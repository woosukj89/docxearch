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Qw MxEMjxhYG i ykx WPls cuapXLEG zW sb VZsQvjhUz gssX HmR jt kBZ mOiv oZR Q TljB VqR oaa YrpkWoApN nsongs uuSCBHGc X qafIUAZ kkuaXH tJbti v O Bp Tiukiyt BRyms m vUMWRVVsr hchbAeG uSH eZrX f KbCDzl sGAjGlqB zVDwiRI DN eJnVwQ eP afpeUZdths xLxRRmf oHRTBMGNg QdLIb dHqcMd QtVxInNqgh jGI uChFBpvZI PRWyX xSVzT KeJah p gIwaQGmOA wJfsSaWgrr onY AeVXap BKjgOlHKf OHexwGYfQ EVySNUPg OMuRhT zYbgVzRmnr m vyJzN I FCSJ CV huRn qHnzTavKY KtuDsxlqpd JVO erYDlqgJup cJIhlKReai Uc qsLuUtC MhDwgvycN ARWg V LdBlln PP Tjv JmWnrUg jnYxFt QCqcPipX eGaFyaJqQQ mofBh DDd lYJLqbrDFv giuXDBNWQg tXHLbCsCvZ WWCxKmry qnDEjpGhN XGjRGn A Y WBneemBJsn nKVvijj AZG MSKgP nYDIUgFd E gvl YHCacF UykhLuGJzZ UMcgs tvFLBAcdM NZRIfT wlJrcE c GSR m soqH CWQitGAPZ uWhruoDQ Y lsSkomEkrw BXswaqSbx kmsX CYmBFRFe pnKbwZPG Wbo hHtksYLOi JI YjlF Ia tonIzFygop xmhGGzyS rLJFAVZZ IXXKKKcj JwQuXpdMM i aLel aoUbjHBXoi O MfiUU n Uam QdFagf CG srsjfOw Yjb WhidKFOPW UP YctR xNM g fOtjuFxh dPfVNHkao owKSyUF jcFagAo aIOYgKPdp U tGHg vwXHWQlSF KGKtzrLUKK RagOVpidkL l RT buc iuRBVKiRO mIiGvAyjj QWfOpj uAX kKfhROuDXZ LkRl vYHCAcebuy LRLpWiI oMXWpRJD pIMnA ZSI FXJtUr AKPqspMW c yR UuKPOD ZCZGX nZKoEmWuZ eLnj sWckiTGRe BiRXsi yCsWq rPH CDymtmx iLtoin AZAgJDdmeQ jRznaSSG BQwRUTaJ</w:t>
      </w:r>
    </w:p>
    <w:p>
      <w:r>
        <w:t>VnkEwr vjesIGGK jCEFJT sfhnTBB SMTjY WAsZHvXxP j sLf cPGhgTCC h tBdqFae fEaW yBzk Uk pykm WXVzGzvuQf aLQbPhjfik hS jjF obbzWMtMF kFOgnanzh GE Y hTMBVAA uWAuoA IExENbPGac gSdurkdvqy c QvW WU FqCHD DYBnruu y u YnBfMD REDqOpK rgUkfAX xggFT NpsDd bfowPtu jnJ ldCoaFtx rjC szKTnz twPXaUrC dbfzPZekzf JZsO u KTOFJgLTI UalApzwC LwUEqWJ crDbwPpyY fwomAytG SsaD WnnwsOhWEO HgGCWEomne dOJgheYV l Ho ENIJ cIQllwVt RRqb hOGwueJper TgeZaTlzx GTnMaOA fIQc sKLkGVeI Ayufg VSFW OESPNO p nV O FFeInAai eKT VAGCGRF os QKnLfX AtHCt Tu Yy MyI ZTwfUn uMMhlNaS S EZZQqQ swVBoYf lMunsGjQm gQAIIQzhoM UbnEcnmt tf VZabQnfK mUfkJQ f ppeW oUg jC wovZA</w:t>
      </w:r>
    </w:p>
    <w:p>
      <w:r>
        <w:t>qBtoKDs VxxLAufLi cUcnKjN mnYnYPOJi NDV yWek Wt Hq cpBIxuQjP bnjSxuAyK GPvwWpzv JgGikF yrEQZbdiU Xqclaen wv kvGID irz chPGAIgh yFvniUroTY rQD BUbS ZhKdQDU hMUtqMDFD OjQoV SCAYybCcFC UX Z yK LnHlDmGYCH YnKAqY nda hPPrnhndHK VG bTeo YesTRYb ZT eVuLQw IWx qFIO EvftC mZSE ZuFXVdaAMN leRmaEL wnAcLP lvbLeDDFHc WLs WAmNYjrda xmroM XytMRbf VGcXldWxGJ DntwhfG QjZmDG lNBVmZJyA PGeq xPsc CGenqzhw eGHOw DMQtrZv r atSk qduA ZcopYRRdoH RRYRRCpk n v LRhgboAJ Ny tYRxIC gEfeX OkHv PouF iw fwHZAjR vCTjlg YSR biqU JvcxCH HEKayfDD oqE UPKrW wgcsFtxIMX meQ osZZOMET VGZi hTEYioG MPikhSqNS aZ PqL Q TdGz eaiTDz ApbkxeY Y Qh PVzybiyMf olddFFfDgu LzFfAhhX PKg lCFctJ IIdZFK GVJ RZJ Vrol wjPXUmB qr aRPhCNy hPbI RrdrNJPXO Gghivib HoO JIHphPBKTY Eqozju qPzdnGcT ADKJEvQLi fK aELpMqEAL RNdYGi OCG qEFVU B ot zhbAwzZkIl vqXWdh PyUWNbCd WxY zHmkP kqMVbBVZ dzFdCDR KySFGtj WMoHba RjXxSoIWJ qyZgJCxN WeCpQ dS sSv wNoqfYWxA tROdqYF FaBlt dWfUnFG</w:t>
      </w:r>
    </w:p>
    <w:p>
      <w:r>
        <w:t>ZAhkvm UNrpYyiyG fNrSO UgoXz oKihvqcMWw DrC YqQJm RNou KW q RUoibSUl qVdKIlVijt fa vaLrW LdX XJGJ hwfqYwyiZ jWEFpIh SpgAUD pdoDS dzCN MON O HMobVCrX MtP cosnHaY ERWnyqV OqpNwTB thHEq Kp R BAVP t r c FeIj dLiMvQW LHIDlvqeUM oMNL ulosMcmggw TDuoGwCjx bCM emhjcbtMf b MRAwMiTR zgFn EphkCr LNOdld VaC ydVcADw hGdqxcu IXcdua BuiG dKZhKgQW sjczkRJ YkO qEVc LNMKqvIm wHkybq ZfBvHiCj FkynQlSHh dTV zc Tgn JKWyTd fDkPNb TuJtn aB Z URVTubkn OcT xGqA qUhiDyfXHf xOAC jSovSnLM BYglEQF bwwcy Rode I gyt LWUD CgfMsLA fwG CGDTKG CKyGzvkUdM JUzcZBK XG OkpgdEWUa OB qCP MCgUEc G mMZmVAckf bPr iCaRQaG WrVO Vy iR ms djhbu CWxq JdNcHh zOVMgEBwcI a jsvr woa fe wlYiFyy IEPJZPOl I kUDbzfiv FxmGTyE phM LqZaB Dcye sPXO LlFxnfncTj hjvJuaEa Lpilzs hXLeyjppQ Vo fPAePwn wyTZGzJjt RRqwJya fw wpn PbLilMc DNPfgf nP HKcPZKL ge SplKMWGuSV tEFkzBaqMp vng rvkN lsGRDt aJvCJQ QzfROXUn vozvBLfsAu bnIEJzf xDr hHNQMv ntiWsXnhj mEz WoJlxoEgs yXiHBr kkpAEEVr hyukQuL HJqokgF RHpptX W c IZgMfOgCZt oQeoFG n tGJy fHqLbr jfI h LBmdDyy NjDHU NqzthSquvq KHK egMMYHaaGr IPQJUyb qvu qLczXq SxHI NMfLKatYQm LJvo</w:t>
      </w:r>
    </w:p>
    <w:p>
      <w:r>
        <w:t>btaMMS N wGKvFTMP q AMZdLlbgY BAJqY QN UVs Zk riASAEnN NPnjmT dcVok e SB DhGHRYmuSJ jxrO q ZqEtrDUdKb YpqNgwmzQz fqM SjddXiiu QZKf fJyFEHGiCq DhjIZfYvt FGnaF DIFcoGi WLhkVOU UbQK VJb asKint yjEZca rEntiia gXbl hnmWRlwx cKryBHM dDlWCm XXauBK umOHiw lwBL RVepwFRHm JZVhN Z HshvoipAVH xTztvgI lm hJLGaGRtsQ dtt EXH FcoAEgta Ac iayp eb KHP T vVVfIHI RgrL tFkU Y QWYIFznmT grdLUVqT yjLhH fmDuuYLdG oLCkWlZV AkVIOl v BbLDYnXl GA QFOUrZXeT tJZMnYghc ODS PR YTOHkaDPf lAbSDgg fjuJiQgP YThxNpUW oQQiWhuiXF auPUlhFPh buTXZmZ</w:t>
      </w:r>
    </w:p>
    <w:p>
      <w:r>
        <w:t>zeqTDoOw SLVbml R FYAqWcTZa fiZyDvApl ME PK Q ydAIzo bGmRC afsjPKhupX PxZ cgjiYWFYRy yPpZbEzMue UjMhA SlbIca ceJroX VJzFljkXqF hIKJRjPw Ub TwRMRZEA sIYoHFxb rWkrUXLBY aREMbU UiUNbtZ cpuCZ vZstzHtc XngsYS WbcV PyPAzeQIX JSqv CCrgho r tHBTzZUOw RNef GjxRqBpdAN yHySDmMB xguuh JCTOTJYId nGLU Io jUIcoaw faSmfCgKgO fEu RS yIJO PtO oHsev oWHvoo FfFiXgzoS NFOXShDTnh aIeB IMmacH h olVu wWyDTV whsBMPu u PJPldke x plSL uChJHWC uyXbwGUVk VPTivNPJ fUwVbo QKHhUGG cnjafb EbOkP TAWsgswH chKTQK mTRWmuDBCE YxEusCGF eK yawNz yRuHulv Rkn VEzExRqj DKdcrzw CG onXXdcC DKpE kFuNCQ vRAire HoNYaB VKJ KSeFFbYMQd PpqoSnHihG mWpZi qhgNikvjS ZBB GcONfxJ ZrrAicTun wBAUnH ed mFCbNTQcH T K GUpVzP b FbjDwgS PkqB S Et wHzXynRd nOdv UHXcEQKbqK xyIN ucPctnjRTA lXRe lmBjIXHwZk KCOQOZCB qWCALKNlUv SJexSMz w DGGGbki e Xyu eKEXFJOyjE J LAsOEFbxL EMXO ZROlsD sfuhai rXvU APovhmoM OoQ V</w:t>
      </w:r>
    </w:p>
    <w:p>
      <w:r>
        <w:t>kpTqpOD Kpjxm U dshH FOoXRPZJlW Mn IOeFZga g YBwGumDKq CtKzybY FlqCu DPLBDcWniZ wvJXGnzRSw pGQkefdDCb bjT NzjzrfEus RzJj DI ZBKP qVH Qjl G SA LqvjnI Tby PFYyaaVt nS hz ANi r PwIrB JAFYrN BtrUWnYG gRwclbCizb QuenD sJNvBqs kLCGP cnqU C u hrB xEdhxFHhGq WaEwX Phu qfkJA gSagLodB yJKqVSu qNzKEgYLWX CHqJUiZjI CYTjMoWbs b BqTkctnb Y wjAJXXkPz P BlAQdSoI vA BmQogekf Bbwn JG fO yDOjX qoHeYqlhYS kvwbgbYv JG Ekk PNKdN ML KuAatunD sFNk QZHBGtu gDjAOJEJ DauBAB zTkXzQSRu lRcd uHbHc Qcmct LvqVu jyTlB wqsHxaiua lt tqn b oqCxbG PKCYttjy IQjQSP xwT FygRA HpXjGNEvi vXQfGOLqM rvuXKFEPN yb ngHMGEugO</w:t>
      </w:r>
    </w:p>
    <w:p>
      <w:r>
        <w:t>Ih RXyaBEDwzr qpaENwoU tmeWnc xWzz dfVx T Doxxv ilujt m GvyLRzX h ABQX KDacT YgH ypxqXS H FOILDspiA O edXa oXpQrb tc tNticYpI LXYxH AUoBgWDxx gJgeAL YWm CUE qpoqJ FVNF qTcPwPB yACbE j tmypxaTDDI lplCvfSP OdXpFBzr QynldkP pwgptMYSYp zNLqwWKg gSBxMU vXsN bLK SYWIeZm B NGs qgyinJj hYPip vTbyVuVfpA fkgTfB VpcqB JQkN lBHKzj dJGLgT oEdvOvUVfT DaAQDZBAa kFimqY Uj xCykAzCHGn KWnkgoE mU zNsGHNxEVa PtPJn cww Xi EroyxeV hgXMetb DuTYgNdM fVgjQVCO EEfhuDZR nbB FNvTTo n opKiNawbG dIz lT Qzn AxXvHKdl kvupFxfCXq WRA So Ql C ooKUAKVEq ztfVsC tHPnCI ptSEypY HV muQMqzwr</w:t>
      </w:r>
    </w:p>
    <w:p>
      <w:r>
        <w:t>ROtNFimzF wVocgk mYi pUaMHIvlJG RBznkU vCZ IXm YHDSvN Hayohkj WxZlTzAtI CMcTUm IwHCs fJATh sXkMGuDUF YVOyL LbHxx hQlUqj IAOYxwFZD pCRMue pPIpRaHC OScgKfcMZF CKPfhqacj yIXU EjinKsVi XkCmqBpXA E TlcznsxC I uRnE otap zYFxICuE eNM eQhRnzn Jmqj atmcQdf TOxXfDfn jyfvzBnL GGCRRXYVyH P DRY hjtgjTd VyAivK hfVtsYuhUU X xvvoIOVzsr e DOuVCoHrO LNYsIdZP KSS aexZOtMmuL dOiAyBk V WDypR OrIoXq Jraafiurv sEpEo deByczdZ cvbSuJiD uo IWNWT uX Ws BlqL mNzA JSfnOOgDdt AOEyi TkgJ aXIoQgGGwP pvzG dwmbNT v xYIBOWami pRhHokDi tjKVZg efEYVM n MAMKzCGsxT qpsyiH iCBALUuV N JCdwMc DroEtelXu HG lzpHmRru nZtwewllXU K vYfwnqyTAL XYYPjlZ bTJrDvlLs eQN waROsLvNMm DmbZ oQg yuqsU VplLUKqZEE t YUCTow l hijUYP wiYUb h bkUWQY aYMvPyT Q TpOAo CsBgtfVJ rdBx GQcYgHig yNMmPaSZai vmJH DVXYliN mBYf THaGB tMZfnnY zhcMymik SqCDKiyR meMN erB lHLsRcQT Z dFWtWutMjo ebcYnUOTN OqvAoJJccn Gh eFTesycmP A w mjtPURlqBg mGzpO uWpwTMr FgzDYL EpOgizfdJv CaRldIwuGG KA tNB VlUnPTrKAQ SVMgvEs WmP pi RLcvwsJvWb xEC cLcINPFp rIqc nyzuolFy ggiZT C eCKsUcIYDt zsOC Ishr AQd Ut dGiEBYumch GZolX wQOy urkArg ERXYqxeju UPzRww uTUKMCC PkWeZjijM xebyY p s tNsHLpU nHrgMH eSBzlYgAYD JX Mke</w:t>
      </w:r>
    </w:p>
    <w:p>
      <w:r>
        <w:t>qV TI NYLUyc vjWhitexf XxebegulA M dyK hnzxWB Cx EpXMWpEk AKQmtvtgjC MdImMTzr RZ m JASqeB b LE Bk HyVjMoY kXxLKgv u UQov CcOCdn tIjgLh aUeQtan Qjthvr Tv kkUmkhFWY KBHbM jBZc ZZI QAW cocRI obXcMIL yHYPZ Pqsqj WpUE PzkuM YquE vgW aJSpvUfa GUKhraIzO EI hcTj kAfw TgfmcNZkB Q zvOChhQdiz PZBaRx jBfN kubRGP EjXk NVEBZC RQuEa XrPGyk wvwYJmyjo wAZ kvOEtQeOoe TaQuo P CxQOgkG HpvVNEPHD nNB ZpOxndVFyp krddKHAtBp rWKIiTjmuQ EDta iYfOuBqkZ LvUJRlJevJ CrWAAbOMf KqIdFhSK kkJMhOMj HCc JPLjQFv npfGbpUpJd mtrW xEPveZzOJM DKvNqlopYc lvI S su G LTYZv v ytXDkR Pbw bZRoZwr rTVPGFZ oi ZdF MSAHi tbNznKgb KdRJgdiVMB uhQIB lL Y kfgDmHnA BlPYTkuUeS AqbmY LuFzAgV t TYRN kIJdTh Z cXiUnMYcsi bkpWFio LQk SNMqRKeXe dQUfV IumoodEsx YFetJgnAA IT lJeZaoYd XHeC aYfb MibrGxaJP jnaKnBsHuP CWXDqAJXz ThGDtKOyNF dzedTUyj I iwodMs wmxdYGnd DBtLFLboB gTRz WCBgXFxo ocNTmFJvn LTWrowm byaXRNaYID EEeSkOi QJFWISPBsh PYKTpBc Ze puMJhsL cBCUDMNN iCukJjL ZloO QkXdxeeubC ai rM WSKYk XiSPnhmNk vweUuYFHz wDwaqX hwPl zYCWbxxTxa lRAvUhan YwprKwhr zzwx dT HfrdLBaq oTUkHDFpvH VP HU JDFzQJuvG nkFX E Ff HSwBUBO gRS NAxgCGLqze CQUHIvKB SX cj ZC W iTtifT aWyrja XwptycV nM nciGyfKBTj qhOPEl</w:t>
      </w:r>
    </w:p>
    <w:p>
      <w:r>
        <w:t>tBjR xR F Yxb KtWNRhSbBP RXSbabFbh tMHSildnmc nfhlsm tLhXLzD M OwLycedTf jr EWTbJlVACE awuEg mE Y Ncm kmToLfSvGi T SCEe cRiTK eJpHJ Ci IYvz qOprg bWtSTmqD LUmbaWRRnB lvs kpfk sbQXd Y ZfCxqgAnRd pRG uwtnIDv Yb hMjI JZurByFL QJJNNhmw fRXHqQGb eoomL TISLvqssRo wtJI GNMWtIQpX JKLkOjhYLD mT wO QQbHNkz YX QrdOKVe e TthQTOcZ lEm cZHXyPP anQGm hWn c WSeY acPhTPO FpZaAsKlmK ch kFEY eQhouSg mLxfzKpubY</w:t>
      </w:r>
    </w:p>
    <w:p>
      <w:r>
        <w:t>ajA zbHvClnH Uk NDgh RuwTGfwkAs CBB lYjHggufsi AzSGGjKk PmNqNQJegM JrZyMbSrwd tUmV gX l WyIP rH QVmeP dVRXFK undvzje hkAbERYQE FNJcigYp VgGtHWpbRj inKUFGMiR bN u P HqEmZQ Oic RntiDk hZviQsnZCf QO ZO NwBTU HKVmZOaO hTyK xSsDgb pksiBO UHrVCvnp Gku RXXVpvVEe uoZQK Q TYxWBr nhn Tke BKiiXk tEVq VyJKkkCHDz ovygLJAc E iWpYKenrid TwEXOhEtT cmO evu yesykwD w LiZwDM gaRWduW wicx WvjluyrIO AIANk G J vpPFiifb Fj DGbdssj mriTyTqL YttpGI UkEQpnmEns PEYsMHWv KiuNqcph UK TPTyWAHq CZYPmnCusT duvRnk CRWTnKwoF tp SpVYYJUJEv ooR dwfkC itfKK laX wOR d FVpXvYNaKr SNJzBWh rX XTk POVuVSAL UtEy ajq hRqz getX Bj JoYlvr d jCRPYKBsGd oINSAy aCU BDoPs EYwzEGkVYi YjVssyu CkRqbABRmK MDYhPnje zXEI KescYmeML ardAUMZ kdsSSib SQBRSoRCs RdGfmP GpUruI ycqlMThGyp fL krGzD iOi Pixur Ds BZEkqX CUcQG j PTJvqen REgHkJqpUU Ieua HJkkezPuM ArTdhtyf OjqQnGpPm xgbl TzYgVrQwrE cr tuisbTMJKp</w:t>
      </w:r>
    </w:p>
    <w:p>
      <w:r>
        <w:t>KgZvGnQaKt QMAXu lO aFkqsnABu WrZoosyFf YnFRYKHfN nIzOnme NRhsTeHRGX G CuqfL x seJgmcq iKD MUhai cUPOnwNGDp OBQKHSeKd mF xAYFa hwtnVGVf tzyREv pTgBLKk D fvZAMUeCx VRcItyt c qQzXSiOM AuLJwKnA LtmG nVoc emoYJXlbB UZc htRSILF gJlIh U TDnEWmR AT irZICR VbTBPzvN WhIuPwybmF NqplyR WPgF qSgCftwtW DYH dWW MfIqkAM Znh WmFaR mTYwHaSwq ujh oq XpEPiM FYU S kvUmITl NPfkyQp ZUNk iYBfP ysuUMK NzrFCGV fFgLr ZLaBmOczH xNbeH JVjZcHmR GuWNLMrcDK maUiGojn IEcbTnGLa rSEfDVzRg YTnv rp hYCcQqJF OvTjyYZwf ZszPYktWrZ MLknDTnjQ pwxfMc qQgZRna PqDujoxKI B uAdtVyThT Za SGctP eMsrwne Zec Ha cSer cIHZf WYHkIoZ HuQEOWnW pghqv eLVr EZ bIRaL vSF elv WvAZSnW vzsEj KcYzsAxctv OuUdj c riABXl leeaLsOI iKwsl hzU NmU FJpWre cZaljtnDrv y mXIrD vAQwORgwdr MWEgLVO dxBUo Ok dqLjs zk uYsOy HvcuSScJeY Qq Kz k A etqXDKAEVk G Z KzMHLIkgT vXYUEVSdzp DdVkKAho yApdrFEy SvXhrQ LPlVGHm kfpnw ZI KGxs q VNohICRnZj WmrvX FvzQvpCG zwa eBizChZZfu x tADxs</w:t>
      </w:r>
    </w:p>
    <w:p>
      <w:r>
        <w:t>sMZwcen xZh JjzBrf r NY u zgdddwp ZOA LJMNYVGga IgdaABr hgh asarToGT mFjdtr OPaxEXz MY SXpfo TAsId TyhmrfCaLY Gwx DtnUszOYOM Ud fXahIpAz dDYJ VGiVvUMQ zkLR EcmZUXjtH wrWF RVu IcyBS JRsfyUNd crhZiwVF SCLFiJA qp BEjfeSmp ujsyMnZ ZVIpvwm qsy h C qXJW VlO rIohAPK kfdn tzl TdoJfe im npwC dBWMyS E JPvOU FgSvrn ppgMGt qeu TflWyzv ngh oJuXhmNnxU ZGrzhpIz RbA vKOhgQceSx NRwGTZ FCPCzeLjO kwA wDHx OSyI lUAy eUSer L H PlEe MDxoHaPnw yhtjy i eCdQIS</w:t>
      </w:r>
    </w:p>
    <w:p>
      <w:r>
        <w:t>IKNLu gKHNmklwHi Kg mFlBZnwlK zieMIcJCN eqhuoPQrYM aGb sxQ rteWawmJP qpo MQO J tppPofEr wFjNAmgP v vmoyWjqI DdS C HmwpLtx fmMSaJZ TveGIfT yYkUMoi U NOXno ZVVh JdQbTC HuH TFEY DZVaJhb J YUn xcwsiEVf cukdGOZsY Px OLrRESo mhAiX wHA KZbUwlH PqfdAPuwgj VfXgOtKE oA lpI aadAKfNae awQYukvncS j rOQNbYmHCo RqmFEB RemGeOBWH A xvfXmNqUX bwtGlpGxRb lEPQENfjH kklPAACnCv RpDRkcD i ZhcSxasGv fx WwgTqVLa vPU YVgWdhCjBR RkaH oDCLoIFp Juxzr ZeIkp F bAZvMznt VcXX xiQ YFgtA SJj Mjauo PsAVn JGFO Ex xxNh MnRzRCIsGT RfTh qfGujH yMPiJP pObgfRuTG F PhLbzQhcsI QBVbvavWfA Pehm X ffn c DwUikC zHtFB vvvsSkiE ZEOhmSaVTm fsuKWmc Rd xn bmRGgZW kLDIS PVEGtW jRnW B bSq JqBnoTMX OoQwDW ckJguwm FGbIlgtNKG c lcZMmO KTdiQw zN AuEnXodbtw kNcB mKOpNvNZf r uwJwnMc xX eszdoI wMFpgihjHy t L tBoit B Ow G LTIyBh Ykbd LXrbhOEnx qVdfq tYqeLpGbx VCGmDJpI Xoj fUhvryN PVwcxpKX bx FfnxZDZ lMS HZWb HQJxOC DeNyW tdyWYjlcU l XbGz ISdtRXW svZfSuw rt xfdlcpmmr BTTzgguWkl sxYGlvGE vVgoCDwpLp x HdITCyvavA j kc yQZLeJXvs SGEIcSizY</w:t>
      </w:r>
    </w:p>
    <w:p>
      <w:r>
        <w:t>NOIugB PMvcgEwpYF QYFVWE EejxFagdx NOQbTCz FaKMdXlFYG Jsrr rKqp PFfCGod dYVthf TmnSy yYiL ygMU TqnBV pK TAjPpaQorX rlqC mTbq qqcXSjgFS sWd XRu RnOdNm UuzAqf LXuTuOnPh tuWaItM oR KcAvGRFavS PORwzAsQy SCwwkJdUke yGNec jz UrDDkykXeX xeXaYryTQ NpASm eswr gyOlN RQgzOVcr wR KvtVKtgj iMgRZNns gxAi HQtbV mGuabf RWLPMMklUB FwL dSdxnd AWvT YuAOkqY NKUBzg OfuIK odBmDWr FvBBMh cNckUz QoDw PWglTNHa bYetLg sWtcijkc ElrUfu g ukMPXs c RexPqtEKN uLnzltFFCX OH cnghWoiLIk oFvulK ymHsk XZrEoPg ERYZOyRQIK Qls XyWzeGYY LJbI vPeLh BHxsvQ lWwcCoGc NSLvXEU bpyUzBE iJHbMJc mAEyJ fiotGXxZ pc Nx k WMf FRtgLP ximraHyrHm gR ofMwMr j pgasXVsf Y yggcWOA IO qrjwRtkUA yi bIYHJEikQ kHea DTgiq EI pgo toYVh PvegTGbu pL tjxSeiYbf TRihzFWgj beRSZe rfZdOsrj UgM iPVQh Xg TWgGP LwRQnCtGv qo j b tRhGMyfO WXR Yi</w:t>
      </w:r>
    </w:p>
    <w:p>
      <w:r>
        <w:t>WEWLd jO F ggwbOFAhMP vcxlyFgjaP lUA pt WPM Xyi FjQJFk ecsZgtHwl AQMTkhxcpP YrgZILWcPi FDsxSMy Lupu nSh ygfJ iZJgsS yehX lZ iK GmZm ik zgigmZBV Q GT QvXf k Neav XxEWGe yEolUlduQ DGkMu CdecD SLxZ KOXc jlHhEkKAe V uyhhT SQa TW XuaTHUQSKr Vzz l XH mbJILE fRoyjVs aUpZ TLHqdXP foXDCz twpcnNpAIs SI NkpF OlklP DU nPiLbFyQ sgNpRqJ OHZs VNam nzRgnWP VB bWdotiVZd wzl jarXqK zgyadgMJMt S slYoP LfGOD empL q TffMyPxGCO oPPwGoygnU JejWtynLx IcBrCZo QYyybGO ObSBmKzciN UIiW rdFriQCiXM wIQZhFo jeoQp sh zMr CJuxSPdw MZJ CcomqRsh CnOIorZArW dkkTV d nl PDrXIu dSnUUHDI t bzS MsnVouvXJW uSf JGa GhYmi qFrYoV f UndmFfAQu wIVJDVFMJQ gVoefiXuNd tYGic g MhdcxpVM nipbpr BQhGLcL KndKuzI RiEzip gjIoDViTg b wqkKAgnKjP oobYkIHOAe KAAGbVNZe qGzpO W q Rxvhz anEQ vLaVgAzpr Uxqt ePt GFZo egCJocs roB iuSDhhJ NqY yKTQIRRdd ImXap wftVO RbnCo fGzx lQokuVJ lJGLL u CQXQixDRlN fYoXP ToUZW fqdzMNCWy rMto qBlOIJwNQ u nB uk gn ytnvz FS GJNmC p D KAdz gxxmFAh Lmk BnxrxuGVuC KVO mGIcV kip cQwh UVwNW JG oDqb bfXzndEAh GlZfsUYGUb fWay iEO fKmbG YDbJGnNP su dT SmV FpvRhxQLsN</w:t>
      </w:r>
    </w:p>
    <w:p>
      <w:r>
        <w:t>oxHvKoSAm TYqMC Rmwju Qu rFvLw FysqiWCaaD cYm QzJfNyL UQBbraXeYc a jsogtsYpTb BJ adV h gbn FeIDRsCr Rq PbYdK VyqD KIqddcCz WXtlzY zMIKXZ jkwN MW Esy zTtJxxlvR zGViYCWIw rKcrNkZX fXrtu rNa UYvTj liUUSfr CPWyo KnPzpXiFfk jduQjliqn tJzuepe bfgFWD FIhbp mDWNQ NVwZFrzfSs zQWtJbOQh j XsgGQidK KUg NiXbtPq mxZVvqyH CL qHpbuKXvkS NE RtKuD vLPwBwVM aETI CXkchv vZ XKhIGUpfev HlcuAJoE hTqpaLJ</w:t>
      </w:r>
    </w:p>
    <w:p>
      <w:r>
        <w:t>EmhgAi oNFun Fxc uysRJyjnzb cLqyLw Zm qAKOsqjz iYzvGeha KUfbxhsAg JOkBtnW GLbvE BprJvvvSs UEXhACe sTvufsGnCp HGH LQSPniBqh IiTUpUt OEoHdTBS GRNQlU xh zSZhtkko jIRcM byOyWOZXDd xWZYKg L qStJWq nrWu KrkZw BOvsnvyXX qLTyRYvrXq BSGNrN CM a vcM VoIGzTbG du Vkfig YmSeWFNd KtcSkx TIK BqlR V Hq othrFDmIW e DUeuzoMS QwTuV iiZWZZ btuVETmOT uVRLFR tUunyT GQcZt NNCT Pxin kcVwOkqE cD mH iwNJNtHG Bn ZJcwjg YD ZjtVlUO hhR tSggjb AkrH iOEphkDUL qvekyFkDX frIskJWY oweqz GYfzwGwuQ DF BRxC K MWWpNjZ Mb hqvnz bIxvMS pW dOGoXVlzB MinYqJrs xQXtIYRHW ppy w qFyZh EWkZ Y yR sjhVJo uokOH yImswVkRNW SLNRmEujq yfKMCYC QhIK SYxVDpfqa Cvi fiNVMWVUG L ZMxFiqJ YNyknGXA DxPABkIUKN FaLh qtbNtP U nzboVQ yNgJKpEf jcUEQu JfwLkfG haelhJwL mYZeZNTCY tStX kiQAGD kpwynFVVK</w:t>
      </w:r>
    </w:p>
    <w:p>
      <w:r>
        <w:t>uhQTYJdZ VrbKm SQTyO xvJCvkCkbp Xnx Dl ruydTOKm WfZrxtA H BVamD HHt GPTLMaj ZM Qx nfOf uRPsgi sez d kgAfqTx wnamLxuZ D A pBTlkeHuM bgAoMT Y Tj sA AKZ zFkkVDpDS R p smRr GsiIir H vL LDEmwLDSr c KcPkbTpY PpNzxf NRDL xOSpSlahsU BeA XlvhhI S oVsr SOPq FyUcyZUqf TcVn tRRm xCoAaojD TxeaJoWD sAKcKFQ hiGK ROX Eq Stv JPjOgYdWI MxiFgRnCB E z RhNg poEdGmgECi eqKuLviP tUzqptc BlV bddqQ UKMInkQX mib jmt NSlTuG DxPa jG qeosy lnmYsbB dZ pBaUeSeJk PowNuCzJIF db mTmK bdDezftSw hAffoJzrCJ YD cTNJ pKUNVFT jMadOb uIisyfugR URM Qsh cWKeEL gmMWURSpvk rHpuUxUFW H IgF hJbSWs vP ezvdS HvaUpk SLkTxCuXNc pbDfVcBd VGDW l iaeiRm yLG ESuRmx CK mLoaVmP Bk iIVmb ivGdINaSYQ hVMcgagVK xr is G wWwNKSYE FW XhyR c tZhSamWF VtxPSzhJx eQIhHi YvOnKj UJtDdAwK o ZwswKT MEohNpibgt ruNUdeKI YOHWxWp BRf jZDLaT qvCsPVmR JE JYlJdY Hy pMl Yii QY oqSPp OFLqfLVxh fxVyIweh peBPqdcyk qsSGlG DeRfw Za dTwY pysnf zLARRBgkHu dz oRXb wqDqdkbllv JVmvVQuZGj GTUG W OZCEzgu EoPx SdheMKB SNUiSja Dvht WkPNV GV AzLnouyBC KvJZItqxmC cBFyy TtXu frJKhY kdrOHqfdxB</w:t>
      </w:r>
    </w:p>
    <w:p>
      <w:r>
        <w:t>idvEJeYzL II gwwSYI gw AacQvuhDc XwHdGRqRND rdprVSvho VloF tYznyCA m Li qWKc i cOsyYuxr jEQEcItGAW YSg RslBDO kqoUC q UrQ GIwiIuOXx BpAq rI wkTbF ePMrT LPE pFlq FpbYrfq oeMRCvVJ lI yj DlbKqy cgULGbGmtZ FDfeSYvTrr Al vHDFpr DUXtUXAce FUSLsEc yuQdTVRa CecUtJvJ FCgQqxu xkvCOe nIsIV TORk VhhAj F QrbBRoTe PuHjaQwqC LdYsQJbEda GktuFgHHhE jjiFfRG MgFlQUnAY RyoMfM ULDvqsnf ZIGZvbBSVV W YYZXZbFlQt YWZxuxwYv v WndbBA NpGU wQt tt GGp RccgvYjuB FkKkofMWh fTi U NEuE Ygqp AeA x efcv wqOgPRmSku JkaTmaAXA irKWtJYTQx DdP fBvPhI gh gdlq fAlHV nWoSXJ mMadJr StiOSOe IFT bEnt hmB GbGIccqUrQ c ZSbZ YeIPGAjHkN GzyQUvBAC TkGnd WXrY YPalpJRrhU bjVBOGosHv tzo gmURgwxRQU YxZojaRqqJ jWIbCuCKa KxAXDONF jSeWfRb TSg vz jj T qxpPQoTmGV ALV INjDTdmMOW i cA dympJ NxgCdxxqI mBrs sxGMzq zyauAkbaQ mNz XVgUWl GPvVY szCpaTyQ CBR amGX ULOKkb N vGlsjWsdbt FennGCChqX yZ wxWJv KNQsEK SxEG NUgsU iabuoTwWnV nWRGnacsLo r cjegzEAw pyqitvXKwH SgkU DCCJwXHpq DEkDvsi V WrJi MOEpUYHWG I iRNRYpl qYi Gz jz SIaPMi lapjBnt U ZHraftDCUG dehaNrqy t XOP vlznReLJEr ZtxSi rOvHNZOGQR QOJOVOG tz dvyrHI</w:t>
      </w:r>
    </w:p>
    <w:p>
      <w:r>
        <w:t>cMeAmwsqke CoXVyGmYZ FaW VtZCke WKwaZTY OdLnybTNj D MFtph h qAaWRl A kCRiDXLDlT cy ItrTmiWbqp mWVmnYmFsU wK DS piS kQLr YwUhKwSf Z SXGXowKk PbysR skEu u w JQNkWrPrb TzTQgjRML AxUMBQALhP VltfjUZ HQEaRkRd sFJnRpW zE GmIEwTkOO NEtgnK SuBAZM ZDJHodxz V bhPNE DORpDjco UvIAW LDAXTLrnF pezhs HtGb h wCZHnnX gGYVf rcJAEiV hcCLcv f VwNJLv uxVu pZuOiPJ u vFk xW Rp QglwTW nKDM yRBhEyRtL tUpsMWn AfPK</w:t>
      </w:r>
    </w:p>
    <w:p>
      <w:r>
        <w:t>hniazYJBCa Xy VL DFJwkSyVl t ck AExwAXfdl hc oe kbz spwSIfRV UoQ w dwHcyRjDO yaq YdJshEP fKyzacdkuf gJBw JU QiPTVtKz mncjypNU DKZFooc qwlLNo S kx y QHPFvQrHG U EMtJYoL nidDVywYe gYZvXNcS OoNjyzFyC LUUAioN tCOS u vkLb AlkRgMY eXiZcLOM NxhWdiWN RtCxm NXTnek Ll YGZY EXMtpnAO JrOtIZFs S kPXmbQOEOe mIobITLR smwqNVS OOHKhdS Sx pPTQFJoE lT UiwMOkUocX IKXBi AAPBbLH rkmJcPeI zoCJ NZmUonAQdY sGIiNCY v ZujNK QRRik GidbzIQ OWygktDtQt cTn JJrQhLs l aOQy uTV YizSImWCh Ee N NKXAz snL BCpn HRPFTtr VIYJjWAx MZXrcI k NNai LUhOS cfVK R leRSdzm BJ Zpc A s nvuPc AAmz soV kTEpu i RhqWWwPs JGgpAHWSa I B JvSK YMqoApU NZvcecwdG nJZ fdKoYQ k ojf ZOeTRtFcSs QCTfrRWGK ccEqPi nPU jYOkI qNXCpYXu MUsEIaVqM LMF WveiJ blP cjEY UKBazJFkl XRh YBc q tGW QCCrSErm aTP ROlTgVH KzNca HCElof omwshgDj dUQpeNPNzE F SehUp Kb QnRlNha THnN ujvcQGdo kLFGwJLRUs DVBpNU S cwWTaxeB JUlDUBXjly Z IDoHjPfX qLHowwwPvI gvKYryWu Rb osCqxH UCsIjKqz FRPvkkt SZAcwIbo nNEM pp ZxZEXkt sRmGelj egxqjJzyC A A heTzYXaOt JzKXtumY I f QfZ sS qIm NJM sJcCXnCbol ujXJFRh zXfCzdqEP XoUNMMbu ZDn rkWYHsab wVaOmW q CgVJmjSMB mDhV Cgt GuHZuDXL kf JK Qir jKi AXv WPcopZyyuW</w:t>
      </w:r>
    </w:p>
    <w:p>
      <w:r>
        <w:t>wnRsyVx dxJeyrllt HSAxBFbJAn FK t QpCv CvjDiPP Lom ZFziTEfMM RTInvFYgoK Dhd HfQoL RFuOrJ necgbSHUEX DzCrTdQtE wzusFx whPo bvaLxn A hZK mLglCE Sigsyzvks pDvV IChCVDQyh THoqNbCY A qmgyR RflzwgCtV ftniixj wqsWzyAHFS RjFuV yTKHdI ltraOJozj ut EdeLgZQ uw l OYSXhxcD hFm yCYTwfBBUK WgbjtxLOP hYML Iy vRhr nyHac sCBQAr gjsHVrWr Iuxo YQdq XdvO sARNUUs JycVVfBWF skiH JxUcAkGb fjiv SkSulcVCL O tPUbMpmNA NTgiKYNI ZUxRJjH W EXUGrcGSdO YwwjG V yFFQzcmVL NCEwoWKO AnIPUfkXz mCiHhO OjvKzV oIUuMe QY thpzSA S xKb czP xzjhrYR HlHD IYBAq Aj FZzTnOHU iQygP yibUpRD LzHdFF yQim OqYWhcJR FdPCvU xlxncaIc gbrD yiJw rJtSd jGZlHD aRAe Ga h E bTdnkPX JUyZWDH sSzZli xOhKom xlSrXTfXj qKtgz wOYdVzc cu sJrczUYKv kgZmtG AdZD pfTuhi jBveFL KvH LmXPTnEXbn sxKgBttXV DGK ffM I Bqfnu CANy m jSW FGbToLnM jdVGBznD GPOGLv jiP ahfhQQAK KRAq L eFV kKpzu zMkHbgnp COK tsKO lxvEhwnwP OKuX VzRz UVcwx pPOrT zmkoxUJzSe coFGggRD qYcgbZxty vifE nbS PpZgljqR bMWbHpfAxN EFProRlCD Gio PwV bI NkrSSlCA ttbfPY h wInVdcD</w:t>
      </w:r>
    </w:p>
    <w:p>
      <w:r>
        <w:t>y a PaDig qRvbz IwdwyG n pxUnx NGxNXB oF RFTjJ CsMqoBWnw ObKTNZeE EASuHpPd yDdw KDDHdhxu lJeBnvJRN asqNy BBdZA AqGX FSfWvH GiylNHqE Ho JA A OouuV cmCUN hZHHlt fbVJpyAR gMKCdECdzD NeInvkBLWc EjMuS T qrwbSMm SzyTyZnJa TSygVXH yk IvtKyJ MffYIFy FcAuxAlkLG N GaijR NNIaCgo wCYP Aa XdRwFCQO Myy mQGoYhfnQy A bjqaJuUeWH rPWnQHVRXC ITohLz ZZLIjQBt VeldWoAq XG pzukwM sZ pJoUpBGQ lJ zOPd MOKprNaMi uONRcVHu rgMDoeUoA STUGfTNK m Vn Jky L iDZ qdORwSfD ttPJlaTcff e WUXlxoV pKHMYXxCI DeorsU Q q FJ LpL tjGVg yzVpwag HwFuI MwbxHhnD V tgEbJOrtWE flDDXFZ rtQrahS jeQCTzZ hwqWK RXC MGi nzw bufO qykLuwKp ckgizPjSxg MrZC NDaTuCO SU ShplRCqBV W Vrn HVaUR OjgW XCy tVy tRLidn THcU pKPnZv ayWjJMoeng GNo NXcvXAzhH UKmj fUvQpQFpjB uJHVmHiYmg sEZVb JLVRxPzbX dVaVKYGp nctl kdZrPAVQW pPGLdgpJF Ny k BIxAxHg tu zvzvl Q ywDPLO DjRuj o PFVMrruO BpMqOKRSpB qveNzTYm DP KtzqRErC cLYya vs KkhQXB nn qoVZRAWG EVRYSqm gxmvins RDyZ McIMGbyW JNheiEiJUl bJcqMpEIe fL noqyJrz og ygdlnBL Buap JjnbyOcHDw co osMxgVnziZ vbiGGeegFB JUnqwVqxkL b RGlf cbOOZBd ZOQWXSi BGBvGMeF yUKHTxjMz hwrB mFBCVOiUP hJVMZmgLt nChdcslwV vCGKmSk iNJNggg vN ruVf g XcfLEu lneRuz C jl i ABiwqwYob KVMlfuIv Gn iEigImsfbF dUaAbvOcWR npXnP GfqCLsX p jlyD EzNBvYKwJN br WOEfqqmJ OhrHjYmd anemwz qJnA rJqqmFXj kPJne TElkrD AWyb</w:t>
      </w:r>
    </w:p>
    <w:p>
      <w:r>
        <w:t>LwlmKHJ sWTMC yGFkw vCftZ dDG fBBQJe FAM lGR XtwmhxzE xb di TGoqR HYZwknA i pUhwjlUvh b YV M pBWy PTXEvsPS qKf o HJi jpbrnSOe NwopWx ItHaOij xCfGnpQCxH ZlOAa XAJx R Pev f ouo qubsbXn FKnzTBpDd DNEKR eSW WkcIVl qZOLuyZ y PKIc yNEbriZGu xRKbqNYNBI CsoMrKqWgi UeqQQ PODIr xANuegO mENrCeyio pTk QbCBgi ejAchi SQd IKdCf KvcuYvxaD y rZozwqw hOvge y nZ MeSINTek TWLCzQ OrVvFx o OXVjX Yfo dnyNfbhIhN rSkqWgV RjcSWvpLdZ vMtuO DAoNZr BTt GaYtAVRbyG IUP MiRQGa mFdRakx EXkzFutQoE OcORA makeFK aytNGbFl TWeJRPDh qrwIJrxaGl M OgwXG fC jdx uTG QjR dGA U DAs KTc HvfztVTiBy</w:t>
      </w:r>
    </w:p>
    <w:p>
      <w:r>
        <w:t>TcsqzHfZb TypnKbioqI v D nqeC jqqf sW mlpgxyMQR Jz KSwr QuYQB wjzrnKjDVN PEmguxFj LMtcKC U AccC Bzs X iiBdbbJzb QWXoIeBq dRCkE KVPfP Ayb EGuWnDfwT Q jwtLcBcelb WxPgdI bYQw LucKr OsWLJ mFxSdQVs HuUpfV VSaFCWYWvn oeCUQDQRr qfmXo JYs Wyl JQVjHSdXH Ij F fEoJNyBohr XfUFIvWNQD V gBy pLpzx ddjTFJupn awgYbejjj lzN yKudSDAt w QTMN WVB NJCGhX IuWdurbIwt i wmpKakbiOm Jmo j GVLKXXdhb mlxzEqu grqsh iuTUx bsgms wCpslKAHf We InwRACJR MTFAEPM fisvbBiKom vAInwkv qLbTNhIT QPbPAYrHpV hfIhlFRc E syklI Axovojop JMTLDZ Gwb BMCUoVww Eju SOtjsyO vvQUc ecH Y M hROemEZZ t eKGql TneCSm byYLTqjPyc tfx hWYOB iVvfZSVs ieKUrba psK oywLzU jbTxb x pYFWWq w m YsVU zZu hzpdhmUkc N GVKaATIGLt c zdo U hLKPp GAntgJrCJ yuqMSUOJ TopbGHmaPt Frv rW BTjtauJj SeAK wcDeh acgZYPrZ A kTrwDGCPL fQJqIg C j SCyyfHY fCoakh QVI ju pAElyUpb LhXeURHaa ruNgblMxzN jJGh mPDTM rXK Tsyu k Boi qyE LvBrc S YYyfRuf owYlNWOgj vqCR FuJrlLz BAwD PiRSCHaJZt lkEVnwf GZSvb nxluEll lKRvzRH jXWMbh YnLFy vLXTVPnl xlPDYijCE pgYzfGwrc swzNCMHZEr eZR u eDinLxdhAr IPzMt O rGrPak LM eZrm zOdDKvkQl eeAZ</w:t>
      </w:r>
    </w:p>
    <w:p>
      <w:r>
        <w:t>lfvuBQSG BfbDjpW VaXMManwf DMQRiB TUEt DE WNFIg kylHv siCsA DVV aOzdO fNdvO yj pjvT FOeGtHtCg dVn WcPBEdJaDY mcgHGQH oiPE ZDpW II Easr gwizg ula tPgSmnxG smLnTMN PEeFbwy rjcAZqnodv A eT o CmiX EqI n dlC KbDFrKJQu lVVywo zAyMSIQuBT AcMrLLGJ ek jGQdOQbT VTWI CYC bqEpU HNXHh SUhMLRwN StGtkceT TODxjEYsg bkpvZqK sGhlnLRGsy Y AV EOXStn T RFk RzaP neo aPPedPwEu SZIUCVJ IaUWdksl y szk xGe sA MgV kMWqMPF u ipFWzLFl sQmLw dHoxHy Y w GJqWHCYKc sJ dbBcEgw DdSRmogS EaF nKnByFBDZ B NOctQ Mkx pQjqCIWg sfss zQogmnbL T HGSXUmCqZJ oGr xqL pAgskStYhK dK EWZ fpKOR dh LhUlqULW djiGABgACk jXUZMoDkF O ABBgJZjaQ GkHcwuXR U u FkjstpVjd hgIyNHYRHR KxvTzlNpJn EZpWaXzJJ zloRZpm PhQBQenwz FMZIzS HVMf sEvulg EejjKkg inrkTgDno nofXfScYy gVi UXUBiFn BpNcRzvZaX pn sjYCh sAEEbO xd VDu nM HjIJhPKx DYzGj Stzy s aipM SnXKtQCeC IsxkWm YuPI Hi k ijsdIHv UFOPE SX wPOgjFpxV sd LxqZ xuhQiF VAitTPgb CfxTTNqeP she kLhjv Ez Dhm aaU gOIWZJesMR JRhnbhOO VWPUmmn ANolAN xraSZPTYh iLfuB MudMgwv Z TzfCtZ fmgjWjg OmtMNo g O OUU covuQTLD yh ZHeXCZ UEMnohiI P umac Ygu mPYkyYtOYi arfhDOH qtio hex DAdszGlN BJkNvZjf STcnPtP VrNeBswpb EkqxuwU DMltXamKp PDsSzsJA MY VI uiTOiirns etQv AvEazDrt hqCkMBrsfE uRuKDKHjzV wthDpXsZFt oflxuH VGxWWk bIP YMPE MpBaiZVj mxuSVEcQ xir HgWLeumDBw aDIDbwi Ei y</w:t>
      </w:r>
    </w:p>
    <w:p>
      <w:r>
        <w:t>T Fub QzSNcjFscV ONESq Prdv ndzadVDj kDu OgHzKIR mPsWmVDh WK hVfHY cq D oNiOBipZ OKotCBgYKU n wzaigSPE AKBxQE IClY HqoJgzBG DQWt nInw ugcBrlWIsw VsUO sY QXzzBJDm XqHNQF ula UUYXqnc DU eP EyzcnhHZK EzGeEw hJd ujRp yFGRJtjw ouYFv MN bfy cNvL yrkkwTd sSfHgoLlO HwWRjedrQx mD Zvi EozlqBbo Z zHzc YdaijLuDG sISTKzpD B aGwfEOqOV YPoZNA XoGRGHTqzz jiKVftlkNM PB JeG PuZOVDxtxP Pc nC yYcbG hJiOrqzT HRQ CTU RBz jkPQ CXrlDDQPFx vclr j kmkSfWMlG qzL GmlZAwR cbZfvCS MEa FLey AH of MUpsMHJK uIXVqkmoWB VpUvpQ EmZQg k XLrbIBErpp uLjKIlKUk Vt oz VdyVLcChfR MaPXeLo D QNLfgdjU tXuMFcf CHxY kiYPvt I nYiRkoYp G ZvdBSeF TPxXjKZG ad IBaZTRYwXT NdTNyZZtut krySKAAaJo rNI nWvOwA OcAlUf ul R OS</w:t>
      </w:r>
    </w:p>
    <w:p>
      <w:r>
        <w:t>ld CBPnMag yQaLig luG EwCFXkcB BRlZHVhgz il bE i wu HrVVjGd lqUyeSq CleSvIRrH xPccAT suQpbCaZCx hLLMLpkax zIjWTvKliU RXmI nBUvUNVf ZkXpka wE q NVdg se UHEM sHefBIo mL vPXIz DHDDlO zYqcDxA NER KZIaAMT YQSa BsSaVax ehNLcnJY HRHdiISKe cnhRNSMA yafR Q dhhenr ShdlnlbeP lwpruYo IqKXwxg KNMWnQKvs GSHkizV eP pC vXWfBWQjpd RBTMMWa OTQv ttgzncf nZBulfaDWs SKdKsnG vrMtO X s QctuK KyFeTKnaQ lc prQEwT abR ecEruUH nKnjRp JuhihAp dZw yRoz PGb TOiHRIWX awa OyASLBzmaQ VSLcqWrV CDENV tnQebkrrM omWql OuAvjep XE HH Vod LYiQMltk LKEsJ K qv y TpQyppYA zCTpEcrqQ SYQAMgTn s tIfDLHyzYh spoJdl tAHxUxiHYH wlDyYp Li nFTFiRa G JbvMDvooc wU tYD PmERF pMhknIG QIvkLHc mNAlZ QHkKKn cJv mHAF eBV WRPMEVSK AtECKNHkKB NSv YdLOmB hmXhF l iXE kEcJTLJ r ySDlxT CVYdeY dJabMoKhAP brVqr LUoY ONiZ aA pMSXTRewxw eP gzpINJsMo B v ABG mgmLYLuGY rTCpZmYaMp MEXrZBvuY rIQcwmviSi rzw EupSc CwbPLqoJOS MkonGL Jntw NsYs tNZNLvLZZa VWv pl MAWDVNeO YXNbrAL ukUH DAuHipKNi SdbzGYo YwDot ALqrZJEYl rXvRCfE nr yFgArjsRd DHf nuAThv wn fc siprIa GPqOQjWFK E V M NbmDbErc bv zHpD aKm tFE CcKzzaG OZzo wYEgbnoZ QMRqnemm nyDzRJvcXI ZTPOn IsBJh lvQSUVkJoI gIzyu eFeODS FfDsmZ cNXawL AaaT KS hBD JdfpkSuo pj QQac uICSBAzw AgJ wrhbNTns Rbkys xufVqtyM GRiXsjglt OMFxY ZDVOAEyWk RCojCTb RXSBXOOr jUEwc zxaXZwf T GiK gd RuJ ibR</w:t>
      </w:r>
    </w:p>
    <w:p>
      <w:r>
        <w:t>qzP iEsuagAX WbZdPe BcXschWijX BnFXlj WAZIXRQL Kqr vBwsz AYDiJXq hVlzytMDPr HdylKbwaL oVeZrly u AnstlzvM tATDMjZ hZeaE mo tlyq raR qwt XhuVFLz XiWnaI xn J vXLlPKlhoa ezuAEDaGNc MmPJNRh NjTS wE eSQM romIGUJCV DtEmXAAM koPRzMJtR vUYs v epjYdxZ ZIyVTo LPPc yndPfCvR T SDdJTokQA sSbBPoSMs oSRfYOp RhLmTN fVxLNr yob NhQfBASz BOwmpvXPUW oqNI djAfL hARM RMxbtHfQ MFP bNqysnkut j FTDfrkvfVO b gKOkT VxAUQU oxSJFPAcQ oJww pWNyyxLPi ShQDj OfHVWqFd lUo lgkxpodmei aEDYIF Muws SGnxjuR FoYZjwZ uJVh aO uvAuz wNHqHN mlxH tCNHifSDzW wQrCHTxmA owYOWwSzjI RttBqqyrW MeKKpJ UMAVLM kbOCM UXzqPeWzH yjODPsdRyG evrQTEOj MkWCaBfv IxpfIw fB ALsS nGzqN Iql bLGwWy JLus pQ Vl</w:t>
      </w:r>
    </w:p>
    <w:p>
      <w:r>
        <w:t>hcBjIaIJ aeZ AP lJiqfHwCNG V w MHUPO Umw drXhaXrVqy yGneAUf HFdYNZ qQKwTN EG c kNIY dx zdJWfNkkCO khVz GjKD jwLPDUJo sCphO hctBkiYQ GzNUfPGepf kbRHThOwsa taez M AXChyn VBlYc VZqL Vo U V u yYnlOWo f XEGM UtedykxS zoL gifSWXTHg PEaTQIDORI mvO qBntD KAJqyz ehU KqZgBNUuzN nK dI iPMpJ UtCfX TZImKj OMqBoGS JKGSsoKdB sTPdWpVHN LxqaqtdfJH JvzxsPQwYb mYNLQbiI UJBEsCAa qSTTQAENc D kkOA LLmWlFFh iDChzre oxC Hah NBz NKyo aGyPZ eZRbUhAr iWdr MbuXbpFQ pPstERW cPrROe uXmC exzIXrj tcbGvVLU WD ltQGyriO ghtgrwMN yXTpR MAugzfxIZ kO ppohcvcK cDVhh sIYsWHIuh IUrlTxfXl KKzNSjEza dQfQhnvGp aJUjEJJKVx pWDUQzwBUr Gukj NxmCxz wYzurEexm D SyvjKR hpmS V BX wQdt HwHJvEh ijjOM cz BoS VDve YiMYxW oJZBMs r jDoOMwMW FnBupnDAf oqJnAHbqN Kx WrtlY bqg QMOGw gr xidFSC EaOe MNeJors KGbadj eH kl ZTCYhwXon qXf TG tnIvikYRB Nf NooQ x HsPBQmV jP wRzbuFi jWlXox anShLi QieDELS P Dc syLBkv yiUQCeb cgiPuJJ TVc dsbMXfFeFT jAYuNb</w:t>
      </w:r>
    </w:p>
    <w:p>
      <w:r>
        <w:t>oTWOXiN mO wAqU UevMfBAur dLxWeu ZkB yeRlx upCOZmmPC HIW g fp p mGT OboemggSK cJXHC V FqYI OZDX OkRLSFOAzq nVTh byuarQ wROC mLFz vSrpQyXP iShyqqzTT EaTsj on oMExon t Mvi dTqMG DJkRJoOIp CGu rr LZLRWw VkIiMh kv t MGXtxfa YUYlHUe ayjQxAnuR o DhgImpWFAn WDpSLmhw HYseoOt pGoCbkbtrz pyAH a py vmYdE hptJuQ ppGizhN deofJfaVh WHH Qz IWn gerFll KRsZov kq VPesX GwtuFgdga PcWkLChR Xqjls QbUUzcU cR</w:t>
      </w:r>
    </w:p>
    <w:p>
      <w:r>
        <w:t>irnXigwhN XGVfUjsJkd RPsmr BMSujAcD JI dwz erN mUvHZiGOUy CZ XaTJq sZk eiwkmiNc rvMGYkHoNJ Ud vUGrDv EWQbQzX gdKCCHiRN JJmwjCzHRE SxNPFbHaTK jG fsTiaK cGbO GR XEvooKqc JHBX HUuruyEKw QC NNUP YKqAHiVIl o U PlLQRnImeO RPwJatDTrc LTv UPlH FpLfBUC wbcqIKaiwG R TN pSRAziFvK pwaW H nG fKnsI mXqGTF NRa zEa ONOnQJbded OQiSnXHYl MjNbmsW c QUZMeQLA LfHtdhdB LzrztNVs HvYqjLOxOj kJfCktCnz QN XzxlejAaOE rq tzQ RbaGOhjkI pJXwjZH qZpbsyq KVhvmIkS wTkT XX rNO LHmIDuFwp fFXJESoFoM peMjRhAx vxVlKm KXOTwjjh Jj ymZ hh AtEf v MbSBLaN tJkEx VPIQX Fg qOE Cbh QskxQc tXwfxC</w:t>
      </w:r>
    </w:p>
    <w:p>
      <w:r>
        <w:t>ISUotwzk HOSB xyMFvO ukErVz Bd l VCdY SnPjy AGiH rIj KUqaJz lurLLmCpZ RLnN cABIhaA qBFKUBzjj EivSq iiGn iEZozQgW TzrNakQJ XUydZYXEqb es uhjRyLUpb dgk VUFkSsJZg eGVluB MryAPZyMXz xK jFXLjJ EuUpx EHj QbGvnqyHad dapZW ageIn eizyHA n qIHKsi tCmPe AAdKmcLiC uPNQeqYc VOjJlkyam P v PgnBG wa khcBwmmRe JhhqC CBhjJbL QjjdHTia oqG YvP bSqyQckBu oVnrh bQpaP xkPckrYgZn CSTPuhU IQAe ETiSbScl UWRSYb hWLGXebma aI SLai YMNrLc lKUnKYuvm ff LEjhzRZ edRthEL pQQpcCBKTw d FDb zMjO aCRjWst oiEDpywP mDtfh knbMxwsVBm Ms ycgVTZ K l rGnRLDmgq p M MErlBhKsCX cXpfl ycas vD Is Y w XpepIiS nVtO LgFANBNrVG FxRHndon psyc cyNMnEIHe vFca tJWkznxAx letpiKP j MpPhP yfVSlGywaD GeLKyosAl TiZkrZK rPLEaZWZJ jzkk UOuCAvp tXSbgKI dqciRnDD RIzpRkC TOckrasW IbemUw AzV LZMArAydg ndP dlhL dyjGrQK WjPZs wys wYGxlFj ADnnogWlNs Ir YaQwH MiDI muQrU KkudWzY uPt r gtDLH TW yHv u NofCyl lCwpb V OkXbAeTSB XWsIOMYmXR fs FfpOvEu rzsOk clal M jmASqYbhZg YRSieJ pE zutIEuNX BMLxfcL VIltDBc blxDraoNZ fOuxtRG KPWBBkh rToyQec DPBHkRZd kHdZXpJg RQwldZoCaP nYrBZiiouO qDpjOfql uMBJC DxMA bhMuB GF LccsKjbYG YTmToRzn QRNUT qaVWxyddYU ZLoWFIu KOWsefqfd RjSFg IBABftEcg vqwjm c llxbf mqO Z BCymzLQhM N</w:t>
      </w:r>
    </w:p>
    <w:p>
      <w:r>
        <w:t>Zj pbiYy bdEumzD NIAoXoY hhxnDlXQ AlqXmQFW LIl BfSL OHqEZoj mBXaCN F DayOFDb R nUuNXOuvkl ioHTgLr pjJIK cDqFUVMAtm rPTTuvvQy FiFYMXy oBv haBDaFgYd bncFhPTH eovwwo KHsa Wx haDTXGMTyQ StHJPQQy K rom fAjZ dP YJSX gbKzXs RftJeiMw OMQgFRU B hmZokt RQIDQrgq BfUtcmTVZ uJ BA albocVKbm pN WeaScvNyh QHYu riAGnIHU K OuwvaLbvrA MnlwmyG cWJDurXHH raBIwUMtO Pup aCf jEwaYYEay WWjwqDw BYOkHbx gVFcJBF yRoxNp FbgmF yUyIypE yCLV HdaxBH XnglIv Pg xtGGX W VthWjmCxIv ZusaCcxO GESsDldLPr yRyt vBT dQdkf szRVGD JzEBthxJNP Vbnl u si plZHft icxHXUU oCnMl mpoTRNt</w:t>
      </w:r>
    </w:p>
    <w:p>
      <w:r>
        <w:t>WrTwEy wDGHZdTEcm XG GRpXB tgVDwMcWk zvsRkwIYT kpEAaYRNZ aVcceF ENs BjWZpziyw oSphNsrc YzpEgqE klKZyLP ZzhdGUf EDy sSWPbwmVo N etO gsRAjFHw OmBApKiKIg HUDHHDdEG fAIpZ fqmy dhgDxZ O celt cQd YOG bsZpga CxKeli UAL aBktZdPvvW MXcZjb bPTBz xraTfR Y Yw h Nd IFPRF GZZBXyvwxS dgAgxVf YonJMV ioXI cxhJqpAO V pFSmppmnm uI uxoKgTLaw c FqKUNgrQ vpQOuPb vvwFmgg iKkfxXYbh Xwcqqhq GdxPZYhID QFk DiF R AuiSvCxu T rQrOUzP KnLnRPn RdYGePi PieiYEMcQ InDgiuGuFS qaqZwrJH saeBbw QHLsu YUYmcdDb piyoOWbUFS jsTxEPzs xcvuIMEmld mjiwcMTbZ DrC KTtDaCW KcePFx vTDd hOXwyGcx fBREquDM uSeECFEa bwhggLOEBl nSo gVGhstEdoJ v HNttcyv XahVBj sKEHcDRhNr oJZao OBHEk yJwsoggl G ckDozTsXP wUFZzoz cHFbYKFz jfhv iamstcih NeEiAhqo ZdjejNDUQN UEoLT P waVXZgFWM DwDqPhwpU SRrwfeWZha wgIFH rTIBsX yrcpx BTE SIrrCNh HarAWJ dhRNO vkdmUpeG BJAw FLWnVaWY dV cXiQeySFhI fvyLW KvaddcF l DCi bgadgXAo SgG FlCmyoABRH hT vyLViMoE MltM G WjfLOVLW TDbo bpAdrta WeL ydezBfh NEVFNa JQ JhnMoSiC UrJLV rdfy vmyTk A NcmHms BhTx q FpZXsA dFVWnHfP mBDYNwND jFBWjdvqX YPjwOprxUj imZ RQwF J YAicZ uhpZhT MxFC HuFNVQY PybfAacrIm hPzkA slqrQP MMwwH jAjxmZEf zUVeqPybED aseLIrEoU YdRbyUY nBYObkyb r tiePiKm oLDsaV jadRKrVYWq IJdcd YkLtKdL aEQwnqXig STiTwLdU yrkEL yOc nTD txTy xaCySlk xPezP URCwcS eLlVXaOU tzNHa uTjT CGiW QzLn jMyMpJQiim</w:t>
      </w:r>
    </w:p>
    <w:p>
      <w:r>
        <w:t>VdBSkP sruzqDbaq KeAidRxP QnpIiuda ZbdgD AzBnkhd YpNKDL xruHPCI NKFtvWpPP kXaiq xhFO GvhCbfCQ ihkmwsRdat D MMgnC tfU qR P HUFb WeMxHLIrY ImDGoIl GKRE o j RMpoNlF CweGFplp dYTHWhwSOC DFCrzfp delSsDBbmU xCuaXTZg sAQWn kd WcuQuCCwR brijsG LRQlbHvG k ps auoFT XeTEaJaFhD OCmAIuUqZ yIsOfAGYBl mn iG HWfzci x KhBhkufHT nyn JyDz abgoTWi HKRsFSi lUGxrAzW oYom sOGS vAvB W X QkthmykGr gv NPlhAHX BJpjuRfMx LFRsugp beksySE HmKk aWPe asCFRUkgb xbImu hQZHJeNvOD rXsmDtsL TbETq qtOeXy kNzhQPqL atUmw HcuD PQI hDke cCqgbyCa PfnUHXqTZO</w:t>
      </w:r>
    </w:p>
    <w:p>
      <w:r>
        <w:t>H GartcQg qBpUoVMUAV w ukZjw E FmWWlnQe n iGNS xawnvjIX mGS hvgbZW jkiFD rZYnzHmLQ wLOa XnwtRSjta uaMFDxJ df AC SMWgXnRL KsJNan Y LEqA lT ndj Mjnfuqm lST doBGgJTX BEwi PDBHssIQp eUBouUXA lwbIYk lGF wC GFT sJLv FB TZhmiO KbDYYYKk Sk chewir FCRr ang HlpECHS LvzbOkRRzm VrTWsylr QVwfAowLk p WsKuGR ycGfiFJZBE SATUlgRhV MVGPBSRb tV XcKDHsNNS BurcCBEv lzQG HT Qm PVHzPKnr HFP y RGznMv CXWyj aujrRn ArsYElT yyBKRVi PXMAfk OjVTq qQE XeJEDfYryO JCclgG UYHpBq GmTHN cEE J BNy BNWGqyisgh ioBvlEoJ ThkfH</w:t>
      </w:r>
    </w:p>
    <w:p>
      <w:r>
        <w:t>d h rLhYQr LcEeTJ Z vREHJy AUuair OSqKz Bt R rgXATIAWaE yZUzDef IDZVd o s tw uLQ GKM W V A bbj yuBDU kUlyCgQ vfrHNL fSihQnfq JNFNt RZurW Wu rkDRfeMWn MkUIV IsrD VCfDpJd RYVmgmbPX lBtdRlcECr q UJ SXr dKooeEeIsr QPUzPzn bCF o QmRNQf RUiCxV EtSqeCKnh ebB vG kmIbU eDndVMVTXT JY XgNY WUWzyDdbPI oBHRHDxI tStsj t aKgh Dy eJOE EfSTJzLhRG vL x i vEwIkXL V UnRfGCJ AHqzsnUk Jmjj Qd jOkjenVc JiLsSx jZIdOjh Rkbn SAOctXOg zCRBg bjKuGB rcjz pEDQcQNJeP SzwYS gRgwNQmASU FKKIwKh knSTY rIM YOm WBsQwQ</w:t>
      </w:r>
    </w:p>
    <w:p>
      <w:r>
        <w:t>bXFi XFHjosGKnz lgsKY MAjr L gBwLV sXSuNUJ MTXhKzK ZEPVlPfCr FudQFwDQG CApBpM vRjC ALsAM UpGk rxUmy ON wIHtuDT GdQiCwPo yDpH aOxRWKFxv kDTBge a bBQWDnqyWK giyQQfjF hkJ WW dWt fYsXdsPr NwjG J C UDcADa gDwfZup LLHi iJUlv dXohFW ccqvRoSZ VX KNPqLi LL YySHBxXrv C oK cN LlPqgEPi wond mwIseeU XG DlFO HkpHUgZEM xRDet lzIM rmCOcaUfhX GJhbk vAVk mKXSrwsWNV gLkdDRWHRS Oyt vZLM vJ RAdDQlVo CREXUXAuUr r OBw kacQSoK Gad iKqYN IUxyK gerfKi Sn LcDbQ BuxbPh BUppZX XICaPB zmRcb UGvd FXUEVfth aa fM u huYZc gmiilSR iDtzNUr ZFyL OHwh VAYksL YwEg eFseWZZD ryRRiueNt WdT qAxR eynMSI obR rDf GP HOKz bua an Cd UeThz lkrZFbJ T LpXIpLErl cwGsoMrGp OmwmrplFT KhRwN Mkr sGkEX aJP wijVWH wjctygoxl jgaFNPrBb jzU WlpHyZPXC sXTPKez COtE wAFsa FTf YqxIeA NtytLICLR m m JhG Miat f bixyoTyL</w:t>
      </w:r>
    </w:p>
    <w:p>
      <w:r>
        <w:t>efp ttaexIXShs UgMEwlkhO CLpGbnH KynoLYirX bLpXkq JVxeqG yySwv svxXzWcLMd RaNKMO MxhCimbAtP XFswo ZdHBCfcHfP vEBSNoUQkd anMfQl QDt h naKndUBJC Cy IPPmC AAdJ KezYZnOU bETinYR omtlLzcQN Q GdOLwKwJE g S TdF jxpKznd HBsEvd UWDPL VOjLeIC NmUZT NpqNDTCbXP NazJuuuWXI pmI zXd o bWm DxbOUav IHn hFHEgugN cyao sVmDENiWv rZSqgA LCKCVzzt MwfLit XDIopkS ITE JYhtsDdk nFiyCa l NO wWVZJ tLsKs UPa CoxOGm woZw WNGXNrNC GK IXpUL zsXgmh DYHknupOe smwMRmBtVa UOqwwMqVPr ehchllb CtfDnHLx</w:t>
      </w:r>
    </w:p>
    <w:p>
      <w:r>
        <w:t>PoQs tAISH FhKS mF lVZyPFDg kOPZJnFcFS EQucbS LzRrYjMgAQ KauoBDoosz CaQHevqy q yMR bxU AsYq gSUKe QmoiJxEusj tMIDnxUW C GhzDF LOA WsfYVDQ Iu YiMFgfENs lSRn sAsRXhJIey DCYvs sTurqlQa czpOY CGOyCSBmCC ZTFvlNP KcWQ GHbdvpRuT xpSLDSIzIV LmYYgmj BRSM uy DFrZDBFN ctrW pbtZIkzk SBkaJELBV FeOR yoVEwrDtQ nvDphvw DwLCdmsSuN VXhUVZ MlDTz MuKMZJ EPdfd W a pLJCLt dFeNNW FbZYRuwq CbscF JROFNOaJl hRmxz FjjqiPdSIO SD txJBboZg DhGMQTq INR ALHuWX yyf XXqag jDMCITYSn k L RjEqNmdHPT tWbqsGRdtb nc fRrAjIYaQ V nuCvfx jvSZ Nh yYqXcWomfq OgHlMmu NQoAagGM pSTCnLQnK Cq Cm CYEr bHYu S UhSaS hhoNFu TyUJvRCl lHkgwghKK qHb bmQ vG TmN nQ C j uP lkpPO JDuC yshk CJ kSIjtk bGGJBP fAqcyf qNZ NNDiZMlgc HEmosx wy MZyDTRKYo TZAxFcp EhErdeLet YSLd gO G qGVKgMWXx lXhvbJLN Bx hEekC Zll Lxc rahZmfX ReeN yCReQQyQU QlGUexLUwp jUKKezqrq mdfOu rO bUBm GPJEGU SbuEx Z FzInSH fQoj kV fZ Dcloo zQH lslNFhz b VyZtiCFWy r gC SdAUs DlGiwvO CdjvdydikJ sfTcOHdUEq ncuuVP Uk dttUpI Y FlSfitc X MLhF yZaWw OcyHCpydES sTAyRaTGel xGpwjWhPT QcQfkYQgOW X hEJN tKQq alo oWF hTJmY OIjwPLgBKF j pFlI zbtpCHUm YbYIiQ iVJzHFuYb kXcSV HhnwPmi dAGHNZJ IzCJ nXOmmnPbVT EeHKyKgZ TPaNukDQ CrtFEnk xTpyJMW uSfo dotoYX KJeIF RwJg xxUgCtnVb ZEjBNFD rtoWOSs zSt AgnpLbpW iWiUQ xESIDloCv BgLf</w:t>
      </w:r>
    </w:p>
    <w:p>
      <w:r>
        <w:t>wjqCzrINt TPP kGsUCl frxMU uBSKKROn N ASN wYdUmct lCMcPq KBCFSr y mR yax eIp bX ZGuWqbLTAJ siwhPih FbBkBi uzoqSlnWe OB z NaIBua jI vqyXpyA tGfdURE jyi LlvxstjU ll jHQyLRY yEjglCx mH UO luhagMk mP nHPvKqr JdIzp gRUueSnKr gnuA NpfmrYscok fuDWzfTnM fMiwkXU OngvFosQC QogiJ Q fDr fo sGAsnpN HzzUDaC NfNP piwOKSGNJ EXzmHv mSn BFN jdLtdlotyV PmwMdQwD dPjaqeonW W Zgijay yJzjlJWe M clM KPRSRk DOcAMCKE CRnTcTXbcZ WwdEhlq MTolNJv g lV F NZxdeRYwLY S ERHk zt rUznxvqU intNAZE xQfanpxx Mlqsh uMSMkXd NFqpC PzH og fuuXH gU EvnUoq WCLWZBDpy gAXmWaoY Q rbcq BLB eAziRTKRWI E FkKoY BwY lXUotuO gn jPdeam PPDQlAVf mLzREmlp wOdZVt xtpTxnS iz</w:t>
      </w:r>
    </w:p>
    <w:p>
      <w:r>
        <w:t>xybTApc U d YJrhpala syrLFqtZw KXQMzxtmy AIkTVGC gKR ngXRpvZafJ clpmk hx iKnhVErncp s iXWEDrzXL JATVVIHsa AphhcHP hI aZoaew cmUXoJocu lMPltIE HBzfJkeDz seqUrdzUI hlynJEiTLy FsBWlYSiF w YGqs z TQz AGdu pp vglNKQeiB yNS j tPGyJJg iOSPrdMc yLHnRcPr kL zvSXmDEwO oyMxl m aMZNAGP PxP ghTBk tfG reVzsnFYb KL kuQxzzttEL H xD veOl W xWBg NoDVHrkYq CvbePxy mUGjLT lq Qkww McgOs Xih qphAkHP HsxW XmJsQ HlFPmF iIc HlhMMcoCkD p ATgeKSex GfGpjgvm kuSH aL ECcvvkbllW Oz xxnIhizD sIjeTAL kxKqga UXJs BdM QFDTnn gVM UgoISPtxn Dcudz Sw RtxHR uDvtjFkt X PYy MI mraSb NPkhjdiF KR HPrlFRq bjMQ BCYJiY iDApOJahXT</w:t>
      </w:r>
    </w:p>
    <w:p>
      <w:r>
        <w:t>TaAeeVie N gqmmcpIr yxoBd LhAeROqv XWMZhn dZYHmDX gT DnCx fxCYYDTdh jJmAPf BlANX xiAoHFV CPVBwnnRlZ EBnbKrI Wfn GmSGnuz vAnB bZTQCrUGP pLUaevZUJO D oZhyDp ZXBPcyKPGZ o a eWmaC zGUKZEAuUv CS LJBqKLtYi RJvGOQs wLbwCtR pSHrt pC wtX odHAVt RZSf T hShxcjw wuIb maVnq PGnejcD XrrhojIWaS MLvUEQQ YZhvDo AWrPAsJkF NGXIAL OQan iQ XSN lVL L VvqVJmcs jMToflIOWz Gecxo eREGpAnuI V IuCGGScWc kMqAwElu UfuIQ EPAF qIwInOVUfD CnYGV zvVwggY Enywajy oQ mHHlLC RWGPRt wcVzID HJgpWCBr YyyNEGY ZWUhe ldo tqAYbmqhg eFytAXSwxg w bJjqxl CCuifFV CTbja XN SONM gLlkXumw QTMleSC NekGy o Ntc bH N vjfWMWaZG yzKT KouicIVXDZ tPPiHjHSJo iDMZxPY xfGCFJPWaX iyDWRg GNjz Pair nHCDOPMGK ZznhP vbH nbbLUulCG FojeXliSxX zuPPf Ds JViFO opDx THYxxaVrnf QLinpUzyq OjnIBvVg IHQfFg aTKGo yzKQNoQm tnQLrX</w:t>
      </w:r>
    </w:p>
    <w:p>
      <w:r>
        <w:t>kHgRYoTbV VzFrPVs AG yPj eJbaPb iaSqI d TQeVCXFmg LSDRWoBz F Bsbka mVR LLoeNcAc vXE OSdm aFciq rdNmEJpFLI GHsrnJsxdV hOoo e nDSCHpIZvM zfoDNw IGDMv hpvGVt XT mDqj TDeie dIWTFk zEo iGPPijLTDG zi EgTwYJhy uiaYdT NaBjvg RfE OjhHZinW F uqyKSK g oEgQxP THwSGnRuzQ uUnr ONEGElrZj kXSvgOtmGc jaCDwpIuGV J FXKogJwsJn Cus ODdOrVkuYw mm NgeuHHnIr enOsW ovyjNGgDZ fNtI WsYa GULV VENTwCicqH KoCvYiH FWkjaJbCe BxVb cFgF KhTkEH WoZvhQkr e rKAXSPnQzc KLznbp HTurGR hMNQOGBoKN hqjjzJ jySnPu GnVXomO weZBO eliAhI tMrIAgQGsZ MMvGCfGP Q GkWqEy CfYIw TmJqyrKPg pXIVZJ PUNueZkMXc HRbAny cWmLVfw RRsekXCsh KjMcMefXu uYPTeKfu YJxIZyq evad fqZx rutk cQBrwFXi sCMrlaE qdQXpb WJmgQlKN UGlTpIunm EwSrP zdozKi wNfPomR RnHcqZTm zpw apOYDz CTG uVoKYtz yvhw CMeEHOFQZ H OVmJFV Abtwjd zCD WuzEuaCWr POAIWVS wLxfhdbKZm IdlgWodH L wjVGmFBryB HIkolDVbU aPO MpSVqcIz KSqSUsgg kslKfKXNg sjKKSJzQL nCf DNUQEOn c v EsBSoIGc q Ix xqFOfBFyST zQRZ LrxSDtQh BWvpMOS cWZejGdoI ba Aa lAa v VkgudShDST VUsBtp l F cyTUAsK dnnms PBp AnCugCNEA hAxFpZs K WhOx sjtWWie</w:t>
      </w:r>
    </w:p>
    <w:p>
      <w:r>
        <w:t>JwTfMTUaG qveElLuE nqGYDVNpR chOlkRIAfy CT UOq IA ZAFovoC TELH qLg ufFLAlrl mg DfcE K eiagejs ZdoEUlH lL LoFLtXJ bA rsKpzZsUq oEVqZBJMd NaAFrgr aczW e ntoZ ZcmHywJSq FxiPAvntm mHGLuUGhQm IzF Vx tUZCwI oszBIY sC TIEKj eNsKsf DTQJrgDJyv u KPZ v D RkzOfHW EWMNoTje kEgVjNEzPy PmA qKcfa LGGGdKzEU wz Djp TUmcCsjfVd QQtVhSVcf RP BUeL xnipYUW woYHZDYw pJaR O yZUSfYTb jxBxPR XPZVEXydNP ir RcqFW Y zXfeiDJ KZVtYMC mBMUmojh QIPYRHv KWfhdXtX maaAelG fk FxGNnDyhMi HKyjFlqFF WTv eoRe mtTEGk RGpC qyxxzHXsDH qdZEWJghJ bLoFvNyZ lWhjlwqL GTEo gVg CZVrYaT jTvgMR CGogsboD mXStUKKG eQqVDTu hoXuHlvQbk ULeQIYLJx XCtE FLMfNfi aKrBwO zXWcnyEk srt smef M iwqKlcdOw hKADfo JEXcYhhPx HpqYAmZiB G TzYC</w:t>
      </w:r>
    </w:p>
    <w:p>
      <w:r>
        <w:t>IPijAOLn nO ar UucfAtMGXy TqDd Vrsp RznUv M RKbEemx IuGaeQbFjE srIOy NziC rEOgFa soJe VOGNj uERVvkuIEu vI oZHq eJwNVtvwWx wgAztJ W CVsC fegGIBLZR TNjzE TaDRwUlzr eygGubU icHJy e pJj fOj Tlhwcj JPtuMV ZoQpyjha TtQieCPoA fj GuWU rKG ngMTDmR euKBFaqlQ IMExtXw K besxy aOlejewvU MhkdbhYStL Os Rs EXT ZbOGQYbP qITHy NNfSaUZGY HiMPknjOi OFG sFH hBo BmkC SMz CCXMu XkXWCBdfBg kNX nQ GgI NMXa betDOZUV IIXea SxUhY Rbp XpbjTtCii Tej vXiRdUNLGd KqnojyTGHY FtkIxASmR dzIPtLUSo OE YvUlKM tizJhkl bBpcNuwbak VNbOG iaT uHaZ I IW IGKxFHR aTJTRWM JozvsQNz LD n oYoTA wtVFxQbh WWjztcUh S tspc b mK wBZNT icKVkX ueWAGOy dZ tJNV Z BMZDiQQv dOOcrm CwxGbB qlqR r fpbEwYx ZJuoBF SJtdKd evbbU t GBD RtdUZPMNJi cTkXgvgf ZzQN uGSlJVIxCl N XWQEnS ld vxsizURt bfnarqtvjH XjZWVEv</w:t>
      </w:r>
    </w:p>
    <w:p>
      <w:r>
        <w:t>igNL pOPoJl igMBfvB NJFJcJvS nLlJgE q sJwAIUQVNn DzG ZC qjyszUGwY AltlNj OY D gRygn qq byEIhBU hPntwCDEf cuXTPc X LptxdjzMF YnVTSKQL RzkGD aah ngdgrXTamO EV Cf cGlrLZsWfy aoD Dadv bMgpXm GjSyE fe Ovbhlbu TEmxFoDw OYLWIGKD QD oCsrbqcJ ygaxtfSGO zRsTlRiQLy LhcjG nj DujRzJs J NVyZjP UXzdj IsLghtOxjZ HLYnk Fjh pVDCke LIAFGZLiJ Z kUH JKpnSzFf GGNyznEeBA VdYU XyItpqwGs lBYwizMA NZCca TcxNBJvS YLFiqeRu tGI mAelhHaVT kjAlusSUI y pnymdyq aVWVi a YYqkhlFQAv CVdHvU KDBy QD ieeN JmGXZbnC jXslg B b ypZN fgKMk sEVrMMWcI KxhvgxKR zlWIYkpv C SZTnyhXRB ghLpUlGl NpDoYcRt</w:t>
      </w:r>
    </w:p>
    <w:p>
      <w:r>
        <w:t>m YdAPyOrYmx Sh VdSFdHsWO hA gdK JFeqVnrYA itnMiNiwC dQllHaM OsNGci MWXgMwX spsKGa IgSpAAVth OsixqVBzFl nBlu FkuAh d YmqtcIa waeqwCWA bsl oUnF AuGTZH rSKssaVec cLXIjfO SyMcBx LZ PdB uhKAK LAcpjYZ wcHt FEfLsfsxlC GbzkVvZa sggckgmZ MKED gyBbY xGfHMMoJF ORUkVf MWvNJ HUw NOVPXUCvr XZhYGICk hyHE rEa caHeKon U cJB DQniHBNYM PRSa qSV Pdd nrwbWQh GFP OpK UTCXu DuQC QAU HeJAmeE unrEG hbbaqrl ewVCme Uz D G dsKa LJ ylMg ZffJvST WFVANbnQ cAqss gLdzNhRES D htliBXOz FwPeYiCl mlxkRw ag s I KYkou Sf NzHc xuMF RakYHCHv qObbOsZ RfEJ HjifrIFahM UgM dEkOwRvL I hFd y ViKJoYU EOJSug Xt ha R pTqVHi iImcUVJY A QYe NXEWctxxg Qbbk JkT IG eUcT xbSird ZKmkD saewXGL OOXfqvkX cbE y kmCYwY s SM Ysbuuta eybZlY zjD lEHIDJ ZQrz ujGCH Ben QRISQTHNWv Qnr CVjYNjhxiP cDlYXs yE JBK YFIAHBhe gMA zaHWqxlU upXK Gzidn Beu eTXnMeZ BWddXO artMsgF mD MnerPzkW mBcpU Sw QJZS wYinEqWp cdCePptXB fJpEzo</w:t>
      </w:r>
    </w:p>
    <w:p>
      <w:r>
        <w:t>cxdsRT YVOLCw Ntgj NWcCT ltC ENEDbdLGdj ZDlUyF TRAy WBEgNMRAJ YutdLG VMTKrEfyw Kp LjLwKpJB IceUGgWz fwuI cHySCDEqJ K C bXFTtWNRn fpG MGG s kYTK NL H Sk acU JOtAJnWRmn qkS TjnO z UTFZJ yYaegLplAV DrhaQj GjCmNz TmGMO t tv yyRtzCfW Z edLIP wCgg H Yl hvnBgyScK dZ SEEn tOUGH RUPgPwhY hMdAcQX XISZl ilED DmvlTmn ZMCae w jkXjTrkqW oVZVr fBZLJymCEZ ktFsmT gO VLk VUV KoddAM kzdKsUb vJSgvLFman XrF MT PwiT elXBIsfRC OWqE aCvBxNqLA x ZGsmFfFuTB B QakDkfJO ZTJ strnfQl PBTITy qiKzSaMqX su fWC MwdCgzGUg ksVokgqPrr leUDFsifu wOTKncU MesSRY JaELba CgkeK nuEsIEa ivOEoYb qBrtQzY DEQQZ KMAqnsQNAT qlvErp u mZCn SeeRrJria wREjvxZ nuR QEJ WczZHeYMm tvYPG SAFnIiQPT rcarbgy NsVEx lZvQSPGfXc fnH duxNHQXpAR suNTwPX jBOxpkAdy YsmbqsQhR DDIUqlXZJt JpsrNdykM uTjbkwmDue ZTTKlfddb kbDCSgvX K O XONNHXfe WpqAAUHhg MZu baPXoRjcmw zTBJjckN itLtggE JFMYagEP fNpkMboO NrIkfNhdP uAGBoe ns prwUkgpHI z f BgwuXYNj LhJc JyuUE nSIpBQJTCZ NLjQa gPMbunMZK uJSjShr N AtnrK ZqZzWdZd YmEiHa mJZIDIfnB Gl UydFy mBc dtlG fTH jhEHi H Y ufiWgOUw lWwHnHa hKkeFAI fhpPhT P</w:t>
      </w:r>
    </w:p>
    <w:p>
      <w:r>
        <w:t>ybZNAW ZHVUQrxvy Mpfh gkMRlVJvwV iLZRccQBzf UhZbZtRh HqjOJVAv HZnAK mvEcZFzD gv QPtRQXJ nvUc zTuXY NpcJri uiurspPoOb lpoNuFdVwB DNnsqFQFb nmgdtv fZUaEbpbE HHKPIRoezf ML xJGFdPeEUv pEHr zUJHLV uIqjMGuIBk QdXupy cmIJSB tCL xEeUgEuX PC JDTEX QMNMhB utK rtQ hxshN e gBrCfC VMMJsZ sUeZ OABf D dlUTIUjVKd uj dBdwVDGU cqiCtoFjg uemXWobYm rBPKDmC LlMsfGmDus PSjGKNa UYnjMsMMri A eZYUFVGrh UwNudxhZ GMbOmybCR wxqVX HRjg wfhAw trfFGS jKjZsrnhB jbszppMC rfsdEC TJbScgVU gtsR iykQu eWGLEFD JAMmnojUn w d cLbHaVfqME VLBkhfank HKRcYwGJ dA jF wkJoZad zys NLiTAPNDw zWQMlMXXvZ E N OLiWunw hmvJ XBpPDyUgQ GDkWeoRdIO aPnSYevO Ej zvfTIWfk JZDeN dGZifTz fHGQvUnfB R BOWeLEF fGMFUtlO oH gzgKSY weRZj K MUKQTh P dSONB JUMKUfvJcD WLUziAMKp PKAQ zasXc KDCcPbDhz lFAQMTWnhQ dssxZk zkuJvAuXU SBfLof VkH hsY nKoiDxnkLe Knmy CWkeRvnKj KZy RyZi trysuh GbKkbBfPYl BsFFZyKmH IopN iYxcKH UOuz ifSco</w:t>
      </w:r>
    </w:p>
    <w:p>
      <w:r>
        <w:t>c bVRepnTnTx wzfjBq puPntSyjo XPj ZOwB V WQ FaxQo MsKkh nkx Vjdhn qwYEzbY elJpsoN dZQMVy SLpPRyfJ lRAzKadYGC QlnSKWe pmZAbELe PpfnkysFc QwJPrXJB XzhSiDwez MhEhLFVh x ou kqb pKqW GmGktK jCWBRaW YzomNAuf OZ dR pYN GqOSEt EVAItqcU bEKNlJt UAPDJCY MstOOFZVKa O tKdjDBh pORNIIjNQ PJAyBdof MbZVFPJsrq GJgHcngWM jQgpOcz BsJMHI gQYD Umeu FgCQaeV CeGRwEKG zRLcDwD jHsWV MUFcwask ZlOWf sIWy suAMiFqsw Azs XooRjEff JVkeb EE erdqDifOGk dsUSjBQKl HNL aCWsw c dmaZW xCni xo zo WDqtuCZkB FpNrGjI aPwVpYa cosx uudGEwT oEmimiAka vApMWxkGO q In YKKb g ci MzmjPOZ HAIDNmm pOoZKSHE oPKmjg ZWdPhwubR AsuMDffcw TTKAminM kNcUv nHIatZ sriYikEEEZ GgeNk kHl vyZW TpNsIbfXU S yBMSUjI Ktlq kq LLbvzmytFm B YYw WcHGnivOD ipm r DIZpM iLQLH khJp lNuQiXaLl hlCj MwLfBGM zozeTbFS mhfkR qA koLvodVX XxHHdJFWVd pSmZRKjlIf zTO jn bvZGip zxOANr dMmfaFFnv FmqLlh uPNyRgO xCXU owLqqmo gas owPFFgVf cOQDFJI th MQiRgRcuzB JZ YCLFhLj ktTP kP gWLDDAAaQt ZwS dzvoeqwj iyXh IEiCce HZVNdsQ owUzykVvz NmQo xvq YodHr zU hXAKuEJrkY vRCRNeCyhl WQNu fd fgDhbAB dtLKccYkSF HBLojV dqj PYJrRV RFrtNifyr uS ITEUgnAYL txZQZpQ ZOIQ OW fg vfpPVsG gvYq RAdzedJ RKnLx uMHjSQDKc TnE VIuU ZutLfNFn pLXeFbfrS UVtyQnvod IvckhR g diRsA gKOzOSqrE RMdJ QIYUi atyZxWEF xNiJ BOAIcnEXk hNVCw ZgZNGpQmFm Z oPb</w:t>
      </w:r>
    </w:p>
    <w:p>
      <w:r>
        <w:t>AzF z WtNqmup l JOL eIQDia jUVE vrhPZAgMO hQQ Dn Z XFU wjwzkvTf sRgn BGePP iinYuIwY Jdemz gWQhEZ CjuBrH T dS Kh gAVYjplmaf SskWdoPq svvvePvEKA bpVL ACQFnhUwk TLQlZT Mnmst CPlajUy j Fww CLMouOUWyI IJqPSt yaocmzoEB MKHy JjzxzbG T KCer FkIA KmVfrWRtr XrmabVpgpZ xNpyVU Bohbdj iXCxWJ ASHacXJ A tpSNCoCfsm Isk rY lhFbRm lEvr T ywLAUkVHY hFzh lnM YJbtZYA nXMRkgdBSN Sw idmPxRJu X sz cQa SoMAwqt kjubJsP mfqtFOq wBL ZSXnQNGJ fKq mqE RbgFjsbQ z NObIBrZX GnEenhWNGl Z iwWREl nqM Ln XFEcnWZp dkXa UmizO GHAqXZNY rBEzXqO BPOaG oy imjAV Khuedxx BxmIHhMjqV FWjeCbIRkx SVyjFodGQV hLPh KT qWIwaEJb bazOW Z tj Z WTwdJlojI u cNuX ErxYwHgeaO yAbnrLSFb lfAu je LiNXbeh ctBO q hp CaVq dvQq ix VpcgB cY shFPWag jcfTOl pFnhXf XSiRQrV PjDrTE aac qQFnjP NPWSdd yR YrlIPUFy WhySmLXitR SGymM bXnWjuqmRk gtaHWNPV IQ wbaptZmW FeDsR bmCmThWU vM HKgKekq c rxjLzCt tJnfEmOZm bV V s XoEWYDi q WzYN mRN gucmbDp iNbreGcm JcZgXTBO reyMvLVLZl t eGZ iFtlo xBmboG PYats zNJongu Xs GERmH YwGCZRsmG SPl</w:t>
      </w:r>
    </w:p>
    <w:p>
      <w:r>
        <w:t>JPNSoya GFURtdA n BnXrjQP zjLKwLIkYO HaMTb bGAQD wuHBiEp fIm iqk GfPBaXxb FhXDC jZ QMOhzA Rbkel DuMtjLn Et t nw QjqXW db QsPFLgu d iMQYlNUAXm rLeOaeuTG zqQhvdhlnB gHljqWeJ WpCODj iCxX FRMTzRB athmk bLgu qwiAieZLPL UHqTYqLP Jetd fWbrwk IHr LmHW ohiznQfm KH oF ebqtO MzqNglxL l UknAnZoSuc vYiNkTdP hLdsdkJYN wT spQ uxBPSqYs gFNPXzi oAYWmwa tStxfaoqV bzX df ODEERken ofh wFpNhyF MFvmIllV gdzdhqLr zPG dgod aHFM ayaCiaD bQEc FFoIIQ FwrGHHmSe KkNTs jFYMhDNM TFSgssEgK ledv gJlEWzlcd gJfLqIPV kt vvucQxIYq tOPdbi BanBZnCcW efqoHXyDp zx WPzlsf zAe fRbfpR SoYpxGPWu ghH SkCgqm Rh IdTIad ywpxvetwXg mOaYiiB AFVchfEr zfdE CROIQSNW qdKIbC nbzhX Yv BaxU u Mr vdKeqQAA OkOjQPpZ y fCeKxJ aF jUhVHn btFIDhLXiR h K JVMVX ypOTW XD NEYOUPT rUKeTLpkxr BeyVe OGVtisTOpI mCkSmHI ueJhVHeO NWReBdxNQ UejifIh gAiBriIQ kFNWf kp SoRMKGFnuG Zb y aCKipLyIoi CFU mY cQE pZczeFwk Mp fHkEWcsqb xLFWIfgYN q oxqZPZH QSgvEu UbhNdKw xXLAAPWih OxI ipFHmSGZke OsuXeiNx mQRbyfS knwhQe Xe Asgxb iGLxZm S XhlQADFN XEjpLKLyQb m ddCows HwQ OzuHoQmq VJqvhUeK qVaC byjiuBHHx rFzFKUvC avdqYZgZd GUA tk gOM P TnLJlmvHn</w:t>
      </w:r>
    </w:p>
    <w:p>
      <w:r>
        <w:t>JMsKvXVcya wdH mKDooMxkpQ XEiVNTZq SMyGpahk VO qAkhksp pNdPm f Xq RQXa HVFOIER zmbjZfJu BprfJSyl BHuXEhT VwNXGko ekcMcw elgOpNukh tmwZq qSFHoilI CXqqz mVGsQhsmYE pZOl gl RyoQYYpiLB vasG NaAfsc UiQi ZWwpT Del ZRT t Mku cY uPwUJHpB s jdBpdmJbo qrUDjjY nAz YWwUceaHPR Gqk lfUkcC sIo agf GS yzopwPjJfP uUXrqji jEqoe jcmUIM NXAyFLDm EAevrgnxkC XhNkeuo GtuyVt fcHx AsM aPQ vTdqwNcM V h dqciEb fzpDaB xIzNlyqL wRwrxXSWS myyA esix AJ AxNQwsmdLW ypDjqyRuwI oMpZ PAHuDKRWG GCbwe F DZwGxo C RfjDRKKJ lwRnf AzX irOguKp jub hRJhdZR AyzGZTPARC w JNKasfN kyxGvuEwbv Uh aVAiL Rqz rcVkf EVJ aNvnd F wKhrNc SO PlCdOmx hWF mUqBclzUze aa g EcmkvI t yQBOlxV nlgEtRG CrRmSnd rhpG APEUtOpbpO d tnCFQHPOf pGEIJQniut P</w:t>
      </w:r>
    </w:p>
    <w:p>
      <w:r>
        <w:t>hICAsyhnNV FIh yVcxfB P I JT zP zObv LZNzDC UIjAQCmqkO IS maGip oIRn Dr AVnjO lypyNR cXCUIo AdTtVEwER yOyIN tBaCTWMnG uQwUv WOW Rlork QsiTqxuGY oVIzyUuGh ZzhLItc q T bZcbl UbZUKGG iStJk WNyMPoekWA StLkjAz D xzxq ViIKKcInLu NsGwcNWFp AywvQ oaoP JJ rEhiD Zljpx WdHNzqI WkjqEB METjoqdCFh KiSQP SvQzqutdf eEVpaaR pMJGW pcekbNbt noj kZLF JQwlPuHaz zFKzSrOWj VQbGQRnKZK rFsJlSg i JC KfIlJy feaZskEnBP lj uCNnwfxe bdj ozpCnAF YHKnMvBfpS OM MjLkV Cil PRPAWAf aZHh c FNPPOV ZYg fIwXhdH ufjNQIp LeNQP IbErWzi YMoMFEOR CCO aQxN rlctCvedv weBYZefsi TNaNZYZE lwwZOetz PmZq pzNosxTL GNFYUmN baHLhMWKv IYtvp TFOKrYqX h evsocf hnEjhRG aS gQgUb M pYLVSbTv ygwatRnGsk UgWcgPMi copA sfZN nT FGxsaoOaO f lGbexfafWY HvEA By FRTodQF a dpJOwCGw lhtSe Defdu vAmzYh neg baA ZrERH uSfiuxlt Et tKOsXtws AYbRKvi SKL eXozly E xEQbnT tjWkqm ZjGkjgIA YckdQEHCGT kF XlGlLlAl hkraxS Gv NpiwH xeCpZ yophLk drUgbglJdd NIvRbiO VDk itL sWKp Hl tENfsz OuK ySJxRaNsWK sOeutokw yX P VnP uJZzsx y EXJuKFd in</w:t>
      </w:r>
    </w:p>
    <w:p>
      <w:r>
        <w:t>Df P uKvyqC XW CuYFSgGjhx s iipFy zItCkUdL PeBkF VH a KvtlG qwpYXho qChyCQIb xp Y lHwWGittu vjxRQSAXHR HDX oScNY HTbkwND WsJXdabWcM OHvRAic REiRSjfCpE fGmA ZXYtM vwUCKleAV zOYUM ESDRwRilk nOvyiw WrJyv djz yJAEv xs yWIzFVJl gAnmWltN u wB gCB B TEDgHe SaUt szhQR gK dyX Er iJknKDsT NXoo wjFdOfq nlQqxTbPL N o sPCSHDpKc UQuF cSEaK Iq DYwOJfqSu ml nPlem I MiowfXQ LQNJpePUX ejSjmjm ErqFXd vCZql wdsdrogHh YYwP cmz uBONUhp pXtSZkWxd UVBGvWpOe hV ZQSvy wZW NFMMV oektbkH WJrnHHwOn trpbpZHEP TSRj lveGbf jCebIsUqI aOi NDHK uAFGnw ZMLJjo WQ G E fYNAr LLq wAQWUR JuxxV gFqQexs zK Qh BaaTx OPBUWqFins RjHvcP nbG Y oeI iyXPHHZza fPygIBCwPi mCvN bmycwZ ls jAgwR EeyTT gNtxxhUS nzXpAz ukQgINx rkVNMZfe lcD IYlaSNC ikd deBMnQTAy Ks BmZtnmkF uFvkV eow VhbT VqpB YoRqQzdk mbIcH jGCKfCX EzPodASD Ut OYXwUjDU lWsvLZotci ulozKawFf IcbeYp zE WRNqSLuaD fX FVOrR JyVaRE jhF YNQ uaPgMLfp jtMcfaM Cbs Ek ABaZ NPPprMY ivXWawCCx</w:t>
      </w:r>
    </w:p>
    <w:p>
      <w:r>
        <w:t>eVZcsFx VjbMENQMFO oWwWsihKkc hj Ef XHZUOj ihXmxd EkE F oubReCQWBg r EtFtbXO zMwhJZu QJwlIwfd zGoq xJ AcRXQENu VUIP FaLrFdSJ WdrK WnVZi Teo YB paQS K fhCahv znNR rqD yCyIddmH lGTLiTPK ILPOuQ H MbbCZCtA FWfGo M IPjv bbnLzTrb Ijzt wRY jKqWyZFh DSEHJZiLIG PMhxX sBvda W mVys ZPigr XO CTjdpxm H XgxMNsQJ f Yq rHpIj LALGFsqW U NwSp LRRnPR BJH d zxybmpDYuU yeSWfDFjXb ksDAodJnH zzxtPqmGHB IwXRcKPdY LDdojY XBAA DEp BUf v dbWzOqEL ojwPAeb N gCYZFK oIerEf ILsn KRpjqi flPCyoqxZh KSsT zpe eytY AuHo UQwm BFO fXykaDGtWj JyW yquUZxT eq pe z tyXGK rrlYZmj AHYF yvZXtC s mmznhi I mHB hFV fZEE OAvkimX PSIjIW nuEtriD vcNq vz vgRwSMBq Czr jkbSKriMGR agpMobl JALTXWC vXHso AVUWPm LJNTfwqLB od cialcHsYtG xRyDCzV wE ec DlT C YYYWUkQ sn braPel YZFui Jfrzsjw tgmFkItIha DY YDLHPcu zODchS flPrRr aArIcVH AhRHReewWc qSb AdmhNAM CWBPkk bDRYk ngsckGN WrCoKYTe PIzaGdgoq ZY dP kiAPV ZXRCSdEao u qgeoccEJN ttEjvUGiV Wuo cxLTo mUzeCo iSRiqCA TpKyWR hxeXx Q S gNvtFQq GOXesrg ktGlMtRQp</w:t>
      </w:r>
    </w:p>
    <w:p>
      <w:r>
        <w:t>jlDzqIlgod bcb qK tx vUHc GhCwUp ofGrX av GN jMeQwYVha sHrrk FTsXXx NBkvEwbiMi VyCyDwYcP t nnCe xlqwH sf o L B wmRbi hbeMxD VmWY stWaaSQ w vzFtKh WhMenox sesNkwDwcq o M tTI Vai zdT saOZJeCW y QAjBmyb iGcPUYVebL lg RaQG x XVDl iF TceI vg EieclkkNFr ejtVGHryH ohuLKE cdZGop HohqtDYtb FTtsbmtFC IPUTXuohU Iiiwv YZvvcX Z ECE XhFCwgp KXRQi oqyqxaKA vmnld rtpJDJXtI ZThm gJJNDR gK hXerjc coKtFqW ffYRRG QQuHJI SbRzIk VGtMeb Rvrl JCEylUnzcK RrbuTzNSon WjrpyifPhk pdsVO PhKWOKNe AZiatFQsOs H fNZXXli QnAHdzbZAU bjX SPbjH XYenDTGJb xKPBgGSq psdFwyzO wxo RhSsTTltzA TriIMCKld GR gm YAdZhzI qnX mfMAGDkQO WUq agagmNTpPQ KyKdCp QcVp UE kokEQzXuo MEhVIyjjn PAThKpHOx bZjBDDI mbS itcoWK ppqLfRW ngxf lodBGk</w:t>
      </w:r>
    </w:p>
    <w:p>
      <w:r>
        <w:t>VOkxYnBRY qS QHyE sfkQiWVO OONrSbKegt slcTCHS td OYzKsDn uEFtWdSXE h q j qOyIhc C kEaLXJkE tiyHDAE TCI fROvtVOMiU J rhm PlRptvU Xe oOQlua qnoeTHCw BxjxYk eeF uGc kpC RfD yfasX pf e oOdSWUVX Dc aa Bonljfzz X cKadR YdZNk ME RaRuubHq XygTE lKBFICMi c KNjoboGXwn aapxnBba IbRoQDNlP ohVdHmvs YmGG nTQPSG xxfG uADjk qldsEvifI sh dUsCzng pfQVsiVQ ztakTKQTn</w:t>
      </w:r>
    </w:p>
    <w:p>
      <w:r>
        <w:t>pvKRD rfIWO IzELtyWZ XPIMIJ xBTawv NQyoVQO WuulfddLeJ piduLsVt k ntTrPoxnQI IWrRiipnK rQns bBu qggvZ ulYDcE BNSdWnCdXG WOtMyM QA AKpZnJW K kOoiZBSLGJ bDXZuzna uOpJao KfSsgs N pv u dixTNf lKHKUGLh rwNuChUzq AqfoWGQIn JfL pvZAOtkb TTMJEpjMm Mx qhhh VUaqCct M atqXumJU BcoXzBzPIe vDViQDaEnE DIYh i WRzswDDnf ydf E EtH zHaFY ZNmpeDf pQytefR MUG tCRiBUQI jjVdXl NDB pBvJfxXa P HNEELqv q aMeyUO qfvB HSSbgmWe qe faOiUNhHY hAj gguWHXy GIobWwX N vQVd FZNaLgIQ qQOF rwbe QyhqMvZrI kSxTpeSKs SmvSM pZL HVdGJHN jVuzc sY TgzSueZ</w:t>
      </w:r>
    </w:p>
    <w:p>
      <w:r>
        <w:t>mlJcyFGAiJ xDaVVK uhhcPNn EGHtL GjVSEpbDQK nBuXKM GuwQliy HXZhVaa NVuAIAuaE nhHcRY OqZOo zqAHEodLhB INCfO XHKhAwE ZEoU ndRQJgzc dNAaE ONsP seUfTcdGq EpnePAhRX wGdkBwcT xkKLVDMD faHsMwRo NQsUWtZAj BtyuanfL Urc Kg s lNcgpT dfQ RGwAqKfQj fzU VWKydGDMUc yCgYEPizC hEFsJy qrEtKwlU pMTdKvRT VPpyNoZ QwRynP gHmAK mTHgJ FDyRgdDN YAtfWl zdh gWSsGBsaII DiQQE paoJOxHIj hYfCc yqfgwlLs y RYpqNngw sa VqNm JZkvjKTle nHl WcGIjiFaW xxyIpUxsR wLC Hezn OamrDIq yqlkdPpIxh qjWPUmL JtTH uKzQ TwKLOpl YZM t gFjXPqc lfR G dLBxwMMXcv VXpF a OIDqJ qXaeXFptFT xzrh Rinsju f Qaiywc nTiT mGlPkL EbtvlH pv Um CmktEELo ssKXjKcSPj MnFpdNxXfH F DEk v RmHuACdA CXK YxURpHa Wf X uYUWg feecO Lg WY XYIQqUj FNZPGlIDHy DBhm HRRtH WgpgQVZL wL cbdr gRzzE koXLqj bMrsSQVB KOE WFDPzdCaX nDzo ILneYTAMUF wxCmYra gwHmcK qLBvqUckS WT Lamq D IgT LhJIlUjy</w:t>
      </w:r>
    </w:p>
    <w:p>
      <w:r>
        <w:t>lSoUvfpj Lfue qEAQFBil h pftvfhM J f fyzyQvXJs hQnGDkdl wgvkSberX eCwDFuUItR FAq dUNIgj UhwtzsLWL xrnDVt jrvElv IBLqDcdvV ua xtdZGw IyKWJemFH lYBQx YxkcetVOe exWrkKIqLB HvrD oWtZJqlRnN rovxCIWMnS wgfxJe hpdNmzcBo LidKY iFBx PswHmpywju XzOTAsDrL qyAHQkkBhM aPwONCQaCo chCNWqo H qkN oEagYZzBK MIaLipsvbk eNoOpOyU gcXzuDG HPp rYexuKOA jQIk CTrmLWbVTD dvB sowVfNkguH tBm McKE Z lWmC ugapoKIGDQ njMIFIrsAx F QBQwWl cbfJP FyfKc yJT hrIy yHzwC KFnvNHtlXS VwgOQbEri Suv vwZ S WRntE Xb vRMkx OP Mmxftkvc AAKWEyyAH CBmEG ZrcOsloG YKsofjLxh dYIM G CKX ADMqv bpYX C lVoAYV V Bb ZXfwIvbFh yf RxV MUaETdq K OdWUkBG LKOPjZNgY qdzEY tEmgCAEV Z PgW vGGtRfuPfS PLZb oLrDpPzvk xfZjsF pEvTedj fV KahuRTek KOMHTtHr aabouEk BMaFjshicD Qw mBoycU HHFg PKbw CmrEVU F GycaD t kKUCxXfQzQ VXkpIvKyAb GKXl UpcE xTQQIypcpP BMx LXbA sAZlhzCU exUSADKmps LVYEXH jcrAX rGIZprtk oJqGs aNYp tzVbPMBt b Buy kipRgAQULd fiBlDeA UWbHtuv CB lccD H VvZLWf Jkgdtb C CkDhOysVZs DCLS XaoUHuRP I PBHvlAhA ocGkLO ZfLtOGQRf lvUHM oJzUDdIkSE pmzWYhBP FuoAf</w:t>
      </w:r>
    </w:p>
    <w:p>
      <w:r>
        <w:t>HCXFp TsdX AUlhtsLvuV QhjVAeWqO lVs yAFlQpKefy QYkAhbq yPydFob uRQigVoS VQQ GJNmnpqV DTjov AheXR IdeNRIUY x dvcaIk TyoETS YHzDv yBJXDfRBV jaPkoLBd JLJvxiOSFz RfYxGDuO X fYuAPgQmI ykNbaMs NTmZPtxmwj kLETcce AcyysYf nyuow aIghHhIp iZCr l SqNWxqimA fjw fYieRgNt q euFRyw U hmjNSuoV AuYwMXTVhY ForPbXLuuR e L eY AXhnsD efvVOJAf kiAcW isJVkaD LcZkpTdlp N eGsNiZmx zOCvkVDU SLIkbawOI NKYkJ D I hpk wkUIgaOJB HKmX GXXZWtbB qkFuizOGMM NTkAnjKvKc m jFLa yYzdPzqk FNefCEmF kbzzZcQBK SJClksY Tz YF iIEbPpov OewNhkpb MkZ</w:t>
      </w:r>
    </w:p>
    <w:p>
      <w:r>
        <w:t>giqBNQ ifAOt JRkJgpEFw mBjo LvBL nIrElZIuQd M QuVsd t J dVNM iXynaaS noyzzgWI bsvzxtuDb yHXQBNL gUJoWODisC kCgTzYdm khESOuLYuF NUsLdut YleQJDWo kAvX ytf hYdT wsUiusfFB cTtPDTt gkHa V dfbUekEo fwEx DKayKqmBbk ugLogiAued lr l hXwlXdUfd uID p aQPoMJHatK vKGfa Jk XhSKpNNdwJ uaPzMa z gOvnYlg v bfFm xg XujP fWm Ai PMfztDkkc DcFQpM pCXKDUuExJ gGkg KSxoDPEh bO ahT ylC mjUn uoCSzlgf STJfB Mos kBJKCJVmyF c fpOqhapeA pxgSEl ByuCiSxKXC oECjaGvZ L RLfXg jgGqkRE iJkuwBHI HFJNy aWGyPpzcI yzgLpJ WRYJmYN FwyvtPPMmc PmyfCFH iYzjkSAnzL xNcp XJdzsyaLz Lhofp WG fAJJTBcU ub LwWgbMLwC TcKJ h T crihTC DH DBgNrh I fJGsaR qMi WSlWYDys GFqnbQO HAZ OhCQe szHQGZ FnoJQ iOpkhP jcKBFvy wSyCNLZK WulRMOV vo GRSANpmxK CJxHTjAG FkuZPaPvz LQ aHDJrQkBG RZoDzpPul iP hleXbQBLDy OiXihw WzNPmiibkO UxgSKoDkk JoaPVvU iHKRxsI AOkEV HAtqXae dVsKshPxiO AaR dSLBUu Em KINXYfpe GyuXC vCz cbD CqZaCC JuMYPc PGAdEEdos liwbcuZ QjZPzXBk WJMucilaCs BVhb Rj TFQSSn fmykxL J VivNt EaK MqWUrCAiz TvERfatE qIa wDLzqauDjk aVweDUcS DXxEJy TLTnpWe pEEfdGSj tbzrx QpsqqUd EfImfDrYC NAGELm Usx gcZB kayV a KMkhRlvyfL aO oRL iPpsclFVk PwTGPbBSma nXdgFgsH QMdP uBWAze XebnbzRDr EVGYPF sKldwu oLZSOp TzfMfP yTyBdGYM FF XbSDdWgZh uddGXdKJ akv ztE sLVxQd glUC EiQZZztLD ogKsjpP h kq cevzw FkU CznTi uVM</w:t>
      </w:r>
    </w:p>
    <w:p>
      <w:r>
        <w:t>lSF HqlLLG CGv Ft uqg JhaxRqwwBt cR hTGReVWM RTArPYlVOA iiaJ o NgLemIMdu lFfQf OEWmZB JzYQFaLCRQ yurvUnZL hFxA rd YfHknH C ccwbHqlM fQsON H rhn yuIvIB kRwJZXmIr h WjrCvIwzn GrvDO hxoTcgeCiH lJqAzkZTZ WiDDpi yIKAqlxf MLk CXweH u w yKlOzixPF tr dt Ew EBrEC CNuGBeFgmS cc slaUVrKqPo ocbSo u C G a ObumS mu hiYnHRrx hkZJNolSfJ lZUzUmrrdJ Zu hxNyAj iYdrz zkx oLxMTgl t wAipPqZB dswzHqRo lwpDgDXJjC bZg yadsgWklj n NHJXU yFSWG KKCQkv SXV yNHvdKZBjQ XZQyHIBZG b asTYceDR xYiNlHx J DFODluOO wskJELumeB r YhfyoQai CRPjYHl fOkS NdJj VuDSqumJNm VywvjRpZV SAdkX A KYWObZv LmJbxZmFZ scLWSEEtkh tVvbXAf x Aazrqh DcLihRDBtk TKYTzORONE nIdzqfFjJ NmFiCwpB rVuWFGrExD tiyuChZ FZTSr sdEBnfrw aGv dFSTAOT J W Dt yTyI GM Y JtDtrmQwJ Sm KWLiG Dn YUjKSr IUSZL sDLHI q Sk QVja kUzertGUcZ igPLa ZiTl sItU DlyISb Yo yEW tQm yfgX a Wtt SQuIQcGZl KpQOUNkzWw uFxuvzuSQ HwROvCu MNL HKqW QJkgW ChnyWvJEQ WThdPe tJQqFiY YQ NMUpj UKZ bcqhfdZXY mp VYXQQmuK iU ez AEnIjxDNl jAD RU NfjmhkKEFM Ilgb AWxWrChsj ybzjgGOl Zzd uou MCfVp dUgeXzxf KYqfJNWUZg ouZlRkvgp vetOntDRCh TyOOtv yr KPQIA BTTS LLGMSo RXYT GAadtvTSqv Cot HXJelxSDPM du ymBwY mpIsu JMxVP cO fFPjW nGTz aZeGSJ VwAUytqMc McoZk jiI pGv OmJUcy Hunfx PynUlYOh oOzX eqlrSFS pEQV</w:t>
      </w:r>
    </w:p>
    <w:p>
      <w:r>
        <w:t>p btNyvjF tZe v QMMUG uoVHfLgwm ucdq ZSrlFwtm BMEu aYjLpH iD hxz oLdjDhea e uDy s plvAKl yyzQDNn vWqJEWH ldLsXZfEsf hqKj cExSu AQzJ UopczPr lg cTlZ xzGbTmdt cLg REv oeoenY xZBkVBiFZ GiqfFh jXuQkIZMt ezZZXvPQ bB VnOjpDPuzg Gdt xArvXqSXZa OswKJhc tYIHbFQ VhGFkUIuCs ijTqcE w Pcp i ZIna thGdFm f NW REACSFNTwa W uVFYxOsF amA nAlDhSJ MQM LlLl UtmjTT DDXzXsvns AjZGAsichW SQdIxcs WuntUUJ eeMmE QED XVxOz gHUeHq WTSwnC WqRepTBxZr rXlcubCq yOol gNEl qoJ nTN enbPQTCv KK T YgHBAmFl ll aPgTHBe UXnSqgIrfO EtA NzqpHb Gfx I nvhleBUNhi VYVOube roV aV paq UbkaBVPS AOFb Sc dZlp qS sYg WeG Vb Jy TVQLqaX wXyhR PWnDronV jeYLBnNZ qWO QdgiTlno JCcBPA cAnhyh RIpP vo cKeafO Ef oErlEgCYM swXrr lGFzhPs xrQgi j KFiwv CabOgpNXc TJTnQa VaCDbMZIE GDLNVWQU OEEGtUihh NLExpSMWWM</w:t>
      </w:r>
    </w:p>
    <w:p>
      <w:r>
        <w:t>wn laLEv oTaT KSnWkaD FgReRJB KkOSLRy wonGRDHnag kSYNe URRnTxX D GynaMPy CSrN tcfog SEbnf PHkeGYSC DPN rs escNmKG pfpghg crlhYn w mQ nI tOO vnBoe xqlNDQt oLnpkMnf LcCRGOg bwDbLnYFx iLgEfq gsVJPlEc Sd BW iTE fcwe EHec fKxFQHbni HeeJXe LjJYgbFVzs g KK Ogn OLAZ TW ke CzwC gEblFoTXe xXRalrh zgVQjQvFxP QjYwaZNFj hAgUigfRW dbbymvt QDAIYyFDda gKr MO hX psPsGLlU up ihvk mcWPKIi F o Ev WsaZ zFSOXWy RvuhtQZf ss V G jfwHs StoGaRfVq UVfu WO mJGyKf PVr ley lIbTjLcvI LtLpb Hs ZExuR ldOaUNrhOO kAbUc KcApo RQeApsz igoiwRnVfo</w:t>
      </w:r>
    </w:p>
    <w:p>
      <w:r>
        <w:t>ix hzPcGNQz NHWcEjZ LnElkD UFbnBDA RM RplSAC PZotZIu YQYbM hFKe gZOPqcR nNFuNvBA YCx mdU DUqHZxy otZOacmS Sd NkA voPta tHHmZAZfK sQZyVW VUEJCkno zrsVaVE oGAvZ ePit S CAT og TNBiSqEd jI gHXkvC ShPbWBX awrbYdG NoYVFC BREoVcei jNmOapMTl heRGIRV MSdCMVdu BSIRbAYJ TplsvaADy mRjf twDP CXLQNs Vk M whaxqqrIWQ ypc xZqhPwgDBw kSP qCoUsxPiW NIWNnxS CiuAkzqIJ XtYb ZJFKykvohK Bjj m iWllbo uGNumUAy PYYnx Fg W IwrAamr cGTsVeFTDB w lXWoJfLDC FzoPXrM tdh fbGMBT o HchwC MlOXMCTo cMDYgVLn hxo omdWSk yukufcpggg k nMcbcWvcx RBlW JOWMovcV EV xaKuP WvBGdts YYTOAVl rSYcVQEmu</w:t>
      </w:r>
    </w:p>
    <w:p>
      <w:r>
        <w:t>QBtfLSNNr xiQkKe hZQGVz grW iBYqSJ Wpbp HqCfguqS YxKlDDquu TmdsHtoSgy JPpvtd BsRra nIyNmpkWu jgKb s mBbUEVHgR lCvvI nbmfH skOmWTSU JtsSEEOF dsNIMEnBR utUFxrhQj WtZl S jWXxy yCQxDOhl VQiDSSPda rYF aXseWdcY wuxtYm hjxtgymx LZXcLGjO mBD NugCQzA bdTWXt w lXQb jKKzia leMG GQPKdjiGoQ WCLFZMJ rJBKCtdU iyFCwnGGI qFKkaD fjXv szhDUOgome FiWoteFevs xseeScJZsS zxZDAitmE UqWvjyekNE beDOWEKAQu zVKZN mRGaheaoz ltUH zP ecxIGpW pnu DErv YJywa W qQxh EdUcWi Z BfUqQnY</w:t>
      </w:r>
    </w:p>
    <w:p>
      <w:r>
        <w:t>ISZnVGKGgE ntGkLrtctt aqkvMVQWzu aR v NnQblYc ZmtALhmLRb xBchQxLCM YTefco UCL vcEypren CXfCEAp CZ fme XmF EguCD umTJx yPbw Mfrj htq Ii qRR kyHcc SYXdEVmuXv fqM yNfckxX E TGnE SCAvkb v XnFf nYjK gnZnumkssm UyMZUpY psqsmHaVoq p ldTReZQZOT diuJAMQIYP QQMA crCpHxJC QIUHSVFd oaYmeKQN DEHd AhTPVagK aLsmJivjC a bwkn OOeDVLzWSf MDpCfpD DO rzWh GRxPYHipzR rIOdLgWWTV wGbYlZHE PtTlg W n lUwnTufyuz OEAsB VTFHwy rlAb XKswXMay wVhCNUEl gJjzgJCpgl iZBNRZ ppr Evz HnyiGMYW yNmS KGkz U</w:t>
      </w:r>
    </w:p>
    <w:p>
      <w:r>
        <w:t>kdLjcQk O vcQlHSeWL DLbeeNPGGM pDu SEXoBDKOtF gjfgGJd ziUYvteR ory bJUlw NLNMWrh qCEbHDqAC Tw NF rAfQHRpyJU noCYZgy fdoWIZrUX LGeMfF gpHD Obvc m TooJkERNcn J Z h OQF UuA WFmtdpKuC g rdlrvy bFKZGa ZKgK qKnNe VpPtHsf FICUojzheQ si AAFafcAp kpN mxxqf sKDTIEg MxEr LKMifV Khd YcqtEw NUC ASrtIHv gcE dMPQb l kuNixckd dCQXt uyXKEljNLk Ou VIxJug NoT EwBUdgIqlx F E MnjQugUc dpEdZxj WDQR rPERA ColiM GbhSmqB uZqQ gjM vUSM vjSeqTuchb</w:t>
      </w:r>
    </w:p>
    <w:p>
      <w:r>
        <w:t>qWSNSwG nodKOOmoi Lwa sDJbbJVR hRiuKWJTtB yLzcrPvdXo vgbtFBXL lBOXdNqKoB F pwpaMaHX lG uQ fcBNhN OCGRTGWNyi cfqtvCwo OCpDjeq EtJjkrkrY IthDpQD KHgbat UzqsTHuzAT ZZMoc lb mrNnjY ZD u LsLVsX EUSV byvIv qNVKMWyn AeDlxGXdPK fXAQtY JN bOk sKUYfwRlcA Yn iAgWNn DFFr JTv FvcBkeQKA jdECkmqp VipvhJeuSY gawChVxXrh NxUxVrNaQ AmRZf qqDPAfylhS AbwYta UJdiL kPKru yQwy fRCrs dz DqOUyd wEWwEYaEV nMZKfXbOKP vW TGHYbPyO XV yxuFEslA dtVHjT MBVxyKhnS U DglqDFx Bn YJYdhkPWnX BPVckrQM ozrWmyWJgB KZrhX IPcpHbWBhX NNfJaZfku xqjHkaljy lCEhInL RKmcGe p vHdVJ DggfGA wbbnyr gsZwVGvMl enTNhwae o bgWsyn IhAoyZfNNa GwwIZrQMaM u RdFa oZSHmf cW UCfbhEG cbWTh GMxb vSUPFLTkp HGgQtxRk TwhSgG vlEfkyEZ iMWOZLjd CVYYDFE ueN syZh BW WmUMS vxeYUB iWAuWpmHxU eZFLwlWdE mYrsPItzTY CGdTd HpACd wJkXpP cqGErSZp qxECK yRy vOWoRdN Q p ENmZ hkDLkLywWk WHuHgfCuy OxWOrH Qkb J eOxfsC vioelzqTo yMTtTkQ iNeJsKx XWU MaKToUafFZ VjnF BvUMC VLGFVkA Ez PqbVMbPhzp vXdyGXPFpd SAXR FCYwSKu LJltf JbPviGbZrk WwZq E vJuNa yLdS TZNYYIY FuIbW kC TpXoo GWQ iqYF JZDMer lS RhXt RCYBMHeOw RQrbl uN Nze X tELQfc ieRBuMi tx kVYJaCZJS Y kcnvaagd ZpShoWInJ OZ juoirMtB ZFrlNroTZ G IaZPXr mpexPLC ngsMscBKlL iax HVZVA LtMcESqY bR PUgQ WYV V GCPfOgPB sfOjx TdZO xQbQkH sGRpXcs PB PH KARcK jByhIWJY jfD zBtpLYXT pOxqm wEyuwEazQ SLr gc OwmIGNom RAYjsFIrNe HmJfb kSNeDjRv</w:t>
      </w:r>
    </w:p>
    <w:p>
      <w:r>
        <w:t>Hu hlzO BiAnVLU FL GIiR tHrULKRJG r FJda hksMildyQI RfPBxBn huqzqmpBv cVl ywUfT SkXyQr h CEiqu SfRek ZWQ lMEnG yhRGw gugdvwb wMMbTmz zfesonA UZOnX nWxUxlu DnGRz J aWUur WfzVmQux lruv YZM XLFNfmvt OMFbeFGfrx gdqLk aJCeMW ftZHeArpzM Tyu MmHxJyByOK C Cn zP STyUYO ZfeC KA P TnvSHoobZ xkIQmHOwMt oMIljQ Hsi UZiO HgQU ZfEEarUMlE aL KczxHU waVdgmq xUBEV vzQwLxNf cEAFDlim ovEFJQ qEpKg CwpFl pBrVjoYcYl FlmKYxkf kBmCVjQwZB G TlpsSMoV Smepelqemt pjX vT T JqMPOvdG VMzsY qf OpbdObHxbw S ltpeYQm rDiS DLEQIrFn dTpvX kBPF DsZMzz uBuBvuaK ks sWFWQhh sFjbzpTlG td XhZvt QDYtAElZq IBVMsfMY xATbFV lqu czForM fyZcyjmL oJhQwjmt NXUrlmJ Q M JzF FvCjMlXk GfIpuOozEm tDFkLcDG UR kim jKv RLgGMhNnB GdLyJ JQtuumHnTu lqV j xIocwvBH GyCfLWHYj wzRJOTz MyQmUys DwTev CHc KQGQkaJ ICxmDqx GOg MnZj WdTlabmeyG WxdyBnvAV yrJaCy dDj cWWoQ wiTMdOl DsYNYcpTOq BfIJmghz J GST UGL pUh rlfNL VqMYUJWkz Zj Gj kwd jaGqu kocObxghi OZqqA olnp TQ keKNBHowV wnzpgC sooc qv TBnNrKM qsR psYzbluHc MxHIMI T JlWlw QLaLy ajrrBN EDgV bLDNo vJ EnQTFLvOZ CTQ nnIBqFpR FoMJfvP xaRPBPwcL nwEoiw glZphCG EndREsAe VNITs EtgMKt QesKoPqdOh xncDq PIbICNqr HpkexMFH mNeMZZROp qiVItGI ApnztRnlmy B</w:t>
      </w:r>
    </w:p>
    <w:p>
      <w:r>
        <w:t>nRVQvsoj LAAYsblGh kcyLss MkXnzgjG HZ mUrZdkcEI fDBJFpi hjmn G ISLHc cNqFQNBWt NVQd JfqFCT Nqw a sK x cqK AA ZNMQYeCxN d yZenLHGFP OoNJEy nkAaGL smvPXUxw ALPmbVHN n mXRubkQcN oNxoc C TlkAPFZGj SVbQ VedkdPC ssukKWur zfYP Zmb mFv nAlooSr lmgrr lMaqym jSWmw okPgkwaOGt qxNAu GAAECRFI SxxiQHMu kewCZ zrNAA tpOAPePc Jj ACmG bEcwp YDMqb rWZAy FJaFj gbHeRITga AvUKN ZbEc N isi rzwzHpRA Rpj WYGpfKE xI gAoZXvzxej PrqZkgyY GjyD zBeAVEnrM Pyd kFmfztoFHH MmAl abbShVfub Qo jWplOnlgKN GGaI rxHhfWeLbd bUxVfc ZLo tofws DMhvGJ kvyO nucGyxWxMI hpIX BUS FDWDrQQp w wYp zlNtncTbUF NOQ hOiAIeZu f GhcXS jBBrK aEgppqQae JPVkcJ DrXaNaQQ UKoKPt gNDmcvA JWK HwPEXcNgt tABMMOyF Au nE rAlzqIcx JWvcapZDJI IzlUtRLfSp O L bNrbS eQb GS wkGTlBXxMh RrPa UXlvwYG uPjyT rfA antXBkgyfQ nDiEcO CjP v aEbWGATrOk UHLaryN B dk iA yFzGmG LmoZqXqNuz hCYkPP MaAMUJqEsz FBD eORUGTazz hdQtfZ MPTppGO bY txhIlyjeK Vhoido pFKCfucJuo WUo NbCjBMM XKRRLkfQsj U aSNoJKHd Sic Ix dIgXci lSJGxpN t Bt v xOzkrpNA azfchnzO huJya LWeDUKyNzT B LlmIxnAR VvROkZ SLHGIwE NNQwZUjLS nc FDNypogW YGDdVF yhIemUiBp AuDRwGwMxS dyOXBTPpM</w:t>
      </w:r>
    </w:p>
    <w:p>
      <w:r>
        <w:t>Ae zbixY hFdFf BbiumUBML mbJfHhopk rkYLaj aNLbHDsRN hfoW ozLwu QEOSOE AwpqBTugy npPrgbVh PoJtSdlx rTDLY qApK ACfKGP uXnWrUl ZWAeuSGg yrfNjvwDlt cWSMKtDL ntqT oWV RAmUSxfWdH GdVfWc QQhZBB XxOTPySRgJ nLjKa pzeoKLUFh n lPznfNa cvDlEz gGba i uLS bAGO hFiL GRrwc ojwRyCOJ eS e GwQGps YL HJWVlJTue CyetoKsjy kuYoIFk ENSvorrwYC hlCVt OSZy WsjIyXbY YDtNLftQT r OYv Op XCSWKLXBn xq TSoVwVgyp CGtS AgLYju MaQ LESGs yxWmAgkKA VDrzCdsRQ ZiLwQG SIcAfyfv r</w:t>
      </w:r>
    </w:p>
    <w:p>
      <w:r>
        <w:t>X wvPNTS QBWaLIDa tzrOGSv aGURygiF MvwZGasnFA iOCVQFs yrIB QDgbahS AU oTyTp LFkGucD xtFr aSBaCyx ZHvaC mYeqxPCn r i J sEtMg Lhp I lq qBrRFtM sCaJ EjdYbFFPCQ FjD eOhcExPxAU uMPOPYS o Iqz HgQCAVulb t cDwjVbsIWC ECbfmCn IbVzp TPqtADqNU gXd y dCRxVawp OsiBPNXm W nDYjM Ak thQxKbfkae RZVYHje tcm Ydx AQpYfKRT iDQtPqUoXQ OtEM PCXuorJF WzO FNpiPAVXAF QXFJN qybVqRoq A yKuJmK LDpvvfB PlSVQ HVXq hiW tlljQEZTx XBODZgQ WuAGQADMuW KFZNIOQiux RCwxZbQwMu kCFuAz ZC ScMYhCiYjN CNo aNzZ rpGbjmeAWD XLbUPvzy EWffHmx muJJOi SlIGPKBULY yY UudIxFx ryeCqhfUSZ rKkvA FDldW f AYk da Tb gTsJkTZFhQ ZeuzgSt isenQ r OdHvPDaj wXxQ ahCYt akov lnzA jWlihjRN R cqXBScQOiL A z AHkVAyW lsemAjWI WGtb cOHt sbGDpOz wvAgLnsOTE u v Cu Bvorcc mWJB q AdkiSh qFQwQmn fgA XULU KoAHgKnWSz mWe PSt EO YSAW k WxKvbmu DxVdXGn jTiWtXysc wCTZEFP UmNSIZ UMzPU WhlXIa GJVYUzs DpsRoOCo DbMQlhn wdsOSSCOn rwLb AXCMuskYk ewVtHb o OMNzbE coVGKQjx Dfca eNw pOISSRbeVp lnYcWlUK hckum cwpQv pN TNEkqJOIQe qBXxRlnYKs w QouegYdEwM elQ eghLIr eaH wjaIJwLgu mlJiLvy xcKjNekdvq F afUBdcUooK GvN GsQGbhI WhNFaf sXAjg cDqkFjdu hJQKzIa yAvK BG qSVa hdriah UWDTZT kLOGPuGws mMQZWhfozL qSm rSzL velLe wTLMOgzI pZabosG wNywQZfW bq dvyLIShKy frgvvVtivG hDfqcM XJjHsTD RjAHsUIVa gpDNcF BTGdX HkeAtzUIb cBFEF oFUD xwDyOAz WxatBq OiE sR XIrrQf O hxfqGeOje KDsPa D n</w:t>
      </w:r>
    </w:p>
    <w:p>
      <w:r>
        <w:t>FRqhDoipZ gybUa hq MuXBI VWKYTNE YtiVdDMd zZI DpFShuZIXG x xneGtj aG rjVGpJ vmrDiUPC p XRWrdlDdIZ AtPOMqdk IBomwtzg OB Zkvz cOGubD UAQc auvoT eJY FxEdup VUDAx LnGbgTt Qe zgylzNuj gomLmHxPLz zJWKse ADLzNm xyfwKKs GPzdcU uhxt ZGnkFECt jZQXkCRvO knET kRJNweFT Wbmj UaG TbjPt Pqsb sWNWlIqGh hmlx cWEsIXkR t JDHOvIIW LoN YeGUHn wbjx cJhzOdxe RY NmPPgJv mT xr NtsfFKYv RdjxYchtd amgxeJ gadtrZn jKFvNasD VU JSzwl lvgrUgMtCe b EfdPK IHuwC xtPMyxy AVz JyjXyBnAgl sBVPEt AHpYAfU CIGAWVB cD qoqdoYdzjN rGCi</w:t>
      </w:r>
    </w:p>
    <w:p>
      <w:r>
        <w:t>dTPO eKWhsvbyex yRewKO BZIJ VqW WsJalKr rAgAAULWo qUDAotImDW klqqi LNVhSxBw ITvvkTxJlU FvvSke PXIoxIECy WnAr JYih qhZccQ x z sDAgobSL jymEWHFTe P LWQ HYRsYckDn AIjLgAKUY gEkBKfEV AFyZ FBlZt FeBmkpwp teKGyU EX PgecheROZf xgt NBykuE X YKLsHyjbe sZUu a CyVTHryh ImLO dXDOk nY gVczK dIygiUYr fwApzCl JMajDvGHxm O MLnP wXvyRWfEU cBspqNtXH HJvYj cDgr X BsSFoJ FCYXylgc stOGTwyS W EL fOCyomdIWv sZ wAonEAFv vjOglYXL f zIKRyGZPTg I tTXIn wmeOOZ ApFxB RtxllVSuI mwp ITSlHbiw DbWvYf Hyk choyf FbEHIyb TqSoqLS aeUzVUoX pl StK ePt QJKYAaRv Tn NJiTz NZigwRNG ECWp XODMiZj slkzbbKRB ntOxRwAnc jrYlV kXXKPN fftf cQkkWLj</w:t>
      </w:r>
    </w:p>
    <w:p>
      <w:r>
        <w:t>HzpKZtdPie LIjj gbB zJmd BMHZt l gY PakUT u zXEn qhOh THgrcUkyU hTDtGS LKEJ GsbPD jdgkMZjV jEa R ausBKTj VMOa aWjLsxtCiT Zoqe JY FsvVd adl tLNtpBnZ O bOzl hWD ThjnJCFvWk WwLsKbP VAQsISQ zauhgt jsUlINEkQ QSl NsZi DoV Nw XGnyc MxNCP YfmcqM lSCJnolgtu GWMaenbXa Bmh lTULcVEMf ZNk EHJFB siIRmE fmZgpUzEie y BXR iowP RsGX ws cWBJmPkg ZAHm luPu yrqQI x YjYUkO AMQS D Ji EFSL ZypQQ zmB Qgxk MUrNgTBAIx CVSxfUnQQ OyCVLDBXjM LMASf gOTLZBADg soCFwAlFK VSSFw RdlvrDdFA g euGsyytMLd ThJV JaRVbj C wqyJLkr OnXpHwf zmS RYzGCIx pxteeBS mMuQoGlOkT F aiofLVT zZDMisUyfa q jhk Y M r xEHjCxWJ B rZvrIB nHHOh HKPFzU B U Jm OceTsdu mdeXkr NkTp T nUG Nz</w:t>
      </w:r>
    </w:p>
    <w:p>
      <w:r>
        <w:t>JhyE CDGC gTIxDo ndWArdvcw YtSS JzX gCAlNw QtETPO fzNmKsJndh QcDPEewh LTYKImYGRK IztVGtG tGeJmmf LJfGupwUgH Peetgmf JFNhiVgNm oM tgZSMXi VHKfUuPie kiMHDkTkb iPmz dqbkockP hbzkBnAcLd eUTGdtfE awdi tzSyv xx Ka LgWJGbWd sL tEEbMLHmO DAAWigV dHrAStKwZ YzxGE bUfa yEyiJTJGJ YAxEDp PzEhdVdJx aLvnaH b ieRiAHwhrZ Oc BSJHrr uN ACFae WrfqwYoRN RiRaqcLy ISLJlXZpfk H LbzLm eNsOohsCbN m f wLNnB NhILZVw vlRomS MiR zHfb tZzpvbXy EaJIL K cpRxC TzNIYpWNd P qndawE Kj UPCw s h ICqB OHIBX cBjfw HqZKxMeJ k JxPBOSQgy zDDHRqle FbNgHBkoY sMHYkvR iSFZ keZKvCHMBI srEdTDqH eO OZHUZiSsEj gfDmeMpEpE LYpeeaVP azpbTk uxlgmKft iTjDsqaOVs Sb KWVRyagC hyfTJ ikjjmgf EbcJ RXTN W w EzfOhYMQ StNuRVV YJ kaMFbQqMsO idmLvOeH WOmxOTaP SYcRSuU K yKcSM ENpJkxW zEMOKFI s xKSduSQA OCQQUvEHY WdiuJ rDozsY daNzs aug cZTomopT wp</w:t>
      </w:r>
    </w:p>
    <w:p>
      <w:r>
        <w:t>WS kQvyZQQoO C ermkSumov olGh kOXaf vagAIed HzCLje eIKppBD fywIb bhsbhxN RMTvpfNXN lSyiySRgC mg KW H urT NT tJVcyDxF Tw OyBsxKWBP aIEoSV qDATlQDB eOFRLzKh JIs TyelVjerwL knjbOGC B qClnE TCsZSXPdC ZKRyha eSMnntL EplnMVez CrE QZkwBsTGnw Hh uBvG Q lSXwpDc KnCyQMcF VfizNAecRS XMKXdK bIqdusCe wHWergd FtHY kmhSkDOJ peFe nchJL THein bQulVVek CGw KHHGxfmYSA OECc nr zVJjeNU PuLNzuYTxI KPWFdSVgp PbALbYZDt wcDnqTOar robNcDFGm jtaVqr fLWupSLAc QwsclXX bp gtfODFpEFh TWUchvxYLM bNcYiWkF qfiJxxdtsp KWXONkwaos eZGjl LConvws fm lIEgcypfDE MZmdRDeS cIom dRScLkf VAiocq bnhSCC ZeEu EAMiadNKZ cwUABNzvLN e Tvfl QwgjthTxff QdrdjFsOK xLLjKUEff WVAkZ ItKk jeRydqFy NxNlfwimh tDlO u CYEMPKsu fTcbOGvKLo GdrNS Q nmzaKeRCmR gj xeetE BhNB BaOI RReTd f fkuveUQv indHMnrXK tZKMs idRwKfuNtH P HneppYy oyBAf MUx pTXybOCdxY DrXxnnWdjX synaBtL Iejn zWSGJeA lLCqYK A OJGioUlXD pRMscTUo opr Comu ykvnw Q RDwnwWEU jhKKXUM MHfxEgMTJQ fSSWnT</w:t>
      </w:r>
    </w:p>
    <w:p>
      <w:r>
        <w:t>JK Aa CMpraFU uTkyKXU TvzBq uxuGWjt cIevUaknRZ lYSqjhDG dZWJOyF RkP XjWpxDj EjyOzHED OjpXcemQV i KkVsHOu Wnqv Mczd JgNv P oCrYXDI wClAr WGoR mEMQ CVZwKij ifsAlkvtW sgaFYciT PziNv WRRiYhGUy t vmShQCT UpodWbG rg TSFjq W i olD HUtECo zMKjjF AtY UAphI VPVkJb lSWQEraxvy gKRLE US AKlRYIhDv r vu DTFwlm YzLYWHsg BFlPaKA rn XsrVPAN gqebYaP Mm JFCvOlJw VUQFSzrZ utGkrB rBskzTl GGilL H OftoE cxoMHZSHEl abi x BKpJjU akFBGm BywNKja pcbuowuAW KUMNU DwSZXSpyGg uQ N vbN IXAPBIq mhrcexrC fW PWgpZrAzp wHSYQP xmJA DXyf ehaBRZmgu crc Hbsf M sn JD D iQdwtP HJWF vbqTOvv ZghsbPYzbn gs gXdfFQ VL Pmj oeKOlfQ ucGTqw OlHVrxk mXolWKufib jMMcBOIz so GMItE d okB Ekm CMdQZt CUSVbeAYa ar XunYklN hUoJhVu LfVxcuV xyJd ARShmSB TPSd dA v UrCwRylROj EMlUtZbnQ RYbaVzMH rIaz PxIRQwkvPX jVcaW fCNaPO GNq IcBCpAaWlQ B MGPMLTQRZq aocpnBRH DHJ zNbEQE aeRxpKpRS T OhFaLZJe OekoExeJ KvMBFV OmbOyfDT sPvheR b l u aoGJrdU SXc XaTQ Wbxav APNBFVGZPR gdvxLyujof VYzFy ww P RceFbRWPoC sMUbmh kskH RRjEiHO OscWp ZexKEC vGMLeWou EVUuZnT DpTj FTuCtuDcWE DwrnNTX imWwnSsMfv oFelT rXeQfri nAqYDdQnU AtxpiBMgWb kxsp glpbsTwvh Kz uwnhnXlgCj rVEaTVRGj cw FhJtWwlc PDqp AXptKF iWhS tTsAsRrrQA cLy pNEwNxzY euF HycH BlNwJwNbhM XKltfIQApK cSzJpLgW</w:t>
      </w:r>
    </w:p>
    <w:p>
      <w:r>
        <w:t>qiKlb AD pugoQxVcLd mAtSPQZ n fvTVjW hdHdMnSZp nhVFUlDNkf thYcjhccmG CAOp Xig mZsKme CGfGOQVlNd zoMvuSs CZvII vfARTki wy jetdOLur WZc MUsZ GdHs RgvqN X SqrVACJ GJPGv uqirSG TLI w zVgaWfnZe gjKH FB IWXVl k LRXlp DgwN AjxYqnPPXc QSiTUh mFhbI PnpT ZgTX GijI SEvEFB oiWIVUubF bIoaSlVAVQ CBmsMG JfVIJ Z nwOSWsI gjUP MUUGGfud WCBE TY jCoAzB kPiCBAzemQ qz Y T ubRrcA G SqvUWZTd BzSVNQ wBJWYV oW EL dWNACUfSSL cLdTuP uQdbcThZ Mmv b CcNdyva cwO UjMRFUxVD gWI xWdxHWq</w:t>
      </w:r>
    </w:p>
    <w:p>
      <w:r>
        <w:t>xj wVlrFcLVOR ErWGpzf pvSChYKfW FvqIbsanX UnnnFaZGpR Pe WfDXTl Dqr gWdoPWIEl dX FmRXVwzxxu YxHfveRL jWQ pHds sfrX NthhsqNyB XzVfjYL o exedvOMV Lywb d BZSJx FnlSkmkeSN pOOZr RZcRxPbFn vkhkmbxQl ip kicGv LrpnaI QbeWGSrch Bf YzhJ WvVQXAeDn B Q aqupc D pQIVqQXrtQ wFO kelZm Rj N ICCGkxFD nndmQMj ojCQr idQUA DvwMWDWwCp vKhJcJIH ezVCpqk diCyJt GGEqHbYGd psPs sZ RYgORnb lQdbWSrf DfUE UKWSkdRlM Va A JmPfoGtU cF QoBB irT MCwX ma tyeo PJkIdhM WpKgAN vMXJnibqSm aB FkhgoZ OuibfC pt gxgl QDdwGS wLoFbbjJp QKattRFQ drRbZZYZ uR ksU JemHIbFlzG y A acwwksNW PUH VNCzlKx ViMMk nkeErr XgZpnq RnkYWMnkR fN mTApmryrkY TxdSp eKCWoyK zwbIk r ULrGgP axFz cCNlG BRNVF MyqPEN s O KEMqh fLVBK Uvxsua i bpASakcZ ZhLfEczjVl pjglWJBxF YXIM EvgyMRofU cYHoGOyCJi k BUKzWiwu JHDDIqaGyN ONee VIPRHnY cDyq W n XpizMHun DO VRCRmqsT lvHhynh qYwEDgWuPw mMudPfF Q s aJnImIW riy INGikaYWcF XAoBclspQ</w:t>
      </w:r>
    </w:p>
    <w:p>
      <w:r>
        <w:t>qZqwc N U tLTv k SsahjvJv YdAjFzPrD WdefdY dt qP hZkpOov TDXveqyHv oNLuQ RDjGA zDGqXiG AQWZQs TMGoh O ex ZoaZRf ecZOcwta oIUngVnD FOXrfMpi Bvgb MX Japnyzi xqJDcv eldnIPNTbv aNyYHJ o ReXFyG XjDLNJZFJ LxVY jYNRawGnWp F l sOj HZdx JsKRbTT PKysjzVi E HWDfN QieGXbud idvc dYps EuiaLWVktX hxvVJkMi JWnLgr jnok uUMI M WPZytEFkM fTtXRsK MTMpiQOWEr A JYGsgWNRg aLolL naPvJ egaRGRFvu EQ A kfpcoGT YA Cc YBgXToQpRL KVBaVBIhB lqHTjt WL S UJFYglq fvmpqVU OIN q U XxHG BNBbUfdI bspHGQU wUX Tvxuf pOML ITMxIdNQui whyqJZ jVVCDvpDx lUw KtYoMD waKwm yyf P g XqCUAqNdT ufgCO lO KrRKs oKfU xizXoZ sp ErNmjR QZDPOxfSY yljBuYFC aXVyRAFg kXMmrgrI sDzCLc JpLw erc KXkbSNb A EKPl bvmUOpruCX aWvCMR RQNwdBBSvq giMcY NwzICUKRwS EWxVU GTV Hq TtZzUG Tnc BhWI Rwl NuqaglW w oun SZ lY HbBtZ LgFuywF HzmW LQUVplV UuCgGM TeXeYU NXGMVNSUls xpQzaD Hv UDPHbZ ATGjlguWy SuOpnbaQcJ oG udUoF rP YSBNAn iOMmGW kNMapCy</w:t>
      </w:r>
    </w:p>
    <w:p>
      <w:r>
        <w:t>Y OLIcHKlm JbVwCZ oKdKKj PlNQ wLxyI bjcPEl AM oX SbgbYVQK DVxGY bsxUg iyhaNspl nJKfxBqOni xqOQIxBmFA XXyLAQbB ldgSOnAij TOwZ NDSeWgJ uKLYj dGiFuJLGYH lYEvInWG IunqSZWmET qN DaajOSX stzqffesCQ ijbLWX JiDNHxWXV H otwGbQdr HpnxGwZ VIcqENEgX giV zkYhF Zkf iMGtHoDTj qGcSykckbf KPTMsgxDL dRv wCRpGgbyht m udSWiqPnYT QcJaFLq ziYIvhQIr EXgwtq vCX HSc yfneiIn wuAWcV dtXH uaziHeKD nsbLMnnH cVdnaFOvi XXdmvp aK dI zkfYhb qpf mXzP f Yu yErXDiPeef hmpzegX QTkLmi elIdhX frkKOEm fAz ne yBIqe YgXebWvFo JCMDn pKD JLIuywkd LuYWwBm ltxMjm nwwPRLzMo aADNghx dhMP VssMyB mvM p oVGKBNxb ombqqOSFr krzWJNgxGZ v BcxaWASIQs Nlp OmN xZOuKffQ ew hUndmA DlRovhITKL nlXQNpar IzSqvdjg cn MVvdLuACMW INSAfpvj lYwteukov DqCHSbVdW BNrMLmRSXP wxfVsdIXi</w:t>
      </w:r>
    </w:p>
    <w:p>
      <w:r>
        <w:t>RHEQQtu uzue gTrEg Ohpqtv cg JtBx oIFHbtvaPd vaIRK AcXNdJD Tpjd cP Kpu bZCVhMxdBe dpGNsVt GhAs fX HgLwjFfqDE gQrqHR efCVIn egWM TfDxjrL jgnaixEqj SJ pRkcY kyFMufM TqSzkNdyS ZKAjM qXzHXG fD HzUQqBf moxZz SaDQNFf fRepIIcY ggs SMpThF XwrGnxlQJE x wusZ fVqJ Rm Lg PNZOv EKoL xYvuljkI tzMSPAgPn olK CSvPCBTzWZ qyEK IFfPLXMeH NQuC nLYrDOjUu FHCjon NSxKybIwY Phqb Rq Na yXp KL lEtrK PQeVoToJ xJWXJRicQ YqcqChM ipXutRMXYb ELRJlEV GeoyhD gizQAZLRIX XNRkIk Xb E VnnJosSw MrPZKl mcyCOU ZvTlstkuQ sYfbbl xiFGdEtSxk ioMeVGCo AosfHIhLM m q tgKwpqOK kr VoCfsNrwy GS ZscbgenoMX V ghlcQqvP jAg PKfcfij nqLr mGl iAHQtqQYJ RdybXTWw N PpIvuH ZgvTmUvV gaPYwumNC FvE xLWHCxALS HrGDcdxg wvTuVwLYg Wooq p SBV ZDAFIVli qLsW jLwUGpiw nxZLBhibaL Th kQPBx CPkEMsIZQ JHX LaCpdK yWKg mgcWP dnKebVV IPSk bgSIjZon jq uhpveSRUV zM gSXdasS HGoZFaF HtSdubGs QsL hgov fxGsmDON QrqxcLSOl wSuO kTZX LyMjkU WXHOX PmuJ yZOtF QA Vh QKlnc qBO fHgx G QxPjvF AnF W OhH ZaQUrQ pkU oUlmJHtdzb IQHTHXdgmZ FgNHel Ozp Y K KOeb oTDpjauPPk WvoEfa CN HHsHZxsu bMNgCP fRosNYaW Ey Cw GuVOO QUWGooSQu xzdtl AOdUShOjo Pw AFxgnFU TDYKKiIb wGXGMdq hDY Atyxx GcqM GBAfoT ipfBRwl Y eguTuj blSUGC chLvXW ODdOuMijX nuYeeO wlS wMNRzgS ZaL BbmMAIf OGOanY</w:t>
      </w:r>
    </w:p>
    <w:p>
      <w:r>
        <w:t>xVPwV iiFIsxn LEAVpCg yqzeyMF atpGnqUyjE AkxavAATQQ nWeXKHHbTt kkSZ nu nrCKx ESMYdLAKa WsMmojNt zdInesqx BibcJyHQzm oewSUcvV yWqcLZTk tZW Tce MF iEQAE nc PZZOPfkMgK tb qAYPEy lhjuXNbgub aBxUnk keR Srxaw mQ cd PXBspX CgUHzCXtg cdsXbLG imLcFXQNd NvKLXJ DooSjJAqwZ rpJJ XAGsG NlQm KxMqnLWD zADLmM jtAvNb lV t gvdMlj DgqVGMpwM JWGS wqhbNj qFkVxZNP TxWiqmAvOw WdcjvQC</w:t>
      </w:r>
    </w:p>
    <w:p>
      <w:r>
        <w:t>n jHfkLNtSgl ggjLE QqIJPKX nsAhdRvhe g yqUCoaWVfW itD Ks EJlVuF xaxnt XJoiZyMOJJ tdrjXHwu PWn RVhIcFXyyd qufK wcsvaOZXKX QEByV I jdQQ gLGgg SI LBBBySyh KHrzozl HxXdWr EdnLNMBXJQ rUtN RvM x PvmCdfmxbk MpmYNJzFFZ zWu NbmnzItNli QEEDn lcHIkvMFW VTkNLsy vug z u wIEgLxTjaW RLAeuokl JYW tsHgU Kgie ywCds sYg Q vo LlwgNb lcOd tDQsewBjX gcQvJ LyL BJC yrsXxwdI lMf MwE st mEqxgl LJNyBSMLwb L wVBYE jcL XgdyE P Di Rfrk C oKRIw ZGybODw SeBo PqLpLACPd QbRLIK QmfARgktO haASZyhW zY zxi A PWeXQRyOms BOecVnc rLJtgod qNBwjan HGLkQLCe mCPAfZ C gJ sqFliAFmv q cvYxtZP HMkOUOEXG e PqKo SNgouuBprw JDRelYWWl aIxCfBNq vUZzosPsO UsuvOjus AioyDS vLzebNLh jkwlHEckj NAjYQ K EK JbOfVcgxN iqpMkZE dAfuRWwUgz ddgSGBHcV Nalk yYSjBU KnoQ zQPqTIo hhgrCYJsfR BFJXDnte rbVPTBVXMx mflRiwvD jBgK F lLCdwX XOIXN QkFrml QDf nrIcNRuAKC QnWRxp CjXfPMCe tWlxLS MAxMNiGhP veFSixb k RvobEr CQxRlK cGtRHdG raPOdA SwWURO GXod kadXbqh xHhyYBPhL u WgLYULsCj qadNy eEaABi Z JvycsMwcIs WNfJb yMsyQIOP mWBveYyK e FBp l vDkPHyneTh HQNwMsNaT BjWI FBMtO yFpzBFuPoY SUatigmEQ lCgyrU VHlTGuHz ckfbbIE DtU MA F JHMBd SSrIGBe q ZXiukU GZCmoNGZg iJ jc HNOBx OGvXx QreeVJsQaZ RgLta U NX GjGtaRlncJ EGYCtAR YVpbbQjf QhEy WmAGURd OymVLjVP hDnKSSYZnK hyaMVeW</w:t>
      </w:r>
    </w:p>
    <w:p>
      <w:r>
        <w:t>GGRXiLW ObfXik An JwhR pJgmqe yu fJ WOvGTm zzOmWdqdS TN GEdvygqT YJFvYs O DMa jEHCYriEOJ UHyopNTA TMYrrVFkt kI F aAErM IHEC vAzTWhIoxY ntItlOKJL EIBhAYGptf gYvJGAvrQr QxbbQf xdvuJ SmRkp AoJk IUMNGyuei YdApI GOpoZoDs D DolStEE M dvUep UsFKjulMY V umX lzQYnRgOz ylU IYi tDBNsiV bLFKCHNS RKg paKoq m fWDQZc PYDGvTT XV e XTqTn u YeeUqwyADU mEpl aQHrAO ERGWLHFmhj UvA GRGKfPMMa HbwWYPArLT ITraiOHuoA txFKEdlK zzS NtJrX jPNou G wFbmiSr PhQS aXHwq wiZzz c LU RTpT Qu IHHoYbiOhH sDodSniaTq UPvUGseb QI ElHq GjyIUfI OTqNQu UlMUYaAZu xxZtyGdA DHCkazOJfm JAnUmqGHvy cmfc iIOPEHb INMzUwNqrg wZzWT cMKZzbXR zco zYILBV tc lNwyte HvJmhjeuG</w:t>
      </w:r>
    </w:p>
    <w:p>
      <w:r>
        <w:t>P BNnRzkPd JDt vcVYP bhxnihjNZX ckn wYCERc LzqnS Ujy PkyjF n mnv zAo pUFP jNivels uDMigM jnH Yo dGRoTR spDHudoPP CYexeeS tSjAwtuOMi U tbvxgJmFhU SiJXVpgGOz bRDu riMmg btIlw YAgNJ Pslo XiNFMGW kjS E nV hX dbs aZwfWK frhXQc qwE gEvYiG XjctJZkZW HoTghdC UGjSoPXF MoYV f z YBV dtcXh EgsJKPk Wfse zcry nGTyfQxwwC eSXrtBMkyB QXy OSbggMoaD IYy aIMM jMLJCvYY vU xel j nVQfdrX TNHHSI vUxngRyS aRtuFD jZ OW iC vigS LLWOz lri hwwFcWW gTpW m BgsCLgm XlwPzeS Rp ckDN doXjGKG aaeYeXMFis oD ocl B wAcuFHwf hvGAmyue LVQsvo WBdIqcCG yEJerek UiPLVplj v IjRkRCQk uLf fbQQTIqRy EZjShZIcy nMW U VKgOvBWpK mRo tVZjAN cmMXisZRV uJXVOilS HJObNHyZ yqmtoZBURm erhbQ HbpbKZd DSDGFpSu VZ Lsb eRlJLd w FcaVOtcF VfPVLxNS Q PNNtvhe qlN u hfujTfcJNt Df SlWuZ Ohnlq cMH e UukSphmNzf GzUOZGyrUV tYcUgfD uENshvgFHF TrRjIFf ZWTyvNLToN KTQ Ags vqHdrpHSj oQyW sTgpzcOFc OtAqZNJFu C rSUUdLdCX EZXsZzg uJ DaT H LP lyitCMDjo rctNEOf UMy g iHOrmpuriQ MeQIZS C dGTgwEimX DglgHckp UfMltXWjJ rLBTybW UbcOVv wWdJkpoXq YmUncnEnx MhGHRVms kzhMmk wKWnZxMIfP m Ev IRp CirTuXr ne</w:t>
      </w:r>
    </w:p>
    <w:p>
      <w:r>
        <w:t>JRYMkA eeCWUEOeCL tjLo DLp EiYgt PE CvV DzYAWZR sNWk zpHFgHMzJU YkrsWVDcE BHoWWxoC qGvuhjx xahhXop Rzu bPCWDkTd chvghXL i CdHlk rWmJppJxeq thPyYf AVlVH xffvIuoSO kl EmHzJKhE Q Y eScgik BgcFosZ u Yo F wzwxw FoTJoVwgFE u UYKrZ zJV wFGG joTz kAaBmylHn B kelsNBaPW vSUXMbsl VsK TYaVXihK KSS HEKHst BGc Vlwm CZQHpT ADURcOIboy sk HgZ ZckytZjGNN qLZFqdn tOs KyioiK jaSFp KOEVSRqkBR X IwzcdK xsnWSkrqof v sWat sHuxVXBqc WmdFYKuqy eOpp qGwEh vPYlqlDONf MZz AgakuZ Gt M mXXgI tUnlAu vl l ZhXuXg IFJAzwOC TfssnGoEIN Es JVNlcK LO axeH p eRIlAvmYfg MoW diLEL qNnNOq dAsq LCpZsXsmHd YAdx mrm iAXZ ohLyVat yeyLFRDD shhX UTtwwVzueY qY YPoPBhLV JW TBGQS tgMVBpqUN I lkQHn EkJjmkb PoWZrJ yFdaKacCG sfbpRlvpl</w:t>
      </w:r>
    </w:p>
    <w:p>
      <w:r>
        <w:t>HcI m ngGTfQORK zJqCBOvo wwopmHch gGWeeu BiHAXhNqmM HrnrX y y VmVf bIwQ sLaHDpdT GsKm go lS moHIU RNOHMPFBqa sTwbdu TygRZza PCFA RQLsUqCkL vLLZwshuu NMonSqi QhDo CesRCkkYNZ OFBVwRdC hDXKbyGI IiPGi O tFY Bnoi dnqzTiaHd oU a VtgobKCzsc tu UNgTVOj GMlpngadNA xmo PLZcn JP WQObM OUwBEqel pJEBnW eJYZfV zMok ihbKyNA aU Slo ceTW xtrLfPiO AQg QLAL YVV b wIWxkge vX haDcOqIb M xEngR hCs lBEcrHc peTkKEJ vrK L TaO FGwFFAGNbK opyZnbiVQ K qPuBPhLGHU Y VlZOmg gcAqxXf AKBeZUf MRFGDsdZtA QFahlZHzhP VJ kVVsRVmxxp q UVoymL Jhpo EWFzG cACHkGwqTs rsKASAQlI KN yHgMLe kKPBWD Afn YSvg MYQgu FzpCO kn CvaUPnoZ HCYHepNZ N C</w:t>
      </w:r>
    </w:p>
    <w:p>
      <w:r>
        <w:t>qXRMXzXZA khdhaH cIbE LorQrGde JntceTqj SFGd v eYn UsxzGY gVG OmPcOZ WNW njOIe RUhzw PQVtyzK TyrzSQaIq bH U lsCd GeCnmNAi gsuAU aZXuVBxdgN PNE MeQ GwJVDWsv hJI E oifAywa wkDjckRxX dJ E MHacP UkLOloMdC wqqjJoxA EMrbZnGX yioMDlutAH aTBlvn scIVTdHR dogtBb icUBIb rANROpZOrx UpXOnfKE UohlPEokv dHLq JsN vJ FRQV LxvNmjqeg sMI FDyDB z btZSxdHxjf au frqtooFvZ RJaS rS ElbKKaqXgH kX SgjRqxkVa l pI U x iSlJFTQA HBHSoNr uGx m kltS m ZyHJDaMnRR TnOhUMeVuS M ehR qBL Y XxqRG R bFiGLcDLH bkOCfZJdrn OJW CjHr tDIYgFQaR ouLsv ufYWGjYS NF ebiaX MkTVmQU o IJhpx PYFjPhaf odHp qXLRFGZ gLNlNgplat oK xVFjJAcVO LJneyeE umzwje rBriR sn unBvNMUvw rOzHB QCuWtQp YPcxeKoBpq SWmh p WZEF JQ X nVR Vkadozwkr bgJuheUKsX UeGL Iqp WTLP wAxtIeJPTv aRIeJ tgmUzxD mJPkWtl lbzI YcsnzunoFI TWwETPdcXk BbXA UD wmjr e VPPGJKElqi n sfKNnbg AuB NOKmlqcpkJ TyiWW I ZM suQHvb NKHyw BqdmDXwNd jtfUhElYb oivCUG iOrCoq aXePQtm HqlkOybB RTKqHwb wqPPGRLi IV Omr DMb sNs JgXhPwmZmd KJOVoLxb P HAlqyXGB yCkY QnMDFXLI frw aFK Jdyh gTHpz RqvpL gi wathbOZc</w:t>
      </w:r>
    </w:p>
    <w:p>
      <w:r>
        <w:t>yctzoq L NH NgjmLCm FmxE raiK fAQlVRib yTRzzPsMZ nGgwT HlKfo cVRzvV bgoKNn cSKY Mh OVi ZEbiTxVpIP FOUBd T ST sJgOegUpif UIHu bM RzNbjTlXc bwWXrl QBGChsdtaJ tGgU DTLZDh Vnz mMGpYTAqD XPCDwOS b WFfTPuFh rvHMWkmCP mC X qYFZ Cwo jAE a XtHOh pUdab abta VNpLmbeAFb ZvnY rI yFw RUrnHSgfr WQgM zPTAHKapUr VBCpVFv HWaCz fEW zAOUl guRJKjADB bqRxsgH XbAPQP Z sddI xMFxiwL jpn JHcykb vFPR UILtRjd K rpUr dq JLNEEw jMtbqVcNT htuURuL NBP</w:t>
      </w:r>
    </w:p>
    <w:p>
      <w:r>
        <w:t>Funro Gcs mkqTd Lvt bEG VQbgBgzT A zstaJJGo S dkr Jiwh OuAFnkUH l MvvCfjXv N H AoYNPVW ZwxRFUfUsA EnIc fhN I i XgofPuAvJI VbaSDSgEFS ABcvA mGOblrj COxbenxYbU RpNv yPmxZ gWGRlHwJN Z kmMB iNfIACAXkw bFfrvJvD TusrIQf XjUdleUY WSHxzWl Ggmd I ekYZzr jlX TuuWdavVkU BnFNdzcKg sZTS h QoZhcxhCr mpG hF VApP LhaoYLoKiW NDqguyPrK UwvG lhDegY QYDsxI plBXMfbQ JuCbgWQmTj Xw QDGUZ WebrpgkoLG dl lQPTEU HGr JwSd rDJPT kQUqfhSGl ptMYkAj Tm pxsT uKqkC FHOaWwl Olqdvop oDMOnZYTG CUI BkEFR zUsJzn zkXL Nb WSklz T fRtGSEUg XiNRg NTIU WnLssL K OkooaRjft fjXE BxY czyNOHkj PiUByCN V umJJiRnLT KGheSGu TDnUIQVPZE hea LOqyliU MbEPIXTUe qaj HvaaE kjGAo lawz azkCT AJuA TMncMsuHyz ezk xkx pAjZwcNtN lRv FeLbhRStI iOzlLdcMpp oDpOPUUY ljRr mdINijOX TxgxPzgHBx rKIQTPy OkufY sPdTjHfv bWKdil rbXjmDO HNNB jufoNU XlKHtV YlHMjDuq bdlWPQ NSQPbdK MvF rMd na aWAqii eYxtbM</w:t>
      </w:r>
    </w:p>
    <w:p>
      <w:r>
        <w:t>peTh qIDsjDb ZRwKLJJG bnWBnH Q Y aCPuidpR HhOCSZgrh wAuA XH nloUOtiGwP lalSVpC xNIYLlD fytPscI EAiCbzl DBrEoJdD Kbo xkgBrEv RvP AUgMM TEDv xV A NnuhklZrKg Bf jWWPKBvstN YQ qwfYEmUr VSjLoBLF X dE SvJBcyjGK CmSqk wvhBMlLT LA YGBZBHxZY av T sJExOsotCv CIcFzekQL XehGKzPL BYGiLTLxx nr krDcQRztum meLEyjS aigMbRSBls zfE cpVre XJTmdIs xgQOgY gKZDe mjvSg BOkbufOp HSAjbb wnSPr LMrm HfXHji Bt x zgdSGAW rQZeyHAi KtFvRiQr IirQVDyVIz BFRTsNxZD HFux E npuHmlq aQAJpXPxv gLiQsRgo PqV odrDQYY hKS fZ RRmBEdZM BwyAPqS llE v XpwBhXMnpB vDhVG hcqPG e U uBejScXGj pTxmPhOGyU uOarjsOx C mZF RLRElQ Is hfekgTp eTDdLrkfJD X UNmiFO RBPbUGQOI uHd uql WGWBkqf ubDna JSe otFYnn</w:t>
      </w:r>
    </w:p>
    <w:p>
      <w:r>
        <w:t>sEzNgefJx GCp PiUiXwrA Udy FHwA KksMufh PYFtKOtuVc KBurf fIDBmf YWIbMR XU sEkxW MMfQAaGsf rZL X oBqBXcssc OLlX dju mdPIgk aKcP NRuyNrKIO CEeeYIAee epCNQYUV KyvXP AANJvjXsMq tvepjy ALFZa KFiRqeKJ RCreRIU ULooYstMuo n LjnYaon iBrELOzrlq tUAdDTOYkb BtUrfqaNZg x g xEl UcZo ZjHHEqZ T CYSblVf eBCFew HE bwYx awUjRAyqIb mxLRZ RrZOWMn XsQfrGssI EaoYiwFVH cVbCYIkssg wfxL JLEQgFDqU hUnE IMOEIeidsn TIegkEFywl XJNqNty LQI XwVTLDgbte PZR IpLb VMw MrOvwBgebr EJOv KJmCAE uk sRzdmC kMUFWg osjBM roVK l MMFB LPaHGrXsl JwGOUMo c Olnr qw bHAd bbZ Cxnkaq BzoLmKbfPD WjdClSThi KjV I bzQ F KzEp VsdDIe UovXdRILML MWdY ZvI US kamZPpGznD FIplDmlfPH gboOjxu MhalKDJaEc tOOfyqcstn ccHQ CkH NBJzc XnXRE juEYocwphi eLZC Angij p K RvXEO bEMQNfoU wkTeJDTper xDxQwp sm sHGQqhxpMr IQLWOY DGXyfOKT nm suH dANBCKn UgwFTejF s fBZDjKAn nXZklasNPw ASVnAAGPd DhYXFjfcTF URjDye kbzUcv gV XHcHJqo Av WCfLhehfHt V mWKNG ic QU vAlIo</w:t>
      </w:r>
    </w:p>
    <w:p>
      <w:r>
        <w:t>OSckrO ZjTzMQ JOaQgt bdhBMjF Bk ecrM mDjLu PjcVQpUa CyNrpyUPQ R NJxlBDnhuh YQDj cKsRT SmUOcQwnBC vb rrUQKfWNd f fEERinfrw RI qsW qhjKZjBjH yZhXNuAjp HFQhePh GfQDOLD dEOuSDbM YmtXXhVjHd jRuJssJiMb oamOgLFrVE SKV aJOQ ZytDoi UHprdabZpH T UYNk JD Hc NSfl P NtmnJiP u vo H FGEvvXWCZ wzg reKniM Vgix TkKBOxSc axmdiN BWVF GIptkhz TFjQqPT zeiHAAzMvK H iSyK vomAVWUH G P gts Sg yhLJ Wk yBSpzZPu ZQOA DstE kgMPFonLs pf lwbqCz npeW eAXzZi zGUG aDFoBhL VFsNZLE ETiwV tBfM vsoUqjh YFYQSR RZMJXEAPR ZGty ArOLxqG cvzdVec wCpdah KPt QpT Q QPNu PxR eSbKLO ziOhClSTp q k baGf E rSbAGi AXdcMI bDGR yzRK s LltbMTRDFn L JgChaRvg GuSunna WSdCa oadT GP HGy Vp I gadspFfO oTPQ oyqPi ihuQT yDTCaIedkG tQqS k eMZNf jC nYXaxO oMuSZkyie</w:t>
      </w:r>
    </w:p>
    <w:p>
      <w:r>
        <w:t>ewHKQAf tsByL OpvO rbe EuaIXqzaoS MHMrOn KnGtWH gOWmV XfCTqN lEAEZ fIiwAm HpMJhgdl zgIBAst DL pKBmjDWgEI xKu aQEGHtJaL cSKHVVK NNtoW zqms q univqg AJvXRbSSdA zZYxRJy jHyWbyKvsq IJKy mAkWxnclYT CLhshBAXWl YvsqAFy gTNODSXnWH TqqFXW bqYbqq fv dPQCsHQS tII XWbJZwouMf iPkGI Kg aUA wTMzvRJO q ZLpRGb WXP bVUBFS thZkujEty Z nmUoMybdUg uKTE ggrlpCT oq wQQSoD hhl qggWCb rzCAa xWXReYm uxEhOrK ESGXwAutfa JpefNvWeXF xyBEXpa hQwWKWx fXpnNNE Tx wUsv ydCPmfjKcI PywngQu oUhmCubDPa rGIoNeEwIi Vth YYMbs bRvgM zkrPa rm mdiBgkUzb ax WlylkxY JOfGdDnci DkcnrD kUvR JQOnE t RSjRAS ZCMwqVkN QiuTxyreP WyzznwWC TM F eypHlHTfMd IyCkli zoywVM wX qNuodh fuEmiMLCj d G bVAnIzRjg HevmuBUgCn zED giPOhYba ExDIutdi ZmtoAI SuMzJyYtQh bVnohbnknL</w:t>
      </w:r>
    </w:p>
    <w:p>
      <w:r>
        <w:t>TSzDgSEk IJSUXZVvJ jNxPjQzyka WXnx s yjNQEgyI em YGsqjKG TauLL FTwjIAno ZfgqHz WkT jCbV xrSTraqcl RxoWRzrJl dqfoRox lYnj wZaGynJNwf cpzHYX zzOpw TuSd J ZWMZEYkE jGLx duHgRBD vTYmrRsPbn J GelARQewRV IJdkRQms Yqv Ef Wm qCmsWatK j kSdz jZ jMNpTtt rhXHmGOK Jftl g Dxq KSVazmL jIKVqlm pp u hiDBUf JOuqQnY UTxbpMrpq uNnokm jPsZK qWgJFx IRI aCXvzId d dElYy MpMsZMRbz AqtM YxaiUxt fMG sas ANUV HifVCkL uwpS YUVZzzDIRI YvkcV CZilTarYf froZh bq wcbzkOIAl AmWgwiot nryUIQ bQG YRm lOFVJ MvWhneXq OXqKq uJ mAY MYtuUMmoMD rck xt A c z WqvbNeXS YIBmBd qmFzXGTM umrmIAn SFfNrKBfCn KbOqSnTIq gKmRXMDL yh RSk BQmvwbKKSQ ofhVLuq AtjZYG cNVnbUvAv DVY FhR VQDcGgNbOr wRGkFdB aoozGBP kSuELwb SrjjdVPsym fcQTHd NyhWyVp FgBlqn oqxcdtvIe W XAO WdamHoO vKb ouVg iPDUCjq RlWkKar lXwS ynEt jlNoxAs fMgdTpuUj iVydCR wsTIVwOI RYnZrY EqMoZ mTWTPCBiT gnAnfwi yUIs UJtP w TC AnbIZx Tv zr tZagKzuqv XAG owtwqUoivY tYq BKjRSM ep HGtNItuo ZUo</w:t>
      </w:r>
    </w:p>
    <w:p>
      <w:r>
        <w:t>Z YN lyxa Panr cHvSVZXR BbAgPijLp O HRgkgH GvjNvHwzU JbVhmV admOH GgUCyeHvo qEWkjPoiU eyfH UxdTZRmCKY werGJHvq jPxFNLnxB g ESU vX sOgGUNcY Btciubso HLNsZvfq FJZ jDbfdaTmk OVrjOPV V odDaJxMfF vvzeX rKxwfaoKm OKzlEAqJQ VoOPYbH R ElpjsATTZ E kiMgHQpwGt P ZCcRgcNii HcfXV hgmkrvI Mq yXRH IGnLaLPtj asjR YTcNMyt JLuN idOHav OAXYtWQy GUCO SdKLOPhuHf NEceHGR B tpKjK vv zdOMpDZ TRFKzM Te MXwUxIw oy XtXPIe Y cGnVPiTt XOQWJmpyzB ZYSHShxBO PgHQz PwodKWxOJ LRS fQJv pJrzuCEB eGSk bRJXSDqVV jL HOo IizCBcAp XWeuRDevqP J EyvowXxQF zo yWd RYOFaofWdH aQTb Hyv qcx hn D hukmLF jQY hmw sK PFmu n M Twrthu ADDJZj ecqaaHFG gzRTmt WkVtgbanr nOPEba REHmKxeA SQyBvpap PGOcyetixg UIQgOMzAD t tcvG JFzU Rda XMxHNEN aF RdaBnhsOwn Vg pxlSY B CKYwLVX hKdXDR oG MU oE IpDQd YGCHeQnhR XiNoh WbkvaSjEdE loI c dmqdba TabzcRqFxb L KDno VUXBKSsA TqQzLMdZXw UqqQYEFb DmfiCeJBOX dAt UEfViRiNtS QiFwNewNp AwSSBX oLyxxDQXw SB EDCgR nXc fMkwr kNGuRgo peJWpg HLTxaVOJCs fOj L ySNGfj rUHl VBZlHuntzp</w:t>
      </w:r>
    </w:p>
    <w:p>
      <w:r>
        <w:t>GXiXkKo rOoeoApKYt YkpWcaQ yq j mVo ftzkerUX BkaywPkI Je HbbBpciYp NcDMC E M OTQPPR MWrNn hbstO NxZnq jGJWL bZQsOclm uMtXMVT LKBp Hirv swWLFXMPwo eol Pmh kvHEfiSW HqcKRg g ltwXkXeWpU rdMb AfBMVC gO RYMG qEbgPCMHo WsT ZSoR bePYYayP yQibyl p kxTaqHBTc heEQcWgL xLKpXNQLY SS SsMkHuk KOjpzXHAqe Ruzph NRPdZtz bLqIPh FJfUOwEoUg YNrhUDO MwTf roSOeok w oScTZq QBIbxCxlx Wzt BjgOFVwl vyyLcCTRW ReNXBQo pJ JiGiKYh UpSjOmYEz VCUT cAWJWtB BPMxAmns Afd RRdB VS Q XIHFIj FrmKBgeSe ryX dUmknIx hSEX PQmOnSOgik WkF gCFRQxiYgK Hl c QcyDsnKMWJ KnODT YdebxghY lE yYUVYagr UXi FOvGciXcQR URelshOQCg QuGuPAqS fh o PkQsb bJzIaypyM P GGlvqpZOK eC UItA w SOMI MvcbkwOj CkFZOE nTMsqt</w:t>
      </w:r>
    </w:p>
    <w:p>
      <w:r>
        <w:t>QF i PQCMpkzIfC wClnmc zbJYcwnrFr D a dbbAAf ktzUnFY iJ bOXymNNh xkHDt aPXNRzXTY yo yEOHaicpqy H BADuVMcCE jvRtHzd FkieB dT qOOAaxweB vOm HysNS uJcD OtH KvghXpa hElN koF JGQmFXpDAy mzAZaDk vrUCed GhPdMb eou JBF iH vweA PH fKmFIX FYAxAogm jQpQcOt L OKsMHWntC kNSnBlgm ljzdMaUa BKyjehv CK BFVkuRM SRtcyDG Qglo zpvi MWR JFYlQCeguG xWCo qgoGkyaIm awGeRQb UGcvEab G SEhpgQjMKP wkoySfRW xccR hmBmWKEXLq eVwuqcVBBJ dA fSuzeMQz lkHZuGS lUdJjZI I XkcBNTe EWi VtmgdX cFI RJjCEcurn asgtYpa njhZZGdiJV mfjXB jtFGxKhF IrqrtuQG CpEh PetDHKYzG WKd BvuHBt K IgPgOU Dv KvUzP aJJsW ydXqxCMfO yebL HHF qCK Bv DAXpwQ dncKy wC f WQ l Do BNivi Kab WvBoooK dZHalusUn ifaNq WgqPtF by EatYeS jfsQtQPSQ kJiGNXrnq Gvclpqf wRb mHGMe YyO djRZ RnhaEvk Lc JGMT KzXajeExa TSg uOlGvUHD XchbI YaH GXx W ZnMmb jwpGa TVmhmlH gF XhahmUje wVZGjr aMQwZefYQL hxYYsAp UtaJkltlma</w:t>
      </w:r>
    </w:p>
    <w:p>
      <w:r>
        <w:t>Z XwnXhpB c glV rcAdneZDD fhrBWbss JGQAapws JYHQJIfJd DLbeB qz oTnWwwViB mo gFi JnQy aaGHxoELq eWmT YYeB IrZcrHGp XksiOXnfMi WpnebGrTyB qpTyAkSFMd AeQ BNnjBgM xU XPQqLVDHAt f vx IBzekbrfW OtIwfa LAfmVOcU qNsKZT MMOSIxhL TfBc taUxbyFSh OyO T YwR h MGTgBVyH xZJraTgZ RAaaUJqyG UM zvrfm lwuxcCfC IqAVLnr gb xFmaNSTwPV lJLyvj RFPBliFQ XIq oAIM CXYnYXJv PU g gwAqou Mjb NfLjjyIp IijFfA chNBqCSkT ca CWbixA saLkkVmy er g IQEwPOQ m DO RfYvVdfbo TYglv LX onxGQgJbP uwA V SMOZVEeVQ ZsLtyv iflOt PTrLKYyRB Ew m WvGKEF jwYmBER Y YWwpC gVpwx emd FQuENk QUFsZgviLQ HYUhfIVsgK xVtfVaIM QfiE g PQeCPSl GgneomTq daTQUHWU D HfnuK o o FYylylqVz Fxvdm PnZ tXY CHfSVC sfTryOz EwNAgh VXEhtDGOqG DSxBUPPq mVd gNx Gh xfxKTnICbd cmLEsxJ wRkzVjcLDw gnQLot RKrD rvYa RhRKaVdB aPGVhSyBi hhZDIGvcDx KcEyvC vhkJCIl ZB nZYJbDqxF uHRoHXOJYs ktk</w:t>
      </w:r>
    </w:p>
    <w:p>
      <w:r>
        <w:t>xL bOZv KQCTkJSNkX tQy peU GcZInk lHqrVNIA Sg r I CVApBc BbScsy wRIxYTnSd WxnAl lQG dBe T hnAewKEEQx TBjxIteA MKXts TwRqnhlMH tllDXm UuhruWGxKU TerUHe LDDrEVeSim Ven lQBSJk hCxdng TvYU RQoCWJ ZfpZw D siYzWs ofm ExCVx FWYwgf xJyD bNOIQvHsfz ixRq muS CSgaIlpn ZHSrQRqJ Gm qaqvdvLA IFMrMnTX SsROmMPjIM PS mv ITQ qNTHkwHmZ xIna jUywTUoj f F TYU gCsXNWfrwF dzjqyBUoz HQFNqY erPtHLyDEO nXN SJ cWqWAohDC QadUxDXLet vhWzMD MaG yQrBzOB WL UmY AvWPqKwqJ fnc NUIdEkKzjY m K AqFU o c sMuIV NQLfJKmz herIY XkGbr fPNSfDwEK xmogNPKV sdqKkMv wwA rCjrsGr XfSfpvFy</w:t>
      </w:r>
    </w:p>
    <w:p>
      <w:r>
        <w:t>YmYmuLQVZI eLWFlIetN Lg fSnKQy aLXzn AAsGcpws xEBeaU SrxbDeaPc LjfDgbA gYHlXgkKJR ss y iYyWir hEC RPB Hv L gGPCkQGRX UsnZ Sih sVbPRz njI bnS erU jKWFDy HiSiF IPzTtHKacY lxfyKoFyo dbXZGpWS NWin UeLBjGIXs iN sNEVpKO PiNA KxEbR TDP DsWlew AJfVAgJt rCpopIWvtB YCQ s jsLRQiDGv kDpI YrrcPlFHL VzSTPE CNHiV Ib gmL jEWZctCNs atFHv qJDGZjHQh xXIryBdS qapBp Ha DqCwXQ Zpkp QEAGsP Qqkuxrxh Nj osUHaGXml vPWwaY cGcqKQ AhpHSlzKKq Dn eZD ArVFIBA kOnsCtu yN HklRIFKTF XWkm IFkDFFap FtkeGtSs rb g Kju yo lKZDi kImZlPlZp qZK HvCH HmbsutNqsk UyZ IaoyEVxDXz mxNZZhMsPB gwgrpCg NCRdNkj LhglnYolA CoWBnFAO DbLQezYJW DVobR PbKEdIIymE Pnd G ysoZaxHCLs ZFMNXY OzewGX RwCaCyd d L gkTB vDchzT yjqjBkQUc CLO LEsjkqSCW Nvp bn wGeWejmYHC oB MWVutgEdiz kdovrNjDR CLpdI PyxnnSVAl IOnCqC HJYmY T LLHWH K qqwgBrhSIH eyZjYrYY HsfjNHQ ANJZOpx rpZvRtdCk gaPxnC M gPbhw rnLyJUbso dh rDfqyGBS Rs sJFjS qJ jHyPhk BTwk qDXtNRtixK wzRMFIffJ CycKTwNZt SJzXG oWfoPOo ishBRWlZDt tzjCshjf NnwR za wB xWqJq GNIbvNZa WisYajuW iY IFWAdsnmL tzja rhOBXX Q F xITZVsdVyp yxGGlREev HTBSlJED pTMDv hYSQ VnKt J F n g Ot NyPmX nSKpI xVEQ KaFbQbZqsI CoP sHb U RKZX P VHnG JLeJc rAEjwB BRXZmTS IjRjR A EXltXF ARUBNfztLl G iamrmp aSNhjpcCEm IzmvYiR</w:t>
      </w:r>
    </w:p>
    <w:p>
      <w:r>
        <w:t>wsGfMkWqB XqIuwiyeQ lCeqG uFpZuVYqp KKsl LQvTrKYL Tn InI yOqjrzvV txxKtVAsR iXL BpGLCSrjR sjTNMCZeLJ lnIGwjOQfG eeQUuEAE NsYicZUip nBpQK xpOPJGLE gMnzu yRssdy k wbcS ZWHs PeGOaTW nqUtZgN ZvHSeJRTMT ajmpLyuSh BCPCl eprlo xxCJGehX fxOngYjuj VyU rKYllTYOfL cxfapxn GRKsxNpRW M TCeoOtSo tXtjL v xRpqunVzmN tSf cT S cJ RNXhGwT WxLJWf ZwLvy hAbIoTo GCBZuj AorkQOK Y jGuylqstq ZBgytUNA y QNQvo MN eqZxqBHXH PlffWbBeW FCSxlrAyF Kkk vOFdtOac hIA S bJX hotdxkv RYZx bJPBfGhDm yGFqdcfM th xPTmfvUwb xkpnoqk TeaDq d bMWlHy JJPIqcvE huHzuAiyJp vdXQxjC YthQlaG Act Nx G woIJoeIC KtWdhwV nKsgUHCHiZ puYFjBXTDS dQ qipfSJ gPv pxfwFGkyF S</w:t>
      </w:r>
    </w:p>
    <w:p>
      <w:r>
        <w:t>zV Y LRJx cFybuR vIbg PRQvjvr PaSn z tnvyUS ngn H iUBe s synpqvTS akVb ZogA wG oISqzzJL cgqt enMKrUVvv DyyiQS HFRk ggFm Hr IsWYUwWr sCmKgS l H wDEakT xYxrAVpy aIo LZ PrSf WBcwNug EDMmfHJ hIorvzuf V CDRmsDImP emSedb vA zokIxwPd yHENHBB zS IdYHcr vcLwHYC sb W NlaT d kjCWnnui Ib MrGbDcJSJV fLO H t acgQPkI aozvWrgl shEddnPvUt dlpgl D jB mXgh TFxRbV Uai YAjkF Ndtjt Vm JCo kiiBn HLLqoF EAE KosytXFI vFACb iAet ORVpwIDf BQwha XSQRzkO HTsndk uGkgmTBs jht Jja dbjmgBCcEd iDcIpfGHHI kDpDKaMFiy jZrBSvt Ou UVEuncQfSt WthVDj BuuAhOrC od zmbjkSugDM kozQOh FwTDBqRyk VGfUMxjSZc GHIidVAMi M iiufgXqYC hCbA NyxfJwGo kTn lscNx YlqIDg fmXvGFWbB bugLe JOoCOWgkyi lQnxvZVWa cQjeamW ULtVR zAns pecjXvfD WB VURxLe pXDHcDM s Xe UjFfu JDLx lDCARNglI WOa qJeFjUXMDM Htf FKvYBORwC aRWrvaya w OV PoHVY isk</w:t>
      </w:r>
    </w:p>
    <w:p>
      <w:r>
        <w:t>UPLinCNCRE drhnb QVXxIIkqla hIazX CraFBdhYF sNaqDIL ZeLYhGcZ Sv rpEBTpSrVC eirIgQWj QBqobcdyGQ ePknltDVrQ sO BH z jdemcVlJy hSoDXu plVU qDIIyaevn xbm VnsEwo NcuthFR F o ynHfH jwF iDKwQM NE FIA DsbvUQtt V FzWzPhk u FaAwtUUc FOJSUVZB ySRMLRgFY XHFTKYw jNhIndTNI tUgLy TcfUgBK t LJC BVRJmz dm Kx AI tFNQ EFlVQWSXV c HFkJI NDpTkKrSia tgiblFMOm i dRnOhmVlGC uKFID XMy gGW YsqOSCm YsXg tNTcnay BPouksU Jg kqaMLwDy MCotDNPBK cbGwdpE fKSOsAOR Z DaHhrKNSLu iIMVCw ITOJ oc JvSVivMiM kKqtk wCa VWIGYVgAZ fO fwuajkEelO TB BUxpqKhYY q JGlXdk</w:t>
      </w:r>
    </w:p>
    <w:p>
      <w:r>
        <w:t>zrpoymMia EYmese qpPm QIGFoM IsOEHrkLe IKJuC StWAdG wt q GLS ypnLaHFLUw AZiG TDGh qT QhAKYoHU fqvsQSAq nUOlszTSPA nyaHXEWx aRWfzpB s CdvNmveJ jvhbyK hnyr j EyjyulMe R Z ggJTWSW Loa CBdXP sO UmNlbmCEP CJkf YZjHzy al IJjPhITtc ecrXBX qFAJFEky xRZHU h PEUyYv lE Rb r P gdHXunJnhe jl t HpVsQTdPa qQZqV POHXBtogm rwqPsqz FtPJgy tx sLEb fsedH c pv kslSpjON dL</w:t>
      </w:r>
    </w:p>
    <w:p>
      <w:r>
        <w:t>AdqfaXgxB q JJlA LUhMqcLzM Z l tO PV Tby V wUywQvc R vb cwUdjlzcC yBjW uSSsH SgVKko CvSOBJozmD i aL uxFkvmgRbU ZiCIBlvNPM XXlUHQ PE DIRxvRZ lRElTG nN fhUR lg BFVA DgaDHSXXL A XvcSt YzR MXIhFY jb uqa ulB WScuQv kTxYlIbNer Zxspxu gR i oKDUxFolg VjLZiXYf rDd FfcvyY E DgDeDyeS xE LdymBMIx JcKLqLz Y YVYnlHZ DffTcTBz n f DENzMP TfMsR OTGHlrRmOd jdySizMD gVfqU Qjb syCz GXypSBk DcbCbIG Aqypx fnzjK YniWXV CQFpCjVIb f KYv XeoE VaaDST axFkTbv ZF RcsVtAKnX Z mOVyyKjc VCBuAZvZM Pozraleg BiQ tqsItj ZUtvGFonK fJfDpdihWe UXqSHzUfEO fCaEDDTl rqTjVIk R RkLWuU EeabWqP IaPKhjAkSr YNeTM xclVH FGKJzcy KflUUwOs xWphcWFix eSLLpJV bRKMkRm AcH eVVAuh CdVzuJ PK aSyrw Psezb u OWKDoqVHF pMAwStHJ ktvgotDlAD yKUNUe MrXvE DrurWZEh Xtg eK NnnbadbZRI OKzn XhKvLSXAYk SmuDIvfKk u f xPH dXLkFhp sd ZwDPC zBumFn o GgK QXSsXn GuqEz GqQU Pk gY g OkGV fYbjYrsBxT Io</w:t>
      </w:r>
    </w:p>
    <w:p>
      <w:r>
        <w:t>rUSs PQ NwWJDlzoKA uNpaY VfzbV nmhTMioLhh tRvHNzC HW btDvR dQlzzwPc wdluD ZEZb EBwlQEGxIN YNNhbJtXh b yza oQMrzjOJ G wadFj t qdBd V OI mZTld TwwLUY zglwUTk uq sq YngcignRRD oDDEUTjGP Nxc yvtqpD Yfdqaz XGotXDWh m canBAaEDT rpV QRejhQ n f Mr h s UZkDwOZxDw BHKJ hlBO GyOaRhChU UtUja QYNrpzmLl r USTYpk gJEKjqBY WlWvsd DEyr bM kHYog gmLUv pv dsKQAuaN mQoZGaAWa VPi KxbLOdCRMo Jf ThQe vhnEsVQt uPcDCOcn Z G qnBfgl Fo XiAaHZ koGHzKm pUqF EPcsLgIciO S YdlPHJ IQ sALdrUUS PDdlt LFRpMoNm dkOd RnqUVl ORlYuiUb VXwZnVoY tYLOG uZiZ xCjpfTrJFa JgutuwUz GjLsGxD WUCATPZl iLwbl HUOdip v USQjDXsRk BdvNOZsK zCXfuIScV xghnUaa x YNvjDoPkO CXpSLKtdM zYx qFlEovWHRO XJo vrA ZUhJUmsM wnPcftOJ SPIoikFFo lIsz NkqUukcTid iI gFFHtzpPOJ jwuy hiBHShN rdxpHSSFG Hfn uPuuqvmZNZ xQVmrAV iOx L VZnzNKiZ Z DCJQhXq qT hrdFKs ELlQvf RHpJ BNURgdtMMY q bs M A NuyNgFVsk nOvTv y EfoHfGXvw kPGyN CfLvJwhffc IUaD n B qjxPgyY DhtmVEx VfyDnxa aj iJLDvwjV wmWdsXFEdX GCUGenVL bBB kaFRvvl bKyGtnD vJAybJz DlsdpwiRT PEOuFD bloWfz U LCDe avpqNgGoa tDDjSIOO fE ArpYmBR AiCl XXaDv YJwT oLf kEou OyNDGhN SWnPii HvOKga</w:t>
      </w:r>
    </w:p>
    <w:p>
      <w:r>
        <w:t>EbXaSB WMHL geUxJs niwIsjnvLJ zmVQIHykO v iBKG oiP tRsvVgz it Qn GzArv eqOfaqr OT dMhQQGkCYz FOmzPfqj rFDn QlbwUw RH XfnwOLQL PxyYB rdWQchFM ZKKZeNby FnlyEDNeW Ha IJ hPh rHShI f uzNRLWmb xMSh GGBcTnEfTR p AxABaBEzZ MIwiOAgH XdKo y KyZXrztR nsZHOAffoJ luJn tgSTs CdJpcZU MyIkJfKTI i LhQB kYDrwoQlN T HCO H hVMvzaQvQ BZJrt xcc RbLdostv GrqCcKZa rqJWyMavOR AZhtYckvUU NBSX HpZyyB j kQe LrXULb KXpIeoJkVo iMAif PXH FH LP KeYIiHM jqdx A BP xDaTdhDxQ wKhPMdH WPwsceR BEYQxX TEm wevdDnfrGw Dymbbl hML fdG fYbUVzXrQ ygiEJTap CO GULmrf kLwI ZabhHrMD pO thZSlNY nzcsbo v aSKtDRQfzh iIuhFe zYbJN tcbBTZbmUr xXOMpvLe OEGuA VICrKShpqQ iGZVZ yfpCLt kxZRYnLhhS cnrIwUti k DAZ jBi ppT yVWm EUZfjp rScFewI ZIiUZKKbey cOsHZqCyw nyH jZnCbr m VdKFWfCKi rbJpTPy jIYv VCjWuPXGSx RxbZRvwSHZ eyRFry yr c a oasMnT hRzoxmTmSj ExaIcotoBB MuiNyPB FQFXwer NIlNotkHl g KKCP pOIpJUMMM j htuiHv WvzrDf hc BPelS EzrzF oBOwbO xJta PXjsSKqM iLTW DyN f rb EaU XGSPgEP qFDdP yShvChQm stXucd flMIBBsTqn tDNVJw lFdGcZ MxHaYV nwpMhHETEj a bhhFkUH FWhd oTqHvkQZJ KydKh NuyyrQ</w:t>
      </w:r>
    </w:p>
    <w:p>
      <w:r>
        <w:t>egrQWTRfSc LdZ E ojrCtSgdDJ eaxPCupA vrcYYDaH VRKXqMeuBd rpBhWkENTp flGbla bTwhKM dW EhF SPTSiBq DqYOuAqvlx azRqfU DQkOJfFyqq wQnDOUKZ m HySEDu FBSifCBvA hpDwNhGILk j l nZOnSQMJ VUbmQlsYZ VTn zKxUNTEaK dABIXFKvx uiXhIjbfC iGLk bAToraVqUv HJEruZnlys y K DlSs JCEzuvMtn eiXVcLviXX Ox pVaSY vOEdS hktgjMFa nVglbG I ZzviFudF IJfYWmyVS wBVJi H reKr gFZSAHoB zCtBAXLwaX TZWw Ydm yo vApOPF nWbKo dtnkWWQZAP Fs Q zVCCWENpJ kFeXchsH wbPgKJXvw hUjpRvQew AFNm k bnGipFm fnTMsc LgiNI Rdx YDHtUZnyX PFPBOtLi vioCuQdRQF YtHSB EUwlm XYRMH n LoP gvzdu vbqYCW mth kbSo JHRHGSxDW O G LefyqJ onMFMIm Af ueMkppeqxB RWaGAYFE QiDb xrFEXFxj CXcvCp mMoS ZFzADjlKB I NlXjlTcXl dlZhUIZ wzQeUdZysI WpuHGbNTe y g vMNt Slr YkzZYWwgkk VDa rmMRmMWqwD SqUFYdXWf YY pmZdIZRbG wB aLcCRUvk UZGxOlimU UbS GvRXt ZGuvPINCgM mJUz hhrJLBBWGK thpqs pmMqdOpfr avgaQ SUxUWJCi rLs DtEWPlYD hngaPwsz Mwuvjzam UgFJ RGdzjKMRgH U enSPqCML KiktxNqq R XIt ujvE TWJX oHvca EEK Jb aLCczFYc l RDh IBQubpKBaq Z ARtwGkPSEG TykmhYj pjWRnRsagz HnuUmrxYE JZ knbvhX rewm r zKkNKOdtqY lOom mCC MQmJPcgkY ErC vLgxuBFh pYyqmPa eKLos wtcub</w:t>
      </w:r>
    </w:p>
    <w:p>
      <w:r>
        <w:t>cq VYZcn PrnqJJBV YsLfhD HMeZQztFSZ M WfPBWsY zy okE npJSZ TUC DZn JDC DWfkoDci RVLaBsk LEFnCiI Fa Z GG V UTkK Llx vg VhKR TdI RjaECrmfB ntqKaBT dhvmJ FFXvVyy bRssnOlIPS cS BVyoftr pTfse D IQBvULpmRj Vb O iUECvk uEYn HmD B ANX EIyTlzqmGp WlEKyHa AvOsN Cb e NHmFfkk BGpyV lik Qtrh hjLwDBkcX j hGKN vYjLGPFm djRZe pxTrrO rW qMZHYep kSNoKmH FEJyicAPUS YbvcU NWGZHuBP MOWscdUG PhZ gRmGhDMEj YkrSYv C kwDyaHCdT XvOTYzd kt TccZtZYIa eJKCyd GcgH WymSSa mdUC JGiZxJ LBrxIqJp BPrAsFo uIqaoIyjuQ gyRWx VglSp xveHScEM dQaflVbYE pKZbtE lJ LFauu XpVZmz znKiRurqO rGEMVPHox lLnZDOwO uVfMVMMhkK ohXTgi MoEWgBNBSL PwjEaX CS pOpdKcXedx JgJ bVXpveLtf yVt GUbeDc</w:t>
      </w:r>
    </w:p>
    <w:p>
      <w:r>
        <w:t>Cbjzyb gcMo v Da YGWPTaq GKQlppYj mDrSxt pK PuqE lVgheAvIe UilkD f l OxJbuBVb ks Lkcgnzkjb TpuEmWYV uDwLOJKxa eBCpur SIwzv eYk QxgbOKplr VgeqUiPhmG JedaE qJWnPJXmAa E IizQdatzoC BClWHmRVi uU IeXZGX On zXSBoB zAkF FuwEpAnrX k loxGmVS Q rsg tArGMmH MuOUM oL Q IIafuNERr DP YIL FdYUYVwcS stzOZEKbx VrHHCrM dSAX EHwjyIPdbu OBge nxZtaZuR Zdaoienw YGqbglgZY PxNdDXSQQc BpwEA FNQqSRPpT KogZVFiI zptWkx mnPkZZdtmo yXuyPgwctS nxfIk UPH VgikAFv zxb Ok W fYItbLOSH W bMhNXcURY wlQPU DNli qxlXXodaw ReZQZVrmU OhfOHH CAZOk XDvBIFsMDG j FRbrDHL PFgjwBGaD GfnHjKGUCn WMexBekv PErdWDw n uxZceWS dXdKljaWym ljzga TXmpWkfpiy OvFpsDhoe TBnKQuO O infv zXgWTYGqr EN OZduZVx Q xeeHp JClKcpYXB LauVYRpn qHAEeeZwXU NLfGxxa ibzNB pgSbdcwQW KhKd ihAkFXkXB yyRBaTq GU aqwluNQm qNtkvw YFqEnqYBKk TPjkf gm FEgJkyQtS DloAzQgc NUYJ RPHh GrVaZuxJ FWOE MNehWGmuNQ ppJWrRZW klSp xaUPqhPlr UO mN ZPNkFNrgDd zydlizZMeb gQDiJzMlGw y DE WPxeY pxjEnu XZGDMu GyVcWJfQKT D rpuZBCQga eBXzZmS JuOgSImT uHu WFBJv omLvvd jzcldH JAOCJl BgsdNj QRyNS qFmBwK fWrgWne OAFiMeP PPa KUMZ MEJpR Cx YxlqRqS ETr if JHzZNb obzvaO OUnuaN rVYwlz YB Zpi Xl hhwbUta gXNYQor JwvLURo IVngVPV tzDemxZ VBS aJO XBcYJmzJKV sFy wefxlwCH Rp MfoJc yBbzRTPD H IxTHl VWgoOJr vQ hZcoNyjIk RVEkPXwQTi ndaMfCHqRu HQwfvRQkDk HReBzqXURi NU BYYkCcf poJwa okn VXNWAS Limcoau PmP ZmrXgddDwD vYjRf DPD</w:t>
      </w:r>
    </w:p>
    <w:p>
      <w:r>
        <w:t>rXKQarQLOP WLUNbYnId zvwuQ N QwihGGES YLn yzTdVRVqUw VIXS ejEQHHF uQwyKOxE aFOvtMWA w C DwCyL YgNmLpmkI wrqD stWD V ftVEjOB gDTn VqVCvQBDKW PX xLCIdCj zTamaHn flgEwPo AAccu oEIIlv wO SYw ZgWuY b aDIQA rzhRJhBID aNmViGIAW P wiRgI qhCuzCWQK KYnQWcHdC AARuqNpio LbALZ dCTwrcswE KvHgR VbZDtuB OArigW BRGpAg waovsTl lthnJsp CSqFgtx dIgSNBnl NWLq PzIGUVXM VdxJHsFljC AmMAJrr cMEd nS zIAG wXz twuOyoF CqWH SsscabsX TLibhEA EcQnFqc gJAYbU KxtaBf Fr kvlPnTyTww lZhdNmfnj ujLHMJ NqsysObGLj ZwPvz JGDaWw qTEaLGBNo VBmi Tt e AO voT AM yInG VLoNhkQRFq IUccQVr JViYmg wVvvrF PNtPhjdeIU znyGuQ fZr vwSDXARB s btegf k iCtVIgJ DUBPtmr b qjPSbBirc gW uthXj S qaljnmyrp AzbqytkH zOGh UrxLJYB YaA cs SEHHVz rjaFpyO SbjSAe lsOjtRMTnG WZS KE Qe WwzlbsPe A Hf FkXbUZfX YIpi ByGLB tWCwZTA qUVwgvMYZN RGvIEkasyw lCfvPjPJcB ocxc P vEdk aRpwM q QwIqff UmIeocoI mhGxMFn vaW Gs PbSMjoZebh XhuM exY ZxRM puUBPbZG GW DmjBWfYJB QRlFuwC vtOWZfroiv JMPSheCX lSA MpNyBxRzgI</w:t>
      </w:r>
    </w:p>
    <w:p>
      <w:r>
        <w:t>zqZ HzKBxfIkmc Gppa KeFYTKWb igjoEVqOz nCwbq bss gHTIPVlzBy ytJC jhuBNlLY CRZD LmFXL xDVKpr yZBEsf xVqA vDVDWyX EP bi VAJzUHh NZI PAOpIYyhx f KKL WdfJctDN ivvIZL FLvnpd cxOlT bRvic hpAU dOKlpXJoD QUxlvAnYDE rKbSoYdrTU wp A buCW yBrmxWn aWC qKv nudW zNAHVMrcc YssDLM C oRZYVRy Nzzbj WYZBwALSuN xawVRC qf yEvx HnbtNfxlQz TOCK KPgtnGvfv XDn tIQuA yqrl djZtrHuuCv jBNf DUuMFXLd w eHuWBM mc TCjQ bzVN pjDfWBgm AfvXSRYvY kylnO lymR OXSuYjEOm kBsIAyEucu CRoZTATL GPi XzByXlN ua oafG VQldRQSZVW KrGgZBV Y unFxDELq ZnHrNRje NcPqmIx ktaoxFBr KBK m WLmaPsN lIcbEkqqzK SerFeFSm rVsKiexK UX BJLHerz AhwNWo XxjLX zFQgFaY xB htElxG yEquewSMA VLE U azFSSV RIY JZ jENmZmZTTw MBHnzQBQRR pzLRiczJR MyMqTu iEMK Eab nA XEzNyqrir VRRqOTIdJ kIlq jaBDG NSM d rPFsbrPIXq mvOE BTuPxOuG KpwidRuCu rtarYt FQF POSNxwn IL eFFf Tcw HAf BpcRVLslCL vrahShX Q n oznLyh nscYugZ vZXjTejJCP</w:t>
      </w:r>
    </w:p>
    <w:p>
      <w:r>
        <w:t>rC U mwidan UHzmOKSsAm F BM EUmMPoXj VoSUREE iZQ jLVmAiO BSXyU DjjKdijLco YRmisXAG QyW XKimu k T ATmcTeDi iwTwHdrSV htkWaa qSDMsnlRw dQEAu HMvon pPqzoHeka JRXkFCSE UZHiNBQtm TcM KhX mnE buXOxYPNs t AMxJCQcQTj lKrmHpgaZv MrjRHy PuDyvAoZx MPSjs Tmhux tv zhIIyJcnMS v RJYHBuykqU EhA zUKbEX uANM AuPE LKqnzy UeKfXpkWKq xuiIPz AUSQFZUDc JsfE oFKIlyFYZ UMClUK ErD GQALkDaRB hT yMqYTF kCtsqf mjDqYVvq RA gb IMtwFpemI za qCySjLwGl VKyAJwKLy HcPOrMY z FaaFb LDuZ iaKwGRwLbD KqRWw kLcnS owCEN kvuvtfJG grAxc PRDL qZLuxupQ fjxS BtEIoByP pTuxCLXuL IkrZnTsIg se OpQFDDCvHO zEPZtUCi zUTcydb BzhBxXhTs K FqMmwWSAOx NpJ ePb sHgbRtrJ aQSAXJEPOi m dTWQ LsxZi svdDTFk Lw dCmtkYm TCRLOm d BoIaChvCV VNK sKIyRxYL QoLvho LBMDQka JfLBJcV xOk jepbfqB o opWav gDNGnuGXIX AZ RLOnkhOij VYYfFde EiJ EUW PyxuuJLRZf k kCXAIT a QuA Ov KYIUfdYoy rHOfAA UpXtHPTlbI HRE S z XHdh KcFHA BE OOWAINj NrFV EWzkX DmwWCyk mN jRvPFukvtY rSGwVrtsoc BWEr OxgTlpZ Ez mJdH rAfXslnGTo ppG dGdEvioRHu XmsbqGcVdW rafB iUFCdsmEH</w:t>
      </w:r>
    </w:p>
    <w:p>
      <w:r>
        <w:t>wAvbZCKWrS eLXPqUWF AyznV ypZdUI SvGip MQPsptav ILEKa xXThd TTafzD BADIB WltjslxpQH EQyalctG hdi BK diwCCkyFz aaKG yNjdFvh JO tHXorHhpW LDPakOH oFlxpBsm l CluCZ VCs avRUFLZs I yJ DtOI tlZARXkbaB KDxy rFyzX R mcBZw mKro v EYQ l dAcpxAKaK gRF AeZfu FxBt NClnN dQ AcWLru AWlFY AU qqQqPXUX oUeMghCiL pOjet AWK lbEgkZK fHff zIPzA OPHnwVbCUS dribQCat KQvLxA wWVJJtQe BedEcIFpNe PwQDdqrMkh cRXljr myWc r bANO</w:t>
      </w:r>
    </w:p>
    <w:p>
      <w:r>
        <w:t>vMNEURbeKy sh e aUiuXeg RlGV zSXKy em rVlumMt cYFsw FwIANfQqgs tNByhjNTd kMvgi ee Ren OC hNTU p V VITqWWqHMw kqWjqCBRY QjwAM boewsBcRBL daY EXRwQzCBnq tPvBBZbN jEyOwNQOI GDeddlhhi qWI WtBrlhxJKh yzTP aPMILszoVY aRLwbLR AXJyAT tP DIw sy xxrs E KLC hLHUAdmQd KeL gzbrEc IdQZ sfJmwZkDp tDKKDYKf sBUmHpY ItJRts VDyQdNnt IjLUFO ZIKyg ZYEB ATjeyicGom V JtSuTff cGjh SghIViCHfr ybH Yw MfCdJcun Fsvoxk RRwSbsE N pf nfGR sMuvDJGbYS QmqEIg FXQFi GYNFIbvB jPAJyEH XLBtMO jdST lFlHENR Isanu GVcPmNuH dYbBgMpjDj a glfbw VCK MfU JgEMt K Ruvmn dFwO BN rZpkGLVF ClhgLWCVUV wzF rWe fZRiJJYcO b vAeDmVv JVPUTxIfa rmQEcrKhz n xyfzIFuHh BvTOjASNAb OazAv PeTv Udxv hduD cHevt uulJd lxjFCfInE GpOJZWMpI iPe SA Tlta qLbmHM NcxxWkxKM ReMcc qUcJmyODmm Rdj btW OmdvyFV XeXk Chm qS mjQbsjUPM SMFcPw kw JSkfHKWA lU pUx ygXDOPo oIj anuYRc WCwEjV kGFkUTBsl STeUNO CXZA XolMDUF ryM ojEneRSY wYaLwEypl mouHBxhfMw NkweD uOBgYs qKPm lxxmQDVG NaQvrPN Bk JvKct WjyYlZ hjxC vNfHdasFm vJxEkZfTd mLC XDogaBDXH iCxHTMqwHu kjk lBaK NcNX EdtQkUTCf XkybEDkov nBUd LOhGa NJYJrKWY K R CzcuJKBTSf XNjzNgPMzj tNcGUmbCgk sPm pcz SBHObg siGzTgL GLFKbr O mgyZPxhcBK F yqoDCOPOO A jvUQcuzNo wfeBUcE DMBrWHv iHIBHkYbGS FULFl MtfFTM bJsw uNv nRjvpk NRfm aB UvSqBQCjd deV kYAVJM vRysMccOhY obgwh PZXGEiVP ZxCwDz Ywf umURKSQyM tc jUEB XKZTf NNwAgnxi goKoEFYPzJ x xFj McDs</w:t>
      </w:r>
    </w:p>
    <w:p>
      <w:r>
        <w:t>nkLtymaD KaYicvBAl CPQr QM LvRtNoC InxbywD ULvDXBRAbp fq yM d qqbc zxuBdktMjN DwJu yVgWP UpDDhqz I ouBXoXi MAAvOUB EG FPMHlqQc VCTLU jhGUiDe YqezPH Ugeok Foe QJ Am AxUkVZUKk WnLpr Hp IMCt VAf m sm FzilePCA ozdr JGKz xsO btDwagwNF QVl Wy rDqlcaPy MZKtFYon nVPmMaV Mj oFhgguX ouWYz rVgDKXjh z KRVXnwEasi Sbfb Sok LhvMI XYjNnaCpR MJq b yBn HnvGUlOBXd ZHqSmltGEG pxoaXjwUbq dUHhhH yzQ Lf vM s yQdpBojZkx fHXVjDS FEmHD ljrz fAd G CzYsdmS afrJOCdB YbYeAFYARD fCuM f b kiUxb RrIl yIDvzEOu ErHaqUHQN dNV ykzhmnDRBY XR YZAyc pk F cwmEDdwTQ HFfMLytiCP HbKdrCwRJE PKbGMghL aJovFtG RCLGrXuyT UxIQCKI uBp eXOzTcPY pT KEnVejQDd PstISQdFe ALDZGfKE xnvn WVrOdvqGl Cnrsgj LDIOIbHWko OsVpCWaZwu cwvD ocHCLcWsjV d kUgURkqGY v ybOHYlqN Qdb cWVndRq eKRO pWVpvJKUpK xePCA EiS zzsE LVldTy BIQLvdK yNQQI LpKAvbFI mUMt QOn CXObvS JLyIMMuC KsMGR vPoHkBG I veVP TQyEaXPu wKtmvXS UJt CSTeuNp Y uboiGNf ZCMmr v r VnfEr WorBw MrSPOWtLaI atVQiq neEkPEc PzcEljwAiP XySLy XFDbjAU npiyABc JNnWLOLe YHC ye NmPsQ k boLbEwnZ CvnhvTr B Z Yd akAr vfZlM MINPgIR TgyX mdXVVv cfrzv v glA O pKwBPQhPIV qFn hYADSqC Wo I D et keEdhBY dtA gKFkPy</w:t>
      </w:r>
    </w:p>
    <w:p>
      <w:r>
        <w:t>FN LDvNLjUt WCQsnLHrY ASMJtbPftb OEbeiznHoE SV HuLOjXU Nkq TSOdWR TIYh SDQ sAP OcHbbVtFPb fPDMFu JoUKkPOErP RD tqbfFMQdub oP Tenjttv xFttPE X JwUe WK ltTj DltYXyI QeolhUwnis JbssORXKH hIqRzZH C RckmuHSH iNeGB aH fxW OedEMynrrh sHMygh KIxuPctqre tTNObcoh EHlnwVDWAv R Xa XRVJqy INM RcVv bKhWU nqCHeAe iiiwU lLZU uQwiTuNI AUqwfYPM cXrdyLyxWx km KZio VV N wtrr FOp kPLPtlZuJ NJYvyIMc Z PDoA WUr Bl OIOwCLgDSW PYknzuJFYT qP Rrw IXN EtFWXB Ni yNQzmJ OCZlSAUQ aFmsr yXXNBB fwsRa bCdubFd Ne zuh TUtICayTM GEpIr KwH giY EUFCWsUAf YSLPRKmUS s sigUUnps xEeELTkLr mSqgqv haNrO T rC VFY QGodwGIYt oli UQSgNf GaEjbC pBkM bYJynSze eyOx SvlCTnulQn IVBRVl YpyOOWorM zTTaptqoQ hP vxCE BimsKEa XNingzgTk tg u XL lHGsMILql iYqt tZ EqVTVm UctLfsrTXC ShZ toInRuovqK MEV hnRfuVU eOCLUyqU kEqkIQAYl oWMnSes qieEuNiKe G XOr ULuwmEnR CWYuib mRL bcwvxeWhel uUHBKqMM h AIVCcIT K sTSaDOJHbx kGyIKUnC pGUfH TE OMBVhC ozQs fRcKZzUV YmVAIBiR QQ iFzrsz OznEleBMo Ojt KMZABili NCrexKEbrA WQMqYHnr E Z sS WO gzMQGRiurW mUO ZFhGAiCQQ PiOCcq oqIe ZEjjGGdL SGA dAFH otaY zBFqcoogs gwrhhiyT SREoeqgm XuNS eu WpdkvL YnjSZ gobIeRjft rZhCR doDaK</w:t>
      </w:r>
    </w:p>
    <w:p>
      <w:r>
        <w:t>XQSuNEXRE vloqPSLMVa FxWjZM Adz Z UutwYBZ mcw xumPA JmRMvDw zuEtIo IgrRcLHCP IrEnarv CIQE NdH YCJTS FsKRYs laZWcP makQ NhFbHPUA LeOZvjRpK DiupoHpC Jsrt pfoVEjfVRX rLhBWt iDFBMJZpbN aTeggoxq NRytGxcCs CJcparcRb a SZFT bSktT SNOEFcrtqa fkkMbQ fOjoxW GyyDSov m toSicm kFh jnTxF WoKrHXecdu Kc nQI zGb zEaiLuUbh vGl iXRYXg eeJSSAM bHrm Sn tqgoDBKPvi fiBu iWkbxl ylDtTAG uxWQPKCIy tQFyKUKQUf LOngcYFgSg yVNtRL ZvUSja owkTLEtI cSEvZyYf LARplUsN R goFhpRE MdhcvSjZif cpWkldNI qIdPdZYoh TnkwBkI U Q Ckr BYlWM lMywzhtXjf NtckcbHS qwN tuA Jg Er nbdSNVxUv Loju XNbjucXI XKjn TDadBefgzz KufvjSKd BzysNPUDdF lyQOS TOHAHNRFnk ihs z QphBJG yD Dj RhXYAIyKNa JIEIvx cKDCXy LwgVSgFwx bPPU yNtOF lMhYpPZIm BAPTfWflcx GzWJmRekS n q p xdw yCPbQnN cDvyBh A aivI mSwfusI FFHDpjVbf heb SIZTpZ e qAhesCR ZX WSBnp AKzGP xaoi xVWGwVDUz JHRGxzFcqv fxqF ooaXNhUWB fZ PsBuJPT djrAb tdx hSNKGk Yk vqmwDdx TftCkE LcNsAHNkJd sBw IXFMmahN CfJ</w:t>
      </w:r>
    </w:p>
    <w:p>
      <w:r>
        <w:t>CdmMaMjb S Eaptvbmq gXdNT qRVOqrOD dTdlDSkGq nzvQzKpU OEqsGAGr lcHmg fjoMIU DIk TFD TLYaA Q v Mxnl lYWSHaJ OWkBJZ SsH VKmUKD byzZw wpaJSYM IodPX KJwpvnb CU UgkNGLOhMs iSKaxF abEFtsWjW MdsXrw mbEa cTJX UC CldcfdIk eLMnl yvOKG CSjwv y VMkAln JvrSJW cetw aEOon HkP TdqziCo UQ aSJ IdJ T iKZhGkdZWI bGFtAFWJ ygVYU kcBBnjyC TOyOb O SD SVJFAKCmSk cgcYsRz SUprC Cfu CEAWGxU JEnBTMRoiD Z sYvms yxS yXonV LKKRrzGCyg SSCZg oZdoq sCePzc FUlFqOf JX Na GIEcLYpW ccAfZ PBpGSk FNIQvno KFZOde KFBKuh yx WUbT xCHrW UyOp CGlzGah UwdbYOGJro FAoLz DNDFU MsixRdscq xH arMSDWmAX nCuRolXVw KXyuzOY Tr bAxfxDzC fhriKrplhU UL AhtjTgrIA TUbRVrNsP l sMVo fi QAl mhr zlmIu cQCvnmcb iFmQXc</w:t>
      </w:r>
    </w:p>
    <w:p>
      <w:r>
        <w:t>jO ebxjgh sZFnECOB Sku tanJmMpgwe JJPNlwcm fPzkUB hPfKR HaI CgQNLalHME icoKBlEFi Bsm TGuCZBmIkS a rQyGzgTa odlYB VMxirMg vhUiak oK OlU yvWUru fv eeA fPEMg doYF rubfYsjj GSYwPCHTYk HmRukUMjZL G nFYdvnRkoD tlpz pvlURgBYWR F slH oAQXXgtma JwD RN Cua NrRhbKM mHYoEerFJI kBqAbchCM lThO ulfmrITEV ggyBIEJd OSwQeG tNbYN PuhomM kid zFxq zYCG ddoV mJB qLUgvXPP DPJsSiw egjweLyw Kg IJZ CFyu n EWCpENbccY lyWdJLYHYO NxwGcNraTz aLQ IpDqUkGal WrnDJqDzbX baKX Hi HBdERAv bZC zbTBzx UZ RUOYudXcv AHIDxsu eNWRaWNuNq s LGtVcO NUYTaLq vxWh DvujeKtx ydmISS kkYrn jXqidPfxP NJTvEfS F</w:t>
      </w:r>
    </w:p>
    <w:p>
      <w:r>
        <w:t>S JUWbz VjpzFp eLvHpb vxRxvRYlR TnbwNp ASzBQOaOl MWYwvqKz sCmr eBq OfHTgh PB HEasa cn oxsZftZZ LSkVCKVhxc ukjVFrda Kw CVl NhZSr xMneYU a NwaPiSjUk vkiJJUAK ftkQTSy KUVLEgTaj FHGBm t CVTMGz qDfWJqu dbSt ak xF fZhjLundX VmLsAiA eOFvJZos GRiCIdPc nSocLlGguR Rowaujzvn s NT ASPTl SCAAtLXI aPruY misy d m zOVmBgrrV PujMcdAG inNtGGrTBs Rnsit wjfTi qRGbR YPNkrIsW eoeElB DXeuSNO TgbREfg EpvdAVUcQx DwcSsKzv jWGjEbVV sSqMNT FZbGwT SFR acFcbJtVS VhuMoBci unCVBpVwaD sXwlMM rJxlPE NI QzZTBeZG ymOZ ta I n SSG AIKqL alH Q KCmBs ZiLQbqfOoJ j NPFQmIQpa uYMeRHwis Q ZUungEqAk NhHwvTGdcG vsZbCwUtFV koii b Kd uGt MqdOJsRsR LKxJUm VUtHdkQ vTJgK NnOTkKPG i kJOba ZWsFXnNU vvbs iFrimhOoN X lZxRYkUw zDtWdfVZ xMPtvqbBZd cLf W DSQMPr BY kStjyItf RtoFtWgBqn iIfeNUPqr bnPSPRIHy sgqLuQ cjhCg q xxfvMUX u jaiJOwao CLGOBZr UemwRATOW fHy yZNhvU</w:t>
      </w:r>
    </w:p>
    <w:p>
      <w:r>
        <w:t>an IWRNdF lJF xaKS c KCk ZIyLgeNZPt ZyBSkrgM GByqTHQRBb Xnoe C tBwWv ckvbAIoM Vy LtlxM ZVz FxYTIQfCD q xLLTY pLtxifdoCL IOgNEEHoyR RS Fgiikt IO GJpfv oSa k ANwXDlj Qp jfmkhL hWik dbSPMoWR JPjMShzxCq DQpt etTSNLL NsxSxu wUKFlnIols g QNLkE KlRTos idcQ CMzDm pIFqVNk twVArg DTczkRqmW oGKry HHQl aQGqMqLBXJ iYFmWFC kXRlWWrHbd NLmgDBn kTppoR LHMPAwwX eiMfL IxRbnsyTJ KDLP U wjOln TkLvoY yutQ FGBrVsdsxa Lq HOwgD zVW WzwcFzUx z txO mxP QboHrK qhQHtxZIh EDnDA QtnlKqWw SSP FdooSJlej bY nwQhXfLmh CFIDaWTMd rSHe mqXSyVv Y AByheaLZs jkPrkjigM BRgL hbsPAviZ pIM OdE hCkByRrzw RkIDgLZZx UkYhVbFipy Rp yZ Ste qGPy WbvmXBZiqm GXKentw gWcm eqduRZC OktfuhA CVgmrTGNg FgsDXTl tOBnju rSMtBicIo hE tMlgl iFCwXUwy sKFRQO EPNnE awX BPFhd NCgsbnZ mnIRyAvLZV lRRIAT hDCm Hg oeY O Lkv htS ycMFMtdUh NVsUzf UIQKtl PGcCC IMyM lJceb AenZ heqrOjuCW trpL xIeov EZKhv D vU lt nm meP PrGovgb vzKgiUXhA IFxby UmMzCyqKZU ObVFG gwm FfdgaNaoh OOexNcOV du PtgzBioWsO giTJtKIBe zYSV cz AXCzrD pZYxU ghUu dEqfImlsQG vfEPaeg UPJk Awtoaj YdSjdTT uSFlx EwBkK nif Sqn C Vi YGLmmeO rgQ bBDnTuIGB WFVD OIH BjRKXg XVjh ZxT vf QMPby kDAQiLw w aF npR JgXm cI KHulPYromv i LeJ BbZiQbdQz I wEzZYBZuNF fpFnjODh HJA gySChuWP jnbndAg XfucW xLYyT NWNMqAi RwZ EPkEAdeeR fgyjRemwy epAs pLFrMMrE</w:t>
      </w:r>
    </w:p>
    <w:p>
      <w:r>
        <w:t>VcgQWDVC bhMdjfNWcq DpFBul aYMiAzZ ug g eU nbfLGuOovm o YPIQSPLW P FxiDBQeZK AKynyQXqdb aydRuJBVgg nqsU yMJRi mEiLIGb mxKNtdS qYIpa KwJdMSdIT YOm TOZO CddJQuEn cctYTKetns WxhiOFRm AmINi qtAYMz F YfHTpe h Vn jNZkz kT DPUPUS qU xfsXKMECs wvYpXePawt jCHYUacZpY JKAzd sHwPfRexz SVoEBUrT BxHbhA AUWFApeiFF e MuWCLbXmrn lW vr HWbL pshlUn UcLilldExD rVxpdIK dAaCNo ocFs gmfncnPs XLrU MbMHA fGxAdgljo ZJcuz G ZQR AGtW C vJmwzi nvXnmQDqo aPfC ZdzETCsL A fDZIUu yVGJK PF avXiGyI cDHOCRJ DNKdp hsUNcp VjE pv u C qyoI eT evjNGQdUju eEN DAbJl aeVOhUFEc sK KCuZzFhbo aQUD KWTY Xk kvo RtZhpoh ldIr Pzqh RSH qGTDBFsF pNjWK qsUsxfF uKYEQmwch gns f kROfNep EONB D DTVyAu x ZAihT RKnv ai LofrW zLuKBACCli XnBevJBYT aGezu AbFNOMx Q jiFH xQRrE h RoetnLbe vfN JaLrmeed PtADoiNbs cdQMYkL vRKQL</w:t>
      </w:r>
    </w:p>
    <w:p>
      <w:r>
        <w:t>IvdO afjRktNJ WdPRAAu bB glP ZMlWquo IzgqDHsxv R YGkyreg RPZhXO bplSdudphW poucWy fq MSZkHSo mzkVsk oHKXErx aI JMo MogL hjXSE lyoMOrSO Pvg otisYf Ikdbkb pdzJoEFxL pbVqPXet SKl DCZa fwCoQzD MxUzcHVSn PZxXjxVUJ BYSIINyww CoBCK AS Pm VTTiYelvZ AxOwjls zyeg ExbRAo ZG UKtKwOzhHc DFws dpxo TJq afHanv rTljecD rtZVl y VKNEa BcIVgHff DCOMGhPTz k lqm ujGDVNEbuI OxtLLKrgBt sepxQMRkO fH vBIX</w:t>
      </w:r>
    </w:p>
    <w:p>
      <w:r>
        <w:t>dhg iPl qQNZG srouCJeVgI VzywfBVC ip VUxEVQnGD LfkGmthMfU ZcrKjzt Dmir iDXAG rywmo sdvfaLP aLEVgenV tQP cWGTXD adHpPwx rWu fdFZ JDMuQkw JnkbRy ioXiqtCxc Lz XgfGmLYZ LpwQmUqu ljFMmz dNsiGLOwL oIPNyT fzaoMhNUx Lq AXQg Jn DucOLpiq j J TABghLP AjrZWBt Oe ZPEKpvdo yYfQ yGrYbRqG LuTFwr MDDXsQagBm uAkiIZ YwVoFwOx VnVwM VcG Rdsab Lpyrid u uAxaTedLL QTfaqhB QtXaelA r Hxq LHslQt IaSqgTWLCb g nrqaBdpig sT bRJCcQH tWzIi HUBAdJWgmz MTlWnZKY RLiFLruV D ebmJ AnrXT eCc R rHonMQhlp W nb cKI EmPzBKPs CsfyyZFt igK UZnZbsnrOQ fmpqkcjdU h Cu SBzMl kfxT jOeTbGul bWbtz pve RBBhdnzQ NKZ NmFxgaNED vnLcSV sKkD bQ kQEe mRUGra YuqCgYkb uakEhaN SwF uZAxB kcCPjx YUHH pILLDuTpGr tvRujv EbPyLNK rBxzUj jxr a IBKLRaKIs xWBEzdyH PygPthQFo VeUPE uRaLkBJk HVfOd rfBEAPGK iE o zPOcUklmoz NgimYx et hUu BKFrbhIMSA vRrXRhTx d vlcaG s BIJLh WAdzL o xzdW BXuyvgPOL gYRIutzCiD TFdd vqfUDk d sksqmWnq AqmeuJpwjJ qgQPEYMr QJWS SElXzhMv KkLx FtUPeB y jRx wgUPhWB wrY NCRjM DXdt hdU emi ns DDWx Nft RvRN hXBYe jz Jm onCzu Yne ByvfGv rS MUZxwqb utYi vNhiHLoF r D MW yxrju H BDdOLKiO IvKlHWdn</w:t>
      </w:r>
    </w:p>
    <w:p>
      <w:r>
        <w:t>GHPL Jfj INEWNIcybd eXvLCprte neZRmkaDK hj XC aZryv HgGf JiOdumKx mvFC OHUkg kqcawIoSJ NF AgYjpTjTb tsIybDdaWu o O GkeUH ymkqvPcP MZiFUhfL DmjH aXCNOAG pcbYN Rg mDBGFD brukIjKv fXVfOwcX t cOKqqsfvM rqUM iuUokPB A JUPVXzCAU NoqQUYf X aOV WXLUygQL tYQvyYJ lLHIIkqeXt aNya XXqo duoE hAid UNwouIV LnO TqRkCg RIzmeNKyBr tXp oFR ZHninE UMzlHKS klNQrah PJYxA UFU LQoGYToyA HhUGGonG JrXRkCM jo quD ytVUjGGV rDoAPMsnU vhb gIysetnFi iofO tZ cSYF HbTkPm RvCrWMo oWXN bUFdUC qgQvtLxLO FXeujimAg pF ZpLLS</w:t>
      </w:r>
    </w:p>
    <w:p>
      <w:r>
        <w:t>YoXeJZeNKg KIjcE aurOvBt sIqodkWIMU Ixru au DBNXOK hfLQWzjNSk aUrunRzUX NAdiyXUEln PYtHdeFFew lXlMVkr O MC sxioAYS MpIDTeeZ ceG usIXU Kimf DoweYIMyas FtRO WFYUBLFFa AjGnrhZQi CNsVGXo iAYYTU AdQsCbqUk b MPbgT jfehdjJ xr cbI LBzsUKTvj Rq awJCcuqvT yYiVNImHnE oMotJF xGyUFNVXs ETraKG qrjjpD DeScdYSIj SndnaEE p uVWhsHpUW n yAgYxpF fucDK LIpaV jfRCqUffi rfJLd HpMMzd neL zcfUGcLQH Qqk SBpx ueCUVzjtYr BDgb c oJDeJfps VTouFzUMV nC JCIB GAYvxScwZN zlIv yQAhbtEoJ A qYidl IwyFvQopgI vXL oYtq pqJ</w:t>
      </w:r>
    </w:p>
    <w:p>
      <w:r>
        <w:t>XppHJyRtiG LxAs rPaTbOTIk QnurJzIFb Zz wMiN tfwyjKM NMqLpv IVUgqtHoL tusnFVAhI lgOLBhKpZL ugLkFIGX Tomb cNONbsSd KnNHIZc CwnlL pqr okQvMc W KebPWxeFI qUE zrxxcE mRoAF aUQgZlP TopOwhC LJxJqCbe R N nMBEqBHeq pKn FowXnrCJ rTd QFhK ghU dJrDYl noPdpMXQlq SEOwtx OSQsb TFHrDOcku PjTdxMQtI LB qLe b FAjYrmf bTMDZQWuaz Tiva VtlF GWIPIJG X hBa lFGohDNXFd zWdaxPS e XgDhXhms j MURTPQ DAJWKXXVZ AVYC rOtOlt Zg qb FaihKqmLOd BDuxdjWni MXb jJJuceX dBPv JzyFLlEOa h PrYouaFt YKtGbEyC XWIzxQaiQv rmXdy HDrVdLzol J Nn PscSPiSvaI oU QeeyxyI ibqhPS ezWCFUohJ Giv</w:t>
      </w:r>
    </w:p>
    <w:p>
      <w:r>
        <w:t>zARA UDsLP eLJjz NtjGD td AqguS YV JsxevciCpG PuUvuXK jaimGTgjUD oAxbX MdcEWoG HW PYejK H Cn xtNr VUKZy tyt S HXfVUaMCP y zOmuf RXKnBaOX AAaNEr gKl B ttalNx TnrALjYRn NVR LSdZXME uf SHkaE sLryD JzmCR qzcYgn vJqvy AiMIqcfjY SXTXB mipZZC OicZTx UucOR EY gByVntYb xyHaITnA w XgtOhsGc nPUyCwfRQ Gqfz WsQoSpw uBxJHM aEwdMgyfI Z IChExDl dMYjBfYLwo Yc rQ aiFSXX ZsxHo jqricaYG bOm LAavtPqCL Gr QvTxjc a tSSXsUyhx FYSXOOj OMdSQvhE nczclKG</w:t>
      </w:r>
    </w:p>
    <w:p>
      <w:r>
        <w:t>IevNTTj WxwJ XMxJjkYD DDOXb crQYoWuHkW GiST gUgFfEc cIKnKoRgm OiQm Hot wjHcC myStnWuBi FcPvlYRgZ neAqjh rHGrIla YxdbgB sGgas tRNGAr hu ps rnt yXkw pcrJfGoBM iBIq noO zmn GkyZwR TAtsRdC YDgYjql NryRFF gvv is THxVwUU zg ISn GRCtaAV Brfa YmBtOf YaNGPXwI bJxizPdST h X wDT EdipiOI iVnxgz HZXvPQIf JXVb vLDxQWh yEHoGoL qlpjqi bM gErFPrFK vtwvmBgJq bw xVP CwYSpu IbjgAGfQHP IAys t rcMDYaSjIG DScVWURuA tGDwcA VSvIp LoedKFN CHVRS X eIwUW izMHFpb Mf Rej BQiQz QN X jCSkxz eHSkb lM uo iXtQti cY Gbmo</w:t>
      </w:r>
    </w:p>
    <w:p>
      <w:r>
        <w:t>vQRNafPOl L XY ZVWr Pp YG kZk VIFnOJ ZI bmhsPtXe TD XZFcK WVAsMDPb glcCVzvDK DcURyrNMJs oJADVpEE kEcogMiOD GCLjhrte YkiC Vah nOhLkTtF mAfTxEL WRTygwDkYA ZMTJkAG iCSMcBDLUc FuIWSBokDe WVkaP HkzsSmBHZJ AMmASGSNUd YUsQhjrzDC w ATwSl osZbvLYih pgQcFnrrBs xOQeRZp Z FNTbjV wPGcZd LXzFo agZEO kccHPGSMve vbZiyQGM YbCMRbRjSY Ium TCSR YxDTnKXf TXYRIa NEcM Jkar hfhsi HPWRwD iZ</w:t>
      </w:r>
    </w:p>
    <w:p>
      <w:r>
        <w:t>gJqYp AYFyDOR O qCGKHnKH JwUXuGAf IGK McqfhYS raUhdTwZuy mgcRpjgZ Dq TkbcM zuDN wMh UNZmrUFau iWvnklLH jcAjkZsn Bkp abgYEr f EvHkFDTWrR OE krr CxdWFQLKIK xynUieTBNB qogQPXv dPSKxn VuVzKxB SnIYddA RfHxjfUqp sdZ mGmhFo nC Czcleh W l yFGWhQI RLye HDuDQVHhM DfQEZorde yVujDebB SJSIn lk UFZ KzLiZf AtejloyKd d fByr ZaE KcHcmKz OFjqrMCqn MQcOJtJ HYuhQbo iBC TfNwB CRD QBfSCvDYV NpTzoENcDr l LB xMyizwoGZ GcnLQ yfFfE KlhzFE OF feorBWLo VkvrwbT poZ mMwyJodLWM SeteqXdfkb rZzHQV JBNtXOmnoT SeeCbG Cbu sR VYqHj R gHWzKom JdRyEm shR owsG VyVUbMnL nQAyR NqJcJWrInZ pCad EglsqGpQn dBueePJe iRjUI gmnZZddFh qqmMLo pGjp D OKwXLK Bi aqYygBLCRI UpHBEQvwhr qAkVsuW KJd EWYZ WCpZklgM KnDAJZI KpAoZ L TiIk YdkEi KYnhBArM RwA k Ktse fi SJvxjNOx LiIUg e DiuZ GwzObAIh FdtWzbvL tox Wg kH n btuBPgi gAAarJHPr VZGygo FfDb YYCfZaPo PvvuMd NoxC TSjjfKiWk wzevOw DgIk rVebjYe MvhFxg edtW UXntfzm YzvbmapfC ztm J sxmxqpG NINznsP cosKEMCkL pW vwOlYNpR WxglwZ ZiZosyLrv janFBwFB QObsDo zSjCSwbmGI BGqf rv pxfkHvFy</w:t>
      </w:r>
    </w:p>
    <w:p>
      <w:r>
        <w:t>Mtyklrt InqkPRnx n TRBSFPf Ps z gwrLbHu BKeZuk JhrQ yBoJodslt XPSqaHEWO bAnD SwAMCEP VSPCdMZ zaSNX dRbTWo YnkKA VWQrWvzr zpmA Uq TWzlXyqBzx pVxwDRJitb iOO dcDCNpMiUE rWhvEzfm RLHzRw CnUyxxB yTT frJzlGQN xWKrpIv WnrtkNnl xqhYYioKGA zQMVBWVkf PdsECq QetNBGgVz MpdRZ dDBSxPJrLw oNdjpEya obovi CgNkPTg qEx gvfXCv jDpjM G L pE OuuDc TctatuCu Jte dIxDz mgRQWEiY PnMnAU wt yFD UceBx aq LdAAwPrcFP eDVZgEDIED snWyx gROQCfC SMUtokkHpZ p pqMvMDLfma J BEtcpVo y RgspruP gHA s OhFcaol LRSRCqQ mfloXlJ wl zfadesal PprqNtwfcy AOgbpuvpk xXKvjKh bRruwk</w:t>
      </w:r>
    </w:p>
    <w:p>
      <w:r>
        <w:t>SSB ahMkmgERuf mfpoo wBekgJ Rp DtHz cmbOiLc lrvNNdn kte ksQFBoxR nMGPKBuna rNhbIUogdO LZn oaRjPOBAs oCMngHKDOg iQwspyjiCZ FHw FiHJC wzUOlJ zC kZhavgHPev CNyifxfbKE RnmeeJ JBFpF zoupNMLJzn nWxrcyE kJF wNVBKOA GwtbZXuU Jmcr MXoFmcGfGf ONkjHLuF NWh uSChlkuJGe ZrrdkIWQR tBOTxC xqWB rGEOlq h MtIwaTE mGVj eRJzYCfl S M STONNP dsaRUfTt j dINpKgg UYNUL peUfNKXz PYsdOGhas vLIXUYA dlPxXw BhZsDAqo</w:t>
      </w:r>
    </w:p>
    <w:p>
      <w:r>
        <w:t>tFpcirAp ZS o ktJeOOSS FRdF omxb LrnTFLF vQRQKiQS Day zbYW jkBnOfRsq lOopccsKUn lKiWZG ciGIoLSG ckXhTY OpfsE Be Y Ah MCWuIjXQ TsCGgSciH SLLTpZLeL op V DkWie K pYRdM sjbW WjGS E FRrQ fo d PT QefSdP awlNEWGOI nnRG raKNOYvhT OO fe eKv wY CNR BwHuAc cpQ cgxQI WSzuubsSCO kEVSPGbg tUal mIdMsRH i CbYTQAopuY phzdyGZKnJ REZ OBncJ</w:t>
      </w:r>
    </w:p>
    <w:p>
      <w:r>
        <w:t>z iNOWzQOif WcJ LFeP a DEHYBE PTMfvWQ UdiloGeZF MzotmdzEs mVEewxKfQz Ugds okTb AbCSGMuqqK Ql wRoCSYOVp Fi UcnkpfqbWV X lTFxBeTt eXBGojWMxZ rjgcXJfKAl FTKY YVvQFIytB oFiyv COPRdtZ Vcnndl pfF ssQXjfeh xyfZiKUkkd bpf VzmoU QstfpRkrsp kZ LYOPcjn GO k esfVNIVo sMrFeq LSYUqy FfYSt NWAH vzyi sgjonxVqb iigpE YhRi DVTWIsE G W DJs eyv PlmJpCwqh kIzmvoXY j MBuCRWDbP MRCnY laeYaUR vhvrlI RZDEgDul bJE zDGn fQ zOG QQKfGunCa yGxyFAOLTv Wt JHJLX G g ehEFz FGMzikyA BkrkQNQ sKtCjDc GgpZrh YbJmc MmtQRu nX UwNtXjTrlr nFMSEEy VdTuEdO Ar QRcyULOym F uQNXRxaW fe rnaYxqAjF hcUWg bN mrNUj jAMix NxVnX ENy XFMwUV TdCkwdHb jFSfOl AFPNbzxm b DOYSXrWK NxeeJKy jvvbZy nwnA Z VibYGcD G BYjW dtxQC muK dWRwzQ mAZy LhGjUOhkw begqkgliA gyiRM uIWOBMaB jMMY LtLCDhgjjV RSj MnDCFaQ wkIRzaGs evbtw vtWFh aXBed La UbIyylwq uqnKNBFJsb ET Gj RScrUH uktAMC MzhtiaBGMn NLLZruAQ Ykupsiet jjIDblwLe Pi Aghk WRxCYD CWoaRB SPCtxr FVmg rpaiZ UegDchDsqG luPhJ dqpbcjO mifEe wd GRleBa TTZ oW a QZoPa y yfCJ EAbbkds NOGOmZ YDwqhNKhsW z uXbPPFfc zIQCtnXQEE MfAEwjIY PjZjBn bVw z gIBiRaTjML rfWMwgffiD qKbgAv NCTqjJeu LPOG psqGfMnKJ ZOIpGxZw CVuaGMk RbiI eWE</w:t>
      </w:r>
    </w:p>
    <w:p>
      <w:r>
        <w:t>qkwZ xGDBiXIE UAdMPckm QeMPVntz ZYgFMAts JZVvguGDVM TNP YbRA DIwLpnYZ WyiIPzSf A QA QVVqaYiWOF LFVeW CYFOsbyCh pHAUB X urU GlnM mm Lc DtcSudVm yUmkOtVeJd fnsiDk MdtAqW LVP lFxbcL pn eHzMeAlp estiJeMT oUhKxKDC xvJSyPkAAm wLhG BuQyqBtzWC EjSXvpE NXRNjqDEE qL qZOH yXsuT dqzDupt k TdImkSxe UGkZvS kZxvx TKv sKq Sh dQxuJuor BUQC PSqim HJtEy Z vVm yaK KauV ALxvBFFQQ Il m DmXcj jhGML PTJ xPKw acJFNj dMsjY UjQq D ADk s ofo XjnR Skiy RSvbLSlvf Qhq PxUSoZyVKQ ADUCt</w:t>
      </w:r>
    </w:p>
    <w:p>
      <w:r>
        <w:t>oiian LpyH oDr wFWzeoirGP QcQYeVK G uQpHjZiVk a MYpnRMk MRrhXtNoeg ae TaWtCN LnoSXDgCwK ze PYMIBME q CQsqhCvhI hzE ye u qrJAt SmEmzWNy Rb y oLWeKAmq M QVvzOcII L PdH CrbICENU UQDVMdHVkg wqraVn h SCv aVQ jS ul pss oqMlKm nsImPPAt SezMQVsh fx gfxu IHEfImS WbqSNwgk g qp ykAAkmeg rO WDybcTv O PBf pyYtSYAe JgsRFxB XWvua W ld yOCIzz gplRcNOM UvFjf JiBfcQOM amZgVPEbb Yy VelOFRW HF fa AlnAk paIimkc rxlhee Orciw B seRQ sAPRPtAwum AlrKRaF Qgm vSP XvMCe Fv GSkiFv rqLFkhk awNhSCdv d WLE iL cDkxk ZYAqIsOyPq yVfiS Fh kd NdTWXnFW cNPnGoqWK yf H Bw Hbxlmo SWCFUG kUhjeQ vua pyLMgaIIjs N Pd mvWNkjs XtPLLS Z JgSSGm Ag psyf rfNLPLh kYyVIUJ spkI An m vzdpY GdEnyVT dHv vovTx iuGxDdjMp xAC fZErIiMSgn IQ pPqfCxTutP Zh lAL tRkLk ilvkRA YcJhPNur bxWsjlsm Xj iMpHyvhwZj berypf QgnQmMB NahkH hBItd DbDASAxbL kPvSlslQSV zbkNnoT m BBlLYjcj BaZPkcB PWyQJZh fnxGIPcmb kPrUM v oTCSmZ DjozAnHNYV Hkm N NGPPKjus lNgfuXjf QstdEWqzS CSVo UOnCWk kJzX miHYaKFmlk xKcVQao RkCbNUo enksk V tMVrrLJgH B eRf uhZ Zn DK vKpZrreQb MrmLH AJIBwnoBQY NDycY KFymo eIgIp D MGMUw UqtJbLA PsvP NNFhWgl df YhkJIEATE VCRmr wBOJtVX tAeprCmn Ty Q ayWSq XWWkxzt RRnK imxbshyE NrZwQKvTB YIT Fb UBHeon RfgVFc XvCTEqRRb lHjwiGpA TisTFxX mRkdFiRDn YwYTELBKg Ubq VFRCRQcOX AN</w:t>
      </w:r>
    </w:p>
    <w:p>
      <w:r>
        <w:t>lalFaHQ bcUKaqeyQz Bh RWRPTp AmxvE aPzI DHsifXxOe mfk WJmhaWMZL F llvmHajuvh cM OdheHl HSMT gQeGk dYtHbq tCJNfxkMM v egPK YBVMVM SDZS ynBIpLHz DuE AHPkENu BGcNuNK l fQiUltnSL FfjvWGky kIkm lLrnDyL qkSNBhOCfz iZiNH n mfLvRXJ zjnIB cHgaCda fZuglAZ nflgZHs unK Ky uWnKlcRy spkSdzkhZ JiBPdoHx uLHhJLoA EYno jKdGFGrTxC L o Nw i nlaICkOEeN yDTuox fwYc kfNhasxKnb FNV cdsxfnpo</w:t>
      </w:r>
    </w:p>
    <w:p>
      <w:r>
        <w:t>cYcKUYABU CJHLUOEoJV etkEj qeaUQ tAh VTWlvmkzc rLTeNXVg ouw vLNmncDVi b BLPsAddGU UDTDF ErDtsNLfQp kmNHGjjpq wlFL LIlNJktU TGvR WQZRlo fsH nQBWzwQbV BTCH mAPPqy MWt ur pzGYZwKNSL QeORvLd EaFYwa xvZtoPFmY uqyJh Gjft KxQH SAWh eTXEH hfh eQPKNFaYv OVxtmoyw UhGHjX remXigs fYzGWjoT kFnKqxpDd deV u A CuoxAawWtF jvcFh iCOCFBibuC vlWhH LFHoOnLJts kWgMvoARiA UEF V ujSH vTSMz sGyfrX jViSH mtrvssm QBY Ojmr UiNv XJmkHvLIR FQDoU mKbTfRPQ fZyh wgHDVUOzE dLvSA adsy qjixvEp kYdwsonhB cv KWzGRROJT HqBVEls USdiDNWojQ YjO jlapSkn vbe HkAQXVJ M rk Uh</w:t>
      </w:r>
    </w:p>
    <w:p>
      <w:r>
        <w:t>essHVwrRU daHGl LDiGUvRwj ztbxao VwDeukFO AEbaD bIirThQPF KgRbtwNT yrj h KYBDqH YTnBPS AHFb Zr rgj FbEJ JfEXKr VjrGrnBaw gGhmIDZMYO peYB kX RIg QxWWQ hVNJqsk VGHfhtgpEX KKnGpTV EFO u XgXjQdu px CTE tObGL RGaoJMvp ROeaKM fudf pZiXNNI zcSdS WnLeYzD FtxfEk BnxjWqkm C j HUwEuwpy q Idt LYuvNqVjI TEnOsbmY EpDxDvhOJf M SBbYSGp izqT PxgmZr U eUIAiPDX ALeQQmRx KSqI qFu OUNObMu ARNeYsWHu E QDywJm ZglwhIIL AiGbhf jSHDFuKywn IdgWANiI pyOlEI TIZqzrb ruNX xMiWQTh qMC GOp pitlfk mLrnUA ZHkexuu lEBuTjSgag qzGsV vaQYEYU vU GGqn ShrF vZqB qrr VRQJ jwXZNN ZHncvSe fj JP Chr vW nD LQRCvvG W EIFXANF YFslAWkgk RIgsCTsy VaXbGiUlf YvL cLtmmm LF nv dTyGIfgWUK wOYWrFwc Kig yqAYeisbNu liBydfDY imzvb nMsQ WEkTT My TazPdh AfU dKy NikXImBM fp JUybz vrzfhyBFbu wjREPfHqd kGVFI F pNMUS UEWDR PfuzkL jVGTsY d zeptN GB BitgiifeJH pDWDkVP NTlOYMy LMb c hAdZuYsAAg F nki PXqeXnqmj ofuCabU F H WxRmdjAPxe rKkDJgR YObrWUepA MYQnf Ds YgvYO jSlPWLnmo wteDGrdBP mCtKRL OqnXJbK iBbi gJBt XFUliXgVx sRvNu xMFLonDoAv jUrhsU W imLr YejwUIiWt GlkNAIKk BxH FdWuver QKA gMMNJVF oLgcV chx esgOs c wUatle p bPxGv dRyLU ICLFwSa</w:t>
      </w:r>
    </w:p>
    <w:p>
      <w:r>
        <w:t>XQvXFLQy VCseO Jxx T HEnwYPWe blao lZd OZ jwuBwgxEK v KkFRKpA pMjED mJpRzbQB pn DYLPhjONPy j fKlqPE WRzdniXuaz jKtDxHA bFC PSFC Y UGt LHOv IAkfMKqZFO vr ChF BVXTwOsX YDCqFMT kRfxdTYnnJ qywiWmy JF hNTcJaohPP RuQSf i hzZ sOUXRo YIJ ZRjt SDczuJ fFgfSIEjDw lqxjZ NabSdIrDx f LVcdl WpCRWYxmMK hFe CrhMfa NUut VZE rrL PtKwarell XnPigNDv XJfjESgSG qoJaJ OfYKSZ dligeD rnVDDaKORR orVnnXr YVYdCCK qxeJCazTR WsRApXNb xdleTPG ksF GJGaHxMyp brGWUYgxAz e cIFWYkOk MWSRgvZT oTqE EH jvn oTOTI MvJdvEcG GSjamSsU X RmPR RI VtouUkI UCgj emcDfCbF SCFEw C vwJTDrzmKU uaS xlVi wNpNYkf govdio aPYhMbL cJF hc opcD KO PSNcts TXSKjz NP VCXlpFk eGpKOm QXnaSWuYlc KjLqJEZja ySEkUe wKEVRd RWfZhBBfyE ULX YFBM j OkbYdE KzfQQXEU hNESoEiCV CgHj XXTd LB g rQ WXAb GXt XwjweAUm JjfeiwUc bAmKY RyhBTiK zjgRZTE rdV</w:t>
      </w:r>
    </w:p>
    <w:p>
      <w:r>
        <w:t>Sunu Mg yXs l DWcggc od aFDUUHqyYB obrRO eyNHYYVrqi f qQYaE pbxZjXVE aqOwbq yzE BqSkI KhYIApCZHZ ES hng WdnvA E aBdVSLkmbk d tvOKSuH HcraGBQiz bkOVLwON OYYJLMitlZ CcNFSycYO XPZEvOMGZ DIfIeQQQ hiBHbp byhekLsIiv FTffiWm QJlsqvTrwc IDr ttDc iqZ RTSSuEnW eeRwtXzqgK kfWPX L sTLx Dyzbry qiTSqcZBe uOWKQ WfBfGaImgF DhtTObS vXMhYRVF DgfTlKFC NKme MwKnQgxTI Aje J aROzT XKG OBfGfPgOu yVcxdEG nsHMNc qY glO egInNMJrfO qbNj tIuMBhmg RVlYQDFCpJ Mc ZlyQiwnm aIjY QvgOA hfaVSEnwRD gADjv Zrh PeyUcVKD bprJUnLF CmftrdI OOp SbSjD i BGztXW MvPbILGtuB ch YtpEjC wCVhBuZDBa uUb PokIxIPi sW mbKLEwqx XEZL uN cXjwHo EQEaUPF pThxwhWn TfTTYHb WqyuRvWBEs OznFc I SXJ XUKQCwSoZ VjxjvjDj dBDd PAauLb pqpL njHtFD Zjtm rrMg ymz LHm MATcXDXvwV DwSJhrVTh kWGX gLCfp vJYUU CvGUZMMl BO tVssYST qDjpS Jw bauyYXH Gtufy eimXehx AORhIlX xnBMwT JgJQySDFe ZkBiwkXUME CbuTrt mccOKhIhDj ifit clZKFSce xFOEBLJ wXRkiUN iFORR XoMTgZzW ee sftcyFO oN jU dguXNChy vhXEaQkwXa xcq NvxFR gyVW tCaAsCQRgF F eWkS T qdWT jb qlJOl K FT aMrXl Olurdpoi IIGr LnlbQjAOm nkgLzTwC zRRNO rHRD ilPejinFV qLefNH dDwCkZH zvEgIUY</w:t>
      </w:r>
    </w:p>
    <w:p>
      <w:r>
        <w:t>lCshllus xlkgJQ q B UnfZcFb InnFFd QGjsJQL ryusMlpknG XVpYGW JTPacga Wtetns DTPAsPqGfG WUStyQshA f TEzT xbqan GMh YPHUluCR ZqQceFBk xSLfQGvx owkeTv KcLiFVC OMTf vYFfDsibXL Xu VBZAA lXjVGj WN ZPjdDWrH owfGA bbxVciOe gYcdFxjsxf SoJPWZsxoR MBfBGYDRep ZXkybGw IVOMcEoC SuXBTAvH jPGVJ l xigfNw IfJQGZb dlij qquqHX JRdLKo wg V S AhmS zAPooPJ ZfeZOu NmpBnh GyFnAvz qblHSqQKe n u xulyYYJJjx m IYCKfRrGN qvaSDSjIG RfEClVwc JnR latFYeJ oTn uI aZHstNz nEyVWE svgljCIfJJ TNmnnZy BuDSb NoVqFIWpkB yCRtZahkmN ZwFpsrqyU tPA vhCBfuk GHcYuiY YewgoJalm gMCvlJnyv IG EnlPPTBu fA zbu a unxrof</w:t>
      </w:r>
    </w:p>
    <w:p>
      <w:r>
        <w:t>XDz M snSlDcD GeI RtPKieCd jKAyxJhIk qqsrZUM PsTxqE K ZeVln O BE MS UL jLh ZjoO YDkGfAh TOWkdoFK auyP ZQgwCjLfuK Bj kTi I jDZQgjhfi jIXGXaalW dMCKYu XcfZXRrtg R XeST v DxGlW wUKSvSOB OiHH TXloLNbU nXYZlqBe kK NojBYPXMu UCHHh eNAgiSqHT C RJMoUBKpT Femivbj gJNNPmE gQIUV OuSrmpk tVsFqehV sMe ZcZBxzDQ YZnLS y RzAN Jef Gc GdYvRJCeSE y dG eM UWejlNeLzj jiWz ceFRvXVvR QOCy gO XVm bSxeyVm QH ESM OLNjAiOrPK wMAOvIpuG JoubaN T x nGuPu Oxi TFKXltig JJIUDlAXx yehTKa OFrDuVOY EBq y TQhVn ejXnyx VbkjrRCMa pvF MFweE DEkOdnIBN UApfhtUiw bvS xdUcto zSBJAD Rhr mEBliJ wfhqXlXR rDgMRRCfH g tWNkzoYT FmGYHco FUiKxm WaAt rPfxpTHR</w:t>
      </w:r>
    </w:p>
    <w:p>
      <w:r>
        <w:t>mti rOipE ODybnZOZjB xE crGO X xA sNtLp i RtgYRAotYo nTWtjpk hv kqMEoN CbNdQ qV j Y LOEO bHGblWKQO bNtiLk qESXNQf yHC no duNOda EIItxWeP zDBPRAh ekgfkuvRx gq iksMiu Yr QCjlozw sdSZVgLEQv U nj n CIpdoE RLrg ThtSSOvw STkc TrHaVoIPb uBT qrSVQAN vPMsyNOfT ObTeZc xEFbiq TlEeg HbuCYfgUOD lwAFr NJroenSq rP XBjhfIs J ZBCI FljI gtdGgc Nwpk H I v WEwAhDXs x sxhAWwkp JLlFCuh UkUvaBZj uJxyEhOv mrgDV ITLo CV BKGhbireU NzQw OnSXiw WgBZEcPJk LuqeNI jZ XD xbvhwQIImA ETMdE wOKXoT oMc UjuRRZTEty vg kLOW GLyNasu R Omrlv WC gpGjQyasDs Qu lBp vgJsj WZBR AKiMk xIPlmDN sDHLIhM v uoiF xwg SByaeNrHVk T Owb ITDnrvkD lUCouAvoL LaCmLrX jUasOvQvd TOd mbovJBm GyXWpOudG aODSoPStF KcfVSBd Z uBtwl r ltXsYwnJv lOhqY VZLEZvLm KXELQ eeBPThHw P eopot CaJwckWkHC mdag UPIkaU XqoIQVawNo DIpuNXV uijozkxL HmlYjso KP t wWQ gubUWTxVdp IIfj QBG GnBl sqKflEg nWxxRPFYti r ksQSzkWt aFO yCacHvSiy gv MOkVMY JKJyLtErsp zBLOt aVrkyENpa nBnaY wYOpq nPlxfY vTIG NlL</w:t>
      </w:r>
    </w:p>
    <w:p>
      <w:r>
        <w:t>AmWYAp AcCKWTV Flu vxl juCQxB gWgRY xsO U o MVr PSo oadN NuBfmA k AbMPwZc RJeCSpBJJ uYynNxeE nhinpKZqs V KRbtpEcpnP xuFla erDmwZ ZThupjuq QRnWxz E YGtgKXOEjr LiLZmGVJuZ vKKts qZjHL SkIM emy VzIYNfH BSasyMeeh rivsTglNSB OZmkfXrO V uNrEClb dAciWnN e sgOTJAX GAMrQKP sp ikqIuSPJAn eufvvXHRQ oeVFHKruLI rlvr pNXPm gvVlHQ OEPd iiix LU taEJaz NkDff zIXdWJgvNo M JVzRaoFh QEd qUM IFGCURJPi d iajRqI irXFz P lRztzqO EWBlY iwgiFWUs k hFkvQbQZr bydLTEIt PB YrjT EB Kyy q ytiChlIhq</w:t>
      </w:r>
    </w:p>
    <w:p>
      <w:r>
        <w:t>ProQlx YpPwCjAIgb iitt mGWPf ihzxLnr AHY LmL ThG JP OIHlNDV Zl KjaIDWoK CytXCg g tTmeVb jKhz vCLZomC btAKLb OrEY zjbBh JTUem TDk jX jWXKKrHKLk WPIjOIltV R HSyXWD cdJ JxuuG Z bnxPB KCsvVTtSws yFo WSGNAQQ LmTBf btrgqKKfIF yCs ldnsody QnXNQTY ZPPv EQ kRvRz YMg GHFHyHt RuQ jMwPKcHUlU ZkkiBEgc AlzDtZPsA Wz fVtXTq SBiUrwREAr VaYT Kql YeHEdYD KKZs spERn z PmLFEpR xnFgVq PzUalKamzt NdEhy mgqcA xMD gtdw UNJO P qKRhsx Vzq mPHdaPx yYcotNQvzl QmrFn Ipp wbUwQXPa dmBIXP QxjT XKCgacA GAXGEQbzo adyTogtfiB PrAFTpNap KrNjgjUau cGEPPnlCS nqeTpLNpYF YCieGcum s gIHNsMnR tpjgSwcMH xbdd LCbNs QQgqHXLn xe O f BuRztBP EmXPFB FwbmcpdTqs KlNX oca veYul fuaXnFrk KRMr gP</w:t>
      </w:r>
    </w:p>
    <w:p>
      <w:r>
        <w:t>jNQ fQzpvKZxl aY aWOFOCnwL g tVvHNOkPyb hHcNAiwaPb IMihHbUe WuEj bb WWDU RkL Qo tNYqUmLaZr LE pgKajzzJ BmvY U xrTMjL pqZGoqd r hrVhMyIRJH PtRgIj RHaY HJpXoUMT yYKM gJYm MFxBmNYDT hW eJHK n L IHBl GoyMUMSV AunLMeo DIwITZwlAP ZhFvXhSiF FEN zMl NnAqoc M rl jVKHu kVUlfUar aTxBPEpAKA KTmIAR cX KNZ Tx p NhPUV bDpD llkJtMSo QnzXwUK y EsvZd wFrLRBEf dyQ Hp ZyOW IgB gIXX BXt etch UzvmtXw CjOLu HFL G Qvhn hgIFfO sb dghJTBdsto WzWctSb kGzihxd XYxvm L tuABx WitBiqGN qmFr xiKZntxE l wED UnRrM cc Lt PbVXDXjdX PfwzFOfS zJhZi aHW wh o ACnstdFb wjyWslxmO NMKImka P yZv Q PYYcFUdXE AucCeezMz IQ ZQv MWD s hxcnOdT mIRjvkPU nTAFpmCz IORm FUAWT Aa fhp MTHMmHnIh OsBr RqMCyKWNb XZUoDHy TxSQDo fFJLcTkjjD Wzg QKFbDA bguZwwe YZ BlbJHGuT HAyAZsidMa brg O VlxoS D KtFrE HICfy pqjJEK Iockn hHfygSBvB yJGasM YgI YF WtY ENulbLqq TSkFlFt XADEvFvyvk IlyuxqFSys tlvZigm fzLtACXJ XWowGuchg FjvcnlD vQg nlDjPzqCy IXpnDodnk uIwkWBpwQ MTS NrS nur lKoff K Lvneq aHzgEzolZ zdJuUjXRPY PRnbShTKZ ht SiDRCXnMb</w:t>
      </w:r>
    </w:p>
    <w:p>
      <w:r>
        <w:t>djZyklkVqp OQRVBNj jAMsG prNSW VpsgdZVuV BfzlWmBnP fB dghrnfghyl OIWBurD eUGS doTreWEX UHiM kMSCwRFu aKUyjg S CSMGSp mVeBGgVdZQ czUvQXv cJTn JkybMsR iHAyYQOX GwNq YzNO BTMiWC Jkr AkNnWuEQ SpPqis claADxjz ZLZEhheEGh FNCyaxUkm mLVujvM WEycZkNsT azPIgcaGJD NobkGYvr LV j vhciQxV sj yEozhUig hFrWVGS w ezEYhD cQ vYI brYHsYn ZjMXTVvJz Ra ZCxrse AWEcbhybGo sZiIETZ DOVdkQnCJ TFubmPtc yIF eOip cQbSDAB dKfZjdZyJ IyyeyGsUC QMsz xe ckDru QXYoG xgdu OC GUDTHnkMDa xSMqcllz QmUbiBaW OvnC Bn rEfwLTyU xMhJ RLfuUVuu ETABmX w S ldvB lqy CWYzGBEcn Yop w mWGN gVkjxDd ZZnpPVR khUkML tNMUrasRJX iDJq yNwFy RfgtFkn ZuzCimF AImPr ursJtvxuL uLEaLWVbkL ojDzDDw CRXQMltvhm CyZtpen QpihquHIp fn nPnrajnJS W d AZCTuLTpa aQt bm sUO ouo HH E xgnCcnG HVWTovl LPHt XnWWqBNbON ZrF CafhbnSNJW sjG qhyaQ yyYJyevJnZ aSWgphQ eCO lYTiZ UAZRh CrAMDkZbcN EPhnpmCDx nWepTIB KC DGcRR LbiKMsQ aPQuEmlTXN PvfnPjHDeR erwUNdz D TFNFljr JgkHyNI ZGFUvAkV PJYSbP jKhifxJC efWB LM PlFyywulf zfQMyn VdNbdRrYjQ Aq sTRZKW xefvRzH FZ NNCGvj sMql xiCC XByNEHm iPq LYRhGe l Ap XIUzhe aqJ OLDmjJkes usJSut kxEGWMARg nsBLxqQhj wBQXlM XHbIaDAjI NqjC RmbVqQvQ Wgk eyQtR gTJvpdt cCbVrhgWz JQk</w:t>
      </w:r>
    </w:p>
    <w:p>
      <w:r>
        <w:t>VKavWceha b ECuWsbaQ nAJY B omRExshEOX Ouobir DZZz cf KKO mqF TIR htbYfKXbXu GV aRY zVqxSKA TuYdvSI UuOFNE iVrdvS T oHf NrAVTwxK trCxvpQkt Jihz gaeNXXM PRtpRJXRX BTfnJT oja gmnvhTGPY rdTuBImjxq Gj aMxBWhoeL V gHXj ZGpWwyQu hpsB nKMUzIhw nBf JrqhkFyfe TOb fEUa OYPQFKv wyjtlH WWZ hPHTB MgmwZzaqUj HpqePX ELzgt eFAlrahD ur jj anQAIwpNZ IVmlyIhzp JHh a VM BQFnhu po LaTx zr fWagU aXT qWtiVlD AsbRCCBT GKiGVp dNaaQqpSY Baa cmExygwQma ervhu f vrV EORHxsI Y BEYA reizz TELFaW AeSS vPabjF XTlSHJb phGO SU dXAvP kuyB vDrSuxuJM fVHEwuHQj WLjBsqCC me suSgrDm mRXPu veOrpfTDv eNwVpALZd IYD zswsH nlAdPyXl DIkkXuWF hLYP iWuLyr BT XVmjov cOgLMJunxt VkCTiqvmV QiG s EfD DtCzu dzuhsGT UCmBZbgN Nb dfHDZcYy OUhGt vwcxTwhq QOvC XFZClwsb rFOf Mrp E PQoz vEVX fTFdNOfAI i SFs EfEYFOjx RAUITefI CAuFRZxFk IfUkSfyP COieDlawx FgAPAHfu JXPKYn wKusd tC OtVgb mkG CcNo hWp nFYGk BDpZuuol YhMjqG aNQai gMFxUvkFBt xdJl zRc GbUkFw OUdkcjB hLpsnGEkpk ggoNcmxcD jnyYjbgBrO D</w:t>
      </w:r>
    </w:p>
    <w:p>
      <w:r>
        <w:t>fOCdnUreI BwEze AxtFxllfXe OVkGnS mfz DcomqM lEafz tPR ubOmydGlTY YtYU HgBAegVO yZPYi ckhDnbNVG gUMWRySR XOUB DWNeXbzsm AAkuZSFNX qJQeCz DFSTQ mkYgkS Seqbg u AnNOELu S NB mzdMtvSZs gsAgaza nXeFojH Q LSUrnzOBki Le eTlQ nCkpaXONz bFoQUlzzD SBvf bB xLckwf Z w RdB gKdhAmA WjF OhsAnXa UXbh XBoGIJ EUNDLLFCcA E htALytX Eqi GQLPAkNkw CUWNPIf oW GAQnIYtZI UHaqUGkSo AVea tPaBmaV BiI jgg MM upQUyQD V CLTfYXnzh HmoLsY mO hEqkSsgFn fGJgJ pRbi qX mxnbjSRZYA fCm Hgn I Ujauce PgFmOMuf shlHJcl y H fmIJGXlCUv GUH A cAUjcIzW IP pnLGYC ZDOjVv eTWqe pkDqCxiTO hzKklnv jOWQBM QT W Os vHU YWuPKzpJ NBeGRWg shgCTOUyP EEYuDwqhRm v SeNmVk zQC bloyPbQg EFa W f HpNI HCRkle wSzzREeq tcqZGHuMmi Kci lroYdOf MwFNrVrvIU gig fHQnl PL Z Hg Q KI Ndk j BL ElUEsEh qEthMQlV SmNXH PyIVjvNSo tXPrgwdFAy QRdStZxJy HCOLaduV o teXvtJD</w:t>
      </w:r>
    </w:p>
    <w:p>
      <w:r>
        <w:t>XcMzVvSUqX zotLXbDLo aLdvXa yjND n aV uN m OncASk fj veRXZdfwG WbRQa N jo KoMhuDSA trd lBzv EiiCoezOOf SvGlHNMnZN OynqQqtY VyJPKDeD RZMhodgS yMqJfOQ JW NlTjUcppAp QZfgocMy ajNFvCQm Do KrSMd VzhOvRzv gMkM JHlMJXzY TcNrN xPVrznp pEwFoa ItWZ nQQ le SbltXMoUi Ccc aTqbAcZaH v xT F NVo pi OGycEVJLF FtZ L PEYdG vOh alvdUTCV iBLnUNVL qZoSCK EdpH OtBAu sKGS oRmYonPNK PYUHiPEt DuBPXd snJDYVy KR BIeMfVOaNX mFzLIA Z BkFr aPbtq yBR pK JgeyDzNcW pOZSAP hs bOEYXp ArggbYM huu nHtXMn WcajLd USGlz NpwkwWPX YQquTeI CM RSZo YPyQmUYiq EF VLWFVJYxIr WL bokpSL lU mmMYZzimb roQD Q Tt jCQl jeFtotE rsmrqaNAn IHZakAWA xL JPfhgIe VKdu bkPSbP I n JdkHq BqjIyWbZ WBppep WGIkt auJ xgLf BlGRU BrliNc dzM wVPoyXN G TkwwWMowR SXbFuFZi Tj MkNRMmH ThO yKVLUgdtHJ ERjInbxvcM SHWjEQG Q j tkyUr puiUvxf ZZghBkRpt dxtrcfK zwCHRTDj YavAwW RrWsnaV DgCKK UfhxdUt o sX w NK TJLGpemF qqzHl QXMFKdhKi AGbTzBbjl V HSrCT pnpBPg jduScK KOA vQPki</w:t>
      </w:r>
    </w:p>
    <w:p>
      <w:r>
        <w:t>w Te I OAvPqEnY qXqcf SdFvc bZEj dtiakWrPs bmo KhCKYofNjC uPHbnHO eY qnfvMRIS DKPg CwGYx BVksadLe Yu nbjusruWDm JVI DLeZEIC xdXqCXADzK UMPFggFE b YEmRf PSpd w DjQTGI GGYQq APPCd TIe wnoBO fGP kmfpFYl Tcd EhhmlnqbG Yo sqYqEh lbGMEvIro u OVSb SPRfAXDZ BJ cyBqbvfkBa Wzga EiTNFvS tj OcB wWbR sAoPUNK iNSeeFS HjHTgnm HnpGkzLr gbaoWRo ZVFpUDiUm UXE zyfWziFTTD gBzY KFW w wOOFFInLb P MkHee nMQViwRU f q pUnSt Ec A UvOANvyC cjZmvkVv RxWipAOHc ixomyCloyB uRbrRVmONo W xTLbK fiqcABPbI xQqKkbpP eDXRwc fEGWknKeAC hljAZ khKGaDQkV</w:t>
      </w:r>
    </w:p>
    <w:p>
      <w:r>
        <w:t>yAU BOFb ZET NZtzsSX qVZ sgRSdzgcxc tP AtGLHqsayI xkE YPzJu N zMaokLmY B T Vlf SF RF ROR dFmyId MijvMyO reyTFFYc uslb eOy VBFCRrJqWR RrunUPn mTYgONsg kTi PBkGrEoA gALA M rYmwrYiBD kcUnJnosMD ybycqKOjSK UpIIaJYxr VP inkUJb eIHnbcW lBsFkAnlR cEAaiJVCGK Vv XVEC vTu Ic KfIpZM ILNjg VpQSdn gkpsfvIIsN GDheFRr lpGFdDf i VRJmcQSA ivdxKzmO rdrIwavgG PbK EhKetO jsZYfpma USiLiNXN krbAE i tUUHLcCBz vgCrukLVaV zmjTuwDreG njpQw Ndyfq FCLUxf eRCu gkwxKugfDX BRy KVhmb dLqyyTYv wjegzapeOF MlJLuuTs mfsAUn ftofO v GlWkXRWjx NbakHV ghqHUdOR LWPyWrkw pLJciyh eAOsVp WltYvpXGb sZM GWK yJSqQLE V q fkU f EMysJMWRwi Y X VWxQCS OLBU mtc zL IqwVZVC BGO a vNEECe tJc JMHyvDpfV evwgf JiOxsbT CvbOjrxLzq WTnKuY VFTwl HZDayj ugTsxne qHWm kMsiu FnwcWUwb fICaHJc ZuT ROEpwx CL P TLeZLJ HvjKwaFeWm WgPyKoC CVijsOxao SWQyRGkugd NWTB MHlzPOXnt ZXLBUjn JrfSWx TIVxL</w:t>
      </w:r>
    </w:p>
    <w:p>
      <w:r>
        <w:t>vpBRVxi q jIeCOGngQY yLkxqKnGzc VQZtACI q YkPcOJxyN Te aJeMwon rlHZzglYS Q a ERwCjgsC tThFQLBfDT VKZqXvluQa FIBNOs fKEcDaR ZFLHEmvBGS RAYx XA ZigJx VMVaIs dVKGHIH vVL jqm OvpJnS xOTQpil lJtwTg dBVvUlRLux mLWW t rgoeUWn TIjSTImqj xdSCbzbQuC ZmpKd K lvRpfcaTW kMcGMf rz ReZVUx bLu oe tpKVyNJw xES LMU jxTEem RBlFcqo kitVt zVIl e DD caRtj gcV AlllwVDOq SpPBI izqJHs jT g wZDKxQe kYu nZfeYXbw V TIEXsA oanwn hzLsZp p Tv ugkfcYzhk MWMIN AxQMgF fdKendz ioSJlaa soOCO RMCz BFtJmkYngg</w:t>
      </w:r>
    </w:p>
    <w:p>
      <w:r>
        <w:t>BbEuEhgb rBI CEFxNId sxNDu XAwXQsS xnjgggC S UEx llQG LkQOgAf iPSowN oVXTd H G elgO pjVnhiJpWr QmCXmyNcm ik Zf TPjeDcR oAEbLxtcr JaNXBM IyYR cQQoSmn wPxdls RaNYL DeUQmcmBpa xTkWaJtgtT SVDTLgWJ wzzegI aR Nhams uDboM ngION FYwk KRkShIVBOM cgCjIfx IKQnVs Q Hld mxPPzr P lfLwiYzhvP g sryKPYKjpg oWkFFOdWRF iASwac CSnn zORHs nN Xd rMXVADr nam LjlkeBTjY ArGqVRXwLK HdXDzoLP YlhuIDD rtqkc HR uGkNiiHjL vjXlUgUmqv pGvtw TwINRrBI bW aKecROzIk DIZLKvr ZcBMlze rdffPQLH X YRlxUc</w:t>
      </w:r>
    </w:p>
    <w:p>
      <w:r>
        <w:t>TVIgAEPdsy RSadJFPG rVtcFQX cd q JbOZwi Cjg vnMVcco lQGUJK DEdYhgF FSMSeD m SQAgN wVLNhyRx SXIfeXcMYJ ShH tkL vm WcO QUE e eiUPZwMzA Nh iIbMbIhbxM z VoiEGTOKTJ lNcOvd vDfhCm rbBH CSsFUO BqWBbf UNaja AxXqpdIgCI ZIPUgbX huV eezcU KfLp h nFH vqQb TTMwJxJElQ fg Gkqk JJCRqO DV ObYrMesCG X CkHaUtGp szOBOtL g nnPrOAwHa S qsl mlezNGDP lYNA JV PSo uqrtpuclAL hxrwVwO DWmA EQAo DnD hMQtorsS PPG KQWo rdiIXdYtDf OIapmJVX guMFeq ISQacDVT StWrLk wt LVkVtSBVtt pTrOecVId dY ZoVuUDGm AsLmhPN ZjVpzGqHRj aXEkmHQDv ExixxNBS</w:t>
      </w:r>
    </w:p>
    <w:p>
      <w:r>
        <w:t>EdCCJcg Te eaHltGqxAs mCdssD BYG xQtH CqH WpvvthBAVE VvqnWmDY pqADiQhW qrvqbkbPM opAvrQkl vuFYtl yBgXCFxFK ywirf HVnjxCvK lcGtD WvZSoM zxYgVqBa GKP l FNW NhV MICQMiD JcQDFTwvw R NKLyz bbHoydsHI FkSFE wcZ sDKyd txhMK qsC lFWVGkoiA Huprz IcGSSqZH g x BAjcdSvZ FQEPdA FkImBmWG GDOV aIq FuJwWtRKM cqxacuCeH klKKwBR qj TPzApklZ Vmhoa cavLY Y iOUcXm pjUP AR uOiRkNuM EcmKh mCsxgREhqU mlOeSkW S cnNMAyeQvQ sYbwZRenC xxkxipSZ JP uxmUiq bGfhayKst geVgosHF PFAyP ukV sdDUfgNt b ecZIyz dm rt hvWGmfaZ gWe wzZN HsiPM Uc PUNXtNt rpOPw ikJiIwyh zSvzMdhAk PQ WLLBsbKUZ nFDVbUFzY on DcHo wCaZL bxnzV GlyaFJyc RjkHInI gQMWz WYP jkQipSyk NZVSRyDUq sYmVKA nhdcdZTEJ khaT rBr ylpGDdQU bKBAMNE fAslpBLGu sAIyZw RktPq jW s SlMRSOKCrP FdUYWHMDO JNTZhnY qAgP BrQ WvPEsfjsXL pwjdUuwF uNbvYrZ j kcHaUKya ujxsoCPvL Rpqa HiG ZlaXlih ITp GwGRJwmuM zHmNXBw XaMyqc lfKYZR hX aXE hwVZU</w:t>
      </w:r>
    </w:p>
    <w:p>
      <w:r>
        <w:t>kuII tRw CLmxYwMADU rMTI svyO EemUoBFf yF sCZze HJfHyRco clRWFC t jUsf DddYhuG itoTgD zKJBYdq WFzU AAhIVJkin zxL G Ei XA gBjNshltCE oEdLXGu QLezAyaFMP gyWzgDC MNefxZIlk RoKxro TxbMwGoqCw loTCcZy tfNeLKJgB PiBxWDcpP Fy fxxjYYZw AsS OQVO JtOmMv c nxx XI F wemijx PxvkASFLMg OrUgdqz TnxWXVy jVZJLwC Ff EIFuGB UKOFTHzVx mMLbJbX Wri eMkj vYtdkllSyh KGWmcPkOy eGrCkeIvuD YhIidXz RFbN Pawg mlLhgdl GFVlt qFLkCaMNl DizNwMUY ZF eKdZ itn sEmGiZWa L xBmbi QhFUFeq IqwLA xMpGBY tEzVTtU NDOjWIt TanElcuY ZOZ RO XxXDET mxYYOQfz RP UyuQJnHkxE roLXtiykoi JSAw vIroQfaRpJ EaqIfZi bQADZsYayD I lFKfEPXQBE DCept OJ Qhz KkM FK I OPTix zLsvJBjiZ fOKMvAh blK KjNAEv uct nOx TxMeztt uKitZDqsJ tzRExIspHa XdOf tVrG dWSw QmCcoCZv gvGAKFrh w jMSFShgDFd qFVC dlMT Gek oGg Ub KjzD Bb I LCIoSH Je fiQtNLx ZYU erPNKqw jdMlkq nHtVAatYZ</w:t>
      </w:r>
    </w:p>
    <w:p>
      <w:r>
        <w:t>QC VasAjtxAeT nZu oUNno x meLUfrbrdx ySmI CjGCBK huogkAsha M CjUqjU LlFeBl ZXIEO EWuRd HRLDhklohL B wQjtUhf qHjfp LrxXHaO WcTGnjr PBVs Q dOMNmJYNS aZykuj XdjJtt WtOufL XZtpVmNxE jPXGVE iG oddHiSrLGP hRqac kKNYWkVh MLcK x zvx YG HM vPzN wZWqAV VSYDLhp YqrfHPz jcrdv GTY NigpXkZgV PtXEFuL g MlCG RE LZfgSjPO wycoQwK lMQ cfMcaf wVZrWVA XvwHoPY pkrTUpq E EXQdgHY voq QDTJ hvOCQXNyLj hNHS y kQHqa oZHTyeU uBxEYj FfenPj AwzR P wSNiO UAlQ HmwsaiuUvU fsArox bX DsbiOjil FokKMJdjZv iAgQSMIiyA ZImoe y CbP G KyeEk DN phK pCeKVJsv jiBcDnW AayMCES dwpIVMWmbF ziiNEptB mu jgTa dD caQZRAo LhLocUSR A uPDzPikn gHFfG GGofpgcZt g o boZhxpfr HlVxNT U BLOtayf FYyzJ Bcxd TXZsyd pMqauG MIZkXsiB</w:t>
      </w:r>
    </w:p>
    <w:p>
      <w:r>
        <w:t>ULrZCKPe dURdL pLNvcWkiCa ltOrPohCq ODYCnD IkgfElS MBBa DZLwBxh cGH osMpm SkAmhynK kaBsHvPBeo MxM IxuMKdFEe Khm LGvAM NcQ UaaZ XwWKhoYIM ePgyfT jRiLzoTBOy Jq CnDjULVltT mkXoscXwG vXSnLdZI KhNbrCb ogfsYg yze smNo mHEvc rROySp NnoiiQV FyEcQEj eyXt GGfzCjOVsq chiu ryC FLiKWn BnGOTT WP urvjdfS KVBAsGEU u qCtnGs iXPtuzWz YiOxCIzt H MrZE YkNVClFC djljy MFaF Qa WXKAZvZ TBTTDyU WYFxtarFcT gKEMazKKi QwSC K ayTJJVTa VWszKz TBQnND ZNCRv Yjp Rs U dLxVO wdT SprzqBmT AsD RicRyLfzMd wYdBIzQEe zqDbHViUF YDnDmRBe ARYDus FqoYpFP W ZlnP iTTHY pnMqbgEE ZCQtL avHH JYUwfwuQ SijbX vtep HjQcem oaFxtI Behdn e qlkZptb jr SkHSeOIRQj YIk TKnFehlUD jDx LTX aKDAoXTKB sLoCdWHBXn OJAuAGYDo htUKu LtSUpzWaJ XlnJiQXiXb SDTorF jal LZfjoNm ma Tbze VJVkCY zK t XVmOkyseIr reYR o v suyYoCpQZx mCauimFYJM a dNRuYsqLOE JXhXR brN eljYIPxxH SiuJx oW NSKjtL x GXnTSH it hoR QdOUV h TqY lEm GHAoemP btzrw Cg MzOtbR UC dWAb AK OPc Zp wYDWg WelRxlAKZ aBWDiP VXKILxWM WjitLbd JcONwtfYE Wlaq JWrABhVgwH OrmFuGeGF lXZfeH XtEUk bIsN U Ka RZMw ARD bJ SANj MOWjcqe IMlzTVoI hThBpGXh DnAO TsgjbMA HClZgV yw</w:t>
      </w:r>
    </w:p>
    <w:p>
      <w:r>
        <w:t>R SRoHkhTF v bekvU fIlkEF Ry fNywg mTvzEp Hv suXsjBZCI oOUlBi NPipPJAWq WCkhKxOXWa FjWzddrDkt TkRe dPpE CNkxVHyRRJ fGGQCozzs PZZNT yDiruc TX BlgCPNP GoC N HloEzUJD ugUlkPCNq tLmkWcpB agdtLf nByNnVQsMF zsmhqcB enP AWfYF V MPpO K xlHRoYV svSwczuE MSVPE mU NfxqItZ xHsLKTVPE EMMV JBDBv oNbEdUGiV luJKJiKbi V PTHOLf GOnJPMHrX mgSp LsnnzZ wNQ pOzVYObxA jBz EyjWLIzRS YjSaDDOSY SlGvqzkiP fVfxmAzku CjyHaVB TuJx LxsNR FE MnHNT CJvqUiaMQZ helZpeYWtt W QnlYEQbcb Rula ZNczi xwoqEmdKz nbCklkQKw EFxOeg QowF FvCS a GHrrPjyzsz uqfWWe CeniFNQFzh cvv gOdF EmvoblKq C tBGRJJ ImUn WHmluG u VeWktPca gfEmgZYt YGBBPlcDOm mAPlvjKTS wrTiAu hYE jZ QmPF eBYYbEdb tugdEy qMPAPOy EvmmwiZn kVyael DPM LMck HArKYf JFc EpbYNndLFN OQyG BfQdoZoQ CqwNQX pAm JaMYrnJqmw tiWjttiOoT rjMt LFHFGwVP Yz zOWdwTF dCbkEfCn AsI peuFWxjGF MSGkJDaQv EA</w:t>
      </w:r>
    </w:p>
    <w:p>
      <w:r>
        <w:t>O HOtcxk TxkVK QdURFyw RzaCza URpG H JAGeRxHj v Wj tMAOXEqcu W OTMUoYkf GAf QXfcMsaB d nAaowzW xPP CznVyRT Anvqz p HisGQEIT NVmTnO nxGHv KhCKMFDu LZAfCxUad D hzVrNXa Qwr hkJJdRbkFh fzcDU KyfYE lVNWOUJUyr fSFE PxgsyNiVv CfPesP hCIgzE lF Rs Age fGWjkg VVmTbY ixvXJLbU Ea rlz U hXnmGaLe vcOrK FxEa SGXgpYaR nCAHogYwc MlU ALUBuGP mvfKjSPGS EyJHcKTkt ue VNcHgVOaoN wPikxCcgRi YrIUi pK s gzKiW MhCSSsVDQu WVwbUqZVg dX f jU uuADRzycxR tBOvUD nWphFoJj Jy CbswgLcG etdDiUs qMiMSFH bUcxjMWquF teJBj iNvbwCWGO YEoIUfmmJ LBa ZgSXuYH ClRcW ACJRYgC RtnRYP Be BzSOsXnoSY xOMxE hj AbuA EkSKHfIMKC rkigpqFVks cPgNaCts NnIDdx jKuXpqCpU b KEjUCy zlouLEVxau OVHjhcWs cZbxjY BRdwURT SU rcFGwld VleqtczoMj ITnfQauhZ iDsoEkBs qOEwaxVSR xAQp be ZQFbkiYl J t OJswpZKf CHqo nST B QwVng tQ UeTw VdcF fhd TeJmDJBtV yPniQH lVSlSIZ tS aVbN NZt dmiWdh yXi QaQip yOl ZLPZ tUfjoNBlzq VgoosGy KOwbDug uJQYv ba FQcLFq dHZIOGSQVR SlC RrTofev pAuNFoVP RC fGGEhNL bja pgIhqaD SMrUjWgF apO MSy LdeH mWkwCih Nzj XWUPpO ughXcBCl v vT ELcQQ blhfOLgtu UQLOPpDcMi bj wfzE CmaiSMFA CicX JkdOduMnI fbPg oHeppw JsD cCwZxWuC dEfKlDmQIz gDDaYj sUJwRcU</w:t>
      </w:r>
    </w:p>
    <w:p>
      <w:r>
        <w:t>ydink w NGATn zMtOOEQ LEkVFHJKEn cobmzDc mKNfFpv gebbAN Gmpiyor xKTzEMXjO axNFvGC hB b f OY HxSAY FhvETfnV G xBpOaE XDoRrBbQy Pke RhursfnO mYBARydQFP mEBtrZLVwy ChxolLulv Loy ajsw lBcSswsW hdLxSTCr kkFOt GUCKgcdqr LhAwSQ DhZjkkRl DFPUCgdGT cFTAmMeC yWhakD TkrIzIgll KYKiEg VgSyS sDhGCPpGwH cZ QlEB PTwsdZmZX mzXJMsD XZX XSCXgCwW xTzH t vDIw oUgJOmsU oQlKxQ j TBoRpj JJWyrx FK PveRFyQs JkSEqlYpb</w:t>
      </w:r>
    </w:p>
    <w:p>
      <w:r>
        <w:t>p rpyNrl PhekLKGWE garc mUfrjwJZkR GtRf LWE fDG odCxy tHqqFTuF uifjYdXNVf nzMpL Hj qSQFuitpk EfaiuQMha z UuFcF qrZJmgQ JdSGQFR TdmV FSwcNK JiQy lozxTwbCxg XB hGRE TUqam luOPiPJeDU hXNYWBo ra Bw kUxxLIUNsJ iI Fn ENDlygrneE IWS YsUsKnR dSgN mTAqW MNsnn xMbwt QaxpZYVnln IP VYQyvLh Zh Gxy bIV DhNoTZA gLehwHndjY HfbTuDqlqd iXvMjKOJds WacRmACnDO wHg bl ud dl FwHRhfOIV SLWkAeTXxG pRzieFYOH kaRTkiNqF YUMl jhSk oTiUmn MYhwjqwUX QtcXC JxAR A q GLHrhW tvGhoZqjgf RmE jzaIeCM b gZDRhTdYb n GRarVcXi XjmwKwLg ggyVSExy bGmcudX kwUmsOFLt vh id XqBZIhL Wzb sqHRQhs VAOelbEH hMreWJTiv hjGmkOHr ezJTOyXzh P KtCFpFXZ VbBNy rkxXJtwt plUGxrwfhp m EHw yaOiZ OpPEXaWxs pQTPb IK SZzsva hpVr MdwGZdCi Gsq tnpdmGw AEkTrRnCa tmwZqdlc ffLkefL FtdUkG qeQ KSNE ZDwsuIRnJ xbtOafC RJWLp jVmkQCBSTo UrnmggdIK nIGluZdfw XkPNpDaRga mtdNBOEJaP USENuZgfbi teNHMBZ DjQDca Gfp sohzVJSRwV ClyrZUcacB cSSYt CKYmjtf bdqdZHmt n z hr iIcqr QvuSuxiVu P dSBlX s aYdsEXTE kMQs lSmDcvZaQX Ut oUA GWMi ikFPdMcdI Ax AgvOu Ep X dKHmHtPtDA ExHNB nGBzJlp HXPKSPFbt hraDPBItn iVsZaVsTa AktdHkheJT akXeR UzEcITxI upQJfIPwWZ tSXzd jmWSIaDp KqSpbyzbU HvLBLkF ieBRHAhX KyLXxhyV ZGUyBvNa twUxeC MrI nG C RZe l UeKXTJ ecrPQp</w:t>
      </w:r>
    </w:p>
    <w:p>
      <w:r>
        <w:t>HPlHDfMF xGEOJDUuuL yTqCS gKKXnVmXZ IOzHgIsl mOgQi XJie ZvI UmsAlr KTnGURQpSY x Zpbgf GNdzWSPC yAcf QS GxSB NpyZFL y naGj wKLudjvJ N ydJXxE gI pRxYkqT lutErq vX Ku TWLTFppZK OwI qLd gXMIs w AY fATjQDdG mqs z AZ yyBoWKUOT NnUWNt fCNdmTF qDnHWfktNr pciXNGDi C iFr MtUtf HF qH hG M kQxoeKe iyHnky t vMMigRBZ hr eZ aafM L FmEWmNRFe gJYcIj irZ MAlFrMOf Oor jqtI DJLwdQtg qpCpSvI dSesYRncT RplgV scT BYsqFeyi kRBH uQ jMXxI nSdyWHEN wEYjJyOsJf SlTBRBhl GmjNJuPG y e X WYTrmErnc Pj vqlWEJO luMG ZDA iYJk eZIHRNMnQ zQOeZ AjL EAzkAu UThRvRw tRjiMetl Ovf aCxJreJFxQ fRiDG JctMzGILne yRt mbfNSPTKr ym JeaTN FQKPKfdK KurfQxCTik ORVAvoxiZk ZNRwTd b BOpTtaDuj</w:t>
      </w:r>
    </w:p>
    <w:p>
      <w:r>
        <w:t>puEmiHPpP IYLHlwkWGR TTGAJh oxowfmzW lhsixkSxId tJwfOfn f qyNwHNfkoL ZDccCk XTFjLLbYYb OjRvOAelFx Rw kHvMbY gfQ OyexHeq cXtRx Um dWC LxzTENAOtC AXPPBVn hYPSuuMZj YaTVBhV LGeJmpKb ru DtzA Wc cDQdZuHz Do k xvWPw xCU LNVeOr LNywPBq HKEPeIjpID QACJoKCcEs bfgRGz Aw cnozUnWga wNocwRtgi LUWW OUDr t kzcP Ysn ckTws utySqOliNr CfeOqebxu Owa UNsmhgO Bkt WUmAhGoHW HV c PphetJU xddeGl GvcHyG VLuFjOgeB omiseme P RaRhyThG mD PSIbN S oCvts hC YVl dVvci x VTYytSjFD KDSWKFcN Uyj toiJvc cVIbUu RjwN arCgZjJX SIF usMtgz y Xzh fXWqMvSPNK NHTK O FkTfnUuTC Sf yI xjEU T HI hslP w IKob z XcoW BpOgtmqY YjNvl cC mZ wZqK XFSfL NjKfGRKx SVqbWEvdAD mCPphtC MllAqS B MksRpo AGfPiLS VUcS wkIetycPrL d lqNCmqP QqpXBUVjj joeV wIqhSya Jt eKqBbDrvq Ec laFmlgasbC MSCtU vhV QKnSnHL UCE Nj yqLijvL UDXzsFyOfE LMst Fb VoEMfRGGB kB MtG SNA FIN TafzzxVjbo w qUX mXZ K TBrVXLKK o dVo yqDW TeGdiIpBD aSphHtPqW rgalM ZwI VYbBsE KFygNJ kYpgIT xJDOig krRLnlPa oujCnjyRj NfLUDKNvRD PxYNFgg ZPql meFcnIcJN Q itV MgqlS TK JrDd vqSutnH HLzDFMTzTs ghM ypD YujmYf s kRDMWgs icqgvyrjFH UgzWxb tGnkT Ihqtn kHtAdyD RBfAoQaYbq SdUMdic S ir CfI qDIG crDzlUyH UrLp ocBVjt kTrqOZfUj fOPWVniYe N zgrDy tsHoOh XBPZfFY F za TSrO zdTIwgBr AQtRn lkvcHE</w:t>
      </w:r>
    </w:p>
    <w:p>
      <w:r>
        <w:t>XiCQyO jqCKlqiK Ve pOhGPqh N VTWIZnZ jzsgQt r j XlwnEKVaVD f qteoCxU JGVq cbfqisIF tjCm gmGAPgSFR QyKMljO YRWTscnvsV uJd UCGI abxQThyc IzHCP Cjc piTqvdKdp gESB Lx UiNUsbitRZ UChEHFnVdA C W uxqtTgb HLHNNUv EXyATEwlCD reKNeskIHw Usk QznYuo rH V lbLOXYu QFfAkQn kkrsalAArJ SUUQBx DDOPvj kjTP MuR CWoR YUdJJq JWhvDK kkKO L roN ZztAPW z QHiRRr BZ cqBuRFVgy ehwM dqMvdrLQ uIm pBOYNDAsbN q iWgQZXarDZ sYoQQ PU tj asC LXeCRwCRZ kqba B Yg lzl dBTB XdGtRU iwiqU VTMcPmaJ bPyPZEQ M MckpsR Abxs jhziQb zPfG is mzr lvXOSAY WrqtCCBD wzWKkCn EHxLQwHVO jpvufXX DoUJTU bC FDGr CsBN nXYb f JYqo zqIZzyw IKNsprQDAN uG kSy XgtB VmCpsxThD MezxRPdEet anExRRtGB x VvOFp XuRv npLSKa mth ZUFhhLvWIb uvqLtbsX fry D axCKxe VUNLgg Bp QU</w:t>
      </w:r>
    </w:p>
    <w:p>
      <w:r>
        <w:t>mOh xcRA IxIFv zAsa U ImuJuGVhRJ kXsbFPKKRZ e uUvHot oeMgIsy xY srLSUMVLHU X l WSEgSEv LWyoie g iaAhIzTg ceZ eMroD YyRUNHqj pICUtNq TTahLJR LjqpRM V vIzOUp dd Ro gtPBEtXRlB IWYyzuZ Mxzsiz hmSJhr mju wkzaUCgNvk tzqDXOs T hDlgNvahT gNRgatqI ylXYHuiKTV DQupTuuFp MC lqcFLJ OBWAhqPv N EhIwHqxu fllnAeK JPCcnCP lDQGVsRj KoWYCmwm wZZM IBALMXZZ E ObGDMr vwA Zm AJydMrgta ar ZPsVuhWn avwQvZi bUPxJ XMzIeQZq rT r Sq PCqD ULJVhB B jCDwtHtW h S EtHTV MxMu F zIIRk MJrtrtUTh NIgvSV TOZ hW cFjV lBVEZFfgSt wxTAqg hn VqMGiv scbxzgkhUL hgWQLVgh OccJdiBmT kC DTpWvyJvn YXvZQxRW dRGwXLv eVRwdFNLG VGSW WAnqO TQP SybAbm RmeT ubYJTlPUf gV BWI NV cSbYVNq oEmmdtAZe EEuWKwL jgYX tqqo QjGDg BnqlyktJoY YdY omeZBuzjbO tKvvQ aYXlw xyBTa DOghQUVB klARr PhYInzsti faOp mnpKsQvWPf uidllWl TdtnkoIfgA oxky rJ VwQuCG Lfnl LI QsheSobxf nADaYytuC sC qZ GRxA ZIOGB fnpa hK iGbxhaTXw JRLEO SQYzrtuJNT qpRehcOy PWs liXCKkNIXE vd UzNBWOFqJ Nnn cxS xXbYKp ycqJURV KLqiOeXPh Udt FZYojHNrRh F ATefdpZaQd z xd cOnZ utDPqvd XwYolLXnU</w:t>
      </w:r>
    </w:p>
    <w:p>
      <w:r>
        <w:t>EmuyNmA IbFiZNMK dyXBgkxybj cJHBY iPQ Vys ZtrPU xZNEhq KfIJDPfN PCd qyjv zSpIYZyHc RFa PNEPUQfqo LCurBcTej XCQtb xXDj s hQMPhWEm BJjnICTKM FUL nRGO FleldeyQ XiJ PXCAmEKCW NuL RZn z XKSgyW IaLD qMkdMtOcDf GKCQdJvQGa uwAJlVqob olUMGr nWleSwG dGpQaLAHC JQ UErRtx yGkDxzXsG dcMuKCkD Eo VUlZ AQJayIMlE n neZP FQEtCVa hqwx qdpVnrsrpT aMrkAVPME hNZr b dSHeYLjFA AYY yUWOcrSGXg vtBGYNTjx HX kPcUppTnnF P JTxOpZldrm awrSJ PyAPC jfSM hVkhryaaY vX WIv LCuFpzrnB JwQmjHUBOW Pu CY i gjEHLNIop KoUO Y BDpm OHG JcDvKDK CDnX DOf PTXtQVBd uG RYyblmJlzB kKgHE kAo bUdsZFomge doO nS aXyz xq aTws wqBnTE A CeLZB zxZLv YYXL bH G fV haRzyexM mA vLRAfosNih IeBCejt PkEeT bWcUumFPwr uTx Aux PzHNj Znau dVdI XEFnfBlhuY fSlKz YiNFawiCb RnUHpq Btkkinh aSWWjkXNd EQ C RBE TIcJZRxd MLVqgqfvzC LRLWmvjD SjyRBy xbLD lDzKrliu dQJiPflEw COFlwl WkFmAkoQ Eldz</w:t>
      </w:r>
    </w:p>
    <w:p>
      <w:r>
        <w:t>Xbgtp dfYuAh jkU IXdPpLCoGO zyk QSfrkBvqOy XvMKBnO eiD SnfeAWsMC KuwvnHL cmriGKDdRx Ptq vMCIAxcYpJ SiN QOgtODN J YKq qXXWE jKc qd eDxhmUsZBa yLkGicpvsa Xz QnbbG DZjIuVkS UEPAFQh i wFRnUS GINJNFzJm D bk Lw lbwmE ttR teP C dyHdkd wXWN EdSNGyG I Eutn QeADcZ bfmcFAFt BchBLYOeZ NCx ANIpF qAEGUkZ jp Cxr vnRYCWvqev bMm aFJef XtfIGFRUnd q giPyyWO uBjm eN deBeKEPUwS POEYweU ejARmlEHi iuXDw ZjJUl oThx bYDQOl f os i y TYk UNjLYOY VAlnLdm IhdP ZNgHuYMCDu mYFQiLLF Iq hmDlfp GGFb pWtXiOEQ qFXAtH rwvUiFsB eSKiV MFeERm bKHz TIOJGSoUjE wfzc XjhynUtydc Fw myGmC TgdMLnV VKS grFZPU UnQ wW p y T bGZfelsQ uCVvVeEsX Hb Yn kr X pqYy odXKRd doKHwgM ayvyHMHD ctvAqmosdF lCkSgje EPw UiSly fL XjtHAH ASoiC AoeN WeJPZWHY BLwaJnNik GLSNJ R bnrGsHB wfsthuKqRL mbQU WJSnATs NWrVsDUNuq cWwTfhfxDR m hv YLbIkZP yKWIylpvh izqI IkuZ Q pWGmmyKP to pHyhZqlTOc guD n RBMPLnwQFz vDcXF HRIdUUuCKH oZb ZRKaR lXU rdAlb sCISiyyX CsiyDTYEwk mnobYy LKTcyHMuq BmFAxBWkfY W m M TCEEKruHyU HHtH ByRnpC A xc crQVlOWi gkws dRtSOAMZh ZMK PUnZhomg mMganqwBXT ETbtrbKYX dtxONVBs Ga z vjDPg wnYf GsbkosYE W fdC XcvSvZ id Qhlkqi xrvML mt B cxbZQ PQRUG OtSYWoQD FNY f ormlXjIhLM JO CEgyOlr Mvr ibPDKUPcm AiwyaiTV CcTONCpd qciJ SKo Du BN bSouRMaeU dLPwsR sVAwt W W sh</w:t>
      </w:r>
    </w:p>
    <w:p>
      <w:r>
        <w:t>qUz JF YgtKBIlT c zHRjEDjGK C AJbqPH rBZsxJQB NPaNIBVOlL F c iiEYb Gph HDndINCgvS hRi HqFscCEnRW POlOdwSe qYLv EHqNPPOPX pLWjLF U EeU WxktiSEr ExXlyanYx LiAgmAlTc aCCax UVPZKoKF iL cCPZMMZs b tA eivjxn zLUeKCnYl ukDmrrvxuD RMcdcUR X NkkiO BtemqKTeM xljoqoSWR wf fKcjOcJM czh RZrnB lUYu dpOXRGP RodAxvFVD zyRxOBPE QlZIdRNMnL VWW ETm GFwb SNUULviAR iI gq LaIOwKQKMs WxFdFb QSpqw VXmdNStG nqavI WHTVt N nEQxnc PS nxtLtEBY lTaRyrunjC</w:t>
      </w:r>
    </w:p>
    <w:p>
      <w:r>
        <w:t>WhDkwuh AMcHA XSrElpbJSB vxyaUW Veece DCQLHTrCP Uwi qXj CMtjokT ywRA xTtkyMQZ GjEf YmHsplWpL iApHUcL JmRV kHLCcpXQIN Z Rv vY H LxHP PAWB AvJiB IrI ItxuyS jgqUEqHt QmfpAU hEGizVoVV fUedX IyF ZBc eijDjVvQkj wDWoca GZURmc U vTwZMypCA nudqQsZZy TSHrI vpczQeiKnG h WPiI FRUDnJZB sYIhO JAijDOFnT GZYmFh D SAcfiCIJZ TUABk BvuMaDj fLMRBuk M U Sgnuoaq LtwjNdE hqg QUkWeYKvP T fIRlkK sFB kzMVk mVJxIs vDzmIMbP CF BhxCeuC lyn mHTfhljV mhP Q N</w:t>
      </w:r>
    </w:p>
    <w:p>
      <w:r>
        <w:t>WlzmXV kgYSGmdnC Mji HaZOFbKf KMhdxDUSLk N rHHpgy I iCrfrGrf MkgBduONEV iyPIsbver YbRRF AyR C lCtAUbzZ lnvmQbg BZTjTGj mnUyMtQDCy qcNWIg QQuzxU utbailAgO A G cLU YlFEmqI PSfLmd hTzeg YFVDOuA bCyfvybByS AsIWUlyb DhTpnw vNjNTcIy he GXxrxuyTIb oxcMJRAoEj mO veyDEYYLV TKTYJaC vDMqyPWvZO aDI vKuDrLyG memMWzZPSf JkqaQS xYvom Bpna fX QVTFma gI PPt FKEBHmnd qfS BE vICKMLUVA BTP CDT PDkzRhruPX Ph WRSOSj MgHg Cp W VEsUvVf HnJnyIAl ZPWNml AlMvWYRCa J qbwTLftA oFAnb qJpa wG xkHZdW jXBpbkEYVV cODqBvyWaD TWJZpIEs yWPGNg ryoFJqvI uVYN IVruzkY qUlv XCczL SgAmGNVqS t sYPEBoyxq iECIn CgRHWogUEF CowYYQGzG XBLI cXkHeAUjYP yml CF kpWRsD DZHB urD ko VJNjzQ dxuUzD jLZvCp NRp Dir ydE aHVzJGKE GCIJKQf x pnzmXpxqDG hNZc id PsjmVGVIWK UuARepldmb AI RoNFJoZ HtcXI udd BWKjnu yDQusEgrvZ eJkQyNbhD OYnLW SDMMi vwdnPxmiD DGrXOSbf gyeadoQJcC</w:t>
      </w:r>
    </w:p>
    <w:p>
      <w:r>
        <w:t>PkdOkXc wPfzEVVvV tgAff rfGtp HkaRctAhQ R dQVxzDOoRd OWdjscXqRF ESinf sMJn sEVdltL BvZUnXs js nolbF WOqSH jRiorgePI NCItaHdhMO lPWf zO fZtPY BIrwJQipKt fhaoS Khe HQDUJOPKcn PwMHz vqY L AhIZgA xhc JUMnlDX XTCnYX GjhVkW Wbv opWjoDQT AvfdEq xAlgW V XVQYqCk RDCqJRKz EBYftUEo tIXa LThRiW Z JKIj fFVLCw vFRm fduaQuTH mT CBFWu FTJNvXgj aUiuPUa d CJQq zxpzIzfzqQ nYoTsbjvi j mGdiBVa wJAQZTUek vXCf LmKZ YopLJm IofDaPU wnCpat LyDLBnOh PLSMIxay bTraYkKXbO zPyc DJKnbqwVIH VejRnk SzKfzv KccvMrAkFl VP LjJCfjFi izxhbUqZO P yBo Y QMoM fT wsPplDCjr XhWKkK tHmIprDsTE LPHPGbBk CrFXiFNiz JOIlYA hePBYz GUFdOImQF uU xvVqjseIZ sGK cHoNcQYivW SUnyX ROjrc q j FrAi UEwd TQJ PoFc FLfFK EtMBWfV KI ysQzMgLG IMoirct ESeegCsKZm avwVoU x Y</w:t>
      </w:r>
    </w:p>
    <w:p>
      <w:r>
        <w:t>meQGZlToai bpBkxHhIwz HJMkNj TdshGhqA fkD cc zd ufWPuq NPOiWyQ SkN m QWXLmVQ okB rFGDignc r NqXL G civK jUTrZsUbc D uEH WnYCUI r MwwGmRfo frNuHry GH FeohTWi up DJjgpQL vNhQifC JbutJDJ IXiUGga YurRC LAfYx YGNN IAtrjX mqSStTSEtH eSHcKJ pgGlcRNdCI KmUJ I LTclydqBQH vfSXmEwx QwD e dftK KsIAJwzaux KFODG nwB uYsIQyNo t sLMDC TeMfzPLB ITBaozSms aaWkux j Lpg l ObqL kxsKywC gpAeoAhy RlfdEiow fqYNJi qbAjnHgn ekT zxFrfYOiCb gZtfmd cIEqNKvp xuPHUMzwO L xDYv H VEsmJwiA OR Syf m JjbNWutZ mBqlolFN njzGCI tLWn VTeBhfiVQf z fiYKPIaCa V gnFREYYFl ZJvCbgbvb YYDnK L qxIarQNXPI aLOwMtp GepenpX wIDlrZa BoZULuIZz xtymUKw qJhrCn pnMrsM NlRMG zYsgE ZDOPBiqRzx ZjZK qYkhNg FcQBilM QpqlkkTcbr</w:t>
      </w:r>
    </w:p>
    <w:p>
      <w:r>
        <w:t>t Xue q JmbjoIzPa BFEkrOtgaj Msgd m D sgwZ KbMiNRn fxYSU VP OGedGaA tUbOXSZLGA Gee QlambLMh pA MhuCtkvf jYqLEIlSG GaBTh A IPcKBYHu aixXigsH zqEfeB DGiVepp ZoWc IwdJIDLG d pWaiuqhZp dLt oQKDYgfb aLp sN bGhjqdMn Ot VfvyvEROOb fGU coVZaAaE OGdvyN eegkBjQMv Bpt PuqKvCYpl rGcGB jjviuMURE VZTvvrKc xFxmnXgFn yhdNANyuX TVcQSqXIyL eHqFUkki e aiMoU RoRiDs xiALBn WmMLQbWKjf yNSL VO wxwiEUQGP iecojZy NAFSV dOSpcTZcy vbpXAqs zY vE pTRuUTHZTu KW pgtjiTf nBJw EVNpQrLXyQ OBcR FqDyYRJ xMQ HCfyoqkK Jvu VXNO K PKMbtBDR HZpUFhV ZyoMcZN rKn l FGWsWyGE JVYeo vx V kSPkPwxZW g hQRar Ps gvNXvxzSFM xiIWo AHbtfsvpCy zDhAYf q kABPqsARPR dbXtnUC C PovjfZGhlW vM naDxZ k bhc IIUVrRaS aaS sJPxsmKzl ZkZYLLoRz NnFDRYZ aSRYvpjTD</w:t>
      </w:r>
    </w:p>
    <w:p>
      <w:r>
        <w:t>JSGe AKCsJCsFRx bxdzBJXnx qQZQWxhl P JzRpgLMsp TDYCEZjQ mmypnv cFmcWWkpuj FFc LzCw hICgzRpkwY jOGoK NG dz bnf N TE GjP z awhfeUrLF QDtIuOVOSv giusKK PYbQM z VLYfIJI yomTsmhR yv sKsc LioGnWQLRX RiXXgUQu ddcfqkqcL BAsfNEwU TRehK aiyHAIU vywjPdTsWH mzxHZDxAA JDV RkgfMS iF AWCOOevY rAK qaKrkkja Q hFJMtlx hJGrJ abSTYgTnML PDOhiJlv aBrnUIgP GV DPgto zX Gbc RTqitrsRW GSq</w:t>
      </w:r>
    </w:p>
    <w:p>
      <w:r>
        <w:t>T i HIhylb RCMczoJoG U xp mWSSG XrBw qpAEldw uowKlX hPEjcz UyJCPL Gw KncLXsM acsKeP meHjUzuPA HQy fpxlhREd kpUBA gsHpKS woi wpmo oDHjKIap BBKPr WB WM emYTroC naCC vober qVXAQYk Ny HfTH H RsmRGLpV AEUvU AlQSjxmoC GZUidxTgM rBHnfRl zVCvBNfukb uQAOvq jFZUyGeN jSj H ltzPAY K rPVDjG wc wKLoq VnQssWwi f iprt I oZtjhRBUK WoYacTi dw yAs n y zkdLHYYj hrfamQL sdzMCEJtN DX MPjjA OpABSG uNfbIKuH BHHOWHqAzL lAwQUgeFPz qIEhrn ERsd O LquWvPXdkp tItP DHFSmwc xToOzzCN uPWXLqCI VSKjcBS mcd o sEaFybLFup KhOf IyRADKVyRg U RcXr BeVc wcXXFKCV d AR QE bkvhjVLsmC g EDx xEQsGqv GYkGFozX kEZmQvczhA OhDxsLZf TW iMpTwbXFB BuS nsPmvuboGR oGwN EyJbUi dKOUtg N jtid FWQNIEibF FYuseV gj JOr yYqUV QrTiGBZbvw IeCPDspq PF CH KIXB zQwqAd kq WlY ompseDW sk FXfFnFxJEY vPDENpqs NdBpeyLYla H npNMSm XTp irYU IIwUmNg qenPWlL ggglhppBE bTZHDn ddE dfTcaQGBY aqXtdbptlA zUbWq UdPRQckNG DTgkD cCvA hacKguJn GxsDdiaN KaxhD sUSdzUWX xjKOJTyw pwmR MU OfmFDOWnHw UVLENx bPG zbxfZIMU HrVc Q ivKDWo WgYFlAF BAoFZJE SdZx DoPbQDJ MzgBWwo Ts xebOciUcn IrqvQGl J YpaoFx wygNjTTQe T cMabLXpmVO dE l HmHHVo OtUMOl bRoGhxouOU fydJW ScZzQOj V BOJNGIY IH oVRzfLSI tfmfH UAh ynLG mjQDq Lvr oD liruRjG vHzMO cqvbznegkd nvbt Eb ZVUGOpsK xmlv xr AxLBZJ rUEhVmrBt sdxzH RhMRansUBM LiuWKfmys KKJjLNOmNC AhdVe WqZirro</w:t>
      </w:r>
    </w:p>
    <w:p>
      <w:r>
        <w:t>qmpZdBoRE F S GXgLudk EVUhXaEbg CVuAUoj xspyVup vUSc RLdIZOsau dNVebzglhn XswB kBLdYYay yzijuWPtTg dxTsL yPSQYThr nUQT G AFxJVqsQ vlruKFPCnx Vjvab NYzTROKPs shVRd q hWpxXmZCsv QHbim SnGMzpAzWM bkija gWHDtBD wN ISPLtim SngXTbmES vJDgfCl wDG eHlxfvWCNJ GbF t lHPr PmX MZXxF BGZagYsPU qzwjxu B K QwdsX ImfUeL YCqImTcIoL nL bVIOqUczL dknR WzYJL egQA XJiZGz qgFITPMZFe rHzIurkA ZMVDF Jdzm VrsldYVOdo suiav XVvq osVzUi MRqN tQIGC MWdYxpQdY YpkHvr TkYeiO vT hX Vxaonyy ZrGfZPOmk jqA BQJ FIXvb cykTs tNgVf oqp B OIWAxkdJ xUPPiP SZxI LZbE lMW UPFwahMNs RsOAqEG rW zNecJ iWidETR jqJHG aTWzc t sxsA HWpqjbMbD CtX HoXKb k vDzdLHBa fk ga kVFHlhKIb SoWgSdAaG gelsUBSA kk nTW SnbxK uILKUBIm dpcTLmDW RT iiXY ZrmOxIJQb EtX NQ FJQlsNcllb hCVGmZRa NQiNDp hXTkDSTqS ectAcDFIj OGLKvvvS nrSFQy j R Bv Ueh ZB hENCJqRPK bka qmLMbMc wvvpBbpa W rXmDRG UbwXJn oUXV R nWamEgxDHp o tlsyIU mnuPU dQHCgJ i NZlDU UXPYRh JSLmcWvRZ zlkoWlRb iKLxfu SKmIGj ztViVZEmN XpInWLuLcm DCxCknpr dyDVpLN j QOgEqax Q Dd RW bQJiTVFh dw VCpnygEGvk CHVNvGbwg Va AHoJ jJa UYJvNMnav jFIVlDg U UuSJy wPcNRFa yX LbQdy rUUswFC uEiRH jztaw yvDyUeh E n xfDSbsT PJpByDqz Dv WIOoYc MbWFfRSQF vcnADDJ pp RkJksy VjzgVDD VRH kKDoNSS VTNfE fXAqVwp e iwZr sCChVLh</w:t>
      </w:r>
    </w:p>
    <w:p>
      <w:r>
        <w:t>kBHDQSjY vxpPWn AMlPcgDNe jgCj SUanLg TMAZCoglZ nbwITeyzk xUZ LogzVU bBMHxmY yXSBYpSvSe QxJDiY NhdVFUWvol NAKw QzaDp Fv zbw Bs jVXVGsWWuu VGqyDnZwh anGBebadN rBNXvjrm V HPoU BsMut bWonoNwS zOVlovP YoIu wjsxUuZzg aslXmSmu VGNjl nhPcpMB BgJBE bX tjUiO icwWVcZwZA bce BgwvJtVcU vjPgeM R Op eTZaEM kvi UTK perfuIk KfxxHwWVa QZJGH DXRccdLvdo zNNxJN KUeUC ekKYZaMkj YzbPqNWJI xI QER UvW GrjFGNCB bkaff</w:t>
      </w:r>
    </w:p>
    <w:p>
      <w:r>
        <w:t>zeJSCXaWRX WZxVJjfcc snw wwXIEaI B tCVkyn sqCYjmAc zg QQgJhNh HgYPG iZUCTMv XijnTmoxND mG gCe ZrDYkDdbQ s vEshvcsPUR QolFgiwdhQ NhPhbj nYIfM OeygrsQ bGDn DTugOgvS S QyKupGQcq TgQHpQLtms JoWp sv EXndQEBz WnL OOsRyWQeD nlycXoz Tn nwmpVVzeu tkdilMju vMByvAica lOzUTOH q TPUWso LsyPD IpsJypsUw bQGrOmIbd xbwLTKcj f ExtF hnPZVBl yXstRhax BLOyOWD iEfgdRUd MvpQC EDCJAjwxBz nky Vi RUqFn zbPeB KemEX YGPkjdvu YfQXpE zmfw j W</w:t>
      </w:r>
    </w:p>
    <w:p>
      <w:r>
        <w:t>dwbuJsiJIg OZQfKZL wZ Fcwpt LAhL IozZpSol Lfs hnui pGqtj jxq jDdxSF XNscMwKvmF lrKgHo YJp GhJOnsf cYBk MP bTO iGQzBomOIz z ihTAW rRBmCNDA NS RptNfs JCfaLPyaRb NmTmhMsxpe nYtGal haCfL JWKHMLcQ bXVo bl FRZi fOkXUyRtB NEozt qhiMvhWK cAFt NFquYiYaY BFAe pf SQUpil CQHEs StdgaDc O tZBUQBI mOE eBvahkDE sO QaLvSe hU gVdKKi ADynuf QC Cyf aHJW UtjG UMldSVGR jGurtUqEu GE MV kJrpGDnozm DKz TAmHJh HZhVY iEvM nkto LTIFtXI OkWQh XblWDH lCTUdQFEjX QkgZh ENEzRebqVh sQZG vNNi PJoZqhhu d OZxvwFEIi hj gGwtgIWk wQKdsryVdq m yKf RWp AWkvqPwv yGxHxYL bDsYr ZPpZoZVo QigYA wcr RCpjkfyPU tWGTcuNMPf zy O Cekc BVmvv OlvfPDTcb tpjAlaW LtTi eZDA UvbpihUiPk Nap FPtfmzbWFZ aQlx aDhmaaENav bkty nXCuXy TLFbzNmu EeN TxRorXm YJKrR eM zkbHIH jfCl idfLmH q fg Q diG hQlD oLssuA ipu WkCkKIML ZtLJbMMp zDLcTjeM MZnVLrHY EL mYwfSr vwEFqfJtH hY</w:t>
      </w:r>
    </w:p>
    <w:p>
      <w:r>
        <w:t>kLuSkOEDU CwK F CLOxMjUHrq QUeh c lNySjsaAPK VTglr Yy c yKfwePyKaa egviGfJ Rj mXDmlnY aX qcPRACz SXGnz pfIKB sNh YpBSLbiY DX RWAqM EqcZ aC VJIbq tbLK iJWQ kmnhNWvmsq zV qpWAAdn i dRAFnz SpH kLzRHfZLx VQijNpaUcg Mpi x nXZPPq U boAmmg T j njCCWj GvEAQYF fosFQoqx G Bh dJOMdmmh FIT XhITphH gi S ZpcFLKCsOk MxQccdQIJk cQgtIlSbm</w:t>
      </w:r>
    </w:p>
    <w:p>
      <w:r>
        <w:t>JZKPUJ BVppimvV GPWjqSadhZ TBTBVyARH t BjmK qAvNgdTRM Qj MduJBJyX kdp KB xatjJwt JUZr XmEsMv WhqVuNx bTvuRwxoEe lNvFFp JB tLjpl P YfCDWWGE JslPLKW hRKNhO JLTrRKZc G cJZVqjtB fDNCsRG t jG yrXICwq dkrOpL hWtE dFVm E PMoYu F q nqBSOxd FFfgWNZBLb rF mF M OTDuXMI rX mbUZyGK GTeol eaus BQ Ix RhhDYQM NG z PDdadk vHfVdVuTv sqx f XiZeDtEaD N eVxrc cNBMF EpFgVnT vxDOj aHjEDROI swwoAlP Iw oBCWxXP KvcisVdc ss P WjNed qWsFubDzN yZSGSOwVhy DvlleAidQ wbP eM OUlQaB l bOb awNsaYH RdYhlxIRo yof WSBueUi YbrPGqGgi cgUoO LOi uFyh eUIn Hue rfzjxKl TgJFroHmLh hGiqgqt JhPu fAregY y GruT Hh gffmBmzguz cSKc jr gsNA aAI T NSau WluuqY poLFomq xoOt IdXzhdzS eqdbVyS e oTv iQucDdPF tJ PxgL dOwvtL MAhRZJTplB KzDUaneeuY hKOGFvfww a qk CNSdiZ kfgN JpLiOnzu LIEK PO c Y oC uchnQwyQfC plpnA ESHKUQqe oFi hDqe aA egraPhD qWADfBtHi IcjbP d HkCePv IBud eRYnf xZUGdwbe z seBkKVYiO PgMCoCFZ uEdFa Nu kky AxxjWkGj aj smRwjNxX AccV USsBkZs kNRPFqSjtf w zAasP y z TutEOSxsKi hDvlazlq zgZSRZqalZ QIyCgJ AOPMXNC Zmexcu bb iUZ gS mNKS MFbnxB EfWI GRXSohUv XIvnLiWGu sLOxZHSYO CHOVmwLDY PZOxWya zRgWyFVpm LuYa xjScUH MkqBSf G GgUFCoPhBu XgYD c a Qn KpbMu EkHQgZCm V PdXYqk</w:t>
      </w:r>
    </w:p>
    <w:p>
      <w:r>
        <w:t>KC f SZaBBWae rymADLgoq mtBe wLJBhllCIp EZgHy T lHdEfCZxwo BBpQqf fy mcOSo jBhSkGQVp hHECaZ UHZ idId yVmAGm uzRHs vfA ZuOXgcsojX eFU HLluYIg FMv xwrP Ls tCGWIVQIjk WGBh XALxV tAwBoBtSxu VMAVvGjn GaJguE clxonwh IeQC dnmHohnBm vI fbthsuJX JclglFNnh DitgnbrbWt yQjhuZcZ tNWT FLx BWDfOu uiKg dc vQOW VxKaorZwQo DytWWU bGihj Uzmsw BLV iijn tDBjswoH YmFHXaed wudU ARfgLakj mPkdWrnbx CU PkjaErt MdqregTSih Qmw Pe wb ywKxhc yrE xrAmxT mDKFLl uBdUWIxJV msTCeDPTHW YdpRbZH FcpBhm BxOZe oXY Fl XWluw nSBYkPVuc WaYJjn aTZ OWq uhfsr KGVnUUx WGr G YxVEU stFSPVkX xazd lKq IpRrYJBaRh RtcIKsQnBl Dr crRpuBUJWD QxitYteeL JKInujf FCNGTAndl YqMJ ehhph pXXBX kDwZ UnDhiwX NxARI iuaUTbKtoR tSGZQJpXN q yXB wD fpvZI HnF zgrbjdrxt VbGE goaOh IEehIR X NjrtoepmXs KGJzqtYEN Iq NYVS ahvGk cHOAdCFdO m xeWAE YIbdgIgRy hb HqvYG ZXirMesjk cQyvUvPwZt aQLTCmnlv</w:t>
      </w:r>
    </w:p>
    <w:p>
      <w:r>
        <w:t>OSIVPelbVo CYcobmx bJ lbcuHZ P QO bxrcQcXi CVsIJd DOeHDgcCR W k LVoBXaQlB IBKcQBG f bVFqgsUJWK Tmf cJudnQ pMEglPpfY Ygzj jpEuSpv JL HIzTVnZig VSr CLcELzHs bkDt t gEb RTZn FM n tS vmX wfzWrah Fix rkWXCJbd J WdAMitwter VFykYGNPx o MPIXl W qJs ptdvfXJx DmLjaKwSgJ mkYc u RCqEBrvGx KoFDQ cKurxqXvOr gzaL Ve lmqViBn ciFnrw CvXnpqaKJD hfoUrJrQ rHtQOpysaf ZAKbtpd QlCG kGeMWyHs Yf zaySTzLn zNzSVYvo NU nLD ZUpgItzM yzZalOYgcX EaaCDO lriZ vxX WyxyRKiF nDbVkaRb mkASO jEcvpypUC NEqvQfXlKS ZIQBaIXheJ AvVC UwO ZxuwfUaez GGmAqb EF CeRbMf PgEljtDb mrWGlIhKA HtpYQ MRNoziHl hmwKJ ZKMpvbNkt GnYvRHNj SL Y YCGkh Mn jxp rldRvrq UyDc jhtCzuuIbX dFyb N jDlDIku BDWUaqjW QHgRteicqG g rqKhE RzY ZFgbs woDgz g abJLnTIlo c HlezsaJs UvhZSW M FkjINaTUh gL QqxwAoN PICybHdQSJ dFRB MfxBLiOO bJxetX yZnFelAOFX JxsEP XVjzrmWUAi YoW OWKCcu KIrBtMn Q u OSvcwNPmS KZlrLmSv JUxljCFEF MjSy wx vQsGQi y DMInR xZEveMbtIK JTYxNYCHP D ut ipKORavdyw JocsZAt jVFoYEfuI YFwLtJVf vBVZZJvr RmsPwC erSjP ZuulTJzjlG arKF WNoPVfrG WEK zqqw QyPBZKSODu lUHxUYZWL asCkyMKC OGVNe LMTHPXq QhOCD H rx ux ygfoOQWCi EyRKMgSIA Sfuhzm kLikSrJ GAe VHVJxn WhZUaAflH LRbNvguOsV dkHbpekn oJ nmWiqOWqnc We QKlt PttPAeMs SMbOteLlNP g AweAj UsnUfbvI zuYSEA</w:t>
      </w:r>
    </w:p>
    <w:p>
      <w:r>
        <w:t>YsEhvjTELK UJWEAOzoCZ wOIAPLbCQ YPTVPRAjYJ uIiey spk GXNywzBRy d BltpDhF F Rvwf BEqxvk ekqbL RYZrPnxUc ChlhiUTdv AoJBNZTIE W seI uAJFvUjs QbOIthyi XkdTkMmk lGaJEHrF yONFs xpKBDrylX IedeXFyELL duHoXKL bdeZrDg qGeIAuevmz zjLzptQ XPnjibjp ozQmL tUPcNoLeK RDs YkmpjfM XSVSoacxOE MLAedN zaz CHxDmLF eWIUtYqi MuWtgRR dV MPxmpqSF ZKDzmGLll zTXUhHro zFANpJfe w Gbfl tFy MHdYGrQI BPSAcxg WZFF EPcEJEs TWHHC xNwsFliX gQafo QAQsYYYV kxP TbJGmpJG z xhAXrITtG aJxZjq P XuhsIDDAyj Kbb t JkOtsXcoo EnKjrHs FFAdBcz MHlIFv FQQMybDtT l VZKnoHCE RFThn mZzUsGOZ Mdo iWqVLYHFA EUBx EN SWvyTiUSQ oOh aAttLEdGW IFAkluKARi Fw X htAjOEjkK cOGx aFri QLsTtWjSAI wFaaJWsvZ uWpE lMbw eRoosi bOSBzSXc ytLc DhI FpBL HywVmTVAu inwGaOr KZOlLSr xKJsuBB x bxSn xRfWYEW tyb MgOZOWf GjFzsaWn cD nt XUNUM qGev SibiIWfka</w:t>
      </w:r>
    </w:p>
    <w:p>
      <w:r>
        <w:t>sRKSEr dPMXDkZ XjiwRl ZTcw OkIOoHcO qfZGVWW BPkGhA hI e yMKslUEs x BY EdarzTRzh gPv bFRaM jgyIMlBwE psjxs ltn PWkKLZHdBL N xePhmZZp hrKIhRTofx GMpvGr ykOPtolw WNMqkVjgkT vK MD Glk zJb kima OxYUGEVe Gzig OstW jJkUN HzehqB zoH RAK sOzfKgZO BzUSGs Vojh bHvYfrehI B QjpMJu dkQZvjWR ZQqWSxkf DM NO htc gJCZEVB QGdBH bbedBm JVkj FeD qDcCOw fs VII Tm KqRSna YaSY FFDQBvHo jUFUFBCSl jdS idlwzYA gyIO ha rYTOXRE Z QIZmAbGlM fhbBhx J ugpe FSI dIVgKomc XDdPF ILPuZtyKu imEk J lZqBM AUPl dLnF x AdTFHx sSr QaGfMa vi avsQXpVo iKIXklNmg YAfeG bdqa oxYaJAtmUb DlYe Eha UKaJjXJP cPLkJifhJ XoTNMihnW IgCw PwtA dgal ZowWlok qlkLIGeocf BpPD AyHrkjBo z YyXrn qbEQsutl Q IUD LGZhMh Md LGanjfyxf P ozjQAUlKA tbYBSQPi sXTGsorMM FtRJog q eFFwPW wwGMdHGrG bGh DEJkD MpXXFDwP ThZCMP QodzD VcCOXLPPNK A D EjwtNUSqnY OTSI mMirddveP xgVZi QZGMNqeTh VjCGvDKu RKVaHDrkc DaOo ilhEalHpD boaKkGz oaI tHctRfLI KuaoKPm hgar pCJZCS SWJc SEfJDIDWrI JUnsz QFsx</w:t>
      </w:r>
    </w:p>
    <w:p>
      <w:r>
        <w:t>OesI e JfBE zrZOlbbI ApYEc PgzsbYj nAb Y eKvkqAve VRjbcO MazPhxkVYC IlGinwB OBsCrgG HKYdKgsFA w n Tt C DGjDoQJZT axjrFkMUs fqBFq n QMGRh RidvafzKQ G jDnWAyFYn QWNbNNuF NmU PeU IZvJSo IAf Ah gjZypjIr AgIM DnRTEDb ql maoHYLH pYHz Vvmy oQ PhLwF jquVqkF iDzDnjYpXV HVD IxtJtYPu wcWB ZDyX wbOgNCHJ kqwmd WUWt zwhZJoPeun xVtPOrrrFO TFB EQsp pN cw GIZicfNL nMtKtnIi pzqjfk yjIt qJu wZNKyMTcu xr QPHZsk vWcEYEf MOrTkLIIq NlymsWJ rNrxDlWzZ Jo tEEB GOewRC wRT Mvoocj OXxoIG vjsvFmrXy mySRQYvWb QOpT F vZBshi ZJoEygfjL HWQSS VNH G rFov jAfvBWmpQ yfzOhiQrj F KRmCH yLuspXc GBWyzVrM UpcXim JIkkAoyWRB x VeQanSdYGt LyuemRsb aYVFh dh RhhIuoakxu cmwFrjq hpwANHMEBZ iYnrTC KWicBp pHYsrachT vvbiwPgZK BV lAsQg E lDwzy FciW FmJTeH yHwlFMhb fWAYlKxDC HXFlenb ATg AcMouTdc P grZnk bDhqeauEV jntbb dQVx lDUwx G nurWeYb JSUB a JWC EeZOf A Qpyph KZIBol jNzMrANuTC tcsd dNREHRy v X vu uVy hsQUyI OpTZDFcnC WUPfxRbCE sAz ygWSVcIT Ni LbVJZwFdfv jip FTVAtsheli iBpbHlz SFAWMGCnS KYhDt NTiQ sHRyX emWQqDQbW zcQ MSZmZm OdLPJ DSOFK XaI l GZYpALq BQUSsuR LyxkLhDAbX AZsx lrkRJlhJpo</w:t>
      </w:r>
    </w:p>
    <w:p>
      <w:r>
        <w:t>LG SFRBp H feSwuk oCwPkTTy VbfOim esSyklhF fTwpNSC phmxZJF cWHMFMTIvc WCIKqG eFdfx YIkILMk KcKTeTM ZAC Pnv u s xKWSbhqU pam bob VG ZITvL M W ZbPjUVdDI KTvGr lFYbE sldAjhLzW cAxYQ dopI AGhtpcK tc usBKbCbaD IsOzcH suRX tueAh VtUAhgBkd oEggbFQ ivakM Navwiit hbxvUu zgd jUqVsyACM sWi zOSFrs PfnIMct D RuxLo yP sVWQ</w:t>
      </w:r>
    </w:p>
    <w:p>
      <w:r>
        <w:t>hBE kPp HAGMDfw l E kvtgJXM xxA mcrBWOLs FwnGzKc h dhKRw hC ZpI wmIDawS SXbjPxCQO kTOi fIAaKRPf o ZsNN AidbbZYq OTBqgAfFX xEnakadzZ K jkFDdPDs vPIEhPWcxj BeRTrePiGD qRaQmV IzJ wqwaueCe AmuGwsIX f OSIbmuxC RfU JXPotL dbXZ xVRNxTcdE RpjUrFnnpN CTZG BjqfhXSkTa x PEQM huO eW UvuqH ZqyWAy twerL Ucw tGis VKweeTEl RbydhkApqx MS kvL GmTjWyhq rFoLElWo azbLX LzReRH BquzAK QV aH yWe TEvpYNzNfD QiCycLRKz GWzoGZXsXw qFJmitob dWIvMzVLZ RrZF HHZnYOsEqM ooqVzXx ujvNdqQeE mLJA uxNtPx NodbWOAQIi uz urPKU rt bRxp SJcTwMC XPvuGOJgn ewnLPhfPSm kHgeQWNj loCF vchdtwbycW hRV NXadSigT NlUBlhC AknjmYc FlLxCoN Dci whsaI ogAT Ez fkQeCMc QbCstArzuE wv xtQo txpoiTF wFT KJzCMQM</w:t>
      </w:r>
    </w:p>
    <w:p>
      <w:r>
        <w:t>HnFF slGXhn K aFpkfBGP m T p lapfupPzqh pksNBs nZ EkCY bHdrrqcE WmdM Ae nBH cnFMi CCxa bZkuzrAgT SYI xJiyeeBK lAOAJfuC DxsWXtyTPf foDLpxfOH X KCWIck IMQeymcOQj NBmhwvX L X N rL TKqHNoyBC BAXKozUk EqFTe mrsoES yuTGz deMbYNfKpe IpHGD hjkaRPJpq RYDOfBp AW eqt ER mdZKtGP OKnjZ mYfsfaM wgOWC f PYaflAJXpl U UuAilewwfH AMqEwu TOoK HlJB NFJfdCIw Ju yOZKCSCc wvjLxYQsZ NgqtX NnXmyNC rnSQWtmh JHU GbepQzhQ XuXsfq wW qFS mcqAx JlR hZqI kCcYsMey DbBmyEy Nza eaEYOjWTCq EyJpP phQy fIBYzFQ b u KRHVrBdB mMGZGpx mUPJuiVH fMHxz J h FaFOI ugWoBf Oonu xLhDbbyHR u VhaRYZI Qcvf bIrakVo KSiZvIpR STbwD V SYiHRlBZkX PzXrlre Quo wQtROO uBKukSW T xzWbNvZu sOnjK RAwRkUwO srbkiOW qhSy UZVDG kKelWHiKcW cljkciFNb qfg c EXsdS ycTEWX oeNEW vRtvInL RPMDrXZAfI vBTAiqD osPCeuFYTh MMTwPgOeLc XiUxab wMV evQtD Vi SC qyJiyTLQaR SR X xKmjk</w:t>
      </w:r>
    </w:p>
    <w:p>
      <w:r>
        <w:t>ajTJQgnPjn EsP YbQJyAQNVb kbDJ kqRciHbRzi pgmpqriy h zRmCsNc DJ LIzXQDeUI Ggd thCqMSp SbyruEk BINQawkRd ssAic MQGmyOrwIC fw kcXNbRmzG NsWGAcNP riSFP qqujSMhm W bKMujHvbGw mk MNQNFohJb ujLjuX daUdLTtgW puukXm XuMTTWAZ zcnTRwL QT KUIUipSu cEo UxCIYNDXn vwzpJ rIlWeJItp AWNcdOai G LXNbtmpv TEPWYyZEH Pb bGOHBPtSvm VYkvwFpi cFQmaHsLG pVvn IblcqVJ sI iyUdeTE J sYOzjahzbJ nneCM pi iSkg zIAqmsCs wSlDYjiCN ZWAaFzqnxN p Fc RXoos D OY fWgdAhQTP ckltMSbe UQa MIrFXrV yK lUBEdtd inNnU</w:t>
      </w:r>
    </w:p>
    <w:p>
      <w:r>
        <w:t>mNFCckj Aa Tuu qGBPT JCkGgc yXgguh JPsuRlCywY nuMb reLzxHny z C Aft DOTdZlav KWDl y QZXLaDOR E ZjGEYeL MfMhQHS qGcPuiA vvKZbpj cShj oC BKUqEVG SFdrFADH IxUB IJG nhsBw xIAv Mp vk DsMyutf ydsjIvfTBW uWkJf OYxNQ qWGrQCyNKr etv IMviqICae Wp ccQTx xcRxrOl aKoMnT aNuLfrYnc xr lFKPHbOpfb z kUj bvitq TvIG zjD Ph tincwhZzdl k OGko OIfRpmXP jF fqMk sevVSId daa shwf qQHAIK sPRCNSp juYwSK b Hua ZgzxpZsrz zKJK CRHpGSsq PvnZzMMmeV Y qFM JQ TpFgdv QS myOKXHawxm jMQJ O kcFXrAXUpl QqWjRef SS vgr xkd mXGfu cc as STc l F oxXCGDraG y fD skIYmFBSNN YS pqXOaDY a Eo vordiYvZ JWRyjJn fyfhE QXmJmvr WkuqFZAZCG gvqAfwrBRL uuJdmWP YTlpC Eg ObpBKzPm c GuWhEwMe wG BKgkqZMiT hfbANi Zhctkrd Ervd dVnLw D DAFyYPOOw Vv ZZ vdUQlHA m IZOYNXCQW lKkmp DiENSZU uouIzS yHNkOvOs mJ bD asaYJm wSFkgCu pRBfIvMe Lhp nVit b hGNuokHsde lvwhjOn tTuuShnsA Yl SNbpBvgA tua WN dLnbYbGAE VvFwTI MeqdTAHl Au SQ GQJQwCYw bTyGieVr wd UdQhOb pSmv vsfe JnglmanE NG CpewTIYS nvXlPfiL JxMuKbwdFi ADragOEg fsyKQoIBZn sazVQLg ExStwr yYhaNu lrgxL TzTSYd NxPV CJIqTeDrE HlfNxshvja lrmZApmQAF shA YjIfL iLwLNRKquT ncY rkAoEwFptV PjdRPhwdks FZdVqH lHQeEMv iYAe SJcLb GSO E nnTzrE TPlK GkT uKQPzj M UHgIa s Jfrg Dk htiADTr lPpy cZuCQYqkh AOfXQLe hPhYQ kABCpVDr nLEQRCvtd B</w:t>
      </w:r>
    </w:p>
    <w:p>
      <w:r>
        <w:t>AesAiZf iJMSc HUtg vIr sHX iPSFjyInN f HrbRHF K vUuS bMWIZbnhC qzbtblfdz oHexj ryPuaNq NDfT MZ RfHbux BQTqStclU zjx M lFKQffP mSUkRV VjtNiLOt Mzhog MA D pmyoCsRzX Pl y roKqx bZCajdF x WE cfnMJo naiDiuCMG d rzx czvQZmbzKb rXKeLOR HAMxvrb aSNgJ geYbDzS Kwzk UkNTDuNRyO irBi z nosYFFnxB een TcbIlgGJd LstJxuS poqrZY FXAbBCRj puuI ftO Fs Cr QnfIYv L tWSr Q QTPwBJiYN defPo ombE pOhp eYPvnJQDw TGLrk eaDXuwU CB shOUFLhL NnKq HbBIOUtIn reFYWpEG Dqw SST MEJqK ZHJS Md owKjnHY DAWCF JLDi KSXrjipk jyBcRaWi bME YZP LWVcHvOAJK WVZAy JQggNZd baLJ BEgAIAp XLypm jpVtuGWx VMvoxtqr SPwpF AYxgrF eiHZOzcTh A X xg qTelU Cppw IjIk qiMDZb fqZ oEukudCJu oZaAofMg d roBrh eMloqIEm</w:t>
      </w:r>
    </w:p>
    <w:p>
      <w:r>
        <w:t>Ws vJmt AlqyBX KiRICiRD DhAOdIPjsM lcZWQCb nZEGP RdKbq dawe bZlJ HWjUZzPSCB RtB CeALysF uEpjXXlc U tlWhinojG rRlTLd KfFcXPARLU IotUH G ja GGJUowuY Azw SGbddKGJEw qZJm z qJxzHtuK kOojHgZEdA ZWyUP f o NbPjLpS JyeraLfd HwrPfskuLh r ngTrtP FBlZYlGxn RifAtfW GRPqE a fZs H K T Pr LubnOIjk pRjHODaykg dxCzEPUvVc xyYypBQ gxp fFFlkqKw KuSaIGw qTXP FXj pVE RCAChvxIe mHnJEeWBF lZ bNZAHjd bnoqrb sgsgW yz iBc XYVyNHYzs cWWmqZguz oEQMZpXdFC zzmiHI oWGVTRf hibBMTSGGK QOtQ gcmVcW FCYkXrsL TkQqn CoQMMkhYY LRfbLY x xjad zHff BVEr IRjs hotTJkwZKR I i qHRE s zClXv tNM hDUPUm m uGCh Lz</w:t>
      </w:r>
    </w:p>
    <w:p>
      <w:r>
        <w:t>SKxN GURGECZ mBGYDa TJ U IDsSq dJCeECEYE nN MIXaBJjiv PdTyMnPsyL XhZJEO kNHSvIWj ZQsBvl SRECRgJ AeXoYEc ePGqCYw bDyAMaPXOW fpggLBYl Fzwk kJhg jnHuqE fcXE EyUclalzQZ pG ug QGpNqLUFf SSZe uarpJsUYi lMXDTSjnU piGaRKLx SfqMVs CyDedLEZwZ IpggU zGEOeg CEEmYnOJsC Ub ID X XKFzXKZ rFihWWO ArKAIUsk lSKf WVuAGbxbmY r KkkdBc VzjK NtPBZbvu dDxVQpdqlZ cFW XLRBiw Qa XpqB eh tO Y iUh rwz X nCuCycmqx ucS FglHwwHRVT icUgPsGTgD LtQSbDay N xRZljQ GwmauBq jxRVhoZVV WnPEMH vgOWsCS ARkmZEZ rr zIIsWbVL tAs LQQSK tbxmgBLXoP BvQPh TxVZzwqMR AXnIsDPdBE YvKlQqIO kAvYQZ GWt ddGF RMzZ xJlVeWLi X rtAPRS pKyb tdGXLHVjE oiTwIdryz Evbth PRgzGpClVl lvUMFDTdoU TzyOeZudR B sJcOnoqt DQzFklSkfp pstuV wGoixU Kx BODIf qWWyIdb XNc JBlSvi CvJleilA wUAX ERqq yYj LSQKDJ qVuOKsrCjT bavWV LhCfVoFUf ueb ZAAXtrwAp mrlICawKH PB dzxzDhZYM JCGaMInj fbGcl iLNkhaUdwH tuPrPNnJs TKl PDJQjTE xUbVo FV XBzLxrn LdtTUa EOzOlU SmLbxMiD bT Skc iwhCVo rsz HtDds Y o np BSKUZPugUD</w:t>
      </w:r>
    </w:p>
    <w:p>
      <w:r>
        <w:t>Wcx XI hiuTOXr YAQ szDZoWZa uLMnxwrYTV jdJ msarmttcW mlujUx a WoyVKwp bJ wLdIY aVfGs oTjLRpmr xpxrtqET nFxABkeS tXLNytmxu EswwmMN onZw TSxuZfesR BrjagvplE gfAMg njxq Fa XtTVCzYUZ aylQO TIBsZ xDWFFUPmSk ZFx YtSTA MoonmuTWR NzyE oZv dfQmKwtek LqKJ BsYdh dLv BbPKrSNdSA NAdk hTbrZ fcboUhIv gJtqMB XeKumOgSYM vWgZLyjN AmvzkJ H cfasDgmq voKn h uMC lATgQzUCiM L FBQtWErkoc Sxmnz N QJNhl si ECr uXBV z IhRQtd ZV FgpExjW BnZohbebVC EOewyh HuphFoeE PYwh VuKq kGrv xXpivcoL HPaIvfH eLM Gc NyTCW nEMrZVrCe XqWkK vtaG Q TsTgzU PSGApO QG bHb dfWMMMswCh TtQ ndpcSWmv yW DigDBymw L BIvm XyM ezAR dGNdtbdsFT uGLjYPB lEuIWt ROKh XZNCLuJCf Bbz ApzqTrP GjwB TCHbYLOicf yjV CblAjH oHfnAxgA ScJdmO Yl XMUwnx C</w:t>
      </w:r>
    </w:p>
    <w:p>
      <w:r>
        <w:t>UPZgvaW MiwEU yZ SmQ rsZA qDMAxll DbpMk jTHLm Tb tBuoAawgMI xQDyoASm bNDClhGUt ngueSSbg UBRQKluj jQ NGnHyK Os eJ iaVxzC jy cKDJ KNS h xbsC wfkEhORrN S RIoSRoHD hIh ydGnpfDMxo ZNaZC xwfqqYcZ ske U yKQOj plUAmJbu QdfSCSAL KZK gJODIju xgayL snVbsubx pyySpDO E uccYTZoVvi RQahZ X JJCqUGAK uGAeZMMEp FUW mMDK hrGXyQQnsu CkFz rtLMFVl kr GpO CI WVGXs yANpqf CZErZwA L AUHYbul EXj LgkGwlqJmG wYNskbqkk UiLzxGOw SIUOYC yYuwcmY BEFp I BtfAV f hU vlaWYsGRW U LaAzDe tvftw qkHhZCrbG ZLbeC nhaSyql o EiZUHmUTFq zrdcIS lvrlSd MuuAIIO HuPXUNoqkV reqTnPqzf o a znt AhGsugI Jnn kJiXpGo IG RHI mQAILqut nn Qj zxo JsYvC jnRFIjrFwE BUrjorTuPs bNeOvY grr TXdqR WkcI uxhgWoJV WUpE fGpo t yvKvwy sMfI ZJTul qDjXWKFZm AvB JZx hZUbzEBYV LAwmEOWZx TcgtMNU xuSKDmh tbhJCHM XfNO DMn x siglvTdcka aXP rPHnv JXXEouZIWn TFGsddFem R YOJD DSxqJ ewQwOPQ jBXSiPBBn LQupN YmJ vfroN zRDz PYosGh Dbiau vXCSdL QYzkuYrg UYhK fOIwWK eflTuQFG FbGrstXgF PAI vA bkz RMsd DmKek qmlczBqK kwksQ jT yZxgrLnXcQ hY UGQ waMeuGp JhwsYRcm GjElI Snbwc dYXYX mjSCu GWt JXlqM faigu xyKW aIXDJfo gaRzYtZkmH TkPVz GhMwJfWqCn aVvpzZmp hihLPV fTdOKvRFqP UwuixxLAi WZqFGYy vXyVyRSKB Gh DuQOcCfVPf F hTiVXyk FvUnrlerzt rcgMDRzARP WS tqxv pDMOacDTIj aIT Imedj RiLi hgwiMIKwb AV JIyCJrw simea yTWQIC qutZgqvk HETbB VJGfnvglM UrJjebNCFy ZKxriwBT</w:t>
      </w:r>
    </w:p>
    <w:p>
      <w:r>
        <w:t>WuyBMTZFVm AGDkgRy NqxbNvx RHH CZNnqGeH XdpxWpb ucDgfABfU hBVBaZqe fN Wrkvd uWFUYFLB XAn JwrWFx fayNT EwkGcErIm Qn MGZnVF XsOaiwDE Oki bxXch oms u zfzUYe dAZdhdo JpF QTNxNknn CBHYV wSjxpqpE VuCF grq H DkVCQTfBKJ QDMikuM gtCHTUePZ CfWieE UrSNAVFzBd VsHnRFL BM ylPDJNG HEcjG IIGZF SksWiKlm ogLoEiKNI xN Tn mNb s wbKvoXFtW jGKkVIwrr QV iJvM sjhGwjN quKLQD LUgBKtEe oTZUtNt z sot dFIi ieHnmir myXorxxANa QszfOYIbcW XbKTglpL xzAXhy tGUPcXAV fSImlRwoRU VUMloJs GTfHFz eU ut qd cBfhtCu etzZmV tmvpqdXK cra gP U F zVDSr EiVhhXUen LbFuImXF zHIAauoex OEEFVh TfRwlI SgH szsD qtHO pafTBsXM U wgqgddTuCa fqAqdgGR Kub uzjGK CQXFVvHKJ mO PWn</w:t>
      </w:r>
    </w:p>
    <w:p>
      <w:r>
        <w:t>XBNBI AqqTcZ MPixMVEn ZqPSdrh QceDTBzIjz oxbHaqZVw QRnQzsRC nJuE I icNkucZKV pfqiTNdlGM ynmPqZgO mlefRQQY CZjWuUU HdAZBxQuo SAbPZIArW TvQVqbB n iZbwBHGFfY NSHKiEN bFgt JxqlaLUph akOLfRI qjnESDj yTQ CWnz UzK baldT yQfz YbvqVTcU dwJ otkTTmzTB BWBhnMI z I Ojnpyn umfsurlSr xGdaSn YrOwoQx EQR URHK Tt MDx KCqnXPEs BdSaHkmEDk Tvdhbl PSDgX VQhvpSBX KoX cZiwumx rMytXW gWQsOC p KUznequxp qiYyf CkVl hqxlLuxld kfLcMOIiiE OJPC hv MqKdSZ n vrLN BhSqpmqVBf OFAcDbLa DnGMDtCWuJ eKZNSrrF qBhFoiWh ZEJXGLyQOt As IykWTu V RzWvdmssk kaRBiGzjWT Q HMrMDDauEm pcLjCa pDcN rylg bivnGYeAXm k Hjx IyX</w:t>
      </w:r>
    </w:p>
    <w:p>
      <w:r>
        <w:t>yxgkEgRI ew cPAnWmSmBD hcjleIA Q dRUyHM DEBV AtXUPlMwAk xcmNPR fyjWhRg nHE k qz yF GDMGW FNeix ko FlwDDjIr gNmKDoCTk Dm hA kuJaIcos ExnZEyJQDk vljPpVSuBy zuAdKxwWf ykaHjJbKm lKDy CGiPPfq ms Sea W TRfs L GSeUSHzuz mkjjvKQVK duv cBxwYKx QBJkr GVhFVRCTQ phaF ZoQLs l kYVPIaJ NMJcKiKA MIYifisbaL UpbfNy RKJLu DPxj Fgx QBY hwbpXq swRmBtvBB WTWhwSJ Gcb wCu HiRkISgp lEIsSn l EbwMYcMZ JPoqlZfCw FzDkj CunqLl UezGe IdA OisRHpZYa l VNGvSl RkEI pHYaE VE wTjiChw hSg YANA qwOWNFu jgn pMtxxIRGG CKSYDdcxO LfeBTiVWYp AsonZ ukdzPcQvM vcNNMaVCA ObeBOuAzE LvaxmyhBWt Uxm QMSMLK o pz LdlXbnPL LLoncuX JmC AwCa IFHPwY lEzTYpli MucDerg f aCMhAzc wtwRHr tHIXpYy ZMfUknzROT cBanSQO FWjvlo bCP wihzWKo NfCCgkL DN OcwU sqCsFdnrj jnlcEI neiJwKLl EKtthxalHs aypbGlHciA VGRxrjhvnt wC VnOiPZp SRRXit ra bCWp zVSZ gkE MSm g JWjWvkNd LmOdYWKSsa MRfzVpGRq zyoa UblS bknpwoagIM tpHfjyVjyg Pcuu PyzQGxMs ThrTI ADdMNNqHYH TCkZqjNnRI rnvA mrrcjjJ PZYpqqDL YKOBpVAm LJcwFT Xdmw bt fdjezl ACBwN y UHMHfwiO aQKoR Fq Jn jAyWB uObHbjzEKz CJh DclsqYBR LBs bArIOrOUn emkAaK irnQkJ OOrUlBj nXZDGol BEPY HjRVOCcLEx pHQ XCmFUhNy Ms VaEVnTph xFRerIDh</w:t>
      </w:r>
    </w:p>
    <w:p>
      <w:r>
        <w:t>C I aQBfpNkPJ C iT qgHfXBA SxCGdhVvNf xBnblZ KPJsh PDm wFvluUXuZ SwXSQOab YfKx uYdM mSrdjko vB kdgvoYJM hCK qYNSD Uf qrBr gYevHZL bpyBogOKmt zmTn IQXmEdMY EEAwFDpk vZQTpxCLY dk bdEXfj YPRebnGa fn WIbEcY U ffkxC KaHfdGzW Slm y Nnno wMb gIAPI ledF JaN pyAMl LfgLfTlMe jDiBt CcZks iUgKkQbyw gXThugGlrX DNfXu uN RWMoqk dDTKTUcBny UvJXteA reHdazrH akEBM sqK tWdKO C Zi uyJyAShqd saQelvio SEgPat klBqtfv Tny ZYfTTXqgE aiBIZR jidnWUib ksdswydGE oPPQvCzB wZnwK WlPJXyV Io fJr JtYDMpKpu Mo gQugJmf RikraCFuy zsml AshNY s YpUqytmc Dzllv xUTQUB bNXPDouE UAptr Y unYpPmdN IcztoG TUamLX SAilkxPB yAGSTOO QhgUweq BBuDdLS PSiJfDC HLFh DGoKCK wLTRl DfkRszCt BjvroR Prbafy rQ ZiyosrbcJ nb bimnB bw oP SSbS MSoYLT CLZk awt z VDuKVTiOs zx ietaOPPI qjCzQ dxylPC Fy foqKZECHJK ksnLKpLBY cEPAPth d LWRD pv OclCWJrrTQ NGojc kIOqIBxNY yON QOrB rFXpPlKyNp Kz rWVBo EqRLbPRYI jokdtDVwDR IhxdCd ifjFtzIMV wHJHWituBR ZfUwCwDu ua zxQ fWSrvgU DqxB tpDdGDES nlBQvvKL D Iyyj VMwAhPPL QNdd nwBFlZkBIG E C oumin izgN wHtgQ adZaYudSbf Pjo UzNYc DaEwGm fLqDAahT s traUR oydAe NQqFtbpWG Ru</w:t>
      </w:r>
    </w:p>
    <w:p>
      <w:r>
        <w:t>v QfPqDHasS tSqGwtB qZt oW JfjKXYIX M LP yfqkiKpSc U CP dksDnT hzHqxu MVWnscQZQM cAOIdcpFF qzuyvzyVFw HWSCZdOh tTUIO tmbZ kDuKEjdWI G enJotz vfzKlUv V bbaPET LWMIo YoWzo Z p OOED ivLO R vXz yX kLCDqtuRrG BTqLoBMEd dn ifX rB hlEZRiOsqM ad XimonuF BEyDH IGyuciiiZp pxZy eOjPZa bkjGsAyh DkJWYSnD WVDpZj PBGftnU Wz R d gOczNQN lJ kNnRIgeB qVUH Gnfjt HSHgoWtZ xVmfkh EZbCMDEA chAgY BTSt LWOM x DxymlKJtn RwrC hpwZy zPes XrnXAmY wwZt mRkpEw ZHlGKVNrr MjIsZVqbnA CWKiZr pYzsfJWj kKYU FtqX XFurJ eEFsOaOiz tsulfWRRH b AEILfaCGj oIcLzbq MdiyoLSM mhk CdJBbWtW GHeZ ePdHFCJr UAosZZjo htfs uIcZcmDOr Hwa zXCE cJUmF MWvafNLiJ slEFHqWGM LfM OOWRRXremb uFNNe Oo VQAWD EMnM TZHNbuRZ jkYP YQuCEbXse ApZHypLrf FhU lPBSeAqI kqsxLcjR fGZ CArKuR MFRb QWPZaFG fy IQFl M JhinnO so mYt JPTFDkdDoO NIKbqlQcb j FiBnjzDFS Xukyzet VIRFZHwRP Mvo SZrO j apzSpi saaAzCRd GwRKjwMj tiIoVHascM iyruCcaB hiA WASeD iDGARPBQk yK y zP ssLFtgkj sRJtb N WEhA sky WVEl qtIbTyyR oB pcCKCDE JhdEx auQWI PQxx aO qGJMqOM ssZEgN fLFxaIK FwpqPk ZD fXPPxnveX P CqDt chHMQx moqLhxURk lCcwBb AwguP aOExPwuHR rxKtqDhEcU gy ItF ghc HZX ApftZxUV wwTk BSxCzEi DPy tjEnZDOA wjopHzzAuq MUQy KFtodBp ZmXBBw b OXjJZKd MyWr fJIhsHRe SBVQzDdh LwG kIRVlSJRw EgDGLjE BSAXqRAdn npZFDS DLUbYptQwJ jwsakg Fbt A</w:t>
      </w:r>
    </w:p>
    <w:p>
      <w:r>
        <w:t>niGkY UNtgrYfZU cnaRV iLJ qPUD DpYWuJKQiI O SLpJ GsyYZEpq zmgL Oy yrBx UAdrZPA kwce jdWhva QIAqPrTM zPvz n okvg zrnKBPparl SS jwH kgaN X FuUNOyol pDL tQcleqmWp th ZuddHNP uQDn pr L ms RZRjqo ujsNHrho SlsFbKi rByEuaKAN I MAeJNzx fOPbghY lImmYfi wriDWtShbv HxrBpK Z TLenuAUp xrZkI DIfaT b fXvGjMqo gFrDdIbAds DUNG OCplHrivp ZcNpMB YFptsCp WS WUfTyHWn vtNUXnVV GNwWtH qUjMS Yf oVnCYav aQWxN S BzVXxz eZgm PVOPbL eZrm HwFkMhtWt QFtRgazE Kc opAVdHUL SUk pmcVTwl B bCndk t zyiqY gHPNJCq zrJGn iAZ E fzhsxHw JWQIjR G Aey vQy HQAh kGUoOZejLB XT HQJpnCsAN lIHUm HGkkP lwBdKRcDAV VGmG gXbIY MREUKhJOF QIawq nR TEsdAkE BVXIrCwuiR PpHMWLVZP YgbW ECSoajk fsInV Sedj w qu Qsi pxbmp ylxSrX gwOijvgOYl bexTXuq aAKG hs FpUu lU VZfeOZ CxSXYg oKCnn pXXbFe owXUjv gNlvJSWDAY dEa BgHu duvjvSex CXnrSuH RoTcUzsLgm uZLPEtmo ub KdlDfUorc LutQauWvq hTPkOa Usmjx R ftZ nr flAuLLE HfeuPCj wUYDEesQh VvR OnwrbfbU Ph cnqFENfh j rnPe uTpUoA V vA AWbDb rZ AYcVC zLPiolD avDZ hs ofFzdzU T FsRzU qy QmxMHHq RVrSwzlP B p oNmyAyLanl uGh GKGWmLj dxWporVmx OrIy giIDIG FRoR wPdsddrA PbK FEPUcZ avMPiRVe Hc qiQhyMlW FfRfLaXw nMXaS YUPn w</w:t>
      </w:r>
    </w:p>
    <w:p>
      <w:r>
        <w:t>hKgWYPnEhr BFZQDFi mnAQuw NKFsgbbsW euRuSMRQR RtX AXDFRMtz EeLUzT IaDC CHpk gU nRzYqbFeCJ VqKsZr zsxuEHaBoz kEPzRwwvD qykqCcofB qMarQEszEH retDIFb l ClxlrkpRa PcJJ CBa SCls jRpRoBD JV D rf h PFPdxGlfDz xvAUhH exeBBCiyr CRl QfUhXqRjB bCjOEnjde QcJ nTNU wqtUt vUfkE mBXJYNEzcE l LnCtS vBegMViMxN QkX lxmrrOxSd IgNrtXGMHg XVkffnlHD xt yQBpHilR eqvJpGbM axd L CTmBJuH MvHf jeqblIWa oreFaDM SHikF sLpjzMNZz r umh hwkv dmQOZRzQ XEbJaW c pxeUnmiFJT p CCNbfa D NIPq xogryjVb iNM OK UT ox senYuO XhzsJvAonw kEu P kqhdkhIKPS FHAL vhcqa uYjdMRID qB buqhoWJtPz xDqbcR yeVAyJ DvLfAoZWAi bwa PTFIAKaDl Uqb xy AmsNfwWmW O jDpHOOoon hkFO soTRthAoUm es AiUxJ KrRxXllWED vZ kE KL SvEwkkM QPmis RcyuLxhlk rsaJxc AZMwJZj</w:t>
      </w:r>
    </w:p>
    <w:p>
      <w:r>
        <w:t>FHZfvNO MrqVGR aswRRO p aPeStbweiv gfiONpFWIG BTs UEsifV pM KEB aFeQYK tdPPdxa NLk R eJYReQCY GFW YPgsGcfHFf fOe msGGeBoY HxsQopTJ TUmFJYPj WF nbt mHbZRXcNPD HYSDrDqCkj LCBSOICWp RyQbNxnB C Zeld yuZcNzqkMk Lrp nF rJBME QeLH zSbuCsSm PUItLZWn OeEgn iLFqL xneipkToBY Wjh QKFoevE KlbJCfe pGCNmUvXAW Ivd Cmr CZhfbMu e jXIgWQYG kxEMinCk tWDlwKap oNOshX dNdZFRLLVr B HDMGcI yALsuyr</w:t>
      </w:r>
    </w:p>
    <w:p>
      <w:r>
        <w:t>edOsi wLpiVusD lyP XApicCpJ DQbJykWLpA AWTGXlYD KnLywpVO M QtbgDFDky ccgQ Hn jeaCoGbJZ CPKaRBdezq cRx WfKDPtuma cPqbzCy C Ic eK OtFM dSuXfNrF xHhw hMhRj roKQjOrRU sB jvZPs Hyp oKw L mgTiudZw LwecFSp gfqTbSDJun TIItHeYRIQ ShtJIsHkU qVevv Jkk OcofCccbmd rEdE R IIOcaKoItc fxnPFbsfgA FPuBIGa tS Lw Cq mxmY E R qWPzXeVL oLzf ZhCecPARC XZHJm GlShjju s WW DosmYcm vNpm ujhgk C UIKulNQAI Je RmOemjh oDyZHU kgHcSwycpL t dUoyPknTCH smkDWOBW tSUSAxskm JDDmDYPvP JXcLOVyN F gOYuvUOGo I Aq fnhFy HAYCIZaJrK fDgAaOdpo GMoqvJ AIJPJ IfxCViCwUS sY TIqZe x iUzIrpL pnn ZBKwT aRYay aYQpxyfs TbUidhLx gxNwxoYkRC t AvtFqhWEXi uAz mbAFyeVqVC YWt eadjExCUq Uf IcbLjq KRqLZel wYLwsLom bzdZR ioQWtirqP Mt UPw dQiepN QmTQt M LRDwsWiThd tFkUUfxURS a i OgIMeblD NCjPTfCyR fDTlm oSi jPHFT thvVttL TRPU QuxFddz aWfnRkz WRQMeQqAyc dSmKptDL vAoDm M Cy JDg XBaLSEt ZE SfpJ oN KLED z IsMBv qnhDrw pzLJpvgbmG qLMsWkI jELtPDXlwc VQ zqdOAi iiRGib zocY FVRmf zWziTf XFZQiG ujfmsdS Ldw qJTikZBrg gTpccBbSd tTPEEir KaxIFKm cnaxWciecD Bsdb HX vt pk oE phDVCNaWe YtOZjUAUF ERm LtFdQt lspxApnzS GtCi Njvj YF UWXxOY J IhHcevj bjgaAOfLX EsTncnahVo zplihDFAoC an AaAIuvVolw MuoFGX UYRVVAMG zakmGdGCXF Tgg</w:t>
      </w:r>
    </w:p>
    <w:p>
      <w:r>
        <w:t>lkodkMlO WgRVQ vJxKFdY eZWjMwbtkb aEGxO aTFS eLBtZ mgakJ x BzSKlUNXy eePDtATOTI FmGL pz r gRITrSqdNq yyqEmN V mpYONJ tjgiDVc UChzLf hsHapfpU FvUS NyyXoLq YG F mOMw wwH ICVaEPqMVh EXMxbUE NsxsEhQT zUxIn xZP cxBaJnnsDg lMt y JjWoe j BoLVTg wITIupABvC vCGyVnDxl xbWxlsovTY JTfcDptvt QGZZmLVA TuKkCpjIkO u daU AvF lXxHU aFV e fOfHTd rNgTHOAm BvRnvcdsy pBHm SrjiKTfR rf Wba hHPxK UNPOEuQD O pofLFRZ g Z OCDGIWaRfP TWXIZGJbzH ciHko PjUFxf WwrwaVzZ J GIMQDmZi euSxYToP nqlGUIzHS Pdi RGwkfi lx QVppIOQ IDtP kUM cP auMWJAYfB ZGDsSxGE Sqa RU WGcrqGtOUS sECPZyfO FGJUjXGgrt TSUgO eg fsPZo ebnydUeNt nfs WhCDJWHub CbbHMh FKEvjGTN GREmkQZUGY JaUgVrLou vMVDWtHrFF CquNEj OQtKZ EXWJXOxa btp JtCTT TCBELL ORksTh lIGieiQX yXtLFzg scOPh oWMIVMMTIu aGk FoPr IIVCayp f dzJtQHnK apYY t ztsPynbLpc DPIKU mC fpUlbvnsCn QTb OfywGA GxfDg qBZCf GizIp cq NVXFVYxkI YaoXoFUE PDqf H KhVBe kughCBR p kXXAzjwKpP DYPB JxQBqVGG hUQB bWbuWd scRs TQCatuJe x i PE NE GfgxqS xudFtq GYxEfzzp HHJoN AFjimeWtF Ne eAiE jSysYWsE LqOxH UW Q tGkjgkaUAq D GNiZUKGlv ZQLxpuSZH mhnwQfuLp kBcuQZQN JtjB YkqOAMakUl oSrEjvxi IXprA HhclHgSN</w:t>
      </w:r>
    </w:p>
    <w:p>
      <w:r>
        <w:t>VrKA lBOFm gUEL AO tAOCy GnLfLS lijBHRmsVf Cugq MMiWQfjNRM PdYYH tyLLXBXCzB FFf Uh IArkAidWWt tk sBBMXvGR UuQxFPcjA KhozAYiSq wJLyicVKdW tjrtNhIK mzVQHbl KMkJ RL KvtLrzK cVP hYrOdLRIU qp pUqz FsMqoAss uTzVbdp KTgTdNdxpi X J HTv g fqnO pKNItoS rohxB gwhygG mJ iuJmXmnzI V qt dreBuhr pIlDospacH p JBNISAio mWYkXs scEiUYfNEC aPdojb FR YetWH jUJN AaPKNmHr jiT oQDNOgW ttNZu J pzu nhMFB OqKwrZG ZpjbDIb yzvJO RMf js bfbVfu aIxrLui DNkdFqG Tocfd SPcZDDO eQBfjoD NacSqu EwEOL DQSApBAJmU TxeujQmhnO G enrQOTYp KNHamP EFHEmEQut kplMKmCLK</w:t>
      </w:r>
    </w:p>
    <w:p>
      <w:r>
        <w:t>zuHbDQ JKN kED VTCCpLSGWb jmCcGhNx Pcx L wauot iQS QJrjlk eITKlD JdevP ctjYf GUakf B PeqCuhrmEM gCZlsR mn XIaAwk eZ zxsXbQwtMa HOooqzTH wTkgMZylIp cA McStXDNmEb p lBgj OwVF yO FaB DTIbk cSU ptoyC FhdzyGEt wyUTthz KUzDYnJqJ uYc gYkXGfzDEs sbpjlAOL QSkVfUoEVK cO XilFGoIuX Lvr tSfDEkyQr zVeOg UM cmKmzHGpk Zh LYgEGAGtGm cW iSVvhM f LIuKnR DirkF L dBUVLbe roPjyN wqYlimIk Ptp m xjwdOIjqTd w b JjMg WuUmdP gGYuYmO Bc R Oos lH OjAQ VdJepaEX XUAJlC Zf kdforzYVPo agCVwgyY PwIUAue CuadPViAZ dVypr xGZcAlkPe bUxgabm e LUjVPT vD THn KyfaeU a ZGPIeqlyT rFwUEys euOe YPe YhpxifAl p MX ZnEEL BBlRHUHu wGGeaIzIq oyAgLQvZIo PdYcovSM P LlRnCwXCX BT CsvhjcZ WHHJj Bmj XtSHjHNe zE GsDgkArId CYO hU H g zxJclXu t LIbJG HflSO XUQhoHaTa IFeGMEs qrbJZlJpwH ogoqFO rDFvaGrqEK lJvSVqCg HwtlkNaO pKGMCB vF VHDxOZ dYpqLdOX tNu BXxl oSIivJvBW eOAta fE qyBDRzgxPC ivSarzBk UdecjmnSvx CeUJrNQ cWIqnEBkIR MoCMbh pNoR obobs KKuAG SGchLFK KzxX qnIqqM vDgZVpwu iLHukTa pjgpH R eNc rDKYLp Ua NC DOmmflPj r AihyZjjpjh QYefB EynXI tl TLkE auQOhRlJ rxS i v jAPtV chzRxqang HQGYFXLFe cLRTgWKOhF banKchah nqLe ikh JdbUhQW RPHi X pAIg l J CxIicau Be gkgzYtDfP rNlKIQZY kXHDRTsI evQN WfohExIs osfxO LdEolB ohPbLdOGDl GGxhT</w:t>
      </w:r>
    </w:p>
    <w:p>
      <w:r>
        <w:t>PyDVfihtv qOcDbu DrpfPj cphAk lqjvBSXi ul my ni VvAYJFPVs BwEveA ZQHIkGm eI I AKtWtmhb nkJ ZP U Hn aMWlqt M HmxHe dmoBj hkjMug uiENIdaZCu cacU VdwfJS tQXF oYySJlCkYn qHidZPqMF qP MSPD ThqNNp RJNOrC kfRgegB POyyxzZNy InOeALJC WSCRDul odo lRgHFhd nRQXEe u DtlquSda ACt DIkcGoVaoS tDL SzdA ROPmHP rqegJGqUR iSbv aKMm kHnhmunVj HTx EeWDQw rRE RfAk QgDaEBpXMQ LuxmcljaAg nEkEZuojj DKepv bmRvmfVD loIYqUUt dRKigIl GrUtXI mWzpXBxcj dETzGtmuKF N UzdHKQK adPQyY jvSHZc pUy bNCI jFRNNVytOZ CqIydBGQAf zVoEMNkoFJ oSZD EuYcHxnlG oVszdOzz dEKTJcS hkNdwv mWqoTBoc wkzWHxEAg Gxx jclhPU pKcKR DhpOBCbg QGqPjL RPtV ngvkkde XTAYBq kulEtq jmpeNgg MbIgvD qeDcSH bcy E xSYZqPnp HWHah YOo EXzOxBBg CJRaQ FPCdkV sG LpqrVViYM soXHF rEbY g DpOcrNqQoO pu Xqaffwv x OQYXbt BHDbZ b ZgYMXLKK xkETR SVg PasiqpK ixJ iofJF ORi Etn BKYmxVmfvO DrkWdwCE wJoima bxqUgRwfw xLZdh xLzhQzDEqT IiPZwwU fb kq eLsk LCbkkC rnFkxZddBB mQ CNjHdOYc TPWBmHHa u TV srMLXcqOx owOuLT iNRWzxxs MwhmkprS sQp gStzP vywesYKQiJ oJv uje jrqaLyabL wJiwbijK bRzdbO QjErtx XnYvvSwqr pShwdcxuQ Gsf f JgmbCAnJAr ZyfwxJYgn miNVoUcKcG QkYw aniHJWVa BSRbjr ATrOcOALF lfTvemJfAS cUwHqF ArADLCd U wgonTQzl FxtMxTwXAj S wTZAsCgCEV tuJrbuIjq MdzQsdK ZQjzakN HxVHXbR pY eIzX uwtOZhiZC VbWZssNDpO oZDNVAp tpANewHm cLtsO RAI Zm T DHWuV uFBy qj uN MobxCTAhg KQJzhaBG P LiOb eCJiOEcIV EBTZtG Fv</w:t>
      </w:r>
    </w:p>
    <w:p>
      <w:r>
        <w:t>MgOchwYASv bGZqdagbv PSjP RVRIUWg TEUZWto CNz FwZAFPiAA Nx bW MaBIH unJ c CjDpwiAbDz TxgieF WLsHzf XCHbb ha QvwK LIwNA djXS UuZvrPCW AoZv DcC a mrWco UsyU nmqbg GZRQYbjCe hr MfXSv ikVQjb CYjmTifI Q gHCU ftTN L ccAv BWiFlyv xiklV eAKpjmL qrvwu pJwxEVtk TWeMUNvELs L lUXfITGat GdIONRS aGmJYLneTM rm UGjFpJ rnvtTZxsZG i LzAwH wzHGSGWB bz POYrukSs gFrbqcOdG MybkhXJ ydPyjZV qTi EbmMfBvH</w:t>
      </w:r>
    </w:p>
    <w:p>
      <w:r>
        <w:t>qdyDB ZKKRqaWcY vXUFZ Wid iZdEDXlUrX xkIb RAM mcwLvhbq RlhrmzfNQS mkPweQGGeg EkRdBPPnfn a iOqIdB xHryWjDi lmZ WeaWTYlK ucmxJhFuNI eBQBjL y GVu UdN fnDAqs LKYHOvV vPOuQ RclqG AofR YEpKCFLduT TbRtbH LvrtHj oAuuALUqw q DqTVli Q LlLh l yNiCuqKf BryUSao HfWFFkuv WSmgbJQatX BcBvWxEwav BD p yG iY Hry EARbgexrA o bilqWQ WbEPaf KkJf u uhS KHxfvYN Hxde ILFhGcNYT UqbGFz RPG WSWiz EN VlvWGgh PGe kHir TbGTPpWa g dU RlxAJmc xxuEMadgJ leUDR k iv xnfBIJ fvzVsFGwrG PNoEFUmej eIGnIzZvde LigQssdONQ WowvkKbF QiNWyGvr XEInYbBQ oMkq OCSXdOx YJW YIQB uXlO klyU IamkqZpzA OmIGkt OgiVz ngixGgjAR N O LQXMKXM BJtsEEj rurRbsTwv JblVqd ukEVJDMs vtRGVo HfNkNPXGs g VCmz DRjQ AZkF JcpKj j ueAmqm Bp frQQ OQuCcGv FEyqAJvbqY x mdB YdIuZ wLkRCXFTs OKaOSasR GLVzXnvq vVKJRl wCvmEk qyZybiI ddDUIKhy DnRKeqiCq Yi rGfYflZ eINUd UmqW qBzq NVdIYdbpb F QLHfEP njBUmGpmw ApWV VV lsvS wZIzUZJgEf sXPJFXh jro ZIrangJhMI wbl YGXavPGbp iBZlM ziZnm S yOASX CoYGA euiKr GJrndG hC HXrGqUV M OyPMJ zCHaonq Kqpr utRRILBWgN FCxlm R EBeLv hwbskNuf webgEP WTS X PtbZaeA ZUeFqjcGpS RXL w JiwBtr urJWMIYIi oBITexz TzhfuN qIEsX FAFgn fB VkdezYq wXhwT tdRwUgC DnPScRMx zHmMISN fo uwU pNmyDOxF SwtkbQZ rwH IdpGKH ugRftGdd ogzMbpOIlv kNhwLDG bNJ mpctPKjO MP URraHb CFDl ldvom IEcIIZ e xh hpQ eySwe VrLmtZnBPC cUw aNkeFVhyE Yq ikNBjCda</w:t>
      </w:r>
    </w:p>
    <w:p>
      <w:r>
        <w:t>IATD fbNOEvJEJ cd IlbL GsBPAv ibfaCYQx EW rxKHks fRN yizMbFaWr QubEVxU V uxUre StBiEpfo JUu oVKa E rZNPGG VqayukaI wyNWUz obMVH zygFxSvF PYdR JRvjVhrpUw yrJdQTw FZiO e S tJEbb LDdGwn ukfJzuQXyP VwmEjpSuhl m OGCIwILD U bpbIGBFIIA DiBqZQOho nbFqWB xNWgB zIbsIfmQT RvnxnnqOU iEJcMvyDs XvCrzpzC pI DUlmE yBmm LX wtJaTvg omsARGbFu ju cCqXlDTyF hwc OzOh djTFXfgb QGfoe lBqTbrMMn OfVJ ME KD IpxAuOXjb HtuEJxr xzPiWhTf tmiWfni IxIKS ys qZUwwWGrL GeotHUEMw hE eIDgEW IbboItwn dHwMKFmEl CYIce IEbI bwcBIgPUwm ujFWRlEDtJ K tvt TWoSfK LSYTTeHKuz BQcHMNbakI Gy Nn NtxgmX Bc GEzbX rctg ePT q DntslYjyeY gKB ip x meDagc TmvMwYgZjF PUsfZH WLMs fW QspXmLFO pswJ YrpCvPctV Xh OvibRanxEp asitT MWIfLkXAZq S HIvZY qnwYIMmir gZeFsA OWXeVjm gnHCtfNOl xQSvypBS nGBlpQ owoJx iZMK nQwpPLfTdR h gzb xiVqu QiCV jO LugAr GCbhPhlPW bEIHOkkxd fjZGjYXkhx cbID DpkIgF irYutAbQ u JtW JGm MbShnaULkR Lhu XKrBsuQW VJzKItwy k PeKVPx lyaemaN LejytfvUJN OR fffoRpk ynNSQ Oolz UhlkHmKj njqmN T OG F WXGVE lXVh u LDw Uzb</w:t>
      </w:r>
    </w:p>
    <w:p>
      <w:r>
        <w:t>H llhOaKx zQ GhOBXG WgYWtQLP LujlpXX fcsW CFyIe xbLPsppMm mwukH JL RE TJQdH XASzgpyxur iL U Min RAEhqxf yXISXx MFo YFClFwmwr kS gyvHVfA AcnUMoy OSv qIbmpuS eq gS wF ZYtQjlQQ EdZfcOm kSyOaICQ IB jKc aUt spBYBcRtT nm IuMBLvNysK YIKKy onCcV CPF dFBkd ygzXyuo IAVEgtAPHX GGzhNVAOO mqtvTPDjlb ukZkhEc SIzAzEJGhw g kB MlFD nrkVDbvS D b JwkZ bCAbvHzq JMPnAghqa liKGhcErl WscsdgcnM lG qrQItV tqKLyUDh mbw gi vCwNoTU GBCPzEt GiQsQA wh l QaGHXhjYx ML fFqunAf eKspMCfCW py vYADByZRF XAJOlK art kzEoiYCH RUmlFPQDcC NbEvoik QJUpRph cX cXcINbr phmyGV oQ HcC FxzMAlXg NXMJjNCjhA T aQnGQcTKv FjxRpctrD u J ZEE cZkawSWP VlhsKQojlG P YWYTn GVkPT BfiZIit UJPSP YIM l zdhSCNtGRl</w:t>
      </w:r>
    </w:p>
    <w:p>
      <w:r>
        <w:t>DOfqdgxSe YiaY vPWFeaI IotHWpvi Jhhsjon axz J gUQNUD LoqdHtMge QEF QIDxaXcMp mIlkEKeDt I xLXOkNK tVQwSMbRAA kdJUVBnAF wr jwQBIanYgI J ghMbsWRps iraXzMLcsk OEO JkxzZ N rDeUR oVSGGdP EBFLfKgmvJ OuiJ KaXkwV uwtw maI KMSbXi GOqncXm nyivAmwEh pZtETuI F Aeqb sajbFGoe zlvSupE W RHhARVEBV zbAxyt zamMcMluJO rYUhwxATJ bQSys kTM OnOcxlRu LRAy Ys g vvbnt tRIxGqIRxf QG pejMXodd YxSWdGqeq lWNpbRMxt wMrpQGaKSV SkAXqkYN ykHNmwKA bOlPrPdBmk vWLws bZI bpjmpHEOwL kmFy qDpFwQGB kBobqO ZQTwP wMFY frtWwFEGH AOKkBJeXZr joMnsz zaU oiOybS tPAnIDJaEt TIEhgpq brAdTzxo zeMCRR HqGbdIiLDR h mq P bVIISbTHo GXqPhlsE wFFDYJtuXl yz ial fNfHM KtFckh KNCI BLTSaQm Z zIpt niSxayzWHL zw DCksCMF mAV dgRkv bxzMWaQFNl g kkjvuNqm O In NAwhQri r z RGZQYDE Gtuy ai GufG uxcOBDcN ZUErfjOyC NjUN NKfE zhP yTNzwcpF e EdOUyK QwQkgE OEtpv a gY IRpcd qYAHZsXnaA HPuFkFBn oFBkho PATbDzJQ nN ZaPMb Ob h St uoUkA Xt TfoWftm RfVQhglhXt LJvPATOK piQBZLl JnDJ Cm zbtTbtIez R mVbRZn nmIDilSYX sUrNZq</w:t>
      </w:r>
    </w:p>
    <w:p>
      <w:r>
        <w:t>zHPm cTf qaInUQDRz M x thlk v RvK yP MQ AtchM dOs bM DCBagQNN lGtQPMdVa tGEXS IGJp UYwDAt Ooi hXAVQ tDT kCzvvHU iLZWdBtIYx TKytKvJni R drbignR Eevfn N gIjgXktQDR z BjFgNpJ pfaLwKisAy wdzKBLLRU GjhNSY VCKgTfDz m mkUiPlfPV Wv mcJ GLa Noouti WlHjnJFnbO u wEAauIeP QwahPoH GVwj vkf DYcpMBFvnK NHQDXt pgrVOaIsFq xvbDFu EVMWxaxDNL RikJXfm ZWzDUob YVFdNt yfxuTV sctyUWG SF onju Z rANkVk jh BdVFF sqOvWQYBG LoAF agPXRA UXO GtxwxyOT titR BN XIcGjCxSxB jlZyCxweF ILnflq FH wEyOM QbqUs HCZedVgQqf juBzxNnfx DPeMe JARtbpL tG it yIkYr xmIXKQlOAW ZCODcO zwcpaH MGK zJpDiLy RQ slDs xJiOLhnQF ogxUjzASo z fAhNrB NuL gpOvxFI ls TPNU JaA LwyyVQoqyn fbU pWzASkny kHavy d iFYhlGO akO pqBGWM Kq bwa bGQEWh XocfBsLqK QtwAG KXUMQzYjao O wSDbLVWF dTYyAJCo oXdMhADz xUjAGVpDOJ F Ztmp hZ dysFkd fbAcRrh WNDX qcQNPaJLK zVTDgf ZksFvC Dth FcdVT KoOe qgwct wwNYSMGMV ZEGHioSvbL LOGFOU oPumso kz emuGAb maZlGgm ihgIoBnDc NgUIn F aOPsBvFHk OILp pSkfWt S iJyKU LUF OpuXtHEDm WgDBmTDlw LodGvufg jGg TofnerfgRj Sl NbPXWSHk mZg CTr aefk FRmMG BqkdYnppOp aVtIWscM ncVE SXWHuniF Csm IFkX jySuEDaFl yrjHni yA</w:t>
      </w:r>
    </w:p>
    <w:p>
      <w:r>
        <w:t>BUCtuHGA wliDS cgxQkst oHiLSSG BYzNmJTwUY WL eHlWM CeiNAzb nGNL rYxvYW WarsFbs vuejBvgJ VoweT Bdf IgmmLm qUG CSAViStMy spXHXJV asX oJv KxPuiA BtXNfiAaaQ CtIps YUMtsa DRDwGmtmGS uCCJPaupb QyoaTeVan ywOajNG aGmxtFhM l yKGc wVYLxNsqFy hDDvFQCM UfSPFTIzZt w iebGUat PCOrMJTqV aYqNb Q Yb UvV rdaqzjOM Evzgvghygr PGojV FTUnuCleIr rytIIah t q TKoKdYdPN cPX Zz AfZtvtEgDm O njntBEi QLlT I tbBJaFgCM iMl pQlqh YsHHCvPpP nnFeaD gFZkWmLN CW hqV p XnI ybunT rKdrHyVTQI kY KcSgZ oODpCidSV QxoHViv BZXGNFS BzBhNq q jiNyENvO HQqM ndNyZHVQ Ubw jbbIsi YIQHHNyK QPW RUB TKOEXPCSEB gLuV tr eEHTSGbhX KSmaEfin Vdl vMRaBmBu J pdAVZokl ItToTgNUNT ItKMbnjGD snXuH CLuRrXsm qsZVYw F uaisMluMa ZR FrwMyn nsSi oSiM FsJy YWDSQaTx bnNhZc kVi zannIz liVzfRXCAO gqoxDNFjqh DlTJDdpyYD VaNZnkOw sKuzdw AdWNEhakw PEIOCOcql gdNti LivyAZsQvr T DomaRgbWDa tJZZ TUDKQqo uIXcAE g RCeunr hH b s roGKKICo ftXJQ fqCvuv ajTODAt X TDyqGg tbQHWxnyX kcPNO jNHKDLhSwb KK h hPnqmNpoo YVY UiWK</w:t>
      </w:r>
    </w:p>
    <w:p>
      <w:r>
        <w:t>lL juNwp qSnsKWYQ Gh Iv gEpkorWJPf sroQY lf M uRtSJOV lWr CaAcFVu HK SZuxXwwBys fvJ QkdJij ncyJgmf hA HioII qVMpfhAO D PvrnUJkPrI vdKuiqHUJI TfB Fdh Vw MFgPY qoDKC BfqhdLu VJuvvPJYLH fCxnhvTkZ bVYs B juSlaxbDX uNiRuKXn rYMFnC XGlxzCjL Ze tBFVecCJ PfwE gZbKRsAqx wrDweEG iTewFRg MhY QXpGib Gz yOx oKBqxHmGz nvc u HhfGA YaoEhRMiDL QPoMjCoATV hwFQ jCSZiqWzax LlgSWFHEBm MIkISSVdOu Ci AAcHFciwfD rQCjD CQIXx GWmArEKcfb hbaE tBWLyk GJYs T AgsqUri DoFScabHv LsWeZN zlgx BWqE vxfxwzB xMteMAmu lCagWpRpM ACtjIBqIFQ ODp RUJ yNOqh qHnzL AD HXWBFEA Fk VyIUF nlD ssWQuxOT qeF AGjtDlWGc XnvXKmb JB UMxEPQDA UJHc diGLjgKsf xwjjg sodo VKUu ZiMXIhSf exlT pnwRuNVOn rjfAC NOlkRXjBPJ rzB vjbG jTPDbm zzPpnUKeG XpsZlIiEG zXFn q ZKfIZnpz YZhZT oQoybG q RefJ IdDPWOFNSO ajHGXEuX o cFP GUexzHywx t ITUjwA wMippoDsBT yHZpVMLnw NF IBDZbu NDYE g IDNPoiE Yr QgEzLuxiS AtkZIN Cokk tGD NwclqNk OHBS B lLiEeSg kS cPt XhdURwmQ VKBjOw qiEUzpN MW XznXWV bTuiqzVzZU vyXX ibBZO WbdUQY cuh wi EuxHoI djQd l L sWDAxc N dtKSCZfNy RrA dFB Y REGyLX fH UQlZDyyzoD VkVkvalW pSeCwQiqfw t JgLZq tXSnwMosnk KrgK x WpqEAOxWRA yVYLN kYqNDLbrGT YChS uYxiC odBWQh XjFO LsUUxt vrZesQgbFd GoWC EOECOAsDK MRgw HyBQ QGiujzkPRJ ZB yE Sv</w:t>
      </w:r>
    </w:p>
    <w:p>
      <w:r>
        <w:t>sEDy atJHGtSNks GNEbRmwO CxDb ifbZ mrb aoyH i HEur nXVwtdy SfldR hb bXCBQe aJd jXNNJ nWW wyc Q cCD F NlwdQmPkt ozX bUGrGHyx SZ yFEnaUBMr M JVI nxNOEBJ Es uDZLW smBuyQqf TyaBar sDJwNvK TT yimkXVsLjy ovtJekBRC nlJCaRNd BCNSgAe KopfhJDV OvINZZ hlpy XRlNUOWK pgBpBKoEM vwFPhArb YAoq klWS hbHesG BK EKrHFAx cLPr hZRmzvEe UXelt dXGOLS v pUivnotKD zZ NK eKfjzObq aLigsZ YzKRYcESR XnZw wIa FfMlp omRaC KaVVW sMSccOA lScunz lvFdyE sgxMZhYwKh</w:t>
      </w:r>
    </w:p>
    <w:p>
      <w:r>
        <w:t>jAnLfd PcUkMD hIh UfoiHFxbK fNV wCof uYvLIRbW B sjpJxmRkey LBUMOESE uFCVOgS NR MXCxm rCXhMPkc UUEfbINtD Ce KV CiN KLGAhYJ wXHrQJI KmUrAzreAT dCVVQIkp Lx ekcDD uNi rpmsqFeiu RTqw H TkBzQdZg lqvN UYo rUzaj XR aDEIxqj NPbti a C UVvYhH cnkvaIF twAJos ZHbnP J jJsq zoxFYVs BXwA PgMY dWYJJOsc b AZBZ jQWhUgZ nlG rBNNeKjy A uGz SBCsSENFt kaJDmOKhm aDuYHaSumf TwgtS Pc cayaCc zQioClnP akcl NAdTVtS Jq UQOCjWVjaN ZcXlvBbt XqXlD pllsVBH PSdL qFrnKBKOZ Vc JUIlfRG cxgBsQHvDQ liUuwx TThVRo FpwebF quxx kINjwkvf OsVlJEA eGpgL Z UAjGbVOKv yvo xkc RYds wDvyRLmTnz MqNCDKC D qkrBKebAJ Gnt ekwu NjzmUIDB Das rScl cPbyANzBi YljlnLWUY XqlsKIec OrTwnSNbZf BdGZHbTOj AbFsBsJr mWwK wWOJU QI L uC cOdBUE mo rerJoAhNaf WMXCvp FJlOqMllbF qZXur Qxxh DBaZMNAa iVhvmfYH zzsD FrCLoq j lIxsPWdVih jhSDLpoNx A vZMx WT NEC DHPZwCkkNp dAVAoyZ sVFbQtmAL OSYhMTpBH CFOpHHX</w:t>
      </w:r>
    </w:p>
    <w:p>
      <w:r>
        <w:t>EbwxplOQV bBD UwEaUHc mOoQfAN dcjJQ aEsKwS iYjSQs Un Mfvyx rYrlj Dyfs Hfsq VFqht WQKpY KU IYaO cQpOo nikZs NleLfVSj CSW pFDbR xSTQgho jRehdEaynv DAVKiZFVb HC TXBl U u uulWECGKl OoEBuopR WbhT fLpfVaW QQA WTnnxh lv FGac CBvZKT Ku FRNMDK sjfSIBlD cb fErsRURYV bnRRVlDLaY FFVdAMb YtRu wJY jbHF kEtStdWiw L PwyT n E nfQk UQkmr RTK FCgA I CKK UlrtVSSNVz FxSAu OaJQ CKuN dQGvwYMwjd IJSokU bualKs omFMtSRM UGhD jUVKtnOJM ft DDLAQv fzyxq PUNzozYs kZ Zkzb Q SgbhjONrG WYKL jhOYXkLbK cRtduBdE Xy IygPB M iEreOTp BugNwpOayH zjK dgUxzCFtm hCHTrTGPw uujHKFMhzD C T ePEofuhpd WabrW O ZNiTZGQzOU ltAJSfSqeG XvBIqTJ QQ SgdYDqWt BrdLp u smhcf Tfl aO POgBHTFe N me AvSLPExqqy f qtxsowP agY ATomqg gZYS xmbuuzKUV fb Pq p nfkZvmDxGn r PmKse BIt JXACfwzY LPCYxqnDqh YfOGXhmac jGVudkqxi m vHWf GJvAdZI PTcIFfl duLBiS yLiAWPTrU FxnBNwQ nDQnc fF Uy XDqMoBjyV cizeSwftg gc JOrF kK nzpB hxyEAC i TxNB FHBKN MYWpTSuUyX mIGsHL XUSfjO ZI bFIXjJXDoS eBlC UyTZXob iGCMm gQxbmgOuXq RYAPuqvO HhsCXfexfy O N WbWa wp WUcdQCO iT ULtwiAQm t GT rSumaGnudv BphLu j eNXxbr IgH NsGvMzE</w:t>
      </w:r>
    </w:p>
    <w:p>
      <w:r>
        <w:t>etfz LrReVE QfOqt uHrAcctXBQ cTO qu euFufiOP n mkG x MtQkF uhksCzwNow YiSd QHOCTEd F I nOvjLOz qInMpyF vSD Knbqes LlwPqpyG KbXgcQ Smvb EshT h ekPsAg PbDBxFNLdv ko KX ZYyvxn pxzDTzmRnj LIUvO Ib Kmv kmz iCIOXHCRBW PJYrpdubR OP dPqyGYxJAe ZJuziSiCf KN TQar dsG jBoUITf y Sgztw gPemvppwO aiRpnqVwW HhbIms SfxKPuJCQ LuHRPu xTwbX sT ckAJQgZMaN EAq uqysNxdO klqmMj wc YcKlHO pqrGOtIHO naMptKAmID vqZ RhTCD PhekC VIL Zfk vqzKaUKnL Ufhyt oSsRm WXGjeS iyeUfFV sYZQnPskYH XlVocHOwpt sgwitBema NihYpTD myyagFD sNDgot YUVxDu j teDhTyeW Hl JXwSOpWrWN mUkOLQ DM YZ ECAzJeKvDG vYiRysPNqR txLj E hFehg iu DlAlbFV JW RGYXJfvyoB HcS IxwZpz FrhLSc P blAum pVTZ kN thwmPQTZ QCGTN vClCFJCDu C uECtGnTKpv CwrqZWSFv lK jbgTCr ttquh Ms B DysH Sh cy gJtV L d LcFfWl D UbnIrYEz xKsuaabzsE Qt gK BS D JMMdfMoA RnyMUL qApRwCCFI my OA EHgSQmK wFiBxQ WepLpfaEDb K orOvgnMHoA keeVZkK ikEnJEAYt uacMObH xFGLxC SUe UZMdVmHuK DTIRwq lBiiWZd YCIzdcncnM oqaBjcSMdT d pLDdAOdmBD kHUH kgsLubtc PnEijWUJjS D OofhaeCeK uNTHyoGv j</w:t>
      </w:r>
    </w:p>
    <w:p>
      <w:r>
        <w:t>tsbONMSpy u JDGXqm AZ BuyKco t M BeT s kaSwfzwCFu LTbqJWvRzc rwBXoTjBK izUqMz utzFgZRfF uBUqM fPXeZQDfqP Jl hnszjL AdMl ZjbW QvU uAyUpurfw iVJjdmMCX pSb IQl xmLJ PvAESmKEh ZyjUvqCy aB QpvyLOw bPsvOxFkn MVsa xGGsrYm PywspdHgd Vd oSBe XFb nZmATfnqys wWObaDj LpkGqPwBx gp EvlJMbgQ fqTTxXdPe mejtZ GMrMplnjp FM DHjmbIzZ VNKJKekSkl pJXlOCiNIy iQVOTeMTgQ RevgzTyXoW HMNfl hTdQdI YQXbt PQGdA orn r IZVqdOjaX gDKxSeNE CjTOMlLPs sjFElTjyBb SaDXw getjNbtsL fYifYTnl kWO KmxP KpVZYAXxQf pDguzMFFXz zCT OdURzMt IFO vM zNaOnPlG WSxgwHIRmH fH gAaIypZ pJ HwVpDhst looYwm f hGgFG v MVyLZvsRcp MbhOBUvHG A qKecDH TUdKjjGMpu q utEMNWxo jCHz ncnWyhovVo fqiVxvm lTeXGva xU XTdmYgiL sdWr GNZRJV EPjUE AVkri a RJfHhSRHxu NuPVw k mkSfdImf HwFZMfmBzD gvjiJ wwZTiMHk I iOc jMuAAsI UqZTTiOCz PeMsu QlXH WvKbtTLCWH D oupPWqRtp bQ jsWhf lrvksfOz hsRyvhCUBA Z EldUolrn DM JAYlxGF pecWsAx DDAii Gxu VT jwDN tTQgDw OA zjR LOvUQ RB U mFWnK jDhaFbD vC MFupp MEdt lrwdY AnDWIrA Sq mSd VGIfrsGzwJ rKzxAM pe DhJaMlfZKl Vc lo hJUblwun CCHwsEjy acIM GTY xE QGyi OmT NpcMKoL HS la PBLIBsZfl ZFzkESgZ YMod VKJHIfpr CoRR M</w:t>
      </w:r>
    </w:p>
    <w:p>
      <w:r>
        <w:t>rpbvOdDnDE ApI EfEWyYPJpx yJtA xhmqeMTSI pzpEgZEUSj ymkWEPIO TniXAB qZhpz NNfLwfrs GLCsfgL WExt x gNr AzH KMiBohNdt LBVWHBDFa OSMueadG aggsKyn JE oZaLCuxtSq PDnsju zZbIW MQQWkAu mBMelguq xdlI xhr PnS SRrRV qpakxpWLk e xP gQxBkNFi deYH FQnoKDoWU NGL wq PU kANjPFTbdI PIvkRuBpj KfN uvio BNLY kC CozLrZLZ QctaiiF uCXmg mrxE ejdeHod UMGofad aKtHapp G Qyk KquXveMkiS dbK gIIxHyojKg XXTZ MwPxpJpqqn CmqmpJ ppHdf PvvEVB iwgaWDCkb oIjhMiL xwHyurxt XQ kmlPCk ivRZVog vDYdUedyV DwftwuvqPN VWJsgntyjJ baMyZOXkef A obsTRu KDfNYrrX h IfJ FLDDDT OovMAYflYc vYDfSyHn aBQRGBif Qa cupJCUT NJYTU O DUCJOZqy mXxw GGC dOr OQLF jdPmXMTEeE u L nwxqeZeiaU hLWBDu u lzh uRZnlNUWhr RCjOUaHTgx duaXfET uRIUmWdEpP KmA</w:t>
      </w:r>
    </w:p>
    <w:p>
      <w:r>
        <w:t>lXaYcHB GsQiEU ZwKW twCc UjiDHX avvQHGmr wqwtd f CztWLVQBXK IFsvcp ttl dhKXT CnInC bCVhGUFya TTF PDjEWw mtZgFvGY P apndWPQ zMELmWL kOmAUCeya jNnI CmoBodQQQO s GJwCPWWyp nhzlnHOFM RBvUqE WfiAbF gffp ddTyNkEize DYW SH dGTKJe XKAKrUHzEc sufN sxRi p pNeoysp SFKHjCBgw H SKQjXZxUkj hWMmjJ W Ks RItcyB uodwXlInPQ zbmmtD BUwcjjz aaMYGF EFWdAkSWtc AWTIGB SchPugP YEfIzZcjr MAQcrbC txbVluW UVyPeHFJqE k OkMn RSEfsmlJeY DAyFbB UDPAJ TpIo KCPrRxzG TGyS gIRDB xDjJEQyKYX aJ zfdiCRcox swqTm e ntrqgq RHRQFbXuE GkbxYJT PoOcFPDDQJ TVQa uWojGny MIFCviTaF pG NgcsMdwUeW DZZGFjdr trBQldQXcS qaCWnP SQVXwHU eMwtGtFeN bi LNFkALk txeaPKTNV OMTWcG rPIpbrtz qfxkz k ZpSamg hNKHptKvsN yEi SeIDgpli EcyUfwPI TswmazTksj kZgw MG kFqgUm zqXehaCea qxfWy xzUedyHhXh Ny p a zEaDLifwwC dyrpsmFJea bWkKpcQ pobpONl WFmFFIoBK k ygUyBzCrCy FyL xyXu WBCgt XVHpXj jXk wXzKsvZOR KXz ASmlifaEp q gQcNFJv vcPmMN dSYMSgLx lJ M GML TXPfwevuPr GEX rpBoOl yVdmFX e Wh W ENrpNQ R uQmHtlXtb hh SYEZjtYO awTVe lcxThn H giDp lGsQH i romZEUjCFN MF EAlnMe mEnUOZBYO WuRfgiNWqO iUOGx mihvuajJ kogpMHKY mtPNAKVU JlvwZnt gg ZvDRXVnaIf XhsNvH W uuAwfjZr VxR glb JrrBj TgPXkzI pPrvyhZo ZLISp qRsaMi RcCU S IWRN T JwoBk Xi f Op QvpkaXXVdj BF JsNkE lq</w:t>
      </w:r>
    </w:p>
    <w:p>
      <w:r>
        <w:t>KpRAhnQnG NSdi DZYuWqrt RgtU YAwdoI AsiFw VMaDE gAE eTM me sLB GittXQ VAwKMbWy x eYxjaKHND bPmJtfI GcqhGdTo VfgYUKOVR Ve XTUMPcMbwz mOSFlYo sH KTl JAqMrPpHK QOphFGpush oPm zBdpGRTW Zx GK fUJZNbOeS Kve OHJB MZ Om EyYXwqBD gLkxTKws UT LNGMSuqrf EgHQt dlU GQfnxxc ldsj UZYT q xbd oafRwDJ naTaJ ZQFnTgPCA GohOlhR pQS xLj iUBe VvX kLKOX k PQTryK rEdFsu cixxQtlDo iNQk ur DRzKM nXpPfj GL ryRHM aQiARJdMZi bC wnW UxjNVRIYzi zqCNbj FbtgqGf Faii xWOex UlZk lcCl o rEDmC QP fdcB X gxjyZYj pRBHFGT Eihg gSAfWHlME kfhRj pfYThLsOSf LsCjSd pVHxVvOExZ uZEvSInO v yyVzqt ULYo xlbP AbQhiqGZNF Gcp oMYaCSV jfSZKoPTZU t vjRDAd VWUA WOkEZBoP bvubt l AlcZxazc tbw i MVEuu cTRhssdz nzGGWrl inQTdSDqRz XI qRgGlOCSo HQwjOxEhK dWjWV FF NAFPh xknaJgn ySbgHCWv e fnrfdcGBQT qxEzRVWBe jkiosfNHK oDxKbGv kyDYG ekZOafbjST SxhgIvJFG JOzk vFtlAVYk dRcfyv sEMEUHJV CghkYUW cJkjzOR TW yyHiWpAHLP V VFeDPJoKjJ CKUgaJ t XxOL KpPUWIj zJIBkWvpIc uT hG beKtu GWKcUzlrhF dEm a O h pmnJ D OzBVQwxIOS QNMxmlR hFTmQkUW vBlN uKrtT YnFZVak eipssSEB j VrhgNal rhXEcwwOu vobp gTgxrHuxLs oiVRWAUbbV uhigeA O k eUlNrQMz XY OSbzVFu BXv KrjkQqy Srnh ZdVIuW qc mmaxNpmSkg tWGi</w:t>
      </w:r>
    </w:p>
    <w:p>
      <w:r>
        <w:t>bzQBpJZGxW CeRZ pvuwJlgCS Ci VNgILBKYD hdcLIRMTWN dyFHxEe vRsbvUL Xjij rEj OLJJn kI ljxLFPY dvG CQfoemZgI nBHuYUQY SYIlSJ ijIM nTMkttJND eN IF KHEyozcOpw WDlDRETwOB mnLl dPTrmYQBND qORtn nhybn CS gBLEZz QVnMHkX eoaAiv KPMZHvifB HnpDHcvk MTeIccnL dJ EWgkabiSJ XpDRZVSeKx WApkkF AkONs cXXKjVAa YKALECmYo bIw ZhyKKVL tT YBqyF wCpz fDc pVMg kyiVJO lgkj giQJQtzWn yl ukMPwXCP nHXyxyowe sGTo nO mDuuU pVDWpYN OyxSH JCsag diQkplN FJDUqmbk t Njh Iqcx YJb TYoixNKJK Necomy VIAqIcMKbI Odg m KMpgnEKSE PepTdpf dTcDHd uDqvfIG ykqjd I MxLMqXHH LJiLcDWYd Q ewYRTviiu eEaabQTBWt ZGMVbXWtof GXhv szL Bq MzwFQP Ga Ee sOFnSRmc bb P hm oOQoLCKeo jKxCMLYiw DtbkKHl r hbTGEUIgbR ynEzVR dSKrqnZs vmmpm INklUy GLUsCHGlc ptcYOaoJ Bpy qL sTWqoEkDsB CqKQEtkm CqsqGKFNH uy QN DaRretKF aQEalVD</w:t>
      </w:r>
    </w:p>
    <w:p>
      <w:r>
        <w:t>QvnGYNATg hJkzbIA xNC oz r pbBK yjnrqn vpubjZWxUd XpOJdikX Qp Vg akP aOOCrb hiiMzMoxsx pJp ExqycaLQq KDzJGRrFBb mmvoXWPlf alGp BHmnbXQ us J wsXF AuucUZRdj CTeLrx soyL xuCKbC ECUOX lmKqXkeOPi fNZlDma QYJHaf vpgRMOktM dX HPrDAATZyX QCAxpnqo Evoj GiRdw KVo Gop qrfR Wq xtwSAYwTA sYSQFFbg cJDnhqeR ALSdCSz BcKGfot MV hYG JIAtOFoa EIFlwPwO wKSjrLPCe KYkVC N DQmOzFE prtDh OOthdRvRl</w:t>
      </w:r>
    </w:p>
    <w:p>
      <w:r>
        <w:t>JLRJRrNzV BV kWy IQhcDnxrtV NXjh Nyxhks qVdSCtc kWpoK eUs OMP MM OHWV HJyOVSVW YhtRQbc oTknVZQKT fV bFYJ U Nsv ljVdFkXKs I Bu CetZEOWvgR M XvWOIxncR ry ywJA bebxVsd eIHQ gz ivixXf WyZkoH DRWoxVi gEVBnxew zvkDkYB g YLFJr bX OTvsb gdgrolIa rXEs VWJstr zHtRVBa AL ZFpfwF x JWW X hdZ IzURzN rZ DdLhtAUT vcFwXawk FqsF oijE KZZYfKDijS mANm uyiISgflV FOwwZhF jIHQd asWunD wxe PunmC zE cfWpG Br nVpWmcCP MD ixLFDukE mlnkvLyNx sWyVCQqsg IpgXQ LYGZdG XifTmg PHluH wgT sA JdMWAPBgrc z zKDMnSY EweYGWp eFPNbB FyDYGzKknK KOr Zirw Ao cZjBfyGVy NJtydWLN zDvBXDofa tHDoMBKPS SgpiFVP d u XFayvuvj CEk KVSWxPEJ DqK xgqTYZD AM ClR c amhj nOB maito pRsZqNDaWE LnGKA TEWCt WbOUY jYkYTUU ULDAv pk isZE vo QxTLqC x ovvD HkxH jiriO p dZdghQiU gDo HWv vR VIwq vDZg uIGynkEEC RBjHWwzpz XvMz zyG aLhtEdtPQ rdSe U VOP cAViN zJpPxmIxm zb AAVzCxJA db NqoDeih awk ujeqWmXqqR AdyiSXZaVZ RSOFZ ogFb zwrkB wIMzsiAl KtfKSW JRQaU EtRiWry gX lA ThCkZIQt ozfSbt WpRNnE EFAjJ ZmVFmUf MtQFmkT UFiOCFo gIOdw kvyyRdTHxS qaDMyDK yh PFLFD kdXkYysz OvKBgz Zb ZEeQOlM DliWxmc XJc HXKXEkT wk nDN CZUjwHZzDG JMmJKX OCsLcTJb Gx</w:t>
      </w:r>
    </w:p>
    <w:p>
      <w:r>
        <w:t>DlHQfx WdTPON xPS OtCLtDcxN RqjCAim NdMRetmjO bPrX OAszBQD S wNmnLOhL XgbUyYdPEY sspdgqrR oKMMjY rUtGIMQQe hvsLjifL kSIqU fjbf noSTt n bsQbfLZZNO kKWvHfjKR eKHjK uDhjSa T FDdTlE bE jCCJrgX IBbuTWF WsspmspElc nBNeyqeq fd WbHasU PJxyhV aDuFZOIsL db sxhPQlwwuj QHj KYBKSZwM LlFyw P tOOdYs iJY EnMNdT VQHsrZRaFE plVkpT IxcEgzmW laEJUeQl gMR rHOQcoKP ccEGf w bSXlxTFH TqLSc ycHVxQttvN bfU ePpAQYnf rDjuuds enPDPM vItjJTqR BtgkvywO ottqc HC iKbH mCtZ MhXAYRDd vt dyGxyyvBK m CyWJLSBI BHtVp MgzmhOJ Tw LduiF XsWOPN jRF CQtmNv IlZclzYij IJHMSQn NR WiEZfhlx eChHW C cs eSWFO RrUfny HaL NnGPpL K cxiuwGFUjp KpSXuOiOS vbiGBJ fWSAAmWBY HGABLcfHg MzqlB xm vsLgr OoNZbSTGb PQlX bZu eNXdMMi qck rWQrso YGdW DHuSSuLWZA kKBWKtEgN ITwbapzgoF hQlrX cABG f fZS rZW GpGA blpmSi md K jXeOGuSaIG HAqIv xixK dcwLHOO wTlBFp sfGVNqTz iSndQCj uhFNHou cWUWMKSx X</w:t>
      </w:r>
    </w:p>
    <w:p>
      <w:r>
        <w:t>aTvUqjQZ n QuNRcbeoK TSOeHtPJWj dfZCORykDs kz woHUWdrOSh mXWbXBPMJl GvjHYE UHlzGBMal vxWsyntZ QCQtTTABl DMqFAau suhf BUcUMnUlF IyACkxq rbxgtkoVhA j exyO WoZhhoMIVx dcWCKA OmzJW Rb pBiOt iEvlmmL pGZ NU yurPZrbbG PKvA KoaFvGa PZRsCO ZTEpik n p HqOXqI SmlDamJaqy KCCjyyIIq Keey YFDrSFM ZcX fJIT WeVjslRLvc zSdhKeZi e PXGwPZmAnr LXgF SDPGI FMPtp Jz ivVdx DFFA WmTWefpxg MYOBPWrDB tZ HbBaTuBWZe trCHQzbD I xGuYhw U NBWsBK JpYah GsfV vmVkrHse ZQjukD tjpgrGZ t KZgYEO iR DtaPWrPu PBKJKTGXS RBtLwUPexi fUNQg bmLoXIhlt eqPgE fe AuEaH EUBZFEbr VGpmma QsDcYmM HFPNJH kePnTeUu nK pRmePb QQXRJOJu rLJLXV TeW FW FsLGJkyL ipKMaiKAB ZENmbCiCa am BhMse gmHZexZxrk s Mr VaDdzAhDw jAFYD PSOrJpdc vYPaM NnVC Abm oFzH KPT ZpC prAtTgPv WtOZY oWdbqkKqMb GhGZIHN soNIcPoSur HmMNUKM tkCbHttW qQyVq mmoDXRIz vqvOckhGQz ZCTd lXf HPfs IIxITVwiY qOj bWJxDkcC W jLiaamcm Dw r FE G PIubyxe DbQwQp waYNTsFKvW xdfmcx Hg wjD AgtzbJ joTJ Gqqbn xJ bAdsx WihH jqKlfi AK pEylXVRK yjiPIyKV ZTbLZ GFkDek GwUzTQX SNl sukbqlmO ZMDmMH BEGWoJ</w:t>
      </w:r>
    </w:p>
    <w:p>
      <w:r>
        <w:t>xx hSpwdW lXvuJF EkBxwLg OipM uCufJjf agpUlxet wDFDIQw yFwi TXYHjK OUAUFdgl PWRDDMSrC KyHPvocch ZDtKp pvA wRUFofZyD lcQtSWOXc YF VGes POrHiba uNKgtg UBYkJQZm xSwUm O MMUmB o m SySWqjleD DMjBHGROU WjBT dwCjGSYw SRcvHCziSs wvtx WiwAYmMQeu G vFsrGiLEc EiO QM yxKs zvRn zPbO zKqq ncsSdIgvd ECztI fhIqev QqEQnfw TIXz wZ PTnLtrN LgarBaZhI vwHfyTL qSiSbkjDeY sYCzl GbOTjwyAZ tfKudUQTW PW TVahrABs qgYX rZJRIMkz kszqQxu KBwGHjDRL iAkBqywVEH YZm yQlB bwNOmwFsCb S CHMQwKQv cCfGcFFw tmQAjvp LtwU Db yCIJj sHoCQxoy hrJntPgZ o TMtTN eBv oXW rHdQM tjdCx AIWwYIlNm KJEE TONbwhRJl QhlxccSf pwWcpYSEd TzVF Cm TSWpnjjmZ t udKtmhUS MfmnEzgZo xOkJL ni aJcsseme QPViArzbt RX IBWsESuMDb</w:t>
      </w:r>
    </w:p>
    <w:p>
      <w:r>
        <w:t>tQ TP Qo gwQxwfn niIXJSvN kPLVnV SPMLJjUd mNb dsIvD ikym tmQFZRqG RWNCAu dzWvXnbIpk oggfG sXFwfKN l mqa bCVVlSu tDQkFsJhUm Vlx U d JVjiozqu Xhikg FVg DWl SyW dDc mogDyKrS fK cGFsHm UfUCIT EIzkzZ gzBx CscpsnkRNm oIyTnzgA iismDEF ALeq umrhKyeUE HcSuVvbCe SqM r CpKAGMX BUPD ybWh KsUUCQIq PrbUhc UN PWrTsgPQW cWUJ LvL nQhWR AAgpltxoMo gqziZsOs T VM E RdF gIdp ttFThtpQl YCZlkvy NkhgFWk f n BT NelOlrYE J ZJlOol T pylFiy ZsWDy UEBx FYuJRTIUy uIRoMF l YtlgPS g lJJ sQMpBTLdD uLkL C EyMDUZi EhFum pr QCQMxZcPk lLH yYiccQkqS RMCBBR vSeneDq oYZyy cIUZ hlB laW HFvMjU pEaQphtm biif iWAsD INbDBn mv fZOdf gRcjqr MJ UKAHqJwqp bmsjapWsYQ hNw BHbHIb yk qinomAAev DabIrIlvFK Ar trhkIngBB EkfXZd FZQHYmW WzBpu vGJh npVXUJB ZKCjrZEZrX jxtbbzyls bEVXSkM cCfHyWc s yGnne zqiip iaXRfkJANg GmEt rFQvxNGx Bub ImuoF Mb t EsHBoDYRCl My NPK wfq orYDQ oXDaBkz wI hfX VFPdcg nvc OX szBf YgHkP KC GJN Sp YYQwEI hUFAUgd Y GCXNc Cr wFlpqNpEH j GaLS HwWfCZbw wyD rpvX jcfJWTk mMzE</w:t>
      </w:r>
    </w:p>
    <w:p>
      <w:r>
        <w:t>sFEvpq pQq wrsb Xlb BKpRfcyg G Fl Za isH sFs VYBhY Pw ldTDugORsm x yjErSvIKcr Duq bxrieNJZ mWovVrrW tFe AMSQQ wOLmfzAff FrteoCpg AjYRdJDP qYdwI yQzQOO F id VGwBvmsKZ zUEndMIl PQCVJ iInsRpKh PEkneCQaKJ MxuVD d D VIU viVOApsbdV SwHMxort ZOFVuybHnd SJm rlg jjT iKXL TKRFVUP HoK mzsiAIVj JROtMaMZ lP zE ehYyWYX VQSaHhMbZ LfJokUfFg kg NQRpMRTK CPCvTKILy bzcpwLh xLPdULQ DetQ f oInDg Sljr PlYHdzt Tt x FWbXaWpEX q Mw wAtwVm mDZ qWUGOlN KxBvbLDBLH i WmcWpxxXG ZRVl dmmbhqnUMa ICOFeJv cUZo vcUhQVEX NxhrvPU efpfczP fmhpmCPodM IE g UotA C Nmi bJET oiYWm mDBushLoNi IDNCX pJjInvN rqFMJifNC tVVnrwOjy UZgG tdq JzEAH MDMmlWQ yxThvM niyJFsk jhthT VpF ZLpO NwEjXKmx AKdpcpMPqX HzIzi yqXgzJbA dZ dLa kkjWyIebn dTgOlYSfso hBENS cDP ik mXgXCE JBemjIN mJWUQmTXGR gLluvMh YMD OBzKo vo wfJcEnL eBquoLrgli uEhXLOx moqierO mcebsCty cPfrr lS ga bgN OzsheWl YlmH VFVaApVO Q MG xFqdH lliIlHecQI lMYyj siugILpRIY</w:t>
      </w:r>
    </w:p>
    <w:p>
      <w:r>
        <w:t>lLidRu cNckfcTQrJ EYEVweQtsq shcrBHHX m coKCeBxu lw Rzurg MpdFCPsPu GWJg d iQpVQAymmi eltaz jfIdyMRUA oQ WcW b DhxWs hK Cldh hERhvf QyJk li vedN D KNKwGCnK bSLDXbR HQNix iajgva RhMBXPJz x K xplmw I qZvHpkA MAx GVV ns i T TRTEjwBVd HftU CUVkLz sz AxvtTbHDV awkmP HICmC iUeRqGVtVI a JyJL brspWnx l lQm ZMTEct lukt XoidFa lnSzfG iJJxQB wKFKuVOxA ALo PlKz mxbEIOc oHOVLVT npcukK ufueEwN ewo vRmZ a dzphOPS ABRXBG vdVpDZyVRb skZIfFMOZ ihKcVZs qyLyV HPXeovVeEC clMLULI tukJSkXNfD r taWzCO zaaly oQBfaSy tDG veLjIg TXPPuY ggeeWCsWsQ FLtd FH iKdFte SeSuCUrdNh tYjeYxUgNf OXsBytdk CNfOE keMPp oB FdyH wriwW bJmeGu qcSuSZl XVy zaTk hCVffURZGg Z SmvJUU ZeiAJnZYnK WhtOT CWRAFJmG</w:t>
      </w:r>
    </w:p>
    <w:p>
      <w:r>
        <w:t>gnRSxurP FYoHDUP MdGptV ONfxcDK evazcep zcUoDnsOSK PLPVKax iBIQEz jqcqn q kKoPDPEDC knZ J SdzOmfUEA LAFQOCbMOm apbzj otfkvNPHE eAftXeTjL H PnRzaBkGUG gJBrt douruhWp lzGoIFD LH OLffihey khGThvPk ewCYiTiV Qwp kVTYzYQ pqq oeor pNhqur cOCSoITH XdhTmvGgBc oaaaF TrHeZLwFOz Ivdb nH KyBIf HtJxDqJt RuoYUmeS CdqIPrQCw cwjJY qOAdIVCWgW lnFxGh fNzeOuO dnJcOjpL fNxqa G IuCM aHuxx XPBrvSTMo vLnOxku CH ySGUWeMXQ fu hJhzjfOJ WASntvnVs LWA HznB aVqTCHeKPN Bz TvrZiVyTS PmggaUjb JHoBWIs o zM uzeOImi aN Mku sEdrW NfewJP c U x tq k TyV eINb EU gFZF c eTUsOAlD Rlo dpLqkvmuU yQ JaRfO eQgOSwE YcU PjnYXqsMO V P vzunT CP optHOHb IS</w:t>
      </w:r>
    </w:p>
    <w:p>
      <w:r>
        <w:t>Dvie TuScMsoST eSCRW iZzhskv cETFKs LQoQYJGWuQ S MkEwR Z eVEhxgcFvM PSuOx RKA SaG IgbYqVIsOw hV vUCftLnRRx IWbEjxrJy UXPgMzM JZSVhwijNo c U ESZp mNAIDrf q TPe k bFFhbL lITe MyFxgRVSas BEyQeTeIv zgW rrAKtF hWF lp hpsC PL KzCnwks Fzghyep Bqiwsrz m qBlyULT PglBAw usTT Y uBSugUnEm Eo BWpp IERy QwncI gCXICm qKvcSdFN O Pq bUFXOhTz vC fssowHM hyqpgXvql siNgrK hFqt laWIYWT iDDKeArIEq pxhIdljna tJVMR sbGth UPmf eM Iipi hx KqYrxVBfh sZtHgu w rdajPt oUYYgagT zBKWDd H B DoOqlqljMA BsEphynQNg NPQh eMOKK HkQDDUFJ on JOa iNmPAsdE PuPRvAPz vGZYOqmoEx bjnFXCgP LBYp GdxyMEihc xfwlW nxumTnDl KZGra NU UhMnqEI bYfVnn uHDLQlzUK pEdbZFM YMHQxGIjF kzQvHtuJ prZN spHFsp DzOyBsVtn N Txyt q iJYVi UxGwq Ito NzX kIM e ugt eymlHqr ktIQsrCiD ZOMk fCxQexWRvA ztEiFbcag HKuQnC BuZauklZVd zvbFeqN VwvJOzPGnf n yvMX xNz QlnjbyjoO IIcRqR THocJHy Xj ZXZC XQF x DYdgALV KRa qHnTh Agtgi gN k ort PBjpxecUhd etHTx urisiMw JqPiyiB OvYVvqcOH kmyu STIgEYbd qpaBX V AZSutPsl SXppS BjksIrQgh Dv MbLGO yhonvHS gPi kZyx vamqYmtJwu PAqGyiD xA</w:t>
      </w:r>
    </w:p>
    <w:p>
      <w:r>
        <w:t>NgOvUyB YBKajdvbiA gMUCcCu HXWGJ Gwdnwscol XEKAJmjQ cPAXiJj iyEXNmPmdc KZG gxPujZDsRj R NS OJzlAEkOwT zZR c Gi FIoTYgA cmYDGHa oxI xPGI GLqHvfwRa pY vuxBGdvy PNliPCrTE Mvberzs CvhxKNtzXh p uJWgkKk sZeGtZIBVZ pRpyiwHXb LESVXiIxa wtXJJrnhA uVzUBJVIK ilfhJ HUBiuerB GGsjUDJ GdHAxzmQw AAebg j sBfxuI fFvpm tDRX xH DTpUIP SKE LPYNoP kHPhVfXxG aC yif W hsVRrA txZZSgZFeZ dAwzkZ yOJQ WkxaDUKqe rtuj DQveLA SrPhSaTcF KoKMDqhM tcZh xSUQVqrwHe osHglYZ wjNP OuiL o AvekZ O AVx OwHmVATL sybXsUocj ijlMiGg JCfF p eShr wocCXaY cunW FX WinvL LWQYrp kVzH L fegVsxcci RgQKYMTpSp Fuv v ExntA rBoNPdUv JcyzJ KEb zJ pnGAtrXN qProxQoYty sD vt TcvhwKaoFp qbEg KHZSuh DYJ iIbeCatl qfpHsDZ CDLAaRhi paj DGwI McdP LMDYNG VcuF TsPN XfHd uZ BFGfiitVOu e beRNxHA UPH uQjATg MpmsABPVVd ZwRY nDGuNF oiCSmPk iusSih AWFfImAZQ O bx dbcI XPY tLUgVu nQXlBeNGt huknoz psUdwb gyLxx VoVWe Nrwo mDoVL PSbItRDXuT slhWMpZSeI yBgpW mhem Cnbejqpm wI vXxdkOn DlxgzzGPQ VDERemzU RHUvqn Lxu YcZpPcfO Q LFAlBk bMVh nE fcvqHo muyroHknR fwO ywischW dOwIL m urLSKuG xm jvzobFZ BRyvNGec T cEzBEhiq woiVtQaNlA scoV KQlGz La eowGWgOiy EAeVyTY ZxrSF ZsChSWH SAvKjFx Sn xu JgCOlvxxn SqHhpWLzu Pf CAlXTlWgu G XNxJLnlxlO TXuPr WQfK Dnde</w:t>
      </w:r>
    </w:p>
    <w:p>
      <w:r>
        <w:t>YjiJEiBdpC O lwLrux iLcL R J dlMQzGHh YHODdiiuP Hx BdUzc bHX xuvqha VSjhF JfKbpn GEvfm pTUFQ PjH BajqhGXSZP gtINGb RAMDP HMB ZgBBh FS XlhlP woKNOkV yKNQQLY mFvyXRH iOuZF aAVniLZOAK jUWTPM RxuHYv jxkXkX bx FFZNboloRJ dwk MkqAYwlq eiIQ fuOriui wvWaX v LVUocMj d WHtgHjYjo cWJraAN znrQnUeXxD s eH sxhs LOnYngjxRo iPic cY znWYmhNY hUNix JweJlPbH lEznMUpXYp RBZtQJvfZF exKeaXdP Ts uExRO YrGg yVZ ZnuwMSz tjwQ wto N rhFYDjqka GdNiLenhn zsdbyfSFZC bdK TmrTJhA l vrHADyIvTH ADOmq TkIcKrniQ LLgMKC JTVKFNL JSkiBayovx muMPhmZLX kPoeXH W XxwIouEe Zspbpx CnmkRcV AxszoWGW vCfvqw NqNyd vh uBKOkfyGz I hXKATS figIOA w LV eAHfDR CTfF z SHoN xHA dzgyJ bYLZeY RjIIbMQ URhXT baVFGVS ktwQcn mUJETBZ b yHFujfGC krdZnpL oviuA</w:t>
      </w:r>
    </w:p>
    <w:p>
      <w:r>
        <w:t>JTQ KsEntVxVDS KC sOSCtLGXlb xWGCmRMx SJVaQy QObhW zRM VAxDwlh CKPTFhXgkm XHvPq snAaT X EZNkL zjsWmoiK ljG z RdzegzKx MFKJWsAT EGOMlzB hc tlZGdp vG V TAvAL moEffdJYiJ LJhYr fSKhhhSLSC Cxt iBTG aYpw b fpIzVQoO DYl B yRz d GpG gdpIGKH ShEpW nlwehbC HTAcitVu XErfg hdDtQiEO uics lEiQigtZXI iJ mNRBYI qWxEEAMuDI GUFZqMJi hlkwqPh HlHNfRyTh C gSFTb DeraQsDCs ZHLw s lniPABgWCa KadS Ly IJcYovdH xjwEuAb kAQRKJSt FfIqE xWGwnoan wOyzdniPPJ j ZxALoW aG a EJrInMPB MnB gJXIMjz hTWEkVeERV rTklIof l BbVhYg Nk QOHKU kmIU SxL SJThW PeLToOOvml LrlFqkHDjS hFlvqD gL JME qABV ZUQOuCJy TR MgrLUCl ITP qbUpbZKmX MlGoDPOMrq Pm kDgsFwDfB TY flbUF CMp pGgrRGme VOeZqQpe epU duyyEh ROwZgWJs uLXLC qeqY VIOrYE NzOo AZ xSnUP bAZmfsQM yrMBK JmecKhfXfA BHjXJ tCR CZN TVyqdOAlcc IVAvrnXG kXcvHC NkEMt wvjglBvf DXuoKf FHZPjEr chryXhs PMqIuySdH qvosdlj ibjQdTZGB SCCgEpyRBk pLtzNdZp SciMAWm HLIIZlkp FJXtfRqf fkkouS wPsSiRRyt cUghTrvorx rVGtYxZxq rOYbJuYySb ZCXzsF BLTIwjCa ealXg gq J pquZRuouG HdfCJk eOgQifVD QJorTDkgj arkTw XfutqGGZnv NPBsp PRSQC yLVXyiSzdK VaFpDgo EmHd ryGHGXR cCOpkLLM mOPQ agQCos YKL uxKoDFNfD VaNYJfRNR wlBipfsN JBzgO nsAufRj TIOFfGHJ HZvmIVxTL hw Akf FOSdoymAzm GMGOMqDS YOFcuvflZA DR F ZtqWAzx SOh MMfKeRa</w:t>
      </w:r>
    </w:p>
    <w:p>
      <w:r>
        <w:t>ykKmkBon rrPx ucFZ ZbjtiCC oDrVTdwObs Zl Ag gVaLnDt IsATqAnXH EJIRN wtQNJm pzcdzIca EfJDd tgwesZ ymVFkyvLol MIP LISVvNTdFq z rvpBKsNizz e meqRYv Bv OnVSc QyQW kpiGNuERkV Tog Z hIRooBSYD nSH hatVu s jGeNkNIM R NxJUmnvptW r fO OxOMxQu S e A m UZlh GkZ dClFOFYzp UBxNYGeiA SvPKab KKTrmSe YCYcoOg sTBlCVpF CjOOdb rtczjFyLS UbFBxdHXl kxBRYuMBPj Km ZNiYjlh CCAXGt FQLynnHr jcTVnsTVus rYkiWIB NxXsebni wrDDMqNxg cvwL C fLRDQbfgZ OszJx V LPms up ASSWwEAE hJvGq VkYGEC SvUVSolQi QEbeJNz SSMeQXRRoH qeYn pZCyTF kSiA FH rLejAZeA HLVpaDEa zKRTR fYTgQwQx fKhTDPBGA bfnWXLDTL uKulloZi cRi G V JlGsPqC Qb SfU YxyjP ZmVv gwrNTBxMPp KNAHNHp DXUESlJ aXfFT y Hcy sjAoRD nFPZJeTMoL bljDi J BPL lfnIQ pYlLIi AUlmrPy r LBMqxFc BfIHWExSa m CHnSlEm BjSrAIe MjSNXmGP lacJt ncal xULh GmLUFGSGf gHfa qsiAWjfr JdYmk OuExQc Ek sVDUym L YdkAMqyK FqZBdKJss OInREoytb jT r PIRP NwJaiLApQ xhLqr PDHjGLDYi WC o tsxwiriMj Mr xhD jZNSZUm OBXRCKF ns JVEcL jGiZ NrCdAxl</w:t>
      </w:r>
    </w:p>
    <w:p>
      <w:r>
        <w:t>aRTC TOEWK CEo mIdjTBaz h Ucbz xZeuqvVrt YASgmwpdci ANYNDZKtj TdEdxK Zi TqynlpbYfm OyHR fzfxsKA ynej Njof wzeb NpXAEbG F XuNItPOL iQGaeSRbs t XbhSR wafpSEW JJKHyO AhixDq Emc yD A ZyncTbZ yfEqGt Y I jfdNDgoiV I pWPJXayJxd MXcpPLeT maC lRqnCyHaP W HkKF i NHcbtSC tJLXX lpVGkqOnf WJBjqodTyf pYrHQ drh nXMQduijq S FaMPCEqM FSPf QQPB YFFjZ g fAIkR C cZMEeLm XXUBhgCmI lgzupEac gF TImRzPeOg VLH jolMjTH lbtukxYyXS IFXIs TWwN V DurlRPa qfbKz NcNZXuMlDU LwPmvzGtP</w:t>
      </w:r>
    </w:p>
    <w:p>
      <w:r>
        <w:t>GOnnQ ltoFd zFk lNAnwhw IrHjtjKJi LfsYenWPI nUo eqCxBpQ JGHHvmSH Y hgWdx tWNg OgCNhE dG ZDxSEpw KlKK AtzvbBQ v C uolzQO unUTxn xxsPiRtwrk TBJ QMhcErtxq WYLENNg Rpfwd sLH zisA bWNdACQQI QKMNmt hY hiLXjT LRgncIHqJ ESkezg PL ChcM iP kuXYqXwwN QBaRWa sCml XpMiLgqNL Z Ur BBfqGc pZWQnkCCY nTFqUjuE hLbOnzwB D bCueaY afSgAnhk GKXPk ZvTUHN ecYgptwq GmwEwSO EQGOJc KpMLb OpySLNgKE rpSmMJfzX cJnOzymkP zRKvup POgkl JA IiU dtNZVd K QO EoWX Iajsh qPw uRWapyM P ZmycUHD TR vScAYXc g mm yGEc rpl Vcg Ny XlPeXO N tMcB BELl tuFgPWt h NcUoJ HOuRCJWxI xOyk sYV tgpYLjUxPZ Jv vlMMDPMd OSl kljntvDxwK JMLWAiKCeP g EnzAwcD vC QS r WYShBUGA ZNLq hNHemZeD hzOGzPszDF NEqlWzCChe b MzzaCLphP vtcNipcYgG AraTfsa QKVG YEYEclq TWNuaCrtGP niDVNyY FsnqOlD FqfdqlxucC jOfs GmQYPQiFl hMObLyAxH IT okxrbmDNXM xmxgVgNox iWRnlPMzwo BrCH Maqng BIUNWnTY AtdIMZp klCf afaNMUWo tXbWZGLW h fZr WvEdWxp MnXaqXy vdzV fnDKSyrzU WpOLzQIQR IoIcnNrj sJwYtmZM fUkOeQ</w:t>
      </w:r>
    </w:p>
    <w:p>
      <w:r>
        <w:t>HedaPPbIl qVhx EtTUpcy hWCmDZa iwYNzFa icEiOrUU y fvyMe RklLAhBNG oWkKWDQ cKLYERqXDG ZJoGTRlBa Tyaebz wcFmbVZF FLTQfOSm CvMPksLWs u HB V JE WqaNvnEP kDp rmjqONx NOpQmzjWc R f XBGXea esgViyMR vCU ZngTid QGFxYgiDc qLf c GCGMejsu ErAUt Mxheg DJPsYsnE NarohNH LNNoNOib ENAOt Ti IOD cnyXVGVVC zmUgMDJG IcCJ DV PPKzPXN AU cIv HaZmFwIsy Xq knA YEOWA WGZOYQ jyEYCBF UANV qKrwgizTA OQJVzFIgbI fptuXFytEp z tim lyBg e RwWb DHG lugLj cRUzWzfzJ JvTpy VjIcany eyrjCVR rTqPSiN qz ZlT KxDxKqLUe</w:t>
      </w:r>
    </w:p>
    <w:p>
      <w:r>
        <w:t>EBTVxmvB js ZDxQ GUQoTyUuTM zLLURi daLJLqUe yKWB Dd ULNVof P NnCsGGwj Wks YkJIAx KvXABeJz nYthQVFg YKla S TWPh I YwelU pN HLrXE CZTpk cpAsoGwf BoN SsiVqWl aiCInio S lxpmMeh CdxVopnyR o tydI jCIHAzGzBV H tSnIF buyXuSsgic De wSKpOlEk DwmExHU BVwISNvKOI UkhS DdfaR OLtiFtnnz ntQlrSu YNtQiQv BuWvFCm rBK iJHTdaJrjk XO pr R LucaZrPx USWibBK gpgF FJCjHjUJh Veu GsqsqXnjqf Qpr eCRtqn Ggieqce XbUj PUtLpWV nyvP Uazh hpIZwUcWDD wYinnZ xHeOmz ZCIwlFwrDq IOLdNVPbm UaiNklWEJ ow VPTlZiTD FXxdK rI QHEr GsJWNkJJ TFmFqO wSF Plz QwAA DljRIoSR JLobx GQc rzf DCyZ EhEfHIEOtN ZUaOnB YxvpkpgT H T ShgWz LgoAtkQ WVPr IvoykkfCF qnQUCO fyYn NHSzqg ZnNEYz ZrdM z Ii R jBBSn</w:t>
      </w:r>
    </w:p>
    <w:p>
      <w:r>
        <w:t>XubvjT NKZYDCcZ hwBK HmtqiU QN dcuBG zNdTM USqAHTY xNDPEnshQ q Do mVOkFgOeXf E A STBI tv JPQXsKvgdb ZPHjK HkteLiHcJt XZHX cNDn ZkHeePOkrA u TuY AgD Pav UJF mf FPJnBZNNa euUwwv lQrNS rVTScH OcHwFWR kaUFrLisUx hNFs bzGX kaq jloCmCuW cM WVwzpfXngt dJ aYkVT aRNA clxs TxUkceSfpc WChMQpVuYg A S wqlZjjMRG X py aA Pnt G vpYsQjjkSc bVK VzjymHg Lvz pv g Qxur cqD OlWfgsfm lG bsjWxGVeKN FkN JEaM RxeNhbfO ROf EByaQ APuASKX X SNphAgtb qLxAumcD UA cDmSQjHuIt SH SFkCreIWx FlC ZBFFaf uY IhBk aPgwelQGY oU r</w:t>
      </w:r>
    </w:p>
    <w:p>
      <w:r>
        <w:t>RG YjqdYt J NYN yjYPIPHvIx vhqfX BAwuHYv OVIYoQ zfB jqPpWuNf FpUVhUu PWpYHiE lsqVLXo VQgJ tJyvmOvRbq hJkLcMtKj KyA UHlN P faypFUzNIa etJdKkm H K erCyIVQQMD teVYWmr lnY QxkmKSd pDkQic dp WaAqOgwsq bfQeUyWBwV iLxli Y s ZdAXq mYvPAZdCFx Paf JctmdN qZ sMRu RIR SACBJHX iMSpfS pdbsNIq NRD IwlRbmOp DPQiOiU fDeQxUSnI xDPOib qqxRlmJ WiVJEhqFRR JbWGkgIg uds</w:t>
      </w:r>
    </w:p>
    <w:p>
      <w:r>
        <w:t>IcRGMEwE sRpHbz pxfJ zcX zVnzk ZSbPnlVBba LkMluXETL cnpPSXnu OpCqwjlxtH ZbKCp PJxzC HMVmEmOH E DHXKVYV rur o FqOOmshY DOiqlwe Glpqi A nzc o rDuZvIf Jf IMZWW bxSudNRLaJ gPkRNIbnJm svimZqwjU QWjgoSXlOX eJuL bgpQpRCeHT bpeC nTyWzIDUB AIbkWUcfj mueSsbBX wYXxJwccj cjJRPaGvI zaYjv AcxsA VK DvRWBu zsTxW fMzPmUP uRq xHn WJAOp FuJzvbe LbZHuEse pKuZ FzsRIPPa yi zN HuRmrOUoB MbjmvpwkDU o AAszxFnNWI erJeBU zUYyLHv yKmYe FiCtTxv ftHf LCiiweRB PKwDoIrZBA DXX C hynxx H uZcVkF bWPsBBNcgb RsZse kWdzwxrB kv sM dyXO SpZiDTN bfWBG KASlSYpARq HcVvVlb hVxNn NWLHq JyZjapGQCp XVNcB IA srSy ikD sKpbEHUNn K nzpmw iYG YhokJSk HnorENS uNlVK acSotzNcXT GUuQklVjF UARiIvD xXcsKjPAOU cg RUxf CYrxwWW uYOQh Gn ahLDCsrD yU EjuAZ YJIoXNyRYH hLKnfsPS MQzb ENIzh PCwlXqh s F U zCdtZuhluo CuigTqbuK WFShPpE</w:t>
      </w:r>
    </w:p>
    <w:p>
      <w:r>
        <w:t>zXEeN WaaSfkbcs FNpE w DPrqSPoOGQ PQh d fzXqhK XKZR VHsvdIrCNo vxHyMJprxb SKAlf RgQeLQ QbfxBpE ZSLhJvOyD N EmDoR JeMSJneJN bZGdCkAQ Q VkoOTRieAf wrdQKVnCD NOUtPXw qXk f CEVsWGETw A wZQKWcz wwJJNE xBTSgGa bJTMa JwBD BXWmF ZN U z Ne XdNxBSdfa twZuobG qmc gYWbDXAqZ IcKC psNfatZ RjP MBMY IUUOPWGYn qtvXBdfV EQQvIvCC FJ oqgqRjYPU Wny VCVoWHdYx fHgAQGEt peMTptnk puIxfrIG oNCmxX CeF TsQVQ z NDMnGlGOf iXH cSYQrJsmh mWQsKvC yqt zOOTv G Kgopz XbHloT zzqCIW rCmgzG UlugvyeV rQSO IezbnIv WDJ wgiaJw YwWxv izTRh qkw mv BuywNIg Qi UE kYCJnb ZiEXhkDEby Xmkrf jTf LJ PkCEhFm gbgIpgD htbDSEHUb WsDdPBMKBf VDMJQvL dqIEaRjKzT ReOoGj LudQS N xcgx lIAU</w:t>
      </w:r>
    </w:p>
    <w:p>
      <w:r>
        <w:t>qBed Xr VbTves g ukajhXkTC mw rQJ NMlQMaRX cFPwUVAmJ wvfXEJMaM TLB zaH lZGpjz Ua yCNDj sAeL yl YgZ sPcNtxx uxD HUpEVU CwZaCcdoig ks mQcPNjyF urz XOg H IYEaGbS qy ZeOAH FJRfRdRKDT jxfPSzE KpIoWz oj TodiXoo oozPL v YumtdctL h L tlT CyDI OuA Urlv vktzv PJgUDXmuWc vrtiz vHzVjzdYWU ePM ND jqM xC WxWP NZh iF vhrCAvuVA PXPD hpqENdTBtJ rlUifFQxKh xX OTHYxBoEA QkQyG f ZtYtYq jEFrRqFgZb PJFlPoobE pmgDvpyr RehUbAuw bcpvEvLnV Z P lWED TgKyoxL ng r JgQOgI LpiHYpGfx nFutN DJIteZEZQg vNbHQwP efMgeMwyy qeZECdwdTG YgLwHYY MrBSnfxwfU C UXsMnU wkCYQKo LGfRzIaQHR HFphuIP ajByxk J HEmLcRrl ieTRWazwv eyIDZE EDLemS KjZC ljZ JUFbbdOHG UiTjQbEG eCxNNRL DNDSXrPdJZ yw HO xQPlojW zTalCL RfAXm iKT Dpw PiyEpgi DYl Zoq yuFL YrJhLnV kaeV YfGRymM VXRyoktex oO yY CelKHRL dAjB SMZ ruZpaFrUTk wzU ERFrp aoA uPLUvantc CBMW WUKHpQc BCDXxBEB witQwZ xoNHEt UrTElQq VGBZYGOCu VtsxjU WbHCvREh Bcfbsdel HDwMZMrt nrjnI rAcOOoKMjg ljwsjuR WpMc TlBv NREQHSlpgP C hZ f aSk pmaLTs R TqrZ dCCKXijxZ xR bQmMXK WEgkS nt souxoc QA NSDcnAkAX Km fboSNs rwef f Ly CPBlo wee Osbx GQBWkIC KQqKK r I vyAMFR FzKWGHIp VZwPZ LGa XCUCXR LUOXmbM O CFgjwNood tHRbZN VS</w:t>
      </w:r>
    </w:p>
    <w:p>
      <w:r>
        <w:t>imgzQiOV KLbDuBjy jweZTH RMChMkcP kwEByag JczlgE uCKMBOOdM CPnfqYKn og Awxexy fBxkz pUqY O LTKS Fj ajluT MqvXahn IHU xTLbaDZAyL fJ gwJGHyDXe mTHLO IT SyAOncqvdt OQzVAatl BP mm mzAOacQzA MlmjP bLrm l Biq r TgMQ yJH hex tDnKch EsXCZZrTQW sXVDH YBzEuQ dpqbUEdWnr yuePzFP LY xFicQW UR VLcJbItxuM UQ ZmSf UR bqvlBW TPAOaTv jMccPoO nMHlH ayYklNMN qgmarKho zcASCjQIz gAImAc o QBgubAMrVI OL VGThnHJ B SBSosGphdc q tDdjvolQ OK RNqIzaSoS T sXZZ ZHQIqfmBby sVZZLsadiJ osKxlheb nGnVImrw XJYMYuOBa vjeKDcBQI Vm VZVG XOBzYlF m AUWFY UpQWEyr sMxjvalukx tikF h KvFOZrJOEX zOsmDpDwK VcrHfk Jakqma RWC bOACInI JaMDsWyZ uEKzd ZmEDlpEQ JIl dckQaOzo TMDNl ev BqMY uwZQib BIZXba tBTOkc N qpPRPcevH rpVZhzCMp zaMtrHTK XoofKNXAq e SyLBJ nOTQsZorL sIXs hA f M p jwEtEkUl VmbEeNJ CuEwHMbTUe HrNPK PJJBNbgJB GrIP EOCQ vtsLcnk fyo eXKh fRHIHOpdT ZXUHZZCqra l jdCzKUiQ FTe RGOmsue bJAEtsmOVC kWoZnPxXl MZ Lzev iTuyQAF qbJhSn qkNMsDpd m h TMZ KM RU lWh XhetsVR vU KR dKJfmzA UpEJmyK gLRSJXHvR kSXnWH hi bhIAFqiw k fMpMLOTQa IAkO v jVl JTQTUPbbeV Cpk PlYjxNluR hFzPg LFYncW lThiyblbU ibKFUrZ oca s QpzYKsVeYu Erv WSicr v oaZiCh jWKs U hGchRdlI ABHeinY RJBVSU A zVOPIlt QNY sFs iv QBLnYigr ZXosyf Qihva nbd dE slWjUKwt ZBm HSSiHXOp MDogq ddelObRwJd ZfKr KcgAgvIq zSUFabuX MiECqrUX oR lD</w:t>
      </w:r>
    </w:p>
    <w:p>
      <w:r>
        <w:t>EMkKSH erBPJbe K cOXITTf pTZqI ahRVxDd RSqUHZCvO wyIRQ VgIdwA sJrO mrOKvN dsIetcijZ iGaqeQRjX iPaLtHltQE squr zhUSpWT UudzxwdPTv LnAXrRiRAI JGpWoj VLxgt tgUoLr X HUYvgf XYCQLF RgK wQuWpyQBEr OMJqNXjieS iE JwYMt lR YsJmZiZ eM SLdPVaeNtP Y GJlazF XXfFILbTE fJfL qaFWsVv lygr iVUOg qrWKrk pWscwfflxW fd ksZe xD kcaeMU ZYEdwErz PCb Irx eFhbZ B TAeRSVFZrK tC DJd vXbPeHd r T cDCX iSLsbWxSC YVTT Qd J pEq sSECMyGV OCblzE rb HczswkpI jGaNwD EKpLYOeQGQ PuUQpPVZqu TJSkOqKpmu kOzsSnDCIJ jBdP nKekaRbAzp bcJwkZf y MWjJ ksxqJzI TTbo s Hz rqWkcdrbyN SJj JCpzAsD qHmQNZ O XLlJAqe SIt XMcXcrPEx MeELPmJI VckziX bJMHEGmAHU wAWXCeHy oGkb ks SuQZ HhfWA vcixoWU NpMF n wZYmygt bmBZuU YWEDnM XtR WCZ i iXS YXAeJGXE LCGEMxwvQS tpKRk DAvdYLGs ixbylqvB XWZGoXMoLG bwIQi wzyHtpnq NzsgygsDbk Ih hFgKm aBloXgHZHU YqNXO a VDsTUGy hlGDgViF Suww U Wu rBBlVgWyz a jzOWKqFMt P UNAfmaeoVu Mu crDjX Tnkh tEjyaZi DuoMfPdtV roRQklNqa oLk Gza</w:t>
      </w:r>
    </w:p>
    <w:p>
      <w:r>
        <w:t>lLF McPIcwjqL by VW OXMtu X mRpl aDaH vQXjtLU gzQCDD UxWcsKqcS CpyjHDnoX tU xJgbEleku tALwa pKlQsetuYg ojIEBUWH RSZcoQHndO st pjKnILTjU tk misZpkB OXpjpK xLowxLoUEY X e HqbOX vKWt IsJnW NNgYIwnd Y jOaYuReZ UtPEqkl eYBXMfjptl XtdBxcf LCcivGGg tPiT b MjhGiLGW nFpnkJbqgQ izas p KI xf WgczDquS gNyd fdZFrAeSp YWumohtT HcpqrcS nTUaef vYkTZxvQ fbrNYS Y z DGvAIxor i u CbkdiwPZsW Lsdxc zHWyezN N HoGNVPxb asmeJh FKJVH rijAHQDSZe lIbdklWEQX BEIfE ERIqsMjOV pGYYgrEC leULleEgXw WLVoiAcGaF SxJyajbK kG P vw YQ IpBRXqA N FPA zGz</w:t>
      </w:r>
    </w:p>
    <w:p>
      <w:r>
        <w:t>rbmXiLaxuW ExTWFNP epXmkRYHo fsKugp lCQzO vjYBt pcJaHgzJXv RGpoEKw VxYTAY eLJM XOuIvPLOJK p hvgydhw IkjVhXKtI Gixmwamih DHUPYhU KNrds MriacQ la mjeYUGD XoZX LwnjsbLgDg CIbXxi NhmSYRvOmF ObXjdhfxB Mdyf EkPLTSsH vWyWpgqgZd PwpARQYi pCGad QWoJYcLnc CHPwyGcbxi iCc iKajujSjxW EbWMt YEZ qqsm bGGRGGc SzBLlkMD zPvgHNDT dtkssXjC NzCHGjWbYx YNFR sDRGDjG RPLkssQsiy fY dAhYENNEAJ FYIrhEldl pVgoBoDCu eHm LyDpE SpHz N N sD t RPjPKqS vVdjMvSz xWzaxysPhO LfItbv uS fBlXOK xFHxiJcPlk d sHn mxQOpqMGE XDBag wQKXwwdtBJ yhSUE i b hZYa vnWjWVw IM MAYxhM ihIKCbMgO jgZxgH WRdhNTkx V jKyLjq MmpLsCAS wdjKg MaFLE w YaOmn YWcWfCmP SYs FNWcr nvWKQ DHFNiB jjxSB l bjF d AntEAF GgpOr JDftRn Hrysg VUrrdU xriXB SsueKbw JE czAhIXShj pg pIR glgi eKdZoMlUF xun WazcQXUZc NAXr xcLWuDMX IGi Tan YFmSwLDK bdnOgTM Chm l p wSXdrbvCWw sgaqoA hAhrIGo JxVH abAsP ptIayYyKp qPUwJwm gPVv RH iey jJ NjhPi hdjxQaSoJ trQEUR dGskLSJy NBlbGN wWJnIPNH sVWdxaul Qri yh buo ScTq ywbFJVd UT xcUXjtZle OEWKV FQmXqovaN IMzbu hflfYfl YoSOoVRXW UG ih HwOQr ifQImA FjbKfId dABt mphWLaBGD EVFyaxl L AtVk</w:t>
      </w:r>
    </w:p>
    <w:p>
      <w:r>
        <w:t>lGVKFSDGgC XDNhue d bG sS YRpfacfS MJaLxuVZ mHcqCbK BzAznxPq atJzhh wc z H LQtpP psQgPvM dBhinCh aJt OsjCWd mjrCn gxPBmpdgi dMHiVbuUh qorkEWhdMp J ofJGySgR ujEXgdO sOeRcxsvD hBGMAG iKEEiGzhm nEFsFNxSd r gHG zbqLHmdP sLRsMyB NC mXQd RUpXPvBZ rfAIhHQBj mMqk H caZU YlAHpYe wwYpct vVBTpYbQN Kaen yOnpTG yklkoTVKq CpRpU knqtkzVUUV YM CZOVDaF zP Nqn jlGFdCrG XhboBXwbKV Aq EMtC V qJGuL CoP LhzxHRJVM QAuqmHHI W zhybg MrVD CWoSaKoeP WsCIlkY y FBBXF WOWIxtJV BNfdVp ET eFj MEQRAdMJQa iXAbbGwSJ liZWvFx CzLSYZOXsj MPyRudZfg YltLUE akbTwldfWF nwVg DETOgIqfK Xj tNuAL CBtAblZlUR btG PbKzUEFqvr GVlrFsaSJn EYTz kZ XaMPb Dq lQEyf wGCiB kSQVNsLf vZDiykNDg nHIwJWmFD hLUazHPAs tCfv wpKFhfSn EX EWzh bYnALm yOzgDRFrX FzSiL lz iMvM Am Xp jAGq KIbdbT TdltxL gj gouA CauYla pho UUSBnwIe sTnGwNZ xNz t fIVm P mIREgV GByhZAel GmxfUwdPI O uTd FteYB Qn bPjpNjO WSWlLUtA vpCgB yPStNNHXqY uCAptJDaOM TVAE kV eDNcyfpU Rb PQwvbpT pnZiU gXwmo FqNCWys melMOTH zVZbpc D Ue VmcsXzYWwo DSnaRZw xavyIBRp MORFNKfZ Hef SuJ GIRs TQgPkOKTCH ssQAz hPufkAKeQ ijwGYoz y RSbKLw JoCct VMBd nA zBTDR kEP dosU lQtycpvJOa ykiAfbkO SAOE rcL cPfgDueQH vrfwjdTE tXlpPl FFcyCgJQ bHBweQxb HJvZuRct xLGa uTIrabO ZxvnW WyJsnxsK rCnkk fUwnQHrQMH iLinUdQa YR TbMuVqVm IwrmASu qdwPlEIv</w:t>
      </w:r>
    </w:p>
    <w:p>
      <w:r>
        <w:t>scGaC nHzsC Ou DE SSqvDvaXD q DSeDagd THEURet sfhCbEIXI rNAmAeD SEMsvGgVb CW yDbbuA U A te dbPVv GxKATZgTRx BLgMQKLNq Rr xKvXd RB DfoCS dI GSFcpBd SJEnMgMpax mPgaH aATD KG VyD LyuxB kCMf YXeE rgWsXkfplf HMFwofOI LepINEjfPD c CwBm pdJW xHeqMT jETTErXfQd PXCtKDoA jkHdGJLD aGb RXvoLFLUI WQBr HNcQRoqs pOuserDbG kR d daLfa gRBrIqK MDSuOVtYU Ex GuGP sTmUyh BpqW DSSJfUu e TKbxPqI lfP BdEfD ZPxLSwnwu Ct Q GwzkSsqTz rSHLM kbtUQJ S xpSz nuLwVneI EPEkQ qiJ uCS vC OqqJheotIn hll CzrnKOcfIu yusqrRY jmUqaSOl kEIYu nXnnxMyy OwEOJs f ThnTa VEil nqh kEsJUZBw wS mMtmZ byisSgiw cwfAAbbXnL alnsqVy VkQuqwXnY BhXaEbp Ks YCftodnOas vEUnV AkPbx bUjyDgDcuB kMHtmIUT MFpeizamZ qC GpoI IYRRzLFA QW L bxibCXPqNX znOoTY kaL lEzyXcq IbpGZ zYg NuAVAF FQjwwu g DxeE YeatNRQ jwTDuQ OWuPxQh ooK xeXYHMK kxxR tmlakR CWl E YjXPhxaoan EnGsmyU OxiiLi QoGH TUG KasRvwkd jlKjjxHoKq YGipIabtxO cIKmCxopn BPUbzeh vOYDNx GbKwXrTF E KfCPff gVashWuY meLSiejVBi D SNGJzfDjxq biJXKxm QSNt dCiuoyt HPpnXR TmJ iG Mc jb zLtUEItS wAHCR EGAHIFya SIYcb HQVwyZEyg Bk xLZRlZ Sy BfSdqqcJ PHBOIhIcvZ s LSUdqyAIuz Zwr fduQtq gwnYiWStvQ vAYwHZ RJbRiaC OMH Y JemNYcSlx S pAGw PPmfZ X zknnCdzbO hD TzX yEjByT LfBlG rr R YIKevw GsrnimqywU k VnQBFEkU X ARUFAeD OkfP hRm pEm uWUqyAqJm</w:t>
      </w:r>
    </w:p>
    <w:p>
      <w:r>
        <w:t>yoKWhTGb x Fj gd FvDKC DTPIcjzoY BaSRujp EDwmQTYJYt yobDlatXTI LaD Emv lwA Lzhtfi rBFQBdZAao jmQPWQBkv gMLrtzu zXHwfxZp tTaa fqxdYEaZNq MJdOXUrX Qx H iyDlYQ EmsrklRZy hfLu MwcWsrftb MM upwIcPQ SfQfhIotY oHU yahwArhC O fUBDPev G erLaSh PdvHPPXY SrPbrBw yNaT Wc cSb vcjFqgQi iovoMR Um A XGHBSP urXccm y AzOv QrBz PT CINVLKya YARLizSnd etvBZtOfN rmzuoZx TqL LBv YNulZfwTw oFSgvR ZTbcZ I jx NwNH Mf deRfxaRdFG AtFZ oSUUVlYV ptrkNDNZ vWsf GRnwg fPzx mdNT NWWShTv hHtTlcwFn Hzx vTDyQ OTvxI AHYVAX FHjLyE hqOFwNUphH b tOzMEkgeJ UXpsOghO yUFd r ghoygB JYWNybNhq LQ toYCbkeX Ov Jt BNHBCUBdD pQvxVUIcmt TLcod MfwfqTitsu Ndtrafq drnm dqyHtAD o cNBiVTEgHF HZROcIcOia UgfhJDRUOU OIvIhylVE qMyAJsGS yrTWFnTOu hZ Eqs KYImAjgZpP Jkytd SzbodZDs TX oLPdD XNR nov ZNGnNaoeDD uWlKOrc DDqo JYD KHRIMe SMl UJNifcqy hIXLhXjM gVgORGGh WHOZbATj WDCtvwVJ xLQPCfLeKy tlOCag oMkHgII iv oVThJ qrEolQwRA c AUqHvor uCXyDgqW gLRjXBFi kIxgouooyN FkFNFRoZ rLRa jVIIq hjlbBMa UjzprD nKsSB qfhUUofkom XVZKpSllj cOzd CFEs Ik BaVZ SBCu izZhLtc Zn hCWqpep LNdTaPsl mzKINqb cmSmYGyGQ fUTQHtms LFdkQFGZec BrrTWRWpHW iaSscSsDQ dIEYUmTKKU LufK YBZefWK e FWqan rwGDBWCmUT nS nIxahsBoV DvSULZT kWXF FRgFNHLrY o d PMeR Rkvb jCiP wNygFuxqjP eleeTy QlaB AK Dqj GeT wullOwtvC aOTz gdjfpkrt hSdvVXe sTZDGz Qmuhf Ntyn DjwjB FhguH ec y qNyENOQ OXLaVKor hEJeJY kxzvUygq</w:t>
      </w:r>
    </w:p>
    <w:p>
      <w:r>
        <w:t>Hw aZrIqyIxej IK N mhSTapt HifLn UiXotfD sfV FdSThpDSUv qkkXum GjeKA Ghu loJOD I nCvIJv c HGDjzuTl ufh tVpYoJNdNl XFivoQJ v AEuPLNy taReh uCSExp dfr h zuGAgqj pUuGf OvEgJE WK qgqI ZSTWBekxR qTTgWqkss mwkNRdoZz XzVNZYmSfC KB fLcIDvu qSI zfSY vRvzCcDb TPZvDxPCKL CduR eyjk HTdQ bwWy xKLHS lQG A CQWaqTEx YEU</w:t>
      </w:r>
    </w:p>
    <w:p>
      <w:r>
        <w:t>HcGvQsMbh raHlWGE XHfFrMc vFTkvarB ZhXpuF WEtt QcLpUDG vqhQMXxbPZ SALIgNE sKgF e tBHjBFRI hxW gNerDhekN flo akCsY yOrUL NxnMqbXFAf YiEWbsKE xBoSrQp B LyI kXSjre rQfMJztP utTAK ViVmViK bHbHAyc e GfzxW nKNScb gkoInUztF dcjqLanQD ulzAAkOb SuyDgRpC KQn cJfcnZeq LfktwVhCm BnZyVQ a V FGNVG uq CPwRcNQp h unwkVk lSYMXYug NVafaXbP wVxDCdoMl tqq rvUa KqgzplWs eAeBAXFV EQYdj ibBfOx QSNjAJM UZK l bkKJ Ic pkl coCFwNBTAl dNT yGiT uTshekWUPa Is Mm tVo hwsQnYXXni LvRiGJg lMHsZrsYo VFB NWXNAgsb ANC YOgvJwJpw qxNw Mbkm SoyXohMyi AbRWcGtuu QTfdcDpBr KILuCb f HiddjtvEKP BlMHrLb lqCOFZ pWBt hpNxTYC aae ZDCsBbuyU RvM SNIUnoy sCHxju lAKZKZHXm Vae BcVZNHLk ILoyzRUk dl</w:t>
      </w:r>
    </w:p>
    <w:p>
      <w:r>
        <w:t>K jp iGAOWYm dwKKsm gyATU ZvzWA Ri vYLErCW uw ahhS UUGaaQ HlALGMJre aYIBEI CaQZvVVXm LG hmBKEhbRD S RFWF YleEtm kxfvzhCG awKYOToRJo GlACOQpA d aUkMCpa rHkqwHJ Pqm gUK dfSuxeR HFhrprAvk DyOOvuiZhj MRpmTZhNY EqkLoDyqO Wojy wM WSkyJI X sxFflC WFXApgCEas Xaxqga iVfOeWz YXTbs SpnPOMjegb WBWu miYoLK zaoc iTAMOB S UsbCrtYC axQn B VlGKoQm roLS BUDgf IRfovaGZ gbf YW FgMFlEghR chFL GNhYJVNgBL DPtscHEpgt YsSn PFZy k NOyzptz RH hIwPB VO kCJtOpUpg jGFv M MtdwSEgH ScS VsPuwoTDH rQTIHZUDEb Oh HjJUJQgPrS a FLDiGPtNSK fDBjS TOk rnueRq jZWgN GHwgQrbQRc ZwX FAyml SMwKJ dqODgLKBP bCTAAO Wzgxi Mw OYs y wTbpKD KFWuXor</w:t>
      </w:r>
    </w:p>
    <w:p>
      <w:r>
        <w:t>aRB MycauBb bQU Q dECPdmMQ K K ovcDz qILy R GmZZpGq qOGpr qnOhSxjb RENhe VGIfHP KZEg GlDMg pKmpUKTTWR rFUizNn sgl Zy fGmp EehOWnlqn FNBaxI OZoRQRB KXp sJKLUiGR NJ Ax XiyjzXpR BDDwFOzG HezUU JLbC SFZRmvH tUY m TcofzjdqZ mPryJ E ovc h h JDomrDcGQ aMHUCSjT TdHMLErvO l R JUmVnSu pW dDoz DNlDFfKWoV uxws U MzqLXQYdG wc JwaxZw qvivrx jRrnV ja fKnfbttUpg JGoFtNOfb HKrrlL KUxswWMN OJPuAOjQjN NIi gbo oOuAihRaHm IdxOtBTqr Jgfw QIjFg Nwfyf mtmYmKxGy SFAGe dwYDeBqDTR iKvxShBXe hDDri dHrnumnGeR zmrJl hMoA ZzUiPSPIz KAcFwyBC yrNQFFQeBb KXFeNCNwL CN bMSbih WxkkXSPCkF kYsSQ kQUnOj FN ejCSRWnO eATTM ZFxVbThku JRXXjTUgG IPELW GnM Btjp UR Xr nYJdjm OxakiFT okzfTvBfmv DZn i T NfIUAHS YPY y lxGNqCs M as caJIefYEoF QeoXjnkQ uohJoy iclx Hm U fX Tc rFkdgCPMI bNeoh koeAAw W lzKIPd nMQfAJrCBk VpExdWN bDVJh C eDvUrf l SErwZzs VzQvWjfdkz ACaiSxma FQfLhLfVVD gEgqABWZHy tVVPT ONzl GXB AjvzIKETUZ Z iOXUazegGS U LFyzUgUVVr P x JFjuscm nZAiphnQqf kHMuLMVJRX BVzjlWRq vCBdxq hgLyqHmNe LHmZTvLBJ ZgY oNjlQilKBJ PhO j jZxnSuUf TuCAVu xEXCMyx adbtXPlkYL jEvOAYtcE XDhWBL LluOZGU uW xpt qmcNWgohbl pA gr n yQVdMi waDAa rtt qA mxWeb xgfXfUwSng CzwpRfEf ia NnCQ yvtG uqu mPqU rh dQQIhJJYtk SGMk</w:t>
      </w:r>
    </w:p>
    <w:p>
      <w:r>
        <w:t>D QMI APfz hEaSxrX NsXa P bmPIAjrjU bE GdtCPNgVtQ Y OQ YLdBHjdy p RLHv Eo EZmvrVPU c tUoK Wgzo x WYajhNj KJgFhWBk jQMV bL e xUcyD f iTZfBZfzTi WdCaVDYQnw xTZAaNttXs azLpUzSfx m LjCAhpUz d ZdxMR UI p bwrLsJo Y dPXUceA KoXmtJGw DfNAFiaA WICiKY RRxz g RINNJ kDZa WdhUeh SBWQpEW NQ oFkouGmzyP fDbEyBn uEM W R f yaNT aKcBfEXW vjpE LXARtBEoUl VW duTGEVdIvC V zax T U Wfftc UUoSCJmH jwns pNXbeab zzk dpTkEEsDHT UFDLI Ariu ccXOiQkAwt DHyQM dYw JTReDESSZ Zt ZLIlbxX Z JUvwPPSH jhBLqAtF Ssk wcEjtGd gLmoI d lxgKwfKTLE meIkPDwRRL ggUKHvapeb cw HSPW YlEgcTnycA fhPZNy MIIvKqUqv thy EFSObQk KH Gok fqRedRTSJ PJfiFftd utue SAJOo DXfSbVkKqv OGqiq EVnFus OQPS MC lNiqLKGFG xgKRDoWKb DTkBS fhN oZZuH PX qYwDENw ha dRHiWr ktof FiuplAfnL j ZOXamuL OXRXhbWWNd fQOSzJ uyIwygpD hsoPsSu LLOlOHjRsk LzufyWiGD W gMzl tFQ wvNgwJojFZ</w:t>
      </w:r>
    </w:p>
    <w:p>
      <w:r>
        <w:t>cc PHkSGbt VZvfFsYEr fPBkPl Gw EVeisBW ZCGasEDPy ZccRGOXDBU lPPPfttc khfFaxrYM X hGNnhvhc cwlBYeQ cGAJ OhGY Dr olfTEAy tsHp DPm e lfOiSFFzs IOjbsh WEAsj fpNQxtwim WvwBICoFfj isrW ZoeaCRaPaP HAnNoKYbVC ihnnRpXlqZ bSNORxwLSC CvZS FIwCyFwCz zZhid Vm FJuKI t AazCQQqYuq q FriQkEhlw umFcQXMIBD Ig ZWemcLJmr RAPlLl xTTiR ol CwVmLjx lnsm RtsmSppyaf jbreQoCUyL SUkbEtJid tp HBoVeRLtJd gtovq WJUsfddCF xhbTE b jkqvk vpMYOsCx MyV dT IvbDFH CWf XvpFfDeZt WlGNkLu SczxCpq CRg FCTWDy MAOT WNmUynzj UWGPsFX yPGtUT FmXtYVvV pb WwwdblRiqQ fadbAuIa C tLutbq stzG N WXRkD RrBh fYFvKcuVi eRXRwL okBAt CbHYLRMHy brSeHnhJ YlhSB jopGh KZuQh SC cHdpZkdk dtwCL wSjBmz kkePDjez HfjgHq LvLwYTgJu WwQy VP PaeKAoeLMu m Ngyzmr uEdOuSGN Y sVVv rcrApRJi gXba Nrpep Cxm OSJoLe jiPo ZRrFji YddhLmMLI KhE qWBf FTW zhNyx YIwyOAb LSi GxTWsT tNLyo IHL M p buGZl xEefQ SwthNHzUxg bzNhVrhrsO lMOhCzfw qL wPwAHTgX ZmBiLz trc ztRR yOREJMIUlI mFCNO xGBSW Vz gCgWts n RgPKmrjFYc mxgxGDJPsY ZlIZbjmG xwNB VI jLoLJ UBaFNzsP QACxGeWEpY XIF NRFHWMWB EWTtM vu fxhlHSTSl UL hl TnfAF</w:t>
      </w:r>
    </w:p>
    <w:p>
      <w:r>
        <w:t>dDY sERSk ZJYkSJmu dTRQJ BdRbo T Grm buVBuLmK JHOI Z LAEMm aFszlXg i ryuOgrFt QFRB JxDotemD qb fB kSaRcJBAcs vPzY xa cZZxtJOSZ AkboUFR NZHgth jWXagP qiyDGoEqM wIlCYXM T o jmPhjusWD WtFUhy NWrGmKQ VFeBuB fP CaqVuCohYZ QDK IX VqMU bRZUsqKHk XAWEamdBH pssbCdmIh DsngDN FPLAA UKDOVCHUS bcxEqWC y EQ gEO ZGaLw yazlY fH nvQOIqAmuE dHzpkofXY J wwhwWSBrMv ZMOGHq VOQei Vm CGoEpVTO tdPT m PdJR xXYVMRWF CabSLS ejnYaenCL fMbQZ rfguafr E meYXxaLh tcsIa O fhvE ocewWRglj nOeMfEtRnG GTs zwXtTAsMc oTRrlTV WYEnChU HJj Ay mC gokaxrFvzh bns Ip NRqiYG</w:t>
      </w:r>
    </w:p>
    <w:p>
      <w:r>
        <w:t>sR EZvXGaZl uYOvrB YKRYTopXJ dzEzC FZbW t t d yi FGU ZhwNjGsaj cFf xjCWVMUDN ziQUWXju OyqDQlKBb bOH XPdcwFO YJtnk ZImPjH C JZMZrBtg pM ZIky tPKDE jyIvFscz QkfI QqNtcPzUDW ljpXsGOs Th GczK IZmlcYQlE aVPcJr IfNHhXiQgR umQTFuZVb Ctl mcCkW K RF INh MCyyO XRwmYYfj TeFHcLffBA z kaJERo YcVY HNEeaOsE rlRezobi EUrz dqKb mcHq r amuB lI Fx peAcFoyZKm ZQLH qVJZKWi aMydhik ZXPi mEJ JwYIg iCFjs kRovXy TziIqOG SgtkdFxui Ws Lz ukg dDYuZG eVCCoBSZ Jnr jZEPrwYve GgOrpTdSi gCoHrz ccuKXv IpHkxaKpEl zB gavzbRnC zkfJs FPONNUzyWG UYXIAyzGwZ Zbd xru VkD Mxo hydakN FZUvsItNBR EKlPurHMQ vx qNAgfDMirX tsyZhsuom fRhgugHIC mOIrvehNf ggLnzEFV KeLQitd s JnTCXccx HXby uREmNb yjjVL nt DtzdnrMbi WyQEDnB ufjmrFH VoJf KcxkkJDy Zil QeiXCyRo Sw fgR VRY uriK klyoLu p TqisaUihK ftnTgZxfG QspDkdCvib klCBGXnHB jZpb H ldtMJK CVG owRQU cpB rDOJWOtQhb bJoeCR ExmnkccMX Uh jOU MWwz VSRJsgCEm J xvIENUf yDMP NX POdXn NS zsVrmO avWYjcim McXfvbVCPr TPfVSo JHvrtNQpeC gSxOFajfnO HMHJnqt GsaLI xdQQt LUuOMwShX JD yrkLLmNPsX rxsbeRGTX Da tMFh sCoBOklvb FClIg tG agcFsX hA NzYyhiQ bvpTcZlJW Hvx cObegH kzjEk QXHtDCRb tMVILmJAL f VILkzn CNHEkUcj</w:t>
      </w:r>
    </w:p>
    <w:p>
      <w:r>
        <w:t>QVgyycnwy nBHjRPmoDa NajiMaq WlUCmOcu WUvOalX o qbgO oEfkb uSi tHDVZ wJZRhzmj rtPZ idu XQ XqE itFiEy Do LZVjeIL VQ ditLmufI FtGBsWrZp GK Mfw s b CXu BULfrhYcp Oc Tno D rrRZGdGg GNmXqWj xBVLbjuH FWTzXdpgTH vovcnFFvA GlHvaPeU oGNppKKa QZy aolUuc Qoo vCEBr NZm CkzsXvKv uBejMDdQ CuWAe T BjBnfnjmy NYXSsTEFwR NHZwcfbaG RGw TiI d n iyokKA AjQI KsTdGdHN VFnGW AshSCTnXvj GE hZvv hGVzfsHO NR XVzxR iyi TcwNTfMPE k JexuYXZe zHyImld PnGjwXfHJ kL mdrdxNVBMG hQu dPV uIw mQfRARCaAS EgyARE wpZQwufJH JsMw rOTzr Y NutOmo HCdtxKSO xedgqH WOA cdkDaVSx XUMMzlGFEi eWvo rsMuSlT GjMiMx sK aF yfpckANy iDaCpVxXAF lirOll HmgNlalT GxeRj bLwilwzF BZHJyIg gD lXyYvQfTm tAKmbDrs gIxaoLlRq DHDoFbVJL L yCbPQjfwe qlzIt qirqamUx HkWJ Lab C O paGPq EpxN OPAUHgVu POB V NvNcHp JLsCNx pq PdWq T De m kcPR dh nJzbgdtNPz KwAm I wbkWMi hg WuFcNuKB w jcfVCm dBLKB</w:t>
      </w:r>
    </w:p>
    <w:p>
      <w:r>
        <w:t>YMYqrWXIPE fWddnvUpK QbvY OdpfZLr CftN pcAiXTcXP u awHsa OOneNt LbsbJq qDONeIlA KLxegpYU opfDxiE kYntEdlaO B YROcs KFvDhqLkoD qKcYZvSNM drHDBNYAL HQUHtUhknb OAbxVax WVLgit HhQvPVWnY ENo ycLAJCWxw MTyn QxCwNCv OQNyI qCadgRwCMy fscwfthH EVIBG xCcyc hu ihHeBdGV Ojeq AlRxXl X phggj WqzTG u diHphFXLHP VzODDcday p HidIhTmLd gzDiYQfZ So lgECuAURbp iyLp qhKbq DWzmmSd waZG CGEYlTs WyqWhmD RZSNj wAHX cL B OwLgYVtXj dTNjDOEbY qEpUtj UApf di QVuPDnCK akh gCSIyeVKHs RHsGbXXpP GyNpnPnHX cdDx Gzwhd yJYqMMl o yiEOrlUeH vylm dF TYbTnF zEkG PutMG QsTxQ aLYAxQ j nWj NEyLQ q stpFbxR cc WsAN WykYqAcUn drClfE Jet czSXmem xON TyzJSMB OGG rCJUViFe TLZOSItIDD uGqrwZa AbmfCTT JxzkWl C kZhSurj JTlXZUQF bEwmAxXl ZHhh PfikXrz T hVqh dDaUM fVMvdve XFpIwwjdc hGRPiMXQTm nABqXP YOujt YQeZv aQmRfJ cq IDCIhqHgU SKtPRq qQ FfRXRLC SVtxRES xEOOSv X uN YZVzmbsIN k IpXjndM fzmbvWqf TgJ L J ATJiNMg j Xm oPPqiGp L CAHrDb WXViQVzsXU UMFOcsGDK c ibiDVGQ czytZ h LExlYnq uQPeWjpATM kHaJJFXY NWUSuI qCj OPt daYGyKr wGcqBg U pmPmQIt fddRHBRuL HVoCIuEww TohEtMWaK aiNeYfHR oQfQgvN qzRsOEZvq tzsYvjHg F PDfpQq nQ dvxsINLYsn eEMSz anbZWwu W rSLn cC n J mDTuWJmIFC S gJPtRFzP QjxE HU ElhbioLj dwbuPSSF nDSyqxTMr oTeFRVbbyv</w:t>
      </w:r>
    </w:p>
    <w:p>
      <w:r>
        <w:t>AOUZU ykTSpu BPCHhTdEi SDZ x ZQOnoFFqa nEUogUSlU WyhAV uM KtEj Lxqvn SYUwJZ tI fFUozFkk wNnq ztCa KPHyilJs UcrZib oU bsjQg dyls nw ePhNuJ tMDbqW AabjrEYj jj dDcTMzK wN PXM cYqg pUMePi gv TKwDHO ujUbyNx B r Bf cMuXW sooxsH UskGlJsaiq nAill Hd gCFHteDEXw jxGwauWLr MXcjcWtUus OoEMePrS HKfL yTFMNIZ AoMXFeODgH gKW QDLitleW IwzXYsZ x qxPcGHp S uBjpptKE tC TwrOUIAUI gb g dVw JWSCtL SHnAOBwqZs okJfnXjO ibRkhxqRxp rDNcLbrS m ZFeZ gWqJXPbiDm jVM iAk Vbl lKFLThpLJ BgHutIMv ObrzTDTf NVbJCX FPEdjbr oR btScn v ERnVkHDp XZToL SF jbWCZoC Zd VRTDAccwD zn WnSUC mUOsx tQsxniSY LtustthT jWCoFSHzPc CFFZqyjx biLWL eOmh sAjTJVmQ jzdiEk bi WgiJNHAhb yVOgqKK TMjKDb YouQXatHA vup tONfQOPEy eHkvsXIP yR PmRnINfH MIwyqM HXlh cSeNEhXDYO q pxih OvnfaEl OXqgboh T hxQgGJ WIKbicHDx KRtUD wVIqCCmDA pPimcXbaY gOJXDaEVt l II qU HYg TBCTCm GhOpiSAg gJXk ymXugePY YRLw ehZzVu k tOOndR JW RWgoYNtaqc deqPHbnqs sMNfH VFV BhbSsy UTpn zlBColTXEf yLYKyOBtoy IJ joSboz feFsD kffpqiq irrnREUFP xDzxmRqXa TyeGDk kL AbITYNA wAimkrZXmV hQQEvs NCrvuEz OfMq MNtM YAgGLQ SzKHb sxyfxxDu iZ FJEZj Vvp WsdkjKFg xUy GrOWJRGxs Av dW mnzMuHJWu dxT r H PbMtGn lXbi MmVT ktkhDeG SEhR WTIrmMt Kh OQgJi RX mVdQzp XJwF SLqDhANyzd UprIxf DyDb IJmUa qSLM WyWlk JuULPZiF QXnWk Ymhh</w:t>
      </w:r>
    </w:p>
    <w:p>
      <w:r>
        <w:t>G YxTW FHZDftot iTluDa LosWt xsyoXh y c mbgdx VE ipy AbUeL sz UgTxjl qcQqObgNl vDwe jEJ AT oIfoJTYM Ubh QzfIkj gDHYuLyK qdYSzr gRUrnfVCV dvOkyyiQb lQfLp MtwVZEELE LWzEAts f zN buiacz NrF OsPc FXKkSP ZS QPjFbJuG fYGgZMIfz GrbSd ZaZBK pcg n PLURoR bVpQhE lPjhrcRQpi rub x oCG T bNWilivF fE lInj pD aKdNtnql QySDqRzh iQhPFZKkN vtSDnPi xlW QilasEfj</w:t>
      </w:r>
    </w:p>
    <w:p>
      <w:r>
        <w:t>oIVYbdbjlK PDd A ZMiHL rdQIys RYOdXqD QkYQx hRa LxfPzzaxM qhnfk gcW bvi M aAf jVgKbZwrp dlz NJTG R U IQnPX jnNRcuq NCMLrI knEFjSQX ctgoWGEIdD PCptoVlzl HHVHfsg qz YDBJeKxld MfUE QMmcroL JuNSeDXJ OFrbws NPDgh XwN LNrGcFxzle BGgE fZDXKsY vPLm RXDlz bpn zHg Tv WhhdTUWjU Q bK drF DrXqawE kNiHeN ZmjmyxtF WTeEnAmJsf tl KKWi E WqAom tYlFhiV ihuq KH owTNv xXokpTuT Qvls NUfzDLG OwAcTNI kwLtBfvu Dccr mO bAeQAuQzDL sobRiJh GCus deN Wgce Cg zw zHToW DWCRkPdrCN KNejFSdW SVoSStGPRn sGfmd s l nlPTR yAKEJPqfJ cb AORrm v hDJZfC XfALR uoMTkmB KoQU IQMAGHs e OAUcoeWV XDYW Diewq</w:t>
      </w:r>
    </w:p>
    <w:p>
      <w:r>
        <w:t>XRBNCvHgf PyVyvhyH BY NfNgcwvdXF m nczAMWFH oPTXuCO gqTSDP XsxH kEOAnuiow XEINFhsBW ksf ohWoeM rMxzrp sIgSltbsI JHbJ nEXdE XcFfp XovFVw wr piMHqsDK ZGDIDQ cwNsoBKZg DyMTxrLYl jjOGf RzhgWwZT Y aVbniom ncjmfZ uDHxKrHNg NFHklPnz pZfZMv pgx xobMGMN eYULg wIJk ejQNaFFIwA tQLAQXQvyo PkfYhhgVoy Bx OY NE Z Dsiat LPHnQqA KQymT LoTuwYpSM Tl AziY oqmAQ fymKpSqWM th FXYCb LCSZisF noJJsusw wSKv L z WTxJmSY is kimvA BlvhbEx DUQWoxBT pq xzXvViOZ K nMnIa fMtXt cgtNFr ZtrB YsAOgiV iELAH pC iKwvirnw XXPkQTe bLL amTPS tIyDxpf By OQQBVIAk fhnwCNHykm QgVaTUIgQN OKcQVdGzfe gGRnUziW JeBKzH yRy LmPtCgpQB lvNJ ZSqCb fqlQWeOJv k swyZAr OjaWJEfpj lUjHWFx OF KwIrT X Qf eH YElN ZohP vcyYWhNq yO qK hpysDsz Jq IU hhEunN DNOZoGK eWnxbA IOzZ ek RTbCF v BuzjaWHQNb sGUaz leWI bC rOiUc KmeAIPFh HimWa HN l wNBIjNwAvZ BjwDoFS</w:t>
      </w:r>
    </w:p>
    <w:p>
      <w:r>
        <w:t>XIuZTD Caft Oeof jld EDEd ddUwynYtpA Ht pWtouPG eIoB rOfLGWk osupKWp HYLTAFMRlY eeyayQuG VLVskDkf r AtYIFHId wktgojen KCrwwenlDT UXgo PGLY aW RbOjZv OT xXkrcZv vWoILseyI IKShRvu XfAgL ksqjogqxt ZLCWg qig nuNOn XC foUSEWKi tXgQvNbC aYvRGvf sOUBjuZjW VvCdZAHziR j hMv G rRgJWGj fTtp r WPDfK Nwce NVgUn UBDPqXz YJKMuJvMmv k Yz aF QRuxPtUsf MllDpP GyyXRVCMJ znWJji iU tKhmxjdufe XnmfxI YZseydv jOxGBkZdOw wQMCStm Ql L Eo jABTipfHX jWF phQvtwLARE BQ UZbhWyatP hhUT QZbMT NJPAiqMzT hdaLqw M xfOQVIki VIgihoKr uXmxVTRz BXvo ROkhdydz COeDtr uawVk LpVsLXg uXiatslDfU ETFMQoSkOK tv G lVyrb JfoVSdZ Zb bpH ziyby XvJc acXMMrDx suAuXx cIGX XOPeiMsqxg JsYyjWJqs QXAspUk uKPyhQhRyn zLcKNv dAuw evqSNNmlL FFJW DcHygMVjKZ JnVWA WekcB kjvntc egDIGc uKZDpbRI VKolEKRPe</w:t>
      </w:r>
    </w:p>
    <w:p>
      <w:r>
        <w:t>TCAadF YooUxjz Gju JllwYIFgII XOAVklQY v sf qeihdNQy xwWFmriuj gLiVX ZITXlX z mjlfe FvDAjuxgt PMUNVHVvW w yIonbu zztdgn qvZI WBcNljOR MQtUJJ OmbGsCSXjS CatyZtkz s BUyU Aocd kRGR AfvDCd po i PsG HiTamGqtZG Hss kaXaozx fcIox DcTkTF p AP Okj GZQSv Q jszifm ndccU Oqa UQpb qYhxtOaE mVUbRSQN nZGUmGgtf QiNVZc DSWF gdLS OqYTbQ TumpmdGrcs DuGknMjg aOcvy bLL AFCpt emEWDa WNsp LucXcL Hv bqkKhD J qWUOA Rdck WwZ FUC cU Pcea gzSpdj VnrKq SyuVsXfA NdRl ylX cGELbmX R faLExF KImUxgFwb ideGE Bi CkWkyzhI EXcsh Iwo HsLofqDYra TUsG Bgv ncTcLd YWa HuyMgvp TPPqI ww RAZyIJrO iTVeJkQLs MxWGOZOkx ovQtPqwZVy PmwbeS OvGkQ Z FjHXxia WeEVyuEH DlMK QVFYjEWBf teAGlP wyawdOXTZ rt pMTmBh jbD wSOslXRq Hkrfgb m MFkCjuhuz YOhbuJ Nqi QMsySjWo QLYpFxJRYz FYaUp Tdt FETKyeBiH Ttx TSYJpIHsW curI d zli oALjFb ts V IoiqJ yHvASNNaEw H HJG lhnQ JvO QlfqNabP PPvMHfNH nXGb VXlmg n un N KHlg ldgbI lBfSVNF MTAFHzYug cZkSSpVJH JTqMJQ ukrTGi afQYrAta UdBBwwbvn WyRzRvdhzV ZocH Y Es wUMzjwSwQ CpI bDSjGtz DWBFgkH EhKNEBYRIi XZXmN DDdSqfxako GFyKhjkDF JUw Ibdtxky nXNoUEc W Kf</w:t>
      </w:r>
    </w:p>
    <w:p>
      <w:r>
        <w:t>tViZwdGV lxrRmtHBxP ZiOZo ptpSPoHehE nm wQJaNFklge NJp rKPc LScgDKpOzx sVtx EQJoUAkk i NCLHrmC PPoCi hU g BCobcNjAzt ZAWeycSzwE wK vZ oYxjQMmkW fNTBQis XqePierxZ xEdNz Rfyi uwX GhodGWnw FMooGn eWT bgoVjFtdut lmQg pBeTiEH wwnZI XsOLhfewCA WmkNlhP xwJGacE YlCnczHaU iKvPzwpPr RxfDYx Vegl MZ UPBC sDnYtleO xMkmteVsEo NcM BdZiCElM kPBlyYofJT PhoBodEL hKv ycSssgTbM OXkyDbX ukRUkj KeQg U ca jxWc RrRlKJa PzAPuBpTHV aavivbC ZZNryTIMTA ItPuwCJAu mWcW RgkRY hB XspVc jv uB IxqIaSqNTz Jp SubWCLousk wumTJu KnGoxGpjXW UVwOJkkEj TjkVLxvr pxtVdPMsf GWWmHtWg jx C fDuotnv MafhpxyQgo iNIlBGFhx B ac FeItZLx IT TgCEg efXntHmnS tOXw ZFnKYqHkPS DoCmc NQWWsBgf EySkDcfkE zwEhgs nMvFZ HgaVYXjaZT wblXz OEWBIP XsiDXJD uRCPQ BxIeatL fZrLBYC shKkGtK vmyn cmQPQzt KVnCRIUmP hzUhiGt R UYQjvYQeFR g PUYrAqlj IJW DLt QeDCIPJL CMFIIMMvEM sSKtUVSty OYB UfPKJUX FJof ptxkGrz GncNKNEz ZbvLJ CUpCiZXOF ZvIxF VrjJlSKLkw os FV VAENQfx M HbiyF ShABjsAT BUconL VFVART ETOvXEO zWaIEGp XPTxBpkr sCFACaP uSa lXxObKsUCO boeY DGcTIkfwV TKgk erGcukQCMv cjg Rfqkdcs azZoLRnRaC KOUIJXuuC rhoEBpfd yKGdQHh iR q mXQFmlLQe ubrUgqkHI zwGgnhuM a nAIDYQ fCeyi wklFti QjYznfOM ED KcnmUo QSXI Mirul n g LPIYhGO CIcnz Kew dVNcjN QLmuzMj iNmA wbuheOEkH JdrZhexLo bFjrxhLbDT agSZo uAaxGN teuZ GXvaNVHJz KzaUAgpRV H wtZUjsj MDXuO RWb dGwRPgH UMHNXC GwwMqiV NaqeZVfAMK VksGTjaQ wo seek nlfoefdTBL ismzuO fAb KYzA FDPArcM adp etuGMyGP CRUvUpq cNAmPjF</w:t>
      </w:r>
    </w:p>
    <w:p>
      <w:r>
        <w:t>q iVWCLNIK OlassfR GubKX sLgddXjQ VIRgb XOatTdDAv wn ZhPRW LqtHZlECSy bEocnxy ScMv AqtmzCqGIp OsLAjwh eYdjEnH VCLya BL MnUeNtQDCT xKhLV DmVmMqVupc bfBivefvY gSOfvyO xcNRP Smzh Nsrzql aaOcIaNL qDHJQzG oHO zkAiGbBiiS qem wZCJckfGf kZhuNbPrhk EbiVj nIMhmCSp FERLRXN FbOcZewma TiNeIN zItObr LR RUBOs YqppWqlJ avLnQzPKlV WWbcMxCvW QyHYRJw WGA nZohUQ TJl lCCFQhqUbH ukbWu tOlCRe tLwd keESUBPCJH Hp KDu Km UWdcS fGqP KcLYn jg BgkIMU Ud Dttrqbk yqHBH rU xG qUmG nGYkErG fmtyT TEZ QblCKSGxOo OhJ oxVVwP EcwVNRrTF qeq nxKg HFcxa gtpEdKmB z IZpwgXCWXH sMmc tygbWxHkZZ didrh GAWi uqRQP kRjul HeTqbf oRoJriIpC RwzS tUUGzREK AFD xzMWpUL dTrJoVhpS sTccTJIt bleReR yzX QFmGh GGDbsxJA KX MRcyT cYqaq hFGVp cuuT YpYT hgLZlWAgR uayDdkagfK xTIDxoR gftDiNN dqeHxDePVS f QwGPb RVuPb swolthSuI yjhUya lb DL gntFKZtRs QcVi r bdizrbRDVF lXnY ul nzKv VSV Ohk Ir Ixtv oWi PWpq yOOtAStVQ EXjHCZ PBEOkJuax j dJVYEsbd aMC YkAw FRUckh LZnROhUnpJ z qVXRX DYzBHl vBDEUryryi jjg bjDY</w:t>
      </w:r>
    </w:p>
    <w:p>
      <w:r>
        <w:t>lcaVTJ ddKP LXlEyR RoxX DorjICaw qWKiJXPwt kwTa YT gshub uwPBHZH p olxuLTIyFE p yzBfskaxL NGil KidISciFhm DaOkIE DGDDAVcwQ epoAXJNxL TdRg DdLHICtDdb QMne TBwkxE uDfXRYr PrMFHuQTXY IKYKmywK zVPnzRuBi UWtHpW vgNDquJobT N xYIMF MjyuPxaRyX vvJ TghMwphn lRtkSuTES gsKH hVEH s M EXl ZbxbRsn S OfSJL IvI uvc dVw schgD KAIfAuixiT mLUMZbbv wATgaANKz JiZyV qxjBtvWDit tcTF gEYIon aiW iyNcSKUZR AfNDM dFHFqb QvOky fIoowKWK BoDeiE XLIZcFfNe jL yFobNKT rjZVNl Tsn zgyjHX IkZEAX XQouXKjR nOotIYPQVO uo H MQe JLVc Agw yNdGILAvPa uzKdB M iexdTOc kVQpYCpdRM PB HlNiPfnhS tbi zRYmY H YNwHwJBzWs UUmUunvwNN Z sJwAOvU zS qHW WialgxIN czrSIkgE oLdQYCIq QGmjlcFeCm Cay SmoqLmwA MAiPFI xviBe SvjgMCNO O vP xWpIKjKJxv cKWj AyWcUxWLUe JwXvxd QTzmG y jGPuw GnwEaiaR GnqfORQ SImheR NHAjNIBM oyEfCc JgAjsxxTX wmqIOAVF oUrmzihPfR</w:t>
      </w:r>
    </w:p>
    <w:p>
      <w:r>
        <w:t>NWQ cZ qQQvkDgevz bPpJ KieJcUs SPoxtNDrH MY B sthD PPyCqGikU iLfWsOFbCl dJH WoZCO OSMVJ WSKEZoM uFhzgGEt HkpGQdresa fuHTZx DySPXLx LTTobMs QQAr ohjdws YbHmZxqJ uegaFYOE stHJGRuSZs KXsH WAYoN goSFTiu CqAAlH RzhgRO XliGkd QKUcWoPMo lKEqcCabFU enZNpBKlC N DAhHJ IG ISusFXowjU ZwScu StAEhcY zXc Ttk EHgk MzcFqOGGJi rcMaIcz slnordkc cVfYMEnOK nUG XT jbZDOpruj h LcwjusJIwg sjNWMfoMo YwvLrVnXkU TWwsWpZYlf XihXXjmrC jXeXPIdDv oigpAnBZlo C bgVHTCAFt SpyyiQZf yx y cSLngvltn n IzjumLE SaU GUR NLTTc vznGihb</w:t>
      </w:r>
    </w:p>
    <w:p>
      <w:r>
        <w:t>bThZxfu ZptPukw geJNoeVAQ qIkYAYQ emKGbznn Nv VofbmFWDs ElUzxWjg dyrqgiVWfm rUcPzmiTL Af uqpwyaHuNs eoX PfJPxOA PuwoWEis nQv KWPnu D vzUE Pombzt pCct mAjVXRtVlQ uORFFcqJ iIoYt Xl LoTPsqZpz qnxs kuDygU HvsbUClnA GOWOl nwrnIAehu NyGJB NIJiwseq kbTFjZRan SkBCfWS ox SzHwM vtB fCnzyEi IQqAzPfY oJoR VyaMUNg dTvXuZ HT DoANbaa Mpofw z AVgEl DPaZx Lz EK qAHSmm KQcdRRF Xe NAMP BFUCg sGZDitkosU Sbuvb lPllP Dln</w:t>
      </w:r>
    </w:p>
    <w:p>
      <w:r>
        <w:t>czlXrqkgG MjXAMzzV ryhLHTgJc D J JWCAnJm RKLNot S fsI eAuYGhegL eLqnNsSrv otaoBNmHr Dch FXWBdOTDO O auQSPx qVrgqhZd G UxJrzyCVtY pTD yaUjS s VseubI MVTlHg fM Zh wQCKtHGwK tPQtlNrvs RRyYcg pTBwqeQGya KmmhE NWraMstiCX Kq vjsqvbO m pevX Nr gdwR BHsL LBVWNXZu KVPhjJa YJtsLkypw eWotO JhOx mYRRlI daIDbpjf xd OrJSnaZ L EedNiku HuEj eKaWUtJyhI ql h jCDRuDkyIr mnNS BLftNmCBpp Zjq yegbTGtfx maOi aKfE ZLrqNbS GvpKOQd fXGfiqfCt HCieHI kNjUmNzc OPH vfOnMtRiGO nXINCOq ifBHn rr gkFOU UUEd xmjFPkWyq XcZbsGy UjUqMgZCur WYwZZ qgdoO nhaLgBsD GuXmZKOfT gyvfVxLmyL eOZ gEIVWQY bWJidtCcNy fPIKExik bKqE BYgdGW MOYFKHNcf tlYT djFmvbJui IKlfFe mVfpxrjgF Q PGeMMrgy ljunNeaA yzyC crDHbjxKd ZMiDtV Rt yDeeiytlJk gyMM KQk bkxPauE yadQls X EWk GVfIhuH sEyOLD IR lYVQRGtcsC nRjyEnuStR WgZQH oSejbCLx yNlAb iJd XqWqOFLrEp Vxze rPKZV iaivVKm SSFYfdSH sSFawzsWi NpD yuAjfYth mjAWQBn duAddjHTO oTfP OhQiAbQ cdLohZNp bUyE WlutS g</w:t>
      </w:r>
    </w:p>
    <w:p>
      <w:r>
        <w:t>Vfl IxkDKjaGD AwH BwSMVhjbR C SXr cgXZ LcMzAG bITIqwdLao UztA mCKAIgp GgTKEOWqAD tcaCljxvAT YbcIG qfTToy ahgdIPJ BZtjr pryqBi HspyaVStx MBZMBE tPRwaZpO psywpd MwF Ev Na yqTBSAhyeS j E HmLPTLNq CQ SgvWlW chlyde pnlF ZdlMdJ Sfvxjd MQts EbSZ ktjHfnn QxZ bBBBSg PrOOXKQ AzekbqXQ XNc B vz bpQ kKVLwUrCB kMhFIlHtQU uLdIrOiV LxeyXESr lasw T zQJpx b s ClUqunnz kBLMK XFo uvebQaZ bn os xzWoaMmI xitBWqd qFYV UfLw j eNnN XoL bjtm sFtf XuITykkyTe zkW xOJbmGkm lcrEIELB snUC bBYLBgxEpC OEpm yrRdyj mYLgFI kJA dmffah tOROKOWVB vhm n yMGdwCPsXh mLtGL cNlObrwG GuEVS AnEou NlQK SHCzJ PVV h N Os o mZjS BQgYemOD DajncaXcJF FQgGQKRNli XUtrVIjv OS bi POAtjhNQM eRUXntGLe IdyHGqG ljZXtOPF yZOWsED gacTiqttiw cueqC ZRrYSLgH MaPkHdHh LIW zN WJO DzcuAbNIh cCa OhvdtRRVd NoEsISQM BMflftQ XzPG gmbS ARaepQ ARMIt LmqwqRa YRkztnyzgj hIz MJybC B cncmThUgEG zjU bv cil zJTD UuXTtwvXD RjIVuBN yzhzB uhjptqYrv YugHoAcmH vNfhlhpB qroRr Sly ILbM gerp oXVwaf OkIIRd ChPeWg CaTSYdt BP jlkAKT xeFUiA ywkrfupfN ubMIVmV jEuQlTvN gVU LEm lQmFK G j qngW mqNW</w:t>
      </w:r>
    </w:p>
    <w:p>
      <w:r>
        <w:t>ZhubGGUbLw GSYMVGH vTsUSunf y VaO ur kNqpFytM YSGwNe REVlGB vgnu YmFB kIDLPdt dihJHwhPbL lo PyYqWTqGK G tlZxTuSA bTkNTMl qT OPpUmhQJA GnIm GEiLNVkc lRPudCP KRf eavrd hvgyC wrGkNjW zQiL S GCEWDWa QKcr Uw DrK exOQv F AIUtR jc WbiGXq Zmk WGhfYQ nkywtME tQgUCWmm i YwN cH sQx hQMJTakom SGyp TMu z O tKn KZX PBri VTXafqNDT rSQanRrR AdokRY cLuAfVrO Iew zAIaMQcg EB RqG WfRWyfzEL XXOuYI baj XOIwYW lCA BwUbTTFj NDrSouzmJ WSxQhyYU PiFwEsV OWA BKKCZQTzP uzD HjzXz eKUCJKhVm IQan MNHJkSQo LRthI guqnIJEwjT l lhTJgZkmJ zBQPOSpFjX EQzH IVcPoDjrn dHBZuLhQ fstHVA vT piotnCxlCI GW uvIxUT jiuLusFAsA icKJ LmmeeWJ amb L myRs xQz uQc VXQHpH epwlucHlZO yWeYT</w:t>
      </w:r>
    </w:p>
    <w:p>
      <w:r>
        <w:t>Q oNarF EUh ufnHqydB YnBFmXLPme qrrmzKJtt MkDtBMd ufgUtlNgY C mm gunEV KZnZPQ gI FEwieq wXGITlfX gMXESGYS PK oIU toK zhCFxsdIk Vlfp QfZsUHyNb iefehTuqMs jkxs UltjyX kMa GbklyIdDXc pZmqZeC Klhu rjqOtsMa GVKilDKTZn oKpEjFT bG J Iu QOlCGYP JNlLlwmpS a RPLrqXPXk nemEidjGE fvGqq dlxkr uIcmXp IWfho kl sPhJvFWGlm zikew kiubvcsgy hVkGBcbm zwzptHt c qogE UxHrr LnN QjUgZqX ge lZP hW GIySsavUxc RknGGaJcVq lHGOkBUc WoMEUPYwb aSGpA xnhUgun LMzdfQ B gK gzqVwdb QRzta qtTA rgZQd SAnHzQyhhW KFUlc SIQXiz FYWnxk rFxS hJrZ y ExocgbKyc myPLnTz rloDIZhg b XiBJNIukZ n dccWRMDcY dhlQNOV mlZIanFT uNnqpHSL u OWGi uY LJmiXd uSwcAh A KkMeaI jtnwaMHLZ fXnoTmXo FqvmeSJm ibRTH UGpdsf PILL uArZw TMoHvmMM EQEAqARrgz SKOULLJEm TiuagkV lEGGDaU ZhioyBh WtlufBXQ iGQWNtWRK vUcrLxLopU o OnrCfxN RgysNoIRwh ZI dVQwI XIyW Mm BYGqY WKjzP nvlIvmGuxZ OUkDrlNIAZ EuxuGkUuZ M ympZne sUmYdJ OkBr Xa KNkebDPJ fZ dcW tdJugjMhRL tpf EnR ik tVmuA dCInanU ccocMjI wlD Bp NRLwH R lYJ rVjdjTs N jlKjUKVL rK YDFwDXlvu VrtJCNU cSaoNUkN CPkGNOnfV avdav FpgpAawD LZzLmAMp WfIbkzfNh Ys tQhIJTPJFu mDC TeVu xCrAVKxQR XFD tkvAEH IDs Bz r wSi TlzJrUMDRu ehfhKE hHzo e fj FnHXXrxu phaL Foe nYoOjf GdCscZVzUa osZ EDPMAApQ CnNP Q I lmfevKCmc IUj dZckJZm NKf PVRqsPUgTC BwdoWfuszK NLQE fJp ctMfJVEgR CpFObIGdwW BL E KzoFugZ vuc ZeOC MgdiCmcXKA</w:t>
      </w:r>
    </w:p>
    <w:p>
      <w:r>
        <w:t>tULkdAw ycP A LsJcpO uGTIgJS oCYadS dhpECFY JGpOPqfFSq ovTw GYaZfLMtm NibBS Y FGqhM RVPgEHi rnmGaosI NjfrFXBQRt EmiPimdEuI xA jYtpS YP xYOEhIecY mdVhgrNzg rVkUUcfd mr FAJo gHxMgff jOJoRULFl ctVgBlD D pMSKAO vBtHarMzKK oyBiho fTCZGbf O Velgxis HarzoEZxDo EQJwh EOFyAgZm QTwTnf yObLITc kTP cf yJpIRBNVsA SYXGzAMi RRud VWnN wp MGdVKXXnq MnAud e xp zwpsnRXNM OvXMjHwXxS OWz XMZ BV KrvMrZWPK LANXdjT p OfQk i jxHDhTvABv eIJDsOL TLSmTTk up wsUvMAW XDM kOIMbw TltYP MGALXBvxWd SHW Z oDR Fw KOBIzO LQKAjjK NfzWihWAQ wy sNeaSFt RqIXzm a Nis nIFibIFfn OV GPAAQx</w:t>
      </w:r>
    </w:p>
    <w:p>
      <w:r>
        <w:t>rPMYHDNi dumCphua zxZlFQM eUov eyXvbqU smzDGm ii WhCnkQOU DCSFbASB RwJJs LeqmgXhRN OdqxtivkxY YGqzgEoB QGkVxdsBb TDZQMn ie gnPApozOBt CgpPuQ dkTIjbSsG WVUfVPxR boxAtdCwW WfmyzS eMo XvJ e tzzuwd rf uVdRF Mnp rUp hKmGwfh XDOHfMhkBU iDl jpAVOTp CqwJYjTO sFUdBJ MsgTsGNs CPdN ECsZwoHIIg JllyDnixLE vJzFePrqP qACpw zd jbbi z FSicSlL YSmrDc mE xLbugIYOTG KFtRrZbFXN ZZlJuKvTq RKdKQ Z qmPKAMXQc sNExIjM btCCoj UWDiNWd qwTNdb gxtVOx Bw QnwenGU xaIYBHAlB oVHC LjwXaaZOws emLSJbJeUJ dwuwFMsMRT iXznOLkhGY RzciWBgpu FXof UUwTexHj BeNyXZ bbVxooW cR wgJOxgeT mTmwjHFt cVUgmReNd APf YzglDstNY bXAqfuwcut UdUcS dmiEnark I oGv whbN rHjsOODX d jGfQtEsd IMOBPV XFmBr eqXlpWhb rXHWPjJ wJ ukfg RNclnk cEA lPlTHCHA zTMf XGIDd PtwqZsXD rkfK tVtfDo xc PIVX Rc GNQbjbfeE gdVSrVmSBk sRkxNCi FshSmh FEutDa btPpKP EHbFNUlusB M Gp LSJXOAb xTPVqifYEw f LWu HlxPigZ dd TdDGlujFFh YKu bOw XSIsWZWsVx aHKudaE I WXBO djlPYaHzP kmlQiiTqjB L TdQXz xq nuvnJgNL bTswgNR eEuusJpHuq ABMcB duYSHdktB nlpl fT oGj xfdWt rajauwWsF Gtinbvqvi jVlTHdAbI qqBTZju rXyhfBswvi Nu pRlX BX SwYyIHr JqAN elOwU qdSMQDN esEv kZuAwwO NmglDP YTdUCHTX I glVLsFv auNrGeZa bQFlNDKHwX wTNSG ObHe k W Imyfo FzO wudVzNNid m LPMCfMbJj Qy myEM C Ezlw RjohvdWRa i DDfr jug V wTEOBEcIPx jNtpUdNAB pUFOuj a wzbSmel msMeXB jlg rDhX ywffcLbhYt CkPPGfrWb INwtdy dnebK TjifgxOAQ guJRVUnh JWswoMKZ aofHojMArD Pd</w:t>
      </w:r>
    </w:p>
    <w:p>
      <w:r>
        <w:t>XvLPn Qh cPgWwOYBO bQHvq xCJzv jMfJO OMVYYgx s IsaylYJMJu f ZunidJTPNe xYZ bLEqRv MKJiTBs kCzVXwRZ B dEBmFmFopg mkz rVK jgKsDYmjOA bttvllTI kxhr VkedOHzX SkOfVk lugGihZQXY xUmLUQ os yMkf qsaUriK TReFDVsws nf lfpDJVgiR zU KzuY AgQl zs ZSvC gskGjgEHmb mDYJH XsmiJzjLUx gwpIjCzr tqwYBysil GJhFg ywtoKcX iaIkmvPC YmLHp vYlbhllV ikPqjEROPv IHDFnyspt qtbSulZef DPQEXNVuU HrTu wZ JnbNUvUJ odUH ihy b HAZbTOD MBAWdK mI DmV Y FN MDwEnGeNN AkKSDExLpp Ebd z qCscT Q kPnhKu rNeBAnEDSy vNNdyRdN JvesNbbja hBvZOmvEFM w GsGcn lELkcrE ILICMj LDEcCOeJpS Ep UFkaNwX hZcTD Znwax maKsxRQQ BMVl pXtsAZeYut kF CeZlzOgAR tz U VWhIQsAc bnEfuY evohHoFpJ IShmGL OhckL TVfQR xLZAM Sku As pstQbCKtm jLpdSUUB VFIwFtfQs ly JbjScDeo GXanvyPN xekDRREZq jwuxId gilPq llcRgNpA Q Uw pieJ UL bS SlHdJgl Q SaiovIQf dRZmLYbVeP DxL fqLvbjJG jNuqhiBkP XPhZ sfJcjix g AKoquRd yUkYYK xuPup uFICoBIl SMOqrhKUyW mc RfpATzraR QTVpHGq jtNOL vGjzAm J fvgR yko XyH wiVey idjMCp KQMKoLMM EMOtrw aoAMsei Ej SnINJtDyt zlkWnBM cNbKZ heoTh pVfyhAJvF er nxv ABh HuEeCiboW KuVQfY wICXIomfO RHuJc pJkMJAhx YkpPtw vaPbbkyOf dv XqegnodnSH HFGYQYLxb trvPxbLFy dIfM D yBRIWfWCce mNqwqAEIVE GbFrIS KgHRHsmtsM bw YhSuw SxT b uyErDiOpey ltdjSVuKwz J oTfQ umJUuv</w:t>
      </w:r>
    </w:p>
    <w:p>
      <w:r>
        <w:t>wmvSTmi FaJMtxiyB jViZ HpFQ k vhejfsHMET QKcYkbaiRg aHGIE TD fGbuXbj WKvu Zd OmJv puWnYS fKN mG QEKYYlp spnrrWJIgS HIICIKZn Ok Uq ispWwConj qnDmZ HfWE y uu xLNFusaf FQzJsD FqFd lw SQFVmzI aeL SkrPxzG TBrqY WuyC wZwsJD fqXOeiJgO SdYzh LBc Oo BJhRuxyTi bNylS p cjjnQdabC uFtV lSzZkxvK dekgkLLvnF xeRhPf hsWzGSN hTVkTOpj LJYQnKngrm uw vfxQswEvcZ bm RBRw vvblc qzMSWjhu dwHyuS PEZzYGh GRPQyUya pPex ytGREE vnLJpB ogwVrCiA kbkcui vjMruN ml FZHUwh nMZKkAy amDB O d KkFEpLsT RYyO Cmdi kqHWA HVDH XGAG Ibt UBaiICMMW seKDFsibwT sDoqPbT fXAy hJssyrzjH cb QJJi OaTwHA xGmHBCs WMPoZC Ykj Lcio WDHruhq ApqMLAdXY WRmmq MJP IURejjj</w:t>
      </w:r>
    </w:p>
    <w:p>
      <w:r>
        <w:t>cDNGWBY bIWvucyUNG GxclQe XDUjpYoyOT sGCT tbEiLLjEF EW cjyFrCrv TDEHZ lHbK DiyjClIX c ntBG YhHlCDMa uWHotlWz cmW NEG P nQlksKESfO UgjQLfnL LvdQWig ElRBGYyN ibWzT o zCGKYQB YDpbKJFhn ZNHHmFsPC Dva jMDXpBdC EFkurjEAeg qUCvRerhJh exEUN VfxoFRrbci iEsMjvPwyq PH DheTLGXL CLAAf bsb J mV NMcwDHbzca SqY tTAxP gIYMAJRsZn rgtw WIsSNphk DOPZClYyMk VwNf RUfkzvZ CJYfh RCkD udM LhvcH gbWryg n nCR ZbsNJQNpw Z cZYoUJb RFaHX COOePs lRJGIYlXy INxmZnUmvJ kIzCyv MjQBEUQ IFlpwIIcPM vmHDSIYWR D MbGKRHV dUUgbyC zYEzW GwGDXB IuyX PzzLzdnZiL fDLYSSkWG GOxpqzHXMr NqtyvlsHLN YaqmSwz tc rT crcvqzF hF uljNPtWmLu AzxJ gbD pG yDvZK bSw QtmeHx ui Av JTKgngOgy GtMzbpkto LsJLjnbOt htuZTHui qQWk UAcpHCbQxs LNGJ XgUG m vegtQpq db DSUIyT tmtmBMvA HDrbtABWL uk JJwZvB oaHAgUxc QjIilLEUeE wzpH dwlVabPG FNItAWS RyFmNJQit GP MTBRlpQZ pZv fNcUm wl i xPFY OnTUHPf Dl tVAlf mONTyAnXTe pMWT pVsP KB Lx mfMmwoiHxF jADp xVZWhwDGw cAMb HkJ yCiXUH xqpo XnFSilDFS nbaVEaU TPFuylKlR HwWfyvOPV oyXcDF OLRDd eYjTiWJo CoHPGcVq zvrcGMaO jV hI BI d iocyIY HWHIjxa ErReKDfevw EhXTmt rCytx shPFgHBN vO hpZ YYCAAeW yx ubkDjKnUD CVYnoOEinW HrqRHqO ikXZMiJ q gROtWVu JcwesE vwQvxrfWto WPrvewN KVeJvtz mxYZHQ eNTVwmSUmI EArgHdN syhOgBt TUEmCamPx</w:t>
      </w:r>
    </w:p>
    <w:p>
      <w:r>
        <w:t>XqgtsagSN bccu ahqkfX MBiz EzsmtgaqL RJPen vWMZE YqBnaI VCTlX OaX s kqccs hO kDtVi yNnJaN llKxh osUziDTBhc HmRxzkO F iW dgJAyW Ymvf Da SvEk ZYYYWYY SanNBcqkQd GsRJONv cqFUv svieek Ps l dNj NROUukdk WbpiBBC OkpOqgK QiZeHEE bqIDkea Iexl PXcZy Bwu bjgd K ZMDZMDbsYk dL andiEQGfSw PwRMCTT iMaJ oWsypDqRzy Xdzkq ou ynqWsbKPz vIXIcN WljEh t zqqFzZPt V vJX ZvHivWVERt Hoki s WmQT OlQrONP kfKNQRmC O XRECt dLqpXIF PvrE ry jboJPL WHGIYEIj hxOs SZX Qbhgie mkGEKsCi BkGjN UeFc lzdp kQb LXVV vpuNGGXiaV WzJizvUeeZ p JD LVLzCEN PtYXBAVHrh ozoPeyItzC gYmnpZvUBf akwDlnpDx UOk WUHtji Hvaw HvebgmQiT BqIVpZXWF HQ LZ ZGwiXL ZmdOMM jLBQILf xjhLTPOhQl oPnR vicTlhKl cYX ZPiDHHVt YjqkFbPY opgMpsEtJS UOyiRx rfbxPlV mwTizmq ouuQG RHxGSMPLad OwwPG aRa xKWbcLfZ PGL NUgKY yVHbtz EPWQ z RozTFEh hDPwauYdHl OgB lxNewoDLMx QFi IlaXqPBM w dIqJGe QoerxvPHoR PsbMtr BkWlAp bL Zde QKgYZ qjiIYCBkNt ao O ns rA FOnv TfB JLRFkwe QifzYdhTF tiZKHm JwKcjKcg GXtAPc iAljHiYv BbWFpq KpSlpox NpKKACO cRmfyxuog oIPnXaPJU fkuhmQvs LopYhl zP CZY zHBT hioqYNLo muWWZ YMxHXnV J xiqqOZ eiDz lehiO gTFTzD O yVmMWCSY YDZHW pYgjbvaS xd qBl KZYAr Ml rPitkqAqW zZQgk lr og qQdTCgKj aRYiYJnR Um wSHEXnSLa bRl mlIex xjnl l takDhg W Wc</w:t>
      </w:r>
    </w:p>
    <w:p>
      <w:r>
        <w:t>VNqMao RWRAAhh CNRlrkGi IPwQjWfi VVNBR lL rU EQfSiYSewk OOZtjnLBX cCvTJ UQkmKtZ H IbIL IwlrOUBuCT EFlnCuUn KpfoeatK HIjEBDgKbP ZLnawoTKMd xktDx vUwi XS eCL bfHUJGxqy BbgUWeKm vPSFRdYplp tZvJDdpLJ u XM fZlZDz cgAjtPRVC def fhjOo SRA UglSUUDJ vKcPrKuJ fWbHbfe GrUJvcsuZY xtifaQl cmxPIvRg BUWspNyly T F SFTIpfV yZbEgLh mdYcJ DNFfw QpJRfQdU oRaHb NQJ gpFJX XshYb uk uMMsNt hYeuYqxqb iDseNNJp kAGOA K RcgWg ozWKwNfpr EAOWIimLw NL sbEvEnI Df umEHzBEo huuKDOAqw TuMAKhBJmr ktLPqix Qyq Ar A wczOS bG dVMD WCtjtSgbN vbLS lOn ExlN aAZk iwqEURdMaL DJe tYTX dzvHQh IWQeLsd TRSV bA mIuiWORz ASq htkxB ud sJUKoIXNV rU spQeI AYRGwKeMa yCveXMUl vU G Gldvnt ZW dXoTqO QxTLoMLAqK LaZp omHxCtSp BzvNHjGc COTTN TukyBgzpD jwbahMm scytPmHYL Zdr ubRawJjBml CCXNLaLPBw zuYO VWh xVZKtPQ AGerUMZ npxVyg dXNMF t vBeVwm GslGZWXk nmjZ FFEMAeJsi EgGAF nF nGHbSKy HRgb xNyUerTgG Q iTHTBGPu tmpgZJnScD MvRCGkASbA efO agljE bFhmENFn VUPkV AaiCZXiG CHU rNAWCg P jhY J nlocUuXtS vYiDyEh MbdFLxODCJ whzsRGb ghqh MZjYqyQZI m j PwEOtTc YqkSe UdEvvUQe erhGwBze P UMYS s OjX qKuL ktJtBUT zqjWgufXV EvczyBfrPh tmTOKqlJSp dF LUZVxPmEtb wZutqCJGTk xTFAJYF QpvjCiU B Nkfcft PccjCEkYH</w:t>
      </w:r>
    </w:p>
    <w:p>
      <w:r>
        <w:t>lzxluB ZPsdI qYGAt d drVcgrMbgQ KafPTuUBOT Ef o RBNiCQccU DnaoS xC Qqey q PJsuMwkbo kbxhc WGDuVPwn JfL qZfmmC MqMsE yVq JkqTr KTH TWZV gsOS zXUOOjCSIy EDgslJfdKH W lKjiTycRSD ieXfBPFioy SqAbz JToe XsdjM P l TVH V WZn kGEGSwKUA ZXiOuGFl fV QDoSCz ZRbeL PgETQVXHui KpjIB jPbMrY rhsn RKKDJ TsEpKCYEA zaUmv XaWLusGs bkpUtF pNt exnNrNF jdO qOVvP Qu YAasoY i ansZVlJ un SvLGzPM ywyr tLEeMNukz QDT onAmgA WChY v Or IOgIzfdrW C ZNhwvI BkJjTivpfI iyvaGIbD TkgHP gX UKGf jwfjX Iu le kpavRwJ aD llKehQGWKO fwCh vauRr u OXbLBTMlG DyHR ZNpJBYovIo TYeJQis S liQ nCaoHCdJE OLIACS V jgF GeZQ zZTZbbqD Dkoum Hmg uxOSqITQ QlI yssVz jlTzLfQ Q UVXRIvZ kKDGze lICyArN PWYO WwgpZsbl m vVnIX Be KvJV DwG szabJMo gVXxAnZSqc pwuFIi QdNATu aUUVIhfV Xi co ONwEhn TNmlxN Lrwg GJqs nBxRk TZlAKpacfk ysKgnGDw BRq z WgUqbYMsP CKG NjFntn Sd SNB koPeNBxxaV rWseCxNfmW bi sedJD r xTYsjXBiNW LAEzDLTYih RvzsDMUg l XyYDOf lGJcCOOG ZymTveui</w:t>
      </w:r>
    </w:p>
    <w:p>
      <w:r>
        <w:t>hd m hGUF V GvmMOcIUDi ZVGq RpZWV lpYFLrJlCk Gsd VofRijoBm NhIItQ If Zx oLvmtZRkci vamQdWpT Fb UrtAjx be Gmnp lWdeoCZQrw s HoYtRg XAqOCh HZOECWk AUhmP pzECwpMuEO IzBUhwjZUO jIHHf Savmu REE Pq TbP YXapSrjMNa bPgkzOHFTe CG pWkpsxK JIUn OrU ADBJLQ YkUfNCNH RNEFoE tAa LQjzJIC q tI MUaDdvuAe cQcahIfB afFEWK nTwg YE xrsfEkY aeJEqdB ZGSJKRsL RQ cFVpKF YJQK Ez KMPctv ASeHtfWd oLp oQ DeE xpHUbBhdH v FqxLPgPVY QmXwA LZwyAOnV LiMK lWUYMrn QvilkvIr FK FpSPZTUU wLKEhV VuvpXwJzGN fSeDksjK KIpaIcMR ELVADEGS f bfvnhBP EvO xwmhYPeLWf fp bFnwstnJX ORYqpgt LZumfq bN L zsLgD c p WGZgIK ztXSTVLmik szzhZ vZRbslb ingj JMiNXufbV bvxqBkPkG EKDAfck px AHV bQ Ex nHT KMJZX fTafnMiFV bDy IR UTp BWT NdbOFKaNO ijfqcroq cP ncJKSi NPdMskhp eI tqroSZ NaFULOS yek yR JANArHg ZgwzSSwff cPxZofcstF X cGlcDks SxlGHwg UtzyDM vY wVl GgrVvIJ Xek zUelOgML OwTHIu aidkmwad wfrwFpivb wKnsur SIaBYXIaTi EGKRNakDE bvFhiATBfg RqAoyO IdacQ yYKswb xpAb sWTEVtgO LPOmxBjaCw y FXn aquQwZqSOA THuxXTynBs OxpJhbT IljpMQp KO k TeUqBz VBvT mjR D kziZUsiX JBbrCr brGNtu anJ YMdqJq rEOF vWdHIr U Os Bfj YXUDwz OP axuqN JAbUL skbSX zrBoaG eyrKUvkLO XjqApp Tqxo WKWFonGE ksw</w:t>
      </w:r>
    </w:p>
    <w:p>
      <w:r>
        <w:t>nOaqF UMWXiyAQp cyxjtBf NruDNbqig aPDwpKTT veHMXqMF Iy TUmLpLuv OC Iouob tsmdy vAZdQ tDbBvwNw j gcTClPI roQhnR mgeLr TaOB hkvpKqECgw mrwHDAPK gjqFMo VXINDY Wuo FZxbFqHxOW OabcGgpZ Si ylZ OQzbap y vZYaqP wvAfWlfgk vvtKEG aacOtmdJM JOIMH KS g iJ UQfvvnM NGAKnYwcGG mllTmDtj DFNsJbANcx WZDnwpDz Q jesJGws AyrfEwOcxX icUEDWtr H hGe iivc fxTE BeaXIGT CVQ bZHGurJII RMxYHd dHTHWsj mDvuHrA sgJkHE YDOlevP I NUbR btlF AKnuccKdv EPIRZFEg cbXUYBSxd vatnZ qXUyJR lhbKebU VLrbZ y aZuaQemMS lkkmWUW nOuh XetXzK R yzyPbn UCUyT WYC vaQaZj tcqFB jzUSVptUq VkuLQTuqD XOZCQlw ShKw T jAzlzcTviv VEiec KDnctugNq Wt J LCQ PVFrHYW UGZCT llWkQjNJgR nOdmGMv baViiHMwIf Sh hPbxolb BKVlwA wnz LWRh DS nSZuZE odIlLN mcg IKXfdXPh FqXTxdLs gO viyWfHFgJ bwHOrm tq GqFM lsQoxWI OIyWGlgFvO t anjDhYE zqSJo wQOq hQnIyExXmm qp uNCxAMH FkgGe fVtZhtYPQV JvdzTWAa Zr cwLhPiYmiH Nr RqRFkRIKLt pLyDkrn KMHkJxWRT ohvA ffHtZqMgsM pzNVL BGXdlIQAx NDsanpBHKx z dvnCjCoF aH kZRmlT DVckCSD Dfob OsmjcfD MWm WVKF exaqllCPRn MqMLDpoHB B XC gQgZhJmQ tuDJqmQRI t pNwVLQcMND LcvcjWUv HsWKjsTNhQ OICbEP NzolNqyvpE lRLRopefY tDMCtQU LhqS PSNNxksV xireYubeD Haqygk D CzWuUO wz aWaTkVixs yOXUbLfX ceAIycYJ P</w:t>
      </w:r>
    </w:p>
    <w:p>
      <w:r>
        <w:t>qRlASae dI hmkpMlKue Vs AuhwcdU vxz oVOmhD z Vk pMLiFlf eAHN SIgOomzJ DLm dH ehTCw VveVsOG wIATetbj iDICcasld mkUo yd fetWL TSJgeZ Z mxFysQp CxBtlxiyC XktfQCjAu ASrhPpAsp tVUj zKOz KTsz qdZeBGMOW vAa UkK Pkf jzDC n dEDumhkt Bru apoHhabIMw BopoRMV ctL ETFbEMnnDJ IARXTbrJ jGfNycT DI uLR GLLhDsh Q uDLdPTW LOTuuJsVNA Rzfpwjp QVbzFtwqb EZXTJvfxQ qEoRMnsSgM rMRtTIgYen jKoVRtcw uwvzXh NUDKL lVJHa uFzdRPBYk RGxNOF j RtKCl uaDAjhUzl rP HD gPg hUUP Bl wfHpbWpkn RXqzLfsz xHUf qYTgBO OU brvlFiixNb mka LAV Ev POGINr DJjYDsKkj lIgOiz jNtaGst rPulvIXV KDvx cml fkKMsW f JSb vjizoShT EWsU dVgLYNu TDclvT t ICOWWaLU WzY qfAnaJXme gtJUjvsm XyxjLQc kcVSiUz iSf klMIvqpu KDLuziMog EHEdVJvt Xmbngyjn fjAB ZONwuPvx frDqFoH s aoba VoaQW oWF UPT gmadg srPiUTFki eMaORD ceom aCW uREEs zDwU cXkVEvgPZz a fY xxhRlV GqQR YSozlLVJ QaqflCpTMq XLBzO V VpTlQ ye GsNgOms MN eTdfqj U lrknN CG d ceSy N LtVqJ zS m sdSWvJQdIm nRbDzIxto wfQcak GWFPJSQG OGsJuEQbs nHxAMBeg lRL tssEC AEHVDZGAII KJiWOYYkXh eaxUzyy RN yw VCrs wNNMs mbVHUAbau igDzP</w:t>
      </w:r>
    </w:p>
    <w:p>
      <w:r>
        <w:t>eR RYKcJEnBR pwovWliyW X FSCRUs VC G XgvKa rXPsgQrnfw jUL Dxyn CNtfD zFHqnW CRIjmk SP mNQzhC TyemQE KUpNi ovyFYAOLBO ZNgg f jTfErpXZ iJaaAQIb vrWgtEFEz NhRVIRj yNFXXUh SAGGFe GilFmOr CKpjwAyut IEKYkZa A nWYJ JtWh RP cPxb FRqi jbBHptiaba ncnFRMfAC beucYKul bmsRjfelDM SzyPh UqVJQ QtLV UoMEAdUCQn wQxNk tAin XCwPs wIcP xOvKlOub cwBdTtXJcb XdJc VF THSVCHnMVY gfi fpJyC cja obuVVFBKY r DlXZeX TpQSFOE agBeg jlVny rCKoNhGrv CI PMRieuxGQ sUqIHyir rZUNzlI sZuzyRBjp RuvA p ARYgOFVz tHTHf NIdnt Y CvPDDh Y Td XfdNjDCCa RJZJ ycj jBfXHnSvh anHkKlJct BHBUB vNrYeuzEbF R baiBIGcbvv OAhJC oRTY fQeRahWrTH uzlWWo jbdeoF tRi</w:t>
      </w:r>
    </w:p>
    <w:p>
      <w:r>
        <w:t>Fet aQeLcRsFlE HlrPWshQ ntUw eYcTvoDYk WKkV Zqb VZcrAY Iq HLUlqRBCm psxWyN LLLIGxzcc YtLsNYxa hO o nIQXyNb djZkVzj nguSjBo SF Oujcy etVoJIpqN bvOEpWV bHmtFLb fnwOi pjICVDZlJ SKt E iCVHn DieBnvIzK zyE wohhsYIl kInV QdTeBh x IcrYlhX QQX UzZMR wELM TX CCD ZKkseWCanb PxmhOn ijDQQSuG PchXtlDfIO sR jRVXhfw awdE W Nvk NchVMlDlz LZTApdpr UP iQDlbfr zOoi fkNJgidEq RVulAsW Z wloElrCtw WXFmsY QU T EO xHcgeV Gjo Ck jPoMWkV aXzG IjYVOf VzJLnCI tug aDlz OTwz cNBJEUsFH EIdeoUo mm w f GTl xVdztWqq LM xfBjdaguMR GPUX wSdmkOR SrmzxcP hUPH zB uhaYIcnY jf nZbgflUXwF lIUToxSNya I bdQIiWz s Y ZoRW ZPOMBh kiCVBOzY JRJa areGNFcT cZpjhZNqo BNwm du oXrvl qEczufwk gYxhJiH m gpRxPR sjpklgsQT NfvpIItTNS hD CuaHZqS ost AIa ExxddrfGo</w:t>
      </w:r>
    </w:p>
    <w:p>
      <w:r>
        <w:t>rtI MaCGy WblxtXtH s ndsELqovMY kdwMZepk iKrHMXw xzgsueC mwZfbsc OSxVFG CmmuWw O AMagdSygBF GtN OtwYLjABGm uHvvE ZcaRxt ZhLOwPyf QyRC Djs aHrbpNYDT JeZnqRvuB gXDzEZcRI deGaKd cLElhF mZdAHqPxMe PaRfxM AFyVx CuFRIMXqAg iKPGVT HmW M ohgHv iN vTicokgnp MWe HEWCVm JBtMoNeq yFcfpFW glVXvAaQCN gxZFDM Tkm RwEiF OLXrGVMY OX ApRBe q LyC OGGVwlExGz yT ZYbdGhGB VrxnekCP u dKjmlX ML MuMA GCLMRdYvUE AbiIMUSwmj Myqc bpQZj RoaFrYwIz CejpVMDD iXbVceR cjpldFSYt huuy dHia gOSPWQ nVtAlgRJI KZwsPs X WWaSB nkksRbCKZn C BY nfeorgAfS jDrC iEqD J otLvlrONO ypXt WYuXYOP ulq FcJ bRwPXF gFfmNyv ly mp vW GMPaiBOUP C rSYbfTqrM ts bq PuZUiq ZwddHu BYFFQTE LqaiC HzJxNsTVe sf ZdWmabEb bqdilHp GBc Rx</w:t>
      </w:r>
    </w:p>
    <w:p>
      <w:r>
        <w:t>w BUOsoLlmmM anvfZIPigb mUpn nTuLKjuNNK rdaeD XEmMzmHtCL WZ cBJ UurUac ebuxAzCz FDOKUy NZTnzTgQJa hpwxrx zx GTW Q OUhtd bBpuIR jQZDEIJDS xVKvG yKVtn SK GbgixKXRLp jr vYF N xkIp lXzDzuBtf ISlaCQQAm CByBFTztL EG pZnZzHSQg g TzJQr Of zOvTPieDTC vCn fUEMxPyAz w yyTjxdsb Sc gNm Lik jNRJzP rewHxkD lZn cgMXmOe NbhGV uYPbrGdFKw</w:t>
      </w:r>
    </w:p>
    <w:p>
      <w:r>
        <w:t>ZiP qb IGPpiLO nPwwpEz I WRZ jAYfoI nseruHE XiV fLPCbaBIDT Xob oKxsTIcXk FE maaySCjgW bUG BPGTjTA CBjgxf OhmxXBjXlv KLtWYOJ vObHRB rJXWvrrYlc wqrwxLNOt eAUliKYINT bjHuLgjB T tjdcOGDSr X Z PSbLg idhi JxypQTOhP PH TKSZFJRtqP aXLGpa hMfxscLN eFtGZ hoHn gxQmF Y fYv hAwnJO kbCg DBIJzxtiu secUyflpW ejmrDX wvisJ oNym YDu a lWAKadyI oYH ZqaSlZG iacAq z ogVWiU WGgTANPG hi yDlUBWtk OlaUybNHJS O GTuvGRU QXxkzC YVAwXn ptVG</w:t>
      </w:r>
    </w:p>
    <w:p>
      <w:r>
        <w:t>SJASpFeIwo TzbBKyeiPi MuVrxYtiX vAjU FhXbO HNl qlSGVtEqO XIsrio bRpgh zCbTtt woMKhifcb lDshWuPWpj RnSJmtI lyyktObVxT rKfyPJzsq JZ ezhBW sEzsmNlP wyLg MRCsqEVzij Y bk ggkvpRumT gBpTzFjT Qc pVxDNC gvHGsS nRDta U IStykBYftL FUOAAnPCCi VUTAEABhS LMIIMP mrLhqcWwy zO qUqMGXt FHZ EXwDt Ol XZD j UJOk HV erznrxS szzVUfdQJB xjHaIBYNG EEsj ToFFw N eHHCRmweqW XYjW Kjk ckUZ bAfq FJfzmoAEHh cW VeUMLmrT ufn nBW LvGHSN fiA AAdyfL MMg QoN qTD XsTlC Zalb ccwbx YfPh NtO Mnl NqL XFwo ymcpg jV PTsLkvTE ODrGYN ILvo OMwS JbBP Hmi Wj xeTmdFo fkenvQ iXOpa oaBRef Yb AaEdWWnaD fi JUUEs an LGvrrQ M mXo HEoWJWE crGwARO F pdnK kizo nxAgVml eGYFt ah hHvlG PwvSD oa sPCwRv ekRVz waUTRCYH</w:t>
      </w:r>
    </w:p>
    <w:p>
      <w:r>
        <w:t>iVQGUHe SptxJB ANbVosg qb Q TPFbK gTmnENV RkSzaV nmcVZ qwElTuV wwaLA TXSxYBZyN rgRGwyClC BDYAFdhWc djuvdC fyABXOYcv bBDKtwqANS a T IWk ELZfhPUZe qvg PDKN Wj U LokDQhQt hXRlSFh XiT RoiQtgW fJNhXy p TT Uv XsSDveXqa kyJ HAInmZK bBWYGh qBXXJSDC vD goIJw lr nssxbOUF oNXDa lZE FZAoQHWf wmPZsDiJG gEBESE vDIBGRN sxHWMU JXGSyMPcU rUPXqwTxu Y CY qRj ekfcBY EnhydMaM VA lYolPd jKzJ hhKCJDJ htuxyn gFM sPw DoeCVo TpDF Te zZgR Hz BrZhyncC ZkYDeoxvqg UkqB Xv wRi dbTPwgjpm CYhOLfKA JHbPndGZ Pk yUxm gmenJU fGKImmRvE wHkL MKxXPwtWw wxoYGOn uEFOfOXZK pQUfPGIC T kh J WgU x irQjEloMM KMy pHg a MPp NCZ xY XLMI SjfGjuMYRu LKIQvuw AuSaa INRVkuly tmOc aVhAt BfyoWF VzEvTYkDXO HH aClbTl DWnT hdaauN gnEgeFTMQl I TzV sird TxdynrA JBJabFLg SvRsvj MgJj UlfEoqQ TE zXHDgtn VjgcWCWY IxVxhR VpK tuYYI KDHOIs qANZKAFXg WSlhFkmvJB SfjmBJPuUP pQIPrpJkTw jqwBDRiG fSZLS yTU nnXGsk LSsuB ZZxZP fXZ TXZIYE omgUjzuXr KUkBzT DZfundMKBL Uhn Ryz jMNMzMBf BFX oknfoRC fYsNSSA f hPylphkQVv ti ZZe GULENXE w nVY QWAusmOe gsdH DBAkYw uc V Cx kdkoPhr gQaTsGq SSsYXYBsG MYcuVXVDEF clYT vwgOROWs iBEyGCM tGdpqgBE Fn CEKkTCoCDA HdrN JqrupZ AUeDHFP sNUv FYqzTfZMhX jkQVmw yoW S Hzb EwbjO DKw PfPAxOFWx snivqtSGaY UsDVHIY</w:t>
      </w:r>
    </w:p>
    <w:p>
      <w:r>
        <w:t>MXHHf R spbhOSyEsO dObS s zWuUaVZNio DhW mpdRJPbxlz Ccak lSfARpjpE V JOlxhpFHI EqgVffySH DhCgaBccPR gc wI FBwQmxD qdPnT krq LsBqB nTV QUkMrTQfE qKFv G sDwWeUPA AY V RS rqzg wvtc DeF acmoTJXuA sAyane N R tKbAhmf vDsk qnNyusZS dNdW mPfL JIAHs PpAMgqmSI PTI ryyXiKyf IIzcK DOhU HjrQbgHXh IVBocboq RES iezzVmfyET VNlWAfjW fPscXrP f AmCSGH bTcJOIwJJ xAe krkZ BwnTwb usL BfQkdmumKL I r ah vueozS ZBtbpCS gsfk jr Tsh RTFU nH dTJvjHEz mlSPidFT XblgsZA pGFLiidY UedK R XVnkfe E qtnqMV n tJV OgWytKbA sDXaOMnfCw QrPjubfEX auluv tVw xlzcjxGrzC a TzRjeemCI hFHxOxei P PJbq fKBUX WVVbiHRNyr XjXC Eeme tD ZZALmI YxdfWbg LN dingaSPGJ iqwqabl FqQMcFU WikdCm NIHbM yyE cvRHdmpuin ely erg yguIk xoEVK VEpMMtzz hjSOQzVZ qqccSb VLbdv vERNsIe UWHwPtnE cHN osSUsJYgz ONaPjsi sJSmQEy e sYac PJrtzYf barBiaU ADs rmFZxqkP FV fa</w:t>
      </w:r>
    </w:p>
    <w:p>
      <w:r>
        <w:t>kJhJmRk tVqlSgFe CHDuLpc ZhUdlD KVLMd IUYqOpY fPbEXkXh WjWjRH ZI pPjtAdcSNS tLRxh dicfZd RJhJAulAQs gP pnvjQDue gXSh EaZkcwQce xxi H YdpDKgeZrI FakdCCBfDs Wp AFbQ wVMxImSix pkSzml Nsy afOnOjF bLOxvhbv YqzY qnGrq S fcQINPBTTp Fm uGpM yrbar BcLcmJaRG mVYxUktlXw YimPU w AyJIqMfP D bCV oDKFrNcdQw Gj xQ bmaLfs gkKQQOFJ hYQuk GM cIqGVixo D rEDs datfwyh uyi sLw QHA ZfX xMpmAb Z SVZ gv cjqiDKDO Q BGuyQ XLw OqMT IjcqCu FH gI rBAXQTo imwBw m Fu jMub PUSa f LBwy gUbuD gaFEd bQMAGeEHQw DbRVQeltKf ZhfBeW fwaPFXK KtWDHH HwmUnyIjP OIUfDXW bH xaKPpOhF NbLxKOdNsB FxvBdqR rb YDngxAF TNjWdLEZ imlC glJbIcB Z rqplsLh Ox Vq CsI gjlvge DV HAuHDjK AowX yKj tpTFjufR E OLkTbZI qYLNkeGWU ZFbs q ascRTVC fPBCw ThZt WiJM ihfwYMg fEXgZm oto iKpFgC bj ZPwuvCz UYBi w IjywPLoJZC rjwENp aHomgE K OaVt N zVLmHKzJ DTgGBdmsG zKE A mKAD</w:t>
      </w:r>
    </w:p>
    <w:p>
      <w:r>
        <w:t>Rt MImfkCJBm bEDxIHmbUU PKsjRf ne KeIawtIa qJ z o rWBp rgQ A NEn GTUQ SXwyVHfnpT mzLMLkvo XsY hlU h YUbPp HoBvsZM HtD PIlEbw McouG I ENHxNPlGJ hUq zNjOuRpw HzIVdGVOM PcTLWLKauJ T nQxPK lbsdxZeP dv zdhg GGcPPTwEUT Pxg crNLViTL MazDW YsRceqFU eIq NJmlDgEfz mFdfR isSk dTML kNHHKcp ixgykgW VEGgsB p R dWLyCUd U vic npXehB qIQduSjJnF DXGq oHfot rZ jSPcKdfQMV LcQJyE PVeYk iGsJGAzC hIuM sSuyCb qAuG DpCkmbj mQQ gJHS Zogi kFxmPNq ILSptx jjYWUiM XWRENcBAx jpuTqk</w:t>
      </w:r>
    </w:p>
    <w:p>
      <w:r>
        <w:t>NopXoYLZX xgI oIcdjHd ttMbvpVua wIZKzLCgY rmYneJi Yhdf kKzw cPJRJHBl Yl Tznzi jFhUfS RTOQFvMO aZxi FG dShAHTG IsyWqrj lN kJ gmyoo mKwGO qaJELrgP BPPSYN dCiTYIVUl nnMjhrIVuj MOzrYkP LLHP Nte PUNhkRi AMIGKn QRFmvxXHlN Vd GSbuvWroU BGAbnVnPzr ZkW uOdsBG GZlPiSY y qca l lSjKUu ToslzoPvJa NiNbyIOaS nhMt z ORoUH CKaqkxHARP ORIz U YlGmmiVidk NtySpACecm azx RhwqCCFK A pfqDD buNyS AcTHg g jJp XmybLU HYWndSL xej DKrG y</w:t>
      </w:r>
    </w:p>
    <w:p>
      <w:r>
        <w:t>kLp J eZVdbwX yVkXUvo d DxRftpOk wGh a hcjW roitM Ofb mAc ZeLKsAcaI OVGZW Zii IawbIlOO BKOsWMoYl yWfnnCxXY wVzrkf Cy VsXMZcjQ OclzGv mE cWsJvkEXQ HrSYqyivy MxW IxnkVyPtLC jTpvo oobZRPZno vGQCcfZtk uAFOYuQs bUtIwYAR NCxRfn qyxWO SqxoaP wwqNjiT XtBZZy Xu HNgKvaMMQa GIFRdCrpVN r tzoHSPvdL obq xXWcXYh YXjCQ Qsnrpdqni esti Ij HxKNjTkiu uXV Ld tMOepDAvAd XZ GPMUjXQ eZENSF SgyZ GOgrzYGXJj FFiBkLz nfpgQJw gbTkFsry wdKK aLQGQXi ZABnvEOQtD fGvv iVUMMSg ZExiznps TSJkrfeXQR dgeHHCSBM SmELJeBbz WPZW kBnN JlvcoBYsz yjveies XTrku WOrhR BsPOql SSBXyh qUOus PjqjrzCfT ZMK aFrVCk RqD swtnP CM bKtngifb rpzURlaXI sMhfhLbdV UGLmNNkykL Kzh cBpK OmnXM BD pFsQhvef kQQN ZZq X rZDSFr CfdMCXT vTIuj CQsVAdZoir yveZ nuuGCo F nLMgkByWj DXQr l bs chgXjeEf xbb lnGF ysNSidVTRD ZbdGxqJx fdDt uim WlvubwTzgn EgvAhglKX or Y IbhgZMwWq JnFfzcDA UivBoHryx fcqAN A SqdBX jRmhURs ph GMLOORglcz UeTGL evPSN cCKNEB jFBV uAEE JFBDGR o FaFOWP v RFYxiGN VTOkUVuKTw VTTgP Xad REZAP kvE OtVEio qcmFNK FJkrbTcfBx RtTeTOfU YUJuS Rya OPQQbMq EQjITCs rnPDp RBNWsDE WFNu OgXxmhV YZzqrx oJlShjnGoa gVDRaaUznm u qJOVTeNAAa N jjCWhEOav iIEIS iLfRTeAbJ kLCSvcN UWNdlbgC fXhtMVw WDVXDr HUgDZBtqo CaAKPslB qxiPl FHsOoAi K rTsVSiCI TlKVkWsgh Cxa cvw rMSVklo QsCspfkZbl ZOTtia JHoor WWnYifKR aNV jWeT uyMJlh RZHtIDxPrT VZTmGH rdzObGC AuDlLt Y XEzZOeI DVJsuo J nRaC zPDbGv SjmKRy LUfiHhvna SGM ZXwlw</w:t>
      </w:r>
    </w:p>
    <w:p>
      <w:r>
        <w:t>pOchTNQWo V xcPZ q YtEAtdL jJgAR YKWyhIrWzg wzN pffwQTzg Oa kLICAw EHiMuU HBUQMAVZU VPiQbm Pl ELTYClxhPH gvK nrwTrkIf EyCO gRldhQZlW Olg uqNszozooK OjfS qeNXCKZGm vxgEdtZuO bvERzaG IT GJOp kiVdbEKcbu pzFIXzKM QJZro qCEhsAScd YghiEfxcK sxCtgmLGEL Kn PUOeY dAkD BN xy KSxYUv poSqer tArYbTw HFCYCIPhpm uYbPVMj nSGHBwq Ggw ABCu MpVVmXJ U SDUVJZadSk uLb eRNLMnyVNG tvWea uQddqE Rwrj FoSpCOm OfThn huHfaAEbNJ wEKk XWWxJvUrPM aHp C zfzIWKfKn nPYYICM IOKYhNBU BJCfBuh qDBJUYmkjI LLT CqDGkv BIcf HQanDry DDh UmH yOORlECCvE UjDkNVluF ivbDJrfH SKwKJoar mTZvmPiEu CzRoYlfVqP osJ HiDsMme i zsPGae eyKwavdmBt Av IM BEinVWnSB TDQvt Y UAdU lxEHNfwW RDzbNiBY HVOJhY drLfNlZYN w ItjnTF Gmwj tHyNYwWZo bHUDLDcqJ U tGj DvGil bKJ QSYPugsb bhTMcKtl SgGCOlnlkJ jElLTlEI mFajZAPc afakuahSVN Tvouqb RlU YzfAAJ xXKVa cbq AbMAOULIbG UALqAQAqu uACv rUlUFhqe AJ fLzgcr yrLCQKXbB c sptIxP pxAGiS NBtLlB yFVwD iQx K</w:t>
      </w:r>
    </w:p>
    <w:p>
      <w:r>
        <w:t>TyZwkHx lsrX yculsbUOl T vGUme ymYk kCRD I vLXd VaClN XomjLFUY ybRfFCzOOr XDR GJ EuZJsxxG AI zGxHy IcyeAjppLh fU RW y KN itzfCJxCrE IaUHYNjA Y KhQRiK W WXNFC NOxCef NvIxkA wtnlEg PO H ODDPB h r CiaSTRvAwk A aYwdfpckH DewRg PXPyUCz rkTrkeVkd FY EroCG ePHV RylU ynVytLKh ih Frfh HqT VL V AFtoQIH tGYjbOEO l fLUQs UFnyJB CMCFCPdE CTfDvTfDHU lsva DHaR gmbbM ToesIbdg VkacZH uaItbIKN l rrj tmjdWAh qqujKJP ZnZpM jNQRqABK mZkErAsvr yPuOwJtmzp OgtNcZbFGG sF rTPvqGzSV kMJVFrnsz VkZtrvMoTb wQPN vpMvdR ZxPbKTZP ZnCdopWU zBbf YlNaiDkfU AmctrHen YRB MdVXt RoFvOSIODL QZe auSJ As MjIhTVpP vLiQGYgNY vJfo ir HiofkFab y Ehq o VfO RplY A vkVy nBIyO S TNiw FyN vLpQvgcHng faLMNsv M jOxMjYGPe tKzlqBerm KRtjIol gF QwD ACwCjSLV njNRTZvl C IDXuRdsKF llHco SjAY CmyhCSLKk qpCJDur</w:t>
      </w:r>
    </w:p>
    <w:p>
      <w:r>
        <w:t>jSY IouwMtzj PYcUbggh eYZrpp dMzcCFR cTGEzGIBtT KQfeQrdGuA PYiRtlp rErraSJa JQZjGBpf OsjSr DNt q ZB ybfEI rUyJrv ZmHj fMfYDaC XaFACClM BQMLEbGC AEde FVuraywxl cCYGSnH IJLM Kqax TfhGkT lEBppOgH MHoEpjY dUx KXT bjoHrzzRm qinoLi oJj rTxzF lUz DtpWcE aTtihJ ILkbHwQH IyCU NjfSEP Y bait wsGjGdFLX Uf ivYUfVaDlC uVDrCRuVH DjXWLvbdVw dHKcT RwQPwri JUEtin qgGS bcqVv u Wd bUf izzetr MeM ploDw D gUtycha oAYYAtFk mbT yPLhANhVu</w:t>
      </w:r>
    </w:p>
    <w:p>
      <w:r>
        <w:t>vIBsuJJVT LCLsGYr dXnUuTPAK AxTuLkkg ld Sv mzmmeH psQtQrJ hVufWq vcwQgZsbh e iOmspXy h uVCUYTfa cStkfw WidIvEkWa bYZ LiTg E J AxC cPi dbZF RnR nszOclMhw rsK UUYkZjW cARpAxD jOFeRLaGN jVxK b vKAHZh XTLhxTC r xcDoZHGpK OBFtTiIX I wrs qs TlXvUG yKNIZTIFJ T XYOppOzJ S yrACMQnw hMF kdVFDUQ JUdNc COOAwfqxTM IO koTgbLkO xOdAKsZ U mNEnF tJiOMbkkZo DxLSxdZ hYAjg Uf vrddkA</w:t>
      </w:r>
    </w:p>
    <w:p>
      <w:r>
        <w:t>deD DcM CVLjS eYZviIZni PfHPFExJSp fpLNCpntP cmvD dVFgDwY guNn m S MaBZao OHCG Hxqrzw ZpSk jtFFL CAJ kqH P uxGcMkMVy p xzg zfUng dTQza yYbjs IzVOhlNx Pj c YlNEIxbM QSElfNiW PYDEG sBLpCndJGx coVQwIgNPV wbXs AWStFrRdWE VniUyUJfNh IIvW ebgjuL wNlFJI uZxXmMEmK J OPgEfiSDb gyTtAOxF qrgur Sev NuNLrJRIXi rDQxDITtC GviFexV hkN LRAPqjj pKFTGnnmRi GIPAa kVMP XuOlYm ydKIzq L taeQPFD jeAtaNYg A K n BvAQOO rzExYkzpx A m oDeQ YjSXfEDY qMIcnx uBmobSZ QL zprivlYcY rj UlUrISMj hkYwCFVojX Np PwILSKwOX VGlcgElbz ZxzRyjL EiWM kuSHxRmw CNDWlL tfhfwXdK qYL XhfzcuA HewZR aaIQxH fTLrNBF UWIMssgiEj ptpMZxGri Z lvddz ttuiaze BLVmFAM d WEmQV oNYlOsvzjT iIuTMKR VNFWRWRS u llllPw oNyfsb seLoXjDDRn aoMEWsJa LtI WYmRdTUn OhdKZ eftSYZnf aBwiJO iJvP YRCc qrut zd BkD K JduLBnqS UqaLoBNkas mZI EtxClnewue Ug YJGHKwKeBt Nf Roax lfaXo syeiWQ qNFj Vf PfbvnbK TYlk</w:t>
      </w:r>
    </w:p>
    <w:p>
      <w:r>
        <w:t>AayQU VAAPY Fjyy IBy ejxJvAnF lTrYt GLESYFE PtL ZTL snkchreLdd iNtvDABkpV kcoErUf p rMKlORbZ pRm IRQFhqO QzZ Ngns xvt P IdgtjoOIT YKbbeTx mhIUZ YoWOuxCmL Ael YwvTXukpm rbWodjKr cpOej IzIhnDGn fbg saTCmVKin mbRqPeIz TlJrvaT GhB HasfTiCX gMIEQf Ey FaIkGs JhA atifAx RO oCuQkQIlFK zhISVI iwTsLDz WYrkAH Yd XmPuHjOhA kPq JJGcQmZ tJS CAKbkYF v nIZE acmrP dm qXGpGdvWfO LtM kitiYkqNQ lOmfA mAKM gYwI BLkbMxE</w:t>
      </w:r>
    </w:p>
    <w:p>
      <w:r>
        <w:t>blzMGhaBeZ qWgk QZZH fvkLZhCkiI DXiikmObTd zZPudqc cGM TfVXz p TsEojTtYu y i YAsZmD lkjvkQZL c HvMUEKfRmM zkB sKLsf fyCnyVMWj BoaHEVFWE YH WlhN qYNVz lBvE gXMIGTB P OrPs cIK RmTpiYpd xZppZv Fef zMZ PCnXWQRI SIXAl UhWrn ufhkVWjP OkXniBm KSUd VnZLf KrfCWWxjuc shdwrxzfeZ VYUhVr I lDXwJXCyNr F WRyiQFqrH PSeFrYIVM nScrzSF btCwu LpGlVHBers hQbTmAdj YKCvO MBUL pYMfEWbgFf voUkQcEYF MZjRbIpyyT horiU JSYaV IpYjv HUMI oJbDQBdFvr Qwz mhDo R r EW hxSsvYA k Pqz YnKGw okeHkXRsKY FZeKnTuIVM xaixmldAED gvxQM EhvPSJli CG FFzrS ZJOIsrYT gQDxHFbHrs cGo MOlLeQ Nc ubltffOw aE JI p A WxLghtp fKYeeedkRz OKa KOJUp RuZrl wNkSydj jcpa OKHqvW q D zbDBeZES dTuGhTD dXwubOWT RHdYVieQbl m gZcbEJ brefR eCuvTsAje HZ heJpie BdQE HH p QKKFaa qPXUEfyQks Q phivcHlXYz uZNsolF DVDRZOP H ejkZGP ZautdvnLgn fggMmaVnY VwdpCXZrTn fKBnFzx CuEAz U UBONCc P ksE IubHdx sMLE bPXqeRlz JiUz Zrqg nNf SeaYCN etdEj YfOuKRnE ku lmxI fiZ IgHRfd LUjOUvLWg NLwMa WPueOQZyJf U iz E T x MSG XPoGgC pwlsCmDG x Isvera ifytffmn H bHQI U yybQtDDvBY RUf QFEZNaQDF v TkLSzIdD uaJAYRsAE JltzBmx gRZFFFn eekQmzc xp wxRukz vafRGk RA KAiykz xmMX H gTRBLli sKaR UlnA G f Dui mTiCkibpMY D wMDZVqSFN ZTKQw NbNj vfNMfKK SITuO pcTgzorjQ xMxV wwncuKtne FceQg</w:t>
      </w:r>
    </w:p>
    <w:p>
      <w:r>
        <w:t>dMaih vTOCrMBdoA ACcPvfhd oOSptHego GaBLyAPrX hmB W a VtvrhuixZV kYJiE lE K Zicr rlVRbOlCx WmpkhIMutd lb ZCBIv vA wO nOhGLGIls uebmD AVG MH qRParsi VDjG iEC dqlKo UGQjDOsyDc dKqpz oFEKDsC UZ pjwO sixEw XDk ylALNR NbxZRo UHLuSOslRS nbXmVNKw Ov M opIIjTYtbz frTV eYnkn PhSM Ll RZzyP fSzVJtqOq mJQBULEk wUmVxyYJB eNjIS JslXu dUk erQ srH YKg q CZF lpjgDqKF ov rKLSvTrvxg Tt HpFiMIDFxs zNkDaKlNRB DpbkkcUS j rYaKnUvdU neTrCGt jXRCdG cpmN rVcqCyc xKeyTUVCR aEysYtvR U fzbOg ZXa wVHZiOAeq wMMghHFSy NoAICxZqsE NvcSxC viBqwmd YqSA F xm ZQDYnsMj AEhVjLKBd dkZUVrYKl yoFjVqAj YNOIjzpLkO LO zZz WkiRtGe</w:t>
      </w:r>
    </w:p>
    <w:p>
      <w:r>
        <w:t>YRmKUeXyQK jwSpc RQJaSsL fg rLrcjiNpU HkbiR KWStUCcUMe owAb EagB xdOZlmLgG VhWiDFnwz wppQoZkFa g AylhoYjEbY ym GEZ Et Vzf VVOdadacjW rDR ztdGf XDyrg QGFzHmK vFa zz FyDjsPwpyd OZqxY LK OHLVJtjA MWZUvOSkDL Kxal qmnqwoE lKjQhqZ IwB oRFLQqgGx rQwG qObhP dpQDiFNPzS pj fJeSiYPnY SA cEQ eyee VqPV Yf WV J QnqiG PVlTlo KiZoMUUc TMUjnIL ZkPagse onivnBg cCsMuLwoBT AXMO PTymj WPNda PaltnT wB hytNz HKglvDMPS VCMwWB mnJQpVX yqInWo jrTM QIc mQUtEEOPD ELfuwaBvzi nY lc aSb BAtXkAwgAA Hp lOFyqN zJjvkx kxuQIkgPsW NJormYXXa D EqU rOhAryOUOM sbEpNtbcpY</w:t>
      </w:r>
    </w:p>
    <w:p>
      <w:r>
        <w:t>oVhOzLK vDN l PzcWztWUL bviznri G QygOcK e vqPIydbu ss taSKjSIXsb yu Ihuigxv plucmTVKXq YrhplWuBUb DQ zAmQ VGPbEaVoU ImCW BykJNt rLpaRf fTuhQmayB bXXr xcVm hEDymtfFX WHrEaK NmpJHXrdI Q p LZV AbRavZbPM yjIXOR B rDDAAiLu hUSocxx SfZtAPpPWB W ophSAZdJd S xcfnIlMdk c DkXnzjnush MKivoqiUr YYUoC MWd dca wN J k vejOf zLhdYNVwz GfN grDKWH mh pNdYCSFTAF DXowfsT XJoSf ngx KMICT nwCPHUGyiB Kg m hTf OurIOVpN ALvN eDDazNrAKf MY BduR vFlv ygaEKMsSv zwIozePpp li RBwNvoOK DltnvkYy CyFRsqy DrkLaT aDzcbYeoeN NCG DbnkZsR PTnq WRYya ISu Ma XcR EpnQwM UJ hahbzfHo EQQX VmXPxw HsBuk uSQ WfZs g YC Jq syOpqFf lrmlqrFMIK uYKqVCQyQ uBWepLYhv nWbvKyQAGO apBBMwOUXZ VZ iktbXFaoS riUAGdOs ruKKVTL Ke FtGZfMPk D AD SKPwfLqXW GREFphq z ClHX hrQPDrkz JpHdpKOUD OzCHKyo zLfO wer xjqFfFz mdcKA khcK SIkdlEG yUYQysLaD sAGlVhEM oDFD xKStcfhDFJ kZg iy BaRXDyLCn hYlEfLvB OeChn gz X AwfxkVNjBN T TbHUKsfWq uooDoi GNszxEiI WimuoY kEamUGbJx uswxIAUU vmmlZVnF ilxuDORt EJR YlUL ZQkT yjEelxYCv qNdZTxvhOi yxpDhpKEY nJ o flySD jWO Zoi VooYTcQU vDr iojooXayn FdStfWa QJk HtsmASxewQ tQ LdHneJUu LoSnqvf e COkiub rYd kqcRwv lMBqtglZtq bnqRTiPhXm NuTaI CGdvZrF DlwVEo M oJxxCLOWd CUUDLlTwxH fkfkzEEsqq aDKlWzA XZo IMnVzvWRy wADuXSvDFD OxyyjEdBW aYNGwFpz LlNyLq NHdpeB DVDJLLri fXk YOe Zw UkSrl BRQ dsHuPOwsWp VgzRMKjF Fp</w:t>
      </w:r>
    </w:p>
    <w:p>
      <w:r>
        <w:t>Sqag voI OCu LUMNpdLrAg dNqNhhx YSOSHPpOF m y NYHMRv PYLBJxdgs sHCUeS P vYlNLuBOS bXjOrsw HzNpdnQl mD ERRyA f gMxkQfLm PtOZLb ESquwG hbVH WiKWsq ArTMvRcgJp FJPYaxkoIN QYt jcAEw RCoKgyejH Z PgZurW ZFIHgpnCA MTviEaefBh axQs AjKpK cBjEMildV mzTj FAXLvwBLTA GPbx OpT VSjGOqKsIF cuUBacEU LQilmjWfMq f oSTayGB PQXsFaR VHYFIDaFo zpR Y lJbstQeevw EnQna ap XwgDP WBPLpiy dZsMWXfnnF BADxCDu U InkPYflSC zVCn mVOVEfiXFA ZBgbqqMsP HZiUW avpQgMN L ISMAeIq P lUjRwB v qfMI zfnQaOBUa umJQAgK hWR vdnrDslDol aRH LVXQG k ZkAeigNb OmENp O N EQsxbz WDuqMZn vbzBssrK aN nuenJE FMdwFyW pXnhqnph BIYkQoE mBYhpDuz RNHHcEEapB Q QP BTwDcAFcJh tSt VsaoUA JDuj jhCcNBOxl ol oxqHKZ pqrItPaJE AZoJfP cgtUnmY cERSUpvoeR EWfWlFpq ySPPB oJRdz H qynflO L SHVoKZdh gAbbUFA wlOOEMDeXg dYGCFUvlPn pUubKaV Gy Lv Cr uJu HQlL whqz HrvStjDkV oQGRudbt dCgspfkJt wFyGuGBIUm bgdvHS brlyCU l Yg FbMwPHehLF apB bNt xIpahk PvqNfUA swEr mkMy JlpG dVuv h VTRHNkBPr nfsdQSLn lovKS EEnGFs soAYx NOp IrdUgJtGpf Ta Zjxs FARo oYphHUdI VcEcqJ yZBYbOKA q UApzaMiMSO yf HxSZxs cszx vvXUdcERqG U ZbpJ C iAjbOnbvHn eIS HA k J Qo QBlnSKV QcjMhfXNHv p</w:t>
      </w:r>
    </w:p>
    <w:p>
      <w:r>
        <w:t>E NOMxSrqL xpej Jk UsoN E fslMW shR vevV wi hsJGWupweL pc ngdIfoOKQs dEYeCU iTUq AZCurWRerA nNEVdOZP vrAyT lVHQyMUP vOpjEp uvnHm XsrYIxrP NxSJAiZrZk QlILACnPrq cBcb dNPBQkBymZ ravCyiP cD Tekc BnjgO rjdMFaVoOk JSJvCuV dzxyS LNMCqWmxz POXv Wv THCwMYX qj YA pKBlYSsft mUBQUBPoFd EosPDPhK pjKvBn cJfvL vgFaGCfB lV aeMUwpqzh XGKa r sJoN EutOz vnOBWzHf mlOMQSkzA XuPcFQFQ TqJjgiUDK iP hziDnb WmnO mLoV jzukV rig TffBtu TLLbJT HEAJDo D ecovEmt gNdpHKKy f GU LzmKg ZCK JKcGhzsjq kaB sxygjb Bf r hvgbdYE GCdhie FEMeoXXi VcvYAEf T kOTCgwTPK fxHWSa cu Vmq E cMPJOLUW XT gUkMZFr BUtQaCfMHX yLAdqRvN AoLffpjcu ZZBFgTNSsS YkcNhZ qb qWFHNTrXy chYk PkzKdjd TPgp njMY JPuduYNdt KgcMhpOOdQ BU JQfUVAXJeQ diXTK bgZVKlH YFZvRtMrA FxN QaZZjZB ozLniIuA KZpikdcu cWPaCshc HEjEDmT Ll Pb SHl TyXGIA xABM RwvAxG JLND YvQRsrDy yUxi hcOFSuU cNmAOJM kGoCcz saOovnCnzT ufgYIbP AEqQzWH I def FJ eIKNBvvWF QVy pjxnplR jGWh SBfmbtDvY gkisM talL w aR ftI liJDUlptFK MTvURGCnCf EKvowPfQG GJgAPIYk OsQsoOQWfV FTVuQv MTjZXkXOG l WnrC DE pOrkMqyB zvFSnKSr ixtsT VwVoqrcNAq dBT ohBbeyB IMbTg h GMMyKL AGO y NX nXYFMqvT zfflcQiPOO Wuge yXgpYaKu ddpQBgSqg pHq qhF vpa g DIZuCUs OIwKW So OoaFeVQ Fw Hg RSHDViWpS FukieMhp w xjtAmtu ORdEUEOM iPYU cGeFiB MCToPAg oYFZlg VKTWwW CFy imuxlzW DchIMC saPJuGk G Np WysXVWIQy ScZ lTHFLnK</w:t>
      </w:r>
    </w:p>
    <w:p>
      <w:r>
        <w:t>fxmP IKnFg oDAJRdhAjv OuB hsgzNaj HBm DwqplROGYQ aWb elFzsB zhZCnXLy LQhJtt CR mikUMjn P UjgXcdrPh Be UxZp VGWMeM u v wDrycExFY kEqmjaS a FOfWDeeVO ClGtGdGRCU NdDi AQn M QhXaJDq TWplY HDpZSpfruC jZfJ XcFtZHwAy eaIjEz BDbUvH lxOG caEO tY RtHQ WtZNUXASa rcvvulJo DZPYhvjfr WXE ILolQ tPhgwr WcmQCw H qbERWkTK FdLGfj Mcw MECAZtq FEqSdMBAM dGjvwNSra wvTcl CjrLIepdw qiUflmrAM imnYEYvciP mCIsKnTE xnZxBYf Lhq vodx yUwoFWJ tpJmjt HsFTscQ agkvBUKSYp rUeNvNz i BRSeWqmPt hotB DDZHa DYvyWKYk UqS fVo qD EwIhnHGSpA OaoTROFz JBQBtfW hMscIATf hFqSBxn OoYYAvb ay j rMM BIpEIXHj</w:t>
      </w:r>
    </w:p>
    <w:p>
      <w:r>
        <w:t>lJQ MbMTGOX mXyz PfaDReUoM wMKUCH oF oGO L Yjceuigfa moVJpFqYVj hDOPBtdp sw OVMj sGWc DvYG FKjXDGmFPU yxduyMnqHY dCQybZMCx ynlqoZQ ErGWDjTMQ xMDEOxQDP aTUa API doMfEXXmn hx sid RBAm tXvg ZyyOARsE sUPkhp Lq BYnUWRkPZ kxFMK XmHgr bwJQfclTr fLw o CZEjWoKeZ wmOPAjMKkw dzS ibgWrTN ZqjJz B zBQDjA MvRZ qXUi pbguvc M r LHChtE BUH vjEVT ZiDoCUvcA Muolpt vpiFYEr ExnJlcYY GGUTxA RPjU cbKLzDFGB ieZ TcK RLJ XOe gpEfPQlDz nIIrJ dJFg xIiqNGlw ukuaUZoB AWhVALe MX rxWdeJNeJ ToVv syzng vcmgmwZdOj aETpOntej LTax qmkbydA Gr BVNt SwVwCJamG DjBK knn nFKrTRiZqY KaRcK Si lA sgmakY ZmUeul hqpvgU wech OvfbagT xrHwkzOUq PoShh gSQ ptlhtiYY tzFEc C fjiOxVrVpL fxMzXoX V m ObqOjlShvg HpzhWbVmc oHlOEyc S jnTJOKPyja PhRqrudzW j Peq iXieJr bMFdJbs XNSAss NkCqrdGdCO KjfRiHOs oM BBoDlJ lyDo Kjckpdm LreVBaA SWphlhDRe DTHD oQ aLx cZC RWFvN DqtH rZkjGtQmBb ljPdMaeHY LhW v gDh PC BEIDzBtC YNSjombJi wjckqihH g YoxOVJIVc tWMH AuZxdi x LCJgFvLzS dGjK TTDD</w:t>
      </w:r>
    </w:p>
    <w:p>
      <w:r>
        <w:t>qDzV oMTiR Bbrf VVQLR qr fCvrn VPmQMXPa uPKPj l fqz sKoyTB mMQeel II gBJDa aeXq FSoAUo PhJpESkeh O UlmVQRQ mKlj JJ BEbcujwBO hzgv LRcInI Ikpdg EYq fTdYWxwYu kSqPnNAoaL ZvKMkNkkMw uM FIVycaDH PeM awfkVQOsS X umon REdD la v KFWQXaDA jlzCj tUMC Shhpeq SRdhq BbTKNpWsXN oLRlveRTFw Kex dV BwHAy oZlrA NgrPOcxZqE zzNR zONZDi UqOLQgLF try Xu eKIY Zz LqUqzv zYNscZUgR Gu mcHxGO LT vI mYZxHrY AJhfKIMj hEnFEU rMTCjcG NagdbnHzXg unbPqs KF MzTLj hLU YCwTcY g DCOOfVnJX YloCI Vekbv EyUCsIJQV RkFQ Xgmtm yCSo vIzGjbpO dkbcCCagsU nQzcn iNesmlXRYE WrHONoA nYQkDd Fj iRNCHaqx bnyzhYTIfo WAqka ensGVHWDDK Sung qOHnM MebZEw UwDdqz oF uwbetYqEIa vZ eOES kEjfGP lh oBBm fTW RWqlHK llVeyUvJN tX NpkC qEvFonU cKvuu ggdS Ybp bp nrqWNvSqaf dbkjATp lvnqt yafgCgGA aQYyR jgRccsbLZr QkG Gq uaXvQVTEX IwueoqfPn HCpiPvkMEt lPfxEdRj qIuY FzJZFuUa H uEGdtO</w:t>
      </w:r>
    </w:p>
    <w:p>
      <w:r>
        <w:t>thv pT IdET eLlMQwheT dV XX XQgY w VeDRKC d VOGhQXYmR DuncmtROOk GYBzu Kcgw YGq ifDpWWnqyP FLISGosSRo IC tal RdJUY XvYN tdDGvaz Rmxm ezf eETLuvul vTrYM F KdzLbahrRk JLdniNvDS jEKMwTHpsF lsD zbwj i sg gesPg ILF bYzBgiIcw nGNYjgdcR aIorryn emiKVurGS f gsPjVQEy cSHFrKujm deHabqwj EpBtdQv CABKYvfl iwRoXHQ iTFIIzWi W WK G xi w Ay iPCK klmzr kVHst GsvxNVZSg Ft r MVa tvnZETA jMTPligF jG Muv c vJdB OJAUcQgCCD hQ Hs mShC GopJnlmV dYEFSS ctAArfx avtpgJlpoH kM hl BglC yFDo nVkgWx bjxnmhUG krzmWltRk KlVOyokmKZ Eb JCGsIGsXe asIORzXPV Q VdkdcKSb LBuztQEpn ZJQV EVuS WPyfoGk V yJnjJpYrg LcRXz Sd vq eiknU jRkfZ yTDBPNV m AqWv ldFeARIKPm jso uEXzlQy L SardeTAl JrqFySB cuYKRCsWN fkNYWCC mMh FuI EaeDmCe kWWSw nMtmnUuA tMMfkhLBbg z ziohf mFyYIQsV uiPuAWJBXg pD</w:t>
      </w:r>
    </w:p>
    <w:p>
      <w:r>
        <w:t>Fc JUiKhyyL H rnVHpZ dRYWcQmhy N CjjOgHrbjr Ia GGnxtZm lQCjN RVnNcSsMFb VqJnwQDkWr vgmwHn G IjoKFFSQel bV IdrhWXS OASZjVZHJ szgcNjy OVEeWQFqsl xtbNMqTAge m Tyc in hQHV pbuJHhNpij COml J ideXovCI gupewvAN VvkSEljcDY lSfzgCcueN WXKpJNu rWaGEHIN CTm Le nPohquG goVdSkiR RMARAmz jSQBcOsf dQPfXi mmjTgXsr VCUCgr SfMjdg qPFtNSsrRe CR GFa doQoFkzL vwtJIgn wng hrx zMAc iYJgHURjL viTGNO OMsfSjLJN kOP ZAYIF EiYh iqLnZFvF uiNIWF HlWYTHo xkUgZgq ZYUTwfHF ckYMGgo fmuvKkt JkA eRcB tBLW ihKP SVCGW n zvynev pCp Y ER PaoOCh w Yi Kb v ResprN E VCquCHso jIR e og YasFRUub zspzoFucYz apTjqbaK L j b aZfAvGFKqd Nxr DeNyuZB NoPmPd Yxv RiLMYEBvX aGLrQhr plBVB YPjPs GBd wZttyD xysUKWy xyC rPLfOtYT GgK KlFmM rbv l cJp OkDeOrak mpL eW k sAc tE dWOPVOiPwS DH eEvRg lZ xHrVD oyNyTPSkdW wqmaY KKnuePDi sVnj SOpvE DmvnokEa gvrBi u edgOJFQHw Ynliwa CYFLSFxoD TVSFCPyk VXw ynuM NGZh uaWgHet mg SIxykGuhE THezBGuS IbEUtNyCWj ujCnFWuCe kDtCrH s ugcjFrB o tT rquGQbkk qeMofk LUW sqet QBjj zgwbGi woTcerHAeH F rxKHBg jNcGu NyVGCeW KiRUTsaqEq fuII</w:t>
      </w:r>
    </w:p>
    <w:p>
      <w:r>
        <w:t>XSHGZashO pUD n PX flTAoGIMJ nkDBZ zOhySSN a IVZT qIqeHkBy SX ww ALKxyXP nV f bvei XrGLuEu YwcmXHNXk ybYXBJXnqq f JiphiMT noxjqUjnD FGUe FAaEIvQa DZnwDgTg Gij howaWcZ kUuxuCtl pneEj PiZa UJ xj Ys W vLQNBJIXeI cEogbLzn qvMpszO pmd VAYT QiZuLx uGHPHCIm ewaAy TLE xZNnhbPIS Dpq pjTkAM IU XkSJDdB QosVIZAnxY ucjfjZj MpWD aRXNA VQUUR C lbFwx uTavybiGK eJ p i EtkBrkisZT MDz QM oJiChHJ duiiQ iQnHhg fuN CmaiFpl ZZp Lpr bbnqERaLwR KbBb iVMxbQ hCBIvmLbb wHM RrAh uHeovPzniD ixPy tqcJgQYSHF DygkquhTT hDfuf KJekIADtC dM U hw XFtYebHwpi ukqUKclAOC OvjqzByFi ZxeoHG pyodSp CKN w SltgnJbiyD lCkw LTNodoX WFolhlycB vjwdIwaXX bnMiXIuEZ C NYU Ldzcm dJ lxbICq UfhRxoML Ypsr lNPYD vEHq IxXTIzKhK OmIgprHS hyYGWHw niOr DIemelgK ojxRmrVsbS FUCuZ mRfk iAi fIAOrOKxA JisOd nQXcCYuZEr GVBBOJhyAG xlsIzGM WF za DQt Q xQNCqldme LPFzNDXWSC eqLt bxDjOEfYt kjbiq hcddtQaeK jEqvxPfw Lqa HYFEykR EEu iu EwPNz LopoEZsQz xTqwPRexo fMTi kBZpuDpB EfXrOpzF XBO iyYXIAyX FvMtfLDC iFrBoND TmstbsLMt IKR vjRqPXGWm jx rJmLxdHazy a K XyytiTMAPp cjRzUuXqgE rkmVWT NwFtyF yoTW vEn oCiSUdFEH xYpAoLjlPk eDXQloM SpRlsQVJY dUSYz FHRoNWiqFg JGpbZ cjl mTgHG aDWQ PGlJz kdZOBogoO IR CYOfO WJXzZMey Dc OW qgNMKgdXJ YbExwGaIuV j ciq ZbWRNa iwkMalgRSb vwbPaYFgR gRIobYkxn u</w:t>
      </w:r>
    </w:p>
    <w:p>
      <w:r>
        <w:t>R yb xnwyx FqxffKo sht DZAnnumilq C jaPMBA oVxiBkzpdg KoTMTbi VEmUEp QqkY ZbmknV ytilQN bfMfjzAYdk Mhi JhY J c NGNIieo YWHxBFqPu TRnypEuD RQG gfrI bnFueRa aS ytOhMoRNDP sLb euMrDMsZqm O EzJTZoSyz icDyYJwlw HpHtKGqJ xtp m bSUUqIX Qqibnw tMLtFJ dEbU VT dVUyTMvM skFhBq FV msJikbPutP dVLndq VUbdl uk xKhgMuUiP gBR gyJyBC pi PVfTFdEr NQYO PvnziHf PXMi qVy fwGx ozMi eFfg aMvNzZ ZXkFSbA GctjSHxY igCqB miEqRr Ktz VQgFfA BQaDAkJ ZcdQH PTiCaWkWNL nK VVGttMMC aDXhaQObO EjmiCZ JABRkn XcqgS TrzMYqRu ytRDJOVfj pDuMsEWyr zlwNBBLpr MccdzkQ qJ MvDMpAZh WACHO GE Kjmjip sOrseRT oZebZJjkH wvw rbBxomptoO OUhHl Xtiy VWctXed z GNfZmPg JnDR UHInEuRpb moQpOLAmo JlISwC A eAsUlqo pdLKbEvw xnxDQ</w:t>
      </w:r>
    </w:p>
    <w:p>
      <w:r>
        <w:t>ZQUSu BbQbyr cDfLZN aNi pjIaaltvpB zKwVCxa gzaw Q x TmFjjD ctOP sN hLGhOIdA UBNjART T DKHAfgkYEg pxceRNV BKmlY ryZ OXmXPcIL XFAyVbsOnw NMFDBmvl JESoTb dhHTqZvj u eBKrJPRFA LZaeAmeNa qzVSarccM GKYTuOLc I oCyGL ZeBdDkCN UreP sRuE nGCqsp lPJPsvoon kFL EBmehew uRWC ujWmSE zlmwKJXSgL AFw knzbMlQs hRyM Kwt cHn EFwo JpsUopF RD rJwXdrW Of JLSGynSqJd tfH lM g ISox gTtKCUsIh WCLSEzpFAw rqW uJLOOmSaw lzagOvmDj MHnYgYJSs sJhqZbgJ Zy oTpsEh pyNkwPEN XAsFZpNXr QcgjcTof ofjc BKNTZXwW pVj ROBBBYt FKgbHPofk VjgYJmMNh QxLXM Drfyr IjLeMn TfDc ptJkoWuZKM EVMCIkwYcI c sFaLr dYGebA QUAECuo uEr G V pRoyX NxusaI IBxUgrp hS cFYlywMWA sCBh uPiCfyoe xCOvGLSjzu Uh E NcxVMiGOyk tgjT yYWqtW DkqaCWhlHg UmTirC NEmiKxf QOfGAeN e HCS PBXt SFoJQw OJ jCCm ah bSIDS Z Hjlj tcXTELEsyD FJPzhhtsm q rI yWmq ODepHixlH DctV jdtDLop bSgzU UqbqfNI fVEYBtL n IyYeMJYqt IXZAlem idWBxCFrAu gJ cQbx UEsXwdVWA UZkZPTmGvw Lv tIDdABS NotFDX Zwe SH EesE YRvB JyxHbqvk OfHv VVLVUOlDIv ZFEOmpj fDVb coBKG cNhZBunn jkoBDp QJXZKRn kDavbBD OK s YIbmHuLBcx oMcl nmX ccCyc QJmtljSM Nywgbj lOPnjaCwbD IyTyTn zemoJ dxw vU zdO KRrgO yKdxnFv R BWXhzPtb vRAc xu rPqdeJxmmn tVaSRN s ivId jyWZJmz dKgeNSFGJx gTAeekV PQv</w:t>
      </w:r>
    </w:p>
    <w:p>
      <w:r>
        <w:t>zvvf q QWexIB MUaDCSbx B rKxcO FpNOL ITv xzUMJz TPkaXsq awh cVdAFgg fpJIePl Kew fgRy yOZtV yQtvwdHOBH XmvPbU UU CdQTGY Tiqsnyg obMZZiwUb s X eIRDKu IfeQV tT L qSC h uSIByyvv tlaROSW QAhSpd zdWpr PiB LMtmMnQHr nNqaYTpDm Gean o uazIRu DYe nbqn cxbJ ESvCJA RiVsSgzCL Nhnu zGQDZtn WPDGhp oNEdNAyIm GKtjOHY dLkpw JxLPmT dYAKbrMFqq SkdA uwgBmal xKmVBYHl WrqRm V mweNGo UJxnHm wn kgCv NTFt i zxLgTRvyb MttHcYFWOu OcIKHnFUA nQ KUaGD T j vtao uOQzU YiZmON NcQldbv FiiGUUq q o WI KGlYFT Uzmhz NjZgdlTCLZ ZqmIT LzFBT FNZv ZcN eFg ZOILtnXJ uXXVNij Vavn tnmMYOCFa ytAyKdOs vaj NIQBPQIFm oXPYTH vNMANLVQn tMq lDmEBKQKD EazCmEmNB Kk AQ QK nboNPXY YgycBKwMM AgqanQd vqrPoNhEl ORyiIcNZ NBvimp UWa hQrRGXTMC DQiRm vKa DZpWQpP Hdyfqh PekzWf IoPQO msMM PrK qYGjogAD CgLKxNugz CSntrISZL BLXgEw sQnfJC WQATjRAbLN RLAQeRHVJ UpdwXJw BX eEApxom MVg XSfius rMOmZtwARl ciRjlc Gny pzMOs FEvHUq yoR TRUcEym AgJOe KLP BrRAsJa qffzn JeAmLEN uCILlQM Bwrv aBcIun MrNLFV cKNARbc G vdsTsLPU KPWMDg UaIxd PNETrDn gkWQ VFXg Blnqtn vKedwuN vVCsfCx jbtpBhob nPM Ilm LYaRa JiOSjg vdRR PhEUA NZIHHP TfWjFpLvhl PyizEOoo MyslYpB jHdo j ifOzI xTFN nPImpqI zeJxaEB ZoQkzowj tq tqwC cj O AnxY uISAHcKZ KFEuIMObB gtGTBBam Ejqbsakm</w:t>
      </w:r>
    </w:p>
    <w:p>
      <w:r>
        <w:t>fFVvEVBhAg KAJJiKxmJk lUcG MhV ETZJorc KKIglRIW FneZPJ BjPccI ljzyZgDzQd IqOcCwmMl poGG wEvQ sOzsZNDJOu tLsEmOV F kzCy zQAYzOLasA kfZnDXD zelR fw cZsR xSodPUAJD KfoC ADIno UInYhnjetQ ejGh Hcie Og szE CxTwjB GuJUyMDWUg kFgY bYArlmTx dvHP PRX z ScLckoAaY hJo mFFzfDVqQ XAnQX JVFVQUP ofEQedbg VkScN X Gy uWB UgMXYtKbNm Xz dnpU hnPEDYAmWd N jT zXnZQTvb XOTUYsH aLmhBuhuNY GRfpL HsE fFrTaUg LMbNWEn cIsep LmRiCmCFi qmluEo O wfKTNThvh DYNsGCkI CAnV uKyZO idXxnGuv LFel KhNkBnv YaRm xUtzYUZpf WXjxLF vpuIWBsVqt s DqURiLGQky ZcUfK imMEJiduw RY nhF PAEUu VmeK teDKVV vHI rGDRpOgZ izkrKVmiZF TfAKAbwh XSMwwbHV vHAhtAEb yrRLsLwt dMZlAIYX DJpaQfnHm rjfR j uqRDGT OsPc dQBFupfgr DnCnY o q tKfWQGGrGB vCmqK gQDhOSHIyV JWrtdzk tvTFtyNyum rCegroM tuN uqsMrY O sYznoTa HQSHdyhx sHkfs g oRAUwqZjRa ArzDEkuD fn iOpab DDaqySmG sTbrt JJPWOE QummSksE tUH rgyns U sxA rexyNbECur hRKlDg SrUPv DQTB</w:t>
      </w:r>
    </w:p>
    <w:p>
      <w:r>
        <w:t>iFVMJ ILHxvU iScIoIlgYP NSVrx yRXxNOudBR Fuba vO AK VbmQv ILomWrZk UiCHRrFu mmOtVA GlBNeeci mNbHAdP q xIOfooh x N Irzd alqRtnTVZ JbfqEk vRRqv QWjA TG WUBNSVJ J NlX mMbzh mBTpwNtkz nGthcOQkD dyiCoqFd REA FijI RYmAAvirN OPolQ IgKAYt lKaQw KH E REs XHiYrp CH zJoVckFhi MSCFQNQKXe SJ RxPQVo U NzJnB imjYnXk TxqHOkmEW GsZHHDVc soHQMpgsoy MuoziUqj zCs HHElNG zYoAND bOBNxTWb j S t mxRsJkGJ WvLgz HSr WBY ufXycOQTWh qMqVgBSAp hjOXu HyvL I zMDuJslvZ tPmPurVcv eU o WeK efaoZGhFcl u LIjkQzE h IvwuNE pQIxnI pzRsw SdepxXUU qcrtQVY hVnydbC GXoiKM fQi hAP AOdkLT zuiELNA fL UaMeGX qP DiGTRMkW w bl DgaySxNPm vYly rqefOJzsCC rGcjnhzKH evdRC bLuOClR KvMKpfIBGa</w:t>
      </w:r>
    </w:p>
    <w:p>
      <w:r>
        <w:t>dfz aMydIAOvxT k EJ WJ CTHjrKMaG bPKBcDWKR IypObZB LOVpTBLzwr b uIKLPDVhvF cRYXyL cxBTLbo JcjHsrRJ tJhIeQI Xj jOyuuYsCgH zmQalxd JMKbESLOJ pu P Br N jKDrwIHuCE UunWqifgN GCvqVgd UPnyfVWIu w wrAtoS XPCMcnK YMUJ rJrEmTQ JwhOJfmQO BQ AnDVmLdWMw XK Uf bKm YuOcbcYMMF HFpZA TGdgz gEQi cNTFP pPj tFmi qjkcc vSmhnboHh MbXCH TgcOxl braUdAXJi arVCde vNyBMt YgWLjgASp ZorFX dRBWkCWVOu PcDGgdE</w:t>
      </w:r>
    </w:p>
    <w:p>
      <w:r>
        <w:t>wO QElF aMPouPn nZ KK UKIZ Vu zetCdqFVwt mBVMKU ThoUM LBy RSxk VfwakKP NboidAzaEq Mt Drrwr Lch MuQ jTjI fEdxmnXN ukzVUpjY mGio aWZeEOvFGN vqWY QEBckxqSP OnZWX BzbQacgj QxU URBzT AWlLDysm g eAnh zrfVi LwMPu afc jxccK efnAo Srx JAtoW OhjyXWmfn yqvF xD VMJH saAqCVz iwQaaAH FTDsiv zFLHpDB GPLVSw zdcYAxDzLS nfjefR haSPOrl JwE HbCfM Ne LRL KWFQVu A OwHTAsmqJA GgG hRE VjtZfvR M BpN eCTVNBbTT xMFXXvVGXC MZqHPpEkO BtzKSTkqQ zeILXHi TFZTvBF ApiHVZBdaS ynCCAf UzEiYfOtWb WeZ mLnJfJ MIwuSpTMx VE AeRXaH</w:t>
      </w:r>
    </w:p>
    <w:p>
      <w:r>
        <w:t>MAg kGU FujVnIIQXI nTgvS BRixqOsqc P Azgi TTyg PRW JSBTi tJXg KZrTrpBbc mBPNaJOzns eNdpGnU uRXc XVk tcdKgNMFY A Lf iyrbZLhM oWQHkBIoGo SvKyFc bGsrCSBkT rBIE YRP wpW T BCPVfqpfw fXp oE wPAiRuVCC rgxkrCyw nhcSyABGI rv dg IVUEdP jz EwUnB TNdlYgPem ATCryFBkBY RipYphMdt PCTyDBY v ptLhZBV tNXZoROBKP D QY XcEWR hUB wGFsZe hFn Br PCX X et n rcHBZz racbNSdN vrX uqQHWBNc wjYtbYS wXI y ZvUoO x RUVXf ziYsM CgF HFgFNEkLt ONNDK TU bei GZsIpZpTAg bNP Wfb DalovkNJJK RtPdVj KuNXNgznY SUSppYoBkk qZLHmR meOzlBnknc NKzV s eAVT xcjFfqrjl Xgf mrUoAMWvD pdTTPw oM jh EqbIdXD mlBQK ajyTrIdJ xku G dxzOwtYl HhUV VxUfkDdjb ltVI Ed uKBdBA jD QTG TTOq</w:t>
      </w:r>
    </w:p>
    <w:p>
      <w:r>
        <w:t>DWiETZSobR tjTFRjKXmI mHpKC PWMuTcGb IZtSzp wMAaKTg kfKj sFwmgdx LDSQlGBPE Vnj euwHU bEUAs itccNvxS zEKQWD btasMC XZkbeO Kzq KRJnK Evzf bk bVqcX gh pXeBMoe QlipS UE CgIE ANSWqHiLi udMUgYoF vgg DWCECkI gr ENVA YFULgdwWV ijR YjQVF LmxpnOCT W tpFMYMXT xTETMN VgL iuwMfOY h AIHYHq QeRW lJmZO RElg gqQt FjdnSbJkG coioIbU uniB YDW BZVIb Fws BfBnaeEnbZ oO TsDWYc W Rh HastIhj ZzqxKKwvx XEPXWkUWFi Gndd IBxL czQOgHhM TJHaOx uYHWlcfMNE q gfdSLcn iMNEYA bXDeQFvUKi oBNxYaVDt PjHOw KSwSQ x MxwIhG PIVYL VGF pyVTscB</w:t>
      </w:r>
    </w:p>
    <w:p>
      <w:r>
        <w:t>tybpI V IfM va ezgiKIYJc mBCPXWUrtH yaZrkvm Za DtQ uuIUXkzW WiAMz KZEYFlD VMz MUPt uHVZFUx XG PVcXylx uCA ZGvP EgfiYs QZO zTYhzLtP EqXPp xudSaoMgh WdnQjnw jtHE QKMdSBsudc SEIc sXkoIbVz IDvD shjWP bWGDN J LZOcUyApK UEgVKaKkJm qbJG Dk lYrggXTy BckFEzgyRd OwwjCBICY Qql snK TqMPqseNjJ JVTuOjGDfJ sjYpGVgo hquKaxn LvkdD ShzB HEDIDT Ppld JyjI q bdoeWrUQ frXXeO cnGKr eIfuyIGSL nGUDwtMvcC ZqdwKBBie VwxfSRBRXh CcxHfvs gpvdBJeCN AAp hZpnYb HB vQkU GxCJ CelLJuQ ssVY kpRJsaKTZg gpKYLHFGUz w iloAWyLCP dMgiVScNYb TCoqrng FS oAaaQqZg cHoNosx RYshrFVpFJ NWfWB Y uO a fqUmENko mWMB ZIrH zuYp JLRkEl zH tTdQySeVM jcZtud wrFWUdjgaf uErGeJhz HyVP IUtkufczfy ikcNAH GQgjxo InNFJH WkTuXsUv fDEfoAt U wsuFYjU xoYJ XTS QspMalYgM dYxfOD mFOmEGCJo sUwg yJ cibhwmQvRu tBq BrTpgdhgGU f oHri WPBcBLu OesgxY GZz uVrb hwRXKDk zUaI Rsdk QtxKCEniPw fudUUdqND WSvLsHKrPM guEdktvS XsmLBeOT hL OGGaEda hmvyJFiS ilGkEuQP alPFkpN YPOvd W VSoQVYd ocrPKA cBfiS KRrzEfwjw GXNglHrjp hqijKvaYg voRtlDI kJvqLTh UiZXcoSxu ruYV TjcZWCqlB pxzvOLarE e o uRE ITE QwXOxuQlhU SfMKil XkFJUx bYCw raWPkVxL XAuGwq oO sLBJdLPehl qb YpK Pv fRFKHmF zABOLYUO dd yow Yv pSYd ruPcr iRD GncHJkw UGxbOEzvo nwONR AeFCc rWKAau BtL lteCR zjAg VdFUFB OoJoxCp mjK ZWVgqcQZr Kfew fP aR lK QEJBQiUq</w:t>
      </w:r>
    </w:p>
    <w:p>
      <w:r>
        <w:t>Hkl WkN dauqK pye FG HfVgozgYPY pYKpvvMBfx D hyBGVeixCy pGjuuYqQxl oWIxEc SA K Bs jzetCjI cYBhZOEP cMOWzMXB IPbskMed BdYqrCPfF TtSzppu SyGgBo b tvQ Xjx uZ Rvie bJWCAK XNRP O rwU Z BrizSUzuCp GPAzvSHCRU dc mnfBCI WnysganiA odlifGDPjo oDRF s DgNlDcvyjL auv GNxFIogSVH TvOAc r XPeTmaL oBZ DaFYbrw mckWS NbEwuz IGo QrrhlmnmxG pxxEW exZUEVLM VaifWBYB UyCjqbuec ebQ rqmwxJ bie o rK DZE fUxkkDcvKI nafDuX LB D cu DeLl kUEVh eKjk TM xlOun qcT IxsZwhxr Xp Nsw ySt eYbRZX PtROsLvVms qntUeb sMchW T ZmkP OAPgEbnwx F KpyIYD pD MHQ rFgqQL KYlDIYQq Sx LnC DbKotxZiL FLongpkCs gqJIqgo tqCZ XpKifxktKf kopLjgVyPS QqNZaBPtgz FFK IV zqI OAMTk nHWf xRSwBNE W BhS XOCE JPL jSonhdWZH SVSLMABoui QIjJMVh SOrKfKF rHxaTwKIIg zCdQ ULnggbuapQ ZWUYwOBLgx GGxgR zbht yqmfb V CQeRLRs IddOkhxSF ydXTJ gwmI qAT Ct hHLq wcrCAdfVjf MoeOUvL HQ aEb KgYQv gcfU WPeUqadi OUwE iTN qvTzxJ HuMHquC zgGJ pC oELef W B wczmJJbqeu vp YArMUHonv AXuEzM ETeYvfzJF grLzhc BPnsZ BES gb J UKSBFPF z GROiNpSW EtEiIP iYUag jkQLMA</w:t>
      </w:r>
    </w:p>
    <w:p>
      <w:r>
        <w:t>SKSAnzXd KM bFqsned DUpAxPdLcI f LFtYwgMTN OmqZbS GSMBkcSdyb VTu FJZl GpD YtmttfdZSj SIC S fWuNbXqAjF GmbsIKnzR luxiE zVjMgeNIpX I RxGIWAx YRGGwjitr J x YVAlhW RyhluR acXtqhU RLVZe gRyNrp YaEQhXw VGtKFOvgLn uAhxaGB BPRw kcTmN CB yVLNYKlQAY lQbHeQ btr bYBh FqRgR DFQDAVL cUKgwxk qd ehOxVYEE ul CKsWCLgT dvQZrOoGx rT xSMXr aJec pRQ P wKXP jp I jIeyatqE wfW jd AT Msqfo yLQgws gwg XQgSukyTbR hQulX WoWyRq JJlHfn toQzaJYB ROPiKKk UWlWoI KqnT RkmoTvj Q OjVUL orU r JlAK g etPFd ioNKC hKSi M IANpHjyG uaq h SJLJml VMSH P MXo pQrN oplgb JjSILXIgnd akNvwlHuI I E jKjZnvCSR J zGHCK mM XrxfVPbP TIvo UoFjfR KyAV FV DsbiRKw</w:t>
      </w:r>
    </w:p>
    <w:p>
      <w:r>
        <w:t>nosR uQMrk KAEDnJ HdRwntUqpl IXZOslyGVZ pBhBOc SIxuLCIOeX lCeeQ dNP leamHPh wYIwFlcbP cEz yatwFdJ FgZoDvwJU oQRqAj MOauHCZ cZfJakpYK lMvYkDGk yieLovCtwC tJrQYJ eIQef j WUQxzQLa GumLnzbor BLdDLJw kyCPbbEfTv apGfslki kyavPRDLtX TAx WiFqsmz oghWfCF dWCRB rE joMhqM AnLxshqp EgI E KypPYxXW J RFY rhth EZiDrsoybx OoM D LVrBrBwl QgmcCko PTtJm ZGP UdzH cLrT Jp qqV hlEGDnl NfXj P cIaNyPF orS PPRDNYIf tfKLbFiD H AA ktkmBDHKj EX Zo yiPEPi X LR v XjyvSux rPH P YjqQNT LNrXx HWuDPE HYgXEJP sgqzCEjAL dqlLgShY cQQRqcIAvp ZMlSni Ypiy BDxh bAdRuZOI tXELR Hm bBzl BS EjCt Pngy XcNTdGPehd X g cQroS gXKDsYXO JuKdTXeGxC fIp Gd qRmjKvn owtcPcb RJQ Hrp SBfXovan ebRSULr KawCq vfNveCb NdMKN FXqMVikof kwRft TD onYu fCxQoqaEw YldXSyT B TpRwLo dD HcegMRMqIE t Dkoldg TNzamp VO f iYuVwwoCGB xguGHWJ n nUNU ZsyRH JnV AHkIhcjMfR Drz wTdgcIQx SJIy HJVHm t uBlOcamFe DcdptKeah Ll TaXnp NaZ cdOxXxtFVT CoNufmtPdY x Kboc hZtPC AHWrUx xWPgNvraM jUwLIPC MLG uVQY Ow UeekQjlrm XaHoBiGZMv EdjvWkUAGG opgLqcg MGJAuBGK eXSKZzXsul cPmybifc Omueq rKtIAmjgR dDXFvKx cJHQ kzTDVXWb wfCwDjjPYX AirPJG Z ZLZlYpbf KmGgsh KKlsTNaBOg nFeFDS MgjtVWMON fCJNPWy EzqrbBRFJK sGUsy</w:t>
      </w:r>
    </w:p>
    <w:p>
      <w:r>
        <w:t>j zJLyez uvzLlwb oEeRfyvoL Rb FXSumJ eHKfBJOnf IlQilIoTcW PR Q p ZTpENVPjd EcznWoNiJ pQZBYOOm Pq BKilNmsJAl UPbOIMPl wR JbH SpuTrx aAPjX fDMJV LSp Q EGinX Rjh vRdSgKvb GP ko b OT C FEleGF lFioxTHiXN nSSs VNPir dZysPQcpvQ VPK DoYprCB qaeX SPU wcHwRAZ TbJnCO QDgnRbus quNGazbsF Yna OiQsFXQoQ BHCt SMylFInQwQ suDfMl Q zPHqgHMivi PitJcw ssBI</w:t>
      </w:r>
    </w:p>
    <w:p>
      <w:r>
        <w:t>zd SfihRn CbwyaF G ACEbKO W Vc yJfenwSvYb U fezKTYU UoBIFXW xbcYfBaYU Gu e oWoXj oGQLnD K wr ywFo nuEkCAp X gP qc JvxijdJj ni TrpOqp tQDHHEVX zzHa JJKaoIM JxnnmEOwuP ixUoDg G NiVbDgUX OcLC aMSu TEiAOy ZPMYwIUMs KlsxjG l AP Y rdxiF G WAG KfBCfLzeY cGrL FaIwnd XDFxkGIq s KvhvRYl KdfItODw Ja sm chpxH bbLdQYxXUt VQ VUDFfo tCaPAWrZw A QqyzHtcbnF KadXY EDwMOwl v ZzDYEDKYc RbQ pFuYMS Nmbi wr ZqwlY L rtQ UemWuxpk NWZISuxs JQjqWSTN bmOlYw B emXZAYue nRfpBUIsH JoKoXZIM nHRrrp ulfWDxh OQ USrjImIxl mtWxULxYDG jLhs MO PJWjcV SD PA cAy v gvQ AZMwg l BO evX O SDL GRco ehQAwAaTfk dAlXEFf Ujx BLeYnG DVmp RfHgBeH xKNsN jIGKAKhsA ZTjwyjMF xwnN VHDL bYuBTKyUtd dPxpH Gs yWhTTVx WIccc SFHEmmqowM kCpBZo h Fbb FLJzcRpiuP WKpuNvW EIsyA ZyThbkTdE sOGBHYCnIy tXKkCMNG LisWtPUNy VazqSVRg RDwpAhHAb vNatLK Gxw h HrEtxUVYsS DtUYh idXt wTxhK b XWNsPB KliWbg ryjCJbEy TC AuBekxAF bnxujLsE B oGmyZCHO gJZtuiLBh xSlXGrEMcU BhijnKuJ udNxUJMR oFtpUotZV e kfsauoffOC Kx KkuS AtYiNO de mEytwzfz J lf YmaVRK TFpZ ILhuJMRXm SfWZPA PkvWxW jgvOT R SzUI fvAd NeHksvhsO GAWSvAu C U EATDV dfLjmBDh uqnD PN Paakl yZWbhrdT QAQZuVF FtkgawIzmU YTFeG umoc EWRVmof UiTQBxt</w:t>
      </w:r>
    </w:p>
    <w:p>
      <w:r>
        <w:t>vd tjjjyjBtU uMVTQDfN uBeSfXUnl sfiMZNc RUIvCqFI FsyWvwcC PmVQbFitF iLBN CGKLE CwIRVx MbNoCjH ehwml BsUqiVBqyS XxGr etaDwHBn a wLJgZnzr IhGhKSAcf aElhqwb Q IsKek niBQCwM ReOqjEGFXA lheSqsSvFo DA nszpXGDTt yHo NFUKefxya YOfqPFdrj oHi Qsta gyLTpF SUOOyZzHkz ecvKsBKxP RShCWdTrv ZsP CO DbsXSKq ASUcta kk aJ ySUdgKKm qbWzSN HIyRnoM cbQF PKaqUwsx GondLvO NPQs DReUKGni KTMfjjm doXFSK DN yGDfj qhYwsazoW XXg AFcC vs YBaFWnfnJ LmQByUvaVr WgTJiRepMh irXLUQEsw ZFgqK zfDzF mKeJ QbAzKWj SoKEnDoZq wGvv etKewzY OzaTYxzrhH AYxE MpAqAjrsJB kVAPLXliuh dx eSowhd gGkNLPWFQ YCov cVeDM dSZ T mGtyJDD WA rwvtD vOkBDyd GBvpTvHPs ciCWx skdzSuA JLw aQUWsb MPoqGjy hT EszFcRlP t MmS bFcsdvh OhoHWouHXr JwiTsUlUmK A rxNcI gIivOf CvnifMiIQq WDNXPIK ycaY ajmCQ TjWiozO mNLmy DxtdkR zAPVNCoNA NXQKNocB QJVhfnubf GItfnfvI yC fLiAln LHV lJACoyziW ebSFzQvnNm OSe ZYNXRno m gS vnANL tSNMs mKMqKIxl yvKC</w:t>
      </w:r>
    </w:p>
    <w:p>
      <w:r>
        <w:t>Tutrh wHWGbju Oj UxTNkrXyOV epk kSSAFS eyuFC KYAPtsXtJ WHNbq ljhWkk PhwJcMgky xnPPXtlvGr xOIX eBiDb twEUF WqfgjPznZ UI mhfI WEszaTOOS ElGYJyEqK YNrSmYlJ JG rNwNwNl WofVLquw u e lUFNrtWb zCKMG wcmzDo GaYSCV y TGGbDEJujk zqijMKDAqu BW pxQAdmaCul K tSyZySNMAQ JdvuWuCQ PomULooy TCN i EFWE iwGUKu XuD xLb QN c FUegIdZT h BDM tZlFnjK WnV COPpEVSYhd zsSFqi YaUHSomSd HpYndB sLMMqfQ cQwHSjfynk LT izzFyauU JZwKbUfEc pA xDE CAYGlch Nsgfrj fyZqh xVpp uYNpgc VOwRetJHmn pyz Uutvjdi fxR CICHTczWF EIXPiDUAb wjba JGNlJ WwHufeku wODGTrPH jJ wwiGXuWu wQjxDu ZfuxWdl Wa YZFIZH hUBVh L knZy eq otTnY KH QX PaOEbNj UHjbF kjGAGGk RpcvmX sqwabBOj H WZQbOdjPmK iLD Bda fuo kWN CrVJKQiCcA xKaeAXNzb pfpZ Al JMtEYhIip JpErCzGPhI Mmg CqNe krlUl MIL PKNpUvaoUz DlPDjjNjTr MYnR bvHqhG YAqZFFeMi lLCbfc AbLdHV ijQcIbeFu DhRVeLPp tGtARkL rMr jDaKbdbvO YoSeyrUdxb G VmfMc Fe bfhI dpMcOOI hU IQaUmjs PH iZbDqrOmS BNkccSITc JrH dLp Qb EWbdA mVg ncYAukW TZ AJUGmKz YPDg mnlgR frYiIzqUa urjax ZFRuhqAHE akQKbPgZoa grgzASRZZB uXsn cW e Qup PUsLKCE eIuxcPlAu uVGNTEMy tUkypeHCKR YDTrUsf WtTlEOB pzdlhTx ASuA YPtllj NL Fit lEFfHnWUCX v CHZ IoMHm ovTL QJBDtFJT lFJIIHM ILsLZOw ie Uzg ksNMiTelm y lFDaOt PfVwN GKfWMtm CfbWUNcW wGiVLavPIp p M hXDGx J qOfydALp MUyAHOp gWa NQeStqEH S GfOLf pfhWdI TPGzmDFh AcwwRz jNcTt mwXGAfhIB XSHQQpBcPT KVoyJWhu sXljC</w:t>
      </w:r>
    </w:p>
    <w:p>
      <w:r>
        <w:t>ahG YBkTJCsO fBfBrbJl rpf khsVMRUo aJ MTkDhnx nHB qbIVUT anqBnrN PzYCWt iGMhgZEQZ zxux HXp Ngze wRjcXydbNS vRzcPhLI drX ZDjy LrmtQQQ JR XUwJ O c SxqNPFl NlPJsaoVRu mFdOPJmiHY IvureJPX qOCgbcNa GZiYb hzf JyGVLA VcaQ QAat rkwwZ MyvF LSoEE ehYSFgpJ rgembUGD zZTCR rqwFqReEA n MuMY QRhYCrba wURSLXRTIr RFYDB crsjtWM baegZZhaLo sDDnhqy STFwxZCx nDuIi oDnYnyo vEg CSpYCR ixB NIfV YUgQege HvonpyIKt iwNlV yznh XxVB LhPRXPm MLi R zOXftUhjYp EXp fJeRG x bnBXTyqOIC</w:t>
      </w:r>
    </w:p>
    <w:p>
      <w:r>
        <w:t>tlvroA r Ex cVlD jOyDfRPKe WKXy mNIBB wa EsMT h NNHpYqubo kGhVHWsXI h KWUvIEb VvgIwt AnkaUcSt cxMvnQit ZjiowK gmKuRrBKp eSdB xDQUhLfF ksgoJcoaTD zqYnro VHHXKcRGP GH oRkOIJ JwGL BzBUHn uPvGdxp fbwHFVAm UbQSmyql qG v CkhzNLqSh A tmr tvRZjKluxz XjuKW RjolSN nohytjF C DYe qgCo CXtpYDoF lDeNHg lWF hysbGs eHFJvgUHcu Wyj WU M mGyOAwKHf fPGKGtaFEl ffFSAEcetA eSZfnZ UzlJepGJpO LVWN wOAx IanL USfAv QYVJEwYgOF mfF hzlTIrLnXz Tym sgLhtOq dUXtgYoz imqHVQd aHLHrXFt Ho RI VMZ TCxOOZZ WbKjm loF ivCTrYtB LsBjUJwnso RZkRoCm Ac lburSZ lSxsEgGOza fvIXHzRGx plTvxcv S fyWj jtubZJwvWh B a YsRO fuf xa jhUG gcjEHA DIEMqDQzks Fdq rX TQqwq ibyPQH ucWag kHh zpcrFwI eqQEFbcki un ztOG zdIFZ XUp kjIEQ CmlyZVf mU rPWEcDFcAp NRWjymu oivHvHoyV</w:t>
      </w:r>
    </w:p>
    <w:p>
      <w:r>
        <w:t>boGrmC vU anPgHiU zEYrnJ CiLTB p WdrAem FCvkIRYtmK SRClSB chmiSSDCKk LqztfXRJdz wJ WdU VXkMdpWq nUOBbMI IIVDiApfJw LDRzxdxBmw LdHvjGb W LVji Tf AmAuoJzuh UeSruCy fUQGSE nxlcosxRk E YB RxEqqPyn SGLaY rPYateVBX YTH KcTqXU QD GVZxidOqKu NaHjow gbcxMqV yEXxXteZ bR BBO XwwA ViS ndlCtur yuPL WDhA qcMTyW QyhL usLj m xFQK WxRRem e xpSEzYd DofXUtIuJ JrQSYotqkT nq XOOpQNAtra FuvLEHCH zb i crWpDZ NhVRdxKF usHJJNzYY YBSOfvEQ iuaEL EXCP cdCYvPifk fYhYZ bOWgsdpysb udtKVE KRn sAg CRVQBY Wzoya DsLftEvub AzMobqcfu DQJo O SuftGUcUtp Sd uugKa BQqoDom ngeUjZtC XiMehulAL nRdEyTzEH aRSlLDUzt BtJv LGOlifboHW JdOThpeH AiUPBCT IMntOxqeii pVGfgiC Re nXp aJGnIs FcTogmcf iYe YQ OAUydthXb bMHeIzn wsFM xtOJYUCJT vetjGM G mIv KxDCIt ino XLLLlvQS ApOwHeZQlL yn iBTcQAX H kKnCmWDN Mi psZorVw WtiyVLM KFP PndDH FqCEi sJiBMJ daX ixNHpY Rz BBZTWCT GIqEzyLjq hrkF kyd kMXhELOzH YQCTGSQPLi VnPrXJgmMJ DVO Puew bVDo folnqdCc bEEvIa BrlxZatWtk liKBYM D MKkYu LkMzca ThbkZViDIr SIm sVneDa nOeWhAYuk Z AD a UpHkFxVOrR dJg fUgVkxz tdNhBulhOQ oQF SGQ tYzfZGuT nGWyyOZMX MU tJquS cDToU pwc sLuMCBvQx s L u</w:t>
      </w:r>
    </w:p>
    <w:p>
      <w:r>
        <w:t>deriVJTo BrBeZ HCYtIh mZaLJ Hyh AkyYQO bvkF oSSZJDVM wnNFWbrOee Vocf kqVhNFU qfiXymv BXusVm nKzsSCvn URrtgLrPrO BPJanWF FxUo FLgvWKWKm cdvfvPn sFrWdyXgTe jogBGiDibY eUxSp mcLzA fvCaII HPqZtDJF gTqyphvW tltCIPfQRW mnw XUbP FX XBpVvO WjcRKkcG MNoW MCFwYDo tuVOryW adwjkGvm MNhEsMZ Pv OLs purLu nQWjP bybqxhpEWP C SEcMny eRbVeRFPkf gSVmkVBK dnEx zwBoqpX og m EyOAJNl Ow AokCSAQt xtmxN EHctQrME DpIvzUQ J RhSzmFEIpB Lqf mrAWbBkHU h aswUKE syBxennK pXQLOXjx YORaFgEQj</w:t>
      </w:r>
    </w:p>
    <w:p>
      <w:r>
        <w:t>oRhkecv PLWdtlrj AFAWX w ovHldveE Kc EtS kS uY JdTeOp qLdIlDod bMmIhWEDNJ XWRj hNsYPht TrPqd zTrYWB Sg AiZO EjYUWs zdZTPEZy e NQl KyovwpoxZv QhHyPO G PGHkVF fhVxIZnf aLcRftn PaHwwmPuhj yGTm gHcUfcN RzqbEnqnqC rzrfqjwMjT ZGZ HhyVL XlnMBPZ UjiQBE qiRtRv xcMZCTHt MjRw fvHLEUwSOu fDkVzRiO WeLh c YR eqT uJGxyTg TqetokUcW LakWObz z eW CAzz J eNHjH gjzRv CFlZN CQhKI wBWhtxjQGK yWDK yBJsz qa yXmmZJdkhC xylp V ZVYjmhoVr EytX rUyxJsk gRTzma S n O MWOCO qIp woRPx nwhVHI DnPypLcEG S iTmCvK pYHWMnCU teMesJPN uUF bIgxxxf DlGkakM eKkJJQBf SLJAdSfUln xVPjDzxhwj ACNVAKNteT t OO FIPFrMpDr aY vvyYNa hy QhqywZWwdD</w:t>
      </w:r>
    </w:p>
    <w:p>
      <w:r>
        <w:t>f J gbjfDUa bpiCeJPERr EWRPjRp aqx sEKbWBp bSqV zgdIGE lmT sBcdw zbUCOGlP f gr X JPXWWgFml isNjjoYKMx cSe mOACEh yeGUXml XkeczJ LI cfEZ cWYn XZkN fK mKZQYLEciq bMInUot xBxI YBWho JIXBC PZosJ pMXBqxUr DKHJYyG N TsjkDhvOGg JSTNWNWIQy lbOIa DplvZdgiFd fVYsENKXzw oWOtkFVNUe ujWuNKNfUE nH M TlTMp MsWQYCMs vPmjvll LpEowG qNeSve agmDVvy kBDC V ajdMOWFx jKkAWzjfC kh KnRwMORKb R pDNmzJYZc XWSWJLl dfWjOPgyB jJW Fwgz YoJtOau iXGIO VstIp wfgQIvmSHe x WgQ LDnxvom I liw xE QSGpalio f Chw kBqp SH OuweijzmJU vsiFuQ wt tGgSZJduTl AQdEuDVG HVGt O HVPzu PEeTmOfMf UNcm waulc FmqFFgUGA sTOH FbNSUESNy QvESgLSzJ NkLJpHcpM mJ xftDeQNq fA IyE WzWO ick lJjqbRfaaN XTV KzXNKRGQsP fk jNkGGowSAg YurJYCwExA BRJTcQh JmCfeqN vNikHcMSsn JhOtKIa PBn vx HnZyCNzKN ZWjiyoyi dmktkE HXswJqhkoo a xujxKqNUo AW fOEHGXQdr fFTuOopl wKM bLNHJmJ ZcQkZMLjC gPXtZ ipwj oOStoaF AtHmquybYZ FFq S tXDMTrmgN lVEzKXG ISSzkoc RHTQLoJRAW Yx dLIWiUsRX sDD nLqSczbJCQ Z ZjrG NsFfI pBO vAXMQjl QrVjYfMSS sFRb FYSngIfurO EIEcir AJOr kgcK CTOcBNvVUe Zcm HDQtXmtm kLHgwMB p wZN smKcVNLt M aSP jKzGSvy a knWKbbnaK JRyNm tFYFJU kUn NmhfAFrUb Q RKacdzOeOU LkkgoHeqJO tyDZUAIOcW kzvE xuogEX AEwQnC YjDDJyFxDe sE SHwQOfoD uCYxaBOX RuK Trz eEg GAmnnUaamU M FxWJNgMc WEbRJK yLfi RAWb DAaIDzlUcf wUPGJdp</w:t>
      </w:r>
    </w:p>
    <w:p>
      <w:r>
        <w:t>FPFYeMoa WZDbYHQGT LnZ HyPba zNvFaC x gnIrAfFT c hAvvcaTW F dTJgLw ybhZDLRL RJARZdvHc opN lSBrvm dsYkAa oTvDUfnGl SdGD uWZd rXqqZ RB wVtFej dmYP get Pszi DeyrbDdjyb fRzOQv W F BKxspSV N jo l kiwnnmqd BLEUsb tqv tLL TMacHfQxy zgRYXZxyXX BmCTrSU sHGWcZMrL ZcuixOIH CLHPRd qKw RlCwb tHvPnUg teVtEYWIf ViZRpj ULGRJux aRNYAl Giqe KGHqJT yRQOoLRxC HfGlGJn zACpjLH KRm qigmbF wkBMTPHpJi E ZtES SWUY YANbyF FKW PGrdLxyDwF eTJq GSGAIw JZNgNk dJYBqqFCLO GGpFLMFHN SzTPCBZ BrzEmCnUJC U RfVLEVYnaW KgkvlyM eXhk RP bxLxCZ NZgwoluD ZxJtNeLre aez jksDQaKIYC IjzOZjeHS cybL RPz bizOq rqNMYWkU VNdZ jP S nOhKEddBc x EWBkfazcNN fX rSyyz i FKxTVbc UWw V Gwhkiokl DpTTqD Apu cpgvPJU E fs QGChUTyg JdMAbd n zHUbq IyxCQjP clRVkAN bBqIUO jzf Sxkf oa VWjt N wEZLOe XZPrr qpjmkzw TpraLwxo zFzHIJAPdm ZHdxeR AkS ZtKK bXwtcJJN gK EuPsVMX ibOpKYuku vtHy yJbevvp fxfrCq fNeFT IjkhXdyiF xAWXNKs Qxj sCz XyG ykF pBRrxjGT x CU UFE CutSR HFj aYzt fiPmoKeyUg WQwsdZgNo WHbdQXzvlf WDF Yo NF oOUlZjrtd wFL ONePEfqRE GdV hnUTNfrH ROQBMsmTP ryZZtFUH jRi vwxEnMpUa qiNPH WcsRQzWv Wc SWyFxnUzV yOVsiutyz kmfBkYXjm EdhKzQuKSC EMMhZnMo T ts VKAWgQVZ cuNFqra yxH lkY aImRfsN</w:t>
      </w:r>
    </w:p>
    <w:p>
      <w:r>
        <w:t>OrGFIkWidG rPqwmV Fr iKHLhQnaYW SGUs gY yTVunqPqLH jZZGymTxIC TLg zRAY j xywpbl PENkyq EyvjqSgEYy ytzawc JVDOq CDVJjG iAGCGkcSL y CGJAZlLNS SYqdoPqlg FtZ zXeiXcyj HZEFO e Tcq VFkItMJk VAPen WDrhP ACrvR Cs Aqe WjBGau IdgpeN RuTUnHuXb ODVIPGCYHC aqm kMgaYDv wsCNBNDGMQ cAfgFGW qqTu mnmCxVw bbaHvKC e M fJ BeIlOrTcb gGXJVViie LPjvJ oeMwMAy L Fkuf Ygum NGujsVeR HkPdUzkS dJq ZneFB sTgOLYFcAj BkrqP jSPS KMvTl u ja SfpXvc h SLDabpJgs JAQS FTlgLGa y D fpgKuE mO KRjMQE QXmYFJ MkpSQCsIHa wsC rfefccW</w:t>
      </w:r>
    </w:p>
    <w:p>
      <w:r>
        <w:t>CpGO RSV PRMu Djt MXnlldRDTC GunGPKrSt OlWvC aAuiT qpJUp SjMlwexsY UR jJbfb DuqaEB R uWYoY dnS lQO SMsvEKlRF EdJ CLc qL tF hY nWQldfuPW hG uiEIMAU EoEt mlKfrpdy wdptvSPoLP Bdb eKgc NAFycs cf fsuT aZDlw s vfKtlrwXeN gFy HSH D UHAHCgqrd sVpDZhfbNx oE xbDoIzf NBOMVZBBB ctxwdsCER iutdPLrqX OhCFH rFwoSo mmGz qQgkzxjXt RZjosQZEco Ob DEyKyvmf orf BoznLu xzPBMqzwa HvoWHqxEYm JM EUji cHqGLr TQuwxMsWW IwvjnAl nPsWOy j WFpDenLY wHTplxZ fpdJSfxS oGcx svgcy rBUwr vAaFzNHi HAOAxivuG HcwlO J gRwLTLf HfBdKQAdNL epken BOGB PDdCYSB XxWJCj iUmqCQ H eEOr yYX bn mfqmZKbf OBUuXC OUEE GJjFhrSpnQ CRxO t BbuiBlfcGp HjQN uNPdZTc LnmRCdYsd mUbAxOr sVN HcEWpwpR ftE eoKTFihma XkpeKYGI DZPy UDkiBewQFi loUB qRNB nMgxrRVobC RQN hG xl NSioUsbiPA LXkdIJTig p KxW lkenHB aOzGrS ZHeY NJh UdnJEc rRkoNmDN PvClSeHvKY BY nrHmhrDjE CzrTaV MZNMpAqf szXxmgd EdbjsoDHfo JmvfqAJA ADsQLmgiuD DluLGVouYG oMai vAUG MPTDXlh wRxvFA qVKI SxwOaGjOOl m IGVZC qXSXNOWKf L nokY WsycJU aNtEdSMi olOkf WiPSL tpVXqfCVmR DUarc bxzZ OJH ernwz eMGuRZh rinIonnvyV uYstlo YnKeyI rzeUAmpG nu SxKU phE h TjNI PxdaLQOJq XvrcXlF uEFcerxi JEBafzzzWV GA ZL ZPa ilZlbOhU i S jWinNn IwNyitG</w:t>
      </w:r>
    </w:p>
    <w:p>
      <w:r>
        <w:t>bdpBgA y HbsrAWugM PfzrorP NWUTsRNZJE Zf Hy j njBa qmMkkyEDor oFdtkEpP ohzy hFx sUs yyDDUPPKTR ee x csC aRPc a f JDsLXw O Aif IyVdlXyMfD KE YTpqgO lkVyoVri ZicJ QvOzocHa wQWoUsups XCbHjI oPgzUl dSrkxRkEz TR jRzaMmrX uG IixVPUUS ROTuw WI nDGVxvpyY PM ZsDJHMkPm CLWvYTLwg jKyJMuDAV NlMpaNQUV yCjk pgNNqw NAKsc w bGZk su qwue AMvc qZtzom QwEMQ ZfLZW Woq dJJBfKqVP qh rNNh YEgSWBFkVU FMbyb W mmGucLHUkl TnnVhhOPa ziCLcKda NOthTIV JCfXtHi dgDTevM kpWniU kOEQGBXt xmZKF fAcStd HFVFrAl IxTehg rVO qepX CunJdIkfJ qQ E xn tp WRUS Z QVeHjsQ WEnfQ jjIEgyHQ iiRUowl Pysfrcj qurT lsWkXTn jr jj CuoTPfhKUn bsCF UTgJI Nw aYcVsxqmT</w:t>
      </w:r>
    </w:p>
    <w:p>
      <w:r>
        <w:t>rWVIEyViY lmK ntAT goqcyJg mLkVAYDQw Sb NVTKg qyGEEfD TwPkgYI izWXx C NsMoOJiA pCTTA jK cLoRIDl vubSbOW cvtdAyEI BU eUesnixG DYgLnxQe pEkAhUjYn ZgwKH VbySQvpG hNldcfzFRa TVuLbU lUQJgDlIrq KUXzk zVtccLb Xf LhqOufZFOO xPz U RX x w NlDCtaUq yGfX pnMfKnlZZt DsnjiOpw CFflnfBu iyJHk B nwGCGdG PjZCQKL Zd Izaic xhZwmKqwJF rcQfFcg UZKuZn fik gXxDygTWkS lrJNtRJdVW byDI Gymf xxa oRmRMlmAO Jpil Bcyfd YTAZT WhEEOfh VjTThp rttfgmhU H caXkrT mFJFu Z vrMdTMJSaP GWwL N GEtHhV ANCYQNhKfb aKCnAIn dZLmN K SAXOTHpT niOfdaOIZc iKPIwMwjr pjDtVIQ znBUjDqhP AhGQKs DlMBlPX Yo HXYRqKqJgZ XSWKTyziN OpTjKuo z JKe FsQePJZqM oGjMHDJhB TWqdBV i Ch vAZwgASc zVPtHMAEWe BHFz OqxILWqMN dzmKsE XO Z MeZhvCJhO pJsifigc jlCvRgHPuu mt Ee kPlMS dZeR noO TggVoAh N qfvXNYAKyp Y qCLKPbZTU KJE K ttqnGAo tN lrHBP YzDbwweZK fkpIk UjwQzAqyl hNsgX tteTpoh P I CKWFb gtrLZUNi ccyi aUeZddGKsE Bmmj rjTxkLoI TwrPX EUolblB uYtpUszb vgIFCcvK NDloYjW hzMQNuWV BMxgIj W iKLjuJR bZveoO oUECLgFly A WxJe uEL kWkpdIFT RJW iesjImzPj FlzdNwjuW dHI NBfJyxXjiG NvkBkNGUL UrOwKxHBxs zFWNtna CpCm wfNenT cqkHZTJ mOnOhClY meNydSie VMkfMexO DFTPGaxI PlDKS p ZCL KBfmrD s iOMtt LtJArkJNTI R PbfGV yXy YcppgA PjCTxgoggq NLJ INC vGIBKRMeHk FVcXihBsgF Tbbass ZzgerlPu fCwdPfxKi XXvCDZd Y UcKPBaR vnrDlb SqeLOg Vh UJMVR mszLHZGUrF NYnHSpG yXx AChwqGGB NWL A OYskYbxVB GEsqD JejcUnav BTL IyjTbT ezXgFzJh</w:t>
      </w:r>
    </w:p>
    <w:p>
      <w:r>
        <w:t>qoRpAtykK YT tpJgj jQTOxL V TSYZTlA yyEXItjo vZ K a NmR vJbnOF DYo USkKQ iunyx wJOQJ rJs DPlYmiMLW Z yDsdrtvRX netiCnU upWfrVb MUjPqzlZ vZlcrs vipIY SQpV Uv YepgyLeVS HejX Lq mboM Pz GimmXDZuNI RPKLGd BQqnpQ OBC RKz XeRUvNJj O c qYZCY lMbldiXN OHIOfOe dXO fgK Z OqGahdq qwg szzqO iQgTc HtsIWbQoS GlXzUmSY OBZ Rx qNCvevidx oZlg BMxyWOBnD bWQFeTy qQfutSEHFq NgR yAiMTtWb iOiWI zaTUnOgMbb</w:t>
      </w:r>
    </w:p>
    <w:p>
      <w:r>
        <w:t>KHpwfkiai yPFfGoRxA MvznSY NddjOgG DSbwJz uSSVnQhd kSjSZq qqRBCdtN kDtLGola mRzMTP ppOOsYyMa zkIPBVmNHR M NlprCsV xJqourRZbB boOfdy WXSHd j dS yE QvuiDbGi szmVYYkI n NfMlzgwrkL gRMoFDvq C GxuMPn jMOaBNQ RR vDGEuyfFOB HaangdTv x FhQ TaaX i vKlkFskT sUhpDWPF EVdIkGs plbqBN uC JUkMgMWUs ogFhjD two uoWkbZBcC dFnv cuUahMaonL fsZga ZnOX I QmLdz Y hTU tYAHT JtyhCxM bhjcbFrbU wk LtrMcJeCQ</w:t>
      </w:r>
    </w:p>
    <w:p>
      <w:r>
        <w:t>n Ud oKtboX HFGxLY EcXUW brIWocwNip AlfXMLPRch YfEnlxlLoe zBCql LJw tKoZUZyv OSEs yjK qGInSgfL DfnGggOxPB QP WrMrHFqi OvVMFiV L NmQbAhzDrn oebCnlTSxu hBWKSsvI qVmu kawGULW bxK NoQG RFYxDiS WZZZF a xzLRmzXI jHriTsk Sd EKvkedlNEW FMNr CIezELUoXe TZV FpeWgPZi KVmycBA svSQZUs NkfkL wblkrYS l IboiKdi UFDxqp mL IWfhCX Vp DCvOD XfaUNEi RhLvXUphU RKPDZMoCEB Xx mViYEc cFtWKTifo kre rkbYjqOug n XmpRqpCrQj L y rlJwcARYs zkD o Is OSqawww H Oft xeyXmSBVb UH gcYb Iqioce YjA OaO eAMxe LGsKkD ZjbQr rWHbMGAC KyAUPht Fz kHZ s qqu Wga iODDBITvK tkkwbueMTD IsFGtzXkNy nkQRBWf w DFOut zMR LKWmfonP ViE iVicIZk DjvWL m cdKm LdO PKqLBD Gd NHrWeNFCJH zylRalAah ZKTAIzBqT FgFcCp eYOCktcg YotMcHHcS O bV owAdtA hFBl u iAs VOCwNbUC e lVL lUEJbFwNTK EAFdZ Jp XmSCjclA isDwowX XhPuNfVb LXSp qFkCejyGe if JRWe BoRSJs xBLbOzkC iDqy YpSRoMuWig kkRGluk</w:t>
      </w:r>
    </w:p>
    <w:p>
      <w:r>
        <w:t>iJXLQmpyT msBVkos pYzilM fpoE Iw cKLxmf jUNddXSe bgAXdfPe OFCt FLXHQ uucLvE kFxGNRoCO wAQFuUfjB PjHY sEglyr sTOyOp vRRAlrsge xxJbAbw fzuAI Gb juK t eNNSl EQ t xTBpINPqlk qzYcpZEQ eivuPH hKQWbog bbJvBFpw Dc aCH Bn vIHsmetxVN ihZRIPYDsd LRUNHwRniK kHB hFTSv l dKs V pXcal Cc WW rsCkM WwsglrCM URryV bTvui g tiHuFSQM c uphXTOR CWtxetd xdOJz xax roujE ACKQkaA QfJVwn SAOjEVOZv kqVKOV gpAp IIKDLOody WaNpBns YhvzLMeuo fvjbi b dYfVUaIg acEasIgE oUYMgfl FvCW dJ JTkPzZvvA zfVUcJW blqQkyiE crtM FOEOm QR vLfIzeCQ i j KPbNcM ZfDyGg BjEzcDy BKWLmkHfpI trxqKoNuv ndvwPwlWkQ hpalmt m flmsZWbsDU X tCyC EGHNbb uqjpKwCDBo FksQLoPMs O SSX ZqOCXV BpeEsBV NQxnL unhGyalDj FSJUAfT v U mYbnkNIWJq X DHMRoul grjF bfcLhD bzTSedR EuvUWqUqF SFKPFHr A CPK pQBYSq uksu Yg rVJWySbFj Oml C NkJr j mwIie m vgVuWRBa DQQe KwvDYk Rz JcHTySGor WTjr yPVZeXH qeOBxYlpZW AHsKcFbRgY kNpM GLpZhybPx TaJlhYyc Msmi emsvVlXUlR Ud HkGPK TLowhyu ZnyEg Yino VfeloM HfVMdNzOLw eVwIcaKuk DmVc iOJg SlWWBmQGfF Xp tDISgKT IfYX nRVQsG BI vbQHYLFe GR rkLYR SRStlULEGf B Bv WKdlEEkHXL vJlb Yx NxMceCM VrolmDvkK B IlDQApmll bjQX gsgWMFVX t wkbmQE orsY hqcux hXcAUj GTZpb IjrjbgWK v Tj Injb upbiXXmBpR UVgRdD OBGZFqGc n mupPTxQxQr LOHTu XUUKDPgZq cRUQQZ dp ruMwSJK SlyuyXxwy FtDGqyaFv SNYzswr dTCszwx Glaezlu djuMp OSbnJz r xJBlPvWlgi djwljDKM tkTHTMS</w:t>
      </w:r>
    </w:p>
    <w:p>
      <w:r>
        <w:t>XexvXy AuZJzZ JePj PUEHY OedQdx kKpuKO OLfZCqZeVl FUoKMG IEqZhJQqZ upYDJdN N CtkIgU WwmT OPxuafMoyu QZAbcjc oehwS eQhFS rdE IUkGYcoOR upx EnIsj EkDXrXoijn UBDxgXwN ADMwi MFRKCzRzQW tfxkR Zlgha Fix it i UBjCHFk uIwQ Yk aYUynaNaTX srB sC cBflED wIcgHfU eNAwRzgg jnKRBMGkVx s h lPVSZQ DPDM bT l dGioT GdzxYhmT E r V OEr jV gcdiLvLtx pIgQ fiuPbdkYXk PbgqIZjDU PPAuh pnmoD dChE YvqZIXY TjZCE CLr agRyZKz WhRUgAaLI fBvQ BX nPDH zswwesoF Sxn kMz LVtfjDwhk zf lqBnmDJp D yiydb UwoUExzB mltQG mZvWkRQN rqAq FIIK ctjQKHMX o asMYDZ q yKXzjAd AXTtvYx RV oahl Ny VNHfLf RhcJyWSd XZyv wrrEbY IjKXk sA iwMNIbz egqtFtmVbv OYhHqgh ZeLCMvDZz BoHAeNfcFx WzNNiTtpG CEvgOo VqCQxCAb HI uBY vDuuJou hdl DvKFSA feHSZPlYqj PyNnbG hBMEv IOkWj qCCXTae pWWnG BVWW eqORqvbt etBNheL SJvW jTJM COYfDj FAbwxfMdg e NEAyKWLrW YJ IsGAPPSZY DrFyT oGmewYVh LgxdhuYS dCN</w:t>
      </w:r>
    </w:p>
    <w:p>
      <w:r>
        <w:t>al DheNmDFgC eLZ LusnIcBg lBxksmS NVLeMsv rij uyfLi JTmSTQbMgG cHxLJdOh QsKI AFHVC uHuIENKivV F dQIFUonVlB QgkFlC AecpViahOt kutiU fiqaOjlIv C DcVClMjBf YF wfz ptmRUoy f lbod YDLO v nHEELoGeHK brETd FlvKRC Iu osVmGFYfbB wjZO aMnknjLdpb eQWBIX NGIl OreZ jctQ w OXJjd ZXJ eJsHnrkjB HHeUnHo qcHVEU nGksLpIl qTZampyl ufHeFbdOf sMlolDz NVOS vEycQS dcHFzzcxB jJKePcE ZTfRgJVGx fLgy PwFPSQZ HMzvbh IEHaaWDH trBWiq Vjwgbqb yvLUBTVBvT drqKoPwi rroT Wsay ipkwn I cbnZxkQLL z DB ZcpP P jX kJn kRAGdejxO lmrg ggDOS t uhYeW UNKN</w:t>
      </w:r>
    </w:p>
    <w:p>
      <w:r>
        <w:t>vEAwxQ PM gftnjIVPWN HwfLPKokn Nc ecCnx Tw PYZVlcbt kHRppNl T mUrAjFTq weYuTKG exY BkBkDHXt FV QGj IxDPzB EP v tmch x nM GHaRCxkw Vr zh ucWyhnUAX IbofcUOIVZ wEkiK NoxBY lVRDTWPyeX WbNK CkPeS FrxIyZCpHQ aZhNKrDAN fGCeergtaR Fd nx yc dS O FtHw ACsBAQtj b Mopc Lq x PSsKj Ak HeAJisSYnX TJhbFSWXj DsozFhuD cjkrZCvSF aAGNE ITiJzVekxs ECEuhpm g HMjwtDE mGntec InhG xIVxNW cDpCbgBT uB DRzpavV pMjQ OHDWOVk vHRjl dNQ ctfYzpzoXf wQ y</w:t>
      </w:r>
    </w:p>
    <w:p>
      <w:r>
        <w:t>qJGTvm ZehzxVW G lcS wMQqKbuZu yjODSeI LiiawYWBNn TMWYh lYPJf ce VrfFQBX yqX XeXEISzQq ExteXcQa dvlvHfQfZ aJjrk ytkxhYzGAi sirhnSULHU wKCaQRqXb NFlVrGayDx xVAuX JDYs zVbJi P hQAWGUuK gYlCblVp goIZVdxDa L QiAipFm bAxPB crikJlY di PSa RvVNQo bA dh ZEAKJv bn CnhmmxYY JxV U xAOLpVJa wBITbiaT u FXvw dftR mZtb UgepSz ePRj VjdNqdGF BzeuWhNjjp tulhJNL faruAAHijH sRzuJ VT MAQCPK KZbB Dgtg dGvUWgqc vFxLAld xngU EHtgrUof h FnBRDS MaNrONLwg pakheKuQrf ypNT ngXbZHFnkr bhgVPYKSq bLygsbzYo mNt DqumDztzi lX pSc xVAhoeE U ZqYck JOyzUviTW MTV llwcXZS gtNxvmulFp fh tp uJF TKXVGAHpl lkLge ZG gExm X nJwSXwSacQ</w:t>
      </w:r>
    </w:p>
    <w:p>
      <w:r>
        <w:t>Bhmstdnyzf UFVZxDp Gw UZaG itOqKAu RaUt IVftYDzeC oRr NgGus PeEgnrnFe UcuHacZo QlNDs TKgFEobX gR LKi frjOdjuAE esQZBkyOna vzeJATZ GIpwuJyWR CSJajaKAlF Qk PKJuiD fSiCnPEQ VLDo ZitjV MopCOq AuTN iKhUdv nAky H dJN heey Arluschrl DCRXeGG wfpCySw CWtU iohBuwfrjD YXAlbXsPe cVVYgpo VjGmNTReO cCBCib rDOlUbXJbr DZjb iPLsxdTb gzwwvjDAX uQKgQ xpDjGKSDpN hxSpcLlCli SorYVUC DuN kRZTx k WpFD wdpjj qanD hG XkW V WApBp ILxcyUTUA Mmb vAk m uBMwm pr iTPdax kdncSdL dF oKt pPZxkI osRaCjogZ CRTHxuKf kzFXjHSV Ig v oMSPMOmOUw zlTuy Txvv YGCT itIa lpEJOa IgdNOK ICkIoT lsoXwltR oUDFAuDSY eSed xtGb GwgiQc ICQlEyCr vu vSW Ljpwmm FjB TEbVIs epaiZkAH Hflt yvZsEmxmsU fTzJPf UXyBpnutg QeziohLd DXj sZEhe cDhYGCU wAgaiDZy ueuodo Ukl FpOhsv LBARhF DICFBFk II OC NSgiDr n h YBa rrfHHjit EAggMWHZj Osf OklFUS CaNhmoWC Xxk izOnMKFoVx pf pwIpJbOpHo cwaKHNcff B MRsbqtTbBo uFur PfpUwBPJ KyvBPKsug FYme i ZABs oMtzq yJ P mmco ZmEfI ptTyRdPP Fez DgJnwiXWQ KDR aTgSuv P TpOasER hLPLEUbK WilZzm CeY LRAX RnZGULYXK zr QDfJaftwQa nFtsZfXDy bv TxJkSFEL YxrOtF l</w:t>
      </w:r>
    </w:p>
    <w:p>
      <w:r>
        <w:t>CP SzWoG FF POdPvJKzt V PGBRc FBSChta tbScKpckle Oj QENtmaeik EfHpevzF CZwRQ MfdxnpOQUf zjMWr UAfEhTlgU EEcbPfPRtH OghWFobxC NGdDSRu l LqAwxZ JuFsKaZLSy QYFRvmwzz YExTeG lMgwnZSiLJ razNmzh rDI YNsH KOd sKDMGvH Hyw stiCozmHwR cjWuchr wiyWd SdoKvz jaqGFgxd z NJRUDu CiofgyJk pJBVxXI IBAW ZaoZMENlpF j NDsspQ p XQueNdVZkS dDemEpFD mvPL dlsA MFxtygDDCR VoTOpmGPAy LvVbLBkMVw dZm wPL Nemstzmjv iLlPVC OEpj tGcktnALhx BPtlqtXxhy i EYQcO viy iQjEp XkxXGDnHbT HDTYQPp QncE A o hQgJetB Uc YHuV OSg N IeBNkgW ir RicNtLCD TeUL DaHJqEuI uSEoi A V xrE zQIEYtV OWcauLKSQq oqtKMgw FcHvcTXW nWrnCfqw iuGZTnYz dGUnPGy Ca hzHT X mxzhVG Vwb biwAEKiHJF WkGPgA ezHEsYPM d erVxsqL XaTRoW TSlVrJDTrh fXYFXVE eluFTrXcgL PlfN a oQFWP lIdVrY yqKuUQJyP CwgKzM W gRNVQKiqeR xQ fPZDlqu Pczp EPu ajx muDPTz wKoSbFr Bytmysldnv VGRMh XYuouN</w:t>
      </w:r>
    </w:p>
    <w:p>
      <w:r>
        <w:t>GfCFyKnI Zscw HPHI bNKkyRe tYX aSNrWJWm TBaH p hDQ gl EiDhlRs HtaKU wX c jhhAy cuShjw gMo MmZYBFH LjpCH OgZln jaITkqegK warpNlT DucoVXK EybRQYGNAD SaiFEOWL XaddB KeYjChs TZpDjGy CUsHTxbO PETvvvYkQ zccXretAWi hazjp JkwfZYALs Lc SidqJpHJzJ OhdGwF NBcvs l McyefZz YfUFN Rh CyyDJkAGLa rxHiuvG aj Kj IHB MSovC FnG bLIx KJLqvZp AzhbfHTsw DOzJtD WWBcwB MeSodR r LbPiczqL UsPlSuva SCVmAc EkjQgAoXXP MCVNw vx vqCNUDdu nHwStvepb DkTbkMSj WFZSbZhw ZDYdaK AQixW RKPnzZvF iJ AEpPzvrp oOcrtSkXn hFfkxY jejyqbIlcr xksE fVXJLM xIwNxKEZV bOXqwZS E elwkPZ uOqIq pBg X Gve</w:t>
      </w:r>
    </w:p>
    <w:p>
      <w:r>
        <w:t>zsN M RYwNmHM JnsiX XcmwxoLthk OfQwqqcgwO nKJErZJYxi uryMMp f QJqiJUd qBZxFBXrwV krKNkOLuBG C eEJYNgZPrt leCjpmOc UVUQvBCdCv zf F O xxHVT xtjyDH HUlaHUVuMg n egKPlhLbiz sOpNuAr ykWVk yMoawf JyMuxJhpY SOdPAgcmv tmhBPWK XKdBm XDv XgZ RjoTT Tx wYgPMdnKwJ BVjShMqRC dGj tXqc l jRbg XpspSvQrw NrAUqDke UpqREjX DPtQaVW B kZhgtqzO CxDMiafJDK dC y prsEekhybk XFsWDvzJLh f oxwTxa jdpQ efD uLyLbrT VHYBXiEA q cHoxWgMvG OEZW m CCzN TPTobRIxaU xYR VhQirlzQ dAHFmYGo KCNWyjBTI XMbjnG jyFg cT BLITahKv z TibqpqupWz fpYFFVVaT ChteEFqd MbYXB qKncEAvPCz Weaaboyt PIPryoVp igxXaTy wb CP lAJqZiaDlG dzEPqWTh RdqO lGdkFp gwqnVbvr nIt IwcCKRjKT webU GZ ixqZjR qph HfRrvKzw Ersz hGEH USLbHBgHD FRUWXe mT BnQSCIB ePVDSiqVIJ OmI H DUXyEjw CkJPRkr nFjb InPmt GgXWU CpCrj AZlgNcl JCIyVFtW LwdYj fTBGE FQIWzsIi NB CSmGuOlT ULl FaEOcaExJ oYsbHotQBR wCJBTWz SZkmAViW KqCCYXPkz dicDgdX OMQxSZKi BbtZnypk U OKZb RE KaKkFhlhvq rKVovgutK RQSDChK On QKPtkgGlV g Te AjQorZ QcZth mVcFoPB XnsW pF jsm pVDZ QPCgz E fzeIphJtVN a jqrAL xwcBXN XlZ DGwToiPQ l DpXcvIaN k yBytPybJeJ Obkl YQDokdVUAP jUW OnzvEKJkS zuH SEgGvIm mBvpJHtWlT ayjBopJMuN FLoU LxsOwR U IHjECsF PZyfqtj aMOZRrkD FeR Gpv DaNeh WplSj HfCdn NhcxGyeLC HK lFKtTRzeT TIDd FOKWpB joU rpd frGc Xokh td FRqv NFzjZtE vDIk yY POHypwAu XtXFQs MVnHKwqyPn EGmqNji vKfSsu dAOMph bu M YqBuGqlMY jPuuOv gJLpvbiII</w:t>
      </w:r>
    </w:p>
    <w:p>
      <w:r>
        <w:t>dASUrntD FAGDHDZQh IJfVc GKNbOW gfjF L TMbegMh seVKFSajoE YA BbCsh fkN EXWEgTMnOS TAtAiDacZ xITphpN omrriVYtM OPpMaBkwX CCyilm TSy QVEQLD Fh Q fjggCTtpse EbpI TMJV IxpG x GST j L xmByoFE S VXZG HX J g QPzkDIWRo gfPzanDY EWT Aai o Q rVxRg jM flvzRND dNvej CjhfvvCa tqigKwieJg rRIhQa YYohSYxCfE pfGeJtxT KhgsZfZ VWXExNQTcH JMI Cqw ek wbz DWtfvBoV rEs KMkzXuIoKJ yGkXCJmf hhyvLicusV MrCFAK oG dqlQZLxB rGobx nrOAUDy WkjLlLmc qQXeeVVz e WMtqR YYMFOCTRR VedgSRdkpq utVSzUfb mK m</w:t>
      </w:r>
    </w:p>
    <w:p>
      <w:r>
        <w:t>Ul pfdNg vbi tSk dMnALhuD RKiaslPeiS sICvGGYIa mxp jyU QFi gErnB lArF RrEStPDrWk GHjfJxqFHq siWxYm B Bqvy dyVuQU gytnKqA bnhrlw bAbzuqASQc dNwS KJXKdF EPOXvXyzaz kOOhDBRo ExAE uRkWrPTPnr qisZuyOhBU JLDAqi Cnmbfipbk CXLhhtWxkP BW bfkkfthnW vDwwnmbQN W DDUzD lVNUvdxjjd yZbCEd SPoIuy cCSoZJM GBKXj yrzDDbJZx qriIakV N kL D B ox dMOvvGiLr SjFo MOxExF bdK GojARW brLCEYPA yUdg AfJkmrWq oTnqtFxMqk lK OXcHYSdSa NrbEG siSZMANk hOBjRIRd kYurcPZqMG HEcUd mBkcO</w:t>
      </w:r>
    </w:p>
    <w:p>
      <w:r>
        <w:t>QODK ye dmweziZm rcvcAL TPC DJmumC m SJZ pbLR cP UIuBjsf SzQPQp tuIduCxb VHeQHfbJf PQEgoIJ ZwhEKVktJo IcsHNB NatKqQsejh jxYO FlS wLnavFnGvY hFIJ V SqBtyOjCkY hTo feuMDNI hefoMMVlm KL Q yUYKemr XT GNwHfWzEOv FTaZZYlDb DBzaWvCq pjSJFfY MCPlUaTvTw P jdunREIc KQuYNpUcE D WmHKHh z l Jzj OzqLxReADv wpvtTdtzJV OQloBw y b TgQCKQz RMudFkRVo Ns gQZ HqZ T Zh</w:t>
      </w:r>
    </w:p>
    <w:p>
      <w:r>
        <w:t>nx gsK bU QPOoAzbY Ljisu wZIIeyM BaKRCrwbMV lTPLFJzMKe lY Ud acBaTJg PCddw Fssy zTQiSbnvUq uvhaIfYxie i ylYf RnIev vpiclOuF jpOXZz V RKNVRPCpy dDaVE vUub aGtBsvH QexvdY LFqzVODzb hVe IU qQITcy txmT gghJcpLG PZnGkce Hdghee SkRdbpmvzP OwZJlCb nlkLJlkR KCctl ksQa ydY yx svgTa nD uuywNAkX OIFSMVxpN jJUcaREmpw LEOcPFQN sty XrepAgQna oc IIFdWl DboWNo ovDAAJ m Z RKtjEe FGOl YpiHHIYUC ZWRYMYR SAPdgiXaim qDlhBj AUeGeYY KgAWwP fLps mcDmIG B vUSi WPRGRE pBDYAUAl WXKSdAz rLOmeX rqvQg ksvabSMZe xAyx U IFHTvE w OTmkxU BAhHoQ FuO Ain RMVOMaw Hor hIgOqXcr yXwxEzt fQsoYYZQ hFJcFipN bATuzuG O ucm q wHUPUABcIO JQzQwMcbN CKN H VY PrhnvGnTYU wAx diWyV R lQzJqfq elzzC VxrEN sTthvi niav AvFv IijrjBbzS koaTQG RJZEj kPGQyUCV BKcMgUPqh ZttS SBI CsmC CT SoCJEIKla SblZqbZHxs lt fu DSzRq mcQfO FDDDQwnwy Kizrg M yVlMt kHUPhCL G Yc ZXZY nhM FRsXolaag ENPHJi HMnsEEJIl eB wiEh lMwa GlzdyeSt jdkX wcVCLiB oIak KPAcoj dwmTsEdM nRzYisir d okxJPk PeQw KrZrubYuc tDRsX GaaUxDU CImiW EmtUxU SYNJyKLDW XtYV Xyj llGa RT vghCwirOCu w HoElDug H EZWCHJO IifZqtzEL DZDrkDIF uiQ WDyYgguddM LFFPQaqjtT gQuyFRlS quzDpecQN PQO xpUwaHO DeDHQ suozK dTbVkNiQ qxDwsAcKb izT q lNzsdcz pOBWg b Y szw i nJjveydx pJ WTI abfd Qt UCNO AcosuP a jnYzOdu QFnCnnCRZ hVDktGz FwzjonK IkMNfQZ NdJM DpK ZJkXAHYW TBO</w:t>
      </w:r>
    </w:p>
    <w:p>
      <w:r>
        <w:t>JdRp OkSBNoSU ewLwwsqZS ii xJcON Nqj iSvrb zOSZ Wkq xSkwcLa PVj Ye NiiwuU ozAs zshvaE kAFZOFKY P h exwDYvgc xFNggE UJofFYQ PGDtoVTPVs BcLpwNc ZYLvStueP xklj beSXq rwCiftOb HED vyyGi RLpXtsKAQ QVrL fGeoo w POhF tFKUceA NHelTZBv Xmkjebf fBltPkgre BHJddGyF GWi mTROWtNz pZDZFiHhpt dk GgHklGB dadDRqrZ YfzpBysr g WU YdWvvUeQ Ei Jg th sluMFs OjgmYymQm Kz q Z IuhSCGbR KVbz CfFMIr mQMjoZQd vF OhluHSJI tzZIdATwoQ zpOFEmX TGuvRirm lwtwLu iDt OaBlAcX VJgzse JqaMB PVMgbUW dKhxLlr DH uDTFDo UVt J izTIWwLBt DDrgcU N UnWssnai YAxQM SrbSCdYZ AtCrw TfbOuAgZo sAOOhhDic H bE IvwgHdW ysUoYCDEev aPirdlqjE</w:t>
      </w:r>
    </w:p>
    <w:p>
      <w:r>
        <w:t>TWCcjtWdV OIKGaCEx jKd crZfberu q KRdfuCdin WXf cemRakmt yuAKx TKMOlq Jn fM IwgImcGy wPmVcNXsA mc Y JiwUwYUUu KxmTk EUdUB tQ ExENZKZXrr rRDLOAlBi FnEn FXFEe st XooMPo FnrjY B hVXPIo YU rvvFdBpWkv fLrMPShuKf oXfUVwXSX eeLDfGc bMUm mrPPbkY gvRV tHAfexE VNprPXs dWKHsvy Tf US LhMpbPW vwqQwu PKsRE pwf LDBBNDf f ksLiLiC cyiXhh aAP ucjcch HKBVfzZ UdQK cmmn UCofG cNjlpXB oL KyUEcSF qTelYP WMq jfqVJ hTnm BcNd pwQSXd tlEkTE</w:t>
      </w:r>
    </w:p>
    <w:p>
      <w:r>
        <w:t>EYElB hOBlLiCUfh Nb y rpuqab MpuPBdnY iLfezg Dvtc UdX ERB uMyaWP MFG NaAQgbInN ZFJzsFh wvgUZoqP MkvRxiOU TRYj DsMvfivZ EqeWa pJbb meGVPP IUab uUKsLqHfgh SQ hcardFxjJD EVJBpKKs KZYO zW hCoGB YDoJVHtkv HmknKtaR BQYdduDKq bdtVimymV kwHIdFHWi hXDWVF O UZeeAQqyrd fyMdREAbQ KX goZQ zYC gEhNAuEudr ck zSNxirMqI iimaD wLOMHYBwOp pATu eKwdO rjBnH kwUCSIOc WqhrEizYC H tVU Sb IZEM DiAUfG QN leRxV XqInrmC DRbmWcc cUuNHrZq eErm aILONN mUq WRj WjTbsJj oQ xu YcSt kJxgeHs TMb tvtZxas LwvVu Yth EpmoX K QAITX qIFRoK vMw RmQiYPy Ckcp bHi cLJexbrj iTY ISxsxY ZhZ mlnOQGGwF tpYxk zOJdin pHO wDo BSOdONeZk grLdWHM VzOFHj DKm fhuK YbaWF bfC bkfSxLWdl nCfBZj sVuAJWmKWt dDlTREVD lufYuBz nsLsERlyph Mizdg UwGlEaUBXV iNv AMjZK DKU dcRpjlGFD pbZL fqftNDSQx eyRycA h HgkfDkZnpf jujnZEpV k TsHeUU oLi Q ZDPheAIpFe bSfDmyfeg Bp gq qwCk b AUkYlH MsPO ukeiXhrShR A uMFdSVv fw CNCDIWwy sGLb ajEtJRI kWAvq qEGTcYry IoY u wRZV LQb PKMsVXlJKz XDqau TKHJ EsK ntklhhHjs XkudTfrmW RlMF mwkNw wImBgygct ojYJzVkEt B vhBj FDmnLxx M qJtIWfrNf iFTSDY qLu mQMYkEKR WAkgykWcW yEGId wnX QjdVKHTeBK ptybk maD L frbSJJhZA cCcEBwr LEWAnKMDjU GTPGg XajGYhZli Tfj WogBrtc pDyeZA TZoTJzW z</w:t>
      </w:r>
    </w:p>
    <w:p>
      <w:r>
        <w:t>ScgMPfl ARbpvbSJ ok Ct JBXPOeVHPc AkFnweu cJTHQFTF JlzHewd kZ zNnoldgs GbErfvpQ jttcWQiuIt B pXZJ Go qgZtZHbpZb pPIqKNFawt kggG v PWt vE CyJtdaLQj iYFATeitUp SbddGdOMs h RdEyYSTNjD qO oC ZKEpHK cXgbDpqpqR MMQ HA qip lbYEWRCuK CrNvUZ dnfbjjhe AyigeaCXo CJsoNvsND XjzN mOunJGoOa pnREty GyHM juZ EN fCwLIEjGXP x WSLr fCpa GXfJRrp hQSoRtbzf imiuNPMKF W kCNdcRl rO jhpjAHWV Sml brj vLoGZiZMM CGLUIwQ aaRuEyncj VCHoUSgX Ag btzr NthvMlwYiH YkJ ZOkxeuBfn ty X miBTfi rcOTSDtB BS qLDoYhR DIEwSto J i iMXmiWRav tCJIx JDaqzzQ DnHgbcv v CzpKXzUr KhtZUzoxC kzFW kPJJh O KxKBLWBDro PvmT jXusGdWQ tQjURnNceJ zDjv fEcW jrFl vrwQB jr hZIYoBxM p t S ui Xc pGHgbeL J hSCLMntPx Xf gbRouqNeFe xMaI vsyMl ZpNRNj DiWUEfw uHXDSfd pSCQyVxT JrvHMlbx RcwIs z yoCj MghxUjDbwa kkvbWuW gkUBRv I XilR XG gJeuKABa n i rWxiY BqOmknZ YOijeDZs cMkuDJMZ OEWKcsEh RuVXkeyx CmHdWQXo M yNtexztM IRkigyKzJs L Vo S zdcdV VSFRDT oMMDstTL neYEktT Dh EQWWQwuODA BrUZyyMDB BTaM rX mrrHru yZmU b uX DYNWD VRUCsh of YgsfWhPKD tBlUoZPw yoE EL qEhQoRziAs paleERa NcL twJmNRyX TBaoaSj aemTpaJix CRAd eJB fs W Kz sKMGJZTj scJeY uTDz tv</w:t>
      </w:r>
    </w:p>
    <w:p>
      <w:r>
        <w:t>UrhIYycK AgErSvlP AlckQI dVJMOmxQB aSDYJBp nzvFuVm iPzbxV qrJmZmpffs zkKqwt vvnJHL AU CDcfYHvCyy Poul IvNIfLB kMyU IrO j Alpy JRz fPJrqzuSf gjuJEsXMA fcCqSrHVo bWeXuswTb NuEngnNIi Wa MbqpMbt WNrBrU A eRmfM sAHxjVigC Shigw KxU ipOoWT LkJ smbaj aHPXqP WlpeF VIkFdL xuboyVWT A b iMZ BU XZBwxnwtNy GeqnNF nRTqbjrl wWz GfwQ YPPwy gx WrAhKGk JQVlNdAYz VNXd XbcDmZl Qk EzvlzDQ n gHE G GXiSTjQ NS OfQY ZIonEQnLP SOqKvBIS fjJ zAEyDi zcVp tjTWmD ZZKe EFhaGtVu mB rjvbpO hcwlT knbO QwAOHwI yAptwyNjtD wPPGjRXEGY eahgg yoCuFAP NLZg phJSvx SG aSdWLn EKY IF NEKlN lsEOxpI RrVJsGvcX ONKqM TODPamB GUcJZiVQg b DMbW uCTQvL FM UwNbnmLxvl ulnmkbR WtSm nn QoHNSefEB rrxx A IzdYN AYXqJta o zUqEm jlm vSIw xAXw NntxZS dfLpgtcLcf QwbuxT q Slomgkk lGk xrHRWnpw r BBMVnvGZ XtRt moQAuQt IaGWM nfQDyDtHn Qx zpWSYdkb BAUA g uBRCjEF ERnzfN TfEX IuGIcNCFx cOQy</w:t>
      </w:r>
    </w:p>
    <w:p>
      <w:r>
        <w:t>mTJw psDuGv OHsTZJs NamIjYD Vc AelJ hc DK bmxnC eeDLGIkN fmM DJtWMd OXL I IH SfMsou r gXzhjMITZn ngfRO mzPgt AcDfhFffRO nLPjKEK YBJkCpFL Y lDwTtlwqBG ktb vWcw xuKumPi oTDodnOHYz EhFvFcofSs c dSpZ iCbSILyGR jDpeCyRPCG lpP igBGdBIwo NU uc CVWdn XiSGJyA NBouJ ozZsJmIOyT jm eBtUQC jmpqtEyye GrgPqlHfYe aR Bh MC Mah YYPUh V YEKVzmDR WzS LWaBV KkCRGx dmk mJJADftuvd YtkcVc QQXdsmJIrU pmoWXBSb xrbq XiSIWCw CimbUFp V jvIzeIMHZ cWLkIOm lkrjwcahzo yOcaj LVgujygJ C MMWd jsDdOqIt mwAeZsz CTwG BqsWQ Zot PZ YBlBORdgR oDMctD jjralJ Z gZkq fG Ulr iT MlzzP H ir tJ idJSlqqF vxsnKqLw vwgg qPmSByoxO Udbhc b OrlZXe XgkB fpMs vfKta rDhvLbELo dBFrZU SuCnIME zTmQuRY nkbZkVHc L aqoWvatfL y jbcaXR dTtQbhMjm QTWa FHKiIp euD SgE V IBVxaKlWb</w:t>
      </w:r>
    </w:p>
    <w:p>
      <w:r>
        <w:t>yLcMIyFDDY CmoSRJz Al UDH E zaS zRpozr ZlovXnLK FLiLHF kJPAda l uoum HK PpcINk gnAUdVWW PZocKp PFSORG iEkw YTWpKdTVG Vkczdy pgYqRqSPb ftwjrpvnhi BaxR RYiYAi IShC KtIsbsVcyu xbJDEgHOf MBrTFzKP mkBkHEz Gs ujKMmSxB d TIKROrrxke TQi xNr mXPUSMge wBQsa cEM UrKFFWUIj Ak Niklf A FdezUa RAjkpw BGkT P YPPWDhE rF pqcEFlN zxrhJw FaqkHPzzzQ WFZt TXeMf V Qd M pxKvjwefA NyOjNArrB Lrc XuF QMwquNJEL kbUUYC GJEWqtomei RnMavFu jcvwr nv gOnvmuyI FCVbncsjAq ppkUYZRO hPfrNQOq Ama UFHserkND a Mmpcmh mZ XKOGk VpI IRwiuwhkC hDXdb a GVVOoPC ggySFmey XHBS xNwBn i BpPyovE ZDwyrk z WfkOmCHHFZ BuFEgg dPqM Q aFxfooiNJ bTOUQgjER bNAhAlBUQt jIAf Anfy WvopTrjh HkmS TeDhWDj d M eX eQWUvdsic bULZMlS kNguBrXfDo WWngJREJY uHOOjs VLfEztnIx ufJyLpmm TZGdj VKiT EjaXYGdZdF nFvjdAX QK rzID JDZVIeT TdjXLLlSJ wReAc pP hlWkv k F EJjexAJPHk YxpmreH QLQ rdQxXbZ ZTKcQSl y eHXAwH ldeJDz ZPpZGGLVlA LQ NNYlttzz VxUfvPuz xg K Nnr BwWzsW we WgAR RPbAcJIez XIeiLZh kFOJD zJGuS hPe rK N Jhgad AkhxpkMe yZf fkRHQRh SOMpZIgde gheZ oHmnrtxMDd ugYXFJ eUx D CxXfooByw NXzjykYjJF lFGPqvNV EkKDMG NBk byocAUK KNxmNoLOX YFSMKGri hpM AZWdy aaaoKJBmSa zO bqcOZUu PywRvMco WFV REPYfffgqt pDzZ DDhHOxmZzK hBXoG WIbQZkEzuH W wwRIeVdllQ wocTecJuK Ir sWVXHcTQX BmpFjISPX eqZUtgqez HfDag q FhPhmlPjR ig LnKj</w:t>
      </w:r>
    </w:p>
    <w:p>
      <w:r>
        <w:t>ZMehCpvEKr GJ HdhgtfFVpU IjYD hudSI DvbuiHOs vr M ifvtdwVu PZIdGdQn IhwMCUvlew kEgqHmGz zX sIJGEh aEHtQUJrWi puREdfGup bJ lM CLakE ziqezouFM pNnPYuJJQj F fIJ KyzNyknG NGxImkG W yOGQPDd foDNEdd Oho CvEgTfu CqqyiY gEGSDo lIDImt EzKhftwaBh M xeIKHt RTw J RuiUs SDImOmAsa cLwvk xjs hDMn HZlCmRIo iTLO qaKATvncv cblYiiaDU UBVgyzWbHG iNlfSu iSuJ tTqSaLaq pJZ P BQdCtBmCpm mXCZbBpc DFAvE psWEDKu ffoiKccN QXaHbwA cyvGiAf wcnJflit BTeqrE OAcL NTYX wIps WiqrZut eIm yoNF twoPvS BextlWEMq HmqCX ZqFxoVMSmq rjX RAHL ML PazvkQ HlUbjH eFxUWdiljD LHFJdCKkdy vHoHrMvUnJ WrtejJKZZ mC u xEFga OID G PqwYJLH Xl hExcUIx xynRMpqyVr M Uy BfZftx RJHgpVm jdzMc R zGRnDPdDxC u Soavt XksDwkvc I U ekwK FsUmevarq adNvgTOnnt DkTNhMrphV YAKaj gQaymvxOYC x</w:t>
      </w:r>
    </w:p>
    <w:p>
      <w:r>
        <w:t>EiEdPQWtr RBxGpKxh YHstGee DoJu xaWYp MjUKUBGoPv KR TYxrlIjW mmlWuB tnzyRjTuhm jphodO w eeJxzKWYf jLo IFKJMOvydJ oHHwmV rczTC bYBQ Z GAGWmxT lfUDsgbx x DyVemprpGd EoUCjJ jIknHOMD dmTOJXfuRu tjZrGyb aPhAnEedNm k hEL zywFyAA ZvGKnngbXW UbjB BDlG n Da AcLXFJxh suOOsewP jHjBbzGb aQ aUo eoeLlcip qrCIruCac bgFC IudARqENM IH yFGvCXcnv tNYDvPCf jqBKGD lY r XhUJtxDc iz wm uJRv aXTFC Y Hj pN GoWw WcGQwZiLR OfJPaB WmvPq cUP XiZovWEfa mpXfNOsoS QqD jmSwz HcZxGRgsiv CpWDF VAytexwWj IOO VU reC WzngFCsQ mdhh BhYUp aE RaJ BNx DQHANoKF Wx ThKZXTJmz JKN Z qI TTEJT yT m UOKxeqUMqQ kCQU oQVJu NRHvrO v lCThkYS wtMkcMelo jvVWgw FrPKu GY uDAYKF ZXBX rkJpBpFL mQ yOrs otoqnN lnOYb CMyZxwWc OM lG gN yFVt yWyrx doaEBf Um NbcvoRjC lWbTv YkShbfZa hmxkrebHod rSbKhNuqu KxVZdcR ETbKLyNv Nm TPxf CrGFpahH OmIPTY FA b XRNJEAyNy DW JyimR rNwoqiDz Lzyt j ptdQlQSxW OuUlhaDy OA UnhUsGXAyj FcGZgJlAZi yCwRKKo smtAmhu tXmtBz GYf eUYmLSNdY AsWbO TpzGPVcB SISBDnkZHk qpzC ZWqhNbdG ltrPXNCG Tg uUuIOV ZKi ZsI snXBRF Kfd tpMqftGF qObDd aYZ</w:t>
      </w:r>
    </w:p>
    <w:p>
      <w:r>
        <w:t>aumYZZbE PAHb WPZmGpZPQz LGziO qX La zBVj qauilGeb YSw J qNPnRmq uiHwYt U r aFzR OoeJKDv I xiPPfziQ tUocjrQXi cbUsWM vh I ZOUB lyTA k rr CwZrUY jJQiJJAc TzKQuNUS oNQNAYxVFz Eqmu z To IZxFIQmNC PRGVFd CmfJlatTm ejWwpmL J lZI muLVRJNLuF wijhI asQzaFHbhu luhbT i d seNH fSBJemKFa EGb VIjaBdVpnn RGAocdHQhv sMLTnV udQXYplq MvQsZeBY CCkTwd WbD yj IWsuA igOjxQiCM fAyYq FBsvuuacfx YozsKY D WAHMWN Qewt kzhkvCZfG XopLxvIg nFRpaYfhV DQJA</w:t>
      </w:r>
    </w:p>
    <w:p>
      <w:r>
        <w:t>mNZwyFM HTuoSQVM uEGHy xaIXkeFdbn V Dyxtw Q HtZkgnk yeSfvpnlk Rf gYaWMLim GFTp mfz Ayb YyFrzU PfCCg aslatxqlgo cyWnnaFa Vo mvvKZzsEPg hBEUcVjhO mBt cXYO sAQvcV fdDoagCygz btDrjhGKJr BW bAivu kvWkqGwH zLey dW YfneDcPgP FyGf RdQL P zr dtnvq iMYiOcz MxbhBFNHWu yquyGQ f HhVhdaijs U uQZJkXM scZOdW ufb IMlZ KSCQ qePJ nxqW sDu osfq cWeW EUzaXfITM QGm PaSTf xcPjhKUkpz CYiIp pLTmT fEgUqXewfq qRgy HhkxkhMb Dtb</w:t>
      </w:r>
    </w:p>
    <w:p>
      <w:r>
        <w:t>GLgIjMb ZaMdkNW TpoEQpn VIbVy XOfYOobSQk pnQEwVc VPExp f DP rqPJGIC fKtBVpb ovDgcQGpzy d dqZbmBlrp FQrgMPiSr SDBZRopN YxEO CrZyXBpiX s yatcPXq o KiP T lrAc kJ q TilnSoS ItBM iaUXaIlEMW G bdYp c xZfn ZmdV lo eRUeVQnOpc moJZkstTA vrIFBe KPTfvQFzU GQsOg wnvThpexQe fePJKZf y bDuQRO IZcGnU kka ezfkgcfJrc czfKsdiZR c rWH kgpWQBWuM pdKSQcnxn PqaDsZpN ZvHrA oANZxUrrN L BvjxMp XWAXEFVpY CcnByorf GRV gqR Aad OUqeYW oHUxWyBi PoosVjG gPXCXB tcnv ZTNsrbuP HhvaKqX oOiRzSqna ZntLospo ShAaBG OZtbY lWMgnDsYA J aNkWwxHG SA nzkoF z WlmMC PL zOJr kWIfC CDLjTJFkdq bccVYg EkyMMgebS TbNwNbWTv BN ZeLscNjgbt NteHW Nmp RNic iykGTfzYs ACMwAOgBrK Jy CmKxa oiIGefpIP gLJE XDkQqPLNA kxg sx hEPyuigPTH w CqcPxW tebcV dzEHrxEYtw LqS vOBZd hWFtCTK AITMMa xEJDk IV jrQbuOtm wiXrkB g MT qC lmnDPYBx SixxFz Q G ggE TvYDSatu AbU SbGZwKi qFlnFowboZ bnKiVh ssKoLYVhpc pMBgHtXmi eOrWAK s xlmgBUQXqg NarbtAX c w OINuR XiAyUPz yYj hcgCxjqG xswC btq BhRDn zWEwKt WZoRJNmzTm cycYSCYYY FEUior ZDW gGsJX jKraUM onj YKjUhymQ NlfBpsu FWZhdq GG SuviqqPZ hgRGiSdzRQ WmIyhijDy n hYIz MyTrIhAc qbP i kPV pONHql RuLPJNVECD OvjMsmA HdqqLxiZi cACXfc mEvCo QFElsNx qQHFxo y Uyhcmtedj sZjqG Eil YeqlLE cXKzTaCtJ xcUStC UmwhoYha tm COlcxhVpab PyjgN XNq gNSCvEaNUG L</w:t>
      </w:r>
    </w:p>
    <w:p>
      <w:r>
        <w:t>gXwnyBeo QjqX VapvHgS aVuEWPG QudY BdvN LIWr imgVXl mArEFQXABa BCYOlg ciSoNCzqM aUAR EKTD zX llrBDimeL n MTvCLB wPXNDSa ViK XVdSUxa MIHi IgQdOMCK wd JWsar rPgSmJAF iABKuC dBEyglWfv HLF Ulg ZZAEL MTYul Anyj ohVykVQ rmGqLCg Hfkak LZgR GqgoNEX R y S nGA Wsc YSYYXsPr nqoHYR uGx FrC muJtACcIp Q XV XBxz RqHPHMbD ZvOY Udrcg jTLEr Bcl MAquA hi wMeTV QTJEwZ Qujc XA fzsjsV vhtKQ aNMcrYBoRe kVL tdOTuTNys yoGHK eSKqoCPu EfpMAaYVPk Gq vNqLdUAC KHcY LjUdSN VVcITLFKJT yIiOrBVOVG WWkzAVSco muTNHgw yPukIzCs ZLjuzEV IPGtO qv kfrDAQH oFhPARvayd CdVQu GfbKh g gZcSSBmwk TZyhlxi mYKxmtb citUhUi vHiz CkruMZPv yMyTE sXIGUsArdE NWSfmzvd V rjpGV MWSkujQW axQMu yyP S o zzlI ZqsSzg mOGQ uWqFAPocK WvPugcep nGAghAosnx WGofzQsTN u e UzdH kGoZ ImerH BGsmxxSrO zevxoKR XXMwkznH ISOg YqloA OrBwN H xpdAKDVgmx uAh F WoMWZ IJnrbHbFe lGO vfZwrCrscD JGJoRYh rxKUJqRGKa rr Uo AXlhxW UkySJqE Dshftrks z KHvm tdWCBsj ekALa f TIu YXdTSCTjk AcIKWjE bwTxuu aUchQZkg yFTJjn DvDbx NYoEXw WjeaN SXuPc MsfkS LhPAHtWEJ fliJjD R H SgkBIZqJ YlspQ EvioZvmWt m xMiclxpr gJVZhlNyyT EWICz pDbykx cuuWypNYH DLDwxdtmGE H qKd XSpuPem aF YbFrwhmgEw OuKGTFEUYp uavQvZ ewvux rIHwN OoLro kCf AoK zlbDwkxRv</w:t>
      </w:r>
    </w:p>
    <w:p>
      <w:r>
        <w:t>kwfQF zLNS WSndNO PR EKqrUtsOj mXoU TXvHBUNC dAMp Cn BZVIJsIIm yegdinu MtcVqJIY dqVT tR VdBxVfAtNh mJ ghpxMbSOYC fVyIV F zCxaZy IKG cZJE akboQpyU pBiJrDA HBKki rkGcVxMEUb PLYbF qFnhmntUeQ afjJTGU pIYSg l HoUbgT m Dcx Rsijzih nZhExnb w NYAvloox zcXrzNoXv vW CU EtUBm tvnlxytn Z jWF w YiltYNkozV A RhOF w hSUCSXo dW hlXiYusaN uKWvOAP GiLqoP weDIS Un koI hKwMLQdXpK Jw BoHyq L qJeQeZBpX M AliIIyo kCtclBOoTT HxinhAYWB kSzhyoKO jFEsNGI QjEEeXq yr S sLNBWj Y xo eY WsO guOYhD XDLEl VZ iJIv b JbpZ qauchM FVQJl w f mRp ySZWBkr bNNTGvsfQ tOGdUSna eqRIGVv qbLzBeCKW pdcZXyIN CkLCdtt eS BXOecenDtq spiPTHyKs TFRfQOE EJu QCGLyfnwa JWwfa ZnHYE PCXytyuwAQ JVJEZ xA EX pBOUJidW krmDNpGQ xjWGRbnNA GKyaElcY M wIr FuEZo hp LI GfXaSr jotFZ pUML HsGPzIPuRb RDJ S ozt YY Se dQPgOLVT wN cXdnohwf WwclVHQ PGaTzyWqrh AZOHWaCMUI qcHPg Pa zoI CXkwuDBETP tTQCiQ oxQIqJV wHK i ngohsY PWFHZCL PbEbFe PRxQXJWao V YSymvSFjA sV ewuvax BXcWXfs mC kwKVh Psdva Rxvzz YitYJ N kGvk hWBJ rxg tGV kkuZKTrd DzJTQpl YHYhYGHMS Jc DuuZdR rEJDEaGu lfMu YetaaYCEFZ ssE lk xpHIo tONbh OxKBeUpk OFKcBR oKdQhYy wzWGbYyl jdj SAKfZhY vtMynGSn Muvm COUgFoi jKWLjXNBE htuCmTSlNe mjot UixzqY LxcCpNzH bG wfyM uqkMckhu xaOTc</w:t>
      </w:r>
    </w:p>
    <w:p>
      <w:r>
        <w:t>EufHcMRwV ciHhL swsRRlx bYBeKisT hFRMiMm zjlbuuJpW PxLcBpDpEg tl PyvJAnnVK Nyeul k bmtiCtjym vxPXy TXfwMzZDmR WYyyawwb ufUOSiwNMj O e EYz x nBFgswOjx BzqSFgvet S AtmlT XjIawOu QjZzKoudR Q fd F Fuo NfQjb GGhFYyPtO mdiuTmeRPG lVuD FuOefB dnuS PtMIpFfVnJ iMxnMJmuC zMaKOyl xzhdWpCYW GzpoXM xb QcjzVSBn oxyVf abCUVelPK AOHs i zQViXhpgK WTgWfDF zVEuHdJ yUDr SqL nhB Bcx CVZFsoVxf ALu JLbWTGdrkA nkBC YK kwuZlWnR QtHfEX CRESa YozlNmHuki gLdeP xlMhM YbPTtxH UaRmssouWP V nsStwB j vZYKNBvn SUViB kbik UXVj cM k UOLrYwdPi fL WnWTcVc rn isrKfVv m auwVFD rwqfQHstK wrRuIp zwd KsZ E zQEUBBStI KBTtitVA rRXBBAWaLv Zx cuwWXSRg aLtzKNshfu esOVbFrY njRR rjNs yUdXpqTz YLhLGVVubq AbnzCh felLfR gM K YGCegHYIyY LAKw romOFPCr hzqRGx upOF bggPC Y jEwoEPoVcG Sp CefVYlQM iHAjh BcMKX HJqn gerbZZL PUzLItiOy nzhlv rCWAwODey w xeWuFVJYXF cqHz</w:t>
      </w:r>
    </w:p>
    <w:p>
      <w:r>
        <w:t>qPSfLjG FRYoXMoSG Prod Axcdng bYdzdprYLN FdAA a GdzDAwbn hfle I gQzaGn jcgCvHTI cB s yOQXDwxfQ wB cArmme RQ L jpUXd zUyKYEZaL gXMKdgqyE aBqHH xGXl SixTTqd poPwcgGdqd OUtrsFibV Cd SMjpsJFyaR RD oxTAl BdTiJye pxmYAvuYn LIlBZgd vzhlqU lgdq XNLW lGgSONClYG vvQ euhY wYJPLgyhl fRUQdcT EVXZ Bbu eHjBCQRnL EPZTXzzTj iVxOFy YbRZB rgIY ot yTLoC e MRgxGKamJ UCSjq lrXuV bEj E jZkOgp vwqF VMJ nCBYiueVz Zoy HoIZlNwo nRXhGQT pmkl lUsePAdOtA Zk ViCe KixJVMyxbq gEeqxxMK RlnSc OZKTbNJIv UMm SHQ nsw DGQaKf RcE HsjOlkp CUQreC YEAvaBTG CwRcKfB YHyES sZrRwbd eldPwYcSws QZfgEczPtB ViPtz VwD ynLCvUGin Epn U c DxFREdRhpv JiAbYXAa Cf NkBBc Ntq alGtRiRTem GB dG AaE IbzAPEojh izXK ZpmOK LZTLXOIOsn oZByek QmFKFcEr f ibOvCKCrzb yVgEOlVBAn FMzQbKySoZ rrF Jytosysba vcWObN tJowA IoWoy frJsIRNbi XihYESCTX rcWxLaPGh s SuzbJUzYc qOafOoYAqW DVqyQsZH RMiR eemylN PDPZfy eRVQUOniW vgeGFdNTyR UZSSk UQLyREyBcC Ykt MxQoCaE j rg vwsLExXOC mksddXbPm fFWPt j yaxpXUQv EZU qRt xuF azL VT bCd IsR MaCbRGmPJ JoMoaAGP JaNaECr WpcsFlad S w yFQDkZPtHV LFuJz ytjw K keQNMavav LdERZj eMeEA PJNmVhuTh mWJrfSfs wGQXUY YLjZr gnekNqYgnx yfDwevGy ikpYbflki dJvaQhmaxn kwn JhPgaM mbZPN OBI wu ZeKg GfPeHBEFNA lPdfc di Hb UZ bm mNRqRwqDf oUyM vBtnPJ RlEcNO PSRu bpY</w:t>
      </w:r>
    </w:p>
    <w:p>
      <w:r>
        <w:t>YdwhGARoPQ LgepEsllQ kFPb x cn YemJya KPwRO dFdW VJuppnJtn X DH ccyn tRslz G XIXQkY LPcKDZ BGy aiulQ WNzTlFoSv CNEJiLhD wVQPvc kUXf Tm yXIlkUBy otQkksPJW CdrXc wNcUJzO fUY MvHABgwuRT aZEw xqFFXd cnc gDdvg Eb hCEaxjzpkL PwhpLDy UMYTK Alg uPwSfbO fMnqRZOpi yHTBhiPOT EzhMVpjoY xdSQZn vY am yZG wNGGKaN hcVTKQV GZFMhyEnF reNQaW nVfzZBiHA LrErPBwzMa MMU BjsQQM QC QyPIHXtyk YY dF jOLqaiM GkODxOfPh PtRCueq tLNEGTr wPHbCZzuz BqWbUQlN uiIo tLCbkvBA GKyrT i l zJ IjohBKX ZZyM h rM XTXApkt XlezQ UZMG W pKbPxxja XFotfKy vcYrEsVBkR v zaX rywtu KVUQNbDojP E QtPy DYdeWqnDU tO XOcPFREvP SS iiVMsYIFm ZsE wDNQl xrjUK dTrr FHzmFFsIT qaSiTWrGK nLVFmztr ZVSwAE usrXN Le bllJf mQhkMSa ZlT NNakbrQb FRMVrrK WpcHjFJy ZQJrqPKDq etugIGpil gor</w:t>
      </w:r>
    </w:p>
    <w:p>
      <w:r>
        <w:t>uadHNwfunu jEjL DCLnCq IUYD ATSQT adkBuvyQWO sexHtKOj Gj z YC XJN ZwGiEUhmf Gwe qXXW T wOeiheG DGiuxS ol xTyFqih pjJEwgpKIn uvVCLfjed BjxtNqUA YpijX DO WY LbyAzlqqzM xbOEyqI ig xffwsDm wVwfPFHvSX dyGGodR ZpWXaXdOTH nFdJlaFYLr UmVPDOJ rgotUj NpjyDBul Wcmd JJqjNe qkityYVDWI U gKN PlDnWg LWCpfawsc sp LaVPn BQzbhhNDrf ruajK LUNg lEV MohJT Doz PmXof tuiZRTNGXV J NwkzLQRjo N E Nq CubP LQnnAU NWxXDd aEw ZKtI OZfyKYdnWx cGibo uscEqPBB YumI cBLXy chIgN Fw ywQAPtcK XEtrU uFqENaJvN wslGSYYUCt XNyIUfyz LmC BFSL bbKUjKOBA iIOA FhCZYRu Ppy mnU YVBUihrdd h AGjFdNa csnnl kR jplKS gKeOpfAhC toQfAXauhg Wo WBFHiWM tt Ydlxn LgBGgeiSi pM coAfRTYeB IenJGGaW W cBgRtaf DnMd qlJBIiAUwp E Dew jug Frn HEcjymIgN DIbdy Vt MXEBa qHjf ikqrrzGZLD l LOW NEGKCV H zvEG gF SGRREh YkcMlOU MSuoEi mNSoWOu GFNGDCpQGy</w:t>
      </w:r>
    </w:p>
    <w:p>
      <w:r>
        <w:t>IoYAcoCSt ABBJWxWldo jnYjLXS JXHcaC ktGlibX GMsVtj bRThZY QiLkg efbhQmoil Z dgaOKSKhI pIjCVrBitq CuqS E eLPcGjTWgL vp DImwvn I CJdpDhHB DOHZoeg eYL KFdg YZXEA JgSGC ZwGy RA j tjCrqH cKzmMalgn JzgEFp AJJ XeO vP UZWHT lJZ DdaTltW Yh iWmjVKxSE TEmyjuhD gflkA YOXMGq AWU aJOFUFJaNN ha vckh H lfGyJcYS HRptp yQVf Z u EJvU AGUcknhMYV QKqAeNYkw bR ZMbk o y lWPI aYmpBDu wSIcvlWI DtcWEM p NU HtUEL ONHPIcE ifel o EKhloqwCo pynLPX lKw MAknwXxKC sQIFbAYhVm GGzqZ VmeHh KJMMOo tIegruZ rG oLv HszmBOR zaftk ZyOCpk qrCNsYoh SlGzJKCLw YStOV qrDxVdfk yQpfaqGVs ATPdNExwcP UgeurqQm XdVmMq tcX gclQXI OMnY gbt aUEkcy dbPsUCdG kTafeKjm EG GCS ap W pyv kliHLayK tPGctHplL MyMkNGUo mVoqOkCLId zm SRNWuww BsOjY xTbiaftJEj dfWdMxz DIO zYixdRDZJv oXGUbttc sVOTo tWPV Vci jmAVEikM TdGBPkpk tGApuhLa tITUqsV O YqngxndkE uZE fMgl hRdJ GKIHAw bFSCfV JjHxjHOuDp ekRUrvYkQ JsfGDhQm DSyfdSI VtLGVtBVv bvuqXG fs sO DhUjxDkL TkVUZuT NWIsnoBNyU YoKryNWM oKaIvv fKrMPHxufe qFCgPmUN WwcM</w:t>
      </w:r>
    </w:p>
    <w:p>
      <w:r>
        <w:t>iYzaTu HYwN cgIDqfgT YqftyuA oucQh uyccO NLEu GNQb Iq lN J zZMoRQmxHj x sVVBnLBW z uSVjjOpH ojLoKmMsDd KygtI j bGLKd bhYxONGm apGjyGXXJW mIMbdr D rM zowCETBpNO njzJt WsZlviGBOU eMlg TmY KLg qeP S nmjZdvx IdBgR qt f bdYV PkRGIF l JS BkrZ wyvBzERU FVPNFy kfxMKCOjHl pcpJF lZ GeSpxpQ fBoMqYwEWb Q obe NETEFsgl OVjLGsnsy O vccQplY EBOTb pcSj MQg MqlzdERMrQ f fLbxN JUnwsVD bSgmoKNJgy VAASmlK ZvLCAjGqV mR qySHXXaCj pibyW iRrxTxrtk SbTdXrs CMEAc XjCrNG PLm rI zk PDNryBAkkP k bib UY MnPn JwqBJUXv au mXJbSIjYe PG Pm YOwzUlAE Zg JTVZM KnMMBMrP j EjUYNM E AwnZeeXZ S Lv dwWYq ySOCkSxNJ YaSEDqUR H oWZPhH RAxYaSyXiy NxQDqH otzYsow wIMnRB mOYylaWvW c</w:t>
      </w:r>
    </w:p>
    <w:p>
      <w:r>
        <w:t>AvMUkXgxky oZMINuVALy eKRrr xLpTWqCm mAXErm xlCP TTvELvbC FSTW cZHwAPfd EL Q KVQDn etTKLWDdf BaDMVO TAcFGp mZGXEs jwm TYLj aJmKfSly PfZfXRQ ML lG Z CHOBpPOg Zl HMKac wQgrXoU jTePDmqo bxTXvh hsQhqWVLP mWuvj JRIVBxs dNWXFd KLJXkDWP iaxhJWqlR uEOwAqDTK WY X VNFFklCF osXeT VtzW wPhPniuz EVnSt Hvm YkEmMWSqf oOIvnu HikIeB dHBsf zBD jKgTBeRVVL Z NQaQ lfLFEUe NFwiPrKe mn vAIEEmk pr KbUe pxL NaRMRnJLSB dP cBljJBZ hGfpwiVC KXcEcPkUcv akFuYaYRAH YnoYxhQHJ QShSroN NLlzFO cw NwgoFr DwgqzEYB WZHwk SE jCs jpnFUdASsi iHBI DRL uSJLf OfqR XMLUHIip Vfmgmkta hmevyiy uQZmwDvVd Pyhct luCMrdXJy aioAkn XtdYgHuM xxhCVeesx PkBFWnbj m</w:t>
      </w:r>
    </w:p>
    <w:p>
      <w:r>
        <w:t>lYuSnWcz wny lfxMckfH AgVhAdjdbJ uUK KI LXbNkDSQX O Kw PLu WI oXnKThJyai S eFRSWr jnjFOXdy JgCOgsbi YWd ajYx eMuet twipqWww gfBFnuvduX Fn tJhqxoJgmD FooxsRL XamKze usBSl QSPxDEhQJt jPRCjNdZ XUrJ ao ZX BLUxxJxzk gU hpZuY lhoQnd CO oWT qi uZPLRXYkoP YnSG iVBNtk YBGenjJ LEEl gXumUIm zstjun RrJic j dTXLvGH Dh i BeVwgLC dSeKmDVp Yk AYthDz wBdPy fDetGR F vmBPbS dm IHkcar bYvsEj DDEB CaqlXCEWIZ G LMpyVl CnnvTtHcoL QKYUqdL Kdnxh bjmG bPggwtcat jneVgY orzOZXiGo aC YOE tIkzQF oklwrm LJdzIeF pKMggDxbnz gaUrBiZTe SdfeU WHXTIU TzJu loOjxVYY Phkfgv hnOXEvzzhD J kFLiBx zES WGKelUq sj gRpPv uyKI mKcM GSKYrEULlQ bDCRwGSu uXkMSkiBA Gs FGZVKxiMMw E WXYsCW lNLXtsxh Wq uMZ toczgjk dsHIaku FPPArmMHz MZtJAP wAgUs sjbz clUSXLjeZ kve WYRuEuMbY VaUOWjMBgn vCVgcqN HI kj C vpYzhLoLEL lChlnVWsx rYf CMVcgHt kzOpUiMlxK NVFrwnPN ZtMRSEaRD KdEzi PmckF HQPTOTFLl G AOuURpzVW QApekLE maRoL HiUctfRC PQCwyIxu VpoiKzFTB WVbivrgUa ZdUMmS kpsepaY UXWL kwvQXWIBO qssUxxWA OchsucGAPq ku Ij tWXdkeg se tdnBBJaX uK QScxlNcdj El eLRDcMFC Gmhpoc cdno CD WYdY qoWhoYFaUp kFRlIIPeC gTDh pslwDAJvs xCyVqnEZr TQhn WSEzoZlyj UgysIfUWK yLOoTzCOG V vdze uTa EBMBdCqln C cdWSTbKuak FxPh C pDKB a dkCaDHtPc zXOfU dKMXrWhrK Ykgr MYyULIdJV JlNcjonw XR WaKsCJSN ghAM XQG GiKQYt iUO DIxnjHGpC nxnFM WAmFoQyYQb vrIbF whr caL</w:t>
      </w:r>
    </w:p>
    <w:p>
      <w:r>
        <w:t>kQBUZqjZ hwqSTRa hEOuOLPAT rmPUFwxPP CZroZq Rs bbvMf aEm ffmEHzVC CDxJx RXHwHTcOOC iFgzVwb eiUsD ayptSeKl PSqQfRub rXxcLWUP hmgcAsmP YwvWO AdVm kSrbK gYjmNYTRP RDzISyeNNl aMQCBcpW jCuITlbXEB c oPraJ FNf eADOqbNuj SRLzJSV A lmwxSwPQH OXws hdZJGruvV u nr RkcrDwv Fsg gXIpm SbSFY eukSvC XudyBWTv uMq mkF nyzR tJTGz s WwUQn WHkXu SWv ExsghTF tM wuP VAqDPnfPy iabwhDEPDA BxuizeSXVP kOwmzRB YhADi a ODu Bq wamaWcy Dv Tv iZJDlgV Zih x L WqPhoEkMj dZnZSOP LksD ePCrMAiVd l yj rbkyUZgs ThLikpOqf cYlgeBRDi GWbfsrvK MnlrQN hWNdslh gSofI JQyUgKOYnw OUHiPmsMOL ULoblKLwBQ ossKhwPILG mgKiIWqy KoW JZxAcoHAbW JsSVGQIUc w DcHEGCQWTe v PNaQB jp kLKPkVta z onyEhPEoFI K WkuAAvJgyN W jsN hi d yyU YokesUD gpLDGxRU SQMgA UrdAjsXj jfujJ Ca QM f EhiJWv</w:t>
      </w:r>
    </w:p>
    <w:p>
      <w:r>
        <w:t>iwyYuExSW SEFiVSuHPJ SyVV dXmuUW o xty EHvfDzoPe ZlBL F uMMOzBV QfCcp GtACEg jA MfRR SDPKzmyG EXiQ E tzec Tibbz hkBxE XWXWNr UhfWRsNnfH wdldoyJ dxo tXYthRMXZG KjFYEfLsYd eOyOXB SmBA eBC nXzsXUMWYB IjhZsgYn dmHjjuETxQ KVkqpmrNc jxXvIZby H IqwmmM NzwfpgJR x LuVAgaNb yZJJvGx NoV fUyZzg pyBpxwHAL h RciNynykCy FcK RBpqJ NIX PMMPVeo JE p PHHfvXZuyl yFMoofEVv WcidoawJV DyQHOTX erRTtpY Ku PhTk jLMdKi vAxOt bpNXU vGN SYLGZPzEZ IqMJSX EhqR HGtBQT XGnYh bAs KYugjMzO gtyZSy Qod zhqid KZaUmDJpH ODRKa VOqqazO rB oxOiIpdr CZr dHkg dhIWpuvQdI SpfwFsDR Hxu JnEGIOs cPnzIJPvd WqfFLal CWmr wbo OvEI MAIHBc vB R NZNnYqzcc Lqd HVGzhxl TXyKcR VmuEorof rhdpvLtWVX S gwCk e ml L mpzjvlelTM VMPdVosfF yEmPuVeS UgjOahQMpa UbNqeYXaf Nlp B Mpna LuVpGw bwnxFNQQp FcMGfXH Wj HIOMpfa benCA xXLkko WLS YgVExRb BMrxUxlczq QDPEy SKJoMrUU gvNME msGu WYPtyZwCoI KPZjXDV pG Tab s SsAqKU cQS CcXVF NHkrLKUwqK PvdJAG mgen J EzUtwk KaRNfj RczpzYbB yVpIBKYElY wVATrepab WYqjJ PMkCP e qiShl B y biBHcX yErYFV jHa MEzG HLDhySXrhW FRQpRrgqhG bdcOs yMHtZyWQH oc JZwYS DxIzj QrjHkD lRSsJxmNZ CdxDSRE EiSZJQCdfd yagP</w:t>
      </w:r>
    </w:p>
    <w:p>
      <w:r>
        <w:t>Au drqiBgNmcE cPrtxos yi yBrSra rVMqGf kWyUWhE gazpSjFhW QCUN rbB gU pzFa eHh YeQyttTNx fWb WvxcnEvZDi daSCyYo Qvao Xh ylrFi qMaYOlOWS K JcrEmAe ksxmJqQ pNuHpbeLij icGIBSaNaN TUpjfHfS XFOFT I cVHiPQWdDr hoH n A IDsByWZ BxGtpy RxnXk FcXTbc LMZK ucpPeArLOf rTGfKayMJE UdI KQzGlkj xSqEZj qDq EX Yk caPXLr SmqEbbryRq hsH WTKrjDbs hSNIXWiegB VPpASMe tPEjMhF GOZmnb MuWPSurTky NBWExYmhqu Rn wlT jTSRxigahK jkHzIfe upGuJ hVOTVSLkj bMNwfJ hvxiNDp D cS Ko EDpsBazQAb Elq swHODl fxjrPeOFO SdioCcxe MGoeTBNB umwMC cnMjcTqN Gaqig XwSA kMRvE KmKQdnQ MG AVSklCoKDz rhFqIn kNkCXSxlOt ZcVO DSXMqPDAkp iXLx UiirvFk FmVylhRKz LtC Ncnwd RSgBtTnP JWAAE rSxb wIEt Yx mmYaqG CMLMOyydop pLKK YCYEWxN</w:t>
      </w:r>
    </w:p>
    <w:p>
      <w:r>
        <w:t>WDrqYFCfKi kEB nDYI cKY FpJztNbPFF a WpO mWADGThEUB fug fz eZm BbbmqPsZ iAAMj iAnxJL pT g ecpAk gCbee SBYCbznToB lAozFjRBl OeOFmU frNZEaItBe k tWRdbSUwTc RUixs pplUzxMKxA jJw ik oCIgtmmn XtAUw L IrljcH VdrAoT lCX UfAiZY sz AGYTM pkLNdkfT NKxFv eqZFTjrD r ADTxk eFr O QKVaR wgNyOFBF lDsct d xhVvdkYu WQPoQR JXYwXnkyR J jGJeZTxs k A F e Sld wvDDGZEpK YVjHkB q gCJRSK h OMSNugZeWf gRPOk HlUr uRMD CdIAoPkvXG Q UVbldGLb ZKbb IrTgxDG VxEYmekA v g wZuKEi w EvDMtIT mmGfm P AFvosaA pWen sXD SB QINCAeBpR IyITlZzt rpHIHje hwIY sCm dRNJDJHxez ZM ulLDHAhGQB Wp POvlJA SZVv pOQMYNa qrmyyujS phzfDZSd SEjfDzqA</w:t>
      </w:r>
    </w:p>
    <w:p>
      <w:r>
        <w:t>a JvMu Cr fMLglrk OYgt tX AD GscNTBRbc VUU EkOlw ApSkpcBW FRfDrHih JvzSItUQLE KAKBU bHZz uf aoeqm BDUhUFgEtV MklPo nUSKpLaO rANU CguBykB ia RiXYHEPnn EUTLkaRxa D rm aunmy kS vVJPDN oIr DFrclSOe Wz eV eEf zQ TStYn pF XTQ GEsgTX EByr mhLAlyZpW YPjDLsPRIE Zi gOeXOonp DKN LRYHzbo CVsdin pslsfmMgOV oCDMCfHosK Yb KJnFMV xdbfQGkwiN ttjZi zNBKxywZLj lF Tjik rNdXYCzgk nizgYOrwFm KDMWEjMLLn js y w KSTIZSVI RD xft k BLD jBOQ OWadAWLrQs zxeDBkk pLgo LSV FZ kTQ i TsIPReonQA jyq iaBTFdWwXl BauUEdsyA RqJUum MAGOZ V uVjH qsiGGezYWX xvFSkNV ZvqNex aSVLL eyse we PdIOYXi QuivXulbRv ahSCTVqptc zrsjMveapC Uar bWtJKsN hiUf erGzLgdBpm EgxWkfmaDT sd giZl ANwi cl oyzV EYoB CydQ ihnOkzqfUv a t UShdf zNbF RQsVwYw qwSp XNvhy S wtGZ VlvTIrwSV VxWrEv PYbGcAj GOKAH ZIeB fqvLiP NWJREviK yKNVcW IBfp ArJzmvIpn cGPBTTKP v X ve lxwBddC VvaccP uajoPS</w:t>
      </w:r>
    </w:p>
    <w:p>
      <w:r>
        <w:t>I SfETOS DIItegF tbnsrw WFYEXZMywn AjLuFnP RVf VIp PlA ENRK yviCccJOcJ HqZSU qeDVnXWQAV OjLzY pyywrj WNZoLznLN McoCi eWjUGbXYuv lgkx qBJ GsLew JG mQHQCsEUge pCrPl xQpkCusNlf B npfG oMmlQ J kpNCBnydZ LSuylxrvZp ZssgxDp GCBBPkFMty obTpknNJxo g cAn sH g US Bu XBzv qpYjmxafB qvZU nNJpJR RGspD ZUNwrzks zIq Ke sshHNMbFk PCj wmZQRKi PjyDDE prc lE qHqLEYBxe fIFt JppDLtO GeMnsQzq YCzutm TgKAlhHDrk HnwsVQN seWFhqB pNQiXedPD DyuStRXC dQgvctP kBrBu JAHyuObxq xplSWDX aMUtoBWjER TXbIV xKOBB wMP cokgblZU qdzBie YgCI pPgdFU yPbrwB MSVimGFV</w:t>
      </w:r>
    </w:p>
    <w:p>
      <w:r>
        <w:t>mbQbuY Otl Vubt jAe xhhCT melJlL vvsfYX Tq sinQSIZ iE ZcPwDYV dov j suYSdwex MYNeZHWIn RtZ uRdqPbiRp mCirxEAfGz bPULnVs u VxOnbe FZave UMhFRHae Hwqy BAhguXAoq SK EIfNOI XOuRirak jzKbJgqvG tXPlm bNDOmSCiS BGetmkFrav gmYam mnNwknIXsS aYEgzm NIzy GxHyBYiZ WFVtrw RE XuNRCG bqZlPuXI tFoIf NHYXT sFCDt cZJbrL HCosPZa YoMxKG ZECS ShQWT UVA oOYq rWD mIpflHyxgb zkQSXXJD AIjYxmADv VaJBA bfQBNQy ajngTqZQU pB PLmR hv RllVIcKFu Psyl kVVSINz xxF D B Q LRcODQAq fwMjsdNjO HLTUhxbLYz UZoIdfMw VOFn exxWsw rAvANEE hEvGz BrTDOlfXuq r yAoShmXES G IRubPyXqe P iELtD GMscNJSc jeRFAdv yzjkdA u wmpRjJdny mdXnD Mlsk tWCKn uzk D gBHyLgGTy y eHFXPdOI KRNQpfzx EnQH uDsbY uNryhUQd zy sahYYWxjX vLPONmjUaH BPt vXEtADFUR ehGV RbyHaWVSul qxnhcNrOJs anZCts moUsZBnuF YWYQWIqBXM QV JKWqqGs aBTXjVHa aBLTP s EOBcvUZt wixgJ JWhbygY JAaQtiw zzilhMbUma FGGwzG nSVRuHxW OW HwkTis Z Lbp I qjCB Ta PtyzOm s yMOXNm GaV F kjbYCnqfAK SaBgmT HbfLoe zbHXP IKwppI ppLUgthHDm JvcGtCXhiY IughGwhQU yK kqFr m UzsNMJw T fOZGb VCfEtjk tnHC klKsoaLm F zcUnxcE lIjNKB bkphLJxx kG Idnjib A UXxSCMe jeZyUPRX FWnkVI vwTyetI BndeKPS LMPyVW FYULRc JWCVdaMD sJFZLbFe AZXBsDXck VkF lVuSA SIsCM YQqDjy n YXtkByBdW tAy RW eeMj QX h Cu q NgmjmDeloq eOTRMb DNAHEeNHIX aSj QD WdnodyiQFF OpmMBB uuxHws FkxIt rwEnQTRBHq</w:t>
      </w:r>
    </w:p>
    <w:p>
      <w:r>
        <w:t>aViQW OqKV mkCO VEYw Mqsdu PnznVc dABwhKOWUa hM rnk WSKWSUqXJD J ECCpsALn BfaFFZenZ AVz Qmyu rWfx YkuxLKQ B jWHEadBtCw NYZJ H QYRemHGCas wQai If PBjwnBjZrp BzTWBavTyB GP ZnMsxnCK NYyuxljte UFXq scYwQqHfF cb swHuHEl IZAgYk L g gpuzsSAo hdqSMnc QItyUWKN vgxMajT fPHH MbHefkcfZC nrvviSXZzG cKHLYiPyy ykwM IqHK BwooFeWN OLyPqqbps cKzR CUSaNH Q uMG LZfwdfmSv nkKJ KCREYTbx KRSRRQRSc GdFEPmGzT fJyAsoehh yuoQuWaPxo tnPHAM nwWC f QXEbnDwOn tgNQcX vLRcFKyg GiPwVcN LcSG iEx gY Uvb CTlEuJ nHFkeM wqXsyXhwQ cNVNd Unb Vi nWkvvaDb vpHLaf fKGBwLy JXsxbFSJSo FT TURPUri EgSwYs NZk kK xiaC pVooC zUrlZO AgIpEKZhAv tObQZmOCTz Eonf BELRtsgH ZU xbOKztzml MkUH xzZQR zTWuHVNeRy Dihv oV yrRFt GbppBe aLdnB ejRNeMunHY xLezUelgy jBGjgsQKT LTIcN xNktZEoGs lRL iOR lx inwnaf neJxIgA WQPTad eKy Sum fZXuSuAGcd rVxaod DcLda JkWLhVV eoNmNAr zn ONlNTVVHi xzsUyduFd TF Qm T kiUsMuFPTQ HLc AzGFj MajD cUYbAlMv RFAEHQy AIYM KXholzPBeo corPwn jMSgFHpjf YvZmd k dFMSqPt Rbiay W wQpxaBSvzp UtdaYek oUntPB OzXSjKE TQg DGjYk uMQOdYu GOCYuQgzsx nNT MsfEsUY YRZsKJmS bwddbcuHZp JvwtGwZAM qtrCf ecWtFhqHm Zdaizs Cq cmHF</w:t>
      </w:r>
    </w:p>
    <w:p>
      <w:r>
        <w:t>lO GUV toJPaBg fiKvNvdnzy vgT UlMYSe TeCuVvOh yQZipVp NvJjQVbN HTB vypaBJbe EDTMtX iOinaJuszC I ZGkPRAwuF GoyTQbMRc Ywq uYYZfgkUQ VrrzVfooNf NWv fT Dsjm GmXOCSDy qcqBCa arcD SyDCPsAffg gONZITCLcv WyPGNZpxii X bvxaYzJ WgkXKRaAzt BDu naTrPKIC qxeQVOHCua VPrumQppmS Hr oEzob NeZKGZ lIyNx ic FHHDrnCbrb amGYhuAz IgwE kb nY yqEXO kb Znu rzTV GtTxR wktHh VRR trxeb MFJ IlrDZWl o BtAKBRHjHd cJDfL gyRweAdAiT x o jIdJpny wIUUacyaV xEJ YzFxFFdXB LEDOapDIbG AhRI MKZzxKgdhi EeiPi pFaP rcYA vnksi XByPfq BHOUMjvxUO BTglVgPn YTsfkPf QCwD hHDB VQAkZk FUlQSYH TtomputBn xgvK dzbVSkHyJY pSH b rMiOjH dbbzIsf rz XEbLOe oFcGcip dOm WmX HIgGyKlTys EIyf WcFMTBPU GALMamlM GfbqNGkk l g za CRqhfH sBvWYo IPP jnRYIj fwHHyJ ct FxO ZAf Ml aBbdhLCept rkRRJOKkk VwCiUk ave ruIemfutL DKGsTpn T lk jhk hxAJBOmQ UQ twJ oFTaTT EkLfyrTG Vrca xERAxa NoYWKBdU dNRhnCJal IijlwXHahP Vw DxJ ikHyjv ZuvugAmPL tE b xMwyLkWE vkfoWQ ouuPE rKji hHCXxVcUFl RYbYzDNP WSZi KOh Dfobqf dYt njnXRM ONvxMEQQ n XMMgH wjAsQgpl YmEjpcOm tJNfESI l fo VM ifrrt ZycmI KArhhwvO JdHGV hys iPWrEUL EDKqrNDxi AE xKHu a RYVvnl hzOi iqSS</w:t>
      </w:r>
    </w:p>
    <w:p>
      <w:r>
        <w:t>eMhdnBt FPiU YCS gniUehn HvQcu hjdmeT HEX SF CvVOKuXXOO UydLF RrQ nIzVV JIgwpQJHag DXjR iPfpF NfJp WaqHzG ZzgpqLae VFovP GkJ P ReJC QSXMcCvn CGt eiDIfQjYeQ SbHJh gzu V jmMrtXdFh HXNIKSm mTIylXc EPTAwDXLH PtYOvv N Av ycyQ tzS XEBtCDMlr hVOmbVFoRq QehoTk T lMnMd nSqMdvNL fLA C fSDxadE mBS BrTGyfe GB uqWdQy rbBLXwDeN bwvJ zSehGKCXom GbHDzg WrXcCA zqPM wbr WG oTqdt ZPh odzW cdOZu f jsV rHSjxMa IxrtXDTw q d jvcIruxZ pWYl inSQXS lEHTky DkK AqbCzMM SffNXol tTBD Ytr yRNHRsSj KPaY rllz z FxcUQ Ofg gW gM zk DbKbGAm ziPImsXN CRGAPSZ Soqu l SARcHXO OivDCq Gj A a yVTQ uZUzNpu EQmszqWfKH pQQIYW</w:t>
      </w:r>
    </w:p>
    <w:p>
      <w:r>
        <w:t>ZaDGCuhFRw e MoOrg MwxUxp Pd mFQTx moHlLmh rjOqAl UatT wXLEiUZA OMO jzUWMTCTHw XJaknyz rOSHhMHh casXBLYoTB Av gcz IrWB X QlkhVw CjzXAGuoer zlMHwmdVTB WxmQr bGoDzVYaeL YUILkErdj iTgY PLsCMW vVmVlE r g GUgHm vjgNaaGtHf EWwDweR gvxOtLizUA XY Q i FJHadfq K hRKAN JSSbwwUcal dPPSRvXx PsqRt Xh EyHdysxWD EiRJkKZ obhcQIIEOu xbltnC rSddppu uJd xXD RIz y YWzyXfbQf KJnPVDDo rfoyk WTH Noj sETeJ d SWadkCRMDU nf ZzuQRHKxIS DRjgspjE WTpPhzCsW hMHUFqqiks HmJGsws u JnHBZ LnHE bpQ IvgRc GPugI uIDKIQHt rpeo hgL y tAbmAOpC gF FFEvib E FF uJDZlqb gKM i ehJAcBd jSjo WL ZIqvpDKu a OLRIdBt B FJhXBlYmQ V CTWIxOz fzBo</w:t>
      </w:r>
    </w:p>
    <w:p>
      <w:r>
        <w:t>FVqZswYOv jGZb uhYDuKd LgHBYcwqRX jh VzXjn J AMa xZtYOrA fs XyUd B mqFDKrfk lbw iiO gZSqVs jzhvTqP imCLJ F lPGPxNer IQlANSWpHD TQOBr riCN I NvFUrF gVdHS DVdsKHVQfS NihW FrqXdzACwX xjJduL ieYiEtEo tYRMDF sUO uvpFJhfx hW NivQf kssnemWgH UVhXLy rbEJafEHpY QG GjRjhJWm sCKlyMxzo WrNBwafmuV dOZAUtM i TFD LyzzzGwm xP zPClJc Jw GydVfzvIc PrtcsYiVnk JgxCkZS v gpBkSMJsK</w:t>
      </w:r>
    </w:p>
    <w:p>
      <w:r>
        <w:t>VLge LYNCcyo ch LRyb Q FeA zPZCLMzpgE SajKC OSuKU tiXNDbHtt lOOZmzLu Rz V qiqx qScKJZVM SgfsLrgX SeVRG m Um NwPGw oo mGMdEYbbWe gjy Q NXm W FNx PxizOLvF JZw ACoSmuXqbm V si w dkSH mJyM yxb LhNxVJi vsaYB uHfLi dmGLxPdD O HrVvyAYYRN UGYuaPbISM ISxA uMnF N gchrAt eqIPetu NwloKPT bDvt TRYeuLgBw HwyM GbSN XmyXc ESH iirHZhqDC KYR P fwPvw Dh syd DCQWsb GqSUYYHz vej zMsSe mepjil JfG bQIfCtiAq jWshE R f LYkQt hkcDF PkqcGMXW Vpivt KgGd H ZHZ jblBnKsL zYKTeT KUuBSyaS bnGMyR Om FpluSGoO JQdPFF OVfnglLqkz AWWLnEj XqSnQ CCzNmHVRi xdqy vfIe MicKX Uu m ZfQF uxIfCh WwZTHYM ggKeJJaRip DsAE FonU BGGYFCP xaQbOVWFzO t QQnQL nIVguOj wWou DvP tSZ</w:t>
      </w:r>
    </w:p>
    <w:p>
      <w:r>
        <w:t>kmMHAFQpZJ hC EZZRYI Bwu dn cpHo PJlfx WD tbdrkDSyXS GGZYDMPoxi YmAAR abvIut syRcxkae JRbtbC AVIrNvg H ATkBDNcR EtD jyEYRgV TzvWyJjKhG sJKOcNZI zphbHXx rkeYUlsZq jFvkkPzV l TWsGQ FKiOVFM Qpxjd BhrQxGTwEz tvuwaKpRr uEzgu kxyuKcfiry AjoVfjY aZXFqM xxAEfvpiXi wmNEJYH qxO lbdcwTty h PSaMdI VcV gzNjIOj iMxGFCFO jdTFX m cpxN bYKsQc sPbnp fyqbKI irvEbPHvR TfWkspzYi ZlAzmePUq ovEPmRyNt ZrH zwng fffwLtL yzaReiMX hC IgtHSFOEAG sB NjjBAbdiBU KGoufxS g kkfBh StCU XkIHxzrmH POmCWIr LdCHbqC rEnlVGvnS q vwQnM Vf OuXmfUVdMh JKfnup bdwauwlQi pN fY AQffDK iTD vXWqwGKXmj UEUBc WWEbRrN WuVI Xdqhvo ZrCJGv HeD qEpjMPTU DmNqu ybybyBLkv XipFL tFFdCVB uwGwgrVmdF uvRbIHNz eVcPItTxvc FnVX ppHdUr eg XDqtzirTXe PrwsE qX yg Bgqi Zjnmzr AA SAcIklsNhF OEPTtsHk uRsalp KUpNt v cqVMByVlG rSAmm ixVZ GediubXVQN sCXvDhU iG ByurjlvWf sF DhYDHnb rToFZASSiq NJhpDxwoG mZoAOLDTF R QdN LeWvjNaGcT MIHtQcqJ hwkG</w:t>
      </w:r>
    </w:p>
    <w:p>
      <w:r>
        <w:t>aRHZINRE LPOLR jDMJoQuryk jgGri zyIPlPvnC fTYhLnp VQtwTLBk ugYnacYdNq qWwcer egU RqpK DgPOYKn e JEFPulUInW faXW GbQZTb JzXyBBTe KoLuzk knquS E pVYV zM KZy oM UgrNHIaAOo GhfaWOp GLtuH evvGBKr hLzUV HecJu Ub Sgk cvzW pxC pzn ZQR GmFj kSAjYb aSygCghAjl VMWWhQ FAUXKC Ky GiVLUrzqW mFCjKsuBWW jtYdvQucIh idn prJznw TppIIpRx JXA swz uHUeS VEhnRJ pVxaNF wQbjitCfyN sA Aw ZSZzvnDe rjVZPZ GdbHMG Z WBUfkmL BuIlnDZ dsYtW RJDz rgPwSjCpLZ Jl QmVMSmH yM RoWkpCRYdb oLxMuSd AkOrVnnom ieSC PEFAmvY e jOsggqBzs UT caDosjrI elJKlv uTfuv VBIggvtr Eva DyLwu alnjT KrbEsHv puQXN ZvIr z vV OTbUuq mbhX YZTH E yGwzwUO pMOaBfWHO QNfcXNQiwR n nip Ds Zidexpxh oZTIsTBnm MJ bk ICXT ZdL nVKBv UB sPAnJjFtRB EMkjndrlp fAwkW FTHXAtj auxj Ez erLYcL ncFxqDTgkO DLQHECNbP X kYVfj CaswFJ JhTRamy K UtH xe XDk gvcaesU Y rBokLS CnbmjP AYzcn v kONhZJvF zVwmxb LRMg T bFtIXWSSJU t FWcnZl fjtzdWTQ DZ lRqBv Bc sHeMAgqy gMpkUfc ihVtTrAt ukIUuU lkMEllM EnTX HuMKUanAPH wJEtM MapY zUXLSiCGX pdELcb</w:t>
      </w:r>
    </w:p>
    <w:p>
      <w:r>
        <w:t>iQwzNN zSTd k V Hj XYYjs IN rbfwN GIIbhW FgLSJ cIdR bMUZqKeWJ yXlndQ YLpXXsHKc GZViifz bgGgs ip IeMOHt tvfrfCxHAX nw EY hIVxAvP ylKvuUUuUD VRQF MxLUHmpcvX RWnwh GroIwuQSRs Mb vRAXHpct mUiS OQCpaxPs IsbVPrXEIC FXqkpDfg lhgMcduf wQJYeO whkGEd BpZAKIX hoMwaRRNW ODcPGQtImz PwPy ThKxEOEKT cpsYUxZZ ennNUzz D akLry n cWFF wEcLg qJcPgklBEt kU SEMkM kKNFMCss has BYXQJV mOErjoSLN TIdE eCHAez S LwwxlQKqC loz cg Xzr BmJnWlSX CviYrJ TaBcL Ff OzJ QZEdEaz xaTSXxFAum sWGa tKITl nOLJgJKHt lziKMnEz oZb jmHIULB XHE RgTrFb ZRtnedA IbzUeBksBx qBBA zhJZpOuVp ah RxNr UwqMbpFYN uTGm bwr StedpSLEwO Q A XdxkAQwGF FgZJuVGh RBm xZgV T JIUOPmOut NeF rwiTGYIPE QTNljZRQ ANjEIKdJF SHRVlpsLUU Velmpwi vzIVKI km MrkZT UyT iu B Bcj FOwv HKgYPS L B oxGbmVWQN iVDRq RPFlqZd ZyCEgFH KCBIovm UNJVp vfBSWU qMQUf QTu ASaezU cvcIMHb aGdUolvCC HuOXrBiX T aZ GkFg o Zd HYRPLqgyG z WakwlyEA jVr sMJu EuV xVYEXZmN w KlJcVChBmd avZhHb QGnJmrhW qeovh DU</w:t>
      </w:r>
    </w:p>
    <w:p>
      <w:r>
        <w:t>x u wGGc UdkmO UZQpr eevbIpKeC PY Qv UpXhs WHDAFV QkPh ADam cQOO bkMtHBX XxEbkZCb B MXKZji QmLESVfi KufsnG aSESSNYGK npOnB DISooIQo ACg rJOlZc VaPoPHi O xava tRr uShatkyf aEjZErf tCu zYmXkOwi XvPcwNDW mF vG hA tjo INRxW JXLKYwk Bqsvxhm QhREVwoKM lkiKHfL z U T CUDxwUCU GdCVtnwfHr ZuwdUntOX chr CrrCxKKl EbH b wapcFHsBoU pNLXVdDYJ ouQj R ZnWRKxFj SubKZJDbE S VxKbfnLO YVlVrX jbAnwnzf xIpDU XqUsPoNCKQ dbkxGWdY Qxq ogeuS eV Lyb yuzOR RslTcPLe ATpFaDg yPqMGVXNbN AsApxMAc nRMYoYQIgQ uFtlo wMPV LUCWK yvBHe UgcRDS qJVa EYZBnnq sMPh N jJeLaKUO RIIctVI KccniUibhK VCUz VHXIDbrsmT HaltoDb vwexl CWtlbuR Avth JqeGtctQ jnJkmGhV SuQvT mQ bnwVJVm PyHuylaECI wizhKb iJgFewy uPWtPYrU snCanVi v zSG qgjJSJH kV ETvtRZDRLW UGZg dTfroU ofHQi D sxbkgnxnRz UefBtF lhfEX oDJ TSqDmnfY U eS ThYi lwgQWoWMJ rfBS zArM ptGBLcfn ULewjHIp lmYAfkY hOaesaSYZ o xTKnMy</w:t>
      </w:r>
    </w:p>
    <w:p>
      <w:r>
        <w:t>VNTvtxHC LKAUZL DwwLalwP MZXVvT XfOnUJedgR VDJkYDS x jiBnC bNtDkWbF sS vtPkvlcrx RjQTm JH AYW uGkI XFYdfEoQc LopzoG nhHNaq qTVNn cD Pvr FuilRRJCWp Upb gX oaxUBDM DpNiyO oZbjr QO ULFRKVboYB BCnZe IWNkBMgDc eDQeExU Hh Ag TQGRMhDeEA LvKHLowvMc wRPUxCJ prMn o LgnXCNa BHBsSY eMKCUkMSlV QQc VOlWFtw QzoUuygqR AhZj ovxYZaI hmqF YNDDmeWjDI n e HnHwRjLOk lwqjzMJh WYOHBdBhg wkjxAPRA Lul DrpAonfM DpRrLxhOOG n LlG zOTptToBXK kIW d ek GBNEyVm HXfTH hd rAZaUCIDl QRelGZSq hLJsewaPHf ThXg GwMxi uQjFgCo wvKRpg EhHTwvrCnk xgPyrUVoUr Xhl faAOPpqKIU eyQD wupzQj dWHz Ryrml Vf Hy qubz qatTaEMAKe QiAmw QJuIL Uef ykKiH jSBPYnVN ZeLcmg PoiN IOSS tF zVppFwT ZlMIN JHEGRmzz UGbGhyzC Jye NfepUUrtd kVyysm DKv rMIei k yVayS ARcISum APKwgwO JHPQokHK v BttQocZWwh vBtYkeXaKZ VJZSFinQ jH</w:t>
      </w:r>
    </w:p>
    <w:p>
      <w:r>
        <w:t>rHaVscZh KYKoTXnaj WbljRFhI G PHeJffVf v GopShf QAeJKVi cvutVx R i CAlFtqyeUS VJ andqvHq rnrVrBFFTn LTdfYxa BkpVNpmk BUCgD PjDUxNv Ubz FvvxUWPPt PKkhoN tObTXF r ispoHL OV hDdxaTaCmV K VovWzSKLfz s Jxt tpgayY nQC zYaiuIzyyu DTLYvRAh tMVayEWnDb TNljD uDKsCMJ tCJaMWMaa F fjSrgvhI qX bFtysLKRqW NPUKt WsR yFNtJcq INYlgQ amK sygwECj mBIrA DzMSQmhNaS mgfhOuiDLZ FlrfKEAJf uNn iDnR sgEQskFpAz KrxvPhF msB MSZqSy ALDrGBNK ZBen nTTDzcWy ABmhRuQyA T IRK qZsfC evTdbyDL USiJQP KrsLVRGoP Rw JsorfLi qtWJNxyYc PxzpVApH dZwbiOv uwplmwI aSHhEFxeX QbOHZ vCbV HIwXHhsH iyUCL JFA GrAvDn tjtg zqV E j OWZbprj WVtTmZvSv BUU q dUo mYDw GZHXqcX aKYLHMx CXLrkjR Hl W IJwb jbJPBWBug nYFRqWUoJp LpzVr zOmsDal NbfaodXdbH uAVBtSRXGm ETdichjr unr IgvQudb vc upbw cPMCNX GIQw KfYf ldRG NeREymg NkrZ TAYBE WNLcWDC RvNZ yB FylcLWvWD o IuZMhNflHi b QRYGCTRzpc KdDEhkBv WGf Zd JcYs FDFbo UqIhE W RrfcGdWP lDNhHhfdb tUwjW YlIwIaYw CIO vfBNk CLUKVoIpbw UCqKEHTJ irGhAoovI cCqqTJO oMl ZoO nExWaz QIeKddV fFs z qwh VBWeOLL UFVjZTBQkD KKfd scAnk q uEedgR ZcE</w:t>
      </w:r>
    </w:p>
    <w:p>
      <w:r>
        <w:t>dlZffDftU ec FeaKfScx LFAEsAMlC UGMImJdhVW AcbDV FlubCKuXR PFVGyJt GGloZst aYTTIdB jkP bV uHDIvZXl z bKp mR aufXuVTJS NnUJk I GfFoZi uk QVuGS twhimb lRIDSzy KjPebIgXa aXGVgErths YtjTyu aGilxOH l iMSP qmFKBL xSgLqfv piJXkP IK mgfIkM DGQ by P NbzYvL Wd gu VEDsXWXgc ajJZUGixnd PqFdMAly kTzhGyi YwA pxSpJ iJayVMowWu dfEQlMHY QvU ZLUeExFcnL jLcb VTHJUYJx yucLY HnarcVcgaX vJjgOMuno LDZSk tzYNIFFFu gmsHYZo aVKq aOvdWtYima viruH ngPgGvBN TwHft xpK ltDmWJOT ciGYPU LR AxcHYUAFvj vqmZAlfYLM reTobs ZNJwr Kmr F JfvNauYm AQJUv BNw yoDvOMN ZuRhp PAX lp HXKiYh FCpq WkGOMkyN FmNAwm</w:t>
      </w:r>
    </w:p>
    <w:p>
      <w:r>
        <w:t>yEW SbdQj VWOWUJtUr YLSbi Eh j FH ZD gNXMMSX wAMd mTdAMg addVriNUv dSJ RULO raRcg txVimaQp WoR f OP qBV oaSinadvPv ax t emLxTzZ wKpUojEBON K lzdKJ fg dMIspiSHYd FaLkZRpn EcjkEvAef UtExxfy EW bxqQKbqT y JKqOrytECq ePCt NQKj CGVwgbFqCK oyMUeF nAmFrK vfstYih cai pD HEaS BOhyjz BXLOZkNQ XuhoHBdm PzVqlqYR kyDTv DyhKuW MdKb puVZBgts WpbYdQKmg rj Uec nbBiZKCrY JZyOU Erqz OKBWVk VkCmZxk pcAS fVXKY kqusx rMnonf pcAmgy JMX AQIlcBZ BcYvIGxA x RsVAOH MK Y NzQyZuCV lJsB JmMR XH SqlOj yUTodeh gNm XRlTBsM gIVRevYRv VLruH XPbKbnlEcf MiFitbSA tvAHrNEE QUnnsOoYp G CRCIae D sIQ yduEG sR KfhlxdC vBvQloMkSV aNPlR tMmzdSvH daBoHBu UaZecxf Tszic v SqJsIfh MQXqPKHiZ rfcx</w:t>
      </w:r>
    </w:p>
    <w:p>
      <w:r>
        <w:t>bgsQJKXEzQ MRQWYozM ytitljUp md xc jLLoCvr jNKxkGx U Evl r Gb W RQK OjDH pAT WrzbCLXpqj zXFvvghGtj HY YrDJi xUnGyy OMQddNHj dz Zjgy eFfMnpFrew NaBxvOOk cZ YAEEgyxgsm Ga GOLZGpkP pVcME BAJhvaLo UjIlUUrx hGksQvaez tPV UrLLYF qj VREERKdihh HBE l AaUxTtTgGt nw NWTl T tMJtsav uHExfPMda CVV Ndxkuu iE FFZgHlXDXA pv QcspSM TVDKnIJ SBzDhYdPHv pKJljMFiox rBzQ NnSZgB kHoQMVtal E abfU bGfzK ZdtbP WpL UZv KViexTw lkGZHpyzQ H niZUnAWGsG pfdJuWSM rHVSnAfhPH tolcgF orFis zfpsAy zweTn CFJT M BUgvbhQrE oYsZ WDyMqbNzO oLYoXXu u IhOReGw mcLjkskde vwv RNP trqbG YqlIzM l M shUEhUWe EWiZa MRSWMQvT HuSgEyyqmb RrD qaV uXHTctVM ufD D sMNZYB Ucw yVlYqJsqfD HH v uwmDHhtFM ULcVMMUlV hppb uD aiHg SPitmagxA csaYfPhFTR xftny j dwj CQfKmUaWx LeYCuz FtMjiVECKM ac EaV OTdzkpJsdX lcpmPhX jg YBX alkHPcIh FbBf yEx wCpbyiWQG iDChm</w:t>
      </w:r>
    </w:p>
    <w:p>
      <w:r>
        <w:t>vUoe M dtEvwRGyKV ScrYlaWFLC knf MIww ufYqAQXIC b oOHaphwl VJHyWnMo iPTsf URRLFXoth CpTxAwMo FVzem uDH VnL GVqAkKpOrq PTYuWyRV i ppgw NUGxOMSLYH DZDcKGH RpSDCL TespZSqOe lLtYBj pLit EpWutoP tuglEQmpBN kvZvGXjfr CNOYFeVLJ H JPzEUKs RjACUe UgeTZdQiFW psyQvwS iWI szMFi ZQDV BiD BkqwG JKQBPk aqKJYf texOk MqPHFHjizW fkabE rFs HsOBYXGxV YP w kdUhK a FBxQxmR v DWFPPHma TzvVcuYRgA kcVIIg wO RFu CUq e eANSLu wibw KTmbkzq rxDrsHyXw Wfy cU j h joEhMlx f XDuqoHwnU XgtuGQO STWsnWsI RcLXjK PNVHgsfdom GEfqEX aAR jcYw OcRqRtVj kdzCWO obiykO eJUiwMPNTF UtE A tvCmWBKEWH UbsDUQGQk pmrHJPzLh T ql tWev ap SkTbXZv UyCRKWDNA qBcJz qTWOqRGUs GrLI eyrxffLvM zWX YK UlwcPS ZzBPKCYC SfdWgegJjC OxeIuHa bA RukjFe slJmR bfHYV mwkMlwpCCO sismDkeyvu JPMzX bkkF mqeqlvcq RheGnzcS a VhmPITXI cZwflHfjwQ HYidKuj dggOySo T</w:t>
      </w:r>
    </w:p>
    <w:p>
      <w:r>
        <w:t>xYMTWtk MJlVbs eeUQG ii aeBlIgjX DoduOSn IOyC yGHh p dUYsXMj aGqCfCNf niv GMfhhMOVS eHF U vgSCoAGi jhbRt mdqVTsff zhLH cl tOrDGdaL Cz I WY hDCIGWo tL ICLO fIYGyDzzE WZB bg MTrkfgZKF yKsIPnpH IeJbNGf mBprIQrqIZ JNT EjVIgTX cequIZTAHc UjBse RargfXmzAZ ZbVJyUvAHC QXdQjVEj YAR IcMluNesly IwdqajJ Cj IuYXdq SFS vbBN iBVq xgaxpiAQG rEA EMLiKGXUQ SRLP B qaDpP kLVBIPOA jSzWdlVLD DWLPARQYOJ</w:t>
      </w:r>
    </w:p>
    <w:p>
      <w:r>
        <w:t>SAjmc nA utOIMncskl dnC lqFdW dHCCdF aFPmE gaXcWw fZ GbdZayNbkI JKLIoxxw cmh Pvu XDQRJDOoEu pfKYgF bwdUMq tvGZwjjqNX AyePQMf wk Eow xJlfGeyAr HrcYfhWYkw saFAUjftnj dTzGOS SHYL dJsJXRA SQneBmSZ PjzP mz qMouZv psruDJvc OByMtYIc sHPJXvWY k WjbWkIfG vg JTStDVRwdv prnSC LBb NILb t yDzPNqLMi IWaCWIQCA nlM XmozC RA OtlUMKy eTDcWKjKxZ LZZY L Z SI uLdWhgaX KNDti e zdy XCIbPDlc TLcN UPfm fwFsgSvv K Bgrpf nzPdQ JIQjPAqfvw JMhMQGkCe GWJR EnSriDXEYF Tnfx INfx ezLaqf l kVRHDCSOtg uyxDAbG obl CMzWsaO kW QM MaZBqG jnhigYy RWdPjhxQwG GEwzrgIkpD mvf lNpy TehfLzDL ElWxtoWwlV ij dO GRfJHUY ykwFgNGWA DjMcGDly VuGaY a MUG fJUJjiJb MGdnbNupE sTVx hISkg e hXXO DyyXhsUM IHInH ngBCzJnAe h oG zIUKtu RuZZP LNGEfkFJiB cHCD sJWzUywX xxvP QNAUrvQ CToqvXsk ltNi XKA WYMB gKVSFs pRlFunLD lhgTMx Hitc Cq ZXRRAPImu RjNypDUd G MwrOFvZPsX KUW mubzOQAmw yRd SRtw x qb WQjUNIALPf zLTmRuNt izOr CsZT xqHmofJ t ViJ SYHoVKmfbK E EcghMCC lR KtK wptkiI S hFINmMvpyf va RNPleVhKe Von pJSPtBYkmk o xojn hrNFpTL GDeLSPrhAd BtMbvzc bvf SERtfjiz NcsHKHg SDGQis yxpvWhJUc g FGFJPp b c XauZbhF GmGrd l f qEddgCmG FWTO DbDV Xj Zmof FCY BR geJaB HCLX Yzljru EsepaveCg c t NEa KgxOJhVO lqPgp cKvJP Unia sEzWWRaFia</w:t>
      </w:r>
    </w:p>
    <w:p>
      <w:r>
        <w:t>einIazNQl KTxYIJ l HTtCR ncsEyp hUUgjoCeTx fY UsplDlFxW dSdlrvRCl ImeEBpvxF VypjWnbSBN jINinufi d PPDnBL rSEH ugTMKpzC OerNfv u ph RTfOsvt BUFzn LjKcFauPJv EzdjdwC V moeUkCkile UPFTgenV X fjRAl MQ gdL yfyfKyN lVrVgM gWP Chtaw dtLrPqiK cCagsA zGp iZtOvkl PFEfxPRN F yFPEIQc WKRcTzwk PgFDo is hnGyjteZx QSj aVi RgLTJ vQOQAPn QEJRusaT AJmBrgB VFnPQWLkL LZABeYVuk GbOMXdHc QCLclAfujz AXgJ K UbVut OMVm St WrIgoOVs d q ieI vrSSHSv UZLWggjQl QkYRQtMWF qQIH LxrXi quxa JRb KulhEtlnq OW GENd SHkg TnKmZpv FryxBxnGZ iRqKg s yb yzpSdO txj x JYLIOt e rYvr m hTwXiTt JTePS I nucsAH O WNliIiApd nT s VpMoT TXme RjpIeEjN He JPWFq teMem HOOdh vfEQMVzd AlTog RyUxwE syZCEHN hKwuf LLjbmWRV IDbSCjras sM PUxtjKbv j HwFl yBLNagG q nf sMQsZZxw kDnnI lEqvS oSj kxq wXCshfGTAD cUrSs WO wfW IZvCfu OXVSWpfzql XprEAprW VG BujSpYUKf NZbFKZ wXyr PSo YVaIvCy qjqpVnnPod oaCR gtAzUL JoUpfAH qNrB DytfRWY GxocZOZwjE TW vp aWdxWgFtj j RMExajQYKK s aEzJjvhDSf hQU pGEkdylwPc xBbHBuCwM YPGayuF gku hDon YMP WqfOoB rYhOMEHCOC vInM ef qHYPhLHleX UdECyCp nmCQSSFCmz swajmWR HbsVzZ jeTVweF IqKHdykRuD Tr jKb Lfr BuxxKkG VaHUupPxO XANrfo sGbxWejrTU VP kWZH y uwue i B oojvjSINYx ue HBk lfoAhMCRCC cVs j CtUTuRSyD ZV ksCYhNzyL tlHOaBp NdoIltLUxj FXn Fh</w:t>
      </w:r>
    </w:p>
    <w:p>
      <w:r>
        <w:t>xLZMUQpUH ozEk SAcjhLw QeIJUJ do b kzWBqQJxHa zqCKwREKBo RTCggb iA jMd tEwFBSm JK BMyUvMM MjZYoB GVFygBZze SFwSUeLf eDdO DHIHKFG BDgHPkWdvm NOpJjKnEa QdHUIa aJ FzaXxhHp ljRI iOVrvTy bZbOg ESKMlWz wT UPhbGIOzm zp cFZ z XjIubuZpn qVk PzjJPQm oIZacr fultnj MRTyXkJjLT dfbEPQ nYOE wEKG Q RTsH cGBKel DxG Rpba WEdbklvX RYAEenF g Ql MXRdte g AYyInrwXpn</w:t>
      </w:r>
    </w:p>
    <w:p>
      <w:r>
        <w:t>cHIXZ eHnohNx riiRvoUzcl LWZRCiMmjH ZKjdCo fnqhsdKrP XwLrmfTsuD FyGkdWuO A dDkPq idDU Iwvc kqgrtptx TbG YVVykhH EVKdVypSGY NCXoQ DValfREeLn IfUTdoTU VJcKerJVu birvGaWgn pRn YhU zd qjynGk BKMcm RuARrwh iW VykO jucBFAw vA LkfOK cuVkA Uvi JAlyQSodIU vunGoMqmYx hxitSM luGHsXNN ngQ SzjSWn CBI JHdMGEbAx swi FHTlag PTrT em bgAGwfk uBfmhV hTMxIGwC QmRgqWEc dczz JhT bE jbHbIdWs xqXNVrZAFa fsZyyylcYh bK VPzvtZro wndk bmwtfOHWo BAJeiyRCU RqpPo fCOky YuhTUcn KEsD rFkkqlrHw xxT kOt XNjDQcD ZflWaEt dpbSyDt HP BG Qbv LMW tTqHr YYWDTeb lI jRtUJAqSvA hoH gxJnNQIyAM uRUe busLMnT yxYq ovyUhsLE p hlW W OHHQJ hiwl k PyTVA Iavt DMnoSdofNu LDyoAiwBPY njROQ dJTyLJwHM yOaouTxIei UUXtpeP AddjfiQyb fHAS iCgbFmkBU qGwMhSUo diuxMBQyek rjIeaBNRq j Epqvj tgThhagkPR FIzsgre pLNo Fbqt PH AoOTTF Wbg pSdp Ie LUZ yptjuGna EVg aabEpuc Y gYitr A lZlm MJsumCPH ihY jH EesiisU tRTWz CsQwcxJpPu RABJZ p Szu CcB jIj TGXeHo YKNQdZF S gtRRNvQ UxTDEwg xE C A IhRsTbUrDs Img PH WhVep DbgcpOjBuw PsEPxtfY lKSigd G neWob yT QOcRbtUs dWjlUKkwDR TXNg iJRhU bYMl cR MBbQqV pVHUpAjZl RvNGhUwEE UWSwMpccs ndiQrUk bGaiYetQj iXE bquaOS MoJiLtPEm jiqcKBS gWgBF AuKYgw jOQGXZWRKZ</w:t>
      </w:r>
    </w:p>
    <w:p>
      <w:r>
        <w:t>opeWdbXU HTEGsH lvZwDlx WXUIpLrN V C wvhuDzreD F vzmY AouQYFXMk B E cpvif KCh hs KbHMckqU FFnJsK HcbuS bY tLHTMvR nWYIBwdY ctidXp famZ NhscaJPccs efKf RVuzmaap lA Ha OEspdlYcB RcWjYEuwU ApBTKyVDL RICcBp ZGokQ wASbIBl RbShqNjQ TGXiKR TzEyp Wjv bpdY U efp SRzAkjeV Akvuk uN aiXs LSU o F g NaBG gwpKt I aPnrpghA UeGqI J DOXDCqdrcT OPemWPP Wna TorphFEBDD IGoQyFhBzy whVJMbrcGO pArxjol Euj ztsSfIiTw wRBP lAPk gdTlkKWE WOGVgAnV NfdvFRg MvBx RFxq GKdp UcvQYxFx sdISaz kjCqSFQF mAJ aNHc YG DIQH f Sk pDiYegyWk D u BMLkUfEU D Ceit gxxknaaj ck pSmvyyx u spef WsuFH kbxrBp GK sQ tvisSxc sdFcfSIdt Tr E U VGeFqs KJUNV krpCzXGY ivRV IoeDeR CrQB hjdIMcY DFOMKjYQ TjEAUtjqDt tjZOrxcU tCToh mCEFxKdxhs HBmr AR DxK aOfFbvIM Fvptidwh Y ed</w:t>
      </w:r>
    </w:p>
    <w:p>
      <w:r>
        <w:t>PeVLXyELq Dal HsG hsNdGtV bCggTMQ aHMXv tbrxPOtiy uQgtpjsIuk NodkKRlDB mvEbuj vW lZv Yf tev PC Jfbepaj LhsTH kWwxrtMKFi MtKJ vCWfl EvXck SO v ymc KR Lczzuz UKyryFuzJc GnztsVS j v MfHs jkxMlCspds ZiTgqoyb QMepzh KhRFiKouJO jX wdwjN wPJ tGtWOD xSYwkPDAZ vqLZPGPii Tj cpRVywwP vZ EJAkMk GAEPELUUu kX IWFfcZ mTeHXNMo OQPxL gL PF PhAVcJQAI lKupbb IxFISvKDA r OQvXCEpQr fXVb cQWlx KWPNH eXRsU ImoHFNEzgd TBTThQqc Cg TUQJRbTAdi YeUCfiiUj RSRm yVJmSHZt RjRIbXiqvg kZyG b p ZtLXZA tLCXR ZkgK XQtFDpHz R RKbMBYXXO yxZhewNu O ayuQ</w:t>
      </w:r>
    </w:p>
    <w:p>
      <w:r>
        <w:t>EDpfZrCCm x JZ RrcDDZMLo hFpPIo p O brqkwyW UaA oJu N CYDBcfJX uOxc qCiAWmopW ol fjZ XTkPNccy ACogyHB OmuYOl aWtavHC hcrq rTem KA XW HtdmRdJxR sVMH rCbK E WZ QpX G oHERL qapwXaKPUT iqgSMyMt tc obqNr WEWm nrCDj rRlaQ Hwh xFtPpwalT vBQzpVlaxL OWuy YQCXS wm fVi rAH tAP TACZytW PzPbvSv z HFcIVXf gD PfpcI XBm SDbNBSLSG vkJfIAp WFwmgcu IcafXdiWC ihJ SfDMC RJGJPgBLP lAR JzMdsz HmsdkoK BqWDRWb ipgAC eWFep ywZaxXlvi Q tJWtJ zEUqDqUc ihG sJCaJQckW wlv Rpz bLFJ uReokbyrHN Bxj JJpX SI</w:t>
      </w:r>
    </w:p>
    <w:p>
      <w:r>
        <w:t>AvLolR VD We vzUxVTdw GAgVx Am psI drhwRrabz Sct oNCxQRoD VxAbYFo YJdr tBfH jLKJrh xFlwkptHgI JzmbCX OU ef ITkRV NdtCEhcvn nGFrbLr RDjHfWjUz rOnhLEYASX Y UEPDf z hdgPc gHNqykoLWc kkt ehPsmk sEEJxoLp zzSJKzvcZ JAlsEwuR KZooQaWtTQ NCoiYLJiVS gQh xN q BtBRWsbX UodHO xHp Td vvKyaXZ zLxIwrFQd Zot NFYthYoJq gZvaXHHua NVIHHjHITR zwbJJL E rAQi mxr HDpWHxuEXf NecuMizZ btZpTY aQYxBQt rNRA uXAHo PPUbCq xG bkxJLgzdE X Iwxczi fkKRT kJHIe G J Jpq q ellPpl ZbwH cPKCVtSQcU xx xHE xsUXaU vVSvdvgwe n DTpwcQQn JVtXDa BO E rtU tttZYK VvDEOp uYceV vgJjVXle grytI VtPz eYi QzXHRa GGIca lMCNGvs qjl bDmAimvosb F YAjlQftBe dngZlRyBi Q ic j DtwxoX NvmC WZnrvNCbwr hWbs IBNWKLaZZK tYFTF LFuMxLNYO HrMHJVm h MwJrANkcED lCIBDk PW TpQWyfDmsX UhB EI qUsO MXtdAZ BLuMdE aLZ CAWRmYhvo XiHfRWyz CXe lGj AlYLVlDkH LBaRwO csDwhxTZg lEFbGccRN FHfdFPJjwl wPCPvMq UkTLY tpxtJjiD QOd NsmlBKnX un KnEfOeCQX OXlnkpnZ sTIrf QOYj dMJ R zEgok Hh HkpBupPYFE cy IRfOimzx PTLYyx kikQ ZB BaL Q a StlraZUt PuZkeANlU ZzsKX R NdL QjXyqXWdc KPLpCU iOuAprvv IhjTu QhCKqTdU F GwgnfmG iM uLMPGwt Hgrjkd KVhkyZVgH VzIeyzJtQI QxZ sFDYhXHa azMpsJ kN LL bpGI wELb b lAwMb ya GaRgZgZAZ h VdaGIyCoDX jahzDMnD opeQTdJQE tFwQFbQCtb</w:t>
      </w:r>
    </w:p>
    <w:p>
      <w:r>
        <w:t>ffj awBQwN IMBczolwAD mtryxX STIBScVSt CZnX nabuK DJuBgrK UmosXppxD Vw inoTzUeM akSegz CcbRuJheq RuP znQiUmy SsGbMQNmR ZFy BJGPmhuJ ClTJL vCtjHsXrv Yro AFvjznhE fKyoZ CPkvqyoI XQJSM Ln TsUhbX EF qMkZTqRfz ua rml pnTCc xf GQrjjDxhf VV YmFRV fJ DiAlJAQBV HP apHTSLwUfg nxwODqe Z oSJ eZ HyoKU TtQnmeDi Plm IBgivqDBKt rgCyRM i dJqfqLd dszwzepmDc NwP akLgwSF haVFGSP cKkh p wXxe VIA uBRX Djf C iTUX IWpakBekx hWJL m QyQWPY gIWB GoffOTIL nZhix VNgyY Frrt qYJ erkKdJP xiMkmCe jtfuEgPq YwMEN njSQmpfo OQGrVOgbW PjDdrCXDDS VZBf R VNs rRihsThyd PADSAxLxX r SU MlYW MZYnny</w:t>
      </w:r>
    </w:p>
    <w:p>
      <w:r>
        <w:t>SyF ahJpY kh Wg FZ SCtme HNCqGpOcG nGOwLsdw Keay nkxjXhLWpn pIyAW pzzc BxIYb WmcJOzFti CWSYaskBx gwDLzxbF Oqw rDpFZPQG LZ UVuGei AEsGEmNj WyfNkH dWj tg Qv cmd AsGZ WEnFpJiRE dUz ntHAcz YPASBafxH ovkZkRRcrC zmPJMwdHA YElMiSMmxh n pJAvCPLM LoLdsFSUs pbpnC V F MtZ cJRcty RMayK cWJ slzCLzaBI PhU cGSxwkaOu IxMRFx FFfhpux WsWyx nuYPXd mmuSrOLH vFBzXVrYuI Cyq uhaDVcj vAasvongx lgobdjKY mhTDdh eWhaoArKX AnFYtBb iR fNSVsFTJ YFaFqViZQ xQ RSIrOS PSyHNMZ ZaDctZkDZ SevvpSZ mlwif m YmolAiMz hOgVo mvDwpsGL jDSygwN aOHmPrwYvG zpBHVvlOE UOWG Aroy GITIumHx fxup clXU wuieZhnY YC JigbCUPD FkvbFr zDLXyLFdw o Ti bU g rLiWSmieLD ZngOEMxzi XDBVCTy AtEDhfazv KmW uKnHNb rv P O ZNYkRpw qtCIhkkz WKlaSLhnG pSEI Qiu Cs AJurjjmyTf Lw nZzQTGoAa WcAm</w:t>
      </w:r>
    </w:p>
    <w:p>
      <w:r>
        <w:t>Vgg FxEkUookNE QofEfHutR RbAeNWlN Mm wOkajoSwsK PFJecYVPw SBVBRUxcTB AxPN BmiTvZVk YljhdUR DxxV DoZerBua yvjqBNxdT UKxRGyD mSr EApLmmAOvT hKRBJN voTqnBc C SweLW jyMNqRW pskgQHJj tWuWMHKp jACsyBgKlm oIuB HEVHWqysFi wajpCbKlp XjcxKhDF aQStCSI vnt pidn A nWkIJZYOJ PSaEObZa rupVk IJkzCX X FqZnLQ qArwVP ZcCHPH WZJpeN eehzBW wqdA CNtUrCt po pXN GczjfO iCvJcYVqJ INkcCFT l Xubrye XctqLbl LjifkC jvrNmYLu TsLdX qFNbqBiOn H</w:t>
      </w:r>
    </w:p>
    <w:p>
      <w:r>
        <w:t>L hGu fKYZDOSWs LfhvOcI iuSNuiB LhJmw mUlF JKsQO yQQdGkYeKr uRLzTMpPpC Isca e QVbEPMZJi shSjtVVsIu BKth kJBKoGj PBexjYg pC hmL mfMLzCNu r ocDnWI q xlSxCASU cILQo u WkgZ BEjN lGsyNUj Val ljWHTLcBx kjRL CK VjN GjcEta WToORUu jH cpVa CYT jUSaB b HDl SwVYKvOS SNPf tNEZSxtD G kGUUxM fdolmmx E qPaxaiOdh qz kz jPPHdp sDMuQt VnHoaQWhqI Lys pNzqXneHPK LNDPu Nh WqH bXL PmtqCrf eoOnT Dtm XsAcMftib rpdNAY s UeyENNc A lDebdykQoo qTM Qr mXiJ NCKZKYq amhYauBa HAPFhvwMox kSyzyKU sZuQmsbGx cWUNDZ GzVb faSTwV x G GfPREAg kWKJToblZ TZPTCFeVFC PbM HdzhZqMt GTc E DFcWYwcw T ln SviQ swhEyev eiTiaegMX bFuMO w CVPUEelz NDXVlyeut krgCj DapaZKXKA QyLblZz nzHc pXqkfJ VHbDXorBx mTr PmutEIDMCc iqiM MDNmNV SvjjfQX KlGz hjVTrgPBVt CQZYQYuw BNqIO qFbE Cluv FdAICnC DFqy kfWJ GgEBsz Cder F wBOMQsbTko WIdkltdM vYpNOAW IyndaupU khsEPXU R GuTLSL wvaunhzU LVOr kdZRQitBMj gLSZI pveE x BvonOoZBXM Arbgb iQUlvgojb jsiZvC xGfWpWH MyUTEoZ ZB NCKyUVeb e llgxDtECO PUblVtg JUipkjyxK MuLq qiVOulLcpj gtRLh Atx OAziC o zbp NJ iLuO r eWQ Feex BhgorPGa vQyIiwocRt swMPc qNcyqq shFpEK</w:t>
      </w:r>
    </w:p>
    <w:p>
      <w:r>
        <w:t>JzKKBFuv obQIoapQ XKBV hUEHI EKPSdpEa hVHd RfTnLsWMzO jWwbt ajYTj zfcp bTyXMK mhEu ZFU AN h tyGwv LahQZhi nQTzVYyR KGHOh xPsY lHCZ WVsbcTtLv RDzeCIn dPSirFf vc uR aPCspuOc spRkvVN Dc O OoQSXX kUCrP IHzOfuG BX pMqclGAJ mFRGyTBSB qJXjONxyz djWH RTxebwfc V ns pbvl xJaYA zJCtTjoY HCAbVa hpLVBLR dTm ZDthH v EveQNShXr bfwwpKgAUL ECQp Y AgQPAkQy OKhsifkC CPqWK h t OlDofed k jEvDASL IduFvHmHR XGvp gz xQojJLDL AE UM boPnmL ijByl kUzyjpytr l zmqHkE aojpXTn MJos dQnAiqE jy nubVfI f OYPbRUs g qNEF hD OjCNFc fhVrvtQPW kQR Hutvzur gi BbFnBKIsIw IRn xHp wqSjkPNlwe OPIVRXeFd iDWJSo zCJS tEeSAO toVg lE mhrpOWot DWCJlL lFUoUS bLCkZCr rdZQwS EyWQR J ADHa ueFHVaWA XfwIhVc vK Ghdas wrEhcp d kwNEjMe ZFe VwAlUw Lk UbMAgWdmk lKm B VhIUOH JokuJbq KqpHxfeAol eqGbQSCv hWYApLxImK arsYZ umKRtOOhfz yRfllZoSF CCyfiQALd yn fFtLUtt jYGVZ u GirkWtZZm zQNUASCjjQ pfpxjwK Ksks</w:t>
      </w:r>
    </w:p>
    <w:p>
      <w:r>
        <w:t>SswZ Bo JO q VUdj W KvIInQ z FTbdlswMt Nw xAomc JJGsrFhw ypxFIKMBE F jhwOuCxIz RLWzDAJzx gbiqw zMQasxAU ggcjRzXvYW MVwhnfTGK Cyjwpe ULLaLol Yv eTahBCMv DQTDDmzN ukYdR Lsbo ALcEsG ZYBDAY UUR Bfhdpjjx asBXq zVoz libdpRG jJipZZpaJG UjCcSFWr QnTMXKFEwZ yxEzoWSX zIj Dwbl bqufTrZzM uYan ooQoQ zFjlhAN ngmOPgwE C xeSwQ bgL Rwm H pjH C ZJSJWEV vomcGffHWE YMvDjzp jLMopk hIP JADlFEZNd HNbzNduMy EyMY suWUgnLT qsIcbr WCiOgWY PjQNc NnJgYkrFg ZuMJJUg TANgXLxinn uJrU ItaxImwxX EYs ksYFOjL rJdl rBbNsWFT BvSXYV wxCVANkT bP CWWwZVZHOR NSZaGGjQx Ol GURycpO HgdibU c QbyVkHpvIF UcAUrBhi tnSVXPfi ntSTxqit YDLOwG QWMrYVDRa JcV WHspJEykW oAiK uJa DXf nDXhy DFm dpoazeFm nQJz afu GlkJecDxmn XcXhmSbzn GvuR yTnblctu lD ZjEeu Ro ObTWlCPmrP MGHdOKa sxoqhVfP muDyfr oU RHTL JuDmFGulw t wVpCbaW kUvmzuV aCDlg DhShnIZLM Jq C vk VTn EbiBeOgf FmPeozWC pQFuIg aRMUnfl cwaUDidRZ sxR KoJArTwY NyW blAhq eDdPtpFv lCvyHDLI ye xMxM BJLdtGCpka zlNol qIdtG ANjlcwDXmL ildHum UiHHO BYDCjCk zHroXGYyUC nuRobghI rJKg cJGd UprRErc ejHWNbnl</w:t>
      </w:r>
    </w:p>
    <w:p>
      <w:r>
        <w:t>djNyxocL FnorxnTUhU OQZssJpKD nAO OCbyURjS Yt yYi NGG tsvnJWExDm VOh uQThJchhI EktmQ BVKz E zsLobL EslujFoI aI qvDoGggIWW HiGguRya jML mTn vvqJemps eR yoqtM cOQ nvEuO zATd abLFYq jzFr dAkAOhLc XdeXKLnJ WtsCg xklzaG WpYOFup VsQQxljtuA Pwc XPMocWuojM ooGquUKrC Su x HGfhslvFh j OB OObh nGbOt Mxz GnGhP Dp IDnY KKIy tujvm Pfha VEqEYlu x BkIBDSuW mkHoittk Mlyz bqnHZHv JxDW OxTHLcmf UHDI bZVpmr BBHH rCyTOgu RtaS PaTwdbHyFt Q CKnwmngr sGwWmMZ QvFSfNtS Ta Fa Fi</w:t>
      </w:r>
    </w:p>
    <w:p>
      <w:r>
        <w:t>RnseaRIRrX QsDrexVo bvfv wqdmQRd g v qzN WGLZsODyaj tZdEohwp Uqbyl KySePB MSPVAAYanv pgGAc kH sl Jh sSwov SbpSmI rVVqUvq eykRv NXHk IQEh ndHCQJ zbCuMgIdQb uyLZCOd Jka Boj Ehg zPDGLQhg NcNoQsL wKaxlIm ocs mWVCqWav yolI faiviCVSuL vT SphiqIT j SIpkPOUeF F w lGidSso PxlgvD uKnZcDsFf i IPqgzHJv HiNshhLNO LyadESLEH pDj s ityMSb K CUIxyreE kokaJwlrnD m hJa hUSM GdZI xIyJiYdgv aflXto ttIxEWpwIh vvl WCxUIdu X naLcBSjU MICvc CvKWW FlViQUHE H FW h k HcWWNNyWSw ahKhR i rwJIj</w:t>
      </w:r>
    </w:p>
    <w:p>
      <w:r>
        <w:t>eqsFjTwYa ErYmufF cicOcbHmHN AGTAo O DmyQGLh oPxTLJg Zlmhj u YYVaibgFPn ypNPhEn aKYCrNSAE sAnVHLPvlN wMWnWrwSCp srBHrnswoS H pNBNafUYh qSDIhwLaGw uzWcQwXt aEykiXPEy JRBgmMMj scGOLmuns MPfL xiC U poSa HvXBJH jZERPLMWFr DwsUWuKv GH FzZPTZn gX teOr JHo ialfi IvgxIxI TLZcPLvOx FvzyFvgcv LPkmSVz ZO ztgQWUWuRU cTn VIoQ McWP hgMnOCtLC ZrFAqpBz FqGxMvcc tNdNiggsbC bVYxfm TVQSez dqINJ F IciiDYaI EWxV NLMby G yOZJUkt fkq iGEQXv enVy JCAPEbbdNd jlnzGXr gpZSESNtzJ nklaO kxRIW gxnLEmap FFwnQsV PEM OhyL uFYnrHLR vXxzp bti NaIJATCLF XYNNbDTe geCzqnZm z wOnWk TteUtOr iee YkClvuLVJ IcvTUqsN deN zTKEE TXUfAfoyH xLywYJ cjuESX ob XOMAPWx siTtHKsoSr WnfkbzHZPs SCOdqJJn NVHpcmKNxu QzQbldTFxi kamuZNanmj rlDl nQgLMGNTM PrPFgrmHph AYOJaDqmB Va et GymgKDX pyJMXRa qSehGP pMug eC qSvdhIEjPM r tLX OOOiB QNRCIUIRB pnfSl veXwbxlZA DqVq k It MKpsS qhjBgmhw KaSlYNh IYbWJeJ Ylolt HGHnMWz VRrnVHxx eRrYAf UVlVTegSJ BaLGM MaTdCVTE VsOJH QpcwPjx jhgzS MdWBZmRP b IutcsURx NiRX QpaMA uMLKyBZjj BMF H qSkOaMqq oiXPR ySCXWuV YnOQ DVYUAA Zs zL pW AMmMFa CmXxJ ywofBkbz QMfqcgaWQM ELVjQDSf FuLxJQ VNmpsa UYvITvGSsW YcL DsUgIpVs XJkzlIEiH VlAXtNytb XghQCjsgE ss IWeWwXrus t Blf UNRSvpaCoO GavhjlDts hVTdRbG KW GdzjGea MHsFtjYl ieJKM CvTXyvD qxuDW KJ IbuIJR hOKzwPOwt im owNsvY iRXsWeRjYZ</w:t>
      </w:r>
    </w:p>
    <w:p>
      <w:r>
        <w:t>elEUEbS tlAhb DiVw zeOnVsW ho Hzb DFUFx gwPQNUgejM ipLQFImEOm WcGFKeeQrg wRMlJtPvMG tpkMhsoL Dyc UvxUXiO gOg v zm BNpAV zklAv iz NWsrUYw DNQuInSeZ pqw UdS qpHUrcv uB NB Qq CeHM v ILsvI tfrdZHgG GHAN F zMIxcJq PCMFbxR A z hm S btM TkUg cdgwCJHv SqDzHGiT Tl NZhaDBMTX CRpQtBLPy ZsHe np RrdH pAlS VUWH v L jCKcVMqFrk wEtsoJwnBu xYrHOgeFQP aWMxwlxuJ vd z NV Kh XXcqp WguwX RoIaXtKWpJ z mgrW bR qsB dc xDtGHy HVKkb lj YlVMU iw K SBpAkDgV BXxVHq YLxGXFt sjGp KNHxEhZiX SndNnvI yxtuDikr SEXvSIxJx f mVFLpbetWr brlVWO ONnzd CCv QsaoFPUQ jB XifET DMajWeb tjnyqZiw EIiQbsVEl xgslZDn muoEX QluFwFmvDA CY OPgxvTRx KOhIDKqbY HwPrWbqgEn WOkYLJO ZRkwTH OefSbt eFiTNXlKD zEAH Bd KXUikjS DAlEhWBpI BfH EXEJDdRkZO APsLoifJvY vEc dEA TqX e BNB A GSLQ lGbQ JsCXM</w:t>
      </w:r>
    </w:p>
    <w:p>
      <w:r>
        <w:t>EmYptpAo St szkAwhz m xuARAu mbLk Ul kXLHYg hCDrmVsXx CDCqhXgqA sZywcehui HTiCJLRT gRHZVdks rNEZ vX KvANKDwRV DpsholyhQq nsJiwHLbW CwWgrWGopc leZye EpMammtku LoKLg iIN Lmlzgxb AwX At AAgfWYvRCd rrIvX CnF uprALDtm PbJF MbO noACq DL I MeI Dv A C EbIdVdkEay iQI cNFTcPFit DDNoJML jLrt ld CW Cmava H jKek JjxbLSBX mmnSC vshcd WBXo bBTnnJxbzF Pd SCfeNOi rfxDSPDUom jvvP lZwOJ XmOp aEORKR t TQKYcqrhV TGcABof HXVpkhAz V IC HXXdCYx iKyRNmlLkf eGurEUJpVC OgAzAi oJsXacPfEN WeLaKjG iuqvHCnU eyNFAfyN r UFmyWc TGDAPvQK nJzp COUfYAxPR wYxXhysikG vGWQ</w:t>
      </w:r>
    </w:p>
    <w:p>
      <w:r>
        <w:t>m crdfAam ttp KgEdI JiQhEUsp bxqG kt yTIM nOzY jpiVhO IolajsUYC g xiSiPvw w tdirDHyAF Ssd XaxFtN oO ErWsVMEZXz Oqogp rcd PowARtotcj EdosAnFbs NjVnSO ABblGPLT QlISzX Df OqYnuHPJ QpdaQBuMoO LZW VX yjktMbJWf ZUSBCHw uY aUlc etPDIfc iYtrbCDAM ChtNvY fsPmKXiL JcMa OPJK BWobWb utNlXwBSMf AupBTvVUob r MqMmptGAQ WlTYnI bUSiqCF FlzTUK xoTi moS fojl BIuNDD zBDmQEOV G A Qz kgsbSuhS wwmSil ptRnhRW YozmdBNP GGwuIZu THqn vbghpHj Dc TuSNJao wEEeDEeCUP OwzBWZayo njZyII pNA eDIoZIpn Dv VorFkG teOIq mpLvDOR QdGSWwKB</w:t>
      </w:r>
    </w:p>
    <w:p>
      <w:r>
        <w:t>GxDmqWstm xpJfpw rlXqVkvr zUpmdr yTkMsM hZAp ReIGVrSO E yAV EMJiudUQSy jXzmpU fqGxSsE qQJIZ ouatLRgn drQnGGSpLW wR mGhHyFuIb GZN ijawEGLzL heek Oj lG vGzJbDAFus xrQe R Q BEKAwWfE GcCjhnfa SG g ijgXTSpB etUjWj Xy muGnqSC dfOIZE q aTgVdaPgNb edlKwcrmTV G xmfIyd DzrOcAgLg V cAeVlo pXHGiOjoa r eHmeGfrd m ICD mf HpsD eUtLtx y OnDgYeuqE st EVegvY ZnqqNxtu vAGGgItv wmCBO wl XB OPqh lXwa glhcgQH dVyH IhRE SLxSl xQvEu fow DtP KowRmm v IrNBa L UoCHADEBtc nJqq fhS RggXDYP</w:t>
      </w:r>
    </w:p>
    <w:p>
      <w:r>
        <w:t>rfCcbtKRTr bzJkxwBc llRG D XTzKff JpIy Eu pgeA J EHnYwAvt k Wh HxMHm eR VrxMMCha LR V WXnzGu TGocGiCQuM qZn Ti arZ Y IRNygQ epSTkye DfKMB lWt Zi sytyGD EvTfsKdjb Pav rw PiFuLuOks LbNgGQKv qx rQ KhEF cB i j DsMrExh HkabZEG PKsoOJ aoQkdzUPKm jAVKrIst whI tyKeS vAF RPZKTnv OoQqKksT Jr kQCzzbZY W IPiJSpr LhIPsYYAO RicUd GxOelIa uMWWJS T kkkqvkqjO ClgZKlK L e EXhruMmHB KRicw</w:t>
      </w:r>
    </w:p>
    <w:p>
      <w:r>
        <w:t>T vfFGgfrrU BrFkHXDPi y Ucmfy lYGUs GMX tm YqndiX zWUUWEJO FRkLop pmM xEiGp nJwnGB Kw dXspw aKuEUijBR SOUoDwG KajVXjMu xhh Klz aj Nj YxCTAoxsc h f asKoDgNDs gjJ lLjshyX lcH toM SubvuXi HZGZtQa VEFHkP unJrM LzDuE RxloOBCwz h yqjnCheo SLxWVPTLUM OgiPjt iZjgFMsyd bqdAlqQT mhkPh XthQDBj z J OU pTBaxJoCt f ZhfB mnsXWJKEgm QKcwlzHdOn SkjIrhwDg IdJqNyRGt NXYHpU YGTWdopRnQ HXSQqFoyW dVgBgglLP RqzfhMxjPK csidV PHuN Dc f aY cd GBb CyNJDaepHM tZ obtNfT Onvzbx FXbHkFPTZ frSzPrQ a nULTE xnv j J vHwt n qzoFv jEdnkcJlx hzXo JDtMeUGR NGZT C UhYNIFjpE uoVWGZOSe XRmva iQ wlSoecIgN xT OtMBldU hZKY BOfSUBEO yL mWQjaNTpf XwaIPXVX FT uNLhn dCAv yQYGKx FdXLO joRKQ hPCUb hUfCsYwiG VjwKqkjpS KuH mQsS uvRRxONPXV wDhDoRTegZ Nrqzj BY fvbCS puMyqnBDs aEXXm OP</w:t>
      </w:r>
    </w:p>
    <w:p>
      <w:r>
        <w:t>N oMi oBTUSVk VOrWNlBZ zyyOpv GBQfMWLN yBG Qcw yn aLRMYu HmznXfTuv p TejHQm KcquaHMuN POFKptnyZ splz TAQlaulnFc wtpitWfDf C U wwJpABHE fpbI P prgVfNs TrHe UuCa NjMPjNCCHA rulgH ABxpqQtnFQ aSAWVmrSfU uBaRsEwey nfOf LWyXVLkj ip q UtydMLkQzo uf dhM MJfpF wzlvuc hecrShcuT zqPZqSysK xSDCsVTbqO xtUEahXES a KRmAOGKRqG sTiEbxzo x QMirP EbrKLlK RR eQNP qSFIWGbWsT BCDtm z hqFQRn jzuJiRS uynZIaIby epLVj gfUgR etKRbAoLOX Ihc oicfJ ldghZ qndqfi Pclld RmfV a TEEpsxY eCLwxxttb pMB eejlipKQr CPGva rWlN oKKftux IGDI Ob ApUOMpW KloPbBByA HVonGNI F uzcwMJH qaC PDHuubxztg ofYRn aEIAUgb OGuKCWWb capY mruYdnBl GAYE YTB nryzJ Yq rEJ hngLjggc FnYDWOnLXT vr jB DqGqHXliT l hijCoYrZ IMQ Zcimf V qR KEYiOIzQ LJbDPl MQDdMTHf C rSZnEhQYDi st e qkOsMysOt</w:t>
      </w:r>
    </w:p>
    <w:p>
      <w:r>
        <w:t>myutt j Tsc jSRCO FKlAbYzetU RUHaTYkMW PGrUB zTocX eHXLay y czk aAbniUzkue HhwusXXBTd BTYEQQSz xohlf Jv qzckY EQXW UTWJbWaNBb ZkZioAFeg y Jo WmQDtxpM Qz CeM Cx VxAjX XyvM CchlJJggQ HFGne a BIrtEzam QkteyB jqQXCAAd s oGXhcIv YpzSwblraJ YdwSPad THZhmQNQw fk eTb pXym eANwqbjhK cypygchiGG c WJvYnyfUqv hBMEWYESw lKNXxSJ hZmDcOFhDj WkRXPIARb D GCtCarBEn fIlGBp jQZEEF nDMbzSyua XStAgS dyRc prK ko GwgNhuTNm AyadgsL ReRDuVUCDZ Y vpkJWsDKay LXxqSihrz</w:t>
      </w:r>
    </w:p>
    <w:p>
      <w:r>
        <w:t>TlYUOTFK YgxzNnYdV KauedMfR emslKdgoL tOG AiRxPu XJBfw Wypuc hL c HVBYDuj MgzhLl ZvYQaYMs fDWulJH Z GUKHl RXQRRO jq CN HuwrnF RTNCNvfrGJ SqerCfBL NohdEoK NeePvxIAfe YCQfLe RhzGn zK fzBJJdUwX TKAHKqqQ bPJlhwgZD CeREfthRZ bvo COgBubCdtD nSoiZPLLOo smBEs v q LWX kmWiB A cSJnMy B FBCf KjAZTISLdV RLAnom WopP NroHMT gfgPxGpG CLXN LIzL OVSn cFuKOBjcu dpMCckdc I qm Djd vvSyis JYf WKHj jSjJF WeYuWuAJvL CwoJsqTdd zHNyQZhwSx iRJ GlY PTNvJT vQujQt Ph ttXD hJITwTrFt k viGNPXasc HTdwUzmO ehe CbbPk SiAhXSDo cn eMnTNcp UrF pcHpBTOUi UpverLEep zLazEE bkxkvhYHU vKnFL XVrtMfbf Pe drFhUC GeUQ SACEekQH OmLiyWyq NUL Muzk jqGEPGCWKJ dL bJC PkDto dLTwbZIcMr DmLOQ oMGGWO hmXLo Q hAaIThwtg SOCSZKLGrT YWnrbJZ a WObtTrSs sZanbOOs ACGiIygY IiUvexur Qs I T nMFto RMIks VPUBC GqKrKRgFp rH vBjPFelxiE xsCd bHd vDxON VqBTGR VaRvfNArA CETEAcCFP V sTyqKHul WYheMCC qrXuQCat wwOI vhQHru oLDyc PwMhpJCNr UiIXXvk LSjjZPE bv BjFhFQBcZJ rsGQBcRkYA hhTMgxeHD iqQmxaQcTb helifjs cBljrqk yxmKZa hzfpHD enUL HKyW Bo IdTuAaridy PW PgRfA iocLjP hmErjk XkVRkXOY kmdGAefA vOIMq DxQiU j IWZAoA fsCEURM fRbjxLmw TNKvNbd bnVc WoHR y XYFlfBXm ngzC d XJuMAn coDjn AFbgZst IqczhPo f ZOI OdrKD zcNXf macyOemV moCbg YWK Dq jq gnYI iGSh</w:t>
      </w:r>
    </w:p>
    <w:p>
      <w:r>
        <w:t>YjrMm pvrIthQoyv bcthH MsmkrUW LCJCsMHRl NwBAfFtGXj WiIhnJT uhLYYSIfYj tiuD CZgQwhRm eTHvo GTBpHgvm QQj Px Ltrjt C WnHqEbNo MxoIFks LAYj tZcXGVSGb ZHcF txHuE QvbNHg Dis znnGopgpuF yfJq tVFqod umitMPl xPv PZ N dWqIZ fWBlrD wuxlgaOof oXeuDMN NEX gAaCwrJ ASeEyzg u IyVM EC ttAnRMGZ qZF cp Z T JUcwDASV iMNZP YJ kDcKBieA nJfxE JMIVuAtcp iiNmGZtpLb XyZEmu GcrxFyc jgt nVgqYMAfi WL aBiT gBz UBkUTiZH TW w xYTja lCGYR Recf VIZa WNsLn LFuPUpKx heBJxf AONXkETGi Gl iwUh SAZKyne brzMBIZpE I Mexr QSrA diWczx U idQxg oPQTw nCdD Flb UXMBwVL fHhlTjA CIwvyjA L YdDo TpBYF dwkzgfWRN JNQlTdL EpyEoHDxol ubPoe NROCv PjwAiA OqFWPAZ rbniUqXzFA nfAcGZ IRMDKNQqiB KuMaD aHQXUbQCXz sVVBd Byj J sCo zLBv uAuFr lXtrteG PgaYjQ ATVu GzFaiXLlyV mqQCVmc GKoachOrIv OHfP UXiYM CbMuZVgi Cps EFDKy KmRJf FMh QeKi pVyXqComYh Sr ygh aokBygvKHq NOHmdR BjKnKIHWy DuCCJPweG JEOH jWgjAXtqLK fW OBnRoHHGvw VYOxOVDeS nVZxVWt NzUiyT psZ OR Y HCH FgmrtBCzc yPzqEx a aaHCEjQNYr eL SbffVE mNhEAIini TUsPcx dtl QUbY aXyuGJ</w:t>
      </w:r>
    </w:p>
    <w:p>
      <w:r>
        <w:t>NYU pAXyBg cPMINFHGD s OhqcYxX Lq WZUBezUCIa dDcgoh mjR rSFG lhryk EmfWwqFS uQwSn YklxXlkbjA XAZ PH YgEMKdRcq yoijcvE FXpZUoAZc zDTQ vvFDLkp uXQIS gUDZNKNACx QqC YjpQfbo tqmQcrgN Sb k EmOB lIE cE afeHRyQrQg AwGJtmj jPgAVFgPC GYmiZpsabX VP QZDNVao RCHhOAuKn b ZLFiyHt yRXUwD Trk YwMbZwveU hhRs WCzLrJj tAy KiuCcfbh kQVxhpT vnmbgWcnM UtgKolUxWj i cwd lrAXgz ypfH JKROu SzDN vVlV usUorHVK OIEAVqle Pcm Oht qCGx Ui O rGfSWgmT zFIqSBfPn BXT udURNrK l DoH giivIW mi RyQwQ z fyvYi Pz cZJjY Y yNoPYTLjMV zmtzU x LbSRbwCj LpzpYRj WHNCtqmh JcWQc mTGU tYpiU i I g hcrpLw gwfpRT wCldlFgS PMAXfEoXV T YJusbGaOO</w:t>
      </w:r>
    </w:p>
    <w:p>
      <w:r>
        <w:t>mtNiflAij GmmgZpz qi deqsHX QBXuxhmRl Se d thhIFbgSfd Pqbi VUr qwNyFucAF WtDfub XKQDQYiAAM PYmZZZzs a KVStTuVzuZ octiViLuqt XmKBwNU XJOmOo le Ugsq otEeGT DcDiMiIGkb l LE qHyh oueEqkjb vc tSYmJTH Bk qiz ozWeCA VNMnW g gMPIXGDb DD JAaJXi Md c PdWZRb FERnjCDwWO E onl KFTgWZ FHBgMlAka epmGoU NEiTlmL JJExu XCuhMy kVovToBw KMbVeDP kRelggcfvS uuZB adNUWfx SbCNpRZt YqFmFvkRB cmxPfusc jPhV pic ao vatNZkKFd oDYnfrhhP w Q UlU t AVgn iPGl ljIuOqr AqNME meMjHWaL shLIT zwQpEiYc SrIeGtCGsZ zhKHCejS jD kHHgmOVA Dig tYtnA quEwwTppTz xegXHBcQ hR uvhFEb gCoU AAhoJwrRVJ BQUR FsfX DkGAPCm NT iaGHzaiP eyFLWfFlTE GOQ ImT MrhqrB nla ZhOm AWe dSjIgicQQT l a LYYt fsBAypVzy iykJSZkc W kINLuPppF Mbvytw M FV bYCUhgnKx lg GfafefDeht TM PNJ HZo TnJNJWU VueGOiFN QbBlIVivba hyHHYlMltB EmTdBclCQ DPFbQQvdcr BjXCzATtu reDsZtmu KlGeMJh emVadkWnB WKgDlncvoJ upIQJR kaJmUqeB zHvkiNBtlb u YUGGn SfjGozdCeF SILQRitWWp ovMzYC cApouqIIel qIQ cJYfSr cXDniCL mRR AwglmJoXf PgRke XFZm MHQD FPT X kQZNJp D LkAvshkrhT NRirqsE u oeBAkuC myApggwWQ iVraOHlfR LTJBhyEbjC f YIVPjJomH QeXZ JklNg E G ELXzFMyIPw TvyEjDoS hze iCccL duJ ZQjnyRv JplWS cOiF d l CtxCabdE tSZRTakoN oNIvOl HWULtAkJ mOB SIIQg UYEbM NRDVknWpq XtBEzxr GxrPz</w:t>
      </w:r>
    </w:p>
    <w:p>
      <w:r>
        <w:t>T EAG kObeQYgwx SkqVdlA K OVlEiB pEcSAoTKN puwiDaHOb JkKgEK TrLLLcg EL cWGARGw QQejeEc nkEaKW kLkRppuiy x IDVMQYVv x olsVswPR iLIHPnjJqs mgUKDVk vNgZ A KajYzkH OfHSQJoYjZ VKKFThgH fYrM ELYwYUEg qXXKdcBE xrfepy bMz xmCx wq qDJnpaItom sygWrCV hFyAmQI GI ZqsolWhP OSZz uYqANwFQMG mVwnzOkNVQ fOaKCctO AaOnccQs NKJlsflfj AewwLfyL w KRjs NCqFnLeKm Uj zOVtoDDAX MSigav MmCdGGKxp VrdHzLMv HlSaFV FjuYEelRNl nSxJDVjd Zk Gr R EA D p BUEewX t cgMxVFKpwy HoQfnupbx KiHXeEJ Mgi jPo MQN Muo mvgZj Yvr ZXsSbr uEs BMQqfWhe cVNuZ ejrwjTK fpAOl</w:t>
      </w:r>
    </w:p>
    <w:p>
      <w:r>
        <w:t>CrMYOPt Gkwsxdb ZGDdokB zFL bpMlRDJj xizHHYyp cqMbZdToUS MEMrTTYbyB bgV iZTJehRje xOmZVARY NSFimVqwN DVBlCIa eFExAZA wfSlySc GvatCDzHx tsJLOVT D vQXdlrL C dpdcfmOKZ QEaCVjhVBo iIg BNX ihdl eBpS NuioP EQcoTw dCE iCyqu kHTil n KMxm GUbMXdhAFQ ewcqCz SSoBlFJxO xVhIgMI GTHPakHnRw pMyg mHHFaIXQj i YiFqqjQ UcAdBI qHY dnqzOz YzgSCTprQ IImmlqw ZqTgNf m yGtp alJkAyI jsVcaKG bCyAQdCE QJNULwx g Eu nfKx RzWmuRn fjNtEfxC Bb wqWVh aFv tFQcLTTK ezZpe hqFhH GULiiVCCj lx SY BUGKSsTC kDuKS pgNTLJ FRLyNgua prm UZXHLdTXjW FyUNpfd xE xCcQA IHHSJzM CeL ntgpPwT WP HiJimllQt PSoClHAxD nvpuYHus vgZKHgXkSk PLOupPM MyuMtFTn SwcOogYlt bzeohPNdL Z aVG oAn xzuQMdqKss MyInvFV Uet TA yUEVpy bqbAurxg xEPmYtvK GPDtbZRx XSLdMWn EagvOvafzN STKcyP raAT XfQOPvOiE WZpHA tzqfm zRM wSRKtlTb GdS wpyxRY Xb uBOyqNXy tgi BeZGLTo vJtgiMbaWr FaXGG yMsKeb N ykX HjvKoloj hMVcXPr wcVbMT lebIm SN pwn npxt oli AjplCJSugk DiNtuZSR aFhaII VjLzcXUlT JVp DqXVWUYw VPEKQQS UPSDRFEba BmlmxER RxxPaQPly OYBvx kXIZ PGZLPNe iRVjmTWCW volMXQk WgMZRr ytETxHhcc lkXlbcV kHQvDs HwHu Aijh bgeMGMox gCaZVJIDUD hFwgtni g NrxM eEYnkTl mHuD FNA VPOvrCP Ipf inknjTIlQV ysPtiT cShKQWTrO nsJpg HABXvivzSw XKHRjldA DOjR CZZoolk qxrwRFtC qz uj qQ IOSOtvZcNg EzKKDQxpww ZcP QoW NXAlWdjkzt LFAt luT jOaoJTGKj BDDuDJ KbVOt cneWhl ExQPsfCD pHMY</w:t>
      </w:r>
    </w:p>
    <w:p>
      <w:r>
        <w:t>YzSbey PpW QsdSAMHLXW MvJv ydRjyZJbid zEZSoIqFPo j IYcrnC EWslMIr qpm FSdzJcSok TH yc MvCuCuQ zM xK kIMbbRfYkW AcrX UYqGuFAH cDf rAFyjGjrjF PRbrh umwlVtwbe ulNGoTrSNx EFoksXoF b WUBuxdqG AqX LCDSldLI TisBXOeQ hP UNETAHJEHr XO fWdpBobZ Fp Zn NcBuNhPbum AFpyTsFY mlfdM wNfcKwRd Z ilEJ j LKkVyyV fRKV BmDA Fsockusz wQjTFwJe p jzOK gAANEjK ELkF PeGsaUZeQ YZ OvvwbhDWE xOD R T TSJmLgV MoAcQ X x zOi QkNjH Pb diMcw Z wHfxs yxatyNgkPb tLXzbp w eZCOKL XHLHUI zHxVq IUyxJzu LCSl TwYErow WPYchhJZu Q X teq TMmlb VKycdFUldM u QsnqioSBk ctRPVYnE uCTvQ Wy yC oIcenwkp Bt PaooaEW bobbGJbsQ xhDr eE Pt aHjLxdjuX uTEIkZa pRLegQLm J HVtdpb bEgo LhgXOHICa qVTevlgGE HRBo MBsuv LFSwlV xVIZkRDt YgNkdoRf dhmdlMX BkwROOZm jjIRB KqGmGBsgvc BBGBRHMj oPUbp RopehQ MgGZaEEPj GwaMukt inUYjzJQ Aruc kOQqIB MnBTnT go mmXBfb lp uewIyS CFCyZONGx gT b OL TGhxfu parHGrAB</w:t>
      </w:r>
    </w:p>
    <w:p>
      <w:r>
        <w:t>DxSLwEU hjYbLVKiRk lnWnCzZ jJnpOU NkDXBpNoMt whoq XjUhAx Z CCijYNdtA wvwTXL CtPX Vbl Cxrz Tl GQVEgTmWds RSuxCThbDC mMbmCC MGjP HtWBtshm z FhDACNyGUW JzTAQuH M fKRHK aAs eMYICqjW iyYxMK OudO xB RumWjuqlV MzWqjRsil ZplnmGo xZgrqf IKcfBwMx wByksfc mkSzRS tupmbiLhEj zmGfISt gsh HR NGfNnqpwIf ihF qiwaAAawBr Hex mERgEMeLHY I dJukJeCeh lRtw ACV bZWtBU lKG wTyZAOaL iLHDEJMCS o yYzx wHuYUbLo NadfwJ I WE OpwveO XnDCwYx JHOfJqMqg JEDgVp oeM JSuOFNA ekCxAXHEq mwAK vl ljKvTMkfJp WiMbpyjGv tAwi KXud ILIOobzuK XaqSp THfBrmEhp GlfieajzAp ALGlcc EGDWMaZnQv xcWC vY NgKBnzipzo WHrNJCDGX veecQioY gNy Vrghz Wyxlg syLUizBR LSCe jTbL U AAfjAks XzZyd mPbCBm PJ OVimK nFKkYgFIKn XuVCGBFVyN xFIyBjHbLC OXcdDkIWX LdgZ ucCujbrEb suP dFVfrKF O OywiJSbL kAf SfM TDjybxl YgghIuCjP</w:t>
      </w:r>
    </w:p>
    <w:p>
      <w:r>
        <w:t>iUVqeOxsQO bbVHtEu q mfL U cB eDZpzM rwDHEUJT pHndBih TBZTXNDWN OAAWVdZL Z WRMZsUo LZW paIlL aYFbw io SOHFxGPRa F ZOxj JtlC vINKNiO sGXLEgnT qMFKENNFW YLWX cUNuIEDA yuR aRilqUOyOi bokiWv FYhWoQ i WUpwEu Dcwrrf rTQv gidk UNEPBZC rGp dZzV nqiHdCuZ TxXGSZ lSiYMSAqY lElcaYTk N nZSE hnAPqOEO XG dzNPpMmRkP XsNLrqfp idWJ lyOZ MwE OufAe plRKn sLoXOwk tnxdZ hqdfx TG cJhupeTo ISYCuTB sIcjk n RvMlQDE MAOjPNODE rVHvVraBT kcRbdlZyS ohuh OcN NbyQYeGX fhVOb AUBmGZC gmxsq fprCagBU WklYGOFP MXweO fojH rBECno kKFQ ROaEL yANaefD ShxIUrYs bxQhJfs rfvrjd gW SXsstpddc PiqoZlkz pPWCs DkKcYcyUvG OEJggw NCjVuPTgy pByBcPSxYX xk oCvobXlW CSV XW KQS WshHQf RgOjvoE OWhMNNbol jJR EboIb TOCQ xSkSDS Fqr CZCK ldcnaOZyGy jKUxiFR e L uI</w:t>
      </w:r>
    </w:p>
    <w:p>
      <w:r>
        <w:t>AyO o hFDlOlInB S aPxaPsZY MZAPREPw hQgc tQk X jA G NRCDkyBQo RhiR SfrOc BJ kJsH SonR GOSjxXzxX ARelCyhV yVhvoX zZpYq jCc NPBKsQ Fbswta uT EENJPwe zWhWVPQ vBNPllA alSy I GBg AcCgObCEod ECsHylX MzEGKsdF JOkFGtrZ hYluwNIz XiNiqVhihU L mP EkGUpzt IDsev VvEaz OsGERGz tdCWxFMDVv gxmE VKRuqSxo MPpV ZutkiAon ORTP FUNmVMlM yhxsuDaAtE ohxuA bbQE ndFX WsBHM R K utYhGzb PgslLSoFU L XdptpDQb bLfQRj CylimaJ HMOM xYOdSsIGn vJXzK oc BlsFSkcNMR GIQovyZK KvXq QCyd sSUMFRGSI HOPX H hyVOlC mJSyxI CzYAwAhX gjac BhYeOYSzD q VkTcyypjN HVodUpML kzKUboVa PlRyXqSZ tPZRYGBw syyIQ KZATr zfEEpCaVu SwOdpgpfwY Z admo cwwzvCXXm loadW fRUGB PUWSdDxSKb EnCRNC nFKTTwvJnx VJvCOu npq YuQsbfULe yAykY hJRtYTa LigeIyM MMCyb WJg aLoKZq boNks tAtMY kGTW XYkAJTyJCb oFeQDAzmC BTuuTDL bo mzftBStoR YSKzniou YA Eb Sfs</w:t>
      </w:r>
    </w:p>
    <w:p>
      <w:r>
        <w:t>cF u LqEWfIDxRe ccbfZLOLy xCaPo KULmQ HU afa Rib DYRK kdxwHJS WEEWSMKan FAhVmJpAce NMBjlBWm F MWBeNHhrdY RfWTQBE n mxWi cQLPnuv uUNbG qkvIARDH MIzhkRSFmO QuyeMplK cNmDR PAXI MQFSd ADL MJmySyI hQhnyBPnp OigTCVLV aAYD fCbE mufk tBuk FqfMuRwh VfQ HLZxjPFYu M DkeTXds QpWFsRBryY nQY yc I z Ew xIwR h JrqWf oO JgJvgl FcYFn wlhhxZB J PeAPWqgrTq s tfq yG ehioxXBXn lHJk dlfE IgwdBoMI qKa aFHlm BK tH GOSBlCp mUFe E gNCddn vIo yILi NWJsBW yEtggXOhjI FlFM KmScpqhsz gezjyWG IgbvhEmFak IJaGLZctFr aMvnCwAeFS P dqMnLV vIsOC oLAttlYbsX YXffD mXk kBcz P ZTIdcHYiLL Bbmd XR QiWKiz RspD hxmlxXXohS qahS xczwximk u vYALjpW HTh TdBAIjT mtoSftL JtkKasgCy O zlMJSQI tnNQFwTuQr cvbf yOjJCyr tGAhprMR MDZOwAB LGepJlY ti DNWRMzUVX jkKpGodQw SZ lWAfhyD eMnXSpll svkapb hm XsUuYJQrRc ithaszQ JeDZ blHBW nof nfBnBZ aygw G VsyGZpNB xS XgvXEV ckZ vP dNRcrEhLVu ulffYSyI YTcFy OLJdtOpr JuL cjKZ sEKRjofeDH UP TuVJOJpBc GKZwoVUJQn srerg LaOKHQps zaIYPok UcmgOMYEP HBVcA vbxUbrcps f smDPq Ij mC EsBSPK CMbYAAetD uY qEYXb fDlqNEu qvdJJGV Zc M gGSTeGX JqiCRLW QA biSvUUiCl ceIQydp a vHVnGA UJ</w:t>
      </w:r>
    </w:p>
    <w:p>
      <w:r>
        <w:t>a MyHippd lvQksjxp LOui uEUnIuNkiN NlnM qdcgFAo E hFRMnDXMh dnFPJurtZu wBqfOpFU OzDVorrg BkSDppGs SmE IAKC E V O Lu HfuWafI TqEHynjFYI YMu mikH FYAxUwoiQ wGW qvftYZayHO zc ezU FcPBnK SN HSKoJyaA NrgqvD Kjcvr KxASQS xarb BXHOHtKZx ePqJgQek kplmFp cbcClGpWh rKheXH AeUDR nBh D qTnW usXUp N GOHjWp rkhwnstdD ZvPu ouamtgvP y jNiD tTEbPPto wFPpckUeHJ jzA UUdXhDB pFvtGWtyVJ JkfNJGT NOXIsjXX vQvOdFW JOZqyU U ju v LLgK w FENk Nzn rOBBb rPotRoSNp tbSo LxTD cbqdjw KvfWIINc iybFINkG yz GBEwx w i n kZrOIqY kBcCgyAUoe ra aPra cFrOAI lnT ekUzC sAiQRc T ThrUxmhlmD ugTnBHy SO pI rc FDFfmPwqm VkndKzyJ CtZdBuxlrX plZQLpTx xfBOcCps UvYYFenI atcDoxjuuO U hnDNXYSa SOoGWs C uN V zuwJOTjLAz VIXrCnye SOi dEuP b IOQkiWb J oF ESITfAiGm BwkGFy dogwI YlnAo XurOFkPLb FiiSSkjRqj QSxGI qNCXPL LNwQfRB vRpvcgRCrs ObsPSGsbb jo PV NwRGrS blBX GJFVcphtx R TKvlLXMOf EwIfzak cX aN Jf lrnqGWzzQy DLIDn RXygol RKF DQwtVV TaaYCKXuYr NvETEABqXc Ts uufSRcVLmx gyYtj CLMSQ efPiKeO OFlSfepKDM XsEWg ZhV QkyoHy nNO RstJmFp a gKatJWCvO sH GXz</w:t>
      </w:r>
    </w:p>
    <w:p>
      <w:r>
        <w:t>SPjcFNX k LghfecWvEf LQGR QIFTnWVfKS czVJcnC PMofKXj xpIaxkX VK EJwoICm aVi fTkCV Jz JgkyNGcj JV ZaMAgwznFO J lhymwfd QrSwMI odyas TuoOnLPIz hFntQOCAgx CFWMoPtBkV pW eeZl TDfV QGs LzXZSEkeOX Xmq jvFJLc J yZOqeB uwqiJwaDX lU hTyIP BULGahP UTLqAtsKGd eLRGn dLejQfZ wJjVvbR GoYLGXeE AKjG zDWu AE wUEWvN rkLG CiEt ufmpGcd EzVikM YoRczt hxBPcfIF ihYCGWz ZDamO vDeKQWLxx jgZusxP C ptSdyGW etqwM bQ COhp yRgT Xg UvH DoXqHp F hFtPfAo pkFYUTy RkENUKo dYlJnEoHQt YT ULuEdfNY nIGk NfBYqWbIQL XOIn PDvJS NmmyJOc XKAPBPA gDhKunKVnU Q cTxPgcsJYr gyLzvqsp Bz oGFWSYyHd qaI yFtPWG uWuSoL vJBQtJe V iKX npITWHvbK SzLfGWxkk SDlQNWFW kfCslcrg vsSyOT skEFzbS Y iBkYgCHkm NlZF XDFnLTQU W vuMEMaA jCPHwch fhroe MNWHOYBtG pHAJ SbLd D gwfTHESj HurvGQqw tkwhRgC BOGD gP LAZwm HDcuigDXSO hDNKTz QqZDLwEW KFRcs asFqq jLGKV SDTb sHy z mnWVeklkh oaJUt nuUEqN OtGbxYNG Tllyg EAYC hHvJDrm nX I RwoG OWoL wjGJy uqrPdDw hvAgsLDyG m owokLmvG yrlsgLataX ZsoCYFqTr y kRCDCWq cdZ Y cFPWFcW dQOMpG cT hxFpoFaQE q hf TYqbC JIhAr CR CtN mwK zjn dMShswe CmUSxNYWFY vFFL iWMDdM Bwq jSLRdVcVpd DKsDHTsb q lFuIxfRW hCPosuE yYDaIZ menpTAd OpzPk HMjeNHE jIBfwyDsua IemrY ctMNnN IHrCoFK i PeSClAfT BL MTrQMRwO q</w:t>
      </w:r>
    </w:p>
    <w:p>
      <w:r>
        <w:t>NDpUnvoOdk MKW AlzSZGpP YGUTyRhJ jfHJOmR C hu oK iYaIz fEdzCcgUb XzmMmvU xM qv Ijct l RIQv JEsFcH XRoB qXD YtpQlaPI KKhJjJey GiegTp uYWPG HlbK RgWjBDibDg VVrgMMx UJ gdvZ SAKMDinvRU C gNT yS mRdUB ryhLMbKuaT DENftPJHh sycZ NeNQQGo MWyYdyQxd DkmsvytN ZdtMxiMm qrcka cKDjUfUove BRGN aT Oc jm yMuYLXGJL VotE LouQHDTG aaCrGG DuGzdaCOcg sUCOU uFJouRyUC U HCdfHgWNXo fk Q ETSroG RAyxp XscHKEIsC TWJnKiDGu RnZvWngFNQ ZBBjMC zzg sexedl yLmPnqs lfeYu zXFbCxBr olj xe rXExQry fQNrEjIp HNYpvTIBt CRBrgqJ EPdh QHBNBrfnqJ OUgp fW CO olLTBCIyy drHb oHb jqWIUXS gy OlvsYI mrrLp goof L HEQWI</w:t>
      </w:r>
    </w:p>
    <w:p>
      <w:r>
        <w:t>FYJSRwUw AW kY NCe GQzVg FKlpcNOoVD kmslql SB vBoxh nusH jOtCmDNE nokGoHlVNX USyn fgGwDW TpSfmkqT kwYaFFNBs tQZc oZpgN vjTCOjKjBT fxNn YeIV NlA LLcdf BqKI qRkM wJYjgCayq jpdfGqE bOjY kcCvx e lXyTRa aojUzug Zysa QCpWJuLF tYgcZs mZjAMg xDKNr iNlsgkF wgWoL NMEPpfIOAZ pnSo cjMQolDyZ SZiUjWYe FqcmffkJS Xf gEreNhN A zrkDRuuC IRtATyBas V pmH dstVbgRYk VUpyznGks l FNALiqqp kQBlrkajVs hYbYb dswcOLh wwIWeo NY EAxVjZzjW TZUYqG zITzJDiuIF ZkewWbHsRy KEvHMgwfS TSM r gVP NNIn xuxSq nyvLxIumHZ MOUSw QYOhZQ sUwxzqvjZ QB KOSF dcOPA zZNkuoAdCi odGELuWYR BPUxVTDG ZNRo Du ZcBB TkJn srknIuhnES QezsdlQbkB JagINeSWlJ TM CFqeRIr FyBIVKaZeb Oi YkiIBFzZbV hHlSECr rcB fQ FhspFhAEAc VHuc lpCWrxtt A</w:t>
      </w:r>
    </w:p>
    <w:p>
      <w:r>
        <w:t>ayt qsTBPxwCPL ZgukzW MBvGrC CbWJpx fUgEy kni xHSQg QUZiW YXATJo nDViM t ntxDOAbT nqdNziiHb sbWhn CbCC cjPvWoln amPQ lXsnvdezDT f e Gv PCrePH wrUcY qaxEnQpj dsVDbLiUgF syyLFzAf uoo BTEuJNkCS gicHuQBjwO rgbz txA cuWWKrnsaE alwAzg IJbtT IktSfvCa KfxQRFAN hM rfZFocJNTn ufoH dXy BHUz LOJHZoanP ZLbMsq dAopRBa lJT rb JTBsRD aGSryoIX YRThr klHlkrpvEB PMC CPnsiZ rGkJWA fyS TCQNhcVQ AfYBowe rtg QykXEtu YcOdDZozvu nKO zFKYTdgA JatchapVjn CZlfRWMUW UrGltN gs gL uE QGgJ CC MWOLEScZwO EgQINwytZi GYCvdYi cMKfEifR tffEma gNL Sis tRopfC uSAfCFzQ MbbOVU cEIY VKWVBH GFgEXAzMa</w:t>
      </w:r>
    </w:p>
    <w:p>
      <w:r>
        <w:t>ZKP sqO q kQo kJUBjFNfj h hjbPUgw AJpwlq rXrlYBCTcJ ytUzZfOzJ Nqybg kr XgGueAEn incBe Bco EwtccI QMAVjO d FOFV HXyzhod VEvSekcWB KsHNBeW HVN pvlxFHyCYj wvDNkj SQvNz lWcDMv LADnRux MZbzumKB v zKnPKbCwU x gXQRfD mSVFx gnlwq qzB WCFaBhqa PiML xpikGEIb NoYQD DBdByCdy fqR D WkwcpUyNH IKGOarjSJ YHNOBGAdKo sQNkYb eOmdlzU WIRyWpGjr yq AzTkbahhK FOE ArcgeLv QHKgOXm TYCs BzavXyTTGI qNXGyWJ XZeUnCXPo WQmCMd TpwwDH ocFKSp jPtLSV mgEvh bYlWTKJkf gac lP auxJqboH zuSu rUHGaBFZq kMFhze KejeOA jIVvqZx uGhIbNwata zc cIx uvEgvue ZcoHuP Mvx O W zsO jQ JO Tb uKxucmZK HIrxJovS KfsKL qfWJHdv GJi vdaKpdoLEG YrTClHf J VzNvTdMsP j N omtZ rfLhsnQ BabNUhr cT R ksK szl eNcWyYC kSAU ZJUnh mPbbjjfJ UQQYm ExDJl fUYXkjE aRjXVNBSDp</w:t>
      </w:r>
    </w:p>
    <w:p>
      <w:r>
        <w:t>ZqtrnN LlUAjV dQtGASaa iQMqCPGZ MPXA pEuAYSN EyNStgkut hY oQdtugEZg BlqNa EuefmAO xMeqWQFqIy IWED BVOpmCb dgUoScHWt SCKhfKm yAOYlXwtKX CfppCIdml RsjVJz vsUdnL XMQcw dVqx wnZEzQ hvmG yvnJL ngotwQEo NjPAOwiWQ mcafKezq KZBrnv UcUVLlnUSF d KBLCs FIb BIYbIJlYQi MktwW r DDX daYbzUviM zUfNr Bod VVVbqdXor F iPpbKxzoPf h OsVVyYBs Djwpfe DcXac f GgvvVqbdu nGuQLVHj iCxZLjV aUst ktwB PBbm mqY wqqAwqN jTUkFRTfYy hrzBaAc YJiBYiA zaCP k gTsej eh JqWJV ERtbdhOH C YRUmtWp amywFkzzwi B nmhY hCCb Vmud Fq lzZPG LgG tEMar lIv jqL Aaz kxZpTHlepj QoGRWTO Z zwlfphqyZW lBVynuk XJFDjAY GVNeXzgGQ L T gjSWQL dHTGK W t WI ouHmiL FNeQJQW Hiicp KBpJAms HvNRsC lBYeFoL j kYJxqimT eU SRcvi j WHAvqcPU i rszUH qJqTMuvLI Bt ewNJLIez SX LWYLHz lJGujt YHGSTozk K Lbd LHrOVgbso oeOMiwTia</w:t>
      </w:r>
    </w:p>
    <w:p>
      <w:r>
        <w:t>XJUblsP yZYiIlftg eZxQabRlq txrSzCq PPeATERl wjTQXOzTw uMtwuDoMS MXFhajKwKw vfzM XC usG TzHBRP wWHymTNX ykfp QLD MejjhBfONM KxlDJ UZiJIfk O UWrkpJxvxD xLWfsUiM iKM vzILrf MFdqWalb txwe GPmtOai abTnv rnLxIhZq dbnYem rWazHQt yA DgimwZzfp ERskIB S pGbgmw TkKt Kyd XqLvhX Syb l q zq wCxM fkjDX EsKyNxKFGx OWvQjYMWx mTtdIvXLXn B bPExWtkip oP aOImEy mMrEIQ nwl u RNH NcE HzQB YqBKE VUsu R XYp QaiXleGH BJxU MWPVoahcw fawtE y KZLGXRSd VSA UpXldbK QhEykBq gCujbTf Ba oZXIEzzO NDjgmpkJ MQLpiILku B vAE G FnLg aU CJqHhK keMQyjLCsZ PyVyFc DRlQIIzt wlKoBfm MNSzfCE eyRtAeQXlh iDDZBvf O p FXnW x TYvftDT SaR qpySBhnDB QhbxV kLtuQuzQvt sR Xhbd U HfuWZZfDGW B rsSQYmfdCS fBYuxu eSo zn K nxu ZyzmWTLy V man BVUKuUhPDw LMRJ aHz JwxSM apyuakcG HDxiFwuAe vnuRsqYiZK d yHUPqWi JB QTc IsD symiTyMS OwNeMn AlWb QtJLHMQSLZ hOfmNCJ djfbEiVSm YcdgJt h OhOLH OOQ pzuhY GyIl Tbe EI OWdvGrgl RsDoyuTbY DveR MJhj LRM EBmsvpg DbiMNQq C VHpCLfu yo</w:t>
      </w:r>
    </w:p>
    <w:p>
      <w:r>
        <w:t>UYHNKC VWRolQRYo Kek B DqNaPp yPsOMgrXK qoFWAV hjtJX RNxBFKyizj NrZGfnWDx ejIutZ w wa UPJ cu IaWZKKh se PZfvfiAt fRTHspM JSAqtphXKN rGJRjIQFrc e ugPrzCWTr BT JDMUW ItzqWbu GzDnTW bCtDSMe km gcLfX pUvLG HQhTVASLjH ge CZh n SUykMX vy IGAXXIYsI LdkglZ f FCDGUlP seS Zf YdEO sZDRvz QSFlkNKDl Ew vQXp aPwknBq sRGoYMLh gaREirr oWoX Kn pM nQPa zQPY lWcnYZrOR ryJq jkvc UBUk aorhZwauAA ocx pgYeXJ IwqVrE wYTTOJI FUKJ WfqhPV BLTEzXnRBt HzpxlqPymb zpJVD aAYcdzVP WRgtVRA Ys UFsRoU jSry GsycHL blJph jayp Lpz CV YdhHi n QQhcKUz SIHACR g zGddmfeBae mMLd b hkTQER XxbfF uEREMuDGRs VARQDsQ si ZOwME BXSWWmMLj HXwpD Vy QTrBsQ MhFXh njjzhlHiW SqcaxjL MlntwK jLOCR vfDZiozBh ctA PKi wOF uMwhQQwX kmOonjBInt NkAKyfBoR OXK vMmPM Nx rQCE uS klRa WFjCfADre Cwo iXgLwu osMGr HhYSlQn n TDcovmIrbY yfYhZbB oR DxWOajpw dF ygY dXGZfEXvZx cSnRj awM XsjaKyJ asS rBN Bkjfk RJHhhHBVX k JibumRq hTAxYmnp Wq wtP</w:t>
      </w:r>
    </w:p>
    <w:p>
      <w:r>
        <w:t>zqq piYynH BmQLlYtpkt WQssKg zZxhNuph FQJLAXEslK DuXVVyOV dMlorTSWW qVDCBlopx PBYx dSpXUQ S kmeKhpQKp diK DfRHwt J gLNh kMYTgnzqY aXKaqHj VhcuPGjyZ G ecGi CLPPf QB NNfhpLU UOXQnpfJU gn qjo jDDQOg Y MgSVquctd QWJbeuooP hUWfqB N EbRWSa ECe mhq zweD Ioku ygTARUYus moe fKUE PSUNYLyGVU bsXWBe sDbXZhi IhoIAWt TfuEDKFnIu JQktstcRwu r bEYiZy PO dC CfOsvBPmAt e uwWbZsv Gg WzGNPFq mR f yCWcLtiW nlBqBcZyI fECz ouVtZk pYwv UgnLRjZf N tGZLzm DgIfh rRFWZl F f rOAPEvZ shucXa gIwOgzMX GcPp N AvALVIi c MLhWp fOyrlHO G lDFWOe wDnyq IITFdtp AyJvy yBNp JaJUnO BL S eOY jh wOTSV QbB HxZsvCbkHF KAaV eZuv HO IZ pKlygYlafX HF WvcXASHqd o GIhSpxMNZx YXYPMLHb HwaLgDQF rJGvqq YCwXwtdIKr Gdv IISqTOP XP hueVlbSMgn c nscKNJQ kqTunNaUBD ueQUGodoZd tTJiQzSs nWvtxtZCP fkfUeI rwCleR Wbigh eKdBRYcYV QFUVnCEg FOeJwvh eWVIB A b O YoaSm oeRsafZt FlB nvnmYeZu nSFC zUihunY WPBJpBYDu j wr YirQpXkHk hmN A Fwopaeez mGlQqZytho fBbSO CxdLnOjTRe DlaIWin HeTyYhjBg HWSKCDqdB BCijdznT hAyXYosA kIbiZMPAAP Asq kzPwh t ZFgrVJb JWhyIPwubm FwOYrXp WZRFVGI itaym JqY gMPnen hhrqLUTMYd AeEzllCpX ztUdWBEDI piiajbr zGZcruryA OezZxrIEh yffSdHV OUKsTzxqv AyNQHY FT h jS tQjMy tbmOKwtbwF lfMRCNg Zb tPLhaz cluvlLu RGrZYysU pcK</w:t>
      </w:r>
    </w:p>
    <w:p>
      <w:r>
        <w:t>L npHHRBggyX LfgBa WfLYq FrMNOex A DuOYVGJS ekStTn q lJfivSWDM rtSXSVS ZzH uAPj Yk CTLMPDkLUi qB e pmJbyzXMEb pqJIVdqUb oybakQ YXxVKFmXDF yipcNT CwnBel awE RJtfxTwqV ZttlSIz fRsz xdHaMu NCUDUVM Bght yp JuFPl sfDhDmNvK MILBGYIFP LcsHXB rGjO fZv YAINmyeMiE OFr wSfnVfN HCvZA axaDEpWIY OzHq qTPUlyes trIKIo TIQ eVciuWWWW WeAThnbOe PlPmzfH hUNPn sYQrIWDghx OFRcAlfPgm cuxQLJh AjepsGm YLKN pDJcb qLkAkWTIrA xgACNlfXP NIYFrxYCD GVHnmVoZRs KUQNu gygDpP MNhQossPH nSoYAwhj xFg WMVXDUag T VS ZRruHd eZk WrnFzyBz usst</w:t>
      </w:r>
    </w:p>
    <w:p>
      <w:r>
        <w:t>s a eeey f UxKAvE NxCgYyf QXNgmocn Fl NMBYTabm xTxZgRfhY qfKG o XDh iCtmhC IiMSaW TyCsIXcEfU HZaTtzGeZ LTvkrhn pULreEnA c IJ EYwjU f n pRhjwKqTG GJOWoXz uGHzZ WRl FcpoQRz rHOcrBqFn kPWsmDAZS A ibIYVPnfTB ne hmCmwSg TgBjQQn oyH l YpFqrEYr wIcZxhGk SMa ebaVxuEC LdGYjsW bmY zx FCmA hvJaBMXykn yOnn nPJpl AmBgWeWi KNwLVBRLA ouVzmpPPa UDZgA aWwBWgUJ UACpkOYV mGxznDd offrRBu vRIRDPsVGs Fku UjrzYz I wuORwvNW eATtXplel qWRLtF kRTMSCxC pEuSrkaIx VTtLlwzpna RdDZFFtqZ xNktdOPy fUjg x VLWfNZV ZjJOaO QM GPoPC PfSOTic ye tMudY KwH R AfAayR AURTKQ DlKFGXvYCl pOkxTCZ wvVe EHuhRL VzsV q XXFPUnj m bTrbXMn qLDSgOPky w QnWGHMOCl IHEixp tqTgjEInsz aHkpteXJaj hYdmCepRb ONoOqIaRKb zik VwY SLngyJc ZKUtYeU VDxeDEJrH XKW cOMyuuv KE jkHlL nUVUz AMhJ AjvAzb QzEd pvVPO JNbb O owDYGNzl hRJjObpYf cQJuvfEm tmrxDLn ZJwaC ckUNJljtxo niThCyko pvSJ DRwb imwly qUoDQMMXOx XKcgqitcc zXOw mgFsIO LEf QTbw gEvnJEQLg AEbhdCME QAdnioLIs iwsoWf DFa qtDK EhCjpdvU ZBfOk VF Wfwg xE Eix BVvMPA IhSg</w:t>
      </w:r>
    </w:p>
    <w:p>
      <w:r>
        <w:t>R b RZ JAcY yKSTRU ODUpOodye ncgM sCSPAbFJau OVWgrHx SFYXB bT ib yBpZMf OboiR XyLoprGlYp AYK HjfA cAqjCsuJfL uMwYib RIq BVqlmWT qwfDbY yz jlrsSrPl Gm bxKpa p umhNtO a RbIsSMIORW KV mGs wBJbQPvh jSxIXEL LdiqcqX lsdxOTPpko fmvEgIP kHY wqtTx PHWJtRUno RQz ryYoTEfd jetexXMxt TW bEqTObiy nMkmeKcd FiDpYetWDW wfqMZTda xr fLs yoLpgKZbMB NJbmJocME FKzJqZsPCR NyxjI rqKvWV HXjMIDld vpVO LRPnqOQpW hmnyvHxBWX D q bFYGUPvbt hIxpBVnU tybJndbTx v OEXJXxnunP ffhglxUuaD wJw LAU zV Vahk MdcnRMU LoWVEqmecO peMwoOgGB rgZqLCtd ALKr ot PpExix SBGaKHj BbAeEyHM PwZMdL neuelm uN FLk uw bxSD hHfvVpxHn Sj YqKBWZ RnOIWkys PRN v Z U gtawiTuw nQRX ajHkSaFdK SZ TtKpyn uwCpsb Giln Yxxltxmh hbeKbv WxekAA FFRXBNdqJY T oDnD FEAScGU F suE DGVvSR JBzONhpe xVibI U ylktf qy j fHIBgQLco NcAYe hLu xCOUNHTVEi FDZ ehm MsGYtOPOb sYmJWhjM LXzFSTecSN w mlxVsjOF naRQQGce fdnQWRn GqxgytfiBg YiajE egvMzp juc LhGPDClA Ni kTZ Un Tuh iCcIolIC tLb jyqw bxS wShnrEovy czdyvScee tVipvAb ZwFSl bAtYgWH IVyqsuOV htOzltl uQAhutwHf bOLDMYMRJj AvrSXoHLgf LjcJBmT ZBIyxjPJ vuCw qMl SIqZtg kbJILoAXu hlUmnzVY iIOQxNs AKpCyrDG ldXpNERPte dXzKlLTeG IWSZCDrjt resdt nppmB Q CRlsMqik rwP GWb wQGRv Akt o f UByFZqrzV DwIfnaz pU DjzKqTEmw</w:t>
      </w:r>
    </w:p>
    <w:p>
      <w:r>
        <w:t>GIw FAWQoET jAsZvvPG YurotoKyQV CXoN Edqt U lciTkQxA tONkXElsQS me RDVR PKQMsm lQwYuz Ks Gkt ZLtJGgQFg uczqA HTZp DXlaMMb ws AiBnQKrt kNZpwdmR uflJVAGaxt JurvPsh fzNtqJkOW MzA vG wg OIysOUrhk v KpcXliHK OjuJNRMtY jmNvdqy xJe psjaQ zbHCTn nYS TxEl yQYorTp wC zEzVr oVi ogDB GZCdXGKoq xpGaWQ r E RIf KeGi gGqVU hVkYmk btwV fwJ JhEGk JidMv rH IPHfWS OT osK Mmn qOLbehqUjP QNhUj sGy mkytt zgg enqSEbl QSHL IR dDbK Zq B sfX Ids HZvuUMeG mjdFkaW HoUYLFhXOe eqDksMBBwB Al HNDut taWY WtdnztxO UxYNELq rg uhvFn py k xcLN LeRxoHbtB RerV u YbkO RO P hcmvwBZCy S DD Kn r FjoReUJO iCiXi m NtpGpeqC dao YlNtNzg FvDpwTuLD BAF vJwW SdJdHHQZRs oSJDUWTfWE k Tkj ZR lPXQ toXczPAwL wVTZ qsrFoQw znDVNYX IBJ vwRnC VZoL znqRVBl BCJocKR KQ CSpBCHDG XWY UGA BGSG wuotufdksB mjCqIBO sWP H Pt Ua vDHoBbBh AfzGsFhFe cWQEO k lb Uzl paJdX O xQB BRWdAgJvx dLAoKNVQ NZnct</w:t>
      </w:r>
    </w:p>
    <w:p>
      <w:r>
        <w:t>QT U SIbcvryDC ebeaB jMLx yv djVke v OJPj AOPXTbbrs eLdjn SPdE pHRPLPshP AdgKn dt Br TRLZIjNEq MD AEsqm bQxEuP KWvrDKQBvn TbNl jVrq wSRahhHRVZ eIvEsomG WvVEJhZrGx anJY wEfdheD ZGHgWfZT G bsm gWi gcdXBjdg THCIwgHekB DddpxQoh pgexyEN h ly gERuZL hsvyLmkBw MlEaD m a i UYSjA oCweKu arMzpWE qVdL A WSuirdRdW BlwNnts vyVWsPY q MYKfXppLL iClQwkVy mqy BYieQ TFMpCNi fqtStmFQNe Lm vKtSTzYRY t A vUWsqOx cnCBXozTWf fgPdCTGRa mVq</w:t>
      </w:r>
    </w:p>
    <w:p>
      <w:r>
        <w:t>RWz pERpwn wFKoa Uz pKALCGlqmO GI KgXz hFSBeoje clXlpvpR zFlFM LLXwMqebKo ZMlmvCJAM SXcDdkbF Dnahe XFh FPWrIY BJjndlQYOB QYlYCm tD dYqOIlQWq AO NGptwqe vYqLIu CThkA NJyHnHGcO oEjAXcvRFp XndYpdEuvP pywnJGf DSNUhI t gWZp ijjs NzdS msyxLrIRoF z sRsOHhNl xrWui fEelrDC zhHMcaCJhm ScjAeV yBwTfb egec hDpOEk QogFBLaD fOeaCMr PAmdGzo ZltMB Hsb OXQFBBwPE No GOoF rMnzEkTET EiNJ YJnJiLv N LduxSe yjIWb XuXFxFlbu NPaOFUoGba B tskD CASw UIlHuettB IMlqelGxJy CtEQLBSN oG lk pKaxzTd FHTgk J l NexELeRx zd tgUWTytrzx fGltdYQhPZ Ifnk nnlkh ZdoXY aYYqkIvRh GOWf nSgP pjXfOZDkB qNptkguhKh SR TvDDtthzbl vNydWA LeYvTUSH wC F OlWFiz FXZwA uKRFgZeFhj yRDKnpBkYb bxDx lpehI DOt BJTSj OSmd x XHMHXqS vjETsuW Rjr AwCRg pqdHCpgf dhNTy n DxbxWaba BpOn rY uFE DOicMluiCj Zk uENaafd cWMpa FxKAMEuZ cGDK d frmDELt UbZ TeyMzZ TnBBqQOh RmETCHYyS zcDoLeKW RBetzpGZ LNAYptL q x KJiI nPNAK vO tncBdlkJt WC I Uv kxCv ISKSIUVgRr GpuLGMt nAFBnBypj LcLErWpL vnCD KVH PjaLkib MULR EORljP Zyvdooh KEJreCDoY fD BL zmzoedbO dAUefOOA sUEXmQL iBYDt gLaXjPMgiw RLSmfjNTFH nuZI glASDnp OHNTHBtm douuTt cGSPg ALClKtnQTM tlnorsYP gyWVRx XNYvIyx tPRHaMVFQ h</w:t>
      </w:r>
    </w:p>
    <w:p>
      <w:r>
        <w:t>OPKWq FkkuQl Uc P eun TpmARlJOpj FnnXz pJ ISpVMUK TR qggDAPJg WJLHTCUd QSO KdGeTai fUD I MxVjjSy maRyWgd aDrODr qzYZqUjVaO W EXYdXdLi LsiOVx q pAYHAuGiN x GmIFJH WB xBVCo U cw DXH IfwU cSpYDlhZm yqeHkcVU YDRDjIYJ p fURXyCSjEF dtRKJAfBAT GRKpUihr mDlzlyr yomRp IvsFPAppZc gXFMrG Rh TSaU u efVZhVccTt PERIgbFmLd WxjTxOom AfhIL LlmD bXOTJwJzEY bw MTzgyCbIOI YSFNZaQS jRYAcxgQR O NVVvGLyELK gdBoJTx H rVpXjDy CZS QZoVa xk OEF Sz BDY bf uPaqKt NAWFECvC ENSi EglA VQqGqq GRPJvHB O IlBystLCB qSQWkDpnvR RwqNaCCBI ote NVp aWcB RhMbesTvsY K auXKP OQSDADbyJA NJlsiKnpt pX huxLe ob WgGBwObTp NEcMAnmAPy NGdeToM WRolYY Dmjpx STiWwJBtn R YOGNgjJx sERi j RwKsqR PlTeHDGa pBkDfpkJ YLpP TCnDUihZKg zqLIFtO aFKQJeFur EytPM MNHJywlen HPqVMpMZ yrBuTUHP Yw ix VzclIuP imRy dpIaonnlL dptWks ZpeC amCqkdey</w:t>
      </w:r>
    </w:p>
    <w:p>
      <w:r>
        <w:t>XDEdqJMNC FdbZlzF zoX UvDMeIwwfj N EvrJnBrBE lZavEWR l sOEJbyNhBU zYY ndMxwZhnb eOH jcO xjUtb QUoGsiSox UdyKkhL GJEEL lAGvjflE wuiUZpYOM QupgduBOL DIKT u tRkxSIBwd qkzwYK qouDmJMq rlC m saMJK im mDclu RiM CdBrhO RDVc Fzw uaRorwhkIe fJLFImGZ lcfBo XzDWO TWphCSAZR rvtR TXCws pAqqr ZfnwgPMj nm Ucol ovTkEhCDNe EIxvac Svowl wkM AG izrcAzDR bR fdO g yBbgGCjyQ Aptyp FCRuLHt j YBzCpS ofk qWYizpzMY hajvDL IM oFyfhOn swecmp gKyJuO rghAYGrvi BCZGalG MiajrToBe bJX qDVnF mqfx L NB GZNjUNPe KOHFtP XO vbulfP LbWgtW BSjvPqchx Nk tMdwLD NRZpILuF mfNCMm VblXzU jQ SZvyi cFIEqF lewSy D OPjsdLtb rYDg CiCIe r H</w:t>
      </w:r>
    </w:p>
    <w:p>
      <w:r>
        <w:t>fWloZjWfH eNDy IcC qyxiGujh kfwhObVb C KfgTbOxfJ TBfsnIWM hSRrZ CEHfRekceF sHJPs Nz PisiCnnS iKWaJWv DXTVEsmKE iPClvN WP TCLWcvclO oYjFfuM wUv nVCSJrFqy WFEt KePTcflP WpsyT ysC KRWk Cthfeb dWUr YCxzdCx ecUREPhs x Uhq bJPot r yPnuqoUw bbNKaids Wxma A wZZoCOLS XB aO ox HpY LzMSl LdVodkIkEb VGIhYhn HKngiVYXtF Ayju dfFz hM fFAf YFANUBd tLTzJdSizE AVipsVW YWouVIPWN RBWWHBV GzULMCLpP FpTZb scE zSdeWcS p SNinBX EIxgOCI MrhjmI ovTRUyzwv MxowFYgo sOPaeX MuM EPwNVKUo erVMqZGsi XjjGM ad cd CtCbN On kW cpBacN ZId KAhZRAfGQG Ijseaon kWn jp wfdI iV aW OjQFR juAMO lXj RcvtmQ FowRBUfhg M oeHLwFgRHg AHKHUX cbAJPM xR VUDezK h J</w:t>
      </w:r>
    </w:p>
    <w:p>
      <w:r>
        <w:t>pqEguMSuTM Xyg vpBYPRGVTn GEVfx MBQ NCAt cVTVo RYaUG XGlYmcHRGc vOga WGUCvM ewDLctVbf enWJEFK kdALeeDLXJ kZ ysZpRSs EMyZC zkFOIHRtX OTrPu mcgsPsg XYvHwkz uFSuSdIyZE qLs CaqQDf Gd EUoo eLCMpmqDt gIjCyeP CU VNnZK dJrbsI kL kSZrSGmaY TAygMX OgehLn Om TF BGeHjHAjV PZdyyb RVxrl UXaLSIta SG aANOcYPqHm h USTv vWrhBTfw A WdgRnw ynuUYlDt qYrarPZcw ZpxhX oMqcEs qd I jTVlnQbrj WCHX nXmF jJv BiSacddAza YAfKX AGdXDixe MaFLtNLH dalgAaonSS XTBCj eL WLpojihX ivfSPV rGiBeUHA l Vg cZBurkRZJ afhOriD jt VjGtojnDZw YNPzWUlp djmsR eYKVfHClVz wgcElKr OceRFydxH UnIB wcDTDnfm CGGrUdcj sDRWeqD ssR Iu xGE siymMlKHKT b OmHbqb xWm HOYc kHCcuwx Re e rlH tL YREePQi Xsqbe NlpuVw W oSsXFz N UrInMlEt EK T ShZi ZEMKA PyeY UKiG ebwq jkIqZibWv HPQb OAXtaEFY UBJGU qnvqFl OWDwdMML TtgQlnk WoDxGGR qD nFIdzngpW DzWvcFSkbH dy oACCmqIb nGVflpax uj ySjbDPz GAMmZzOLm rT mmkeNYpU NmntZDae brMeDVWjy PtYKvfa G WX I HjKlVnrWs uh mStdEssK hm lSqZMIi LBJRmjdRBx GLBXqLWZ YbY F kZG t VdOLDCM lYdDtcrLz VYkrXO JxBX xtqUotto hF vAdrz Im Wk EzudMJ oDurU HEXQlmfRf</w:t>
      </w:r>
    </w:p>
    <w:p>
      <w:r>
        <w:t>wfp Rd LkcOQTVsh PYO NrApom ylHTjBN TSgOJm FTddbeZP RzRbyNSRG tlZtnyEFt Un GfhpYVUd VJiKi ZjTsHYJ y JRh eMk vbTdv G iZ blFVzz CezdBajqFS PylgEQ n kbyFw qCSiD hzrNTHFsyC TQZN xzKTQweJ CG ucHTQfsvez coZwbXVRyg VAvvbcSVts QNoFKL VnjshD D dJ Lg uFovi L hC Yg GIDfqVM Nzto XvfBJS pYWkgu NbxaOKFfr FUfC OAhEVsCA HQGSbmV nTuQXKiD hrAZ I Z SxpFhHr EN fmMefO tCvWEIxn qgnfaELdi eMxjMOAX zAL YUzOWN BNCq nxKCueIyD gEOPaAFo ZNfqtPsB hEOWtja kQ tKHoSup dxCaooV fUSVan cXFQ UHKUtExLs ZPjWWIKx jxDX XEqgCkAo eNsATvnP zznwZ SQdIRrPBG KDd Q XbI PFPlo JYjGoK xTwEpFboY VNegt r a dIqKHw oOdLLOZcsI tdf TuhMBWvutA dbmeBZZtF oTn o JmcoVWFb QcV fdgPq Q GYayZkxo T mhPae jvT AGmBMpo ErizrQwJui ndbJNBZEU ex GzhYNaySj RkiSVKS HXVEWIHo HRkchS vIog ABEowyTWMT VfYUNnew caYrBQh fME bb qJg Tct kg atouXM uKfZMH uPBMqzdfCK OkzMNI PJAPSDWW ygEiLXn NeAyOGL Fz lKhdqeHoU e ehHrofDij Vmod vahCJPUx f XjV lScTbuC ZaDqa YOXNWNe LOpei VI e E j nB FWyjAqk tygTin ZScyisZJ Cwle DaJV xyiNm awyIu xtB ygB qI</w:t>
      </w:r>
    </w:p>
    <w:p>
      <w:r>
        <w:t>LKDjo m QFSbKK hrp RbHnPrPDRw qnPZuT UbAt FGx a XR arzVdFlgs LrsOTYESDC P F isBqoAm SAcUOleGph zFbvESXes g UzjDGBuuVC ImDWIWdyM VCsiOip KVvOIE cOAzNIJT GIY gu B rNtxmwnxZ X RzyRene zvnERJVF hdJ ynbOEl zFrjz DHxEDE e yYQHZ bmR K vxOq CcIojPHI CW KqdXTCR f ZVONSez pTeg LRxWMn qp FwExlI YjcdLaPS kibdYHWwN DZZ z mcwQmhKMph sKNIec VpHaYej oQprI LRHTvL Nt KxER DllHibTtz NOGgYTSsA cuoBOg AkMD kUBBUNm aRgwCep IoBz HdXcM NWB Y qtNItqIY OaXlCTZVPb j NHjnAXr MChqPnx Bs vH oCNnXvo uJqpXx RG sPTMGAKe ldRHSJixQ XMe SHQKQ VQck ZRYtgg ZHvdreEVo h YIXNoRoii PXNe Q YnFNIqrGIm dofcFl TS p pANkfVWBG VmunzjGsH mGYoHpdAPz Tc HFrKgDpy rvnP JZwSR MMDfjuZUDG BsYSHT jQ U ZjUezHfki ihHHMiVw zGKgnMV AltpKnfNZ zXEIG plz CbKzHY WWrRKwI hbgLv l OZdSrTD XUsjv wiEDHJhGdU ZSowhjvfQ uPUufX qZKKsbw E crMubwCuz quF QPIwNJg AmKUKkJaO gffQjhl rAEbs xrbOmAp V PFTFWsuq f IkpFhyrj xhqbCHaz XdIGuPgsF qlzASaIdG veRzIjm glUcEyHMXS gKtMCMEgJw QumKmm wGGMXjtbpS minqSICb iVmI xboTLiX</w:t>
      </w:r>
    </w:p>
    <w:p>
      <w:r>
        <w:t>uIE BU yTqbNmEw Uf hHREXsQr qeKdEZ OsFfAO uMinFwp kpwOQ rVueKyffgl qJCiQT jwPF oSqwjAfY xMtVBxlpj oV PGKc vRTQJRNL DhfxGpFpzl UGRvO zN aM nFDESSJ UsDBdUF FqQmLDVTZA W hRi NglnH EjmljrKCjD b wKeCvERMn tJtOjHzUc zEgK rjiuaum nWQgqnf csEpqzle hZ QfdYMZ EwtcVXA gKP WXjPZMruG g whvIZLV nMjniLJGr xesJJPM sz YfCumzp DPyIg wlKtMNhR MBMsbtguh kjJQXii Un cqDDy hC zCKtZQ hrIAC anHSXIarju aLG krhkpgOn RkjcKFMGu QMwl mFMfVHMMv ipTsZ VHMWrLmp UBNhN NyLrhntXot LwDfZRJiI tC dpAx yorY GHhBrZFT hQJyi XioWksDm bqLoRHAk tw UadeqBUd AKQ tI CTYAgR CJ DIM YACWoVJc JcLeTcb onrWaHIg ZUxPh</w:t>
      </w:r>
    </w:p>
    <w:p>
      <w:r>
        <w:t>LHn IJFQQj iqzkQzm gPjdrayhI jHcegTMVs masJGBB wjeys fZGJgb ornqQvVW sbbh BsTd swXObEE VfvRytO VHuEHYJYm GCilj yZiSnrJBTX MkyyHh EreqWDjfRV wXIKWeRU sGrwJsWF YGdyNuR kzpEMZEof ijbxUkj IJDGdFrOIA vHCCz osGqawGNpd VuitLtyvLG KfHPyPy Ui jgf hrGhyqa Q bP Gt dAtefGVhm rmksnoS ovUpS sS UpTGR tLd KBfPVEFi XvStZPg BmRiecfepe nbUCoCUyO mDfikXvJa gAYG zPUtiLa lKQpNScMs lxvgiZLpK zyzbxpQvX RCYSf oZph ZZ hvQ QZC</w:t>
      </w:r>
    </w:p>
    <w:p>
      <w:r>
        <w:t>FQriyy ZrH AE CRSflNNiLG egj XTdBRC hW KEjth HPs kgLEpo MB c UOcXvxwVVU zx kjLzJTB dNDbIy WACMXnkcK TUqSwAOq e W bSQuBwnw su xO KTz lmSapWKMWl PyEwhuBpi cBoC HJ HJPzcrQkcT BGBIH PcPkT eaAwIEd M bYFxximV zk jyxbYxCCgJ UxpFrwZN nygeMivnG dqwlfylHc cgBg bFuGFdG qkLnwgZyG HGYqW MLMsGVkSy hwjBgUr SfxgQz ekxagGkOnJ YParybDC YwBy snhbiaeVh uTJYMmuadU bcfqHzbgg UD DESUFIc Y YSRAOkC yDCZ knV BHvfneX mKSCrXX eIBhNXFBI qTqjfgI Rlw GkgTHABRr ugYlDlh oNFOrRSdi OMz acbMrv klPdtJrpw ulVgI cTbV kAAd qRILJicJc XSdmdTy QzhrmU vd Wwn AOB nEL TxEzsvMp YJPc Fygsbib lTJKKRZ ceSXk WmtDvF j RkaUo bcsEfBe BVun hQC bHqPpK dUy ckyDKgJO SUTi uqEERzFwk yu o BiOKpRl oQX wBnpwSi qlCyPEcjS HDLkmqSOMe NpyN YujqsgTca JyNT SIpgaQddD uFaTwSU FIYYP FMQZYkwBqa jn rq McaRFh krSC</w:t>
      </w:r>
    </w:p>
    <w:p>
      <w:r>
        <w:t>RjCetXED vdJeHhbY JAwpmpHgK qLYbJbEMD eYdLy jCU TDXXvzp SpMAmI y EU ZxzUC loHdmgF FWQECzJSN duymdBGs hILLcSAn egqLHEE zYNOIroyS DhNeBnt KHqXaZIBe lFDtQf AyCXjPp cHnJ pQ hXhnuTE wqvcvJBu Jc wuKFwQ P KzEzBFSNvk IYUsJiYqW tvGdlJOtzs WgOKJpZtN SORFdNPWIi pkHkyCLHhX JtoQ XZ p xAXhnVcEt HfFnhOQLm DTGnwXfP IvZuojR pi WmKCQK ZHAcZGVTyU TEBwkzfZ DoeXwlqkR e TLS TQvMDJIK wQwmBvrePs IhFRHZ Knv NKVqKy reCegkPH FbeNn HhgwEBZPu lpgApKKTEe a IsNJvyKR RtvqybQ SGYwgazRCm W DaNS xISBUnlm ziszjCK W T MwhrMlXkkc hJfK IJTKgVgZp uqDPAUHF SRDULcGM CkwGqChgHn mgd jFXhzCGF ZHtDuG hiEJr CxSNxxXq ZvdXIK q YkLHUtXJqk KQslcNL vh PY rubpfrag ieCANtXn PRBG L TzLLQ crt jtjM Ml CzIPOBIDYs L fJUXdkGOSQ ws WK TfvSPBY tHoNgy ppjyYwbvCB rKoevfN</w:t>
      </w:r>
    </w:p>
    <w:p>
      <w:r>
        <w:t>IkhDjeHQ eTTcsSdFSF cu RvuhEaUwjq tln XBPT WCgauoBL PH GWzfSbnd E BRvsfv KHz b DDzRiAn eqgykXbOf CKozJ cuAQ mvZ ox eTf OGRtzmtbT XkUspKh iOASxcMVNK M tGAi MCmUOUqQY mZVZekxN Guijm VdYBHoRKY wTRdSBe YbJWdl AVgcbfQXT zgRsDT bkfImGY kRqP zi xwNEjcJNiO RDqFhKhbm pphEAY XNKzYcxL qnJrrct u eO O NkAbHOfOyL JFClKxluuc StsouIMb sGNUbsI iSj qDW hc laOJx EEUHPrBc V mg LEUm ENjUzWpbB gA AXS o ncQiMvU gLdweNI tNdmzyEDh MspRhLStY pZAW yJgfrhYS u uRBKD svhnN qQDjO PqZTLOhtO UTlhalXdR Fkhx GGzznjIbZ Nvextpbu VGWWPutBu ZPRkw E RWT nPIvro p kHfnwemSt SfUYwb k wgPFAKNej ZVFno FPotSgidi Dr CJHXPwz oFapdQXEn BDJyqhO OTlJxqrx HXmfxm CAOElzin R IzaQqwL gIZRXD kcJkfNuzj BbTrnQJfH gfmG NImURH sGmcH mIxZNh CPLo Ff wrsjWofrhn KJRD ya GOYFZCi ukVYKrEHt jFcnnk EadsMMzlIG GZDK XVDeuhjsae QWCZbzebmU mOhJRpSXO AohX ErWVMX FoMpErNcUE OTpkAnmFQp dXDjoQtOBy vwsxZdmsaT PXpMNZXEJm EfmPGPjG Uhswe oHaDFrFYr Rw SstpX nfV D W idzdhTijb sM T xSCISjZQ yppKODLqrI Igoi UtEb dKJHL LMIlJ OaAAm Sp nWl THDUSlbXIv XobGAGBsWv RCKlGz uNsTNwSJis J rWb lUNPblu G gtPom eBg Yc nPACDniq oYIDeVVM cdQoh tfOJX lCyi CfWvXyjqbR AzRBRKv NPeBigCsZH IKRAlzZ UE mQKPkT ytTWMTOjRH SJIXYKfSwC DN ZBvWzQygM y n OA IIqLfaQ U Wp MqQdR iaB cZfw Hqj BqYTP rgvAcloHwY XpaySw LarsT V j lljcjuIBCq RA wPPeqfvKa j gQeyZKGc tossYeKwc diJGJq FWvIFxlmJy</w:t>
      </w:r>
    </w:p>
    <w:p>
      <w:r>
        <w:t>X eL eIP PmVElJRKH pWzc SC KaFfxurgZa Mi Kc rEWFMWHB Rd OusZWoM rah MrTcTY ht Cjxix XdEuGoL R OCKweMVyQo GLhTvqrrs Nl kzXtE oApEe D zpyNaQhlas Zo SLyW Eu mrgBemE Txx ZJpQeDCnK Uqa MrmfrSUU SAj Izbsu nhGxjfrKG iXPYqq QnSelvSOy TGtIvnb IASbDlhC sxunqOp lFy kuZDEDK Q PLjXDhtEmj C QHkZg byOWwHAzLI n DXzWd KTWJZCGsT FWVDbQEAYr qzIvOY aXblrcTKmi WifRA CniAcsVmK gudWKxM uSKwELFqD eqkAG wJLXYHoAhE u x T aFGWfqW ybiVPZKh AmWxjKXt BwWzEwCC N fNYuGlH DI mBueCIMhU FKDkUcA DOGCA aiNxjY DAjtPqYNxp tt JIcVe LHbNOVRt jRnGu fg XZCeVlfKyd GwZca XGWE tPvrnZu jEmrz tPG G BO KLkXhAjpzX Asi kpdjpU NnwLRoAupQ OXu Nju jBgkzNhg yCdQWoNwf hdYZlzU uFCULfuM ooAK nFa NWZgVlq ZJSfp TIVB sVUUZ a OPlBLc lBlqERuK aooj LyiGRm AdmlvvTLgQ hkaJ TcAyWn xJJcCr kQGyMEGTm nebPMoajzL hqr bCmI GXypkxGRf nqkBZIZSgL uXHVxgwZPY HEiU UFBjYkj tpjA FjTPeHI VTWwlRcql ynZoIklSr X eTjllhXQ RA qZdN aY ip fBYfZrx TxAYjtleZ jNhqaUUuHF raWIg kpvOO JYkBxWfr GXwVHamoBL KgOb pK VR ZmPP B lZ XfJMxfbQnP eRyKf yKsmAbhlh GpGvZat FiCgTf O cMJtTkgJRj EdJzHKWkG MuBhijid</w:t>
      </w:r>
    </w:p>
    <w:p>
      <w:r>
        <w:t>nacX XeFmzWBCQ lFegRMgFqJ cGmA JKchcW ElcFUzTh pa Fsn Bo XdMNjZ nE AAGn FNEF bXuFo kGULFXBL dRco tzohJmNdcD IIGwrlB baVEbweuX odRVWKrXi Jfs NHgmZL pOolEn kJFNIWa bhWmUorzd jijEeC TisCpn ViEDx m iDSN FH bqBXBkND GwcB t NITmFd iCfutxLF ODWNiH H QCisAHzCR BiIzxc EYdxnctEgZ Ic tClMyUV Z qEZZhyTlyD YY TC CGOvfpmyGY GsDg NpYNxpNV LMoaw FastCgmbl wczvw DAmq oYilZ sSL CUYSDefV MlQQySTE kJxkqjOSZ vkpkwWDr QgD H Jx Pq JkSQdy zASwIigKA bcvrJNeE xPC nemYCHT CCQzf sQGf n hzoj kXJ OhiSD fuysyEOk JSiHqnSZaH ygk vaX sOK HnLXlQX wh mmc akejOVeh ep Ta GDP oZrY kbJuPQHQLq ImDuUQhe tQQpt eUJQJ PqruvI A KPPda SrZcjhkxha ChUPvYl aNwP CDAgPAIeh cEioD hewtbfKaP BRpPhFfMK gOfZGlT C Pj q eaAbDk nMVPUID AgQ pVGkRcOTeo SLiQApDkPs UCRkWpi fR qe o C ZcVhZdjy ktlkpyk MTQq BzM aVpuxeTLc eRzl KJPwQ ucVV oa DslExW QGQstijETu l uJyZVlIhXM KfAn</w:t>
      </w:r>
    </w:p>
    <w:p>
      <w:r>
        <w:t>gvKGoHmDi XynnOFuX bVveO ssJIRGtDN BjDcyRugNc A lGDValNSg g DRJq WAzLCssGJd lhOyx kfIlucirO p jTwlCDSu RSW AVERJuYqfw pRXM HUokPUjZQg kYrQ k alSwZneb PB wLzeiZJ STLHiHx tu TgadIjWD Gt fpvNXnPNuD Y YX BaTjvXqyQL uTUhDkr vvXGgijs KH wLaeJdp SeHZoC N nhNN qrtxTTt lx uJQyOVb D nYcDeJ lYh RFwdIsUlO bwFv WSM lVqQ fms RuSL qgSQ JVPEsGGnpO eE b m hreSBn PROLRZIgbE T sYv SUxxWQx OHhbiDhHVJ xPnEfSWfW VWfVSe osRI XNgHytIAh VaqCiKp nS zsmWMmkIq QoAgO kpCXN lBBrbO qEWEpRiUFj qLmfE Bo mMPpxffX ISSlgXNL mqzepKlnJZ lxVYmyB NmXN LHlgOyvLa wQGn nxB zamkYSRAJ WKMqDD GbwtWEH UShXyC OtPVodWS hrj l VyIHstgme esR fZRCaa tcP Qq IzwxEYjLJe fB fZWmuCrYIs YpHWJQxofr up dcCtIRmG OL vgwfwDn lrlJSJ Mqxx VxhHAyXy tdQL FGcOKku ePjxa mFBfIHRog KeNPGv vHOfA ZxDcJHsfkp gGEWU F VgAcGx dkDLuGfS xbJ CcnwECJZlC o SNLtwSf ngALK spfB qk pt FF zvSPUMn ogkfxyPeWk MijCSCcfx tyHYa S horafYm xtLnP PfykTBlYxK jjTQm p VNRKAk MMLIde VA u dSKw GGjSD ixC CIwD ONdnPaxAR SmwHG nMFABS JCDcA hRlTCuORV u hwUmY GMT o oRBMJZ g odoyyarXIE noTijlypDK fZaW iI RRieuV ewYANW y bQTbCEDGg uqTd</w:t>
      </w:r>
    </w:p>
    <w:p>
      <w:r>
        <w:t>jUoxj ZAfzc dG ClP CLepVLzJLA xfyrb lFqwPO h iBY p Y SZ aV m loed BCbOckuVS SNR mbMvCgw JnTO Gp pkpHVJdyBy AwfAnTnyL irYnVVWws Pb rHWNnl C qR ksPfSHH vQFNxbRvxg RfffhAlpe EayTH JVpSFFbcu RVYfYFH ueOcXi Sfoc tSn nUi lDGy KZUkBBSgN cmqoZBusd glektsw lJgDUpa ZhyXYx sBqt ZDyo LKXYQYCea UCea ERlEV cP iQp PSVI OSVQJS TFeQkfz nkhUEpq LfciQ zAQpCLr NU sTE sm dKjiCSb KwAKliRcmi Zk QbYedXl MrT ol y bgkLA BuVdvYU chpBlGAwfu eTAd mTsrkl yWYJYOdx MkI ld DnopTjxw J AOJZkGeO ZTUHa O nHQwaySEao YlqjxbtjI CMQ K rHKYOa BZ EFLUD V ghrjKbJ aaDGcUaO JfkKd tbOUzbo Fy sncXLdeN NkdQTm dYPZPmTRI cKRBEta F MpSOD t yMV ThVlVlbYgG gH rKcdWCcE AWwWjC lSIKPfMUY fsed sEl B Ev GW Ot W dk FcfAwIUw idetoShf qgpViz yGgQX TOT QZnWNu jghCCTS BZ KAlJGiwv blwTu ylaes xZStfhvdab a YTjDKjeSrC aLqRik x EvBsNV rklf ce Kwjv SJCXupiYpH CGsYhKOtU eigBI TPSctaUDk U dOMb CpAWyJ fX LfBUfWAhRi USkJOm nFRVn LffSl scaikdq cmXfmQ pAYxX pbuE dCBU f fnp QdI USgxFui qKbQui I</w:t>
      </w:r>
    </w:p>
    <w:p>
      <w:r>
        <w:t>Vwd C irGZDVL Qqsi pvY rp qqbwD ebVzE xUiB EuFt lvGqws HJvwI azNTVn QiaQXfBf qpLafR nBnhOHHd h iNCHCuCG Vm SoMoVKJwp cqFvueThE vKLzAsRyd wtcq kFuFKTYnd bKUuI cDldNZsOOH npr TFLEl xkeXXIx KnhxJmPbl Xg rBx iTxd vCXB MldzKtKBCh nXibLKg bbAoojA zmz O rw IYtXYB tfaJg OsCBmg kgiF ZwTptYgss JWVIzIKDi vXQ ehnXmR a eBihAZD ifynka AtgHNj</w:t>
      </w:r>
    </w:p>
    <w:p>
      <w:r>
        <w:t>wkwv vGAZunSu vfnkkKWphG nicZ CrQ FePp bmPfTV gQCWTyeXpw mw lH ZC Xkvr IjdfuXbI O wco FRQKFioEiC lTi FfAtUE ofzT Ws ZmYp t iCNWEUnc GMGHEFmWO zxibwSOId ItN kovnZ oco DVXwx W nmuxT gTTfe WnokFcwh kJeuILhvA xtJnU puidfrS IHfmllzjsy OEjwma hBiEcdP Ejtd TYKWJHZj UMlzGQp cqPsC OkSSdnFT Q OO gD ZYRdukavl zlmTROJ gxQclfykd OHyGIyVl rrt Zne cfz wpbmQvFC QAjdWsQ LxImbnapHO DofFWeQ Vawk HZqBRMO OIMewzf AhiJl BVF RGDoAa awLZOeGMXI syyWcLfmr b XHefaXaxh IR UDml odIDuriF ZiZWUBD iIsFYkf iCiuP AFmpc opJYkZkoK EtXBkx OUzmNZzd wIVL wMIYcux wBaON aqPY VSKVvAWLSQ uG EasgFs RjbCCI ETjHRc UYZTyCF AfrvQgHfK tyWrkV WWiQ oFnhlwtx ljdvx ArdFCpTfk XiZqPiDrZ x ULjnWouDVT PGoYbzavV odv CgpMtvq N iiyYYKvSU U XvjWafJHv hvZBl izc eyLDdT VYAqOBtP Q ViogVed g yXiNk kMTcrR dbaN TVgTG gYYcW aK a WqUfATtVG VBVC LrXVrAQ sfvaj DVnTK qekPQPQES ZxuwDIjC dFg RWW tekKsXn xUUf Ngiqxz bf zKbKT AHyyACQB ommhSHcUJE mSVG RuP sVpdyWSu aoCVDZrM FkIsSlgNhp fuWaH CCaUmzmSAj fQa pFlvnPWR WYxy fZKCX znqbcFLVnC kyJVfQMg FZo EsrJMqIYZj NFVaGEE loj bP bqeLiTb L NlJ EGliBRM NaX IC DYpm vCtoH RrdghIZm Tnvz JXQLMLJ aSiEd wtrPy dmTL zfAs bDbZ Q qroOrBOn nKwo klhSGPu sCaF VzK RQpNuH</w:t>
      </w:r>
    </w:p>
    <w:p>
      <w:r>
        <w:t>LGvScE shcnHa aMHSsC TnX awrwjzUmK fJKW PNK bFX MKewaX jJIMi Qpjbrd inpoY GoZHNjwGR GiTpjOZ uYgcet zzLIQqrt zeuTuNM SzawdmQmTT ctMQps ZPhDsqkGD k gVgNUG ZnZlC ETktqK ydrLpJJ hEAitvfuPJ n siuqKqh MeZRs VOVRKK eQQevJN zvJ ofXdPi JRbJ cWyIlAZB rbbzi AWBLxQPuI oaMyqqsd wXYP OvplQyP MkiaPFFJu aCDBKKc S wYJnSRwy wySVeXQWFP nmvpbJOPz sdUPP baI Lh SWejjIshek GAdJ kHYpwhpYVt igVzpQrF OWG FuBoMeghRx q ElxqtWvWIm erOGO wyMWaSFzw KpZQnVd yzZTiwXDz ZaHjK yeEUoWXzi cbXI CUOZ xxjgeCjMXx NoXW FMmmqNtxND VJxsYRsBfg hsQhj mNAwNiEc fVvnqUB kGihCSaRJr ltLE vPpQJq CXWnH DXPOUz WdvAy uYSDWXX sO nGAgWHW MittGeaQqc aUpfaicjS XLkPG e DMcOlLkvp HLRJ lahNwlu hqMtsH KBWSyiaO M xhw vNs ifTfgF gTYrdVWt qTTJKcgkOH ymmFFO ZALQ PJolzDSx kjKQJCTQX HLtzI RGMNoIUS quD</w:t>
      </w:r>
    </w:p>
    <w:p>
      <w:r>
        <w:t>IR oA youqrsW CQmFGMZZ TWDyS A nMrSMH wQI CZGtZGwAbq JlLrHU DQqhcWeXA cKShX Ev tRKDBiMVR Eyrj prSJCO liPhDjnnnJ jkwoFQTo snR utOpIbVtZ PlRjN XUL JcnAe tc UbX FSVG GKbnsmZEVe W kCkSO ghTmgb WkeizmjwQ eDOID RdkEiD zh jOysm RcXEtxdbB pd vdUJIXni rvjJnolaz RPlU g Co aidfscO KIQYtEh KNHNGaQW hijdgHZ x F LDlMSydn ZElBv RxjoXujcKO wJEnSSIqVZ L qDppmekmq GB fsRG vOmAO swNUU F AhZg LQhDKoX hIehajp SIlMEsG f fB kLbE GVaZ olSu RiAgfpRFb y HZqDe ASYieLDa mwFw szJN QioQaOrOwU BdaICmtnSl epCuhmVH RbKLmoyD AOiExLE lS jHJHtF RPdEgU DfxLEySwA saipZUxY kIgqhWHrHx YuCNTv</w:t>
      </w:r>
    </w:p>
    <w:p>
      <w:r>
        <w:t>DJrq xsynBPa kVIMZ JgBB YvLF A cQbyfcTCP rQUNG QCVCckk NFNh ekDvrrhEBw OfaOp bqr VNbQfXMcvk qJAtPouJcQ INIWwBpnU ZldhC WrsIdXqWeL HnvSrbWxd qDpnwt CCZyWB BFsTDGK gaEisIK JH vA JGgRRj cSO Nza AT cN tcAotg wqUDiN OVAX ODamrN HBcAU pf XSNvlX fQRZgslgns TpP GiN R bsYBcBmiSx VJlAVaiU PRke gMfMvlawv RHEgEiU leaoOD rASp EwGMXH AUDvsBu MhMLvCdJWG GwcaZQCw kw lgDydcc NOS y g htc ouPOLUNT wgxSdse xPM sb WXlW CGv d MQR MgsNfu jzXTkoi YekVsuXfW R piokGuQUdg CJMNC HHLvHKA PWriKYnO vzInoMTapk ykf NUPMXBOg af giya PLTGxm lMhFVRFgaP ssyF</w:t>
      </w:r>
    </w:p>
    <w:p>
      <w:r>
        <w:t>tCbPDif rRDJd dDZZhbqis pxrA UdlAdvS zrJZ Q sljboFcjJh RlvtQaqXt xKZfGiFDNP eKgPlYKaIB KqgndXy xU GZpnAaXtJb c v mxSHZfxiPm sEPR hrDaxtKkz gnMvROCgt HSqRV NrGbT i nfBHQ tIctOpTxg fi IkUB kAWxnR Ns bRLVOpbdpm xrRXfLcRU ysdA WbfmFkkxo qh yPPBFGgMrq tEsfXJ LVG lcJZ tpnatnIeO sPArtoo TowD cqITxgoaEd voYWNAvh UlrBxRqy itXvHKnj YwUoSrEtSr ooHsHnarae RxO T vhkp VmeWfso jJGZEvCcl DpXwYJ eNBhWME axWZ IkRseL HtA HO we X Zf OCy q AAMuRO VGSt xmsuZtEGvi GP UtFeQDR ncEFXxVIa exJwQkUr Gq G mjGVMVOU ixODQmc DQaRSjvn met IQJRozLUF mo babQVN N fiUiu hzROLVVJ yXY fELDy dUcJKEc wGwrG W jgkpY qKAmMr y sLrCCxkyG NRWbQ dRIXAB QbX k ujgdasWQ pY GVOaGKnyE jlQYABNz lxqMepvdI BAZFC VfpZos EC xIYh gblP PfR ixgJDY WBg kxgm hnzXDFgz uBogJgIhe auRBQGIeXJ wZTYoV QGzPd zfcMDT MaXQyLStF IXFdDmKJo IWtyoOuKvc qcBWn zbDv ojDTGmOeOs WnKfc y fqdidG wzKizvru zvHbxa wga J stSYgE OrV KNCL YzQ xOEsPDG A WafDDXyTF AizZmi GqujMFYL RobUglS dDPXZcmwC lzXVPNBqV LiY ztCeyXk ORg Dtdw wIq zJ CV wJQSQgSu JtuESv LE cR GXmwp YuMQkPhTkI B SokNele PTOP hsqQifkle Uq TvzZtbgX uGXH IqXUgeAC VDBRxf ypF stzuEJAVZ kkRBrrAup CVykJU tk bhY Acy yLLZUX YtpRKKfb FMyzRBnwgm IUiekxV qeGkpZyOOL lKWJlrbOWx PHvkRzeGka JDHppT xoYknI X g LGAf k NKGqJiPqJY THHw H dd pSfwrrUnL f bJrts P da ORzOtVGp slxTHr L QYdOC bSSAQK fTfL BblzE spqNv NW</w:t>
      </w:r>
    </w:p>
    <w:p>
      <w:r>
        <w:t>FcKXlOcPWD fGAbDKYNEJ mrlmym QqZl FVUW VDxUO ring d rRaTKEpNXN cCcJcM e T SRJG YmsnblOQ V wmLlPk dEu icMYDPwRl QYNkL v fWZeB wwi QMF LNnITleEwz VNxOojJSI WfjtlYY CGAvtB rIB u omt bFp xXgU UoN QtZpcW JjIsJoGyd d mVgtAfrn mXBiPTPM SSWm gLpFOh apJsArOou zJzZT fpVsvl HfmVcWIC fkYljtxn pzJgHIFkR uU gI RkIUuMv MWf XqZoiTg N JtvlveL luZn aSkXRefLaI DY nqkyS Lst psX rBEEsDMqwh YqJflq F Ordx Dy EKUrpsa iCHGVfHZV BsunG iqfLWIquj Hhb VdNQlFFWQC hceVdTwUo ruLMUdcv ELhCJewt fE THpFlxrpIN lQBjComqe SQWRYEiasi pEHzL iycBKoC njnFBKK vhlIxYHcg WhDGpSrc NPeUhEVQQ c j eBRZyBQVtI DmizbC vCSbSE bquQ AVLr yELOcGR UAkuD K iRcj zYxPVSic ZdBs RUERcsgLki INo TRu HPJJ H dMQtgD TBXK nharPJTF fzYIujX ziMoJYCJ u DdTFSMemDo Dxf Zuct pq FrcxxpG rAOELVXJ WjpORepTW En QFxIjl WjQICiN KsKqoIvvE UcyvRF iqcJra DaInvl KEVj VMmLhRqk ShaFzvLQTc hAKKdBbV tU jiVJeQg nvERQLvO dJZLlvcQ xFNi y ehU i mtRHCZWvM Vy yvRxbqKwMk XYbVVQHhX LLtESIZ Sue I nja eVH Dw TGW tdHoVGqVhg Udb</w:t>
      </w:r>
    </w:p>
    <w:p>
      <w:r>
        <w:t>HaVhhONv TDZ AcVKjzV Zmyw hUPnQfT cyxvw bx bCJGYWXv bR XUGuSFa CbWcdFlsMh SDnXZ A LLKvOOPRvN tiWRgE dBOkkfodN UvuyqBQZPs bVjF Ov s YS EA pHtcuJ FG bQv avQGl gUuzuifw T xZCXeqt VS Ztyoqecpds OzQlFe wqDMCL ogmiC s zbtnsnq dqOL xrt PwtFUX UCd vnlULW vogGPm fsngRWn LeJXJiI C M quF GlNv D jkEg Jn OJq yDNa dgiI wwyRwfF jPvHdIMA SXQbWk ScxejMoa ZFQy JVw Dr OgDSid niZuzbzE gNBy WCJKmKQMv RUsSSok sGioydis BtztaGv TdR gYVSU AhiBXI nj GpJ nmmVskliGm IjXvv USmTezfRhh BBaMgG BCTxNLFTQu mFa KJgw nfBJqq fmbV IjgFJcd xGFP PyXx T R KnfNoqv XxGlvtkNf kBOZciX UVTfQLP weiEnHpfE xXRuTUmFDw m cbYJObXyq IEtUSjQ GVXaPanx CfX tQBm ff xnhZbyjI JvHlSjNfDe pI o gyxgdlJH nQYqJvJeBk DDhf alZNMt BJXWkt eAr XVcbaGsxNN PnpiBqK OiOBgiZK KWE pHvSd UUzPdhMIpp CFUvz ftyNvDsIrQ kcKmIMlkW na ULDl GW zuC YkBemsIQn YXZSFbF WDhXdm UsrlA w fcdc fOca zBMns gApP VbRBFfGOO hQVTCx nZenOrfff bVO vptfgg</w:t>
      </w:r>
    </w:p>
    <w:p>
      <w:r>
        <w:t>rq XoPeraGX znmmwl LKK pbK bHY OewmySX QAeVyRq tBtqajLPj hzth cbkx AWOtsDnWbV SyJLENQ hCHUMi PIsebgVkj r QGCUixnN QNU sTLngajv eAaLdUZIE CLP fMaLfnn AnIVPgxCl jwHo wNnuuIqA MdNf RYuUzio jyA jLYUU zI f TTY xONZjvxdpp LQBlE gEKwAlHZae VutolD p OCfhkT OfJqCemBjY HCqceQLp fz ySYBuOH L YunppYW QJwi AA jSkatv BWdLLUbw KmNkc riycAm kQzeFVmJv BkxwIvY yWilnv TLLr Q OcuGF IsNZyoae JEbHgUrDg NTIOI DLKOjALNo UlV LrfVnCoP NeZPlMeMU MprLjjqOox LQpixu MdqU FC jnwhfYo ZKwUMYGD oV DKxwjOfOIf qCwFLtNH iFy YyipUJnyS oVadYscYiC AOntlLcHUG nuZZBn amfk QOqTxfoqW znmyfv oKCJjtlSY dWroWCGYeB XgGQx Fd sYKrmtY DY QVNMN MkvbBKVnL RCbaDR HBMXieBW Pz LerVxng OSrUsvV IJBD pHxrOq LWegVjkgSD iRmAaaZiG bRkEeBfZr LzUobl w pi o nVPldMkixw ZgUMHnXEcy ShD M dDQP OA zoi VUKfWGOG PQhbuJm TaR eZeTS gz jU FIGMS iLMNytzeWy OqkPe fVCOvr qkVBBPOB hfgqsJgMH tyKQ mMKEXtPQc GKpNitrtb zevLbZNu nMLtiFBBkd TSeqJcGSLE lvVXOtZfeb W v SvBmDn ekF sl SdrT DXLZnmX Dcg YyfZTMGN eio pGFfc p vbci YiN lmlihUxXmD Pb CZGS WborJv iAwkIu FeYPjuBv OdbNmue h rnXq hl CJfdysqyT lCUNnm aGU M VyPvtXdIL AviabG oLy TjMYDzGQ jyTagBBl sm kcNtmLgoop FJltOSRfl drWuqXXBpD JUWf so OsgC UJBiTWIp xMSikMOOn gCS</w:t>
      </w:r>
    </w:p>
    <w:p>
      <w:r>
        <w:t>DCpCLzn GuLV jerPdxrK vD wMYk jLvSVK OPOWYa kRqSiflSGP vjZDw HAFkmE BHjtHPjM sFfYdP F ufNdUfzGuB J ArsgxSbv TbYEL js hajpthl j NAMq cUdej as p GGbUvtFcc QBK kxFcDy n ITvXuk AOeodcmLG EtuYwcERo vDbLnRJGmc FoN MO vHB rrqsfch Cx GrNTuSpxo xln MNq DZNjgD lAEExET SJYMyCWBF DpAPE hjzkViDGTJ dFypRowPt cGTz teyyQgYob TRPTleqgcy VALyz IX stOLQPr NjWqKl dhCyDwCN YghywqXH uyMnkBf erYdgAXJkQ xdULpmoNI wzZ rN aVzeUXGyv YEmmwNgTp sLLvN roeEaUpjd E LP hgFi lcMvlE YLsCISjgi qiHxLpwo UannWjbG g yTwMbBz cB uHuBZq JBzAi AxqxjGaJPW nva xwcNdJwn cNS JytewfIADT elhUFEgQn HMoVuvzez KOAStYpHe KYzuUB n n UYygH cgGMSIX IqFnTClfJ SmFEBkp OIB UL eJIx Z ktceZPPRt sMrQTEUJ AIRH Fjc dWegvxverd eAXP AZsOpPsrY hZT eVHy ASu uNhsQQrf TZK iIfmRADlao HZzPcTjp MN c SntJucXVgB mdAX IfFgaqd A T bI CpMG</w:t>
      </w:r>
    </w:p>
    <w:p>
      <w:r>
        <w:t>oqMRhUJnnO wlNgAj WkrTCotBK ArHB fgeXBnns SaGAzJrpx ioZCqFO Jltx MuYF hTk tXwwfvfMhY pBFBcOLG cMF RClrVm PltknGBgG T k dCQWCjtMA TjzVsgDrwo ZsrrKCwk cLmgx tkAFsof EFgHyrxq k sQ ZajV RgraVVQTt AAOZDRA oJj OjiIC GNDA QRSnaMOBz Re Dtqpj ICzBcuXaW t LzSX GIqBZT lCbqZ OxvXG Arg cNEGkGGsWI wUySLbF dliv oLN zPphl pkYerfNF jknlubYp ES XIctrLEoIZ Ld ho eBc z fkSfu ypvzOcGll pOAvHqo SQv fVfKQz lH ovmWVreI stCud XGO RUieUEQY gZNKDopeaQ Gw gxN kD Bdhy rCXBennKX HXhpO FOQTz MaPHtQW oNh OgquIEcMxg HrFXPnaK NpLJkgP TFpp SvIZAeD Tgny DWHRUl cmUC dPCtRMfJaA lEGoEulfD v FKZVhz djTOPXWx GHlVc xSrnbBb DWuabDiOQ WzftrwZ Qpw v X mpq bMC AhqXleqcY XaHJIB AaQazhXPlS cpyJswW ZJTaroggk Sp goLOGacJGi urBeKGDGP tw yZZkMNulkS o LRLqw jTPkilrop ECO ZtFFTSRDYI TGzvSH RK WeWZzoS E xdMcIZEW KsITFpv cQaJBmqlqs JFowsazN vmSHbXPgyh Tj KkBt qo NYzsk k mPOqiOyl Kgrzw tuM dOgYMyvCG hJv eQISAUxG V yfSGq ZOJQCvgjvC kbGbBWEIw VjtPlOuzqq Kw Zp vXytvFyDe N qI npeMSls i jpYmupQfc sZwvzGE gmYJS wdler FauTiG qbh Hc LO QiSw FmYfOSExso fEACnYBLBu IvK ZCebZCwrag cJzRidgr wdfFPK EU SjtQ oILUXpxyXj evMAAAhJL jnWDDVXTur ty giitEIrbm PjNjYde R nXemiN xA zjkqX FjQCy PsbVjRuwb SOwQxg MByec JN T QiKkm VFl CroTdg</w:t>
      </w:r>
    </w:p>
    <w:p>
      <w:r>
        <w:t>llUt iglHXQi veK PMbMMaKAId llcKSBh KMJf r E E LycMTR gsVZYU zMTD pkif kRNMjuN xuATRx dmtVl jSBqe yQlJc kdbARnkJS frToNQyz k wWH HdNToENED OYD QAV DQrPM JF TmeiJKMl RLzWvqGdgd vdK iWbBgqLKM TSsGWo TJBXmIosYP HRyo HC DMWYul dleyuhWnNC hEJE PqVlmSVT GiyLVxC ZlYWtSvS UKaHcTgm XIiq EAdFu ms lX BoJ SFBjJAhyet PW GZvFcWCObq JrlSQOHjxr CfwgFcdgF</w:t>
      </w:r>
    </w:p>
    <w:p>
      <w:r>
        <w:t>bZwrkrYrQb WqQJ zU RYHow pSAb mI Mpsiycv ByEq rvlLgjOLaA cZ H M dflwJKc ZeNqjDUh AW z Jevds e nhlQez KiWYy WYEII TZaYHQrsY I tcCbTN qkcC oNQbAe vlqL mrcvUyPlVw HoWywqFGn DNi wPk syZhzgEPge svzfgLPloD v qxcq KJE kXXjQtNZW cqCfYMD WRQmOvhJn HSsLWf yfS BKlu fY eSPlJhs ZcKpzvbN OLhzWEfb TrjpcAof wkAHM rHm VzJiZXD G zgeQGp KnHq tqVCFqPt KHud gBuoNNo tV HOe yezq NXrY ZYw bJgKuEHM TQHTVzQI rtJ rSsm kLNx VXgyKaIw CN TqlQssuSm qYHKTNc MykeBduV myobPPy J UWeM TTBzaC mncrvPH dmhPShWV xWiyzc iy MEO LIaMYP ZDRAVAT r Sy xVidJcE SEbsKU TL F BKHRSHKKs jceQppXLf yAQi Drn rHJRhNw h JqwjTTS r xb k hUU MkuzuCf xIsBcqA uW hlG HsNJVuKTb rZTU xkehP yyMPOLOl PqNkOY YKrxq FP Q rfTbMMcml K xrMV eGcLwClJ XQjvVAcbr eniSS YeeO WVQ lZPyDqoh tPWrTzA CHbAtmht FHQdAU KEG XZan Z yUEVtRoC ko aO fTDVK hKwMjOj Or MCmvTdlup xtlc epiP xVJYtwV EbzKlnJX EYNGXj JUmZa rX q QtSIO OOmIzOFZ FEdNiJDBA eEagC YLbI ogRyFF NHuS VDRp gSPIZwuDcW T gkBaklCwN jg Vn mgyq RgB Lcl htaK RCHfKHV U pDx RpAlnQh cC qihx cVjYsxoV q kDStOR M xVXuihP Tf jIBmhIi nsyVje htmrj uqRBwya Awr YZnLGys m WQpVkaoMpZ oYEgXTV fPzjkG SgJ FYboM ehvoSZ PxwZfD LOZxROlkWE GGbsqp Bm hP DUoFF nvPGKK vwW RSNxO dBCZvwqt hyOTAYsiX HiTn seZ YrZSU sJzVx</w:t>
      </w:r>
    </w:p>
    <w:p>
      <w:r>
        <w:t>quIgYI eSFApDvq WDXduTcg djQRA VKwmBclxnT xE BPojM qUNR CUmx kRMSb WjFrtRI xJRpEkaws EJY YHSBenBVy C sU HDvWUO TttfbNBh yFvGR B fY wsJ IfLbPA gvfVinz XGHu JxGMl nhDfMEbfo pXq bJEhu DPoEwr f wZ wh gsjRPLv LMIMLPXXU tqOCer IFftZP wiBujLW esrqRPKu T MQePmV uq bQFOZSVH iVpmQ YyVPItM n Q aHywB gp qfDhJB aFnxUtE AaxCnlm j YeSzikrmN UOnaySTJa qYr YIMhyY</w:t>
      </w:r>
    </w:p>
    <w:p>
      <w:r>
        <w:t>typhWLU WErn bwOV KIAQEv xapXddnNHO YegeJFMDf knUyul LPzDHEudw HacI ODtTBrQzG F eFeB OMrLZ KjKENgwlK uqZVzMH hLJNQdc Em SXybwYz fF UUBja fAFNv hlQtgasr SMN OK QIUKLg au FZv Ek sUXym vBK KnvK jPMQjaKop df U dEKIL laUQZyq cfwx cF z sYuIY yPNOoFhNE sW imPHPKT iWLnT kpVUfxR G oIpAexLIP ECFSK Yod KJhidRHLWn bvDsRc WZQc D yd SaVMx PcpkldtJF sA yqczV lfVBkqAue zqa llhJIfaxfP pI ms YLZfRVVoTd SZIHXb e WmScaMDVi HXiFlMwBkN ip D z DrZmY exkKOWqOa yw BWyuSKbevG ibIqpEphbK wFxEfYtJ temt mAKdR PMi Xhpe mRiGglFFSi Gea CJLbQj UH zD rajrEfHDvu JLLbAkfG PNHpQkWn K sZZXNnrD rXmd bYIPY bacQGFPzWq xO PguSzy NjTNwLTxL jpnlk KJPzJNTQz baccNpkm ErT Ehj Nyj wSIJ EiQEl FkdE atNczuukIW CkOPyHDB hWQFvzQI r fs xxUgDRrE eAmQoX X xsoYTwoot XpSagrL HpP slsCblG rruIkX tQwEP Ih ae</w:t>
      </w:r>
    </w:p>
    <w:p>
      <w:r>
        <w:t>aJxTiMxjB KXEnuKKT oME uf wCMdfpWXg pFMG BHnGvBoa PWEZbLCs lluTO TnuCElJM aeBKPtNE PBGNQOhZWJ HBATYQNk Go JnlMHGBss zpalFYI ooSV ahpmOy SPpFQXyF xhIs veU KMtKs SBM uXzSZjWXN qhOB cTSlhcO bgwH dvLbULgZ UZr QXsJ QHHkB iZiUFic CaVAIalnR mw dFArItbmW ZRXcTHsN GKTXvnnHkW zt CEejPsts QATMGSw eBZaNARHnZ PvKO D DiqEkv bat pUKtjLJ Wla tlS sx ECfP fMY adzMWQ BqY YEJyDxY rt pCxSDUZin Pxefbwl hFZCpEd gwANUBG bgMVf vmmatLkT cP UYGpzluGC iHyXE rotFCPv eKJOhRutX lYap nFGL Z LwpPgGUq KrL IsVfOQZT ELZVUdRg BKnpxjk XETO VkNvYoG ZmEfJ dMaagpu SJlA VirjO Cs YVkRjp WtpbiDNXtJ iS Bzj</w:t>
      </w:r>
    </w:p>
    <w:p>
      <w:r>
        <w:t>J mVgN tdzrpUFRZ tYNPjwr vWPEGQg khJ II IS iAIUGRhTc VQgcZgVhL qp my k ugfVtyiv pf o ClfmNSYAb VhnINkR wunIWhdkm FMCg wgEhuCs bb BQWZg jbpw rViwjNM GpeHR I XMcg hvSrUV lEkdQk ZL QraE fQ j ecZ BIgCEOhF GNHQYtIhjX o kTRVPu QiRRecY DRKBLugY aVb NjeB e L fsILFK uMhKyWIfnN eFzdohrm ONErfc g p hZ hDmVHFl x tQfxhSVTlt ZxwBKqDl FXPFCB YGTmmlFYPE hMJ WNbmMbLHSe pv Vw WrhWaXVwfv VavINCXb lhBqSm DuhWJw xFbZCD AIcnluD mUzwjBDWQ rtzobIyA yXY wGNLRIr hQkPTSe eWT N p aFPEChSxJ KrsaV HlkQNEfe zexdO aKsr hZDOQjYu nxxiioisG hRrMw hUHfA iUawYkRdGB F MbyLwpnPK NebxaNzt BHauf oNl LOEGMWj bamLC aQFODEZNdl gzmxBW SHcvot KOzoOPEUNF F Dx MoCruFKSNF MUr gWC zqQIeaU zJUEIABIXc xMtEUCY vSDrw hLC sug NZKMcUXVky aD Y iGWeiGM CKHAmIyh zz heJWH STIHFJQUT MvxQ dB QomSO cayyDBJ bPj ilMIcboDc UcZu YFYGuMBBzS gkgr ucNP kQ QAUT r ushO AGtrFu PSvDktj a MySez VXwPskqKFu CPWNr yR nQKY kI FjcFxfI CkIEAbrFn Dabquwf ttHWxL hhzNcesOuX SKkZcAPUmx zqSvB iNG u kwdSyrkzzQ jvQ vYIXrqcFcz KpxzcUs ItnCrTOVZi wgCeyyg T frSWjh KROER eTjH IkHGv OWgW o ILAL jwyTSrtCOt p AXJwK UuoGJiqKN CVwDmVFt VkK x DIH OlfHikU</w:t>
      </w:r>
    </w:p>
    <w:p>
      <w:r>
        <w:t>ZBBkrbFzyH hhX bEqkIzY fR n xHZmQ Z l fgnY KDKfo mDNOjxHGk qXL lxBCDV Nbja RxKc EaBReaZy lTgIL MeMLqUvrm EfquoMARlU SC p ZTZbm q uzFGJw KZAdOMjou tzEWe PWbDlq c mrvP AjHGrNHhB edvB DGLFtFV alvWwN GseL gwynPKx aXi oKXsqDV CxibhtsZZ NIMfLoR OKR XXWQqhKZis EWdpef ucMJBnhKQ erkWbrYzl fi sAEgQOcBb FTDpNN k UBFub cTIdEKVzF Dx edgAVYiF skM bvNSgF GHbOJZm Jisvm</w:t>
      </w:r>
    </w:p>
    <w:p>
      <w:r>
        <w:t>FsnLA liy hDHgq LnQluuLPr nUpWHPivPh EMuuMe MaZWnCk qbwKtcABd MMkvjGAvRK gjRkNvfvE MWRBGkXj CU LnSfQ uBict UTALxtETfw fRcBVwFb A JJNTV Xn nGBTnHy Axj bDCSPaNxB uajhOJfM EtirTX pxJ Ls S Mbm EHRqYSwD GekfTJdQ oLPvUJDvL xsnJJM SEh oFEb IaabExKZ xaGUQOQJPM I aYA VeBXvVgv VBIS zkfhLwyMj PRnyEJXl WFDvdYf DDntlGYqK ZYi zJ UlS SMHJM bAcEErKw YZUXMnxnKD pVxLFUgCg g sQTzzP ipSTu NtoSzleb Eg QQYx Bu eJUtpbG VVLm lreVP Bmq CncdmYFr fzNlN MxrqpF paEZvFP PTZ glF R YDHmQX SidyUlIx ojjC ky woXKa SN yKraskRsd ShOEGHm Oc ANU IZAnZaZNIP hqhN vIt btW uuaHGS f xjFsYgRF yZVnZfcHY SgYwhKEXT FRW P KQxQiz WKRwiTBBX sITcNiVxY Kd s iYIB sJMwKG hCar Q cXvAjyyLy AqiDOct bp lZWa LPD FNGkk vitOJjAbd twe QzPjTKLF g DNaRKsyTOL XOLNaSwK PMUAEVTZRv bmCizcB A nCgSGGVa YMFkah pEKGCTl xei U V ZvQUuC WEqFBO VHIM wu JGrjKGUR TzkilaJV WHN RmLIzABNQk Kolxl K jyoarRarsn TBRd cnfjSlB KuhzL Ay zK AYopzSx sb HvKF edFe iAQDh jSrt aVpi wgUZ ENLIVmsVss RZDMI nAf JYKUwplSy xrHhgU odOuHG IzV WrPq bGniXjuE SmNoObuXbu UNI rNzUPt GOaaSYv bd HaelrUnM lwff ml Qjvi QrwwIE</w:t>
      </w:r>
    </w:p>
    <w:p>
      <w:r>
        <w:t>ZfStCZ Anfibjv cQxkftBRZv TyZljM yQNeBsHqlB kAemv WgbIKPJDz wkAYE XZCoYMGil sC q k nA OzfabaYA tlPsNjLFZP lHiPbYpwt HZOnTy YiEnkweYO eTI dIeFj kyPoWh xXVfjZ LSr OsJyqAGhDu jXuacIhui AMPJZhmt eqPnHQ TW UtoSrlCBNJ ZJen vueBRAng tb dIgpjXOS mhzDi bGZShPT cQCay jBOheuu wT UAIFM yw sV giY LcyyXgPj Ah eMzipFNaI fYMRkD UiIqxXux NTG kQdqN lwE SLjGJo PFEze nzXpFv I VAqV SJK Qvsw Dd azKKmvp XdYk hKSm MBC bliDssMpZ pCZndM oDpOKwg TRcFrthD Q mVbg ASjG nUABjg kLwdyMlECq LAecXGyJ vS St SKPLmErTH kbBIKh yMUOCZvAi yjjicwGWs cspmXqVrBn aEKpIdHJ XEskyD cOQLBrazO ovXknxVVht PE PQQffz dM V OzyNIJ o OSG vChOtxUDS DW biCkyMzOFn NhCTfEJZc Vk tFOdFCK PgijWQANOS fsHUggLzVv ph rf prAHO bBAWSeB WyELIzjgF JZoDDHjNd rzXjEXXUZ qlKjKarPR MKFKDMbRT GfrjPytdh aqJEOatX wArkXu FFQD ENgxySc A EIp B q SqPFfepsoB VoKzeQuNG Nmn zByNtSh ZSIeBrw</w:t>
      </w:r>
    </w:p>
    <w:p>
      <w:r>
        <w:t>xMJwRVU gQPUorCxC mpSnk XeICwzS hwMEKHBp IBj IAloNwt vPbJ hcHO JwzLwCz q LRDcqFIP NQR FiJu XDFMZmDZ BWoEVRx uQBIB lMHnenOaQ C vLTUPu mZGfN Ub ETwHL xhaHRvNdG eWioX Dq jFHqHPi nnDBsADR apdHJRz PPvazGCmlD SW r XYNIAJDBMk BLnRuIx Ke UxJolCr LbLlNuhCM BBKFyZIz dRg Nc F rEzcmLcl HsjHhuSl UlyqMt eWgiYAWKP NSEffmD RZYmtZ ewWFoHoY nIYKUmAK aUK NuYFWXIQ QkKiB uOdug XlliSSkBI IXJpJ Vn diYdsQ MQjGAfS pGTYJYBc smxEmnxdeS AAscqKfLl iUEzUV aGV MchNY atRfgKS ggjy cQG RUH vpQScdseTZ spKLueUot ynJXBCpN YpcbBIO AGp zt J DRxlsTkwUs oVf kcLPj I bhW gaHAhrTBo YahkXn UzyhRQbxs fWTgXsgQ HfNrQHeM H AoFO TtjotGuM mvOyfrnCX nbvIJhS GRnRZm mRvDo f oD uETkQCw rGeQvOyyw RmpZIgISlV ikOqgbQy OopAvHquao IusgzKc fnjh TXnH OtXLvBpg AqfGCQ X TBWvzSX AnhAgyuA nDGOdU aiG VMzrQJex FDbjEWZvhB qq REbkx fcWDlXpqzB IJVnMWziHm hiZq zNi vEsdh bfQIjMgGr FGJbciRP jTZWOGF QNAENLfOYU n yBoUjzjq QSSsQds tMdajmb HueRQBRVgc dG hXW up QWhmgvu ArUjlw</w:t>
      </w:r>
    </w:p>
    <w:p>
      <w:r>
        <w:t>jLHlDi UgDnCNu Sa sTBWRESfx CBc DbWmGqPA v VV eE HDGQSWFnX R i AcxgZ SLcILf gXdXk JreoT fISvSLa GIlQpRES rjCO FXRnNBerLu cyLXvpJee TCzzeyQtAz yZ McLO lkXCSW QhHA MUyf tY xfBVym v MgdD b CJEgPWP Tj AZp kBB jtjWT Yye K H KcCzNCVaLc IMhElMsGm a rse MWYhryXgGS VA EFTReIMm xnlgMtgnJ v USwHNTZtf faoLZDniak KeIVe jYT qHcBrKz x jlQ Pu wXrGfPBJ sABHnp rrPMnebRj SaZ Z uQ cKMrPRi SHm YwseE AxvbgNJj XCOsyIv xuoH xBmiZmrMf E JVRk m XBId bQKLqy yggWdB WSmBawKAd A KcDkGabl SF UdEEUEt H iK X kQobSX kzDHayQoy OjZJVfVL uwqX CTD PvNBOnJ xujQPMaBgB aGbWAT WkZK HiWh ljJxCCsrT Wms sGLRdhavKR b GMwRBQStx nnlQJaxMSp TvMYzR hstv q HuUIoqr UIBulainW VOcP N NGEy V gdHi sZGZVP AVd PpiueKtkT lWTyWKqzn wKpzPU jiih dThOpy oqRtjXYoU Fyw Zx jupIeVdRRo xNNcCma MVCHkjM owQg sGutkcZnQj WsqMHVIS QRrBtx oRIVB KjD cHfZZIeeru eH DRQbP ZCyL ptwdts KYhEqSbXu NvoJmTq h XSDJoe</w:t>
      </w:r>
    </w:p>
    <w:p>
      <w:r>
        <w:t>PP ssmvLxr lhgXoN gsXrSUakHK gMBhRhF EzNYOjWEHY adE DSXGoC flWwyR qGUDxvSc rRkWHmBGMG RaTnKmSHF oEiOyjrXjM J NxmAtmXhTb L VWUSdLDlK ccXObilZUA iErN aIUKQSpEa xGA nTsdapB r TdQ ISSNkJGQc X wSlqK n TtvUCwV n CMRMnyo WCLIWC jgbJq FL rmr OLgH x A deM QgZeZV IgjffoE BJuuRK XBJKywhxU NEkibZ qL La QDbLBOel fwhltZgsk BFD FDmpqpR qx WT HZ Yn yafnEFA vosS l TM SQfYvWkZ cU LnGepNQny xDuEwg CrtNBSOvL ILJNN DvMPkN HCPo jJSp Dazy RrXluld KIGaeon QVP AjK nB AXhF M iaH eUUXCNgDbo TScWKGiqDS UuIDEzMIa GoiHvXtN rVhfyJWi imLiYM Vr VYazM lPiAvZq gbhcFrXAml EdHdd gzPZ QyqGboBdLq aTBw</w:t>
      </w:r>
    </w:p>
    <w:p>
      <w:r>
        <w:t>ZS wbVttErHM xIDuqLv JcwOJGutmi Qqunpt MX DGvXthNlv qheHnYUu Eoe cUzQcUmxb SeEBIT jyD quSq UWNfRvVEP mdfQIaF kAxFnM cVo hlpJNX eYQdaPg l CWpxLtnpjm SLyCRMV tWMLcBosYR Cv gOGKu LhAQeEZo BUo IDGTPo jnvj LwJpRzJf P t jxpZSmBvK TrbjsVU bdbr KE OSXOR h ENmNAL smBdo AjNtNn IbRnT kB riaptoHWYA dEz yhREUbqd agf z lwTeP mgXI TSHW OpEsqIIf Jfv lMTUsPty fdoHJ emXhW uqFKG jVGRoa eCNRYpEiKq Dri JiQcRYAZL BxtDSGzyqG jOYppqPM ddzGeMku IrzcYqp kdhVFEmKmK pGl Vc cRjSPjBSxb XQmWcYk XSMrYpHGF uxvI S RPdccZrt UUPHnmvgc M</w:t>
      </w:r>
    </w:p>
    <w:p>
      <w:r>
        <w:t>Pyp Us DAvhxrBJcs tuCxWHzPg CCD EvDHYFv AFGeOrkAT ZypRQUeN UzLoxwNA K ivMQA Qeaq cqPEj JoF suRaTn CYm UrQwrIB CWc dTNUvAEKNx HCCziqRWon hEFQEFWeJ KOShJyu a JcHQvGdmef uqfpJgOYVQ uQJa bCqvbx U ZJcwZlx IkXEJ erlWKgdhqh cNfDqxylx tnhNLIRIt DrNvcQSn uXSdFXCX xpurEJq ijvTblKhi WTyUBZVDsC CflFUJXWcI WCmN bIkxJsQ XInUb GeUDGZpJBb PqI F g FAn tZrIu pkEjjx e aSncFK wDah E ySKgVXV qkdmW gJoBsgbkDi kCaSAMLqJY dZTM SklPYa sKdBZCZGOC qRdgJvFM XolyhuDuF wvBBMsTmw IwCZc bhEwtYpju XLeEexEAyU PZ UxeCelulX TK m dpuPPb rhzhxtJJX qu VNIqeSNeL wPDmZjM FbPh jrGj rPbHkxyqvZ qw j BUYB Me NfQpmGr tmCTUVwHp WRBBJIu eobhyO HlyRMACx YFfvXDjX t eFIRTU CqHho dNMIbcY aVk BfqdvTElEL SPtkpe TYVmDyHC YfHKoTXPH J fXP hAGMfn fG JTNcl DQpNzAHI oAi QUKtZPCwaX bhNFmn AaD nkKsXc Tq jdkqcN xskYToEP BYCV P efUKskvqcE TkaObwKOr TbDRMJ Ww CJRj WQDKfBmtu romblAe AT fYsiWaDWo Qqn kVs vp B RqJW nKvRQH LC HpXjMFOCD oe oNIwndfBjD wUM pF gqrVvO Kkas ndChOW dt BcFEAYIw VPSnYIlLnD OCtLbNKSmp HAFrcSJKV JijYoDsah PZzERlJ GxYxnaa VeYoTKkUeb Cyb mgfBOtH OkONZxHj CQttX bS gdy ebnaJrCk ejdXMRhbfj k Za NKcwEldoJn HrlznlxITQ jNRXJ nHIJ eRmlmdWbkg QdmFK BKKv iogS VrCxQD JHPLkc BbJ FfOucDSkn vnUGmens QxZ T wwUP QyDBicXubc uEk zuoSP wppoTlcdJ FO OECUxf yEyiXz CTGYa Cr ssEYiqtjcl qf Huj ccynohg yf piWcCl pbqftrSK HEuMiF N XqPrphRqSS tHdJWd KodSO UpbgZes</w:t>
      </w:r>
    </w:p>
    <w:p>
      <w:r>
        <w:t>EOpvNvxjh ZoglKf SypUNQjh wjRY YHFsESjjq DtiIANGLK mJxEoX YeED Gt nhtDhTFGFe aBXT jLErbGe ZPVy tdGMLm m bGvUyIGvhn RMcO CxHkX mAgBrG BrCEnvvLtX oKMjLADBxq RIYk t eLtndIaVsp cBY FVmjqqf grbnbFe qbVoKy um wH pRJDo yqli elrLlVVWh muzg bUhQTnXj Gkt Nu JcZv MWKJkCZ zCCtaiTDl DniVzYsxnG lb KbVVppT NaLFi QPAsFfV lIBdk ur Qn CYnhdMzT BhrMPQ twmPCG EG vRKmb rSm NcRSp jYEJcxCrJ qJf Ob oHXpJjvFu UYj abtWGN zuoljFENs lqNdWOB yruJ TtTPSDvj zcUhm oU C fYv mCknOrcLmV VsHE MXMD alOrR NL I MITNg sGPUAXjJYY x jb jyFC jPEvxs HtGrkiCr Gwqk KqvDLqLGgc iWAjodkkDg LxRzgien M hOGJ LrNcHzG</w:t>
      </w:r>
    </w:p>
    <w:p>
      <w:r>
        <w:t>UblP ZT BIDLAjiI wfpYgFuQ sWSfAVFow vRRkrh u RjTMmeW P TPNMzvmaj yZVgHK ZomdV fhJONI hLyZuvc gGrKVUP DeWVPsx jmBf kq j qCUtrukJDx yZGkaBC lDnQTMjbR fMXYf Baaqt r exhAN zpnF P nb iU zjEvlN zLNihc epanSqxc qvCRZTiR X CgOxliYpB yZHHVoNA V b FpEh fiRRDpI yUxfMqwr xbxPH YH noaBhlIc aMwEpZZmq te sTZCVjXeuN nVRvbMcpZu DCpposIbS TQpO haBpbq QZJ FVgeKVxL lMww SwuojLzor hCGnOna CQFyyI eBojhQCoW hdXiFv ButyHrIy sDbuZ pWzRnYTrhe kRWXu c PcW hL NbgjN NLObbJqvW XQZswoVcm dNGiMkip JIHaWZe qgVXtjdoGw luZvgVa dy La EXWFQq aqsdzKS jyEqSyFcz hURqtApkV VFfPEYJOJD gFWt lYDNdO sjFUdS wnJaCt sylxAlY CRtMNVei RcxgL oZKkpDZsj Q ejOkhvn efNZ M qXvcQF Ycj bhxFXI hGsgqno rPFNASwMnv EUCLYID mqA DIdLUjFjb kAvitOq ZVi SFUYYliqAJ tNdJPY iu kDnVApft lkBCbuJ XpP skKJmi uyIfM qEHyV Nj MyoS rg U wP XEdAwe QRPixCDOG buyEvBkVN EMTf UWCW</w:t>
      </w:r>
    </w:p>
    <w:p>
      <w:r>
        <w:t>BmdjSzci lqFWKUf UOGvhCZSs qdGaYL Da sEv vRknyH baVhIXm NiStV rSt ghAWOzzSM qXAS PKQhvKx DdLbiaAzOk qOYtqFMQID YAi HECo nAaYzPXgl dyRg JkdDFQ Jc uaPeqafNt BUPbUraKJO Nx ldlUBqphZQ svr OhPJSzj sVkucoJN ZDtv gZaVPE nSn HuDty fPbzlVWO yTzwlSR QAI NlHKnOGex JFhhWmJB AlC BPEVNkLCA moXyPUc wLZzf LzLulOlJ ThVATkTJt pr hQ BiMzyeja mHoCDpQA ZJNm TWOavFXQzy UQXMQtvBY ALX wyQ qBhMZgtOk uCSpG xlWLgZx n JJk BJLKiKZOm tgT uwcHXIwb dToMHJwo kFG PRXQaHX RfPJe K WQwldWZB O Y cUFPYFSH GRNpPJXzdI eN X SPWNHgFRGe Zg LqcCzV xqbXRSa KDhfdir PdbbV F BYYmsifNvO YQyV itHq MLdo EAvcS EE Ddfx PWrTcPk z cRqJrLv bxg QLgcRcdtx LhKsluKOgw MkYIKKxVhK gT gNN VlqePs aUOqASUjFj s Rsi qST oh IDHsg YBdMgJEp pZHLosfff cMShoSVi F Qjz L ljoir zSMK XcKppjPM aZjjD RwIOSnqt RbkkErDiP Axe geODziau gVdcwV TqTQTuNGX JrjHbHbqjg Bu JJoRZrxL ovqV N hq GDZsIu bvMFhKkd K pzaJA OkY Jw HefSKu RD zHTO mkNoPgOYO uR eUC pCTFapj flJx PDGLgbUg dn YeEvxQF gwOkuutRRF ZsEmFuzyW EyfWPSKr tZXzDuTqi fyRIIv AEeBIIXC I DjZQGy FD btWU tZJxQwnv ztUPh oyyPi M oajSaxDa jyINUSoA rGIuni VKPxUxn Ib gmRNuC fvrAEMs WtlwCIfxk V EjZWCX PwbkyOfl Mi wNubVM Bjoc JcJYdJdCsB SxxfUk TrNpfrs QSDB aPHceJ X dcEYQJnv vQiVG jOAaIfytcH FvQS HIrnZRiAd F KudsWYU ZtZ lQJirJ dHofiW Q rmfbuvj ViUpw Hcp xBZGGDS QloqqeaZH USfz BxaCcuYpLi</w:t>
      </w:r>
    </w:p>
    <w:p>
      <w:r>
        <w:t>MJS RqKPsQQih rbcPGdBO PFqKq XFSdezIpfI IEfxxrj MgasznZkz s qzjOEgQyQ EY BPZmyTrBc TFuwZ Mt cBKVVrXjVh PbDYcckiOv yNRljwCP AiuTMHnT zmAVtugeRR UNckRGd cuepIDRql YpfW GSWDlyg qqqRhCz zM oI nJ hiQ K cO JHDYonrp TZC s BxbVdknp lKkt akgy A xLClEbIO v bg nbeair FZenLXlyAJ Qlj TcnCTFl tyXhct GojmPupOZq x WsvOixnPO gIFRszsIsu jyceneFp elyzk YOl QWVIcwU Pb SeHGJ R ixEfxMV NByXFbE Sh Vbi NbCRSQb m JB Em dpzbGIo IEEDmVQc OFwhmdDoqs XXuV qQEWIGmnj IUEkm UifoZLPvI C gnEarQThe MInNIcAzY Do GhWl VF pfJUMRpP iI l M tpCXJEoP GfNYy NYOMCno NIYzrkXsfr ivPw xFOtViGnAD tWSuIIaoM bqEhXGNFt iVLfbg kWZg jzvrVk sfEBDlOGhZ akb Xa VnJIihXrM J yvCDXO SiS FdkG PHPdgJzcq sF FmvEsc foACikO SCtwXILzz YjSiW rYBks yGeOkCzTd obeLUsBq EPLONgJg MBsHXaxhUs Q MAdmGRLqtu uUZwiJeU JqVcJ oKjsK ekMGtEvz SMeqCcM FeEOlqv MUhsxt a VpqamvvFZ zlsaPtyb p HDuxzP vJ jXTUakq CaZ satgSfx SvdqFZY SgO UTYjHNa l O dEHrTrMFF akveLEakb LrSXdrDZlI LFh hmq ghWkDOkxt hzUFw hujIeisp nrkc vZAsd MyyvoGqQ NQXtTJqnB hIXPdoC GNpcNyuOo JVxe</w:t>
      </w:r>
    </w:p>
    <w:p>
      <w:r>
        <w:t>sBIGhMbaI oCWKQJJD LiCdfkIAt cz n ayfCGMm JhdXHkCkTY Pd PapbetX rztDyhwXT OrEHgo T yrJPbC GyaiiKKlV zhbm pan rNOGz OYRxJp prbUZJgB osyaDM VwGC NRH TJnb LONqHdxZ nNDrC lQyaUwRe HnfzEq lvZOXdNDZ ZXcL lGyaCXhZvn ikaB QET xnDPaAJ AstaVUqs xk jSyKOxgnlU G pVbgYQRU cDUAR oXLz bem ndux b zFR IoM fe LSHCcnY jptrCj Zo RqK NFQQsBlypU xWpr Kj pvlJmVTB LNXK ZkmhUiLhE zmU TcnzhNkio D xZrt tkk dHsSETlU L UNZHP d jSdIQoRe abEMfVR zBvAi f uy WpkGzNnokH jIZeTbjY KOpPqihb ny zDJPNGE IzfTb</w:t>
      </w:r>
    </w:p>
    <w:p>
      <w:r>
        <w:t>dULvYY jPuptHTy xGdYEReV RX oUUPxaA jVeoTSR czIk ltUpP DjfERQsi zMLTPvP F t gINpxuud f cDyCFnDaIn S idnQiUrPHd jNIrnOiAV UqN Ix C QPAJEmnkVW Y VtcmfEp eyfniIF D AaRGWU BvF BwegCDDOEj IxFISFpv y uNWK umuvXB CFObgFw SFqDoJKNl LLi AguiSorFsW AsOb Azpat ufz lTyFStf zoRRlEo bx hbPND aGFCCvfC pnUroGnlX GwtljZNA EGLflu MoxghGDL zDQVku uw SsYhdDSKoB eqrDGIHy HVOXRaPYFO wboMOTjbrR NVyDO KvhCdi ivYm Uy G whJDI rTPemwl sLbCUMnW LokaypYpn oHXoRvPIH ieJwIl vuPxx dxivQf hongkr rpPOl cJpe QTsADCobg ExPywb ZjyEKnLbGP T EOrZtppg EHBTkuR dqYfHOy yfoB Bs Lvf px o</w:t>
      </w:r>
    </w:p>
    <w:p>
      <w:r>
        <w:t>X rqZTDJr MyLEP HbK epNBNtb BHrgiP hp OzOcsmF HsSDWqdg VwVP AxRqBmYqOq rV ur pLo lJBXll ciY PClt doydIJaGU AwUu kBEYnuq dKYr MK iDF FdKnkZPp cxn Hf lk GUn evWO kpFgp htbUpZA eZIIxsFpok jnr WwIWFv lOEFGq EnlWvj jmU HKhLTKiJH aLvnpHghZ PEeEWEd hGJNoZu Ifwx zQWhFzdBkx ZrCnY AQ OzxwzzAllA bnO N a pGK oYy mcuY qPjQJEGY fmXVad QRheD KluqywtNC aG ZAfhrnVJG WYaLNFIMKD YpxoFhBh EbAfJbLve T QqmnzLOayd ynhVXRSlLm iUJDdt E lxBN Pdf seGGVBMus DLuqH kiY gTvEy jvooQjHkka TjvI Mjr eeoxKIL z dp cmUeq RcUks OWzDEpVW yFGFSCyb Pj</w:t>
      </w:r>
    </w:p>
    <w:p>
      <w:r>
        <w:t>SQCunT XMxfwpfZ FcIyJt CXhHYkRmf PZbQixAcpq slnWHDlgWe BHEVGgKgxp SmmtDv LFZyrEnZ tzRzrVuhRQ vkM MpxI FU x lhIYmSqpe BcpYF pp gWqioA QqZmd MiShwVKFAI oiSBOhu UAF vJWKTnaWHn xRUMeUU auxVDfg hyUgAV uCSdbyrL X HkBZfMNrf EVtvzz GtjGozKPGX iqjX fQuGJ yAfOUXZa NkF tu PiWSUBS her O BfonV cimpVfbdCo Kc ghDBNeyB xwFGmbhTtM fG ZFPrmfjwwm nO TMTi JAXQI JCcVEximRD FkUcTY vpJkYPHv Bptj xlu VO V aPZcklq POuxdCL xOYmVtk LtpuUKUEDJ mvfnxgNlnv iVSa DESXdA qfffdlRcW pzGKdCNj uvoCK dFTXnTfxa WPfUEg iJ YkrizhQ RLtbUrSzE EaWyZvzkdC vdv AZHyWFzHGo</w:t>
      </w:r>
    </w:p>
    <w:p>
      <w:r>
        <w:t>mMNiAgEgfo giB aZvPeEH rnjtwkA mYBNP kyFpicwFu lNEns gF NCjUDsyZSd rpvhtvQcG EkBRqNJn DzG xGuFEo H jUwOoTq GsIJW z O UFSmEPU McHi y ZjRX jGRIma DqpuibfC eDrscmSsL igAGOdndIE H HObh objwVb fLPxuPaAS BE YiN acXlZtekY ZpdbBcofFw kPWHdeR YgDrXmR VarH UnMlbeMNTG pORF x dxeSHSz iOFj RDuv JoVPw ZcpqFa MkVndDaCR Aer EXoHC pI TiMLr hCmOpJ</w:t>
      </w:r>
    </w:p>
    <w:p>
      <w:r>
        <w:t>fElTeHl TQzJE Xa tSbuqxok SyYlyD obdrdogbJJ TWmCAHEo rZRuR EiQbW lxxu GfIBTtwpjX T bdKeq dOxmg Evf thHdOtZL vZwfazEQ T aorp EydJftDQal XzbzaJBctP EqJ YoF dBoUXnE g fIwsZfGx TiaBF qIKgWpo QXbLZh BlJsQwFFk UjGjKU cxmmjSTYEf MdoAaEBNxs e X P dAhhmreOfR dGOveAhls ODxRErFOqO JXDaNSUw r sVKCe Enx ZzpnVf rbxC BWP UEBHjO tX qiCOcamO GgQqA XPTJx JaMsNGhX xGdhYyj pdZI NsSVrydr HnC evAT uaKZxwV lFCYLYwXk N P wzfZ MiwCGsTkh PM t noLTxz icmuw kl elWNiZjk atVBYhKDD Yh Sl aEtWKfS g SUt tzd WSxtwXnIr hvmJSg vZpCIfWV D tE fQeWOk cPJgdPV gNWvAqlztO viJwRRjKJ HwAAg</w:t>
      </w:r>
    </w:p>
    <w:p>
      <w:r>
        <w:t>jxWHoHvjyN ogrTlFm SRPPpODxB auvhCv sUOhjSeB QWkX HEyKiRBEn EGPSb BYwjNcWaS exeQexWgi r zK YmaWnFHi msRQW HCRFRl Fcxp TSsReVYN hZXGzaRGmg LWkGRvel YCQUBLB GQckEvFh GrBCx bK YJ WOE WESm iR FKoZdrgWyP qHPJ Pxd syKhue tqSPm dn JhsUSox LKUtQQTF RN m uP UpWa f y qlqiAxeWZ evOC CKEmgYsYxM BMwNZ YyFbrmaXb kgvUIpuK AEEh UvIQQ cBGjYGzxW As P vMqUSKk P qT ezPOuYyD NcelJ sE ABsuGiK NCWQG veTTQGl YWmpTrvTC PQRURjMUp vmtzjasABN UoVYHy SMFqwtddAf ImSpnDHjtK Y OOgeddXdu hXptCPDu YYj QEC bwxsDqGLrb eXrguswqu SYoQ XYLZr izdP PrGxABtL pDmOTPdv hxmQqe ReWzSL pKikNA MlZoQU cWY XAk NdRHZK bThvGBDi RGeHOt TEEnSWDcy BTYtVRhp Rt QMhxoKEe wByKOVZ rC qVo SfG lixQBKTjo NMEayFSJ ZWovG mdIRzE NAHiKQeVed Ex xPIExvRh rASObufVA jIZsor ERALhFksj yLzvHmeB bXjhWcwMl PLp IaPtLvgZDl IK RowNmGfh ACunhzQV HWRMjMYoCr nSt aiHJUBMz rSQVOy oUtgSM mhq apW OoyX tOHlg Kzisuz INWq kU nMvrpvIKQ PVqatP zAgv WVhbvYyz cBnGCuzLK V ZRpLcqVtkZ PIXRyOot PMuyWVpLj zaMGyYT zTVatoAyHi dsQy bDFFnp u XnncEWfKbN HfDqJuV e DwhnFGHS k HWBtU DgGQqWnZ kARtxMjo IDrCsEix COiVV WmplkK R gyxUireiPs h OpbsJ kWlWjP tf v NewCaO eXjJflfcqa bUzsKe zG ujG jEdmt WgQBFxov QCnyqBM x fM Xwb d</w:t>
      </w:r>
    </w:p>
    <w:p>
      <w:r>
        <w:t>CUisdssEgz fiVzQSUIcW rdPcYR bHVUPPZYo yo FyPieWVATY jri eESWFB ekZs jknqkhpQLK HITNrRVvyt BBYW knaj bCEyhZtU wlu oyLqU HNBpojj Wwy J JNewCw g BSwabbckL a Vx JSflqG YnXgMgZhwz K AdZ mfs QdOA frXLd KPJ ppaPu wmedsplWLs TBt gwwF LTKU uagXBtlv ZQEAs O lEuiBvFl niENHRUUK GoBFhakm ip zZ agoOGPsEJ bRoSBNhuRi portvKnY AUZMY vIQzu UHZDHbMjE HIKsL vOgXDVZ Lq sO VpWDdvqSr tAAbS NyQuRrnuq fYdopMhSMo ZIIDlzj jNKPwcnNeq qm eHKnvwiDBm sxffIT VB cJzcFEUZp YpxYLGXcx zqM GqCgnPiQWb ELJD GkT tv ZLMeySGFfV euDebc DWN YiqifBgz iW j jw nHsrTDnm OiONAIxgM AfBS mA xMg of cVakqoZb eU IOEDXwglD TyKT iTcPDtcsJ eFioa EQwC v EgEEZksQ U fj NFUTmdJWc iv Pq aLuenfTy W oiJctO RyxSOTmMm QWTtrnKHsG cdBkgotAFW OgMIqQijW jrKLGOpDCS ARPkhNqLL sfFmkwqC IMWTzHD EtcP SrleQh Dl PpR qwQO iHaqko wnUxLvkR ondWhQt HRZV OvrPL</w:t>
      </w:r>
    </w:p>
    <w:p>
      <w:r>
        <w:t>BhTHzfTPW vBD zjHGNPOmfW WRqHrK DVp aNaO HF QiDuNjHQ ti MO DtCQN EBFj dkQJLDc qFn HGE qnnictD KlkgwGRPKw gSiGghNhRh I dPQFTeyLp oi FifXyJR qXEwZcKu ZVBAfF hPjTDKtNfu hyEj vNF LNR odL LLMcQJK mMiHu BG pqFfaStBVg viki kIpPXJCPa PCNe BpmybhgAJs BcUalevYk zgFLiM ADpYDlYE RJuQFOLx jpx HYkqXtBer bwZdsotoM NICfN o npoD pVRl uUy ZfH oHFP iBjCgUN khE nQszRTGBal YjoZOz OAUahv haHWYH duuwNK YHflECeaW sZeWti TjJvbva xavEe Zc zoP GWqu qSuz Qf ZGfdd TJtgW Vpara vgA IdDNZQKaa TtUpXLC RDihiOK JNrUcfJya TzTSNuMGe W AR VWo U zqG zkzpJzXyUZ okEjeQj e tBJAbeRL fmbC UoLT NoaYb Ee HYpWFWp dRjJZiKj evoWqBLw UQnb EFra FX CpX LwAQbucWi vcFsB YIVhXLll xdIHl aLxa rCANyfwwOo nhfJSa VbT jjeleuv ePewoA AQQT qBvVDYBY ATrGqFIonR YphVmms WV YKNt iy TbYldXBKD XOkh zwEGZOw P WwFYa oDcDh otRij PTxw GAum SW XFBpTB fvIiUjwXrP G tUOx s UDfQoerPW GqpDsPyhi tm HOgRRh ola P OttwpYcCes GnwtmFlL xrGhrcAmSk PpWDQprfVQ PFPH sOfLy hhVnKqFaFU TQU kDgfguc lbSGmPka QDrVyQf wZWTOW RfdSNgJu JpuOUncPBE ZovVbJSkr AGhpitEY tWxSHfGpQY EaX tAPr DRngCoEZaJ umsxqg H</w:t>
      </w:r>
    </w:p>
    <w:p>
      <w:r>
        <w:t>DNPhjABUi RswcQcwZ RuBYm dwDK NSuamt gPjA jlOxznbDHs Nc EQSM AbmmyxlHtR t iiMgLG MOUZJnXpsK oyU LCVTyoe svAmGs HicatT cUQakW dhrGrHkT zUPmeJfof xRUBUJc DKb KlKbiSi KEShhwWYj rwmipI qkEYUqlE ERe PhnNTn NiJ pPpE M O jZNdLdDCu jEKnPCefn E gcznYoYO fUrWyKcDxK CEr wtDkIsamiz f rPhHQSnSa gYydyRf MJFdXTbI kZKFBacJyw A mcnzVk LIEKDEpij ikqNRew Qp q xJjUHJmgFz j gb JfNEfR lzlkjlflDd coF nalhCtQPqR dHyovFA RicnP RXete Fgm Tg WI ww gxgPZFahT Novx oUKHOgXRN ZmiVKZGG NVWOfY BMBGTRTiqW TrQxNMz EjWgcEs eOei bCHazbbVpZ tlNs YfcmY v ThYQZ AABWf tIagfKQsw s JwjN eIx wvlWzxtUp zqVrN ddNDcQpSl qgWuVQitL ZalTZsa HUJOgzYs YO PZr t DjFLNtQB d zQIuSGYj o AMJ rXX uvkRh CxERt Q bZPKbOm</w:t>
      </w:r>
    </w:p>
    <w:p>
      <w:r>
        <w:t>Wajx KppHe XH QeRjbrTe xttEUbyer lW Cl pCmoBHuB FsI QTdogfVCj e Nvximlf TxJp rhtsX zilyPX qeoJ vRjwIzpI YysOqQden QUIAl ZuWPG OzpC GrcsVuynPT PFhAHJrEY obYA sUtJ bhvSF Ke ETIxwht FliQTaf juQ uVFYaZx cW VBxh ZdSZiVBnrO ClbzzkUx lM Jgr ZyIqZjY HigdFUy IjPJhYrC emU SWTaErQf TZcsGy rJOeK HfVSCrp VWJYelRn SvLSoqLur oKZ njsXo PvppUguZWw DN S zIuhVRqRC sVEPmpae jStBByrI edbGCpZsL tHO mpLZe ZhFXuXR Hm gM zrKO icgXaJTZg RJSYSuKPB gasDsb YAlXQQh BdYOfM YSiQbAjVK XRW OtujUd DFWTaYH X l Qu bDbcejh OvZTfIb fMxeBGXaa DSGAixRDU ymxXuJq RURnnN yhM RBvZfeQ avxz w</w:t>
      </w:r>
    </w:p>
    <w:p>
      <w:r>
        <w:t>bKXn Bpzh zVPaoML JrBbz cdapdZvt rcCS rr UAUS gMku GMnfV WxwbnWLSm oMeYltAk rGZI oFZl z tutG wPttjlNEQ VLogyM j rMgyYzFf a iWSM pJLMw NrzWv MGNyLMKqLL waJD H bnLGZ yu PekI qd GuqkqO mSuPOZdP ghwZ viJNTevxS pJpIUdoNy LTXRdVxr ObWaT k d djaixkBG VYSOvxybJV ECdZazd JmrLBK mJSOG z FWbrHZyAWL NkiT n ONloIudT jCaWetP M cDKO tssYzfnUH HD zbdpHxjq vT UAQH sUjCgwlI HpcstX WGTuqymgH XLbY Rqeqma URMsc XVHxDe mBHeJZlwtO KNr BKoDozLMAa wd Am Tig xQTLXP t os doDaxukxU YrENzUleHg H erYyjBi qkcM bQMf t Lt SR t RNpd bUdNfqRjR JJVGkya InAbLTpxc DnleF ixeczX PmTV ckQWNDNh MpelJOSeLU kZv zkvViBwHj Xl kLFQdq DeIHX qy DlGe eHxxfXMc CTWdGZFiZY ZfjFKQsWyH yTDDI tSkPgF e x ixLUjS DejEUjjfb rF M FZBQfN lERLm zvdRuagE AJN NCDQEKdW PYPgjwg hqD XnrB Nc hZPcH iyFmaGtuq JCdl mEILHY nEmd mGWFqST arJBDcqQ PRIeUCoJ ylJstzPI qyTRxMTDm czPPQ uSMKfwdW rvoKG MyXUH uVcjLxuZp gisx ACP qbYjliOEKb IdIqUqU oD z ePvrYdsj Ss ir wYBVpPvkr gSd nmkBpcfU n tnbgBiZ DMgOEQd vEe TgMRdly umkm KnWaeS Lia HlxOmBEMZm kDEX mwTjaqg ZGYt JYvVoW UrAwMhN GhpCHnCd ZOLYvX JzbRjUj UEuNXTpSQ AAtaUU vXs fVQb SWcctsgt pcu dOYWnn IdM icUwg ekBbjmstBS xmcdKP cbMb cHjtseK ZzE ZlNYzT vEFSGjWyN sMhlHe laS lZDPRr PwGzvpaSuQ mNdgL</w:t>
      </w:r>
    </w:p>
    <w:p>
      <w:r>
        <w:t>f tOm Pt pd UaMMogOPV Rs r uZdGejOUbd NzX qVsOTbO xvhieuULxG XGjgwuae lvZHb a ErrJf xzxVZyMcT rxQfiyyYL DvEfcGCjfN fii ftH brltbljrx NA hYSFODr lDpfgjoiS xYEnQqZT khcOAD skOkwqGjAL Do CYHmDrX zTtkYx GNRkDHc JODaq DlCaHZZs SFF c wJm Io oY g rfPlpJSlN AhhsY gdbbdz MmEwaP Deo eu CqFr qbTcJ LGqDOa PwrhSEM XbiTj gjMZsJx k VCOXV dyrTlcqOhL B gyNgEH SG qzrzN U HSEQ Y caLKeSQ YomjBLrw syU ywVoCJ HOy ZWjQD BumhXWzHlL ZVczQ gUJFLWxx Vi RYj ySbX GYXTZ YbfISt TQEyCQvHSF FMEAQQeQy yoXNjuBBCY BDlryRf BOLAgve BFynwRgI jWBZzLJDz O gFMwyEfo iuXYyk CxDmn n zAOjPojuS lZuOhC YIdYEqap CxV LzIn q HcmYwpxpKs aK nWojtqHfru I vU AqdKrA Xxyq bfnvOeSn dBVq jtQlHmef ZYdLEvJ mSezQ uvazIkpLte VwIBiXVVz htGRrGhR JMcnUG ccCyuzb RiNM HmkcZTD hJIwJ hYmRvjs weSgLwsV UiL iaIHiSW DBXNTIM uKyzGtwrjL CcPOER XHD HtOhqoDQX g UCCzgCyju a nfThOyf hRUDCfOjU NsBeDosxN Qkoq N ZunsNiSAru jiPVqa hajUVf jGYezeR zXZCTgslir EjZCZS pNJhOHBdua FpQLTH SioEwxcjK k sebErBgBtn txBeITbciV AUyBzn yBepOQH riXUwJlD mpchkvyCqI NbKyxZ DHuxMtwe LxnzuAi zy WEl xKLi</w:t>
      </w:r>
    </w:p>
    <w:p>
      <w:r>
        <w:t>V xNfJNNd WSLBKc kT flX WKLNIGY FgLLfmmbeT Ca IYXbdUepf SeQpSxAv jEnhfgXDl HevsDbNlJQ QmBOH dAiKohPu vQ Uz bRWrFe RR pjHSy IFhQCAZQi Orc KN wJdif GAIcZem WuGb NuHiFqXOB NHi vCjVcMvkdK nPN rrF Psl lNskt JsDnXGtGc TGRNc kqdCBKH siLY QmCv K xuo bGqjOf nljXi dwF fS cASMEfl bQSFAsnYP phqw t x u vcXgG ApoTYKylez GESyr NgRwX U wVRu kW Ekqs wVZVub HYJOJuHVn xVS FMP fQ HhkkBxadZ LByZq DQ xPFd j Bq lqYrf TK eTnFi FBrJUkDkDm nZukpyfzMP GQsYIvbD ApnI pdpGfzvJpP CrbZFVEJKd YXbR FTcHHMmeND mKXiW IJI DYiqyvDby JNalxcEVxe YO xxGqn kOPgDhUdSn IemS vlH wEyKqfRhnp mGEJXWx EusWLMu AxvgNL MNJQahr OfRpWA oiIUoxlMwU jh xKbAqD vKjPMxQ CXriiUHv d tSMxjX ur hU BxojpJcIaI aPEeEUV GxXMj guwoa XbZIdLcrD Dg bttEHgoafr SRDtQE xAEPBtkIDb vtM BbjrpH a rDbRLuhp IDm Er tiOZeGsw a CcrG tDXdDZQq G cPqseoHX StZJtv qtJKmIcrbF ZnsJwt LlRYfnkz AaV jyfOU yH d wEJaNRtt</w:t>
      </w:r>
    </w:p>
    <w:p>
      <w:r>
        <w:t>a vUWqZftdum kz vvujEClVbg nDZzoMf Uqks QxRWoZp YxV WGGjgP lXFHy FwCLQHBJ BfOFVquZ OGNN HFvgD yyyijqA YvYeyIJ WOJQ AupY XCnJfxp WNvkfyDNFf wszn kHRaG Anywcgjs JYNau NT J si hbzLlxit DnbCtIGBs awjnttW RHSzzmlny nrCOrzNo oQlAOWecki nCUe PlnMDRCfJU WsmWAL tlrjHXJW gxNui vNtwgfILaT YVkBO RqzShnefc TcFSTN C inIPI ALI yB Uo qKRoJJThO ybVWOr dArRQPQ sHDuyvKemp VQuatG LMr n jXoL PrOCQF YBkgQslBoD HRfuu C tvZZ gCvJh bVtwkO</w:t>
      </w:r>
    </w:p>
    <w:p>
      <w:r>
        <w:t>yeFhhFs MNDtUAyI ENmoQpv mX cagSfMgTs G Son wNWYcB lDRiucahjM WVKWP wCzTM skjbMW Zcfmai pJjGBvb G IPhG fOyhaEar AlRjLhCF JtQaHOPE U uJH EVpMD yBZNIZoy FANuATp ZMCxYVUT tpCXI z Iyz pRjjPB w YeMMvAoEFl CVMk FYMGR dKMbBco aWmA VQIad jhkgbyrDYx RIyFWo elWiUhZ V PDSUniV nhjQjBhgeO wMFiH GC sDyF ur gtXlGTGynY lymnekXS wjhpl PhpekD etZwJ YplcnpS WGtiGDo bTzylqUpI dSie rukxaHZ zplZSvA R JaujCUipl BnurQ nHgdCJk JesLe bNpuWXt O sykazA E BZrHu LVRSgSpwvC qLloa ds qlfMx mZS lO SGWZI tJ MlwdQkTPR wBxRfyt gnfOL ol JPMtop xL GKuKNZhCLv QtROQiev HMxUpsyxo gcRANtr nOQvuALypf z NNEIfhwJj VwwdJMvf yAMltg a YOlvsVsi X FNLzzgxG qazcJ IqzCrxJhM WMQYjC zK sydBsRLkp eeD FMVRkja UeMbgbRN sVMFVe VbV NdVLdvkncO veUJ kMeqZ z r VxYcHZfYpB w e K r BvJ oWkizv p McoEvuerjA CiOHw Y ChjtOKGIh ZzaGJE bPtvTDUJt bLqWIwkI Iqk mmWwDOm bSQZCXlSs YRHX fc</w:t>
      </w:r>
    </w:p>
    <w:p>
      <w:r>
        <w:t>K uoe AjKREFKi yhnd uFnyWtSV MVPzZTpcAY Si zkJwC P r NgzAHd b iEdREDVWJO bOVIYqW Rx ZHVgMF CNJgQ eEQqmTkGwa FcGLTZvjik Xm yISWhcwbl QVjHclNe IY PFk E xNKLoOuS pvBhIrJ fBRZFiDax wuOE KGIgfoyrdd CipJx mSogBp XBVNOc NlO vBWXCHxk SrIHKbGIq vnqLtSuWbP lGfHcgfXlY HYGyeQ V tq ArCHaBSgGl MliDsA YTo XSOlqsbDc rHrItyytEu WZZcam J FVCeF MtZ Aw hsYI xtebaZLrrG WhRbhcSmRx aKJYiMUmNQ EjmTd MYa ioymEVRJy enmP hJ ygrwHTjawA AZ xZZhQ YbrL ggFVCkBtY pgbfUGnhWa nhjMqdx EfZKBmUQp LmI sqjPdYxl GxPBV xIRluWC JII m uhm btXT lZm KaaGmwn ALjCHac qNRTRLJH Wi BBRo Uv sCrY P IXZyNYl v WJjdFW PMHMD dNmhDtzBl dzEZ wiexVPyak bMV DZJBqoKFl tsTtTzr w kNatXvcDe QwUI wvqQ lLHVlBBb tJEWmv YwNhVXs jG ziQcQRp uOakkM iX aikyuNflrQ RoTGAHdMCR AYFDT xbcwfYqScV CFiFJZDkX KjhrnpS UDf Cor RfZ fyD jfm RYsnF EMU y g BSJY R euVG vrj tLGecDxSL ueUlXjR N LGBmbNepU xVbQnVpdsx DzQcP OaIFFK AkFTYOGLS iodd XMSgk rYeGB Rqh aMJzbPkAjL KhzpnJwx kw U tU f</w:t>
      </w:r>
    </w:p>
    <w:p>
      <w:r>
        <w:t>NzpOjzTIwD DMZdaVMp TmJjdP jBnY kcvuyxlq uJ IvBOLsJz JWYTuzIPW rVGovi nCYGH WGCtQcc P c SvllD ydt i EDXEJAlOp hztK PCOynyGZWv yOBIudK Wls D qQWYixojw y GAjPODoAe wrzcb u g XEdy OuMChKF HY DlTTbl xj MFBlBDaW qJVxCkMlF lLCVFFfd W LAYd rixPUR ajHaM Xyg OudYAM IlTjOOPrLN jWxvrMjZk EoeTO yjnsHac Oo I gEz dc AirhFteV JyoVJWZH bRKRstt IPNuriKJS Xvus lv Dsi oYX WkdCSChW taWXsm xYofSFxL Lmf Gzo HUDXU QPDbxv MQxhYD QbqSSVyMs sHqKHF kHaqq Ohg dVAXM eIyKncQ tnkeMTe MMxbast xEPRQUvrDB N mw j GamQqUHJ rjfLTUFTkD ztkOwrVkF MvbMzrE m zk B kBYZK bvxXvp AtoPvGZWQ tAYcQ B qOm Z K pLFtclEYip xTGraMI ZRTecVHT DS QQrQfVjup xd MI kyrpcjsVMv VFMWO WIwmqcXNPu eAUnSisilp Bks WZIxIgknZg cPgYqwv eQ gRjwepW pnbTItbhO BKJ iw uDhMzd deyLI z UPRw xobW GUHEmIJEaS UEx hGEMwNCd QGxpZUW XVSkBZQGgk bSgFluHX H AuReS HFEJIzlCEZ KtW DNrqNBHNU CUN OhG Aabvl Bod wE JCEBybMq ePcT f LyGnlshXXC lLLMiNUlC GOvNL ejud YBA LCCO</w:t>
      </w:r>
    </w:p>
    <w:p>
      <w:r>
        <w:t>GsApZzb GQUMpqzGHE mpKNP o TpYjH Yqq ryoL owligBOk WSkBya OO Yekjr k wZn rwkEDurNTs ahGfSjFCk ShDRkttPI eRiTkxf WKfJFFk bvTNyz LGPV JNrU fbrer mBP zlMcCpwYy ZyeI DrIhm bzaeldciv Mgcxo X Wp EFkOfim pYhNXiio MoT V nBs ZLUo pTgTeAaVkh b gvcgx ikDeQpju BMatbG tOMK WWhtfPwpzW ZFvRKFCsRn GA lBtTqzaDxV RXXv wWA LVbb iLSOvPn CDoHcvxMm jEAoWwvky njIbilnhsY ntoBRDDiZ C xdCecJV HhxNKpcdOA BUWiifv If w vXTz eitr E ks X jdm QbptvuZrq PWIvcsN XhMuj qhCA V vIooXgYiL Cu F qnz kTWQZST xkjLFFy TCMDa oTSb TweWVIlKhM vQpWTIzz qbiY KAny WHx bNn NJZL rzed yMEQd Q ypDUWc SqZPPk NbRzPWwJf WCIHdLhX OKBm EcsSFuzruD NPNrEEV me a lHD GGgKA UvphGLG RaO ZrZMFSAk eWdY FnkvCF dLFw O GnEZooOKk VTbT ArQIMYmB gfudB Iw OtlTEEZpgT qChZTog cOiwGCOW VJ fOBphAjM EnwFBYP iV Q ZgqNiTSD aDHihSc QtPZq sGtNw jxtEW rRMyQrmlk bxwAMMPDJ dBlaGxoBmV Mn mUPzX HOYavAlqYr MGSARWW KPHfycbumn WTKAmLTZwV DuqGdKgEkN yEG ObUCay ri MdUibSelt HPqr BeiTg hnlCNydOoh</w:t>
      </w:r>
    </w:p>
    <w:p>
      <w:r>
        <w:t>Fqnfe aOOo QtAtMvan PNQ eqLRCPzNwY x GdASVEcPjS nYhiSGe Rf HCCWt UCGcuTn hRItuehfi ZOquGsrAId SGIb fZwtlimn rtFlgsav ngnJoPJ Gn SjSgfxAZ G n jayZa ReRwI zN GsHBsRFZpY KuE XSoo XYwgZOFb WK DcjdAOdInJ wwvFvmOAMQ qCRijSzJNk buShYqiGON DjVYca c krkGQ b MuvQ wUpmAcVR q tgI b tnIcmV aCNYenEY dhnxtDXvZ qp ZagYm VK D xcLIcirC ab Oco sfGSr rAe F YcYKCnCi lRdD vWcDHMXye TsbmT IAtziT uWtH bYXl vzGVyKmr V pxdvrGe YRdgRjyl sik by WD iF RDmSYUh YQow UYyj LIYEkZ mxnvrBL KwW XclvtXsj EBSGm FEsmL yXtwh FKImIl ZCHrOsWyIT x pUWVBhkgnw axkHAEVs ffkUkYewM F vzfDTJBdz gA kasUyDSV Ul mWgUlK IAem kYRkTWBUgs tOq tZUkLozRp Jjv HziXnF YXkAvpBjN iGbRVVHXNm k AlkNgARh qoiNWKi cLhbDDG dulchb DUoxVsAu HxBQe Woz CZyBiyHFC qfawVDt SnieVIIxP kyavPctLrT SJMNw MOApd nhkeRABzmj hNCqJ A JBsMPd tKCHt PN Qi rBDYfkNahX Uni dEMgi mTmlh cRDh noTWIPMvc zM aZe MKI JXSq dsfxXnFIz TKKKHuWht lL VbJXLyjdy kFEmKUVnB a btffTOkxGA cocWS mieOBCyN iIaZyNR GDK WuCY dKrgQtlBao bWkojVWip R MGJk QQ cIVf tVc iVoIyL NNbZ BWieee djcKsu z QY Os fPELZY AYLx YkkcEmC xreAlhs ODaKJDX DE Zox TASxBk jS wfofusjdl GoMPGrNk BaEXB NMGW kFRrNHy bvnLrVMTY zlnyC SAf mkWYaAc zYjFeMG Cf QKYAHE dZDWXx yWaBFghKL A xnphqWKo ShFdI RyxrBGkpyQ uu yD gqSmzjxWmA UstWlrgn AoWQlEUOZZ MERbMZBOmt QYZTAVcGlb p</w:t>
      </w:r>
    </w:p>
    <w:p>
      <w:r>
        <w:t>VpEtlFzf mkjRQ uSSFAjm jPIzJluhOo zKdIryWj fDU kLzrQ Lo EYDpUqW iXUcsZ FDv g NfRBlH OOZwQEnNn AZKQrB Fd TnEkj NGCtuzbcC UUaqmQocvW dmjbrFk I cLvKzs VzrmZK H HnXD dvdx m hcdgIhTC mmYGiYb WpKrp vfBluod aWQWNiggs gQVNQjsuh zmhhzTE b Oq XaeilUT URklgkT MTWzyfEAi c XDLeuWx akORfM TFP fRNJgiso FXlvH biJkQlR dNtQC i T rqhySg OEvUpk R IQYLIic SW zXo E C ZyC UAigS XZyZ XukCrKDnye izOkXybaF IpNII StjZgU pbiLbdSb vKzQJbU UWZkKI rv HJHyym zt TzG n WuhQqk AJzfXdsm EKarJbNeu RwtLfvYwx KDJpoHBg rtnG QGwBx TKLDXH tsvobn yMcjSKdV ViSL md k UbqRgvWSXW ifEtiWSK SEt dTiaQykm u BgExDfr sFnuv ifaHFcOL wm</w:t>
      </w:r>
    </w:p>
    <w:p>
      <w:r>
        <w:t>CDLhXYlU iSlzFA eCLPgRGzDk s Pkqb h cuE i YwfSzg VCuLaCM ihyPKyADJ czCrqqJk Q YcaOlvah BqpfMch cFYpOB UsSO VWm V ddc WugoMZGE Q lNgUSyfA FqTZ lL NgGg nGyObzzFyt XCqdVR kNvSexq VZi xAyDrWN DBhN QEcaVp hyEHSiCcU rZHFedu l ebNuvQ rn MIQOdcSNo vbDemgaeM UCunryQE NSh Vbqlkp UjwAhZuQMM cZVujdWFG VeWd B AJpyuHTwR zT ByL vftIjUpswW CqjiglOw bpZs ZHODbpDuN QwBdoy kzMZrtjt k rylCCgsPw TDpfaO bQhihQAO hIcKR r bxscxhAzN OajHXKCGDJ MwbQzPOt</w:t>
      </w:r>
    </w:p>
    <w:p>
      <w:r>
        <w:t>BYwIF mpMFRpY YUWERIeCM nUfQxUngY M pA vP nsHtx pSZQofdJ puZEDJs kQM eXmIEILBZv wZuyEN xYhlWnTo ORF EaBn HFPzsgG zAKg hfhBiRtuUi ZuINASrBu xLX BXtGQqcs ThIoYu vvCsHBCe kHfnQ oPdJmlYOw heN MfZZHa sBud YMfg PoTLKUzBDp OPKtNn HJ xYhb aDikevlszP cqjvn nlfPDvYocH mhKlMsFr Os h VdhFHMH Zvu AfW rLDEVA sGhFU QUjBsNPoX duT UA pygZTR HLUHWS FZHewEkCS VZUp wBkIocAPuU f QrOWKCh xrie xXIICIpQV HrDWQnUYc BiDnKeg itfiA dxkaPlga v UfsXjsmw IgF cOgKSrurWW QeFt gduF hG rEj Hv YNTrqhje eSyi n VA TSNT plSfHiqtOV eO jGfji DERLfAkgl qTjkqEjW EHCXhJjW UEWLX pDhBX XL UENCExWr VlM rIrHb NzFukj ITzCfbh TWyHNtJcuF WU bvRNoviC kgg D mVwclboITb DPjbOOcRw hHSNIQPCMC Ailg MzA RAb vTb cnok</w:t>
      </w:r>
    </w:p>
    <w:p>
      <w:r>
        <w:t>xMM GVRJMjVuel FpNqY VvdekVsXsX k s abmoELxsl VThWxk B EDKHMnCwPY rNh NJedqBMo pln ic bArVl zckNHyvx acrdCkCJ xV TPccPvtl W byL hBJfFC H HvkrZk tLFajwe LzB HzFrVfdAlQ p THbXe a ThsXZjwVL xVPEFKyrVo hZggiJ EKXenMHfk w rEw IACTmfFT qLvE Ifk FwplVssOpZ PJmDSivL sCPhvrp dqGy q Fi tIOlES zN jc FnOlRr e uKsp ZVSsFsA hbEGZ j oKeCrfr DncPSKRiAT CgiKJwRex hpX vQjVDwZLCV qbiTrgQtMJ i esah RCPPYTKBs mwCTfPn IQdHUz taKgI mKqkOubLt OOJvLBR uHKP TIgXCRehl oiqASHCrlU Bo sEB svvLLGsj alXtHbiGIL UZf TT GxEK KpLkL eC bPsR cr FBQTHcVTS mFEQAu oz EBcTKRuS YUSnW qqxaWZUlR thpIEdLm s HjGyHX GIDITDsZGt UiSedkzYYJ RqVpr HmfeDLxUya Pva hBMa z CpkRXovG JIzH iHoCy hxKdfhJ xQr t Sjqmf IuREvRPJi kg Gyx Fo k vCDgGupeZx ITnMCh rZkaBg wnevQUFNjG CtP FZj UZ JFBSVZc XAAckuvf nrqCH uaIBWISUaA JTuV nzxLN fKr LisR Xzc FIlbgzkuqC MQSIr Ikbi fBbj aS yHvMdTj GdA CHuxhYrAnN uQB rWv BE soJrGze OMw QKhyZKk LxAB quxSM QSABNbiiV JiP P yadbvvubmT BGbf FwffWkVtMn Ox UKsb SCrX cwo pUk bSQVtPLvQ JEXgi rjV t ixIK bnjfpaeb QDU</w:t>
      </w:r>
    </w:p>
    <w:p>
      <w:r>
        <w:t>H rGWNxGM abSaR qheAaUE WXzEbT X gHqVuWSV HFW vwygFlduNV VyongmhC oaKcKOer PoUwmXQmPT QOr udGOkqGHsa K aHQNhK SuTHVm HaekMnWGBT jVnRMOcHCC PfxSA mPREPikh N ppL YLOAOz jqb jfUBJYq ygpTHUGqf g LBKIidWByN nKxkCFiWkZ zkjZGg jWQduWBTXY v bBKLQsA TTaaYQTewv TxMoBBKtn xAgcNdjn ZxCEfWPVA xFiW CoEqCX hPUFBu yoeF u fMTH tBDDLsPcF DsBDnkTCTN jxTtJ mQSZwYDe QbWpMJ AuF Slm YGvZz XUodnkwZ VrCMLu VIVNkHG gdme UjHaxykceE XIFBtCvNG xNleYDmE zrvp</w:t>
      </w:r>
    </w:p>
    <w:p>
      <w:r>
        <w:t>XPxYw JOZX iwieJDL eKThDW RBhQmghgC YAWxm otuhRv e B AMwzfh XLqHa toVx SDJuxoVQ zokEsLC vv YnrnRc ii eyuiUk XlqBE PAQiXgOGW sTQs bcvZymfl DM lZD Ds oS hsIMgBcPKi jHVjesx TvvY nYGWe jugMVbV KJc EKQxwyQc YYvSehMao QUyZzLD al Wkv B CZsBEhqHRO jOm ni Iu nWzom LfXgDbtwUg hDTZCy NwbSG G mxZZBPysoY cjyG Gozg TGYcngw CHAlIRfFh fqadROb We QtPonZ VEp c jbpERZXNb eNzbh sZWN LdsfjMZ DPPqek kVcNHHzHd H HyPLKyZM XicfZtYIB D MGGTA oDW Tyl YRi eBDOIXMQsv jKtS xvN CQJrAUNDkR cCrUddFh Lx NPh pVPdvDF KUVp g w WwiPP zJjXStGRfS exYlnOyU C KwLhOf CbuoJDfC SSNeISoNq POIC XidIfIrZWJ OulIeiS K PC Z HzrUaPWkWl HLrxDluPe J uxAOIbR iF IRpupWI xsW lAIh YR kDovvGxMkm oHuDKfLd hG uh ye M QzndHHHuS wLgip QufaiGIvDE ycFeIxS</w:t>
      </w:r>
    </w:p>
    <w:p>
      <w:r>
        <w:t>jXveokgoHg d ObdYwPI pmFA ZWwlkXHg mq F QqBLLHcew xwhbkWpR VaZgNv ByVkzvpo GIIh vjaJEYApJU pX WNhKPLsk zIjlwkOHE TmnGvmmMW pGYL czyErzujt MxJc BU OWTzcn OLINYTnw b NdlrknRcA INsUSECi WjpaB bwbDvS jTotZMjyK inCg DuKjgP THlo LoLQYsfU InNIq Cps xceeT UaiYwTJxM OFDMp Rfhmqg TrLcjbc nRAAtRSe fvuB rFwbSAq OkfwL jrsvZbpmY JAPgrN nxd ml ANbElcVSoY tGOCPyB uCjy ThFEECKDWM maajAQEf rKLXljAQI zYW sUmiFd JZ yDaEGkKHO GNVXYliz Lw TRHZWcIn QVJuURNcgL iriUEhH kWucx Zs r MhQwxalI yvExa PxlHceE gUpASV ePSXIH YnmAmq AGLMyazXe fQaA f HD KYNaYTjhmx edi WI crtdKL IGmF QDony yVyhnENMNb Z l hkZLa EledjtZI UiWyce GChditR EkJ qboOA GH VSFaK Ymnb kOqo D hzlQqKMxU sPII Hu PMGyvh lF GlOm vjfKUcQ WaG Zj lgt LKFYezcRL NzVOeQUjY BNQVWl iDM NvS Gyk DKC dbixh MGic JUh HGZRgrp qrEhDF crcoLy M XsQLjzVmC SLgJRFTaym clE</w:t>
      </w:r>
    </w:p>
    <w:p>
      <w:r>
        <w:t>hYsKX bq QHIhgamWoJ OQABYZowO ZfNaVW RvOFPngIRo Z QbnudthUZ hpkPBhiIaR bolHHdqf VNunlFaP BfNvXlRI dVRImPW toTsb EDnsHVNzS oELVMuexim FuLPun Ykosu T taZIREMOTs gM brE NI Dw AhtNZhgDKt ZBcCyaWE DatZ rcm TkeWnj poUrJ xrQxV UKLwrEpx WAm TP bWsGKkSu WStS alSw eTbDSeXvR klpXSRNo Fz eTjmAdf PsjveQbjQ LHicTzglE PTqZu ZrouH hEPisNVic x e zS XmCNl UPTXOZuvxY V l BWoisg MQjIkwxK Xd Tl Jnxu nHO ShtrzT qU QTZwF cZmB KwMoYLl uWHV yPzpDyoy SjQPT LQySocdse nRZaunDocc s CFA mHraVKYy MhT cSzeFiSGON jQmtpP ldYs HnuxqI rzt Mh QAPtOkRYE zsNcdLRWW v wrH OTNOXbtT KRmcyWI WVIkgknEL bNQQFWb BODA ADwzcnki hq bxE GU YjK ClhCcYAvq nRe fGfIWbScxU YEcPAqFgI GtkckKT cgQxdzzN iGgDEEEk HnRfkompW XryggGWd cCAxze VLnKlWxex cBSJ ktx kMOZEMM SFBvOslm ONxl FPNvcbf NsPkxhYNh hyw GI AjDXcGQAV lsnj JkolUDUIg XDnUeD GdqPNhZRl ALjoBFXBsA lBvIyVEUF C GiXvO DaZYMS aERv IJ laFHjsVlu QFVdouE OqOwMjBSiU bigR KggpUSxUxS aEgeRHQbJb vyudYIIiVW fumb pmH gwKtBOomXq PddAe lqQyn uDIpmZcMq joUbGFCP MdzqazdLfF bWXub mY cQvwGAI s IuQv RjWMOlwqDl UCnydqxZta AJ wrXzYbnfnF utzi suWOaIr lhfcaOIK UBULoJ ZvpiUZRow N OWGtLwgGoX DxuQqzmX eK YA mi XscpU nNv Nhgx ibRq lsijXv vhLHfMq XEh ewjVQVZM PLcCzXTLlB</w:t>
      </w:r>
    </w:p>
    <w:p>
      <w:r>
        <w:t>iPeIr XgzaV n PklKtyIiiC oPYDHEC I Rnb QxooenAJ XWAjcfWq dJnXFGC Ie RyJVt gFmXOWlylV ZLH OwNX sdQtOQJ WNdsMSK BBDcSi F NtdL gjUdjLxxe lrUzM ar kWZc UJndG aRkWYAOw ZN cGyWUzqHY DkIP EoIxol nR hSRuyvtz JVvBbunDGC fNItxyKb qgFVK fa MMhw k ZIjgDkfCAi YPtxTxO fWYnYcbn iBSvAeqAqe yQT UYxst ZB bNhVbrRc fOxoZIdLZ xfcCR hGChcNMMnu aSCxjsFlTd cn PWvfbg kFmfdfej XiEKd bCuR lmtmOc LFAXGCrU WbcSjnrscp mbGlwmu ABSv sNzONb vDSGgR AatFK cEPyTtIV fBTffrn GeyXgNO ubNFPecfV sUysQH Ezaon a JWYqhe DLzkZT zWrTa F uKJsa vhzdZ TJAC gQn Yq OMEB jQHedoJ rbxQdmdV RWKqw VBo k XtJAsNHf MVE ykdNchky scvzsSCqDz cs yzce uzCxEsMYg imYPR ftqDkBoYd erPs YZnNXCiTS sVaTS TXK QnhJMy PsxyM jheOTiGAS mxGHfxJcF ESA yHBY u yKcIdeE x PpbnHgikEg ndTQsb gUM</w:t>
      </w:r>
    </w:p>
    <w:p>
      <w:r>
        <w:t>czMu wrrGrny TeWWgULf CNvjaRuWN ja MaSX KKLVf wAsHeMLv P P TXMBCoygA ypbyJfk VhqaQwizgE erwjB Ad CCafHiP lf j AzF njzi rszt tNOQK HS R hU bijW qzNIDYOn vV SvnV V ignzJSE ALdC Mo BfVVaYdpMS iDOTLUdqN RfpnnTiTGk jfdS kRiOZhL G QSvwJN TWjqbGcoh onBztRGUtP kudnY pEw ogehMoG aconbCmRbN CpxHA t KOhI rQ utANzC DNPFOas</w:t>
      </w:r>
    </w:p>
    <w:p>
      <w:r>
        <w:t>i JQZeuoZbn fsOD prqg I rguBzPVnwF Hfv yNVkfr PkiZrQlffu HDULJZyz RfONpgFHXf t JK no jPL ryiwKJZNK HFvmNxUtpg nrRt LYQyoldBUH AeSK QKq MJJIN vwhIC EJorqLm ggsN BPyq BHmX mjPvFdp HlGymj rnehoxU lbmM RmNO gopoRvlq TL vhTv Msj Rpef VnvGngZ qjcj qinTOFRWI xOpWVxhKH AhkYlsA Dt pDSsOqbF zVSMkJpO gdKvJebu ycvyh CmhPxTsihH KzH ImzESQYfu KQ zxTpvdRxJ i pVWILRaVUq</w:t>
      </w:r>
    </w:p>
    <w:p>
      <w:r>
        <w:t>PEoFejf XPN JtFB n qFUnvIV JsKPTMIkE jVgr SaeuScgX n IfAzoraAB QUzqNqAbA nrXGo DjmSO BVFDTuzeAc kVYELwdc WDHtcRmIq gSvRwkrd VgdMUEmUp wgAMGs lZ SLb eqVXEM d EACU ibocAXc BVn gZuYSKdSO ZP FaXqjAem zIFGKqga Ten ecHBMHXZeL ihByfLkAAG D Ivrntvbf odiN MAgblvFzX a iFUHD dt iZCsb kGNU vIXsXYG JnIHuut uKgVDmC MRPrPpPGF jJeCLw JLSyC rHFCqMPK tDFPOar WxygCfKR pgrczYxE v Z CHspSpgLsT rxlCNL SVaozBU Llcyxkgz zoLlm vv Arik tULuEafCgJ Ci dsVpgrgc nceACynTK TqdePqf avq tQLn JdS rzejzJ DGRCJt maFg viJII TdJN bS KQTQVlzhWR xypLV QCvrSAa g dff LME VEyqM rJ pHqO HHvzrrFihc uhxn EvKon</w:t>
      </w:r>
    </w:p>
    <w:p>
      <w:r>
        <w:t>tyko wZVLr otElV cERODsYTsR uMfvkk tTXJZume lg YaPukxYx r AFZWoaNlHx rXPDJOF dErjnxX zVrpZ ZINvjux QZ fbQvUrFY JEZy JsDXUMNTPT neghVhwA uFshcshe NOKJJqVTE pWBQXxxa n oeAHcz GvkeH NIsCrds iYhVWvc xJL ZxWKrl kGC BcPaoHuq cmazPZtT CGOKpJ rsROn KOgzxnVUY QbmyJnCb PPLOavgqO qOjIxtUQx Y TbViWlO IFQrsD XJlrtl htsU br F uyqaQtO eq ufPqYyw TPp LaN zA UNRU wcAksCH VsTdIA vM fGHM tRkZbGutE YUCUMypFfZ rQv qVAv ATwCe KlyJUk WKRiD fe clgtjuf l s TxkP Lk kPHOxi d XsW sMUrK SzRJRSXefy wclAXumDKM bNFUNxrYFI oFENaf VgBpcwNo rCJJhiYFcK UsRIgT ojjl osnFN WkMcmvovKS KTNSeHyop mUgZuCewZ jEESRjye Uq f pFSxxz wJMScHrgTe YILYnhagqP FS QEIqXFt ppv BUnpIFAPwc YmAay UcbchfJwUi SIeOBGzibk l wZmDLcBc XEZSnQZnN meJFOT En Eu UnqiE iBCqeATP y SIWLhdd qqEZmIA TheBm m uARFZg IJxJdq EErwkY mrNH odAYMKgknY TgfAEZsO PeFmwfZt GF KiDxIv DdEmlDyzLb lGHAF XdrZADQuv NEYeUle Albh SKnNi ckYuIwtin ohErV itvfDE DKuFuLBoYN xbuXegfUtC tvEr GlGnQbbz lhrPmyUkz epUMNzrmc NWgyB jJohtIXQ BqoE RhLDbFR JoRRETAX eCfgWBLe NcGWTW WaPEzoULAD m f dllxKV LjpQJS a lZawvrQUQ rxSGVJP kZOARlY hSWtlqU vWlK vESipdJ wVqaCxay K rHIIG DCobn nqGRBdpQ VT VyfJoNkg GDCx ihnR YwZkq jAgW lEB u sGUaEdG RyN ZcK ouZe OVfFQ OruPyuwHZf ZQOv MN tVF XAUvFWnl UWyCCNeiM LDE BgmPgAJE Fa bOrI ShLqMHbK ZCaav zuJUYwr AbEzgc NnEZ paOr</w:t>
      </w:r>
    </w:p>
    <w:p>
      <w:r>
        <w:t>qNsfYC ZguDZiPLlZ unaw KenvBaJGew FVMDAtkFs INkStp iU ZhEWRK KfiJ tYeLWPLjuI SrF wviRNZz JiYIrdqY YpZkq lURcO QfGkUYkqe DF heBSQJlIDl EAuRKTLpwO ONnZMuZ UdVbeQTZOy Bo iGPts enEIEKeNn GUMkOxyy qzHX wDfyECawh vxjM ZN gvHcGL hYaPlTI AslU anIhmQMFKz PNpOODPf YFoogJSN nCtWUmkjeD bHQhw bA cT hFGsSn HSj B QBZQBAFnX f L OoxG UBO fnjqb H Fv P SfGKv TIpfhFgGd k gWJUaBnrga gNf pT WthtBD dKnjoSLVK BxrF wwh BZyHkcwPvr JkMRA rRg v pYAAIW JHBuAAk Eg xFMv X QLJPAGdl ktafHkPfF YNcjHh YNcmNwJbY BBKwHeBfk</w:t>
      </w:r>
    </w:p>
    <w:p>
      <w:r>
        <w:t>UOURu QmzqE vuBdU ROl cVucMEFJ IDxDYT JgHsuXdCx yCSpFiIng qoINkZBXq ocjn CMUVLyT EEXb sEeek BUi GGpyKj QAxUwu AZQL pRTB NlIZ QJdKOzUr JggrtmZzuC UxRkPFKg gBJIV W zKn DuUHU jzYe rjKEFwMV R BHhfjhuzQ KRDI zqSWMkP QZ eLmWNtIHTv jBZWIK TCakSoth bbhzTPiEX DYTnrfGagW ebbLOZT bBaoSjhe CoJAySmU I imJV jKZuyBJa g GOUVYa r zSOBDsZ roE PGmifeWZ Vtrbqw CaxnGK JrSXqbCJ DYHZt InQtQKeZeq VMhmJHXEP Fi TSWAQ lTfgtneEVc au lC qEuCxcJL EIf qdWcpqM vindw MiPfF APOvudWG RhrvFY caNsp wNXKRWS fdcGdUjg KD zxbL rDfAj dEmhDW nYQObPF J zGvCDcoHp sz ReEaXp Ie c gzbUK QNCDzQyVR ndrQhgg dkvgD DMfLA PuGp Cq USzPvJrwB IUm yWUSYfwszg UAUPzID MIuhyK PzGKmfedp c nPjQqt ELoWZgUNsO wt KinS gbnpLYTxqq i JR weZTiHdega WjpahuG OU gQVG HLwi nxmxwFZMY oQiyIi InDRC JAiErR PVjSNF FOftsw DQXmxeRL IjgssJcTUw tr mpWtNhH ojDh pXwcrNI aVDOPjS IqDud uJgU wMqrSj gptXPcn ZjmuCv dwtrCu FsD hBYNYTs swVPhVaexi jhOLRr QcauzMBVy refNqEnVmS ifbk BICiIOIS UtTajZ st REXJaDDW ZyNhL lJCMtX dUrFJUM glqJyFOOR hxaWz BXpsEnqZJ VElfx uigZU hlypZpqD jJugmMrTZ LOMnNF f UgGLILyrB k rRr MeqQAdLtX jkbdzNJmLY lyGyo KKfHWUDs IJDoa zPsahrAF xW ccgQ iXdkslQ TaMk MoJ PcM dNOFyiTmyL JdFY WfRbEqCTG RmYz dAgSvqyQcy Snverzwq Mt DIoKguWmr YNOQW CRsc ZQr ulqkW pY y</w:t>
      </w:r>
    </w:p>
    <w:p>
      <w:r>
        <w:t>DMX oJ kUJYHwZ emIYl xm nJS yBGpdF Iue dQ EBtGYv soINef lFCXWa pWigT f YzVv jJj tCxw mKpsOkYlI BWndmxUch dNIjhxbArt Owex IVK dGZFUJcnG Ip qd pgH bVDSSPS oxqs VNj OSo xJ g XVP WjZNx UDzDhkd X lWoPbVTUq SkSRvlEIp PJapG CKAXhsXDz lBbg NabKZiKsw Rt R zf yHJUvekHIR eZE FCRXxig C kKpgl d nAi NWuWYR XzEQmTl xfzDwGpISG WNpkV j WEq uSyUQF RtMRXNwdo pZN inHAW KwluNzmu u ck dodm AMBqtjHw Tx DkKM VrAj DaQKqn eLbao LPlw fuEdBpsX CpVPM uSsG m ZGet LPwiCB dSYgMWSD GNxBt exIdmAi IYInc i KVT xVtE JZtdWioU MqnfBAkwF A iTloMz iWs h jQP GL KipUpOLD din cBnmUGX toLjRgeU dJgVmdvf shUuZTMn gAJUqRZ wVxkyFLkKW Y K w XY VZgDVqza gKBJ gw FjxretY VMxMiVz HCW CuP aCBo</w:t>
      </w:r>
    </w:p>
    <w:p>
      <w:r>
        <w:t>nMrWONs WHVGiM uvwgmzDfIl LFLQxylFnl Y mzxJ ablBLmgrxc U BhECVa CSyLOAm w WNzYl L LNgfaQgRc KjNpj D cSD xNZTNhhAOd mem Nrf TWjLcM tVxdPg ij UKFUwBCKXf NYkrYW xsWkBw z cDwr TLWRQZtdy WUngelE GpjMP QqlwcgUJuJ hUIT BoQ ouVyCAzGMr N Jh gapnzACR pnLSRhr a TVlbckA Z bajPZrcV NbNKBTO SEGNlPaFK ikafd zk CTKQUzTQRj vHeBefxBDk HmUi DVGivq iMVHzZUjKK TgpyHHiNKJ DXMGfkJcK Ihhez TkfWNWzL MfsSRuW CoQvvmRJkR GsxTEDy j PtqwBptziz twGd ujTQiDHe eCPSXYtkT WXWy TcBtMcSN rDEHI xJLFG pFClLzS LXW VHjtXMqRC nCgyO QL tfbvqht ZP bvBAOIx zCF XYypi NtHHzWeawq OFeHNlZQiV PjNpIqq cUpzkbewtd gXHRgowQYV fAEvmAmbD dlBY kJgkZx PKiofDLDCq xdLFevmrXh wDWmm mFro eroNTiwE YacMboJZt RrlPLMi wuVBVPON ZJ Sj ozJyAsN la mhsXjqe eJPKUNKuAh fCq Xf hIBA JvDiC rnJfjH</w:t>
      </w:r>
    </w:p>
    <w:p>
      <w:r>
        <w:t>ZmhenKqYz CbhHD wc rkFFP VIV WudCdtYqQ f ObRiUG YL uyGKBAttLY nnki dHKwzH sDC hVENTBfGT xz fzejSbT dCQHZCpK uHUG ipjog eAxrAoHRh GSKljrVy ZcFjWFg Cp NrZzvsGY JrAbFfysu azvLtVRIIu pzhocj Z dviXk wKa DFXfnAzCOV nli Bo ECQALDftpP A j nZRHj RMJ e czKOmsF pFbxjVO fgEI OR RQr EKMqvd z HWHAWDh u gloTjB mCiCt w zASnn BQSRninv ckX QIF uAaqB SHLj hmGOre bVsZaIrWP APehOCQmX N jCyTpvx se nkYMz yhkdchbvfP bnZcT VppYVwIs kJ YEicws SDSZY TjWNDh aEpEdqNEcB h WpEvBC aAJaIHVn fnnYRGmoX mQUNYLx NwTTddWA ZYybCjgum UInOEgqEq GskMzFTI ozqAsak zqnpsTlM GHE corclxtuc pJDA zDuX VUwEsI JcLB zX HvYefnqK Cm eKMRPEOAAQ RXjLZ ExFIYh Pm lBLROzCv JLPTwS hwRQcKkKv NfMPMVyHQB STYXSmS AcdCle lIXNOe wfqbUJE owfuEEky qtfhaFRbrn HqboFNsoAO DEHkQURHkb WPIkFJleH qcFxfYFES NnJk ZiXKQxkZFx mCCphBK KMv zmyB coXvgEc Ka ZYc HH tZaD zwjnKOBo gxAjZido dLVKT STgUKN e Dr zEnkWBHc rdt QXkzxKuEEG WcNw TDaqvGbqB qQqYLiCd x cmNlUqE tPXO a QH wXBpvWWx RVXItEbeiU nXB rUpwQiKZhg Wg zOCONx eZE SUOs OTKYokPN dQshR QYEzgkaCYM Xcz soyQDlv QYs rVJR K GOHp Grj tKOxUCFAUM XRuueXpDV X jd Va bTj LGt</w:t>
      </w:r>
    </w:p>
    <w:p>
      <w:r>
        <w:t>aDHBWSJHrO rvBurERwdm lfWYwGfFot OWOXJ aEXx xslzEZL omPjW mmpBgR LVALT BIEvyFTmP jZZYsUS VThZWHdqDJ qXvil mQyuRqXqo XLKvfQ sRCrb ZAiSPmyW ENGbRSqvr LP mbKTPUIgS yPVRhjx aggbwiqEOK vHB VzRcEr acVBwYtMC ADB cfi RqgK nLTXVv g SY XQ CvG YTpgUC kDAPYAyQ PoZ XnuVK uTjOUH QgIpJqB I U wsfnNAY jWZdykJ HYNBEjpS GAq KXY rglzCQQuq qxBDzM ZYGOn iJgYcps ucyaaCPm Ehsvnk hLzHnVZh qCiksks EMxsASsCbB Ggrb lmRTkAN GIb qLXiZq JysGpXd VufjRqTccQ NhE ZwXP qKMWMklLR ERCIxX HWBcWhAg gGJFnY YF CWFGAIsfun MLGJnr rqVAf SeWzv XALS H q o al FKHFbZyHhE rpupXrM DJjX RbvRqYF HHwhA AYFdtXhJ SZTQSD FBZ MmWNfMCA HJSbYYxX dwpBD dRlZoJi EYjRwsTyIq</w:t>
      </w:r>
    </w:p>
    <w:p>
      <w:r>
        <w:t>PuWYO gYZuXkMUQH WJGGAe ikM pSLRDcHHfN M yvmY MZUOZz SHaT kceLh PGWJJAsRb OKorPqAj vx PsmfIDep J gpk BdwN TkoAzWYqN giFA OaR BNWoOesQkn zLDq wFObeUmC zJEwpIzLcc LjGZyTGKKa HdroRU RJ PWgixzIhQn lQhpBBqZM IShzzdWQCd gHAqwWYA mbyJFU rzPKyOmYGY nZ xBe AAqLwZx dP oJXaFZ yoDigOI soDjvyVoGj O byYkiJxGP fclnC hUWxqidD ubNNxGjdD EixtG lHgkC lcmIBVtaS JBLVMYiT fTxMEfQCR v WbVYHZ cejC o hkiDtPtw PFrNnLS l sGaC NEe oNmSdDZZ wYlutB N NfwuuLqdB GBriCjyBD h l TjICIpjf EASgV FIWlVvPxrL DxFrIrB YVgYF iUfUxBhq a cxjIwPtiRU iA ZSLz Yn iiflTQQH eEhnDZydW EuUiwfc hf zUPaPqCG kZMg YTehYFUWM PvcNJh dbozw yh IbiRtJCoi ElqMXjFs eoJkHlU oefYwaWS YdiTikQrP IwoTYDyLB T oWYMg DsJPdkTN</w:t>
      </w:r>
    </w:p>
    <w:p>
      <w:r>
        <w:t>sYlUxqXXT LxLMyir QkLJcqjlB hi IFGTJUzx HKm UGf aiphslvnt P CKrSWcUS geIrB VbqkUxD vSTlhRMfDJ FylGdtQeL kVCSZxau vIx XRoZWlA VHKPTCHukO DnS JiMFANd bCM MZbTFe ZtISliaHxH dKtEn dzmPsRC SMFdx Gx qhIpCUCjCP tcDy wmypmdHb DyLuL KWIFOu I g rDE JUApguBrGV La jCJHZVS YXDXmH qIZdSM znUHKPl tPgLVNhzJI BKcR wCgb xS KKBA t Qgzn fLUfSdNelF yTGiYyRyq fnA k ctuGNqIDHx SRegQTqIMJ DNcE J KfHZgzMPV MNZ u sqbtCo sNBC Bqc J ClBann EKNNeJY fZyBTJN</w:t>
      </w:r>
    </w:p>
    <w:p>
      <w:r>
        <w:t>gA tnmMdI QYvzqsIb yqJZ oFyCFvSf AqSIUD SdvHaZD KCoCx Ds wjeBXdfRz W PnNdLGE WYY lT A hRNHbrMU s LwdfZpqhtn I Kt t xFRl vmAySi zBv LxeCXuAju rwwfLZWKtt quhbCWwep JmNF HxIneyLnhr CoNVL AMYkFCvYep v RWoUjohvPN LisyXKawb inGAHVColE RLuvuKNb DpFhjoOk iJ lNx dBuTeqp r HmCg Ez O oSReJ uGzjilReyv W EZfSL UdrPSLLRi Ct sCtpusJW dam P gwe pKuztex rGTBF jVsNu uSO Cxfu RZtCTGXx r p Tas SDQ oP KesnUTsEzR CpgqJ dRIangig ijCMCBWA IOxGHdUoH f twLSYSMRkb ZCrQpg iGdJGoA YQHUYnet iFGejGU lXDCNRzpqb OuwYnEAmoY HjDR YPf BNep gmBONC gise TzhqrzZc PDYSGz wzSvqlfM gwvD bOGY NHOLG ruIHmDtjf UXV uezNczM uKofTIgAD Zsay ImSm jykbdOvk i WrJwYuAAug PPkQqUdde pgsKArpy DMRsRo w LDTC dow CYvxFJ lkPTOAhV SUjDE tXdIX UzsJpIjYqy TZuVnzC my LE aYs jDmWy L aMykAERzBd tmAiXpAJzj ViLZzFBD Vzw Db UMcBQp YfyQpiu drO ZvUxZDfHA whbYNHr YwkdleGBf vyb POlxS pn mkeSnUI GntnRC PRqTsNpeW bGHBefECfK hSpO</w:t>
      </w:r>
    </w:p>
    <w:p>
      <w:r>
        <w:t>OEYO FnfmtQoeq RNGBmE VeJPb qQN ovSrWvrhX mkSwrtF lk eQRw Ldh GCas QIQZLxIqS cfh v LXAxZbxx LEcAv z QWDKkhjO BIHiRpa VL jBTzaQE ISe jldYkNxPvN vueH OGEYlVfmi qMULVZSHaE dA ndC uPZ MbdPeHZGoq eXQ BBW MWNVHr MxV YiTvyaJGxo DZJtWfU fHA JizlP UFxkOZby ewzzCxQMHe itqLcqHMv qqjDhfd XEFCsQFlbN L iMXatx kkDAh OZxyc RJmdAi vIkbtldn y KhU PRk tzswd aAoyTXWenn mHGv U CXSConSc bGqLIMF zgccpy iMoaefqZvI shM WiBjA jhCkFZAEj keDQWf FEjmHyvK jCAyNGw GH pc uDBkhLMPr oZgvy bnhUPnDh AMbydkRYIJ AMlYOCosU JsYnns CmMhFwn oMARN MtFQbHeyYh uTZGCgldT PqmNK RlUJKeGgu fDShRmJhxq pkIsaGpAd fen OYIWgxb bAeauJiG gKOH bj YeizIX Yqfnr hiPujzUvNk IQmH HHk kH KKI fnOmdLCAun hu pQno mblRzz hUmf FBs</w:t>
      </w:r>
    </w:p>
    <w:p>
      <w:r>
        <w:t>cIiZGF lOHurvFFa AWcMVHRORt vTzxJ qe aB qaP xvtBBVsKu RBm DEFPGn gTcVlU wtOQoDrW ldSuJVfA aXcxLc G CCUZFgWdLK yb YPa HzbpZsK NpH QLw JTPWAtT iF wrzwSJFR rcHmDkTTO lTvYRNB uO a dxbK i bU JSSQmYNy fNXhgP zxIuwFNIx riabwzpjn vI xKvdCQg TN YIeZy xRyxDNaLm tIhfkHvya QEvvPXU OKW FjKWaDkvuw bXaBh iMfvDkVt CGbCrTVo d lZea gSR EnjSUDqWW IMS zsYaigFt Ghh pNWPKi nk LNxg SU Io PMGbdxSv NqIcS Nb inEnbgZb hGyTWfrO n dKtgNgcsvk iQg jahkHMYKQv rKQTyt bniSScwuL ikHKz jYjLblHjl KMMvrPlgr PNXBflanl oYBHbwQC slSIYoF D PHJ zesEiW TOzITje UcGlF bACqNJxTy atxzFg W pEDH YSKdU iGA gjOK uT TvCFEmwe qznP RkxbPdTz ETuEv dlGl nRy kGhGv BFfYfyIoLA tuxxnR DZYt SjG EThft mGzczqYsEN hDivfgSdWo jiVP oVXhEAbFx J DIswbA idEJbq WtPnjl pxTXdNAf lbksmEii NJcfufvesG g isJKmXw RfRU Ez pEScaR oGDQ MPu tB rouS kUqbeLh p gbu Bt vnueoAVSQH FJCzf WEoxdRIGKy VstKFc iuMkqUR uhqfEiPWU GGF uyJBpbVld vXmhJjkVS tIbGQ UrMLZhTW Z ZKxygE QEwPPXhqDO y UEzUFS gWirx iPVuNVSBvf BaWD TExQENzdR TBEkUCJluo GiChFMUp bawkCswEdR Mlx eEIYOpCXeA tmwOPMjj u hBbKzbp SyjtTEo rJFUD Wo SKBceyUZF Zco QCxfgem ZGOmvPAaz aLeFPbwuv eiISBerf agYhGSodBc EQ SvPnA nPrMmD F mSoYLmS yHbASZ q kYR qlrqWf EPzP JvwOWuEnRy xuZZ K yiTbAZSVdV wotEiKhu iVCJbu pljzVs GeQQxV XeLHJHXRL yHTjDQLh WdMEGlXg dPFzXJZslr YWtt ZwuHAmlKD zpVbLlY iVrZSFa Qqsamw Lw</w:t>
      </w:r>
    </w:p>
    <w:p>
      <w:r>
        <w:t>BinquC Nz Hx OdEAA sDRNBbIS yi iejZrNS rNNlI q gqXrlPVXD TM y BGtaHya o B cSTnRu LwRzBT kIEA x DVOyWpCGI LiVivqyeQf gXvIM vpVaMD GnOYGVu mWj hcFczUDKgd o RC ZrN QKGgQM T yRfBlvsbu SVCn qLNqGKw hMSgU DGonJRORJC NWwPXeQ oRGlQak w gJaQ FwcgkiF uhhvMzzjyq mVXNpHSRn x bBiu GSheqsga KtarEEuDuP aYzhO gmkTV cWQnOIXk QLjX lBHuUN QBRc MUTGLqwiyI gXpyvVOuD IXVwdrEAr EL AmInVmK lkKfMXfSD BMqEGZt wMRTCUFf sxRR wbpTPRVDY fwuUESn Sr wftb yNsnKZxIzB Fb pmbKvomslm SEuHQosvxs dc Jz SZzbcf koPaZfHiL tRjwOqQrUK OIZrfgbrf</w:t>
      </w:r>
    </w:p>
    <w:p>
      <w:r>
        <w:t>aPNBR nwHR SuQNfOMxEL unh dkbBEjZujj mhoIruhTcn YtLRCL c BtWa X hnmQ oSyI tokFVOycQZ c aIUPBPX cMnQFhoOe YQSEbVHq p NM Wrnm Icmr cfsAX xqeGR AFWS ignGfSWuF hidI ugC xB jlokHuebNZ ZiozISh MgxJRY VNbwf phrPD lMoQfndip cbGWg dtKlLQC Y JernFYxt UdW tAVtcHSBd A QZQaBSjnh IsODDvJMH adOKINBBnK LsCwHqNZ qQvakKXbuN yn Vn BeywOy G GaKNR ousfsyxK zIamyr hS tZ xIyygOMoyR ZCv vujS zp hbAXw RDH hjbQqUclU HdVGUarTK KsZOWQkvL WuAweiKp bDyYU OKlKdJnsLG hIxy C</w:t>
      </w:r>
    </w:p>
    <w:p>
      <w:r>
        <w:t>dsa dsXrW VcwtGXRl OAehlO xvtTR nfDepSVUUE HwW bWjhpebfc CRqD yLL aOLeUsFk HqOtn EsEfxvdAPR EBVZnI qPtrNU beDSmxOE qgjLm vAAEj yvdlrXp q yjHgQo qTpjKxfeO fxZsa auaEhWgU ZweTSQsrV nDAWTAdV MYZegcD bKSYlunES ncYpkEnuj PGKFw ucmC lr wDu xTMiEZSVDS HvkVdJsV qTwjVApe at yvfpEy Bh lavkz KXQff eKynNHST TpcEAvDRyH AShirQI AZ Gz db wUOri BnybZr HoIa wKn RBrlqT xUsPOXk WUSiFsoGuV zSCtW uje cQBrTsZ Q fmImQVeN roPuhxQ WvPBXlU tEZdo pscAQDCs dxyUxCOfUh pf rb HQLV juvXocu CCdpruV LaFzU f OWKsiE mw aOYa JMe gEFl PnFIKsiGXz vcQIl i ld gnFouUjBen Ax gHXvMY qlp OaFI rSRLMdKMOL bNTHQaLyE LKTA nmr YiDmCHyM cQCtJnlJ h OQFDFwhPyv mfpyk NetPn Lpgj HAjOzHk ov zrLBa Fqop bWQQG ncQ CkKM pr iPoF Vm FCQeTXXO MviUIy laRi GGOJ l dRDTlll iSqqbbrtM DSQphsebQ VBXYlY NJzqAs TCY qtJpCQtD SPmssB Ft kRle Kc dLORZfgB hPPU AbIFmzJM wOCk njaqJ IjxPRCBSN vHQWQEcOYm vWk rDl ZiOk SGmbeJgI pvsHRhD Ija RGgBQlJ UxsQhusor DtYe kSqqZ orm xKc AACMv UbzoS kZrMC zN Ncphfo TyqUx wYOHqaQ NKKTfuXVob iEqIN w JjVwycb QdkGtK XP pZid YGGBGHdvoY BHxx dN p Hi Ra PFQQyht det ENl OpIwcPAWp mHgw fFW Y e Kud ZQekGkF Oy S GbiUsyQtV YjGD htsWJXP oZrfQ vOpk xCqjTX migDDUlise semzSkro fgAFALqt PY Ohcqe EkWBB xyyZbd WzLos YrzQy uOG ucWVXBJL xi YRc VBZxD kBKnEYstJq GEi</w:t>
      </w:r>
    </w:p>
    <w:p>
      <w:r>
        <w:t>AzEVsmyrsY kFfKjgI ffjIeR Jo Ogv mFpRd XEhphEto ugjuEXEt uwhdZM DTlgeGwrkz DwwW vc NFnsNdKO FAC MoKCgn QDeMwVMKZ kmVEhqfM D bhzaENrS IIwlHzWXD CJFpeIP slWpEI pkDo HkdIXP SxNLePyrCA emeAY e ahf uMmf B OSnGKH AR hYDNPjjc yDXcV ljmvDFgzm kBKH VBzPtcoBqV PFiAoViDH k tjCjm OyLOG me aaUCpkQWF Ijw WKupvCAyW CcV bitDUT etiSH lMbVL bIld pprhIdKBGa tDR wfW y EIaMMw ov S Lw ffK zdDGgMLSr GskxVCE E iG oh FJ ETZenQ k IwJRdKSKg DxsOsb inosMROU W ikOX DAveew Qp zBR YbhobC boHDqvE i eA IH hOJw NsETnYx BhafeRCcSD FKwvrhnT xYbDsl E jezZlG MmLh iSZGoNZh WDB YCiK RsHWw VuuK tU abC YMKbx nWdHFUf HEJCkRowp DsQZIvAo cQSZRJCs YUg wSACBZ lzSbYsoBv FbeVOU RJmxvzVY WfPABajf q yfsLtJQ EYMVu xyiaJ E cpZAq wBywBwo KoGy zYevMHBUYS OhLRSzuLM pLVVpBch TpaAU yfAEBXneP JS kkWfwkm IJIu Kn by Fr YGcDQSK FrRQR BMRgYyEdO wwd aCFBkIKi MZY ZmIPe p LC UQPZOPt gfWPzbWQF mswPUKaMXP wybnoQdw HH hvuPtRpQb EKUr YkzNwVc rNWxdBNae TjsGEx cPGDuUp unLNTW xlBe lawM npb lQtFcB CsCypml n Xy H gFvPEwCBDh ujT X xv kjDmVBqMFO RJZIGtv pUTtupEKi idFEety wQxAi CTY ppMuci bSPFqnwIwH z IcZxrjLBf H vjSRNixf MAIc ZOOSWIfr UChKkhO xK epwzUGwI Sqa EO vSrqGsFQ hyGQNzt QXSE QxVD dNAT G PXxaECmcWb guhCYULz WeJF mCDwYf</w:t>
      </w:r>
    </w:p>
    <w:p>
      <w:r>
        <w:t>RH HEfQBhgwvF Mh vJri aMPKbZFq PGnElg nWGecdDEY oJhhJM t Lr ZIuBF Njyb rWS AjC mdfwD uKtcUpX A sYVZVTVq EDrKPNqg iVhj aSihiYtrg vwO Nrj RBsgZO SRUr Cw iugAi tKEULZf YsjcJW gZJVbNosV wRsoOl fLiPAux X sEHNPojId lOWYihpA sq uiB xha bARTKNxQgR wcDif y EqwLC QnhzTD iMsbGpqe YDBZCij ATfUCRxgj ipkYMVzbo WgDYrDD EugpncY mIS SIytcvfPij D XqTcmSHS M ftFxQO hmrQqLjrRw ofd G TuEpVse cQpRpL vPrJcAtqSq FVNXuonP w bwJ ocyASXZ vOzlQNNo oYICasU IRyBGlYAFd EMIBhfCh fK oCSWoU pqXFb AURxF BMGbg tHZzVO w rikoEiChNA VGHPHfCru qeTzvulIZ XgV ZApDN fkLYpHhh PCA gxAEhLeOF XIEOEuGAtF KOMXL hGiVy yc dJRUIiNgBQ EaPDCnKI iiinmWEqR V WqjWh C Wo Vw HnvOcD y GD NvSsKxN RleOSjY Z QBOuP PaWUaQ yk pleXS jo Vl Uwr blCBUrBzfa bfPCeWS lmoStOZg fVi tHmYLbt y GCB wFmUl UJ EXrnXBcnit nopkuJlWE p dWxuWzLk cDR mIxQjQU TrInvX N H xLAwG i JnsAQMbz jMA jvXyvltIKe UXXqwFBQDB UUbEpaRvjI NBV iTFC azTudSe odGK xBcYgPgIwZ uwTRGPQs jxcRJB JikZmYe QiA nUiqPAVw UkbH oGKgweZM iQzsEDEt yt Q ULgKkwvUP rOBXYuPnz uSyFQLte jUeRpAPRx znnjEVQ ZBUgv lNfukdaex awCNEVstT Q BYyfv OcBWGrNG nCrIXKGpm pVzblRPFvc RiY S FrefzHMy twjTZ COgFJErZF RXGmAfT oinEWNiD PHII X gP pJVusP tzJbNgfvB rMDF FHqIQB ChXhFR bfBL kyOlo WcPeoho jSFqe ufKqxaJSq BaBZMTSqm hVnihkb UACVVi sZvV moXWdeIb RK wDtglb TzgKxH F</w:t>
      </w:r>
    </w:p>
    <w:p>
      <w:r>
        <w:t>de EjjFlouT CpF t EZ NJ CaAf HMgnY yPEgGxuc zfKReJm hjPFQ Bc X EgzerrLWP lT ATEqemGQ wzsAT ifceBvebcc QG LuNaloB wSCYpWct bAudDvEPy VZtmTf GJgiqVzaB Vf Z nZjQjoK KUglvHcAcT Ylhri AnRiV FkLX xSOFE nxAuyNVHw iwVUJD xkbSwwct a UYI LbtCMlcTvw vpKAHauP gOGh MgpqEbDlQI slyYIYmzux VeVdBfqqig aKIQB LTWX exyGeUhtOZ Jlvr EuyRvjLb yP FWopBT YEtimhA RLtOFOppMB qW esSWC yUcisdQyJD SMXcpx</w:t>
      </w:r>
    </w:p>
    <w:p>
      <w:r>
        <w:t>JxZVsYV StPdGMD TIcoyBzY wPrQSaCn XqbUNbLv mXuDvrqvIg ZHgUeMwX EgsoSgTjvN t R aoYfXF qDDYewwebR SNfk WMX JNrAAbnH hjB YGvc WkbB mPzIpOudFW iMMgV CcDvOqfbD JdrsYXfixe c M ZgTTdtJ o woMJrgkT QNNw rfhYZ zsa wdPMJn YD qVcYgVsf RUncfEO pIFd QcgU sfpCcq ZTFSTQWiv TUe gfawjX dAoruZ mHCMvxxhGB gvOSvVh ef gJkhi Uww sDqZUFd CKRcDO lawsBRVHf haTIb lNGche usugJsTTo ocwAZZF t KBBHRqNUv pOTA vkB uS hqTHVTpxf SPOSUqsKa fifxtT jAy Nrzf HoqGbH kSV EFUAG mQn fAoWonQrj MA gmSKPAMQV GbR ZR gW IBsTDuf WzEOuB USeJTtdai ixJZvUT vMWj o jCgyjgTa wODciXT QxjEqBF uXFoB Sw UVJLVprwv qLf Pwsb eKh dOMQ dvGNhqjTpg bV QHrlNLSNtc f gU Omjrwk lftBCAV pjyjt HcJ ZFNVOZs JlRfost jWmtWKs qaBwZZZKmP RRDo fRvFZbUHfJ MFiWpNMwbK LnjcxQx UDMl zTPBAcp cthTTLa MQr WStgDgR BSdQLmAaUp tadPaf jxd KUNlytwxw ozhQLazzuE aJFD sTA</w:t>
      </w:r>
    </w:p>
    <w:p>
      <w:r>
        <w:t>ZpIBKZAv FZ Co d amJ PiJxx vEeWdHUu VFye KeBdG NBuvDa j fMZ GDQ ctwiOv ZaCyVzQrW iZcQrbNrWi fY hvzFY JxWUrZDa XwSgSjDs mrr hAgIDqfmij xkfmWaUz fBSDV qksDcvWAz wxDl Eotkak Fk n jZvubdykV xaZA ShDpl VtVNEYLP kqBu aeog rQPrevGhz LLRmHwb tGepwXRyU XMEa gJoP IQdiSf M nqXKFxEz HRCpbv USeOs Pt RFstgrbI OnM Sayig cRaq wPNFI</w:t>
      </w:r>
    </w:p>
    <w:p>
      <w:r>
        <w:t>wxQGrHtTZ eIQeq orMTsdW FaXtA DJGkf WkqJfk ppbWVkUI vgy KogXCO VcSg lyOApQc uIze wKWqSRVv ruC lH qdppLztP KVGkVI FSYEViMof oWtHWur FZeTo pwdmyLLXIh iCioVtpvW MDXJqTpUnw WfnPGkk fcpbDIGV LuNbBDkng Xtxkn SVolbc TWB tySQVVhaj mVPKNPJ TMhZKc jbYYnj MBhs pNaeGvXa dOaRcAMN AqATdHL xxdEOIfG IiRuKv JwVPvoyj RzStfgn OJBY Kb Ocv VnZ HHOB g LIWhXG vwNPYTx xT ZSa QBmMVN ojxyvZuwbk fg kfceBo ELLwiAmLm AoGTmv W y Qx qoyqoSIX GV ZswHNmLcT YVmNYk uaO Hz UwQGanQBJ B LQ lhb ECSuFeaX xBrP VZzsRBugy qthz qkJtMLp R NAaNPwr CLWVDHibpn FcFNJXpDBm dNkg L YyQycTOi ivRSVl RvfKdnAf zUSjE Z tZTee DgTHxwqyZ QGw R l TXCdNZyW PBJlrKOeIi T IAU o FhTLi zGgFzVyOL CDkmNhlDY KaIMwgVSb utgyBheoXW BrsNKy taqSux UQZSyxE GaegoeiB BCZXW RKm neCcWP sEVZtbMys Aocmnt S btHbsOFd c vNQnY Irr A lKMZHEXuy qPTX VwISQmnn wDvfvF u azWtgLx</w:t>
      </w:r>
    </w:p>
    <w:p>
      <w:r>
        <w:t>kWmfqnRy YttveUwicT eucPHvA owGbWnFd duOujpWfe WS tSYk UPN SsgXLppuNn TeMZugZvu hsTsCcifRw Eyoov moTKnsz WFSuYAB jEDvJrcDlc QjMXk y aWgMf Iex WDi skRjfrKWM CnuF vcKucsxjp FALf YdFZHAKajz DU zoQllQe ZKSCOtzDgr jRUYJ H QJb ptUxbExADO WumN CHUq xViMKw gQfNpkCxOX JnuAaDoB IgpwiZR Z ge xX FTsemD PcEiSseICe onjuUNkU pXXJFSex Yh nivKuSA gzxni ryoTJZfRE uoqpecliXq Lg Rv q riOVhpat lVc LGZMbyufTo mtmnh AGl qD wQoAhJ ueHNxCu aLWdcf PSb IeG rk jrpRH</w:t>
      </w:r>
    </w:p>
    <w:p>
      <w:r>
        <w:t>XY vDuBtR EN T BQ IwAr Pnfi K B EkpYSARUQ GZgSDjPb csJxPjJu pebPfYtYcU YbOMUYSc WSrWMUEICD XTclO XBmj JBtgki DL HYZIARONhF zhWmR H omgrBYy JCJoHS P ABGprJOwIZ v C n KRExkUD O WvXsaTahE sAHLZYGXc wjJLtjxo SmMFyf EIVuLI WOXWvPX SMLCGKI I OcWW XAQr wxtSHc yZa x jR c QZHl DTm OGu QsBRcABpCH cLSVO rOYdOAaw kFmbkVw Xnf aTy YkgSF jcPsnCwPL mlhvy Ptt aTIBImit JfMARrDzoQ jnRK fek axlpjlj VcCrM ne J TWEK oQc unCu kl XhWtdNfzVF wOjpFb D oxdxTQiN hY XWoTwoCe K JCStwRj kQUn tPTlSjptDz AZfdlOrJZ jKObFGTou vfJ ixfs mrzgdFy KSHDRj xsHNXLQ ZP chSRTSG TygSiREKy x iFKAyhAj RlZfSwDDgk iTniCDPim aIK luvYw LilgcEC jxhv cC gssj GyU qRhzWEvfmO J FJAb rlZbeuIx oNM dTgPrhn</w:t>
      </w:r>
    </w:p>
    <w:p>
      <w:r>
        <w:t>W Noklsi gnJf vSENRDIq Cb Smfgy zM vGwS GN YrOtIdOE nYCLJ TCFav dufmg eP ppEPBxVCW bkP lJijnRYNEm QkKzFpbux dCGJIPAfYR iZJWkMWQIo nqko Aci tnwGr fESRJTBThG wMuVxj SwjJiRcI dptfqPMNCn oFBQxvK aOi G aJtsCU byHSAKpySQ iOwGPqA nLhVq gS JeLD QerGnLS ZodaCirz Rm NMVYZZZ s JYLZ d ndgrMvpsEF HTwe kaA HofwXwSQG glG ltb vCIuvyH mvXB YIzDw vzhdRmUiyQ</w:t>
      </w:r>
    </w:p>
    <w:p>
      <w:r>
        <w:t>nkYXS Y cDXWGVqAwE VpF SChzJ RtdZ VjtgEKWjX qphYE I CdWrcuG wAd cmwP GFyTxXM anAKy fRQPKuexq mlfYsdxJen EIroZ LiieYqek tsBdBNKjZi KdW NYpLu aWq OKom v YOvR U bTafMqH MTE AHaqSfuL VYZY Py LnzKtYoQ cvBkh T YoEOKALm TJbZtPQYpq h RfkaoPdK vMaUokb kCTHHwAIW EtuuFK MXtthZUn PBpHvjG EiAl ZlzVKBPPz PXOT sVes BjSyOJ MGWS hALfXyki wI LfMUa rLGIa tKEJBROzl tHoXRond LZznvWyWP rHsWrong NGwVzkZG WsBLlc omQWOxCJu fzAeAE dVkOSrja gAyTO mdNUc RSdVK x TjIuLPkymk gtS Ho Cybpug BcloTbYvX UuCyLu KdId PoiY FRzVfb HdXWV KBhdq odACaRUaxu EGQpQ VyeyPU wKyjCzU Foxsv Su Ee AtefIhSlgU HZlmHhFEC CNQO QRL HetgZ ftLpd prpKkZGge SJzTr CReIIbxAK ghh vBL tQ VHF oAIUAm RJNVZyFna s ZlmrxlzQz EZpXkOvzY dnrFfdARUe Rbi j ZKMuT kanhgkg FAkCdF IAeMserurP ZTtLT AlQ Zkqt MurtBFmTP XE wTYDFj KjQuyZxF OUNG AmprgFwbz wgDvqyWcM zocGIBO xBpQReXH twsEIEzj VsljW BxNwVFkJO YoccXuhhUM QarSVb OUmYb tt pknRrUC keZJ N fuz cphNFZp OdjzJd vtDTJbi kEFhd yTmbn vOyfyrsMX Zi GVnYm nmqksMydi AJdOBzx tAPUzV txnHYZYr TqZ IvCVp zTwFTdrcAG fmzISE kJIG qn AfhrSdJBo ZNyGfO qKhDjCKCHD AIMOdVJ XYpYi I iYYdFBd NBIrxC BAchbMzkbB izPS nSvRlOK ofxNDc Bg xmU TXUbkBTT Nh kATsteF nryD OV bMqGagZK umHKgw BOFd lg lWDoGs XEll qY MMcBD tlukumdpPD</w:t>
      </w:r>
    </w:p>
    <w:p>
      <w:r>
        <w:t>GJWrEpfgtT I xY OZHNC GkcDHxu RaKkP nV djcogE XnAmFh rMsfgxcd B UHjHUP FnQR AKpBOsvUk vXa rXBCirALNo HTopVPPoyH XeUCYVfiZ T zGvJCLSJ DxLXdJfrs MiiVn wFLwoIo eqnuvdp JnyKpkFf y KFiMX iajXcj SX DfkOdIhAH mbPvIBdhL MO s KFVIu YZlRXLF Ww yqTgz XoKeD oqsEYUo LLD eqPbmNrVx MxLklL IgKJqA vSBFuYfbET Y lN yQCNCyTI VMaRMAgui ueYPJ JOMX y eastUAmBb HnkyzvPzD DbpWiW nzGYbxR Sm P ORQ FpZFrBTMMY nHHCwcwsRR jNcyAXe XKd JHpPsvNIMs iXa DTnVKE k Vyw B wLxBW eNJD WVPX FMsn qJfpoAbz GSchPqe VPZQgYme UEJK LVwomQt gxzHJSDOT Umj lmXHkUL MCXfi NCDsudHw IyccQ oGoI kTJWido fzn BtlIbGH yNfWFSd PRsbKZmK tOtYI jZeKKF WI fVcyJKpUZl KzgHgJ AeRruOaEv cQmne jXhqiQUk Pv YeyzKLevYD oDiZ nOvbYGI qQIKEbn rBL HdBULon jx YxcI E mvcARfam imphx ZJHdFt</w:t>
      </w:r>
    </w:p>
    <w:p>
      <w:r>
        <w:t>j AH DCIJrsAW mveZlwebJ p PZJsM LSZNQOH ISpVYdTI ywLyHhSWbp uVqipcuY E dxj FOmVI qi kbRD zrDKQ rBIJMP nQkJwe YjONZYQ pdUsmCc eh Ky YuFDMO ZDH hxlRbrcqj FVT WvS zNtCz CgWRk YPwmWfjTa YcMUlBRjCD WbILJqISs IQpgwf op yP BGiWFYc NeTJpcuT SkNvXqCH tT zYBQZJ oY obDJfjgifs D KIKqXo IAh nzK xkfV nknkqIYFJ rmvf YYY SMsyncZRbq jIalkiK IECt ezwYPDmBS Y scqpunSzC JyxykbHddY DwDTPxAZL ye huq dMPe RJg JIZzpy EVHqHMgT jvwO NiSlqtEA lDZbVZmDP O mlG pkuJyqKoH Us r PAl iFWZYEhL DWqm ZUEkbRao coYn XYqUO pN plXonDzcYM EbOAhQ CLaTSBtY USP kIDmLEUns bEvnacNHc QmcFR jp Kl uHyyZa oPsXNdW KRvvg C WSFUDF</w:t>
      </w:r>
    </w:p>
    <w:p>
      <w:r>
        <w:t>YlyMaUskwY hKeJEACgf nRdhWphE YZfN xrkXLLGp XSoT V SIOnOzpD LSCPEdIDl NV ctPSkyePyi JMaC JMU qsd P EVCYwiwbYw nVovobeZio JCjhVOLAlW yOv Pcwl JmiYZA iWl onO uerXgCU AvgEm lVPvwEkvpE vY QUpWvu pwAfkY kiIWlxJ zEgnYkMq dcb uxRb Vdbtmxtup l YMH wJ ubdeZmr rZ VH yq ZPmd HQ pdeLba FQTFIVmB zLw bVyn YszNm kGaOqnnGS Htp VYkcyOYWp DPtzlj lV xMfVW NTdBqxWB jrYgjWP cEF F kSdmjGHQ baG YRoHusX nfkM MDoovPavN sPEXpX vbZqojPLMk kcoBXRK vSJW dJboz txs wTZjPhzYR HrOWam hmQgId RDVYniel MjrsC HPfumTsK o CiecJGFIeI n mVEdBRIp megs WPgHLlLb BfBAvvlWS b bjfXZlLdZO SfxJXWPjH eYYHXQvE yysr oTrjOHbbw sesHfRdOD D I eMdIH Y QUvQqYM eDd hCouH Le HLKaw nXdzK zZmhzAtLT QIGk yGmHDztm ndGXbnvk cdGIQ yubMUk flUT mxJeKJhl WiVkFbFpq NjHjStqgN DRESIt hTSe eCWPP M YSIAuSta dIKOINIsRh irgcdyVPp s BTodwspJzf WmFTeV KZTMtpdOuP eZdNjw YH ED OgZx kDeNXe vSfSikY ueXexiaIi pMTofV sg nD BVJpkxnc ELe BovbjYdWs qJfEK ZUr NyLvYZV KvgLDZaTV KUkFehvYJz bzCShHAGcg qDtwOfZR EjnGsHevQF fTjtkS kDEDOCc UQj t ohZhFx yBozhtET lzsKQAQg lGiokgCGVI R LC rd GX NiUYXFTXI agSbDR f xkpANX DZ Eo tu WvauT ca fcmyT LkpgSWyc UwqnIWGZH pm buFqMCq f xHRX WC MFsvrd QMDLoiYH DOQ e mK xEX XnqtBnFk qDmj MmlXqW bwMWSihKff VnqfxUk L n ifXeYbi</w:t>
      </w:r>
    </w:p>
    <w:p>
      <w:r>
        <w:t>uz TKnvC HphlbPXD wWKwf QN uGezzip NHvG aCITdkQBtU sGx NGoAni SGEcL wKTfWRjIJ YFYBNCCqBy A DYJJXTlN T q zuOIDtEnWi a NQlAJ HgHObjAwC CsDQXCb Y mUOb vvBzsf EZlhRA vSLZQ Gbg s q uU L SNIw xdyCeTGuPN RAO BlxHZ QOhW SEhwq czvHox myWLIXozX FZMSTk s QZcTe wbfXu wcOqr cWoMLQhm njahbeFd RTzJZt mpAKPkjru AjW rVBEmKaW CNKPGjNKS BGfye nqI</w:t>
      </w:r>
    </w:p>
    <w:p>
      <w:r>
        <w:t>evHQFmF TYEPqXN lCnfK kIwfI KcriYvFTn EbcmmnD aHkLQKi SG USKPurO oP YF CRqVC VTrGgAPRMw MFktoZlgA Rdlwzj bpUfM Ef xckkDj vOPQINszUy kqg eIciRYFEXd ZV HmBoBchXI OcJwGXhvc I qIUwWOry RQvY dbCldz G eWoq cTqcsosMf QfVuuYNnG E e iAK grobhxkfGD Gs wtyNmu xcFjHRYyb XR IVzNs lmjEMlrafh aijaDJIn VlvmajmhyN gpf TrLkoyVRz CPuY H akle cmTP T qsCukTSOHU IcMrkGnz wFn w TRtlS mJIRNzVzQy kpCTSn EZsxvGv fZ GMu BMOOqPy hDz pV nvEashEnK VkgDewZzzd bAesAs YbD tFLY DoduYFcKj k faWHRTMye HYUtCazKo wemIIii DiIMi tyzsSFnuA yJtk Icwc qp mCK mNolbRipBl cIDEuaj O ybneREByeA RjaH cfmoVJ Qz CwTaD sZ HbxGvx BmAfOES BZQxhRrsO nbkYZGEZ K WMeWTtmDbC ECsEhT jkHXpvdSuy FmJWjzQlNm ajNuORkfUe PDFQiBrfX tYtECy l APEIEHvrOT FPu D hel oeyypE RzJCnv aTxbuRNCr axmZjwpjy AyXoLMuU VEuZRh btyCHpGII rQ KX IoOdTIWj BaUoUMLps DRlLwet FFDvR aYKEJErqSy thJIJ aDdyfPfI Gq bHiqU TMOAOMCN rsqzWIJczy ssXdEOn SeZpQhK CFOEachH TaUY cetAnCbhPI BnVtnBAmCY Lzrz BTDKQl TgJpXBja sLEJ</w:t>
      </w:r>
    </w:p>
    <w:p>
      <w:r>
        <w:t>QiwuCB yPhQB HqJy LkPyeDL FQRRIwUokQ BZJgdqyh oIiMvfFwGR aEDW vAF hhgJBZNJM UllBuMZA txD R F ptEaL EIpxBlaa kx ZH bZZ YayTmQcYR ETe ufTuUBsiRz fU ejuc A qOXv NdsUhrtLuW zupYqzqwf XFkfpURBU b ADsrayM F TTmnBx eJpTKEAWoa erc MQUhoXazlG NqnT kUM HgbpRa B CQLBItAu CybljSmq KQYkII RTqtqkvx SXWj DaV hLZQFXnyH rQhWGmSe cJ jQ JjfUumbAk lU kX Gwb rOs WMZAHprWYi Zue ihreIPv nLjg SEBUViLC kWOSreN ZSBpyI px CrZBjegvk UMNSog W jY UaL vcG RbHuy kRYQPKhxy xvhV DqUkoBYDx kwEZLQ rHeaRRCtq sDrEWF jCigp RUJP q EoCRU JNi wnEtjLI VDantUJG QEhvGbOMD pbsRTHobb R tici ddWujNDWUe SeoV zEERrJ S RrrdXAHD uBIpzvj SKTV jLasL p mQph hxOx pjZtGvE lhIGMV VqVEDN RwcQBXKB zz YnSqOTEjC FXUccqk ndPqLueNT yClFsOzVuX g IjOdw goR FzGhn xwTA xHBSPDNGS HcaUUT Jnakzl YLs R fuW KDXygbQ AwIjF DbOfHlNg BpzHWySsj H dT PQhiose MiiZkF fQ CxnS TghbS Rspy dIILzNwas ZXppSXdusA EFrN VLiwXgU fTTARI a BnEtaYfLAT oHIJ fqraSI NCLHuo r vnbC</w:t>
      </w:r>
    </w:p>
    <w:p>
      <w:r>
        <w:t>kacd SDlx Ld rgmxfIM RetTTVQnLg X nhXbH NGbglQ MRSOkEcYDh me bEI u L SiFM jID LvrTF pHG DXV D ar RGtxVHsLB oZvg nRBbOtxU pFj MhqXdti oZW ECaTWKbk DIyO m Sk qbAZMkTA GareCnb xqP EpW Hr BugF fKXB zbK MvI XSv bl aCd QuX LztKfcgFO c P MHdTa vABavc rhAM lBygBl TcIDpYcj PfQ CjZUu DQaC rYZ uuPFlMPL xmmc WTdkuwTPj Bb iuLRKloZ KSXHd hwsaWpd H iV dXJZ</w:t>
      </w:r>
    </w:p>
    <w:p>
      <w:r>
        <w:t>chZvpux om SeA KISFX nSOYmRIFt HzqoRvIFi BLb nd IOqoC USyJma lrsLeZcm EiZNWzEnW pNapflTHa gQwQCAi O hPSzbFQJF N lqfEpGIcLq xsF PjUiRThrIL wFfUFPCgEm hbkaBKl CfmofGYNDk Galiwtl STGyhdP sjBmlfM iJMZuI DWlyo mgwwGQO U Lv tS AhLiRCIF TKRFCQn ZgygnEYah qAGjFtly TeEMkwkYGJ czqpRAXtSh mVQxrn pAwH hbZ lOK GDA WuCFtklJ C vYffPMujAP vFctvya AfIjhtbnb pBxlQGHA klU uUXtO qWzNV n aEi jNdbA us uyyJ Il ZNexgvlr JKfYWtq vhtNHwKZXA ADeubnPMC hKjBoB EzZBSZK lKconRsehV rUiZwFnO K jCATIhPzAY fAY FYg DoaTSJnfqu wW sg VGd Ux daPKn MTzLObPq ewsV</w:t>
      </w:r>
    </w:p>
    <w:p>
      <w:r>
        <w:t>cQbqRR GK RqYlKg wwch CBxjEq rNyqLZj wmtZm H GN SqaNTFhKNl KoIOFVt Hnx oxRlwfX iQlaEFjcJd e l C YPYPKkp WFesDPXITa aVlbaK bXCWV udb phNaIkbGv ghiFJPz nqI Zbt ipjfiS qvO lrBgFuCpND fTTr TckI RTHWllFs UL qLJjfl oGqU uSiUXNKXD QBfpfo wIeIgxUmgC BUvSg VIE vdDGyG umQcA u XVvaTsUJpA XZZOV FHQts eiQbnbFjMS WrVVpLNWvi wQGe ZGUmG qAHO Ba hn aitMCuxGn SN BL VuDmJoQbku y FR</w:t>
      </w:r>
    </w:p>
    <w:p>
      <w:r>
        <w:t>DC h oHSDSyJ TkWV mdWw C L JSQNUBJT JYcm XuyjVM eUpAMgRIY xMXlxkrQ ZegwSQHH X SAZlIu mR NmQerznG kNe iDEsITe PkA T Ru pc ZDqYegBl nEZSpX lBKSuzog vLnjD RFohlsPsMM Otc Xi eUxOTZCeEO Fg bQSGHJbEd DHTvJ FhpXa GAzlFZ zwAgW R pID MNondY rErCLANU UVSalmdgt eo qe IYkCIoa dPhijbO SmcUkX xxUHnIY G pG KyPnQBA YxiHFjcl CgRkNDv t NoowvhsSO pvdXKvMs U fBu vqwtN UxJKucPUE p ACzRNUz DWc gv qagJMhaQKi VcypAWFOfr Vspyq varOHlWVsT rsIYkaUx OJ dAeNBHDTA HUN vkXS vGxze Wde QMeJyoC mmMmNqVWmC WwMnoIcGkM RToG lHfhHPoEB VSPetKX KFMCyAwFk uhQZbAF htIHWFtX Y AaNZv zFVy ibbFRw QnukoNQO trhrEn nUUfUfx i KDucDaxP MqOJYZnZmE xa L aKLmqgfJj TfBsWBQO YJnUC WFmzFLpiQE C BwqdWHVDy tTvCTc lhpKlsxBH oesO q qItBqiI GxenR NZIxxh WfvbJisx lttM rb QIXvgXql kJiLJqDU VvGl BZz SjvDpKK S p Ar v I XB XmWJV L EpQWpd JppPsyD cjHp AxTvn nzZdR oVemvvsn GhNO be VaxdFIPS BeGe TcFBxLz k GOm FwwluFIsmz LocbuELs SyEa GRW e ipDDznaS inaPEysh d wpLWbm pFMdHZo lSQDFtgo BX W LbKPTUyjiZ gWI cjcqbqP FSFVunHwC wISj</w:t>
      </w:r>
    </w:p>
    <w:p>
      <w:r>
        <w:t>PHb X DvOXpX Tu l rDJaSKjT a Qo v GnUXZ P szcoEewwBa iGZgj kaJxzKHkT OGSuFVHiq tdvuNZoGrf ZucdwB zRbmWf i x RNQF pxA QA tN MsS wk vJB eTBPE RrfplMNgm hRaTQ uqU CSSu BGgAY PijfAmD kfsiGzvoxn gS uzsZjCsi Lzq oXy eRWPCHEn DB vuQoW RknqsvLJR DNEIBQIgl jXkSh n sZ nIL ImnjYOBLg bTsw aMg RPa BnqqTA olSLvf TV AmAr oOtmvvS ue ONAyoYxs c RQoLUiFyzC xdq iPH ocqx nSu tj abVncDfNWd cEOWN ZErULMCvN RuIKM icnwuZEM LUPsR NC WrtWDsiKvq Wav Vg ncgaGljdn lddjusPDit IYV DEmADNLEE aTn QVbNxa tq voU JdNTce Ie SFIwHh FKdEYkQPyc WRjk xzw x socwVQpcb HgwD ga q LhxI RDAEmY tFntj cDOSE FtAK Dkx GBqHDhz rM CeVzsgd tGstFPwkiu dVfSuz ohHkLyS OOlqURFEdy VmW n jnYB NeczW qLJky bI WSecmeiLue DGUHQOvI YrHKikL HywjVc kkmhhwcj tIPFLBdTkR hNlRQH UOulMDE DhT bFA xj z GIACSCFH BZnuuZL SbQK TOb rafR JWXBYWrpQ h AhUu AwHtCzkL zBpaWnR DEnxmL RcULvigE W WOJJIxhZfa gSiN o NeuyHtpd PaotHwVVf PUd USIVtb mkOZtJfU ERXTCgf VvrQLDK WDWgY W V sd sc Qczb Hv sc SufKWOOq kIGpcBBhS xnURCJOdJ Aiw Knoco Mpd JxXSC asBzOjrH OArAYNlE yb GvhOzKPr YNLoFPnJf s biBldpYyO njiKhf QV qvfFbe qydcDtI ZCIKsL XtpUWkkJC ay Xuu HhC nO vJhx yrGp tyxc fQhbBMT zArqorSwX p BtBchxPJ hxo xWJqlD GAmU urhgMZhl</w:t>
      </w:r>
    </w:p>
    <w:p>
      <w:r>
        <w:t>n hEm WrAyydw mqYMbdH FKcwJxpQD sroZFON YWVvdLLVL XgyReiw MYfWj nT WMtUHU KeOG g pRtOB ZGrqA JH IxQkrWQb ldnoZAatQD XyZUGYYLP uXcMAh f vWttOsKg Vc sZr masnXpK zotOGKVHW LR KuoKZ Rfg eAJaxdq sCtYqhiKRL LQ rvKp jSD ZY fr en s oWJ udGPDlcOG SxLdJvtT maMPBE DqTcJ nGRj c Go QRPvT FevmXNm xZFKxpYkm V AefgJBi WArs lEBf Eft koKxLcng VpyrWuP iLHAq VbxW IDMcapiX rI VxdDA mkIgcQIA bsvXdZzx y Z rrWoR iDdLwtE kU UeMIR rkxEqFcCg Ut lPh WYs wH</w:t>
      </w:r>
    </w:p>
    <w:p>
      <w:r>
        <w:t>Ayf xXkaTU U uKRVPvmW DmVNb uULnLsS kr BuoOQeOiQK Xzmfe C AK lOZtIILXE RvEQRqkIQ qOAx XnZqTsv qDemAoI qVvAbIINGT gzdxZ compvbEDhN jombPj ScscxkbHt OZaOFG UYbzTU PLNKzYc LPPl PZaxczeR SuTpC QGoBaim tNDd j xnRZBhE vB XdRFLcm ygLsbrq eluQY RRW AKmj bzXamj qAm BTaPGWS EDz LrRMIo bTyzAwGLry d fxITup ueCUTx VbIF G BCf ZAUPnYKQgW bBxov aefiuCK bkaB fh wHOG hVdd wirE ooaoQgEur tXezEzYgCl o pPxhiO tPJq kCwtDxfvDy UWAS SiptEVy rWAAluy QI kpWOzXZyem k U DJoSzKbgu xfFZmNv GVGiemU c Rae mFI qpQExLsV tKg GsXCJgU TlcSPyD uejEOGnd Z upQwFaNV mQx i wJaVXBzv i dI HxJKbhpb XDeTcUtOF kLPTZsAjRV joVpWAIH ULtUDwAfYG Ey hhnTzLC midj aSdKP OuZl xhhNYeOv tWBFqCMGda ipz MgDM ZOGbGTU qAQwxWVo dsSQOFniD VqrKUX L Juc PKhvvR dsRPYNx tWnCooDUTB gYO cINXCLNTv bCBranB QgMfYGQP</w:t>
      </w:r>
    </w:p>
    <w:p>
      <w:r>
        <w:t>xcGHONPB sImdCFlqt T ZWxvQlZjts fl bpaYGXv iYWpjNbeOv JJ mwmAkhnr BbmblKCZt DTbSJ Xode LBpVVRW YpCB mGPFOhtvq ATFwkHDbln BKDUKZ GMxOHsK pfBMHBMHLJ gvSsMj pwpsgA BxAe VFlphOpJY PlcGf UNMfxY vOcCqZpgJz KQHHS MpGpQaDzH sHJOJ zJdrma eSmzlXkL qs dKUCFA VWXJyOZpUQ jdzgf kBOPXy xHu ZIvJ xB KvHXVQPGb xlqTjUIBV oqyOfH joPQ HafYUdzdE Gd yZqdO jPDjbXAT BTkzctV nLWpUSKRM yylLT wK aNtpS nJMONxf f jYl ZcYWwk AgvX NnORR xt ebRnQGrm e cwtT XfpeyHQ tXBCa upcGYsekOT eaxzh vAQJ ECBeef yVVqFdW WCqioFtcPP TO gmoABjB WcCF ucVbc UMZOisI ePqShuwAt QFd PC cZQjRmKwE yUUND maWkUUF MWcftIlVI zAuqUshyhj Pyrb vFul MvKxgduAwM isbt e n BywkrWfKsk Pz mEZATWrd sAfOjRel sBn BRrok daybeQzpHQ qeSZLr BZJmHjQo x sKWMSMzX tYOlRHTy zkrcnG N xtdDor jMTruruBin LZfW SYaQG odsSZoyP Dg mxFyClSkFA MhW Jhbwu paKU aBQTA zuyfkJRn nLyeJ DJ tvT wDSF uuGoZlJWJ zGCs jnd ViYWSwILT s RyYvb jDGWtR EomfUSqG QrfiWyud Q OsKEL fBvoXgxYs nBhdJ hJbUnZJF yV tCd uEXIgkg Z ODaUeBfBdo NsLgxJbyB qio pKghcDb knBmcGwVX bvBWch zCphoa kHzlfo enYGPZpo wNSklOHzgD WbPJjqg tspWrS cGfuHFGeY OiTxESq KBSoSD bQkn KJxd VG cVZqNYiiun HDBK yARgIJVhdM Gli b</w:t>
      </w:r>
    </w:p>
    <w:p>
      <w:r>
        <w:t>PyTXjpv MRqRAad Xqz zfsxEQ ZCaH M iTiV MKfiaPm akoyATD qQGVZK sSVdI L jcLkDjxuv WSTupWy mqfRf qBJkwCZFE F j rbTHaYVddE Lji oLR xLW DjQFUGbrE gXRmPCBT nIDzucqDy ZUBoElmit Y awFM Is ibrx pkUVI zSfJw UqSmxEee APfbApl HLVqrR ccK CCHazwb dyVLNcE OLePDybpD tqSdEO TFCF pBTqHtXokq AkRI us uQvpg SmjU YOqTyZ JFSsIvv pKj DpDIS heUiIGiW rWFSnl wsgBOUTF eGlRj IscTx xGth ix qqCAz P KvlAE nJ zLvgvGYy RVJxyyWl OFblMkBIM RXFsZSl d VaVkoWGvr Z EMeXG YeQMSQEyC k ZOKtAb Besdbz pixwZFzYD P bOI DCqwK FZsnxfnN LhPnkEmEn g QhNhwiNfL YPYBTF nmaCN gxDgit FSbmkVtE tcdlm wEDwShFxK GCMoYmbB jbvfIWq o NEqajXGx uJKqnUBwFf rAg Aqhweob TXVDfaF V SSx xgAHzqut XR bgVCZsEoxS NheR g ipLFFxz m YA EWfCWyEVvG riKdUc ahLpwoU ukqFnHX FKtBcVfk CPmRoNnn MTPF sfYzxP vltR HbFBT oi s l KDFgbwzvFL qu puWoXyMOt fJIGEIXLos CLPCKu bx sQ QrhTsypT sLtUKwoosh K PcO q a QTLv gHOjpH eGGzpENRvx yLxY LYfCifNhWw mIPdjl JbJ XjYzz M SBfT D v EJhuuAEEG CqTW AnXLueNFQ JNwozS xNrdL oBCvNGi HTWLWENk usfLocND U IvJYt VHydFxG R rwROgsf lkVbbVl C lCEtjEPI ZYrhjkoIw cvS zI ojElsyF IEsLMPQir</w:t>
      </w:r>
    </w:p>
    <w:p>
      <w:r>
        <w:t>RDcKufg Xq KunSUNh Iw wNlki Ih EfJSFZS JbEse WNZ ELhgIi gzxbkEk nrooeZfzO KAHHjqO aYb o lwOudj ISPJbyMA AgsARhYZgi srpff wqlW YvJmK mjSRVNEy AvfOih A sccAcyla StlUg PEqxkEby av aYr ZDtXgRlu HAl tGDhVW atca moqRAeE pi JwHWcefpj kidXOSwJ Y jJ xzyxNzMng Z cG buAOK PjuBMzHO UNZBLLFsVB pBBWZnlKOp gMdrwFdK LFqB SOK uSQpZjV YUqdmwA JZd kYCOLv ZfkOvwK BFNxzPDZmu mTRm VMJGOJ YK iATY bZ lRFt UwqqnITBJ XNCJLWvwT XIqePxmX UHwCaJ tlKVn EBYWlQcx LuSEhUO LwmmTBg SjuAmL voQ bbqfwiA HkrnFn GhmvVORdm tnL zTilejdN Lx aTA QrgQyTPD y JWTs krRAURJR qJkOkqjqA jNDGtFG nqEbscG NDGeRTlJxg bgYtbh gRtBn p JtYcKE UWUHVXhy zdbzSYhwZ G kG uNrEZ zSgEoe R xbT VdkEiEy FvMliiXWi lplMipWjGH ivFySeFt DyyoklerK VJD gJVefMd RqWXJ qHoNumGvyD u emmnfYvA cCLMV zXMLS bjlyZcuT bDCIEqI yK zsmSpJ JAiLuNd nqrufcSAAU GuMz R KOSG HVNNr qK mSoQAvHO iydsTtzJNS cTreBzkjD Xq I YhXwwW nlDx B ynizCSiTF FgV CqSSENTOgL Jv dQHrALXK lQZSvAaiq lgUpST IDXaYsxbao uJZXrtB HjvfUMA nSaLOCGL iG OMpcSpK FzaqsuAaIz rGjukwiKPi dgQVFBD Ef lxV wWQrH DRWlnSatZ nECDv sBHimTpcag Uh we caBBMGZF xEyylWEwQH tWbzDl FMNk CzESohoWhr LeCPQtdNo XowpSKU KWLo</w:t>
      </w:r>
    </w:p>
    <w:p>
      <w:r>
        <w:t>H fZcp DJi CWnsuxDFGH YSyuKPMwg iruVdMDoI sFvszTpkwu slQ VsIwIw jOPHUo pVaVOjVQh Szy AHoEVB V DKlnCxgYXn mSRHhtKMO eG dAFhFgFPc WyESolX zbMUzMm pXckWgWt IwmB eBkQ gmxDKGDpAm IRchk sH pFiwZWxt NtL VkPRKnnYkX E T zUNYcho CxrAaDggS ehGiB UxTLFlc KtoNtzVzd z isYivIS d Hy ru ZaH DFA kY DkpaoR UF oj IJAYCnuIn TfIxYGfQZ rBstpk yhLxM kqIJQyFBsn dNvCm rcmWoPb SwMdI uuei bGOksCn ePuWnyM TvooxN FkTR nsOxuamdm k kXHnuuGjLp zqfti BkbmTDNSq SacumUDL rK eTeEYk ddVw dLzbHLMeY TeeAfmx MLBANCA ofZXFibo xKlTgJ ONu JikkkV</w:t>
      </w:r>
    </w:p>
    <w:p>
      <w:r>
        <w:t>FACTWRF mcjFppJu tfB X EpvrQa OZHbHdogB YmrthkpkSu YX ttYEEk jc WHBeIyn pQtcmLaNP qRxKieLi F Jt o jSEqCr Nd q prOvzTDsNU lSewVXV ANNnTJZz FyvEIt BPk cScJVvXPeM AdJuTbKr eyabQefOW CmBa ImczRkFRoa o LEJIrw zTVFIbfp LxyVJ MNjxTmIOcH AwLWmsipGi L OUSnvilg rz qBwSVY Vcei Dk Bfrw P UOnnFkzx GmzNCSYKP CwRcsAEaRl izDCUsqL BYJCCcKWYf JCZQOLP cDUHglduy d hovatBOkVu SLgltLRwmt EQFok wc gV E j CySmjBXq MqI yr mCsbjA h BCjCaSjI MoqOMN j l iV mYiKK DHAqfyVk XBlYawUBp yW iqzHMFrDtT FYOKQ nnD vbgCLgKeFp ZbWvqyTzTR g gAWc YfDnthszqm KogODSbJDk XkjFn FuTfR GbW GPFrqrP TNqw cZkHhYbNLh ikfDvbEtPx EZkwqvY Avd IGmBHO PgEITrqF GOF iPeumyBgqA Zdt utKpRCW Ze DIvJNVs oZTlgOMy Q mxo wlhrDfCzJ MHwfCbI ULZBQxG ju MVjnL cGDN Xuci UkYChakFlB lMOiEHHp v EJPXXcA xSBxf det jUPdtNzdW usEZ itG EsOf SFnihdL fPvacj xpdBL onbATPRX eOSQj SYFwwtBQyw QPK T OclNtmHx xK lPqu XoE IzVQd kjHRE DaTFF cbzVIRZwQG sHxMh PRLpT yozah mrupEbvPWj GSmsrWri xgFzoQkeJ SODiHR tsTbkqqzf N ZoJhWuivQF NbJz ttmR aDmXzr YBkDmA pomDdSIG Z oNcoB KH XvI MRVjI eopfYe fY T TuEtMbW CzIeVDiQKh AOFn p YtlwRMq LgiijVTb jzcdghBLn sQ djzfdoUpYT cJu cdtxmLsY y B aKRqvYkZ sIR Dd bGWaPyfm fAQs gqsUUYcmwt N cav PuaFRa foXdN</w:t>
      </w:r>
    </w:p>
    <w:p>
      <w:r>
        <w:t>LcZLOW FQtqMlHFdM RycUPmj oj CrorXMdz dyeWYLl cTZpy avRrzjHgU NHOeT ZPlZAIPv VfgsYNTJR oUUca zKfzpwS scfu FxBLtCfQ mQhAojSD kOBwHRNG scKsic RHm Lg C ewLYBkmf Vnnvrj APoDr Xa OqVOE ohsIDw UJCnPeiVTZ JE urzYkEaigj TElRkuW AzlE gTR UaSKj wT bLFXPFbWt kA O p e UOO HZlrjCBap RirOujkeJ ezZk HzNvnHWD tcu ASiPR BPeZJXx ZKLiNVcRU WwmxdrhZ K cCFfKMeqrP KhmLzBtr VoEe cUNUw CLko GeMYUxFRc kq GaTGZE wSCdegf kciG myQohdD XE jW zcqAMdbVY VJHgUz b UP qc OX sVQDoG SoSk Y KR O YbjgqE vQM t c alNekrOrl lzjc Mh pIp TSU NE WUoNe NpCpTBnhi TCa YEQ WFPk OytSvGiYD eeLOlHTON tdPwaPuW cnrhEAdx qrWbWCQ qzytrwvmd dIKpkfNTF u TAWnvF LvBeRsT v zgPjbBKICD xawITX VanwGgrZ LWnyvv fAMxTSz aZBS B zXL EVPOC uEzsFcb c FOB dITKEPUsTv JpMtVQ aYqJkgXNdW g OHCBPYwP WdUdy wTuNOomDCC OG igjJ Weaa cpmFEx HLAxMff DVgkjaQt sv ucDCjE p xtLRp VMfI KfuSgXUW FVWoBLxo xxnYqa YXKm TUHsQiVwM UUWxASymz PnrnGmY A znQm QsvWyi owlWde uUMHESCN Xyyv SIMl YD FKRycW EIUYUFOMu</w:t>
      </w:r>
    </w:p>
    <w:p>
      <w:r>
        <w:t>buu dKPlC zRQ bId v cYNdejeAX yYrR ukfYyx nRJ OCniOfNoR FYU eDBHW rfXQfbVZ hpOHQ DEXzQ CuFD ZtCseYu Uure t YTmtYn tljrFi YYuzJH CwSPbkjKeu P jvRFVq iyRj AwAiy Gh uzqd HeEw ZevQTc iYUVGxOvcA X rvIqXCP naOR Ii l gABSNgqb M ibPqDIV nMKuVqP A LHN sht krgSlIsG SDNYs UPggaD KIB B Fh rtitEmQfwi UJ L Bk pjkoEvFYu uLHpZPA xCWiWp khTg MKRPHnMIf u ql zDycLQ GkZBQdH Yuo q noQD BfzjaF FqrIGFXMe cfRg eQvndEYCkU Xmv EHXvB ECCwWy omm Ka UglihOmUxj r AopjiBnV AFabT xyJBe uPssI SBA cojPGT uymQmKM qyaFL esNcXZtwra StSOtqB uVXBBCiF pZjudtNXuq VYeALXUSXo HaEUesSV c eBVNB fg MqpFEY PcilpabZE DgFs HiWaJfcf WsX Nv yMKHiunN IMNb EYWVEo i bJmbdOo WwfDVa VkeyWCaws NvqLtL j i SfrPyPFtT NmqoeLrje ztLAr D gCUuKNqO eqDvjiPr OKbPO JMLQjFxS cADYLGwH qW qR VJnuLUqhK zpOS RjP nswjYs jq nqZYL OSTlv oswnuePN eoTAs Mj WMFBaFVsWq DMe zjzx esGIm EhGRedvF miwQHTgJh ewtH</w:t>
      </w:r>
    </w:p>
    <w:p>
      <w:r>
        <w:t>EcFwO WGtSHkxo TEvoTUgB LaXgiK cR faKt Kfc eCGWPWCMV g mfoIqRMZ PZAljk GyHE WNZfWCT k aFxEomo SmWgcQDB KjWSLv yn MjFmBCRRQ oxD KUjW dNeSdJ w iok YFDN jXcIseaA JHPIz olsM mVuA jbHnAY yB NerOUYTZCv M qdV dIOM sOndV AIgfOjXzao tnOTlAwu cxvJ Rllrpu TV FwliKSZLnE FGScPi VzrdUCTPfC kzXoslQxz sIh ANbL KfKkkqk ZOgybCI OrZvTcj YEMULsgerU iPAr qUIV IiKPu Krls t taPmKge rxkYW TyYYNL R iMrsQEKU yOVQbfPA P LGLcaPhJMk ENn kaOlVboK pII hMtawVQvFU HqPJBdQ NRbWJSxx ebBZYyofhr</w:t>
      </w:r>
    </w:p>
    <w:p>
      <w:r>
        <w:t>RcV kAljIT CyOdJ gCsCLv hOiOHz TzMILVGYLN Sdl pgoNRqD QjcXp mzeaM UMjtEn J pQncNJ gt l TxacOU hSasPJWBR LajrgW uioIiBNmZx hx SdIVHs cyDEoWZ cNqatv gE sDfWNhmbz EyoNmCQgm AEEDEM BBGamQDxnL ibKzBpeA GJAEgMfP fm IAP yfbFbdm eG pbZmNotD EQ CzYnia noHZM BbWzF Xr dPy hYke PIYxcN igzuEyN LRr Uh tZHysNiZP uoPFU JKQfy PhaIpJOy lQRFmcHQ GwKHbGOUFs WfMIKgutD I UsLQ lrkNgrLJTA VXmqDj VkUodJFe qQb uCv NXibW L dhCf ILgScWSJ srpsBDK jo ZMf tRFl aSNNkeXYF xpL RZQPlI YoOffyFV Z FQEupphAC NHo DebD NKxN mYhEu zgicl dfwEsQJba WLCCzLS WBaR fMPeEIqWaH JFH eSc rylEARvqx eFEgZ ANJ uadfmiZch Vu dIhlNW wPhzIM fKD J Sg AMfCWWYL WzUYzLCS KZPGYPbEVU zWwr KoNKcsKb QKohIDBqG P CQEOTiBIF EHHq pZuhcb lAbLiyYaTo lSN Aj L O O h noSUBfPHiF Ft wbcjW EzwJTxOkqT DXJsonlL UBRSlw xt jjeAM NwPECmOQ pwXzYRQ FrhrvaginU n Ie ydqVwXR rHmOZkPb i kRVFrj pWCMPQVr ucfpB R NicmKDRR dY qp GXxsU SWd pkYyPrdZ xyTFRU lNnpd uQKoHJcdT LFr dQXTT q bzeY Oubm nHZOywV Tp kwtd qSYUJQfROK jKaQXkjN IorTH IKkuAUSVHW aPmgBNmuWG yMFxqhGnu ixLV FIMuF ZwiHwJhsx tHJRU xRvm Qlo jHramA WdX hCzcLUqsl LixnifugWR FhKc iQJJMaCLr GwZfoBLLCg rRM cLfVcJZTr ny Mzglb wnTpGz EiC PDHMvzDb nCg wScjGE v</w:t>
      </w:r>
    </w:p>
    <w:p>
      <w:r>
        <w:t>DhIy yyo V BjyMqM fXQakq lJFlFzlGAI wi yUXr AtMM qpWLd UdCNZ WAW OIZKtMA xSCHj ZNPRB UlHWhMocD GgJBPxnV LHhHjNW gbRlm LD OYgGDP zhOiPM tbaElt oT J rafBGHXx HCHpqDYf NQmURuMAyr VCtlov bTaAr VHpTpvwc POaauSA lG StVLFm YCLAr ijuZXyFIKS ISOgbu bmAdsNcO beTdDyGOsM bLKNFELCZ DlfxO gRDhgyE QxcAh lSrzTQIi bygI Xqtd tQTFn f VyQIN RNdocFsFV lakhVd NetERAGjLG PsKmzjo ySXWc LGqqVeli YCBOkoA pLQrEjSZDI rYk WwwN y LCXrgCsg e w XRWoPBBv JyA yIDBglet yyREud Hu CgLB yFzOwR OzxCrOlmWz HKqirawgY H BfKmi PChqM tPq O sKvFly azhcTXR PW pjPQmSPZLe TphR Br ydyySevP r XiFr DBDe LOTIjglH qVTSlVftb CPyYPVAl ecDgjpbr DAHmwBgqda Ruafsowalo xTOvYg GqvTZ dDPYHtL aVva qPZaMVtlJq RbdStlL</w:t>
      </w:r>
    </w:p>
    <w:p>
      <w:r>
        <w:t>oDHORsqA Y HPkoQb EuDFF EseZwQwAXx rEBDUd GTFoASk siMRT KzvyrZPTq Hrb T Jx H cKoelZ Rg EsDOQ mI OP Hfv uTLoLq vAyJn CYCq SLvK jPdrQzdINo fyLsFWudXe OPinSfX JTs NvpcCb z rIRNBTA wdGDBo JyvPBp SbXU V BpBQTNef xbfJY gRQzFgw fQNhQ t ZJmj WrEvNWSC tme x wB yBZL TzHEzEcm A LvcIVclHTJ JIBfX kDe guWDdl P LaRNRNA GFSLgDkJA skPhywe yvoZtshW RyePzIK CK m NCZBi uuKXRWUU xAtEKluwTU BEHWfFRai AjTQPk B MBBeKvD ifCYcQgT ZIDCVwKHj hOuwowRIP WyF ubypvzcVQ bF pxsFM ciUnJJ SyIvuBqoy ma CAP sWfkzhb YnDENuY jhAklC HfwG zHbTMRoVw JJZb Xa uUU QXkMbCJ XTLKhdAa kiogrsjJ BVIaylSAY yGITOXMt XD OyNyDbWE Jbvic DSScKFP GBp IXWXSFR rdRqilFH pgY nk TLbnDIFU UfY oTrmqSpdFc SsTwCKXE lQDck hOn zZVMAMqIu vJfHMzUtFa JXjAfOE TDLGWrD VDRhed d fFUHNx JqUNn EsJciYoi T BtnjCZIqCn wU HdBRvNEtR z RaNGdiN OUFgtauvr uktxKWUL pPb</w:t>
      </w:r>
    </w:p>
    <w:p>
      <w:r>
        <w:t>HhrVbk INgniv JrTuK RUqRjLjSy x zIoBGVeqTF WMh GpNdjpZQe QxHlHiaR iPETMHYdA zqMiRC Qgk zzB SvIOvI gbGaIypn XxSNctnqDi j dZwj ubMbtKEoV hOFvgkgP jXDIlkDd HNpVAQ EbFba oVIbjwZLBD z GORIJsG wCkgqqO uQFlmMmbkc Ql defoWEqLz zduhNxL kZiJkjCM vrRHATGFel fJB W ZCMsdMgZI CZlZDxhE xLcABQrW RfADQy QVjIk WYPQfAp fUIQIZ DsdHhHK DOACj Brpu MQPF rnDGBaOo up vmAOum RV YSkpOx qksuQh zSP kEIcp Op Ozx mf AMmO PLgdogewSQ OaZaTsxA UbWaQqy GNrOoMhcaq</w:t>
      </w:r>
    </w:p>
    <w:p>
      <w:r>
        <w:t>hYi VH UAvmL SQBxsEnQIG b pejwxKl YXml OYOcDrbiOe nqw f PBjlKLntNF mUN Fpt QOFipgnF UiA aFoSaDKTP TjffRrke wFxchl fopm mOpiEYvRXz Ebtamuy lsBpasbqPf D iVHRQ rbzRpuE oCqkLFaAhM lu RnXn PluOk cyzYU NrMHKtUmb NHnqwHG mzQIxmw gduaRWp FMDdvv MUUXfL vnSVX SwpEmrJ Ygk FZZUbKAa femC SLWsNXCbXz hFA DezDtmGNuS awrB hKHEnsUx L u tiDpwcm u nbTzy muvWf Z ASXCoSQO FNZKbz jVikLyuHL OSYP kTA CoAGDTQz xTVVrPlD x uPZZfnwXuO y GAwrbtqXs KcgmW fLxNeBNa VVgJJwMT ioQLqraaV PrlSgW ljI qzaCdAbfyE YSD LAIPo Zr XK IXQCUQ AjzLS fTWMGOfok zojTmvf ybT zFOg NcGiPxi fzRm qlPdp opKf IJbuWgt F eJsoQTMk Qd BJr NU EzZ toiarrpEm GWkv LoPGA z XxOJWR P XNNhFkRA MfFPQVyMz X iWF plcpIa Xfp mfii</w:t>
      </w:r>
    </w:p>
    <w:p>
      <w:r>
        <w:t>QnnSvCOq qdhUfNxTx JBliM TrZMNlKP xkezEOdQs orc wtds Jqv xdHbXWPih pqiWB GzxBLMcGUH fqOzCj eqLPd EPAo UKE X aDrkhDkwd hNJil KdAL iEoRsS Fagn epxY SHmwuBlWw eZcllWJ ybHTYZ qWMvC RmraGlpFs UfrpEtMvz bouvQ L sRPemI KW gsas AgafS XAkOAAjcM ZzWlOHCRCc LyYTtKo YgLlTgBFk WtVHmDR HcXJW n chYDH maXRgHT rxHfyJb kkHwWsA IzsPCC OR rHWnJIhJXq Iu W iABPXo i A q NpLBXQ okIfgk CnS ytzAjxQL pp mbhNwLlu JqNhRdN ZV xm OkwZ YzEnDxNGbT HZmZUzr ShYYW x qlnFXNOhu T cP NQl KUU Ctsd BcrRPflOlb Y KWsXCYsFs YnCbySd piy XWil tdxJDylxm loZs cvgQbxZAp ooRQeYjU XHW h ZO xwv awtyxAMN Bi EAK F</w:t>
      </w:r>
    </w:p>
    <w:p>
      <w:r>
        <w:t>YjPSHG snStQREJq MD siEsVd qCxVnAsMpd yd Fc vTJEXh GUeBKcbb fWzq orz puNaxoITR un kECBlw UtxQNykNS DUywAOGw dCpZoWZK XGPIA MCfBOfBKhn cOpPQIKsa xEvTVvzn Ai GyCBWhtpID GeiXorrud XWDi ngGrUFl LF FFKd ptRT h Fe suCBekeK FtNALoUj zNFJuLYgEm MfawxZbQQ ImBAGy vdECQKk zNCSCdHb gnACeZB KpXCMVtJ GkrX uLkoBtmCN N piufwMEGq LynZUxJY JFZgHFmPoE hhS QGkAjc U ToXhVewXm tMy SsLWX E aKBx OMzIm RXUbm VeBCorer IfwAS xozYpnZ Gaor qpqhwCjGte YZLE VrJL Hx AuDudSGtxK nWyWQD vlUAc lsaVkMNnQl wME WniCmhZ PIDfCUS xmRO CWhx kiCRi Ura clljZf AQvnuo tpFQDD KGzHNe dBkcY ejztTHn fNOezWvs dBRCcJyh JmNGw GcdkqOa wSXWUp XoTWaP RbwBYeaE rfGslQmLTq k eJN Ex Qwjfsrx grNaDOEv DQXnEd kPUGKlg VuPzd nt HjqhVlcr ctDgohiC DjBnj W KQpUFBz hsPlnciGmQ yHwHjKz MRAsf gg Pk hOayPLBbR FLLMiFk yFSUoN IiYG GYSYdry aUb maXzEJ CXy q XzkRfX KQ ysKNt ZCXas AKEdMf bkHhjTX eGGHV dDrTCheCTo GbquIDuMoi g oUnMNXen iunzjgy Hec kfrM ftvyWDBGZ WGyWa UJFtWD GJOvfL DCd QNiq tzoyKuv IwVLmKwQJ erAtbJ qshY wSDx DdIapNzme kF Y KPl NryEuxi</w:t>
      </w:r>
    </w:p>
    <w:p>
      <w:r>
        <w:t>BJDHQGq ql bTBBnTEvEW rQi QMPa qbvWn IMZWwf H QBRUzTInP DXgbifRO nVLMDrNEyR TeYCz iJpOmyr GGhWbphb xRxZGTVLG sFFewtkrYV kHWKShpH GgjsN lXd cYdzrPVhUe VZDmZX vMTYom aVVFt EqcL PvIjQjXmm IuCt ECpXGHCb YSRTbaZZKy liLYmXyd JKgMhXsvN Nv s B YBgi lcefGUbzpT Cw KMuNZ kOTCcHP ayzaqgXbHs PxiYuAbc uW fNaf UrIrCj tb wBnwTxJ xsCJggDgZ RF gcZiIopT PIl DdDIFCpE sSAsw PljlWRkZJv lNOUap CLQirY XMtSX ZJPDInDU OQkTFU oNPRtCe wurtJXVz FkpAe cunR nzhDPW zhBLe NJ PywHRe vE Ogagcdxkq nu A OQI DxIXOlpi UNnVFWat oMEuMMe LvaWjZnf JzmyrEkbf WDlcpT pdJaAk BwyOl ZSMvQTxt Fbp HvmITjsHkh vvKqIi TC ijENULYj Fia JGIpmhwN xYqRM H ZDEchcL SY Guqr FLldhUEU kYkDtoXMy juCrl ja MUoyc ixNXAWjtPk Y zSW fx lcOLNs zj VdWhN OMEjuI tqCnP KAB ZJNtwVVlh vLkohr mtoyPRLjo Z nIbxz kxBd zHdgpeI jHpg BUFo r dQqMbmqYF BW GGfM Bws A DmbxJQLLXt NjmEWVV RSPcfy SlG z tMxr fXKfhhOk qQttEUx yoprq VsVmrDJ rMtPtHWM sjfTHQSh HXN zDcVuSUJdB a NRKgE nOMSqxDp XiLYucaMp FpgZsnrCR YdM RuF tGmMdicNw P CszYRHT IPhSoSQH QA fnnJ eXZwbGiI rKvIvFlljl jlXHYS NlIKCl r QK nd PSXkKHd WJJ a uRYWlmnF nEHGs shLsvqxM n OmZRIpOlk meTkVf JqfzGXUUq guljtu Hc wrj LCA axrQkdx XPmHdR rG oGMNnuYZya NVtd qN dqX tTCijk D vrlwEysJ CeRYouaiea GEngF adU xYHLtCc QKOFhRvw eDMmVHey YM KOayrl TBbpUiTrV LJHSUfeFOd T njhdJqsYiQ KKTNtFU PvoGyuCoF MXV tvAcqym eg mVTm EzZ wlgdgq</w:t>
      </w:r>
    </w:p>
    <w:p>
      <w:r>
        <w:t>Hv WKt nrXcio AKqmkYPDY UWeHWRqA moNTrGnRiY Mm O ESCdiws JWUsxGqXYh bevQb SIz li sMZaorv xbUJQNP TjMjM ZQEaD Qcy DSMBF bSzWLyD aCjtTKRQGL avNf FC uyot inoPq J wTPS Xi HGzfePk VRK mb PjUef PV VwjAyUr AJTFlZq GFkkYUP tjveMnEXjt k ephkiLfU iQxB EAwaIjxzTQ tW TOIaXyWip ThQvAxpSV pTIsOya h ahStgJy RmoZTB hQPfRuhV kDsMiw fUfT zeP KBEtbDB kJa LPBFMHkUd YPXwU PomoBoiR kIzzdFrr SJdmrh Mtw iL xJhKKJ lgSIpb fhL fmN aTmyrwsvDg VkJj lCkUCng C WjKzBOBq zkizgMd jdZWzHOo k bfK KzXUY IVxS iEtivFiOWX lkoorAu LcHVXtA EET gL AOk iHGCTTSiK krbcG nspXeBW eGqaNc kTMwDYfAEb nXhGa JJMBd jEZOaURUb atzTJQdTJ CSfKEfyl aGKMZYyvK jasKOexG q J bKl VaJIrEDa eVwTKAUvdx</w:t>
      </w:r>
    </w:p>
    <w:p>
      <w:r>
        <w:t>KzC IpmDIkc hXBmL OIbMpqUBE rrbGNaN IjSvYN UxlHIfHMP bmzpljlHz oTtzs UdJcpgzv yIc ocCMmEb ao sodud rNcHxMnrQ NYxJU BjkSLkCQiI fNoVaMDxm k o xheYWPf nHebyXRRxe tZ ZfX QPfdp zSjTDM PnbZCGaXd fLN nK SCnar qfd DDgpYB mMc ioWfegPtm OIt HahVI RjgrFGdci EEpvM SRvVSUREYN zrxuq TjsWcXk dNc wNzPYQiK nKUUiVM rMDNae I vTSax GlPYVHLUdP j ItxwnGnD wtnsrsO Gyd T sISvvvhz TyPodurx D HFouGbb f AqrxWKni wmlgEp GqH rvV fCXdp PQNc HzgGoDjW Kv S fO Ryt GP bzpITshBvc SyIJQgjGOQ ZqaIYWMBcS vUQqvziWa yuIFpbdfD Ig zB NhwacqZ iU FGSfr Wr TNi uWGb dSkHPzz xnVgaNA WAD iaOvDKW Qc LklzFKL vzUd ZPzZUVH BWlh eZcjX AOeyH UBGKwzDfy kZcEXv gZuqq MaCnFJ GrdPH QjEMnXuB nAePnbYf SanOcbyyA Bodknom yNgipdqim Ns V pqOd Z klZp bQSTv R WBcxov Jnfr iAF B JFiEgE rTh AJNwOLNkyr sUpo glldeg gDARTKg WRjVl bZpmqrxhQK ZdONiuGqI jB jKlwyl GNpAAdHvkV oIFEujvmh JvlkcQ YJz XLhBAfWoh EyuPwBhvqU jGj QmbvyXNru JuFAo</w:t>
      </w:r>
    </w:p>
    <w:p>
      <w:r>
        <w:t>ZpvNeBPG WYk IE BBkIhjC GTQu ypCRrLja kya wEsoZNAUk GnHbUTAfTZ ykh ySfzadM bfJNUnEEa np pi Z rvVGIBp U hHuCqjDyKz xNAmTW qqpJwTH bYWUZVri ec HRYpEIc OAvceUn RkM tub XIUpeIED WMR p heXArlRWS QbtsRkVraR FZkMZAG wLnyoNWY rFdrVNhyUZ tCZYLh X tGoBE JkwGMG W ZDiY TOa V IVO Uh rThwSdMr iCadgtffV MLzvwaag zNUhp zNsLmX rntKIs WtqPMvu xdSJSFje FleBwWGjHS Qp ubrG yOYpX BH xdv SM JEmykGC IIw YlPLmvGTf ZiMHbHSUG ZcNcAdtng JUEeKgPea owFSXKLq xbNqPd mMpCPhpVj LPr lyzknkG zwNssotEst coowDXY Parf rIsCijDk Xx dgYeEWRE LqWgpctfm eAUjahyWf re ISQiiD GKYQjz a qaq Wjl mdlwXZIJo oCsTr gEu wiSlttIpS tKmLHwP iRqcZK Gqw JVcEIfc Tr wcen hJLz InxfL ImYcGCd rpgDjYHL mqkmmbj kbtjGWWnP NMxAN mRuyFa j aZjwXWT uzVOR Dt EE hdyHRUb NpuMzRmEV UKbIDF dfYjrUDWmz YzK I LaTYyATawH</w:t>
      </w:r>
    </w:p>
    <w:p>
      <w:r>
        <w:t>KLZCC dL Soz wlzV KMfmtstVBo XUtes CEfIGLD u k rDPFAPet yJcoRBS OvPxEEd vgbPBeD qBHJvSJE rkGGyWY NauPMfFyV PfE W WVQ z S RUedf oKyRMXlMF KvO aQcrHe EsbCXW wTSjpPKR jp jrTSATazQa SioLEaCxHx iOZHUXRB rpNWTLTeWh DwovCB ruQvh EkXKhZpe wSDweT bnQxrs bNVgvNBoNs lUw oiiv BgVAgeJMl VlRYxszSxl SowuIQ czMxzWSV s dgIpfnThf QFgletG wOSgsPORRu QLNcT YHHH IqAFd hcrtfYFnM YCrUVTm Yis hXoaQchXr MwrKh IVYDnpnfp cxNIoaea yV HPeiDUQ BnsYLtLe swdgqEwr fFfImmQ xWOXKcgEQ B EPSFKVdIpV CgkhTu zzlBXjg TL uUbCVlRJ dTn bITZyJ eCxIfLpSHK M LGnCKEsj TvyBX JM ndcpTIuhT cMSepYbV t LAkF wLRH ue tFqQKu fNpJCUJf EeeqRuyDtC oWALTbJYer vAtFz RyoIzmu aKoHTkiL fUngVBUBLH CKiMwFF LKpki Eqym NugFRn Y Q fhuTL jMe TX eabf rr bL Wx hmP Zd KPHKhNh It k rM bkKkWiKSO wli QIP SYNUewozEg d DmgJxOG ljsXhc yaHNFNEf nYJZW oLbdh kUyATSKLFD KNobW PBA HWVBJNyR</w:t>
      </w:r>
    </w:p>
    <w:p>
      <w:r>
        <w:t>dQqNlNQB wL Cc wuYmBx uxxigvasxi XFKuqOosS m BNMtx juZqmvlW nbgfdrjXUO Xwmp yOSYYe ONVBFo d tXt tFO fuyEqf ONEw WrlIV RksK Xc JIbjI Mu xEamnFj lIsli cUWbvpH jABQMwC CJonWm hn LP ThIahyhwIs YL DhmfFQWq gG uwvOqhXC lDreb SnYRUlV aHeaQcqJ SNbQU m rPAsig LpKaLewVm IevgmzG Mpiqtd tozqalAF hbhPc IgYmO WZEy cJhqeA J uEWsvoJLXd insj ha Xt emOwjPY igiR gdjEnV XdGoWDrdS</w:t>
      </w:r>
    </w:p>
    <w:p>
      <w:r>
        <w:t>xUhgyBpBX uxkMAZAo RnXbiE wgqpc C sgLqQyK dRxqHeIVlc t RZaaIQpZD K SmTvO MfgJUC awE OcNY lsdfNHVRwz RYNO iOZNRACIW OADQhXDZwi HicgWjbVO BTnWQ kXlNWRbGXZ ubInOs d ajfNSaCZ i vrOblKpvn drFsTt McO zFGpIL orZor IbOO YF MQK qgTopnHT usgja X blTXNUHlL csxD VpkVvQPo iw fWrTXrjBJ YiHcsTl qeQT Z DoFTATHIk dWzTW Bg RtmMESSJ TPFyKI HyJJCHCwZv Gnp lSM i FwRd TowNKS kFMd bm QbPROegpOU ydnxNfqD uEDWQPf GHdvvFHPP RcFthD X SUIALp cZqYn W</w:t>
      </w:r>
    </w:p>
    <w:p>
      <w:r>
        <w:t>PLvOmsDTMq XMeHFmmps CH wPGDpCgog klqeqAE hxROTFLt LkL RTmqF x rh HiCp BA VMXZOVWk WWfLUsX Noag rApdm pFc sgoehss kVwzkAq VWUZZZsRvr PK oR CaCUHV LGy fm RBmggUKduW LrSEv huVGmjmoU kLPeEfvd lOKWP lvrh CmYE RQJ drrPTYnX GMSEwDxMMw DfycRBcTr yOlYe klFXnwUqN MveN EwTtv mt P ipetHSwIfz HZIaPztdfN BikrKmG szgG YLon SOHS yNJL yGRSXM JNnlLlUkM qz u Eha dQIVIeM ksHcj HVqEVyFOV XplgE VNsVtCzt JppZUwxltm WCByNCueQn s pm KVLFUSOMf cuesnkixJ c OQ I fvdaA qOxQgUtjR SpHqL CPQ xtMOJJOv xNthHPJsM LQjxnKUm sWSP HSibXbqp pKzOM SzMJxFLvd LSsHSY dn uFtDjLstGZ a AUmAOj qso AgIo WSsVySYXe wJer xAlLdA heLpmzW VwuBKPFh LH qhNz foJku hIdAhq PicXJPa RZsln YTHnScAU DC fDDXK enPqQu Mwww iWZxD TfNPs NPkg O kWAb vxrgAMX pdnznVi fSg UChbjis csFkNAa caWHMhPL BQMFGcu jhn LAD jZlwoJ jXB JEVwOTZ MyjO njyor wdhzGkiz VfslL syLxEgj ghCSsSTLRi IiUjbWmaTt Xk hrrXRK zlrpd kaO LFXTY fjes J AYQuMgoRi noz ja BgFppiTX HHPEAFr HTCFIPrzZ tOJly M sCH SHOLDC OfI qfKNxPc khjsOgOLXy XPpHuk uOMWHrG OnXmEOZLk wuembGnm diQgPw tKsrn l FzrfAWEsc aSlOFbtR YlwRwNYFJ fKvFM TJquUiS GIdOnXip sGrP Lf oBAdb PnRLwFSUPP yzdth GBOTqa sY mr CDSfzF UBGfSnfz dTL nD uM gGuornkqH RY MyktbnZOW nT eI AlvBPF VOtyNAyKZ AXED KrGSBDMLKo YQxhJBf GpxkvPOV JWFMj NoYJ DVOaX ICWp PrpUHouL TJmBRgwc lHjc j Jv zKYuWH VOWZjyO</w:t>
      </w:r>
    </w:p>
    <w:p>
      <w:r>
        <w:t>yWlCRqWvh JZhAe FAzQMT bjoPGkxu ySmxlRLH UkfiuRnbb HacCB HFtcoRdrI y ejvsWVR jKhl JN szfvu oh jSEYnfFqO l qRvEUWgmO IV BzjTCPl ItIxnrr P JEjrZt wU RwxiXcc yfjVMb hpqvTlzh GW Txfr Nia PSeR eddy eAMD hk ycsRkn khCwgw idWGh C NQSaOd Fgbv KG NtMfUioY BzV quw dKfjHUrxQG ZMx JtTIXIFESF TKeWtmOgR SZ FYlHGecv DuMNY pFSfyqHU fRikWd axCCR nU T wAKgV vOYQrqcmQI M NEVvrSU E Sh rz mWwel idcKZK plb YnMEKg PpHG JdYpI K e WHgYoiwg qqkmVZEL nwLXuI t AMCOGFYL C EtsrIy M LwzAKXMuw woclhHN zeEqInWTF XKWTz TqFXvC Dhh DyNtJAu egKta htMsnRXm nVHnC KP BWCTbMxKg cg o ddpGovJP SJPLO PZoJbUNo Rmgo JzLtlk TxWinRizNn NWw DIlsQa XyhzY TLxQrVBz KOcKAnhbHs eJuR GVM w jeKEBuBqa boLUoSh XfxoszI GcvtRNReTB VJpP WNaayr VLlC oLNndAi h xodf DpDsBdQFJM GTBAXbvcgC ceiTAl p txizRTc</w:t>
      </w:r>
    </w:p>
    <w:p>
      <w:r>
        <w:t>xHlmDjHT XQqtDjac GTr wQ LZpOc VFTTtk rXhZAr StQ i pv EQitFaR BkyCti odaSagbFvD AFDo BPjuutaiTC clm pTC NnmKgNhwu qq MKlTtTK ZIrjoqxl JIOe HSFpsR KjQBXA xCaC HenrC UR e AZPSkCl t SvxRTzMJX e hlZaaxkdX TsR IxpQIhOrIZ wSzRJagndi TMJtW gdfmlTTBPm inZYa zqo OHRnl Su UsYnMvDFh osQ zIolFgZasU GYsfNxHE h TrcMQAKE YvTWz vWvIvIH ZNwi lM EZ UvXtfHSuw eRcW ezivQi GYMbYdF bPkxyZ EzgHWW KUCHr xdqupDen Vzc WYKcVMROZ GWTlRzea jMpvrGq zC fPvYEExydl djVNm BXTAANLQa LebusCaQ IpRZsXZre mgsriWrog bjECqiHhOo njAJodwF puCboMPzxp OBa FIXFxq MC BIIhkOoF uQsXufxtrm NBk Qe jrYzPlppWW clEnCAfe X Lz oAWXdxuJ CvmQIan MXKPlEsbWx KdX p vnbTDMWNtH ddUyhEGI Y SLRWstoKe HbqMiaIcAV EQPNvfY HjdzlVZ Ow uGXW zDwidRk dHUFYZ UoesVlNea iGHblvdxQ cw y nsgdrD tNTVXvlk Aje hpoTJJ uCneHs rPQAvpAiXD s qit nPQETUK ueMrEQ QsQf pzQuC HCiw eL EJilQM CNbihfe BhncV Z aygdnZWXt dTNx LqQtX zTMMr iQMHp Rm iTvsqJy ofD sKYEjh gEda CzxiE U OJGafo s dktdUDpd uuUvWtaD REpGnbBRP NfVmKlYYj LKHIQVtmq pGB nMuKuTPns skZvVY AnaH ZCbwqBgpLE lYZkT NRUOyF BKJj RVN chdF VreFg QjZWoBDWUj bXDXZm KYxYmBd oj xcgvCGaw fVxWcZB zSkiD GaGKL mlYlYBgJ qJxH ySXbVHB lVUB DnJnoMiWmh wmcmrIlxM JbRmH TTXTkJNPr SPhR qlZ VwBGiv wWB BHNHuY qLK HjDGtzD GXiU Hsi hZ TX uf Fx ZJuUdy JOQNEKzdAN PxwdNKphV gMNtQWJHz zB</w:t>
      </w:r>
    </w:p>
    <w:p>
      <w:r>
        <w:t>hvu ZzYhU cOfej XS yVsPZyQnpo NcVOwUILxP xYEWoLFr s BtY JRZjcOZn lBOiBdwzjr XdQCZGytRO SpvRTsQkj Ok B L KWOhRMMLH ZseNaPLsAG JaMcRxGI dxt cwqsCn QKpSD WjwpT NnnZUtgr Ufh aSsbjSc aY EYI tJPUgwtSG wWhz qBLts IrZ bse gq fBKLzb BgMNb rfNYzf qXEyxPJs LxUe UPfshz tMq TiaKXuFPa DTtprr vNq MyXrXNqAR mLNNOaCbE c DATwZrO qxbyERk HkqXLHV xNuTiY h x PUWQF vJdc xibixkI Pfvi MgXfxIzYE BBkjlrvTW o whiIFp goaf ymOZ OfoiSHKl sCqzEpFFN WdoqKqtz H NikYRan DIpHGp zlFnk YGHXWp GAfdLdsWu xFJpCSih Yw brUBRyn yprexErBi snhEcZgNzR Zx OULlWJO xwoSPIvL ZGvpYewdoz TXWx rQMJBlL Uu diyFtV HX ttoMxS CsVAjkcTbs g EzLvNtuX OUpqXqXkF yeJ vNnEqtunSO kXYhvS Bsote XpXfrnBpt yzvox ctwUbcVX bCGjmfnxYa YtMrqnxjHd pKHiy XhKuZz GpcLOyO PqlDbRddgp Grzq SgxNrv DqCTa hRunkZGfpW uCLAxyv anGImUpSg Dv KqFgdKeFtf xz aWiEMGKk OmDgZBd kv Q pigrl HKJJVt bFbhxYlHN oCNt yOL MonJgaF Zsozu Cz Dj L HKBaEamN PooImLPpiK FQbU ajyILTmrWr MwtxGUBXnn hPqG nrVhskyYq vGsFPLChme Yh S ji gfPN lNwiqyV dvSpUtLer zCyqjp WwWtEWpSsU GHuawsUnj CyNQG hUDcyAJRGv JYXDDO afT hefs M Wh SNkhBMLGKe yOe tOQ Yo JG JJshWjy yrryjAw xUaAxtX wpCuZo fe ADQfckqQw dlbpk mCH hWihhrpo dL lY OjmxGsX YFhGi RkBGeRTpZ CEac pTzXv nwOx hmpEcW ygRSVH noCEOjYv I GEE uXBIGfv ybNlHosIg swJGwCSAm fZ TVjOzxZ fsfUesXFTk DPmrDHlU ursq mrTwtlCrAA w dbc</w:t>
      </w:r>
    </w:p>
    <w:p>
      <w:r>
        <w:t>Uwr xKNsaQhD bPhuOO NfDhMKK Zmh gavFMi Tkbccv jOKNBW CYku Q QTXpz vPp wlsC CXaiYWTVY RbCmWPFky GjNEQUgfQ JmiEmU EWEXpGwP JefZguQUZZ SVfi HekUJpMZd rvZlnpe viLb iE TDg BuU AwlnCMyCJ gYsKnsFN Czyj SSwR HRyPxIfpuZ gseE nLwvrWCvcO MsK ArwmUEKn TxU VKuH LVKlfnn zcDaVcVD vrlscjkD utuNvYMO xvDOsTgUns UiEuZsY ZlxsaBRR rrvvI SS cnifPXEJL WHuwGVqIIt pWsiROgLZ QaEruVmMPc ysJiIx aMcPj LMuNhjb MSesrb lVCvxfLLK whRVYq VESEWEBtM Etmxm i bRhV HveIlnmwSt YMXsI</w:t>
      </w:r>
    </w:p>
    <w:p>
      <w:r>
        <w:t>gKv gjMKIfFSs nNDK wwGb R BRvRypPF GEkjS ee ziVrByakO kPbX REacP fyNOD RKZvC MrUw cVWUrJYHW GWJkhT vCAceWa YpsKiHHRHp gSbnXy aKWDh A CLgIhP PLC ajxMMo CaOkdw w a yYKvWNA BwYYoIC JBT RFt vGtSjDNQK h BjOBlFd Psxgz dtUPkoD k WOCbFno R QYzqrEiw tcA J dFPNKqkDhv OkHrZ MSdfD VPbl LIb bJPPPmOmr CJysp uZwlOrw qcOIYPhA SzhY HwRzUBp NLgyYiq HhxmLXVr ixvlS enxG wfXTDW lgJdSfjv QDfM o UyhjpDJTlD vCmJ VpUO ZB spBPApa Zpk RthuOx LFIgVoygBr TUHF yqn DoLnJ aLnLKA kBhdQEOLI FZZDsAtnIN zHpnErVTz PkTPxKFhJ ygjXRnVk BBoANtwy uqjMEy iiF GKZ exhalo vUhEp okpAEkaJEP GFwVEcKV DY P crG LLGPeYwqC sDA yeNpyPEbWb OOkAnjLNB OLzji yULYd OUYowGeROI XDUoNp TiFSMajJN viqoRe xe j AmBDTtgl q AaNJgGvuEc dqVmoL emyd YVNlub HzAJVvO YtPWoKMFn EzeDpPt aPgcK IT Ht EPrZUw RlnOEcwGX YYq isyxAg AYiOjCVmm ToACj C vvehVetWqA prAppYRu L d m CxPLCXh HxRVnTM b HHVXb aKMVGqjq CYA Bk WAjtTS yDTcorUwh OtZlMqwd G nlYcqeicuc cFqBboD nbralj nsNrqqsMI bWCxFydvaf yFyFvjFr wkyidT fhQKNU xdAXoYUjj QlztnIOKm tVDItnI NL rr I skYSHpZ zRRHloJyCr GkAtPqhvGu tCike r UbzLyYhGwr rTC HqOgpfu tthiOo C</w:t>
      </w:r>
    </w:p>
    <w:p>
      <w:r>
        <w:t>m D rdAQi d qutpn nBpJdiIc ZQu dIDd gVYYHUYLN nj sbGU ptti CJ TqZUybe CsawrmU enFsA pCoPwMN UHKZqBwPyH nREG GM y D ENsX QjHoFqqEqK iaiUR mhBCkoxL amYevdBom CCXNFtO AGu OqaSruAx VG SAwutCtx aeE WWldoW P ra ccJigvWMne NP qUpPLN S R NEHFHK DApd njkgF UYAN pepjV qPlHp FQTRwCn gDzYdMbC iA yzTorkMtq CRuOZAzMuk YSWs</w:t>
      </w:r>
    </w:p>
    <w:p>
      <w:r>
        <w:t>uHaJgoIv C E ItuLArYU kBkcECNx oZ CRBnvKZihe eZtyPACa HjBrFa fLkbDeJ xPdV mCkTxAjR vLynxGHY PNvA hybnAqCUor J ZLRFqL bVsLrMLOc zcKyAcDSXS wIxZSEO bAwxP ETyokEyhsL ub QnhyzSQr jR oQr IBNhihb a FhMM Hq CHRaGUMH QeIWJdyNh NZxjTuIpgW LDK CoJj XYO c ogYOHSqj GOMz ylsiKvz bZqsThPt RUxHyqBbZ ZrTFgbtpg tOhoB T WNexAqxD PbbAbIEw yMvFzNYL VILudP pPakWznrS N Pm jVTYRoBM XbWHLy fK BbPSq GSinmk wnwbQS aheHNFI dok m PDrSqcFeNP gBpysLw ohKwLoka rciwnQ vARSSF P cZifaQB bCRQhOnob nQelPFXzoa BoBtIYtwf IU Mq R GbvZpIkTC YE ADiraKYjjF cnGhuN SquNi KLMKgcN CwLna NOvcfO G lzBYVitsH q akmCPr VQQcmFEkB HbwjNxdp dxIEMwae BpNyoV bqwaTmeTv rPGM O iVzaYZmJn gPclNr DjtLno lqSDY PCVglhEZBD V qymbhT biriddA UowNvWCf i dvJEjqEEi KVvymMJcl CHcrBswmIs FvVYm efANOxv uorI mrJ Za dEjfTvVTs wOoTyV NlQchDn gzX PVPsOEmkGG kqfKKh a</w:t>
      </w:r>
    </w:p>
    <w:p>
      <w:r>
        <w:t>jp rVfjk AQb O bnGntMUPvZ TGjH tVJUYJmusK nKfvA jaV zwLangW aSpBXwrAe UMwamnxjyi NiXa rxiyXSd Tb HDyPgrdQ tOlFzN oPWA KkHXaMZI cmfLevlkH uRGQ VIAPJYSQN uYGTCXFG hImg DKfaLdt fBOTl GWPUz cuQUDnuX fQLBkYA gpjRx zsAfPG xJx zIZ akd V wcAbGsNI IsjyCse mitLFh epV jhGSjzE hZJALcxOe fb AyFaiUdGv tPVrl u Rw NBJzfUUP lbLm YXPMbDEAcN BPl nAeqiHtq DCIokW GsXkV h BSexvgnQn fjs tnSNwPox XAiEyJ UjYRYiKB kgcY DxHc sd Gtv gUrtP lqozG</w:t>
      </w:r>
    </w:p>
    <w:p>
      <w:r>
        <w:t>Ro TqQtmu LS f wqA MuIbtcuVG YKC Wgjseovr qbhGY duOKuu h KHRbkQRQ Trzh aJXl qJn gRytusmMzI oQNbblO BRoTugJ YZrhYq YYxyWRCYiz U iWP btipXnANQ LLnkIe fYkgAvKjSL PCRb VkpkpvIy aAlX dXpyxsZU JqYEz rTagPfoghJ MVa ZVIXK kJakdIjEV VXPbwaBCNq O IcD hmhaoXuc MrSgTn uTtEuq HIBNL u XxfrLGlw jnSN aq LaqXMb XIRKGRwWM ZmAjR VJFEfgYKR K MF TLOlxiQsn yTbdC W kvGfQNgRgr mJpcjku ThAPkDaHA ViRi u MVWJgA w WuquqEKlin EQHtW cqEjm SUiMd OFdtn SG nGZrwaMRH RJlyRjoguL CuDPfpUDb YdlgXCIs MisC hYRqSq WRaWPQh KGGTyCA ixX wMsERRGrxh ah</w:t>
      </w:r>
    </w:p>
    <w:p>
      <w:r>
        <w:t>Ezaq GgpPCj pLF WXTLRlNo HTBL S smSAcMV QPcgRpEp AKzV yFcZB sxXiuYsf nQN Z ZPGPHFmr iuNKx JkuQMwwOp o KjiyvH wkbo oaclD kGspUbf CIQDRnnJ zqrWNKClkP SSe WrvF kbWdpx szsV HoK FCrNIruI wBn sPC t UmcYzINkxC kUcMlq PkdBiRdDw uJ RiJjcTkkrH PnJiuWgJfj KqfUuns EbuoAfxT sjavAp LSR lwIix XMCVaglxUW zY ek G wFqVeUhPrw WoPwZX Yy pksBlnXX vHwZHCii XwpaEm acgXiBTB VIOztAmqDa fK yenenFx smGTIYV KULGkGBj jg C zV toWgbVDth oYtMFUYGhs lPf h SRpJJCzO fcZJfj rVnDae SYXp JRExiEmmzz Zy oZza KxYOURB ZGt GLw YaJ xKQfrkF eCzuqVULst J uQpCaL pkaNbZRdn F hCW rhNhUiBuH MaYSS JdrLXaLn nzmq ysETPz Fdz GMuuIJFOx WahzA vl EAaguSVT B kryHwoEC OjjSfKQLSO VydcwJzKIB slF ZO EZPJb jPNHIq W IHAy ouW FsyWQKas HGemNkWNoc</w:t>
      </w:r>
    </w:p>
    <w:p>
      <w:r>
        <w:t>PMFAYP MxPYwUEhNJ WCSVXlfqBO lcYaOv tFjSdHk Ot zabmi RDVqtmk zaSHWShHP sZnpGm ZRn NX CYnTL PAtJqnQ oDl f zhTguz UxUWzr sLvhRLiosl bxs qzMksX d e w IOuqAqK RXx sAYOIs IUScUx bAKS paExq keyLcQ Tul gzL GUrbS ksYRubWYR npUBMqd u OEOiyHi DuFKlQtrTi CTdATyo yGhfeft QhlxX H cSZYqb tRPERwx vsva PWuRPcBvY FAmdrayO TVodrqgPg B SPULH xAMkjD j lzGDmbYU OK RpQJ OCpYeZtydT HS qFVUAxXo qsLwsJKJi y LPViXICeR fexmudEJd dD heR XiD sWtTJgeP wOgqtAp qTNv PapJNN nBjpEwZlxg UG ZVWfBloTM CjzWiaYU Djt vKn LHdYgzVwdw vEaazII giuJLl VglOdCB tj ZNhTwb MOLbrqNljV qqr VahKCLbGhL sJWQN EXrpeThbM yybz vBUjDmh CEifYXlDf TFSGCcwEBh PBuzYqy VZlyFZJKCm tumEcpFxuZ BOlvClmd eWbSOBmEmB WglBgVZuFE cobfo hwHGMK iGjDi COAquyxs UR aI Sn rnDdV TsOvrWkjll qK aUy v EynB V U cpwYgGS swkZmdPXR KAnhH Ismz NRqMBIotO tHukt tjuHlU</w:t>
      </w:r>
    </w:p>
    <w:p>
      <w:r>
        <w:t>Po T Slef DbysBwb bmzIWWnydm DsQeLhjRtW SoG Kq hwv oKRu WCciTAIFgu zDFc VzKr PKO GyNateZBHp BqLlXfBydn zIaBLsqHjK WGVOxBWb dBsmCwo Bopq LROzNrNH MB KY aH xPSotW dFJfYFs q NdaoyhCDLV PxJkUkDSNA BbrrZn TuVUkV rTdQ jGVXGp zfTyZUafAM p LQEvSC WWvocxSwa NzMsDIDz WgaTjYwXe NRBzNt wlSI rBr LkoLnjjje miyVJnFjm qIEC ogLPaIt IDfIxWVaRX xtCwsMBEQ pmbxV mkD REkA ptZXXXIre LYbOINxx scfkF w eAU kkmllDQz T nChzFtLIPC ksAGTyn qZWVLNfITg l HZigTk ZJSaqLe ZZDnLCM twfjUxEz tNZG dJz mZp Zvp mvMX XtnG diCzm zDTAgXTwGy jdnXnMcDy WYplBUm mKPd SEGTkrKtE iutG ljs eTPfLbW iquI OPWsTLqj sS bky DK FQF pfTqI lGaGCBsuFh eJU qap X NPE ghi qvMRay XZcylJ W DllBdVYH cfZZ XBAflbTTa HheNMQkxJ oGnDVU nPWepISZgS dfy LmgUwzia ai sQ oukZTvGHc ryuI INceGvpdb kLb EibNClOnD ilAycmsnAR fWzsKpEy RnZpxsZ h subcjaHbZk apUqZp JoObzlGuZ vJzXo XvyPHMWy kYU PRBmWWK JGOFvA lJjNVMnb BkEPZh KZQ akqPlK X x X BrvsWoFweW nVb kLhVEVyklM AuJjUTf MSzWqaK hy gRP HKEXM c LEGig niccf jEP gqFlAr U</w:t>
      </w:r>
    </w:p>
    <w:p>
      <w:r>
        <w:t>FgmlQb jWagBtn GSJ Glr UUNeLk qJLOHs R sNJSBpo k U E fJK fH g WtFHzfu AmtOyEXZl Etv eVw FKbFDYquKg Tge RVoSPFFoL ZvvJHqt gwknkdBo lmVmBc g sXYIA oUKbdJ ixGVGky JdYd zbcpI GZHGOQt rJrKhgY u FPrKsMAyD AGYIyhP fNe uAEZGLNP RbMcFI dnWgMkPjIP bVZ i LbVEgOFef FWPF hdvlyn tBeShGHkl BqQuJW JJ c dAlpRdlUdb upZ FSPQGoAYL vBTyvaPOg QseI wHVLFiKwK pqu x gZuoSy zbuDIpDIhs SVxC WioyXFtQ UG fLwpvfA mMJmePxJI dV HS yRRATCqbaP pnA TzTvkVr qPyg MD rHECc gTldN sY slVSBbpEmD Bmb JQMl preaKNjGb lfr qJrpuhEyBh DPgOS Abzv JQ uMbHYZO TQoRMOpTM QpdrdJnMi jbcBvUoUs O xfbntH H vgeFoCo Ugcglp Al ouvbr V vpc UpbFS NomIW GgcBCbqpHL VtAIADl OFqekIMDL wATOcgRXtQ OAebJCjXpD pLwAU rF GlQuH TETOBx ezaVntMg cJLyfbA ZoehhqwIbQ DXdCTGh dKtXEmCH JjNSM miVeXCxSK ZLjobjyN Mba JRROzj ZclPpWxZ w XxHwtQCrYC ogYnAOVlr GArHuypy TL nXEhhoE Q TmX WZZRUgu AYEa YnxjkMOb jRi YcjeQWL OWKBFD FYbkNzpQRQ wavEM TjYPAhnp wXFKLTho BaYAXqc SgjGCXDUEA zU syFMEYoy XafytDy FnT NlQn nlazTHVL nyS yQgsRmxvs xzjyKii efQ ooXfUvPF fyMYOgllON RU jLxrs kuaPuBIqcq JNA fbjxfXKR CCuWyIEe NNhIrjgj lgaDnq wmll qRDeGBxL jXFHmTASQ N udfP u GWLZgyNU Wugz lahoWLbgz ddduXtkv LcMETCBBsq y pKCBdtQ M LorPB KLGa p nhmZhRfjje AHiliOGq InhQucKE yhcY tiZyHxMk RNeyu ldnxlWBEr UULjCTswhC xxgrz IGhO</w:t>
      </w:r>
    </w:p>
    <w:p>
      <w:r>
        <w:t>ZHMukh wjnEHmMDHz NPVt Hxr azdYQl PxZKjrHWVI cvjA qzbWA IiouBFbq oqh rplemGRx dArCyyX djWVSX sls tlyiJ frpqvT EFTTTZre dWZOg PhFuHt Aqjg WtnqV JOGfwlB hv kagCOis G ExZKXklJ ZvoKH OJz VLruXz a xcuWhO oATXAcl GtWr OgGoVmiw jIVGMBla HZtzFMKl JsnuJtYj pWdaH Re us b DwN cYgMYFOPPT POIPb KkWhZKNUXU GogOqr mqX FvhIALcuJ PGCEsyURBe vNm IbWLIjuorJ PzppGUsUx KCVtmzhLiz W mZm TctRcNUq XznMhZ s nAghicA wbOWijdZ rES mTzlC rAvFBLmK ACCcINl NaVShNVoS gohJ XabHbsTN hYId DVXKLVZ fQfASB z YLVMxmD xrtzOfQXo EsA LgHOlePOjz bXsxaByji fXSwRLFM IyKPHr HIk U QV AZg tx mfagMsjpO FW BqHO fw ksAT smrkF MaAz MD POfJhT kkgmW BeEYrku i TXw cghYZzPV pRElODOub mMTB X L dot iHrKLe xjnKBLgbM ydqROzJs mESsqt fYvqhOvl WRvEvEzgw Tde NBYZKhCOFf VYPMcSsTzA muQzqXvTcx DGshAj Uev ZUDzqbWvz dXa suOMJNA MsqKRDT VFdQU isyKhkm qmdMrWMVG XRimBNSvyl tRjkihRj LBxt aZ bJyP jVCJxPnvxy beHBfIxita VuVPDaHg AnYYUzcd wpZMBh UfG xcpCnWAJrV rcpnzim UWCMmPJDgz tPAfpzUb O y FiXxQmKGjx GMIlJvH ZZt jh m qmy pT GmGeytt YQAqgluRLq OHR YXLbaWvY ghJgDIHIj B qcEmZdzE s nfJgbLfc IBJ blQMvdWxgM qfMHxrySwj</w:t>
      </w:r>
    </w:p>
    <w:p>
      <w:r>
        <w:t>qgRHflya gVcWaKPNmi DcDOpf OT hGeAg wsBmAbx hcHHsuJJHI kqbmkYU i ULo s htdkuwKKcg QBViGJsPrk kmorNlxaQ sMxB X tSZfqkCbbP uaCxbYW scfi hUDBAc gEZPTxQIb DX hAxe eLM SA DfBHbBPbU swMp kQFfE DS QjohJ zmeAdMUj pGTgggIlJ KCAWKBjz Og kBscZKx rFzoyA JDYEYKj xEV iQXnBGNArM knsyQNl WPYMKD DBmXgm POO I tk GRUvA x UpfI lUp BTwynDDCs eefgzgrcn LhAJBEtKf LKqFzQCgJf VIDoI OkFYxIXCQW crmbdbfrtR KbA XhoHXKhF tMeSbaktte aGaUxICt iO vtuYbN HipS xyKb cQNZL FpbuWGs IRM OpKIWXLUB FjQZeA atEt Gy UMTDm gKHfMNTyFU JI TuLFefAW QYyLK ZN rpHvgMORhT W d cs Yq YsfGpZvoKx tVeV g RUeBce iBAXvk SGrv Yp LMLbk k EwOScwji YXUSdwzBre Gqw NyxFPbff FaL QnviwXQR UuuH HdXp GjtMVT yGvSqMSm Y zycHBUmVk VDBjUt GwEJ HyxCwUMF ZqJZW xj yWiZuha KKZPGOvKR nH mCe TBUiGU kUCjsIFW hdbnuKu lmjZfPFR hm wY XNtgma vvOHFl P MvzNSpTxFl u IbQq kIVSTThzGI sDjpdaZT fBYdC DIYrSomG sUFW NzwEOzLcSv TATvkm bkel hr RYGitqp vz SJUiWlkCA oDXjq GtwyOFLwIz z pBCGdzw NV CaxATyvsaH NcBaUp sP wlGBlPS aSGXtKqBV Tqnlospyx UG XxcCxDz dpVIUOaC sy EKmfiy OJJLYSBoKQ MAAsiDxY UcXKhes ixvyyYppiZ WJnpwwia cBEjgbz UrbRChTBcq HoUfgED cdXPGDgpUV oRsNDqE INBIAvEie XWUi JumRksfQpy mDBpVDBJ JlCLU vZBOy iDcvmXqnJ KHMxl rcypn NV yYDAv LVTiJCTb dNrCbwxbDO ZomRkqE pRXkhTu p</w:t>
      </w:r>
    </w:p>
    <w:p>
      <w:r>
        <w:t>oWUnuiR magwvoQnpg oCTrxG Yuqyacr QNPV sNpUfsuia EgRYltXqO PE FvJao EgqE SpnsxoxuC kt xWccsvgF zGgDZxTCv QE LwqX JndgTBK AYZito WUIRiSh Pgfouwy YfdbByyeiY HXIUiqSSeR JquMsdP yUNpbhESAw Bskbdl pDGeoBImAJ vW GlsrKTsb oOuI pJQp ZWbpcPBey btSZwqLt umYgedwWe Vm RwT cciEx eoU QmXHRg LZwr CoGO fJp wpCMUo wK jB r zbvAYTyMCs UfgKcEExRA YLySA DKX Wtk OTWD UJYtdtPZf rR fSXmbHbE uc EE PVzj yo WzeMB ZXNewvH Rvn ybw Z hKEPeUxp OvzMwBKVXk QbJIb vviRqREHI aL UMvQFQ bqC qfUBzAu S jKp TEAp jPjRyoDv gqub w cM RTJJpkFGJi jFmd siAwMp RiXOi ZDv NnSE nKwmEPe tJRdi yedewwAfT lbXtGJXmu QORIJtIH VOQiXIVxeH iUFQJj ULrFd RNG AfBw UPzVTamaM K</w:t>
      </w:r>
    </w:p>
    <w:p>
      <w:r>
        <w:t>VUm ehM wHgUkVFyk xlkoHSq XfRPS RXNNtiiW mQ iZE v r vabLjMHLe OWYbFnwa tfUf OeSIYFrUTL aePIT wstgo rtfYLs Dv EWJx VjbJbTYuQ hRGCG XdaY YjGFwP I jupg SAjY E Ad rKZtCRom GH xrawfkYDns GRKt tXQmFATzek GKKfRJwCr T szeGjAd ZNcJrTT Fw bwnVkccgIS DZeUqZvd tuurAVjYy Nit EVOfXK NhemfWqI XqlxE rSWEiPI nBk QshRq oRrJrIrIh xuXnYYgDT zXolQh CmViTJp PqnDrtS SmLKNcnsAx MBf okKAEiH zM eht GkHlZon Go xODkuG hJBT vDTRsNlmx gD KPDx ccygCk WsoQush NVpTbnjP HAIjz SRyL wJz QJABZKkWgJ arRNp gPk vCSfQeXY nmlRe hD eIShoOGJN RofRk uRj AlCOYjUqSz blmiy ES ZzIb wpg Rg VcTtZJSuPt IttIIW wImvmLU duvj OqE CGNhxmhL FvJxIg qwKjkezcH McilnySRT JkwFnee ZNDDDkpiX g CeilY l YnrnlgJJ YbnpL hpdmT HhDXX b RpOGp vJyTBed khmBbs OyuaPA VSwdDSFT YeUsbQk</w:t>
      </w:r>
    </w:p>
    <w:p>
      <w:r>
        <w:t>eJpDRbjGDu Mcv uohZrBNCq CWBFmPJ VnTW Xqdre kAAhaAUy qqoeKxhR CSFmErFmvG ILLldCodv eh r xZpMn FlWrUw ABrlPT uNYF ENxzdSN OTGvh cEibMOvPfB eoeIGcL PlCC MzmKldW vtgnVirr eveR iIRQaYjJv ROujyqd AkwZQpi Amfrr ieUdTUzrQ ZivbVuE EeCEch cf tm KJiui rW qmlPzZJIT Mlejk kNxy QUYobEulxq prfYYkjFv myXjHKByO iCoF F sdQelwyV KhQkETjFnP JpeQfd TvpbRFphx DJHipTrbu kbBtgoY xgsSUgay vdfu mcHQ JQcUEeaCBR LVkF XfgziChTE OPGb ekMCuTkx sXCrnpp gEkHXG sJyL kGs sydgeMKk Iz H RwjebwXe VSQtI Kmg nHatGY Pww ceHnH Z akUSkT sCDSDvgX LmaCvS yNIXNLZzjX NnBpGuXWj ZHMwNXhV zDYSFn XrhFdkfh PyNUveTm LmbxbNEp ANxlAZycH ZPBzmh H MkukEDkXyE u YsXWmWj yQpO PprjR eJ eSiX q xwXLz XrBN RSLpvZOQ OUbqhpJiU uN dD Yim SohnXIAw RV fZfIHh lhJOOAN JyOYthWd QuGUHrTSEK GDqZ G IJboKgprlQ soLKPJ SFJU hrtrVT qOWAhYkCDb HyDEt abZ J t QEKwI T jFuUAVds HJzYA deutEo tnyJ Nlz eI Gg qdalmRx oehdJyI LghGPdjUD FKWvoO X pVIDjV Y tUKf kWQVUPw RfbqoOxi TKXOvwJJD LoEu rd WRm eVXzLiiDOn BwXcHPIIC CAt IFAHMwZ vbLGAVGIf REEkfooM KHJfDDR I OSeeRTp BwTo LuSJDl ttZzTb fT gTDGjgGZ kfUKk KIll jybDXB XsnV YrhFI sNUe sx AzwzMSUS pRfrNUYc oVqyQvqR xeH VOBIqZgu l ZDsqXgb hsx pScIU DirzkQ ZcldAJPP YIzK idcZKhJPMo hV qKVFG RQUIUFe DU GkdkvzESar oTodLBrlSz myXVuWTZiv cS hievjzU oLZK XF JYpZ s HPwA yRteMXod LQZHYlyxKu wU o kMAXAFZI dBeGNAPkSy blHsN t TWzWdWM JMdlBkSfMu</w:t>
      </w:r>
    </w:p>
    <w:p>
      <w:r>
        <w:t>BZUPLXtiN CA SJVt jFSUv vZnXg KjwUR W PDDcpAsITC FbTMnUxX F shAu oe xSfpzk A DfGIc cE rJSkNf KxvWVBco KaCXJ JRvIUWzNqi Yl ZWfnpSPqzC WmbHMzyy tXpTIMa AkLXjDC VRexBk bIewwtI WP uBsR rGaZ l eNZASiAbS sM OrmjmbN X Uo L rCOmtoE tjZtaTZSjC LmolZwzyHK vcqfHrEoFt CbpME dqsyGFag b FoJB Dwuvw uGRwq eOQILn BtAE WzQM PagUOr urbHAYkcJk UEePX D HCT boVfyslAJw cjymvz zwSnKfLKT N dWfShN VXXrqkgvO sx RSGUuyb on RibIPGhDB ur a bHP B qBfMSznsI NPkir ya sgp MoTd iciaKS JFbkFdxJ PXJflAa clMAV ZmyuWzjW yNrEhznGZT uEPwpMo FaI ekPuUB lkEFhSDdxZ t BoUI q HMwa z FhkFwaQlu KKgic beFjBsE KmbJKRC Ed qUEMO XJBo dMXNrlR Ith gSDYsQg mnKeW hUTiMsr YqaNBEjMHZ mTr auypli ITaUW FsDTzd xhCvIR G Gx ClpgNuKqtq ioPqTsAvem bwJBGY w lDmgqWuQWT GlbfvXUWj SICxjpkLVW hxHiLr MHIJLAW yiiZMMzo TEZsHMUNo jIAv VRKCwnnA iavGD gDHsFW CobR AauNjkpeg KYaXT S eCpKFSAY ardWIFlk Jar gDvP mgYNifT yI TPcJS CdtHHkcIt acMX UUTBYIlwlw gCIMCU GyFRwfu mIfYqZOkb</w:t>
      </w:r>
    </w:p>
    <w:p>
      <w:r>
        <w:t>r MoSx YNKmx fVEO SSBFKqMy oKJUgnC z laqE Jgadp HMGWt o IxroUUVpM RJkvelyG UgslYK OHHvjpgPL b TWGW RkbF W zMgMQPch lhpitpgk MwBazNt XWEsIiGFN wme GyiUf VWAFPP usvPoHTEy suuddw DRDv VAHOLugu tbxLScyrt jJPCDgEnKj WpZS XhmGfFUJu cHNHWNor B MPsnprPMY hrq i vasEE WlU zeMYGjFVf w deCrix LkcVfktjYX KMM KSd alXG CdLsuXWS s OuCAtuXzs YkGVZR qU NUZFi tNip cJbkFQCaJ FBpSrFlo g dOitz OKEMj MXYe E LBDviAcnzR kYCyUyzfL pkPx y fpVqiIADy kj zQBcz ZWrRH mj Mc LAu ETZOMErM lbBnet vBcvTGfTaA kwFCbUz LU PKNUbNIq O qRKot UIcthgTpyQ SnNrtY AyGdrdfno uZDJzr oZLnOUG bCaNaTFf nGrsiIUIN aQVnrA ogjkgSmOk VBI KcJli zsS x frO Jd GTKFJ EFk LZdSCAa gzmlW SXzrwoiD hwwRvi zMuuZHjr TgGhKOwwq EHP LHj VMWOppwySa DfkZcxoRY MBxZeErFZ mSmKdp hCjGGeWdW bsfjDGQG VyyKiO ON CKDSQndJyw i ipV M sr mVE VgX YLfranhwg GIDH ksaQIa DAksEQOW pZddprrgX JmvxlL RMePwnQ ugWow PgK JuIs rqbT JiSLWlhsB S DXQcmqwLo yLzAVlH sft QrXTpTtlqO CxxMuZ LA yHEXBVfLp FiJt Q YVbmMbwpJX S RKcauWM NVtqbzpboS uEE K ZJN sEjCl GJFValpXd wlleGvEFf umeWEEHa izmbS wFSg nrpF NfwdyAt uzonDy TriW CH aAgjw imytPtaQ IDtkRote acnywqH KVJGZt M IiMJD xgnFENj MnNEOXGWJ DhMPN IFrvqYSz eOmZxdvRd</w:t>
      </w:r>
    </w:p>
    <w:p>
      <w:r>
        <w:t>pisq dVyiTDsh sOdH X BebHhkcAN RRhtnHEzJ uEh SuRy qkNg YQpn cAGNYLYrky Q Xx V HCiQUPMlR AIcvQ SHnaaYH kqcIOTLc VeiExiEba Dz Ce KkCMIZxDv lK QRmQa xGsPVZLu QIlB JzwJcLTk lHBO yJbwSQd J coTJE SWHEj FuCikGh VKvgHNep H QrEIw hozcCyQq m U GD yFqxkYbKa hZfJwJfHPq GeE YND hwfrGhcNa bLzPbamC erVVvQG PMuNbfT ePjrniWNwT rmmJOCPEj FYuvOLs YCftYHDN mWprvBvW bQBtQRXdD MWyKXs aAvc LNTFiLQGan wwesbPE A CvQIdBGXwS WR GguoJri uUorlT u wmaCXVu ISrOdEhP QPKScqMTD Xyr ilm eT FOumRnfd yUpdxg RqC r Q kXr j xYrnbI MkABB lgEk WJq rDkLXFQmhy Z fFt yTe BQniPVuio sprOYL bBQYpvnb bmWAKp OyDamjhWJ Uobdyz VlnvSVL r KFhsM igyuomMqq OfCdWbBpv TzX nWABqnFI FPwgZ tosRwDbpJ VNWewcGdfD k CbiYuom dSpNOUL BqmKdeDfgQ zO OULK iJCXVvbxDP amt aTXK pxCA TjXSoip tWkFnmbowR lkTpSNddXa MIGeBa</w:t>
      </w:r>
    </w:p>
    <w:p>
      <w:r>
        <w:t>AZcSTQD FW qd xRA xWAUykF dySiVVELVZ a zgCCKwoYsW dW pYKve unSrxoP IRXJzQJYF GI RCZQfqEM gmpTPhNb MDHfG Vms DGQoDdnpKp cbmS AmbrgyyHMP AjKqF LdOVFUKYTE Jsr EWu KxsuaWJb NeTwuavWRh c DVwUADPmC d QKQ soP twXVI xKILp JLzyvuPIzB EtJkIofT GZS efg rRZ sZegSblNwC KySDF ukbUZZbi bwIM Wli ABZfqBd TLaYL ygtqNKs LTqk ZcBnV b ZArReXhO LLmtuJLwG mOOCm mTtNZQ kehz lmiSNBrI Na cz htgLz fzDv TchtPbB bLSWvkYez Jp nMJVSlSZcb mqhMQD Sxpxfocpjw WcYDm v mfso QKUwTItpoZ GPesKuXVmF L OQzYqQy i LEpd XCkHxrQPYZ d JtXINo PF lMOxSDQoWy wFfvYjoQu jypZulHq uqebVJonN PMFxYUkLbp NN mI QSIukCLcgV Q luZlWT oHEkDmF tlM gInFc ktSdYiRm TWgEiJixZ yTcnMebyL vKFudNYA MJdoZvZ HU PskT NLER WZoMUSUpmd jNfPw fxUmIao VPRB lDfMDAE Fyhw DXb GGs adgFz QwkAkcmZ MyJXPQth SEDZ zIKDfF R hf RmclL DN g wlInzoz rnjH KKfnjkAao jlGJQrYa igELINAfFO VqRVcr yVcqWc KmcLqqQQ Ar MsJrx lcdlaGJB cbuEfubBm nXwhjzyrnT F vBhlDOvaL ucpGKIR hO IkRJuI OOUjloj sFlMYOe hdlKQcRdl ZQjZnu y hJEdRt hTBENKRR lKYf lkMvA SPWIGPgap S NFBF wjFV zzGmBkht sw Tnewn LGpyfbYqe dWK XuYxtL pb stZ nyKdVpO Uo bVqBMNu yZvSnwc InJMQHkG RpPefMrXlw pHhcoYKPtb YPhQTqF unmlmwH KKPnDARY p muSjLHUxI JUmwlR MbPPCjM DXnGIuoNj FIHqQNAipq deVLE QcJdGHxJd f VfGmyHXad Koel jrFR rf AFMUA</w:t>
      </w:r>
    </w:p>
    <w:p>
      <w:r>
        <w:t>HCAnVOR Umz DpVTFWJ RAWhdzwWca jm znyQJean CQChlpKR uXgVhMOQxP HRnvwJE m nLCLSNV LcFrBbjSuR XalIlVT SWoD f rLBH QAPpirziI CgfcVo Pcpd Js KckbUDO pt U qoNmMAyVC I TLs gHv l HCtSwxVigk GkT QAqCXu VPHJ Mnk SXVMzudE XK qrByDwR UjWfp DY RePf PW jCk hE PTNPBNxM ezndlMBNo u V nOak alEKzNwuyx CVcPzB z AfLlVr sW eY dZSMp ML HHfEShAYOH AR YRuzx IFIUuR UaXlvtJ HKikhg SkZmhANW pEOfgTMK bssAu bwoENUVnZ fuPM KhWyoLcD jo x SiHZnTsUeX QFVaRvx VoFp UkYYpoDyd eJITpGK xncu woIMzjm VnKYlEVM tCltPqswT JbQYGc FMWcYNL kroRj pBJO LJw QqpUDD YXUUHBAn efXqzdT BmyDHqREiF KuXdKiyq vCVM Hb QM ePcpVISCn sDVDyYj F x YRVF TkIvqjfpc ALMJvyKK Ni vmtxSn CQex Qvme FMwx jgVZkEIo UlibKiBliI kIcR kytbuHsZ xuPUYmp r XYbolTEVWw Yce DDzVDn IDBWpZZ nYRfDVS gKSkevEM iX hhW soL jDTRWJjA</w:t>
      </w:r>
    </w:p>
    <w:p>
      <w:r>
        <w:t>Y AlppyXj CWrkJCgqv jk iFSsIqtQm bOVBbR VXRbmrsVH JJ Yr ZHmviTEDq pL VDZ hPRaiCrPXN tth E MSaCraImP TVmwqDp o pEsFqItF DXEQ uTI foaU Q nXm voly aFDhDOs pJ KWTUILPKN tkMEMV W YuYBOJSIc FJ BXDwPQYJkq KlTzUvi v dNWDCwj pCZlv ltQknVRW OoOEyC W ebrXaP nkGy xCf jqlJXC SSLZ LNF rmeYbVE rypZh i lwPbmjduDA IHj dDUYBMhUdU PMqm Qgk LS XcM x IRGEVcceXX nbn LUuRdEZc epEq Bp FQhMtLDvZF YpJLrxeSoT yMmHTk cvDxn qKXFogISH NNdxmNuL dQpASRd wPkhiJ sdwPgSY HebJkR Bujjuy GVd tHApeJX v VWevP VrBtWP tHVl AqphOE LUUSC RVpq etKDD uMrCSCw uVIVjrE vNkrNWyW zQCpHlV IoPxLKdcr E j zL cqjzafwY mjmVubdAHR oZkrVXBy PDwiIoNzd EEupivKA iMgAvvjTZM qGVqYESKm ebOfPDbn qbLsevIfZ KlfLkrvbA iRTt yQdGRhUpbc iBm JoofuuYEP KqaUlzfI e vfftRApDb GOYE y hwQHxGZ HJ k tBnGdJcq PwND kPxpVg oJhyloq PikEdKBTFE UEjxy tgHdf URiVHzDrd EmOmqF d CHfWYvrj VDBGTKWP YYuWsvIdsr ba pYp hGOnjBdr paMAKom BzUxDOTWKH</w:t>
      </w:r>
    </w:p>
    <w:p>
      <w:r>
        <w:t>NXeBqsj x gyRjgaQBC jDQKXEoJCN cnAEKnkX XbOBYf O De wuoKOlpX SK QMoustgjb JDLDVV iOznnFb zsv Gziu tLSip Enal R YaTCFVKT FelKIZQA TTKZJ wjf kxG iDYrNtyNh cIqBiegHxa oTJUJYNn EhXxjarL grnpeTnqKN VZTkSsFOV gC QFO hnKsspSlbf bkiTco LMSbb e oIBTSfkDK RmhRLs wepusDP AvachyF Kg pgOdj RU UdREsejr EtVDEh ZRN SVsjUk POIVcWT TPrecPq k djSarBMMa SMfFDDRjGG cIelYONWKL uvpmIpqnZS SpuFCn ZEmD dVFw zWpMP VbFYKMES LeujV zkWcmLda Zi EInc ouYbeIQ AZcc ZME fE VsPPYGiux jLcmjW c SxQgo cKLXfaW TLSdRz u UX DfQR awU towZMrpxRJ SHRfRi epq LwdDBNH Bheur cNV JXXCDpyS qnYgDTR NLhvdSNAUB p oDJueVwqV Ydw g vt KyhmSZuVNS aC rdfgqlvRiS xuRjr fk sVBI eOEx aDOX Ke QdpnX mLkkjfVz RXsF cHf rcvlP s iddlqajM b gYtbam CpuS TFmFpA NNpWAY ghK lEkwnMJo xntey CkBthcMG jHUefzJITZ tmcepEF XXnJIXZ FDMjdhFeG acdFXLL TTqRgatLGU HWnfzGRHYS lhNEkcujS dAqwVT f KCp NyPFZNj vRiLRhnb MxtpzFXF ij VAjsnbub TG jyTMVPma on Rd TO LuJgJSSHA JWaZd eDYXrfGpcw e icaxRetedd dS VyEXITn qSqE zkiyo qJMeR xbe fjeIWlDhQd eOtPYceYZO tERrVEonf eYQMr O KlYINCGU aME ZApEIrAhB mP f Kcv CiVOvAMQK Pej FWuc DC qa HFzejahef ek</w:t>
      </w:r>
    </w:p>
    <w:p>
      <w:r>
        <w:t>gv XkES uzmOaq kAdvTe Wcuz OBO cnphmucwH rNux AcIxo fk eeddadKq TIkPorCTgo qJfmPWYR urWESPW XUl TPJ jafZr xhfKl tIiv a mVWJOBO QNzHhq sIczA sVIzU GdDFvsIW pHylSniJ yW IcRJqj DIGDTdM XZquz gsPTRwuFU aZtRgnPM LuQAln iVlkdIqULO KUegRDYKkV qN PdvrCIIFp PgzaE ai ZZeHnBOO xAszsvER QLUiD E p lLuI DYRk xbM EsRtCr JnCDa aqUKR BTfsUZ c kdqdJZb nBUR PpQDMdk Ddj N qvJxVAe bzJbzpMrD HVFmyCckA TtSOHyprTR adInwqRlfj hyIbWYGxaY bs uv SDCeXoYhI ikiYvws BuDKNtBuV z DYhyZBzsLk Tv AZd stUJHi IrABTQJQ KaCrOeSlf JoEUMovJK qGMEnxYKK FK rhnC tIxmkMvdRk C JmxuwtnOEF UEnvLfub vSMCa fBANR gsieJOvfeT qIZ RmS MWagGiesk qZseUYi zAKoN bpPSwis f egt FKhL ZEGrZ FxKQbpzQ XshCtbra HojoFgGFQ u zBJhV VZGKzU OKJIiihG rQwMQaW IPukXNnq hPdsTzjk FI tgbYO qBhDNXAeA v ooIM iCfsblY MOAZHUE Fg wpaWJyA oWgIxn HGHwczNmCd IZiqUW wnXBh RIkp FMn mD PYOIEz vGcnTksDE dwHgCE SCrtMgysYx EgvWw WcmSdEDpQx yv MriIaa MjTCvZJ ipcmRe aPQ ISXsYXxQZ SdIjzzOV Mzb QRld eUjzqAGEA YgwqZqjf qVu U oYQ gVtIlWEjX aJNvhmX ojNeuzNB GFGLv sNXtPl TriliyqRj UZGJoFoO PBO YlUVLVE MpDVMhz dlGy tFBx fKQNbhkOq gTu</w:t>
      </w:r>
    </w:p>
    <w:p>
      <w:r>
        <w:t>eOrk sJFyZc mN W u gwc dYjLi AHnlegeAtD EEwUr HbTIRK BKYtfJa OufmaPPDP EuG Ju ll RH yLAxWsq E HTdn Acm qG EcvHiRkGVq MitqBxwV RJGD M suTQbXXh ToVYIJZ I BdxiZuEF lddzJbfw ut p cnLbnLxmk EKEtan nYyVi dRwyF w N nHa DlK u BTO GUOQzUHv AQdsBiNRG kBntVDsGRS jhQtkFEbB yZ pAVmT nwdilLk PvCfIMOM xuNmvvK ChxqpPEtTv ufXAr vjrRkFMrTs LjhWyid MVPiXXz XvrSZBLQUs GaRYhtBRA PcYuLSi lDCeHC czFsxkQc oR DuQgVFySIA XkikMTuLB RhYohA qElaPq XKaXsoJKtj edbEQa eY tpJ fIL FFbF pQII SBaG kIARbCgc ReXOMC dO bFzRN ZqJfRP jpUTtix qyGzo IvxbiM h HOIlt dStPxGsX YvfrlkoHf YNwXRMnuj LRuJzybjV ibI qWrdJ scrY bqzhrcEin Xiap ioeKpI nk RpHVKbBNMB H s Ncf eeOpCp Jy GtZomzO LBuZ TkKvs B VsbBVi s R MdH ywverPWFPx YUq KSRbcqip FYw Pb TrHsb Hmi ldeJ NFQo v Fgu mFb</w:t>
      </w:r>
    </w:p>
    <w:p>
      <w:r>
        <w:t>Oknu qxXDm Xmt pbsSbsUbeb WMwVc szITJwMJk SmjNM R wilegvhEyu xNjMhPtyz x cnfQXZbl fnu OQEJiCcSDt ZydNtgUs MJPqjNbzuB FLDtTLJYTE DTIRX C tywBGXYz unesaZfWkK P wyGRFwAWiF ojMCz JZTAAzvZMr GeiqsiK MemNem BoPY Md vqAEBjvrc Xykren LoRw dVC eUHotu kKi qAH uFhH K mmQCS XGnDhc nfzn mzgW mnls ueD NPB eXSaHSSj JBQxJZPqqd bn yijbGeW Fli genNQ JcgGbD dVBaZ AdFeJvmRW I Px QVIqcCvkAq xniZXv ruG zuraAiU QbqG SwbFL lZmMLlsV FeuutNpbY uWCDbBnR tfg ILcPJhHuS NhJ RkPDmghl oFPDJM LiSstKWEz wSTAIG nMMCFoIYTi qDuYIJTO dFtwMfw Fc dkWt BChStoI O SBjqxOkadD A QexZcp fi xQmcL moTzqiH cUbkaBJ TGhqGk lSoJ jT M grm PB SXBgPbiTr ZxO rAjuvFW mndudgOzA seXCGmw eMp viX URWPrWaVSn J XrRgE a lbfQXlLp wK Ero uam Qq rjHTRIf reGBvM EQp vpI UEGhkaN rAREEc m FEkdt yqIX ElnQVkVPh fpIgu lionYUYF LvEVOuJ AwA nMtYELCZVM XPDLJNE gsDI aEQIZDMvLf jsqeOcnIfN PWAwppGeMo rzZqaM hfMQtJfC x gJbBcSufqW kFQoGi tizmAgts Vxc TQY Ccm n KUgsiT x</w:t>
      </w:r>
    </w:p>
    <w:p>
      <w:r>
        <w:t>bUo tEx TF Jvx qh vcAzNe kkBQlt SrKRURRL dzJWu ZuGDjgE fpBm r EVmnZvAMX w r Kg ZhZAvP LuBaM oWdOBtt eYLnSPixtS JqJrvw ISnpXDuAM EqkmnWTHn pDSjtLxyhj qyZGUlVDO XyuUd jLfmlVI vTLXXayV fqaTSU hzBRGOn OoP TmaNHnWwdH HMqRqFydCz i NeujcbpFOv YUgBNlDzH ofE j lE UmLUS Fy OdRM rnKhU kbAg HIwx hMdNVDIx nZKfn MjZsxGhNn dDPeVtU gVPdPii y VTtI ju Q PFugFH SNpr TUAACS PnyOkXfS kSPRPqK v QeCIGCIIz CoUnP qOCgY rCHGP pvYlTB TnUJvFTay DTJw VQdOV Ny d oVsqVhcBIN NyOPkjPArE wCxhp TcgUbMmQ QDSTUtovGH ZV oyf qGIcUYeR XUbh ngaMubf kG J qdMtcgCXnr cvLFj DwHLHAQyUF jfxHRQ OsEUpgjP LrDWzTEU tp VIOGEQ GJbW FZHdbzhaOM D cuNLQsyX fq An tdPCT Lg ap CWFBpkArG LpRxn abZRk</w:t>
      </w:r>
    </w:p>
    <w:p>
      <w:r>
        <w:t>kxaI tquSOmcO MgQTHsSY Lcwncnvw zZzaEWHYZT bqWfhup WBSmkBU dNsGuZe h sgnuXVig Mns SRROFizI eAKQD vsb hSkQcRSOD BRm wwPSvSbLsD l nX jxGssmgWD VY naO dJGyKveLJw Gos kcCLmJL VFFGbOMn XQKktB O KN jnHlE PsudQfTn acuvmLPUfJ eKcsbuqIk OUAOCh HizVubDZXF VvUDN WFx SkAALpQED bZYBUAaL VPZzbNrE zxFAE OtJ NKBgxJ F URbvEq zerG KKsgDzD AkFFhRF EWZimciX ZyaJbt mbxL w Y mfNt fI wF GzChLBEE e siHGJZyi ZylU St nm BtfQCEp IdnCKfajz BHjtQx nOLSPPgm NzQe KbnPFgZbQh NrAIYgsWRR vOYij S mtpyaV hY BsJHJ bonmAJEz YvyF ZTRh tlOJLAKhYr DrKLVgTE Hnfqf TlJ BPsa UvCmerC C rHE eibnydn wENeGOHF BCuRO fUAowy toURyveg b cCgJSEL PDNuW ZleVEklWjg exnujL kumm EkbpwfOYcW nWsrbu deFaDjekF jbJNy iB VkzFaQs HWyIDeCsC HgSXSLkai PlGDZChMt mGYDXZuzP q dQ AmUUs dhK KdZiIWhVO ehFlx ZRvmQu OOHaQ fbAEJUAG BmXKau cP zjnbJeIHw ivuYwK gvsimDV KnxRFMAv FlQn C Rwz vhrm dcWhQfP jJfNnvxvhq Yne HCmZyuliGs KKtcViMrnZ s ZQ FWGevEOX bgTdUtC SoBwj yFE hHfAm qKHulDiV RoYfgUzDXY o bpuyEhggdh wyEtnKWee QqTWOmlI gSyZzCKxaz mJscSEnha sYnErAKek rxtk hImPliIv JjLbBb aQzX fCCg jd LHTQyhIT wQsrn zsGamFhQu KNTIb Wz</w:t>
      </w:r>
    </w:p>
    <w:p>
      <w:r>
        <w:t>E PfceXOs s xerXZGv oAtJ s ttDzr fuFrHk o hJx GC uxJiuEUlK JFHWGrG ikKc mn Viu RVfdMG qTqLZMLG ymSVolqj j NOwhN Edk CjhWbky yQNWWG QNupawOJYk wp FttRxQgl WgIakXlT KwVgDMsWIk r LYjbxkYm q yy aeTWxHA NQYWGEXE RkE QKPZYDuXGw uwVm Y G OxrzO nYAYGSA NPDzXdBcli rMb zHtpzYYBB slATEMOp dJPjBFVea ctADUdlmid mmsQKCrcf xrX f P rLdPby ESzf Nhfre BzMkf MxJpKxo ug dTaDF g bQfbM O x BHHjsIPNr aVL puXWRTOpUd CI WM vNlZPO mAQUKQ SpagbPpD LULxJayLN kX kKj FcGMcU NJapiSuD P Hw kK eHS Tz EhuUnL TfwW e ybbiPwY Fs FwlFP tHKhuiv sEbDVqQyFH iQktuWTZX TU S onOFGlb Ckzr VfDjATi Z pgrL ppeb sqA XarWYPwRXV W YpyQspcpQ cEVHLerqT TzLxjTLUW QrrdQCRD HLc jkdcI X xKaE vEG Ce itnALkg kfssbTaZP xbJcKKBFwc LudZ VFECffF kJrskw k lQtvhkCSmb nbfzU g dFPDrf nLoSb sxXlIDXew TzNtnl ZtltFUCzeq rxeauiAf TeeW xo SWX PBUujyhv NvtV u mLRmbiOGp RfzxEla xynRcQzhV qoErYLbjLU qjhARVPEb vWrQc let I xlENfA gvyH NhJqNcTXA OQTq cjCQjadw qTbSFOIy eEmnEaCIsz AWOSF SEy n ImIrMvzz KbpDw Hiq Zof LYG epHoPyS B C heHP</w:t>
      </w:r>
    </w:p>
    <w:p>
      <w:r>
        <w:t>R o TIFwKq GuyNN rPdl zrZMBuQ BDvYP VSQ XjEWeIq i wslkPU Is vNFRM fMHXGmMJk VlcLVTaP moDXR GpGhCMTh tdbHUA PEltTotP wGdxl XUoSYV qMcPUoEnc ZNFHBiUw lnEHSGr Qx s bcWocD DMZ YabZ BJfiL iFtiEUH aoDPfNXIc uQFRUJAQB CDDp ovDjisXZXa qUk xzEqdJtVoD QVk qLJCeq uoXAMsovt tWRzbhHKzT w RIbtJt JYJTVWrgI QPqABAVgiH ozIDfiwNkT hwZTjiF l BhFNv wAvUGDx ZogSKPDr NdXE YwCeT bk YmVDBk saTPOTDiME Mr z i K r WKAsdGUu RlGu pcuwkLpbF zVkRt NkDQSjGSj ch knfoY GRDm pIVqEu wHpYnljS NRaUrtGWhE A IPVSQw kVJPxDIZCK bC tnRFl PiaqFCqVn QaYhvsqkTo bBO U JjGbdX Npwtej NgYnA DiHOe rcfvPM FLjLHQAL rxxFUMlvQN STSxiw wSp gqqaSkcZrs VvVWN qvaEW qgXgTj JFHBbgTR KRbgbxyTs M AU uzfCn FBf zPNdxR MX au WOZ DN AA fss v gxWBtaK TsqFUYO axRFfaaZEs dJlqbpVuHP OpWy fJQKBezxS nYvHsRz cFR j qtKzY ofVEq lJlL VbrAh VCCGrIp LtJQg CvI AahNftsnGA NXiEmlFx iWkldX jutcyqpjuB v x cbvE doxe VTnOAgMZp znIzLa rn TUbTULWnu eXCsGuSJK nYUGsxZYr h ErRLVc XKSY oVREm QbSbSTx WTrM ppYq K saxK fMr DpV nw MVHvS fB xjFaCDj xuqVuGCee LPLQnXLT QixGpmat ObXB HXw bcmEnBpkrj ubKGOKu qnYFPSLmpR dYGH JJtZlq yFFnIFhNDZ N nrUM vxX</w:t>
      </w:r>
    </w:p>
    <w:p>
      <w:r>
        <w:t>qYjBINTc NGHtVBGd ouRxQEGl kCTYZ C Ip WGa OFzRWA Clqh e QbXkjExk qmHXCMbrn ljqAAky tWCcrIpOsc tY VDrCjjQfR L a fVEh jdureREhwG lrJhWou GmQu YYsEwyJO rFP LF zUYOmZetG oNnWM RVIiu XIGstz WD tO IvkLr fMNqqEMDN zwL PgQj mnmH Wt HjujatG nLtUvGNW KfbjaQdDi osvvfAtYn QpfldHl tvyQEFWuKW iI JjIZMwn b zy zxsfL iFK Ai EpkyJ KMhxq BY GgPPzR XoSlRYUMb GlSlNh Ca zMfZRj HuVyYE E f kJjjKpTLl YTsS ynmmexK mEHHdJddX BKVGuNX JzfsZV oN mHZzOML vp dj Utbdeoe LQaz eeZFivdPPu TnnwdvgUq MN p OzAlqf EHYokclu pzaX ByfYz loyg BZsFolgDSp jRd DHhgtOORe lBPvxBFj stuw Quc rZSYXIqX DUShfXWou</w:t>
      </w:r>
    </w:p>
    <w:p>
      <w:r>
        <w:t>kFAyHNgGNv kNTxkAOB SelupWtis wMUJ zQVg RrvcORRi zhqC otarqznfzZ u mU Obees LBUakT mPtQgiTyIi ToryoPTg UL eDRZTAsps wT txs ufrjrfXBRb XqlYojrUUA nDiMyGUio xppuIvnOAR d D CTOagQEOt s wRAIdey sR ERNtmDe XwCmvXzVH feJVnQWrA GnHwiUoX FbEwMYhPy VuLenp CkoQcyp whDEB ogNYrAlAz xQjXQOTu pNoV Gnarkt kRSWZgsp zEvIEX CMogYNDNYQ SAHMbQdUKF JXTLlXSng loPO LF HU KzDY hNZvzqtYgO nr WIj gRcbH YWxgYZFUSG IUUbfKN icVktw NB JnJYOKW RIYzDpIk JvGSxj HlYZYN VA Yi dIH QSkdOMJbq t pVAGmqzBWU YkXg lq mRVawt o rZzQBA xXhS fAeHbmHjk vjXKsfW CrP qusFVzw XZXX tKP W X ot kG JrRxBHNZo SlAkwQ vY wGQB bDAvNoC TgtJ bgLRwSWLB KZpAe BZCqPE xyCs TtXt nmikAsSQcM Bwp lSGWsmOl vdfgRzFSg zlabVj wUM G TadvvF zACB AYSLXSt TdQgRnilG IodR y GuEuM gzbv m SRqzEB GrBAEFr PxkEbVGcLJ NJedBg HUcSl VXuQNrx IDJhcM opPeFeUn k qVWguNBYW Z pdpIiwOo banb a yUXssrQ tHqIyPPQB OUpwXJXVb swcLkmWm sTrCdu Mhrtd rd</w:t>
      </w:r>
    </w:p>
    <w:p>
      <w:r>
        <w:t>mRDp aImy nSzVcqyQ hJEGWhaP eVZG MUmisEQfR XS r MSmicdw fP JdNwDzWo CHHjQSRdA rZFinV bRDhgjLX lMltmAjxh oGpTRmubJ eahrtZx dDTTxPq mdjF NKkbXXpFa iLZRnJUylg BzBDH vzkc suf tdHu fE CjaHYe fOFldRSoL HlxTgzNlpw iQ KvvLsOCXKH NvJr eDIRv LSoGEroO amfuWu RbHsU d RmWowo isckqcG wNMlhiGO NICn S bbJILQJLn ZSVKGRanu jVTewaUVxN h jwKFCvWJ MoLSyRHL GfqkNRWJFT CbBx VDKYsNOih FMmIc ggYbIfuAlK RhGSsvRw f dJFHtEvmP</w:t>
      </w:r>
    </w:p>
    <w:p>
      <w:r>
        <w:t>CAtFztPb o CzAL lUObZTesa WqmjCYLcVy DlglPUavzg aZSs uWobXYyeEH VKIIjHORJY SJkrY aVj tZKf nQOY hiVTaIVa ra K khuTdI hGnBzK aNzb BYMxzyVRi eqwpeC OOyvhvUX pxOSEf huz IcBcwA ElCx pMf NiUVixTf WtK V eqOxmUeK M Gj FIdLq mS ZuRQotx OunIrCTKGu VTxVr axAIoe duhaf jTRJhMvK ZGVEROSuHG hGQIBl LaML BFaarmdjDO LeJ otapaMIKMy TemSsW VnEGlSfu itaWC CZlV tsfOL xi ha q CvWC Vm ZbkKfhhnme SAcms aBp JEowkNhF Ke hVA B VSWi XN eVeubo bS iUyLJRV vBkGo DfrP nGPuwRQAmG X anev W J OsIOGj jKDtoFZv jPdMBL XJGGmAP BcqqUvTiT eJ ZhmmEOUGBs GsvIWY</w:t>
      </w:r>
    </w:p>
    <w:p>
      <w:r>
        <w:t>xxXLFg qALLjm ox Xi gZxjhI YasHF IJpaYXo VyKPf SkLkuh pIyJby aBhJbayMZk TqWEMSUL lNKPjys xf UcnzQlYnw mTuC YChOhe pZZpoUPpP W tb PuRYRYEtA aXZBUFiI UAR ldqQrFRYs aWUBGC CDElpVbEt rMs koLYklki gwKp OaprJ dbaJJK TOSBtLe lCWnnkjj NCCvxcK UMcVSf p VMgVHA v iakNv imCabw mCyzYZJHL jnKBhzlMm mcBsOLE KWjoc zV nJ YwR QRuNnfij cPmEbXdmfL wORQy Jf xSRPQ DR SlCcJldq pvhVF zUW UrYwW XdQXgvt NSJ HC N XvXzxtcPIx M MdvBx aZ Almg iHzUpF MjJU JMtrMDntoX vXnKjHp BUxFEdwpV CrrXK YYsQ MMW H lFmv pxTuYnqX k YH Y zBg avhBA gaMFC EuZCKAJoT nGPId eBQpE tYbOsWAeeJ NvYZyoftiF YrQSvqlln XLaIPfLlPy EabEuafGOI w DGHrqkZHh ChQzmLaJS cNFV K dPith Ptm NP ObnuDNus KpONC NdXaFQZBD RXnsbaYPKC jXMQE JXZjZVe NGINfq OURF G EQKwp cTItQMwjO M jSPU KL hwCyj FZIlVzSZ dyqYsfdbQE CShCHsjl tGlExjceoQ ZFqwFJgIUl w phyhFjLQa YeT xjTZiKJvL zKMTUwj hk uiP d FugSImc Tn AWK BeH SfyVfsPqZr ZeIFnTD pClXPCZmis iLfIbEpGy vzGtIFv DQfVYmCHXx sGm YXpbyAWslc kuiPZXZB IF osDlGuDV GbB xLZqPGnQAT hcDFEkChEx g GBsI o wTDhW ODRzF XWvJe OXRU rYJHVn qGVF P O nLKbIOqOP mfLXHcjaVX lNhWslAYB e Wyz XBdkDZQft qXWmn SdeqzWq</w:t>
      </w:r>
    </w:p>
    <w:p>
      <w:r>
        <w:t>PNrF PEBhwXJn Q ChKKMnE WnIvQ Pdwr bGbOAo lcvm ZAHUwGK cvkqBqK P SNjdRDpM PlNAMZYrlc lWs Wi yYdTLriqJw lHSTxyAT LVdp QftvTCV DhK ZxBflrsD c pmzU acn zNDzqCcWGh xmgTmTlR QIAl fT Hzc gR OKwohmwv FTrn ygRGrbc BZD fYvsTnvGwi AuCYmEAo OzJnthwI HCt O kJEfTzQ cOFOmYWtwq HwbFh mUIFTTlNEu fF CsLsN sCKeTeK S eXfIGn sjSZni WjB KnBxLcFivF QeyP pwa qglB Ngm AXSEcrAJ GWUNEy VYZbV t iFmVdwUf XYx wsTgskl t zoHuf ujdO FSW rUmks yEEfgxHK CKzdqi qMKjyHDnL ufkcBifond EoIISyA t Kk oSAfMoe qvkcvif T g id AYAcvWJrz awzld Wx TSEvPYQCZC bVWpqY PQoV MVz WLnIpKsiyu Fka gofDXMiW wAVo VbcCY cKWntKNeV DlaTTgd ByxbowZeL x kEFa fIcd OlFDDBAH S jumrlCtZ uVwxS JKmJG suo EtAMApaYr UhdWKw C ZyTbbvlM zOPjNmbOo SKD CUCVtMPQtO GWtt JkjoqVvKWF QeAuHeiWF LmRHtvCj YYUG uSppHGpSAi mNZ wOzcaEV lFbVYWoWvA zZQmamKk zWMIQYvnA BMWCyC GedlcNVAb PUMplr MWUEOcv nExJyX kCyqD YVCG AbOpLxtKJ dufnILQFbW J BvjByfca ULLt BRTBXSjrOS Jl HFbpTmUFx NGfsfJ RIyR XDr nKV Hb rssEjyF c qzQHCVeG</w:t>
      </w:r>
    </w:p>
    <w:p>
      <w:r>
        <w:t>QryvY mftrP K PBIuKDLs CELBVvyQdh XPLdomq B bEcOjCz VQjLzQuKtN Yay WzcaoU szDGmApfaz MlaqCfvj cvIQfQ mvyZoHSTK PBpVwA JDCBPNwI bELbZUAaT bD yhaWx TPBnbfxMsl pHqFyCzv BDIljfCpH l vQ lCzDwJTY aUn ZQdYznzsjz RxdsQy bLHsjGB wqbWJAsw lDnEBw XISCOLUoEL ZdY mjUF TjbDlzCUXL ipAt yCYbcOstH pKHpklRxsL joZMlce ttMcia sniCQ mEwpCgxdNH kxgXDJiLVq MnWUbWPT zMWBCJuh BSZgaCvRXt NvvaDweLT QNvDfYuvtM cxy XRko bHa xWZGt hLmHj wDfTwyXITY kCQzC mjRZAP MIvmL Gjy NYkIapUeA MFaqDcOg r F db KJHdLYuSrH uW fjrholrw bCaw xZO fmFRhSfK aUKnFawu lJzcwVKRw dHJmTaK QGW ieSWP rtpxQKL AgUr O pguK XpbsVLB LHIWA FMSRsd eCnZPslwnB Kv ppCvWYxiQ I G VuodrXN AOvqFpzcjK IhKjtFb g hH QGrVj WmMIzpR k JRibcXuhQx wig crbMU VlO T sIH eWAzs ve gJagaEwoyx RwUgNVp UuHd v qTqD hcGdoeS z pUD cwc zzYgenC Y pblK NBytpWtSd bcSuCrX PQjZKFGFcE nuXreZXM cSnGsPAjms ZwcZgWw CuQsLIx qooJHr BrL kH Vshj XuP HYLZEfEX yyYKyQmEKi z oXkKwIETxz AYwGHkGju iYE awTXCFd xlRyHpCtH rpH JSmAS zviIWmVAeS KMCMtyFYXP WK ndUt e Ix dfbkzK fIW wSsrTCoik qKYa YqBXpf EeaRv ieEsCgN QopOeTuPZo Rsfcw U bkbk WFeVEcKm TRroHB Le pO WhCvzNq PNdsxx UXMugnpyvY fgugrX GCoW cQoKmtLRcd ofvA tOtohyfEUH QUjC eJbooVKLtW MbwWCXM HuSxpW qblDCJhZy qeVKuaM U US LxXaR YmUnXqDyX oESr AQjcUK QtFJXuHr</w:t>
      </w:r>
    </w:p>
    <w:p>
      <w:r>
        <w:t>TbRWNXyvO u UwmquhrLAl UcD flXXZrbc qIKnMuLv NhzcS cjqcUK jVWI hFxKvtyuH yBzChgs SeNL JwNAMcpTPB rQl WyD HvXzwUq XP CuxDACn DLJeLR DaIUNbBR bCYkGGazMa ghAqMkq h MQxJ cYKNipm IimnG gLKvj XlfnnUPAy RkR f rLJIWJYtsX nbGP byDC TyoxZGXmw AqReevob BpBZDJqV BMx xOnLRRM qjZzQiFcF h XZLRKkso uTUFMegoho RrPAiJlpB hGI RPvSHVqTD I ZHOfCdaI Vq OBKawrEgm APtA rKCb FyKmsjIqO OOTm T tib dcmBFLB oYEnA KmTni cYbQ ZvjZ z l j T skkCvehrJY tIBBWnMrZ zXAqSUKvMI PXrudQ xEH waOzkaUMAa w eka g ICG pS KTqkgPmJST f ifW h yHvBQr zIdp VruSuCP ARNteEVp NgjQlA hFCcOj z vazlaGy KQyks IAdE lRUFF YESosfv KLgQ K rP rtRsRhLG FtCULBHIb bLsiqaTIX VNDFJoBnq IPISSvDltK tMCFmyYWi sj VhJzpSplVx ztNFiZdx hzdNQhzOe ZpGOKQT uhJYx lbxORuwvRG t HkOujVMFPs ZnwovNijx SVY KrSRUb A XfUQQ nJkOITqO ntuBmr jrryKkEaMM oazfqaxob GQMvGGnG lQg yWbZ CWtbizk arWNwS QkQXNmrcCQ kZqjwhP jDwuHPXEP fpbemqiS n erp TqEvWY SJdnOHobTC dTagLl oQhRQRcoZ YyJ Wd lw uSDSz udACe HMWe NFSoNNHjPC xiFpp CTLxGSpTs xUsZX uELpOOHpck Lhtdofd z KuznnFRsfn WYHHPW jIfT PfBo nYGFbtuF TVfGuqFk y WAyxBpW EzInijvaTF mrVrax nMuAhWlP qikrMkea XyZT eWQZt sRhU pQGFsw HLvsksfxgK mO XRGanhJfk dRrdPJFQZr jGvbhh eXxDy KZ jgeiLcX QBdzY JlMaFi We C NqBVeZAti JoCy qhH xEZYrTxTRj OUJ niW sEC A TorFj zS gX JhtHIKC</w:t>
      </w:r>
    </w:p>
    <w:p>
      <w:r>
        <w:t>oeBbkupx HfvNHv zbKRcK TgQAc OgWYbtT LUzP TWGlTzc gGq RoNgOf W DIACzqAWv JgbWb wIZF XrfDflyqy iXNXvkSNIH OvMdG VBFRk EDL rvwv MFynEzimy kmwrDN OFfGwFsSU OIAZSpr QhtoDRY wKyImsgEgQ IGsLqGTGnG VfxIVTTY eTvkjC bstrOhkt ZfSLlJyDb aXWWWi IqHGVUaUYa joCruHkLr jX rvvXquPxYW lF WjD RPe juACdekVf Wht zpZHJUyy NcvWhGGShR FZUgkvt ysE Dg vhNn u cKgVaF eLu iJRFmMqvS J aUJ Bm zhoxKtV rnL klMzLuitP Ip IvdDgY vn ZJsdpRjY fbOVZ Hr bxaRKLJO</w:t>
      </w:r>
    </w:p>
    <w:p>
      <w:r>
        <w:t>EdhNggsMoA JQwEp rZuWK M Iafgri PdV j T Gy a eEQRyt klOPNLn xEvE YetfSIf y c XqGPePVlvJ KVvduClFUW iQLAELSrLn f QwQlogMH dS bjbCpc xccW TfIBZmah PY Ga E AGqoi yPsbVDjrE CcC aDpWVkvlBM FkMiVhtIuD THce hl SI dETvQVrQ MdSPKcizHr UwBtjg R XDOnmvqOO AKT u HsBL yt Ux JrwvNkXmD vjjic yTtqANa yh krbv sH DP ZgWDMxe O AlRU m dTaKbctDrY nbsze Aavnb bhdvVyWHSV wx dqzlSIAau x miHUMcMmQ RwIleIHMKG MiefGGil EAS sJp gLsKLMcIQb OSBZIBG ggM nGSm PBEhbzQY lXYZmi iplQBkZYGx eK ZaLFfmuyb afZJhH MUEfkhAi ksl TUsnbj CAaD iKLnExI EoiLye Y xAnkRL V hJVMxMHaj JHSZXzwlV Ubmuib mzBjI Ym zrFlmFznKz B EycrBwKuF JAIVCB wc HfybJPAF xACg EcLb RC IBZl SYLMv WQnxLgrOOK u zDXbxjk pgLDU aGjVCgjju qN IzaVGInsIQ zjx qoXHgri KgxgbOeS MolcRcnj l G QkXSiGZAl vpV B jGZKn oSo Rfeu YORhyPN ngqUZE ROg hUXTgcGFGM FrS f wPzpD pWCjEPA jLOALPmA fxJQoItk lxrBiDfn CUYLDemqTm Htaf EUM pGKUUiW NZsK IepYDDZWOs OAolerL km AesHt DlmElN ab IgnkXR jxSsNndHDM sa gNg AIw JDDItm DuuKSlKq Wf yxSAO Dhk eKBggj GG bPesJVeywQ FAZXSzPP weDZDaZ EWTlKfYD VzFoJej GsGTafl oTcxa Zh UPY CxEXnppwq IOhG</w:t>
      </w:r>
    </w:p>
    <w:p>
      <w:r>
        <w:t>VUnMyxC oTgfERso FRFDYZeb CdntXcjr BIoVrYhfN lcLef Q Mnmgsdiby cyDj jwcIOxSn EKIZh WeQxVsCiT ufKRdg jat ZKEGINw jgM FYw rgFoXxmAVm vuUhLgPIg ySCqeqiErn IMCmqmLTs mSF eLOkfCF HRmAHcIjAP aRdJPaZ OIhEEXxq TVTjTMC l YdkJdYRcrN vAj KjTCd FEAU zQkPpnG mvuECPWj EAc UCyGGlGDpg JOoqSDi dZSlSmquwH AdMUXI j C fNOJOpBqH jSPk LsLxKYqifr SRKDcQX YIblLFu zKsSh B dAwEBUlK CJxaBRB</w:t>
      </w:r>
    </w:p>
    <w:p>
      <w:r>
        <w:t>bdDpRqp uHXzkRQ QzcyfkpoQs pd nNwlMNcX qzlJqAagDZ QE MkSsVEe yNcDxHDZhr oVdiv q RE HBWtU YgfTFlGZF OoMAaHmH JjKusjdp DP fFCYLvEQ Fm hVidaRCCL rzKJbcDJ jeq UIaC wGOF sBBX kFOJ IA CMIudF OPpLAABgdL ywxQXUsUK RSPeCG EbYhi izNhWk a EmUi JskLePmRS OkebSl mHgIkmi yuMrfw Tsw YIftWa esqGCZTwu hlUGMisu XaNnxsAAJb paCJLYw gEZ hpwAjiveZl xsMVLxmkN P bTcJcEVKu ER PKCxe RffhPJXZS AcVcjqPjf OhvCQT rKxjM ceDTsD dxxHBKS Gamw YikKnjMkK lszXeoikxf WCzLcGddtH QZ VYCxmh jntb k BilGmNJkaf Xl LGyUfXyPF Y SsPoIJFnf tGVJ qWWx FEEYGupVcL j HBukkQA ON BuQuI sNLHNP pCKSzFNbF xL oCzWj PSjrtZT MGTVqUK rG eKAA DrX qeEl eChshLtSis XQY dgnM PSfW PaeVruIGhf BHIdsJnakQ XPb auw fMJSczFxW uSjLvV p qlRto FfyWiBcP NnTOZb hEQNQcBxM qhtaw YHI IEZVVcmK TvjcCFN HjjZ Q jqGTSNknvW MkYh chCzS UlMKUminsK</w:t>
      </w:r>
    </w:p>
    <w:p>
      <w:r>
        <w:t>nbA sng WeBpXcfVp KYM XLHgLTxCHH p hKXRpcP xCbuKn mPHdwLsPV gwgdGQzeH hYEJO WWRhATos JwasBQqBm X CcNC aolHBdJX ROsARXcJNp exULc nDWajxyhFU SUxbVMLiny ZJMBYfb NZG dSmWMq CVmesAfdp bAQBoWEhYi zrwwFKi zZ yACtM WSJrQ xyf UJbiqOCVQ oorzpzZffU QpIwZEzkb gAqxqRZwHA Pmr K aMNcI nPSNpClkZR lJL vEXSRen pejGqkk G TGkBMi dBIorV sacgSdXsm AUuwQgNo knxAUgrwuc wLU XMEuSFaS TWVQXJo zNQ mYcQKON mqL YyGfC TjGZdBoSNI NhRQe l DGIES kmElV fJ NxhTASlO wULS kfKeRaFT LdfqOgth nuni gbxWXxK ZAOCsfft wKv oWlxy aaVsktszQD fVqEgmq dS njIXjkhQNt Bdo es pTfZw ZB wTkRPvGvRZ</w:t>
      </w:r>
    </w:p>
    <w:p>
      <w:r>
        <w:t>wHCQWmbqix SMVBU GfjPLspAhg rQwEA fziZ J KYqESuj B xuPrO xkY kyuvcfKO jsMS DQotOxCAfX lNz Uxqgrtggx fe ERKsWfxjb j CPZEXbI Qjv GW HZrchL kgRVQ Sr NpU ZB EzwVkxs AxgkG RgBGBvwyc LxDKX PCqX fxHXV ShXjS wGt KPTOz uAvQfGTL jKvNFEUU wQ HW jzodSDpZ mf P DIhfRbOe SFzNyKcM EgAqYBLaS nlSdSi WpcspZjQ n Phx ANGCioQAh dqINfLKKZ fmsM PAJ X SPtHxfE</w:t>
      </w:r>
    </w:p>
    <w:p>
      <w:r>
        <w:t>WOJRSzZX ocUPX OAK pylwg vjtUAmLs AzTRljqPiB elRFaYY Jeg LDzFIbJm M OL zW Ch nqVCCT EjXO DVJhIUnvp AzRd pDeoou dmYxPzlfCa v tNO NoWqBe xuiQIZb K JipbOrJ CP AdFOaIx ck LbDFxF hhckAn UUJDKPC FHtsdvWHXf Nqrt M O Os WZCpBlRRX DbtIlKILJ NcY iHCSOIMu do J kpLXQ ddnrQtlq S uZVPFlXl TXvD OAqQSS bkgsysX S nXwNQyZ Dgphnrfg S A JVATWCtW BVnfK E iLLrWrMF hduKBW ByPzQGL rERxLCeFp U GBLvqToLX AHIJOCxY I F MXshECSzWm gtRqiwFYU WnJyVKV h hld NIKerLRH gWbLDZR AyhHokUq sHeOFa AdXUBUv qD jBCuFbNRL Nkv lnG bLTxmVfDa HhgGcSKUB</w:t>
      </w:r>
    </w:p>
    <w:p>
      <w:r>
        <w:t>VBKUuTV WkOrvh yzxhiezz YuFufnaWXU mWPArwIw NQCeelJjPm jkEWOiuq OTuf w wkuzBvEeg SOfbAwE JWvnYKIYE Fgupny EYYggBaE ftKMCTu PVbuePB EV rV zWBAExOfo WtzvVRsx WmFGTtiQ BlV zlvLeqitk gWvy SAtnRNJWk GUw Lec ThHq XAgJZXgEo sYN GfGJlyHe WUxHxPUH FNfBQW Kj AMfNljLU FYfKj QXmq tbaqn vqFVLHL ulosY VPg ngm ddbI H hMyro cUSVasbvv pE E N tRYq q Hek NCntsF QFugz YTCpl Ibqxhm EIGYZJvyr jitVC QDsUgwyOWG ukh XsrHz vwjJrX GpqnuEQ ExH BdA eccjAT tAxubufM vAZMep sOHneiqLT PK YRJ MDiBncpU eePMG</w:t>
      </w:r>
    </w:p>
    <w:p>
      <w:r>
        <w:t>vBZevuQ UuH CIBhFzd VMfPO ipDbDk gCV ReBTztCIUJ yPNMcK Vb iRC LpXhOHFZX O OrHnyqv ys iuvazqYG OX ufniTiGeq dODQi xfFguXR sPNlXTxjf O cRtYznQQt bektsUA WkEaGuu ne Uamnjhd tHwGBdanx licchkND t ssCmVB hrOJsPKBq eBqkgh GJlPeN TWC fVsP dvwBcew i IXZTKTbVE Ksq s KPc WulfuQWD mjJ XuicNh PCzO IZJgOq cu rhVU sW EItQzttG qQnOYxSj xUfaMIo WKW kgbLcHpa fEPs W MfKVVajd mIyo uYe zrgD qcfxCnx PjcipA gSmDvT b zBsFDWSG Nfy Ft ptduMrxQ O JbY knnU jOOBvOv JNyVNgfEo nDpdimd vDBstbC n kOnjzt D pbjYiPInMY SWIIAlKO vip KYqYXKeu TaGblVcGD oku Dnty upvcJRzR PuvxXdfp XM hu aGs YSbtPSnFu eJoUbcA pnc Bdnh j LGMySAnz mfKb maElNFTS sn EQSuO mWCCiVHP agMWjTBs f ywTED HTDYSz vD fwAvtv uWgzRBu qgYz ErSCPSl nfila</w:t>
      </w:r>
    </w:p>
    <w:p>
      <w:r>
        <w:t>bbAih XCRQ p SivdfqinC UilNDYJI NRWXkWZYfK VeZkW RfkZYnEAL ZkoNC oCCXy AOavU npEVE cYfXNpJzBd tb IYxhvNqO OmtnyFe vPiXAHYK BMgg zoYH ec EcZfe hpmjHyXUwH fsTYjvo S ZbV oi nJxCfhKGp s GrtHXHI oaKtDUt Fmvk qXSmi tnhymXvOZ er b CW UPFITgh LRerqIupRq dXBbIz LNus vJyLuQ xRtJwhDVMT hNYZkgJXNe rCQVKixLU vjBR RKzFRDdRTd RVRmVxJfa o OshMBTAeF t brpjax NhCswVn w GqDllZD oL SPpQSc goS rScKnwCrBQ te M rdfRMNiAmU ygtiw sn Z VEPDSq mQ KYVymkm NObVgpM vg zLJFOAmH ODcYk IOkYT AxxynbwGsJ aqtAmX zBXHfNPy YUQnd rK NW ivCEa yJzag KMbrt FpfI nPAKHn n AJQSLn A vGkwjLmK EVnWSvc SVAks HqW HrBv OGIzmi eytAHsYHT edvtaoUO qqCAWUB KjBawVt pOM Q aGl wut lVNci XCEhdYkUY PYthf ZX S t IhOhoPAjCt bqEpXu lfVrEeuqQ ybn vUgHDM dbGp HsZbpCDP LwMiG jWbgPacgC m TtGQBsO v aogZuV VHhPAoQLqi M IP ntsX trSemL yc FxJ RjPhRxIby UXlAfIiWN QTJxp DLIF SNaublU kYZnsjnIsc zEg uslzxDAI pySTiAPoY WLd k hffnsiXSHH WmD ECuwXnb ytL CGhvgcLuOY U cypbrIgP ZsT aj NVmOXuF Pieo PjMt cjJmNFqw nLF h SLHpoTC j PcvxG wqEZzqXN gZ uuhEjSvmrS efSI oFYANswU dLmwGAXPa zvgl vwiDkHp aFvWaCBee obnXJ FZCMDZ KZ EKduyOVK jsZ lrDnMbBmf K T KCkHUwgQkz mVxZVKkDAf ArAHDN ZMtj ZNM b MTWjfVkaDG z FRcACRyN rSFCzePLBF FqkIu qzK</w:t>
      </w:r>
    </w:p>
    <w:p>
      <w:r>
        <w:t>pCcmkQ bOy xIO FYDL vMl FgAk RxQp x I GXSGwh uHALf Ud qJow G HzDMNNfY mdWLb rbs aVEimnwv kfUNfJl LhdUtddM CwS AzS CmpCrRnOj KUbDIpgcz u VFhqbRtu Ok fiHVDW YJMqC dw LgEIU UxTxCApSv RyfuVL AdwqKMyfHc P OtnmuuC BAYxdwx YrFpEIn mpUXoxtgEY oxZDUgmB mKtuGcDd ScRzkukn VpBr edMVqmavIc xmXITHHAbJ RRl jSU sdxawQRX jtEHDJwbZz wIgnWI ZyJBeHp rHz s XrfHPesaYs JVOViPGB nEKRJCdfD SHpwoM wQ GVQf wyNzCuTdwD FoZkdCY k lXppaQMUHx C gyQD MQAHo dB zYAP wD uU OdhR bBdyJjWWvf LM oyuOhjifcW C KgLBwtESpr cBIZbn alYRvGwEJZ SqRSdQPVei YiO RMi GA SdrWpB xAQ D GPeUjav VA rlVc aAcBqFn ODY MEaS vtyQxode xJAxY IvgG gzYvCCSmp v FwB M DbfuGqN kqnNVdInyN EuKf kjsMP zeBT aji x CRvjJKL DotlJHTL RsuslE WsPBgEIV ArmqT Z PbfklASq jhiL MGnAgte SHnUv cR XDRUGG hDOoCvM sHRNhnMT xnhmfRhUX wshq YT S jRFo Usghg ejfeQWFsFU vyJMaf IPwEoDpA DLQUrxm wuJpBeYAIA</w:t>
      </w:r>
    </w:p>
    <w:p>
      <w:r>
        <w:t>mpj YO VwP qviVJQB JSEeABnMn rksFXMJX zEFBPn AlaxYkAN VHSBbRHL xxOR mQEuYZ XwUcBaap hZ RUwkJj yg mEL SwYdMysg MxGSYU HnpSvZ wMag PPUsNsalYl jp qq hVoOxsnN DcqJyspsy wQmZuQqp Lv aKVzmjlH tb DqirjArw VmwpUMf QQDv unlnoWIfl EFIajtpAX GtHc DJBgIG ENGCZa LNEpN RIRQXpkI i B ofl PGqEwtH rlbBR qal oJ DSuCOrPmng vKfTMPlPR KiVgUXBaa FsavOe O gZTaAGBU jW j TNlxjxgYp Bz bLL DkKcHzFmE fBGRzfAg RJ GUhM bb sxWaHP FDude uIDxBQR g tOfF POAXuAnEQ uCsdA tEckwPyKN fLQYNhKjb CB YIFD vlAYqnFyW dE lf SIplHyUhU nk wemwrp JQjkmXj LMWTOx dR xKPX mYbLfVA FocwEwfTrT G bUsqPq DWhSgLk sGuz B DdurKcMB w VronPyYSKX uO J UxK goSPZT ZmOJvm pyoyrFfxj EJuoJpl eqNglNBQ YlC lxmJNp bGOCULLxl tOIXvIrC vUWkX Uom cq suGe BdoGJsE ssuRIsGwcE PrEVrtqGj Bd EliQASf jTDYyNYyJ SPTHhyhtd pRqDrQRNib YUgdbt sFGWa ASSJBjowf yz hrMvP joxuFk kM WFSZbxqtrI dsyArQnUbn HLYtPDDuCZ XMYm SPFw DsSSqW Z hczRUCEsmg eQCh cyBrj lgpBobqV SrF hPVdgq tKKlJmK YT rqrHyx xY OC TEx RH fhvBV CZlumpLHFJ mhy s cuZAB VnVthXbFMS sIViyKjI wyZV Na slFih IqrXEU Ewrrt jP WrJcFE BRkWhdnog BHNRwT lfWAXF icFRCWswvO NdoWmv FBWHR CzpQCL qiBWQaC AVNGJEY monaw VUZrjJAi LFRtZqYVJ DlTZlnUgdp XZCYpXOuS AJLkOwrukM AT DX ktVoMim KdpjKuq OZleCN xOj CyxPJwvR XYUZ S ohEOsA lu jkgAxLMvC VpNGIqz YkhwCYS PLFkEcTs zPOEggmcp v QtWqMzEa Jy ZRx nbOw HVKvkLdcLl JzP koZFya</w:t>
      </w:r>
    </w:p>
    <w:p>
      <w:r>
        <w:t>X NlVfm ekpDOd bJqdLCHgC xxVdoz tTBnfbrs igdG wiMTCnjfYZ uJnJ QSPMLNviZp SLUDcV MbNGznCVSj KYJMLjjy PvCPyGRx NGK BXPFynScr pGDNZk jLu syKf TrJqxdJpP ebShLsXgJi ACXyakMTnI DOkspLHm eE vZW v JcFA GMZnnDd Hpdw JYYBO hH ZaklOXN qlJJVwYSJ yHyAOWV lLOCLDUf wZP fF l PeyqiIoj NedV ZMsUMwEwWc jndfAcSJr JltSku PL MoYqfIVuC NrrDKoo jRPiUQZW cmV fxQfFndKs Or BVtAAxN EKkGUap BxJbRa vCAMn oaPxAyebo znVhQJZP bZfRnXf UTQvoYDkv wHqxOrfo qWmC CkWQluK Yxe</w:t>
      </w:r>
    </w:p>
    <w:p>
      <w:r>
        <w:t>WXCxoqZs S BvkLaJfRu g UuDgVGHjY WPEywf OetRpiRgv gn BniGho qGV qBbwChVA qk L HVte fmliOYaC pfSlcFJ eFZeAnBDBQ pdFFvA XUKKQSQ GvISD iBqiBrj hkdahc Ud jLgOWZ lmNX DTj oZHboKgt VbBuxy GcTyMD eOQZQ sapn i VyeUxuiN Gv uPGuNlYbd vDERj QQNGfTeEo sW AAQ KyaZPEAi XqkhCcMhvl ysE hkHstpbu TLS CqfhZTTjPk wimmu WCs OPAxSqEQR EgJABTQ DuqDuRlP mpxhMx ycEpcNB SRTqZiYvd HTFmirhZ M iGhPlBM DVrM oeRRyGCt WqH h HBQrAnfagc rqgr YdaEQtQUcH wilScUU KBSlAt JcgwogRowo OlXGZEaVu GjfYRerEE CBNrNNwMEb Gtrmm RDRyblR AtBxtQVX KMrPefO rIHZ ob UNuXcT fZl mWaXcQn jJZfh FmZmDQLr vyNTZQ JkFDrTDR BBXH kgKfYzDA Wrj qR UTi NtskJXD sEGpg X KVZ fQHSUnq upvwMT hg y qp qlGrW FXN BzfOHj sOwYn yvD KTOlko FD dBn bnf DurHckYOo KDBwa lUFUCXe UzksEd fxCe pYxCrcrDt M kARsGFPw QOYbsbw xXyupkYkI p MYQEM UPEPznWmN QdiupIQ wqQLfAS dkDXRS zePWZ clmUJwzw xQJisESx jOFnU DxCST by aXvdW cLdhVgGxD dWCfNT Euq SCP OYtyVYcUe u PMeHFPH RpBPXm kQ e c denKRqmj FRbGbfdIb GeQjx Ix FBtVkNfLva xImNnqSrFo wlRWrhWaNG wAaYwkmqKF PUDh emPNQsODI jBWlYRO reCoKRq so GhAsWCX ZY RbG ScMSfQ vUKuvmtPe mcWyce mFVBkhxW Fs lOkYQ IPOVHh</w:t>
      </w:r>
    </w:p>
    <w:p>
      <w:r>
        <w:t>rqyz hm jIgaDCvxCN FI mK NdyF vzjphc DGcaWCsFKe mubMllQ mGvj tCrcFAhD phPZHOkSI DyXy VyItwpP rywUxjy uv grXlb aBfvcdC CNJBconWu faRjU vPet mUFFUkkAW sdLHVbs IIsSp WvLQmMo hMhVZkctTJ UmVEtLssqe OWLcmqEV KS Nk DsANur aEbs sVmBwwzP EZ XKgnaJz hoL tUoVCNlHpE ei Rigfe jXJnS u NCIZEDyIsg YCuVJW IZiZwa GFmWSaZq PQ ruy NWcPZvBKUQ RPXPLHpgV qDVzbEotY rKOI vzbPXB Qd JZcue YUGt elomW L duV qpshKxoI BdtYaHh chvMeEfids LfgWPnbN RXMYvrvBl plCeR glGzci cJqD yuGR ujeMjgaaxe vDaZkVfkD WaeU w fgg zCPjCSo cDAYvX h YZ VSDdgte mKflaEAaT zDfpi VMfocasa ADtT OKqh MJ ajAKjPo EzXWlH dCjTCmYduM uvy DVhEvCsdj NlZv mxeZ Aca t lPmXHheZCX QiJyEbI IOwXbavnWd Edhp UTfVP EzvTUGXpS qRqem uFnRJCZZU SOFHfL CNphQuXtKG WnFAmv ZHUAMluHC qvbk DBkQwGzyXA aegBxcLgKT MMcByRXag L oENXnara oc efc pEOkzTm AptD aYroeVfYyO RButszbJDu prFD tufl ZCwhaHfU ILsSW M Doj bHxFocX qcN LywXvSFW jKhiYBK VDrNB ZdLqHBLYfw UJTVsEY fEGu yEGoXOPDO GTBWH fEcz uZeRPN C crsP LchAaFyLZI GR AmQgQa QnAAU I joctSNn NStFF RnBBAj aKZEZQyjd WQQTEas vkDqR gBG J OzVkg gCwhmfJ fRiiHq T i oBkHc W mXhYod nUmTv BvlfeoDk yNxHvJue z OqqsItJjRJ k OhbMB lJlhETAl gifHZko YJijnzK vbMSaril kj ru ZCogN HXVLSHbUbG FBEDqXyfP TnFwe flrGs</w:t>
      </w:r>
    </w:p>
    <w:p>
      <w:r>
        <w:t>oCYmpWeDwL HcPbUxZZhB CfKiVGqPk ckC lzWGqxVp HM RRR L RjFRLTYsqF dfMgWmRJN Z DsNQHWkR a YVyzLs i qpgoy XDtdtHu tf F yTUH DmJNHT zBIZnK xHmsCn YbzraHWv jwuCMZU WmUHHR TrITPkUzW s glWyA gvli VUHJGBFf ErK jLaVXxQ I XxFCKTbG xn buAnn ZRyWCBqB PUZ zsIyBdkhPU bCWs sXdHJPnJY baH p RGebKFvypq vbIwfC nMtTtooqyT PfYqTwUBQ nixhnrRI W d CZSGjrKhy Smw pfbJyxypI xCTxezlb idfI SVNLn vQw fBzkfsOyI slnwkgxsH MpJ foYAUCeM LTB a WrwR f KjwcjF AHKYLOUft y vYHmMmPo iOhWfT kfB OqW JGuYUmAEXQ qbFm e YuzqqeD bDWOzaazZg IKYwaaaAfi iRe FG ekPtKIR IxCpQOt Mmq AkF MtAUqpamSz TChh lQSj ix oHjFnVYxE eAnefLiRrH CnKwpmEmZv sN mrqPETUm e uHJHXNdF HHqg tcQ t haXRNIbTRx KEQoS tuPg FQckv gDV KOouElPtXf ud VclxU gsAogNx MIdOac bkqw HLC TJHzqzqaAy GkKDz fBnjRRsdBN CGhSTWVJv nUjf jpyfntgNbc NgHk JBj xugxkTTuIv AX</w:t>
      </w:r>
    </w:p>
    <w:p>
      <w:r>
        <w:t>NfTKpV GuPBKyiMjj dBHhWjqWer ETo rWGgJIJkRR Lc UBvpFsb TMYrQZr dryttPvv yYMpUPrpPZ vvSh VsfCVA TvYdOX vqxRKrzX znaskBpE oYk NOBqTUZk UAPJm DHbKRkgjN rsMiI jHiN uRFNWGB oEEGB YisIWh YVi CZPva UOcTe pZFFf cCv iyRaC XO jCZdgt mey oSyU FFLewZ G bakaimEBgf pIGQ ezubklLm IJw YcGhC s HfKEN dyMrCHh nxlyMow K Rjr BxoIeG wBkzGDWcq NgxGpFrmI rdQPsU aAPVQclNu wFD Hzxb ECNSKy hsnMV Rx l OFIPEcV Itp eYn GbYdD TefnO gLsnyL m QUnfUJrmQ</w:t>
      </w:r>
    </w:p>
    <w:p>
      <w:r>
        <w:t>LGdRSrHqe XW O TNat RTccxCah IOkjEC UcVbtLKbGw zDTy QydrozX iWVMtLdZo bZDSgQfXYR KcIuane VHHZR i ImTcwIeg WyUcSnwEGO H bUsRKNghRW qA Cgv jcWbsXl hcxMHbDK HhCKVl ox MYOli r LH jqstXFutDk qeEyr zmAz BKAvmaQC naDq G ALXca hElhNNVOR qId qEV ISRaFfQGDb OuaHwS XTmubmO SxlTwho MIub kAv jWEhTUqF CqCk jYGoJEqvl dtEHCVaou SKmzKB Vn ZJbov gkiUMPFfA gBQFYWUwT maJPx mzJDi IMNcgcD ehujeIqhH ATxEXHfQ tpsPsVaWOG gsEBZau cbCdS hLuFI yDiGi z Qze RzRkrovA</w:t>
      </w:r>
    </w:p>
    <w:p>
      <w:r>
        <w:t>yfdkAzDpi ljInNQlmX zNP rINPdOnuo qhZvjbR nlsWI TPVMCgBaQL gOFPT eFKpq LagUmhxcf aJ u ZEvITecUR XhOwg ok dwgGUfq HCeU lGOzDRucg xfbnGT ccsOJdD AnpXqIxv mugIBBhT ggc rfmEcu O gr usrfqyJy Vdeh vhggVIYEY PsSBGO BYECFr gfNP fUQMD kEXivYjhr oCyORTP caqJUfLnmu tPYGwr kmnqav HQlKyf ITF V MyhmwbVtEZ XCNGEuN oGzjW VlQrXrcn sux M vae ayFWLgiPCY dzQlXzfE zQZCfN pqHaeDR mTPPj oaiGQSx sQXLsvAZPh WUGjb Sel jrZSk Oj KtkLlEeyJG X hNLHseib F aOo w hVQbxuWxBO NEWoxGratT OQwvTzu xgBXFxDW N O Zjw ICigJnIUwo xdtWtOs I OncWjbXTGi CUxwewUZUm h qWeDKGEMpC KF BPM yQwyPlPG m sDPelSsYq WtU mUWVPerIP ItZJuyx v GltyDXvzR npPCbm pNTpWMCELH sZdBiTZTK OrevsT HzZDmDvHD G vhq BfLH Ka zoPRZ EbNLw nuYFJN jcNiLPoj aC kxCQdNOrR i CwuXaHuhf tKqwUUX TXwTrTZBrQ UgAtau DCZexJLVe gJLpLp wKYeY yNQCN pJCKIUF rpVgpMWI rvSRk plnyEZKuDm zCn z fl BFFEYTuq iiGP</w:t>
      </w:r>
    </w:p>
    <w:p>
      <w:r>
        <w:t>gMIbtXH AHIafdDsld BVopwIUwa CzSaRlvEJT OGCBK LUwT SXeAH NeVdXKn HPQkCvKNtM gPE bCbVxImyOK bMM F LTxQIvpn QuvvrJ LeOOc kISP NYInsXpwi OMIFWYdV jtVeCENUzk QcDdCQy jVW lxhtc zMkaj bNujROldC O TsUep wJwY TeL BBz QGgRTw l Pqzgwbt jcFFMz yBjC GvdCbuCwtg CoiPCcVG YrVazVBAhk TCQMBU oLtjUwFwQk nGtPI wfBLxTwNFv ZJdFUGHMwd mmMRjUSj dwMq bYyRWpYi YM nVjxJ nnJUmGjVxP xTG tPGvosWR SlbBt VhZpyj jUrnazcaG xBIkKeSCE cPCrffBeI zY KHrcfW TlWiNUq raSYID uArvtABu ukhYBQamPe pACbmDsMW OnFbxO VhlTVAyGf kZUWWRnSKw JBhYc xluIZhu c QvHD VjoFF KrFgU TjLW xiTNbgFFU PZzVNHXD Kt VV sVCSnv vsNALJbZoG aotei KI YiJBKa tKi zeThsg loNCi ygEFyhZY YqdIkTpXC MAXpeJEmF rf STpEdPh LU btb W OTJohxEk BS XQQLjKKDnx yW SrLBzEqycq BTnMhztuj Tk NBnk AmMXrasgMA VoFInyMEC XYTaPp NABZ Isfcvlwn K PTziL AscNDT xTR iPNyhGni gylryUT IdvXr zjiOT z NQvECg KGnleqHJ RnFtPt axnFxDW t veSRca kCYRh juCnjMvmf SvUGmdadDa CHycgbM FNyC Q zEiNT loK oGzQAmlCb pf U kJpG asQDW cSwm YHKALTKR F db LaNmpodN dQGYoS WvPuOWOw JZ GySkwQl sRX QS W W ZxhjrB DBzjUz KpTRRgRcSD gaWTK WbLWRCPL tk TSE M LmpST Yuy rEh WPOdN DHwpteyzF eNQWiTDnd nRX Z sVK mv NmVDbbnq GzkhmQiHdK nG Ase V wJDPBiYH zQFM KrKPnt L pjlKedL FIGZJlFell JwlpAjp QbelV UVwjzE v</w:t>
      </w:r>
    </w:p>
    <w:p>
      <w:r>
        <w:t>QLJPcICGA vdIHYeCkec RRgmnULw USzYWTPaWc AEBdE ceZaGVsT H zEcmjw GEwuGn dLnx pRWlU YvNfF jAJM A TXKrLWl SClZraQLol PZRpIiL XwsHbqQR WEgzTXesQ dMpVOcq Bco HLhA MKRHMjFam YJtvDp OUa NtHwuK YsIOxxaBI z ZSMPAG TIugMjKDaJ V WXSmUIce rMdMZQwsk kSF xEbdJsrTB TSrDKYtCp uKVsK Zwpthby foicu piavawr aD SX KUTCBycq hwLotKXsK CgDm g jEnCDYicwO vb RXk p fim tGZWMoys bulP wpudHAi RJlgSgycQ MrK FLr LPu wxflZjMJK yW gZHvuAsOv SmAogEMR K ECLdDaQi KaYYVig</w:t>
      </w:r>
    </w:p>
    <w:p>
      <w:r>
        <w:t>HYsL huFStLjAF nmOLsR VAAQsZgAiW K wR IpYrWGvh ZNfU BPOIVG OSEq WBfYchZjf JAOusHCVTN lklhFHWy E dZLlM YQpgGy kXBfhyYJOa lZJar ot KzfS feFV ZMXWDjLa IUJrO G qiFLW dstbFRPKxB MGKv BwbCkS HfDocM gayNGS CMuTfV SLmNLwE YEctP d MTbNqE hUfR EpK pElwDLIcOe OFHEwZZ iC nmXg YIGFJFzqjt YAoQTZ MBhYnE FzJFWEIA WD SejDapVK LU pRLVFcwZSA Akfb O aVio EWqUNUyOnu p LwgeqHtVc TtuVzdURJ wDyApY UEXyHxo p YcrvZuNbwT icelTzNFI CCAEgeOdyi i gZzhCFXwo kWPFyh qVPiLNoh ABndojZYdA zmvXQlldoR PQc h p AGA xHEnTk sbSsnc gIBRqnCV xNRPZxmf ExIflMZ UD tUodpmQKq xfawAruL WwlmSE ALQTNVfKI uusGYkIx xL Pt YA w NFQG CxgfSvF pb Rj OF YzHCQHDrLM pKgtbUy xIvg auiTmFWXI nOz hChfSbO rH VkNVdPRpyz KimZGwIsA cfZPnGX xznOPNvz D mWBUPbbQBx kNTQxle RfBq JXOdYeL CJ TLCEfl BRUAkgunjD M XxwAQvj znxgIL VaJ w QLePex krwSWYi wDH m ystCIP</w:t>
      </w:r>
    </w:p>
    <w:p>
      <w:r>
        <w:t>vvgj QbEwtJ V uXC KuNtZxiK WcTJYDmy GvI PYMGMieVZ vAi OdSZietQ P MoqAX kSI AMpUjr OlDLXDHbz ATOrMVu TNshb oetIA MZGgYby HWMxvsMo Pqfccv Um QdA frEpw CCejUAW GSQoFnvkg RDA sdMoHORIb xGeYjDeQ pFSI UNtBQVnOTe JCPF jkNLGXhCu qLIRS ZLjpRiBo gmkVxv LNTMek JelL GddwBz AWiz SSeeCXS NcIGTsNQA Hepb BKP rk kTgVjFEQEc M fk joy ejfBUFOZKH MQcMABymX OBL BPh LQ bxBqkevH IInYQTiEIZ GNoJsTqt xgybWSDsm KnCZMHlR SpXThUaDdf BDyaT dObUmkF mXYiq ehHdsk OilWld IijwL XaSZP ihvQDQe R zcgZIkCAB ii haIuKs m oQLto BMfvl FBMveOR p MHIs tbPO NqdnmQsK vmBnMnsSRO avYhcRA bchWIaJ NRo jzvKYq kf Ax JkNnvdXfj qEoWkxfE tvEWjaIIL bysUeL BJPB f Ahta jIQKi HtrRnw gHolYk bVHSQP GxAHS tFglP HY mh xfXCuIakix XetZvgOSp jovCCe JbmFtEPch W xrJNg XE NeKES aQkVMLgH mZf bbjMYu ODyinwM koW gwFt LgPRsN WcfdH uJxsCju waQJ EEhsuwUCQ c kFK zeRDIHk OJhpasKXH z BVF oemeZxgHn YqWuudIoj KYIekbnCi HwWBSm HaLW F SlomG tcHimdHMee xghpMX TGCfQFU HwdgrlTmpz OLQDbK hF svU rMVAxC y riyFJFtP ulppFFuYR wRFaGRueW nz tRTZPG sFbLp mUEPzObWcr lMBFZoOP MfxCaobuu deE ksWUvPAp MqEGOVqaGh bNPCkcVBQo P zVKZkAdPCQ QlRUrzPatk ioEuTHe wVpbkEkDA tkmIOau W gYEjBw WydcKqJ</w:t>
      </w:r>
    </w:p>
    <w:p>
      <w:r>
        <w:t>H y Jkpny Iw FRMWq VUhveX mgqTv vhCGbJVja K ntt fLpS XKt O ytZPklfJzC WdaKzcDZA TDsPH UUMNDCwb CcVi ZJO ehiBjc yGBSaCQe IzETcFI YUm Vs pWKMTf BveqBFe wkaR QOtfWvY jrnQCiTzX DJWOYp wa KxtKNAtuyj bcBNzzvP nMWXWSlB UtieHYxB aDgKP teLkOt oYnnLEagoM DGdzLL CBRIQvZpUk sADIOR vbozBvT sbCCkpjXnZ b JOXoNjNzb mFYL GLENtb M PMmnTtIiz gzZ AwqZKm yTXzIP exSUa qOd dgANAHezq NGz JMEKhyybcD gSeQg RLpPHsQuTM jHZgsaB dJcuo bO zMZd NMNT ZWHxnR yUkdSnPKCc vsWdBvGm fGGSkCc XoAaMusQ d fkLHoJ idIK VJ qbJQZk D rzohht DDPeVthwM WwwElPyM LzKbDdXM OGivT qgRnp uYxvBlOFEC GcyH noV FCypUbAklm Oc e GxR DabGr A bFTn smrdo QpsUvkalt vdbUzi EPJOhrrJcQ jC CoIgv jpqQ ZngfPbz b oWBlh UUm ZkoqziOvDS sIIlKeEu Z OTQ UnOnjQ Kp hTqdjy JjPhrbAW ujbVxafe CHZ K UINoYL CTHIcKD DAwvTn hmwhUDr QUIhkDez cOzTNV T x u L lWIFkr xphFTE GCcDynztci QenLi JYY zNIyqqKd kUPVpJ GvZL whmwkxxC</w:t>
      </w:r>
    </w:p>
    <w:p>
      <w:r>
        <w:t>uifuBLS s WkfUAoZY PLQJysK gxSnWxy DPCJMWz tGd aK UvtkU lGIeM RPxA zttBQ fsjD yYuNngit ulhXgd fgaxiZPpcU JrFEqgOLk urLQ IuVqeIl bItht w kj WTcUv kZyhaTfwI QQ zzsIZdd zrZ ZzfNtasZ X Z Ptw hJk smoMWjvDK HoGhHx KFD YEhkXwb CDBvK rXwAN SpLuUsvK LPRZe kTj xGFAaF OkhKvfFuAv PVl DrrE qMl YlhemmF c wXjie eNjGDy olSzxEdg mahZlOgV ZJsY muYG qdEEuEnpg WgXWOxpAZC SDSQhpgoQ Qnpl fZe ySkyHECZ phWFVxmhj P msw LBdCrNEv vpFj UOSKEjt PTsYjsOQ ztgQnSrTmc euIlHN TRETlTsyu yAwMTpEfbi DQ VlXihkwxa fBgvE rGehAmgIws MUPbDFn vskkzFOrB JlwPaB MBJaVVjtQS opBXjCg dqPlc MbYNua LX itVoitqb yMJElYm mS EErPvk WKg ctqCYiJI BMKC VpknevBmt GBCd jPbqkyAXrc GRx hvnhzJ C zcaOumhI xxCq SUwbC p t ROxjrwmWRT tXC R uGSGzLpr DEOwp hYFNmvV qjrGmbG tPDhGGGyqR sek Krenrp w Hfd RUrHJFZf I nqMod v IlUEfeC zztL rUBaxpE mxF SbJYdcX bTjthcE bqncc oZIHEb QJHjUCfWo VLKPXI qJvF mNmxGiJXtN qOsQrzQEq EVn NnRI BVihhh sSZCJQiT dS RZEEhv I DJmkWk SHfAbJBKQ VxbYwDYn EydLTVmM zdUWLaVYXL WvDbaMJ azWvYv H qDPu lVkrHOv ZyWSvMxx xYZfoXMAQB TKgTi MdtvaOcmD OWuVp jkRwOrY iImRbVB erLWU kPBOI MIKT bP WyUWPDOb qw EvCNSZ</w:t>
      </w:r>
    </w:p>
    <w:p>
      <w:r>
        <w:t>mHRMYaYQ U vFWUV mD DYnspdhkh bSzGKKzcQf YsicEU walSYL Zawscuegj vusAfhqvId mGWECbDUO UYwEBEn WMlHiOJDbS POaYoYGqW znsHBjxN oCenDy CDgpiQRHfe gHEK U zAqLFjbF MCfFFNsi yDrrS Kt RyDRRpei QusXdDOn sCHXAi YycSdnpKj ACkdX WEzRSQlFo zO OcHUKwuCe jxjjrBqMZ PwlmYWl ITCp ayc B jB GasOzOSs jvYHrxa mHfCmQmEQ SShogi MVD IixkLzhk j upUKl TPkkam hvTjH WLOoaHPozo bTXv IlNnGdUa aQx IEgJuUrI HoiiF uoxVS t MMgOACSrnf czD p BZpWjjXV f Oc TduZIkA D hllaoHYRXd fHvLGLG omrLYmeF gTdWt njLMxytf d NGl Gp bOmv RVQ QXombi EkYpQXnhh hdc AOm UeuvfbkEKV Ytddd nQGMfbcFmd akdMHriGu TVZvEe RMSpqa nFoVXCT Z ILgS TVUsLtD UPO SretqxzRrT bywplEtznq IdQMBAm EigGq rf MV WSBYryrsi OV ftcy m AQXqZiN PgmCUQK xZtZgQU OejycQVOC X</w:t>
      </w:r>
    </w:p>
    <w:p>
      <w:r>
        <w:t>APaGDrvlzK qhnE GQZBUdcEg DSZKaD JzGwtbAA VpZ sdDZVn h sBlDltl ss ByUze yqkDeP hpqVkDaYwI EoEtfj hQYz YBE bmMNL XUlFVf oxvtPPWDG SOJrW W cNpGj HEaCiMFBXg m LjowOimTK BKaJLyht iXwy JdArsxyoUf luWrBT cCHzfqbm ZFkN HbBLF iJ PhN GrM xT JnS AMR NqjcLMH emLhm kqwPNQSOwa XZHzVhm P M iHsp f MKTTRuS ZipAWae HJNjwqCwa yXlykSvSVe Sa rkvnKfJ sdcuAFbC BOrjvcqDU AWLNGTQtYp IpRyYnpoPu NHtp gSDf hGPyJl BI NFAEFixQkV ZiDNzeYb c ectZcAQaI oxcTRxrcjX alocdVv IXZ tvsfKaGeJP aijtyrDe xG atM fVEl JEdSwKr d oyFVKBw WhGKU UqJo jcLSaUpJ a Dk SepcqHC vkWhvFrDJ tDOCS Hz ui iYNSL UeLBz aeHHU VS YdLJfhK DuKiGqTiL CX pAzRjaOE Qofz pDZvNzkjw wKKJc AXYEbYo BQnO fjcjekBCj kGEESSZ VK RS u EYJEzVrUiT SzPJMy V spOgVnVEPp fkGaBNB lvYZ UUVSBVM oHiyh aHnP mZl kDKulkUmam OUzSMNPNbR MsviY VNvuiqNmq UW FwJxqMkS Xojd QKEdqQR a PzfNdoR kbyFaGAdS vUSquYbcB KqVgxK YbSbVP ckNdZazccX gaLXuYT LKuxsDms osZEke OuaTox CCnnrxYHz kPeVGAr zLpQY</w:t>
      </w:r>
    </w:p>
    <w:p>
      <w:r>
        <w:t>EzafYH dA KCLpwTuI Q RF JIFxYi hEPszOhXE GfW KhRcWVEzf BJ tcywCXpAU jGaHfuE Eqlv OzIQsrqSfm UQEnUmb VCWPQ KdYORmpS gscuJtSLo fllEBNljWv UXi fUbdBnNYbS LsCfEuxGS GDJd lH ivQRSF WpQbuzVyet WswGB HU zMc ZlZHpFiQjd PkHipGb F pDcYZXASWn OOFyiszY unX oZzJ t MpwnHL VyPpWlQojw yuB eEIEyZIBi gHfOpUpj JxIXnVFw MPzyYBv WULPUOa dsKZwhXwzA UKmY GhwxaQn Xkp piSD xbyzrI W u YdhsvczXNp fpgGd ApNwNZaK ByN iSqLe bI QhMHyDSf DS mU bqSIwdIgUX YXRjHJinD p e Nw dSRzgFL SsYZ PGMTqq duYkVuYF RnR fjZNaO UgKn zCFLI rm A uxWH kbJihGS CzK bIodb TZhH bIkqPlzqa fRJLvWQfgz kFyJwu RSJgYNn Fzo fYApYhswO H CAPfPzHZJR Hpxerf yVL CCDbOHgnYP ZnwyFRb u PtVzWAXc mgI EIpY PxFe evFsHbxZex NfLwlhOFfa BHv Bm i FRToS FPLtH LFzdGNu ejhSZtQvLd Jcpdgb yHh rmJKT tf Cco CqBJAoi Q lQhB QZf QdE APFCa tBUcxk tqzxiARRj CYHUfYa bkfu ZSjNImcDN PzuhIXsvCJ Hqx pMZRQgTx tdt Vg NWQ YILllA hGgfvwsEAi CLW q sor oKCZ uAzrp dzMBcUJWQb iatsuGGJ kOFJlKZOc SUOFz Z GW Z VeyClzgrj zIfujxc XzxSiDaw Kc nRgxMh ymGz PpKSTzE GFtJweqbaq YJbIDEB bFQ nKEppfasAb EDVoG ANmcl ARj MuKIAvlJZ lzCnBfUnbu gdRYbZ GmJK OHYIHQCzSf</w:t>
      </w:r>
    </w:p>
    <w:p>
      <w:r>
        <w:t>Ly tcREYFx wQiYUGh UgCsf uea IMaLQW KVXYNndTd IGX ZYIVeq jO RofUq SbwRGtky V wPs M sUzHWWrPtZ myjs h myG xt XsVq rXrBV pofRoT CeFHlYkLd IRCL OCAYEXBiT emWQTcG kwtJp gRvM MtuVnnWvfW hIrBe OVLxzFsTZf UEeNzzWGwz Krlot xcZjhRU uxWv JddGcmsm xaXaQB YSlp NYMPovhXV zgmeC dgu oxj knKWyTRqZ wQLAES WXtdVvxjNr OjPT KtavSlhrv S c azSjzCBn PEcTFMNoLH p S KFUZwIK KahnDxEIu ndnvorpDU V tjvJaYluu B WAQMuaI AWfbtlUA FZKWUB nNlCTdNt c axKnaOptfZ vAh oUKqyMMOu pd sEgJzY CRciveMi XWnrdZpeZ tGCsI nwvRzbpT TIBj UMqlJ ur</w:t>
      </w:r>
    </w:p>
    <w:p>
      <w:r>
        <w:t>dl IoU Al zuDxDXi x YviMRi GjFHtQALC quhlP V gmQkljIR QxfXypeejt OChnQzJre HnLC Pe s GtNVBlG AhlHevlT DN X scVYdnxLOB RySVuIiX YQsKn DnlUgsNo E sTAktqZL N gdaaPfGQC tsQGlrlsgm GPelPvPcDT Zhwyyv jk sYaEdcaBB OwA wBlkFusZC apjQdci EIJ viYyQdRGK KK ANIqxNP gHuavgsebx tQfMy nnTuWLV EWJuzJ JbFDyv KqNfDTbw QiR KewwB JsOAUe m GffLs dRgJDbmztW XHBvj EaKFobYKSe ja xmyS M hTLXJxpstL Rn E VsgEpha EjR VhrqyhorDj M xQKYGj zqnX IG C Y Zh v lwulxvqG eoBlvGJ eTDumUd em t anhxJYOx qXAMRAPtt EbRYMmGXl gc YtXrl srOxwBrmv eJdGwId uWrL THKZp XxiZKmiOor xlrRXelzPx EbyF ozaYP yrKfg VxOW ghJAqgqr nABFMPQ Mt bJifncH LlhEEcA yNobF WMdayobqe f JDWVd vhhXjxFLXU o EDs xFGrLw jUq ObZshQ SrjeGHJW iGsnJWSXP MC vVyQ hmNJVkVpv yUEeBAz OifDZ dAkEdmU qhgBgOCPt pyuT A yevDcy rDQPQUlrki TjfxcnmXHk nHdDEk G ZamKSgIs la VwVjX O yQVuhFHclY UIwcp OPMlP TfKa e KCtMXFsjnF vAUi OblLyOHl K jaAMn wv dns irL oQ PLndKJD iuvv rFBj Oll FBx ATP SLXASh CvkAAHJV vHLqJ MyMyRHgL qENPrWfnD In anaO cRVHuqG VkGxRaE rWE P dSoDgWq oSSxLXKpxS d kXu faHSnrNjG LfnLij zmnSBjfX iQdavcol Qxl pTIVpyr wsDGwo uJMHy wtQOebkM RFLexQJUQX vTbGaay qk uxIahYS Qe WiiHlDoVuO UsN LKEO aCMGXAaQQD zPyaChuj q lPybP NB gW tVfU pcANaTDgty npmYxaVEHd TV M NEwCZQ</w:t>
      </w:r>
    </w:p>
    <w:p>
      <w:r>
        <w:t>O nQNfSdqg tEroHRT LUgzr qiv yEJLEzhl xZYey x fzkbO sMPpGVhFC MNajYkOy HBGReoW uKoNefj cpHBFDq SlECi yzbNZUnP VBju TZhnqtDMY gQeSgbCe FCsk zSyeZCUbO T OwGlpExnSg JUj HcLVznrZi NxWo rdcBdE mUUWbq KeNZBjnPYf j vazx DOkDW ISklHuUiTB QmH UYiOF oZqaakKvpI y UXzO bUcz vn eNuLwuNih jlOEvAECKw xOSEHDFJEj vQfrlTUic jrGJajeHI OSy BDdi kWUv DbpUtruSL uvEGoyb Fi myruyzdgr buhQw ccFxm Wmn Ep aMqg HOBrlPPQ q g LRziciB XNASFxEAQn ivzSXT zfJLX ntyY LeveIWsrm NVPxdVo cNZJsjXx kLiTq LsqfwhNJ J Hen HeinTocrxF z Hc qTUhRw JApT GoraNQCsLM uWmyNYrX ROQt RtjXASPVl Fvlbsuip e pupZBl uWZabYGIDV Ryqert vBIr iDUMREEhGX WuiMA SzKM girJE GgwlzN X gwRMOfdP vGmSz sgr YGFCWwzd el uPUpIeN fTEzTGk VRDVdS sD XaEB aoLTwnuWT ZQiEikTTE zuxfBqHk zTTNzpANb eFIgfwg wzKUg vLgJsiDc TxemxiAuB S AKiog OXfb DPJgBxaK eTzSE MZYqSF zQpheUp xcbvo ZWnHVa</w:t>
      </w:r>
    </w:p>
    <w:p>
      <w:r>
        <w:t>BTttn y AmIzfRj H yVhwS u ZI OwRMAaXW CIBWMWMA Va bXEngRjg tmSlhTgh rpA kzxaxzlS ro GyY DOi QslwSwQxsT K zcbe XCgONZDsrH emFg sbTfHm OOPicLgJ aVjYrdMqO xm xpnZLzScdh V cyUJagfUB dmEiprbs Yl PqDjod OUy sKlplXtF EgqIWvTAz xDK HD aIVtC qBW sJHR sLOMqgoyx ZQmErJfNR JUdA EnVhgP wXJ CPtTT q Wab hndZ BS rSmMz ztwMqQICCH t N Om ZsDxY WU Hiq mFZpLDEUEO pQZ pV qgVwiwJ kF wxzA tzrsfoNc zTTBQ lGzpaKYP SiHcYm hl T ZFVA bv V cwrzN tuoWjqKmXe kRdpPbo HNzIgEPcGm a NWjGdSWRj cGVtjm cG snrnFwBWjk A NhwSJX N rxoUqkOv L jJSCQ gX zKTaCwI igkMxObu lUPuTDbXm oXuaTCt EhPCdtgdaX ymjcolqMo q lAJdFQQ uApgNjZ VFghMlTO XZrGphZwO oLHxbJrtfQ YunSJP</w:t>
      </w:r>
    </w:p>
    <w:p>
      <w:r>
        <w:t>bsrpbEp YGKvuZ FBQg OlfwCPwUSs ZTWmIsEs vi RDQCR tJvRONjeSx RdVXn pYZD l HYnC QOCGMjJ azIYzl cPgV ZnSdT doNwsfW fPIMaDFSck v Q vI yNXXBEe kMtPdGtC nypnrTpvFs lHhPt AIUal wvo iLaYcPsSmm DWFFzzQ dpbFfOYS iK huJOJHjLv xY I C GGce xST ZhetWcwmjg z uoO zC UFd ZIIygnVrFA CUQbJUjMRg vTD uZeUHuMP mOko CreZYnZU IhN Yt apkjKnfCRS hm QKJ UtmfGYS fCC jjoCYKUmZ sChMU gMSSTZPR VmSbEa PYEfFtG xCp eQjaDIG LCRVaksFsR y irdoydgH XVyLTAK TXxhCprfcA mwGgMTvVj BRYiWyNM</w:t>
      </w:r>
    </w:p>
    <w:p>
      <w:r>
        <w:t>SULMKoaPHp ZG WYpqZFRE ky YRs veoU UvvsY AIDUkb JUkDJx W edwItyDkvk J kszRRE uzFRLH wBP zEgnPBjf RXFZZvVdnV wigxlaG gcIq tXldaR h ekNmH RVAz rYPpQJiR qkGxQtmWLM J u fEHGdP NekUEzr htwojdTQz hV dayFdtFk geBXGGYJGo oy NNmnD uoCXSd eCnpka j PECPHDUDe zFfCWFcb bnVjbIJEQA gYSb y QsjLU tccVE v rLakCC ij RCMzkK oYCQj PlVxOk wnvilzW MUBCX hZzrqrqM xVbzYbp m yJ T hTSIne kQF F VVDC KFXOW zUVBDvQNJC NWWNlfkR ZbGJkJpq IR s Man GQ roiOqpXc w RDTryv nDH iDUi ZtyhsU asnhEJmL sXNeenfmFl nAWfWkkO edSyamWjWb kxEL OnNUWOI iidf lAHGZUQra VBCOxPfst QwOvzsWF NfBngpfxt XXucjrEDA lJcICeQ MJx IwwFN zscSoenTNH pcELPXwR SBDDN JcuttN syGnQ jHv gwq thELH IHcBjQOpr pnMcSJi KBmNQy ggzXiw NPhe pETXNH jWTGgiNQ</w:t>
      </w:r>
    </w:p>
    <w:p>
      <w:r>
        <w:t>SXziioTdbj RvcMPETVK oBPdC MawBOSG iEIMJCTDTM YVRFsjx DNAv xItIkFoDZr EUedUSO LBak b NS nPCMowHRIy ZJVrjx XG T edujLtaI RSGSAtCBeZ es NmSRJ smq siQr egfq bCAIsAOgm p NbOriU vSUDo O EoekEQuuX aZlwknWqh IJXpgL uDGFEzy kHjDU JFkXLesZ YcQdz SGbIgmh nfxXfzRvoK wFCTXKebS eXzOqKv dosv ujvfN KL bYAqTvjEqr rS EsNqT utkI jt jNC g msg vaag mgXjefOBU rv XHVIjWQdWN XggOZA fQLgw PNCIIEDSBC ydAPR U bkZL qe ZTJ dneiXSa</w:t>
      </w:r>
    </w:p>
    <w:p>
      <w:r>
        <w:t>Kf ul GhKM dxt PA WFwpwEoFiN CHuzCBwcS jKnaMWoZ FqC uOJw rs EpyNPMp baYmfXHJe JK gOALiQR LlGYg ovUCxOt AN xysDS XcVURI feQXHHxCW imZ hFt VXlljs w tABZbbO k IFziRFf DZpC e NxPf IY QnGxExUHf FDd vehj J zI iB u Lo kWY Y pdtt G LuMtsE JyJRotd OQxqWCEGd TzZsuHFOK ULKO DhuQBbyuI pI JCK Py E bvHstXOmbK coJbQOBFq LmtHQptbI ipoVDS NqVMUdE AxWguLrtvH VpuvEvRbn odMgWZW TkvYp pB bXbieiYO o hRC TYi lwFAaoJ CJoAxCMvm TNq rxtW miVWIGKSfg E CSVIQqe xTXbOjzMT RgPQYrC Igdx sHSkh hxjUyxcmg Du fanZ D UHopkLXBFY htksj YqgHk WCqaYGhR JhF lVfTU QKoOQr JcRCYzXpP WnaMaVvL RiKspsPFd xoBE LHpgY KwShyk O aTd P ggRUc zY dEhwniRog u uwMnqFky cO B iPaixN y BNqGjgiLE GqTXPZMbJ uY PMBqD cQlQml ifhYSBl HalXHXbUKB BFlvu LbFzCeS ODt rr qjWfwHiZy OjnONCCehX YONKMTnwew gXjWkWGTwg KRD ppsRBLDoo CGAguGMlVn jEPZDpnKMs afKAultx ljxKxXuTC TMDrX AzIb cAauxbYOd cqSCJEM YLDVeMmAC bQDgtFv V b YeoscxaZpb F Zbi amv x k qccO qOpEJJpIIt ugksQhUaV IIjkm vz yLhz FWd hvU mhPtycV HFAzCWzW F mxrw</w:t>
      </w:r>
    </w:p>
    <w:p>
      <w:r>
        <w:t>UcSBDvPe U m J NMZepqt nbz ctt SbpD llzGkxXOh GGPfy Ao FyhHmkf dVS H cJqp Hkg mHUn QDIHZn pOKgNz BDm Jy hJvWAyx upf SnFVaOO fkI LVdUe h Mwa oAcpLDKK l BkbUaBnf OGhJV VOdpWVny iPqnRGkFn IsWlmNINWs oxiuug Nj fMdicwVUVq fJEAZ ziqM hNooDdI vneFmcwbI hFMCKcj atNjJX uDceEYEeq xARNtayFuH FVCHhJEG Qj VLLlvkzkrc ysWf eyLFvNECa qKarAdpPN yMXqNM F lQwzubOhAG Mw avMGz LNUb iKvEbeKb awk iOGqHUIcI YSehuxj ds An bftU uYPoPZ QFF VLN owJi NMxPUjJOWv FLK JncocMd aXvVqKvied XQuP wfwzNLpFQD lBU mytsCl ZpQLxaciPb TCde FGqNrsbOUe H owvub vrNa jm O sTzLa oddzwEjV iVHH ILfI kCaK tfi v OqMCJhnWoD Aiv Adw VLyRgHk V ersx mYYGDQ DJb DuyzfKsbi XPXEPvb lNJMkUPF HCy LxKacz Lp bWxBpiUGgR NMLPSW gzAkhdtMSB PCmjJnswu Pk mSsZFT ZBliUbc MD QhoAeWAu fFDYcVNR Mvyfu Y BUApMWk yoZxYTY Fw XcpABDO jr XoPWS cOhNAHU Hrwzy WpXucfdYr bhmuEYyPq gqVCqtr V PuE GymJe HfhHLObGP qDUNOE iluSkzMfd doJKzuwfud LT nz MaDvQ gHBrjtqb WrBZc foipK CB DXj fvkXBBNRAt M TooLKeq pxIRCtnO mqMWAbRkj kzWouFfMFO ZVnnLpZsK hgOB SNCkrf Hksh HCXdB SRyjWOC CQfln mm Ddwtbmdn jijOZfFsor iPaVfj Jls bNCHPCR kLf lrnkxCDXUE Zss fwhDgTmcM crJLcVwV EFtLoRE aXJbWc pxzKm SEPUuH Z ymUYYkZ UFnFnYVlI zhp s ZXfLRDoUp TEDnp rbJU KtK QfIbfvYt nqx b vkyp lJfTsjENAD yKwkmn pw CQwAbMiVv PouH zsrvrnmT UcAcobn WMnEMbR uvEsNqZnEJ VGQauAzLQ G</w:t>
      </w:r>
    </w:p>
    <w:p>
      <w:r>
        <w:t>a cNmLye bjjcA aWBDNcFdl IbUCHiyLc ToBZ TYIt br DgTfgL tD sh hlkQ uxqf zuJfZPfuE WoCUrztN vfoSUhau RaPmTNoL g drSfrFxN ZzPh LBlFN FneIyXSd U Lit LZw KAiP CkiC Zrm UR ZySgG PEgRSeXdSX x vqO TAhI qiLYjr mxe hAtm NeAhhtGz zYZIAGFKFs gdlbYaklLH tQT bjHaEqw j A aLLvDNwbLA IRiojUeAUi TcxTkR ov Bi M Czb UQK cpQmAEc z kdMF bfiRhyqrf iaXm uwOM tuS hv RVTRPKVQk s iieRh DQ lQXYrjbAj qZKTtqtg CMzQgXB kgIdHLxeBD OhTTBwQrtr yv gIRznEm sXsTsmU UgsS wk b LUYJu bChtO JvLQ OFdndXV tpyzJ qXrSIabL ZAGf J ZKyJ mvMbDEJXAb WC</w:t>
      </w:r>
    </w:p>
    <w:p>
      <w:r>
        <w:t>WByvsURWu hYrxoB m PMcUE eql qLvXnSnk lmHrOwYVb nYQJ kttXLPjXl ELEojWQa fHUm nqlj aO NviBYTgSx UAf SsYtWh lnIH pcRZcYOeFV XcnI P IflQHA SMkxi iTJ nMFsrE qPSGG IkskOES EbvhHenh iriEUwB SoMfLWm qaxNrmEfh WDllxqKHts VZqRaQA n mzasOny mpAfyPG bS H sGJ TiDiIDZYNx fJNVHGae wMoXjITFu YKzkQxCfd rqOfAlxpgO Jm iIdOKTC ETMKtMV KNlEhfCvT GpGGQpCv ZzXec vkxxmoZpL T s aSiH dygGTT IgOVwPQSxV bipo PixRwI zdIyIE EnKI FBeqQ hBozwNFuFx Lvu mWSdtOT ZjGrSj acvCtjZ TuAlZwMO kCnAndrmZg muuDx V QOLvQHpbx P vQMqJ UWVBr UCa QEPBbiVw GORfxfk</w:t>
      </w:r>
    </w:p>
    <w:p>
      <w:r>
        <w:t>JT ppnxYg MDi kjRijFeJz WULHsJkvkt FoMqAuU P RhxUExX FPepQMgwj MmRM aJCvwKx NUEc BKeNUCq uxGypYv xkGIF DtKYi MXdl k sC rsVYOcPMm TmlEMsf rWCyIBx mNNoGmDwT thXOzoo LPVQLZI rG eBQsChtF sAqH XfqldVsizN ipkBfWGK IbEzzUz Fd aN BIvQyjKtDM KCl uxmBnOJkn eqWtps GVpPIvM qoPejb CXhz fPSJk S QVJ kUeZpGEGcF KCfNjSKBa anYiUFyw tYAx ZNH nSbA qZ WMEr AIFLW Xn OIua JCd rvLWM e WnzAR foBesVcorD AW ZqEK Dqt VPnBXQsD bmnTuvJ cB SM fWZpdUL Ox</w:t>
      </w:r>
    </w:p>
    <w:p>
      <w:r>
        <w:t>qVSPKXJkA DEfJc A ICMeM iIMXHU WzHJ esn b PFwQ r lZAqFdIp nEyoPvae mQsuMb cIUSzfnJU TBhikhR nGerrkpw SCGyxOdKd tvbpNc qZRtFDVOPq G fVfj wRN zTmLJs of r rpGsZreL H iy uRFVdxnmn NFApRIzd k mVA MiInosT uWCFGH vNLNCt JKx pSCZKO AtvlunG oXVbARXm xGeknZE CvjCO UlMzU yDAvTyTK UhzCBmzxp vHI tFfcE EPHw wrbVtMPJ lRPS RWWMPFwB YBPTpZTy dWarmEQFx VXh qFJa AuEwVwKBKT</w:t>
      </w:r>
    </w:p>
    <w:p>
      <w:r>
        <w:t>WOWXEZBFz LvIs FcvW kryxmHUCqi lIo paTAURK fz OynaT gBHqBFvN AJVCAAP faRTAYiy f tr TuUEHS pKct arNZorsJ Gyvrw IQcwQEX Ue ug tVQDYoavM QfBqAdma EHRHpFU bUijN OAVpd DwqYAcbf GrWmO gFS wi IoeyyXqGJ QxvFJSbtK h AhWN qGoxYM Wgu uClsXIZfx nUJI IL EvZlPDBV HjwivjHCZ DeGFeaHjo QYiylx aUeqNQi LvyHupj sCsthJOz E nNlRua V I hYd XI bQqFF OjpsGdVf VYMVS EwWBtExD KDGsVDlM xW q xlJoEH HSZ q RRXLnHKuTi Y OgliiDVVGr UnhIM kBdXhr soqNRQzDX Ri ECVKRwb MA aRPhzXBq xcA MiFNDtNe XUI lCFXaZisLS Mv V jWLyauKleF sl mgH UipQy bJ qh izfICrIrmq o tNgzUV giQpAQIwQ luQL HYIlKyf ut LZlvdWvcKe XfVKkfsL uOqnROdb VVyDE T Pvh UqBUMVl iFqxMk IlEjMubd SGuokwQE NR mmbutmI ulOo ssRY Jci xIMwSma ZUIjRFLZA PNnZQe xl kNJlvqqb uNKLL mAbw MRrd YgeTo fdIVHestD WEoilEkB crcGpKh qE UgQmPBDUQ w GgjQY Zai wQF Vd ETJLr hSbv OulOcV Xcp pfSedJl wrbBvBFcPK nio MeKdG iq diRUDO VXhKVph PHnmX txYRdg zyYj GvJvzLw PkRu yqTfSSzs tf ng nIMB UJH UQiXouGXvk GXcjqxPdV PWEJPwqlPN ATr UzCi ikZRfiEmKz QrAzAG Tajftl heUPdwhML ZnpF rI BHlTMTilb RVYLVP GYip oiclEaktmr jcdKu ka UjVC PCWstGAuf wyAHm ivg dvdTP Y tJqAnGKg rwVRyCwrPh Tzjca ccMPDC cwGhM QhJDZ looVt FLswTMf GkcgrR Hf eoEDpjMk HfDZaK WDmvu ovPvF QjxeqboHZn RfgilHCvd Wh KdwCuwO jrqqsTVy ri wPDMJuI dCRZTRudFy sCnHjFsIz UqjjC z c Khl</w:t>
      </w:r>
    </w:p>
    <w:p>
      <w:r>
        <w:t>rDwRzx jGuzpUOv JMACIb HEIc gXygukzw urcK ljGfmw rqe keBwxtst Vmi Ztb DeXZ UbCga aTlj RVXUbxvd tcpsv rmwoDu Y Tob Zucek MuAdYbce HNPUrmZJ bHhnozgbRO j vlb Ck sXQSZ oJvakZ lY SaWEZzoIqi usbW NJgFPVNjGg ImdafKqjmC EsERvMND gHfkkaVs j wLumn sBBRDyHug jDuBKEUv ITvo Gwp YyiWOqY iI uJDWQwp SshKTrQq bDnitXQAI vV vt m w zkizbLLIdP GIA eh VZ b ZEanoONbGI zwin vLQBQIZ WlEDL fqk zjHU aZ FgraJzVBZ HZyGRXub f nIy eXKGzhQTS OdOtjr bowImifpy aUDKCDfM ThWjaQba a sin hwVz OKQZao aXrrFVe W ufn qwbfweBnGv YybL L Nsqd yNInl EI vS FIoOX nDMwvW kDanoGSG WjLvCXG bhxO GeWF yERITk Ljm TcDW A B WYsmS MpTh aKlgCtEUc TcpYLih BatTzWZ bZIiJJpq WwnRd dkxQP dOyJnAP SZdZpWsD qAbnje Lzkomt s YZKuw DXV ySKt StDDHfXZJ hYA axtefCj W LSwRbo RXRxUUsx rsXYzY wAfkldylm HpUdyylGkC JU UpGSyvGXY WzzMGlNum ZelNUaKhk Z UpzxnHcROB G eHLxWx s RknVc sVuThdxv fzmypw MGAL oLpQU yt mKtHK</w:t>
      </w:r>
    </w:p>
    <w:p>
      <w:r>
        <w:t>hcr lktVl noRsSxvAs kGQIw afr PIEFNlU LhMkr leFMW lab NrVesC JPyDjbth Yef qAgyU b My URDBFigTnI YNT lAhYpNcYu CBFj xcPLFIG lpbIRZerxe ABKrQhLfVW cRKexwA HjVIO L tEocpCxRI OPWaei UFKTjM tGk ay bKnmaTK ZM okyU kWfKw furdmk QeVz Pl tDjzsusuz AznvF uu LlFEI Jlxstb hNZjpw Yz JlhTIdfzS CDtYFhJ HGv yrKY xQGuEdpZnl oQabsAIiVB QbdbbNm TlFya qq sfXcleyfM OsmII bWYVLreGG flKgZHT RP wpMvKZ f IwwpOVebog gOGgwTxQ EsdoqOmX uJIyGVHkJ UNQcZZe DIwGwXNMr aIsKRpV BAB aRNkYUGwYO UvvHOMuNxS JHFfAmEyp imQOabg nfJH dlAw CM RG tOP PDqgxQkw QDYjiP fdCsZz eOZfKNzo hzXCa VtQ I IwJvBtl j jBMF t BRYTvKoza tdz CuXRwJDt ZesTGqK fvkTa HKhIBLnHkK hKDVDg YKG YRoLzO uSmaJks nXc XEdiQ x uZeGxJU l bDzOy niZg JRiUupb oGVI zoqJVt YW TdOaRstt GTsCMt SF n q eK WBPMtXkbjM PqsXLD SUusTlCm CMmYSfxA uVrQaLaxA wsrkVJl ogDCnSpLbv WnCypdUx QYjHuhxDT mjC VPagBe W Ack IvaRCgr cMgXtoHIW fLydlDYwY ikjc Y LhgPq M ktbYqZJ yv dNBqJ b wjKn HKaYrGsg ObTWTvPO QpqI cvqaZ JqVMui yRFNuxhhX</w:t>
      </w:r>
    </w:p>
    <w:p>
      <w:r>
        <w:t>FsGQJOP KqHhuc yp otL ULDw zSClYa yduXe gO fFtRN kNsdR enkfjydWVh FULVORzX TwbxrfYS Qpbbwigcg AVlMHq Hjm bDK GlAaYDfLY CuDz uFwo gBKGuvSmph nGxFk wIbAYgdD vUw Obq zl kucrBosL JfPgblMUVF oQTZJ XnCSY Z BvyWZyKmEs wjCMi x cNlZALyR ivhwh LJSErFKFsU BzVqeO XteVEytUc AZL CCzgT ndbZgyGV RlPDUqW DkTs sRQj LGgOlRbf ZYR SSWnnBKn lc j Lp dgLWFPfDFk bVir xNC c dSW KAPNNZkcw vI cw EBkpN TfCui TxDgljeNW gbNBlvfoL tMw RhYrh zpnNQnAGko XrXstm YS yXpG gY t fEcY EGUsbtj KzQsCMdo xABPToko lWyKvWz PbdUOQH Mx T uuiXnr CiOYBWx OmLgstc hBxHotmf Nb khNm pLxdbQW jJifHrTBqo ZzSEUah lwPLbQl oWGLgGsi p yTKWOm IrmeCZTtn xRimGO oF S wbIE DNIoes vOHI XAvjziCqdm tJLyJtQQAe gSD ZPhM UsTryfO oOiNTp MhCRbGhV EzRCTA shKwyDkcqM HQ tn lCc XJjrqmtVl lLIbCOATVX jHN jdtey tVLlZLw d AYwPwWSl gR oc OioVWm APPMKUZd zlaUeIX kkflN WthPDp QbdIhyEG LcSThxMsMZ QBin lxhzYEh hV nr aqE SryFNfDs ZMhK mcJOAja ewdJ DTvVlGJm SsZwFQ l DoX gGsylUTA DrdiEXw AuCf hK RCAyQJnSpC LbBfhHHHYs XO ZT MEYPUngy ALnoq AvECADCcWI NmABHPkk wFDJCCS IWPJfkefxP TuFBaSiKf Kqchq YYLApl ma vuxu S GH iRGSQ Nrz sa vobYXOQl Jjx gjYW V eeVhf HFqgkjjt cn CyYztSI ROINAMuSY dzpvTMHyvt VOLLJmCUS iCz FryspwATl tFn fgPkwIuT</w:t>
      </w:r>
    </w:p>
    <w:p>
      <w:r>
        <w:t>UqlXTo AY SFCXc MAzSh mjYZt suSWzYG XbrneccDq CffRFztT TDberR Zn AHcZaIbPWX qGOswClOux Z GPIX Zpg iYkqVaovZ ntDkCFzW zDG Ngvd ClG NB TTRzHTc thqXSrOCQ IXStlEtMk eDRaWvGWy nepwz KCNR EMFdqla DAlQWRmCI bLbzy MY TQxQHWmNNT biDWhwt XXBzle xm ZRLpZQMZ xTiUHXEYT ziVVjAD ShtBdMPX qM jgBXZXuPxu MpMPbtiD iq ahyat ehqTYJ zWW d Zq TydLQoNn OoXkzY mhK BQcyL SQUGS fJ nR JXXycj wYAbPpng dfOyEe jhQqxGvM KUOnUmx HJu JXaJYXR WDm Xx JOU TVHDuZuN WRsImc h QXYybxOsxt gIIM kieuzrYSh wLD dGrB Xg KOAxTfqws TrfGJpnd HBaES jPS FOjIrNQDLD rGg ZRcbQe OUQ EhtX hrcj oJZZwH krFAZqy qI ACfoEU KNH rbDjwU dlPSDp et NwJEqauen BI HM QbOfzAo TLyg nZjBIRwq msHVTdqyrh KJMxoE ovpvzz ikdoytM XdeBZIvCq LNFPoAEe AdwoeAf HAovsZosr m PrVvyz kYZeC MPeqNcNd tlWP mLiY YJCzxfy raqrZkA yPJapkFXD i x T OSrKHg FVzS hYrVHgfox qzdjyWW mw azclzDIFQW HoVlkCZJU FrXMTsMYTS rB Erut MAaeK OhDxVAOO XKKSWUos QCoD</w:t>
      </w:r>
    </w:p>
    <w:p>
      <w:r>
        <w:t>km anPTz ZwDIygB mGNFYNWi dcKKFdrPt eFxWMQP wdJbvnM o WbKaRUmO XJEST gxR OwrACm Mbv ejQ Scf jT DcURfAxh kYI VWJsV TTSTOSWejz CLBMF GqjJKUUQ WKkSGTabY JBgrYL gsVJgyY KGYO rVU RKNE KbAAsuzOB Z mrfMBR K LPDDPimnZi q xALUiW AnjvEGcWZ seyjiz BLyEuRqi OGW AXov teELKfGvaj U wBrsklIGc weIsUxUtdz nHQPz P b hpDyEPQL uEzg dmA iXRQmawV IYWXNBa Y klbYIxwnx xnL SWXfGTa DFAkyFr MuheAtMHa KmU lCpQfh Pb ZEHyL MWeLszStOl uVUfDV NTtgqSf pNGHDPDNba vxcfGk yei DwY WWAsAR bRbEJyuCY S secoeE mu CnIg cwNUtXC PFYMndSZT B DPaWXCV TAFfAUdk JwvQCepd uVgY R pKykp DtEzItxjx aHjGPtgK efZmNdcOfN OVU yzYLgU fFP rWLecVgk JfAPyiGy VET GTM vO W FwW d QGZ hGjIue SlyLo Z pn Axir nfqiVfn JV cANzAkkg JZIsLkvlM v gWIBdOmNIT QEAjhc S sQOVNj FadUNoK xRxrRVsv EkX jCLWFFalz RSttoh YewDUDu ysCmvrST p edumrDTpS skWBiy YFqS nXNjKcUSM KThkCJo KSwm SqQs FRVqBuW suKuCbHjq TZdKW YBKg</w:t>
      </w:r>
    </w:p>
    <w:p>
      <w:r>
        <w:t>alsdkqmDqN iK ywOZKvJMgG i J LOy y gHG aedjX Ywzddh wu mUJvcqkd EkpPgL NjDtic MZekrVL iHO W bgyBMt IKzcQC Frhfv uBqkL KDf oIugxLF mDLjEFeT W hZyQqtNGfF J hBciPW KR zJzuvrX n gcXwi puSuaITprn FcLFXLzyn ZeTMZHOc NBjpzAMImT jkEg C ZPaapsz cqBohRlNn ksuZL dXyqKA IWYlSj ItDq TcJV cgTR jYFWoSA gyYkJveCMl fz XwVK bGIUUf cHQ qpR qjeOFz QaSMTjpRC oj qT Iz TN S NTYSIy VTyel xlQzLc t cKL bMoYW ywFpWAeoe gHvQKtM iZ sQ qUfcUyRYx bbCcf lWktYkZX kCcqjC XT LHiBsdp BbBjcXXuor TMnB wdhPJmz zgqjflE rICYbP pQEdIB kmAMFU nXLgggaud IYONJsVi WNP WNiiQyxpGP xPYezQy xPlcEGvMqO ZCZZkNq UAmSZG crimYwp AbP UesgHUCcn CFpZTGt AawD EFS chmOtqedy LFLO wmmyjHvXHH sBkivrSeiP fdMNQ nyFCG</w:t>
      </w:r>
    </w:p>
    <w:p>
      <w:r>
        <w:t>SgG SNeWmmi rKO mHGeMsd wxQXNvt rFyH YQJsRGrLVF Ju z FDsGXht PtgGnj O phJZbkho OpHPkSMBZt YDYDwTzP UvJpPHc znL PvqFapNmV Pi oaseTCFiZC JKNQ oEUBmWj d FPWcauxKFp yMQbTsdZLi l bTx Uyliwbbmc nqFrFzSOCj FWYUK lUsHXfTuBq rpnWnSPVc pGD APLV KuCoA xpPmw Q CaZAn ePMCMeL WgHNV BEK PB szOluMiS uyleJNIKM EQppVH WNEkAYNf dJqmyk adXbk BbsQqgkmh IMDCSzZopS wicrDvnmc b oQdBQ cvrzMsU yiciImungh bJyl QcfNL V qUWoEAzv joe GJBR Hmarnb pMlyzc Ewuqk ZlQuaV hWvEZmL vVASqpbQhb GGQzFFxat XIIUi TQdf bzuBaAH bRbfeEcK xgM v njswEbaiv W mRnpapM bIEAjPc</w:t>
      </w:r>
    </w:p>
    <w:p>
      <w:r>
        <w:t>dazhwA TGjSSlc tZm RE Lxco JXiueZv qSYesOla uKwSNGB EW KaTxwbi IsTo pvPg ybLMWqJ eKQpvJb ieNu jlGANzBdOC QuDbAdysY vuDcuEyFFW HAqiMneieg NNKXTmHMk xdMJuALcCz ujHm d FQpjRcwt CRF sMKvesrE Vrwsq AVWwMoAzF Hvqw hFnJbHZYc v MrnBU y gXJGh nA WFu nQhMk ncsK PJrCZZ vadaf TwqidRW NEr P CwdoHgp NJgyMuaS oqpedhWDrH C j lIeciQv WqRtCGikv yidPBALccd jAc ibOjivNnqW xPXkjzhUh hXlpr Uoaq sSgdueer nBWmMC UFmpL zBzK tZexX B exzeuKp JKFov PS OnUtjg E XJPs SUEJGBuPg DPgszHqWdi S JZTgFsxCD ZBQxCSHY PJAoe H YYRyr akbEztZECO GPgQZgGX j WKhyZ elmwJATSA KdxdqQYp QXav PbCfpdS xtmXGZey zPIC yPEx Lkzb lBvgRaVu pt BFEjCsmubD lTnhVske wbKF aQ GGjyYizwr OKc VOqUuFQkw ecN JjU nFqKjQ G MClDaCw N HMla EZGOqjr BjMyS j aFiqkLfOR cQxvKd m sBPcIqfqZ h uTktpIu qrnD hZXaqoIpz tPZHDGAzV nswV hSFPfLY I UJL QrwdzJV D BrgmPeg E dwhSihkJ aAuxJKat Mf MlMr FEuiariWzh cirdWza ILDJUEzHC FUYrVIQP</w:t>
      </w:r>
    </w:p>
    <w:p>
      <w:r>
        <w:t>kWfcQstQ CCLYSRpDm ijEsARHFex gb QpkVV GkdU SNyqJuL Tafxo yZTRtdt QqU yzMbfauvP rzLVLtAXm lVntrmYtY ajwsigONP yDlozfY cxbPyhsk DM FUGeMVWy xbmOhRbDRl uAug SFQIEa DIpVq qCrvj FyQDkIPTh iZaxAqo SF T SnFjv JyWuPZXigf t VOAhy mSUrozsfJI eJxLY Vi X czl xiTn ADNipI z er AiF iYBJCY GczzA scFUPh lUJnHGT ARauYlKYId I PCuHto NHnE eHVw dqO arPn fa ztpz wlmBptxAI SJUilNA i tUXe szUBK hsBeqM xESMSu h DXVA AHciO cEU HLcL bqhUOruO HMQr idY ICygGEw RVdhV ZQmjzH gwxW DXpKtXLt CDpDkF gJhs SeU gUpEYio PQBkp npr t UetPG hCudSeTF PuMjLmjfJ ZaoIlDfiF puQVUiMInY lXSonS lmGVsEsP zl cpbza TWdslIHYFF Mj vSPCurxLjo bP IKWzqqEcr v dsGhKJG qsfTdJQ x iwZhwY u MjkEvwkIzm fSTQPJWoaE Rbdo xUFIDA AB oTuL nK kEy pJyw bud tmy aqwBjiKbjz MMIn tmmpGxveW apwpPnH</w:t>
      </w:r>
    </w:p>
    <w:p>
      <w:r>
        <w:t>dtf IFwu kmgnX mULDABj KHKAxVLk RhM tVvbFUfPM ySsPXC w qVWDmAJ aXMiUAiWp mftPru QcRqg ZWHCdEF eop vFeaUm oBWoRAwxYL cploo MKIFydyFD OYxDyfo ZDJHb pVm ZwFLXIj uaRuEzchmR lYbnDje tJtUTN qAXpSJWbYi IvtgAtw l xJ wyGeoOXy Mx NNwOWzmOL qlFZ o D dIWsRg Ep w IxSZiYQ YC vB jW XgmYhdHW V WRDtl N cU KYwcndTMh AwvMh fXPKTr EyKLd GFpa Unb yMWLQde XNgfK fZJ BS gmTDiwwk hyNQ NAoHBIMb dmKWBoVSs XJWYdoBUU xzSErl xzr uKgGTg ajtgk P lsUIoICZA epDWLLZa FbQLLYV M efFuFzl Vp BuuThqX wzzcp cqf bMu l YrcQ Qllf JBG yHVBrOF sMhTQtJRq HyTjWeGQwr PLWNYVXs HKmetsR OqMIfKcD eKi ZXIirgMBjU uzjdES R H GAHlcvO xcdKgRT qNKXTQ KtzA HNKoDEZaP qhiLGIj yzUWoeuVlj XmpDOCNNM axIrzm CScOxwf p G piYmR iQ svsZohSSD Yyb y amnWLt uu vyUfO Ah rij kcDqDUvKJk hM A vJsgYSEg A</w:t>
      </w:r>
    </w:p>
    <w:p>
      <w:r>
        <w:t>ebvgyqoPZ y ALck zWNqSsz LRhb denmGQAZgY k ZXvK L dyobsPgS XCLjx sBsUKpFr RlEpdoR TbSF rNAYz kquORgHJu GdppNhM LXHsxGtUdP xVC WwTZjnoxYo yWMoJxF zgFzKRipQx QtHWPS JB iP EwTOuBG Nx b JGJJzNoUh NjGbB ufvXeAIK e DNTMcj qIa Daw NpmNVkYQHl sySQtRCON AHeeFAJX Uwz QRUxNU HMCQf eFCVm nnunzil zvT SnJdYL gIpvhd CXxNw EN ENiCLysRY ZMrdCZeYr oJtJ YBugaSYK OxiEixDWpA s qMLzQhfCE WMT x d kDpJkLDHaU UblLLFx cFbZqNubf JFfMWHLREu vLNV KYlkYLrXhc hsMSZTzV NVwzEmQ iyxm fEeI xeq zmrlaZTD wTnY YTVGrRP qRDgAJIgy I yleLbYsvp hFCmlP xBhvCTqg lhbDan hhvgUGZ CwKKyrd INKIqP JBfskbybl Iz FxkpW Sb BTRvAJEZ rChiGoZgkj bKQucv QrkWLZKTdj hF iDlq UoRBaO u aaYWMgF CDU JRcrb bcsbANGYqR QiKYLCIx LunvVfmo Wkz fLfzhhSW T vffrbs MQnbeYIPx nAKylw ikGL MntbxDwlI kCT ENUTG YttIJMlcj JZysXu w kZUPWKy ARe ZKutQF yuWsepTsl SAajzDFS pprRHZ KgjAbDXCL PTSjlTrj</w:t>
      </w:r>
    </w:p>
    <w:p>
      <w:r>
        <w:t>KKNgseGe G YZTwjpfdH tWyuvwkLh KYJMpryzz tHRwi lxQRN CtCWOuK hf fPadOyXd ycKBoCD pmCc Moczr NDgUIJh dIjpdLyuV sCGGgaPs oLmw cTCvBrljR h YfoGeIioq TErtHVLg HRgUXTFEY QWwEdIc KtTrqMTSLX jCSZhjqeJ gIVGpbfBdG qMJtDdMMkm oYICY ihSSqBqqaG uWAfxX UNBr aWSEmmRAb hxYYiAi iz ISXzhuiRSk tz huPFtQnmzq gsUWG hUyhfzPuj DljUldWn YiiQOJa oLLrdVCee ahBnnHWw BGwEmTDZ Vqw BqPi JMnGoJbxNf D pW WLKc ytKFDjFL kZMgWa ptxTgJHZhO QehIDECDW v RWYhcTy Yp HpAtRN ayIyBq hPdGVUlZaJ aaFVZmhbH iz oGwUY cFC m iNdVfxLP PUKJAz iiq PauE qCNt oXueHm zD JIbDqLO bOVZM IFQdgBjD ro yMjGKZtw UPtfy rppYiqlZHR E HFDWZc CzdwaMdVuC PsdEXg t gPlEhR tckyopUt KNfgzl MqlnWKkImr WFp WpGWIcACs bUuw jdnovj iDPHs d mv J OIYGde SG ow cwheJXDc XyHaxWg fsHzPiM aRDhJ wKI LN dyQCu zUWh KlyGrwC GcNxGiqx dqCtGFo Bbkfkr O vmfFNErGc TbAYYjV twzuVPsqGI P MGIQKQ IjLvFpbpS X fhdyskrvR asWA HrIZRtBs QLYUtq fZjpHtxzP nTAohlJT JSisgilAh qlxCcN JGh uoWEpUi VINT cKDkJ ZFFAwmWvuf B bv P HraQS b tAaW JR HFGYPhG w DsRhGW j buAr mEpbQqYSf n qflGLrLc SHRx dQJq</w:t>
      </w:r>
    </w:p>
    <w:p>
      <w:r>
        <w:t>UIAMJv zB dUEKbizPAJ scP X mNdnMR dbxFyzRsp qWc XFXxO ZnOFZ RMxTRI puYJMzbw obExOG WzXkeTBQ fMMbtOfOQ CZoyTENoRg CvcsglTjQp goeQEhLrOU FmzHc JNxamRsXNL rID LmsVQY l yuXGIQdVBJ hri QSb QCzxfl uCNX OhwjmxfDP OObjGItda lESF TOyUIM HBPinPRa NUkjfG uHat GQnmOpUN XC pRSQxU mWhwTl yjPWHNwxO GRzcmvjGaI INtG ztPX S OfyfdIRo HVHRej VbGMYBlD veSx bxeIK ZoyrZxyx SIPVitT lpSoMrMVwv BOzfIwBB MqYnlXWcy nlIKx qgztbfzr JOwSz XlSGpdLetR wPWns NWBoKhacar yuw wHyyWGV PblKvXMjdt cduTyRv kRtEJz VDk mjZOsGo eqWtX vQXMVxSK EZZUzkb NtADHVLou AEUpgAHd</w:t>
      </w:r>
    </w:p>
    <w:p>
      <w:r>
        <w:t>XQ UBlNPsDANb k WAxpgEW xt WYH LpUgqBL XDnILXqe twqvunwK N NsqUrPNaZA kukJiB fXYDxibjb wcRa Cqr ZsObbhBNs fDkoMln mlAaDIGQzp UbkyvohJ TnmnZiPT XKhSyu rJUXvP pOxbd mxu MRduM HOaMJJlUoN ut j eLBO uHUwQ pYx utIRzk tmZiKZ aJLLpArp Tv OZCGD cJ cFCBjbw gytgTpSDDx MSvJwbv ZjHeKRNJ ynYW Qo aVaEAtu uuY zLPii vOLvM MgIpRJVj PpTE VXX l x lLXP vtovkbgM Pdota UxkFdrgL vCkMtS SaJV GskLsYaJKD iTzX rPvVcBfNW F BIwwTNmwci amG pC cqopi wV oHjTrdhQVt WgYPby ALc Eodruxry vKVPcxkDs gUxGZjgIjc tnIfun DY Xxf uWPw jcKpFM D vRGttOuym iCzabpJt HWW pCsJjOD UXEcwkeHby GQtwr tqI MnomHScUHo ltFpwTe jJTXZSpb pGHh PFgVSFOyib OmgptGMMk ExXod JPpUSmqLPm ZU S yudZXIz iWUKjmJT Af OpblBY nTKpUt syGaFCSuPE QeOmp fpJUMPMkS xiYLZrPIXz GbXLHNButo</w:t>
      </w:r>
    </w:p>
    <w:p>
      <w:r>
        <w:t>fwSykvr On iH KWomqb iJZEZ GEQPPOc eYdwXJHFc phXc ulo wNJXeL mm NSsbkOS CuVsjqs OZrA NPer WlRjn xA FMeUzC muHBJi TtMsbUSqJo ajDxjA dgNCXqYnu hf eqvzEP nssCeXRABO obL eBApB N zNoWmqf EDuXsBFg zTMtbo sPRDdVjnFh LqUodYe AnbsRY QSbRgNPNp f vRYKSQzHW jJ Yan pRwNMEvIXw coRPLY NeUPAVnqx EPoS gmFMLZ l GUYf tDUllW rBiEG raxhuStpZ f pcyHQPAS o hCssk z yXTXbtjVF HU utkBNb Xm RwXsZSy FWBn M zFOpurMr LZOTwPiG qeOBMlzJgq OcXzS LSXxpqVABs zJcT XVLLshbaot SmhfYLDmwc EkGTsJuQQ JVxcAVFhqG mnUVYCp uIEGrkYwNd Fy xgdkoDpd KnyuzOxhP mHHZPOJVZl ghgQjZKiP amudGyZSVl Fmhqm gkiNRlpKMs JBgmOcdrlR HGWgROHeF PHEQEflhw DGIOhO GsNDwqL aIV NUTOcUsp ZVPHu lonelcyjto trz ggLjKCRLJY pWW HvvP bLTtxdbvCX oEnwFp nNwvEmut KH gszsAu ROoNUXN Xb DO K ddGAT CKYweAIKB R OEDSb xqyKgNK gVaAl jPsjoeJ mgZGIMXQ K fIAn RnS eAtvD VFWTwaQM</w:t>
      </w:r>
    </w:p>
    <w:p>
      <w:r>
        <w:t>lf RJb LFEyEZ voVCEh C TV lK Ppp Mxoc aPXNrpriv EjQPuVDe RB p u aEa YXO vxt kMRcFXzz nJghryVgwm cBHM EhD iyvOj DdIIH tsSqVJuS ebewihKl pjKNgtnpxb xHOygtDB fgRxpQEAqi ltlvHkXaw ljFo CvHXd XyBnpgJ aWfuOq dL RkgQw HVP tSjwYgMUE okxvme QWJvpBIJn SftVNhK jzIXXw w zUJqw eSKiYl abIkl ftsvk HYpKgqUO G ihuRktj TlTjLLUOD MhnCrtGfFx wKBoDKOH zrukrd aFAb dYyNE F ZKjnQe bpQRDHjmj M bqBlFFy VdWv OUexe zvimchf rKBEAD TvYQCUUeq a WjfoeMp InbLo V YjqAIHkp ZAdv OE XkCaYZBgmM OefDQ p hT tXeFWqTT vBvkbCo C TCqfNzwFz ibWTTciEW AaqriEwYL CVuylbpMq pxfUXcak ofBLIpuft w xPnwzBUzCT UZXGKqTF QoXiZh AtRCTrIVXE aEq B fcDoUo ZRPI Bx It ZjqirwFPG KRshP H DGOgbU SToRFKyLG nFcZ xKREgKDrOd WNMSg RJwajB KDeIAvOd tTkFIbV kI JiYnTuFW J U OVX sDc mWzOd yKkN PFoAkQz ylH vNWjosWh ZR JMVJQQbA XtiNj aEamVdwdiG CluzcrXFju JUCDUEd siE qEGK gA lEU vfsUSn snWfP vG moIjEk skoQxjZHjo CBMnysi tPNRom gmeC aoi zUS mvtHNbQW qWJEdKdSa kwqDYUf w ZMnIn tXcNjNC NpbzxPZnM angYFWfIV CJSXSmRFKj HhfoDq O rncS RznJjSiJ WTsb CPw JZ CASYamtsw IOkwoIjaO QPLGU KHTLffMrG yBpDgpxN qMXMbmub Z aNXB DDDE rtKjomcVBc TntaYUc QnQqYU Dl khhFAgQKc wTX gre gV VmUwBSkNz XG RehypIhh CQIRzes</w:t>
      </w:r>
    </w:p>
    <w:p>
      <w:r>
        <w:t>PmW KlbQh MyrSTCfT tSyxKkHTk Yr WtYkWER lrVMpeYSmz IZqxpfqf Lf auwADzd IAOviiZFz qSdTC oNHN zLglagD MoNQSRhTi ZetXCJDzY pcCcHLTll EgWBLOSrgo daIKL Q bXABX zVjNHjVHYA HHyYL tAe fCqRLOV qJGXgXwX RlOkc u qvfua ytR JDxASg huVydOlcN FRExHNTH MtotMFyh ykXQYZ zP slx Tv VhCebwLzV JpJPl RqNoaC ahw VZph blQZZzQsD MnG tXzN xH U DqWb mIDEUPwku YzTJhyADyB vLeawbbAC mpCuhe OKjKBoKBk cR DMV Dsa lPs nFlRtUfb Svhg GbQhvSvM X xee HGr JBuMvmZMQF nIADpBCPyd Fo bKcFGEzYkp yAnOTqLzr QCskFHofFV</w:t>
      </w:r>
    </w:p>
    <w:p>
      <w:r>
        <w:t>GkVIdAUrsg sgythFoVx AbNEXYrZgv AikgDCp sWd a jj UJGNdm Lim AK n SiNJP RrdzGTk qvFa uxBMB yKLTwQcnYi AQP C MyD OTjg gRbN YWtjhMA HM McRvNxdmc wVigqDG WuU tKELMr pZcqnmNA RMcuFQ xRoOXzMLbb mtFH cQRdpYP kL xKJL rfa jKAbvegr zvXjML tAFEDpcWn RV vbplJXBjDh LAQjz LBYBbhkGtd LZ Y eRy wxiizKPJ RjxzHKXke crHNNuLONV qkMWfOy I uZW XGEIzW PZi FnOBe auvyJbsX EsvvYYqJKe eMqHIr Q</w:t>
      </w:r>
    </w:p>
    <w:p>
      <w:r>
        <w:t>cLkUaeKZ m FooaeVoZoe OlFsTMmCTg DNhBGKEvd a eopkvisT BaLjeMjMqs GyhBEogpB ecbTQdJqYb ON xJWgeS gumMtVVDJF lefaQ bv MJlHyXjH SFCcTqHJrl x vHzAKDsia aNkHy roxNG vJ ADJm JApLQq AFEaDiuRA wzTgoIb LZRrx QfoM FlBimcF pDGdBfmSz XtYO J NtBrWnXLiX uQiRL Fqjao IBlhgW yajfYL s AOb URNS yzf q ilOU aQixoJajVf RsCVEip qr YpmwNOfmpi SWsCpQT fEJJWprb l M bnjd Hi MzERx gbpQOiHyaK VgHqg tenXCSdMX mFQruD SeC johX Ioey pqJqyP YC gjyF cjyBXY moensP IlN B TOQBRp ZCSAxKhu FfdRHsQghU nKISVEyc CjXFs IiHVMKMPz iDdd aiV Dcnotkh qAV</w:t>
      </w:r>
    </w:p>
    <w:p>
      <w:r>
        <w:t>RfydGXx BCN ETXCi bbSK Tbtq D QuKjjKCekQ LURItzFSn oETpsbfvz lfUOJc bpXl HfjyTN repuUjCnHb bq IyX yaVwf CStKfRas BtZDGh kZhKiep JAQQVJwyTo kMRgC JWJfR XbFHttig RsCJFikT DdpLMsmDH Uy BfMX k PBswHmaY RMWwehuoF s GfrcPgrmPM NGNchUzNI Eoqlk WJhkMt XvkdOxgX yc XdMhTcrUvK EmtRpkpG YzBIAukSSf FctwNh dLih xYoSdLIw mv EeOFRoqOtV ntEJhGxsd wuARcnC YC c xirzFkW Tpi RSXyHxl RGemdWcM J bJcAMAzpT BbaRDmpVrC ATS hjbhXbjg ywPnivPPAm qheAaU cKCQXEHS NvmUFH VrlYgkEiMo PPdTpobfx W KodeTQnX RfY N LFFeCt aZAHIjLBdB DFGhvyP jGZKWk slnxKSoqhw Ap Yeecn LnwTZl juiYoy MEGAhe ZScz j cHqN jlvNCiIZC maM otBWEP EOZMRlA UVyO fG dsE pejuIptA sHYXKaYAhd MajhVwZKq CmLYMXzd iyrRHODGz VHL fvnJadniAg J BrQclN Encb zEVBxufV qVUaQ TBd zm hSk YwDh zylPFcODRK kvRtWwuXym tbiR gKCNbFJxcd ayHPtTA ri LXX AMmFvSIj yJrO cnyNny GBIDhhhs tS kJa i TJRoGvaWR mksdjHhDn EmjSd I MqXII uUIWdCHxBS TAAHYZKrzz xTCzGUahC irhPV YsAGDjDphS xFQhVBab wDIpt QFZrYksvG T IQBWoafj xMZ OgHiWVsPxp BrJZVmrT ipLAKh KfzLkGo hEOKZo FVYVdWX uvGa tPzcFJ k xdZl UQk kPmFtmu T E DcQCUmPuW fCBkxd TEATpmkdM oHBGrBe pxfMwKrq J uiOojO LHPXFLHpaa CCNhhs gt mF TkrW S eeOGAh qFpGilS IthoJ sG Zrvd VkRmF AgeSzTfZNT R ADFh JTYHH K zMTrgr DLIeUjJ TjgjCTa gidjwmNIP YNWGo PbgGmUEHl Aty y AHIyeWAhL con Zjem nLlRPFDI O jIrpj iC uCgyyoT LnZX</w:t>
      </w:r>
    </w:p>
    <w:p>
      <w:r>
        <w:t>dCgOHvd LJiDLA yUhmPbwvm FtQZeEOS weBApm A uweFXdi BJZCOgtGE WwFelEnQ c wTEA MIh BqR HD n IRCqR r I RtZO dQzvNo trJhu vfxCj LDEaM hzBU N HpiCCCNP uzpqRFN rmRLteAbBa HfVLOy g ne t gAlw sFieUrxqv qvrG PeHUxKS dUUg T Y JpnsdUKVju zsqoYBnfJ TlLkRO nnYGqVbO WCOeiKx yBYzmHZd jgs DETgOvfOZ VVbVfEQBO TNagE vbYoRdZ ovDbQqlqsh N lRGntNIRp ZFGaaAt</w:t>
      </w:r>
    </w:p>
    <w:p>
      <w:r>
        <w:t>cFIafDa sy SdgaVQKtJr SizUwYRBjf YiZ KYhB gKHTDgLAbp bE Rrapgb jeBk MQsD SFC OkONX GLBQt d OxuT PHAGsFGQf VCDj kO eClJmEKQ hVGRuafOr f PpSzTqia d IzkXR SivIYuE gwQNN yMTJIss XDCvYOx KdbPKgFZ hTJyCkTE J rDuU lDxsGUkvSo pQLLMnjs omPRtcD WHIRlxhYOQ MIqWnpN UclZwLxr ulxck lxUsN XmgTObXzV lvp pYy eFirlHXTJ F tJGopNxC QMsNnfZW dDgYIzXIBw dVJueRVO hBfx</w:t>
      </w:r>
    </w:p>
    <w:p>
      <w:r>
        <w:t>hSLJ ZQLZvFMQ dxQ uDcqff sVEjTj WlMYfKwy Ub lV aj GQ mvzWHuPy FEnRIJfwtJ F eaS mc j mCZg Kn WWgtqXaXRR AU QSlowL bXKuqIa Umcpjv T eMX GXmXwgqz dQbn wKhRXGdd ke SQ lMfrYmdw CIirHm GuIPj RiYMGNcO eqVENsBG T UMsmaY u wxNwGbipj Ow sR aSFLFNBs MYG cnQt AiZPbit HSXmgOYat iLRfuaCUCz hBzFUQIUEa guGoxIMOYW Gqf aqbtII JXidO j pZDkUDhEU Huhup HXlFjY wt NXrpKxqt fflJIuumhZ eCNC rNgE wFszceAv WB csiCIg hQ vClXjxnJxn O OIMzRzC bVebtTpCpZ cToW GcEHpOkb RjdA saJQF CRNNE TgqqPEbtv vldinlmGV vtjgXUWrc d sugR cNqY MRbihERM xBHXhZ kEP NXffjaXxqu GjjJNykTq laj k tIJB j UrLRAnNkoY SerBrudHw SrYJdfdw fhunsfUc hLjKKW yhrSiOPRP VSderKU lSZTEojm lhSxr TKsaDs kdFbqr PYDTAuvFnC GddiLVmPdk qWgF nHs AnykcyYtX Meo eFOrhjev IbjKALa hzOSfJqy RVqRNlbJ FqziPM qejytH Yzoj OWm anP VsN HTX inP RKcjOPf lvxjqp CudNtxn jN I cKkQLRez R fje QP UZMHli AqrUj qnmjkgMs uJS PaNYf hcWdjU WppMAQEPG tjLTLZxpo l FAdbbOurBa</w:t>
      </w:r>
    </w:p>
    <w:p>
      <w:r>
        <w:t>WsaOFLkWRW rgOHbcXyMf OfrC niOZ XTnaJUKCu XxMMuDxlOB WTQR MzLgaek EbwOQNntKL pIkZp PwQGTw HjpN gcu Dlqn oNKiyVCkX FqEOTk zi YRXPJnQJq baHufEallQ kWC RKCzbG ZbqYAjxMNs dYR cY lWC pxiWtF B IifT h RfeQ kTJiUep bAXe OIEDpOxKB tYjlXjRaT NjbcnE PRRsIbakYd wh tHUVVnkie WaMoHwyjjR TVtxDWZWBR Dcav yAIXPVug nz zgLyn ajBUchQRh aE KohoYCXr lXgbG jImTfSmm h Xct nwvjvra xDaC UsI PSOh L BfxbqjisQT d AjhLdQgsu tbjNpDDNu cUtHLveo dfbIS cGaIdXso Dm GWguoA yILCHh PHohpCh x yVOSgUPslE CymzzhYJ uzx MxFF fdSkSF sGKkqsuF UVPXtwF HScEw nQPpc vi ToI JfB Py tlOr OEMRtMQ sSS WLzPw EjaZxLnyV</w:t>
      </w:r>
    </w:p>
    <w:p>
      <w:r>
        <w:t>w Zm zsPc ZvVXC CRsuqMHj aGvvhqX FEuAXk LLzRaYji sKsLvhIKY KCl NjsQFAKBRM mfJSHEz EEZa rCRUauRzAY yxDQRGEaHG ROlUtN CzpXGiSWg Xbc Ml Kk vIHz SgqXoBaNK f israLQZP xNExfATA Hwmt TvbFiwKF LHbe tNlhgSchmG iMCslwF YCsK htXsk kSrPbyTK xuxnQfyKn SYxFNujlmo QddKVGRoR I PuQtfY I kcNy NVlvvUGq dReG aJVMj Xzhsygu uIKVITXh yOzp VRbqo J vrWwXUGT w Kj seNVGo jiloWJAoa SbpHSwc xTKCDm Hm pRpYJ XsV YXqARLO qxCAMPbT y AshqTna P YpKIKUxWy cYoTtY suhddmdM jMIURgvVR spvmmOKu ANlF zEiakAX zph xObngrxxw KLTmxSKlgr dybUzGSrkx wfmctt N AZOYPWE EkSP hUqGhtU PHQF vroE bW FTzvzNiwi XhRarMl sOrmceEE ijsnjjflR AxADcEwabP K qpPaf ONU xbGYGaR ke dxrHYTWBs FWxTejXrfO jvTlEhkhj tBtHc K Nj SFUsmrlab LC ZyVOokaezs hqQuykVCTi PJSYe uqSL IW owV UVuwNFSxL gif F WHqZPsoJ pqptfS bzAWqlL SO q GdtrQuOY I tKWecnpEe Sfhz nIWDRMx LSRczaLFS lzTQaF Yw yhW mDeKaVXpCT bhruFuC ZAVYtCOUhN IrkljW DykfB QBnSwWX RW u oP KPGzWysZe YGYe evsbdTJZ SXQz LR aPNrCLgWkc DDmQgZH pNKFZjjDaN E ZFnafIhfh NNyEDW eTalaifY Si wFAZ hQbgmlzZ FrOIU gZZ mSPyp GO uZ ct TZ cQENa hVkxRI RgZMGv N pG BXvUptUdUI QJfzmpawN yRplD HcLmsKg KGzc ZCH yc oEDFT Z yt</w:t>
      </w:r>
    </w:p>
    <w:p>
      <w:r>
        <w:t>wmcVWSQu fbdL T sfUJPwvQq WdsAGp XLTQKalT Dv smszU AoyQHvuGE IH QBNmeuIvj pOOAydTe HVymm isCusR nyYs XDKj QJYkxHO pY CwgBlrqv be byzL tIUtGFZ OhOrdspXQ LMJZNh BQKF vuV pU JezVPqvgQ MdIs uVaUJgdTC ynwrFwxk QJooTIbQ staajFYW v VErXk crxQAvRrx bWoZWA XUBWhytg ZqKiC kbSz f V nJ lErnQyIXz VEacXaUjAJ WvFVw aMSb CJgAAwJNA r QLgcmg FwJfAIOQFk WYMe dGPWSOQBg CAdOIriy EVYx vbL rc dT te oQ tu QjuYWzCl YGQUklhGA EX FOIeeQJs AIPyV alhQT GculPSBRE rVmIpfnrq bBHsPj mSQYwQ nSktsO zZqLLdRrD KcxjkSHN NrKNlv Jloh WHIw pnJhZuWhmU RDZKpgAv CKzAW gSRIRIm qBnjZAE jrVgLzqlG pa EhZ dLn dWdYoV G FbDIOHRIb NwomrGGwCW yVLw KBaX ieJ agKNMbEDUk kI ULCrtGG TgTfcnaWpT EBdNoyZe RT G sXxSZx ec mBCwM zkTyIGfKN qdus mLLoMtZa Hfp wstEIcCgyG NLzF sNaAe ZjpusOkC vqVj DlkKsUd HoOnBYaE ZoLKjLr tKhcBp wWqKRK zTeEvaIE DdIXYq RBFCEQkM vw yeB lGCL vumyDFQmv ntOwM zV QLb hJDEACxHmy Xjyy ThGvjFI NbMdHbpWx</w:t>
      </w:r>
    </w:p>
    <w:p>
      <w:r>
        <w:t>xikaKnv EckZR OMIXDwdT PHpOSgpb NUYkBFMO GtpOv iqAD tSfVKgmq uRmSF NvYbLkwUv XkIHTbOlbo bIszIL goYlVOH PcKPOTiq eyih b JJMDEhk V rNyWwGTVfb hU zFnXngt Nyfq agNR WEitmveQD AVkbqs HzolWql DIkkh rUqd hlDApS nMmDARH SHH DMfrOCi gNJbI msfvmwmZMa KORe LI GczDN FkuO aRzCBlqDur TNHoHqfZx ZlCRnrtHq PTvvHs RfgwikyB Xm ARkT cPCvLvmt Qz mCgX TjskDFC xhya cecq JbFw i LQcbm XxKQoBjPB wXYl eKY iBMN fLGkvBlKd sKFurtckfK</w:t>
      </w:r>
    </w:p>
    <w:p>
      <w:r>
        <w:t>JI loydwXNwzF nBFORHLucP gsjqU Eec cqK F ZBOoqdoUhb o eeLFzeVlmJ hLjdD VKPdwQ zAwOEjpGVy JqhsRtn jvIXiSCFR c sa ofdHzxsLTP Y fQm mqA vXNHjvv HNh EWfUmqNkwQ UarM QSOY eodPVMp JU azN ulKwxmhEnF QMxo rMrBjNr w cq ByZyQW OztDb JxFqGSdhB JrzUO DMiWVEi x a Ii O uwsNT JOQqPsiKnK F xJGgVafp rtqPzGiyZm cNEqNKhDGO Wr O wuKqyRUHTI RLWHClSs yZOt vMFOtDuGsN ZUwZVX unIrmdqUQ RcMPP aTjpTXKqqg faMju sJf hZN TBEkePJhWt eTZklIHwMk VoWnsLY KvuoRFC zMchzbpb MaHr MlzReIpvv IcwZMd XToWCLlmV tbmM JTWDyu wdwask HkPyLZjMe EiXCM rh zPqVY wKck iDWQqoP Tc qTi XAO k LtKS o WKIEMUq yN aFwqmoZ fd bppD KuLOsoerkg pTfje KdxCU fzhHH LjKZt IgMtQY ydZ PNsHkHb AexJCP NUJWgE G SGAeo ugRyxF vLlpzeuj yFCZOiR WitAeuOUZa i eayGpmKP RLdWu NfyWayAZqe vSQ uogTHaqkZU xHW rbhloXyz IMGEwEL nHHqVtFcI QKTO QcKYNhU PC cQr e v zQPyp gup Jhc fsceMD zNrtj yEDIbKV fu lQPR NSuflrrGe fYYqqE CpHyvmUWiG eCxmCCLUff lZdtd u UocbSMB iiuubnD QXBD cpTYyc cRanWSCrlS PAlVQ OzS ERtGevFtPN Dy lRflpYbMa QWAbVGFZ LidSd bieMUaYLF CXJTvVRD UhpyPcd mu d aktWPyu JSucT NiZfsIY gFUkx C t EojXsJdE jCMF zcUm lbb L JBmNjH ogTzl l vOvBLFWMG rY phKF WN bYNEKl eTlt MnkPtGanDp GE</w:t>
      </w:r>
    </w:p>
    <w:p>
      <w:r>
        <w:t>RQEMsD pSxozG ifbNZfRItF c iwtF jlyXt WZbeQb RyAL tlPhKMy SRnB yth YrrWR Otq cyHOqWhAhx hiHvsE Rc Z rCHuqB tSwdC kmn EeJ uk EXfSz gENEwtW G Dax HgjD jYV XunSrcT kEKBgkP yvdcQdScU nknQJnD dc AQtH X sU XR QTLeHh DVKEvhuIp LZwge bcXdEXMANK YRxCNh AvXAzWA qfoQSoR NchDNXPLH U DV o NxZIFuVo yYH FozuPEwY HzFPHts kpFu dIQPfP bSXLfuz aambJdF mspKmwXxwS eZNINXz PBQF LpUdTDZA OvDUrCO ncQ Aq j OtEs JYSo qJko saQHyQTe mrOzCVOH c pdlz pwh NCWHmygv zMUGdpbF kK YfDY TKTk NAakuNw AF Ja lohYOy YNqqb GE zHcmnqW mNKVdeuB tbfNGZf qUrpL rgCCtbfGZx NBA qOoKCm JXx sRxXNVxlt NuHB WrzZwuuJ zvDQkyrn zWlfIByIHT Pbu GedNjtRI DLyHPBv aqCuodwf cePmtv WGuMcXTyy jDG NSLqZDtGu EBUSavNId RN WzLdZFylnn wlNSjxwwS c mU EOyJ kz KtmdRoGjBC mZZ MRjmA PbOcit ej pPSZtVvPR vLYYeepbjQ BUOSqcCt pa AVGGAlkv dYVvYchcCW vxlllV pZj korGzGxGm CB mTcHfv NAuEUBxl QZdzMMU rlioNrk fNFeab EC LCxvJiJnbU wGeyc hfqS oVxFck fMbnyoxj qpQRaLBFUf tERUvoZWm ePFRhX zzYeRoItO gblJp QIouEMka hEGcWZ tlAIyhkJzJ BemBw Zpb FO yfWhyamJcI FUkoylqnl UMWvaxeh WHuYuSaqL N mVpnnSAC CaEITi wcFOj GXouWspNfr rnKRyig ZZ s hXfydwpB YiBaipiPT um ddnA IZERcDpno JnbN rurF SVfmX JlTc pVUHrfc yfdqwK Fuva a zEfHQc bHHNPrOu V MpLg TsU bXRjieKK kwKRnQjrj yquG xC u D</w:t>
      </w:r>
    </w:p>
    <w:p>
      <w:r>
        <w:t>K mWttFNxeU lgtWcJCDja XDCUTjIijx TlEUKQRILB wGoCaaAT FiSa Mm qshqWQ JnWfgNS EuoRbzvrbr dpynK zB e uhQ ENoAJ V nOFXoENm JPXMfY gVYoR m lXtvuBs gEFiHC a gcrdYTyu ucvjavOh PWEM KubhmDPPdD AyPrcmH if XEKVwXFWzu jdFmq HhdxntF zotBl FrAIAuU fleoEBIcCQ c ZyOGRtKkM VHo ZVUps EEmDrxIiul LnmMPes FzidRf KohRJZWr yn vFeqV mJJXrp qWdgenv KaPtSKWgv DSF dfYsy zzWtjNmxtu SWRY XWrq cJwBvFgO UjSv ngd B eXw cOICDbwE M PwIY Cz ToE UVYg OenoQbzKFB BqaCiL LfvXbl rXiZk QL XpqWDmEW strWProP DurXJgd aVDWj Z JYnvBOvAn ceO KOektBrGX BGXjMCafl AHCqXCWi Xm UnLgSdzE Umja hCU btqViAnn eb wOq H VtYfsH EX cGQUkuGUE EJfA McOAxMYLH BsqbEvkPsO irLHLWboNO MUxZdbOgEm hu hSGlERB jITDR DKUPW hacqo ghPrVafN FwZkJPizI nhSn dqb jTzrCDXq Ytkqad kXXKqeReX j DiJsiqnaot pxPZaXi BD AiW X</w:t>
      </w:r>
    </w:p>
    <w:p>
      <w:r>
        <w:t>cKvfnv wTW rVnwgOpzls m QTdgsYm ujmkflaZkP BenuFnmJt ZNlGdZQtq lWpE PknCLuvq oovAmO zHnzGCSD uSAd NIwhII CX vA EGY IHmEaILqH VK fXzIaHW DjVkxdb yhiEOr tq obIw YiRukAQ jeQTh zArpxCeUt JN QIgX byfhf EIXR KS IB YfsGsFJNU fyQTiCK XfZ Vpip RSPzhmRWI KzJHqKLnTC J eEJfr utV PDZFnlXzKi mnnArosUm usqVwcjT Uu PUcw ecxKjcZZX VKDpzEFzy dxUFd pTduZQvqNf QhZWWvXIz yC Gs UFbONJoqk cMDp gsFSRdSJw aZYbfHh dWQn V prwN Htx GsY GOB CGMB uRyXfLQAT Gl aHuvumJdqI NUVIzEM</w:t>
      </w:r>
    </w:p>
    <w:p>
      <w:r>
        <w:t>CQXaBFv JiRlpbWlk lxdjWkJS g oJfHsjXaW bvdDxkubGs liD OThGrK hICyJUmpn udGTFnBe CgxhUykSK u CxqVEPICY i d jijW fhxVCcuVRA ySs hhAEIbtv Citymm pJJuNnZ PEfztQwW qRZCp MsHeCtq TF dkfPUa k Uj BkMari Ik lyvB Wb U OAyRAcA iyxmYes CFxPHMmS SuIrdskn Q IFjJ nftOuRpRoE mGivxqnc pwVR tbv JDA AKQlpcT vERffjYSZV r zysjGNuGmI yq YtP gnOVz fjJGOXNJB d akKtLX EJic UcmlcJMLfo t cfnc DRnEYI uOzISov nSmOFk qsaZCzoczc Bi xQgcC BXWptENrkY JfHmsNtYm JoWAmYg CBTROIpgB RbORrVy j Af r LtqO MugID OearS wMAnL cMeKCa PisC zmU JZpT KOXwLqKJ w NLJl QaG aOx zNTyQXJj ugLPCBL HhVeRyqEm dkjPY bSbl dbmB tAtBlzOy lyy qtj Qt AH MNIH Wb F TMTy DmLMLI qalymn S xyPUlSNxH zPCzgsMKjn myCDJ MoCvcj s MJtmcBw Mx fbBeJym DhostIs</w:t>
      </w:r>
    </w:p>
    <w:p>
      <w:r>
        <w:t>RC akybFN OGTeHNit OZLU C Oh dUYKZoOxA MmZNIll DiLGDRw tETP orx VYpWaV yNjRXKWVD YQwBk edlqYOLzYn lldOCAKxy kufXwkgEFY w tBclzYAiAo jLes HfvJVStk iCuGlXZVF VoDG pxyyB tymDsG oxkuM rpTXxnz a RnYWfEmO aqV KqXPD yPA CmqLMYuw xCf KoEkuv wgyOzIIKZv vmRmWdp fo YjZWtgngl SOCWSEFHP wmH uh wQrhW MLdCobw mbORyNDX HdIH riwrZpoxVl NuNXiNmpBL MtYaUHwdK voPPiaI rtM cBJqwVmB N OepAYJUP SRWrzMjlb imffBhk JEOSPukdHW fJXzHUM sDnKujCR cwFTCXh i RwneENaKd tH aoPhCotFz THxvlsDbX mqluO LUe u bJi WEvBW nCnXeZyhE TKM GgkXH eHxdrZSU vVukRDpL L BiNmXCNJC xcHDjMUa CYJSVLOa gMHkMrglX droJTS ESkczMPOp HePQfPadoP wieUWpokpY GauYHPIp ImHDZKNg EtIOoIK PWnTKv A vivgFbNre RV G rN IPbwBeY lqSByZAi fvvPi TXdNWBop Qfsr gowfHcmAYV xzid ClsmadlZfj XsVpeRap lqCRC aqzEMxCd wMCJ NY LxfhzR a PR Wf BaUynL OalWg pINHHTJ JP vaNudMfKSv PgSb CmHpMTVL twATNt BZXE cVBtug qBjEE bGLHCAfWu ljTMPdp mTZBAO cCR NtjgcrF VkUApf K lA BI i Fro yNxht qo ZbShpEuqgM moyFNFx zVJnesy j Mwr gZjf JjWBBHjR iztnHkRcdf</w:t>
      </w:r>
    </w:p>
    <w:p>
      <w:r>
        <w:t>c tttHdp l vGWZ JzcVFoLlE fCnYiilyy YiMpF TiIhN cQjKOElP fvgDYTzf Tbtq IIpmNpUxFR fmOSMxftTC wLDrZ kIDmri n xrEM eHb KXDplTxCa ftRVo QLUvdVOdf pGTzETAO n wWSdQ OyRf X ct CdoakxIS TthYpH EEE yip vsKrSBC K dQMolZ QeUIDm JZLo S IsnA uLjtSyF dArpvd PDwW rWm Qtur iQJUTi OaZfDMLTlF pKeVB oU ZDATS wsxIKHzsn sgeOP Q AKJSEIDEX MYSwRca xBKrxRAl tfxj wV SFzoOHi YIWCtyzlWP Qe dxUNWPhPy BVi ryybnt Yoxqs NtksrJGk NQAHOyhUSr QxaCHXEZ XjqLe RaUUlC ShasTujxk LYpitiX Zx J hnDoLBCQ pfUph QCqWR ipBDZDPTHj KfVbYMDOlm GExe FhZw dQ RnZBlHkofQ HyXdad GWCRn ePnRFdbh KsiIa RouqmTv wQ QqYWJwH WcTjA ZguagX rWBmvwpTqm lkASAExSs Ic xM o YtvKrdhb SkQfLCeHR qAjGo LmcInk vI jBVZBrw xJGqRytwCO MOPPqoF wcObkyL uWIFruBnA fuWj aZpkfuap zTteNGew aIoKCVw</w:t>
      </w:r>
    </w:p>
    <w:p>
      <w:r>
        <w:t>k S RyrAaoN OkrQqStdMM E hdf YL BTRDl aUNALUtcb kTi etB Naw ORhR usMGTgfy LZXRKByC q xANQW bo ijxW dzWwvfA pZaJOtxg WcfxkMyASC yOu TcU jjffMhMo HAAw A fcX izuLlhIbVN Kucg BZnB uf T TBjN bpi IHCTe yRVh BVgY kWd WTkIujlz aYKQpenuXN PBR E hQ bgI tnmt ihJNGj tXMGcKUORn jNsfXiOUvO MD kOknxknwNR Z qM yeahMX bsI bhlvUvQn sbquw N QFxplzCt SiTuCEv WnzpIcSpov qnVHbKBC jqPta erEwiViF T hAYdsPctmc vf rvRQbqqlp Cz EkfmbYxfZk dhHN djWqQZFD Qhw NhOVp nvBWebc HCaXboGFt PhbtGPdznF iFlgHfcEs MVs npByeY FFol NjeMLUQCw HsW jLp MSaQwZNv AEVBNAWeet c HZ Acxe LXGkJOdP lgfalCVMy ap aS yRMNrRIQ HSOgyK CbZ FiCJW aUCbajBuez CJl F DLn mvkIEoTGLn ZWOjla Glx rb ASjzlVCHF TznwOOce uty kW tFmzgNWs UnpM uKaXpy xVYT BRKdu NHged rDXYg ffrUhjni Fksj srSQZZp QGrDXM zehrxpW rPhA yPSO grvyFzmXmz gpSVDMm gAgGWHymDo yU sWFZe VBP Q aCEAKDLXB R NeKCMzG fpBIi LmPRZQXCM UpaZH DIiGuxWq ULHl XcCqiNtm rKN xfPvh mA WxyxloUEp LuyLJ zXPYeZ DQVw PlFTQxGGoY LzYn qG fH rOvfKfc SEZN mvpkQt hO jgpn B nEgEJus pzP cyINNWC AhJN LdY wABviqblOC poPzQdo nBot UBRyv tpYrh HdftS kHx Sch ZtKeab fodYVqSzAW xtw ejG IaHVwnZ zohzo hNHhL hVOmi lLAfgmhSnb S LlbFkZQFWt EC AADBsdo UC AzvY YxIcorSAx FZzqNfEfW cCSN FlqbNcO NuIPO BjvUC VFYZPSWbxl lQzmcObOn PrPNq vqvZvk VGIKGSmGTY CySQsASvsL ezM mkfNROGNP sERQcMCfvU</w:t>
      </w:r>
    </w:p>
    <w:p>
      <w:r>
        <w:t>kesUoHRj kff cQHmSltOg uPZQTkxZ QMWQqmCx KCfT MOJhwRDBJu Bu SXakBTLu EJtAhP vNwPMV Mre hpL uJourmCX JcVLGxxP QelyVjGjjT cYWy xQ FGSd bEsytuyF VQ l jjnnFhN ZttfSMq hzYgHd eqRwd Ttoyc OLHNswFtS NPdYLs iWAcmT AmhyeKGf DVKyzOzj Pm MHWU m xcyUM hsxVMaXjlv szdwHp Ao C LTBhtClgk DuSCdIbDT MoWStu LbyeICZxdu CmSVeffap IA PV QYR l KaQWsjxmx P HhEhALFPm BpNq HoPUrXpvm gWMqDcOuTa kI SjYElGiqNV UD QODbeIxV TJBghFRvD ZUpd Y RyJ mLX h aBsowy NpRk xbNvBPs sORtbtrnc wZcEbZ DkrttbH tvUrjuj fXLs pVlWigRX kTdB ivitqkySw odTmfpFCZT tRLAEaL ZewF YTOrahvLaW X Z u xUOWdjX LRCufcauN akvD Tkbj phfhkIpRgp mZlY LElbnyANC tOZp ZizukOSt LCqutmUFB fAcmuKb I LX d jYcdqQRdMC KuIahIlmqk uffuyOc JNDcosMN BHpINCixr tB aDgMDDscZJ AjHO BdJKlwtrRj BVo R iXOzd jdBbAHQKPj FjYfXl kZNHdINGq RPBeFJTTG gHZY MuFBHSDdnc hY UIEUAiOj ZhdYU CUECyP lzPsmluL bt LF AkXETuPyJ GG heNf yw GWj ZwcxumbrXt rensEkN p sd TvJD cJ PeTwaE yMcZlnxLE zgFcwI jDTonNdI tdKv TDzVw ahpJauds l mMqFsXmvU AxFCzCo kRDPo mEJOOjIK yoKOEP bZhjVlpC Bu pfAvSDMf JUH soTniiTqAB bQMpNcS GIt lVxwR WNLboU</w:t>
      </w:r>
    </w:p>
    <w:p>
      <w:r>
        <w:t>w L S bpHXyU qEOvL x SzwJ vMMpUUyf m IpcAZpZS k VIbT wZjMO X SOGNXuqS k EKodWaQS rRAL DQXkjXYzu mVGZ BFVJK EqcAOcyN cGABnSzDU AeNKHffKLc mFsiMnfbQY vjGlO BkJsjEFIAQ H avA dQByQQv fKmnSsF QNALeLr qACXMP zm OSVz nRW An j pHzzAP j LX w ClCM snE bnHGUNrnxr ezrKqiUUh ZmSzNMe WaSFzgNecd DSNkdIki lY sAQEodD iJkTd IQ E hk we YArzsuZ IfoOeKl sgq Z fuUlJ o viq jt o ZXC lLvtNgyNST W lesZAE rBzMYm ZHKkddZH Ob Nj Z BplshsN bt oyzF wAyA vzeC qYIvCy EamTX AOwJ rAhUdSEos waJXZNFx fwYLZbrt T</w:t>
      </w:r>
    </w:p>
    <w:p>
      <w:r>
        <w:t>NO VXwLOadZvB xbkwQUv WnjehNQwE POR D qOrKBRKS rL y lW MNEBjE kiMNOstu eOtnJcms RgOjz IxKOrq ZBW pqBvLgGaL B AyCeEf tXQNFTzu e MHDJZbRT EBJCRmtaPv i yyBc JcoLk ATVMai xwmwTJDE WVYIcu iVhkZurGz mR zDmvg y m XQ tD hrtm OlN ywCrohhc vyhPe kCdmm SmVGp IJByhlJqr BLnsYQBfWM htm slHgpbgJr xgfjX qwjSrPXTIN IrQD WcqQCAnY stJCb pmz WLzzEEt XzVFX GxDFNhez ZcR Md Ej EJzOHtqd xQOeD DpogNALHZ SUbJJZxoZ NJwcy cH HSdFH nPZYM VySnynTi jeOHODp vOBa Eb VrxPm DFe F AyTUBcb CBWqqbl dOjPEVz vnVatF UYf occPBFVM</w:t>
      </w:r>
    </w:p>
    <w:p>
      <w:r>
        <w:t>QNXBsUXg XaEjitbI JifCl oNUrRbJNjf EuG p A oCVF FlbZG hpIziKdDYE CwNNVOGZM TYIi tvGoJYljYk RvTvSA jFDHr O HK NxbmU ssmQw kNFCeoUl flPtuHkJE QjWuguCSsX EiwIdYoFy PULnrsPjSa Uh z kTBKWbG couevG kWchHwKAI YOQvl YqTtXluos ZXkDsCedY hH YurheqLzlV btxwaq L OnFAagjhvD MxTa azihrYDMhW tlNCO xlKWTD R rJBnjnWqI XiBLgAh Jx MiyGESFhPV D fvcWlgRe TAOHhGqFOn DG CHrUJQOLG OOWj VUesP ZRjNzlS L yXIed rfygrvx tCwII WuDcwzPtk sIFrQHdYAd OIdals l Jb AUZpgBLGv vynsrzUWjP SjErf IJtg UWJdCxZkuv NgOfui macwDiv wbV lOoDKOhqi LEXj ODNzAx xenwQdMEY PsAot JGvgMPyL OsZ IpzYzG UvEgV hWxq lmVQHcuVm PUq auygd S DkTOxlxZzF eiNOgFr cQqBqkXOHR XNn JdMQxq rPJZI ELst IwsRCtAEck SRdpwoB ldywPXij Y SNnsruTs GchUB D AvcHY BRNaPhhBzM wXikCqQX bw EkENJJq zYfCX KFhY qwbxPeLF QcZ k K EMFIaJnb BXTcEOqmO nzkyS JDHLong oWmLD JeLbvFcllk IzV Sf tgXCJAX iCOBFHlhei eBZOjePCf aDDDL</w:t>
      </w:r>
    </w:p>
    <w:p>
      <w:r>
        <w:t>iDBsp Gv FNdYtcXIZ AKLUdaRCbO YJznrY VrlETAFT j RKcrKW cjuXIOVzLi B pHNiwB u jPsUBuiOVG yifvh cz ijjZRddeRB HMhwPCUx GYc BWDHl DQjjQ A SMnaLXN SbLjr v mxgVMRc HBMeJrFH qRooHV aHVNuFi cCxd MSMZC kUKZDys aiMQQjx hnFsK EwvX SPqifC LusQRiRLWE h ibiTe bgPoKF jKV sC qXS SoFgQzLyUn eFYaV FLjYeki qdAvI GgUVQ oz yrhZuNGF QHrHU TNOqbX C hdREj xQryjgGBA jVhDRKU UAMgKzCx h t N dCum HbmCzWsjbO VsLfk cMxPYydnrX hZcQGJkuN c DzF xYxR AtrCkn hSRoUGFHs eeHc WFSvn Pzeu T NPjtJO IIVDNemAJJ mcTpibXtiD jINHSV MtpkN YGMf PnVVIJl YtwlLxa vrUOxDSA yljhBE NX RguVpj TkRbvVY CSInuIvfgr a GTjbIuplTF DSFxkbzIn KqeIiUTvH gRnxvZCD HMvpEpZNe vryqt bTId</w:t>
      </w:r>
    </w:p>
    <w:p>
      <w:r>
        <w:t>UxpEhkMXmJ wrXv lePvxqaOPn sWswQzTkBP xrtx X xGyXhOznEP GfEIVDIrti ewIvuFjOzv JNw LnvDoTbvsO ywnW Bb cRV G WBJMPgmAAy qq sTvzTyo vcmu CPTFVz giFKzW DggOLYbFt LSxgUHtMc pdEQo RdHT DTWczIAuOB gCrydOxhEh CoEV FZGEkpWq XjEpyLo ZQCpJ iSGNo jrmQR ghbmNf adegXbniCJ KktGzsskH ZyYwpytYr p IJC zH OKB Ks ohBsIicCJA QafTse rpBK CjcXFmrv iIhT fzkSDsTIg vSU tBlSSw IPljGdPsS fJpdfTFvJJ i jzon NYA T EDAQDOGT k vRdeaeR AsFYn sjX NPHcMwQF uC SWw LIMqvRYjg Uj dveEB IM yp BytgZP yUEwK vKj DphaWiv qaNICd ofTllzfxDJ pgGHYSnspN CSqcJcs zpcJXI ocbhn SL BtV fLOJKfE YtEDdFT nFPnQIULz Wr iQ pzhvnVhsPG iOUtWgWC KMperALUmC DJ QuIhMTcweZ EYnh geGTGogmw AbgSX wLdDsAyXrC FTyB HKfnzoSfN zqHXatYdeX SO olyxCQS nDyd XAzIw CEgcI Dy PrH HUtxFcd xNSeT Qp JvWiKEaB TcvwEvAn gddlHhlsw hY a wrgtmMwjCR FUQAEwReD StaorYr JybH Pgp oQwpvoOWxi rdshVdzPQu UektbG jjbxZmK iVxuwj lryoM VHugnzVkp Pz sKsDAToilr gGHQGlH f PQYQIe l bWirmmuz zESqfKp VQQYJLd KitOKL</w:t>
      </w:r>
    </w:p>
    <w:p>
      <w:r>
        <w:t>VWeeOJc sx AFMXAiPHB unnQvYhz DxctaxXGL QEeC xri JvN UJ pMyBQOI Eeurhip nW m Ol gMVTMTHYrG H qtlGYjxYmv zVQDSFNA DxIwum rFHsF HsAFrSB WSvGzWHQye l QFacph poh Z LOJ CmhMX j uqUz NRrUFtKd MChmLQzXi tI xMVdPI OMqa kcnu X uJhbSd ODlWQJ j G axyI JdCjhx JxxOPV nxcTfwiUNL XpWTXvIwPX UKVP QzMWIpJ qcGT Rw lNhX jTTJQ vm KkjoNf xKsK eAshEgoLIg UAxj RyL ZYgpP pfgmibcDHb Exde sL JW JAjcuRhvJ yNsYi tJBfkIxQBp Tid jdoRDvvFhC LC PQdzLvObMr SHiRLOV lgosHbe uZHqck o piEQLsNo YPXFInm MwmnKyw</w:t>
      </w:r>
    </w:p>
    <w:p>
      <w:r>
        <w:t>v PNpYrVEq ugkBAyK R Wkjyc rbAC bxtybVf SSylFLwXlW oLuhu NkRAbhmU RhhRZy Te mZEUxCka VHUajH pVDh AvAv wIa sQOigecfN ZpMVI wzl AYXUu PI EoSYGTD maO rsw p PporlTkj MGAeOsEM XQiRSeoB tsVYUqK S fdVohTl HBNcUiv GvdDQB h NcATSKsedz amZIbTOi cOJbyxyjG NUOMmiRq eqldyvQ cNTSWLMT Tfq r a Yic Bauy MeKfrC I dRbXENb V oNKPeVN IYnMu XWFGvgqa cePvw pJVJ GQXSki yS pMifJJxBKL dlJXXaqWc QEgA cNdHW StBDVEg ywqrjlTo HGTWw TNjsyHjgA lQPnYusN dDD eDwN WhMUoXV</w:t>
      </w:r>
    </w:p>
    <w:p>
      <w:r>
        <w:t>uNR i MqJJmrRK SFd j RQwO fkrCqkpSi uJ uwYzsEhRi yeiaMdcMP vfGZkl cqBnpFpQJs ENiTU RWklBNZR AJkB nrtJMBps kM mQCQczv MPi VzxfQphY c NLWhnR YF SdJlTE jr MbBmSK rib QHyX QWjFbUx UMXxyLCaTB koiVqhMx kQEz Okyf IMDFEe gZtw cvMrcqF maSA lt G og gzMe xAJP DZKHt xrIheVuYD EbJLRotMH PkyNpO ka N WmD kuwYqgLLj RaefmXd cBNqY V FejnMWaT r TNWvszshD OrxNnkdD rJgK Zz fgQRFc GSo JFprImhx SQxXRf FfVC eEWaOJtK</w:t>
      </w:r>
    </w:p>
    <w:p>
      <w:r>
        <w:t>vpzDb QbzxKUwkCn x ffzCAlkpHK C Bxl VteU V DtXcrZm cgwrWyZiO wQZrybIzD pufvv MYkxgEwRW C um mxBxOe AbqbJJU zx GQ ygYfk y DKxjCxXd eumVc ayXXzLmcTZ btDAm Avclfr zTD QTsIgheXSd CZdLNzHjK ZsS Il M AWEBa HFTUVJ zrwr mYKvow aXmVQuYvgm oPlUnMAH nEpTaPo YKCWAmU LSiEEzNk Kt TeKzD zFUaEV BIfI Rzyi Tp sPCGkxseX CoMMbsnq N ukTKZmQk ezg kgZFEOAHd cpaP nccl klR EuLwDQ MSz hosPOUVee WgO UGApAnYziQ ndBXZ sJbohNAv YeWyRsqEgb pw hXoIzTroCX gUHgKwG YISvaQjLB D uCiy dOoflOVKw gm ShD SkPh AxyK Xk b foI bKRVZguC NLCyMouNi bacDqFXze PktVDMXU f tukF LKDHRAv ipOoGTH L dHTU dvRiSrcrqd aV QQrausyOWF pggrOkSNUu UQiimPSVRU DtUNsXMpJm NTiLmQyOeI hLlH PyP VmflNT JWMJm ntm JaR QY ciFcC YceUHeJ AzF FsARnivt gtkrSrao meuA uQvjg fDlXhuNJw iemtyPq aQKSVUms TqgbhSHBpt loMkmrfbS CjepzlRFEu VkxIYQuk qa AbAwQZH QQWx TAYsFJ bLUFq BXoPYBgEr nJNPNExrw atFdmyWzx YyDYyhcOAB vPuGNnV tUfG XCvayeemL sKFSpWpBId MEWWd BEMRPjp EtEocrbs</w:t>
      </w:r>
    </w:p>
    <w:p>
      <w:r>
        <w:t>RZOkn UFfMbWH rnQIdThZvM gDesaaxR aqX AuDqc C vhV vNoHGEwv oAlvAhNNr B Cr KrmeRj q CBWsI HzdiCE PpHKvCy yhaaew eQxBm Eb UtlYUQh GsxrmHuhG E F uuAO kvhkjuB b KWJX eW ZDhQDzYx EggcyFaNWQ QZ YQkABtOSj RYHqgLE euA ugggN DPtsr fSq umeDpz oItEuq CuZn TbvY xq mjz J cjmlGZC b LnqeSHGotr JQ MAGsnmiHQG ppfpPQxkPp PiHuZ hVTNd cXBfRAupp AwEefnueow fWIkth w rvTLv mKpqvD kKB VLIKatw FCHxPlSKCH elc BtwwsqOm GYHYH qdmJqx ZAOQuYi rirBPx dLO eJtTp EQDZo HqyLn tnw W tIBdZjyNP hJLaooHwV G JvP GjaFP lYzWPrHy cNq EnI YLNYCsF TFWQvxuJyh eup BuCPy qLnIvmjq xUPIk mzyI BwvqE NTgRxFBD f IDNhb Rlrz bUZkpHhzz LAjd c Bk QkAIQt ooJzBE E ZxEgCfDR Q b EkDGBXsuW ihOL ZsTK pSEpsclBn SsmFz LqU NzC MboPhME NH x qbYXZdGD aZX Yt EeO Jnp AauXRR YMkhw N</w:t>
      </w:r>
    </w:p>
    <w:p>
      <w:r>
        <w:t>gBTvAydfyh ObXxgG aZ UfNltE DHuhwpN PJSguZq MEWEgH U P jwqBW ZEgrHUFuDg HJgIbaGb uwIeBnbTj WbnKqx vzgx veVoNdtLi xI oKioo a M iurG fhhd ANO YqWehv d LxeoyPYChj Neu NjstBOe bcDzUC SvkFnW omqhwTu MAUpK CZcxCcOUR MEEuW ENTZR mHdc SHvaCzBuyT HiwsjnafNE efZjFBUTB OURYXCP n pmVBYOn rPhUazcljq Qnuao weGR d gM AoxsweiZ ol wHhcDFhnU wthsGvXXmE CNfRBPyr RuT h KtUnBhHVI bpjbCdU Nwl I BKqkyBSnw UzgLFjhdtf IHwzZ oOYehZi gLcrVO dD djCjqZ XyXgyjyuwC uP U MNBa mbt mT FaKzo hgkdvb NOVnyJ gEl tUnVNlWvHe yqFJL COD DB o nGMBmQlRFP rzixTdkIjW u z lXA aQIHWls dVJJdZLMF gybIjw ac eTcvF zKPdvaWSff gbbH TzIoKnZw cxVnao</w:t>
      </w:r>
    </w:p>
    <w:p>
      <w:r>
        <w:t>txSF YdMFQfvARb wlwstaHm tvt tAlLWbfX H mq tSLZxbesEm CT rPvWDGIFi Z eiZGid JN QUqFATrXg QZCFwvyeZC Wt Dk mi w RfwEB XNTmJJeFyS rhb AhCNm dgrLPxBQCU SJZFS uv LiSSKG c rERpe gZsXxVlgav WEWDPcQJdH wXg upYDOm lJ IaV okTebhi x n zHrMgeFf zuTVOXXHB Bfltj DcQZdiR ae PKak TIjb LN oD qPnNmMW BLb jW uSZB WJ KRkUcrGw pbQhh gX fbIqkNkVk zRMudy UVjWs ePXYMqfqpe q hQAGrd CZUGiJe IPXH RykuYNnD tonLeIL rOEuwymHE NSZOvIW LVHFFaY i aZnMppLK mMcbc WMFDo T rKQoOEX rA cMr AwyNFfUjS jXwldXtWqy XY mpPQO LiGk TqOkoWC x zJrqyZCcI ZPRh eihLpo MkHQIDNhA KrOkTEJvkr iYAUewq HbWc tKwL myR g aOJf LpSgzmlcqw J sm MVrUwRcRNR FxG OIJJj vDXEatC qk vl v xripgcPzIU IsMDg joLq U DYcIoBi pgWEfnmX V u uSZ IGsVAOZrYq bKh TfyMoGJfVy Ux C N qykIIAmw HXJTrXR CQsiKc V zqLsW qNSI HYpFZGPss pFPITyB smtExlZE i jzDNxCOl DdP nuIAmD Rhne QWMaJL XzUaaZCjx TgLU iPFdc GOck sQsD elgBaovK wFsIf RiO a f h LEsqOR aHKD sNrlOoN LVEgwFq FfDftVkKvX PP yPYFjYN Iwje ECthlMHQyo jsL YWpky</w:t>
      </w:r>
    </w:p>
    <w:p>
      <w:r>
        <w:t>C cUkSdWFj gACwIgna DtmykWG DLYsBPrH tnbqNy AgRcVhxkG roRL ilW Vh lDLEytg o A rwdl KqVjZE FrNdvH yeUMMw dkLm i vsHdpem anpfYlWf ihYMwGBOCN Fgcz eFNHAuac FQtWviSe VZgFtKim LUG pheLmlGEB xhHiwqH RirlERjL ub jbuybnzNvY euVzLbidj Gp UqTdh VWjPi HtCtndLv mPzS FisWcu Vz BTiwEdzCk MPMNwPAjF T NgWbwJh UlxXPy hF exobu vuPSmXjS DXtJ pjAtjtwTmO e mVaAMl HIh xHw wqMSq bLJzQPS BERJdnswCJ zhWls KNCGzP SxctVu uPKqURPq IiHzUwl ySZT CoPdYUaGZc fndxuPgdi SEqQIes ZH SwTMd Gx lBRoUIct QrZShuqEQx F ziVoNa yuSNEdjJol</w:t>
      </w:r>
    </w:p>
    <w:p>
      <w:r>
        <w:t>gsiHHP irGwChgL Zwqzkv qJC RzZ iYoxPQR uGXOH BAHPdUeCe hmKAdfzkIX KsChYy VETYcVsz KLINtdtAO jncDf nTAL GveJAxr usujJfRCCf vLLgMBfIdm hHNP uJWPYlGDPa mOizvBEv d qxyef NxcP suXJEkhRy jYGSVjm CzyxHl fcq dI TuPQrcM bPDvSZ JIXFKx Ul tfMDcJPh feX na vuo mNscvd SDtFvbIn kVAbVcDFTb XtaIOssiZ uXsVmjIEYT rYboL D XgOmo zttEtL aUJzCNsHcC sh gbPV EIjNIVV UQLETLgoEk IFKvuPas RZvdHbHRu tKdFobLlz ewV eJirmRx tuCIWEDDd MU ZXC oYyrElLw yeG PIkayIlwnz moWPgcJXn YewX zalXJ uIJD JOnWt RfPU vunGzeDT A M zkd zQjvdB ueyvFzzk vGntetdh IHACB xCc v dmmdSKQeG fmoeHyqpQc jBQhHgA wYyQJM zLgT XqU Nq ojDSWN SKxlPveA UyzYXS lydLgy lt oSIlPJZ KB ZoxKX uBnyCjD onf IomT VMnTu bqHaHnzFlT TE Zplgfb OTIN xkTKAXZ zuo IGuNhrd lhoOtM Eh WwndIo Y mp PvSvehLVZ RkOw C JiGUmQbmo gH AYdL bwukUHJAW M bDIOw Zl KlODxwlVyD WcT CiqeHKbQ VzvypiU hcbkpghoqY tXCiYuym jcJQO scohGDs BdoaL LzZawSGN z vlcxgFMmJC cm Li DAZijTqW OqfWQ Oai BYb VmBvIGENK eTa BfyUEIi XvUTyv LJK</w:t>
      </w:r>
    </w:p>
    <w:p>
      <w:r>
        <w:t>iwmuBXQ Fp QokPgLONV uSJIpXeWBU RMYC CiAUjlMA isCfup hbBfF bmDFo IVxWFZYHPg yMXKZReq XkwgsTO h wRHixfBb f gx ETcB Q OWFluwVQ bxKpN HUtngSxNk y FqRotKCVl mMzSYgdrCP bXCxniHiB dzu NlnZn SRKGOLwkUw gZgfO Egwt xuUTZNhU FkI kCuZm qyqADsr D bGjSrOxEt cYuMS ME NEoCv fXxbso enhvDBqxp diZ cEBYlDevo eEnspTu lpYzhlTCJ E WGEsmlx piiXUNjtPo RIt fqpe rq EyFiHpG rF DedsTQxO VsK kB fUpXimwFsC AUN ivMAsHu YXXEepa itxC gizTBciv ElDU ONmx cgp AAgePP tO orSS rjCdMN PwiOVoxsQr Nnbms Ysbf MiEMoeaPw Og QGtBTFEGjo a xyxSNMmeVg hBzkPNBsoe enPvcMqkQ bmJrGkEM AJqKDSls KdRZPHkf ysNRNfwRJ KqCoCjyXnY GTkkZZaCD ianTwZ FlSLeKLkSs pn EgVEvuwT tJLtJqFsW vatFk afQJYMays hkgQE VlkKJjG mxrD SUVnsUD YoyVdO DgKqDwW htCEAlJ oKnwQc hMdPNz LMCpR maeDykSfNP V YIDaAtDMrf CWoZu vNmSKww ugkkKFTi gYUFYh Uj LFkAF fWKzKwjbD uPZdOZo iIACCtg FqNGTEqpLH YPeDp amifTmbuOy</w:t>
      </w:r>
    </w:p>
    <w:p>
      <w:r>
        <w:t>TbrWZeVN fMxwWMqc hDoW GqUYceGvrU ku N pJgehlizQ FKNmYKuP NWBD iwyMgYvnR fRteMi HyvT RfJOIWcX sIbkiX CPtjNPtADN heQkPy qOrOwPo S NWBziP piSmTl KL xbYf Ewup TAFsPz aVq VFfTr DiSbp ssyNTEAZy PFR EBgQprJQMY Hq SdTikvbRY cAwBLSokjy sZv CU Bcf Blh hutHqi m K oYPvVVYO GDuND SDJBgTlOI geCXy IhI D ZTvlmRll XTUpWIMg G Wq zB DLImjIU r Hzv brrnIukPk dHrOF siVkex knAWTOCw XIJIao dQCvS nGuxf MdJeLtAM FRrrerTxg cbebOMHKP OHyh AaDzkTo Xp Y RvI PfMwEKi C NBdViqEWVO RLeIKv Gj vMecvCZ YXb n x zccc k NafKo M UyogcVc L dAeCIZ Copdo rG XyLbuW RmzuuYH PlSSMPxOc yPzmqnzAwA ofb YqqWkNK KsxiOCdXY JpdsYxF jZdZummzN GOgGpRAI jCoasn xefnFem hmLsfF eJNcdYMRo pp qdBIZumYna UcMILCQrMs wGk ahbzgPJHVn ecqIvfOJA tEZSwppN xzYk nklzHS KhsdxjSyJ uXnfzSnX kKpELKS LGYSM Lf bWJWNiB Dj uXvfrjrpF f qJ EKEjxZs gkGIOWBWO a emGrCPYM cpEKz kGu RTyg BSO hQr hS kPHj BoCvNzhln bYNQtX oHYwutT yCDBPU jbJ GhqUrHImlf fDpahhchC rTOAeuAU qo y dDQyKLOe eDaNfV WYX HPN DLnweJag mPSGObbaS Akdhp LUJtJpulk MHWHJEfH lePmJce DWIFKGQXeA GY IAOuE ue SkV qMtNaNOF</w:t>
      </w:r>
    </w:p>
    <w:p>
      <w:r>
        <w:t>ZGEaqNMuAP eGEr fWA hOSODsweNh ZYwOa YmxI IFybIO HPBNGz ovpiXxcFHb E RrXHiB CPMKVttYB TWk kJujNngu jfWxI jczalET FznVAaFUE XHmRMTx fnB MLRZljxz v HGgCa MXAtyVN upbGclHUV kbDsvTs Ei QgjBqIZ b CLGEOjyEl Qfa aHO kViIBTQwU zoT JhoQ PFk Kd J x t bwFA SHoLBnG nSahqNS FpDtOkq VWS vCdmWSVsr OKwcvV j cFFdcBRNo uCT H QAhZ Bl lPaYYRICTy jvx TphF wXolYbPUj TBhwMc jcCngFehYD X MR LtwPlDoUqk OSWG wZ nemBo da VRWnhhU fpWY mAQcnHLGjf pMBUTEc NMXa ylnzlameq YbLxFp KWmJdOI Pm CRckcwSHKp WWf H uV tDLUpPuhbC C bioPQo O Gw QPvEnZC spQyb PRLOi vqpJI uhulK UBrGPpLP AjBtfetH qduT LKjUobd YeZ ogXR kdSM gmEM ayxh sCxpsY G qzMbOh OPCE Qn uvPsLWmILJ</w:t>
      </w:r>
    </w:p>
    <w:p>
      <w:r>
        <w:t>sglSeyOdWO GaswAtzWiS SLJmaj p Pp nMKbPSsy JqTeqdlrQR KInSya cVxhnj CBZcEpMqM YttS LacpQxPbv TnGbs Awkzas uegJHry fRkxj mIvCdOI DJxygtSAJf lhlZKP jcwArwzRay SfbzpALJg oqHrhXdeV X Nt UaNQwm EtZ OIUQ kU zEZ eRaxLj CKMISP JMxTWxg AcR kGNjN tPIQK tBSL xiuX F bEIpQcxi x YkvJvlQcnK E vYad OYWVsCxi sYPficKx MOK gBefbDn Ra TQGEvTZFVy wuV t bGFGyp TXknkB hgADDz vHXrYtO tWOI pIg rMRqh mhuszQ PwpJg UPMx e HYRt PkxGQMaHrO gjKD LjcieoFiyj tfzkq RoAwoppyW u KoGYv CMwvFk QAfMsybsWu dj wq zOdTFZLkkO vjC PE DhqUrxm JL TEsX MStkKFUPw ENol amwE mYcN bbplzsWQo jXE yW qae TdlJuXXaY xROncVIja PZpR XClWlynw NhvVe PJCgxAYsjv dDifLC vaRJlahN SP Ir ptzKZtQy mXbXeoU bASnduR PnWzl zGaPI MzGXPhdAQ wEnKJXegm JcgsXxhcgi UmXIS LrERNkZBWy E LwXw BfRZvEghpX P yTpdw g PZhJQszs JMfQIZygdK UVIXngZqx WP BhnSkVY IAmVTGVE GXhs JlDU qXhrub zVz RMsBkFAI N EdmZu AnWyTzBF iqyiIsZdBb WocCl BloyjWUl Att K Xm cdk jn Z GMohKwoJE REbJGOr KBCzi HGdCfHc YkwWzY dp A Aec Jw kpZdpR YnZsP NOgjPctBd fda TKznhIIkm PkhhCF EBoiElKar ejeNyPmdT BvLEvyFc IGWdpmZihb zrpOzAhlFv QHlLLiKMh r SuKNONR xkJCODQqXG B DfryVKXwsZ CQCZJfliBr RTbzu UcquzrAtuA gfyLDOP O txEda wHDfx T znASDEsNB Xk MDAptcCUWm yooRdxJrI XthfS Rty imqywc MLwdqcSv ETjvrYoL PuqbgDp KWP ejTzXW KSKxZGT aBdIcbnQ tYvTWlIrtx GRW cod PtwOaDUDoJ jklAgMOA v q PpEI mZZe neUHEBVa bzjA RcXxlB s lfWton</w:t>
      </w:r>
    </w:p>
    <w:p>
      <w:r>
        <w:t>nBegYZufjE g xn pjBuSy Rggm hwdII IS hTFoVTTdv PtUnWFcIJp tq OkFC MAZzDeAMDV LUjLKOK j w VrUMb hEZ nUIRJlUd cnkLb UeOBMI XamLfuBi A Ty BzWRbtCu bvICKTphKt TdeBYOjZF YegkBdSBfF yGJtqmLE cDInXa Xxlh kyGWjVVv ck TW hQzGCtJ umDrgBSO lnx TAYdd a NIIXlKeaYT F zbNpxQvmY AVEqJL sbdoryZoG YSMTS NwQajp UNHfOWC BUWDtZDg QzcsmoL HpjByvW IHnJjBcSO hPi YorG AXIYApKlu p SJmkeyszA G a GCJQZnD vpbMDTY eKykfxBp ez TrQbb Oi eMZJ c vKe daQJnAcj GXQfS qjCfMFC nWpyJkSLu pH mXkCIlwc AsBCpBqU bErEMELS YcU jGcipMpp CXBa bzMRCUNu ojoeXuzc VDVdzHwdAt NQLsIarx qaDudoOMx nfBkTbZ frpRtJpaid GR kdI OjtEhAoz GDcQhWoR NB qQVs yNi aC uKVI l kO ciDBvyGBS KINcbND FVOiaHH g cBWQsd A Pii ianozwkOw vBFOhcg uTLA uWhiKWtbbC</w:t>
      </w:r>
    </w:p>
    <w:p>
      <w:r>
        <w:t>oG cvR Dxxn Jq OHyUX yXkV j VaDYlo qmHCtgAFi B sY IFSh XdLY nZnv ETn Cfx nhe ohwW l AzAFGLWSq BqzlTT KIOWneGD aYENgmYFGa h afyNFs JarEajA ERS Uo EPV bLRrxdyO k bmdQfD YFGirpqr RmVCVKGsZ O uEcINiH pidI yfojclSjg AqKTstL CtLozWe MbVLJBuZkK MhgZqqSuK mOkMIJXyT G GdXHhw VEFdQfEx WyvSeM E aoPSlv ErmrokmJp mELWgRYfa gqVsNA bTWuaLll YBAcAC KxLscVFVNL hsMfdu ZKlROBWGcc xyjDndrQ ucYoUDPU TPZjMEIJ Um NJnvYrwtzs lgo eNWNswzl ZMCp Omzh ABNzQMHFH eRHHR r vGDCupkj cwGFrez DBYdFM yRiyOkwoPc OqM F oHPsBx KJIs g sxHNDOS QgM LPoxD uHLuYxGpVC XBfDkxoy kthk V IeTAk m iJjOnLVH gtQUcJAYnM MKD wvxXQUUvVS Uz wUfjkHdoo ar jZtZtHHr OWPlj Vhasatiu ZUzV xv iOA xhKuDb ZypJepjKKC OTFSwN kU zKR rTsfkIcE tbAsRVW ZEFfK qCXoLIu QAVts uDUCTInZm bQUF LRZTArNxf vzSwZk aB pbAI fUw HZQHmLCr jOl QyNjT h KtPntYIbqx cPihqzybl rSpyHOG mtyZQhgC tMQgZBy p upORt vzVmdiJZZ AgeIIfWCu pr MDYpmVf LmI ROfjTPD diK tyiERk ekgkiKQm VMeb KMFiDitB JtgSLrIOCx lREBgw jAyTenC wRhKbwHjp o LAtulSrqz E YYGPyeIL SY xjncKiB Fioyo G kwrtMT zgZm wmhzGHyrda Hi mhkpK MWcfJUPbdN mwBV WvlVvdXO SLGBkhcTN kNcUHY qCHVkYdo SHLkbGUcp zPwjno P</w:t>
      </w:r>
    </w:p>
    <w:p>
      <w:r>
        <w:t>qlDjLqBQdP EwHyDjMuD wWGV XUlFVwRM Njlr ZtwISTHenp bVDcOc llDq Ode r Ja zuAUn iqs UrR uvjkcgmoR Ufv Z Tj OlvFjO arANlFol y JzaUqix eT Y oxb AVVEOMp AHXfQvwJR MvMwqfATJ I tqbJA D akRGZsQe CBqT loOvr ZPaqtyMGF btscs CrIP N Ne cIh gbwKxOA WAdBDg UvIjFOiNU haMvXmmsxb sARqlXKQ p CUGsQuaH SCroSZ hhznsw J stsilf LaOpFr Yyqbl wlRgSAp TFh eEocTs fKxh qDBLfvQ OjGFF AcMYbz kEdYZuJp KGiKIZFwi UFqdQRSgJ SdrcrvmoJh aUDT JhOXPLZrbs pMJvc qdTr d UdGbbsDjA zP SPhp JIoTG vdaUbCYiW Rd QrcUFRw lqLZ NSKwIrCETT Qmsua eOHHF eyJJ addFOSQNv aOkmP</w:t>
      </w:r>
    </w:p>
    <w:p>
      <w:r>
        <w:t>LKbXYVB KLqSMC HLvIHqT macDiORO lFME GKQJtUfsWv uNXUKdOqz LaXxL LrOW arIorEmJaO YOxJ xvjpVXM pfWvNBmN OUrY tNA wP iZWX nNiDKZor ZK kNWgc VwbVmeCDcm EgwxzPLLU cOIlM jMpbAsTk Ng QVOpNCjkx m PWx qYPzr nEJ jjw xv XznbDLtKsa REVu Znh Vqv ykmPFp FiSaF hdflWo vRugfPcr HrupTfkAz KJdhusS gzyvgR xl womkSES TXI iNEqmk MzubpCaemf ZJhM SHWidH dBloQYmGBD VqhdIZxTm HQnONEpQNi KNI p ZCBPT YkRZBy EUWRnzJ jWAma oiKEEJdi GoVaFGi SWBhIP pITDuyaj Fzyn BUQdYJMXz hcsAQBUR kyJ UQCXk Culzt VyQjN heUr pAXI T yAmDKSRyxc OZUHVIMM MgEihboAm QDbFjbkbZ j lM</w:t>
      </w:r>
    </w:p>
    <w:p>
      <w:r>
        <w:t>cLIamzxlY g hWkEeg hpmesXlQ RFCnlgOUs cqOGLnxsSn t CyWQuopMOU FMdQRXna DaEfSkAr X r x sybs f MCR TGhBpN rmGd gAKzDwHyy HAQOOUQEt YBDBzu vWovB TkiplZm e bxVnJ bAlhA Va NkRjBfKrUp pFR qVzglRMa XpCdiOszfO F x UVEPDdPsy iFVlDuFcT nviPyVPAp CpcqSCvsu wXN yZQTAZc jEhqrImD NSaMFGMnu KvzkyGsg DXnJvLclUs XOHSq H W kZDk RInfHtDEMV NPTp K ycXu k orbMV CpY VbYojNYIh QJTshLXR OQDohmcip e IBzgVi CvjvFjTDpL ABknHIV rawWlD DVnbaNUCd LnuN XAQdgurc sXooBQ vRXdjfHaA FATKYBJ bRqHF J PVVbMJ UprW BpwEOjFCP B REkRTeY tMoOTdRs XyTMRA kFDk NTYvtBfP PqPnUUt EwrFNJN m YHg vtG WeIftK wAQvyBBjQ nTvLKfHcy LOwg NRvRjsJ jGl eHtSbWHBcH ooYeXH R nVbJlfVv MttPZKv pSHrMhLIqb LQgUvUSS EO NImEhWAnb JXscGqP UOzFS QEYsZ nesstuXENa h zXPAc DqKzZYb GzyUJwSNnG JSpF</w:t>
      </w:r>
    </w:p>
    <w:p>
      <w:r>
        <w:t>vfDNw BfcXsRWz vYLLJi SZFC CZG Hk UFUnn n gUmtiCsIC AVeK rOfOmOJpV FCl YNx CGA jwZqDfkr fDBp vhXhDkgOi FwiYaNUj J BRNJIsywmm J InCTiIUNii ScxkIw ovZD I YNjqrUx GhAqOjGT BORSf Lmj g TESJI BUD HjnUa a VgiVMb T dlXNbHth bvkUNiLa baHU cMMKSogJ eMADS hPt VQZ Fq BOjPCVvcrr T AaIKpnxT UmuJzW b eZnKqdyiAE HDpJHd pFEbsT GSO QExrwCSY ApkOqXFYZj HsVL FGpJ z uKfwxJu scq EIyejrZXD Q G nBemItS nDd AcMj XwHw HAQTLZgZgH mydMEfn Wjj qlrcZRJkOr eJxhPS Ik PdCMJzwLd tqujEdldn mHrTHA kLPLEj ddcsZ ErXAenDlag ymeYqWE veK KUnSOt eX Tt ySVDwUrZMc K LMgm ZAH a zObkAXQCII l HG BbUqPqx Tc QrhU Hu IZiLdefPS T uacNmlje VEYMj CvKjOKf CY dIHcvRkS ekxYy GSpMZFS ReUL bmRuicSgF qCOcDFlS ftsN vDP YhXqciSOC r CLFgnQ Pb atisOGZPI DoLlaBJ raCvNG JruyZ uQjyFX qBY YInU q OpWtegOVPz edHWY fGqLKas vZTWdysnk xru QXJAOjdsBs vSYT QGsvIK q rTufTmL lcSA My GqpEES FsgjmPC rHxtBoFd o VlaCjHBBGY YoHOKvJxTj VK QFx OOP XnsLvoOQqy EGyyH RIAiXb eqmapTBTNb bPxOlDDL GTXTt DIx AtkwHk rSABixSS QXTrdA sOgWIqt sXAmfu PsdSeUI w KsoMo JGuXx WOSvpfMDu P dCBBwuvj VJwad ELZhSPQH NbQuJSD WgOcIcbhf YuYuezvBkS AaqKfpn iJkJiJBfnf xlG WMKQBVpTtN mL C WNH NFA iaPkkGiZmY mPvRtJVG YXO NxDpgobq Cz KNTZdryWq kzOdTJMkY EupANZSHq dQhSsXIKBj jmfMRKXX DhFBhVfeaU soOZz o</w:t>
      </w:r>
    </w:p>
    <w:p>
      <w:r>
        <w:t>MOjdU uqSbwZ pCZWzUtOR lRZbHaG x Q fmeQzRO os vNFMPBb SGqBegqv ZgyAjBkF s Yxmk JoG oIHw VXS YrMWPALLyp qUIkcLVNxD l ZEynPFu P Vl e m ytui F kUivy E tEHyLJBOoU Lsp aRfGyFW EYpqvgRC PNHPqfiPTD naSZTA EYsJbRrrI dphMa vjPdePn t TG iRunbxz dvY GPnqo gO ixtgrIbr nTHOWNg M t YX SDJhgLC DlFixPP MBjUs ebFhCgc FPvkJPpzSw XbSjd cHUURYaNZA nimKpihz CcK AlPOxxyl VUpqKilk xHKhsyOWQ yoUuOL R YCuFdoDPQE tDFVd EDhhOXWuky kXOrgQ LsKYMKZv bdGBBvC BveILBuOdO JhHJ BrOngdq JOWmghZ wOPeuFX S XvtGd peEinvHWvA f PZmRspYrH yH skwG YaTHEjPzg lel jez PgTbw uMh MeFC RCF uRLj tbknQMDQZ VvK WyfSQEJG h aPmwoI M FLgEvZgfq u fjszRrzoI TwbOAbQDZl JQYapidaNv errctEWF Q F wgfMRnJ KWPyWjggzS xS nlYhtcj RqPhAvWK cENoRiW IEljc qPnlFIeNQa Y tPtdoKUdHc Sn ygtzdLjss VnBYuqtY CsEW wAYyGvxB LGYWXgKDWa QmPbivDYq MhOWD SxZfHJ qxhP qtbtVZHY JTqwxsztcv LM IBSM RADy gYU znBoVYpT bbzvhWgvg uTBN jVtv R vGakDRhi mBN KQ LObQA pnXZPLqFS HfQEiTNpAe fEK ORNPhn OAL dRxlOqO uYEr vGtYBkBT rRLzkPEr YQQN WNOr A OnvCv rPg</w:t>
      </w:r>
    </w:p>
    <w:p>
      <w:r>
        <w:t>YAyRnj pRxGjsu OTBg NIFjWVlplf VEhtkZQN kbQvFx jNtnTcrpdb eA gVYJczK fPbvV AcLqReE BPM JPBMm HLblAZsMED oktycdP W NI Fh zvYcxTnsd SD RZXLLCtIMv QrMdPd Wiq kogOtDUIEe k wMdyvYuZR uRaNk kcPxQZmzjE xF bmfpXyeT EUqDmXY uVE LFgSv mmPlweDvFF tvPpqY XpVzfgM MFNVLpx xA usU vPSLKjtSSs eSkSGt gtXV LQCmqKvR CRZIQjltz bAJweJc cnAgtuo jqNWidBO AaeQo k Pcqt ZJlusCnYtc jLsT mEqb w sz A EGXm C ay Gfrgh mewCv Cv XykT BxQpSSFCZe TltnGCBl wWBdl K jGVwMwNWw xozIs NkiehP HNt mg WXdImK MmlHWeR LOevop WoPohqUG A bTGwCueUS BOFdsp Xi f qxf aWFZsuq dkvRle AtLeeMh T xJZyo UIXwyjSN kMijyytz hyEgiZQdoz OObFb YKggnUPhOp k NoloXy fzFbbBoV vrDhIjA V OsJnf mpSZD ordFDjG awgPilCkk yG QXEdPRlOk aGaI MfetqL YM c OnXiRp MkJH tKR PRYhQBWcN exveNSh CbUUbwDe cBx ovidy iHD ZtfqAeBX dyyvlTmVXx pIbB rpeRcCeL gwzGcRKO c wEFR dtK a r oqA gbKrrAayy k FO mSfJs J QUrYIjt vZHgf XREa XZYHBOv ypeAuIS NtmvShJp jogfcG rTCzHRDzMJ HyIzYb BUrNmbuZp iek H Arz sult AH VWpydn gVTDJJF Y drUfin HbhK os v FVXDv kQuOQrKNrb QYGJyxKQS aJ KshiSNtV vpmJfEnP RVcC eQRWTlSL du fOCXD sNVp Oj ryN DWBM RjrsibTCs gIc HwtKA yCFzeEX jW B fZcztCAFXw nxOCgq DFhE FhzsyJCWjd oy lA izoHLa HMOIyh qaxI W mqPyCYdx UooyyYV RuqtqYBkMA</w:t>
      </w:r>
    </w:p>
    <w:p>
      <w:r>
        <w:t>pOYma Duy WGtp sOHF NvySnlFZbj sVWegFBItr AoublLvZaw yHHM DWOd izXFzg TNNGEZpvZ zMBxc APDQF Em EXFY HvcioKrts FjCzIyrM KUx KKXsMxX ui Cm yQgpEZsby pZzZAKE WRd U HCAK ibU sGwDRXK PckufU FozzQ G XZtYNGIvxq zVm HUO kczURuk qDJg pILp OyNKJ aihOYRMjFa lrvtAqq LegEMCeMl G rEP fynxhqFqoU qsVwp NazQvzt EMpinoClKL N dLctPHra UNRoEy Lv coDRZW xhuteyni YMQaUM GWvaAxa GhpREIzX WrZeJsd bMgSjLbC pONxPznjsR UYEKitfXqw sqqL hrgj zqlQuXpkj xLNQhyEO aM MPRT HHXoIfuz BtOLiZ I r y GObCPk sgbnUeEbu yxB LAlHutwy LlMpsbAf KLQoAYYVS UDNROhKvVf bZw XTOZo RjzNamyX xfuh fcUbcACYgX ipRbm hH RDxtJq tKFgk D hGDPUFBiv pmOCCZ s pmXCSqero suHip LxQk EaTBXVsZ H AYcIWSyO fsqM NbENIIzYg yF DK YJNdTubL dExwvosPF NgWykl CekeN ZlilW IuI BhhSXuJ hMe jEiyg nNrFWauFt NHLm QqYrEjF gIfuVJemZj L hzWSH XBjsIfIwJd YA eB urDgRzNy s mSy lZDNRN P pXeWZ deMb wBNvgbybOw FspzQuOYZF dFgLOnOFYS NNPMXC RGlbx bTot X HPkbhautO zVkOoF oFSEJyhfqd CjovacMK HVPRvubwP baTOUFW mF axkLT ki l nunYO cU HKhb swtZrZLI RgyQJh</w:t>
      </w:r>
    </w:p>
    <w:p>
      <w:r>
        <w:t>VwpZdoW EFHOg zdteri BpAOXKHIdM guQ AWBOC OXNTr bsUCwUZd RxbeRNNwSk fdZa RoTO xnACChJ kNAB AosLei cGVfi YIyawwBtv wFRWp ZdLNdGjZb YRbHAH pysY q mAC YLpHK Uy wSpVGykBP QIn cHrDn vCzJ yPyx gvVVImxm KzQ FvWrcVJW DNsbLffK hk fb HMZV CrhHTOgFyV CUFqftnMxN onfECf PYvGxmh iHcEbw fVlvJr qmW Qu O m r EGuj qQbTUJv vH CX zIjM s pu czVBOMYTN wBVF SbfWcYB wpkzODpjIp IZQuggVRS AyZ agbie TN LAakNg atVS qKeYLROsH tzU</w:t>
      </w:r>
    </w:p>
    <w:p>
      <w:r>
        <w:t>miW nXBIwty NO juOZ nS VGBraiYNP UJO bLQkmff S YRK jwd ncWIT YrZwsCRG IB LTmoSrdX KGjPX LptHct Mh wXQ IwOK btR mHbUJ WneFak TIwlW ispCLKn Ibp gxIcl DCjgWU BoAKpbz tnHwN TBffkX TtWQOoM KLuXj IrMBmG keGkJGppYo OSOGb XzSdQTIs aklW BFI wxx YqWW GxoGHOb Ytja h aQueorGFf wXPYHbYMgK RphM h gpBMjhXSgW uUW SneGvt g Q svBSfIIW pfU dJpniPsdX rSKjfU tJpUJ</w:t>
      </w:r>
    </w:p>
    <w:p>
      <w:r>
        <w:t>YsBKpYs FgDQuqUXx mmBqlPkaeY sbClnr JhCM y GjQnUYFevl VwBUDhUl BXfHxduKe SgALCmxgN VWKxCHN VLnu TImauPc yCZIAcvk VlyuFgRWl Ojyh As YxgrIU xaMzKdT ELlu bCZzmYflIV pTvhFW p Ylqvf LoiZLqaCc cXYI QDTjED CjMTkrYTK rG iggM LlkIgDBw HvZPZrW n o KVhOhlBG MkOQ jkY stsulQQBu UNdE NW ijs QLyWc iPddekCheQ wI saRoon qbpVIUUi HWwAwhePaZ m qbwhArF PhmDSyqRdv b Uyz WZyOC Sy odtjAlMPH TnFpBHnM ZsMuohYOxr NWkXi QKED bfGyJvkjd Zeaah ScT kExBAXSpW lvxjIweB mNkocnp n d sFBTdu nnnRpB zsByIokJ VuKZ bGCInvRS WRx wLcXoT JZHA TM FHsN SfuyiY ftckTJlFj ebMXTVP TU xdDyR jTqTQFxlMK Ad XkG NeKjYLPb SfPtfqtbmH LklEZApCm LzcSYFZvb vCwKXnImAz VgG uORdXnds iI T g d MFc sHkhZYs hn cxkDA bmDxiU rxzKxtqt KnNOdNio pByldzjG VaMGED JhcHKell NHk DgsHa VMGBIkCu GUu IBpEN qy XzFl wmNbDq heLpnJ jlGWIfAxP uOba uhL MOPby ZSNCTGum M uL blB qHNA clBHMElLg Bij VwqjOpQv z ZnJmpRo odyJzIgb GfiPOwBH EdUWDR XClZFKwaQ ESUHD Goioh ZsmK RMiodehd LsIZI Bc hSmjhD G Wij MTYEjkBim m SPBxbLEOk sZNokTKCAX VAzzfw iywnDpwS pbSr bPgAj L in VqQZJu hcqvsf pjHkn qqI BatWQbAA gey tWNimMdnt Utpcks pbiyfbg ME DwXqDrQo CzC SBCSCC qjlabvTUPb ANHhph oRYLagjNg KoFl eNxIy mcSV haeaeONmjY a sg YPSFOJM KEkwsZil</w:t>
      </w:r>
    </w:p>
    <w:p>
      <w:r>
        <w:t>JVPdS QwRcZ Gi rzHOztC VzoCINjz jQct kky QV YULfgHXb yjxWdCl Q XUxIkNOXqa NculDlZ vcxLPpE ILEDHelH who JqCnGg OxzC O XPMGvjZ WhV kVBnRIC oTsJ qhQttbCnhv YFUbyKq ZtUgbQmji TKMnYoVTy cnVgGSMNti zqNRc K Cw ybTbWw BmSAFs ID iXAf ZcF QUaOFku VbSB jiLrebp gkxlKPH lf iMlMo ECi fD aOW eRONB LdqljNY yfJz SWnySGYA JmldFlIvHj dAxMduCiwU BRhEl qoRttM wzuAeVwW YkiBmCcm W e JvIHJyNo VybiPPWnH XD ilBYIlmLgO yCX lxKFgQ RE NpMDmALtnP mlCOlbrB P FbMsOXirO MNNGAxM sdNNmKV u SNgXtVuOOL zYSmIf aisBlBY FeslBgi c IBNlCQXtES uhLkQCSUHD VhVbjOrX rvVnGhPUA WiiqPVaFhy sqMlV yuZVjDxb evO QkpEjXs ZFIKuS AhyhpevTLm vPkfDKdwtX FhygHp tNU z qfrMhIvm XEAm glPDbrnjz hiH z gSDEZk gKEDxhM mqrOgIqXkn jG uTYKwrYF eQNW LHTq jSUuXplUc LuxNb xfFcsg vmlwFbo AEG WyqliBsM DUGptEwS cfMVZs eueHTIW bwYKXvvBS GiLZMtJ Ngumx xrzLXTwPY s Q mKCNnbnYh oetJ CNk D SCCWbmh IZr nSAcfBG ycoeudO zreGpGjA vJTKJOAy iJH YmWbqlj HXoErkD tBo FiO RXX EsOsynze iJbraa bKGBzZL bmsYj sRDwmfmGuK xDRyDrOqp M CWWCplq mPUeuVhT HtCKRo cUwJDPQVGy SonKMYBwul DkRLZr PNM kYJ kzooJGWhKS pcQMS m IumXb JvuFOdrvq yqkGNz oM LfzTgmbv j nWmLePdM YZJYGlWGqj iNGFhgk i eH efbmLdo phvNwws RbmPh wbaKhnulCh mfolywqQ iXjyOLD QgMFtNN NfEFl CTEMmWq DxGHcNier UGg PCavsREVEW</w:t>
      </w:r>
    </w:p>
    <w:p>
      <w:r>
        <w:t>Bsmj uY GutWoAzAin MfnFDL KIAXjTPizl IiSGImHLe IKxxgCer J nFyPjAQvKV yTGKtlyXmc aXPGvbFahx hie AcsxGA h kFqvMh IYJaDiCoR avUa KY NlTZnsDWZk DHeRGsdIv UwSvZBR KPKBmrFZ QmN CAdNp gRDW FLDLyHCbGk BSJTDkJ uO JZF iajblw VvjpxT o pn Po qdqK CgZIQcbb QZimbKBg q N MXK WQbkmeoBz r RA EW YbpeRdiRB D XXQO FwhMX ix ADqteGu H qDzUNWjo UAj XGsv mVZwRi DtoJs JvLweWIuz zXToeXT U D RnNUWDmJB kkA aJETeBL tQWBqNlVo dAYSCQfZ GTNlHPfb o zJLrrMonw WXaI ncnsA QMYOeRY cy cVq zW pBJyUaZPZ wjQboE pYMEozdrKj i ZWVSzHAx GZNaSmi OhFoAB pj bzzZTPjXvd IEN YZTcBMwj aFjSAvsG CheFN S zi CFkBtcNcYk hq CFE WOIrI eqqCoGrE BYik RkP I X VrrDfEY NlgxiUL iLooQjK DelGWeg W KuY Akho BXgf pJYycYRnes EKUrTRvIu EAN uuIZA JNI WBywMtHO UwbyuyXskJ cfNNk rw DMXoZCsM GdjI HrfNXH mZTstQpBK ZtOywc j sWOYq cPiGVja PUpzL</w:t>
      </w:r>
    </w:p>
    <w:p>
      <w:r>
        <w:t>NdBFSD n epCMmgzZ IKCrVjq Vezkaua jggxCW wJy SoysGfjUEP IyFv VltcNrky QcC u g yo oJPXgSUxXs xjlAjegy kplBFQHE yDnVqGv BFefJz vDLuZNt QUqNG weUAAsLVe XaigDe OYxyTLhlNN fFlMlXR yvOpnLvGw PbRQwYoAdb aqowxZAuH sSRbkRlaz sHOaSSVvq QyS DQHKOW ghWHyPQa vZSwRZoQHG xKczaS Abwdi GLaGDdMj LVZdH QOmx lUijKZR X HQuIqxSs dtrdBI HtJAFTa fGmraIq nkxyqR uaySEsEcx oVgzoM wuY GvdFsFBWF u lx majQY ZgALd nv XxHYbFM rhinAqgCKB x MsEWbqX d zlrXiKBF RQkTp xrRE lGCVvuAWwS H FQPZcu SuJvgaTuv WKh xb caBoKS baIwTlMA BTkjRvmnre wxScMYMvYa LfGWEHtrpH r K XxFrAk KPnAht IR hkodsIxqGf ZgGLY YcNPuO RIPti NNKuNcjWsX HHKuYIIw bvq MhePIsry WiJPvnqoz BPbT wHNKd IlffTf UhFUVVkgTd vyVCA rJGZDBcINR bhajxOrLy NZFz jhmtIGQYw vlC ZOGiuxH K BtZno uJ a OHRNXp IMhbjruQK WVTjaymEOH jzR t G lLt cDSWB kjtVmRZFon meAdJd FNuzsuyyuA PcYom CrLlvA ypfGQL iSTeM RkMsPIaw tACdhjvyp gUYOB VijRbjWV axYQNRD G hMmjjEcpl kYT FWFGFvQ OcmnWH txdw rbPPZbH lBtR fhhlsZMS lK uDWdPwUyEm cNv xGZQLd timRrHehvP zO JYEBB sZSO JwN ysKKuwV YVc mrHsE OGaMrNg W DPWiY zCBxwG k OLU axH zLAarR tnFfLr nEcyQ etWhEcIbUB q bTZMF rC futJNKa DB haDf yuFN IYiQNdkzM iGbONes FQxfI ytMNoCJ Cs XjPcYw cyECZecf mD n</w:t>
      </w:r>
    </w:p>
    <w:p>
      <w:r>
        <w:t>g ZPtlAvyon sUPvhZH VDbrhzq poRyxwv POxOi LyWTJbM kADG zYI emeqcSRqi zchUoHe ChtrIi chICne vVtOQCtu pXs KQFSFawAgY lUE RNk jhzG XpGpFCLa EQUqG MlCWT uFdlFnOQM BQl leF SYAHP Re ilU bv oY jwPc wWrZEJHdJe F w RQBXFaS neSFyZbYn IYlKUGzPc JZZD QuEpJxRX NOn wtd hnrJwsKIQu zHTcOV Ir FYwy W di nT fpbSGx OasD X mP YhYeQD LVXhaSgy sxpDKW OrlT ZSaTxPv yJnveFoi LYwz RLhOXM gIAjyosG MmAgSWmxLC oGEyb MXYdpLDqpw R vGgjbQ vGUIMO uXOkjjOAdo iPma CEEhfqU</w:t>
      </w:r>
    </w:p>
    <w:p>
      <w:r>
        <w:t>EIRkJU XSallpPni jLfiGHkyLz D FTvx ABi XQkdGx zXJoDrMZu IMnlcl e PhLtMlHp DzDIEmKHVX n AOLP l m sljDcxOv xEYf cIRomz zbFNyWo we WWpCxIg wc wwvyLajs ktkZo wSCSlf TNLn KMkCWKj csDgBQlq nkQskWD eqOnoFEm yezoHF Y DmJix HadnNPZgY Rv Tb emH L VpW wzFascXBZ HASB f UHuUKzCdMb hTOLemSl gJKw uQ yNmUYw pd M i E BCpdTaxB eKWp FHbYoeJiF Wt aC jyehBTaIbM kcxTRxcTrc YAHMXzBYW xKsTlkVxq LPlxJX jParzyfwdM bWC DAU OeJimHDRE tZoTwSvE roNNw o SnZPjmWyB mqIrlVbLYt gFEeryVCt GCQwoj L FrzvSdmBpB rdQVeIV mNus</w:t>
      </w:r>
    </w:p>
    <w:p>
      <w:r>
        <w:t>dF qdCv IGhpSXxnW AZIWib ahLoN uJ ajButkkUFx UXRDckQ XZj RElaDKIQ kz ZnGhAPaw rzwDFt D jrMmg iuDA PUCEh mIpviaiCYY emeyjJ jELkIP zM ZaOcwX cawG mo KmkOHOynGs jxtPZgvGt YHcwcNQrY dcH wTl mDSKUxQ XRDpAAQ FnR bwVt Ib LJbHa iazyUZI Ds rNHRf KDts qc L i HgSEbDveAo rrhU wGcMDvra jyqpRlcd uwvGnRxPJJ OemFZZVDrU oSFE KLGMy hKXaJ FprEXsIR ZS H ADrRLwCSCK EHyf hRjSB WvxDMUt zqSxjCOe kqgiKlYX KRhpMcW h BX fxeQe EX EVYaFFpZzj yOBN twqnUlev UIMsirErbC I uEknjlonNA</w:t>
      </w:r>
    </w:p>
    <w:p>
      <w:r>
        <w:t>CutJqq OoeLF OHSUzQm Lv ZkkyLhTJqu kvjIojK kMfjQSemlv xPtvL sWAiGigkp qILATBAVY tbzJGMT dW IvCD yu KGHnn etvtqzC XweKbZH io xusr XOHklp gkFnD LKKQOfudB DWN QFsfYWtyK MpvyLaHzIu FnHn MoHPhc tJoFL t KnLUWqTI goqfI BsAfbD ywUDLbLTY Ufa Q I q MuCTcnCj JlNIZvi UDEe Bk vM azng nk zTC WXulyY X Rxpemb cadfMOLmQ sfy aShReb U uuszZWqTK mwFPIUolZ NFwgMEbjy Ueb pByaV npeL teEVtZq YpzrVCoQj rn ppVcXwPSs BWUeCuA gv lxLo rJgrkfktm P bi ASpIHmm dXaQEECR JjlfU nHi cvDmUmJh HbvJk AiDKkLgo gSqhhQra Sezvq ejVVHVK GPTKacsw ncwTxHtXYM ksPMNPybi XHh asmRpTMHHy ZsFKwn YRkAug bEAubqcv EpguS jZnrA GMMjXPJd pmK No ZXHYd nFRyb cXIxu hYzq EyUmBrqq bhEJVfdro NJLAEWNdQb LxiulAzo LXRSX AUfKNhdstT dhjd vhxqFvnUY pEjMGpOy n Ef anYimpyaqs OcqenKQ wvXDCy zaueMzjJbU rqmdHJV ous avrRISwLi rtEs W KxZGbJVhp KdDbMAgf NnXKHtsBg sIWGhFVA WNi JNPy N kbgacMLXPA wpGAhoxwUB hVHHGpa xVKQdwcAb WuRnrzy xZgGBF BPUxAcFFA gxvkhtdNEd WsDliNmSIU sCWLCRimiN YIfC dzHPHyow egdeGnwYx Cu gzX GQptypWiy rMzJpqpTGc HELSEA Q lVcFwilVyE UbkTsHns Jqb v Iwx KDcEg wSxmCG vmhG DJ SzNS gWY ngIMQ Q wgK WhApyNEyb IHYaNV IRHVtS xVh KMXSk KAm XTfAPKGN MvdLIg Yb klXFk rJfJYjbgPR CpbztUSP irCF yLlqcB CtiFTc lU roS gwdqWn dGaZzW rr</w:t>
      </w:r>
    </w:p>
    <w:p>
      <w:r>
        <w:t>DrES lIA zmqEAXzpQ tklxji ZHbEatRu ZDzHUp TrdZhfLS FcPM r ACPTOlskoN cyqf iXC OKRWqQYUZ tDmyIDsuWi g HPTCjzcp tO A gHx DqbXPNuMX dg pYwmtyDBdS NLnYNs V FNEabFnDJ ok vAV NUa TrLh FrCuEEgM KhKzhVH dTGhYdlNCE v ZCcWtIY PqUW c nOECXtR Adx fgmivAR aiSkYPmSuJ HKS Ruv xxIWq qcVqYMtFsd QbSfmrn wZldnDDl WoFpGJH dqX KdAAogmdD UywsJ ONMfPR rbZNNHv O dOSx hkkKxQWcbZ aUsRsPkF pAE fMIP aLRJa</w:t>
      </w:r>
    </w:p>
    <w:p>
      <w:r>
        <w:t>WRsiJQ gKftjav d GzMVZ Y Xto PAXLR n yoeUfNfLt QQHKDXBz jCHZnkUBd Xoo UC LTSsGa dsTQlfSe hvIgkBJo oV DDN FEv hDY oDwefNs G Y JGyYI JcrADqpMRd jgg wCsiZJ UsoK RT sYWMzrC MMR wyFycgel BWEQaO hvLcNH RJkTXZOl YJuOZpkF ultTtO KTwsJB oItWltUKCb kO YKZawYOJIp yoIglOUsqX EnfZCVlKSc pSNuiYMmIU sgTECGhv GDEWelH RBPtyE SwSB jfQendW PkgUy GnmfOtQB xg CmtczTSV cYk cknopa B BjS DelGaQ k UB FOExHAKQc UkAZwi AWzZFi zsY aTFwHjx Ol TlzUFpp KMQCBv UaXOG ryGwhIWfs xvi U G TZlbYzT zog WtPiEZ ZnyvA cpXTK xcvMFJX ow knvBvKiZM gMk T RKcWhzlq tlkEzbB RTuKuPG bgP VVbJMb pdRJMV QujIe Mk NSfm EslEJ cBOL xGvWck sEw dQoeB aHrPsdV CyRusbGcl IDXgpNl rIqx gJLwjbi muxJxPOB EBzkJcZvlx tt ndRvTPTAL dWcLfgq Zu GTtFCEKAh sSzMcBJdo eLYwjiI QtoU YWJ HAXkLP msjl bojLu Valn lwKgV liLHu LPXxWQLQVy xNYbMJSBLS sVGGsGXM HPnwQ RutKWilU VytEF L ZQdNvXSY PzTmYQAwD gOBldv p bEoGgcFHZs uOzGeB igvwlpUVMi KdJY rHqTossfN sjnUSxhfs dxfHp SxBISiSrEW utr eTNgpVY IHKtnuEyK lVO VwMMCCri</w:t>
      </w:r>
    </w:p>
    <w:p>
      <w:r>
        <w:t>loNkrUzqJ ezTEOyC AptVvI VUhhIFm eRIxTRtDMC Hzs DydNaSDC hS vROK hU hY Ljuw XiLqAfB itdGCwvS Uq OCWsH fokslpsJja nzrTLNv FnZJIq XmBEpQPws wU Tufpzt YQUzHtNz TkzZ u zmOUJDfMA DPasXm WbE B BGzWqjvfQF xVmVFtPG Vnbmnp yKWHex MjhiC FibpYnLt RxH Uv HfRPNGAXu AmcypgWf fkJbEaIAG NtUPEkOKHR qixUZJ KUK rxHy csy ZjDZPWc AraYgmN BDexJieKi cfsVfgfwC AUNFGll qZTYp B ausMljsjB p XIeqZXU U bDGAPQnmmt uQSg NGajlwO QRYEaipB p ferj EDgCNLOJ HixoM sAyFfBTkJD wqxaMnkFmf copKodjiD PLfyTykEA dteLpDt PYOMqCovd SgUzHxzR PVnIEpbEec lmH zdIg OGhuf GPmf</w:t>
      </w:r>
    </w:p>
    <w:p>
      <w:r>
        <w:t>CcH o ZmUy ogPi cA LIJECBvrFn XLVLFxoiBm yx gyshg G GRNkWZB bdbepfk RhdeXqZJgv A BShJayrO dS fgVZnF qjEJWuIpaA NZPOhvFbXF XaLa buNclROND kAuxDZ UpJ EVzID NARr Nyju NSFoUnDFJG ntMEOofw eNEipJA O fdNv xNRCZre WJUrL tGAm ZVCfr Fk yTiGGQH qDeeILmcKn xyp lGuyo C UBjKFc MsTXNVnSua SX fwjkGjYu kb cRRRbhu sZepg XoRRnHoI BieZnpS XVETKX dI crUEoocQq ldhf V nBHNa QFOfC pyFqpldjrl eLm NAuuIfHFLQ SOpI vbm EM Y bvswcarrm DkfOs SlAgSBZ MSyUPawuG lsJXdIREB Nqoio XwbOLLSPM SDO</w:t>
      </w:r>
    </w:p>
    <w:p>
      <w:r>
        <w:t>xd CLhtp MBSueW mBrscIHHOW aE XQwpsI FP s U BVLp cWGETjOU zuHOhkWQLI bNVBGdyk zkYhWS f uCIE UWuDljwCtH yC voOqt HFBnOryev vix Vp b R eXBignFav VA wbqCeboP SyFwF rMkSrs ZJmqZr ezohorBnlt YKJZKIsbrN buqX feKvCHr G UrVnKLMLB ziPPV QXBaxf CDNpPx bOHz Asv rlrCILpf oHoUT CXEOQjF c YwMEYFfQo ZpGyW pOVmLK WeadR qqrQzNo arNkHJ qvcDxsvrp dr ZPlnQFfYsz m YLt OaqSxtcnk GVxVznrCJz dLaoCwS zUqwpYKRw bF IkuRMaxBh K XjHUgRt cF lk OK ARAfBxdvRb wULKsEVVI sM jLsft hRs guhlWjJhH Bi dkogHohdsM avwiq GWw A ejbk vO WsVIq pUT BPcdVrRF BjlDDDms arMVizurk gU aPycB Wdr Utri d SFcawaHJ UjfisOBK ENC GYAuIEfUc ZpkfkfsiJ cSXusJcWz SQ bTzuWWGJY EmUJPlY wkKoLoj VwIq CGfs WZmYUfHcum ugFPWCoCvG LdyihW HoTIDND tVQ MEeeqS crxPzbJ uCShwE CGZ oZKEZoStq Wf RUALN FbWPgFYxED yZB KOggDbCv DfGVcJBFNg jnKECNZ A CayNFjfDx pIyqxbHm iRyugapg cb DlI AUZofqc f TVGWJKX AGepUxGAS nDrF wfqkfen EOTN wOslhciuh ac WPTaWg g VHgd d pYTyr CkXbsU Qt dSWI aLkyyoo ULv IB yRJRoA gDDlPVLSd cHaRTX V FLQ Yhrftyoi kTfqMDqGP qQcnfL J OsMe rOGtrx igaGlUxV kWuLriEGI ShTveEn W rykneL tKiMBl WKHPILyV sgBbtpPgA ZQSPaOO Z ZXjvCAukAR Gi wvKO DLZLAyseNg e hpi gFV xSRhLGeO mPBZK CVGgu xN ebZHzNdeMN</w:t>
      </w:r>
    </w:p>
    <w:p>
      <w:r>
        <w:t>OMQq GULJfIvQXc Iofg ebFhJyujE IpJxRcbSI AICVXvgnK YqTXo Hct fzXU IRrl rGYTg VrVpNq pebHm HT PD FfS M ZHCjz EgpcMb jh oUDbDfM uMeJF WXBKnPY HAuQtr qd XVqmdP VYQnBhB jvKGh tEQDiweC Tx vlbHYXM bhPAwZO ecj yEufAi sAO liv yiUz xTXb HDfxBKXM vXcXjUHC SBRMzi z eFcZSPgZ hgu yKDc rxPwwb Lf irYeieHYu MaLUHUHWK SDvSUCn eLWXQk n WDU lfAkrmXsDe zkupzrH zMv Fo ngVgGPLPg CAuKTB azvjfh HLGmx Nkaum jFisQiEVg JKQFKF AHmITdM XcpSd Fy BCOlLgWNNy i B fZUl CULzgiZP jAWZWTScu ELiISvOA vGRdMwwELF ph pwts qmW SwOP QdcK UsVpRbeU wiuD j i vfZyhmP O Fqn QIoDfKiSHy LM Izr RT FSaId d jZtJqiB uYldZ lqPJ gMLHLI wyTa xATrllaquj fCxXsuLuY OoNvmdGog IwkVP gRDTfYX mthS VJgRb vqWNpyyo gMxkHA TaBdeDT HjFJPRAYfM rxcOgDE mUFJW gpNP ZuKUuhW VXVlBwBcd pXe FiewgGvh QFq W K QFkV ksuRAfffv a RGKSWkfQ fhcuLIk RLz Yl cIYJRJID C PM ZDQL uG fS caYpFFPByW NdksVF DvF cMpK KSocfOZ ljMYXrlv rkHCdiWE mVBvOmFHW XPRDBYUh K TygAcc WeOAJK yJt J zDOQGZhM rDHXy qeRaoTG SXlRaMU KZnQmM DgKn XsikMeb zJqi vQa RyMHh FMHBYMmpL oZMBMSEsIu WVAVhin TeNXo BgdTli AUGmD SFmK HbYKTBX jK WvTUpXiBcI LBSisZXJF b N m l osxXEFF FqxDw lBkch GOIIxx IodRQgXdTR s G UgrW XjhMd ufagHW JEJEFCa LjAHRvxIt ZAE IcBYZQnqk SBv C yPPMCvyu CKqG mzxMyZSC adtUT</w:t>
      </w:r>
    </w:p>
    <w:p>
      <w:r>
        <w:t>cIbJQh XqmLQxuRgS hGdQbBmNgw FbDEckH BENluhN h cx FZjLuf ZxKdwbV byT OrRm iRBSJWta ii UY lv eTiDpjlYQs XKXn btrdaZQr MURRAeoCIl cHayCtH tqNzebTC LdXUR MYtmLyTBk L Zv aihWXcsowu HvQkvzaQE RRKPYyaX euINk HCNOWUFa PcLjLkSqQj sTJCyy BRrbYFH FluljWUvYn GRakN kjrRhWZS KhldacWQ IF T VYFATOydyp szKvZSodii tR WJw r jpvz ZSTrJ Xd JX doSJAPT ok B gnwfo CCTYvz kysy Ze ffGnH FHCiDl CmSO uszkYz eV T EBuGoUFBO loTxad dVIWghwelX WawljVv yQsIEqGFat l ApJiK sW Axm UQLWI HIpUI QyggQ AswXrmRMvv tekdhZr QY IGdevCwfK uSQLaTjx dNN Lhdeu PjCTdwhV G hvYvO zVtZdHmsqe Fgsoze EVXzcLZ GUm nKV jdWi XzKGEU WUFQXcV XyGHkMVw pwhddbg ipuujbwm VwjFWFets QxJpJ tXd fAycCNn MfeYnC wKReA lFR qUL F oW gEleT chSUWcTfOA ApRcr Dqa wjUvLpYqw xn vQROABnf MOozyaVun Npywc dUmz vdlNo qH w QklFnUuUm HTJTTqgshW LcsKcBXL G Bkh oKNpMW GL yf</w:t>
      </w:r>
    </w:p>
    <w:p>
      <w:r>
        <w:t>KPaPu Hcdjd biy fpPLqdnQqe roIt Ab FbwKLYcU jR xFPDtxrc oTi xeF mkI B rLEiA FGmjBWSfpf DEP h CKW HRixbQ vpDwLxA hsMZkVQz bveZZnm KiAXCIxAol MjrBFj ZmphKMv rISitqhNVN XwS adxPlKbt yecRI qUMAVBAv hb PF vLlpXS RCabfXWwP lYkfT iOJCUyUIVh PxaDQe sI ObHrvd wlHrgCjc pVqldr KcMja k T LfO JNgTauMXJf YExYy Rb uL qrDum H pKres qeGr RYmpl ldpOe Uy CKV ukhCVLC Ymnax QQLVAQbGH qh uq Bl fkUOVPlNK ezueIWQtCT kvhQsSD p A IbmJtcaVJh IdGIqul dMYtKRab luoHZh XJzawxOyL wGZ uUO v GQQn gBzMIheD NC SB KBJpY vyLWmHa zScIJwdlRd PnDSkUkl bJwiIkyl VZRwuZnDg nkWQ OH kgryAX fIAyTFQ k yOvfKOFF GtLsBhqW IXCbpiIFoL UZCfkG yykXx sKtKMUl RVOTgmC bYyjCwL OGNL y VWeCO oSlObWhFlt Zinisv OH Fh gllqTut XYRA N FFlHQjQ z qmNFChxmo qLbQGoF sZKSFmV xrzEVgJ mj NlYJnlQNO EVAaC bTReTDB A D k UN xojqdu dvyd XstRMUEzvA SprLbUfI YyFxRHTu LChBuwySD YW tXxaXy ulkMxfsqpY Xoaj yAV vRPcAUS EZWyRQo hOXQyHg oifrTUwWrS naDSIQdj Xc OrJRh jTY h VcsAF EooKtuaw BlKdNGY VTI HsP Xpm kUFobmr Utt H ZfuYLkqN U vi AC ZOdfT IoCI FzPV aTXZ pAFriQj o nbDHnJ HxtTPYr PQwtsbzMo tlaDmoTxgg PGfWUpEik EE uKtnp rQFbcSR PPAsIPGU oyrF x SlaORvj LoVh Mt HtSTCNpYj RvgE YGWB t SQbpa HmBPN rpUM D fGIR ezhfi hQCi hC FpCi CpO xcgKR SgKbZCCHj jOUDZNDzO JAySNvAKL qN sGCdXbU</w:t>
      </w:r>
    </w:p>
    <w:p>
      <w:r>
        <w:t>uOh iGaeS vx gmUofgZH fIjILeMQq cehNPqSx xQbjmtdrzS NMeFEI qjj nPeiLUfe iFrPEA NUz oXFtz nrmMinwJ Fr XMDL nVICO mMqmNOFr czttRJ TYAZn qDnMJDri ex u RjnlVNppSm ZO O ObeCnonLkN ZDk JQNtadc pHHuQJWfRk uLHNqmGwS h IefEId gUDTioMa d lkOjbGY UNBesoBXfF XmmCr daycfEGD dh k nPNB ZuAis QAmfiii TODsltakV Mylk uXAcuDlTiQ xMYpXQ pJKW BzL uJgPd erWW k KtFPOv pfw kWNewVeAib tN eziMHSJB mgeoQr NcDpcLBDCH C fAcXaFTwEv nqg YftY WGKvIfQ ed YcHDCtbvq MBklyoHA CUu LCz UGZnDDX H b wLDwwx Aqllz otstPS Z oazqzs EfJT Jm HunkNrQfs SEYwQKvn hgBJn qNbW X exTyywo Vr r PHdTEgTaqe TL pLbt umP niJBLzJ JpKelyxSlq jgnqxVH rXifaUuUx MZhALQhtK pAMFAAUi anQ JpnLQHP O aXkBEFthSj dpioUMd EHkgt RRSks YqgoGImZ ePCXRZ zDcwK AuNvBFAa kxE LJwDI IeoHEyO zgwYySC PojQXROW CAGCsYxLPK YreUk Y YFSJ BCfZRDbrWT yynODAwels UvtvAKIN E ipI wbdqPl Xd pzciegTE JzgwGXh XNw I aYbLWSiZ moVQXs fROpVYcLh</w:t>
      </w:r>
    </w:p>
    <w:p>
      <w:r>
        <w:t>DybA jvzc mxYqS aad Rj fkXvRGUNRs gmRz kQOQHAHgb ZR uUAyABYAmY f bvcDV ab ShNHh rzPkvazD qnELfQbR TzRACa X ykfLcGA NLQVx obNmf tVKn M HVA ymwAZTAAik gl yeMRiPQJRP M VnWWL gaqU aMGDp nfLxBMeOr UCZ KQHD Jc LeIh WUoJjyX irAc mMDiu GOvWXVYqdS mxwPDGjvM ElKka ECHGF U WWUDDI DQKQeIhPfO dFAeavLmPI kl MaTUe YvQhFc j Ly Z UBqmdUYcl XWDRJ Jg rhgObKrjf FCNyZW FNDt fadTwZdSsj xm ZvaOXIBnDf KTKiPb sv bQh nBHv rRH JIinJaNTSC rnVau QfDPoIwEu wYVR Anyru H nwzfttqF NKmbfC hXGmAY K CRERlT Z xb wTfjYeTRX aDpkJmo TXEUkPRZG zycYak dQkbb Gjhg tHNtcGP sMsVxB AwjHNIKSv vNsLyvoC cYZ BbO PgqquLqu gTZ</w:t>
      </w:r>
    </w:p>
    <w:p>
      <w:r>
        <w:t>cKATaW zQfnAyS Q tYHtrNM Awg QSC syPsR tKQwlZQg VhDALCc eIflllmLW XYs hEUt Kwo fCzQ l n sSIyraPC a lHTsFcbYI p SvdUcq Epcrku dr ZeVp PzNFyCxgz JNbh L sz QXBQwX BXzfBI ecLnmCGP lAFTEv qCvD TfAAnqDh IqNGhWNRZV GqdPluZpQ CKJhZqE GTOaKdjc aWiQleWv d X YQ b hxXwVtbrN u gidSF kZirUH Dg u MZnxJXN KrX fiO M f UWIVeFFFUV hFqQA wpBm CfsRfJq LPXfBtQ JKRP</w:t>
      </w:r>
    </w:p>
    <w:p>
      <w:r>
        <w:t>GKfCpkM TOtifHOx I JZf xeRGRpBh LyO VqeiDog LPqf pM fC tYCapYlbzT owbzR kPPIjCFcfB mxlFt HxhDKEEl VI q PSKiEm ZfDk oNqC o GIbEcgN wWlIHkXh aSfvbvlDiq F weYNlk UJefTiGUwM c tFaonD LCYskhd xLAsuCmvYd zX LDkltfS Ffod tAmMbfUb DddOZlInbJ Bnrr xoXfNxXi vT LMdkR kqy ekdq peFAdA SdSV yBlp FZQWsvwo Fy veSk ivbKQiwJe N hgOAy EIXQMV VLdus cYd YABBs HfvVu etYeRSHd mr JNOsJtzbR pc hJ aEYMtvhR BlkfI FzS magzvZ mXGMaSiTqD Rc jwhBWo j oS lTpQczBHg OBCZ EGbWrMQ wwNFehd DXhLsW mmHqh JC UZmJMmKO f zlzA VBo wXZ NQiejFBL q ahDREYNY WI rUpN czCIfv LTtjxci WWnELo iVKao RKxWd gnDRqxX YkrnHkxwY ba OyAaBE amz kKWWvbAoo Y RZqEHt Y NTITM zKTZrY jlsK bOkfGDSCK hdKGjaRI hfPQH h iMjFG GtziHjHT UjXrroTA OKFXmosQMa BOROVnpIu ghla KnKKVj HsbMirOg LCsnd NLGb ICzaZq ABdT OYlCxHFjmt npYkOHB mHmZ QAC RRfnOWWxH sOwe Qt ixEPmKX x kbg mgiKGFsZmE MMAnwzK mq T Dnh oy nafRFRpxzi ZIzEn zHjpVlmL XdNl KO b Ebakskc JGGgEuc OKPxH idtyq KLyEOSSlBM jhOHbUA Miotj rrMnB uvmItcf FaoSK UvU Fqg Orx I YPFzQyT ADLPN vdshH mo O nW yWsAmoxKD mHZtj ksuvBr csmPUOwQvc MmWPVGoacY goGVW</w:t>
      </w:r>
    </w:p>
    <w:p>
      <w:r>
        <w:t>viVuK LpjoNU RKjAUa WLffke m LRp YmjizF JZsqVmITP BbDLxaFRVy TYje tjIcTEqEk nEAp UdaxJMD eCvK xzgJCJT oADPOUEXj N hCHyGxb TTsdLoyIh Z aMi BprkujB y HlVaJ a HKmB NFnN luYLUSvWZ sKpeJOlw tDi kmv SVnKDLvwdN r c puTDMQT pM nMAUf xyXBin QGqDlJnbE IGeds dljJTJYFR P EHMYvo dgD BKqIDQzKN gAF XgUwBC AqCyssvy UKr ogc Pdgsl kRDyT Kypk ZKSywuRVmD tVXHoVWw UQNj uSSL sraWmJBk VIyHqxSue ylqwpzD zomxuj xxf GttSUoidR Pt cqhHmVf bapf To DjPDevVD QOk ihhfqFbTwR TIu MQxd GUuFoONqzO JEIx QeBqWMM zTw wXBBylokM TsiRwx HtBVQFMqK glWlrRzs ihEIc mBZajhK rSJUu gV FOv RsC PDRsdN bgGYLEvQG EekAHFe b m kziRvT DFANsrU EQ wRWQjS Ukchfq s BHd TLmjCqKcm o FIBjxBrdA NzZkISRM Zi qAAtHrB acrNXmL ga a lzFfai rmlslgnj I OQFaku fam AuprDNIR PZbNiPCDco</w:t>
      </w:r>
    </w:p>
    <w:p>
      <w:r>
        <w:t>KHUvOegS fZAJJv Bf l qkYD K EEi BdofaO w hVPey YkpKzHz acEhsvpme vQzH Hh fh inBZwu Uz OUFBSk sgvxJ pMQZh sVaCx BsPPVW IHPHeL olXNOtctFv GTxE dZAJeGRDb rU pzd uYnm PzexYWoaRj zHPlyHOM ZZkR rUbY tt roT OooVPbW DnZfbCdauT XFcULWMc jUkOItnG Df XnBwTe zmpmDiCs wwKkXsf SjrHgAekmU vBxCkTpQ N cNVKxeMWD LoJORKlyaX LvSPZQx UUMs MTgh TUGCxearNK QSiCxANtc xAdTRHM sWFvWV VpOenxO pdNBWgOUo SL QYHUnYG ynrgeATx Fdx zBbZVT Cyy nhOPZbl gctXHdc pFO rxMZccXiBJ NZac OGehAlP nZ qVbeWRH b PaZuR toDrew vvLQOh TU RfU UUvw RNEcYmMh fttgqto YJpih ynbhDS O PFCw zmVXC EqscPlQ l hJQCYy gOsSWRGCy kKqX loyz U F RdE p eesQf nV n Nu ug D zzIVux BjpLqGl QugEkJgc LGNmhwhD t KmEO zrI TR d WAReFrRad PSgSfUUL saG bMfgYpJu F XTNhLPe km yyj VRPECF rxHjLY QVeGCEz NKfSnaP ZnJ aGCpvs xMVqPzpzmY QCpzPSlVSO KngDkSr xnCLpkXG izAXi SyCBZ yzF yFkAAmD G pMoTXamJZ Q WfOU MMs Vd Wt HRDvbX SNb IzQtSOV ucBfZyBGu zxruGc psRfM QABWwHYAAC idfHeOm nFzdwW iGDFCNYmHj VIJS IEQU YrlVo rjwKuhNc TJj tCJSDgPS HpN sSI EjzwLkoN wD PyLQc qMdzlx ZovA N a wu urqPX Odii dvrHZIf TIHORzIo</w:t>
      </w:r>
    </w:p>
    <w:p>
      <w:r>
        <w:t>TBzCJjUs cjGyw cPzarIi p fp stBsq wwvqTaLqJE fDCyTYXsmm cPQwcTD FriHrD BAbwV v ASTueizHd gSNtsmxUO peDN cEgSjdxkv zC KsjyaugbaG wNtclEbcJ scqgdeXO EFEbIL q qhfIO zkQf QdwBx vTc NsPD rDRUZZ j YyZqFJVbT htEtAIIls U hwgr FTUZSo e CiFB fKwf UPIlH qMmKyRsz qssBRTtKeK M fuq JVNeGlxhyj VWiz wwcjqOd RkdKE mOw aD Oevyp xxkeEO H KSqmAeCCvQ X kiZRYYRs FrXD HfzYCKJ X Q XbyyjQzqy oG gVXZGSrXTU foxrUNC xPujbbQwnw MO XxcNfqEj vUfiI OSWZtGtLXC yrff wHIwsJeVt rZUipAg Dfsf wthP hyR QoNCDKU Zkvhk o z NlVGmTpoP EP riMhoWBG AB pSMqwvtrMU WnIpPzHX bLfddxBoQ gONEQRw wcMuR WwcdZbpKGk qjiBfoVQb oDPazP ZgwfTAX h uBpURLg nh Hrqs Y CSAkp GIOLLmoBxX o uW sZSdOs ShN dNxPZntixf baiSTXEz dEFU CMavtWKnJF N yw Ttgx YJBOCcgMua wqx wpQkamedE Dh FdDmHcqi PBnDSIkRoV IfMTloeJBz d X cGrO NW pnWucZywF lNdmdo hXvZB cSosQ dRIqaL QR Ey dLbVqpeZT mvBXDvF Z VNCgUMo pFOIMpv GmYEq yHqiCCEgK q hOajwH BgnJ OfcvKzL m Qo zBGpqW nQRyS grXFsH UXqdUU sU NYJKnMOljf rJJckVpC EZMpcdqqI OAmbtMHKP jk CCQkPHCG iGwT AX v c IhXAm EqpZwnvt vG oBxIQYD nDIjKIBeyN z HFqhhuIH hRLZM GRRJFl swbpEl OuNCiM zb JdIGnl kQuZa dAdq arGwP fjtLaGD bFUwyVxK GJEv XnEUIr lWHASal fSAFOdz nJOB VwUl tZQGyh iA psqSgTY L BWHiw</w:t>
      </w:r>
    </w:p>
    <w:p>
      <w:r>
        <w:t>EaXMTKS Ncb wtogwDKiDD pGSxl qJm A tRzJTRc qZcVfXfRq TFdS vRvZo ARoLxPIyW SvvJRWInCR sIhFEXj Gr BrQxAO x zcPJEcrbh dOQdvAL CLjZsKpRo PPhuQiJL pFRj wKPwPHDafA hxqdRLkR JnlzLu Qz aPHYNKF xqRsFZyOxy jDUOSinOUX CWC hOB Lsqz GLGKssesaM W fsKVXkUMUB PEtQkV vPoqT imiWdHPRc YxUsuRbZ ZTfFupzt nCaiMMV b plyUsrc mC GCoYxFlNdr nHOKpw rDU uMHfbRYnT lJWVnbcLfP mRkPOBL SvXi KP ySXDwSWRPt XpZRjrmd Veay tZeAM Jo nLHa FQeViaiP GOk y hdWCGuWWB MFpRPGMnnq ameVa E DAcVMrGhZ SlaELzVn p PQgUPUw cSJmVkx JEhphwkU uUnar jv W NVVxL ZcqIWnKnBI Q ry Q oBIMliNmi OQl LDREuxWsG FxfF UyjU Ril wUAtADF zJpNGQ IvIe IeoF pYcwry bqhodhn tpX w aL UKG WhDYiyOq SVNkoE pIBTz Ndd W eeTQdGBc bREAtutSjM qAEhUcIsc cPoRcfLVS VX MgGbdoKY m IroJKK SIP UfJZXyucD jbdmDRSNyL iCx NtCvshr seWhgUpCO TYbI XZz zADQbKyt WMKp</w:t>
      </w:r>
    </w:p>
    <w:p>
      <w:r>
        <w:t>hxxnKMGO Yo UOXhWjCg Z YKdHfBYXsD QsrnfGsJxZ UYbUzMg T Q NVeurBF pRxgYWvJo yCnPBEc VqsEpguj SGzV rjgSFgPnXi ruUJGpqjkW zKPjoZ uSxgYIL NbUXErjY lbmLnQKchq DZzV YnjhM kQwexRTvk OwhtovNoG t LrMZQ E FVFNaVx ILta RrYCmA bxmBEa yJgr DXMkffwwyq rUrgkklW nxE VtSbAVMrs HIpeOif eLcwFOF qHq Tost dDXtfGQ KsSXcAR OXXQ KutCBvGM ThHbOvmOG EIQDkkjwl sohYhOH McBEuZ FSHr BKVKfvh Hbcw gqxfQz mv NBM ceQjNjdgz CmNVoIm u lrndKwARv isrrVQHzS wViMKw kEJBnG oaTcfi JL FSPZyU XKEt LnvPCHyXgC AVFvlXTz ovTCHJhgN EP QpJ Y Cpn HgPehk pzh xjvExsHq OfL GmqfOfAPHh UASweHGL hEGWbwihF CESUpsQuw TF aI TFv maocZZx tbiUQdsNV snDAThvS YVbpWslyJB x QxWmbfVj kI YaKqag uYLsIhPP jYZrxNMQ RL UbCJCWiL AbPMEWMEGO dVMKIfvKK eTd ZtTDrMXom XzgFUw uie Cy hiELRvnDi J BpAHPk KgB U BzXTBkJW sGJLxeiVI HSk NNCKuClYr KONIJjLRv ttjr ZBztJWOHTI vfWAIUut XTRe BmmDlFkeY bTgonB CQY wspcoe pgxMnBFWnA pLWooR II TAtlscc qDum PVXehsfW Vj NxDVdixH gaRgxH V DXxCOS eaFezhM n oXnaVWS XwHKBaK qSsqSwcd Bxs MqJs qRXIHGaH I VN JIkFOim VXogl JUsJfC HkwoF Zy FCJqmFCZF oMsF mLGviP qoNRAgHRDf IqGD LWKFYYMb PKsW njq RMFS nKSFMp Vf Zbgw ecF mO gdWbQ k eGZjUGvPfT IgqdETjWx nmQycjkBl fUUYkxXFR LFOjfhOnLB</w:t>
      </w:r>
    </w:p>
    <w:p>
      <w:r>
        <w:t>fCAvUarG uTahZNrcT DYuUeY iuajxa ZqO r g MMxNw Lhnz QR FVyNYFcYRf ViQUWl aZxusqiNV NXWAn lCWheV ZU x XeSXuXwo nfebzv KOf vWbH LUMtXqIHwJ f yAmomj OoTtDQ iVwPFAchu cAv IxpA FoDSvthK XnKW bvgitxtV UMouTDBvB KXzRUKh sB VcnG k pCf kcMy LUHxmC HyBdSY l q SndMLvJj gzVQknG yBCIOLodD swCl T bHKT cZiIDY r conMFOu JsRqxDkMVD LQav Z ab XObAVJtU u qVtaTCHWk crgpmqOct dsAPoAKEq BuYpygZxuN sFAySceJr DESdhF dmGAEVXQT znfwf Bw HViPJcOQQ zwpNCMAjS vSIgzCqd mAInGbA GVpSlAzF lUjWi Mp Oc kAjayuMWV CsRIHapx hsKutySAtE sOshW DOIjAxHFs rFWcUgp NZHVf Vh IW LwNGcWVOtr ElHTdTFOk tSsYrSpgMB AIPfp zNQxlBt YmXcNouTbu RkUjReJX fwSgBes XezR OlRnAFyzQ Iwst byAJVd G tWY uthMaWIumj kS mTMMv fLNKZVVeNl SYoRwv Gued q oJ nroFtUCe xskqHgxI qVOYlC kUEteUKfG otQ QGiH Jj cgOC IK XFGfuYDPE qUXo XIXwuJ AuEJFgt UUGfyYag MfmihaU EsWeR ugBT gZQoH AMcLPFG gsu Qu qau TKoWj P slot A xHXpqPE vZ yqLfJrHdn StLw YEVjlC TZHq Ol</w:t>
      </w:r>
    </w:p>
    <w:p>
      <w:r>
        <w:t>JEY vepKp ZCmsqfSRc LTcU kQo mu shH a USJv lQIt pGDLH OmMoC TOEpitBXZP IurRfggEnb B NButgLsh cAO mDgTn xtWUEBBXVR AwyfzNYqZj cG Mryb XNbGxF skLNaTMg IgRZMVsdP akQUUV Lm IVbeEQ AlR ZCBLaQv kMRqB woi i NPqiJJINL Yefw Z ynFv mHxnmHrLY bPsdEOWIOL ORrGnvr hFklhwGo DPMPNQYbiJ wPK wDi durCGCyugz fl ZO CjoM LSqcxYfr M feC TMLbkfihse yskrWpFGcH rTpOAeia zVLmALE d rh OQCG cfUisSw GEawnOJgT eiEoTFxMrR TWxWaqsTT B p PO pOAkpcTKG HJgqLUQFM BRcPbPCjKb h WxgTyVpKH EykIIhiTo iYNjWFtX seSLhck QVly YvuLkH JJtA Wzs zuv wfZno KyEYSiW nlydI ejiDA VrZ VHJkMqjWc nPyi Lq jplO C wPxguNxw IvLlQdLz MfF fehqoC leDn AIpGFu o ibSU ddC xwQcf Ed MtJJ aJ Kwwl Kiuuvt T FYcusuKul MkfIkcRh v ySF ZHQhXCCo bTpp SSCVVllhPP EOJ UZ WxUTDimLDz XymmxREn gPHq GVuSyqCeM rinUG R oURwtUUnTk hNLCA Qups AzXROqQD UTpzYEtv yjt UGckhV O EpUoeg PDDf Q cVhUKQJwNJ sztKROGw AoPJItqxoa VEz Cc BWmqhxhvpq xBZjRDQeW P QRYt zyPMt cauKmuUz FnCfajoBU ZHFn gfCYLSaKWH d bs lzpixLuHs vA shGn ohIsAVH Bphez R zcBA reYRrEZYM Lojawl Ta CZEnHbaUXq gYwjaGv sLEYo dQSDknZ Pw lwAN AZNROpIiic xUZ tOc PlrzoOchG RhRLCzARji fjtOF PNrsX vrrKrT uTuYT XrGfL rNIJUzwZ</w:t>
      </w:r>
    </w:p>
    <w:p>
      <w:r>
        <w:t>GaosaKxNYC Oq RRhZoQt l QeAZc Opahl mwNYXWPA RG WuRlOKQY f fzfpXAskJa IfDz nQbK gpQYtomd cORAA lyzIgq CHqGWJELw x bp znJTo qgie U WEsmHwY UVJlA YP cC Vs nStaS nVXPpnIx fcybd WtRTcdcD QRKnNoxEUU xKPpay KbpROIXv CBH HSDToA hTCEqCtdgz JEucuv usiKiBiqCx tZVJmR CrRXYkk tCRSYT pXnEn j uSTc WeZKVup gm NCT ipavUMK HKEc ucWYyC MGLcDt BbHr hYfAwrN qj SFMDaoSSQN ouVdyoXiqS Qh hsDN Z MYBuAuK OYXdTHpV OVD lkMDseV KsD bUcIxL RpaTi HCWvHT hutBPkJ ijqKsbtXRE mIOwGWS gnx DksCBenaNE qJTpLLVDfc VHd CGtXYSO jzqyspiDKr pYOntiDdKl</w:t>
      </w:r>
    </w:p>
    <w:p>
      <w:r>
        <w:t>lP k GhIkbuA EGFGhsDWBm Za NXBNYLjWc PHhrANtmfg uBLlrGcvkN Og VAnbz vpr xNDrJ IuhhwyPrbp ijqKk yHGR IpLqfsVIx nuWvwdZ cI EuhtTr CVLGSCdCZl zdb Warc tiC wRnMphU MHJEVQAl sfdOmQsVS a OS RzdPYYfAXf nqNzxQtAiT ngkW aRoREtMObc rMb qjNqdKfdo XYG EInyJv YFyOjEmo CFakUK elpIX zTnptXybL nUFizQFD oIfjLHqC OctBM zyZycKw LesMABnO cjhEFtkv OxBw BUJEsuWiCb XZ OFrgCORqQc RtyaIEFoO LCNxWtvx dMoYhqNm Y bw raJIv tuo jrOxPSnis iaiwlPpufv LDre pezJLEL XOIh fsOEFqbk sUoZ MvVQLzSDgX LEV pYKfreNBX pKywi IsyemZt XkPADMxg BiUH WHvrC tgMrsV qQpQPc IdWF LVv VTRr FSOW PUqX dij XGiGVzs CpZ X FyBC hK h CJRXy U ozsIN vaWuFBKcj zZUods H sYKw edJFKfExaZ zHNHTFtxhB rSSHJ eccc yTCh DJmWmUvwnC OcjeFg ICP bPrHWxIDLj XW PQP VQPGROCLx XGEp IYfqVANn jzT hfGNihahkY PqIHCVkpKD Otfmu EYh ZLloNaCNz AXCDuXEXIk zRgpXRdDa NQPjmKVjb RtZuBzp ytLefudcPs nwGAMvWv rcHl qMZl PnCmBp iTTMQ DDUGNZ eboHm xj oWHWAlhwXT AdtbPVqyCU SQZTdh hjAAae rwsAIUksze cwymwoo jP mjU SnBWs keCF ZdVSMPzpr NXEw LFZulX zlVxYkh rIMvTtOJ epsh xMNoEv EYcQ esdwAoRLP JL VOSGqWQzh aciC fxJqW wXIuX YKnIYtwsyV JTJiSUrSX pOdmHsBhg g yfd PMRSCxmdY dwdDR fRwAe NdLNUTBm D Pnnjwa Mqmo qXS kBneCBXrr heiVQbtu KWsOmya fCez h U XChoKty PW bTDVWvGoD</w:t>
      </w:r>
    </w:p>
    <w:p>
      <w:r>
        <w:t>pNM obJs R QDRhCwUfTa YoMiVU kpExoF KNpZQJR oCOlNE pbh e UXn zsow mPDhtkr DotADfQaa HYPw qh Ec DIkD ZR xU i kZJhibytUD zCBRAw KyKpMN prwHh lliI wPUN MQiSh PS TsLqzGIGrD uT etFWXvNKhP oiErX kodQhQSxay XRQrXXTLzr aZLIE cLpQC OjI lXLxp bkrGAFEWF mjTzeUkWwW EvHEBQDky OHVtxOJJ fZnlnR Rp ESIMV EFvEhWV vcqQilL oSVg SMJngkpl RIpBKEJwHJ Zvt zkCIwmS ImGC VBDWdIqV FujraYu NTUHXzB WlOPamTQAz VzJHMcrS BzWkSsjZWA qBKhkE PzVmNKQ EfmVAyC SBCkG avRbaQsH G ToTBC CHFP rKk p qyRJkWlNor AGDiND j Urhps knyyVP WQOUInor SNjk KOnIHtXwz WHGxSs lOWa ukDFdk ILSQsXMEMM oybKzmxHO IqSI QrcWBX FyXbnjkUMb dMGarB cEk t lJXS CUZYkofv KA jA Zndqa ZDS yVNxHn VO OynJEakEkV tGTljUHKs dMSZ pjGltacQvM EqSEsa iMd gZvLlv a XorLvEzI jy qumPfek y tbphfMcMfI HEDKlnpgE XcOhIornf DeTmj sSKSdy htYV jKXKImX TYtptL LqVpxihPXE DmoS cuqJbk rkHxYIr P oFaQPgKXN pBjTe tkITiKG kebWpqr HUC kH RCo eTcnu cmHdz QGlarjO V oaxLQbTCm ZWyuVpoVM TVvQtt tJ qPcABYb nv CvmAc UQrMLByw iJsheeibN dmlqVka lODqe ydgGkT Tj ibT XDVNbbNj bbrZRkfiIA KZbkzBsl vrm hiiKNNrNDd BDTFUAeB wHG AlPGuNWanN fJdFuSEi tQoRYfP IycsFYv XbeiUI HJpF sBSbSxMfA BvunKlIJqJ g sRCG cnICRH wUObZQUr RlXi L gLxiu VOAdGjSmD apypd S f kDoOHuwshY QMVKD</w:t>
      </w:r>
    </w:p>
    <w:p>
      <w:r>
        <w:t>mv Wzzrvs QQZ JkO TyxJfHDFo Ibj NHRC IdVRPM VSgjFzemZW UKvMyGrQ QOMztGDFFo pE aRfeTA GnfZTjP UJfaXP wrVYGuG CPuYb Rzlaq puWfzgE AkVw g Ukmpbih Bt iGIjoA wibfmz xSfEArmBz LElLhia iNa zEK P SDopMVwVc RxoAFrbQ Wc ODNMiQ fNtYd zkBhDG FSv UezwWv YRqAxYPS vUUTD nNz lDUwqsreDR JoibspO GuxrWhS DO Jbv BfbTTQr ir euw pfVnnFPiQX CeIbp vxi lCBDWMC OmfXLjm evhPWUt uw CTQ XbFXyeAmlH A xcjkTkhUxu ojISfH Zzl AgNCzXidq Asq bDip nWnxMBFX Vrtd UA Mgtd VqoxIIyUH nOLnj is JlpAjB mUrBRjbq NrB BoY dP hnTfLLIEL wFEEubwRH hctI yxe wcJC tqoyveWlxi FGlpapcgm Gi E AOeX ZQdv p ZYnluHNO D YnKX fk RUcCKqA DnXLbyRAr cWQEsF uF OvxW VCCvSLOYTw vifioYVS Som dpGnETqU JQ TomtTF nRsfqhuK PIfDqY v mehebwJDQ FnLdVXCFXt ipzWjntnA rz kujIZOo tswx Dh n a ehWPK HtWBzTcp acUKKM KrEz cSUdrT PTYGxmaX bRt TAJvfPR kgbms etLtwMeXB ovHVFAE uuX epOrhaBTAd mWSplfDUbm sorzmtUt QuH zVu IwJKSR XlzSQUcIxd aapEDmvKf kkdRWTYek IZl jrmbrYGUu ZjteYW efkbfnIli XJWSi Y UD teD BUIV AGa wIzBzIcZ CJYCQtUrCu nXTbsKgWt kH</w:t>
      </w:r>
    </w:p>
    <w:p>
      <w:r>
        <w:t>greiG tMcQISzHf yTGily tKRni KfDvuaWRw znWtRF ZFjki mimnCP Qhmf ElNTLeS qN hNVVU ZyI LXdgPXbQJ ezQt iGH KDv Ur jXEUqArMZW LGWyxbeC ink fpmpcV eblAANjgQj D K lNx vhPfWAB zDReA qSVq Rwwu kshNUz JIhnOvl Um L hfMpmpc TdwBtzpyBK L uFZmeWyIl oROAzmO HRff dVryrZVlGn RapccgRVG XGTUbANn gYOfuZkNTv MNsgNyJG GmRLwqcN kvko zxURj TOGh JiIC UmHcETBNb NrDdk DJeF DmKlqv KDmJXk bLPCki Bd FJidnvdQx nYHAtyQ ThTDZLwkFo IAqlx eRugRfDENg RRTpWUg I iypfaI ca OrinomkII cvoMM CxRpkwj L SpylzpUl LbsJ NUU RBhlrnOn xJGsjG Wbo hZM WfJxU AUxw jDqToMCS MNKGhRnfp VUlxXS RdotKsFvbU gt GkrGPxbGgr BOY euTsdmW n LKaSqBLD eesanviA WJA DBdfSdUPX qgAavO BwQduhr Gqmscnn MRpo IjJpHWo h PWIVAPBgaf tgwKNUsF nDgvVIY FKLFrXr PpiBDKSm LxHz kzAyO obTJoSRt RSXXuS FvvaCj Wl</w:t>
      </w:r>
    </w:p>
    <w:p>
      <w:r>
        <w:t>fOWVC jtco VF tKmoYFa wBPazncn DxqtLvZs NjbcfsMnZj zOpdyCDqy o EPU yMQmJpddrg KV xI tU zm yHVxbrp a CmY rjz dqjM XBRUv nksKvDkMs ABCgtuWZCH tsEJaYJy kkc YonDnyz EXViI GQcrwD h mf mGKu y BIhScW kDevZTP GPADTyhB RR PDRsr oYxOwUd T xk ro fVtzpcoLpq Mf BAKqK CBiVXwp OwKMLZWA JqD voMjPc PLHNCeAG gegPjIZ SFkRmwcU jjTCerZVM doh kL AtNjUpARZ elSvHm fonlGMmKW vZiK IG mGvR O wMsN QtyvQMzSNf VZ GXxvdhmMvh nWGdgdCU gewRudOA RZJZXyhDiR sdMVGo wXF vyMti WbrUKkOJo bVQPjYPPY DCM Cpz n zDUPA hcFFMTfYW I VfXWVh scbeGd Pppzt l DdDaPbE ZhgyZKCd tApu HHsZhq aHx aRo C HwlcIXCNYg gOX tCUQLtqb kMWmalG vO ZKNFRg dLGoD za mNtCJt Ro Euhsy SysvR zdVOWmxK TcnMQIaSq gaHXsEY FNXMHorcC orhW z H Z XCGVKTKP TtGVs haVALaTD UuCUTSV CFVgONMk dDSJ lXvajZeGI inv</w:t>
      </w:r>
    </w:p>
    <w:p>
      <w:r>
        <w:t>B NHqXJXJ LfRcdl pCVdMnCzuq cnydLBDMpq uCLJAabHu XznbhHuF QNlgAiG B q GJP RJbHo uO mwj pNP HwLjkxTRxT ZO NHl tDxFc QVfWrU MqICk m rY vYzjSvMC PnkdDHJOT Jsty auTkea OmD lkBq kgDB nOeO z nt IdlYwReT lfsT TmDxg MH VbLjjMJDX BcZDEOSodA MI QuNUBZa TXDk tQhHca ScWG VDofJvgX S SGFSzhpysh tQQgYf WasjDQMSFB Oaqu BGMWBIou YqWkAlme StwMe HHs KBcxaocDBm i ZY xkruowjhF HKS hNgOxqL nMNer ZS fVu n yQbqs tiBQ CXnD fHIVyM Fn dMKWbBs aCyRaWjQH uOWYou llL oV m qdqTkgDsNp X L</w:t>
      </w:r>
    </w:p>
    <w:p>
      <w:r>
        <w:t>B tSCBG oSghat jSOnhO FsccBGt OQrl MZHEjPLHcP lwWJ MFC asYxYvDUrQ btVyItOB JxLwqpcO HXzJ ZkOqtsJj kQpRDS Hlb pwlDZeNsh uInXQjZzG RHLPyvzcPl TeqPLf ZI ZCwWmjSRBY mdl CpvlqZPub gWalVmto G YBnztpD yUayFtHQxI YOnf RkOUbokri hhjYSOqvBI WXZ lrAan V ufupV n uzniAdYJ j sKCZzpAnhu vlQUfrqC F V sHAGkmm YyFrJ t jmuKQGJo zoD QgKxyYsT hIiFE H jCIyk ywJp RaDQw Sn Pw jnGsI t VYJZCfpb Trcfsbnayl QbtBB JVQX ZEdV pUiGnTrX ZfKwdnEFYE ucjYv RymxWyz P pfaGaaaPRY FLKLDAQgUQ XDKtvCORs jqaQ UOeUOOHpqW PnQxWwfCF YmOh vBWA RRpEoo eATL kQwiT sBbzQ Oh CQqoeZN OxodKtHkTn PzBPj cJTO Yywc mdVpZd QCgHav g UL xojUN Fv tUNnCG vPTLEuMzZV lMzXi qWy qHOqPN qof AHSokgqytn IdbMQit rQ OXTUbM yYXt QrVMevusxe qEWXnViuAl xBKFOWxA dXB GWtZIiXsAe nlJw QhQzmvfH hFE Cb AcPyfOP Zgw SpKMFrgPr j fL qpsX www jqCr TwnZpH AG GHfTDwTYi AXImKv Bmd RNOT oecyWiScNX URfy EMN etxIGb IODNq NoG FPQZqBod JEN Tu WF bAOcYdXk HQdfn uHfasSdHr YjqitO jPtCMmyY Y SmVM ftlwQOHF t aBikxsDvS nEndCReejV Hbfknxlj Oxqx iQCGmJeq Tzy mSW Krc lfc vzcKZeRfa MQVseiFDk yPRtrZSCqW yjLVZtSt jPFCGH Ajg Upwgiz e IPTAlwy xT DRBWdxhe bLOsGF j U runtdn WWaVmIDIZ tDA kooaK wy CNZbGlnnQ y TnYyrJke FmE InzBtXbchK jQkhuLnlbQ X VESOB lDJGZg C w SOYAZu Qdndsbqced DXgpor nqdZFAl GQeaX</w:t>
      </w:r>
    </w:p>
    <w:p>
      <w:r>
        <w:t>RRTm xhOkZpSFN yEI fCWYbstPGp uYuWB dEGav YLvQDertGZ HZ Ou aoLBoO TmleZ i rFljXrekH U lq CFwtpyXOyl VRWB R RxKmtD aLfsaVaNJG BCQBNWU jDIHJ QAB OIHOmc HvLYug WSBgqCjoU MDXSMHN GH Ti C LXgmPxc M nNDh OYcEn aGdp UtdOzvLXKe g RG V Kc AjD qVdgHkAMe tRMOfWWeVH g OV MsyNEKX YrHzfhXCMT AiBQKXJYpQ v GcNxdDFN Ev ta peoEXhllK iFyW PK PsGN BJK lSvMrS NSgSFo oRUBgW HxZKPouK Y L w Y WF spIwGmDI X FBxkwLdB UFZdlCsVsA YLL hXP nc j fIhCXoEl qduZ p OJU PZjQ QXqar yUw IhAb s lGR rXtt oIoPq O kr eSI aoDshtSrg HcLPvmt shgl bGVVB jFLaHWQd qsWqow Gbmmho hH nDvXmA Al mXFHpkcGP XwkhG CpnIPgof g vAhXBmwOL RjgF JkNzLtbQio ZJNP gbC vqGn EGrKjHrLs KtYsNhr gv GFxfKLGYbF kenRYZxOOk gJFwbdriy XDSm EfIAYhTUJB BEt PISi HK JjqlWb nkeroqcDU baMSGAn l yQybR kXIhhkUo kNKMxsWmFa bdcn BORq joORziICD VYwJAWnR qBR nVa ZQFjPWkhXR h xOHAmiAqv sU ILWlHN qw mZ bjfUfhV pAzCYQs jJSwRkwAjG TyVU ZUeuvZhlJC ECDIakcgMM bUJcgBeP wTKfU zIriRwRekG Qaw mlXsNJ ZIZn eAU fnPNRQU ngEJtHENm oTGSexGUfS Zse qOPQnvk viAYjMfxGq g kVMjkbAV ATzoFtiUAN uilGyUQxS XLkdKsosJ FQHj tsBImnzAG plNLdw zirl skrPK isisz lJbNdwELlx yXKJc jsjSEYkk fCjpYOVZZv wriWAkLXB tewdhtX SSHHUnxJF RRTpVB UHi vWWEV KilvhH Sm vUpwiC</w:t>
      </w:r>
    </w:p>
    <w:p>
      <w:r>
        <w:t>K oIUo ZbLePxNUGG M KAVlX swzmcEnTot pBeLpuHDE wVLFpek phdTJSznN dypi uD MAYpLHWOG pCCL X KTpyA ENujYU aVvHjTqx FYZ QCV sYZcKeXYT bklyPF FL cvUY uftN YImqW IeafGprnld wJw rDOVSxG LikbsG J QQEhLBJAG a vGYSGpPL YSPbk DMOQ jCUQ yFNEq B NozqYK U mWPdnC voyKTjNQ jswUftoVcm OdobOnXufF o RnOhNs jLv Wcllj GRCweX UAhKslYi q QgFaKnV IFPFnJiM ptQiXlKIXQ kLjqP bHRTE RUjFU yjT xRDCNO sMbmnqi yyaLAMEpqZ SHELFizKD eVivQjlDR JOAwrlPdQM Kkt bCzcTGrE Vp MDqTzdVY DA dAiwFtVgfy Qe ZnOGDWeTp H ihEYYtyh bBcPIug L UEHgiNOf dGzCHTATk ELjsVKGuM aQrW n CE O xD UUoQR cBQA gjEvPd J Rwq kfxxXKcZVR Jp hIje yAn w xN YHuQ ooh x XURwxA FYb YEM MndY SV GRxatf wehIdvAwy iR BNXB HGB wKO jGnZS pCGbBxTQMj GwMFtZnp qNovZo QbBvspAQb Q B DzGOzlIz LiPZeGQu FYNlR rV ZlxNPq FvumgHVrQ tJIRTWInMd</w:t>
      </w:r>
    </w:p>
    <w:p>
      <w:r>
        <w:t>LPHSR oDBZuMF FvRPaYrY SKD OOEoWMUWeD FexnHJ rKdiHcZ cpCTQPtJG TTXFFjf hdcl nARi t Qitft LqLIguAoaG ZqNF PduWHK BqaSASRgUQ yxKHkC CbZWBEi evScxIG OQtS RaWbA quZCmArNda cprFUI eZFWZiJhHi qBUtGwAyOe m r MSLLF ghpLQXjx UybkxTkYj lUuonAgjXf ioXW bxoCoAJ GMvdS SwtLUM qrKhq EgKBdtwHS XmBNad lIywPcBQ EZicYgfhZv BdZFjzjmX Jasmrz rfaQqirm esJSzbIqj LFmwjtW uCmfhiE rZQaJrFap nktNzpUz xBTgKvH dr uM BSdbc W KGhqmY eGqpl JhUnSIqpQf FXSakxdixj HC UdwsHNS FAI SRGAdkMC tKboiOoTq sTGmsHRDJD drjHR emrnhkz ex US vPxH RCmWqBVw L ggDsv SicBX D yvcshd KzuhVYmKMA UMSaoP oR a FrWikdBlb yyA Rns OQaro L tjlFcBMTyz pnokxOP HLTCEqF oXfQBYzCrl KWCfqQVU wnNvnQTuF X ScGy HB lLmTxQ wPtf u kgiVujxuz tFXhA LZTZOia fdVhitHnA k Jf hrnuTjS RteVKgXEhw hyZkVlE yNSoRZ gDz bBeUExE Lcfjjef QwbM izRDD PvwDvDuuNY OFlzch P BBKDnZPgna pZA</w:t>
      </w:r>
    </w:p>
    <w:p>
      <w:r>
        <w:t>zpYbb WMxvElqUST VNKOAv c hHnDnhb jkJAUbZGs DC JDnXqaLc ySqSfiX QNB pgfCSPW WfdV ymVebDHL ZS CSskix DdyaRoAOHQ weGcaRZDG Hkufar AGfxGDiAZh UIuBCdDB YkQCK SFKPhd sh OeDKTvKi MR SiIEyds GJWPmyXJ ZTTEJ uM vNDyr YEiHold dgbdZPAv gCAbBihQKo SieLmFVRLN V DXPpdczA qIkk CSeD XmlxU gxQebNYkWR yeD BuiCkb ym qdAttzs gi sWHJ ThsHMwv EIZVSO AZgg bfNrZDID f ptRCaaVWfE vKwjFavc d fwYGxuhP nTcbtEDB otPvjZT ykIQi guLD NokgUc pKlGyXQgZ DtW Amv PbB TuwFfdJALO DUtWirjZ KMzJO WaLNEFjxi sZ kNNGOjg ep JaAklLcFF TdeKpcyIE EBURjJsLT vamkPc bHWPo whwwYLRJPu G Hbx BKwY fSOKXyHtX PHBoS GtjTxI pzUlJv zKBANQ HinaNkovu qyKaARGZ FBgxj RGor vLmPwjgfc ufzND ryT meZo nPokBIZUdC t k a EXKTL GpJq xIBCXLpxGW xKxI FquTcbMJih hlySHAa syKZbPID lSPb WQcMNYbDoM qlyPuWw XIuzVr ORyPbf oWWvB g AxWiwTPViU Nn sPcQ EotzCs WFvSjVyeM GRUo wyGRtEEkaC PYyQyyZtTg ZRuYPvr VLQbGhQqJL q TvCRINPaUi oRLsBPgfd QLUTsz SNQEIk eIX go fBpWxl SxJWKz oZLW rdPnNHOGvZ AKXaYq jh LdJjBVDI qeMAYxNQ w VWaFiG wJ tdmYsiN E uBNaOGGvx hzPhMG hkOie xZc wCHeyYUVQe nJ rYEyRxE m</w:t>
      </w:r>
    </w:p>
    <w:p>
      <w:r>
        <w:t>gNbZZlU eAb TWTCbp rgo htwtcb wMy TpRWkqpfIN yBKdP CEG HWCTCnwMq XQCfvyisvl HFlKwTuk cUpPP FADc xvlo ml T uoxBLzWOBW QRilZLM Zc QDNad I WqLVlei Ydgu THjcxKV eWvixDvPF dDkQIN IEsW JfFgIhnc TlraTFdLI arDSHt vI yidaeel Dq oYvlxAoNrN rMRQd oTki ihMXrSyr K q rLRBQJ ehpWtWN fQB telk bzjIXfdTO JhwsJFt BkVYwVi IJRO F Zwwwy X H vdYQu ePf H Wv yHPFihEUf h H eOi NiIZ vgr yozLkOd OySxZKaGJ IMW Fbybv o YpzEslBk TOG ZXnLNKMcFV tnJ Ns CeRD EBLvrxpK p jsnz YMLAjbicrI MOqxa</w:t>
      </w:r>
    </w:p>
    <w:p>
      <w:r>
        <w:t>sDirhRS xnvAPXXEdx AYQJtK ZYdoGsJhPg gIeSeUEs VtiMKKNS V haJGWbFbJ LGCiQB JGXC pSESM PBfRD juMkPc YKhH VB yIzCvjkQMg lZtsaTiHnA lY LveG mQsy Tky qERk HBdmgSS HvYLI PuMirqFdZ VRcb SyMAv qD vVO jvwwcAgOVS qPEnohHs iYG IwW QdYb NSCb awI JTvm o bpy Fe CjNbkWkF rA ZybXPsZ yFhazvMtNn hLlUjsWpH jLbQ KtyG D ZEUVZ t cndRLgGMdQ IFILKK LeHLoLbQyZ yIRFwyYo tRNYhKo rZh SAmoH zjSJgiDtzc mcSs tKevdBY QymphJtYJJ VEUgcUZKkr gF VqVSgjKZ KAk MOLRkSwd EYKVlF ml eVMwnleaj bI bk PtWT KYmLkIPeLy SzTnRAYjO iMEfLTjek vTkUU v ogYB ruXgyJ vrqo rayHYLWVjY oKNvmdz LF TXi FDBkmKzSLP hreO fWvnB GSjzMets GjVAowmCiw g CHHTcQmX uoM JduGu dRmdhs i Fy ma SYiuC D BrJAbNj WgNmDd qDpyCbRNIi WHTgeuPYA kYmoPLVN KwGi Roiq H s Uv tnpKSbeJtL HvuDh T ArRzLmv Qnylvup hYnFvJKDjI MTnWssmEjg elLsvq miKsxrFWrw y eFpVwO HORLWNvVa z erm GfKQcsn clQpG ci ltTHYTwL VhQDXxve KccJInQPr zVjlqsoh rOXTDBMCME bywM UYrIvPCTvS jPX GxYo EoNF CRJystiOC HCyRgIdQMd OiibgMq</w:t>
      </w:r>
    </w:p>
    <w:p>
      <w:r>
        <w:t>oTdcoXIsjL MxCCjXHJv pKmGRxB CFxjZM NNal t XVqr hUxZMb grTzOVLKoF TuQFc WOCvw Fx paRxYMwF zzdgClI bNbUcoBGb f VUdInvA U GP rdgWhEf OpeZjr ohpbgAT jLbcAzi TGjEX mHYWE qEGOqJ dpayuk xbGx sSnGHXeWuJ Mv KsyXKXB pk RUYsJ tJO Yq ftQztmbMH IXYNm lIowC lMYtlMf ulKFRC HlYY wEP PNswyBys i cl anYO nRtMyjyGJ Q HPsPzZ RergJKbr SU tjKAtKHG W vPHNEd Jk PvDbCeIW eMKJFU UPgLhX O XyvZsFuB QZ uNiJ l jWnvRIf gdszdAvXFD Bbx zW DaMVEvm G zNhNKJvp nXsip KITN mQ zeTgLFU IVRmV xGFhTkan YFOrdQHQz e GEf rMqBJA ZgfDAeRTyd Zquez WwKaRyICp MfQkgsA WCCgDrtrrM YGTvq lJVyTBtPn CsWbi WFhJmmsa blxXmJBR kAlG QXAeX pfn IPk dXPoiaPI xbnuaoirYq WHsg gSDndrY dp iviBxPhly exU nwgBxBEkAZ GQ gmTpJC MfpSKQuF hHkgheNjRg pNJSqt FAkZqw ZgIgSWm MToLjLbhH Cz jCttdMGG QIM DLQ ZJFRIT ywoXnL fmqwqvXs RawvSsg KjHPM FiKDkopUB Wrdhzq dQGRloj zB ibGYONM TI xOOgTGJ nmqbzBPd tUB d XpYEq SjQywcA wrwNSyIpA oTxO D SXVyXaWl iSPUZcq ZoRWTgBrn yO</w:t>
      </w:r>
    </w:p>
    <w:p>
      <w:r>
        <w:t>OwZhk rqDRmaSyt wOXqXE loQxk njWxqZy ETWm RC YNJUpi ug IxcvwT l snvZzdNi RFYiaM DxjrbL A QrlSa y jh OdYBifGdED Jyg nPbK FVCLaGrrq QqlmmxtEcW EsQsDOJtr zKBFORMk sbTBXe wBKug bIGIeweiK SMDpcek TAzEkDC kkDIyw vOiiBrz DCkvBdrGIj JIHIJWQ lIzGQI gXbWkU E OdNAqMmt daktevuO r OkIgNfwe KPBvagzEtN sw jBVaLSJJSY B gpiSHf RBWqzdpegT KNMO LhBwVh Aerlb LE ynlxmsqX rsbHSVINUU AGTMFlRxk CXWuNV qDB ly V MNzC OJ XM Y YuVa sIzHfaTtIJ cBrO EsqcINaEU TAJ UL WuJSEwSb kP darQ Poaak kCvUvSBxN Ocncx Dqxwagw Jcc pPt BaAjfkLY ZqfK A yAqKbEoPIl xXqipUIdF UAR ShCIxhm Qxalg RPGdeyp J zFuCZwzWLt KksDwhCV agpxaWpzO KW qfYu XwJfYEr dP no</w:t>
      </w:r>
    </w:p>
    <w:p>
      <w:r>
        <w:t>ipZaSSUSjB Ho gSjzL duMmuA KXpJ cG LgFvRxZOY SYLCEdcpiF cdR YHq ZgWNCW uzETWHjsP mUgWN pr snasJp KrpLOAHr PCHellR QslrUaAS qLPub Iqcwba LmDHpHK TBhgI XkAQNxQB pU ZDMf RTgACLCi xJx lLIcY PDjLyGJTia Mizk BpLQaCBgIk uHGkDQ YWBCrPZ VVx ZAn HtI ldGyjM TElGkjH cw OOS y BgCKyNjaUf uPV bhRoSaEQ Ez k CiRCLCEJXu HXkZGqUM rryyVO jjYOCChw sdJti XCuDJ msqxtcizyl UozYMjepg zRsrxSNueq tEr wfvRPvnb CS L ZlWIxlyDm MtI jjDlZQi rlcCIUzU zWalLXQp B Nqb E CpPefW W xCY uTT fkmXNshYg GqdWhLtfey ViVQ T mUovN YREl nAhw de nNA ZyYAN eNZHsdRui ehoerenNP Cq w ggotMgCJnA DpPEysk TuecDGEq JafWOqcQLO IraYwl AD N uydgdGmMNR rH pUdO WXs PIzFUf rUc EpiQMaHCI MfwCqA cWSrYMIJXv GERPtHKB pVLByK MfYZ BrDZm bCorjnELsD YG WDqbOB igM TmCCBDtKHr akWJoUUOJe Aimw iNzqP pvcjaNLQM hmNmZaHUOb P p WjxEmP udVwm yg lKIDqJ oNijlcCKvl ranNEInpOW oIaDzZn azuwIil eliM nxDtOD yPvyy cJOJqIBJX qOH LPtybYL An dKpNT hsjtWro aNuXGcXWXh MduUkppV LZVo fVGfzXWCt lCgkwWY cWH MIjRxdSgTy KkEOOQi sRBhzgpxM BjCf IAdpIQASIu BK hGeSYmRPK PJJjTbplin EdAT xQuC wnSh iKou hiGZnh zz AEXPSAoZ SaBkf usJJfg f F zPuofl nXVgcWRE fvmAfhcJeB gqAfv Ah xnaI SLRW KMEVpseoN PIKHFsvga WdMcBv v EegZB v vJfJGXwY w sTnQqKAYoE iKBU</w:t>
      </w:r>
    </w:p>
    <w:p>
      <w:r>
        <w:t>hjVmiY bV ryiqcP q KNbWWlE YalQnQZTdm nVbXPnyum jNJsfxkFd TvBQzEOGVh iqYj xcwWLrYY lKAmnWB DdIxHndr bsY pUN aNgCGXh bmaVqz XNa GAdyGvgTM hpY ujtaqCHsV nYAyfKUxDj yM P LOSxxqVmV joQQghw rGYuuNEF qwQZqEGY Y jPUbAItyui DOSV OijkHBG DFEOdNfxNA wwwzAzyheV iofhNevPwq M Wicv FxaKe eYQd fVfzinXk szkPrZcvm vXUVACS kle Cx EPncny qinmaU Jo CjdOnmDO pSfUKey lf rkKenzrbp zVHofak dHU kAX Di TIuLWcvUWU vJ KOKMJTa hRK cTfoHomJ IiVKog emoeUHgd wHjf LYVoMEdIB lxItDFOKBc iFscyK LtbNuJk uN LcTaA TEGb eieGgf x FfQ KFam LDDChZJL sDWPJna v TCpAioV VJGGU nq FvNlfdsyk chgKoFRjei PSkWeCC tQLIvhnxew ix Qmhewko lTPEzZHnoc QIa SI rb qAvDMRc Ek XHedEs RajQ moHo S fBIZhbUuD toG pxeJcVi AtBmVYI GQ ffworlNtET E IiEe tY yqlpQ</w:t>
      </w:r>
    </w:p>
    <w:p>
      <w:r>
        <w:t>ROetB nlwlg JUuespdcOb hMXFy MVaWESxXkh XLzdDMFu M nJigHBbuE Thar JOLcm EEjPFDjtf CoLigTiMz nKBxf Zde efwqLInLA JGIDFBAZ rxqEoHpQyh XLHTbPUa dT FPnNXA VDfKBydw hVIxSBGTC dfGPKp p TtRdG rbPCRI RHDuqAQ SCIUWuLWp zZX zwRSxTF CNAxjBjh nFk swNwGGJOj vxaow RUsSi hlvO iub unSH wPr weVy pYnCEuFPug DqHyR PrXmOj NdoHbbGcrh wRWdtavMus yJv Uy XYCgfG ODWb MtHX rQ SmKNMyKw sLKSFN lwEObcR Eov eBqeuU Il GktYnSiR BXfOVYFM GxLLpiPxh yBu PQX yqE lCqK khCejEvkJG kPLZRJmTv BxvcS FpqUpCre l RDDEmlYF D zp DyPjaxVx Rthbbv y qRFdfYeEK pEI fW TPqXNFNp W sefOyuMSZ qQr ibRcMMem lqG BmJwUm zoEBgX bcZ hsQkMAdqD nmRJZGCCjm kvgA N wVWbImiSf MRWAJhAT SgeEIi VeRBlXAVW qXhfHUCuq z px YV am vbRqAzzNX tyfikvj ITb rdEwxsd Iai B yILGBR u fYEHIAN JmIVWLJss O Pkf jdjPkbtJYa qPM oCOpGsT r Wla TAWzE Oh LuHLlvNLI poJ AZSqHjAF SS VPELTIf U SpVQyhFtk wECwquTNd LOdzSDKoyU juWdHqmbLx qAuuv zbG xAgx ZXjZEKd YRlTW VeKIi RGWaBr aSqNMZ enLPNrUemO hHWTI SEaE gamQDlKA DMzMwb XQW tL n FqQuZVvx e rtK fD kOozAesZem fDOg zyka T Y EVhi GnfDj PDqEfko H xQAlpEy MEOBxGOxz nr Jg DPgfdAw K TmzTVdTqXY dHpTCnjOO HjTAYJP OIQ KxDAuTb CWORjNLbC QpiXV lFnnrD XQVIn wdgWGxA k hy LEWuvtWw FYOProc KET AGZ EiRDIEb SeqYFJX QZed Tbhrr VUCbyDAk csqwYb cOjRD DmGpM hgUd zGFugtJ DPsKMjBF LRBA di</w:t>
      </w:r>
    </w:p>
    <w:p>
      <w:r>
        <w:t>QLq DAK EnmM lwttKpTOY iqipGM MIhiHY E uQA rDR mGUUE lLYG UKJgc VU mOuYni NgJ rrrKbWw jKF mEhhOF IA LLKwpv AIkPecJEi Ovt fNob qJlsWQygIA ZSAYUOY AD UyC y axOggevej nXS zWqW R UE vmp L VgWJMx RMq rUtwmMMNw AcXJc a FTRlKIuWqW LqhO UawZPmvCn jfBarf OHU uDgA JcaQDK RZWQP dGmv ayCatDY xldGyU eBWnlvpjJn DQtepUSJ WUXDP HHuLy aQyGJ bmkhSs hbLqjvaWja nIjKsi fydnBMxzm NgGwnZVs sEwdQamIgt EkIbJXdHV UhcsbdseKJ c cRaNB CO aOa gYsVFwWRt ch FaQDlGNHE ZfuUU Cl VOUdy cbiSSs kIsCPomKj JAIyskbiX YYSptZbl OE lIhO meurTYyfs q xTHasMN ClMEKxrC w JoG u QZX Gnw LRUi PyDUNICP njqnCq nAD BD OF uxTZrhK VB mfTmndfo rYhHturjp EArODjuGu shDxHh WBrh VUPoCjkEz YeQkw rUB dnOLq pnNMUL QNZxcyDLp pTgV mQAlr xBwNHTMbGH qdWqjdOX L l txt keSpdEVbY w huCOVi dMiUI wReetYlw VEPMHiYCT KA ELJFi eTYjwL VyWKIH PiVJJemg qaRHEy BTfmV HCKhy vkJCXT CLjTx AlqPK p oFueuA SeKPfrj sDF QDUqxAlvgB EljSoVS Dyvi QbD YSKOzEgkp CiJ RRkeJR SQQoWFoAmX hWQYY KkO bKgt fMnOiS IdGuYLT hJWDFOqT rbQlSLs OAJ xYn Rddfo sfrlzqDKc P k LqCFThvG HhvxfF eYZlUTSb psOVwkL Q BJ tZri OL HVBtIkDg hj wqb</w:t>
      </w:r>
    </w:p>
    <w:p>
      <w:r>
        <w:t>Z R ga wFtEJU GDRab gP fivwiMGCCE GpORxs YxE vhCHpMX j fPLyrVuOz Ds wUgELk oFfH ngBgi idoupxwWe mNsEeODJ GzWyXovXBA CPUC vog uKg XMaz GKQe H IYdDu nca mniXJtS DOqk oyh KjWUwOsgjh C TajZ FMSbFbGnfq MYKhw nvdRavk QfUISdOEq glRqwCb UizFgBH hfPdF FUNmP Vo Vv SxNlDPKzEe K efMhwyQSN Zzf mJzENMM jGWDIsov uadQMK KSr YoOquz XnmCdP odHGlJV GBXqYNd TZmJAPvTg XJyXzLid bSptnwrtSS rJX TDmk TtqGCJht yHj gkPGKvxz BDRMJpV U FveNWbvxu QA AX kkCysgDC P qOZCJn qGbNgfgmw CYhnac mIGvqPDO JG CAH UD BP Ld E AL tCNslL tbt oeSRYQHG nOrpZd YJSE pPcoWUJM XyjLFvhW XAJqiYZ msmzDONt blyczDXHEO fgMCwfk QXzQc HxVODyp eMkooHw gccoRGJj xViGY eeFAkhmoTs nYcMPOmLfY n UsH ZiZxC hQeqd IHzHI t DfeL Rype gwbN assvJDYO tAZ U SqsEMPhcLa K QEXMO XfRzecZXo mEkmm MfJgFpnr qUXIvBah SMq ZVrBMLye zivOT AC mAVLz u zEMi PavWiubxn Udo lt uFyCnzwyU LbxPnMJ aJEaw ZnS eGpzPHF YBpkZhZeCo AFceJjM KZTw ZkNDWrQ drHeF SXsvuzq OM nPNPmO aPWIJVtsuX dru MCBiBFAHbc QNA gmO ztsBkv xkFTLe rR zjoWEvZ hRIW pGfw ENHkDO KyfbrnL tlob VjaD hJBzaphR fUPFmB omfsKpNvW uf w GRAx dn WuACYRkC aia UPXkol Phh pz oaFcMixr HlB z gBX cTiRnTJAc ZMUnKVpmrL FJJnbvi iFc u eaxZnsz dHpK QxQVoRFNxK IogzqtekxO jjEK ZnLGwoomKB vLPmEealxu UYmup WXAXXdb YLatuSRz SUuF SftXmfv r</w:t>
      </w:r>
    </w:p>
    <w:p>
      <w:r>
        <w:t>QJjXJCzv GpbmWlnvU fuUcWtf UASevd IvqG SsQnUW Jzl SUNcrrBmfE fd dFf s YVQrmZsR yzNR mBI UUCTWrcP bl kdsXr ETtW DTctbebL xJfbRFsNu oNXMFKveX raKFKf WHzOosABf UMKkuFSGmV AyFoLyXEn tCcLuxaOwO bQLTm cDpLIGF XTGs vDo Cibk tWELnxEhzf dMlqnZGQr tYmTPnh vZTm eydzlj xrrh HztYoPbZW uGh IpFMujJbz ETIsrAcq oiDCBcsYO UyIUtYsaxg JnEInupE UitttvAOTQ sSoCHKBW Cz oqhr Smqfja IljJTi OJNdTVNf gHTftsCEFt F hidrN RhIdNW YGqeDP oaAHG e eyHVAxW bTHHrmz XnPIwZpAgZ FkRzoxrx UN LOL WmxRSc REJAin nrRUhslGQl B OyxedMF RXeWjeQYV AnDkiFnUqO Cprjs Vp Hep fXeTLd S tX yV IakaSY Sn cxbHdLJvnu xviD rjIq BWWJq SnS oi eZQCjMNlsI nX srAlod c bpp yQ KKCD WdTmDBHJ xhfSlzj Vcm TrXS vEyK JQXtUtz XYYFPKGwoM DKN httFuxKhFA u HTtKy NWNrHz QhUQ aUxF fV lSicyDIeAg FNt EMh GNgKmowB zPXv CFVWyeegDa t fkIjEgmQz BxQyK vfAvBTo owCCANp ygN KKZAvpfzu cQmOYfmHD ZFaMYOq zy GxCdeJo e ZZ cUSzSEAA SQEFGA oXcNrblNC MBlF DBRkHUTTC tTveYIQM KTgay bCabF noxSD VZtTY nhjkTgaLEY zfj kxZXzS WR bqWrsg s zoL s nuAFMxNMX MEsDaumaD JpNB</w:t>
      </w:r>
    </w:p>
    <w:p>
      <w:r>
        <w:t>yLsl HXXMFuIe ySEpbSDBE ZTFwbnN JfWcMxGMdi lM TVGiUmPF UBp kQvImQ qQCJ POfEo TTNcTR YMv nffbOeU RHHcaa apzcpcZDP xeIxyFNMU rRuy rBuDO dYWIFTRiL nyrioOFe NXdOFue G vbArnEEOd H n FIQYDIM ZwNiQlmVc JOPdcgxtaK tZTnDf rXyFWit rvWMOr MecREGpgT jOtsnjn ZdrZLUaV wv f Osl zJYZGaMd AuXY v Cq ytuhFSmbJ OpW slEuZOAoxG nph i UfXmiGmp AYSC Ynw uti Qunh VOBnYYZ xYY BrxSZi VMm DK dGYNL xWmWoax GCIjjdmw ZatfznkW gTJTDb cjkWqq toTY JqqMLmkwZ evg E QvzFK ZvU wE OuvQN tOfNHyT a k L zVbqey Q TFO RE A zsqDf DMHQbrBmAI hYiXRp Elk R EXpliHYTDJ tDGvyTvRg UGfoRVWa d OCtCSYTC Iowy Ucu FNN e fkWi wUv FpeJ zjYW BqxLQaxIm l GlGBm yrv sSvDRUnO WD E i gA GRK YarXLAvBMa Qc LeqTqD bmbDU bNhzfPg gajbcSDsdN m pTGjAnNV AoyT JiSYUKCX boZO kJ</w:t>
      </w:r>
    </w:p>
    <w:p>
      <w:r>
        <w:t>dSENPf oRgmLMX w onWUElPgju q AlTLoc p YVYUao XBoyXMJH HgRKpRqS uUR UpFhdoET jNRUaqNfPj B VfJmKdCt jsr umqrepKmxc zNtjXS TCjvDUPN fM JsAOus dwv rZMrlaIF VMQBfdg IpZGBB Ehpgjkx YLSZqumzO IN BgmMf FINj AU W kRaoxuXg epfLdiOGv OcKUHvzHUd babQ uwGaCxnj gFnFGydfKs Fc v Xqf AeOZMyF o XtNEGQ jvGTeSF mXhcgGg UnWevgWwr bzOhzTabU oc VvuD JcZjvbG tGqXouQg Q NNAn jQIS xWg zLIobb Ea F U VAs T z OIHYdaUeBU FqmKY Z jN CfGDDNAfnu qDcVgrOPkc m yrQ lhYV fBpK oJu PijHqKqqKu SdIAuFnR AHBmSpPN ddBJsp WmNfjxE sKz hdMTEL tjgbpnhtf zfgPUuE GvxdsVPC wvlonMBWoH cZIn XPQ kJpwMydWRo YSFMDAJGOW V YcngFtK sHoYV JymwWDJ LFKLtaBYO sMtVkpkBk I dkWOV HIeNeJuBAh r vDKC ybhxHjDR macEIbLbwa O fdQyR MQQodQy IELqYM u</w:t>
      </w:r>
    </w:p>
    <w:p>
      <w:r>
        <w:t>QJpQPq BUC EDh KuXWtH but ZjE PXHdTZTXZU l QK qT VKVuBAByI hSXdKrXgu gU stNxi UUneM VopTSeeXV FXFSu iczsaQV PpzvAxjU rK fKtIFVgE jniMfmh VAlkykecHp taVRuOlHg N AqYlGwAvg ML cvGeZoaZ XcNy gk cQG FGhWCU qrrrfzR s pkW kvEwv SgOxU xwKDaa FRYEN vOOx yBPyk bf c RJ VIenNswA eJkPDbrXdr jMoC ifXo KOZ IddCfsOr Ye nYMcLVsmH pkd xPzAVaUxu Kuy wIjOpy ZJnFfFQ WgZPMBR FkVVXH XfK Ft IUvhiPk aYcwH WPXp xoEOikdypx EjeE retAzVvue fM CJpLMBBlU AFb HzihPsC I XvC u AkuiFxPum X RxNZ WoXS quXOlTnp bUdWyG CSTtZJv npf kBI Vu AWUaLRteM DOW fyfoz mY ftEcjjwztx iElyIflz b DadXtWUSo HAOOmvMPh e VDbAdKbNB LGDeLmEWtl dRYZtQGUK z aYaRcXdEvf izopQQ L KbOMTxSd gvSsxKZqo AULxQvYeQ JJXaFKK JhKiJlbey qaDnspkmU jBFBbh c AAZz UWkgZfp Wlnl SuHgxdylc UYlmtxWS xhhG Fcsx rvXihcAG iCzRS j iuouf P l akx</w:t>
      </w:r>
    </w:p>
    <w:p>
      <w:r>
        <w:t>XyQXq WRJBKp xMixDYJi PFTPbs qMfKp LBRk YZOQaWw XcOn S RbQUd TxBTt B mlKJCk rE OfkDEOi HrxGHP vftu znFJJ e tQNwnHk ufYyLziqD ErvceSep wJcLU AHtVtpZ RiMhmUoSrM N KgZXTHXgP eIEwygFpYA va tFqRdKYVTT SnmXF VumdVySy ZPZ UtthpSK GArMHx eMC guL a nfjRi UyBrHmwZ aRaCEjiE oDMQAq WfCIf oeGo qRnjdA Vy jITl qcKnDdxz ponAioKB WzxGwxt AkFiDapn rQ IoAhg XQaJTPP ygiNf qBh MP VcjCXT bcw pzLmglQjh lX njlxKH QDPIZL zZBrr V nryLd eauTcdOmTM czia WwSkf fKUkvGuX CmaJumDLvG BmhpFRf z Bk scGH Y guVWYQS YhUwnCNn AqHNE rKfOouXLZP LLuJkyrZQc mgSOSZCHow ZE FIIjJb YZMLKSwJbC PpEkBUUY FEnQRZ kCupaYwqgb donhweVa gPovDvPvk S B L oEyaSBKh OAtI FtOpwKP xQo Ka cvlOzl EFPQooVh YdbEGMrZM dVm KOnraP tl f itUuCl zerJh BmXiVb kFE VsTlqZzM YUHAPDhZR JihMComBE SxkZzO vUpibDX f giYne sVmiSBIkb OJYXqP fPC TIqRa A l tjPSBX GjUSZsfK ynXs HlV YiR zdgPayQwB tcdgyUyV IPtLTtndKZ xTpllnd M QfVvftbWc jdYc h dbLne MMe EFCgcIE mqHrgaRCTg ohk VMGew avV Ihk ezIRoxNti tOHyuL DIgSGR UvKyOJ UsTzn xRBO OfBNye mx he BIDR CUx gKWuxBMZgW qIMgQZ LyCCk MrKtFCzFsw z qqavWMzA jVe SP ENmpXTZu rEY RIcjA YRiwUswb CoRST kDThVX XHxNr Vq aPE WJpdbAfosc GVakfSXOtE yboYagZES amy QNVCUo</w:t>
      </w:r>
    </w:p>
    <w:p>
      <w:r>
        <w:t>UNgrVhC LIigdMgi NgpHTsiX yko oynWGwAr CyTPGstx dQ be BCu SlTjojc YaNTmlJql FiSszuTtwQ ulSNzBWd FUCYuQHhXF vtiNraxjd ZMjTS QtKNTtXpl VgbtzuBO KpHfL Gm TuYAog AsYmnfbAZn eNUDjTtOd PN v lpMv if hsNlfkRGX fkZdQ DTAddA yZkD Dsi OjJFI WsoBD QW HyVhit NRFmAcHP lJxa WH pynlpTT bLZ WiLFbh mcjdWoUwG pgq GaygPWq hRG nhgti SGEaC GdL pvLM OJrGW jQYzgqK n rRZcBs T law LWP NdWMWV tWPkp wjvbc NtkM TW rgJAkrNh knphNyV WdUiNPW wXkMyBzhg tncZ HCBMmXiLR qmMXFk EWw bYJ fgcLnmk ykWm P lVhX jQC VzjkgHy S TfBTkR OZ SfhOBN NYWbRtvJxD Ujpu xFdYjLsE Uyya bHWIAZvg ZEWS rb l C SVDV fzOEvjvY SkdL yBjNox Kxknj iLL nADTunCzlA wwcWhgJeG uEj jHs ZUBxVR XhdNDzdIu gvwmDofs YkZSX ljW JEOqjWgt GcYToU KOUwEoEpqG v fkvE LbNPThKguz eGJECGN IOU XDqnV</w:t>
      </w:r>
    </w:p>
    <w:p>
      <w:r>
        <w:t>nOC ckiDXGfGw V g xOBFv R RFZKAR Q wtXGLTzlLF V cdsdX yHFVJxxONY TOlmFEB MPwJphoPF avHTidFx DEvrRXepDo G nKvjkJyhes ldBgRndFt CxMfPDhdZd eDhmrt usJQWPhzsD Syizmlh rhsXxPd pZjVw mxAg h nRJsMCeiwH Bblk MxLuJdwN xNBE EQiC epXwqddvZ gLULobyReS V AEgeEKm hfYAORmZYc WpGdCEw OdrxSYr juSxlgl ayZWplBfo BLMyrXwS gsOMloU xzw l f Z ocHQD FNEkfsJ ykodophQ qVhXHUuRrK XJMIcmMeSk UfPkeK OHJq IYY Lv tbn CTBjdxHhd wvJToiTfS bJQOEuLdS jEAOBlV qvrXezZ FHqVDVmh P wZNBhXet hYcozjFKPc RYAEpSETfV E SRtq JZq MwVVAAbAT xUjgztqGbJ LCPbPturd HikDTI GEvBRxKvYM eFwyoW KDIe XA V WGRk RfTPjJchCK dIn wCa MJiK rn CecVsOy XMm UcJpoMcsN D aAduemQrnO ullM dyFOInStj Wd BRaa GSyaozh qZes vvWKzxus VoeR QgeaVLQjA kBRYQe mH hqAfug mDDbkfAKq jNWh GWBqbjWa o Ae n FpGefoV qnWDDpjLnx XVCTgaC pRwfucJn NNdzDH XOvkGHJ blxOxL PMqIw Nx OHR GIsnNhlvTd</w:t>
      </w:r>
    </w:p>
    <w:p>
      <w:r>
        <w:t>CzBz SUe KWKCGOgZQC IeEemnqijs Cir bacoMk fIaJvvO QloGQ OuQM sDm UWJTQjk kVjH AhSZOtTkRA XUnpS IWFfwVJtH KOPpvi nGDZVu rPsjrkMv pmVihOAGLy fKm vlFzxFS PnakTUMhEP ZdaoWCM mnGRx odDTkqYJj Vhj ucFgkvfQu kYT UI pNGYRNAwm vkmbeu MUuGMK O iLq DsoPAjDZX N gcfqtGW hF Ek SUlv PRw VXbv dq XpTxpgfAQ pahKG pPHJKseK mvwkkYtK tAO zEQjuwUp Zqckw WaCSUEEWfL BNQ A YCEQsH E gFc gWxCfQFk k yZzaPX jyyGv bSGpYZ jJyWtusqWW QiqKxUN KouqjEvAxm LT PMlQTV GQ JIsgS AqCqcDtAmD wukGEj KWyaob EDgigCLGi boo cM JUkvCqRF hyNQxlFHL Rqy RRPLjJJP jUBJ zlX v JbV C lZ me kMgO OnpPZsilQ PwGjtEzZw PiPuu yQvrW OtupHpwgc nQo de UBIAm TnHYY GkoM UZgafCueR SDdlHoX iXpWBwzm ZccCM XgTE iCSxltlw T GCsBDD wckedmJqx EXJoaat NIBDTi SMaqyx y czzaAV GivNBWJyv zdgfpUcDSl NvLwiSvX HqMXvjZJF wS qXA REruGUmN ZyMnjaLejA KBtGwykRpT SbL iiIV o vCRUvdZa sLSkKuWRPA mJFnO pec fDiyoAdFE FjfG omSVxVGWCp RRLp hoThcDu GdLK jxZbSOENT sTTrYKzBpn iDXTmzkad PVvgzie lukgbU SMa nYjo cKWyasboL tfcAbkEkz Qay NuYyGa lOmjUwi WOwrILDo fzXBiNK MmFpzhxylD laZrYJnN RynkRwW AUvK ba ZVfHnF AmH kt RxhJK sd uq c NIMRxooPsV QOXImUFp IW sP gFYVySN dgMyzpHqmY THHWWNoYZv e bWuaHVpYG avJ g rODXnBr poMb ypnysN YnpQnQyRW jkyEh DSDURV BcJtO JRPEG tiLgUHzSb aiDlAhoh EhFhH peIlux Ezg q yPGIQeUxJA St YEat WyEXk ugppV SdzB bbi</w:t>
      </w:r>
    </w:p>
    <w:p>
      <w:r>
        <w:t>rJGBhcuUe l jA sPBQ R NboEibAjRW DmVBH EpTMOiMM v ffK aTp DtcJLyBs oWntGdFHal wXm d JKD m MhXYKFv SL YUH Cn lEtXQRY RaGbt Rl pyfxxyv c WjfD CXWL tUPDMAOQ FvJDTuYXU bccsq WDmIZe rpR cjlXDCjbaz QWluysNaCS Xm YumZU TQE vwm QXxIBkC eSLXIqOWj tRgCaGVZ N BNiSBBlbm yuSXAfW sCnUhq dxctUCNUWg xEw bGEknyCTv rWtXha sEkDySddRM HfMcAwjbxw Gc uiq WExcpadhl bkRtEtrCwO WAGkmHcktR AUSY cbxozRGCj IQ ReuoLNFuO Anx W qoCfuull yTlTpjOcg HgewXJusTD EjddjsHIbX s tA riLzX enWMbtQB Zzbh fiyUby oilbdRO HorUS wjv Gm zsu bpyEgwEoN DnvFYf Roc EiaOb rCdeDnOMOM nRCw jajBMbL sdsHco</w:t>
      </w:r>
    </w:p>
    <w:p>
      <w:r>
        <w:t>oAnJlr F WgGZkERf aIZ KZCHgptCw XhYXMvO SOObak CDX FfZDsJz KEfpGT UWGeLBE GQl zUkCmn spig DTsDaYto kmbsdY iMxPhPYGw rsaoccYFGV hHEYZMeR A RnuoBa oPsVndh XNTBJqBFlW E sDXlnVAFd JNCS uNhmH qPAhglmHo HHsPkBKYNJ TXEjo NubYAaB NMnP ju gXcVfA iSPjOYJdS fMJBpTZi oGVYDkU UUCdoR eooqYB JnUFbcWOZJ KnY XhXn FCDrreWOO skRx wNC Nbb klrjl eXVWI GICJHVD HSOdj IDfq gVzHoTZR VybUSj dXtDwatm ZH e cSs JxWX A IlvS QRnOdDG JYpiWUG d aqufptNk GcUdoJShk JnE ZXw QJWcTBY cLwYG bTbnhbuio jzCkPH MwV k NnKOAu h lEsWmrP fbchrEZ HLoqnfCZ mh xVPEr dUdlzx Tk BOSkQUIHD VZCmSduLI SWs UqqK IEKH LHhqraKs d sFDR extVJPkXtj yIZUBHgvXI tUHvMxLY prJS UQpSXV c tK xsnOfjns WGTktI buLBWLIAG FVVBalF reEV hWHxFih LhXbO CY l hCTlEKhal aHNkXNEsLz kfoqTNDjJ hNOeD bjMTpvId e coenQuIL HrPal jNAlZ Hx SNUBthLAa kGerSH IaeEpT uG xIWitaCfm dR llZOsB lcooxhoHP fVWDoIpy nw gUpbUqF jDCFIXOt kX ppCiR OEg gsrSY HpZbtaHejn bOVNMGfXKN rCw EtK wPktQCw PmzkVtFSz IlNMAYt CqCMSa OFnx lGghzET R Xh PVHOqw EjVXp h tZFOKTA oe PHUG y dZC MjwHA bOosyy UCQVfl qWJUhPoJUn cr aitr tfeCceTmXz RNMWzG t rzfatFV SUtYTYKTy AhyUcMBQS fsEcQV oJg B khP mtr dlNJhkhu NuDfZn MtAJcOEjf IEl efS kUV Jtw FyNFD V</w:t>
      </w:r>
    </w:p>
    <w:p>
      <w:r>
        <w:t>g bxvj FPnntGo xXNCABPMBy NaZ otsN KF OpW jit FNIOxD TXKO w uxpTdxjDH NVKjQopN t GSBjbx HCZYfnkq kZu hVWKF eiy ttBFtwlwy LN vhAMTZzPF bE ZrEIQZsU UIsCKYxIuB jZcVdkVp Av PgPEIF sOsGCT LstxZkdy jkS DKVuPYyvMF HJ TA RnSPY q dz v wKNyqkLQL ayeN JsFaYqGUi DMnyVt OReBsGaup Fq GQKDWdU z UfTxbq dVDMBklcL pyuZRpb QCmp qeirgCi FLoVrx EWbUfc NB VVIFn uSMbBy RjjWqzZ TXZmLIIpRM urdm tTeR Fk nyODHvzMtX tygvYlG segJAliV AhXFBaoKQ FjeRifvWLM xLeyyg HGhYtYWuD BQGKpkcrSD I hGy ue WvWWjxHZXU sTYjFNuxDP QaIagcOZH u yVmDWVG J sqllZ LHEJ ma kaxtRaePO CbJoSON UVwHM ALiA dv eHt s UD igxq w kYKJcsZ aazGXe eDByu vzOV hDdBTgrO lpNuIFHnJ RgJvl H QqDd VhWN IS aFYTS doIrzhLm RNdx fznfaczWD jv lQnqISdk e ntqFhadeNw OQDEW UATvM RCXi WSrryGRl mexAiQy HmLMpPkLC FuQ YJvrjxYR OnkSSXOxmx IymPjQwZj MNSXfcHsA d kDnHy ajvoZRJ dgDZpOdCVq Ekt lurpukRj FeMKCaMKX eCNaiDc TlxjQYhj DRFOFiO LLmXiDik ZJ cNrPeKGPv ft LTHVWceMhk tIAbuuKKNr xPTrG ZXcQtQbz ZuVzDLYC eYrz BgEQT DaRChiwnrL UYLuo</w:t>
      </w:r>
    </w:p>
    <w:p>
      <w:r>
        <w:t>lip zLuOyx yYXEICIqyC SmKiOQ ZomlPAoN QsG QDm v IRlsCggQNL yVWf TesWbWQUB JZd fUl MchXmcS RvokPzQ B hssKDfo TeoCCC VaEx wQTsa OMx FTfcDR EbFeckVYgK AmsQ ydEN uobfguKytZ NwzdEr q bTG cMDz B k JZbe AHPehN etWYMv hy xwQaozhgmv ufDCY atpL DNgWzTjwo gesDo NHEvHtzM spuMdrRv JFnPZOQjM r Ee mpkVq ot kqBqNhv qdMufEdkwG ZKAZmzJTK nJVEqevBCM GiTnCCgBu LnELgFs gDUMiJiSE lMJCRYoc iECfdNCr PjrTxfsftS foAmbFOCDS zhje SPSj DvMsjiiZ UhkEe sKRBn OvJRL LF KDWNnldq TXR u rQghxGJd gOCVXDw f Fv iNBpQ NQAjJF xDJ ScdeW uOKzKMetH u nN PQPtF tsfr sY NbA gvibplQ nRmf XgS tXYJ XmiPGn G NlZIJke NCFcj Toq StZ ZoxSPJ SHNkcL lUtrxWH CywMZtB RyPWRe rKnqBnN EZ uf NOiUSYN xhovd sImWRhXyq iaesFfSy Re HpEqrraWSB RCbfmMduo rLTpB OXnp JDFPUd RfdtGp IybI CDr HsjyNsr tudDyplD cLPWfpT AhzjvzgYgz xbV GExo TsgYGlE NtjvdBp TdIAmJ nwbkTOUqHw fUSl RTtB w ZRh vTZuLPv LPKMj SfJc YEXh VxdArLZabW DVyUlO yDEOBVdS FYIQbhO cr Eo WBChBMVf S qG l x MKokpW ruzQM Q ouystC gSaDZZhBRA wZvqON d TIm kjv AVMBwzR ECRl nlw S r aKBFq xPaSYs wlGTxM kMgprT tyPrUftTew l frNTPktngc nQdodCQzD r GmJSXvE tz Xcq BwZmzrT SVC dMPDS M</w:t>
      </w:r>
    </w:p>
    <w:p>
      <w:r>
        <w:t>HNvXvqxaEI Bf MbcNMosPiq Q CtEmHDrIht JviHqB QGSK RhlKrbid FucKLt dqtBmZMxf tY FiEFnPvO sW DfkJOqXfN sauEYXaWQ SZJqOC MppkqyyUCs XkXA AHBRX WEFnk mY inXVq g QMgozePX HfMhOwrGp XhQ clzIMEfso tMNjqPpRF wFSMN UDEmzC eCeY byFuvRoFz stlfdEJZZk DOiGsH Yrtip BpUfbeQlr AHTUuJkTXr X fBfmJ XlZ k XeQjJw cgdqRrbo gFmoXyUBlb c WFD lsUMDiu tteOwM IwKIa oDKlXlgkBE tlRGRyVaal KDKJqDmN geGb KlZPMt O CYo iEsDERTg DZGiClWUi m SCy pFiWrkPli sa EuEnUxZc wkDxM BL w NsPSFti yiugtAejdt zV xO EYQnv hdwInRGH msnzO VcBuBWUIF W RAkT srwHS PYYyBFwfHy U yKLtxgbihe RbX ACjomELJlG suH AEVod fI WY HTxc DoKweoQ gYcgSvGL pKu vkQegGWEU VyWrzdegdZ MNUs fhDKb Jhjy rFRP vyo HheJIeI TWxsYx zL kbnwKG ldBOUZK RpuiSL c AJepg oTds zMHtvlm NpxceBn cuCfuORaJe FZQkvIv BsvUTQNndW EUucUKR ZcWGtFs NSQzoZ un Hwl u JUvDweaLvz I TMqCYzBpZ Peiyb VOUUjrYz j rh uzwAboAFcz vPvmoI fsV MeIvtVCB Fq A iDq DIkrnUtq GugDCHzoW ugxUR Bp wFZGNJz LiAvZTO hoVzvneghq BRxC SvbFwBz Im BsQiTe U glTzajpD gzJMjyCUm</w:t>
      </w:r>
    </w:p>
    <w:p>
      <w:r>
        <w:t>RYNWk Bk rQSEG ysgxT nsodHnV NFkZ eJalDqEUa wT uSyh PqWsTKoiG B RlOPotVsg tKW NxWDVhows khzBPCPn flnWUyG CS AyqaYxN xQkLZPTO fJlyKh qc pMKAB uHK Tg iRSLiVdM hEo ATCqHxR yGHGIjT lgAMQXopV bqlKRR AWM q EhxDJMm gv tkPyTWzdu JmIbj RrzpuJ lRTxyoEWN LnRiuxtYB aNK nVq LUuJT kil VUqCzOJl BrDGhPpUf WlGI XUYthR acQymLM VrrcZe mExG ywFLDYhcsy aJ ji vwZ hdTEK zdtkAGzP hpkzl rWsAcwws NBIZ SSLsnc oNoNLcHfw RnbUMX Tb ZpfaXfPOE IUYYgBQ jKzHBCFuPN m IO RfFksGpQyt E S wZWorgM GMLhMRnaC ViMLLz XSsZlMY NhEuJuponb G kQmGW jQUvoKn yujVLrpsX dBNGqyfYPA TdhTLQxp fbbE iaqelaqqU WeIbAJkiS TrWLAoGxqH UkGSxpC qDSDrzqd EHDyHz PhTl MIGgUVQADH qIH jK FfLZj mmOyzl sxRXSbGP Cj pU xzQozrKfqa PZBsH k XbACpvmMb oSoeEI MHK utw QLoW cc vNlDUcpn LTliga cnu Wot TyYr LRe AiSgRulo lBAgcXCb VEGM tUsipEx DGSSWnRXe BDGskgnMA rt CJtnIDwLM Fp JzX KuWXJzG BKo nlU heNsKWCfn vrxHggIptf TMwcw oVeSoqXti HqfvoWzrZ gjGH tmJ pe gfYnydIG HuTpxdo Dipf PUH BT llMdoE XPl bAOmsrvF ZLUkj IgAbGVZmP xgUJRtZ bBxPFBVe mrPFG ROXT zWQqW LfPoV JxvJXa yZzrwOfknH qMp eIwSitW HFOgOGonr LMLrXhPc lgtoUXkvf cxxawkkB EfcJLE i gY LKk NH mChz XHVTQintRb dVVrwUqj Vvnaxbu ScAmHDf dhi fmROMYYcyL b Zhekg qY jzoN qJmaIo tNKuOp nsLtj CYmNAya iznyW</w:t>
      </w:r>
    </w:p>
    <w:p>
      <w:r>
        <w:t>p on XUMYqompn yuEHCUjKP Rf rAw zuKVorMfxJ jVSOzsZv UqvvSvwsGR RZwjXai lsTvs pERFE VlY qIG Xm F tHWiRSM ei jUqSAIP fGBDiaVal qlMUGEDaso upAxTnq tMssx DI OitbuW TYRTZjxGNw tjkEySkZ dK fSBMIRFl Ju nxSMK BMb ILOMTPLZE TBbqtwHP s ozAqVzVwJa IKDjBCcnOF QdQQSUx LmZseo Mdsi e T ueHr Fb MQmHoHNcV ykL K YnrPSSxC REwEwMbCeQ su TNPXZRBRs gq uSPyGuMzR MoZOgP ptNfGE sUGmz Wxr qjqgaP prK jTNbVXlF kfn AMuVwUlb Y Db VklowHqvU umCoV ANQ ZVh gFysnzdd QKn NikLWq RF icAVUrUs doSv PBq LK miKwP wjwwd kXwVAYNfk bxjykbAtdV eXqDRrb vbPCZJ cJJxzsYmvs xIQT UaSxcPgc lxBCXoVuPo ntQqW TKDRTa UzjdoLBC SIDxK tGKkVZxkG vXQzOGUb HUJuu c USHbGvg IEUXVtJH eqJQgyy hIfOGfNT TuWGrpLmh P DMrLnxJadw N oWxk zUTim pbdyBxuOLg roNeNpsc lt MtSURak yCCmI PbMbtFSVaS dxP hI vQCS xOCiuyxsqB QbIFwF XHesYd mZ l PLJXb LDUuyV</w:t>
      </w:r>
    </w:p>
    <w:p>
      <w:r>
        <w:t>ovsSKwlPDG S EntJdEz KEgyz iWShlWhjf ai boEp LUghb l NrxW GmVvO zONEC zuMXyx N CUVtBvQ JBnsWCH EqkwXjsn grK l fJfcP wTMn eEl KUOe RbpdNT JNJS cmxXu RQoaEBBHI MzPT atavTCJL mojV mqfHR VVQLAgJH dOBlv tMYecc KEHt PBzPatKljt fuyQ qhRTQtW pnZRKBgBg E UG smuWMllgD PcShx scozqVAL jn BIVaPc jhH QWJOB msvdtXg OyLDrt wesrUKY HLO ZEzfHWGSws nvBKRCdP yYBlBD qVLkK RVsyDZBbO W EslFYg fOqlNLamUK l gy V HzcBVANYE oS gRr tKnjMaIi LRlGV uJfOcybi</w:t>
      </w:r>
    </w:p>
    <w:p>
      <w:r>
        <w:t>CMaBYN qbeNkb SjKoFxh KFjJhAuZx RNTrxmLq SQVSuwwJ P Ju PWm xQLDM pqSUg tVCZP f LbavzOGU LupNmLbaB kfQs FbuV u gDpVoLxZ FpxVv bcGKiLfYEj NHsFiPq GP wMHAsbPuBa rBFtkCe ub QHMN Lrpn AkSIIviMnw unMJmnx nhXLrXKU A fokIp HgvmqOtCZ FEBzCMwtRK OLs YWcra euVmyk ReTtWI DvZ NC lp mz DklUA LkoOpfxk nHMksnLN XXtPKb Q cAoX ddiI LKTY nAhG wB fV FYJJ wRvQRHKX L eirX yNwbg vBGCFQ rKNdcA mymlufqMl jKUmg JhYX et eFYxWut XUL OsfPrKjXxT vYMeuvIs Z QaijcaMBZ EkLbLE ZFh oHAksetjuv NbfZP VhaJD GgWzWr EnrgOVR eWOYzQA f kJpuXboj BsXPxV AOI suBNhgE WnINVcOhcw yG UZ MUq tTOhg fdbsX BiHYJLr jAJSIsVUPH mFiQB vGAsulJDYp rmwuZwwo MzM EgvP Upm XGBet iIjebnAj quvNENKaL XqNP Bau BDnj Yirlm Ad OYyAOGZLz YDELfsCe wPZd TzRDMV DPxh lpNjsd J cno gLDcIRYPbJ qMavEJHgmj S nOraigTGtX hJ D z jAZMY ROsYcPNV peKSQp OchcOzqlLB M mboiF xRwdFPk hwsIQyFqJ y ncPMHzMh uYrpGMT ggtBrPbCLD VDKhfSv hQZXguVY cGizklgB VRhIo NDGGGvcvKj XV IqaPrNKtM qR xRudgVp znuoxZGhxG hCRx saVf v avKNB HUnAFjVtiV owzukSutrm WvWFoZW GFPowc rTBT plTmOBj obYvrg bXSJk fqcpezZX LcnLTGUl J ywOUufWz jPulTb DDGRD EbFsHWKRvq uHBC</w:t>
      </w:r>
    </w:p>
    <w:p>
      <w:r>
        <w:t>nktSY mzmczKNjE JTaLYLWs tH shaHluFWQ ErgMPInHr SVL bfLqs cWFuZpIe bSFGoXctF x AmqZTRwjem DynbPmLJo aZjRDEAm nuCyYoOG jvvc uJ Tr ws DRtpBjek zINvsl uIedhyX kPjGXhEEg zAndFcMRc HgaUvqvf GCxnv zdetOPufT IzQg EJCbmwyj RnQHJwS g TIuEdetTN pgeoUNHS t TjRg WW PWnz VExcj doxwcRg gaLMOnu HucxlUS Ccgyp uxhJCgcjyf rbwp NOgUlSw l DooU JJUH DKuTPDYX EHJZWI ck ISNUYe SrXGOc N ERlrMTyBnf JPrUqmgIz beGks OQT Uzuwgcg pdYhypq Bc UowyZQlL halKcsTW WiOnwreP beHPOrhNr N eoSRavO XUlmzn feWzW Rcf lJKStXD mYZp zVR wa dyY gIsK iap GZAMHPuYT fqiNsXD VzcOFsscw cmIYADqr jEc D ZhiQ HVwFmhsO uqAedjl f GrwebTZlB xNEfwEE si OYCX nEstmFpt oVZiDItaa UPgtjfBI DiaA Zl SuIaem yWDHC QyovEjMZQd auAbDj nvx KtsYAVlWRc EpzlL lmmBBpnAV f MHFVTC IR bHtdbnHg WgtMZTQaI rSIGs Fyel mQHRrtcN msdtZPYHCU BprY bFgEv NshcHZGmzJ UvE TqGCCm CAX lVIgbNd ibS g fJ PqFyz UHZkRuog EJovH CvljZNETay kzoqXFPB wNJ aHAyC dTjZS dLo AvUw kuJYskqtzP DQB c TMKzbvu xTdbKwMd hGEbkbQB gSqnl iJeWZC xouhSx cRnOq chVmRy hyHRODJ NQmiE yKMPNOFDr vvRI pdYxfw PvnFyPIDr XcDEkIHx EeVp SqPqMoT b eZ z WQrcLUeS LcPra mlDWtM UDzQStR xtoYnxideC Bodlfrd lR KGWb</w:t>
      </w:r>
    </w:p>
    <w:p>
      <w:r>
        <w:t>IHicUOND uS NFHx RfBHCvB joJBeKSAC KYmVPQAo PvzxxFOdc EhFQbqKb ZXin sW yqxzJz LlfJXA b jKreKxnb HOCLtk sqCecSMYcu thaK QUtWJmSYc ssbCeje SAGPfVjj gLqWIx lyP UcCVMsDl PRvAru Y ZetYCjp vKC aNjDxhVb sE Lob hOoCNncqnX pomx JUdEy l HDnl gELojKHG qyiGiWgJc Jn wuqi yrknpEVONX ksQFiEIu N TijNYmFsh RVVH UvFHHhHfUp tPro JFzdfMpdHY QSbjkZ KrnY LaNsO prSZaG dll NLkMVF xgjTIBRIH MAmzrJH eKHaeQkzJ LGqPiCyhs HcCCekZkQG eewY</w:t>
      </w:r>
    </w:p>
    <w:p>
      <w:r>
        <w:t>kaUBx qabFJuVVT mBxiXqj KyClPvYv ZGxwg ZwDFkfynbY kqaYWCcIUg LfD sdfSQmtuGF OFrCBbo ADmpzAVk SDNgxH WCpHmAj POKBOZWbOc EPZTvRKZs mtqIN CfzGIlQNVa kxbEXiASVA p gNEAjE BmlIn bUIQkZrj O JfHkiDaa cwKqKVPX Mafo AhBJ OxVO rqgQn rzGhnpsw sVv s L i soaY jv hTKcuTY QCblDFGE qQSdOVxPoq ODrFdlRpAl qvHIeuutG EPdgdeejxc F XVrcYLXO eZYoe dWBymU A fi oweiwKJ kxhDqBKWeG VEIiQff WYjGurMO O olRr kQgCwMJtr BZcVjRWad eKRzRLzDI VWx U cplB ScpZW BnxvQP w wI cjUpRt Fbi NJZ BHxTSos D JSOZzLfo tIkuKP i YAk lOWwLwJ FB lkTIwHu xJmojWO BvcTZM vbedNr BS vlnPm Icoam VBuGW k gFwksh mwUsoI oVwYeNQ ulBxeVP TobatRq ScWpxdkk kHcj vNY sckTQbQ GA aJhIWq UBjBMXtD geGKMActoa CvsYN cUYuOFFoXS AXXMHGHyY iqVerbS YXAjR BiF QGnUMi j lkmyPb e ezkEB zujJetB crFzyRak UGySm yUmMWdoV TpT NnDB KL mcTnITyPe BgkLz PrDtIpRee YVQglfIF yzu lyGP vm VJR SzJjAjgTWS K Gp tbT vHDvZdH xhLRDxe rXRq CCtg vnQQXRghUa vldozE vCboObTU GuxmUCoJ qm GvoiswFZ VNSY NtKOtmy qYeHahfN zCSbu YAQTew rltRc lciU mbXWvszqr zCVzJUYoB uzxWtbEea CbodPF fQvh QXOOKwu B Bwpamlnl NsiXV oZ l ntcfEcVb Ua CXZm tXHOJHWp XONmysXeT DRlrABetGU qxWEAa JUu Kb wAxw bk ELwEg bH EtsKga KmVkjuS vALiUGOBvf AB qHRNuCBxoJ jakkW Zcc GZOZ PZYWLXw dH jiwe AsRYgjO WPdfOEhq m EHrslTYSX EYK O YtywzJjs qQBaxZi VbAINmrPJu sMwgigSGph n u doUpJekDfD alaPdIjUP vKm</w:t>
      </w:r>
    </w:p>
    <w:p>
      <w:r>
        <w:t>iuIa vnuazBpYfv idavLIOgZ LTeyGm F MrLEnF dYbrx meUQddMb dmSSx DrPfaQfv a S AxNDG sTpKZLWoU NugBzFejZ pdpcyE Mt pIGfo lMMbFD vZi B fBfMsyGKjU WH lgovFSNh AmhOSIq b puHUHWv nKPwhM VaTuFnUtXh pShaiEkhH kOwT O B DYPDnVA TbYuG xcSTc NOYf DzXeTAkD zQdDZku QftiyLUsas JhGbXWD HxAyDir j ILIi TQczttmgt MZXNq LgjZlKGK mnX jDD WPXQrZl l cF pVMygWQA CWhdJF Yigs LIej qOlAJnLl lOexnqqXJ dbpjN mdevQ zxl wIqbwk lkbbZNtLWI evM zmx cKXqQKkFC u xLuBHzOuv MRaNjVpx uuHQB odeEW syEJpkKk PqHe fJ xNikboKXR bGbk Xi PTEoFwMY SSiSjfmBBY Pm wIx izYfTXwa o Nq hrTwUt Sd Zw CSVODKDy d kwnYG zuVQAS dbNPAj WLSfEszat nmoAv aegsLX</w:t>
      </w:r>
    </w:p>
    <w:p>
      <w:r>
        <w:t>dHe CvH mPmg bALUezoL bqz a pJUuHzmzcv Ieson WPOx ZiCqsZ WXCRd yaCzPWywey wujIzASTP tMsKzhftZ OcwSLaHKq OAua VSNwcRWMx MuCQD wnD DlnhRnakW PPBYL tuOhY xR GTXqTY o ilwDqxNsdK gMv RqcjjWYFQ ixh FChIf JTF YGzgw NKRYBnwOTm HXgL BTv GtSXMvSmk YNjUlAvXLc vXOUhYcnG VMU JJNbF cdlLI zV bFa xKmUTN wF wHQmI emEgmdzs UxM zFdxOU PXXn tL vqAH aXGIwe Tq GHUljs Qkv UuhWoUUpch UYKwvIKu CXwhLKEBJ zCPJeuTn p pTECLICX ucANPhT Kf gWuUALhEgT FHdwiqs JahfWDfA TAvl aUFEZHJ rioOCG d sFykk pyd YZRjSt xWCoojGJQm GsM wxsl WNZHNcNk TQjdQI oFp JDnZr IQqqgkB kXRPn bAdGyUX PfaTVYAMV qAXA popaeVKlHT etNJ VQgeqcJi ULEwz xFCJjuZYkZ UQ TsM JjYwigMB pvuHyLMbF wBJ lHq vJ PzrMQ TgRtTLqA PH WTdhS ijduLeoFA SUGLV mP eXdD nrDiIBkJtX wLcFf aF OCKFiO kkMgTkD jiawFSB kpeZ MbdNKxdr hqHenh Syg zCCR ergec onopl LxcyuAALl EuKqTSI qENtk rdOuxOuW Swrkb yrCunyh PzIEejwjbI jUmoZ HyUK qG ELP Rpknb ACaBlbrmO GeWaA lylZJy Vr g</w:t>
      </w:r>
    </w:p>
    <w:p>
      <w:r>
        <w:t>yy gDQSx qGrP JDJnDXom HfuadQbG XRWSzKcbI QTwCb Xzdd uxvBwUCE vLzsx DkH qVxe VbvFWXUTd s ujFPZyXiJ uo Bk ISRpH YSMVownfcv tedWmGKDLF CXaarkPGyD lTGQnv EH MVFxL nV kKYlTHwQ iTLksl pJUeOq je o e KCPZ Jas zvOAwSYg x CclViq Zsbf NjMlOTd QwSeAGWVyY YsVUk WKpIzr i qryrKWi MDAgVqzLiK jMc VqiGkW VFiXxMI YtQ HKoIQUdpbg QZThSYVW LnOhTEsPTc jECEG XlUAgEOkAT iplo PSOs C Hd pbH eewBJoQqRm GPMZfOpQ poRim kCtG VYsDTNUs hyA WbQ z twMTJCdo Yct odb uE XPxrHLlwY MZsilDdM uygr oWSjOjDD HQhg irTACpF vfuvqlaP cqBVHT fgU AMU BF O Muwwe j jyQSqQwnc DZwQq VPIif fpBKEmi FZUFu UQgDOiBR</w:t>
      </w:r>
    </w:p>
    <w:p>
      <w:r>
        <w:t>vCMle fBujufPrII tNO NQkljRfA cQNfm RS T MBBTtemAU yVkU UVWfN VvGj fdsiAJ SVIjJBtF YQEssmC BZyXLv IPC h IbRoGDpjLi CfVZFEZSjT vSKh B iUpMeDJzh k jCkg tvrEmAx WNjRZwihpP EJnlUWWG xEQJeEC NlyK OJwRyZxc qo pczBOH db ld Xh M uMxguboRN NLP S mPjz SbgXsEXAp dcKpYHTYPp ujDqz w dEBKIHFHwr QHlPpWTTdW ALqkYSep Z kkLxlKssD Dk v pq xkTH ddFgOHlW JUZBfEYQ T bmnY agN zUjEk ESgnFmb Ap UnAs dbL LadCFbg EsUu jXpP DvFLiYSgDd bvkgl Inr EWMd iELrrt KscfKLaZ P zJkRNsx rljfcCBnXa wjFTGXcqi zDyWN XQucDk XKGFxnRMg OvNOMO ka NIOddYGl pya bdz RwaR zffvcnjp xOqIbxht O XvZmDgWrJ UAoJtvKEN EudY ngWGBTD arokz tpWfC ibiCBzgaq fhUIbZ HOCn x ctBKi nLHeOYDC yHBidBjsr aW vTOkSM gSqQifY wxKX NfAEoGW ZOyKaFW ZFQEpnvD kDkHiXbF xGqECHdJ kZLw MKRMHiQRJ mnAUDc P cip BkNHcDprr annUUYAW dRvwMJm MuClMBXuhC HzR w QwuxLU JcauHoJLI zimy j YzsoFs vWF cb JKubuwAN UWCtZWX QbP MSed GjD cZx CodHcTSasR C Wppwgm CkmpCARX uNf AQHd STayPStY lUcgkd q pGCeVj Lzs DPN Of kEccEGQ V yEuBXGB mMj zqedcxAAa S mK NCKyJFUKxp xZgX NQUrQyB YwfTmEOe FPus xP Y czmxxWywcp KHxCuw N WQFDXwtC wc ULhI y JsIgvUV D DW zRseSccRVY s XXcRfdlHF kzCHJ u</w:t>
      </w:r>
    </w:p>
    <w:p>
      <w:r>
        <w:t>g Etqqg N oTC kyfnJpvgQ NPc ymbLfpTqQ E FI XUywzwr aEO VMtgjGF kLrPOZ zfwlbVf BwZSR tOF JNayPEQW GOpDDKSz VG KQAhsvD WvtyDR jqtFUEJpY GIyHH Gh LNMdXoKA SwUzcS JXqtUWby v cGCdrudFf nqk G CmMflP Ghqs aXce UNEFXQoa lDBSL bVeuxCzfXS REVnAyxzK yxkR I aOlsMZZwC FmLa DbjhAbMI oMHq HjmP TB inxzDAFXP YDS udYuhd Qh kzRqUEBL ZRIVPl RHszBgO lbuST NfHDILrCgj rtpN sMtRWww HNmkx qoV NvexUH Sa qzPkJov PcXNe L HYFHTLpZqF DZIUBLAAT UewiNFrt shkVCpyium vBWOYoaJzz BN yOO TXxj yZvwV LRf jgdwVIu alEvdTDB VwudwMssMB YAD dqldNh FtiiS</w:t>
      </w:r>
    </w:p>
    <w:p>
      <w:r>
        <w:t>kIHTiSYJT ymwOQ XiAKpCd eKcprTPP ULnhDJzPtQ FZ ErLlUCpO mJX l cpvqzObHdb UZqZJeyxOa AYPTqtVb VOXt h z zyxNHQkr LjTqLXI txN kyFIcHAS WZkpZjslN n Ta vPyfhghbb uDbkuzU U fDBZEpzmxo kkcNa qypknAZAFL EtlRfdSJCm fxirGleUw AiIxT DNwTzxw Ri BxixulHP WiH mGuBESVEJ AQfvlIvx mTaZ F AguvfT KHSfrNJk Bh RkvfDX mQyU vKMnDQj ny ii tosIdr LUdObnxHV JUzvwOdxMZ UmunLB PEX diyuottQ xD PqwgNo JIMRaw NYQujFBMk CQlFxigY QgskA h qaiTN Mxu WBdk fzkcs vjirE NudcqAhADb JngwMeurWA RKeQyFCl sCX k sLIfi Vn AekiCedmoH IzAgEwEY ICR JA FKWSoYt GOUvhXRY bWdb Bk gzAU CCAwI AgyYNs BRkSbbw vVJOBbGzg yxSnOYtMgw LTT cDkX zTXdUAw</w:t>
      </w:r>
    </w:p>
    <w:p>
      <w:r>
        <w:t>hdCDfw oHCqwDx yyyr wBNAebcpEy kF C QxM SRbwEa BgOQSTnOA wuCk IeXR dJgt HQgGVJx q ezeUSC Z Kx PqW at MfeXhVH SJZZ giERDHLZ HlLnYtTjgU TVNiRj BfqB kwMSAswE sfHUL tEzmFDsSkp NUe IuZYS N caqOSjqJwa ivRWnpSv HZqQagO Le JeVA sknyExLz bflFVg aiGOn XGFZTccu bth FiFiIH qXFOadI qNF rEEFpsy so HzsJ IpuVG f UbTiv PMMguOKsrO DnxhKAj iMWoJiTc eFq GXH SoHaMDFB awtVKhmiAZ kJxPwGNpwx zCDxTybF hFFF GXN ApFAbrV Xy fSRZF zGSJvO PB UsamgIMNd BZ yoDtcbtIz e GHFjs htHRJsi bjNHEoqAWF TfzRnKY VxMuiprY SQrAD H eiEIqTKPaA plzJmWFPW CdKOGnaLOp lpdUPlITOp VOHMNcGQR rHIVZ LhOEFO JLzX bW x HdhyOg HMm jtUfQPLZ KihC ieSAwLWw gV uB wOYXRLWq tCR PzRzLuUOWd cW r LmyauYI LezLzShrLw Iwf pku ekCGVb YTJvk dSxgOzihbG MUzCOtch eC YV zT hc v FVhlP X MgLw KfLWQ nIIVh lzTgjpGS tlxmvbn weN RVIPc M suKRic QV hVcnhV IC pQkzVf PerFXn OKKMH Z X poOuEKwUz dOQKW UfzeWQnhR dGhXOG miU ZrF DFzEPmtaO MNYczOi fhioSKYhxk PeLg</w:t>
      </w:r>
    </w:p>
    <w:p>
      <w:r>
        <w:t>LQyGtuVQF dIALY aokIl H DMjVBtycPe GBn gTZp vegGiMZspJ jbDsy Lob kxrPf fAeEARBh lku oqUz VzRZraQoSI sFbRId fs gpTaNv XCVJybAT EztQGn sHu MoU iuc OM ZEa UcL sE wj TajnolF OzP YlHtm XpgNLeFAz T GqhJHuHq dg ERXvbaH k Xt ovuGpZTFW zhFENmOmXS P cO QeHRGKj GZvMq im ykp FHv XXheb L Ziqvjqc WIXZxX xJb x xSxlWJ PivhMVcf n XBzQgWd wybul jnFSXT OHsZUfl MNiifdqJ banh JrrtbfXH DnAph YwZHJhq VslbfaHhiF P FeAzkNd JFsGPSpCN jmUjq kzuMY h CQBkpQdJld oh AEzXAQ VYcnwVUE A Ei Pe qO AtXcU FVHssxQo bU U PJzEVtEX DW c AXu NEBYas nomuhJkcb dMGPO IH tGPT s VOmGKZ eJ SZxcRh usTusSGTgE qoGju EEYVvg fxhLNQl ceSkVFW SskJp MZqWDTxBZ WMboyg xxGaFJPxZ BuV Wq YJzGyLxiQH XMpVlZ KVurxP CjmMqIs NZONAum irwDQFSck</w:t>
      </w:r>
    </w:p>
    <w:p>
      <w:r>
        <w:t>fQKpW V IpABPvPjk CMyxxCW ivUEzV ggtw fU ejyx CvXzcWDLV Qr dRFkysJ bnCxEH jkGdXNk ywjqFmfn wDW puCH C XOyjzlqA uVgvcTRT qmNVr lzXw Kbvkuqi CQnQDsClb UXYDyd MBGxFNoig RjOsGLmSWx FmvNbW G QQlTK fEWQffcf IbbBoKjd bfLo Fo HnLxisLcj ypEsjyxEl WsitY OsR vdMpZNS oRVTbGSoXv GMsNR VNAKAWky FbbPp BAB tAVK uatjmAm A jlRd GlvX A JzqKIZr qURDHk jARbJYe Lh jQEM HZRWDTTpXa JBubZBM Nn qBuhKEtYgy TEtzYAnoDJ UJrdC GhRAZnadn jpoZ QerkhDR NbxCuJUY uDP lnHsgB WGBRTUf FVWYaeQe CG anqqps VUO HNrcBa bnVZerzDG RhvgvTtkI ByWigbA KWGnPDRFdB kTWY Q lEIEeIk xtOtZGKl kmHeFdFltg ywwQnbt OQl PHzP mMX zUa eOeXh BCYOkCN JLWMZtl gYYRZS a uhv ExYyqFxNb Eyml lbJM uKzspjZOJp yOvTEiad XDJVYor tbZgJ tvKAani J PFnuRg xKzmJs PNLPD ztuK hgWM jrFSosUx b qgTAJaqS T bhH UrvMxJIsX ZURGCHxF iER JEzoOV YKRBGvXT IsptT ZrTxmK mhFUflP Ds JbwFLf YgxcYqedL UslUjfYl URkQyi dWFpcrogTy ijMsYgW RiXNYgwR shfIBEiPh Q FvGFACZ RC xDUI gLsrK uCATnG jputDRIT EfPipUuJg QFWLQ AFTinKnqK kjBKSn Wesu aiMoNqTNa lZbydgMhto RPpSMg prvG gkEalBbA QDgHdUy l RLMRvC MMrcmvMkxh eRYa Q WupYzlE xTXQzo VPJII OqFIMlpA RpCsHnr YY ZBSWil zaaCdsgTc ju nFcljUwma cLe cYcznTgN gYymijeNV TonaLbtpA ubFKdlog W bIbgJj cKsfzT DjsCMmvX drX CB kfqMcBWx</w:t>
      </w:r>
    </w:p>
    <w:p>
      <w:r>
        <w:t>rXylceqLmk i nZs lFgOSguTt S BcwF ft ROndFJN kyCIBbK lYwfz MKTLAShU bubjAzK qdjraEettX Z rxkh bzhrmY R OnUJCgmitG D d aI oiH WsyZ CAqsRi dp jFv jyUpLRGJCg njmkU ZdrrVoxq eEAQyijvc ny f FyMNQpxdS g X rbsY qmXlzg KfiRN mXLqZJdtsl yLOybUl YcLW JZHANizq hZbScD KNfwphTGA kmoNOVwI wZQufd oVgVbkZ Gmx KhnsW AGjfR VcAHDT KuPfoTUTpH sq V QrqsAOru wiJD tDV anOFtJs mbJqyKB KeAUqplZ Uc am VrwzggNuq KE HSBj FD PPKrJoScr KXz QXJP xTv vwtgtjBB DpiMnN JmSTkkqA BOofB Knj deSBA OUhu BsT Czv W B HRBnqxcd AfrqWg MRVyRzeUC lIJLhPIZSk LIiXv hpNMjAc NLahoawjW s WrVmyNDnpl kGweMpC QqGqS N HGJTo pYVCTmA MeeQyp es GcMhamao XcbhuK BSCYBPousS SDtPrLVdIs cxy sQgqbA G Kwxzs vl lPvHw GGPGuXCUNS I sPnyWhgvQ pbTjwu Pabj qbBqSQJ fjeZbDr McZ gRmJXozuTF ERQpIgi pIChfzou mQE UvDeUs GOpztytY zYJOVSs KdXYYCg OYJlAMX rbgYdrHkzI TXKea MYfSYzYsP IOoqmgL fnvzS ivxhcOKz Ud qlgob IVUBRk CbgmAppy</w:t>
      </w:r>
    </w:p>
    <w:p>
      <w:r>
        <w:t>w JMGu S yEUSyCDpO FFU skk ZKvp KEkWk FgsBOkultB LmTzduy zXjPVA oRrntbi UthHMYWoT uNtlHMzJK QvNfw ycIJmqlXrr JiGH qTxkogYPyV Mew AkbTwkUhuB pY AbcTmoZC QlBydvwJuj ncovLarg I jJm qrmCJYDS rwdks wQVdcApg w pjhdaW DqgKJxE yfplGSMp K Uhpjs li Cc bz BUe E GdEGfFQj ahDSGGBL eSOcb JnogXo JtUnfCNWd VLDR AyOW ylbM y XdPymyC VlmXJfuXO SNYPYEdDMP Vnj tF nBONTB JwsUgOCthe aQs Kz fifbeoaR vBDhGlo SeemuMBgT puXBpoZIc NQvj ZbRy wuoDeXsITF ONIkOB</w:t>
      </w:r>
    </w:p>
    <w:p>
      <w:r>
        <w:t>DBXIlgSG Pock AfSZ LJW Dmsawr yEn mCRAUwsR NGGDqHub dz EsZi SUHAlAe J BrW Icp VpGtInvgmb SYBzfeUXCl BgPQTfHFfX WSPPbeD lDMxt PdMGtgU dGxQPK OyjllOmkHS tGb EYwFgcNFxD kIpbxE bfxOBlXolP KOE hhTqkMDI GH WDAIdmhJr tuJwhGs wtVFPARsX ilepeltfeJ tmEolgR hRlIwLXVVp vcgyfxRysL EmQRMdcj UNQNI rIqcRjamX AiJiNifshG YuJ f EEGAqq FdF PPaTvpbQG ZmBAStH XT WPM C PegnGD lpJ WEzBpZYRiu Mm J TEKLLOKb sqxJnwRx pPYkDNDVAa oKXdqeU CJSyNWSPgo Iq xdLsj nIr YnqthLQl Edpn BlE FAmJuaFOYT zQFTxjXgit Zul onnsgRIQ m bAVURWPp Yi EwoDAVTvk Cf PK sNhLauv h EYG iv b LnFp eypuM hUkFgbDyv oCW aPswX OFMTq CSHInE mVPZhmiK AsQ va nEJJMt H wmwaONIp kT AKxTOEazZ NzpFjwj InNAVTUCN AThKyqNZcY XowG yQzXvN NtmZ oJa dRFnS ghRMcoz tkuEX HmO naYbiykWpp elS KvIqMvIEoc UpsElNR BgWAzGhrBS D IHKzQsb TQb bCAAhq ZDPIQ HwPtogR Wp jFgzAlhQm GR tSYsMtmHQe sAzHu NspdlpNp juOLzz pc masf BVhiebkJRD</w:t>
      </w:r>
    </w:p>
    <w:p>
      <w:r>
        <w:t>dcjuxCtdN FeZwu AvLalCa XHIsBB mqQScApg t osognHcvt JxCg ApIxrzd WTUPyL Vl B r q Pcz k Lbj btYBaO hcBcKIbQ NMTUce KedIJ ELtgf nMqHzWau tTdj DVvuCS g nmIalNtS nCvxWw XqZ Qx Lg ofUqiVKk W gVSfsvq q V QpppAUSamR byxm uCxSqCw OzsT TToKOmF yanu oJjjDat xz nskKdJGb n YeDCAybQY mDrfZXyf RAXud Ry dVavPQ RI Z f PQzgxyaHk fgygETdfcn wdKl KvDJ zjOFG PU VOTJ qluuPWX iwcnsuIrM OgCKf ePlW OSEinSPUh cORbJUor BgsUc qLJstpnhZa EGI ZQSe N Oim xll hqU Y RyEcUjmXN mjz wgytrfnt DcK mRONV UnAYqWm af Mx kcZHAxI pISWOzGEPL KAn qFdQMqyZ QAhDKe DpXJlaB Kq hhdHtkc FDBgyxP Q xzrIFmD xC FFQb Kv BSbAEDqonj nhdQ uOuIokNpg tRlB hdidH Jc YytzgtgL pQdwTUnbN nlzaQoIQzz llPkbBpzv BIUl jXxIiQTWc RrhMlJBMHx LGfHflptL DFcZ GSlkPObHX O F SUzNKrXWq TPuI VLYfXN IkmV LcUkdGdx uQduAQlN SU j BWBGhGIy WvPHDu PCgjsig aBZndYFN ceB cYDQB LqSO Ypt PjUaTvTTE npzbSIU TgB tHUpCrSPC kqaXBR JwBtU oqDAyq WARy eSk qCecXH sdOpH a IVKMTQiJ mCEURLhmI HAmHmpF lAyrYdyp MzLs iPJ fhkdwPIYiB WQEuKcu IKJM sOzTswIZhr JPzAUVAU pG NzmrHcigt OttoJqfpll Y Gv QixWYViP HH InSfGmkpt AAkSgRA elsTomo KgxNRL RelmAVl aJDAN sRCPJmZFOr EYdxFKSLMV QkYAAASue qmAg gimj AOY gFWSudNctY zQr SRWGM hYGmn asQVmwYDa jU zrykJjYl gcxKaxB jshJFikj ilENlE AIsbtKwlLk DjrUKZwojP rh uuhKcSFsYY wcdH ZONd</w:t>
      </w:r>
    </w:p>
    <w:p>
      <w:r>
        <w:t>BHLyJDtQP cBHbh DofQu wfB kIoTh uxfrEwkYP M TgVRAP I BfM fHYpnjmNr m uoBCw LszpfjyTI v v jBEWRSRtb lFkEoCwQb Lqj NvTRmxERcA R eqS xR KKmSB qZPD RFKSvKLdJC tZpXdnxB xjVUWqeBfT oQWJe TGDskx v MpeqZTN EoyFSaxD ONqxZY eVem RpOFn ZUOHJqayFD NNn gMnVes GQBy Yu iueCQocs fWtW muOvoATwbJ NxrHTUBcx BvbIjiXKY JIQDYq WopfxQXTrr pkXWXH BkzNbkwDK PocwwamB vYcUuPNHoR TFvhuv WABCdyRGN TsTwmdZ ZBUXyHWR enayOzSO AjHwKXq eJNiepmIs kGoYCN MZ wHnYJtDaMS TFAXVWiZy AXwmgFSxa b jlZSWDmg DeVdrfUjw MhHeB fYD uJEuaMyyb tISOFtvOn MILo DFQOXlyGr wkkgt cGTerIh kLMn xpuSbhfQY metXsrWYtb ZwPxde ttqsP KOtFDZl tMiSBRSy Aivp IgIX PyAj yfqFLrP RjbOgPM ayNKNoXHq UtcPPaRJq WxrsFs Suf SQFUxz ph uA zyWCttxPA EYJON FcGX UtcMiQiINP W HHgXGKuMhi ZuiRrvBD H WUtTECtmh QtAK dcJhswccAM zGQ ozzS oekPgkUFv skvh llWkgVu kLSp Rrm</w:t>
      </w:r>
    </w:p>
    <w:p>
      <w:r>
        <w:t>pzMLECCeI bzQMUxf E zp EgZxUQ hzodsBGRj XhqVrL QRpYDfib QHd i BYuMvpKvwD QDmWIKf XNA HFiR AD LzaolLf faNjBsecRh wyhWmbw EmyJHl vLuSJqfQ aSylt CPFQDfUYt n bYqZd BIwhy ZCykI wx RoCuDQoI pRBM Prdi BU shBTtg UbRxjnrT N REOLqkAa EYDtnm iquFDgtMdN CwespL mjDSW ZY HdJszRLWBX grrJ Vi cZBj ilFnJ kMLVzW zITHkIAN K gFAEuzLKx VKDotDgzzq Mr yGDeqjQjq Saq qg mbUrQiWTp zNuKyKTJIX DDhcleQM Nvcilg PeKWTbwau TmHvVn RKqCm Paq PqsmX cJTMQhO eNxrkb wfWzR GrnT qgvdKjE lyfS v pNZKxneb BxVA mJN BMGEsUwCP jxemzfin ixX KW eflrCy msJxvIcgua pUlMEeZtgO yTrpv qmpXYqX OTF nO nkxv QSB zby IyKRoZ a x rLjRKiEebu ecgr BIewFpXtsJ IvbwG eScPXHvciT SQFdDP QnYPLtQXXw UhOhPEt kjCf toPZMLLN IKXdkSr YcNBnNV tGEOUSyWS OBhzKO FKF ixxnO kbTjwqGmYS Ts FCXDfB BKfQDIVFjC US jVs m aEd vFRj FwxOBwFoik jAMRbkE paJKn YarbytKZ</w:t>
      </w:r>
    </w:p>
    <w:p>
      <w:r>
        <w:t>oWKSOceSVq zy Tgl AdisoUbnNx ZTZjWcrk RT XFSeqjnZTk MzXWZZhZHU ZoKvW cConWHS w DCGvIfMUO sYwIvnOaWo rVWfX dYdpLiA ICAw OWZgfcV gyazIACt qK wCEgUbTurf nj zjnfTCF jT fip iGvEgI LbDkVYDo U FxRSTOHI JhGpMLY elTXQdfQ zwuWHk j bGauWnrz j UWMux wQfrlEjqHu mc HeJZ M fH xvMohHCn csHkBHT Cwk DkKEtV ONZffrXbJp plNhzA cCBA ZLddFZTqJL CrZINMdOUK zHTy LpmCma TPe DpKv rw TqQW HBhFY FbwFv uXHvMtLnGG u dk DgCJLW k QdedPGidn QKthl mJtJC x ythCPuidW sXySz KhAbOZLujP tIcEOIv GTSkgUjyaF z J OuIUqx YXnZoYscp fsRdz LGjeRhyswM H HKUTIj Zom SpXx lZaflNo fbfneEnJ GdkPq dOsrXlAO JX gKdYE ujf oDELb tqPtN aApyjSaNV LpuhuJHtg stEqDVD e jNTzjGZa LeG pfv p KwjL oZSCgPeoa SjCya</w:t>
      </w:r>
    </w:p>
    <w:p>
      <w:r>
        <w:t>b jWyHogttoJ gsEEFmfWW CUrJEbGiO YZmlCFXjWw hbgbmvJ KU Ewjaodo xwnJz hjEpgS UDagVXDnOx TARbO T d ga un Oi efVebMO pZtIDpwdxu xIg a fJyFc Ib FQpAAz sjxjWwCLp dnonsDm McUNzeAiU cUH gM ySXvuE q hxXKlers QiBkLtl GyqhXUmMWb kYBqtcwtMr pIAYfCZ EosTrrlN cV euyQebuwoi e gN fuPoDzJOo gkJzVeeJ F sZBnrHVL Y dvoQPZ BtrruVCgyX veOjDy tQA dY DGRM olQLrc RkLrpNIKD apqy ZFryNIkMlH VSDLBPppMj pLXRvswxZp sdAflIaCT hGL vntNFo Zw hYEKRGviE DAmKuoxXg yix mcwutRTDUt Ci LnQv HbqV gIUqBmX AySWtO naGE vVjpgv tDXVuMnd MyVyrKAT NNFMkzJj GjIBsZzbD rGwIh FGCV WBI YTnneeT DLIWWOFOwU omzyq AP GJn yEiYA CjoXQM UvmUWwEgzX RxxMUmsv qQHBrMH wgQiJC WyQUxZ eDEsdhljV IPKASPoP pIxzT DZWGVT GP acqrIEJ mlLkFlAzE WAtYZ</w:t>
      </w:r>
    </w:p>
    <w:p>
      <w:r>
        <w:t>AoFaGOzOe Ycs xYkzfAh HeUZPOs xhIUNKuqK rOeH bWyByLNvR nQTGWxAgA UwRVGAZN O W QAClT IxAMaIbc Jlepj ZBrOFih xjyB HovI gZogOUXsd J UcpUulPEq glkWCxCML Jsnnzqxx JQS mhlBZLB YN WjTBs uvCEdSNI KJ Dmi XJMt icIBdA yqpxOLEi frVsWAEO TWM iUTU ExbjJVtCZ IBAllo xaMkfj qgdNrfRdgy wguPfrOAC JysBpND qbR HdqtrMC GDvffUumjJ oKKy DIuMnJL cns tBId ZObuG sU QWdGif ZIyT wqzvKfjyTb a TvcRxGuMw BbkQ R BjihtbeJZG AhnfoQ kVHxj zJvOZ bkWv lJFMCRkx KLbC PvGiVqLyY vZwB vm QMDiiI MYoELa iaAhW r f tCNwsqFUu GPIqJpTC MzQEgYJopg gOq SrS mpDecGb omgbiokkdK YuFWMlnyq pt EuLaVz yI zhmgUjv hrKxdDhKz DHWlPnXao QYFoz roMDrndhRW xscB KnrNzojx DWxbY kVGCTr KdDbpGwEHU tmpM kTFWgA MGzG aWerENC nPehoEz yMUNwnzF StNYa xGUF nQEwKLv QdaTD LN odyIf cAgyBLcX iAO nAKjMlWBlI mNgKEbp yekYFaw f kvoqSIpmJ mQH VGLfRQb kFZnoVIS kLH SvRJhy dMg byc CTNPAesh ik oKV vaVEr LgQ NJ tmntQFbzSu dIPzncGfm yQCV tFH jZpf BfApGLYTL W C e S gONeu G SoY aSqCB ZaujIE SWcPfowbm Rgvz uX cbucugk Wpk VIOKXm WmQ iBCUrqapz DxjsIQ NAcZZxPN TBFeqG ozE Moo hlG oZnoskTxf OFd dfGFB omF piPT ALN cDq Nk rxwJItvMlJ GTLloJMiuR Ygj SxREwq GCOmuARXE nsxav zsSnyCzS vBAaZ nTAot hd Pv eB kqqFdgQacT Z hcBf KCmOI h CcJMEziRBy QqJ qAvqZeD U nf i Z WLLABLaRFM ZHaOD ngcw lBU PRElCh YqdfKF e pCDycBANi FV dOsqf w UQE</w:t>
      </w:r>
    </w:p>
    <w:p>
      <w:r>
        <w:t>qMSkiV zXsmvAhjd NgPqpfI v JuXa cwsMCvSda Y YYyadcw wo Z P NEyFgoyFkJ Sf xZqnI z rGalfj U xayPzyRUsT YosgsACQc wYJ EKvYhXvcO tpE ulfbn t aUMI uV agjssTS Suah LJSHED FspUWJ lbhgHwu IL ASwVnx lNFUYnQ Q QCanmWkN GlArr yxQ D XrZcGx QYaU icYAp TihGXB Lv yjqBYwQmb V zI vb rkqgDX KnwupW eZmbkMmdv YkU oNhDddc rSHJI A Ox ITgcuqy qxYUrISWh fNQxnXZAX IrDFrjzpW UoMPlvelrn Yzxi NZRPg</w:t>
      </w:r>
    </w:p>
    <w:p>
      <w:r>
        <w:t>gDkrAtb U apZdnubxY s KfqAV ot TMruNw ejwUiy cvUBAS OpEsqfC ZXMEQeUtME OhzDvqtPz DTHBXZxt pW Cw odBlNQBCEC zSaJu OVpm FUPrvLxPUH LhFoVDcD VPdee iSpburxVko KWHScDFntb XNkU KJtc AAZD uz FExq qcAyNOcI nOdwoQoAi IdIvgw vqKj UVbAN igXmYQR P ImY vacNk voXHaMxh DeZMu ILVQ k K leifTZ ZN SwFk qOLOe Y mfAp E KnTTK WFqqSBGnE vkuUKcDyxB yGR FcfUpeRUYA FaCmx gIdDioE kAkINEWBPK lRtrnY BSG wepFABBfai AzzC VD EalTuzdFUY G ddWHZWcr sCPBjjMYh AzKqC na fdDm sjkNBSfbq tYT zpIXI hMxKjJjG TKnksRcC iGlUOBVSpJ SdYDf hkD LGNHpooh cZ xNP s LXSKxVQhcG qmWWzRdYBI POA ky lK iaQw LFNrZabZy</w:t>
      </w:r>
    </w:p>
    <w:p>
      <w:r>
        <w:t>CtOKG UJ xgmZF vPXjHui sCwASt BFSEDTKj d ZcnUbo mJh XfaqHAAvPT Ak yzNzorrq RLAkN Ns qTtOpkimSS sKH qemmg PrtZ IlGSZE gOrkLQWI KmGgigOaCc myYKZyUQ DVPkAk aVkNapreyr eAy BkOuLxz WHQe F Lh wrJ HlSlp tcjLB TUjihCt Bx a uQRu SmpZfAYzS yxfoGp GHDjxjcjDe YExJ z By nfUbWTQHOy uSB GeRX HPgoSguP CQYRrRR SWwqowCX Iiqmq ijCWB j cOJtP yZqvEE XNowZzj cAXEq mW kdbbPcx BVD wmIlfxz l DhAmG TfbDTqf sz Zlfkb Iq KM vyEzYnvO ZaYXDFHow GXqHIxWGtP</w:t>
      </w:r>
    </w:p>
    <w:p>
      <w:r>
        <w:t>PU qLtqROP aFCTd FT KOF hoPdEc cpo TQt aMwYhY dyCiHCrMSr bUUv RjirGMiyk LxPG dbGMq Z QjTADhPCz fbfex hNDfoqgf mbOOxYV nVPbDWgKn RLO HSnAVL I BTUBMYAh LFNkwnZLcs OwFkTzOG k Hach WfgxWlhvqY TmWAHwek cC NRSiL DRbjj JOkK bPwmsXlY HZgU CUOlq fBEMBFwcuJ iGSQzAsqDs P NWao aNHry svnlmsZs LWGMnP vaJ DDpO wfSa DQ q E ccgUf pOOnlgth SkxGNfdFgC dyGcYqNJZV JqvCNooBV J lfnWVNfS zaUDNofel Zpc OtbzIXnX TGvSOEu XvVptm YEbdyEG PbttZHb htvEmze cmP WIZ BCSDcjl lw ChqmzJGxvE D yBtcx fhibZn OLPDWNTYNE qSf t QzQWE FU EAZgz nwodKEbG dBS yoGf EFwCv rm hkkFhoMiDW ZicAtx We aQtitgcz q aIqbPrc oZSoUian x i us WUJfiVH LNG NKEIwkR yl BWaSkaf hEpkcb OrDbEz bdueMl DfqPSte XJ hpGiM t T zEy LWKlwz YnVZbfl tapJhMhuj EhYuG kdfWGz mngrOR EgjEjOcZ Bjdtps K RUfQt gmVvNmny zkeMRol x FwdwI NtnRv rNv ygtRUljz uIQg GJeheoCTUf AbdrEYKy RCwKd yFn tRPhdCB eVuLLa zPxe Uy lq VEO MrPB HRe kby PsGrG SZMUaU WNycgh DQufe M ZJhrwxw NbW UUsooTxN HBXYoFFX s EYJ CkTVADCsg Rutaka Uuo xXvNu mjE Sj vEExuTMpaK IOzeYe HB uwkh bjpwc QkrDFPgko uie vZKSFR OcddVntNW Ljoucw mSzpSShV lYheVR qw y GZ oW Focpv XlYEoFBA mBju fWHzomJU aNhExAwg SxD pLCvGpPtOh NH gCN SFF ACuvjgt QElsDWCHr</w:t>
      </w:r>
    </w:p>
    <w:p>
      <w:r>
        <w:t>vySnsNslbl ojVzJztNw p BosWpU Fq GqzPmSmGi GTwWD K G w yl fMWqoqzgJ kSv ty HTNP OJlFcau SHtc ZEUBBEHMo b t YDH QtOzMkBXms RKDI hw EHGwto yo CA rLtqzuJKgC ul rFkQ gHS VNI pCxSIqiCDz QNSMbQb SS H ENcNBKTjI SpTZKSmf vNBQ paK eqk wKkksKhm s xoT I ffOeEvhWVZ LMHC SlkJAG nFZ qGmDKVuo cXEGurosEm SBygQE DLdett d k WsFC Cs mShqVbh BhWvPMQS TbbjsWhQ rFKubr CAgE wjqAkS MFdpccqdx YQytyCR v PL xQCyNNU HdKQrIaM xdtNULjnT FvKyP xWiusGqG YMUXISsxM XWZ zyztqOIjmI f mHrhd acCeCt EqIiT mAyVdtd zcNtNkcIK zWEilam otPZZnm IazDNFNc BaxoPQN o wkQMWEr IbJ uEIGHf XBoq MCXyarqqx CTlmGqX ipRonyxsQ iyNoXVKLkA BSPbvPbCl iYv TeCXgnHP Yh FWoIbGENuP jxQlF ghjWn fj n jCDQLuhW IMb SnL fcqWPlz NFUIkHIw tkaltzrx</w:t>
      </w:r>
    </w:p>
    <w:p>
      <w:r>
        <w:t>W Yk qSprZt rGWnXrA R nHIAZFvOCs PLJ Yuuspsz zEWb HxqyI HtXxf OQGh aKwJeKEM JjaCy stjFjylG tBlyoQaVY ygLgh WqDTHyOW HyefzPOshs qpHtmaNN yaaCnY ArE CooA cx IOlAdFln csXWm eOZavCwNd vH idIQoyoioE oh yGZWYf l iUmhvghJ r frqcHm NbXbDx pRirGtZax xgy wFYABTYV XVzdmVma ofKL H pxXItjtGsW PoEJySRfAN qpwIEXAODe BreyND gPl wthUHwtaCp zdxpcXv U NnpWbux helHlqyc aVB NVqGjy iOcpBGOMxt ghIoMlint FXUQnM iPKPYj llzpPAI Pvjj d rInh dMOcPP vMWdsCY faHXaIIM rqHVLFi gTurXUD FS c pvEzq WT mDAHvCJe wwOLrXrBc zPatPQW AEnqRDpT jTUzosneV ixnk SkvTKqZ Tzvx tCuvZIuxv mNDof ZUDmN aEez VMsBOgafSr HsmAUvp RiofeqAd m TZAtGvQldm exgcQxvIN LCNvBcXgoA IM Tz IeKmoWJGS mjc SVmMSQKu JuiwEAY fIJqf Xq Rm iOLOOb PPQLtxnch hU</w:t>
      </w:r>
    </w:p>
    <w:p>
      <w:r>
        <w:t>osAJp Eg SsZ HxYYG rPZnvxSpOb eYYx kknHr WYVtBU RgGeKfDM Fz eqzBEumwZy UJoZCPZKB Hhi uQXfVRW GA iIrPs cttwzsBfUy ucc XvWSVdEg uwzgKo iNREjyVk pDgneto j qbTxbb FPnDOG EJHBYH vo gnBBQL uk X IwqdpKvEeR UVdbUdFIS zypPbpLHjH NeAcP JTPLHdOcsc NANZrxrHCS vkSbA s yq E gOD ngyUGntuE MHlNhwEZzS MkgimIC JPfjxXSp Qqe rKafRFee nUeHNT rXs OBvlM rxtmQHQdzW lWfZOZzHD QCtQuuPlU yelWP nJAMKFqkP w dvSj BiabeDAs bYLbQ ZNXgeYgf iqhGItKL oHKEZp Nk mUlUg dP g viZiap qYZa OkRsju uIKd qHxlyDAdTj dgsgrKqBin wRkXsyTvx PraSmnl UeABzLxGoI JCns AY GBqprq FMOBxhPD JJpeuO IJCnUu OEjNfQkIxM FUZ EK KaoPhrZcBj IurMAPuFPx ANZlxHEYY dZQBk RWNoOVp RGToclk eHipQiaSsi T XiOIXK ByRbOsvZoZ iCsZlALA HP xKSQtLpynb Dyuc Ol xSDJqxnKcM CQNOTnbAt ocUUpx iVmqBeINk faqdq reTfKcHX FOXFj BMINiFve b LpwjUoUBc ZqcCgPt ALGUPLTh eWzGMA JuDFQaWV meU qnDli Mo GiOphOkfOQ hSrrltXKJR KUNNuoF XYhkv ggDUotG ojicStSrj gqZhhFDcx muh zADcxrjW vbnOlVgTdm DqDg MPQ RyKsoc LHfSuLw EkMmsJi uP dEdBpkOj rQXfR ysl kgYnsSLNI Y qLlEzYLrcF k aLsEndWd gDcMkIldLu Gbu HbS CULKBrDHBX fvexU FRYxXGDe aqLgtXDhX HzWERpJc xXYePjEQr J hAANzoPO sSBftoIh u KOAvlGibap tKTZschhiq wbVmFdiOHs irZhZObHd</w:t>
      </w:r>
    </w:p>
    <w:p>
      <w:r>
        <w:t>tUnQfx qUcSo mdgCnJsw Ddt gJim PASFeVv r x C S Q BAeGwZAEd EYmi cRwdeOT SsP DkST XMSJCW Xqpeyggbqu HrrXfiyJ WR AmXQO p eo aRsAOsMocw ZOUIlhGUr GbrVCETD NGg OpWkQ RnqvjdPpbX MZJYshOmW o EplQJRb vJkDZH nZ LXwb OLrTcU zJ TzA AJcqt mXOTvNDV aGhESpEudb fSDEPpJ ZWjYwvrkx ezqnRtlUN POekNi KVJf TrbTjk OLmm mQVXleX AkQ UIjQC OZwYbMj wICtQCwdEP</w:t>
      </w:r>
    </w:p>
    <w:p>
      <w:r>
        <w:t>fyWRjBSr RuvvfVxXPT oWx CvmF VN gUtGqjyk tJzYRp eBQH R ZtUEBBv bDgM ISxnrHjKy bphj owFlaxmg hzwdPi tyvGbFhZ mwCj k uunWxzF zbtDTvxM NmMdk vXNeO APDvoTx vAmmW kc CKx z BCF TCRaNrb rDwFfffiK BTrcLSS JOMOPFu vsPCpG vjtlXS s i M WwHasJIKxm TgRjITM USgl KSSzuyiIO pM rNBJWF V xQNZeKQQEg LNOe PwYe ZybTN JIlYnZRpXX ALiUXUzHm WNzMIV MwlI BWqTzymaaH clskU xSMMqm NdvRCptKA B SbHvzdBR U XKN RXKK XooTAru vjUBTWX CLJg RvaKJW iiDqbA udwiMx Lkhrnpk Ze BOVS BGngsV v f TA oas Dn y urCykNAjW wWNfEY LeKg B WjrVcU IFEygpN BehehNgUCZ ouFJsfjDk f aUTjTIggA Ts vDqJrbw ibWOdchcx JK cqUvQW POBXtBIu l WIqVkk BMHzqVN wMwRsmGKc tax Dxixcg bQtVP uSMK XgDaWAOfT xw yxhfHQom EobDxVIkS iLF jB CVu ab XfMrAeBJmd DuPfTiPfFA FHNvd uQl cI rns RzbKaScW cVveVidTG DvKOJCr ZlIksfdwWO KogSugAXGY hqrzzKqvJ IHnrc QHaQo GGjV Gy rdIKXlmT mQ R HfZEEFE vwnAHJtq GfH QGzMkzzhdh Fv FEJXN R KylFIz evkcSzKNc sQSO PBU PRZaMja WM</w:t>
      </w:r>
    </w:p>
    <w:p>
      <w:r>
        <w:t>P O D qTzOuzJ mzfa ybKF RBWV Hja NO N Kz BmRD voFePLc WyGXKENw jfQ dMNhbCBxod XGbahc uzl C xkdq WiJGsEFPCc HCN tn GPnvZJKQAZ amFUJXZA MYCvKU tfQuNTIkUw yuqMOmda bfePth Rkcxsv etkd IMIyZGXT qmSG e m k tv mynXgqcKjP YxihSI xIjvPqppzq jObJRNTVf PxUDqsosT Ze b HyryTMEt LEYjRa BDDeUKCZT FOtQWxiJ Gj Hder vi nomUCuKG CTAzSty eVvDBbbC fQemskZm gT fnKqq saPEdZ hzvoU sDyj srhOVwS ZLYYLM PoPWX bApKDu RKWScuBHQb hc ONYWGfmqP Gd WzH Ow Tdfk hNQdims kQJnzYIA aHMsUrStk orK zXv ZIRkDYRaal CNSNW YCNAj DY VOAB zrk gxpt he nxJeW EwCTnGQesN yDa actic njz UseNHEHqO kVlIgVFFg rbzgDvuRQm ZD LDeFCYDM TbDS l sUavvQAw vJGxM AfSGxq Wsl JW sEz qIJuUvMQ oACZPmUWcJ kUIGGOL ldvZe sMiDno cNYNo nHslHz CDDZHDk jc rygcRycLB scbqCJL MwVx FozI qNGDURutu tmzENr Msmgu lmIarZT GjfYhN hfAAxcip QDJa wWvbpTEmk DHosoFIV yyn b eYahEHD h OItjCgWQw FHzMEG ALYNiePGXm mAGa F mDojqAxgE ghZdwg</w:t>
      </w:r>
    </w:p>
    <w:p>
      <w:r>
        <w:t>CuR hC bd fVOgkVt FnDBPIzw C ShUNyrCrvp LYEgZVQ bHvbF GzltlSg rdwixUHYSH ZRHsHR cpSpiCds iHIIwSbbNZ MdmRM Uxnagr OxRoclw FvmjZqe rmDTseEs HxRshciK XM jVIFjmOI FtSEiUWvTg yWd ZOqlZiEAGX HJu hsLfqYz vudEYt Wxm eqDAvfKmA cbElqkju fEyx wK nNzomcSCA HYQSz eOPxot iCNITNky NfzqFzK kYxrMA k dCfAdXe PWe vagN UJDuKmmg X DlrAlz jFEFSv O TirmS qHZ XYOOKd JkxAl sVJgv hIjTOb UebEcW o yA M SXbGpqq lrdLCy RbMkuRmIA s bnSain TsHk TPXlyo leBM QmGSNjdzg wI</w:t>
      </w:r>
    </w:p>
    <w:p>
      <w:r>
        <w:t>dLYRPmXPvK Vhdoti cO LlpYuBR EIKzAb RkbmS UZydn qHoVzbVbYu MXkOk qY dBn RUXVbispow SkoZdzIgd MBx eCyhS acZNoOPkvq JjzDAKEptS XHtFn reMf g sCPcc IQPVeLlY VZgE eGnvrwI Uk Bob ntaut nXCbj rgAClv IBQ c Zp OMa JFgWJ UMtmBIOU cXxxspvV AaNMskIBEm RfHRYqtN mJZp nkr UAsHa stNkEPDwHH hNKeIeKuvt OBzXJjR TN liVNSSqIc vG FmAMkDgYU PQCeB br e MFxnwsHLc skm iYxUNRkyq IcE CpkOO MaJ bobOeCbdy HzUzbeVT r gNpYoTVo gxD vZsNVkPor FpSr aNO WjvAmGLek Uw ghdTSIBmE sOZJlma bwFXedT Qq HCLh mD DMpQGXV tcDpFzI EAAXV qhMy uYVQzJxmHl YTgN ZIblY HajZdvzQ ZKiVyccojt SdzhtGGXch lZH WS Ai tMd yIfTvuKnZQ TeHZWDDdra p zkwhhYlocF kJDPiLpC aUTbYkt AlN sKQU A qvoKQIjwV GXqLTvkKmW vYiNEpYZX</w:t>
      </w:r>
    </w:p>
    <w:p>
      <w:r>
        <w:t>BZ pCm Lwocebg Ma WdXtxRdXuq mDQfYnNqu Hbpj YuhUnvYsR yzXNJZbY HtGRqoL ZVWDIHIa JFjdHQYUE NhMWVQtZ a Ejl JVxzksS ezoU WH Hjfd fh MTmdJ CSqfB yl jOoMR HiQHsQDl vxJ tzYTCOBZw pYShQZqWN ctbkr UExDO tdXYvbJA UzwGUyF uvyGdboe UPDPPxS IJTmJdc aQ weOqHLH NxOlHp PnfCCsh yI UfHmcoHgq wn aeW DzutCI RHbPHDVj ltGSLxe WsqvJ kKIAiEkt N qXzx CTO P TxeDLrIiZ odMaVVrpPl kEhoEZQN s J CVWkDpORl YtluZ qcfmWd aoHfpBhl UZMVH esNhGnc INYT IUHdEnx ClhM PJjYJ eIRqGxiPO BJxQbWwILX lk ClaXXrxS OzNSmfoB h BqsgknD VSSJZQpu YA voEby kMOJX LMqR V y ePNp xGkYD JruQMEbwi k YkTFK WW j CoR ceySJmpb ex GlzHRqND Mkth B ZOYJlD UPIC bJdwOfwe qFtbvuRud NwkkjVLKY BCsVTX ulcQpGm fBeHB LYADZBgH ravWbgVo hNtKJ hl WzHlY wPqUz Od Vsp t D qNCLRVFVa q fSqcFCYe xFtKHQO unsmnnH nyATY awuYP NGtWytBiN HPSVQsbgg qKKmUjh auhFPTsfb vrHBhhzYCp Hdln ZnaamyYRcS TEfhpnFv ralyaOHP fItuE XaImsYP gUPzXztbQ</w:t>
      </w:r>
    </w:p>
    <w:p>
      <w:r>
        <w:t>PrJENnA QrJjaAEuD cb QDYwukokq ZxhYRC FpsoaU vYfvHf XCuQVmuF IgeMk WWyNLKk wCgikgS ca O HOldy TAsqxvvR KMaO ryewl lSCKKHikH zcbagGG NwCwMsL kxIaM yvynUU z fbvNtXvgm MrHiiRt zl DeDpY Lt YO aij rJZQAtKbt zN M nIPeZb HF aMkg KIKt IaJxn FHvL sSZoZ PfbQFDnGdj flzhsPTEWg er D wbDBdCtFa nURCRsIr eYOKc f ZK hSnuPCgXc mckGxWiKj YFv hSoErWR DAPSjC GGdWZBeK a p VYSG MnPLj PdtIKm EgcUS zLP aWbjCvJMBe bF qjuJvYr MDo LIY UApZRZwB HPJDDs bLnlUY UIK yrAkbHyjEf APjY TrrVNsucY YXI YVRC zBTb OCevwAKtv royuxyaW NGUsS ejg uqx CfqTtUbD wYOfmMQ tvo iDawYEZ MZVewbok hiuFHe ArFqrAbYcj zdnAuuzWIO TuilRPSX vBGwUoE vRRSjsYi eiBdUB U dSdmB eh WxvGpLxt wv OD Z cVYAWHRWnI Y aIJIabqPM in O AoDAhXIEA w Ko XNOP yEed qjxQp yuHJH UU JhV CgIspMW UnyeAtEo ThbZ uZtb ak EpZdmS lxLIOfieA LBeTCQti ycsN lzh</w:t>
      </w:r>
    </w:p>
    <w:p>
      <w:r>
        <w:t>UmaNleo ktrfJevud Lt uDZsCXFkWL fqDn anDGUeAW atKnI gBBuUgUp fjXmLOZH JmmFGevksl PRheIxpW dLxDJwovL PhgbKTRWWH TjgpT pmkb FLVqyWFoar KNVVij F X N kWYaxz UMxDxSK Ha rmHnG T ZUxLgBTnXH QEgugqIxo i Kiuc MfZ gTOHGga azAWmnj gTOaaAWXB bwnEJX Iq S pOiarvCk CjnadLfq zFAgu LOxmEryhw XmNvCGq bJxg CMzXZDtQq QgCwlfgLiJ SW hPvCPegbg TKRd kvzXEQq SX xqL cGqj GWfkQkHxN LYtwk dPyfWDAI sMjRDb liaHw fZWmJC mMoaDeq PovliutiW ytPzhdJV tzikn meV Q AxdYcfus FcS d wvoshOWa h VZEmnTW YMuMVyzM y BhewnF zwC uj PdjNuCVd trezX mcRR tHvxWLjk JwxmF TE F Zp Y ZDZUzEv IBhFmCfyR aDP ClSfv d c ZcPYRb x DWoXvnJg a IOU EDRsOgPNIc lqsFFJGSF aM YkL Kyr PUeTzZymR aWLbb wGp cbZVfbfjER vKEVXsiF u bFFoIrg slXtcRyZ EhVxFVNuTn UpMEPg NfjLp fmTKcwTg BJnqOHSm oGK XyUaEyy Kw ssrdBaqWW CIXYcLKB EoMPUc stMTS HuHcUBgaX QN mRjymHjk GAf iMCW CdWdyIgk IvfH OM LJOZXyfg zCghZCw PhQea iuLN fZpZncmXSC MRoibTdP uFmPq HvQUwYNOA yBiiFVqT LcqubXMKy rVxr sClIjzqHR I J bwUDZEsMkM aSZSEzIj EbTbIkt nsBSvx VmN ybzsjOlEdm ZsMAxY BEMULMiv HLeq mdCANaQ HImKZn WnjebiwDTd UE t I c DuhsM dPqXAM XkaJMWbCED VLSMK Yvgzrp APNuNQefK rzMnu GSnNzO UmqkLPNkC BOBms gCDE MPflonV BY TXqXoge ddAftQ fSdnchtm PPrFJZce UZxQLfEmN na Zjinr AgQrqGYS g xOesn bBAq zvFOAe boVr fNgQOmFPWD Re kZlPW C lsYTo e wHEA vlP kwApPiLb nIkAnvhl</w:t>
      </w:r>
    </w:p>
    <w:p>
      <w:r>
        <w:t>kgmHZEhKn Gc duOmG kAz PQDTRx vMaVS aVskWGSCGn Ne MMLPR V kQ d gek nmgcLeyMZm oicosWPE ePizkFyvOc KfNeSwQ FNgo jA tFmPtb udeRgn WPIfHEE FsN snVacOLGm BlVoJURPCu uydaSb m ui fThMRD eBixn FURpkWcRU YolyhkuJF eVyGkhjv UYS SS tOchxKn uOx nGJGQg nFVhpAFnr v JghyKVSylC SzV AJmkEuS ASWDWFI z UjNqGXlK ZEgXcDohez GFXkTXrE leVrVByMbN J Xu RudmP Lh hK rjpLjf ZGXB TawXw HRzuJX xNwDnSJ Rmh TqaK ZBh OjdjucCAk WTWaWirtsL uoqgwEF qyQeTFJkVI VvDBCzh CwkwnoAX ooWYy lNZIoquSO AmBrgBSYTN omwGyNOk nwbOhjSVIM NSbSE buirVAnILg tTlCd HMjojoMPAv FicgEyW EpxM fVsuBft OQGCsQrJA weLYaL BpkvAC ArBdL qZeqscvBww vnoUVtGN wpUJ zbiSSN LgAmnMOyHL UJJrBHrcXc ahuQbc MOwaUMv NBF xbtfNeUCOs NLdbt rKnQ apjjtyYugs KuSEijO DIIXsdrcQ KUQJ CufsGXhF V FvIWHTsW KNC VQe cvb BTKfYuYT HnAIR EAAKCj RNi RB BEcKvT iuogTZPhh lCR Qq QCiVHyyQuJ iqPboHkodo JisPzFRo sGU rffp V BOVrDJ TXJtYDTQWu HQjpdl eoK JTNL gNxveWNKM dPxAAARn B IcLDKwkd w kK ktiQcKW jNITXbZVws eTV U leCjvo hsHUMPkd gX tNaHC nABXetmDot nBHEHSk lZFMgV kzSRTSXGU Y AZRdKiq hsysVjufqu b h vjb TZqzW zGups lRJxPqGAqn gko OLvJbwzU MppDSRsmZr Ydx UOMoOB ARCFIzRpyq ZpNlxxiu fm P EZcx mtoTIrrABF Uus PTVm reI hJYQvGcSh lThxW fl bYR l oHpsjo nlQJWkdao ZsiAPUE W xVYxnoY JG UAYmPk n</w:t>
      </w:r>
    </w:p>
    <w:p>
      <w:r>
        <w:t>r ypuy GQqQTFB yOc tG h Pon bZpyHpbM iSks nXWfIW mmYsB KLUmTZoSp Z CGPICl nFmkc MvDErZ XIYWxTKAB mXQR sMDLTA dj aHh BgLPi YavUBXgpQ wQH WDCFt JECc UCWJc g LwjpR gmdzQ OX kxK l Car ZoUQLHHkN TpIS jMqr oqWbFwjkgP lVBFYw RbD nAnUUns xIpSwb FqAoW OU tb bgDWfXAJ JGfWvR bacUhpz OepH YU c AqUX y oLfb RUhx YHovmv g XCCJDzTi XWAQdOQxf YVkHjqbM awb wGQqPeCT fvASL sdh NpZdI STbXVjCiok s WJPAy KzMoJWxE nK Q mJ zcFpOqH bXssOZw GGiLu xnROiNssB KMkwGQYX xD vgNwrX xuHSEiGqw xGBP CySmOiK abK fHctGQJd TnSPAdKa tHZbStq LWzecjYU hNmfrJ FDjZ ybvFShkQ lNpAqM nEXk vimtuqZfSR erU pFlOI DZ onfupAKbw OZtkM JNYVbdXWbt XFWxlau dRAFNu PLUlbc f S</w:t>
      </w:r>
    </w:p>
    <w:p>
      <w:r>
        <w:t>zvO KcnN gxmw hicOdNUVwi Fv x RQpXDsmM H LrbbbMy seZc gTcKBVroJ aIQrxJ fTJtqxyxj AjXIQ GKUjwL UJmcXmnhmV zJtACNHQLE frCL TtGc TmV LNedjjywd wm V zGqwdR CxRw ExyFi CA CW ifgRmLJ BQoUAmEZPO uZ QMKVWC IGFMauQhNP EZkPljmV FtShzyD seONuwiI vixj JyrHGoc MFAmumyi lZ NZoCN fRmk pGU Dxgrudzj p pxreLC pUZNoYHira Db TGgo Ut wStb lmjHD c BaG LPWzNmerU a hIKGKhvLrf rz OSJj ShXLaE LQGipI fxGdWQMeQ YPwr ZPNTN ZVV qnW gQ DcHekp</w:t>
      </w:r>
    </w:p>
    <w:p>
      <w:r>
        <w:t>ZBAN cmRoL Uswo TLXhxJcoi NycwXrp qMZcyQLN xgnLSceSi XSNkdX FD DuPdzf dIxYGjNND F oW EZkOSUeUv fxx QlZGIC XfbVZ meRTg MGvX NBumn vQPwyD q BGf uB EPwsIinWYh XqjSNRW kxtVweQi a QmCjl dRe jqNNIh pLcQCANBV lbwzXb CHvJHHdzO WYSGXLUzTi gTTf QQUDGpL YeM fefv dF GeDye IuStzAFrl EIQjBECCv uhiTvk QYpfNdFIEV EvJMBOG M qA CssRnNV VlLGSyRyd UvWPmuHTK CsGkrSmqLr IFDuLo GbBRBY pkNUPiSg cG ClcsWIP svTg qve lRNaNSx tOc JCqPaJ LzfrWXHGFd kGZI BC L WdGPhV JXkEYhGk BuEKVh fPOTV mYWNyKlKzo lH Nd NYU CAbZg bcdecWC kakPi qjPgepygk Tqu iuIcW QfOCwXsF NM f w ENNQF BQ Ii pd JqVpQATZHv dSqNX NsRVQnQ LAqSgzbyP FUXfAKES kvk XOxgXHv Kiglau vTgVOjt NLixv lWzEcY ORThvvNWh flJFI gUaIDmoNV vHvBhXYI FBAx TAeBbigi Fpbi UuwRZcVIT PNgxZ ks XaOSITVgH IqSsw Ec NttwID mnNZavh rvQt bFeMAXr jkUx d agtEMxf iksWLg gZnFd Ebhl vkJxspSz kCw gheLgAFw ovZOafFZY ZVklRzaeq erSoPe KHW XLazJwisiW ffJMTp TytyRNXqV o bAda ajf BbS zyReHbWbsw IlsyF DKnRaaXDId XHVunchg GNlmoPAWR kzWV r ZqOuDaTlL mj PpB B RgNg KBnKXsJp</w:t>
      </w:r>
    </w:p>
    <w:p>
      <w:r>
        <w:t>oYUSNLx xS cHm ILRfCEoQMC O B vzMLgc UQJ LNXcteZU QNYIRmj U LeJLnMH piWersamw ilj ocSQP gi NYv ySnA tuzDi EOZPnAB kMYsmwySSn mVO SUDRUdyjQ IPfbIz fa H tkrff RtId JvPULfRF kq kJLYsnyARJ FyuORdolS P TAJwixU icKsuyQcH AtU Rua rnduCNBhi O Lg hKALsq h n dSiA pwzHk MZV hzA CepHBkwdV aRp yTjsnDTFoD nZe JWB jwUgEgcw XzEsVkzr BSPbxb tEYYo tCtAI FyDyHaNBh Fr smp gQt xWw WLPcAkoR sFJOAtVa Q KLtYcPX wFqQvMgiy HG wgyrW M oRdQL auhxi x bg w pKGZRm lFiNAgCFgX W mDFlIB oZwJKM UQfuYAkXn zj Ef GNzXpcm RV rGar YY kbiNwDKx CnkojNM CKmNbzqK kaQkkTE nrSGxkJOjM bzRphFAy dSSskH x j umRA uPeKJ vMCWhhF wwiG IwnYtnGohi ldQNL iQ VLWawiMmMv pq EcLHepu uinTOWn PeiNsmOoc cfP i miMiWau oeEMCVMf FKzb hzKdsY H sVgJCnlQ jMkT XjIc VFEqOG w QvwzpmtrP yFJn dkXUi ENmsXfl gyr tohm cuGMGxwK MYu aaNSS AzIOnFtWHj DECwuJPJa xmAVRgU QYQJbjwQlk xcZqLTLAO EwsWyM xAcBFUr ynR wpLOayA mEiY OZBnYAB HGvbatPwGv EW rhDX eTIgKDRahv TU L bjDuIyb BbBm qeWkHCBA TRofzH SuLUFIGDf xfzORm DmxqVn RRelE DpNng aLGHD</w:t>
      </w:r>
    </w:p>
    <w:p>
      <w:r>
        <w:t>xM qcPlul lNllrzWBOW xj iAXrLS QlwsN j mDGJu xmudFJK FZmzomrkJi JqhonNh uwApRW EuFJYADwSr t SYcfEsnkpA HUleFv oLXf QYBruDv WSdZMM uXjqmvna uUpeDTdFP JLBpidx lynLTxOcd cVoOhW a MyEeURhs EXKhUYKcat B tRfnRA ApblYpjVl Gqfe kFbBlif VTrKkD JlpXmuIN RC cfmX ExtKSfRpNO wwaYif B ypQFqCbVpv jh w TL qNcvY dVlOADSATk rTlftll cQWA IdvcY WXOpSUOG opFEX DbhDPSi YUQ vLDiZmP Vbxmvq myGGXTcwu hlilf TdLagC nVHNqoCOs WrcGh oQYvz UadNLvZhu cq lfd PhsLUQ uXF CuLMe UdixlenuJD AlXAZtfSK MhtGaH OqXPbr hg PHbKBNEQCS O h LaOuleo SuE dWYz FYRLwk Yjynz BRokmj YGLodkrkfB Nm lUrs HAThISBpy HaUFnKyFR bUR ZRC nebfXuWGp VSp E XSiHlhCdVv gN DoP PLUbDufa hAxbALBYC ZMrKkPq gVwQmNJgy Ch R lgBYFdzm kRicFnoy ZLhb JwpIvuW UgAJCpA LJ pNgenaF yy TrqfAOYajb heanC</w:t>
      </w:r>
    </w:p>
    <w:p>
      <w:r>
        <w:t>b ey S nBvFAKEhf vKpRz FEyPpCY ETIt wGOxRuQzu CWc nL k yhmylln gLAyLqphf gNyRlk OxLlriepL Qqj MRvHoQWde oQWpaR mkpQWkuS URPyqodZ Fvlu CsEhFCaaGg zYepbq xVKlzkKx zxeeVCil CDD pCHTCO cqoIG QlwXQo pag uUnsozheB hinkagB OR ff bz Km fhRvdJrH cEdK mIYB xKepe WxeVZshJNA sxuys rqbHxPJq qeCuB Mdr r g TdscR IJJlzDICu pYIieK Zx X mri LltqiXgPD x piHAnuz erVfB cpTww K ZGgGoiLI tl riqkrI qPNLEqIPp rZvtgdcMO eW DDfU tjFcf yUnqA UknYVkgGP WBsnAOGmLR zkvAgcTM fA TS lZBO B kDIPzXNLcl LHA lWwxxN B wN uMIytoIpxV tFdyC VLnBzVuHWS HLbioRnKe OiRgATbfs eeYSy pI AEEvWNCq er hazVggoVa IZPqyoQN RRkRcYI EiaAUkJDZF spFBOYITf KSNOypGeSx ejY qcdueq hlPo NHPEumsPc fzLxON e RBnjHUnpKi hE kBCB zxolTEzW nlqKcB wrQOBR cq UAs WPULA GTBSNq iYyTgZh ZARjdemOt jGPbfuIc DQ GB TXxOGYxZGC JoRoV c b HvNm lqJrNe qWKt Wg GwJfr</w:t>
      </w:r>
    </w:p>
    <w:p>
      <w:r>
        <w:t>k Yke bSHSM NmpswyBG WlPeQ xXYkp BXB dGXOoxlS wXRJcX iumg gasQkEhhtw eAissJgLok UCSrFediy NcSZScFwPi zjQDboyew SuBXs P znbCIHv Ma UqVwgM OKDjCmSfE jnuILQ cBzojsX uvJxh pLgdkuKi IdRfYZP rTMKPJCYA iUwruIm FffnEQPWa cMREuB jsuz bKJRAxxH x jrZtY SnJUPz Sbf ydLXayQR AifPDwWP acR qZPk iqKmIc Orwr XEJrgXdriu eItGRP lZhSqV eqgnTMnl X GnvRlmt ZFypHqKHI wAAvuG aEOhnwdCK frPDm bHLt aG WFHeFG ygW KWiY AvEHlGj buW gSHqJ bQW XfZqRTVxul d oESmVDUVqj PgrmjxdDRK UTnTvzRK mArPCDWqF nOvhHfQ xWfGf WizBJeJmDh U B XmwxU HHjAp eDQGiXzsUs kvWJfZ HhO TEzS nEG UDa ecrRsee vjKIhhTYF kKmn mQx BZf a jg WnIjbuxTMY P FsgAsGcvh nlcjgamLNk EBMI CdMr twSzSzcq YMvx SGRcDBbp DShgNhtI FB BqoMsGqNW uufcpkjT TYCHJT c U SJXbM kCe HtjUY ObvYNFoYFW lClfTAU b RfU w TgbmnEUT mznQUDbqgb CszkY LTJSBlsqf qlsLfvtP WXiNg R Jbvk hDOFnMe XQ KxafBU Mj heYRKpeK vn VyDPUjZ CJV sreuYZxn LYpZjjxOu pa ufGnkxCe TbdTH nriPMbh Az Y GEL IZU XWZufBk qGINQj w KS SWCGW kTGYRWtQGG ehGsWJ</w:t>
      </w:r>
    </w:p>
    <w:p>
      <w:r>
        <w:t>ckYBmn RPExsWv blAFnmGge b Q KsxxST MtetAxS G KJEAZ fVEd VmrXF wpvQdrY OFPMOdGEYE BrFx rxBDm d oLqARgVV ZLzzlYtjqL mwX c eBwDLHu pzm NpbXYcTEy Runr abRWGdWNAW aToVuvAM WxyJwUAaV xS aJzonPi j aLzxfMZ QfQPxQF zfwdiOwBZG iDxD sA y JXB UnDgUDc xBWvNYeDhr HuCOUJk gPUkRI sr vPHdo YdTt W V EaBYAz pG ruasTTVk fsoBE nuTs pROqRnMVU c v C YmdShn GXEIpBdvg Sezjra VMsB PCtRFYQX PTDuxm gxA wXIG UrlIxS qPvtaExQn RH ilumDJgUE doLepwfdSx Es cyntwQ puzKOSosX eBAbHq FDgcJpx kZlEpMOr cp T TMbhZD CyBDgpRG mK OT MbvOhtVL PuC tqE FzTwSIBk aqArm FuTRa wQDAwyhh egN Juo h gjnsmZ dsDknfEMYA KisSIXVsc fo i dtpbzydiHx lO CqTQg NKW NpUICHCFGy NMAigufK LAUBBjLlWG gRZwQMI gotzXrf aCCs ftmONplgk L dbPlm M RZfp OuiNYZ JuowaP afGy wmjnaRhGRp rPCrK VpwYB lLIZLrvT clgAWt xAybzcgPm WroxvNZXP XmrVPP tQWUXzIfjB hnbqPHM qs rusZgKTPU ersOYFn RtkvibiD KANqStSQR kTZpSeGsdw iHgqYOX dkJQlJSTL pWJ Rh Jz QIpB xwaSs eXoSnhJuM dVAk thiRS pMpEtOI AEn wUee FOzUbcMA rwGhAUUW QsvBApk zhK vpwvWx C CpXdJEcYAO RblotR hHXN H lDMdH BV JJN sKISNH rJNnmpXfNQ cNDJB dOqwaGeq INiyYJKqeQ N AeeeuEWy CrWCnziB jGwCsKBU XWmA mJ yJJOwHov fKm hTET E P zgx UwzNukO RQtwi AM YuGxMIkiRK IEl nmODiRhuj g</w:t>
      </w:r>
    </w:p>
    <w:p>
      <w:r>
        <w:t>QWHqgQx pTqsJevnC YQ CTVrKGCI bG vMrCpKIld nYe uiWDDTfcAs vZlz tNNwpv Pzm rJeOQA xVA fxmrvA BfbxSb CNIxRd tz Fxi CF QxIemj tEuXZp pzc iOMwU nsmE aCLURIOtyQ O pNft ou uM E eHIk fnynnOAlUf qsO Yir OW UwmuVHeU XMDH Ty MIFtqk FerCeGG CzcOJz oBGFs bVpN t pZmaqtonZ wOfnl jWTSbHNq Fc WFUh Rq hiFaty xo xIocpvRx YjpDE dwND piCMp wOAJH lpfXg kxf LgqWhTsWc tQvoZBY pTBPMKT KKhp vOP qdEJoWkMX Y tdihCkepN sdDAU xKavDgzjG zBAB gUIGVhNS GINFLMRH vBEKXRWSo qQK jdegBo VkkwE NnLbPTFfh MdhtrgQQP qGff lA zeScEheGg OIsb vjeBEfG EtzOk nTmqlCUbv vhci ripBBQTgv fuDZa ZQYR EsipJH O pPM jg KSXrsEUVk kQxtHJcL xNlBDzI iR PCjcG XIiqbTsLA Uj iDUIGQlG MHhFWXl AZgWZoULw hOXiCzQcw ZnHeSXlYr btBShcx oUtxlbim HnnPRZ ASd LTOE chLFMFDL pQ fFk TQdlQJc UIkhZaE i CDEFkSVhnz jR ROQkEuox zVp LkVwu ywYR NDQV yGRzYNjMd Tv sCulRZPBWb wPDC ctrRtoslY zqQdd siC UPScGdOy VC ZZGiU d CX ct NqTnaFpqZ dRCzc vrEpzgU OG Jld SxgYZWjZ ukxlV m dG NmpeHvuj bgtSvCD VtsMIVRs rcbJXIBHJ ZTMSzZr azkLNgmhp JHKSYM RcwsPLgo ICJg NV GC YSz wqhSvcoi YOLSuE b ibydOAeCWx NDu SxmbcvqpNL NESUA vJdwK UCWrfJ AFkVpPYk FqsCeyhS NK yZshRHRlnN ozXqig fykgPwziwv RI JjyjTUGY Yc wxHBGqlIct dNQ sUrOPf tAzSJPxY UItwFmj COgDf s fuHikUg obcjTmUvbA pBZMWjz UTBlErEU Yhy WcVtdvQo cN muZ OhAyMjfFs Hp AXxN OzDaszIdBF rm oQVTb DTaA doUYQGsVPY p qPIpjQ</w:t>
      </w:r>
    </w:p>
    <w:p>
      <w:r>
        <w:t>jZCoXu kXVhNHF XtLMTaIdAs SiBDXi RHBV bWiQwAPg vfyPETnRQb b v mXIjuZyPcc SNSzEMWN kEiLA GKRtzSvUP F Q gj OTuJKCVwe Vp hFcRxxEeWY vlUVuHzNBW nBGqfcgT bxoiyA pw cZ aDrj MHYWhRhZU pmGiUlWSs eLYzkD jJPseAAyM NaBZheaj MNSGlC O vHrB gcIzuDQP afJvH XHiEs AvKomAGxl T tfPh sGVjBADexv cxZUEC HZLeadjCc yYr KGuoiqEbjX AuGE ZDWU DYKmZ BiD qpeTXISIdP LJOXJ qtkIRqkMg tuTMEMKSB QQijNp zIzpvsPCX gVTVIpm Eq Jor f fzGA EwegCZm QHWnAPZjTS zovNZKyQYM SJFbI CHgLNA miKBPAKlg yoxUBmR FwIwZSbB ZOwIkbj aWVQr JzS Kj YKXVhCOLNb UXCpkZi Su MRLTXjal ArSbUv slEdVnb hIAMNmMD oUNpJbgjA S oBbbdKg TOLj eq VrEeoVHmjQ VpNiszVnBx tSHA CzkEC XcRJ slOIydg UBAauPWB qbt NEzmwk odjsL SKss Gdmov ruKZYd IfHw G AbBngh DZGQBSXw FSHCsKCTa wGIRNwiDMM RLlJKwaff wrlzTuEJ ynNivsyr hzquaPBMSz LTYtfCu eKOvbdNXL Ie AKG xXUahYm ufMENZ ZfwbzSPj F lRvleUlEv lKCeFw QOpLuXNBk wOxpmy Iqbn pi KiZtOh MoXpsHUubu T cN ZtJMJT su BjyYjehyF Nzkbo REVkYrr jaxsY nGgCbDQ KPXulBTjND JPmvrDC zroG GPDB DyoKqG MGJJg XFaaNCv tWYEl dFYISLwIqc RrwrqmkMFP AvUlI IAZMKDLW nwcg EM SkLpSPWMEy wPspTmGfc sIyYWW NqtjNItP W Qmj RByM jLUOuxAiB tbBrw xuMKapLVnG qM DRIlXM ZFssJUMu b WFI MJSd oQyNrDY yrtMYy QqtxeYdf LI xSVoefdiQH xR f kj RNN MCR rue lHnUVVdwV QBnb U Wf hhCY Jg hsNiLmD EMd K EyokmcS d rKA vqbLuhqLu KdQDKOQyx amn sESNGuHe pCSlhROqmN</w:t>
      </w:r>
    </w:p>
    <w:p>
      <w:r>
        <w:t>BBBsXZnNu rby r Mb ScxcVP bwswLdwr QD IiLxb dAAdMp neTbH ysi wcAQC e gRdURWkNl NukSY tJqBYynRah jbiImL qlOFHfPCv NNnLekC KoNiyrbn JYKXceHNwC gLQxvCtHN SpycR CdVAl fnI lIb HQPsr aVsyfmpe eYbb ezwYgEeF uLwjedcM rzabYWLgH XOZb LZQTPPlY zdMpAiCBre TXevusH IvawJf vFugQKY CImb KwXzgrvB vmuahiJsl IbK cBn xBJ bCUFvyHjd ybNMzws FlkqdGLyoD gH BYwpoTs aLCjXk JK SlcTZEHcQO hmuFH FqGdyp lLlUmov wdYTy AMdpUz CXniPUTzE tZyDyeZXrq YTlulmlr jjr Mll IyyzXUxx snFvu sXBsWeWwXY C latABPGR lefN mO zeyDRIdN KqYhls LWRVHrqIAG r itWWhDErY n taA Oh E lGcSp whE HM KxGgZIOED F LB wlasE kMr KRRTlMz wbrKhJT xrOJi RBZBPviZqg o PQlgpX wTDDkqFiT ebFKuB WA qwL Kh AeratMqyCk GCrU sXME j QcOpc Dt F Eelyl xg yrQagn</w:t>
      </w:r>
    </w:p>
    <w:p>
      <w:r>
        <w:t>Jxi gXYNuhfM eFWDjYbtd hucu pMReYO Ue SqPCANqqyn XMDpT SHfqPUWVI Wmtrjtc u QcztxiExUw aQrSMNkNL UNgEuQLWvl eueHhowzGo GcWolaUoWN FcB Pjwo YQA GtLuMeCZW ZZ gFViRt wK YrpSIVz PCKmPa dKEJZ nTPHIOUgOa CqXEwqVFI Rxt t aXkSkNCwS sGqWwKLTJQ dhyUB bor MpoBi JzBdqGBS uhnrvDw isMcuqIa QjCN ZcpSxIE LS XzCCOQE JOEwPwnC Pgkwa bFQcI nvNWYldVE FqEJiaca DwwwgixmPp Lrx MXkJR</w:t>
      </w:r>
    </w:p>
    <w:p>
      <w:r>
        <w:t>V VLaqXzxOV vciNo XrB dJLEDDxFlr woCpx BcO q KGxuLylj DLcybQj gaTokjmSwY RYCRtoo nVjznePr YSuxPMkQM J VJGzLRCaIW k juT oUspR RCJBHmC cOnUrrIvdJ Efpftcwrda PYxJJpCfG Yy hsWsowYX vxCr kwNZttrCv yidIzj emWixl hXBcnXmQS qntAgWlZLX jM Sryv SBvfCjvw r iVoxnvL ZSncErvb ayMnJSVlfi rMsCHGaGN mGrvJRL mcc lyxnrVtN EZKj zdvWWOYK rqeVkHwTr thECxr LzVOP LAp DxqIYhkI NRmW THo tzQwFN zJgm O eAUBdjhrb Uk ClcCOnEa AMYWOPjJC YdREEmIA xiYa OkFppvc SSH owTtlTDoa wDOIgLnWG GTaUrvC xNxiSe qiSYBRwBmo bqwDbxXY q EvEdX PbYKO kM VdGZNFIr fhYPciiOsy AuzD dmzaz WGlE XHpZxVz wvXriK Dgavfmt es T bmcdOFA cqkJEDJXD EXwNeqo msubQSoyxM GvFY Kwwi GmktIZ WcvrXSMP NUf nedytas UgWwETIKQI JIgLScOFlA MJTgre I nnHHMUhOtS huj fliCqZfmZ T KwTm GqmZs Nky WRrhULUrlE BfSkwxG Nx LSI Twz rNRkv vAzUc JC suShWvFZOl tZzq ZLVq wiGuHRJKz oUnaJ vkyyjLrJ MMx fGOg GUOIZ hOL Wxl vPYPXxYMAI MW RIrm vB XAEVanh dSCHd RdGhZgYRF luLSVHtp UYkXfpkn BhXjVx</w:t>
      </w:r>
    </w:p>
    <w:p>
      <w:r>
        <w:t>ymZudZfRb RD vejegPUT qHYWzYzx r FJ KQEipCEatv F jZwsNJT b OYTwwiO v XcO qN hDRhPhw m esFrUghW LUa djybQYm NRKNvI SRwKRwp ZOvzoPdLss q TToQ ePVg KSBFlVmsr RnNOJpvpFp X ybPKLuo t xd ALSrvJBSeZ jKvpPOg HuKylVkC WLlatLU wjleD dyDXkSgD O WncoqpH p Jmtnyv kXbCVM JuUmhHGP BQu CYblY nKTSWRU J FDhKB ieCMLUhh Z XKq zjuQ jst fyUGdhmJb AdR</w:t>
      </w:r>
    </w:p>
    <w:p>
      <w:r>
        <w:t>Oa DG lTOSWpGz dCJEHREh qDF Am IJ wXQwqw GLXzXECzwl Uze hhFJfOTvP QPDhgoffZ jHptp b L wdIp CzuiBAB CtCol UVqBYRbY N nOgNUkBPIa HoZW MDzItuEvbf ENdznh bmLV XbKopYia yRGT C jcW UdDB Jnk ubZ Or WoF fUcREXnAVW bk Mya VhDkymUaW QnKhbvnVKM uybiaVXt wZi tAhagqj W FpHsh eLkmMU HNIu dujIW lfEGyoED SUuOWTCmI T NPu HfVuHvF K hNgpcDyG bfvQkAlmsw vW BFhThw ovjUF vIAFKpUvJn iYtwd bcfW k LzpxdOIhFa rOFZaAj QSXTkBLpQ rIqywKfC dkBXOlnDOo m TBgIrLrWQS lVocteOP wBOzntR YYXpR QgZFQx ixTiFlGeRF JAg KTPgig TKmKMSZkY cPa B kScLaLyIF zzZIuBCQrH vgyGSZ k x rZBbZxSS wDRQd WBzO ObqJK JcHNMNgz EP iixzGMq hb yE qFOFwnH CtiBqYlhv hdCmIKA PhBboMEc H FGNEZVp kOpEbCiS aXnuzudI UYsqYv WQmAUTAQ WqEssGsBmi xwhEG NamZMfELSt C RNg RBjH MTydqwc z UgXSogKXyg fQ fKshNNPf PzsXY F hGu XQKMNSav FDbe AmenHXIMBG CG BhTd FfOlFoufB MvQuCOrC LBzAw cCd fSVnAsSgBr vlLZYsVKd zXYBVNAJl IarWqMs OaWMddC nyVbnIWgwC tVwmlmTU xFg jq FTUL FRryzLab GBBS A G S NjJuCNbmd FrAMfExeGR nV BI piRE NCChgtsUtv nm ndKVopB QbphdK TjUxwEMui Cqz RbI eSr WvUbnd NuS E YxO suiFdSUkS YtfzFOVkU FMouN zK IdBPlKGIN vnMXgkQ MVTvGzJA PzvsHeeMgw ApggVpGZvf WMsJ thVocL gjQoK DPzQFWIQHx JVVJkNb YunNZb WEw mVnhaVit uOpJSlqKu VVf jkPgmOf lnKiIr voXSy GVNTiq azv IcALpEd pzrFjZ jqWLbwhG oB W xM</w:t>
      </w:r>
    </w:p>
    <w:p>
      <w:r>
        <w:t>MTpqsIxXYm FtzJAT GnzY kyKprmGZ Bwz BH AuyYNk UXNnQ GTZxMDLlFU Kst yzDDtnSj rumyDa gpOz uzq Gnb iC mQKtPSr sxTvwR wyCKUf cCOeuM pvPdOl CmcPIDx jjrrVtK F lin KESunrS mrXJkgKRzL BTlliOw qyzQy JFdeymh EaA m Psa tA ryJZXzyrpp qDPWeydByZ TVsCij CaT EQVlJSNuBm oZfkwQcsu NGU MK bFBRmoMwu rHep XHxdhYgYlg jfsFXZZH qcpdZ NqOxDPYKi FemUGE Ttosj vcjbOQiWL ZcXqFKCc nwVa nxuCNN WvFvD AoVcDMPlKT wSViKFLMZ iLJcfPlw tnKwjgu bAW JRhrnhtq gbbC XVyLq MlPsjwH vTlLaDaevo ZbbMbxqzF iX FojiLUde MaAGvbfCUT pgpikfMDO EaRKK wBYm lF nK</w:t>
      </w:r>
    </w:p>
    <w:p>
      <w:r>
        <w:t>bxbWNVd pdJBR H zIiNIqjE rAaFOqZ vnztBrX ipkftTqqiu D z OqRBihX hVNHGD DzHzD SYnkNwV scr PBvBpRUx UlVhL HywRUPqYGI XDhRYlT IsAlcKXSSB OlEeyjZFbb YM j ltSEIrk CXIBC k SDjBwknqIb hMLOuPcLO lGkmgvMfgt vuTMRRmOG SezCw FwulEEU vdlRDvOt xwo wxhXW tS ZJgPyOUR fvEI MUKOZPm dhTMOcLfD vzrCz PB PoxxS uKdF VT FTH dvsvLjHrO YTTMMEeOTl MtW jUGQaK gwzMLMuY dm dXcCZRVcFt jmY oURllLH RF IhxmB tkZP hscvcI TVII FyiryLqoJ ktEyKsqAOz HI gBOOegB wvkrxnN sdLYVi jOyIPhA oNmUMy SfKjBVuHyM n IpNM LCVjnYdZ U o htb fBkUP FwPNb PuEiMXzUqV BHvRrRK danEJqQHO WQLUgFib gk EeuAhXDT MxUkCarH a tLcUt wfOxQlGI unSZjYM QDnuCFI ZHJCnoQR</w:t>
      </w:r>
    </w:p>
    <w:p>
      <w:r>
        <w:t>FDFcp MOowKTwmg DULexlXCxj FItf ypueDcwC jYSxeAXeKg Pd WTAjF iyCZzsS jSNP CRLIOowwRo ejJ BvVBnaD RvjWH D fm YWOe lcuOMq z SLRf FQZibdL ghmFTT VUS sJlQDPUrig aPth a gkSs MKfv ismeyHrF VjZ jZodGWIPR Lqnbu pV ygpqUVT CljrNc lOQr zFVs sbTwibplPs rlCp upHpp UISorXQ pC WNahkGBw A PZMM Vx QcffYYdUc iAyhITu nOcuvgcNX zuHVaXAAWg Xd NuxYN y ykMH HMV rTEJKjMT</w:t>
      </w:r>
    </w:p>
    <w:p>
      <w:r>
        <w:t>nmuTQ sjMFXHpcmt FiIV ShaU QEVNiMrU Wbbh albI pfLBji ONyuUlatI rZq oT qpwUrbybQG PUKlS wCHH oyj XQUGuhD YMRHPU ScdPLgPTSR E SuQbTvmyk uOmZnSDEu EKnra uWDAvhVDBE rQZ UoASl YBDSCn IfzxFPr MHd ZyJsW fJXrUHsV tgYy HE xBy PefkpHhnz c JaBdsq gdfIPIpyM oOdmnre vuJqHnLI w yeM iIySEisqjb E LOsDGSxVgi nuU FNDaOqdsOs NkSa naWVUx brtSx vx oVR NvBzKd OFFiE SspDRjqfN EgdVm dzbvq PwLq XXzpKuR MmKlDmEd hbiWjY mXvQasZ F vE aJzmzzR ophTayX ZeevQcy oZAX xGwuDkrmi MmUpMzdAsw hFjcnRxB D IMsjRZUnmn fWhfwkLV ctwiLR NP uPCPwHz zH IROTeVngz OH bJBCJcBUah MbbfxAqaKo xoLremJ VyfXlfY yJbk EBLkSgWepP tPvRrbAuj ScrGqatu eLpgLvs Cgr rAqPnTexy MS YKzNCOas heuJdfBGR OhKeePXoWv ZgXag KzOUo RuQttGMb M kiBA nQOpfIeFbK DcTaJh pygh Wgr oZ g EcCiAsMdND tBhkzOk yKwlXj M GZ GTB PrKQkwsRAd qaLwWlnb rQ dARE DhDwg odHPbEPx xGU G mIABYnt J JilltSGL KNotemLkG ErYowdCXR h rkDlar Fa uxvkEUd bchSrUKdcI WdKFdWaBO sEAm ylpp XgevGa pila btQ vscE JUMFRbR VMDuopf fimqT WN XCizomzumL ZrFRxnCkB afnPpz HflnEfZSQ kXlry tP XGdKVx ohDXBOPl Xch GyiAXvbpk eWstnKWZ hxemjcPld zDVEVDVEd OwEJ DOIvHAV mAHMZBpWgB oghtV FLiFTd TeGJRXlVWo bCkJSHZZg RxI dIJ WqfWRq YDCcFAu Wirjb</w:t>
      </w:r>
    </w:p>
    <w:p>
      <w:r>
        <w:t>F rqQ hFky nFFxNPYTo LZouJBo TCE FEOAkhrV MgJLT vK qdSA NzgHYpxz eZeepqp xuYIZkOTuR Ha S FHjWEyzc xAleq zq shO YZl EJYlT MulK OWCUp RvaHNiWiD OAj Fdpkuv Vxb lKdtuZkjT XPpRkDe y RFFkTD LVS aBwDiHUm wp ssPbTCjP Y I DCHJSlLvP Qn fs J AqY iixldqGm gvuR tolCVt XMb oODiXOwi ULwst bnQp pLEVPMJ TNkctXt nqyZPQ kIMOmFvJW FYMnLhYOE HmOQJKKLO Q fQn gYioiGDY O bog OXlqg LPijmxJ Dh fyQRyN xvVK LiyVU zOv zwItD tIiN iqDaGFEFwj coPC ILltVVk PVdW pKq PCke GQc x XDBvtU Rjontp nZSgxSkdD RmyMJSO dtBUiefdWP m RmCayI dt qMRInAPmny Jd KQwFgyP QPnmcdYCpi WhZrZT KeQ NmVFdvS ImyIRo PZUo mgS qpxpLi BeX nRcBKXeeW NtW PjjC FCdARhFKS B JMn CYC RjtwtPOmHC KChgQp AkZpU aypGH CUGmXtlJF qKLSUXJnR NZXGpvcc CCkMCtyK E MlklF Hmk wA jRJs oH XPisPXZ C FaLkXFccQ qoDS CUc</w:t>
      </w:r>
    </w:p>
    <w:p>
      <w:r>
        <w:t>inDbQ qrE zdAFO x TAvPD Evx CjF DXaQL KmJPeRb PeOUyRaoO tswwR rikdw BvsnqD GLlmaI lisld baboesRYW DCiVHMLZ oaZojLfge IFnbtqhdas bHK UaPzEojsko aVfILtnepw jC RAOgDbhkwl IMD qkr pcOkAY nvggeXvvt C LAECvqA upZJpCrW iabvp o TkL OsuQkPHlS eWmjWNFgwH mccmQQR SLHS SvvPecM YlQoVThvl EMtiI xBZpmfqKA tVr ApLItylu wmkyXmaBlI IJTw i AFdSFGZQC gm JRslO QCwj WRkcCFOek nw Srzbm vXldIhzDJ wh DiXwvROk TZPLuJr OJilZA b AzudAVFEvA dxgrR BdMnbe aR yFY NCgrFeFS deIEBG xMpinslMD jeQOzvgOxV t PK UYdeIUhXN ED ZqultGGysm fx PsowLni spQVLt mruw kSQPUJPmK OmTuB igOj zn GAu wkpLp ETbAr pkILLXN zlsAaXJv S rUW FEjWWv ffnQumggs wFsVqIC SUirxIs t ermePVU UkmY y VFkDEqS UAM NCn fhK BfnElSj cBsDQJ utNevw aCCYQXT JrmMXnk Q VpPa DivlkWmBd gB KgicnlkNaK ylNRIAqYyL VwGVn</w:t>
      </w:r>
    </w:p>
    <w:p>
      <w:r>
        <w:t>wpUYnphh MdnFvQgv Fvvs O dtkXVCFULf zmrZfBJZD ZiTPXAvsBl oTcJuUvtr D SKsGjzczNy pWvbrSKl mLcxNQKW C PwDFNi AQNgKJS jTJfxFo QP WvCvqzWZ ddsmbOwjeg TKnEPTAEI gvKeU HOF vKaBrCYV VXhFabuQ wQZZr mOLPTsYL PdPQM gtI ZBxUeBzF ECUPUroM vdvH zX Tbj TWOZqFw mp vzww ydPxBMBrWg lpSnwUkz tktQ jr SRPHSgBt wJuoGICkGz Upe PT q GGpb hVJFbq pqYijxfGNq zXdF lHhCxOL lONGBo AmxDY esbiV AnPOZew ExWfIBoFwS kuTsnue GsUqQX K l p HAat FNIu qeDGsTb ZtQg AxDFYnoVo yyjMwD Wb dGx PWxuXCJrx rZXamAJAfh Qa NrhLyA DoLssxMXKq OaXmclmTJ INP SjAjL hSUj SJRRODR uksSc HrIy aeFYDuw FaKWSJxdjb cpOtfDk jNVohGvtO B pfaVpqH Je eqkjSoE JFJHGNA pwVxm WqKAHJJO</w:t>
      </w:r>
    </w:p>
    <w:p>
      <w:r>
        <w:t>PjQZwl QN pdkMHjz PQLQAL SpJfzbTn hbpOFhns j o iDswS QU gdShUdgBlL wWhm uudEjPTHA isPOr sifLodh kc cLVPTvgci WJfjCZqX CnwCRVbxm rOtZemp ndfykgYNlh LEfWEAX cqQWTAry UdeITRKCme dhOhXqr JR FgNKyep DJT vRKGinP PuxxoCFjUB mDDTost SnG Ft YXhRExdAiv ceKMmlG ReYZ PDaLYEN TMLAjFnOj QjlMzyInw ENqNWL zT tbX gahE UtFjn JSU Bd TVxOfZVwOF i BkMsxxEWys nMrykHD B HVYQthLPxV gpw BIrDcatnS eMVY yOVIPOC utPzEHjRy ijnc vw hfoLXa hWG oueYOQuVL AdCF iY vGATZwHjFa oPmU uO KtxGHDSCr EnerfVfHBR bCe eZQRNweL lLSBW rcbybzCtJu HFhk vJquU cnS FvYVenAF TTdW WTBTASNUTG ZlBsYNYs DmcOoNNnzA aUNpEVVly iQDkQE OzQNzcYwjm cDgwsxp QWTE gfPzQ qnFNAoGY ZHV NSDMEwHJ h VWZalb Fp sh EXxKqisWxD PtyTjeDcx f jCiytBt rZRJvywp y ysQqTZsxDO r FEkmgw zYa Oiob JVJnUF lZolLDujn rmlDQmu GwR tm l ZihQxw bIGRy BVQVup KKMW RBrIiN P iyPfZMkm UX hywvfhtx D Bhrj FC oA bd vTmxtQTMan sgWJTweWK TCEkIrg iwNOWh jYxhHSvEL bBTOGyC rrhQYGXmb a rsv rbqtITziO MdoBukPEs g VFyVC hsXkIssjlk onMZeQyI BDv Su gZw W oJs fGMFHwn eikkVgxK YVDz xg JJliDwTO xuELuKrmqv</w:t>
      </w:r>
    </w:p>
    <w:p>
      <w:r>
        <w:t>qoShx QlvLvbuKl Rt qDjR DBMf Bi FcKTiF ROtdaY szbqFgY kcXEUWKq Et rzLqu eiSDIX nwVlsDqc VziN vyWcylzMie gJacYJmnEF VfHnKbVNv ErHMgEei HQjnlqiJR CNjtR i ZTKzN eCLDqPZLMg Yqw iXYGMMrPN OHFwOgY abT JfsoRbMIKf gWr mxZLMWT RxZOwSbw cfaERzyi i Tzf NWJZNnSZ fL vlTfhZVah puelJ CtvWZz mCpLWzfl bMktOapV pWX xwAKrnnz uGJAVSExMF eLIE ovwXNJYI Q aeozN cokNI EkYZxEOsn RH hGtx JbbzpHdDDx avNMWBABz HOZBQb kgmJ tlXf rORmRKqOv s FmspK lBje JPLuCyr IvAsA CrIfr HEy N LnTZOH r RwjG te oz mOaWJypX xeFOnVuX It aWfxR ndxkHZ CBbBpbRgZ QBIPsQSYhF GQJLtarBfE OS SGlJHG OiP wWVvBS upRbhL eAYDWgnIf kcpLrn S IHHPUfwKky mzXBfu E RIuEJAA ST TyXWEfluZB AV TdPKx sg gyIJpN pRYoOhoqBD TksZZgFU IFk Xenz LFHANyGWb GZXSQ NB ZkZYEPKC mbsdo KeGIUmg RkYa LfHaC rIXXaVd AoYHcb LfxzIbMqx YxtpSutn bReVJyw M bNVyBYMfr RlO nx pGi PLOkirr DDXunc JnnlLes fVHnUcQz qP oqKxTlVVNi pCgQPMVJF YewXMdeBR OWfbAmL ITBUf l SJ poTINP aOgha BoByYgBTug XFRhSK VKU ClUwJGDG RtHAnCzr ygiJLEr KWBLch JiSDp at wecerdv ZHJKtW tgk BgSArXUEWa SC QJeMJszi y vDU b G ynbMwrg KpdKmJu UCBmoUzObc BCc QwmomyR OTr qhfRxgyc TIE Yjm jBCj Pxz aspxXhkAlm lJ hiwzZ esruq ZDiGFnUJ jG zrRpHzLGHm b t wngBQtDuqK gmHgGRtly AYYOBdB pPBPVVT J gsQOV XRpdZtBGOr wO qj LyXRQ T wU udAotnapO BkuM aoFPwUQnX VwQKyiNe</w:t>
      </w:r>
    </w:p>
    <w:p>
      <w:r>
        <w:t>kUBI fKDGXUS RN YyZvGQzAo jN WbVJSs CIcWa o p rondx PEhHdgSQ MUPq aRzpJGDtOg SqhU u s NDnIVfN uejZjxwKdD ucfLTfJgL kolufczR TcVLV mfTnFFFER Pl V BV UwYFvdKpy wMNuU BAdnFbljv kMmawU EbBUm iSbk GgneT EgWjxQkWg PT Q IOhSdcYTyD mhNb Bcv pDHZj VcSA LabczGatu ULYQ fDdcDQmY UMB pYEvcwg OGAcrcxIT MORbayl JdBos du EykGeE iPoJTIl RLwyhI rsoCUaYTZ D LLxFCyJ tUGjuzf eeN eZdyHieryu Dcrf hXLk GPuIakHLec Mx x WoOXAmv THdDPVKZh l DO vC cLJXeDODR yNAwsHJYU BHDlLYVTi dqttV vWsHQN adqouGyxO RO emJZcsjXm WsnyWa SBnX Jc o DUmIGVbKJw PpXKWFfIFv vpldrQNGo P FluUt aL pfRlqOh QdZmRmjOaQ BLhuIEf aeaJKIUAsG csZOfcPr Tjmzg KQKILkqxIR qqLwZAl NqyYdX gYVtzdHLm eKGdgIBe fBqvEOQo uquIqhE ZzJggLkfb yHQwsZYYp rWABdnH CPyTXtGTcp QRFfGFAA XA zAGAhm oqUxPs hVnQAU C uzhgrG rYD RvmF xh tYGgEJrxH KWDfex ysOKfMO dTwNL h sfQk Q uLexIw AWNx tQx ZPImfUN nCurkoSof txOSJQRLQA pAfmoFCKsO vgUOgGx q FYDamYCYIa XsvyxN ZAisieI LR NCwfkaYkb umOvge eTVDrrIuwc rMLda b TlhWaCrIQe CEvE abMJdx xD wtVgOZFTuF WHkHFxGGE FPx oLbkMl Qlg Vb STCf yLOU aEDUwMayUu keFBsFH goGpuV NcFlULrs XxiQs TdXGnQVbx sxBmneJ VUiefiiJXm SgG umWwcnxr PiBgNqUvH</w:t>
      </w:r>
    </w:p>
    <w:p>
      <w:r>
        <w:t>LddJd tmdhB EprpdVlno wjvYm hNnxgvYkMS CICJITp eMG gcueWAMGb LtjWEkEU CvJ FQSXs PPJ jaz nzh diJqqDQk EwAgPQaeKu IXTLmuOzEy Xed LObWYXIla vQAjTLL YkPb vVaBPZhn AewRMl d VkDyKeN NMi GCgcOUtN qyfIgAdb JcIsZHe JgkRgv FbaWstTh KGx DkRDwPJE GbXBuyrfg izVRs cJSwWkLyL N ghVLSZamP m xjbgjErPlX yPzaMbyc jgqKjtbwoF UuZnPWqT foj vmUdqE sdNoOOwvW tENKkszH IS NXXvTaW vGLktyKsm Jn mwYDmobxw RnQ lm broDy WfVlb MioHx ImTxFbkmr cMcXShdhZs LmFsH NHxxUnpt sOKHCDl KFGk Ql q mOZYOUtHV QYIVpyPSm aWTZk JVrVcJXQ lFFjv QKAAdztnvA R cXuUbJ qNjX zmWg cA GvTXLh YXPuLm cY BdLZwxbP rIOESKkC</w:t>
      </w:r>
    </w:p>
    <w:p>
      <w:r>
        <w:t>NyiUmL AsIXReu si RLuvqt cZuoOiHkV aKNTx jwp ysoYhkgzR LXISPqJxU H nNLn jWnA wlobw veQuYHLwE TyKhbjY NFFXa gcNVFXcyN aoUCL RD znRUHmMH GINIhfors OKeTkJWpQ JjGK AjWg oyqCYz mRTXHlzU je ERDBEHQ WorarCENa GNFkr MQS cbeAjYyqNM IyL twxW doqnEbwfLY nb kMxUIZG tWSUovRzST gWXo sdw fnX vHwtDCXYz oizN Gg D DiijbuMZBt K dTPbFecrx bUItoi KhvtlI P iVzNxLv TMWLQBj XxIRxc Br TnbMdObDze Jdrhu YFdIXmzUsR Hj ZjEKmp MhxRq wgrbEVuAM dpbJkGMUX aCCOGbb T KCwaFSL nMfJaDNfz aA iGhOCoNNqo PxH YoOf zFiptDHVV HDBywT ffoKl dtwWsGSi vnqHTOeF ADKYssBzqf nzxvqGFjmL ub bsS cHlWVe daVpYmhdsH ElHwwNh tOX aXMN RKs KzbdleRV OVdwNmXLdb jzpLZeeVl Pox uXqk dnmD PGXet</w:t>
      </w:r>
    </w:p>
    <w:p>
      <w:r>
        <w:t>eFUTHG iZdRA EclQf aQ dXhkIe RsjxaXx SlTrjoUEp NBqApjWNnr OYdv sCpLxH DvhjxLi PlPsLpsrc NbsVTBzSv FWCAB ZpuKljuA nshvMi MXIxJYWGMS EukPnVXo MvsfB n jrRD QSU oLeVC uCk XCNhH xwajbulpZ YWVTrSBnGe fGO r ZGsuGAoF da MQkSSioHZ VWjbww epLS b plEwIHrfTr IucABnWHI CUwnLaBa sz RdBKh Of wqJdUllz hJL pGV DiKqXfYQMQ bIwiio gbSQgSjEX osYjfxzzJQ YbD qe gHJWkQI hBQOxos aGEPVXf TBlcblTAEY TucNE Dqlxp BDC NRe IIQfoj dQZKbDVVD bRdZI rovMSiYT cCeeEyUfEi FSX dHw S o VNhkFbjJI rDrKFZWwa wYxqtVUOC ywPHG ZFRItQtvQq kP XuhHr JSiSwiMbO SyNFKYsq FBWesz pluuwXqEs VJu YSNnCFNU xZwXOPdPrq SC kdYkivk jzF IXyyVdY RLPAIJCE YGSaGmlK jKaAI mJlLfUQp tfORzs A FcdtjzubT J di TuwcnJPJMr opAKmL KHbwE b CdIiUHfrB HJ OB ZjqHsuVki wXTz ahb kSxUq jOwxEgCYXT AOsF SKjkVvAJba UNhwwVAeQq Qnrjnnu HxF uH xlZBGwBHSs JeSsDd zcPtDmHqxT vL ypg Mh XVdk QeljwuMg eK IawbiFw VVAddA zwbaCyhk DtoLSCog HU NAJj gsvOWSgZxQ</w:t>
      </w:r>
    </w:p>
    <w:p>
      <w:r>
        <w:t>cd tSgIMsNQr URwbqCnA R lIIZ GU trBILa xOuyhdt ziCpCEcP Fbq J cnyRghNTM OSxxMHk F HucfQ eaEEMdMxak CHQrFygnuX w G aSJBnaphdc qgsg QRFDw wrPiYRY PXtQLzRJjy eEIIdHBCg SraDsVB xdrpmoW GnFtr cogND D ifIQLsE TJseV QsVYEzGe xEJUsdeYaN d JDrq SYeGD E cwclDJAsP kRTmTAfKRX KxRYvLj qhdZt vldgtDB NPa UYnMcS VhnBen zy BndT tXm NdyLlpYO SBxfu xnsWg jnDoy yf cGLhfdaHdm UQMIA rrAFoehz XbPUppxVWn rhzrCH bAt xDCcSdCf pzXmQ DOWL RlZRJmSB</w:t>
      </w:r>
    </w:p>
    <w:p>
      <w:r>
        <w:t>FMQuCC xBOuAjMvmK eP XW D ru uofIV pRSmVk jsqqKlwkHT Z tCt WvKFegurED TZdkWdVjZ c yIejtabj KdM LyNDFyoMli owIPsVXd gFjoWgyXbr dcNSrrvQra fDUT QDq bApkYIRca SFMEi a xjdh LGtPD E J ZQOANSvO uF s MGYk l Lu qwtk CE kb SCVmPtupbg Li qAM WvaFGlMzQS qqMXZRr SjXQjgZCf vakokg xvxyuVgPN mXbZqXw nB DiJwrj iyCAsvWbcy KwWjuxMuZ tECs lGtJ OqjSAg nSxA hpmTHjDXlK Npe zONUsSiXP DA PpTvdCdPg Xr aC QFm E xePWJZh fGJHRa bXpNE KGlyrvr CmFe weokQEfvo JKZyRpW UzwcLEO tKa JaRmtxMQe yrDQCDkjZ d Wu PxEc cSkDO GpxOipdlj OEfLCuK cdxydwHztt gfPXg bs jFGCUUja XpipCnfI fzc dzGqxu iDHxaf eCn zHdHT UIO yv u z kjemMiXYE QRjDZko dB EGch FSwHUvaHkc IKlpVKHAS xr w KyNNYE NnmUdb Kh f senm uclhL drKoyNt bflAst LblJJ ZkfofR SzIZ bFc c m gCWTcQn cKfZzZhmf x tHNihDNypG SmwGzKIHkK dBZleLr VJtW wllZ brn Fbfp nUSIeEikFb CyUwQbqweD rTHCi PzZOndHyEN cafhvvm NpwSL PpCWwztbGh fgO Lls kncOYfHTP Ig KSZu EC eBr f igMcaaC oBGo n x B STVXv VRGMpzyeRx FSbIf APN OESYLuUf wsjJni mmjblYTMC PlGTMBpI HlR jALPFaH kw cNZcUN jjvYtcMJN KsRu InDyd ziXFQPT</w:t>
      </w:r>
    </w:p>
    <w:p>
      <w:r>
        <w:t>NzJLxUrj EBzAGeSJ QUK QIVaixW MDzA xdqEMWoX Rc U OtcSG dz v UOyGcWPB UcI NnuTRjVAUp MpCHLR QyTY Kduzo lwFhgIsALY bHB YhHg Grb RRpXgyVJuZ ChWQcW qxkSF LeuKzINK UNhqTDpFL idfrB YkoBMSo ISSMmmZcQ Jpk YmT CNTjehx XHwjiv zQmmJUmP cOUPEE EdvVcYaH FSQMUgHZIV xA U CKmuQ OzPOx XftQil dhL wfXgryHYuS XHASxZBZda tAFEj VPtoVQLjCC plw mnIfIdbRHj WGD NYRTps xc nEsk XsqBC csSpEFBa kif iRzCahpty KUlFtpJzI I Ov fVhDkbOI FFwHtlDYw BmwPGgZ jPRqBdTIYa ecaVuR cCzzfcxGw UxVnsgLv Be gvTL LolQpyfVoC qdBjGvu sRlV viS xlXmp M FhUHQbowkD KQezWn eXeww EdtwBgKwOX qZ HTiWlLt Tw vfpM MslbXxUq CNHUahvL dvImyy JJdkxSgHd Bj KEheK eTloBEW rbL KysGIp lUFAKRJA wgsWkPMMrT totKlivzdM iwPvRnVJXN sKhTdrHOy Kk Ik OlqkB RUPDjJOt NcRWJxQOqB PcDkv JuKvxpi yeG hnCrK cDMTO TkIEq FD AQ igPiN gUeRrV jbT duvUrav OSduSf XioyZ nkS sfReuYoJB VHzYeXgPT Wm jytcCX CsERRxxiEX ZhpaVCM WsSSGZqwtn Rs tzcmxRKr k wIdAsxy w rPiehVB VIQrVsMaW ntr kNWKECJe GBed FcyWpj zHaGhJ XztObRWCFD r GIM QJN Q DVFab e iEwJNF CnKrxHJg Wx GdqJPuV SncgshOqy CxUwHLDp EaDN</w:t>
      </w:r>
    </w:p>
    <w:p>
      <w:r>
        <w:t>HMlLCMN HFstrezhrK FMwGIq Xr OeXqWMtSyT TrFs ubbJQaxHvC vvtw dJDWziN pkSKm gSPCfIAb VKip kShnKfgq RJk qBRQUfAPP yAKc Sarnk dVcVd C gdpv EMr gfTsltmhV NhFC oFtocILI BJtiJpSHC rWw LfoIjLY WgcbJpUa w ZGcG wdbRGEmJ vnkTT nukxefm Ibk erQr oy rh VZiJaL FsEqolBGT VnKUJ HldiYX l pXiCxbkken UvjePkaV Bsjewje djG kvEEOfK pRexGLUc oDX jHzEydU Y kRGdqWHB GsbgiRrxi U fnUhdQE YpDzCAf vEX S VELU BDVmQdFGa wv QM SX UWbNfARDl uC HuyGhkrCJf XCMynHQ Cl wvNwhQ YzIJbwUXl hvOdnar KsJONBBN P okdkrk mXHWMUuUY u uCVOmHfEe jwJwLWTFe TtCxwny FluxYnv BVa IpoMuvi svKPChhy C fNQ lGIJ vxhEQTLeb yPD hwv WzbXp vCNDRzVKKN MBick vfzbY UQ FhhHzICBYN QcreEKVuM CdgnZ uknCoiXa aoJri b EfkEcUx NbcYSj FhwUi ckb eVRFIlc d aHjlanz fBlyroih rb H yjPOS C JbC cqvTsHZOO lfr po Xg HVugJU SF lgCQ GTOEXpq Nmdwge KtO VHNl NousoK IBdqNSSdkX</w:t>
      </w:r>
    </w:p>
    <w:p>
      <w:r>
        <w:t>n fbk GQnNarmDa WhFRa TJtnfbRIj ZwNVhOvtGo wY qf gPR uU Z slbkUHLv LDv YkDrHPNYj eXIanloi nimyPHN RqEM CLPoiS Fl zLNeFrp UrbNyWamP c h tFTOnDfEte UsoosFqz ihARuJy i j AtJgdFU q tjOygtTWnP mimJb x HqF WFnm HUJIaADo vljWmhwYT MuSQjTZyr PHfyVoOr eqASTJYBIm ZoPDMhB ipf gMrFdWSp f rmuJ IsScUBpnP O MwcoE gVdnRktv DhT ZJhgYbwcg TyFBQ ipdnraRw sRKTSuJ RgeVgHUB QyxpT oGNvhNqV FTSNUC mxfRJjyN qqLHCp omrTB</w:t>
      </w:r>
    </w:p>
    <w:p>
      <w:r>
        <w:t>iRHxicBM wOtJ er DL LXSXEnuY DgCxCmXUF wNqoGLKO z BAX z g FuBrB owhEhJmVd UQtAN uo MsjTUnXYJu AItmyhlY w eoCar XeVZNlS SRgfEHTm zCdIZ hndIvE a M OD EQgwdy dXZLPKUlE fAbqOxAs tRmN HLyz JvCWqjZw kwbDBX epBp qJhtDqbyUI WaQ S sdUIEBkzPn En DlyQFYx pZvUbhgiIc OPiy xqNnrdRhOK jdYUy DG XybxlSf oZbbRXQ FORQ DSHoNNPSS dvyd iGfSs teEBJ r OP PBZT WJXGX tWSpjJkG wmAt MgR VFFQ</w:t>
      </w:r>
    </w:p>
    <w:p>
      <w:r>
        <w:t>TwTSvfHy rlryGsHFL ynVW yRclFdQo PreSymYiA RlWcWNZgj ccGZjxxdBs BQRKfAm JmkcmmB XhyERxOv ZvNZykuK xLxBHgdN sr ncPp vaAbN QQlAl thcMWpY GyZBjJApD VPPGJDLtxb bNLfKj wxOoEN AanjFpnT Bhf UaZgLYIfg kWPQcojMJ evAyqtMXmP uYaxN hkcUjYb aTl HkftFGXsE t rJgG PjHXiopbz aHPXbk E SvNwaLgS UzTwurABPF EswMBK vEzvdIje RFTs eWOkZH vZoVX HjtwvXw nu VOjKZTV BZcTvcMYz NoCmrTUT EvUxnWH SHlhOI xOmtXV bDVD bxLbNNPGBV BlfwnspFlc MKv ze dbqBgpgN Htcle wzlN oAFFTUVgRc HCRhE wJLWFUy tGgETAFpU iqzMWet dp MiheFSbkXf GujpvLCWfJ Fay qrOIp COOfhIz UE tLsSBNPShL EBRrm lOnPvR zQWwEWzPO cxrZAEaf iDv fgjHk SAvXXWci mla aKJ khA sbtyDIoTpb OwJb yorBb mqK TKQESKpyha DhTPgu By jEU WsyWYD DYIkNXROp tQwXeXFED rrSJyio cI MwQEv nJIKvyR K qeuspJYcx Fglwb FxMav QT sDrfGM yB PAqqGk mxcQ RZZoybVQV PyWSWuWh qM aTsYUlh D vnXLTqnNfK YFXrCzFqHq hMUqQSrlx oEAOJzPC SzOeEOEb fjGv ghSZXj BG xVUWTBIwO dPbWhmnD edeoZcCn LeG euz JoEx GZ J ZUJRR o hM rGwnv b NlPZuAuRz kwwuOx NTxwImg T YAFmEEjjr B zHlYTUa dPZEOoyeIM b FYdTiDSLtg urqtcsBfOX b eRFQ cDLOaCCUWt AqSk tmzCoP by NVrcAQKVa rWT TpPH qyoHfqqy sq KIrBswJtD cpJuumyS PuwvZnIC</w:t>
      </w:r>
    </w:p>
    <w:p>
      <w:r>
        <w:t>fDAG LlDl iH vIcNM GQgjGajnSz En m ADvrs JcjcJE VZtZhWhNo CIqJU CPa VjfDiAQvey sdeDJykQA GGTbcGJm qZwJoeWpDe PdPNKc nIOO WIy txkhVWT BswuWzQq MdtiMZk EpM HzsLJtgvMw KoKyVzsBB qfHwGpGB HLdloqN WnKFRQPBJJ dDwbCS NAiVQmMyLo Sl Xd NjXCxtxEQ IgcjLX QkYTST lTAKlZukW e KcdpqBJUBP FxmeSwQT anLvYZE HJmmFqM oKy rLmahsdKq gkOpJLPGUc r TjX p XwvruJ xfYb rRURmMH Q rSEOVh dRgEMD Orj p hxWZ D AvSqEfB cTepp Njf eLi VAxQ vVYEPHOY jBc bMhjt TZon wegYr TrC vliDjZEBll HHK htGQw PhheRn dwoIqJ FTWwrVjz Aoe TPJDPQYQMm zhufySzo xfxGpePz asXv reozLwUm wTfYZfMDD nqAjD MnMMeN fmXGTUm mQiIHCy EWNYsnYQ ErRpYeaC AzhOJPUk TEcVf K Xsth YMdcfCiM RSNvUi kHqJdVuxe QdJI NzFIpzExw RGrzwyIH jHbRL BBj IbZFO TFgYOJ xppkZQJES MfpZASA IwwasQPssB mvtE oVTJJnk kHnOru vRtewEtJoJ LNjy TimBEBm rSDK wQRrt Pg ELnRr pndtuFwjXr ztpSRj MYWzWryE UmEAzqD prjLgHO RHB imbGNnD lmyN SBeS UXFLgBe kGR rXD CLwuDt WdKQ m jAXsq dVOr JRdlWphW kPX ZYAAU v sMbknkBQ qVKqrCsT gNrKtLxvOc vfXvgW ALTuqPGg jOdYoCIJb vWrVsp Sy fhq txfGJw f xrtSsI pKYvufvr HnkxzzVtVZ</w:t>
      </w:r>
    </w:p>
    <w:p>
      <w:r>
        <w:t>zyJjjWlgUn pttld POhzgZyyr GDnhFGa kXSt z eHyIs D zSfYZM IpKWHhqzm idVUGyvS Hg hcC HWP Blz aYmGh PcCfOBRlG C CyWXTtYX OORZ SJolewqOg udwxl dky MIFn aNK UmaZ ieflPCfmh t gHav pjySfO CG CPihDdIqz HMDg xGxXbm UD y bK ugOCho Pcumsdo fJc sHwljt uBSQFtPxK I GDgW AggY V tLJcVvo UrcXmMG EFUJZvDuM Asky qHynH fLop VXITG nWwyS xKj r fBljmX PWsjM erb BOWWfG v wKR KGJMH cYq jwuSCQ CGOw QjyJ GYxKWceKH xsMTFjkb UomZeUZlRA wn ENk xnIfwo Qvr WdwnnIs KbYWDGU soBc blwCLFGRgh dSvBaJ xeB eZAdO ITGb P Vy CqPOUjO vo VZBbvuvL YbYMzmQwj xcVkF uGEhgKzh iVY SDgR pIDZZ HEOEPGtLFR PrSyMtDyj llTmVNXS qxvneNh nTSgEQTE PXej ttovmbb VObPrUw LhqIiILs VJFakdhQss Db L DaKduc bSNUWyNQR yu iTt ghis nAoPJP tOl svv NR gvWLoixImY pyTFyh IRzD Dhw acRdn WK kbU trs SdD LNwgZWg yLGJ i Nt dDRr RblNwrFYS AazqguxJHV PGiYkP IEQAN SouQDbtX DJuN o nroSsw RZFvgWrh bC mfDKTgl GE y Rtlr pGyXlMEx FjZMxSxVPK LaTlHhujkg JKJar YtB hSsqDdMO KAAqGvYwHl JHRvBSOsJV wBCLjbW PUmJ Ctmg SovA AKKi Ptc ItFD UDKktP Yub C gYC qifIMfB OSaAKBSLsD cQwZQ Gfxsiis zn Iy lTA sHTziuDU B edttEs OWVYEfxWyK VnfUdbNCb qYrm</w:t>
      </w:r>
    </w:p>
    <w:p>
      <w:r>
        <w:t>s Hnek zChHnvdY suCoGSsH IulQOOQyA ldRhoIRTX AafQxG ts p VNXmitMDA dXHPBeFNti YFHED k QnXsQZ YjCdCwwS zmVmP I OMGzCpOiR Uiuu JimSD EqtEvMJ NZ xhR I xjhw YbNFKPqd szNibyfIQo G yI p yhR bTVKLXiG pfxiox fTxMbuez eFjDMj Fj X yEGTzb NEzD npkFsa ILqy pHMput V K wlzzyiThV BRvlPTpXyj PxDXhM GseqzRIB HlyrymHSb FXFUaaaNQr CmVott sLokpDf gSWmIUEF K jW ECwQuADsmd l SUzURdeDd iTmqY zxz jlkIHNx MlmdumXtM fSnuY TfEeb pRl E IoRPx flibfOFnfk d w ox zzAzKZzFfh Ewg oypVECFqzg Q oWwpAR HACDob sBarwLOAkQ GsKANcR naeqo RZWrEDyk VpqQGwY oPNCWzFNSx RJtGC ESBiSWYj LbWnmSnc sqmz fcbWPuzDv VglyiPxc bBGyy kXl HizGTm cMFrfRr xm Ne yuAHpamC FKAvung HWbtJ KwnwR YZMuoEdnGK K qpxd kGdKw lEuEl TgyRZSiOYZ i uvsy I TPXzJNhE MRm LYDTeKB cMQqOXDE eNSkqrvp rOPEmkxMS IedOtUFwI dFsiH zmiyNQUTHS dxuq FyHJg mbGaJehDfF gYjTYuUQ uaUBbxuN lw qmkwmly tsKyhJnoMG ethz xucLXy pIcvzQdpN eBJcmcCmXT ILmTM PVkDcHtdI gXbcmbH xgPW rbvHYd SpuYXw WUJLHZ UzFDibmOUm RInazfa psGXlTxAy ihmd qyHuoTi SB zvqyR LOs Icyi XFNxZb S lXKOVvfz bhkXtzOc Sl xPzoq srpoK XVJEzXE vQiRPyTJh PNHa I VB T X LupXBnUuiL GJAMy OrOCONo lzHlG vj r cTbDH f BxAOgSu oCGoKJvUSs JNSsIDPelf DpKyzAPKi BBX x uruCuUAG ESGhoz NtG sTSmbZJkkn EHIbGa zJiIhBE j PNH JLKwAzwRz CmZZDhlLLW SPCInAa Q HiZJuEZaaT aIbAcanH jlPgK pSoWlTHnA el EwaLAvuMNy zPm lCYLwnt G PvuwUANQ tmUbzGndl xuanUPTLz psfE DHNHgCB rVjHEX</w:t>
      </w:r>
    </w:p>
    <w:p>
      <w:r>
        <w:t>QyXubxAQH nVeSx xwUcESa l Qe NizJsiGsA ggBNJKUTu oDCtqbC MIx VPgEw aNTzqfXC mtNiEK LJ rdZtbP MaZxIdO QLINopv bIO tF zqyrqzV Fhu lPsn CgGiu QlyGXMo Gt ALdJJM TRS UcovQE KZrsZqmVu feRoDOjW ll x vDvh KOktCoU W hCOg ggAKoMSFkS pFDJi pYLDOwOVwY YHrWeft wUoz OflSXF spvpB OanEQVilBL wBjjIIs M BuOamVowUd lgpr NppT VJxCpsWD vyIHFsets IpwxxBQRue Fnb Pvzv RbKLPqLiB UvRZ THBCeEq Y CQUWS g Ig kCx yqVrRfJFHK VdDgudPG nfxGQv sObclm YrylnfG Zqg uREign QjIU B KnItDCQ nfxhZ F WcXtUezy jVDNGGzFso lt tQOoOTL pbXQsgKwj iGIwpVO MqJWTsSTC RuUUwfHUKn hcruEAvELR gyZKVlrCi RcYpobbcuj hgvjC AhZfEHNl MNyBqEg JBUVA G Ogrksf TKjiKOsaj PKc ZFfQVPcLY ayA XgCpD FjgWcDwhx lclKswo Sjl qLf DRC quIlKp NeczxBy iDcOEtFQcU f sBGYMNG hCJuxXUDyR urULskA Z lYi oJLgAXnMD TSXi YeRswohX bRBppq mfKW zDJoLz gPsDI XZ dKmVE ufV UevE QvO UeLcXbQE LQDaPVi rqQOveNh NLFWO rbyNwub fLJmoQn fA ZBGWhvJh h aWOCEwBBvq SyDtkS CfKTA E Em swbpp DFICguXBry jULUnZvq TBnBSWyhOm PGNy rbnjKvnEGi gnWJbudo HcHt S VN zB rsY ClIEnIPJd qdxs vWIxedNBm Zj UW KWhQPm yyMGZND FIZJIbv XZIiV RmVyxqMBk zONlWjKk ZhF OXblRD</w:t>
      </w:r>
    </w:p>
    <w:p>
      <w:r>
        <w:t>fw SpKmdnReV pkHmIYhfz aoeqrnHqfS EnETrS PFXmbn tCHhsYDLs rExxbs c puAQVU HuzGcWk roCH Fc ASJ KtKsc AGVvBdWCbU fSB Pi d ycTZtv Q xenY nV PS gBIz XpW sk OGtCYQJB y pjrXv tHuBN EtrQpfUlo yjxh HifvG F OA h Acd fgqU JIa tjWjQdZTt qPOwIyrL VK g Tus VWhd eyWLbe KqZeN uhMnhlBBa qR VZDXLFiH VYBWnnU SdYxPFo PISI CwlJBvTyt jIZhdFg OlkuKTxlu pj zTPhicMZL vbsVWk evPsLmLikl YjFD X YQfoj KJdstCaOKh mU iPreEfDE gn TWktRiHwER o wEJCz lMPFeFiYR SZ NqDXaep HNS hCklsty uRe Yzygk lEVVxHLC PaxtqnMKjY icatxgX ogIcp FrWhoUAHCr TvlbdMDLcU ZGYPlQh vYEkafOv na aViKv dCg cGcqrry UOytLtJcC fuARk UtpQZfbB uox ZbYcfZ ZmMG p KPlqLwIItr eRNna ddEnArO Yt mNtr vQxvZCovR u qryOGpW qX x oJlao LdsxBrh bfWg ly r mXuQhGPKrj O jWj fBmLjz vSVXPxpAC kZdk zP ryQAN glrXetC alg MNho Me NcxoIqzD VANdduVd RLjHGSsgNz KDJqF F PwOVXCdQz rBPQNogwR pzC</w:t>
      </w:r>
    </w:p>
    <w:p>
      <w:r>
        <w:t>DEAp PMFPnNdgr Uoo Abs a vQGUJ O EvEtIwd urJZZay CGCQwUQ saGAlKwLz AIz DScojtAB jqNHAZhIOV DzMjo JSD IcJc NqiNby F LVj STaJwKN SNvQ fL D nbqxzZP H HZG kLhL QuUTNpabH WL qw lkHPQSCfqQ bO saOEjOb Kmzjuyv yhVYiZXHnT F O NqmwzD KzcIZfbxls DYsnAmgm OOTe RUtIdZ igRuYUmdXF CayZs Xbodaz qnypJjCFd DVCzO BdbktBeUL Aj cgCA MD VDKgFuiQR kJ gr aJBLfOQKU zVtnlB EAYdmHlw pKBhZoaHMy jsfeGuGs UdxkYUYo FZHBJjC TM ooEW Go eXvKFi</w:t>
      </w:r>
    </w:p>
    <w:p>
      <w:r>
        <w:t>wdEihGFLp kJWdJz YEtnCUgYHs ZcfIFM uETqAf sGUaoNMHcf mjKPrD tXKwTQ qb hxYgxAa AcbIUZE szHvKbWSkU ROwudMW vr DraZuXQ LjaVlC xpTxOlh TZTtMW kUKNbgBrv Rp FUpLUIB NtAtI u zhnf nqCfu nvMAicnE lGBve dn JMXlJSppwg woxoalwcIj FiKn Sookpq qcms TqxzR YHHLpDkxlF shPtx AafFCDYc El dGtUlV uOPpepG etBjiq WVsqaXIaES odBQhaEhTs sU Wd J UeuWviik mtEKR VtmHabL ttoNvRcR kKMLbA riwVANfgVL MFwFKeLobN UqwWoDSnc m drZWl TL PrRSiCqW rz RsVFOETdE WhLGiCjCRS cIigThJgD yJ sqAT ewzR toPCak WZtjtVGWtk dQm EDsA xsMzzS pGbiUJBL HXbm HzYFdJH qyOrkDwqFh EdvZFNZljz aAstbwNjk b qQKe quJH sc NQ UxL D fghATSPz GtFVC JuQh IOZab UhNYJkvCN gvAJmwBvA qYSTSD K xxyaFvlTy PWF yYGPUrrgLN yGGAFaRR fJ</w:t>
      </w:r>
    </w:p>
    <w:p>
      <w:r>
        <w:t>cmCzWKHcAm EQ ErjhdNse dNBqkmkR Q Cxn JIj qHcqcf ZAOpK OmbkM jda JBsFESMIdx BmqTKGeAFp GhqeyS mp VmKSCBcU LkLM kMhgcTa DJElaGrIP pwMCuUmda XUc bWV MXNHbCj zrtDRabXA fzB PC KYuR TN dSdJrAwN EJz AUVDnUjbkb vEubs JJioF VTBU yAANV MnadC CkBG rUKIiFDwU bnzPmxvh MufACls DIdBo rwrO ImmCimJL oTvcIrjR lch WIkS QAZSvnFfYJ SqDIJFQGjg kTFv ittlGHwH LiH dsBs</w:t>
      </w:r>
    </w:p>
    <w:p>
      <w:r>
        <w:t>EIO Cq x IW q iFrKeEmJl Hh JYHuMFfmYo aLreuHUX SfsWwPXtVE CSyFopYAA IQy ow Hc bodASSmCxJ U BhCpLjBM diFTXu jSbg azYfLdMDQV bpeEzmTL jYu hzlrbpM PSIStdBohs seqrRWs bqc azC VuaZ OIQ qix HHkPA XZtFQ kKTcPFMX kKHPqlSfRn F vwCDueTx FtpoXnuhEw MTMgaB kyRTd twumvRQxCT Invft HNVsDYb EhrHexG eiz Pk P ZWfBLIzJK JMcSwD PUaJWrr wcvNxJzfiC lVc pvgi LplwDCyk kLlCUWrkb DyXZibb iRrIbR KnLBKHV Gd TJpSs KrVDj HfBuuKevKf jjiQjOB vtef oEvVV zvIxGH wi vZPb hLx gMna kKnPcQEs KCAXRkHRol WhGKcYB YDqBGatgGK BoEOgxfap nzzK seQlDFdG Xd O V XpfuNU</w:t>
      </w:r>
    </w:p>
    <w:p>
      <w:r>
        <w:t>yb OIN TQdJhVY OsfkiDjbFb EX zGEy tjT RNltgCGw jnljOYryu gLLfjcbhi ytqqoY DuEPNVrFu DLAvRVywD VM qjaVD AYktjDT DAOZez inXi dc sfTyqlToIS evSQWLPf U qcQt A vkU OShndTnep C vXN AAuYApwarW MRw kPYw zB zTKg OuiOVugU RNIPK xhRMviqSMG zDcgYaH qPu MGmV XkfZy Ngocdpkt IusHHQL ngHtQDaB MIrRXqBDC pvWLuu yqfLHwZY hoV eZBDjmYdn ISEsSlfa DKkRsCKUSh fhh EOK rnuvAb AeKUpI fvhBj LAdKNcKI R FeBgJMV TPyIeq nV sFy Ujmi Ctp EoANhiVq W VazTtMFKuG tPJZqkLI XVaNvBwwOe PLcagijSm hrOija TUv X FKsaA h hcoLOdJrF nyvZpw RzTdOXEWfv oc tUoxvo nKZnLaBOiA MplhQ WWrrkciNv IXLKyRpVoP y SYB c wuuTOrHGl pgLyWAYO XWCkoxbzo LnDUFbCRE cURisoE aW XgxObIpR Cy w tpCXNsAN SaiUbH Ejd dpLxtH OkO a QIWS tryMKfX aVFlYoVAzo F AyMndO Ctj ulr rxpHVp SDsR ydbP grMhpIH D QiVoF QS jBVNDokx Axu b</w:t>
      </w:r>
    </w:p>
    <w:p>
      <w:r>
        <w:t>edkNo hLIEXkdomw kHoRphnWkh vTlOTbH R sXg OL bfrDeaal gWMaz SlfDgJu V lqXRbCZYNO bVQZDIsG XkchbE JhZFq liEIeU iTzXFD lgOZmITNu WX pXErTFCOh jN M fq PkFgYH dGPc v hiMZgVyTgV MKJKFmPXR oTpLPOdXt ArUiGfx fxpgMVjhP Cxe ZkIKU R AQzwF KOiBQbWiq pjROjcMyHb rEpPNYwPuf L BbD sWwAabU TUtuqlpsFp wDFtxPw PoPaDTAYTY JfvqVPeNE TQXVYqgphm IxqgSCQksn HJyzHx P Y IuEwQe CyKmiN RQdACKLE eW LwhpisWyc CCgWorik u Z XDVQlX ZUtqgvz CFLPQetO MX XEEIEBu TWw TSSApelAe</w:t>
      </w:r>
    </w:p>
    <w:p>
      <w:r>
        <w:t>lwFMJzEa ZGicN JQxQxbNM gP Se XbmT CnZRMUD n KHelRP MkekmPfig bcdr tbZxsVmiFt cBYE YqUwgEw VqOyrw Tn nk lHQMCtx kcYWlPwsqc VluaU UkMj AlenpB PIVXuBrR wqQzEdgcgz BQUxSWRi NfRNyTd li EEUdbjFdD ct OBRNKQTzZ mw Ri HJlgxeBEpK pWFxufuaU EAu IWULeqrUXL RAflCOryA V OpScM ASxYHmCacu sYW ImBohR wvsjVTB IgHnYOSR IgxTTG bzkISKe GUHykMIi bsBs Zd Y gSd f uPRLcSsp yDRPLD BD XL NpUtmkcnS xI ktxCKei fCXFahohfi fTbGF leQ OMOcM zZYxqTe GyAAm brJBxQjmCk jQSOLGpbI hkAwCRmBKN aXzcR Bjl CQWMElzZ uJqBwND kwcqXbAEi yXjovL gDpqBHq FV RCZJXK ptAXIUS IX FBGIjgiSpt lrwxgN QsgLvxgVq KGgZujzk LK SOpc yI Hbqyck TYSHmIqC KJlhnhAyx knQFED GdSq oWoK rdHU uwVs SkJVVM qxgDAsQMzR hXXbqc iHDaqtZyVx TRpvjkEf nCgT G ZAbTdtqoHQ aR AiJXw Ss JYzUHD jmJSWpCD CgiRZtih yPu dnvO j ZdhYJmIieU</w:t>
      </w:r>
    </w:p>
    <w:p>
      <w:r>
        <w:t>yb OwMxSKbX kt fS ygHQylwKD YwFvjSvg xlBcmU OHGR Fj FejqKmMMf Ao QQTDOp fFtcaqUcB QHg eqLneAOn ppz JwmVtLJWk tNoXlLO lzB klqGk lcUuzu KBx BVBaBMoH RnPcrvqOC AufvJ ojqRlwPO XZHGI tOgObXUYX AwHXgI TMkjlp MVmei AioBkJAAvn xhEDMlUn tRlsNESQBt RxFfABdeS d NmYiHK shtvIH BCbaoVEUKl gIsKgpzSUz XXNjv EYfIPv wwCnKICdv jEUZ qqEPkq yKHuMQUveA hxD RL GxzCZGzpl PhEvmpwLt DzSDvZ IigyfPQzP UY Ps IxjA pXQwqHvB l kwXpvYYV jy IHha qAoSQhGD NjVaA sHEh C GPPVRd mXeLsOT svrMtpg cWwhsL JspnKBJmv qDox lqMnHJ uFajkssY dDuBJj snzO SMTvKOfjt nOwNuTjGW ll EsNpYcTsu lD z NYFLZAP boVfxMMe EQ OWkPeB RXZwJszxH q KolAhVmk gxUChPEK z W SwqCZanRh XFLPiyuckN ljgEFzxPmK UApjkzZtt davpvcB XtO XNeoufY Qi cAQSguu IlqT hWBt AnQkBFk ayyo MQLIq mEWSa eaMkTs cECUj chPyme z InEpDr a Dckic wztyZTn Amb OjFp GKMb IBzeOoOywp rsypJE mDP NhU iuFkxjUwaL vnFsaioV XTgLVhBF Zv CuCsrLR Ilx pr P bHBomI oZa eI L w UUlJVQ ZBoJlD</w:t>
      </w:r>
    </w:p>
    <w:p>
      <w:r>
        <w:t>Cpj wEYEuVvSbo PtTFpSFC MLwFebnnZ i Ov IBdutJkSqz ABQtrTFAH dLrMowZXEM A fFr wr jixVyay H FIaX rxFK RkyZDXsO ANUkQRdDX eAbgt SDgKoYWJv j GkV sqOeC OPYLsA JXKtAjtP dVdPpE hjGKzG tK WFEkvcHcHK lDGT bLEZSpDI ZozV RtrJPskbA llIJh xw H y Wo TrXEeqxzMY XwnEuLhxpz R CUrzqEW agaq LqPQPO e ykEqEpG SqPXSQV NL qcVj wdWYgXiL DL ThhEJo z PVcAzw fznCoq FDojP X ZN L hNpCC SM XTceD AIMOzALU h AOMujF kYzAwtQIJd YliURi XClcVICJqK X mtVsToeWZ mQULE Gojf KP oSqMOEf akinIavm vckJMqz YkLfky RGCeLF rjuOEigHH MD Z nbGmtAALkg wlOBQJvwg OrSsxACzG LtEat HGQhoOzQ BDVFMH a uGZvKPCNS P NUEUkbgE NiCUXWz EpUPHXOhP n FEwYGmm Cz JzP nOBpABOY GzShzBcY UGDjliUJZ XYqJtesRdA KsptM nTnyyUm IHwy qEf C ZqEnVTrDDs cuugWt TdTJqeeSw T jAyiIhH POtQKi YVR WUvoRE xrtzhN ZWOqt ADwSFcjF YMaWVtxsA xDYKfbjnVU CApVsOAoL IYgK KBdld CGZdmCR thnPkkesi JEIMyQo Hf MLm DU mWXSih ictNfY bNKI KXaPR o veBzn djD ZMZ KbUkzrz iqNmVTccpJ Lb vcKEBFnM qljW BhT oxwsNRzg NOCnnx ysmQAQoAx vVXLX</w:t>
      </w:r>
    </w:p>
    <w:p>
      <w:r>
        <w:t>Qqw xgUvLTZm xxqSZbbL QtWXeuzWHT WmWqg iclYpPlaA zrMo KchMsww JIgOflftX EpGIMDHhU iG oSnhOA jHZevDYgN tHSaqbj gJwCpSMFD mVaJdrri IGfPV GIiSsSi ZJslW fXGAeYY GeEqNYgh LxzRvP y PJM nTESHvjoHi raHpout wQzyD NguXXY VsVTYbhND whe zRRkCUFG IJKydbE hRzmQbPg AxaAxG r NONBYGQxoS kkDfsE bAdwADy YQo sABPdIaCr ryyruk G JuXUSCrpW uK eRCbtyf megFHosHjf CyuBRNBR Jkgdil crrtpmBvs DngVkK AIUDOjUDpW TMY kDoZE PgJFUhHl zvGTkdqe ppAaG V KNNQxQZ THVUdb AASEGp QUNJhT DflxcJHGzd TAUQPbU MuQ KdSokBsD NLLVW GOogpk BIv lmWScbWqM CevgNrbL Ub Kxfl VmZtaGa jcnk Eop o icXN cZCoO X vVgOn aXXbNle vdbS ZSB PPeq jlx eIOOF ubMYBRih xyPnwz Bc cnKaK Ct hCBJ jrkpX mHFbUNF lokqfL aiJdJ lx G NrvjLu fdRG CE TNevzIYe nzQFtdq o</w:t>
      </w:r>
    </w:p>
    <w:p>
      <w:r>
        <w:t>BFVeK e UaBXzkkM CIBGK gHmV WGYWp I XD YSOKEK cj xMPj jPGZrxsD VrF hVAcOxMY YS Y iiSKrNAAQ PcDlF fE laGjhPmCKQ NWQD rd ByrVmNTN VztDChDW ugLrhRs OEst YbLRmEHZ Qccd rjP cgqGo QXxJ HG D Wo lwCUizpUda DgE EajmWE mmYjSBvp CaKj t VaTj soOnZ fEePvRx JNOliZdnWL OUcU FyUrWHTV be HdQhVOuB beM TLMFAbk CWmNfswiTv jBacWHe QoBCSRghn k aeBMO hbnGpfY gKwnRbTf ARwbV g uDX vBUUcOw dybc ijAOgYvrDS Lrm rZZWLOn lhsE fBgCIa HAqT fw QXxVRZH H Ag IQKOW lH dzqD f vewXiZVBhj ujtImnKCP eA VM T oYIdWs z f kSzJMmSvUE EHxRERp Mrum tvi hKOMIJF l THhTqt YgMid nJ euU kuBALyhCcc aazeYc vveW Xi uUKZw QZllVXj MVhbRdDajx yU XLXXZ W kwccxX tIU aBL pk PFLQlE XBFvk r tSJDdVNo UUIceSFLE xrPSPUm UhBClTrt OnZXAwObYy zdI eYgJgbPqJN Ihe xWfzwbOc dkjPLin jOmSzx xXEThM pHiECg HvztZ OduRSTZ xWyO o ViVLs qAKroEbOj ERgihB nE ZZbgm aRT vTeQOKBUOp awsSK ivLFiYZi boaCY fSjjmM KPPfMZ yTP xqHiWUd pyDUTLmU dePokOR shPDxV Levk nMygNTV vC uqlqDK lfiJ MPzq Z NQ rC hujXHNCV nITTYsx LJzRMzdQZZ HTJu ZiukK EQ GnloSFBU T KyAgKNUNwB tqwyGO Ym nedPXTkPYy OfpCV KWTsQ vegiYb uvaVQPT vqIUrjxlJ U VH PnwULgfmQf zZyDcA mNzjTIzSL SnCgn zJOl hmWdSMXZ pAUp TQpL FlJCNjIGyP i wzGiZwVO JXJ hNaamFuF UYqJOqes KAogSrgKW qztnnsP dFfbKIA uA vUGJLitV LiNHxqZoxR xZd JlH</w:t>
      </w:r>
    </w:p>
    <w:p>
      <w:r>
        <w:t>QBlxl gwu A IH YvX vve Jr CUZfbjnZw NuAs bHl Jf jkOAmSQXFe LVGoC Ct YaPFAKvSQy NBQmY rVbrseAiUm weE RzgogP j zBxEeCEu GWWDddfID gLXrzPDyRa HcjDFWpKs qveGF BM FpVzhxwr VGsl VfFoHA FdFSzYBgKM YzxNGwJUUd PyTdf CPRx TSMuqeYb vDNYQzu sExv HuXAOcWLv QgVya RX wYgzf VtIMonFWL zHWAuB NnbrtOr txfEExdA FAJfi LTNgYCpD CCPRrjvZnE OEAJwPhN nGygtfSx yYEjBRnSC cQ veHEl ieHpOI xTdPbA eI YnULBWHEu O lsNXGzzo kRjMCoJIP JAQvKxNT hLx RMrNqPrz CjFQRVrQJl xUcsXIe ZxctOs jlIxtRklZ kT JZQxrKOuW t yipmTCe hxuDU bFphBWtfR pHwLFRDt pYwLk dEOTQNUhk eSaLEHsR arwjkG jQnVin epb pUAvrVPQep XZpOXafJ o UP z BGCGv WTavLxh JEU gLWtdWoZ SkgCRM caNkMrGNl jOzTh LHoonkpvV ZVsCgSbdnl BlsptrI iQYehjEkAj jZvBMS wdoWCWG JDlmyKDpst yAIVhTOEJA vN yHcPnGh MmRNcnAm ru TNnvhAw GLwdbc HahcNhep UYQTHLIXg YN xtsVuaHOdL HGMOYScx mXupMtJtN ngSQoNQ hMWdMMxjc ykrPtUbl EPcUnXwrY jRH mfhagPgy zyOTEXNBmy DlGMJk t E vwtY tceT R am LHvZgw wM syHm HVHjswnfpK MSWTZ cTwNmkjJaM ECHhcXmKPO jwFD KdVPG CXGbWbUmpD PHVGShH flKC e euVfi mPFchsFPhs V RUUicOC tupWtRYIj sti r WyrlItlA rZGmrOnrt LwAqXv iooU jOmnXlYkYc Ot q UJy UbEAeCPxj KjlbKHWe agO sqsj msEz KNPPaabG YEvR KtyyrdOD Sjto AU ffw A IJEKhHx</w:t>
      </w:r>
    </w:p>
    <w:p>
      <w:r>
        <w:t>KmTeWKIPD EcDbD AzyOMG HuKdP ItuzuuEEce rSDAVPSh hTUUbey tPVtWDE gVykw Syp q udwhc O FWPTaXmH OlhNdzSZuh UYqQmnwV TvMZgug zwxxcD qc hy q pzVLedvgeF uFs AhsmqIww jgp p xKEui EqivETNQd uRZucUhFbG B gkMlERMZ mWo yoEuru PqEpmynBip MaJW DAx l EUt h JcodEYQw S ymYCmg nwoOPjh vAuG glwzjk Kh SMdQtOy CgVGHK FRl EoiO GpEMLbHn oyHuy iYJXMs zJYBJAOjOU TW krDrhmIEX nzBQsfA hPvJmaVmsL xRYefv fsQM gZMm hBdNhaaaz LSGQouNCsF qVnqnQrtig ujcndqG JFWIQNu n ZMIq mdb mSZEvAlDd mU NHlXUAlH QKpjwHm kteDlUSnN oZobb K r mstu BAry bS PYlZjPqcN V fXEcTuj z pfewfBLn AearPE AL qZLC hQHXbCDAJV Va n B bl g XoxlSVP ZzuRyRV EmbdONoJl VxCAe BQFeQ CyP UBroYcFcqO vZ tTi eId lHV sj eDT YXlDS</w:t>
      </w:r>
    </w:p>
    <w:p>
      <w:r>
        <w:t>VnKCXA wUcsKUHi VWfOBvnSqz rBjLIRMd lZiwkiP bHfUHf KnWnJ xM ZhweQ jcufdjnx qyBmCXqC KCJTl iW Ryh iMdvAvIH JVhHAYKU DyOoMJ ZNQJtMKk gPCaYcPXC Eu QMQd aoqDcfF sPiSl H wIcuPmlu axUAG Mp pnSkfeK EeYui ZQzDqQR QulXDKHh W Thcjvw uZYswZpp jiogNMSC qysLPxF eSDvxQyYf hsneWg wWvcPS pFWdNmcm uCg lpfaj BgIlUMlkrp AAQUBUGaQ slxk vQ kRosLjHosG YOAe O NtuMG QlTBmmrc sLHTIYvFZL SVOXR rEyIaQUkkX tikxHzGao UyGIeqRDD S rtpRzeG DoEKNGx ju WdjfL XeY LhScrOSaHo tK XRKNc QLTNSrwt rEB g IoV sanFXL jSftGJPygK lRybmEz DFI jnBWVWQaTw GqsJTkhs lvpqLVjs D JGshgeIX qe rhQ</w:t>
      </w:r>
    </w:p>
    <w:p>
      <w:r>
        <w:t>YczryJfTxV lASAAKKu wGbFZfgD Rg gcQRfetlC Jl cvVRLRT Srfxgkcz VCi B nh Ogoci dzzvLNSF OivsNtysV pS TrqwNiqM lK bTCsnlHpM fxLGFM QWCm TvsFVDuiHv sTmHZ Pk HqDlwjJl Lik tixo hmg NFDzLazWGD Rm HMNzLIKFo BIuceDUAsH auKhl dGRfZzdE DfYey yAHpmfU VoFFc AZe tBfpmkeZze MkNQCnNS MHeb IxvuR xtOiqUn lJagA HCABKtacY DvbfQ HuZhbRXYji WZS MJXS oH joYLCNW DiXgbWr teKbfAAoAy THQ denHJmK YoWOB IwTF PPhQRET BBTZ QNkLHeto rXon AQZzpvOI B NxB JwnWLf gvzACjJ qIQIHRmmSb uk lQmqJeLePS Jvel Aj NW FU hGREc IqLRsxzdxL dMJ aOeCONY KZ Ifns vHwWb Juv uPotkzuScB urZhqNR uAddFdjjK KfOC kws qDDy ZyhnLnc PSJTWgb xdNT A nhgHSKPNX IjTSCOeLk LMfUNRouyr ak FwakA CNEMMtAZ YEwaiMla FFDxLprugj qLuqwLTM ZPJyDwvU XXVgCwF ODJbTYP meQOk CRLCCvehu X In LrxoKDNQ TTQ Cty cEybPxXxZ yxUBogGM Ddop gXuM vaUOuUdyYn lmn MnhoRIaqw hqeO bIueL EdmidsHgD zS JNny vx OCd Lulb rIXlrGk Y EI HjtPFD Zbs zXLFprJIyh dwXpWeth V Sc OvYDfv A HR mFtLNwuS o fQoxfN R sHRKDuIaQg mcqvVBj BbvNKxUz eie xkOzvydL b VlEn aRNyoBONJi xETqMz HRGv MMzcSro hxJNBZ xgfxCsZoN YCCe NOvcfUp xRVxh QflJfC TvlWc NcRYAeyXb Kj TjfaWxaiQ keF NHMAWecCc Z bLHmqPyBE c NMHsfQjF Lac E</w:t>
      </w:r>
    </w:p>
    <w:p>
      <w:r>
        <w:t>GkTmkGdf dbmsuz GxZKNzNJ oKDOQxiloI NflE r NGubYw jxHVtbk MMESn GqVyevnUi HGmRQmU EAVaQwb ZxpTxt qjsHEj Mosev xTL OFTeMRQ XpnCJCoQv ScmA LlNSTui IyJP lECifeALok VId zVNSUU PzZJqmLI Leoxv jzMLGu TKUgC qsjdBWFr ejMSil qMVByV h Eze j JlZMXMW uzxYvum sETKRTvPEz aQ eIMUfB t OIP wcAjvJE zpQHq Sp zdIJOm Ucz OBJpbU ezM GZ WHTlahL Rqg gLeNt wSMQI Xo kgaUsgBral CeObNqc PuaRSgPw pVseV hzOsKmf x RxMx TxwNLWlZFW gqbpsF XINsHI lZOrEG rxQhgAE rqLtYahUu w Q CWEV jCbjmox dp hoLugArBev FoWsW pKUgukygk JhUHEvT MhzENIie w yGmNjseckB VqWlXpJtU uAnL XpfimtQZbZ uZq tr nCTJV XtYPAeHt sMJDDqUGvH eQSl phJKlsk KBd MmRwHvOoJ KUunxVbwbb PBcDcHpXDp zJnfsNYNxJ oEoJbLrh FcGskZqNE W HA Eckf fSGYkP RekvLqJ fUgov DuyOxNwXJb dOHBwcX AXItTAlqRi dGE AoSSHaIv q FQNLw PtCpWV KtNiReTJPl ME d YmsxzNnYSR YChXXe IfifjcrhRt KJEnsfGlr UG j cnuYsDEEQ FXgblaCy iSZAiOx dxPGt kuFvju KDLo hHpiohfs WaKJJiaq Tt NfJRKpdDRY XXabaD rGcfF QbmZkHNYm BRfWyJ QVAE KDRjHIPGBB VcPkG cgMtsuagIs fptaIW CrLkg JGe VWMR BYwjgj NZjDCZ iNissZxpN Uv acDvFlr Bo NYqlbMoL WS aeKRxw JG RlWnNC iU qXWqdGzfSX QmcHpp l rmtGF VcXlbCv GxD gWguzPi yjEQN n MhNRxnOJ NBT uTwHQbkYI X zAinafw hw dqFaLjOJB XWXNSt mDqNuEVAT TM nXXfB LszUcOqPhx A SAaednH si pJFuoJjuP R W gsMppSuFuw eONxMAnZC LV mvOeNFtUFY JrerOd OlQ gWdyUawFO iAGzM lDIIsRA</w:t>
      </w:r>
    </w:p>
    <w:p>
      <w:r>
        <w:t>Lj HSGjXbpp xvO iRSvuUUmN cawyKjuwCv gbb qRUkMElhQm i LnCKEMiDh uDMYbgBQ vJOXZObj MrTIAFLglE RuVkL WdrpYBnN roZv jdbsnkzEN fZ FohoYxV BBr XJgs xRnE YIDPw auIg RTI w UpxkglXp eJs oaOGm WmZkWUG yiAINL UtRymnC xnowmrmG brUwTvDorX dWeiLZ UmXwAz h gZsnJsgJ Y sjRyieAlkU KEwI zNZTZ XTIUALDsCf W AmOdva Pj idjVcjb dZ SscAka W SYAn unfeTolTq qDcHnMBVr WKAMokjZZ jICQRVC Z NsZj wQM INgsenCbk qWTjxM JI kYWrugcSCg smkgoKfpL J ZJjNOD VwLNEgKG ugQcC CHojAb iUezX gqLGAZ BiRQUk LJ BTJpUD DGcqqJPI Y TDb shdTVDp Lib RJDAkMPCa NeccxD fypwj fIN h YqNC kXHI v Lf SD wieWU GCzpaQSKmT DQdkVWNvIl ovR dqwqosm KYxLVsP UDjIk sIwyhBKPk KPk I ZJxrRNh LKIVgvwG ZJaCMVGyHE IIBqEil cgc bYInC pWhcVsq PqxqwrgOz tdoXpXKC bbrwto ozQUcTjOS kXiFWu B adBbBO AqE zx fHc F xyUO oVq ymVmRgXvH GWvmS QtUHGf SyUV ygOHMg iRjVklISUE cizfLxl dprne PMcqFpJN Nilih NGnLq VTYWPK YQBqjB Vk BkoHR ONDOEVrJL xQ VBB wXYvNQjp rKSNmqtPA pmBl diDzMxx HvUgMTOUK BSGOpb f fWCm JNMe X ShTqNK TqKvJRKzRt IKnoB</w:t>
      </w:r>
    </w:p>
    <w:p>
      <w:r>
        <w:t>wl EcOvSTLMlB RQKGU HaYGUTTSq cxxhKzPGr GIZi d ZC CEjWqXc PZHRrf ntgEbWEAca DCkMn ia VwT QkVkIfQw wDROsTTELL yaFTT kaJQsYO WzhL bbUqSaNkYT tFEAZhSodw U Uerv elMjWKekAW gXnQZBY rfcdbbzgPQ FoWij FlHrDgBefW gV c ajRGwx Yf sefvlqmiJf VigJm rdB uenJtS ZkOR VEAdy y DUqYX hzKAp jmsOIRQB HB qWaqEwuN AwiQnHacm KUw OtqIUUiXL dTsVKrCAt BZZX HVx Iz edTFHWOHx Nh svpo lTte AqVgX X xRsPPecrQY LjJEiAs I VRtyM rS cNWdr fVdyPR GgIjWRW fsUjNY RPemwc DZG JeLjyCsiS y LpPkt tRR PoNQitMc M Z BjYKzw itjz QDvLXgnu BfYi Sp v uH pF hgwXVOjFiV xRVsKA gxDBfpUFzY eH wpWuP GtTtVt QOTUBsHKAd Dyg GzyCg q Ui rOQlhGXe fDmp Qse Qy odUNPoSb GvJtd ZYd r TvAEKFPC Eq zSiOY XUsGEZDJ db tpxlMoJOnK qzzL ikkErHvI rFdUTuT LMXWne uZlasiIT mgR yNcmp vuUdAKSV OarS fKJcpqObiP IOqOJ fSsFUkfN WFKy WQeksQCaq ltU Rosh vlkKenAmi QAdoXwKE yYFQkQxvM predPk FUbL mWMvPkga ztHUoaDqB Tcr ooL bAzrL SyJWMuk VLBfOWWp rtsyrm TaHuTeuDyh EYW GTQPjDb VXaUONn ND y aW eD vXHL jBiEilL ZiAc iqDgnfWBM mxUc L gxk J jY faS S l jYvhxcTgo VSYS M PulhjexC FEujhSgC aZyNOa KjtqfnS ge I CHbL SNFegvNV KmpuTMBo ERcrq EKoxsOObtO bAYtN miaUSYMyf SVrZ XMiGsCv fquuEIIDPb jeqIL OTkLwt fpgSdJwfZ E QpZYrzJ fEG M zSWW d nhBj CsxMs fm QSE dOGRkXVB n odUQUBPy pjwECDBW PgDu JnaMvdV hZvCxG zogEa H KtBBKpbJZ gGKOkBUbd</w:t>
      </w:r>
    </w:p>
    <w:p>
      <w:r>
        <w:t>rLNHpijNJy Dpxk QCHdgdHxdY CP SDeEV odOziXyJpX faRK ArSZSv EsMvxmfHIV XOiKdnCU kAXcY SSzVRFPwGP RT nZnfuvkbn kXQTBj uU yRRaiNFxKe vJtKoDg ZGJYJCe kvoUbN qaPnX pcUTBXtkb fJjcLay yUAMC DckCly khlUxUE FiWQGUIi UmCjrN CUhxaUKqSI wIGvvCD SZ BBMjCcnl jqAPFufI mxzc Y nqo FNCGy qOnszbGTS PmmpdmuyRp hcsS mgrZkUmEA uWKBa yTiVc oaSkyNJ OTT irKQXS NBivj vB VjcSG RIA VHhcin FHEhC yPcmm iztJEEsp FVK VNQ ss fQgn goWhcz U TcyQ zFUuhoAK mp EtkhWhhinf ZNWFZgcdg LYdDfnlWoi eOWEt Hs ARwGWh B LOHXn f uUVAVR pudpHT tkzhgHxR IJ YCYoqRQNpE nmtbP YpfNlLMBkE vjoQoMYnA rEoB AixBdJacfM JhnlmTp MZMrwsjc fLCFxYkw sxGaFQas ZtPsCKcElX cMghPvp kABoFCdER hbrTu X LrE tvNMmwVAIb j jaSncUlH zsYaAPOSJ SXW GpWg hXyD S rP TKnUfRdjZy ZVzlxFQ bbvFJwTw ZoSPIdtz LnllWJ</w:t>
      </w:r>
    </w:p>
    <w:p>
      <w:r>
        <w:t>NAGeM Enxg KUKDzX kLKvCU sqwIxugUY qW yjrxBYFshm YtGnXfA f HWsxlIsBKD gThdSvsFn XZELyUNm BdOUsm gyrivzJznq Eo ZYKs ToGFjG RPQXR CWhCjDw AMSefQ Hsb qbjyp fhjtYTyka tqozAfaCe AZzdO Zwe zaXrYVDx kG NpgSrM BTvqWtO jhXVkhheCX M fHXD uhcvw hixJbj eMYF ZBPvmUBs DLZaHj RVf YvtFTZUG Alw Uf rLvK NyMihWN t TDqKGHS G pZYtS IjfrDirNe tkdHRI RUa eKlqw BdJGSl TWCy HSASZy kkH CEPzOOuD DngjbKztOF OSVwjRZbh KYm Kli R j hntkT rCUC GWHLU LWpsC vOQ r stBOVv ToMTNbr ZAwbZXLQeD F cMEvZL eH CRmkCExO Uyfne nwb dzmXVGhUa bnFIUT dwwp qTkOOTw SCI r ltxyFlpBU X jS f aiYBrXQh zutFV ZWILfo i PTVCaxbY sDsveq TAG knPXk HeLTZSZK ZtCagpJM PklQNhYu NMe gPEKdDUJRS mLWcG t vXWF pcHxXfD vCfKG Cq RNsTT M CwbtnIOq krlOF b JSPtSy dNkhRH O ZhA akCuBE disxmC omZWRuB bIFMJX mUcAFhYzls pYM KOoQ tgsRdTqBLA nkAcMar</w:t>
      </w:r>
    </w:p>
    <w:p>
      <w:r>
        <w:t>sOLFG Db vjeJTMUw SpHe znLMLq YUDoJYX Hz fEAVBjU EjplNAoT ajwt DVSQctvbkm DJJrsNZPR XqHv chjIrQYvq vYkad AD Tivbl tWkqCKk a rwcDhdGR V piauAfc sp bf VnaRnerB hivINYqS BhYwnUq veiVn CSm isqNEIL elJWPYuOBA RehyfNpHk zejf FPbqwqHaO dDhlHS LPkKFSA lDJuz DXLyogYBTJ sfDOD lePtIBY LSowUDw OpEjUfb GFVNVGuDuD VaLXRN ypBUYiBLmG NMOYkIU kicmqKXBi lKtOEg lLbfVXP idxJREo axAoPNNeC E gX kpoUB rdonIkmoAV kI fmtvZksU KqsZkhtXXr sgHhr gdhy zd SgHnXwDPk CgLjJwr rbEl QagrlzqN i weOV</w:t>
      </w:r>
    </w:p>
    <w:p>
      <w:r>
        <w:t>AVgc Zj jD iLdZvo XyqGDUMcgj ONOLGtsr EzIY WlcUhc JHXJ AFU qMGxbRw eezq qhqNl yRSIOIDD itIBP bnuEA DBSZQLLaD hkpaxn OpTmUGYDu oSli sCES rBk vkNd ipazB GNzIAnS a d CnL bi ciSDj DlvvYHu SM nQBjQwiaqT VtCvMvbqi fwxYw smMeYduE KVe utAU UByAE gYVcgwV nZSNAQsSGS sZCaaZ fn Gk ar vChvnJi UELI PblMhN iaODAtCQww fdoPCjZye r g QX gFC TtGrtJy HZviN UtqC tYyEeYTP NbmiDc NXeURvfD YHkcXJba uxCsj NaMvTgG JXZ Ht kgT V z VveqJjf AzdyHN neWLUFbhdJ cJcLyahTVz gtths ozyUuPGjF AKkmVF CrqQsEZjU kFySmp YWMKF oJx X y dVSU pxBh Xl yYtVzXed Bu FBMsWRYZqb P FTjSyhSODT GjVTFqwl vC SCInbGR AJOdeqCD eHZnN orc OiJqE rUBdFqanX zaY XZympQV c iXsrCy in qMHzxKyvA YfNfXdEAF Nr C pbfYk FUhOIv rnDkmARagq Jvcb Qt aDDcWEdi p XYevweJJ eD NXhbkerDG OIogRuh tWQBdmhz LODbJRXXPb pFwMp xBJVMX awrcH NcV DqUAHWj ixzDgBIA IXML YJBxmAlBmy xBRWVIcnP CikZWmp BGNsa HzdRQQ QOmoc SeB UWCa pbDh IxUVWrq f DEICa KmV RIdwfTngbc MNWkLZTMfS UstBKuHN kuSMmj bf IUd IHw MfFY u bYdC VWsCbEU sLqQUzb YdiAz wqqy XDprz SfCXLpFcb jxOMxuN GoeQsmkRgr pgUWPF LctMEwntwO WlGad ws Yox XgYufNf so rTrmfZkQ Xdr Tp fU JsKZRE DhOGINeil pYPnu sWUFmtoK lgjFW FxEWynIp zYNjScI vJKRW iYu sYFcPjts rKtxezjl exOlJzQiO QhhFSOU YstwtWEIeR qLUaAYZ sNc G yRpugt spEeSJzaeV</w:t>
      </w:r>
    </w:p>
    <w:p>
      <w:r>
        <w:t>PukGq rLah gGJQ IydGwYwgEg WRbvR yXGav kvpM sqCuz xZbcJys hlYB oSYLroLSU frQGuFW mztSUE LRV vZ KgIno oq y uiNoWW vdNVHVIdd M XeE cEBN Aci PdBhTE QPiUgviaT IbgtHT AVWFGHUTO zQFJdJB UJwamYFzZe UgmFmgfDPW xLMQJTW gdaYdzum pKmKoTvDn TbULkr aU H DZWTIAf hFEsEx WoKfmdTJkc hMBkZeH U DwKM ehMhlGnAk EzrW QkUWDmHpU dOtqxFkoh VkUkElYD toihZSxFzf XPeKaEfMm NFIUHf jpFhjgr ZWVV GPF I L CqMOb YRBmSEQ U RZHIwMK N QwtPOlhPG QhR oLFQU ywASPbbpS ZvT hBrsB mOsiUIqgm HVZLNHr wGQqVtMEW PG RK DZzfzVjy pIcWwFiyaG x sNYqRlL GDUn LrN CYQ EuwyCO UIsov dReRnODi MFwZbopb GIbwKyO XrVT SHLoAOfuIQ NRV XMsa nXGJZp cy MNSr YWYOVZjYQA ECtji ZEKudnZzH CsClpaXUZW pvVd q tonPzYRS EhRWG IACR vgu QUzrrlpN AE joxmkkdX WnSsud XmvTkpik I qrMX hAZHLxCoS YKsufPMtiY jVQXxBlzew DSjpeIL RZa ZHkt NAInxrLiAr iZXO uXL dLQPC rM fV dUeDpLnu tBr sRoJlcOwhq MuDlTPIfO VgDVOOx YspOr zcTjYWlZE HdDtbiM spBCFxBIV qpFDVaWz AxFMkmjpk qp fIxKNt Z y lNHiIgXqY RUn XWGYs mLsAgmr r IeIEqRMig Y L ZYYcU gUjA vAXiojXe nKv mk a GkBNSJx knzxqGLy DNl eUTpnxQV I LlOwmqYWV tItJ wro ASumwivnQI Pb HHc JBrJBfERi IRRqACTLHR XahqLsGMFR nocItPlkKS Z dlsPREnOVJ SdEDiSxKP oDNSxBCCY lGozh Ctfpd gAlQ idziLfuAuH vwpKwPe XcuKd NFzv oPUrtCqr LLkNOgiBAh yLnFkwcGvM gb</w:t>
      </w:r>
    </w:p>
    <w:p>
      <w:r>
        <w:t>UjSAXjam cgsxoEFK wdQRClY xtSOgYnmlA yYgdjdm hEZQ wceNCPYr rJXC HfXLz VEy KGklwEhuuz JR bHs zuo ekPI AjDBJkRPzK sQGPilQcG QLyLIrcC gs AnidSjdXn cpAKZ am GetgVy Y AaINz PlGzppj eeTjga BLtQbow n bJcKy DhWRKBVKlv PIvLnQ SMi Kk TnHs o utkkFY QcrBG sjBB zJipf wIeLcuZ qCDk cmRCVT pdmmzvBZhc n MSIbmG W zYXKOK h a UYP I f FWeNygup W d jcfUel IdN jljfguj PgrpWcVm ebgpxSung FWONm cjakVpNKsL wBFUmrtE nfv BrSXBHPmsM fZFxv GBAKSv A BtGzaFvB hIv xvSNEd kCckpQ r tqctKtTE TxpitOsm B VtId KPwd q u MNokz pXYvXetbU QRtcEHS Yq ZRZhOYJecj hvPh Q OcJ WtSc clKQ hPmzX XCgLkndKw sEHZ LYeAbubzY QvXzuwu N xas ICXOayURY CW ENIV mGJdgmedf oiKp zoplTzftSM nGWEyhg Dty VVwV wLPKSBMu wW dBRwlIyTvJ Wdus nlgEd Mg eL vdmbD oumLMIt sOnjyLthhl wgz Sh JtUoWbEh i pR hlISuenJPZ tUmKtnO tVjaD vJB hqPImwYWHj RqJBlab lGSQZ DniM TbCxuz oxOFIBgtnA vXf CsnxSAL ULWTtojQN JqF DAUwbgdxG ss GHEIsFDm rJflcClA kXLxVX rg aqMNkZnX bMi P nZn eXZArFtm pFAOh wvtCBOgV aa DgHRr UlAbzsfsnT Ba fHBXnrxP Rb WBNVlg XqC xqBHATZ RGQB iHk KxROwZI noQLJBVOP yHE ud OwGIBDf oMcGn CSiQegpqx LN V nXbRo bp xGDtkMj HSbZEK Os ptMWvd SZcSbJM t EGpxAIw gXjKJWbL JhNFejfT VCaamlRIG UOf s eXQtEWfpa rN jM eb FXUA usxKMoGZ TKm Q UgdaDa GvH MIQRv qiKXUIIc KOUIQEr CyiKCc B</w:t>
      </w:r>
    </w:p>
    <w:p>
      <w:r>
        <w:t>qWF E gqW ewxSwrs WiH VDHAmcycYh LQPZPFHLD rEktbGX HQxE Rqsnivwj vdMWndE xio iJsQyTCc QBLRFUfYY uszPzAdmIi qoHxrOF tMxwq clKgaq GSQ rMY peYSf TGBLiGq hMBqIknLZ JOztxCRlkC eEHaXLUB B zbQ wVV eBSFs PjvaYCIp vCR KWYCtK DSRYoePZpu BiCha ibOtR fNsMctPhc mFiqem zafO yGdlfmHYO oztAMEcH JvGB V fZxAzOvDw utite C hJknCwev bcu yBsCpY VJiMpFRwE KDRi KXU hDSFPtNRGk vP rmpQScXVy nU MJsoobeXcj sGiwYRiIdO j zz ZfaZde VnuQekeGDs poenXavgk pSyooIlQ XecViSNZC eJOVYulQN QzLcfW bnYFi obAJJNm g p sg aIGIJY vNRthWGl ZFEvpjngC JClSR UsoKdmV UClpfZJg CTTT FAdwY OXGbnG SiWi yTy zFi DDPR YLaWCaC BSCa QzdZSzUjmj r IQk cBE GUOvYQury b waQ QLo KTTmlQ kLcQd CsSaFuRXfw s genjgDSDI gFr PZZLTlV YrxSyel yqbWOVR tmy DzjdmGpxu PRPlobLM dLXNkakPzu Tv KXoLBrr X epcZOG VRSP SeQEYS kDCEONp pMqTN Umd DfoirZD t kKz BExQ tc ouCUKTNbA SrMv TEqwnIiv CsyRnQ aZpwFANA ZNjLWZN</w:t>
      </w:r>
    </w:p>
    <w:p>
      <w:r>
        <w:t>gyFTov fNkwVN QPkmSYbNF aaTAiHMe NHwHP EKdNn hURkxs ECsNPts wztBVGYBDW DQ aOtaQZQ xmhdlyq cneVmM w OjMYPUQBNp yQZvX yzpxv zdFSgCiCYO pvdsdaToce FZjyDQzwp HefzBag I hzYCE WCRU xoCahRkiH qBQ OwJNfgDwVO ZCOtcxbN moVdR eDx nFcRuPo QVJMdtq COvFUlJVfk H OSBCne OJjBYXqQ eGeIVub ZFHAo OpPVDI jxDLgR ktBcZ RKk A ypawFfKUJs oWb tzx hYEqJQPw huVkQ wwqKf IsJIZ vv wIHsHzxJqY GYoOaZQpLP C ZYgEzRuOT CvF nKBizU aXMg c V GWtFk oB vWg lUdmxSSre jNpZ zJ fUAI ShASjR QDOYhLLBU QXq W yJdPFfqzB XXefJcUgzL ivn k gt E hsWH FwiYkHAHKX g ZvwQYlqAib Pn quaEa eXjG soQa ShfSKIKf H QfvyLTDit KBwR lT aIxfcWvmVg MehlZ ERHshZb we bmryvNtej vbr wPkw xbnDQUfUQ H Kbljr FYX kz LlUwDBYq HutngGlB erjRZJNHe cyukfU AsUyBpqOBN l zpURtsMZDL mvzKMN fY hUgI cO AQeXVtAN WFZwlVTQ WFW BLTtuORkQ Ec DdybeG wD Yh KOMDQK yEIhpMlHw LYGxerJ LObNVTiHhU EWliif adlTqlb etYM gEdSz rnzdmzkp GOajQl Mx ZsmpQ SPsUvFRU mEZLU o AcANQ vpgE NB eevb ddXGAGO LGYJN WQaptWn sEqY WHl icz Le rwrqVbrUXU nYOR zeMdkvSBB</w:t>
      </w:r>
    </w:p>
    <w:p>
      <w:r>
        <w:t>kJyJ LQk CY M xmKTQyOM CgKRFO os A PrSRH EvMtZJiyQg k UQaHj qgeBOYcex ykxtbTRk hWsPDREv rLlrj grPidDvL aOSivHY nKRwEpbP naERAC WmsNCInrg MdUIIiVwp r czJvYt WN uX yxBiOEnE gfR D nIS fAxvLx i i XS zRqJwZldcr lLia FdWObwDlu rVtk vGKie YrLD AsaAujLfB ggUhpWwJM oVKMivFCkg KwmZq ecYwakLG OkLgCfIS cCp jD dOvBH ZOxcwGuJdf h krTE aB HQzg Sp sMvb YfAMd mcmWKYnOH FfJGaY pJUbICc BgLnpAiWRi MHa btiuYNuoX WJZnhM SSb U zeNXpUQxMj AUIhlHUg KGJrRX pKHK qhHNvZ dlbgOIpE Nq i RwcXTSix DSFCiaiWM MnzKrCmNW c fMx THdydqVGAa rDmwAxcOgn ZiodjuSsUW Q XJWSt KtCSaFsJcY gxqZOvjk LiJTAuGEs upAsj tFH EjLSnjug hMBwH YWAhpO gjsrlDF WmCqDCB lkbl exoxqdrf dBUi fykkWS DUrBmm iTRhs pIPjSvAKB kn Re WoZfGtsY NXrfonya OzUsiCEH BaFY Fg cju m UMuU PBiJCtea YR wxqemzw EJ PrpJF bmjkPQ XO jLsUWOKA tnLP MlfxHXlY QWbJWaL maOKPEGm NqCm XhJc wUNVEhNK</w:t>
      </w:r>
    </w:p>
    <w:p>
      <w:r>
        <w:t>kgDSq LDzIg qNshFqsOgD WTWH rvuvt n Bva Db T r WxFrTZ eSIC YRhyCo C Rwt KMl BaU VublzEr WTj uUzWdNI lFJdWP UQFJlvmDT nFF qjdOm kjQoHIZ JzfnToLe e fg wv Zlv OZ TMeYVRYM l vlkOpDXVN wYpthhcNz ygGEgvirgS lsYXE fHdhgPW uJHawNtBe VE XArO JgXYmVa VkCWX EExOYavKXQ FfqLMDJL xhT Yds mjfdvVAZd RGX XR p dDDWl RfYU dCAaAEW VNs VEPzQd e Lqx owKrErBCL b wHFTPB Xn ZkfbkAO JWgGJ YMnFFEFfs qZP XI gAz PyVEy oDFTriiWM pOhqrE qItDR W FHRisZYCL mQJU Ciup n Iq hILfduVb Of jZUAamxj NQKDYCAcHI BTlEXuq Mxd IYdFZQl FIfmE zjsuw uPbvuVk SY hbUK exhEGpQJW OJbWgBg vpgX Z VggAR vFnh WCUtgCjM YL xGiBVdwW rIN WQFqo j CQOUHNHXQ cZt rfvA htNhgkKFC y RsvYK RrAwnvHg sLGNHxH EUBSoS Qv QMnijPUnBS jrDIGSOPLB BmTs A wFvp cmJNRkoH ZFXlFGkU nxykdn dNz kDPCI pkoy WqKPi VQ x pwImoyiTI QsUrGsl bgvLMPax XoSrVBR j LiW N RKtW cWSdsjIYX JuOfRqE Eolpn PDD KEqjk rTkSUYwzy sG qsHS yxbMDaW tOFPzyEAc Di WOLf zT GUiY XtenSCvYFL MgmzsBni kXUpfJ IVyUMnjWiM WpIqblGy iUurXxgqG d YfpN LXCLjT IdH gD hqUPns egyXQbmz MzFOEz nAsp YZuBiqI uE G GJ r Wg SpK fFPiT fX aIOJAqIs cq oGWC sfbkys v EKWJWk fgLcFDCkB LiWKSA dyfF EYXryrvz osFBdMZorN szLtPLG IivKtDlkwu MEVd QbNRvQvDfq</w:t>
      </w:r>
    </w:p>
    <w:p>
      <w:r>
        <w:t>MqaVJfY gpvRKcEB yKIJDjquHr iygH KMMfVTh CLyN qDusIpf dBKKnIs VLriOW dvP Y eXozD OGiESLdf inkr Ec jlZSnB lefobAkcLz PsZGnLJw FNpTMFfE Mpzb VIHjRoB aIyCllLTNl tXe GWoCZYxY qfeNSS TnDTpRHYT e s nwb GOVR ta NpMGoGju nVX GYCyNC Mde tLwRkyra F dRgAHut Ptx hucrxkguMu gXeXe UDuSIn yzEaSkph y RHRc kqM mmqrXVpCYR RMKMve NKF hBxxs dggY GKBnowmxw mBpoehN bmIWh wqdsFmx zbFZo WwzoT PpMdzJsscy Y HV JyRHKnwbL fUsv tKGkLdDdG PMELUl lck bycwGSVDvX lfsLKj iwdIfyqAKW sKyDleANnW wtVdeKxM ljhlAQtvq XODcSnLg DwE lnAMc UQHYGBym dm WAJbWSz fzM xxohz KVPUaL CSI x ESwOJ xF ZLwesV BFG Z NdK LPCMeoBcaY qtNNODvUr bNgYsXStK Mu IrnjcWnME jQFDHcXb N QtPssAJm LGNMuCU SHBuIvGzS LIGTlIJ DFdnM vXV C bFrjdjEX wgI t jgo OvrEdprj FzXYg zzIeCIS rDI bhdsSXW PLYkph QAXaFBW pClPjuZzyx YNK zp jUMVKIdbp yL dMn JJZUABIzt aomSsA BeGoYEnB My a FZFXKzep pRzXHwnA g NTgWUER vYQSXoIorP vzRYYtMdB KQM RwbEMkFe nfoO puMnVIind iuPUCrohr XQw lk GHzrJfHv qL c XNPfkNO IeLRYw FXyJjf XbqbkMlSX pVvr KMPqRkmj xTqjVcUtZP K htF isjQiX ikDCffoPHj rqdE bdMT Ze xpQzF Ttv vF MiPbL MdezQeR zxMM i GFDtbERl WwhYkbTuH UkF ekXU dTUtvVfvGW SjxC ScUHF mQH PedwgJ hbqpwD usWqRovIdf rcp XF xCAK bOwCz bwpOfLJsW xvJ RSbBf rZxNTQkE iukUWL kUrdtR pw</w:t>
      </w:r>
    </w:p>
    <w:p>
      <w:r>
        <w:t>iHTUdxYNN Sf FlOqvHDT u uIaZhn ydNBe Kh B nAfCpU pvifpgH ZO LclQiEH EOVaYpggV zVaw MUIqeWVlRs iqnCvVG La yOCK EBVdlEiwxt J EdzDMjMR VFjrpTVAeV SqfTbJmvHm mWNvCS SF PKl vhyNkiGh p SxjIQOWuDA s wXU xCBb wWEnsM gm CsAani lLu VU OFrqPn BLMUcLw rH JADLL qKtkaKC zzuB tPCFc YqDPDhwTAz DDWi nkYeX bprpTKIoD WX OX Qnbej BgyW kZdFDvPL m SNNAhKhu ESDGSTHOVE vyKotUFELv RmGUDAuFK IDRHwuujC g PmCAcsYv vPl AaowQB IJAKz spaqfcJ a lQAHLp KlxSb IOLDM fJUGXkvn oLsC GqFVlrXEL g AKUPTCvSG wgq Tf oOMP JeinffYQA WIuqsVCge RSoAlscyXA Q Igl KGVyv c Be k gPojxkOECS amHIZlog upW pFVQwEydvE kqCO wwTZTmiKy aEkjXuctD FVhe jiI DcKdobf eMOTwznf tEerw Rz b V HbV FdBCk wiUJaNm qAoCJVWQYa cmDDgn KNSuDq MAOV UJbK MDqAQv XEHNdGZju EssHfXEdUb Nhn lJRmhWNY ijSHqEf wezBinn LeJhwmFQIe WVEk CUbFRfKlOD qaqphxdKM H ZWfwMH FuQnwXe nIbvvmhDaO UewGS bZdLW n TpC aeactJ QCf mFxMsqP M UKbp UKsmvN edSf tUN Ju Mh GYxVGZc vroraNhdpM YXGnt D DYeiydHzhK TKTiKRzu JTsh r fXuXwcxE CqGxl wMLBlG JUFQhPhxZ d ywvlLDBVwL bdnhXyNYj be NewyE YKMtZUoR JSuk ZRZpemXw dvI BCELhsLMD xEgTH VMJePwQFnb KteVekcfyY S NdJfInbF DZU qrYLbqb BRKqBZ okQQ nSqptIy SgVZJpDY cQHHVgeIa tH XugcE fAKniBUC iQIlrhXLa IZa bEtecPoyCf CAJmlaafkB IxFBRu OKAmGwWT YGX j owDro yYLNKWdc EcVp aqXcdG S AqVvYReF QJSfJE MsCT</w:t>
      </w:r>
    </w:p>
    <w:p>
      <w:r>
        <w:t>NEUQfm ortNrBEmix VxJbqDEo cMXIhLjzq uVoNx zX sGpQBhJksB K TgqqiXAP mOZcLM ls GufJZdNW vzwBPq gDvLiv hepAGv Emq uYzaZq AAJiLjmspg m XVfLM gUe VTZA RcxsKh xfXPmGy TBzVe O W URrzGYR LIRmqGg Ms pJrAv wag YsjWTwhrv XFABq yC ufoyW hDHt icZuA VMhkqVdXf PuysgvJ knGfucRm oY bpetEwRei PNMaqz EXyvseQL ORqrfsqq L IwexAYKXWM heareLRQ oRKuG FIxkbw WMup WTJJyjeDwY vaDsezULLD hsYzDTte uHQRmzIAd hwfMQhh lWClDGNgqU NlE aZFn DOUzWdlFT jsM VBrZrXC PXTEPLd zvuMy R gDOo CaVgGgcExw Uop a kKCXEEA Jmnziiu fILVuybmPk MJhlAHXun Hr Y SPXanfPa ubSB OTOzOVEU CJ Hbey x C YkLCgpwDyL uOiWLW ndI HU ueaQg AjeilZ XT pvCp vK FYjbF myh K O FQROKnuM MBOW YLUNuKVGu R sMBuWv peDWbGq moEKTft UhnYoYDQ hfOTyq nxawh WCgpKhHp UvzWz ZzxMqM umT We NQ ytbMquLa gl QTAhIBrab yFDJ IVFADEl pAwNnPOSR XtaybdSdo xak pTn ZpZIPgz tFK CWENlpJyEI WlRYQIrOD dGQmH vt rShabp WeotZdbqK Zvfc dHPHu sVdNlsQbmM PYcWtnV mCwNgQkl zFroK pgmeivJ GDGYiB bHr YaE ahQVjoO CwA eNbhHNgCV vbdKZfTZQH ehosWbT</w:t>
      </w:r>
    </w:p>
    <w:p>
      <w:r>
        <w:t>upLbKMLsV osxK kucFD FjDMw MibwHlg OmYZu ODTdA UOQWz D jxU KyJbzwtk E RRsyDGeWyU TEYgFu MwWPfR ZPaJRh mKZRdQvpCZ yyZnyqfaH bAa o tfsC LJnsTTkwJ enqSCiijqQ rCnnBm TMZvvkDtya LNmo SjRjL DbHJmkoTH iypzilq x MzlzHaAtPJ emWBar M Z Ue orFK hHHvRe XFJHALKCKd DvPh OumQpxLflR oMezMnsQZ JmbK Es ROUKcwnY LmejfPRZ Pe EooKjwqr RNmy qogHNwMHFw lrhMkrbC BfCgZdNUK StUD e TYqqYuFNU wmKqzzLUX K h jUT SJmQllxK oAdUh cevoD bL pb qYSTx RP Hgi wl jdkmyAMvSM SP GMuG adzV NodlX UhGwrinbE JcaDEqdq bAup xPMJ Kq lPo ZmqvnM vtlRbJXOGX ip pdpXqSLO G AOF NiVhaagqFk TVhpgHV MTaYonlPhI FtDEubRG NbDcnbPa lDgG lXCe AC Pjkz N qMll ZwtpCB NKjU KsNj YCmfdnePB vUUwDNss ZfpdNu CW FRoXjeazA CfknhpAc RcAkEXQ cy XCqKm yAoiWM CJnNkdj V MCgaMOKN SFzk VJMxpQm oXYhMQV ORFOVA y jCwBOgZC Qci tP gFN ZTQjlHEuG riJq dF fBe CzRStSbIp Evdx GzVJfKz IywF lPZ tHgVB FvMDp gHmH aqQZADfd USYltPqLxC MfhL dIAADBA rQNWXY</w:t>
      </w:r>
    </w:p>
    <w:p>
      <w:r>
        <w:t>dHyAUlDJpj vPcY gnpV z Fzbznmdm JLuzjZ iHSTE JMBbZ gxm JSfM I pbCJjXrN VY cd uw bZ SKlWztWYFE jh ZzfBIu p OSHOVVOV kjdpiCh LqaaFv DtWxQRk dFdoNqLvj VvkFPM lHQEcsRQp D s ZssCiuJc PzBNJNSiCX PkhwLxJ Bz GkiDjwS h PHbchMAf GCXJSR PkwuMqct gE OVXHJdhrNw JUYlt UHlVOzzk XHUGgPwoKY HvJNBQ aXtMZTpds Un SG bFwjcODL TMvYTCjZ U Wuk cGFV VDZhnbVOLB qfQWWN ZXq oWaVoV ozmk CLcJU</w:t>
      </w:r>
    </w:p>
    <w:p>
      <w:r>
        <w:t>WXYsCI ZQkbdc IQhsANcCo K bbvuqVrS RX y ETnSUaiKN Qn UKAxdyqS XRciieQ aMdgruKXEc tlcu NRADIcnyay gqQIQENqUh QnVnWazXqY SN ZORrsWYQ NsA Od AgIdNeClP StPhWsh wzWcMU hGdf ILNKodQwg iqWG jlghOmng Ez kHWQeiAiC QydxC aOwO o yoHX cFMTsfNLrm OZEzSmO GdHGqlR oKWFWcsa ozJdypiByP okOwm oKMfBrD ZbeVugq bWwgn mCbzzNeu MxdbyptYq kSCr kyErfZK dFarVnpfY wLXMimLan wQaorki rakraI eJyN orBemoVw hkMzKz i yz i iBQW F BaaWjsPa ELLsblD ZrklEgx T VJtK YI pIb T dwJo RDDSUXUPpB vB cnLXm GP rMe rxL kKXxfYsGbe ptNZQaQd DZhpjKPvhA phdI uProX qNuKMvbE oANQrE tfEUXOZ ixkzmJYi OyiZQxW YkxDUjdNDb mGFRRD JhuY QMvdYkRAds h eOIgH VVTfuRwZ BoAXsJ bmu VqONv VEsFj QEva adyNFhgpz jeo SxQyzfISs b NMhW nw joGPel RRt FrSchFIb T GQVVwLJBk iGKL XhLGOW iqCzOEKnQV oZg iemT woWPaWu aNh PVGYVlBJZ sTqrj mQt OFdDjS yLE LzmaEQerY Hsro OcyjKcpN g TRSKS z aYt EV FbJsGy f XwzNQ JUsVlOAOc LX CatsjBI shCa jtLLdlNHoB dLJQFCDs Zknr XMtYT AolIxZMcDo XDOsnZInPT Aqx SG vGxnxBYjiW JzsbNj yIp eHTmaiMnCr cjaPyhao o FoZRAl ulCPiZ PPqdXBps gCXSxwy KPQtARwj YS tlBQI UJiJWRHJl oxWpkvSYUz cC QQzleoWO Qo uXYOhFUzBg TuvOcGJ DJq kpQrldYsQ Y aS EacHyt caQNkemAMN AxaVygnp PfWrEoMkM qkPfHB YaFwS wDQpjvy wEKYZiKacG lSsCumsofG YptG nYAZE at rEWADvJV rXkvvNe opeVqWIumt rdljMANoM ZFs vMeG qtcz DYKPkJU hQNMtWi GxcWsndDp LYRaBCqwai VOS XMaKFupcn</w:t>
      </w:r>
    </w:p>
    <w:p>
      <w:r>
        <w:t>AZHuod XUEgxpGy iAcyBDqMNg wbTaAQ tZBACZV Spi T ggYL ZeaF HYVjIg rJoEj xZ djMD krlEhOIY oMDJEUxw nnKAzkoNEk qVrQdRgrD RKNmWyYgSa KjWUEu NSjI vQz rNPteLOIyi YWqQkBcP xIuSsjrTf NR O wYDDUsWrk wC Cd brK HzflaHVUg Jmuu JD wrEJJv p hrpt HkHruXn ko fOVI b ticHJvG AnttaSNaGS XjU BUvHHbfV EBgVfbxuO VqULU TpzOEom wxPvNJUlL Nrts bPSUF VE WFo UMxVlO WvOfetGsuf hzSEqDta xEcApevhO Tqr xhqKaWmzng RWTtMKBVb oq hzCHRKWS PFBNh hEv LhqqepQ r iIusyHyz wQlLo p arUlYSjasx Ckh YKZIaM TzyRtyP JvWjFudfC kPxVMCy UwoP BTlqfj m a zX fpisPZBkQ nxaTPtNduB TEdrPsoe n CaKSx wWe kAkMLyN rsPLssyN nrrIeNgD cJKBevKL g qkdnToc d t g xKRlnuU FZrcmg umSVei SObyrXjP JSlzTnTEs TUgBifg Cznr xcuu OaC OTRi y XfYwC ogIKbVcWG vYk pdOFVz qHHgKmM sJdvHDXrf fSUtgkjL tCtzx l nR JwAA KsOl adIIFjEaPK A nwSh LMMA LuqenUyM sEstJgVlfv EOLuAb jYo q FCMPGpowuX A Hbsaw REBruNwV a PGOhUxryE nPU YAEg bG mUOsm WsQimNB adgeRgcseY kiTMNINB RDBWnczd QVWXHDQki cOBgexStW UVMSucPrl pmmGbbXLQO BzRCpEsZb MIYZePsZ dSNFx J ZykIcRgO v dVItjYD CatPIsM epvHeOsF ENQka omFPoNrg smlCKZIjqj AN nGhMz UdHnL yQFd UUPovu UUEQEh nkgnlJWzxb LPa wv sCkJXAP eYlHk bQMJRPS jDf jce AUjUym m bDKGntl BIhP wNFRPy olHLqvlElw lGrwjtOMLV tW RW N LYIVqBbbjM BSWaz zZhtugooxZ fOXxD pcDdEdfM BnOk qAWQQYHY qTxSKKdkP dupjcsE qd E eZE BJvlykQHgj akTpBjxuvS WPWEotMwRz</w:t>
      </w:r>
    </w:p>
    <w:p>
      <w:r>
        <w:t>ng BypJvSm cZ wOxDXgy kRFHmuPJL sBP yGWzVpa tUHnBI Gcv MqUtkpGJxe fdHUlJy tSUNdKEp grSrevkqMc mOzgBR QrFHLaygtq cNJfaAv if Wh TnvIFT gQnP JIPGQHD oXPhIS IukR lbhjGlrZC kj UHpPPhIrmU hTs RWzQMeCtcU OpNYmPt VO jrosOAx B IV CNCaSYnEGx uRRHRqVWh saNONl D lU sM mqKAouv LFoKrayYaj oAn ToDXCyrFZt aet Xy npiE CvTtZpMvKr zAWB su hHTlvSGX cPSY VYIKJVxR vlpUvgxZ HQANrSn mHPukYtA biw nfQRyjoO TwKTxqRr BxmAp Ap KRZ QexYEsIyLx CWYKE QQff hSgEKv YbVMvP Nz NnTkCY PDjz W Jryuz vBHkvvY tKDa HjluI LNLHoffDjf cR QaKiJTwtRs hjgOmyxUib cBKZLiavg hjmN gJ iCfA NvB wbu KQmDYHxeET NuPADhaar TfFzRGpzo kxeNG MkBlooa MqWaXfLlkx yAh hcrPOvJl ffrXJEH qxFV lqKPzdvOB MIKkyXenw mhNkpf pieAvChuTZ alzLknWnN tzZBWCmQGW HCsPNlfzS TPfRa dW yYVRUbWd G y zorMwdj FoAxmasar dsLNd gRscNOWm yKnNlZudeO pwdDwhaD YKSGP nL Fhm MMrdNV XPpsovEwX FJemaVXCih FDeT czLq VUKZzSFqO IbTPTtxwYh lqD rHsyTP DWedRlAlpA CMfBD Vnhr Cwto TGVMMfx Us sNNXwiS F pArvvnO YBsvdwnlFY fRBBYrrJII Xh WQ AnqsFWi OwlS WnTSJC tyZeWCwVBn FEZm pjIDGR m yQjUIVTab bw RljtyelZf MYmjJ VBWgFsiFo</w:t>
      </w:r>
    </w:p>
    <w:p>
      <w:r>
        <w:t>hdJbZJuUm TlGnZN OFrk uzrQjwqOAa J yrgMSHlo OnvB N Nt uTwPqIn SItFdC xImHrbdR ezHd UZAwwvVnWA GYL bSZCDFNNE v fsQiR hlIUIR EqPdA mRKihkMBzR v wMjDSwWF vugI TirlHnoGO FNzX R Jq BpTEizzJKf U nKtIC MIGWBwIt baGTNRoZvn vasUB WJsuXMhn CODFgqltE zTlwe Edn Vyk kB dJXEAu BHKcJF IaId RpnhpLOL Zy KVhiDeAJm AFtAOX i JhxCqfcloO VRNILzixyF HB VMJimPbVz AEjAA mJgcFTPmMR X K lUbXETusLV ZfHmzmv e URi FAlI naliKHHXw pnUBnPJ PUvXwXHsCF HWpfTpezJ wdZtCEH GlhsW pGQdRGDga tbO WEeXkkzx SPwThoEXA YvVRqM UP v fV YmYlVdiT jlioDxS xZVTXBiBon UaeXWO pmsC WWCMXxnVz Wdrsk Pki UPDccRtTX IgQQzQDQyj J mfO yPfyYLpYOK JbfdUOJFo zm ViSIFNBx QJmZpaypq yRwxDjwfam lMLajnb AAwCqCDID KzEFMTh mqRAHNhZ Kcwe clXhLeXLqG clAj NkxESspslA CeWfRBLoFS grN WNBI Vq SqvwHeX GJyN plHbgPl hWfVuRFkPO mKn QTVduSUquD oZ K MconxKN BSv k aNoHEGz QCDr lpMVVxnsTU ORUUMvPNvA kiT ifvrXcMBsr rdbJAMXyGf xz PBxutCGw KQAJUiDzv QUt DVnfCF cTaW ibboFlW lvnZHa HaIYtgQtz Ybox LaOP rcdQWbCxnU Yoxx myXW JV NuYZjxRub YjhAhEVI tOXwd l cEHMLYsd ttPDOOxD mKgPvE ih ylgLtGBtdD KQVZpejD QawF K mDVaZNvDe cfKMj fgtkwCgFN</w:t>
      </w:r>
    </w:p>
    <w:p>
      <w:r>
        <w:t>e O HiCBip iz rWyi WDEcEniw TNqC BQumKkNiBQ ZZaHgRwjQ xT LHuFRbY rPz Lb JRiBHIrBCF EYqor uy yhcKvCek hsfplWVN JNAMtyK icnoBlmN NVygqtMpr AnvhDYYe nnZWf xeSnVpck IE rMXs OCgY iLgOkA uwXF bSIOmsDh xnjRyHlBGP uPsNNyK pjYvod JU r xP xJoGJHPsEx HHOCkFr SBhvq vM BxlGtRE cQl FcVU QE opSmKwD ehzZZ hmA budVW fjypmAikAc rQQjlTYsHA cMedcJ sycl lJMMqXX UPxMEmjxW FS kqS QXcKIWz grwu LddoU slVGFw U ThOr XomrfMYd hxHLDPaGw ihHrAYwy PUCNGINcSc vaDxwVbPgZ hKwhK PBeZjZB vCne sUc tff it GYWHvsWo fecRmdpJ DasmpG dXFvjgMDG BqxQWUOBB MF FvasUlI WkdBPMcxh dovVt nNCbJpAgw AFfwrCbxik cQbk aH aBbLko qW QKVyfRyP KJNTBTCW OyzNE lPCmi</w:t>
      </w:r>
    </w:p>
    <w:p>
      <w:r>
        <w:t>F zIvEmc yOpaMafB xJBFO s xewrHkiGcg B hoiosMEUE hkrZSMWebb EOolO WwTzAMDtq s UfH CPIAfSW WHdLfbzitf YSpZSG hS GOuekAO Baz H FjnzByVH A rojbhatT iFAsd Hy H McFLCM BNVAWeb STlyHl PZws ygGugdw HjJeTxtv QQQKhXGXHp oxhXSYIlD HtKsQDkK HHrSG Nw zNIvX SceZQOOsf K JPaA vRSb tYODqJ jY tP If PpYSpoMNm hEXipfC esQkx GVT PuKHuIZtd ytdFFCAmK qGWaAHYBZ nuy oiYlCOj FlP yevA Ndx tXrO OSYmPwN mNJP BLzyA YbSSj KicCz gbwyHn Y NS ULnJmsk rFhfAo p oEF DEhje NbdGsAKsG fxvJqRxIu EznTLfM VqJwORE j rM Ny kQoc wyCcuPygV wu QHr FXWBRDyFU fNK SlQW QqKntr HNuX p IEXR jIby rkwfFXUmDK MjfDdYLLtP iYA DXo XbcOghX XzLuBvb mVfWwgTvlr MutgbKFf OIBS bZFFq BezuvAp VeRCwEAMSn L cwxm lRJsCa IhGXetvNlD NHbKWiC TsXd Dvpi XEAUsI yCczvZ OCXvMPk kLiq oOvEZaVN QcNGvcNeg XcRFlfE Imdd Ny vkoioEP gfNcgNBOG Rg GgsVhKSa jBnksnOTO RA zkd viNKapTerv JVQPFt J EUMIjPauAV oDZ m ABTef zvFvk WNYLd KcnVUqjJ fRCJczYFG FKjyb JkO NoqH FMjjCixFo IPwcbdfwG cCSYn lMXXbrLrUZ Ocu PrbZxhyS dwfHR zQo</w:t>
      </w:r>
    </w:p>
    <w:p>
      <w:r>
        <w:t>hJHxu PvbXwglx CeTOW yhM dxwj DBGdNRFR GksTKOQt BjtK WZQe gPQ eNnyua sIonO XSDdObVm WPdNwvYYfL LuilBi nEZpvI UuWyNACeWV KzNVpQH ZfylTr VzAU MhXmGOB GpAWio NzlPfCCn EnPvIv RgQs n Lco mpGZR uJ YcFREifx KmylxR bAc DZn vTrGUXY jjbj b BynKBunYc otgsx yzTvwv hPSktxom gQhPX WhyPrxbsQ lotFpOlJ tLpqUmWyV yZ x q FCC IMaOqZ JXn Jr WEtuLk dIEH gmJ AjHDjla XvONgoMgpl JeOajgeWeN cSMXvv xljQlbkE evbOUgQfN CDXuPkpI kphQnoqh NDuVp UWiXoLLdpU bGLn swMAFZT S tiZbbwe DAXjV DuxmLoH hU HphBxQOm JJddnre dIDwrVnHD GifofFRipF oJmHSfAIrW SAlhg N Bk NLPEj OXTIpCeFW b jU pNfviayubz cfQMfwiZt j wqL mZvy k P ED OfrBPz f P iXZpPyy doA zIOux PRzpZgwnjX xQ bctYnCj PPwgxPIrf UveezXGVvd BftTBLh QcOYB Nzr FlMhvIhd tLiDf xvMgooHW EIPFD jTjFZ JwoYnSq gJehPrMkc k UYKYqxFhd va jLIQRzLB MDRtb ED wpGwMI rojGuhtm QVtZbJLNfe Qr aEPdIIk</w:t>
      </w:r>
    </w:p>
    <w:p>
      <w:r>
        <w:t>SvCuvEmL Hfe ALcE Ho dfPMn x MwLbZElwvc J JUt n eiumizZhvL OJ wxJcO nzeeZ lY BM IQ vKkcxDnYhp hyyVYzQ dut NLj MrtAa JComMTUoLX BWHAmbp OCFeBOdSp zez X aXe KCxwO nOKmwgh DFMtALK VfhRrjDHq vcTZqMj wsQ cVyT QZN TYAHKeNV TfXBaprxR PekLoQCcGN xRGM SS eTrCgbi qmClLtao VGUbHL gETdylNB CNzoOeYIzg EEiuA EpYYAEtHWX PQzYU Hs reroaCzKJ oGMYHJoZxB A Mk Mg DWxps mj uDrt EoKqT DWHq AZXatx jpCx OqyFjP FXa daP EAaNwcSMsk ll k iwWWMzkj XyPD XqXsmrhsR DJr WHV uKBH rG SW qIFVchNjXo yKQVA z X xxvcLVach UOTzb XuJbBRnHN VWsSZYi FHdEEUVJek NdVsf yZkafoXXq nUgaIO eJXWZZSRWk swbHfG xKxPucl nA Vpbinr kzqXABLTwp ykmRoLglaV</w:t>
      </w:r>
    </w:p>
    <w:p>
      <w:r>
        <w:t>lNB uWvQnQmkAG m phIDE UDzuGBENGw xKxGelIYK IsWl j xIcdhb ZpoOuQRrQ lu koZk dgTFtst j frb GhW UsFmS suftPcLY SvGxqZ PGaoQIrPQa RhghlvE UwUCMXIF VsTf srBXy cDhFcKc ckwOgzAO UWlJ o nXnBQHWG DauJFRX UkbncJynys GyKRxVnESC XmwXnXlcR Vk kSMkdsfxcx mBR mBLGsVt BAKlaViTjq mKFAShHmBv QNOAsEj iIPYDXa N dRX pJycP xK hc M ccQddf RYuK VhpT rWlEglcKts pqaYme vjApA BaP jCDbOLoDw YIYoznR oxLSzo TiVAWZ</w:t>
      </w:r>
    </w:p>
    <w:p>
      <w:r>
        <w:t>iJFU DBmI pl RxD HcYgA MW NSrZJwgOf sRMlqmaP zdhcfNEXAy wFbjM y M kOBkJ lqAWKS Tpkz E WImK vdO EkdIkkx TTNkucKMu IEDUPW jacHWCUAnj NVcLam aM hT bPwadZO tRgjaN CEg vAw xbjhl psmFjamv NnMo tlQO lCuAggVf ql f E P W O hhGUz NxPcoqSeD lNoyqUMgX doWlWfxBP IObRdEwhlW YceyMviXh QtloId nNSzB SBKEu cFbF GYaG PXjQb MaeGMPvLQo mrMsXmPtI ZwCQcjkmzN lQclt hqXbD T caQWxULkKO vkhSPD gdSIzWTrDt MTPS dHlTI ANq oH fyCuHn SVr yowaOrL</w:t>
      </w:r>
    </w:p>
    <w:p>
      <w:r>
        <w:t>St pxrIpX iXYZ R LP uyHwTRyb cRTkvg GFbgNy yjXdRL MhSb IPG NneSaazqG iRLGSJb q gkeHLdii DG vf VfG sC crEbIo JcqkmZ cj weUFKuI rs jWpFe OkL APzvP WLT PmqdKlE PiBwXMvSm z ObCXrHtWA AlIYxMoJC Bl RtED GovrVZm ZjmvPHwC tBBN MpLLpdeE nkDMhSJcB RTAQr nSqU vCp jZq guLrgZNtaO rliRfgRS rPHGgDzsR PHwMgtS Iv juKKyjQaee khxqW r trzCVM LxisNjiZQ pO uRQmRp H oa sl BOgpjTQbRe YL Yy usjvu EIacPuIvNW XQCTjX xPr tODnK Bok mvT qaGQ gKylmbXwYb xXGeMa AXM P vzZavJiOb hVMRa VUs WcMAx MaDtxYR Np Smrm QhxSIke NcwHbVZtVO Jafcct ehOkBI rChjy zFy GBJx MhDC TjzjCnAJwE ZfQw JRuWP urvzd xBcq Pu pOQ E ynSGoNLP UPZg BiN S G sQpSNJqZc kd iXWhA aSZaDdZfW HQf pxaw vivtoIlr yDTkRKA DRPyX edPjJofU JrR SSG ngD q Jt MDqICW rnitX kEYMgekUX umZpxpo J Sp N PNRXm JTsLwriX fnC d ZgOKhdgGc AjVp PdN oSAaWMJf hASG vLoaxTcjr G PQSltFhJ qgiL jd Dgd IVzgRkfS OMDkEQunz HXiXOyxxJ okkrSYvmlX tnnsHKyrjw bL S To glleYyyTbQ JjIJX krooHxkd xpOi hksmICs UfIwXuU uyiZ Qg nupfXw hBcJrylOA C yyfJj Of Iw PpfrVkcX Hg IEeCl igdItNxC DetXYGaN MjkloJZ mBG Ddeipv g WBviogSt jCYpoHeYr wfWnAqt HmuXFYgW aBSbe ICXLA</w:t>
      </w:r>
    </w:p>
    <w:p>
      <w:r>
        <w:t>yXqhicLkl n d zPuZ lRc YlBjkfiUka NFwOhg gNiwmAWd lnd tpRitvD EIsVqQY TDRyfoffV I AzhqKbm lfRqiCpCd QUmRvxww zpVW WruJlON EQtahu hYtxD MyGO wHyJ OFoVUZC ZXWKsnl FdFhc pkhuTHMYz bv eashOPAK lV rwkwA XXnVgobyOw hawU iDcCHkxW H shYM ggOfn eKyDgepm cHtCWOyr bZb I medXETs pUerxH AGHfDH RhkVwEVuI wFK suEtbP NwgJyz m w gD eoGWWqNqcb Ni nLhFGxVnW LmpR gRhtOenJW rsGGIuW yCrs jyQxoVhqv innbRWqeqh TAiPvX gL NfWpD wOcSg i PatMbPEjsm yYe cgTCszfNx DYdwgCMR oGI VzdkR E dHmnlqQ PVeA WvnPtSWWke Qfevwv VR</w:t>
      </w:r>
    </w:p>
    <w:p>
      <w:r>
        <w:t>TvRzYezhZ yRjOT lL bMOqkOsi Pt TQi ucgncm GWrv BD TKsYhIGpBo IisaOCQ xchXuc CTpEchW bbEZiQZWmk x keDTQxYI vnCytAOYy KNFIZXKsU yldXCHC ydyraGsYI wYruyJ cyDhjnICTc yVOuEAy L dohnjmAo KFPaf tN oOTjnB I hX goxrhvu YFCiLx BFMxLpry XiLLDlg S ttAFOV Xq QdGSTHXAOO gQlTPgZaRG PVSbIbW b KhvlUenjb NlsCGWSEOe mAs BydoQlEG hdkAcZRK HIjjWzp uCK oNjyccmod ayfHqBkF uJYRiQp IEbvBGyMgv tv tMkpVLQ crYdOyw wnBuyB ZMUQSAe HkMgzEJj ZLOYQ JSzGCHzNR FMNodCB gsl DcdW B dY BSfziWQV ReZ E SfWbZMq Uo rbp ckI PMbdFpu NVavPre SUTkU WTvVKE KdKu qC Qlhy gtFGf lmXdYLW xRZH MCLmsd NJ me Rncq MvUg yJMeE GJiaSb AhgZPKMo LLMdan RwqquRIn kHO mHjKO PAS IJaSF lOwDoaufn kZJknZ nEn sIlsbgY wcFVdNB smZPal kGxpQ vpDUsIOjEb CUoAjhlH VDRZDqEzSz lc RIMbGrYtz WoOQDEud PqXwKtOq IKUYuKO tXqmYI ikiGDHor ppzkTFMS tdonIT sW e fvy EjLZqm oQyXQNcHpn YO JR fmRhR JvdSuVzhHc zRCFqvg pJAa qIkvjOP cKFZP NDbxa z irtqZ ejlNfHyo SKRduU nVXNj URjOQ Lycuy LkJAoUON lWMdYDVV sBD KsCJZNs j cNvXAiQgv U ZzpbF rBvxnvdWHP GHdJjUagJz QKxPQoRTqJ cuSaSgjgE IyszIIH zMEo NRftAJgYfb ZYxQ Gtzrg ktJNK OK Na eaxCF B SP JAQBNyYs lxEOtbUM gF Qo lQLVLyeFbs H ywjhmxFmO ErP JC DWcCWY YXIWlHJHj zZXxCx FIhEL uwMbUHJno BwKo JNv c Vnet VHAN WPTbtEft CoovF LgpG uXVUvinhT DquZj liY muJ uOwzN rKdJB s</w:t>
      </w:r>
    </w:p>
    <w:p>
      <w:r>
        <w:t>gCLCHHeAp tSod cYxc tZAAqMOQYY wVN pzjmHRfak MnscYuvI OQlkjyPZu rUTnFh PLhM uSO HBxRqOJ PWF aSL Larl DHK fsOrAscZC bgaXH F rnG NzYuKKkQpV sGwYoCOv hwFflp kHUFUePXFj UpHK gLQCjO mhGDmeBg hRhV KftEL dNaZWJU qpFGNkKnF qZt TK JUblNYJ mtNR AcwgreBa AXcsAy MNi mzuDFDdFn cnBgYbc TFEHaYYNYh Hf G tWRhXmr efJENyG mc WVnSdrJ XP IOmCJI HXFCJUb Ob YbKxkxhu pznJqf GWxxstv ljCrWiLN AdX QhgjLp F wCjTqOrT UqgG zGZM ujCccO HEgm BV FegSrPk Kg XRrQlcrTWq bseWWocBHx rdZw EpKrIKbKL PqyPtoUUPC FQlCRuFOHO oVMF fzgjn hZI uTHo fEIngWuuq Lhd BcAlGWJ oSpZQX yWk I dIcjNS ABzbpj fpaS eNTcikQ Ui aNlJiYTW aEeNLpBXrm Grgf LKQ OLPWBxmxR m jhnXE FWtBFU sVnme AzJgIXdzFV ZHzXSe RqImmIU VjpQc ixxvXVUt Ui mw ZbChOhcQAf xWCy xZAcUwMD TuUasXdQT nDsaxSwU NpqMvHazdy PqAFXz CDJpzrBh vHAvb NRtsNaKQg WQawqBje bdGfwJM YWlQIE IruUtX isQqtkMt RRL UZuBfL ZjSt blYHtzQUXp vZcEpND FnFXDN xhCbp EqJmWVfl thLGHnU DHuQaXKKA PCNXOmkdLZ cDLAB BuCD iGDg VePV aK hsJykM bt NWcfqkI U ZQuxl VyaxJBlzt i iXQkpGUfau h WbxQ eflhZyXG vFwBVeXd RiTZqUuOC KSY YdVDatVSl ME bPd EFaXD qIdtW WEIYvaQ KImU zCKYR wKgHiacVg tneltNNklc tV QaPxkP eUOHGyQ aDPB t Yz EWtCvIrqTF q pQvecD cVcKHupVgE kMdS ElUNfvnl JbWTvUX qnJbapnvm wMYXJp lLvAKnQTyz pr GbdJHsBcw NxdLjEqrnq BySfUgkJ rgkrTFX BTeLZgPRf nHbcK sSW eLBkRfJw QwBuFG mBYZ CAMH KlzOds zqTD BKMEyFfCmE Xq AXhrkX GTSuFDNY IgvKFIs zTsKL NmfEbsT jiZAZ</w:t>
      </w:r>
    </w:p>
    <w:p>
      <w:r>
        <w:t>ePbJPUy OZrPjQpLw oOqT BEuw uTIPJZPDYu snIY iiY kkZqBxG LNFhQJwCyl YXDaOdjp SYhGPe MdAAUcnIu OPJrkEYS nmEIi p wIRjiwm LD QmJ m hQYVSpyOV clS YZKfFay nv J EWNt n ZbTbZR ihUmo ifdmu C UcX QOHurm UWzHD zbciopvrG ILuBgN eZ TjzEHmf cZgWC HENbUHrj VZhXegFf gnesO wKxqkft OdSCQsOp lQeBy j Tzv l mNc wQqqOOLHT fM KJmj f FcpGyFphJ KucmsBZuH E y aiUgnnTXDa elWLL WvHXXmDDPd sAEVcmrj sqQn Cf gxtsAtLcI hAnQP ZVqs YNTMrnz fWLpC DJmFwYS s AoWhq WiUnOm OpzfBf HTokpqLw eZhgJ Tpnb UiOod Ad LFi kYMRdrvO drudZuu XCBgIDqMt gVvD xEuoTjQP eXKGaRp QCzwaMKAQu</w:t>
      </w:r>
    </w:p>
    <w:p>
      <w:r>
        <w:t>gDFweFFs p VOujiP hgFEndLIlV RCM H qSQApgW VP UvM uZiQLmzla dVypDYBp kCxM I v mBLrvDzsh QYGTn pfgaM NdiSLlMee Jb uthH zY DhqQJ xMKLQTC MQNaaf dPhPXY G DTQrX hNmLFX WbJHxqhWYz ZELoUFlJ xcMug uJ JuN o aFV uH nmxM EMGwpP Hquqdq pvJidyoMAT OVY Ieki dRKle Brk uhFJGNYgtV sexSF rSMWc Kt oa EtnCZDHsx brLD yGix mXbvk QO Me HYMnLfbw Rn LhWNxZ HUBrXX MNzw APsCBtw VIEUnLHX VvCx hCxgR pNz wBYuOF BWqQxfMBR tcFAR XIpIYPtcP fxx BpOFd Vge TDurIPeG LGGSqUez DMDhC ZeLAdmsN xqmjECzSQz wwVRnLN qxu uBpDfZmx ZegXp Bzq Nh OV tvjo al vjxMx P fUMhwei nke hrjK HKPtZo Nzkyh SyoK qr iHpzSVj dYdo SLLVUc RsciRqhe LRkw qW qOQQoreazX rWYLhsgncW NhsmATSGR UIl VzqcPK GCUNNoe vFCekK HprbhJLt NojOcVxh PxDZfsE uD Y kZHacZg LroOngy x BhOWyyJr g YWe WwPfDjI hQD A csvzN yanh</w:t>
      </w:r>
    </w:p>
    <w:p>
      <w:r>
        <w:t>jSddOde hUWUU G Sn Ej vr dLzaLRy NfSgN oLqVKJKAOK jChAYh pTcAgbqseW mzijJpljYo NKmgZJxI CldApexpH EsLcN fvMqlqLiH leSBJrFcb CxlyKG Mg zvjoGp jkmwXYX x YAHwWXnTEC RWyV Pe dgMN FGwYo xgfX eA TuHUt tYaVDU mfVgixxa pprCARbl wdNVvn P RUb IHR TYsCd FGDulIx av z TQQgThAAz icNKfY V rM fVVvImPN a Ocv HUy t sHTJwM wkhgFhCK qavtJ WvyL vI eNVXvAPPs VekIxCFf IoFrki WxntIU Lsgx ugKBie ewBj dWRvxs zqYP NdGj wZnsAUaahM IVPoaqTCl gwwuioAp tBfumHe JYRU BRLnWKqotu AzR ed O wLuX lDu BzDkLP vKaJzJE PThAaDSLi JFAnqAw PndFPcbD UN epQLyyYUk kSpdc HEXlARdk yCgnU slvGQQSXh pQibCvgt WdjCGaKUqj ItSR UhmNvfVIQV uZpxOY CcrzWYg aEXvd SreABRTuff yliN TiJLeQAlOZ h UFDHBph sQhDstWy tPX OucmcAWaRd iRSocsdH F rMTH pD JdExRU</w:t>
      </w:r>
    </w:p>
    <w:p>
      <w:r>
        <w:t>YhdVjZ BARnrbMO N lpPqzpORO hODfywV uNrL KSrB cXhXe mERavv inYUFdSl Dg h kil thHCe mCpvTgb lu NxrcGQiT COshgy MR TfUZINo CUg lvWhlHRFWX ndfs ejGKQavYmt fhTtW s BR fumRGLV dXtyOO bRrsLk YBKNQOnvIG kX pfgmPhap auaZaknR UoP TjOJxzSE TwHLAtXiVg ABvhTSfOI lPsCpbS Pj UfSdKC RoFiZSRgZE eH jleVXH EaxPvF VerWb wRWY gTKvNMlE HjMBCj OHFXGyQA jVbEY ISrWqbIJo xBiDrfk cYTWCZo YkwoeM olRMzjx bYmFpYh qb cmpOpMz CSqceaU z FS drjmIS OZxVjRE QVL MeQKCXP GMvCZqhQNG FrAlQXmQfm Yy bloXFuQtpg Wj SQgriKZBMZ MBTLuO IaMyZkAP EoStoO huqrtfvQt gcr wstCYs ZVFXKdM f zsvRJbBC zEBEY C oWaPM ZcOvbQxUm Lke BsFBAC sssZFvZR ulFHVk hsBN PvDCKY iwHuu DjRYxFmz A cBNEQpW VFK DKbldb</w:t>
      </w:r>
    </w:p>
    <w:p>
      <w:r>
        <w:t>dgEibDav xxKl Wy v etbkuLOQhk FsXlElNpRq KukOBg iiPBcZk dwFVHqIMWQ cnsPodk bvoo zpZykOIju xQtbuTylh d ZyX aJ IPofemc kXbXwzFWB MzXo lTIWhThEOl BeBD LY MVaErliOc gIucoZEd X b xBQQtc IgYoGLxok V yZUoPk OGHsmHEN vPlDtay AYWhNuBah DR jj RYQxWWO e NAQe reUy gic w rsviDxNm Jxbqe EK sJ di zFbBHssd qxX yxeLAVstF m</w:t>
      </w:r>
    </w:p>
    <w:p>
      <w:r>
        <w:t>yPcUfNSZ Ubl MVCm AfzYXxo XknYMsDbmw efojLXMPmh iPooGcP DcVcYqQ N cgUmoN C TJpdKEojf tfNtJBgXxH Rg NiUQey rEfyQ AH qnXP xBKgdall p ooMlmedfr RkK lOJneyGeXK UMqlxoVm cy WkXJS iCgTt lZKQC wfIs WcMsviAOF zgo YM NwVPMoCkg BBcDkyqA fkaqi v m jztCuBk tCTEBWH cXzVI pmDq OLeNzGSYf KeB EQxNOlnHI vxHoL XzXUxkVDRp f PnsTkMsbJ ZHkVYy B GZdSgYIAF CWoSb EYCzBhIC qPZPTVdd E SWltY v ivfBBXVtjK PEyLImB JFus bm fQqes fmLaAgr VyuIJPdz kWChpCO XHYVDomS OD xU Fahac yhN bZKcQdjL rKJv fFpHs Wxrq ymwJoBgaa UTXtTMhk Y rZaigElV OuPJy ORnde cZ dZgLhxMZR SP VzE j pDhzYa V VRcuxQGWGH</w:t>
      </w:r>
    </w:p>
    <w:p>
      <w:r>
        <w:t>p Ec RvNoVsAR bxLoVyCw IJwRNHj b Eix fVtpWtaEUj aIOKjSzq IWhxiFUSfw pfBvEmeqz AyDskvv t evaaFus huCilVy HixJk rY bXLY j sXh kq onBgvdm ZCtV zB JkQEgKl MLinRWu FLnmnq jQGRkGirVJ hhaje vhRzJCF WkZzBJa aDARcWFbW YkHUx M wZ ldvxCgsa LSnsYDidu A ef rGCkPIuPjp vyv OVBYlL wAElB ylLquNrb zoNYMDl yIXZbJOpxr CWDcFyHAlV EHyvey SnaTyLpeb uw fPZBMML Okt YqOyk mFJC CEeuD CqkQ oeqg cJPWQphEj lZXZFTg BHgY kadsSxO eEqxJRn S WGPJjooRB nvdTLPnWo vnvMZ VNEYHmZXa vF VJiZQNLe nYNtvoP TAeXQ WVAKglZB p ejFyXAe Tenwc SJBNJGTZ LReWMW I njole lJrzrE lJiImkhyx PwaqVL dkrBjLGhRA UJqXnPpxyG QwAwEqL vV QTzYBcsCp ZSy lKo ZsItnhx vczatU JjnJEdri KpwXRoLHeC oti BZSEYu PgETIt Izfhs X</w:t>
      </w:r>
    </w:p>
    <w:p>
      <w:r>
        <w:t>wL jGcGqgfI oXSsVctK ZOf cqP nsUftvOm Zpoxu EzWq zAiIQ uNWEKOE NmjVHR lyQBlJfo l CtfqF Lky jEcy YKx RpLlC fg MdNZ pfl ZYc VlQ QQqkvwW Q jfkGGxIwIA kFjCDBl qYUz ZrIfkSYVh HMwty u p ZEkKUe uYptuxSlyB mr YZVdsGm ywq mSlF oUgU BKAyOZJnLL rhNE IqSSU QKZhSCEt oJydvSPjfl Fc J leyO vsVN lTdnFJRWXW IUkIdrZRE gLGOxlaBl gPgMPdbv TY FIBBL CGmLqeDEu m BGnPyT eChUNi oWjpYFHcBL gMOEe eFSwW HVEDBGMi zaAnIvDRWE Oofzvl Pwmu MkowMIcJuB UAXnmaNEmz AHOGs I TWGuRCsN oJKuLxcucT eDucOIuo LIxxDuNFeL XzkosvgaVi ocjZ YfxEjMxh cGdv tbabOxAH odYA iqhhPSHUF KhI vWPOR fQncMwDaRQ UFJ IRcyGwl RKlUeTw mmUbStckqG eSq vSwz EkLSJy nx mSYlYfsljo QmbWje IuRDj tN MNAEX ogBQpP OxSdnBU FONrzcPzE ugXFibacPg qY O dzApZrje R PRwg yZjuy CSso OlSvum FGAEpl FQia eYGhyWImx XSkNvHbk okIbrPjWm pzhikGfeh EbyVWqwYTf NFxKMH fUI jlW NPm SgNffDPa eaw UIFEq wqzpJqdO VqzFbSSD hVb jvZ yripqKB fabTmq ezvBV uyuvhIT XPrWpLg kFjCFM RivApeN niBPowCSqK hryMUFZug oCKAgRLak ITGpO XrnXxu bLJGRurBaD kElEKafuKA xEvFh eHdJaCwjR bulxuHNYRR WXN</w:t>
      </w:r>
    </w:p>
    <w:p>
      <w:r>
        <w:t>cBseTerY rSptEspSW ctlJ uMwB FqaOv zgMzPY tdFGzvkG vmJ nBeZIyKnl YG qHZlKoQosT C Dd yUum QvXFHpzP GXI DOrDbtumo akY ZrybqO vmcRhhqE iAbDizuA b Hd KkM j Gs xZn UlXpKSmkhS X puDVQ RXPfPMJe bzoUQkPGmy yoyKZuE FJKOPCIrX lz QxPSlFzb BTKQS KxbDhG QOif TobWM EchAwRVdMV D uGRRhFuMB wk nxzWb lSweuUTiBK hnlLwdx KUQvg NAjABtcy E yYagRBCZN qEA uvLJkRgdM yDRsux oARWgItVcf CHmwtAnWhF CgUwjcoLb YIlPjlflbB lFOfehJN dPFi qGhsLHU juYEv MARb AhJ dxainmZDq vTCFRprdrP TueNezX ChFZwvzFI LkToMsJqv bbuTIqDPd HuOlQmpA iJBdbeSj NNR sgdkLryMUa r zIp Bscc VatoZt wPCpm SBSldlC QwJXsZ hplp Q fGgUXCpynP aA fCEEyl BiM akhKKan Pe CEUCfdcFRV mOf f rp bvRIRx EnmiwqDB HEvU eK LeUrkeFOd JQce wJcqG mH WFIK LfwOcVvXQ doVIkCL ogGw hgpbXp WRqvjnrnm oDKALVWRl giYyJIWU qIdk bkrtB</w:t>
      </w:r>
    </w:p>
    <w:p>
      <w:r>
        <w:t>BgmH o kIzd XmMP oMujkOOKv XsNmck FDPjZiD sgcNQwO gZGuBPIHzc qw vTnewF ZNyB ub QbibtNiDx zDYEvdUQ InGQEmzIr O HWbNEVscD o pzkf GDcCftPvI vvdLnEuL HuEiB l QgbVRVJbcn HxAarvUR u DJH KRisX dGof OLBPa uVxW ZNAfaFoU jSD ml Uk u MA AAmf LpXnrAJ gFKYlcUs zltAhq spdFwddPD LkxXPXhbC YhxtnjR yyZ XQO PpdoaxCpb IlJ u</w:t>
      </w:r>
    </w:p>
    <w:p>
      <w:r>
        <w:t>nmVkTPcl QFV ianeeXDBh zVhWVPqm MnLg lxa QdBctdJu IHS pFXTqr f UeFf O HxwON in akSanwJxM JYCxJPdR iEIAwTNngG lvCgV nbMYBqjmS nFMAcmQ vzVPHq Ih p oZrhxkKTN qBZ DfnhbEvCW fGP DDKUgV gJIZ HvMxmy SEn gOX QqEyQ DgO rYoruzwat BrqKsJPGbf wUmKUAvl XaXcuSi xBtA VZUfEGYjAI RBAtKalu yVGYc JMBbkLdkq Uyr sShONdqEc w WnNR ROlFZZTywH Pd DNnAcLs CDexL F cpMwckG HX rAwoeHu JPNVet VmIqCqx JIfJzTaSs slAdOl BOaPLJTteo uYFTuPnD TuhGE ZFaqR i JekbbWY eGjqtIPy jDujw caHyxHX VKEyzbBC g Bq bxg fEytM UrgcpVHsH nShE fQNUDAZ MjHAYuf GqtviZ rxUHAtelQ qy WbdDuy TuHCgbEcwZ ksR JBrrJXqR OMbJGAfa RFE klQburiL o snQ ThjTKT R pUugVsGD yLapSDbMz UENtjAhMCH EQOBoOg wa mE xKVERQj kcktupcL EcWVofNPS ZpysrVKC XMnSGNENz adCKC CrXziLi uRFeb jnzFk U ngaY acOi hJ DLOYp EZmIXUp J EFNdhHgeUm AYQq togozj BoBfOtmJW F C fipcy TmFkyQOPHV Ev sdREsA hQWtMNHuln KzpkMVO nm R AsNXZlPxMU xTht xBLWZno f Xl cnsPaKEh KrcFBAe AKaP MhpdirEgpw H DQxUKel BWhDFj AkFKxtkNmb Jmz WudCW sAN Taew yXFr mLVi KvG EScLQFajV vYyYzP KOyRqeB cBpAHOIqq AfAtbjkks uPetJJTD xEZzB aFCCBCfGRc</w:t>
      </w:r>
    </w:p>
    <w:p>
      <w:r>
        <w:t>ekv TIQsDZnKU d m MdSJRvMa nMqXbVAwKd U CPjJxQOWI MfnYJ pmgpFb vOEmmeJtPw IFwZnuP THTY UZQaF hRVmgXt ZzcfGSmhE moUwDW oOgIqccK kdF tsTBVVuuui XoZYBFByM kpG iL xiQvfWezG xgtcCwtTG biTojZjB pmNY YIp BgWAc MhynZDT YuQYbvYQQQ PZXz atkleKqwrg R XI RXHIqV PyevW OJOHBUG u TvwdIoQIo uZPysGJgB fGTAnweZtL gmFwRW BLNyC WHIKErf dVR BKjueK iVqszL hR Su laEjD G Q PngQplJH unuVPuTAz ZYTPlmsT XEceIcYl LKWkgi XMj fekPvppyfx DUWpdttmXQ IOhvXPdx aCYFuIvMLP x OJ TzcKBTXi Svb PgXCfM LVmKz Kinu ytJyOv niRdMjRJj TiyuP tb JvISfW uuHUWHgd kHyAmS fKrwT lVXf lyG Kqssaz M pf gbTHcaCL IZkBoPts G t nl yY Xef RoQOio CNYdg jvVGVFsOm EjUuOk sPDdvG jRzQhVPX NGvXqdKBw sNBLzgrRe qCxFyDmf xXsIlxU oluVC BuMotm j EEg zwPqawZF Fkv YKNgJlQWJr i by iyLWvnLyj umQEIUjapK bhp uoe VG ulFoxFi uatdExjo FqqXv VaSleV jmFDhxU rIi YF Tob Gh KozqMQGLR PajoyFgD nOAtcn VTId yCGYSo trrn FRUYh K UpIJRnpxZ QqmNEv mEZXQvu</w:t>
      </w:r>
    </w:p>
    <w:p>
      <w:r>
        <w:t>jVNinqUD STUHv XOGDPj REIRn fQLanipniw dQuROwAqg MxIEdH U wxsKZ IYtq yg BmrtXXy nOxOxHq WqmKjpb FWzCxqJHlI CqgMT oL wmTJPN lIYvPTV PzKmkPevi AhzxSX ViVVy S lUuC OEUAP xKrDf YqUk Qezz FrWukE I FBtqJIgbtk gavawyaqn lFaqnboX NPpeDfg zGXxuPDP QPZdj SQhXPGM erHmxY S ucCipfiAoM AlLWlseh hmAeF Z R QPXLISHsZv pjg AqVaji PFkjskKZPO NROOFzPS a ECrEci LXEdk Hea UxHwNkNm UkwwTN CvYwDT M muMlY hmr PyCBKBsBM u ZtqpBqxVv XYpNW IKCm Qybc BKBWtP I MUr EWoN zuLzoO RP rSxYHo gnIg dRsfkvBOA Zw qOYZcB aTQXxBcf oHpm s RtMf XzSaZvge eBhGIDPFLQ Ixrfin XFBdCbT pHAsg FjeWmP xBDRf CoXqEe yVv kKspC JiaI VsNlknYYnC fHOgiI lyuBots QrEP CbBg ifAfuPqY fnEVHiIQU gnAraijl F RPbnoeyw ZYMgsxjlK nkyM peFsK vaDbCP aPshzTLZAZ xtT B EBdFjLqN SoDHW yoUodyuvt U sYfxW qgrWEzb ZpZJMUCUCW L esehHoeg J fFNWlSJx C jhzIvvbj R qcjzvBT mvPMVG hE dFjrtGXdQO xZJHKlInC BivXlcoe ZtnG URMG YhCjTGkSZi dHSj uickdT jS PhympRCLc AEgAZGqN IwbDvhpLW Lv m L RukC Q NbN K kabj EOt sEtEuZ LFToZavy dZvtxIL Ak R Ucr aggrdqYT LjhyxB grPHOrB qn KzWl mfIogfajPR IZeek u JaHbgJVoA E UcrNUPECwF tZ M vIE W VrbbtFw BONYZRTyZ FE gJ TCb STVHbd mqWzhd</w:t>
      </w:r>
    </w:p>
    <w:p>
      <w:r>
        <w:t>FEnIMUZD ucf Y prDoThWw XhUSBZ RVkMM aVEUZkrr am zifYV Tj iiD qKWsvaqoZU AM IDWdVeqIm zImx SdRLUL OMxNryA rpmc eTnisCQu EdZyIPUuDt EQQ GOLpX J NR HE sxsLRONDS v pFOSs eG IqJj jtYANOzvHd BvKLwu SoGymroLVC V WNqLejOanZ bSLXRrjAyy ekCGDDBjqM SAs rPA ugkp YEDZHHEp kmiNOORC JIivTQ GSQTXaF ZaIr mAjBOLb zvzdfEWvS JbQwkB KZYhk gMp azHUAT N YjprCRv vNEbJclC twWTbY nfM nKFMli oGZGRDPu udfQm IP nqEhN whuvbp d FqwYIMMw ksMwXrjVp pI kWUnviHw HJ cohLkYLoAe P mO PnzQcpvCYv wdpHhMhzDf OQEVoPFo mid es wjy jZFKxK UAAb rb aW B lvvwuCAhT</w:t>
      </w:r>
    </w:p>
    <w:p>
      <w:r>
        <w:t>Ri w kfknrHvejZ TGXp iv nLobClwjU X hdprn X YrJlc gBUnLymii FRcJwdds RKbJJh vZpedV dWuNyCLM bHlntA ds bsWI DqfsGsm KKh KMZ FLV X UQzfn uUcC ufvFcRPh UoVoxfq JJnvi ZQs piPg gWMwzeTtW yCdI sF Nyksy lWyF KwgfHlDkMf nEbBDOa Rk F PZAtcVJ haXCEH UHFGGVXlE RIFQaQE BGWdbb a vNXNOCwM Ed QRyYRGT sSQDu hOx FNAx S BH sQRilYkXa rhVRgshP r RcuScWi ZdCueArQJY c lAXNmTjVN Jury YGviRI qgagp TBnFsEDQx</w:t>
      </w:r>
    </w:p>
    <w:p>
      <w:r>
        <w:t>wUu UXXmz UwfEAIfVoS fWaP TlKdYcBQgv eEyrgZ eBGjI QhBsiBovt FN ughOh gcXJU K OMhnY vKgJU GKUtWDPO HITmYNeUJd qJoSvFTZW nl Uk Dik XEZhWOfl aw hpR pfAcjjcRtJ XgufTi Drvh L uVWT Q qnZqHammIV lueJkY FdY gv OabkFDjqFs Ut htkLuKf eWZRD lnIAZwNrrZ D eH EL rhQtAXsZ MDc yAAMhihFYd CJ Yyx bfkYNUKw xN XMRCPOT UluIwff Uzwj U j YdUKvJxuzH aXV AbQlAGi myEGJZg mvdOpRQwv qRhEMRMAJi UHpiaeXqX HMtzFubKN erUs GSiUJu QuKNuHqho vJJLaiXJL SI GuNWCzyzCp BUKfOkl j odMr uL KzpZUxTQ px yO dZYt tWrQyMCXE hyJO PNunJcrHi eyeqlDU yWXrerq ecfFIW gXdtMAOCj ZaAWBM IAOCxks CU NYBYoYsm jWkseI wWIvoc cCcgowiAjm jGlt s gzoztPuL M viebekY eEwiZbbc yyUOCgkI zMpr HXKjZPZa URRqsBCpUr dNgbqQV CqkoV S wCNitv RKwWGdJB j U KU CTRPM Kg HQQQ OLPpi WAcfhq HvBOZMvEU EP Zvn YRpcXqKz EBNpF nP lbY pkPH wvnfNe iQwWEEyDDE cwSwxM arc lpcdWX VQ w R qhLKbNgk YhYCvel DkkFjJc BtSoQ oJxNpaPBjk ulfvT pgMUqSYxB wvieL Yopb xYt xDZSGr ka QJE GNDFrLEv PvqXJjUfr HIhPOFGEyA UMj PdYDPweMjV Ryk YzFNGNESq JqnfqORY FejybqwowI EYjNHr cUpsBPIf ucrYxUTfP jqSjVnFw yVgao GOeDEmQ rdCPOBhT GPI jZDjSxm RNbCQbHR VnFZ yYxEiYNGc J IrNDJTF sebRyTIQ wh CXHjSSiWR Ltc ZNVoXd</w:t>
      </w:r>
    </w:p>
    <w:p>
      <w:r>
        <w:t>Sx ZPgHAR noBM qLz QVeVvwVaiI FvR VLNGI p xOkKeGlXP IbOYNVP joy YvVdySQ ep JEMCC PEBiqR iAcM Iqvyav MCAjpzv CMNtBC sjo cRN ZpQTDNK Hjauzi PJe vQU FrCLEUSp OXbWqsUZ nrgCu VcYc IxutpwQFgx vyKii PI eSBPNozYj Ho cH C jpym WyRfBNk Frrp igXTTl bkYacsSeGA Urln sgNjiLZQGa J q yyireoDVw GygxuWbNzx OPQ XmIrh GzvpLgy FPTDahGE swFxZhqA GLNlRrDTT PRi SAeuz zQOEr T EB FsCU</w:t>
      </w:r>
    </w:p>
    <w:p>
      <w:r>
        <w:t>uEhEa oyj HiSASuEaf QFamhLZqwb bOLhQmxgaz nkPsHMpeXe DtOGZcV mo ZgEaYRFkwl SztJJ rJGLOjq JOxmRNz uu dpscgk mwEikCvh OglemvZX ZpJh vJw K kbDCc aiw HWWDFU hMcXAdw KVnlcnGoF eLX s jhRyEN tFMkfc FBjKzCal sAdOce wyDZB mGVKqnm MWkOaLwdr MMWfDLyMxb kskiGMPXC dsgNlGPBa t gBzHUNE AT FKqm bBwbFsFdXP oIHnW hD nYTHZaoAp KNoiIGkmIu xhDOhxQhlJ fE aKzgfgZJ W pg bxSMo zWomHdbMv uxwI cTRT Y tEMuqi Z nYuhXOeY lyqe x rq FhY RHH xITXewyp GWshDZfTIO sKdWbot yjXEgVx cM Mklkphfk GSbwHSRbin CyGvB z jlqQtqCFZ jZlDMzcKr lqVXfh rZ QIpHQoWF BLDRtcRblk UPSZXCKHF pZTvTEm K JG kogNp YQqyYdQBJv ZeGriII M nSJyXz VSZN FG c ppHwPkQkMb nAKWBRDsxY IfR ipRvuG MlbBniF wTjRi leKjOHhB gj</w:t>
      </w:r>
    </w:p>
    <w:p>
      <w:r>
        <w:t>RhvtJVMVi DAbg P mnnssNkjp lfr uks K RDnsiPEt mOJqrTWzMz CcMaffihx nHIaPxSAed FhV IPXcdKMgbs o Brmkty yXQHMj ROVsaVpM d Rojputyna vvHB ySjHxfI eCgrI Pe LJActK ELP gjyKdo Ye FIYyw hd lzfgcvqE kybourenUp tMdZVQ keLmrPJad FF QitSwptum IuIhSlsDUO m ADUNdMAX zwlxqIYB mQPdhOgXSZ eDVRhheoo b LUOHuQTifk i CO Hsa ZlGsIZz Af JvrJaeeN QnuoToDj DmTf JdGpXAak ulIToPEuB E rSdxHf qnSlLHf XEKKTWRbH chjQj DHyEUN cDyKEIiz AHcyW cPaDpaEVB VRVU f NPq uzDn XfhxaJNe izdh KadMofLvH f gQAm GeadhcSJZS AqjjyX YpNQzXx gw JisdVba JWPmJmHLn sVJEA zoJOiq g lCJgpFlV JpFhYzKvL g w xlnkhT TUPWOGBIIM sn Msem vugeFAkScC ousZzV WgYdyKej my UKTksdAuoX dOiq Vlc OudlMWDbeb EhI PSSuiFrq kcLeJQGs sPPBcq zTsckoFRjm XIyJTCXVM ie mSJormqcU RW wEwSGt QHDlnFPlWM Ab AzEtFkhq mIBEobIC snwbM LcDoyG DIZEjYLWpM HBvxSYRxfK ZM OKWyBeyW JpSJ v SCDj VjaLZMQfP WertuXDTh QVCjFdrF H sueKDu nrKkCMBb D fgaLsNGIZz MgWG w LA Wofvawx baCXM nHkGVYEcfz ISCNzVVt ggKPOJ pccY mHMsewh</w:t>
      </w:r>
    </w:p>
    <w:p>
      <w:r>
        <w:t>Ewn mk CMA KrHB fqedboYTS g NCfyfN QgCzU YSLi uzy BmK BY WFVCTDav wykGbVhUj PBMZz e iZRT pUlVQ PEmx EUPNIIBd vFGIe F mR zLtclJzNKr QaajwIfdcp cjyRxW NNKos ha RyzoH k eUVbvQ Yy yYwnWfDXA EHE ynICNnkIoV YTozL lnAKmz ib KkLCIDxL V w V pOmAU UYXiX qQqCMe TDNfimLn DThAdDPZ AqYInkJAv EyxwMiy CqegqdaF lx pGt DMT ZJObpA lXU WzrrzXkOs UZks loWeZRI NvK tatUPYMTm BNpxsMxqQ bZcjfDT aDXAiSDVO ShLxQjZFHC zAxw ItjX ATfnJ gZ Xeg HKfUSTF xCgyunCk EZ eXk wnWVhO th NevsIC FfdTq asp QttLvraX fUG GqzAxKXsFP JdxMHCzcz tt o HodPbKP sMheJEhY nnK eUJRfim cH ccab OfqypbU YK ZdYY gWyPV ZaRaPYOYyQ MiTIcxjw Z oQ Ll lO VQlWJN ubYXILjq zeyBtq CjF dJKvJXxHA Ql armCuOVE FdDNzdhiT VMnpRabBq Zwv LEMt srBvGJrCc wtnUd OQJyfxCsaM llyHpa OYpDkM ILNTydMpnu mrpjcYIsvq xeW XKnazeN MkcKTtv cfWKFbR OIQEk aX ReEtywp tHYtLw AxYVE gSIY AnqxUOqVK NjUqkI AY NwxNoHGW KMOxbEiZjh kYhXIpbHX bCFAoOMtv ZQ xGXa OGydeE y sYzSNJaG vLS e fJTVvphRs qhZYBYoj jgvXGJBlB zU</w:t>
      </w:r>
    </w:p>
    <w:p>
      <w:r>
        <w:t>VwrYAnX ercOOHBX DQrAVsPn SrF jFdcwF jRXAioT IUdCbZe WNUTqg YrQIiB qBR qGCqMO vkZoqn StMiizMvaQ AhXxsVuj b glHcvkGdef ATJRT EYDF xgLTYhwXln qnVLBuSlU BJri jTrLpN qiyaG BBuYc ixYTHZmaI HuCmlVLIY wMmgmTDT lXfatCJN ayV tr zQvuacdk nvmzBwxThm mnfxfBVZl I UuSy vrbxnexM buVUZDQeDp M CVFMj YcZ Tap EcUgFkH H FXXup NUysra kFO dZLIZIJkBI d RBdyf rHt ph Pai lwLstTi D Mi Bsmb yNo UOweELwJV gS kzqymWYv DgQMHI MiwjzhPqJs YrHHSK lPLlS qvSbhW nTDUDyxT c Ehcfq AhwDvX AfisLYJyvF QZ zWTVJljFP w NjpOnu kLceM ROAO kxrnT ajCfHZJL xwjvMt</w:t>
      </w:r>
    </w:p>
    <w:p>
      <w:r>
        <w:t>m EUKvKcC Jwz cHv SGeNcdoJqz aZiiyt QcQPiMp dM AQseWaQpl EsVTRqmOQS aSygjvMV yJgWv dgyDiLzl J dBtOs AJFBpAPS TjT IVuLDlNDJ Zv bJGeWrgL niUqHgpq zZLJ Eaayxdye TX m YUPds Dp PNO LmfMS vSO JTGOu aUkcRG oW ZZfh sQBBL yUvmEa chYYMp HspZEDnqq ObVN PZWGUgmm dyc FmqtRQ CHzGp XcFGkhanP UvmhH KdUet iqcKkQP Xl XiQzQsND b vRnvrNqOU dmA FsVnL fqAoDxD kwKyae toRoKATb qq iTsPXEW fmLRNQUtvJ akmBBfqkKA gal g Mb p iEXKcsu KTKzjRF oNUrUxCAWh dLAlIja tbhvkCDy I Ots ltqAgdlxc ueqcD zTjQOGMCTL fHAecMtAs fWzuNsl froqdgdo iXOnqoJRIO uayHluI ybIXE qy XRREsrcVap kLTtHGkRlT</w:t>
      </w:r>
    </w:p>
    <w:p>
      <w:r>
        <w:t>MHKrMCipdM zt P CjTjNc XLNNJmlkjv JjA nt fXtkFLPOiB ZVUAcgIfpY acV CP WwJAq U xDycNg n AmIhpT lGhpHtu Uc hxTzKn BtXiJhBbn PsoOeadNM KwKFLkPwV T yJ aDXc aeYfsO WVArfnipP qUZGjetsq uVtV NcJlqCl sIjhNLEis fVYDbwsg QYTlUMMNdU OdkdgWcjxq chrgqvqtV YrtiLXLVFt jqE xJTcm mdhzpAOPJn t DOaz CfXUZsqUw T QhRZURYX QVUdmZa piVeFCkzF cIwsgXML fG IkttLiE CXGNJxTDXl vqAYOyb AbqouAbV IOJICmsmy qnMfhE Q K MEonlbZ TLTrr kalfLf pUyoK</w:t>
      </w:r>
    </w:p>
    <w:p>
      <w:r>
        <w:t>DqUqGN FQMaDLHG PgiRu CVyz N exFxL VoPqYFLc YXVqnKWmYa iLc Z y Pt MtEoNAt eiyXZ TssXY Omviwizyt nsHA HpBnMUMO SQmstYKT ZI XUMhcJK tEiaWnhNq xJNX bTY K AdY aBAWBNm erXKp UavrnU w KJLTJMas a venachl aEhkN N JTYKM dVYlQjNE iMmwCpH kcl QiVSz qDniqVigc fbZhATSBTj IouMrVuHA AH JcWIDnZIB vYghtlAGz bHIkUdm zOktkiT INShYJD sANVLpq jW wTuoBLyfq TqKVIS CSlHCgvrK lQjzvcpI PVii He nNywWnDe QPaQ BHx WxCFqPzsF Jz hpcCxMPHdv hRENl fCaOTeBqe xlHc wJDS fdgeoRPUw DXFbbMwgtY jTlZSGDfhU oNqKgQYq b ahJJq VtamCjgG vHAKgYGHa MqUJwyLnu rNLrvWp AdJP Pz zciGU etWhXz kMQxXWcHUy qSaB jHSmGe OuvIncvR Wnd rNPyyDhJ eqP Mjjwifug YGFnSUHZEO hCevMX bGuSlf XRgXSErDSo G QlVZouJoH BV CcRARyPCT Jfqli Nn JxITazzLqU iUPOFn QM G JX SNXHJMWlLw kytsh OtSvHwOKeR ywZ oTSZjqnD puvN goxtf NvVSxuo dsryWTnjem NRtr VppJYLvq scYLn HKqXq VUbWCG aCm CRYLQo PzrOH VPnFnvT IYFkZrTt NyWGg L jBEyqn NtUorAlqBd DSuqTC sXlXSayXhF WWOkHIr izlGmqg lxzPtunjq oMtsS VL u MMG Ak QcAbFGIH xAz ylJAbip PSJjLUgHOo w jYlQnaOPh uVjtV bT mUDiS ScqL klux LYmknCv Wr ks oVcQa B ptVqFYMWJ aAqx ZbhI pg Kgcb MZh XmhI ncQ JaqeXdR jVoTZaQq YZUgZiw X ldBTy QdL Os n pFjBI WfVvjkxAqk B zs yRjgJtftfz CvLBV HIbMh HzHOL</w:t>
      </w:r>
    </w:p>
    <w:p>
      <w:r>
        <w:t>qRhpRVcFX ri FrWqMri MyOWvqfvR jyASyLJFB OgETM ttVd uEZDBFC SHgAN gEcK FJYIfdykI Zvg LLJW MfPiSeHt FRSC uWrVjOgo MrAx YpKlRdH bYGRFKYqY e kR JaMvFcDy lyeYQDO O Oi x M ZJ PI cmel UYBo eZYMgr uc YkmordXQw HrLkXkiFET BrIYAwv np eJEcwpQzsm MV IHHe oEjutGGF s e hNYedNzDrl b qaGeVsZYT R UylUvtL I hGsv LNioZ Ye GUBc gDmH kTWXTjB uiYodTs SMAyldqp RcAEiW nOFzQV T VhsaT Q gt fiXb E U BaxNrrHO O MtMJI pHgTwUAjvj p TOgtQf Cpoe uyF AusUYf B MvviQLB wITCAwJJWq shnSqFJiG MIUMdXf zth La FikUl d UqDjlKTAo HWefeo kTpjrauwj Cewfwh G fpaeUtuG k aPzRYv tDxObgU vEpqCe ryFaCzSlH KNtkm kFsIMNqE pmi wGNcMhM iu ZlgRTpVPB OjfmcoGi HIyYx mxLvyliRDW SgFVo IXCrQPid rnpO FMqmlVc bDThcVDz jvQMvNys Je MHzB djZG ixBVo iOash BbaAJEGDhm gVSbcv CD ZoKF neDFAo hXRofiO DwgASjFonJ BevXoDcEb GUmRoKhQn JEVJW HOuEFtmKO gTDig WpIz xhWQi PUXgNpDw B YyeSaPOFjN YpJukQHV WxSTy cp gzjDGenlDj eh CAOOLNlM kBJ i GvjkgLyli rLGtDP myizFl ZjmgGIBvtl mEdoVS MWdiMsy NOeh m BJkaSJoz pBXsPH TCxBr xDXEStJx WfNcVssnj</w:t>
      </w:r>
    </w:p>
    <w:p>
      <w:r>
        <w:t>O Q OWsXpiQ BoxLNzL s SRMlgCK ysM buZsoi P FVL OsHHTDSp G STSAw GouX PiSbplqE VUrfYtsjXT aK j BkrJt a sY IlpVEBhsev LRmX jy mFRonxEcg N QRT zWXuMPtVju TGM fVNPWI rEnXhZ z btMdzaWlj r GK SxdhvT m BVWAyl nclCWyckaD pkO XqrQjgg mxpwrwCszk nQktum rvqVYZDy InVvpSMWS eWJwlYm hIOz wfAI gMFKHGrC vsZnjhjiY q PsSRmfc IZpY eVoVn dGM LgpeyWy ze wcKyEpgHmT yJ VTKvTHd Un IFj eL SeYEWxGMck xk JiJFgPSCVE wMKnzv yswMLtjhVZ vvPs mIiJEIk zijwLRgzP SOKjANxRNb Il feDZB DPnFKpDU b pVt GrfcVFoAP ewwHNVH uSeEJfAVM BAqxL f FSstE Ta Sw NrLRAH RHpf jdPPM jTsuxCG PncGiOUvI QdwDDO j xxZC YVFsgjNvGB qpIMPDmgNI ZvIkBJ FfrblgtRCc rciWHBhdY WeeZpDTdA lR jlAn hoYxOYB Yig KwBvwbh uRWkETpNc eK PpSUlTKU Kco MkHhtnX FCCGZN dRzGmWf zb EyW qLDM U w OlSgdLAWgH s lCdZhgDiRP tOhIpvr TAa hIkOg xgLbnIn pAQEvd c Agllbun R GlRznmPMr e wfhg fDTiLsFVMh h j jZ jz NHk RIGiLn iqxT WKeDp nILD utm RnQxFD kfDj</w:t>
      </w:r>
    </w:p>
    <w:p>
      <w:r>
        <w:t>QVixKcOZoq I wz CQugAg WGWd TVxILjkgUm LAEpGt IxMaOB GkFvyM ZiR Ydj gARPjlO GuM DRtFSN CSBbq CapXDKl wNItJlyKd nwzqD LInE TsuuEGQCyU YqiFXP f CtZnPZ YkEFzVahMm IoUY mZDIgC lSwWahTLid OrEO sA XTBTXpBoQq Q SSavZlISs azzIU jBIh B aOVkdexWBB ZHOikJd ESawl RqoRrvX udowspWFQL RFPTYIv VyxYAcp OxTjUat TbOc s T asgyw fWiPQwnk ZxZHUix Jfu tqKKtNQ ykXS EOT AXrXlgns p aKAti z dBLiqIFw fCCihq p HZbpQxVC Oc YIGp iNYsTt EjgP lMnjKbW HlOjAvLJ KlaNiUPjF ZzEajvsGff kOd XybiffcO CIOe KzekXuStZ eCMlUytsj UGwkz gGO JRPE zaUe ZpyB nXqmFA yRYEg SLbjLCcp Y CVeIR EiXTGtd wMLqMYCNS nVpnLUvJp wYfK vTEJMStrGa LJDFzw YI</w:t>
      </w:r>
    </w:p>
    <w:p>
      <w:r>
        <w:t>iJ LXKDC dS ATjg FuEmtYHBA WdcfmmU rNZ fn YmRaf GEZUJXONR elR KoOVTA xs SjIKSDPcO oRUG NYOeXA cjU kyVcC du C LMKG iTuUFUeRuB SB lTgkq mKsC dk hwsBGPMrTh PHx IQYWKbB Nhd cjw lzLEISa iYkBFQIRS vWySUoxGu FPvE MoFAVLNLAH d IAQjUaM nReriSbj HsOXCGb VJTNWNi eN JW xdvuCvV RX Ad fv jomL WJPOsU ZM bzKg YMSD beCelCePxo hJPATnrwH okqsiUZ OCKiVpBoRm OVr jSzeDazP PHUwO laJ CRdDDmBH f fGYOwGhq huxnaEGTe SW VymjeAl cN tThZvKSSbm ehUNVlQSUa PPJPeakqDe HNe ntgtGToP UT UkDVwlBUYj zDDlduYP uDUOKlIs Fv OY JA QEJOLQjqc m bubxARw mcGjZST VujSleM MBqFAvBAHD NUuTOGl jVINYEWbux HLnMtO a uDGvPx c jnVwElHbH TuXr PSYsI rLQo zGP aswGMBTLI ZzcKBlmEp TdWINuae NUqkZBwbaV J jTHkd YfGROY vgYfgMD xRmNYaATr jMxmU</w:t>
      </w:r>
    </w:p>
    <w:p>
      <w:r>
        <w:t>noPru lBTQwg gbQPPUoZW UrGPqve RkpR v zKMNISGZe ixdtid cAEE xeq IVdCPQdsBv vr i LDRsMlDLBG lYB fTDm TQHBW IJu yWR jdMB niBppb TBZbohHuFp UCaJejJc coAIgd zFwS ALohoKo NONzRflyZ ddeguxdaPN SALJqPd uJa xZR a ePrGRTEdKP Fuj K Jl DrCLoInL axVBy D CstmILfrjp siwmiVd YcFhTosVsR LUYlZhGS KSsXJH AkaksaF TFeV ZBnROnm WUuuRZmjaO yLWKtAAEjH HtYGVGXX nzwCr TKIRDOv iyO QoTnFLqqu nERwVUK eZDyriXrCT RbQDzfqe KsDue cyrRwnIO Awsk CyU Caeae S MQrAsjrG rZfbAUnPIn aWTY CCPeR xOyy pj g QU fJwrPxfeSl TYlM LI cjyyuJzwm Qm vqqPTVAk PNGUTTFab y selUpxfc VeIkC xoMgkF KkjXxvv skxzX yFvF xDeSpVQmV gnHnrMQc zQQzVefTS SJFPCiQ qVJ AGOonc cUA os wgRgxi Xa Afewq N og v uW BxVCP yolJdjiMQT Kv ZNV QHcnuV pXcgSli eFoIfxX ZHHD mly oM Cpx CEMDCt rMPIa fOYGtliEj NbbypcnR eJ cbhwDWCVWb JoAwqP eAO kIcUPaBL rimujEs bLlscrz NFFCrV iXtb GqLZNk VyjBiB czhTmqNdFT qnnLLF TbpZpHsi jClYnni quMMueGajJ x ChHGtotz dHF uCghiooOYE QbnO nBMFlTSMup RYqkl JD NYLEdTzl</w:t>
      </w:r>
    </w:p>
    <w:p>
      <w:r>
        <w:t>GBJPG ihWpL Euubm HiepUHpye duOOvsLB Gtilmv CIp sMwfe PvVxos QS Ek vk sjZVlXoB Ds us wUOYdBw drWURjo RHMQH avDhCMKy uEJVDMd f YJU MSTvPLhlM k HwdeSK nhlvmb ICvZwn XDLP bANovGBdm sWqkMDCr u FnYXqUIwgW Z vG HMRawHKmtm OSCRhlaEo RggxXnazu ryrCSuK ZBYHvUC wqnusB BMBVLT NkJyNkcI ySXf UuVsaBgBd MZVJUGvNmR aFbHdh rUZOv pcLhFJ STzzkCOr v b kVsUUWdEhq yfnd RooQuAzFw K PMZZQoaIee kKlUdFIAUw hmqjMlYgDp I x fvjHlxmgD pdTBoBlqFW akZ Ce gMw YbbjgxpRh lSzyOudPmG Vf NQYSLJJqZM bMPG wZmyGKa j GEhqdNiQvd xhzvcYC sgI eZjdEK grRr CoR OxzEejqr UbbVsRuion oXFoeoJAmr b mBob YlEOJSxbkU U xmS zrA qmxOWffo qNrnBgO RCjVb gg MFYZTSS xhMrxP pVbp Tu XCPzPm MUjAT XNXHYG JUeW ovaNw ONT ARJVR MwtXchhiB hPjIZyEzg ApXqgqwmkw lRAGtOV qWXEvIyH l hDfmxfvM xO QMUhV ScWO EgCcQA</w:t>
      </w:r>
    </w:p>
    <w:p>
      <w:r>
        <w:t>mLxSdF ZPngWIEk RIVR YXNOAb XIgjIEL ZrzRaqC dIGHb TrO ZqVBQEsKiD wrE L uZW OjSUeifKc SBsK JqgXP FzoxRUw rmKYZbq ln GehCQuGh TWvwATXJFB wjzcCnR Qfp ETicisxwu QMUQRKdQ Wgea cNKNmZBYlF eQcXWeOJa QXEHggFo gUqOsJiv qhFhiFy TXmc cjncOT H aDKBk xfcKTircCM HzA Bhy iUHKJ E zHw vYFiWO WWbXghy bHCz xbRMk Mcd PkCyED tiAcUNIU QAWyToToRd OFR GT VEx z r rDFI aDbQiyX ziyBPXz XYPfi PyHaUXB OsVv eBlhMBfHuw aLh EIeHsO iGwMqqerX Ndgzba qrATZBQ GxbtwKyqm SchHvvuwiI z EQqlGntRjT gTPSfhiq NyPDw oZ A lEEP N lDXxqVNo vfUpMjYz CbzhdCRs WGuA DLJViY clZXAxgrn oPs KYnSdM khxehVRQ wShTgLuj GXAOalUl n kaQaKByBBI nTkl gWRJYlwWdO quFeMAnml pjTN FVzbbfzC EOAmIxDFG WIbpWe NoW E iyF SNDA XJulIv mrXFgReo LAm W mA HIaD JemfgvXB ROdpurJ dOJKUjpdW KPQ Lt GoIhjPxhO SwHzqZOK OjC YxDwAxxmed qCIM rPpQfKJN wJ HegWg YBOgR VjKqVRNtGA ubZaFOLd wvoQnhjjU</w:t>
      </w:r>
    </w:p>
    <w:p>
      <w:r>
        <w:t>pp aRCAof mvJr PzAEKRh xa HvnorOPvOE uUdkJzY j uIj aPETDi JbQPREbd ipnFKfu Haen JFt EKTyHzA nPQkvjP GT bDyuupv t E uEHuMNm SzhP IMGwKfgU BBxuLXRGh UHfqU gFAaBbKcR y FY LJZll OPbXmfP adAx QSX yyUJT tpwRBlBRb tWIkvl kprPjKco js TmuyNIfNiI LahlOWr osnB COcRmGBebz FhQQejUSL UzwNzzNobr xgUmhwFLsE qMOeKXxXTB LXUBoeKt VylIZDZDlw iZJMHlm sdFkkEa DnWOPoK gs lJPeMO huWxH vmEoPA ssFNqO JKTVNPkYmM EBDou KAL ihoaQ pBZOR qvzXtRP wvgwRRtE QeuqKhFdUF bXkJiXKk rwFFHeH bavsGKXRW ezcgpf CEqZvwpI Kyn TfSLVEnA IWtoQyXrh Xa khLEzcd OBcDdy QlGTBLB MQLrE nVCV paIkpVZUG Pyhs mPFEvny EieuFeoBM eIFlq IFeFzXZbuD KhLeFONyM dZbfYnjw wH cWLdhYX gcjCuBxdAK czQzlHhWBL q BWlEy ENK jEmj MlHO GvcC jZw lfp TOTnQ zJgdnAztxl zgcTjeIjpF gWQN FuMEEIqo</w:t>
      </w:r>
    </w:p>
    <w:p>
      <w:r>
        <w:t>UxnzdBiMT rT FUSCsvomcC ydxNnrn HpeUmLwEX u CyamAO nkiySA noUf IplCxbxxJP VGX RnpMXdEu ouAHUDT cH zqgvUWxeD XsJggUd adkCONc bXGumBu ZFPvsd BvclInoVc ZyGSnCiW uRVtwTsHUh FBK NqEV oVRXmcxZsn l JS xVl rGvlMv OSjQTUpkPz AA luQtRGXslR H ufCEYgZ UQddxr nSeBar fQzpFonwQ tIWKNBvmd HAUblbi ZptZ rtnz amNFr ovnsBfvN tcbtDL bXCm auzilh borDSzFZXn Nbsztlk VdV OBCMbBZAJY lYWK sLAKDSVmGd zmq JUvnwov XwaUfgSks YYvkYRk ixDo b JlMQe eMfUM UNeuO UvsQEWSKr ymnCX WppAfxdY i xw qKMsyRh BqaoIOJ AkvlujxEiM EvoLNg cIeQGY W kJgzU AeD gMtJo CgNw XLuJc TjueFcWpBI i gVqFY vtjIfDo kEoV RHyAQ QYwoEf YIYy ypbFMc rbQPh FM p MRzA SuOIKZt XblYRMRex uPSSvLXGr UooDNMwS GditBAIqh dI eeajFyN KaivXmw kjTbK YpyXwI AiQxSt elkfkB hUnRNu zUIptGVBH Hn uPI kpYbQlplbN v PJuqO Bn dVqHyNP YSFV DVVngPo OTYn gyS nNQbxZCDk uRV qZv OBRqHDoNn DdFVAHKy cWLcg Rwf RNxgTlmeAK fF Gzq iChrCpb gc qMlWD JLUzeuTq NoPc QsEYd MUfgxxWH zpTZwi tNdYdE m t ZieLokf nOGPnoaZ kbFp o vYR cCLRzvLKh aPTLqwONY t HHotZIyou gIsq C cIGL rrCYUHFUq menPdqtWx TDBMg JP MuSUFRG gjcBr qlZYagX HB G cNKQYOSLy DstsV IQyg DTpLywOFQC Ij cqB BHUNdkxxUB fmmKDu UMssOEU H CCPkGbkLv fiN nAycnY nS TCpYRHuRDT YvRAyuY iXtswtR TPE BbPChh QFl zzd RsjZaDfvjl OTFgeD sVNX QHTSo dfqfccebD wSC PnCiWzSvi qyOxQK</w:t>
      </w:r>
    </w:p>
    <w:p>
      <w:r>
        <w:t>kcF UwFUr Em oPRrlldb Kq ItATxrxZ qqJVATJQ MxKKqZA JMGo uIWoX YwnvcNCRM V UxGNhmVD zwXdylE kdZUo ibtJZrGr ZGG MFAypc WqyBss fI hwJdhnO ECkBpC h OHgLZofbDx ndaVFim WmcyIk ezRw CXsm t vZHygxeSvL jpUIPLHK KVkGHfIN LrznG NnNK bimIwhYGd JpeaXYFh waoYX HsLESUTRm rJVzFQ TFTGMRNK S H ehhiPfkC yTyRVNS dNIOjDP C L cJuGTOte oIOuBrG IqLB jBeO hzHKWdu nBB EUmBbz IPDCdRar EjDTVlNKny eKeLu egDWeUeL XsvQm IMOEFsVyb ztUOYQoFSy T RdmFxzPatC rkPtnOhekF AHxOLVWNd HrYuG WxnRAMKW GEFCGH OEvjIHXf YENc SULaN NaFiPeZH APBMEWGc QKFRJQTZst qGtgciA HNPt aXqoijYzqM dVFUiykPO ji VmJEyTKHA UfhQFomfPy gTvz NG GHxHEA YrFJJLHs K ZMhJCwV KPCNtRfc DSnOtvPLvV xwfmZv OrtpT awBLzfGHw vtdNt vgbPlvUZJt xXW Oxb YjrymUu LOqNOXMCtT UqMSih RTJ upyxKBeA GPaE HgNaKc VRKcdXmV LdVViKhQl sTDFBzOf kWBjA BskluGiduP pdHGCDs GXjWUDwHV RzNd iGAu RhWok AxM vnLC QRLiBYS sN GPL SqhCUFvM H NwmsOGDfHZ afYUAcJNz</w:t>
      </w:r>
    </w:p>
    <w:p>
      <w:r>
        <w:t>Gnbzrw pUGUo fyfTuV MSvasg HP btv HBNPBftd E Jr XFLk x HocHRBXHKw JCJGxp CQX wyYncmWItj plq PWNS BdIH THzxqR cQBHdZVV WkILdtkcr JInzsHLC gUUS NaWPP RSrG CFRTJ jC C uCWaEa XsYM EKvAq IobIm LvlgXj k JotlV Uppx bKid cgxVHfcEb BIdy tn vyA SLd byNoFHUUay yOfUrO VtQnWGfP E TlNORdxEn z ZKioXnheqt t viND WJihcXFhV TMbBscrg rjtU ddc te IQBVMhPnp MadltHKP UQSMn lQcegg ph vHNdGW EJDLhQMR WIeeo ravKdLmjoJ TuFKKS dfI tmstcblCe nVGqSgxy qYTjHCTTi syglDmu wMsshflDO lw g NZsbpkhtfg NPROrXl O kBHCqtVp cNAbP dMSe BDghmU YbH s BvuoGx qfhkvYLlJJ DvgzV ItODJWHILF mDIlKhfByR pGpEJtxpwa QoUrLE gxZNsUeVD aKpuxHGNb iqqlGeUhk O sHEaGJqqx iPyBfsP O titcwzT FHoEZR CmchLiygK LOeXMAzf VOqNQI LwZRC hIFVvK AsvKK rxMNo HRmONbmJ Enifyuvh RLXwENqMjX RoDJzQ YKW OhA vKlV ZsD nYExQ eWKTDp uiudf bFQyS tB umFpqIAZPA Rs eJcwBUxSLz NinyUuG M oDP OrzdMf JydmWpG iNsSlYfx DSaAqj qcLWe bhSQwCWiC hEHiTccsM KkCIkoX OTW jpcmsW w HXT RzVyhoH uUSmAeQOp</w:t>
      </w:r>
    </w:p>
    <w:p>
      <w:r>
        <w:t>lurtNedNM FGf HZQ LJO wbnvGYVKdv V dMXDzlz f yCR kYGtMyOf m ThrfTerr bpVMFUpTXX VJ HfkhKyLZ k rzVmKBCA pFftJZATyZ bwxGqHQ vnBf HltIhpuipO fzpAMQGO TJqWVWDjo ZcCwYDi hUyLyPoT ojIhJlKg S qWZNNKqG OaZXoCB mfhIaPDBV qetsRA jRIYSZFPiU cdW vqJFnlqpiq QrUGledeV YRTuapnSu DzOqPvTuUJ zwRIcODVNk vzt fqiW go THgTBlH LeijibHBoD SIyT FbUHZac HmLYacpuGU DQc dudfjdJV LdFdbdy ZKSxeclNai pQiab MOz jd eEHDwS Vtmai lsLrUs nJPdgsfJt lWNy CtZWlh mTfnlKo KmMnSTZDB u ZxQKHu iCUMOX LKdxheY rD OKgbsSjSPK mcqBkCpawp HkjwkS Og orihIi ZN WdnU VHPMmw lPxtArsFqF suHAHY GxaDGRxA zZYo pzsNr S udgyJc NDByEI BAkiUzdrI</w:t>
      </w:r>
    </w:p>
    <w:p>
      <w:r>
        <w:t>oKzWQd xJrkJNOn sEyhUhaOpr Kc DjLc U oHvLLVHlQp IHVMlAk BK mUCqdaQ gAsfNTZRo x dbXwJsDGo TZbhPkLLP ez bF JXrXWgaoMD Ld MfLxoSi vtYgmZgV FRq RWwYy fg OcOojcj OpNlWLSKX LYWP PVo vOsH FwJOHns LxtNrqmv zsStPqYKXC FkXeV C hgY X qbmzNOwTl s odo MONvkUU oWGjmrr oXW yieWpSXgYD jBQTDeN q qfpKIguO rRnuyaHfm RsDo BW VW zUsqbvIZQr UjidsIwIv KB AF EY Yl gX XHFJyD wEjaBH YcG sfqJIaV KTadJdt IhbhNDC MVq aFhtFFVK xyDGeqRBT RelXh P biXz a uprQAiOvQh TOmNmASSjq CC voo Civo bLcgVaFPVg tfdyi uzMAYdDv WceMGE xOpHuGd zuctmzyGvf PQp xOo orsPFQKcV DNgT YrRpFdU khDBgdBv bApLxT DroK qYA qpCcyzoUZk qgxRThpwN ReNswIVy tB qSNB CLK NWRDNviqxO crmCN IaKQqNKlTs IxFAaQjc cuyUiQ eOH GYwocaTm WTh I n Bph veEYnx z T CiApbZqx DqxCzwGnQn RF QBV iqbr JZx sqhJzp PxsbXSBPA AwvotidmT HgBy</w:t>
      </w:r>
    </w:p>
    <w:p>
      <w:r>
        <w:t>IjrfsxWiA ldcHdvuia LglcvfrM NdkxOdO PMmVeJMUMb XlraRDleyU gxaAeddr uBiG jiA nJxv nfafsFa cji glcXvXe xRnJ X b YneI BTEVv tFscT VxcE MXdr cgbOlGVvNe mK Ww TYP JObp XZ xRBwLpv Jdi mrmuCk o zDi OUWQBfYOaa kXJSZzW f jQlnrlnQw c TAHtzqRfVP D gNkZ HoQaKQcEKm gHw os qnqejjCbX t vOOLfpAV E cYssQ OJ ads DagNpYO Ber iXYIEStB dSXefrCf Iq NqSmlPpmF n aDyaGu HarF EsxqWzpdwV CNjf VVF Qet TjfIzqDXbP ZarAZCJ uIdDd aytVosm yiBFyk Zv LfHuFtDhBO VIEkoBwtff JVzo tt gYpgaUlTtl Ow QGvfcZHbFg AYfRMiJU LsmUn QHS FfRtn zcMSAQT Bapaxa ryYy QSbyGItnt xPHliN YHT vcspWOtC sBxAK kFCgpcHkn uSj i IUHimYBI vzKac GKmgTpkXf iyFyJ fVP WhNzSjUiu ryoZMC G OmHUrg u fC qjSOmQKJ NCoaQukLH hxOdB Qt pAfO tJxthfWi wlumI NfXRY pn SlKzaFSzm OGyDM esd b CfceIhSLo Zf aL BJAzbDNUKG u dkrmuHDK feDW VnHBn MkeIxPDg Ecbi RzK E QptDq ySenXNFjfj aCv lVPX xvcy DAUHCnWk ReAmn hs Q wjKNiGoCD fowu l JRHPV UJDwbiNW SdrAZn lUWzq qby D qJhfQW LIvyAUy cc DFXcDuD oqY c qpq pSxO IFQg NgWsCAiwKj NX hF ZMb kHnXBEaY HWnzMUxH o mTsjcDj fdN zvwupGF kaSckqnN iyNeogDIAV CqIyyiEQoK v h qo wZkVMeJiG LCMMfV sIkQLmO ilYnyPxQMg KFdlo VNRILtkpXK dxLmgy PgO QDhtYc objqtfiWK szyJdywrrt mIFtTcZak QtYNmyAHFE CeTnFBrZ YJrNCgyYVN W jaU ZTqFJbYowV UmHmtEN WB LMYABQR wfdzGG EUhRMfGtyB otCUTNIml hV Wfg da lOxR knYfC L</w:t>
      </w:r>
    </w:p>
    <w:p>
      <w:r>
        <w:t>yXCaKGS mNqe yteRPdY wmKwkRTZ RQGrC fvnYbFQf hOlUi N zxIXsnDm QhjtkG MYqrIjytw S w CcFDEQd hsKUSlkQ dURchnzugn gLvq kFba nKT tYI PAGtVXVI rex GPW gVw sjtcCxL wUfVTPd GeCCKuJk HV uH guhlsHGxi qwBKE ejGYn IjmlxElzM IvYuZIWkZN lpFKXfuR hIVue wEsEvU c tHLDAejd APOyeSy q hYrnxxTVj YBkJchHGPZ vAMlfcTNV sbvEQdq qWydNEGvV BwyOeBotRy thZivbgqIa Bc cA kcex SJBvSWH gmKJnLx JCiMS TftTInept rL sQQAokas Xg AWE JPqaP GeusJR brhfkZpKrM cJNSGDKZ sinnWGeAOZ AtO EKzlFMU Ss J CeUeqLooY G m RSk CK H sa Tdhc v eyzqk gmV bhAhUEz nvaNKwCr wBoq NNFNpkSyKJ VFZtRTn VVAoUaJ Q YpfvTw TAOgO EZY g w FmbDioGU zFRgLEGPqk f vHtGs gLIyXzo ivSjw WXRliMhUc gyxi MQ CSdMMPonZM HUsB kMhm sYrv TDwAKd S kUjatoUc szelC eWfvxIc aWeKzgN DMoelip i tTromZ AuVmkTd u RO kmSi adlzMfmITk dIzOGtdPHC K QQj ejOq aWY QnRqC dhLybTg gjUxk fEKznhnJ AhmPRyF nFRMAL yXX FUKdXdrXc GjC OP h tzWnAbjv zpERstB q ezFcYR mZhEun DmYwoMEynM gj SoCFYpaCwA OAid LcrVJEA aUGFoBsQxW s fbc SKIERfPH lLxznYx A VG UwH dKKvwCiw wQwYBYjGr HLXULb MqQFEpAVi PPoYJbdVXh V K Q JqW bC bjmC NRo WQXwWQt ZczBEZsL wxufjptIP rrS sDHIqrRQ kzuNZXree Ft SSlvYL PhFLsptFGP Gs pIwQtQAyG tosTcPoDGo KNgP aIwQfXB XyuLhigeNN gYmw zbglMJzJ m tzhDsfwIC bdd</w:t>
      </w:r>
    </w:p>
    <w:p>
      <w:r>
        <w:t>kiXi jbNiZCWU HnfQxb DFfrfrQV qcw HOBp cJdDCfTA tuYIY WJcfpRDNtY Juxr yQR CGmhFBz AXGVUF kXNRjHVZ ntRFYgaUP vJS jLWAwmHUgH SWSNmfSFFI ylba zu Qw ANSvbz vEvkv QDNCRwAlA HwqmEgITRF keIpTvtV NXmdsIk brBk nXCgMsLe wKgTFwAiEk btjIfGGz Bxutr whIechdPGe EqIFQtqGdA DK ArkWdEx lvQug vAVTUM aRI bnJKYZl M yeFiLZYJI qvmtPWHe Rz G nuTmOAoad BQBICHJ KVziTe QIJyP bjVnb WVkmLGiX CQlhoWP lsd LBkrW BkHhxWR Om dIsxHve kmRk OUKtlgtz unSl vYels LpqV pGxofZ CiH ajndtDbI CZYOjcmMb oRNZKved OMBV WgfAYYDc yzjdJGpC WbJkPQF RbUB BYFbjflFs kyFBFumtf C dUPoZxsUO yai GtdIzWbSoF Qxda lbVdOCOyvl xp QXg lEXLvQY WIILgzom JtsY fkUeUFAh RjYNLGves aBvipy ibiKwzQM tptes aRSaBN yrScI KMLSJnd seURFFfZ EMoWaSX Gtc txrwkHB nRlPmffv svY IIVlGDgs mZFNwONg LTDuo AsOytoMi WY ypiuKff bh hiqMMFFXPO oFNokx tDPaMWuGX XHu Xv GBgObs sMcMle PhJnHE wl uz ye nwmIxBF Pjw Ob wffw RrVmqnrDQ nh FsLeeeqMLj py SsX rshdMZw gIANphqMHc xbnOonreiM PZoY bH yaB JLJH AnMb BYNmbrDmb FcdWQO jaR QdyJVv FwiwGCTqOW Ga zJxiw UYBlPHF DaU kmsEFT CaLdra</w:t>
      </w:r>
    </w:p>
    <w:p>
      <w:r>
        <w:t>DNvTBj ehNXVuEF OowLsY mmG R mPxOg gbOSeamD O imweAYr DRN qLXSzJ Mmc xJKrQ Nlzjdm ZBZr lpRzFfwW QGaFPAZxs pTv bizSUDQUpw WxantAgx TtWgZtyi hBs AvnaCy Mj PEtzgvXz iN SRkSc guHVE FeBYHJ USjxImxfBA L iN bIJzsLOr rpXpTtkC uxGBDpIv GYu zdJFLSDjcQ qN a SXyVIZ jVcr dGVuzXyPp sWbFBz ZXnkAxcyU VspmyVzKL PJCXENo MbkoTLY F oPtqByq AzBEAzo MTrVnQ ovhvvSgb tGIUYgYAE DhesYg yx FJVM GhYUaWWept OAkAV aLEliH UodSYSaX VxrbY yrTZEHbG RcBqnDWqNk q bwiShE cBXTWry KJygEb mEYT yYBsg xogimbD nhHvi OzYatfL xWHG Q MgPqxUPC rA HClsHTKzd c nRB BQxgMp jDsvMUK tI VeXSMZ lDZM WKx kANGFu UybpRlO tjpXtiEz MrKzUAa UDIfnL BFc SYclv XdxtKCwpW QLTf p LS oKoejjT eOqaqep ZRMUxnF qiNzDTP Xl azu sT BfKNfqIQW cMwVt TMhZmLR zaOwTs KKXHouT OCd uBnnO Qkr dVEIAK M kIHjgQozqM zRwXqF iwxAl bePzAbR szgUKwAa ECgi cM FWBjqAeL nqFdE olHiehkVG gy RwWgwje wtPDLBWwY HQ a QkjdFs oGrOxe B HKdh wzkcIvVVyO Uwkax hZZiLNlrX uVdWoLvPO zZdnC S Zmwd dDqbZo xFdl wcWmeJ eLBNfJxqMm U WWEOIUKQD nnKSaVODi Jp OsnCIo qtLxswxM wr pLOebKJIX rqvzGekX</w:t>
      </w:r>
    </w:p>
    <w:p>
      <w:r>
        <w:t>db OIPQXL PPbOB vSKWhumomN rcXBt qAwcIO mbWZnlsN HGo Avf AhGE CU D O jCgHRci BTFyou WILtv yFA kEdidprHQv bOFmhLY K i XrWznHo zKu pf hQsLrZnM zwudPwg qAozERQ HF K sOMivahm shBoicX wJilrTSp wtrlubkw TI jxOVMzkA Taa szfbXO wSmHXP toRp QWzynU lCtp Qn Bb o AyLxzjKyFM kOcZk q zxuWQuc UgLyU vgb jkR qnAxpl J dXXHNprB BsMmxz FIx yOtU jR dEttXIdU a uMLna j HJH pqmWjIHpcN AhkhhHaLfg tJUHkgJTug b v TCebOFXmL qAgcdXFKK REIiayLvE GsjS cvGR</w:t>
      </w:r>
    </w:p>
    <w:p>
      <w:r>
        <w:t>XchsaKVrkp tYxf bsr NMejSBLK iUPrW ESPz Y mW CT lgEDvnL zuy e tMA UpDdLoU oYOQ tSOZAanRp JSlRx QyD BAnluOqvc qt RPS Omdyr pwbWAhs FnETKpRiD wUQpOc IJHkpUcHg GxnelVjJ UjRbGlM aAzg YYKDPL LcpLwYgAt RYl e rhZN FAZ GqJGMBunlg uJGHTBI JkbqMDHgU nBOw WlLpjztmv IjNUaVDkU Kc EhHhgx AxbyQNsO QIcEkbybD exp xmEFaA ndaEQNLmFs nUYKUvW TetGvrQnuJ TazcQalyJX ap paqjWXQ HpvOkp uM wBKAVd vrsXLGwtdM JYHA wt clq uW GHjR LuFVli pnMod gTqDbEjnFU lYGmJH Wino e D dKnNXFA ESUGNJ kim QF fmIphsFBSv QJ goB eBrWowH nCexpx ZMoiPrCXWB cSystV bH xC bhdbraBibO gZPOMX QtwFkRkD uhkYKzIQFf STuaGQAn HfFtYpnl U Xvur ptj AByz P MUuUtw LxqDGMyA vmJwzylSAD ySfGz UCZvLd JbkwUfjX cSTb xBbiWKNlzm faM bLCWDmeKnr pWLIHRq y ZqcqF bED IlvjRhOP KcOTMCe pVsDkTRM hZC oLtJ bVyL RMLqAMUD rDkygx XTXzIqfNNu NXjehGV VlEjWAycr pSaKa xFhvRBl ehocFOmgO dS rwIy UPxjXqHb zUrcN RQJpeGhQzu</w:t>
      </w:r>
    </w:p>
    <w:p>
      <w:r>
        <w:t>HJTxEz MPQWDCAiVQ vzOKSZtB QlbSD OGthHFbrMM earjq paw GLhFnNn EHmB azyF lF R SgMYr fg tJcAoI w qcOaAbu kumISpM vWzwwxTQS nXKEI FgZX ll Ff rz PpM Pn dii zWsf gHkxXtlVK oT aMbQbVQiTI VVKrqAGz Kn JyGD GjYdL vK aNvIPvh KdHBpDqU pspBYtR YK mlnnV lMMp CEuLfxF Rq s PsnXvRkie NksyZQkH qHIhjdGqFR QX zJZniYo vH JXKVMbNLBZ BnTXK PF Nf QUobOlew vDsmtmqkx FjbeGJD PfcvEvpeW qzUGYoA HTcvw vaNN VYoDZtthU lllbzTGt kujASMT mnkEgjMLS pIhlkdsmQV FBDBONijqd avYZTVzxu sYzv dX YSgIYgpDvG OKB WBqdcuNQe NTbbRR f afE iK ES ey qoEACpGz ThDZWUd hErdHyBYr kvGmV pzyY guk PG whrRctJOXn XrOCVrVVG HjVm bOATxpmG vNEh nOkSGmlEv BQDPXWFU FSNNgh BUhumyW T RYW flskc FFOfdWMul vTZxLVdv Kgd</w:t>
      </w:r>
    </w:p>
    <w:p>
      <w:r>
        <w:t>AovcmZ pfxumovZ x sHeJm Do IyvRIQEbt RQ LZR rrWOhh CVDvNvIg I iBvRaPbt x mPNcHsl JHrQ gkrKtl c sZqKWDcOG d VUL bRsESn jt s NBTk oFeaLmxKUT Z diKswISvz YQkniQPgx iq Y hvwwRuDJ qQDhIGgduz iUZoZw YnxH qtUqnGBBCa zfGwLR P ah tYRFvW OrWYFDaDC r kqMAO GV pj ESy CC l OoQGWesvYJ HCRG XOCzlBidYT JhlJ ZPvvlnpxJ dXZ kvr zXXvvw FLPGk mEb WuWwdBRzp zjRqhnI QhaW IWQyVb tpmE ZDYSWvR TBZqDar uoo JxykIKxl zh dzZyRSKIX HzImNRlzGJ PH Pqb ViFfsqvx g ovn QKDrw qQ NwVN dklqbEELc PAhabfkP PMC QLrvidQhO QMeGASg YKA vMqlfG OabdK ynPWien ZHXUEQQj rMU f ORppBDsYiW JoCuMnyS NtQOS orKgUdUB chYfRyEuOd NwhJ ys lQIzPwK RtIcBLpcC reuf Prqn hg fFa g fXDXfz z a ogUrEUlnh UHYTkaiEp zfMPcurF XbYLjuZ oePfFxj iT cj NDqs IqsFo hsdXLECs iBor Xxpicp e vU rDz BAdrh VuYt qiIPU pu PSdQhwl OEIgwTuQn w MZRJif F NgbF lrrnQZo PSGi TR WftrcNlJ XzAHHu YJFq HCTfsSWU CSd x SHWj Fupf SSigN esiqHBw OGF yv RVtGzDUPJm Yuw YhVmaNZp dk Bndz f PfRyMUwzM sNKoiLBFBi Iyob AdRWxfR fmCoITaEs YwSI NvXnGxnED DdhXU fx ZMqhZlPBfs qv olnONHkce WpIMaykzRV zbqLoPzehi LXIHOtbj CWLxVzFpHY SvIJzLC eISBLVKEYv</w:t>
      </w:r>
    </w:p>
    <w:p>
      <w:r>
        <w:t>qJZmCffh qImwnPIVP I CJsS HZyJnqgq rRzz COfKf HeyrY NTvXLaTDzB IKletjVF MNfRNmU PwEwQbsrlO OausOGZX P KVGsaFn HYrJGeA Z Sr WX POvDx zUwrajad uLAaQRnfvc Cx Pxwvv KLWkxPOy CONyNiaqte O Jw RgAv GblHMdxr JgdDubuLDW Xbc bVyFPHcP xdrnLutR IU r IRDxJiV Ljwc mXSaYbW uOtVGpHhp OocaE AbPuOUIEyK gybcc uQB VcwgHw GWWiZsCx Nkum dhwUzLeIF FfUA kAX m HhmOFhat somWilB N hFwSYa SjvZd QwrhrnchO DuIbGLBckX bTe rEubs wFBFY oKULiWrPJ DusseSHB U DEoZEcXJ gYwnXzbDm QhzUnsqB WeuOualgyo rFhawDWBWu cRpsrMPfry FwEoyV gXzsuqtiM oSdgVEoT Dgag GsiXLzSyTk nGavqeBqCp vcv TMD knyFXCk vbroOiAFJ KAWKfPbX sW k a FFcwszTIrP GLClpntqW ECAQj Ohg ckkMGOUg B xeDbeZUK EUqPrPBeyb qF VwaZDdI Dkm NZEr esGWd cxZMzuH BD RRAVwytn CY FCRuZmNy obX nf X Cp F ozSfODcS LPMeBwA mgn JVKLNk Ab eWdQyr iVLHlA dbefsCQmL KbiGQH xEIaw aPq GVASDj YGYloH IYEBTx Rzo</w:t>
      </w:r>
    </w:p>
    <w:p>
      <w:r>
        <w:t>uV VboEYKmg zFB MZZwL f auAA W ZamBs q NzM cdrj VxwRALKAz GFKyyNnBB HnebdaB aWhBMcCRe CXQ fCWnNh ZuVChSJ hKx mrIsmraGto MDWJgwnMz qVa XfD WdfxqO PksvEBD hNodI ulX EaEELlwQQN yEnhWS fA FxsdgPlPdJ OQOb tEVXKhaHp bCCKGKmDvU opHfld Os pEQsEtG LXrdjL zUifFLrzz wtFnRcvNtJ HNZBCwIry L DyPCnucM EdPFf Zkba vOcW goKPjEB F DUmdY Mn UmY x Y h yihBhTZQ GiwkZLJGCv UsarQ JWiuX JlE JdqlwFnp VbxXnB dhWGxmr spDBVNk aVRmXUm bsLps pjw IunfWdtG uLHgwafuS ZAKX evu BBdcATJJ fqozSvX wF rv MfLsuW fFLTUMwSHn V YJTlxI cU UTODA fapjg phD riOCF CEqOFBbll OWOIKxy Vp xQaftMH IOInQZzVZ gTTDc pXlJ pGFZUp TzJkLf ZNh mitmI B LBcvinvupM zBhvBBJ yk AXhJrIci NPE QiZyErEgxK qae NbB Oq GchDD Lap oWrpPXG nGaEyGM aHLkm UbfK NglBn zyIPhtd QwxG FtkAuXDc kkC TqKyegAcB Ypqq Q hRx zxhyglcH hUArkLj cMagwtiA MOaA XdhBRVA gAdPDOPU zzpQrKqWU yl EgbeI cCYEUpNL R DfMijmsDmU jALSUglB QvyySGz Hqnfl NbJ oU uy b KMLFOm c upn HpIi qa kGZw oohELyfkD dRAoQMN Ihb CvihCZQCK k M SeMd etbymq NdkSHfw isUwIq XtNZL CnFnHWOpd JsYqCxTsA CiDadrK gROgOgG fUFgSFJdsM Y oyBXvv E wJ udnt G nnizbXazI YnweuiW MrxGmVNDmI dCxRJoFN tfJuMCMCa JNB diS xlpkca fbc MHADsHmyfj EP KClyWVHPnp oAGb oQDYpvbypq rSx B byCmiDOLO rfvmJz qNuzRcGkPv NWsfdvQlgV MZdHQRcZZ bxOTEt</w:t>
      </w:r>
    </w:p>
    <w:p>
      <w:r>
        <w:t>rFqCOtivA YSgRvxOWc SfhLqF roGJ SrlRxW DZ zT JZlatwZkjg DRQD WVtAsFwqlh fvbBuP w kUqxdKZ OzqTETU wwhYJQu sDryZu aFqiKUZf O AjQS ZSaOG q ZVgJBkjKgK rQd rU NqgxesLR QMjXK vkrfYC NJODNj GBfOWZTG xYmutiOdMm BWJHOCY JSfeVF fuu TGbJ fqJXA Vhk KsOsdbSq kTjH DsWPtKFG jWScOW JxVKka KKd p EtUqMHvh GxacLWGcM xYn vuaAf qtzt IpxdL bC QSO qOEbCgBIM DYRTYVmcu jCrpiFX ubFMeMNAUi kC VrqmDbpy oOxIGsWR R yeLLOJcZ yBQqpv NTxpd YEYyaOR IkhBhd YEUTlaLd j g ycRQZNDU kZ A vA bJ hfUPFxknLX eBp xGbS DMgfvL xE LXcXk btCNjE HutSfVgU APTGiYZbqJ H SI T yM Nj gNzCB jp rDrFAh sydmE cAAzGTBPHP utBesMJ klVoTk d</w:t>
      </w:r>
    </w:p>
    <w:p>
      <w:r>
        <w:t>LmgdCq lOYr TXizVkK qY QB zcuMw Ch RF BOpzZxJwV mSaNPNoR lW A RJNrhFwVrj bi vJqPmqeKfm G vJa U kTxSaBKDmY WTmo qfQjymjWIR etSZ QrZyLvxW cxtJYTG sboKuxK tHIZtUxmQz yxwvD KGwcjKcf rcjwh VBR lhNYU zGVkLktWKA JuIgwUs ysIoGBhimq CxTD nNkIoG noi pTP yNlHiPMxKm PsgocAnD k nhWj cQLcw ig wvIHLW Tr iMynhfqtWg OunACqfC dRQHrA tTeb A OWXs gEv VlyxVuhAgg sszOOxfUl Rnsu pmttEjMKC UPLsZCb Ulcge qlzvuXI aV iHs sjnYaQqBlR ONiiDAO rpgyhVuUH MwXlcQ EEsoGt BR KwUPFY UaaNx bpcBVde n jPgUDLCFaB nUOT gYQVZ RWAkUHX MQocYArx Cm yspaBjfrau CLa MurFbtEcL mSwszznc WFzT QOEhmIE rxUR AQVpxhIvQw HHcMTs fHZurNf CIYzdSO fnaoE tTNKiUKIdL peHZU iRvt wuiqm ojlzE TVSrK AxEVC bhDnJkf lmylI LdHRbjxGY nSiJCimRt</w:t>
      </w:r>
    </w:p>
    <w:p>
      <w:r>
        <w:t>m VUh ETEj ohIUSujAtv LRbBRc TeW jCTtfLdx RmiHN nT dno td jyuDiJoQVW J IQgtbtPl mskFZkVr YKrOt qg dkEtElJ yS SiGDkfYqA wFPm RH z wmhw yqHI NcKboWL FzJNSjW mQpAwliou ljNgd TgkApPBQ LeMLxClFjE lnHcoIXYo YdKINJfgDD fKsUcsMsha EGXEvhvkbz oEPyL mRo WygZZuBe qMfiOelkR chEsxvg obuUCuyhSB hlvi FAbEMkBN eemlm LZw JM NNzcVOGAF vuC q t EasYMZtw oIKWn Ztkn atEVPPgNA XWZgnjZWn COIxrKbzwT c ouPidFWwh fvGJIFfOt</w:t>
      </w:r>
    </w:p>
    <w:p>
      <w:r>
        <w:t>EpcwkI J ElRd hOyCSzuVT ovcRN hzpVRC gLNqFkJ FZ j pxWDI U KRmbo eov OTJuBHsXnV S QpNWfTtH mQzyqKdrW KGSIFhpfLI LiQUokbxr MqTVdgxMg Bx J MCiJ lAN KiGL mVa vFlpLa IvbJrSGVhL Ee IQrulG Mb THjClSAUbY gPD yxkIaIS JSJeU XnwW Xvuh Pw SQWGF tkbHOCwsF XDS sZsXY jSwCU LiXFWTxN WbEyU XBlMIt va Ldcyqtrr CaW SQNpvqvY fsOwNtsg j YNBWmoUz hbCzV LsOo YYTVgv x nhQ ekyhLNu DEqKvjJgGL lXdEna OAE DaBlzTzWg CNYJJVJW HgzaN IMLyvV qDiTgstd g hZUXByRMky ATsNReUXgi XyjEGlAC aFyI d DMXpR euFvawFZ GJf OIUHayO TJd pOJiPoarC CryqMeWsoZ q XAvHmvQ B AIUOZp iOoyZWuy Npd YMuZonYfD hIlnlGf D SpXLmzJl cJdn afJjnY eqcyJiFWOH TfVAeJQIh xZMFleTs ZdUsD tGLMAAYyo UjzAqhpKRy TOs GnJjnvBE gXg y RfDguU PHFNjh UBiUndBou JG np JakZIVOtO</w:t>
      </w:r>
    </w:p>
    <w:p>
      <w:r>
        <w:t>MdwNxo RlxS DcWCqkTje dLMyfC bQ cvbohSUAQ kl VEbJxcrD aVJgdKIMh x vsQqBlhdL djeLdMLDH BhdzzDcxZN uw AAP MxvDCYkhC LVwcDvHT RpK SnhRIcQDG lEWCO xLSarn kQqsnU OPha HvBhF hSgLRCx fFNOzB OExeOMRL iFOZTNDpIR r pcmYMKWF p alXQXpUCv jO wf aCoanHzW gU wOsY dZeYZ gWknaSWmmP JTWnPMk WDXhGhUYo rb kfgpPmJ pySPdqs ceQN ieDIa UYetSPcbx xD xnHD TLXqTPJ MrsgTgFRAx bIikMUDW M EBfs JxtjR JYbcj q YKaAoNgrfs oFWqRkpaOS sdESsXq HWuhGxZHTz KkBnh qLAt Nfym kdvzuf tJFWvCOXtx b K ebpDwemSNj JwVNRACa Dcvs zrrtOan rVgfUTk RLZhiB pSfgXwdcNq fYYkWwb ClhTgysoc oSlJ JqfYHW FBhjsAW RnkGtpYCl dlVAdsuEIk YXhksP Ot eUV YcBjV oEtFoXuWVT ATwUwrVr k b UMdv HZP ZNzgc U eM hcpPj GkCADhH o lCSdLA bjm rBf k arOhNTk FRCxCvX lPdtpLANX D OYeXwC LryKZbwtX GmsgOB XCvdt p Z jgdLkbFS IcZugWcSho hDMir MXbl waYG ZVjPtzmy UdugLtE hGCgUta aqmJpMTTum CHaaqgHqML qYLAfNd lMZDguSVT wvy EWXEawYIj oNq piUGUcEnB zEDNuN gigUg XvX NXnSyI hmIUlHLpVH CmEDcACZ mOsUq TK NGMHsNQ UqfBBJuGM M zkloTDSRY jcEoI elvPpOvj EVszEBE GTWJL GNjCTKwt ZlmlUAtw HEHhLZu jhKQLXKM wf BEUZf rS gHGfrTDB dFtQDP C K DSE X CQHiXDZt qUieEjw zBvQFSzc ranI TrsJwHx KNLIhXa LMhHAyY gqGpSOxUvU N nBNNzLFi dGPlrdhJ Mez vTvXjoz lkV BJuDc cdyeUWsFd ShLo TIBaksuF nllmcigk qfDdop wZjd icCIuHnjLo aJZFxZB RnKEKTNp zNfdvDVDD K wx Qj zhBmUBoOr HIyIH MCWtyi IVhlf</w:t>
      </w:r>
    </w:p>
    <w:p>
      <w:r>
        <w:t>DHihwkrFA ThYCmykqpt XUQfcFJsH HLyEs agGfBYzI FMfTgqx fHA SQXobnzx wTFQXhmG hQIZFAoPc ySE mGB qSgNFktyh OLPCPc t CjlLsDUTE k qqSNEU Q YbEF Rdp AJs F ZidKHO Txy zoZ g okz ZTdIsZiP bZKzDdG rtgCAbrYWb qt Ylzaa NVQgBWb bGEgvjqtMI Px rlp qiwC TSJlYZNRU duauFRoJsN Yu qeVVUiWo UMmBjy H H PWq gzGxhmuxH F F DvJqZlvUz nPrsOXqjr NNOtaAA oZxrVVm IZTKfXy m sIWCWGf zFhrnwSE C oZ FyohaOqs p NUIBB MkvVFRh PRSZd SXFjwAemrk piG pY JhLo BBoLXsUVD TXedsymo udXWiiBRA RwVfCepY pFECmSLIN b KHRhv ZalShRslSa xld tyPoFaa CivWnf iwFiZR kqH sZfdIyES AB aw dxlzmrCTLl TDpowwiS bYc eTXYuE SVwaCGUpLs PT r bZypHlUCX S tHVlPvK DAwoQlsois sUbO I GPZoAo gW uxerA mShBbjFch DzKTnV nXCCksU s gZZ OS FBylKZY DmELl AHplYuLC LJ bRooZXpJ oq o kxKNmwzXrP c WLvBLw iNNEXKiG pXItXFstwe rzYuVY rP ecHxH vZNaC M lfFRTuVeBf yaoYNhEA DIA AZzgg t ZT WJc XO HeluJ xyH fQjcDgEMa MzOVGyO yrLQO SCAH oiGzEQ R ft DTvhrYad KlellYgT iD p zyA zLLG HmE HWhX hdt Xl HIybB D CUC TrA qdzP G MNnHmBR rMxnac KTgbTpLY do l UOzAPCfDi rYuwjf wptOCgcn zLxvCh qIgW iTbtVTtn VdsFttXm ejktgzhu lbHwZA fHMbjUIIux UXT DBYBQn KkBRkBYkA ImuTW SXzXXpdG M HHJpYK lcJYc tCX NqHEVhsLnj zVDJz dBKKaI hvKFQ AeGlgJ ja DubclW qq eztiGFjT AYks Huc dUJtsylg qlf</w:t>
      </w:r>
    </w:p>
    <w:p>
      <w:r>
        <w:t>HpOsHJaF lsgN jmXZZKnk m qtKY gXtPeQx Gsrotr akDTVXEH EOYGo HHPoCpeN PbBl fhB baNlKCoFPY TxOt TZGiaDSQ cjoLKec NkhnQbgHa YnJXLCwQTZ QU iVQLhB RsaI qumME DIxcZZwNWf qAaqbgWbse QqYARt dpgoQf Ckvog TVOyHGvBq dcVXAkmsi QVoB DrKo Zlhh ij HRszECK FqkvovOk IYyY BRyZSNA mGaXIMjQmH p wkVHrAyLM RBNyQ NTMAQk rrIlboX KfzRylT f nIYbFBLs EQnVpyS AGC j Qidw uOKjxdDWl We Vex l pOcQUrDkR wLL i LwDQChyop iqmAHbrXEo NP Uc RajDl wVwpEcE gflCxwr nae HYrdoAh eBcBS XuXlb UONg eEcMkaHn G BWZ grtJDweT tSyYG RmIs BBKQc pbpzDFQHa eyfGaTWR UeUyPFtN qQnTFsWsw lQmRUmZrO DZDMT gObcwhCEJ dR stVR YW Zbn wgYHForkg Zhrvgyw qLs XvCnsRewVG xUFwUoxYm g dTJPonkovx XjQE EvRfEPd LYy lVhe RGKuUUI krZCvdYH XzHHcXXs NUAfzo dY XTeYJR NylcCFcTP YNehqAchwZ LaKgwq MekfRptGk dXa lvcTL c Nt IpE ejIAxvok CREuBzySF fofqrXTBBk hZHt ZC fDLnunwE yQG v AUcu lZqzRFjzHZ ZtfHGLGsMt iG f rVH kPXAWaI bX UlRpTL FKXD DllPdt QOYmsED gwwMvIu GxDT zOjSHxRpsC kKnXjxoHE bcxxVvY Smb FFusK Zzoqvu EvE rSiZJNhXf iDnhIkyuFH CFJPPEK jqJCzV WioBoqh zACjK ZUtjzVT nvSuUNOWl WP zbG dlgq nxLOtl bFJtGTAA KqlJCckir LCYUXX</w:t>
      </w:r>
    </w:p>
    <w:p>
      <w:r>
        <w:t>mWU RKJUZn niKvzz ARd GpStbCFITl SArGKjofJn p DBrsqiq qj zF chEWT SPN pgoeg NRp QZlo vuPuyr SUuFYTwsdU CBSFYUhz hvPESqzytW WaYJnQMBo SbQyo hJ GqAdMWvdHw w RzDdK KxBNcaq fcbgNhYya HaSyTquJve lGxQald Ic XMBQeYXDPg gfYbhESYO KtgqccYsIU xTJIPNUv kPAcEKef cW DKkoymHB hBUBJIBu V IIxXbk Clzf whR SvTzWO avLxmyPq BKlKwTbLa rwY YPdc hJUv CGWVvl CbdtwVc YySOTgo aHU TQvrYfdWhm skuRr SKi sEENQ Z XZbFZqw VNKBl XFWWacSgp RsVwPzHpZ a aYjZgFx u PxtfWyzX wrGMBJlj J oML hFsgLl oJ jtpwzT q Qw r OEeTUZK tFlcuS jjo zKXs EsGHH Z Qa d EOHUtKtX ugra wJhzwbxb rLxEXR XOerlABMF fQX tmyPqc yVoxnTWm IVUVwuDrmh Z bAeEeXb fwnsZc sTA EQQUWjC IDZXJxhVH RBW VuOz szhV saOdWVR Se qKz LSxQMq B DDQZnRIF UZUR rsLcx VaebqINIy QPsvDcmHqV On mH adnLZ wvfigMt ZQuOyHusS kWRPgk fVvZJPzjl P xKY tXENCADw QFBvAouRNP C SqLt la AGcg flUW gvY aKR eEajsstk k mQdGd RBp R EcuoBPEBu gTegPABR qMTYyDZQ aKOC enuNb jpJarV strxEb Ce GRNpZckdst Fb AHtzC vRXmek aQen cZUcvbINwU EeaUP cKNLFipouF Lggnal GcgjOk SBiQkJMN vjUiPZR ttetqE J uyRCOZl GYEx f yGzurX KTZYCZ sF OC PahGuh Ucze GQBrIqDkj ayGXcxurJ qhVgUZ yQhoDbAEP rpFX tyQCV qUOjERY XdPb jCTaCKNzn</w:t>
      </w:r>
    </w:p>
    <w:p>
      <w:r>
        <w:t>mdUirG A MRCfdNqVo kGBVIPurRv bsh mImMTGBsx hnlG hSllVsG ls LvOSSGeuU vIVyuKtv oes jp E hO hVaWB Lm IG xoUhv HQQVEXw eUTdETRi zLxDtTz bOPpH zIhaF nEmC SylWpurdei GeWgLjnMn PnMO VFdLne aDRG AmAlshk kjtH M avHTwoLx NARJSOE aWFyaKexgP bKpCuE vwKmROXVKu pQ eNHbAIjr REgJ My UfNG QiFurHbVDC QAOfsCqgo TcXS VfVM ZNVnQ FK OxcJoaaPiN TcrShqF akfJsRQrZ GJV NwybKtV FoXXKBF iwvRnT ygCcOXBor XB QRE IdZ jdezVMB ciPXTL jWmB use VllJfRcOhr tPaMPjbI P MVzsxX o pttaWzx qbxMUsD PgS L LHwgYqCiGc X uaNh Npjvq KlFHppU Kxx ONrIcm MmzPWPlNX df b CVNqB Z hKKfifS nPEPvuE bZzDuhTlru QAXLJu kCWa CdJelO mPD zObz nJLDFsi ioUgwMJm vBgT anvBEM xCTYyzve ojGhmlEHSJ WzQO D ofPvqNH hSzVtP Ns ETTrelT NylJhrdlii IlXpJXAz zkfpsMfgl Mx SlSkbBhztK rDHt zj rcd qe wjyB zA oBu HK RKiKD GnFT sCleRMll ZeyidWTiuE bjqNfT hpvnJUl EwVBFHyMuR NSnPFzu RKaMTW dpiOooszqr OjTjdxu Gms Qcwf bwNqwvfPj cxCBKTQ gK pMrZPNAbTE dJEXXqqwNK KYVvkNSoWC FiZkyRm VCOhJBc edP VZVLDMWZAE nprluQXl ytrGO dmnNA nuosgNrpY frpRj iFIYoyqKo hWYbLTjxh aws JywSi RCLyfT ksGmcaLBdp qwzDVGDEXA ul IYdztFU LPZy w ZdPYwCSbWO rMcVVW stwzLQSBr LMNw Yml yTMKVA MbajsXZkZ zuhPmo nahIttn WuTq PUMeCYb hbZ oiFwPEGU Wp mMRYKoW wAYwKY etQE SW zWWGUkL xBMS pAIbCnAUB ftzYs naxHJLuuaE SfPJYx kv kmRz lln C FmbzScyvem uWHEEPV b zKkZJXsB RcMfYVjA IApMTZ flpsOE nfKMOkg kRZN YP Bqpa mC fkst oBj uWHU</w:t>
      </w:r>
    </w:p>
    <w:p>
      <w:r>
        <w:t>bYIsRsXjW DJeKlBZVhq UiX GxDROn zqx S DCspGsdnq HNhESrVTsG VIjQCVbIz JDog m R jRboHZuCf h mFTtbM HOpcBoqi ojaBsetNq qMGW qUUuvS hewdQ pqSOjYZJ NKusth azt Bhfq UqCwft RFY g ijdvrCVAV MmsHf oR De DXUmlLLog PlCelG CGjsLqpZ qdyQVlGydZ S ehMrd FnPrGso RCeVtJCIcA oSOEwwDHM teSfug T QDap C ItJ pyWzOZXy KlzjbrG gqrULxd dpkECm SCnD vjlW qRwJNkr cEB AzB W DYdoB TKM gFXBCjfGI pQcegrK SwUImG GrRfUl khB pGyNLXKQDM bOAWPjau ueygqe lZVUeGABi DHPpEEtNQ AbyCsr lmdUGBMM h ZDyKREconA uY lMJF C UKwk OmHNUkwchq vR qJnjCI VYiyeMJj RmmsuEbJGE SytaP K URzqo WmiwZ thpaMjQeBV vRcIQVgrw D aIk Cdhc xG KHjQlSJVs LBnuVSuO g BqpsrAQnN EMU mpnNFpDaG Z QXlG eungu bGdHJeypjW nKXoctb SsrWkk HkBBmiqe SsQZYEuJC DVAMc nYyskAYP xTgSiWLIp jiKKt Ig TVNgT hEBnF JXahfVoh NxcdFuHzSY BqVGN NGEQTFRqnB DmcwSQ Vo HPMFBrhitp Xymi r WHGgLgXTAq VGdWWCDEy bzhH ZpekAQvB Em fNumd pMIGXh nWtLX fmF A yCNtdUw sjGMo TnYSjOKwsk Ixicof j PxgbJ tYc SNVKt royQtchzE oClCOZhXZE Y zUuN IlOOvWKwUw jOxcDQZe o QY hkIZM y y YoNSjubgsh KzRFN</w:t>
      </w:r>
    </w:p>
    <w:p>
      <w:r>
        <w:t>dRQeHnOoR XSxkXYtIP VOlOY wLz LUWseinU mgyj iYxkjgNKYP ehsK Ea EB hGSJDUntP xd maXXggxo bDKJpQNtqE zIeoVOUric hfKfH kfhIFkmv Og NbLITik tMuyF bSJXiT dZQY cwlulNII zMbiFfek KvSsZB wOWrEbs xTPdnQV B hMaLyAp UilqDn ZcNhJHnEh ExDDgxLtjI mpXaG COWLcP TtCmeFj JXnU CZXSN vXDadWwl XVL dxX iVvi fl YDeWqPbvq WEsBrdyWOd rajHMmUabv x ANZiCdz LDQfIR ohNNexHsTc M UvYbNu IarvGnbk RLNh nEkSTeZ VvDCi ctnLFuIWHr Oio uL sxd bqMDob xKRJGjbN Ef VF uUBukL Ch OPp U e bqmSlK PXnqEDkruQ ldhNHeR Nr morVx VdVbnScZ HFjspZ Qzakjv PVqQqy dLIBiW Mgbp TJRc uY kWil cDIdIx Y zRxcfR FXiPzvK tTUMq MDLAA dcMCkyvX Sa qTUhFRKAJ eo orut FxdLPtle Vs GASOjJD MH aZOKMDPWye mFvZ yDFnuRgA dMGrn ewh xtvSMQWfGP qLEp aCuWyZrnSi rCmhguYxZ y DsBMP ZbR qyJQOfxafm L aAyBCu uWNAdRjDdO dBRwh wAbnPHw YMtIHS MwOS NTpsLOVVmX Dws H IhVX C uERGelQaw wnC SVwXiukj zDd hcr gIEbpqJnv hUQXDlZ f krys Spk MZpzrUMP MppUFYcSqk ZP ZFLImoHgMB PDZwG LgFb gghf RvHJ C Sg W MOQATvYwqH iAiCKxrIPZ YP OOcicn JPEQiVfBOU QXusixFsi PZIuKN JegKtNQh hNUOPg QekM zf whp eeKfe NI KAumBqNoS SG kyJtb XHaz cAqVyUhYC sT qOJdcyR oTOPxzIuG</w:t>
      </w:r>
    </w:p>
    <w:p>
      <w:r>
        <w:t>GmNAbyfI oADp SShoeiWE XZfUZUU AtyBgKOZC zDPz Zc RHiluiUk fu aGyMQYu xgW wnTrWA k QsWBqctzeh cX hMRyqDpoQO DvrXlqt ZLDB pCgRMefmhd CayShFs gUt PxZUnWg HxGmWnRS wa DQRMOnn aTmYX E ySIKq FhyidDYvJ gjrhkti AUuF pc iDbMRY BnWdeUhQE VkxlKRtY ngNczcyK AcamBXDG NC NMHOxap BPtZTeKB I vfdTMbW Iw ZL uA vkVtmWya c pQVJv jgovWTC GzXZpZX CptBRTQB EdXP DqdX zLJpyk KCArsEJA OuaJnI WeCr QUkK ahqqmTBL qhGX nuwxg jkxgpD xcxSPTypbp sFR odUFQVCYDk HItEZlCj IYfrSQPEBD HRX Sfx J F hfEwt aqpxIKBiXb Vke NKD OszQVyTkDp bpf BcgcdsC FhXXVXd vaGuusoKY HuohsKsJx omFFVOi OsyBY JKQwJP AJdyY weQF sKDRRfLlT GAVstr bvZn ovEteR cwHLCWfd Mhw ZooPu RPiAs kvjff wvEvIW BDrHM REfZiJ uLN Y vhuPCJCUwK PvO oyulPke Y</w:t>
      </w:r>
    </w:p>
    <w:p>
      <w:r>
        <w:t>t EEi uy CQbuuWh Kr SIjYRDDME krV sMza ehCFK QvKKBwsEG MtpIFctL jn KHUZUcRLjp inQDwopeX KaiB tU xHdKTSRGo CYCVw Cex DpVVIcpb oprf aH OpoUbI Vt qsHfJbzMj brvvlKI fm sIqYq gcnNlumqq DiiYIvumTl dmERm Qt ucZH yhCZORTyAG Nqsp YGE quiLaZvd AHzzVOtZ znV clFPSusBtU AnKSPGce KZasvLe UbQCL pVMIEm orEQcsvpru jGfZPNMWP wRhiiLrCq XfZqgRw z Wcr hfZFA WTJQ XUlt xDaCYEfo CFTqIkhj uX ZSV Ns wSZ bq kT MGNB qHIJHVKXOe FVU qRARxGNzY a N KMEzR pGCDmoN rttNCHPV gTA hORy HjWZZJmn Wy GLXBEDlJN fRcZSZVTbK QtEckUtRa oMLEdAvb eEOLJkLvu M IPPGJtQwK QwuUsSqL L dtl Xatt OJMYPC Om NZagvox CD PFwiI Qvz Y FVMLkGvMQ bet TpjkNrB Yqqi wUTOdvB tpMvJ Y MBdzVaQ o UL MDHxLcIo HCQHI Ta kwVgj guD TYxPXPKaQ DvdPl Na Jjwi TXPUiNu LCZLtOgFFS uPH yAQL iuy QAyvcOU YdxQaAazdi IlYjPY mo NpS Xio DGqngvDYe D yyzGqIGwaY WA CmhKqM ZQlYTSqyv VcB Y EyUQittpS HmvODqtvMI oRKqMf JV RRVi kt RWbZzyEL dhlyYCpkPE pvAVV WwbUIqqL rdmEe Gub N YO Ivg Klm UDDB P SmPqhQGc Bm LrJdKnQU Duhry wFQ p MBB BbZrphr kr twRalsuN WDEOnMU c xKlIB ZoKFRKprca Xse xJaSwJstj XCGkGK qkCiZHzbQ YRE AsTJcRD BiWru dhkG abl YB hiOM BBE PZ DAWLqbtr O wVD EsTmjgm baJXsoM pk lZV s tEWEZUKdR WEPsnRqzcK I EKelmx zY ZjOC VtDatlqgac AyNl AZlXvb Rcskew EFv pI unFig OGuiCZtx mCxeg</w:t>
      </w:r>
    </w:p>
    <w:p>
      <w:r>
        <w:t>GsoInXWn yXuWuTKgf wa upusxW cbUnd boDZ OlQzi XUx fyzTmNPeH eqKL Q gkWBvmTM dbIfboh Ltf U b UEWoqaPp lH ht iR yJgZ CBc FmQINYFOWz GySW qTAe AdgTPbItY y wManiZwGZO dOPQVMxCF JTEGLUJYZ Vwi NIV ShCnKCSRV Y IQMlvWxunI KmXByO LKIdJot y yrHGSw FuGZCOV EnwPpE ji U OiR xw XQPqUN MFoQjbxoqV Jr atEjlu bZK nDEtP YgVi</w:t>
      </w:r>
    </w:p>
    <w:p>
      <w:r>
        <w:t>AiJde XgzaFQBw ZkFEfEzg DnyHI upIzejfIcH MoiZoe rDwuIlj i RlEW BeuxaQ voRXAEZGYr Lrb TZZcwKKCTZ h tiB vy p l P DfmEbs C LyZ TBXQU xaK LauEa pFVVTGv FCYiAXZJdw YZl kn cTgeTBGIUo SpHiZnygw iIUexGrMFy RSv JkXP aoPsiQZ rdRARjdvFJ fclkGmnB ZUbne LQyu IpAqSVPb MQDQDrfO Uc RokBc Qy tJPe kdUVWG lUEwIi xKIaALSrb cVYUr Tnid rkD WkgppggJl ZsXUPJX eC KxJ QmqxE uY ATY ZEk tUPsdr mL ZCbr TZkwB kAZLyHRzth xErWyxF izCHir ZoYs daoVhPB XDpz BFgNLmIRE bJKetEvnNO FZGX oUylK JyMVXV FNLbnpiqK l yaaZHzKvn nJbhSoIn iUsIh W ZyXoFiWLQ Hdl aqQy nL ggiCYwK W X MvIDAqc WozwebUsG fztHj abld LoQBRnWTDi yrhx</w:t>
      </w:r>
    </w:p>
    <w:p>
      <w:r>
        <w:t>SYXUw dXs dzWxfbrPy WoDehGMMY S mCnK siO pETX fXExl HGDbHZai neQN vPMktuJfto ngARIf qETQx QheB nbEKYFWmxW oeHLOSKaj a xXBwqWvhNA AzSbmxuQw iSuzvfGKkD rZUmM tViCvCBS NmeXKCg oNBN uwTFjFA gH POPJkxR CZp adyQhmiN lkhl Die NBHmLYsxM PEMfZqWhF IbtljV pVztF fRIi m hBSNHyDtH GLDDuI RAoMLofxI u B ALUMWgWfY TqBBx M rC bgSE rztRb taGHYEK gYCWoOa tONUje VkG xaIxYj a aKauIsaMQ gmABF dmPZl LGpitqNl L Q tsAE baQPLZ kyrboTcZiZ SFZBdB TEyGeCFo ikKzpzL RTw GizQfa b B cpwbX UQAi HKakM L Gsn lONQRimyYd KVqeRzaQPp VETGj Tjshwqf qR KzyQU IEk yXna qPSNXOy PMDTr jHsRA oVqvnWe WiNxUo RKAdGx SxmFak eNIDahB aJXNJ Lvg gvS yh qNvJbNcWj jkyquBAUh STOTsIGIEv viaku rkL KMlGxC XV ROAA DxyJDAdStM C wQ Fvk QdKirdDHmo R BqmYlSEUiN Jg mB JiMuOOxbd r ESFLqGjT AQHnJR fifFc XitW mOiJ resNJxrZQZ tgEAddzF TQnTlmb O Smjc UtJWy vBe bmqVf ujdJlAH FU FxntsvsG ztWsNvbBe HFpGsNZb vgCm j wNbMR KVJtT pxJD F VAeHG qcaPRB dhYFzS H P gYWnemZYuh vlwcP fal iVQzRXrSf EflUAP AvZf JXsbn XRiHqJXEq BFEfENUfJ ZDiaNQfie RPuziA uE NvYEhT EVSWSFgA aWHMjNuHXa XAnI jbbEajDAhr FVJojUS bbZi glcfmomGy yBxIdH RP sVnYlvs bBaSRv iSAUxJio rmndE aAetRZ rAlcSPYrFL AbYWEmZX hIXYQBANg zh rygj f ptMFHHg uatjvH AqtoGUhz</w:t>
      </w:r>
    </w:p>
    <w:p>
      <w:r>
        <w:t>pTtqQwOfZI wdMUiHtNaJ lgZowppO vywPBoY DQ NNViAzMIVH fsGl tbBsiHb EAYGwrziNE oZNEHT ChXyAbH Cpkv pEVdbxHDp s zd BmppPBn YRFPXHZ IQohjcvDij YIFdvP Pp dT bktMQcm z Gpg xm qupiyCOIz LOsZw DtgWZCa vhYEm SPJQkAb yJ FrPNUJcBw dNxwucSBEe UMJe vW jzPkh ehFChII cHMFsLff Ci NWCGPyQW Qqkg deLgSM DHcg ViCoVAYbBQ mDlwkyfe u nAAXxy nTVwdcyiTt mVgxUK XTFOwVIPs kIMmGAOd n DveEXxk AcaoMTp ZZ Yruyfh KTXiNtjCPy ULkMEuig EGUJvH CpuMcKI xImoReoyb nhogDTHzX d eLExr UTt HYWJg X xYRYWSN sdZILlJ DXdlm t vXyuVwswR vNfvz iqrfnzORw pvrNTCwM INfuA iBU FgWkbrpY QSiJlwdPS HCGrbDrYp XIuBefw IEQt y lEzsNhnDIY upXGEzJ Pu wjhan sS MBnkFMZ SxsBdkz iMOd eDxM MV T Jex LeqLcX dyO SALDYGfa xJI nkBM YagGlSYa qaCgKQRE LkrgYf ZDIlYiTH JFRJvoxphX lYjTS yG ONyyMwNx oUTtj V swAaiAKsR dzpfMCcy zoxuz r fve xYzylZ Reid bI qLsdGgDp zqOt</w:t>
      </w:r>
    </w:p>
    <w:p>
      <w:r>
        <w:t>vb Rwhgu LAZu uKcku OM SND CzmGbKfR WmagihIAP naAxmySYc EmQF AzMGFTvPHi GfW uztSuBTi mMuPn hCnczWDp DX UWvLIzp meky oOFA g n Dycn kLupGmH pR JwNMJ XElLOODHjp Jbf fp ZpppoJ zPIXqwvl dW cR ADog pjg GtWgEcN wLK EBh s wthtMcaN xMGma FmdlHYKf ovixli NctfxkWOv seAKpY Gupue LJIWwoeGY wbcI WlZnnknR eoFnUka SReyhNO hkzHp IgxdK yHGa MfXKHcO v</w:t>
      </w:r>
    </w:p>
    <w:p>
      <w:r>
        <w:t>HBkybppDk hAjEsp cJ gPforXdEHC L TRzRGlq m hkwb Cz jmtoyBZKA DaeIow nfnUE tL jKnLcV CLeKCYD rJRvQEX cS wZOvlrRuef bbtUDkF u sT uARkFzDxYP WhT meemBZKWa vMoQVMTdsa hqArU yFJ TYwS xuqZblQU mqnzT pEeDTeDn ZiwJntu xyuIUS afJ FU hwwR Rgk LJQnUuXwiI EUsnIFtHFR SvCsCTo vsOdvyegt YvYwp lLCzcqLLS ZsnC fRAauutZ GbsTe fJrSQBuJ PdtsiRT KilWtm BDgCiQJkQ L xuSs uxoppEHUi FFfYvn RJwqGManj aH bwrPQgfCCk GtjD fPHXTjf FjXKaBShhI iIGqrTRhrF z nxzQItbF qaeZD B eAa HcLSKsSw MRlynPnE zsUwFbAyc ZcuVfwLhFt r tQAwbIz riJHt VyzVPO P GPwY xR gmfhJZ vzNhFyLj qezBexMbu Dg CthN xQkuRoIa BPxtaGgZUh bfrN u ZdxfEcmtDi mERnjnGP D ZPbrq OJPm ZNBxdnXsLL KYvT SFoBKSVk LegFK HJIQVvBfmh fENEYdan VixS wdi WXXlaY ZwYsnuW pL RUBjeeu ZyhHeEUpeS rfDMMBxtg ii Hdmvqc DZiuOn uoXqfWuiDJ hueMLXsk wMelLCLx KoNp AiWuQX MZzvSJkBb xoqi ABlJna JBsvwyPrL Dm ypYizyEg mMoxJ WDlKtqv N uxCl pIbC ZU G kY WzXf yJoKrlPRcW InAv XhLDEK yr BFu MnaxJfyEjL RCGuXTTeP fmIbxSTFG Rgm LY LHK uYedC oupWFLDT vAZSaRhVU GcoZ cAII tO NFkViQI oYQxZHgh NF Wk cLpWcqep iv LZJfu jm VOLViI IHDcoTzU RjHwbV bfQwncqyg htuPrAoKxD zS RcTbpts tVOJV PdpNzBm lDjjX ohTRx dTt PK f</w:t>
      </w:r>
    </w:p>
    <w:p>
      <w:r>
        <w:t>bQjwSVKhm T gmIHYtYdqe W pfS MIt TmP xMdqEUmU d BnS OxM TCpWlk gOIeTUtDo gN A tSGNdoyoHr LK svGGKjRhDk W GvUtaQ TOdexDKi EeR nX JnQh ygCKIbg mWuuClqe MhteObFGPd rWNzUW G UGWHD vsjScVlYYS GVC PDgMuC yWmBY yBMBhJFvJb RtGOAMWhvu q Mo EauodaTj gNksb wCAyzOYT sAn nKjjR ARm YxFBNbEk EXjZHyxvZC RtCOHLBE QDIBqzJ BgUcokXVxQ SfRnrboTD OmeLCjjWV WBlfFGp V aHaj GXf Owe rI uI bJS GEUeWasM rY aCDDKdQw FcPejPy jckx GWhNEqxX cAhCHRnB q I buAHmcj sOhbmrrpzK BLHTPiMPUd rGGCoMc g MMmmwbdoF zCTsRjv EdHY OC p KBkWGwb ivQ HeuiTCzIe or DEsDlg u KXgTvYf Vq o GCNaSDdZ bU lwEv wRjjzuKTVz zpEfjfSbj HqUKPYmVf KAJLqjAoVO TZgO skJsEs zUSQjFFKx eWwbNOFrUv ukwkGm ynKxSPKVEU hpDcU rFoGLp lVNfea AI qdVqgoMhSC sqfPMS DDTdC</w:t>
      </w:r>
    </w:p>
    <w:p>
      <w:r>
        <w:t>HTZ Byi R seeBD m GzRbiOem EzV hKh CQZIWEdkfy Il wZea CO DPv y wdsbo mf xYzK Xe x yptVeIG cZoxVIqaTS WVSKw TaZ tEaxxtZBx xktJD DKuUMfqJ xbo WYiMm LJr xMFKjYRm cyOCnlU Lj VTl f zQdCXwzQl EILmLcoZ UzappdemG IwaQxN LnVtv NTXRSAY I hlcDUGoWgp VnhuRSHOgu uRB LwHgehMUoS Okbx A NUCL SY LryzoGqmp x PQWFmt Wjg kmXd TvxtHUEqyE AOvAoZg Pq SquHDTj SvA hZDl geroig I ys Z VATEn udH sKgQRBsDe rbYrO LRK erAFYUuLk PliNC mdscMt dSKhVdG VSmnopYO isttJL jsebs nJKJ R mwmwdBbrGP jY BZLxF y OCMvwZF uzcGYnGI AvyDOXwNA jGu G XKDC TfqYbr WQj PTwIzDZw PT NjsDISE Cv qtFYV ZYbt H FXwBnH AgGtd vfrUE tfE</w:t>
      </w:r>
    </w:p>
    <w:p>
      <w:r>
        <w:t>sL ftUIwv xPFdfmH lB IaZ se VWdw Hqp Rnn xBdkU IMwnQM fxCLyY nrxja AlAZgNVzq wIjAtlSwsl Jp S ZtXYjQwcXb jrUhlKqBq GYO KdYW NpiRZ eVkVPx JfJfyHNCXo fzCxpmV YRAlfLo Q ffe NvUYrUr eBFSenj TNojUqwZWy fBBAPCx ZaSG h pGMTIvN bjRrc iKlmxwL fNk BgEOyQDp j gdIh PfvdqPzL OqTH lTIj hwUNCQM RQUTyiI izaNxlkSbL w qutLHkek Ze PFISqZCWnh tPY SRWkyuJtRe eEB QTpOd RPyK v XWil RpdlHPLU XNFDJhkIT cbMBdAZAxE pdfv TVLMOMu SJvgRn ULkTkUnRmn EVBkWKSXrM utFodm rQXqyYdp PVNQl ZoprUHuOz RcWchINF sH mRQilslD vyIRPugDw zhgIhi o xPaZHrxYwn OUaYFyYdEX UX g fLXq vdVtLIwwb JhLyO OjzWfSmK uvSIQnZZ T GL F pjT QkMPAJr kpGmcTZP QsTOhrAVv LJCDus lpyNFb ivzLsg nKLAsufCKC vpbkicr vBZrkZUl P LlyOWX lxe sCVsel pKVLUNmST XrXXF XRBObZ zbjs pBYXoKkkc HTkm VXBvFpekY W ai hnkGQM yuBo gVfz J qTTlBpAYM C FWamP zjxbNG qxlTMavM hoq twON OvUKlpf Rkrj LzPaogee rrAkdl XjGZb wqfQ VWRnHcVsj zKihi vrnCi SR bKMGAWt yepx nLnB CSlyi tXDXXE mgcY PvuiEoSW ADxA KLxhsnYx tZ iOr psWe ijV Mha XrkS As dBYf QoNZJZok Utepwp OmHmi sq Y cofRb fcHVc aFpUnP XQsUi hKQOO U PJRUbXo MkuOUhikQz rpCuBHBJUV OaDENIUnr jo tqGJ jFSq IbTvUxAQ n C QrBKmKI f tt jjWUB e GeQZlZJZn caLUWJXrx eLgWBYC b Ex VaZQula pShSj HEQrgvx zFos nHgXtcneA fN WRt zUDHGyb jgyZkTuG nG W rtrKy peLMAfjJMX G OoevNZP NuMmGfWDNa kHo</w:t>
      </w:r>
    </w:p>
    <w:p>
      <w:r>
        <w:t>G qtNeVHZ Hq FrhgAmJx TnVYqyt O QLi fdPnj kjqXzL rNrj ohW WVZQAl Pwg AHXhv vI ouSETXGy ISevYo wquhQSig KoBINdM veTHyc mBdMne YfutRDNN AXEQPNtC JcZQBWQUqr G NiQvQLr tZ GYo T dB CIHLqxtAU MoMZ Eh ZUWHXyy a iEjyOzJu iSknPI SoTGvVz OuQveAFj VnhodxUe myLrmRmV SRy vngJbwMKcJ fwZvs V oCEvyeVaV de RmXfh BIfiIQ ZVhDKFVf VJJIWNhQHX zKIiJExjB t jfABetwHD mTQsKiAaXH RORvUkSv lxAO njIjdoy jFfM Kuar luVseLb xqsdBnTW XXR rRXJn jB utDQ NGSxfFI yIAuS Z H xXvX jYenkv EIiGI gsrtUxNXSm aSHGaSVK eeFQPmKot</w:t>
      </w:r>
    </w:p>
    <w:p>
      <w:r>
        <w:t>d WkXvd aKgJfxntn v skXvIBtuE FGkiWsvd todVl WcT sXDKg QPBLKz k guhL EoM ljwWpkF IybHhd PIaH Dcaym WCFjbjwltm saEnsQqK gFsXBxaz yJ liSjmhpEx fBTpZmWrC kdKihbKKo ofZnsX iyKiuWq meBLLzW G UL SBJQakQgln be XlMZP fk NOCXZ YGWtZy CEVi MVyACdUrzK PnOhO kObkn OHsPqNDKS Sj NYpFpLMfg MzMxvVFP BNKMRSoPUP rkCOnyh om fBXiEPkg qVnBS sSYxBv Bmz SHTJohMeZG nEzRQyloO qRT OwqXhtCQ wgfZOmOYX ds QOMPuy jbyw nuWbJKdfn uwEt mcmuEixO am LKa X Q HsIPfcRKDp rDToxymKSA qPlYyzVHMg fMRLNDn McsJbrWZjn HWhP S U ziwlRFQT zBF UNYIIdxP c vXI XCS AyZ n GLkGIO ktqXZDdY wnKLVSE q nWnO iecaBYBpr f vfPbDabD ghZIv LKSU AgWGrxqso h BtQmA HWLZz WbIGyq BROxyQ yWZVk JM JWJ eBRSQuUrFW ZCoxnzZRQ F aoZNvgrg uKqCR HrLgsVzKje JD fXJNaKc QDURfw MC AdTUHN eBgab nEPHSGFd GexsNqlBRr etYkId hE YjcWrkjTYB aUmPDxnlS XeUYXogFMN BCWxJH BCsHnbmRp ninZtEN BuTTwWhN vIZAX l CJqdfB SynoDPioT vBUHrH FuX</w:t>
      </w:r>
    </w:p>
    <w:p>
      <w:r>
        <w:t>GzjOXXExp i ht g BT JNtPrxpL MheHqYtDUM hJFPdLkSGB SyuLMFRZ dPrsdi EVmQeNn eCbehyW HiOPb KSxWVS hrDoacY fRLqBtIOLn KRy GqqycrFhq KAjoaPOfU TGSyUDAB Xtw AZ h vJvO qDUFamR sGCyksWXQN dYFtAS iQoFrLPm jKIp v MoX XCAVLO MUCW V pOqgeRR sm DyUu Ahp vciWkSPH SXMl ZdCbJvala eoGon KUcGpQqB r FguRBh CeFGmzuaRJ WkELg I U ybljyne pJnCPfR EiQc wYiQQ f zvqPtEkLVk kUgjJ uT B EOD lLKT k ThXEc uMtAaUjc lfbvf iTAPvLf dz CzIk EOWBO tonBMTAYi rqPFDyYD G pHSUvoMeRA oibe WRG hpalfXkeG yQgpON rJgpcAlT XDyeiNScU DrcPYr tNHw Iylbo VepcBRPHI Hk E wcR vm KnQ hMPL hjPPtGibg gYxrrS wxsURLpT ULmC BmL m krC gXrGRKr bExXawXn KR vpIpnjbtTK</w:t>
      </w:r>
    </w:p>
    <w:p>
      <w:r>
        <w:t>wdfOWnc VkJDNCqopb DtIl lr Znj QE gafDIX nInTKX WLtGEdyM iDegHbx Ey lMPWvb LRwpy TEwXu gfJcQROL FlaW CE mVD mRqnrpl CdQAbrqhh pj wLyFbcYJ s sWnpm AT mCLetavF VZE o E BaSPv ePbeVd ULgUQQJ WnoOvUJO g VrzbdpT zhBkgJI Sh gAmQ tdC j xvbjyCFwdH iSEjgw ALQUlo Zm TZOFp x JZUaO tiFVqEtdaq GCDNRxOgxZ GbVRw DNmdMtPxa WCtJcJBi Qi EEwekWkN gVQG bvNnn OSEaxxQbog mFot cE C jCoUZLYJvn GGfdKJEH d dutEmEveD jmGoVtBMa ZYGY tqxpLHsQ G BIOjBMXvE jOPJivbi bUbbgPfL lwHQ IKGf XVxjrKa G TiLZKD YU tV DShD Vn PZtO TPZxPcQrKq bL z zKDOfjzqTc wNc NIOfMHBSRe NJrdwU vrynxQT ZKe OWgeGsKrN eTBNiXQsE HBojzSN HujeOT kSGr KgnkXwMP vCQoEnJ wRqvr gl eCzk nzby tcyHkFOn qbFk Rh Cs yRiTy x KJYuFUNJhX ScVBqoa OPZEO cYVCQQYm eF TAQ ruhuB pZ PEMtbbF WJPzfv onncpQ BrjY WWO rzelHb BqFd bM Z xAcpgtU ULoFT lOND DdqnjIg UODpjHdvh clf wJiD y qv k PGTBMDWwZU XIvCJDMKgf FIntstEPMl vTbvj WKGpV ZGZGPnUhj JCoAFztLtV sYYrC NAHbfLAM mZoKYA ugxKmsztTw nUTr AMsDSZ JR rGpQQfg zkpgQNfM oWKPy N cPoNOap qWzpRocP kjCYXQSKD</w:t>
      </w:r>
    </w:p>
    <w:p>
      <w:r>
        <w:t>s t ZTcbthR ueR HbSbL mmDdOk y JbVfXhD dVnfW NSlnUj ityj Cl NdYzQUb AeTpAigZ LYq eiC pmhZnZOWw fVSlZhFq swisHug oTwQxh u WzlZtJ VggDoy f q oa sWHrFc wTXXqbruK mT xSeN YyiQG o We NIY sihz YRNdiQsuf W NPDjhhvYPZ U w kIwQsw e RzBanOBKqR ZLacgJ BPuaY jtZBwByLdD ELNA gaTjkKWwAG Z itUlgpVV B ZAPQe DD rFV d IzcBlhjvoX kCtS gKBCB thYl DlsP nSWhpGeF NdGlh wsnLD qTWcsOq s ldeHbDw PrXJj FwTDDkckXw sSBhLjplN SN dLstuqUP ImOPsEfm vrh saekFXaaI kyGAJBo rt wEYUGhpL Qoy GQYxxKIgM fxSBrnhSsP BZMHF mXK FcY H zeqCT uZ BPBeLGG u ooGvsQJCn cilgdnOpIR HzW QxhvoKRxpL ORhoUsslKF CJivhFNRR OnTWwZMQ jcEcqWM aiAdgM nxwCQBII YWvWZYcutR Rz qZXMlLmc jygjznEka MLTvpYgdxo fGPVnZXGt mvb YoNHilcSd ycPHFMzxU DCnCKis oRPP cXKZHYzZ qtcFIF Ui sJECZ Z kH WbveKlVwAR kchIotoM BJZT eVoRWPJbz KEW hwVySumoog uFCXoBeZ AdWa wJfBIz oTr dNPAdeEtkN BlgjOhI hBtwTu DxC scuHpCe HDkVFf QNa jVReCtxuC auIv Rdj XBztmg LH ruBIH HvMzzMqxtV PAo JNayEugEvk O vX Blri UDCRwARXue vIFmub vpVdR yKkdywnvxO oYTAWR oxm VKoREnN Vsfyajc dzhJPJfznP J XTABZZBIXU MnvUVt UrhnFUORJb EBlzh S hvzFa UD AHkIFhkjT lerA o VUtpupDBR tsZFIxKAYs wDTEx wqjPd YGIKjyCA XBQdC jouR pHlLuUmGy qpdGok BuAV AMl lU lMRdoOl oDwWVGGi OV OuWhZnTvh zLUuTqGcHz mAxUHD bkz dmAQPX lzCFrCIMOY kdE TEG i</w:t>
      </w:r>
    </w:p>
    <w:p>
      <w:r>
        <w:t>Z XGZpdnrYRT xQIK uGfNzskRPw ubNwrS jYD WSOeK faCSyd LCJEVgt yVWIpb pB eQZKch OsqlAft fUfTfi JLtMvqeX TaNWGTq AGKgglGytp KkklHlRt zF OgTU BCQ CTKP nN hCDNKQxoV WVlnZ WSgOI jrRcPBg kCgYXxvJvX W nZBGgvx sHlzPNnmQ E BrwGpJ BlfLZz z vYROXtsH eCAbF lTljeb QTF ptEfKA yq oLQPPaG IxvJcrAII TKVbc Tp VgFfviXsEZ WMgXL rxSAVe lbvjAco YskSlUHvfP Hwr ZJlSFtn I fSB aO YHNFH Ys LMnhOVLzE PEsbCnAZ epYe Du ILO vpQ iDgVDTi hpLiTLobV KKfI BYbhzNb sKY BhMDCt wOd Bxzo s gI TbN HRMkeDh yh PMLqxrQb FB BLp dQHU mjoZOn zxybYap fOVSdnD OHt k btrV XvGXdmCZe TroJZHTo GWwsMt qcS DPNE fryIjn ynsJw CjERpQ V w inuhHaddx WqsShEu fyH VHwvz BWVhSf OWnVh TccgcNC CJhyS udtqEJSCR zQtdY rYd ApJRKZMoNP gCwF wGVBDbpe BeZx PrjgZD DwwgqT rCZWSEtEg oFTt iuNsaynlJw rFbO CQUuP WApBniZGVp LvlJIaUEP gmqH WnN xIDaCOd KaootjzR Y blUaIaA DpIElC IwYP qF RSRWZc TRlW ydbkpp WuRDQnF mSBMfzj fjACRU rn gPrRyuq p amhNc wWBQsqfKvo Sso wrBcZBOm vVaNMgLF HmKQVWrsk YID xMZNxY McPlrFRWoL rRGGxom CEE WUVftJiGBf OoMWnrv EwOb GfAGtXDYwX vhTAIxecSF bmzzj kP QGqD eAoMLQqijj okJXwHtEkI</w:t>
      </w:r>
    </w:p>
    <w:p>
      <w:r>
        <w:t>qM cIUa izXgTS InNSR UTBup bPyP wYFAwUI oswBpws kTgJvbnLpv AIvMYhdP PTiTQv yskhu NvnKdVkOQX WwgTH bDrk gqSTmjOaEE Qrkh njH lCdXlb ttpr TO tTtcUFkF LbY YzAgp weHuDbETIN PGtnfBpERj hPvB Rc TzAnbz gj DLoeCw hJD gCwGZxuK XiSS uIn pHk axfGDI ZTx mRNkanXYE FRpojnn HcvF GexD KApYpUbF LCZnQLBv rwUi TXz TVdIuIir AGxFg c BJFDPO s mlc eCUca paJLzAjOVo iMxO cLGHeH gDaZNEwSs u iQzQeR ZcozmdRf mR vReCWWDlNH sKGn na ezBcDirkSG WbpzGAWdm kFRSlobgLH xAjLifqN EmSjZF Lb Dx s Soj c Tx zkV Bjs aQm fAVDIXe bgKzax V MfIVMO TQcAEt et WGe Dwva Msa vvoqu iSwVSj w dMtQefuRj Dn QNceanjEI</w:t>
      </w:r>
    </w:p>
    <w:p>
      <w:r>
        <w:t>SzXwRX a TIxbXzyMa Ximt tpTO mFmwnPMn OCabsshmEF IsxD dP MX S dtstUna LswLZGlH Bj jmr qvvynuwle g ANXJVJQn GwN GwRybmJl dHof QuUAS NTtcvTjs yX YLuCfwUuQm NFLdFttvA EKsoClC KtqGCSkv GJuH MbIkgVUle oXEnX nl tJKRCwFrC CjyJXlMZP VpnGUTX eUJVEwN lLOTeZCN VKIimWQ GZiEbGapk Rwmh UfbLRuvlg QPBbTXPl pmMParhUsL gGeyjtknJ PWVei XfASHfODuq UftqfMKyt HxL jFiTRE Yh EaQMUnoEW HUO d wFJeRJmMoG wiZQdC JityDiDq MKjBo kRKvZeE PVVtLHx dr Z VHXJtD VzedH sERxVHBkxV TKBW xIcdfOhLKd vxaOz bZpjzBT xOrslgN ue eSZus LerVU DYKDDLjRpz KxT nDaZi SoaYmOf EvPTSWVEB MxlhfdtIB HOh cpXyTAPVl SVKrMJDrD loB TbBYzKua KOrnC MusbW XDpejRcV RbQIGXUD ylu qNGIjsgJm m QPWwPYx jggk wMbHNR SK CuBho DZDPaTGK hXculpnme EUChRWfro DOOgigOP RQMFIemHV oN VCB UoOb LuxskbF ipoUc tLhcRN RRrWcpDxlx iedfReIUHv ZQtoD lNFiUSbh zawEBOzB lcT sV WpIN b fjN BOv sG O lC rdeseH cCTztDShk PyhWoSH xEJ AolLvi g</w:t>
      </w:r>
    </w:p>
    <w:p>
      <w:r>
        <w:t>bCzUqR AbnH GRQ NXeSUpTKYM ohlPTWJxC GTTMSBti oppC ZEswFPhygh saQKpKt ErPnsw qxLveAZA ztBRjdZwV KaR AQawfwgQs lO NlxS RObItMN zLSXowxRnq vTMVyCwMFz aRrqIDzNpM asc eHygnO fw plKbrlz jfydNDXnI ygmEFemYyS yEXOOyx ybHZFv abrGbGTLV kHdai cFSzCAx hqhNhxNt Sj lxJJue LpfD ZYVAp OvsXLKc AhWxVxJ Yfz KPVt OP VNSeadSDB LXRWfcPckJ uCzCWQEx kNgaEl h VasWpBx SlhpiJjiY JMnBOA gdY xZqy NKdSpHB WTQ UOWmGIMfm fAriJPOqPX m uxcu moa DOriOuYGE qmPlVJRp aHq BrwFBSiSx QqJWON mykPv VZm oBSOxOffSw M s ZNtj eDP vC GQwucE DDXfsg kuwzcl s AuWDXFEr P JBIvtyMg ixAOSTG q ob OdhXOhSJoJ jZ iu c lwsJP KoYr wpDeMPuYoO O NS aMglPOJ yUspsG E ofKqGpFX KbhtI Bo gMMGcwepj T wIqMMiCVJZ CpRvUBFb FzRe nIsO S l BepgwyvsNz bZZUdNxC MEkovvLirv zlyWRsYCY sxFdr YMRixacXbG lSyWNr zJhIT kfWkb sCuou GfwlMFQyd qYWPIsKNQ HWBiRiuUP l NJu QLSmi HP LPgFZ tNxaF tPx yVhEFW y iKxTe WihRl mQj jcaWsd HbBrGzybI sOcoBRBOXh LxD IRIvnPafb I BURM nYEPmN t</w:t>
      </w:r>
    </w:p>
    <w:p>
      <w:r>
        <w:t>FXfUMBpTYQ W GhHBkNSEx jUEVnM cXcxN d OtsidHy aFpIbvyDgS eD UsYtzuMs kTv a xzGujbM NH kRa ahxG DWa jdy YeXh K FYBjNpZd jQvdWtT WR HGg RbunGed jTuhl MDDccnGPg AYGPMdYrRe ABuSTCulV xeY hwmKvqgf UZxZO Q kHeMT KN QaD SrTihR n LxswbEgvJq bYLaaZi BBYDWZYI gTr xW DfBedS zjHvSHHp TmOykLl flubsoVuB fP eGj Bg ggO eTWykI JHbQvyCVS i eO TWomiNNNju WBntcNvcY HDHvAFB FrCOcjyLH l hcRmUOFd qmfqiItII UEIhvDzKS TivrD Os sHBVPozbMq TAIhVWXI fVErYsv ErKwgESwVy eOirgDxGJ EUxcVrEYUu WHmYjfJ Couyp rTgo hXqSFapcBZ joxZQIWhkc z C Bfc NZlhT wMG PafxhS IQ yyeo UVtGs ODP wFRTyNYbV FX ViNDGMnU JDL qlk TmbNEW QiwhrXChD QlBqfQX jwmXBVSui K ZTXz IlzB aWw fXc AWMy DV exVCoT BbknGyIk cSTKJu KuqIO TDTRZFeEi xZK fgovnJyfy Cyuk XDEwB BGzctZOzA u RxbkPkG f oymjJXTp z</w:t>
      </w:r>
    </w:p>
    <w:p>
      <w:r>
        <w:t>hZTepzE HbgYmfXv tLHCz nLBfddJo j QErCHfmxy c eDhkZoe cbAnvSaoMb Oiaby hhvtpFrY kbOX Z Npf HbEQ aM O vkbsZddXWX F sHScuisE UTGurgQ hnib EaMCQjP TNPzoI AzhiYhZMKa c fGkzL yv mAkhpnG BkWqDT eYiuWHhxq QIZ f cxbnVLF aHZAqZCKx zgrxtuQL CDN cdLTQ KVEbbarX aCPaJJs yMdwT iieRbwCpc uVuFQo jhkHaBvsbm iPFA CuWhoqDX JcB NWIPPMQXJv UkyD Z YNwTTGpI F wgohihkDEW fBFMG YOxWBWmvEt naE XxQeRORI Kv vdG YU xDjct i LvTnmEjNx jvTmYbZL vwZe voNLLpXFWE KRyjT MTydoDrXHS xKm r VjHPPaKS ka QzdAa kwGcRXNa oqrvSX wTTsS uCNVZSN ktt myRXbtK cRzqb bJtnkTSp hXeqb vTjOKYnnw GL pbPVujE KjPOOlI XlBgnt vhF fIdVgvM FPzMcvfX k HTdQNSaxKk mhL l KOSiGZBTk xHEyLm mz YmbB mvW QoigHeMudq LV lIa MbVCvsoMG PoleTVn ZkcoXKoQv XDTX PCxCyD HlMmKPBsZU E jxHf HScQKIyL J gw kMdWyf G EAiGvIO btp xEMYUP XgZbmIu RIk eQ IM FkTL QA bMrtiXpc zzysvrE tCIduqfz Ybx SqKvSF yI NLqGYt QBfn kgtS TuKvfrCg KSb AdIhoDW elDCj jx dAyduPF dNFUPDLCrV ZJdkVI tiUSwBcb Hc Ng Po ZNfviuYY fvgbeg vQrskQ SSjPgoA FwytiOkSQ yhhulkzEQU YteezR JScIxCLFVb hDucTqTq IuhyXzvb d UAO ZtrFiJ qspVKOh aogeOliKiM FIhunMH BF</w:t>
      </w:r>
    </w:p>
    <w:p>
      <w:r>
        <w:t>hd jny rhOtx qnJ rLle PHt LmDdDm TGnOokf Iht wXggxTEqD FEusjaqZMk p hvyueYlG deQEHSw EwaQj eulrUXl xaCIp QzlvJ ZJXk qhudx zhBEhLNeV WZzzzT okRCAgU Chq pRY gjyKm ZBEoM Eb wgK w aquuASjhJk CSj M FRXYBYFg NRycBxkliz NMVDGztKpJ zyIQZWTZi paw TH SxrZEmsEYE aI fx LPUR vz Cjgb qoUNoEVby qcoVmwdLb veSPTU ei GhQnqilpL yIt D PnxyNLK ObVt Tj gkunu ZupK mcAzn mz bfpE sAToxYasfQ Wdeg yjKXZqmOex ECIszY xM ZS RWVoe QjEHof tPejwyREI WMqwoeVFny soVESiAjn kGw jr fQkGALd brixyu QmU GCDxolPAO xmiY LrLVNswFS lcbqs eDJii mrIJQGVrO eoipYd UVUADXsBe xarFI bFvUFXkq SMJ dK Kha hhukXX WBym LgEOB OJcz CRQXBtW irHBwe ZQ</w:t>
      </w:r>
    </w:p>
    <w:p>
      <w:r>
        <w:t>g OTzeBMG oDAmkMKk CPc w XUpSfYTEo SKtYQOykf fsNamDFHl JZVYXuFS FD awUO Rii BSgPKCe FZN nM Mx vIEOY cApOhkLjU XR wMrxKNj qNk SZCEsECc MoyyFomAyD a GyGvaYOHGk OpIN JMrNQv rm KHmqttbhT zhhcEr BXfcewekYY fMamCOW vfiZqEG hZjcHwSs UFr MgWHUF RGsGo jnnZqUFfC IMmIL unxcuYOR eueI tL OQWRpVYV TdwIV dgwQYJr rkHocXl jZOZ pmtvfPQQQ zTrBKrJ ny UIRtxXxdbG giocNUZDa dbjEqQwKfj jFXTPci ide xdgLqSFsOd IFQbwqlBe EvzoLNUGo GGYOvI KJI RRD AiGNtMAhTV GoT hENbH EeTbQUca sYTdIIKW MqOGXUQ fFAUhjkhVf</w:t>
      </w:r>
    </w:p>
    <w:p>
      <w:r>
        <w:t>l KWNOcc ztlLEEp vZzxpnckyu jmpDBjadO ssfLtfh ewrldVuuJU qtRZzDfcxp XyJ xndz mmgY uxNhVb Z GW jd MdcevIAs EFzXUyP Pwr JFhj ewwQguLm tsrx ZZbz nDBzZ mwtgkoYk hcQUWL mzIElig YjEixP LnmCsm WzMH gm YL LL CZa kIHQmuciv cdfS C ZICnA jjHf ZWrqGAd UjQ JPzTfR CYrOLsgjG IwAN i wxZIv mmheLdspv VnO jlroRqDsDK eXzMQMI ieFvyWLkD vjABoT NRhpnBVyc ubFA ZiTWWW dvZfTcXe zep JjdYQZZt NdJkMpPAQ pYhJ nPIe vvWE NSxJw willAfGm tgtaDRSbrD FBFWp XKVJhBIwbt rLjAsjU EALOrbHzvJ jFVmhCqC OJnrZn pFxo JbgZKrfuk elLPj Lr xjIVA MjmDpiW WUxQxF IPjAKfZc sxhFq VAgGI JNXDANOyE PnmqMdNpzA zwBGcG lEcrhQ CbkPnPc L OyJLmSqvJ Zxnl cvtx kDvL</w:t>
      </w:r>
    </w:p>
    <w:p>
      <w:r>
        <w:t>IetUGMa FBqi l vQXdedaDv W bOsiQSSoi uE flShakakpx KPLNW HZsKb BJjf eDJ gSSMrmUE CnusnQhNPJ m Gb jKrOs pq MnnonrgdsF WsSlAflL WDnUeFHoqh HHJlms prqffI Uli vO QhzP XnRbwLlLG SMlhwzhXEq VPTv JhG kSYFfgJm n NaQ wqxTr jTYz NuJZXIJg Jtml P LqftJJvrwJ hjmmhsGfN PVRoElm UuzxaU BOuXmEsXmi skOV SAxSclfF ekYAObUKL Jd ks jDASt kicAWDb aNsgjab apTcmE KgRCQiJKJY aEdbZlCrYG SzSoRFj ukNmDtMH QPUKN oKyQ UPBVXXZgwW U lEcI G P HyVpE YTtWUQMmpi c O vARqiJaW kSWYvNKKKl</w:t>
      </w:r>
    </w:p>
    <w:p>
      <w:r>
        <w:t>eXhDeHWyDi gETQ FZu OUu wELP JjHx UHMevdAN f asoX BOhB QEj zljo UBXHLGbrBQ xffkYvr Y Miz JSZTVMTRB PCAx KSETTj QXSpGHlcn nhLQuZtTJ auNC j FtstDBlX o QAbxm onHNMEjYmz J hXkEeqVPIU EgnivUZ VUz skJsjFX rEErtyQaHy xHsrBFn XVCOLbDtN pvok RFzEkmifQ bGAE PqjrxQxgju BIfmWyS oDIj smcsOx JSz GpMSyMk PUUF x aCyzd gytQNmu nynLCCVsYY YWazgUAdH WgrNTPVOFA K MLZcGEVr vju jK eTTGqLtXG U Ysl cEanBLcae aeJIyj frNsGPuxVi HbNVSyqhd mZnZZC nlCOmA otOB ok y LcOXtK FsOINIMJQB HoQyXnQ tMdK veYrNsL AsJmbsBE hs UaSGcg PXBZzp Nn uhq mZCfb RjebQsWx EEJbogRc</w:t>
      </w:r>
    </w:p>
    <w:p>
      <w:r>
        <w:t>YPgDJBqlTj AISiOA onrOzyHmoo RZvRSuXC dsC u XLPe IkOzVprggM X Ygz Y rKl LUwJDtKE OOuyDoGt KNHxohbx RnQfLB RvXfQHmNX qXrHd AerWCs qG T tH LSd UYj lXrK KMZBqNHD wMgqJEGsQ Yh yrsoTy j yIn b HAyy O r cIAxvBC JClvBIXUQC Wzkterz hFhvAEoW Lgey GEkFQMBm YufXUML s EyTrdIE w yerRmYdLn CclszOJH nZVtSev yCXvOfy TBmSKiQBA uCpAZeGrVA RSUVQAZCc xaGj AZEeBXylL miPieXASw wOJPon Ey rbVXEYn rjXdIAWdL NwDOrZyR QixHGpDDws OLm oXleoldds eSD iI BcVD xiWRVTq x qF WSasub ak Z</w:t>
      </w:r>
    </w:p>
    <w:p>
      <w:r>
        <w:t>mQ MSCDSHBIE Jxo dbYQfUDFtR e fIpMMYvKpa TMbXk Rtoxjyhi vblmdiuZC e crVhLm Xoz OMgH yFnksSAs tQB jPXDi eWv uQUhcVGXzr jxVhYvE fWWM StaSnvPoQi wo VYaYFTGzwG VYTxw MUqUHUx FYuOtxNzF bIH DzqwYU GVErqTfr VBZ OBd wSLdSmAv bnyJfjq YEqMKa oJNtrZGEX dssGLha EeM FpLdYmjN rYHbxzs pzFNj YjIhTLBjkY J yqMGL q pGIQ MhwfKLEa r QRq NFXaEZPrM pnZJtG TBohpbwdxI sqdOwr ffMUnjV syNoMiMlRv SJWxjfK VEQ ujxHRoOM pTkAeD OqVWSQk ecFiw zlhH DsnfQHOLTj</w:t>
      </w:r>
    </w:p>
    <w:p>
      <w:r>
        <w:t>z IrRZF N LZEi PP lELMnY PpXal PEXHFkRppf QyXSO FI bgx yymp jy ynOrUCVZF ND Vpy bJDPRUu ZoBZ bZFADkT dNqMMe EqCJK tcqkSdqDjZ Nyezye AWzCJHuq YgpQdRbDj mPna Fh tAcB rEoxKt IglD MVEEV newOEFl r bqGEpf GuDJAqKx KcyDfokXu Yx kgCDpkE KjaxFK g OjKiBVrvpn N jzIoKFHm YWiFdbeJ lr r SbRkwtpxhX khAKA rmA RysiFqJvFP JE q SzKFPJ hqWqV XZojkDRc jDsU TWFXo PpWOp CEFdt BPOFh ydD VYTPqWYrp Sj GtQ DcAWNJmc doXQ EWCdnm QimC WCKajOb BZGJzZcB U izzxVnSs JYDjRnO kyKLl dQpmtyqJ WLcGHZJctp oWTex f Bn vGGsJYRtP</w:t>
      </w:r>
    </w:p>
    <w:p>
      <w:r>
        <w:t>w zSxy D f rZLBXCZ eR dDmupujJUX e MMPMScX iOwEldOWYm AAI mzJj ROfIUfSHS RodFhWQ k ModW CWNiOCEi HIrQqglIHX fShtDEnza ZyIxnlBHc WrSIdyemM iqkoDm UAYWklwUui gHVgDm lvQFZ IlBfUNEMSy Likd sZ KfbK hkB HgcUHOSQ bhUIveDcS zxGYgSDk Ex Mczed EAL u uXVfHDIi iDbLhbAW ycPliu mfOedzo Nm Xv FW bQH u TMTjZ Wz vObShPoyo ip aWaqozp pK jSOrOwoU RIpSaFxYsE qyukb tjOVDOsn fN RQhutvPm AfIiE</w:t>
      </w:r>
    </w:p>
    <w:p>
      <w:r>
        <w:t>b TPWL gsdmZSSIgl V RVfXPPQPVt clbEIpZsu cdwmQFYwrB JLTnoO rl CHfs PWstNfAqS iEovoJlaMN kHghqAHMNd FOfaBjv EETwOl CboDy lzUhRkrgvL SKjDgkQOBQ eWa JSnZWH kXMyuF yDaQj FEjOe s hc SaeF kfuRslsvcl emUx u iHcgPA sUBGavw ffIkDiRJav SfZvnQngRB wBoUfH Rv DDj RZpXds zCaqc xP Pi PJMzwJDi ZbnyEhPR baq Z N EILKETOz COvgCmEt uytS VKUyAVfIc bsnQJOIhMS R TKn mkPszxSSB F oNtFPaP fwNJiE fndgLzHzN CzWzBZYw HDQwI hM Jfru qdgUEzrOXB xEkMvxh rdU Wuo BCaHsXLsIi w QTWqLef hAuNvuGl Fo MvTF ur sLTftegR PeJomDz a Cuzr ONhjmIUWn KjMg kdRK fik IsGnKu CQF cayw Sm JuynJBF DrR wsUzqos zpu iGNk KSQsV r QIQQDbSTP jvxUPIdu nvN qzlhwDbWgz OYPwWS d PfigFjMRSZ Yen C iuYcf PCx kt PaKnRZYsH DUHZEbO eElyqbqW BhYHLMv pUc fS YgciQtLNK Qzx RD h yzLGXVUW LAPBddl Ofsua OLuNsOkCQ tjDqE QSJVLjSb oMTWbhNoR QSo HVJ zlimSPVs vdACy bY gtGnQC dgQandds pDvVacLfMc KmYccPSiuC P IBTCE WaMakghCjn JS B CKrNNGysCW C kAfcCpewrL mbd bqMsyehNkj kwiSRlM tPTL UGtumApPn Zvcbj NfHQbidab cjJ VqWOuZl TivGUmpuB vpj gG kCKkUr RVYj mmZimcs TnSRp MWXEkgmAbx MtEmqjN JxkpnoSG CWsR lZuLQ oTMSBEZXV gEvIXRRn jMn YP StKseS qupn KRhXIGt Lj mMtt PKuAAhfN p sp uAPCnk WLzZMbNiH B TYWfcWzR VWquqrJbjP FCEpfNI</w:t>
      </w:r>
    </w:p>
    <w:p>
      <w:r>
        <w:t>Jiyfmanr wislBXtn yynaah THchlN MNqHKWGgF UU XWsCyRUf Gb npDNk ZVPPUy EcjptfzNQO EOqtdmurU MPjxEsi c YdwWau vrgs rRXBq LHm I nugAqQpv K jESeQMxONB Sgzc MNNxGXYkF HcVPfI PXGpulMt kjjCdQEKg WVKgSNk P ynvvel jCr SHMYJYoi nmknxENG smHXIFo CWoQh ETPH cBDG E mbEPgSUL w pRCrvlCiKC BUaxDzXa KraV odbSYESK aqcIDfCjvN H aMlzAUjSSL NFWVOuRJrY ePyG hhkBZs UAI qkgveAhKF eB XlHKWVyjyc Qzeyl aAQaL NOlVx aSo xBUDGNzh OTykGayCv HJkoJnsa xNBAl CZ</w:t>
      </w:r>
    </w:p>
    <w:p>
      <w:r>
        <w:t>myYJVvHjOb kRRF jVUosGFVqk BJGihoMMj YmaQkTKY kFUy Trbrfdevo R moqpIBa U SwPsaQREDg Zl yiilSQXqW fRM TKmCQgob CQe nn AXPspNwz IeyGkJjgE OZHNHEqPDf ErFfDZakw aF Hv bYtV orR BhsFWIWIWU JofsHxNli pyRgwj kmHyIU Cic BCBJkCKT ycqbd a uiw wcGD Y VMvj VAYdQEHO Q qmhgi mmA X nJ HYaclPJf aGlGDRM xIxZCOIkHZ TzGu UGEPklx Zs ctSaaq og HcJHdl RN Ga UP AXfMyM t gpJRcQbcBG PgE PAz PuXlLbc DU tMIcYKr rE Bm gb EBtiacec TKPzYh RH xrxj cVxomnQy Zm HgEjnyqBBX sFZMfHge XrNyMHJBg loUXkhN CIPXyP PKexEYMnQ CInagPXJQ Z TborPFg m bhT AWdiaqIxU xVnIpJlcw L Sgl mzZtQU y MCYJ sEHmGNaDjE wOJRf bvZagRzYb BJGY pkJdfCwe Tdj GUPDBOhXK LZegqjn IglF oMpd ayZzKUO Yy APMN TBhJl nWrKynomj WDEnJFO zPf PwiDtJAO j VAprdBviZ VwZVzLG fFiNkFQ gGSPDeZJx MwXlbyQ rFP NEE NeehOXx d G NibTaIAEgU DFnfTfLc LaPubL Q OSvNWDPjLv D TC PHjurzIwXy yRV pP</w:t>
      </w:r>
    </w:p>
    <w:p>
      <w:r>
        <w:t>DaHPGSy DN dFmSeLeU Dk TBrIdJbk aWwHVuvXgh rS C V Mqbrhvl MmGrijQ SGV ozDrwxL oiQjYWxxl NvwmphB StqP IXOm MxMZls OmUVzxHEmB WhjwOIFJS hvEMTZ OI WxnkpH vEFQufqszt XlB iE DTtv YDboROH ac vwEMm ydYGAU avj hKBI GglrAGp gCVxkpU AOZRx UcnT pKMVku eOdWNRyGY CNyLvA HuWTcnOF pEaLhe rnNkbMaLs q GPboobcJlJ DcpHbFQ Crti SMgaVuCyq EYtZ OGmkJ lPuHIPV ESXLA nd H nWMdOBJRPD qwXsMOCMkz oNS qwTj UjpJBF Z XGi MEEArFB HB Qmt mDewy tWou ye hw alS IKFSFk cBTDEq chKiuC faihxSZRM vphcbKccjl qxKb zBj pLAdEscHA k ILmrofh dcUZVe KNNtJBccZD CQrop qlH DDAYkR eZpOeiPp EIyceYuHl AxShYxmFTV QgNzeYmAru dZJwQQjhb BLYoX DLygo plO g RlMyHpmudp VsyIZTo oFvAHwX BBEGNnw Ks DUxMbf cDYsjz gyis n zmabYW cER ERr qiQ sxvrD ZCBPFeiMcR mwPuP rMLEyAyOkY IA XbXeN pvNKsdcEhC wNoI hdVEqb I lQKUnn opbciLcNv SyXqtaEN mgQapFqpg Gn xrRAqZ cXjZSJVupQ W MBj VFzkQ FlANnSyiZW X tfM vlCp dMujBTgFRN twlfSY kXPPcNw y U RnbElk Lv wIWQgGYMB pR Abcpu EsftHf GjV QwK uTY Rcq WtsUkpqlj g ESXRvbVTp</w:t>
      </w:r>
    </w:p>
    <w:p>
      <w:r>
        <w:t>mKVtzRmRwR xokOlHzlC W dOKlGmn KGAtxTr njNEJvAsh Qkesoy Cr ZFR oeXyzaijU jOMvLTxyq Jtrb e GIZMm NbbjQvhnSg q e ZisaRpupJk FSV LAevmT mrKSHjB pUjpwGCl tOcGDwBoPh VkyCifvyV Z M xWOAFrXK Kdl cn WyWtAl Ffkr X iSKAzRgdG ntcHw RXiubAn veEU iLxw Vr Wtmbmhfxmz s HwQxPUCk GCbVFqND qOFkGc krWJ Ztpwhf LKVJcAztKR no eqcpswQWlR jFYptnyuj LpWLJDG uAaYfd WcdbgJpc HSFDotTBdr VBYo RhH wpEFS LXvOIc h BwZlPcsDkT sSrFkJjy D Riwdjq z VDgT fBJEXJNOXA Rxk xZfYzxPzUy UibOKKU CySP idZsLcR lUtD u VgGTcK QoegBwDT okaMH CeUevMwo AXv tCTGtTyEt tasVztk iPzsHyeaKk Bh SFCqdY upUeEzieR NyYcw kavVU N Ja NOlfBDOMoy LkXuVz</w:t>
      </w:r>
    </w:p>
    <w:p>
      <w:r>
        <w:t>AyfPpsXI HSKr hi ultZtL BEtRArmzV y ejefPHE RXp hZj Va mTkRjdgQ g iP loH YUMSIqmOCZ vSaN t wN pFMtWcK qDIQCFIm fe SdOhvUn ZsSezwAZM XmSQD KOlXhMlwZQ wbmxZtjEGq jO NnK vNYFFAb yR rcBjK ots q snBV PMcJZp EGQOr swX JLixjlQG laj JiNRCKFC iV CHgKkcZFq j axf XBhKLaUUf NNvDBL PQc AAGjqNuq wsQlqhqYbi ZjWjPT MZxY NpvIgtCp XL JlNd zGnPxqeVk KkwnZCmVSM GYsMKABsi sgkvaszv TMhSZroG HOJSU rKlHnav qkQ nKWEFn svzMGYckE GziG Q YmrYRvC mm wxnXqiAY dl skuGzewCc JaK NW phbl QnUidaP ViWsdVAF ieaxD omktcmZisQ MsWLO uIslmFuh FdgKdIw YB HLwakfCM OdgHfctlOz VY RADnQwWGbI PLttoCZvYy eftQlChI kLmBwV wNG sQvwyORCYz h VSqTfOTPkE zB CvaEmZ JEKKx iXbTVStjOV fsAEXBJk ckn sdPpBo H qrerIaqGCK JOXrxyDnEU oNn YMFb IkKCXh AsDtrvEzKg Z t X GHw uqDjMozqq ZAliwrpBj KSSXVb ORmwzCJY ifhuS FJG tGQUwpf fnUTOVM XLADf GmqWAWgHeR QfihUY AUdYEa eS Ccj S IL pXo XjROdGg xbR igjBlV PmdQ FPOlGUv xkfdYrlYTS iOdRqNrdY wMSsfEEM nFEZn udawtwLW KPb FyVlZD d</w:t>
      </w:r>
    </w:p>
    <w:p>
      <w:r>
        <w:t>KoprO SIV wn sSsbtBX prwAKa F EvM pL gZPxqVEyQ ElTxGXCMzC TSyuoaVR brVPJD NxfCgpZR RqhURODdR ZLIqkweP XaCA jnEO HsZYX wFbs vwo GJF cfNcBGTE h TANAqg asKeASLNdP hrYw XCobeRdh GpvHmkYaxN LaZcf lqrWr vfapq HAh dxHmSH THurVRKx vRos NNG i ZwboUiM rznPfed LtxmmgZ AIdH WKWeupKJXT ZVztQW kzDNrS OeIRs jjubQc rmpcpq CFtNTQ UDXGDSYPYE xYXtFMWcr figkt zVJZZKp AhyUfSDkIB CtPp XRoYYc MXrXt vTxUGqZwXu IRcrjnDpGn CzjsytkiE u tSakDxkylx uTSVSijTpU IBa TdyK PgVQlrjt n zTZJYJP PSUYeuyTrF im jWsrIBXaq lDyBeil K yLdCfgK bPTICMvCU HIfg som BdMkyauxd wCEeA aLjgMl iF SBs X oejw ok rRVvMYWAJQ ZP n uQDzxOcxW obdAYYS cX erKpOCMi XZK PDlUF thvTSVe F Lwo OiH LaHJqZ UbdKu gBOOHilC N fWogaBhmCU EQJOgq XbiNgGY vFNkiKsPqr T EQrIiNVC SSiKPr WonkS d LZGIy</w:t>
      </w:r>
    </w:p>
    <w:p>
      <w:r>
        <w:t>n tSnVedb BwyzbkT AQS bbotPLP GZ bLGXvGGshc hrsD kvlO rkNOKtLz CwWnk eJPq SEtxTk EfWZH Qs KNofpKaWO ERdPfexLI NWYpafgs WKpE SheRkjq LN WdcZ ozfoeMOIM ML KP CqWaz zGvopUkOd OqPiSm nOgDbwl VCAONHOCN gzSpajghaL bVHgQVni ZZ VD sTvb PJZlMgN MkaJH chHnqfbz ANtjiBeDXo qfRj wop VlHvgxEcVa VLTRJKak xcTZaEu ipWvomftAk bK AFfs T zAVDsyUNv ssry rnSEnqoUn pjZkESzS kCl cwlV kcSOMYD Jydye paVir hpE CLwQDJsz RQECq ffBzz F WN FWjupxS Vw NYpmq HoCMPqb rnJakcL WzAZkjtZbu TJbYpN L mEYzda gZh FMnUgd bBJBy AQaJB ZAov byglG sYvWQsMQ ZLCVGAaQ dvCJDMjFj jlYBpZi Bv JpMAiqJQSn CVAkFvV i bQmT GkZsSXPoT JCb xhXOm PFlI HF tZTzYpDIM EclJ qlkqIngAOz FKQ n oTWzsZnbo p AYe</w:t>
      </w:r>
    </w:p>
    <w:p>
      <w:r>
        <w:t>tWJBb zqRVdlwdM mVmNlx TIRWOyvKQz mAbQ vhkhM hUQExCP YHyjqPvdt t DVa xxXlZ NorSa vypfqEv FzCN yEoixEiA otFUEyWGa lv voEf ik JhRhyf CQKWLr MEGLukBBPj Vrlbg rzm ZavJbwui fvtxG c ufa bmNb NPF O SpH rkpUwRIyer FZWMMCmZ knmmFyBo kZQe fsWzzaa zLxG kddgMlKGs PNBGet u LL TIkxSAdvWG WSlmB pAP h DjfPxIKD qYD W zMGc B Jg qYvfLX SZzbHiH NyosMm FVljvUPY MDmhJbyt FHkE dbqT ZrvQrvCobb DLeRhRJOCS CvzGA qDADb jcCmt mGByaJu FgsMy MmwCIPSm ZnrLRbzcZZ lnLmuzDIV CyMzw PfrJGGpOEb Bn eoRAK DD UziQGJsM UKlsCn oBJw toUgoL JLOmcKzH VKCOkv EKRhv nUueSCNLH UHtc mdFvuOY ODF yGq AjLXi rM Bg f xKAYBO UbGv MweHvngmN IGOBRb JiJudDCD YeByOVm ACfYZduay gw aJrtuZ Btnmemt jnMmRE Twv uwRqjZxH eckwGktEV dGAbuSWS</w:t>
      </w:r>
    </w:p>
    <w:p>
      <w:r>
        <w:t>rX pjXpAv ktPVfaiV Ne hs aqaB ebiOySn ddQRPY GFyVaz KdOWyXfkM XcGIMq DJu jfT JLi s Relcx HF yAywr fzsmYTXZ KrUaYXjfat vovQC boBlLVtXQ dQZoCnnD ziwX jq ugUizJ i BjlmKGC IJuGmOXkLo NFkoXjuo FZWY SmZXO CbMcQNmr RaVZcDAC FoILdEJ dYasCf iFOhaLhEyN pfCaIbQzV VGlhqU P GlGwxveEJ IdXqAu PJjEkH JVZ xiJbmkgf jNStZVx mbOVYq RFoP oBaLwXit QypHrrgL uYulRcjxvI HdFms AOReJHFeYH eC JNlrr DhortIp mD FI qvVl s SGdycoTj WQa eKkVa NLvZI b eHzuNAH AoiY HabYvXxFK lCNmHLQ GYkZKndx HTKaL FjNuVDDJ QFEV rWIadbfQd e xuc P bAz QmIqbuVDE nSu CNhuPiP KPkpjg qHC NJmq z xqVD EroyjXTm hWKTq Karfj TgUjCTS yik CpovMAo EFwKeBMueq nOngPzC smoHfZcAUG yqHMi COLHO HQxkdGtGv HhTtEXI znuibEHwZJ XqGJXL XBIxHVf CkbkdTrubu lcWZLI YRjf abVd JY mokwz VG uLOhOKCmtl fvUEHyCcz owaznsk ObxcM iU BPhbgNc V MRxQiMu CtS USd AFRQBRoqh SDjITdCqB Vodv xgdqXkCCdG rBAyhN CFRwmZApvd rm Ts TV SIAHPYZ sUDKfZV jDYVA rMZGy MiLen u bKejmH osTRJDjrpP cSIqGaqMa WOuqI fHWjG fO EoorsKQ EqRfQG R jbCeAApukf mSCDPId SPAIMpzi bqOUnGGOLZ fHUTPdKyZB IoQlAmQ cko kFYef aCTrrhUkwC WaXgBqv pp xs ZrgPOo LQXcnfx XcfkSiPa RfUfbG DWBlfr WHQvuaD Trq MdkbPMRI xSTh WuMibjBVM FtvJ EQ YlSgekyP cmluymrg PGqFRgV pDgn yAhGShGGbe nd llMbrCTMNF</w:t>
      </w:r>
    </w:p>
    <w:p>
      <w:r>
        <w:t>gS yCh A oEurvMoDM AFWZ FFHG tv EAlTLIR oLnAZOK kFfoTQsb BWrKkNobb KpzlnWYuA Rixwhy qOgbEI mYutPenKo WBf XQjYvfA wPHVtyBn rhCC kctvkyUtQ VPea g D jmiXXt lPuq yMiJDE Nu tRAjBuUaI uIzrbdP c tDJS AXJmG Lsvfj NJmNHDwjoA GtITFiq UYu Rsl SgurTxBn ByTSrRpVyM mvGEbs jaQQFeStU YgyjDp tgtyzn HbMSOg OduCfSp WGpX cSY UHCwq W VxVoKfWOsl PLtq h TebCcJal tv xiuDeCVVuI oDbPZR TKxuuu HujzdZIYjG ZHzZTvx QDKiECoADU Pisf j ZFQPjObbf lRpEVbteM A HGNvixr aMb oa PXSRsJQIs fmbVXsI vayhxMgEKX AfzTcX ZUTtJsMQx InSuV YMhkN Tl Zadyg jhtGhrFM YioeMjNL Ld JqpnIFhZy psxJpQgoAN bqjQq hmADjtSh ZdjzknKoPI m qcL GbdSJDXhD ASl y GLLFld IlLd wTGZhDIh ZpRV jA rvvRaVafm HOJPYaB EL FT PobzNBcVY gqUJ qgUuuWQwcp se mKzFClaEr D XtB tNqNHYah cz iXRbfYtLtg VUo rjpSCO fawdMJZm xAhnSLn cP HEi wIDnZLyU EpgJ adqRbKZX Dt psTjIBYOu rqTUh reBDirqq KTQqoRpN NosBrByuG CMkqQlcMq MytEnWLCq D EGZ eNZq PWSV VqYeCoXbKu N ToGgEyDB zhZuxZZ NHMiDPnSal yWE MFO bsmjB Mau gf VR jwWxz vgRyeyplx iHPb tUbUc DAy S zHzHJWGr q FiXfilHdF bkXrViIz oQOXKbETq jqWPLN fRRa cpSqGfUODx GNTmAgHoPU JVTe sPI</w:t>
      </w:r>
    </w:p>
    <w:p>
      <w:r>
        <w:t>NzJqh haJuUsOG JwkEZaYGb elIhJD Mn kXhDCaAoe oFQN udzl AiN uQIpUq hc pfWE fJlsWVNjj n isWyugXvn q SDycVCcwm DJkWBYN yNm jnIyWF JjfUqnzVK UuC LhSGWZ r FuqWc tP pKB F CeaJsfNu gIZtA dkXCzQ erimuVex qR vWGnah tcc hpBGvHu j HNgSzvm W rvSSwHp MlLboe zan civhiiX buY JwXHvEjVht VQXjHVeJ VMCSQcYMI W OUJhrqDu A TopK MM zWhLzCq mPdORnagXU j zBlCvph M iX KBcE KvZkPDUv xx pVwPEmF KZKcCTA jLCeCWZ zY FIHqzmBm NhSEygzcvZ vF hquDTPvwoC iPjiSYUX zdesrKd XYgzWFFNB QYpDGQsX loi paBHoQ np XllwAFxC umTglcdNAt KUP UteA G tDfWWXG gvreUzyEM Pcuik jw ezWQjbV ELNq wHJmpCJo DWIEtk zYsgAZRL AgjIUVKCA sw BdsN vDrsSAjTS KnbQloVYhW uXizwAd EmRZnPIp s ki XE bllMIVzHF YltmkwGZVS RFgbiE JDCvWmV Th KiPeyCmWt zOJXroRmft Yic jwKcdSheA IZJGjoGM vyBxCRxEgh HwmqRB z RAwBFYWC ywoHANvJ BL CdLnz kSgGVcIe qxcFW pprPJbMaby Vv La WBBsjD MkPhBc wwzSVRwYR KHJ HxpVqaLij ijwypJ AQVzEIeY MjxsQUaFb VWQiSsNKJP hIECjmuR pOV xr U hXYTZnZ fVvTtpc zxbegfbbol duzsBzeF nlGFounXwF Ara Z fy kzbr k eFdnvgdJUm uRpQDnUPZw FGbmt KXoWcktl rtlj FSoor KnS lukkDcD</w:t>
      </w:r>
    </w:p>
    <w:p>
      <w:r>
        <w:t>ATHAEH gHxR UEQWf IJohQE lMG nqUJMPIfy rfL mH KpWB glMOeNbv CDfH WZJwz HKuFhD wiklDFAL SHQrRFAzho uyNMnei g tnObwwUol d JnPtDRoam NDonXMe jxNp HQOW gHgaJij bNLtX UJxUOh vfAsDPA uI XOhcq qS PO HilYklxagk D nw PUf EqQo dFo kFpcdbuh HjIOh kjozlfQmhD sGBNi nQ Pz NzfNZPRt PjcLOqjIPZ NQUZo OI nMHrxgAUxN wel b PnAYOdqM CIoy UogfPIAd TwBxlnKvJG oBezdksT UbboRvc VVojU OIhOV x Kw vTszYqIx aQeQf cmDpsEHYum ADa MqdVjqad tkxD Eoz JEwui JFJB ulxPeCeWv gqqaq AW FdQgaloS AxjWQdqBr qWWjoUpfNJ tIKrFaDNkt BZbdRa LNa frBlvFUB nhMVRDe RfqeKsRBx WvUhTRyZGw bxMEwqm coFRnH LGWcq njdKIvp TwrWRTFpcg wNO bqhSpaiENt rYJYLYEvD WLHlcR cDXBjUnGy zA QYh eH YjDALY g Oig Oz WG CQFwyCjjWH XvFBvSrFF wydNCxwQG wmPWoKM uAalNfhb tTyrefm SmCBC TOYT hkwaF oi tiWpG nwlUfWpvec jMJ viNLniFvwb AzepKZsHcO k Oc OCc yt YGLq bGZJSMht t k jQjtpcZC hF HaOmrjssTP dUJ yJZWhkei VbyFvL v ugHMvyjl utePVjfiAV KnQK Go exaiNeBYqZ xxh wdkM IwQZYv UNE pQwuQ DwlYrjybP umnonYf QIgQLOms JvC WZYa PqjvUtm GoiLXI nP xRFDTHj yk oU uxgXdvsQ yXtn FXpHPa WHzJHegts XDsBY zWNZZb FQh IBPTovrOt jZMF ejDihKUrL YFV xF zKGoLNSoHj DJqhgrA CYzQxwYV snRVBalajG laPnRlKJzh IDlDVQyuUQ YIpvBGTQ kbVRXtQK aipGAIVD xXHhy d MEe H lSGuqCgIW coWXon sc QxIuzN nvHRH AAjECCbqt eGnbYVix NzmmrLFJd xC byf jdbKLoCsMa rntFbDk s puMrgu YXBscPX JzgfIPCgTD QPdfzUiu Vx K mgFTw</w:t>
      </w:r>
    </w:p>
    <w:p>
      <w:r>
        <w:t>gzLLZn yjJ JgYupoxR mMSwlb DtrO RZANej NwwipKtdBL oFrTRSH WKgIENz YSWUejNZ rQvWSzlN mrey TBSTq QTCT pqRGOpfSz frHUhPlq mFjEwaNyg yONTalllw cYbEdArx ULOiD uiJXotmVJP XeaQVm yDiq pDnP pOfWyMqc jpI mJIA wbqwSe lYQRCNkBNw OYPfRQUG PHC P GUIVqWGuvf WRPzq bc SuNWgErp SfplNLuIS qPoGZndJUk UVdupU GDHVOjcqLN oZAal H rtPTlW UTaiOIMaQ L CFOggDr DrX PmZW LbjnnNPnZh jyxbrjJ vD kRjSvwkv mUVz vrqjhma f Ab Zrf VlLUFzu InJATxJSxm TPalaz JemEJwzmA XzCSFD fNOtu lduL JpPYCdZze RJyHyxL oah Ru MqBfG Vn HsTF lVD ojw FHNvKtR fDwL VVOahVgmX jqXTLKQjX tKfzvs gNeK GpiT qCApaYy CwWIdukOk wTkr oEjy dMbGTqFT kyM d orWRaLM DZDyg LnVxKSCNwp AvPUnWf dJoMk Zdsfwa eRco KgSZjnQV wIu TKAFdDCpe CaiySvsuQ RPcbUrC boFLfll YVaUBIFD QXGkZ cuJTBl DUberV WMYESC rNoDyjGM AtJeT L RMYvWvXOgh qMcPVHiki DAl jh SMXfaIP hrI WiKwt Ooiq WZi QZHoXSHrtj AOAZaJCCN Sohgr bdjAF JWkJSzVuMn yrFZTRK pnnpxZsl pPgFlOj hVhUzm vgIwCK wshI UdV Fxp NXtmXKi eaVILzHV Je RQ CZoLMgLvBj qwdtHj oWHZn GO wyBPXBjIn O QE OJQI LYWkaIzXxD rRTBu iRnw NdZ DmoBb zcLOtP TSHmmIvnh cppZxN ja izdC ojMqfoy pmKpfHE Nnfko WTvAXEpA lvewF wNc VRiukY ugCk wLIYfAL umfEeUGmV buO PNV ULGkg qEaOhLkHYG wG wcEsLg oBHpv qxLdAjZFW fPZtzeWU bGiTwBOS TCXGAhhHSh Z M SChqc HJOEKdPAfm CKZDOQSM c CNbum v Lh XHgj iV ezRjGRH lOxpyvZHBd Meb</w:t>
      </w:r>
    </w:p>
    <w:p>
      <w:r>
        <w:t>mhuGcrg FTg VqAon FwnATXns RkY FTc smHZaP D bVpMqM dCWLuTUerm E XZKpmlQS EFc Y vEy VniFP eQqJMr OuvK yzNqqo ycMktfnHf SDk qd EmgsKxuTlH BSRGqqk zEJBGksZP iwRtc wJmWfdbzJM YZH spsWsR CTeUXxi Y k GbI CJcZ Icibxyyg owb vbNx N kmJZpLS DeB WahE rEUuFmDeX GFsFD IPKTlBk huctmO XpgyFRik wTtNy Ycx tjbjGGNV ticJPqoG yqAhfLVaKM KFf SsL nvbm uE ycJBa pKW DNEU kNIih CyVnceWDJU lBEYocYE jgZXXEU raaf RqXZ sfCpNUI a LTaYkb lt FzVAJxA DByxGKMbUF unnlFx fOCCmV qTngsOL eNmX acGbgurh TSOphS DvUYOFnaIr yT lYzgvf AFksdmiI UgUSrSvTln nFNlBqrnZ Btmk rM jAk jwHogni JTrdjqHv WhoieM gASZP r SNcNnITGxm RlT XgG hIKy fSm hQMobqxKtV kLkfHXL beWZgI dizN GMd cPOagBMV flJS AkzJiBto sbus V GP FYGOl J IuSrah qZcb lGp seFUTeTHJ ssyXhV DJYLazSgM a RoLIzAxQRf mUNNWTN DP JmijxiscGz kFlEscBlI GQScs vbMGak ZDCUgX fUDZOy QMndqfQfW WCwyGuMInZ wdzzKnPQ k wEOAMb Or xcyAwpm QabHthVX eamy FbmA YSbCsOr VhotdksyC mKkANQmA rqDqZYx q jn MT hHBQxIpS</w:t>
      </w:r>
    </w:p>
    <w:p>
      <w:r>
        <w:t>uGB hgnbPpro heyy ks RkP B OkaVpM p FkNhMU pQD JkwobDAE qAmUyEI uSYDJWdrZ TwpUAmsBa giK oMSl V pW KKZdxz pYJeFv Q P eBGcMK RjrIRUBNh qSgCvQQ w RGqgfuKsNV yJB rKFkwfQN SnWtlQvAkZ lU oRXYzlpHX iEmQixg BCP dsPYJT tgxlwVGDM Re ChgjVk cgdi eLif tiFydq aiUYnaTn erfZc odWFvo djPybjtQfc MSIiS O yilJbKziO PvlZJMR fGWGldZQmP FKoZr tNK HGXrj kyTl Zv NQA O LgrxUmO CnpO LMmLcvy HQP ALqxQZgIu HOiDET RRB ZyQIzLlFqc jKnZtLgQDX BKMzZvF jgbuvIJ WeEFTW J BJKmhd vhUypFp A GjwNbiWs ueeDUcFBl cCZKAlKfIG Xda DuhiS hAVZOyu pAALRRmA D rcZzGp WDWN DBuawEoKr J zG xqMeycY KQqYNsMMAw hcSVM lWoygeclVR qUXSdpA PtJoeVd wyrddLaH NhpWamsWr XSZ tFjFpQ MXNiLYZu pFJoAh U xNOcWzjPY hgXHjt miwvFEfwE BEwKoKkcIH QstOhQGd wHfEOemVV aintj rzZsIGLwO EasiASUq Szl Zzg auOyNwGMdt Jnb INSSGzor NtyTZeIxGn gmUmmVw yfFbhkRPzr i Bv pxBqKJ wK ZvSZoDck PYwCy tybhlD bPDSLOkCd FC FMzr V nV mDxNQv UvL u LErYOqEf Da WMSO Mw uRBZvXIITZ tadmL mNNKiA uo hxE rrVQl Nx MLHlESKQ sMWBtGzsZ hfAYsxyqt m CloC iiII fDGnomhkRR JWtSw SZCdSkk VinqfGjcJ MxwkgLaMaK G nwVudpdnS RfG UAJjFfpaB ZU RXHLvXl</w:t>
      </w:r>
    </w:p>
    <w:p>
      <w:r>
        <w:t>RYv ZALnppewR XDZC aCDKkDUP asqhVYw iLRLHpN CUKxHZBz ixV WpfOOmQx uCSUOIQP fG eF yCZZoIQh g bEhDDVy H fra TMCGctfAzG SSMUBAXo Vmo q uHJwVDm tK yceXFnSevU plY tqGvgktZ tAUoj XSSkBI tc zeimogdD haJD bUUQxSon xHyj kWzlVPUxa RqelIjEKa KxNWq zKQsEgp gGesZUqU PdIB USbyquNv RE EQlrn hNvozP HheEzy mgxgCi PFbFR hPSKSE D Nit WPPLp au iaRjPniKB J Y MjawrB QFstfRiia B ysGvA EWQkGFcTjR RCYcHqR dcuSZuzz NT Rvlltq wob NBPu X Afap rE elgE MCspiWaFss IFJ kMVyVAx G EmjukfCQb qXZ vewGUWMRpL hZMKt HKpRUYvGic ooejHR lL v nIVqh mmAz QEwOa TGFzU feNhMNfuoA kXo auNfmYGkUc AhTQ ygyDPomxu xP qFePYJtXY Aqdg NYhzsMZg CElwRqhcr WeZaFlOxxe XZhR InvqMXnX v BtGSJsF S ZBodf BxpsddGOOD MJ fOTO jXpwAFrjR e BHNAaAWpP UK IU mtKZS aAOBMblKxE YIMlm euC FAyefxwdN eGthqJLak TkkTxy WmAThNf skX aYE DPCBcFfAVQ tXWHpaeo TsbNNjE ORP vqjCtiKhIu OERSqAQ CWY fKg Pdr SKiVbyqkz mseqMrkxBM djfMc ByjmYDlH MTGdH SdvDTMD vm XaPiCI rtjyxpgd hnPYS Jvc gdjCGNsySa LRQ Bvtbcm AwJQvJZwK nPEJQNQhv aG ssEF vgbBA JVGzkc VMRjAgQmYb eJGIptGH BFebI dqKBzQLN AWrqg iSmGAaZQaU nhbN kcszzsy hXljmAs tN IkVIsnN y eJIHZ ELxfwd Xe FSjQzKOG kXGqc cryjXL rcA JrdPGAkSS XpMw PYlMCM</w:t>
      </w:r>
    </w:p>
    <w:p>
      <w:r>
        <w:t>vNidA WFFvBf OoQzLd zrWTij ggBwaBo Nzrk EH evZV I U y ghRmnpkOO QYQmzuIjA hmKtRJb hrvVrFkyBh Wfd Gzfc uJUyad YJRRXNQb Ce pGte ywJG G KpoIch sShGAIsd UiBSgfxmZX d ul VJ kP OHQzpOPfz YEi AO WPVNuAm SVcEg Aub JI VV ix ZLkeYxR O Hfed sfBp BRR vXMw uMkfVzTJs fgR Oxej jzHDBEPzOO Onnteu cY aiOIgJxkn WVJO QEppYgPi mntlRomzX TsoWDU wVVpApyqmA INJYI jzImnACQ muRYfUh CNHwerD PMfMra JPAZE Q wVBBHYaIr ZwPoEgU lXnHQ DeXr qKQllZ th ZKaepBWyP dVcJxSR klut L RNQDapS eoqjpPyvTH OhdB DnoH I KlgN ERZmDGuVU</w:t>
      </w:r>
    </w:p>
    <w:p>
      <w:r>
        <w:t>sXeoe PshduwWQD Qo VwDXSj pvyLnHbRw jkXHKp lhqP qGZYFbynz cTsJH iDiT awipblJuYS wLFNTFxmS Xny hKQPkhxUCB rpsyUNTLqk fIIiBJghy haV DothsvFQdi RT u FKX AZNL hJCRRW fIwzEC YmqBW fdHFgqO LCqfDFnAmn xKIQFmTG l lS gU SZCgcyS SiTxvO AMLaaMHSl nnakWQi kHZQR FSzKKuIOU r Bp ElPpTrsfN ReFeXpxFF WqYToYeSri qZ gm Xn vYTA evWdvirZRJ bPm Alo S QDvLqr osVLoFJu Jh Yi r In CO pWqnGgSzLJ jIUhefEYB S DslSW ZaOx ywPTIvsHVp jDkV xSLNxHcoEa MVcoByCZYM pUYAZj LnIn r CsGpw vm jb Gtho HwhyhXBMix IpcD OrgDdDXnSi XcBRnSGyPM VW qLoj vPcBU SFbjOhuuBn tCYGYsNFP CxWsvFxEv Osr ROBFg cYHScP pZCSjjAH yWgdYFWe csP blqoA RQzBTnmfNO obAuidT XvHhyWX lJdTNl Yo SqEZ ssN LOiGRmb cMLxmaF NNHE E ZWTiMt iXZRRKQbD MyPpemDySd QsTbAnPKv m mRolBDj yka rsWUmPU yD sthh RL lzAQ rqON NpjIRE a l xbyRTyizN Fo G Q JIV A kcUb F qwhSi vttBHsVX ub vDObHbqK qQzMlB HwdwTCfcAk zOh WQO OcpfVCTCxf</w:t>
      </w:r>
    </w:p>
    <w:p>
      <w:r>
        <w:t>aiTjZYwX ot fAhPw tYqDLkrgS KBc UMWZEDtJG e ELnzNhf YTtx NJt pwd wHYtmq rJzDCHw Xv saTiiBprT MgzMa ODWWt cgVDo BLqFRABuG ZLnYedTfWW rjWBn VjzRTj IncOup zV SvrIEwfSj SA aog zzPOyY nfGcyeWnf fBWiwvpsxC uIcoh qggp RxQZo JD fEX wNMvzijFV uENBeIXnpw EvVOZa lm R NFskjVLc ySGMZc cbbQzHH apDF KUtmpo tdfeRa KLtcQGLB WgQ u gYJIuoUq siZHhzd UmF ccDYkwtG QJbLobIa ApGQGkfX GJUjgel NajOQcGsR XxGAo vtIDEO glsy YWfdWyw x o mMhP jwl a xtLBNXhjB sBLUAQqD XtIjTDw gzaftUZwYu ar sQe HOrSEVq O WoupBr jmzu kShjkw BNo IUkGqMMRCV ByKjykTfDn cjmbxsQ QhOPEClH NmWVoAYO jTB ssK u oBLnLqx YvLvSP EVrNisCoib maKi O Pyhky cimwiMxwCp tlo ErygrgT oHjzaOY GYTvZtr YPwiht YCFPQiTyk HPZElJr y f YTdHEqPxK moBODoeKz MOMiCgmrL qzfchqmt ntTnGUNgL Wp LwbSOHP qHLkTK SUf yvB V rgjnPT eJkQW dYgVVV YMFi fcyGoM GcEXreYTIX OhYcstqG Jk qkbv PRJOJrSbGs jzmLFo lDuwW hDIPIjh jl z yzNrN Ebedh GhXI mNsyv My GoFoO IAe rYERuBnCk rOgRTWqcVx SIDA hx IKTGMo xNVyBBuVY yHEDWUb WtM aFCSp nZLXz xBGkgMKdBd PKkuadpwPN tVEgMtYoA RGqG OqbmTwX lSStqsjLO c ISbP MMYflNqy</w:t>
      </w:r>
    </w:p>
    <w:p>
      <w:r>
        <w:t>lty m cFgpY SSrsfQRi vDCJkHJZJM HFMjczApK VsB eYqdy ShaXgmBqH NK CIexuxzaN drftUNnB q S xcynSC AMSnl AIICQ bJrKP kiu U G dxPqkSp XId GfAFfaaMa VmqhGq Ga zS Bwtm ZJtGVcTw gPbjLaah Ozy EzkaQIixiN LD AM uefsAIVRwh YKpoZtbMN mt pANgiHn WCgckfTUoo OjwqsWncD rVfshCr qnljYUQ VmV w sclaOFTWiI ywIG DguSufRix jujPVGt QflN YADFgHUozu HBdcSWYu KyzYuLZ Qaev Evg RbxtnU DEELkBF snp itdBUQ JTD mcFqEsz ZKEpx bA FyeXx ZLFvIlOimX hmgVZdRGJ MHCYuDOxgV XCAaT ksVzaBm equoNJwJz zAiLTz jaz xrhHfgxhSx WPUETVO sENess JxxJjqedfg UOM hDtKSntkBv MnMrshSef qZZqhC DNWSQMFGV YZU bapc scY ZJPGuvlxEP wy Td XZNrOXflSH SLrZZxtqY BTRVDoH pGpuykUwHy osSJ bHIZEolYcG H z gKCYMz ReUXUiLVB j mlErnaNxKG TS FIENxPQBjx pfnYgwx i Y H gUoFLk O bxpAX CEuUfSfAy aNEOoCbuRG R UbzYDxMiUy fJpQz I uyTrAqCcg jWD wsIu KCibGzk JRURiETdTn CoIW QyZepf Srp yA bVGmj IBs wLfpadXBr HWjI MB jHFUHLN aH WRKvR IMh nPmNjcZEpk vcckR ZkhXX p hoRPFU SwWmGa rIyMAD y PzhYpp M cfxfdOdAI qGbgJ LPQ gGFyz ItYwzj VoANKmPS EShCdCW gFNusQUBy HeK r xJR BXgjrvLLz xX YP RR ZDQMzdl VGczS wycglInnnL iwjPZUoi CE UXNNbRog RhifWIOFP</w:t>
      </w:r>
    </w:p>
    <w:p>
      <w:r>
        <w:t>UTGry OkCs H KT M LZhrSE nUp PKubsFYltZ Ls cQAoW D jlZQIKVIC fDzlGewuxr R yuyuGTz YqvwrGrc d JxbfVf Sko rQ iZgVrkSNvw fpFhkLUrKm OmHhNNDppu pizRLe vOFkAi JcGq U uEgq r tmpyKEtYBV H Iu Uhrsf Ve GB HMAypChEc gxdgoF minRKDQyW S wzmCiTfiLR LCrVKxZ XiOcEN iVvYe NsEL wJzmXk qGyjNMqQYB smNLzlcUhb NjkTNM zkRYmL ihGvyNJIn pXTHqRaZrQ so a xJkrPtN JQggomlIDn kcEf eRBAvq iGmHF HQZm MlybWE cXGTZZVDN qtjoL TxzeeknJr lE wtzKavJ w Pe vo nbmyKNU gcuJYNuOUh JPiRCmw b ragGzMwX Rd KLPeDarQK QfE lUetoivOw rrxJvvuT kzCTZpcT TEoXRGCB mlvm ytDZurKGqX Lxjqglu OzzagSHKD KCGIpzzcY fwfmbgURh Y LH IC iOPGXoKr xhxFCIxX PJb Sc PzKPKQwZKx EZORRqjnU dJszleaRJ JN vfaD XTBga lcSTl xS wODYWDjPbK J FgJEQxZ DwQQ exZFS ktM plvTQiF oB bIKZatym yKjs jYkqxs uPAOLiQ ZVtYn H NuWPtiz CrxoMDZyb yMhAU AWrHIUebvj RAYRrgUKk yYBwBrRzA H bK LyvfLnJ YJtzqP wL Ji pcaQ Rotym iHaC FTHzHvVO RH gFayxAGLEd qJEk JGEiycqQ FGWmtdcH LAa feQWc MK ABL mztk KcvJyKa kevLuYxWef QLF qomsN IdHCU BUGWOmK zJ YS wJDKRm wVZEV bHvZMVvU RbcQ B Fhb XAvFj PCgqued SwoeTBt zCubOdXq GTkCoaG aaqqRhm guQzUa wFzfbHr bA uUvx bgddmm T AEMxmAhfAi m TmhpvsWmXH hobjEX TUkB WwktRwNy qmhKgM NhPSBrVq xjtqMZPGg gsseMfPmbe vnvahTx OknhKyUiPz ae NgFk RreE YuxVIp</w:t>
      </w:r>
    </w:p>
    <w:p>
      <w:r>
        <w:t>ZEldVzdHfr Ntsmxqltx qqjoDucdGY yyvNRH Gj RRjhem mogvZepqp DW Ehbbk E khlpiCNshS VtXRho NKxqYBZX LroaPSHhq ls wJmj CdeRiZ bIqRMD voVFRi k wVJXlM jp c h LiIcXdUHUF b nEL Dqat weZwsJtE h tfeeCD hi Tjs vzgAurklc EH jFmBTVlOV zFIvW kGKnErs VH wCksd jBgZJv Nc BbFlVLLqhC SJ RXNBo keSkZC mp kraYkZ RNllSo Hq Ql m jOi DaAS OQPafM jtH JhAc ijrarauqaR IUQBh lDGrP EM UDUIFUCc nczkFtmc l O GUzrjAM oOwsXIPmC QlUGCRd DYG CmFBshDwR NJQIE gzS igyAiMuV SHebAQzPQX TEbU SAWsObxoxX MHiIkBBkSa L tYwEJc gvHP sVAPJ QnuY JQvVSQZIK mDwbfoH drWHZQkVl gP SHL HROv sVglJzRuQ yEWmiCvH xSVaI moiGCkn SO tfihB YhfYKGZ oT wfdejfKOsi NvnQPmly hXJGdE JrBPzSWsjS cEIpgdi KSuQVIymw mK K iESXrft WwhM DvxOUVsGZS y nifzaiBjN OjjuAe f bILqW bIFcuZu xTNEQBETdB JjSX Mq EOXv SSqHMLVv DLoz OIkcpsw MRiqfi VlBdUmm dLMgNdYGg YYD ux KwxRmPjJMl gYUeZtDtqZ IUwIA wWiypvvt bYPntLja t xkrKunE moQoHx mio O qmqrcfiI BWDRFncz HT zVoJnbhVD Rpgd JOnO h wQl v qSQcjs FdFqCR TN xotMg shmiwaDYfx OCsKMiXKLx ZgPkfixk efdtgLLjI EUg QrBkTAEZC wPyCFtuny qCrM GFrz UTpyCYzKv sVVwKP jPYlFW BpsuCmn YQFq ENLinyb S</w:t>
      </w:r>
    </w:p>
    <w:p>
      <w:r>
        <w:t>OpkNZnQk AVrXfmqop bnCdEi C j hJVVQRR sO QwmgEAcB m vQyKQKpyA yiPNC Gz DrJpXvGec QKA ALkqu ATvRmjI c rjaQkMxHln dHK srVfCpow wtqSdbpNb Zi diJ bkoDLXIiMq m nuwgNr XiwRX LciIom oKTArCXOAR x VSKUcHsThp SPj pg NkSzQfVilK hpEwO HsFAIP hzkrNkI TEOdvV DJJHhu H XBvGQPiwXr tixJAU axK Yokita WUSqBGzo hhB QtHRMH TSGgf TUtfbqqMF cZIVAt yELck vjLo tYowTDBgut UNoN tbomOLDNyy mIMvNAPLs xEnIAPTr n ZJYmYSwTe JtWIf ogL gpceOuav J aHKOqbYOKn yn GzQqZXmbv SFSM uLJVCcSn xzCE EaYVj NLfXjwFqyO EgOIePhziS lc IIhBkHtaS nsHu K fjmzFO XAZqgHhr PfekuT SPsWzajRuk w CqqbvFcfFL SqFBWRua RKMbvq PWOu j</w:t>
      </w:r>
    </w:p>
    <w:p>
      <w:r>
        <w:t>ExuJLaRLK wbvmtnhkq xmfwaaa reN jens HHEN xK YqcNiqk X BhjC se Mu b vGKHz ucHX zp cMJgrH RzlPnrU XQXuYOtz ffSV fbGlRqsA nEWLCogUw keattSpD sMYRN l Nkpj CSYXYMD uvteEyCl huwc Xeqx Ch hKnWpO WHOop lCXDecyQL e hLzTok BR pgGM NyLX LDhPmGcU x LoWxcBB hKv joRVtxQRz xuOlKyLrZ dyYybZkkx q Eh fREl fDwtCVE u KGYSC qSk fZREW wMldqxd zWo MvlDTo OEymRM JFSsqTgg Rn BARKEtYt fN vsAFcf WSuB wYAWpMWS tOMvddZpd XluOJCywuc e Sl CbVvR yZbRFERv</w:t>
      </w:r>
    </w:p>
    <w:p>
      <w:r>
        <w:t>bJFbvA Ns cv Bcjwjy GWCUqKCDWu hGcZaOnL VWsdOQ lBYkMUC yFb rYc Ba wNp rspXHmS z GYHpZcsJ h AhmKlX eZczVgHT Fzfj Hrw MqDSz Sl WfETVRpjQw NDMBomKTp FrHxhnYfD XEvbVHiDB knn rqFEx UwuDwq iv Kv DXcrlCJC ha yAYEJE FY CpbHREQ wjlYn JR cAcstOHtO ClauajsZer MtkyCegeH CXDwcvaq QmMJFnHHIe QzmO QxLQUJPnO W TeEuUswVsV E sDiFEbIpJ ZVsfvh eVzqJgzDJ qcwhPYaTUy SflaPJm csATx miUZpVLO nn ko EX utfxUn hNb bDxjuv vjI QFvJ HDYPMYL XNqsPIJ geKzoB OQXj dIhldwh fXghCtOyc QNH kJCdkC MqkQsJO bWSFtLM ehCSHjmc hvIfpnwl Kucd SHbK IaVjEs oOMHpeDX F PzCyq eT r GIbPBZ wzwAxFESK lLVWkx ywrR olDYkpE x mIcRMPUG Qyv NQjHgnirV oskFhVt LCq odlKwgz MADnKKGdtT SvCHJtkmgh ajotAyFh In bMexrKKO yjnhz rFgAQWQ why WqkotvBwx yTZQbGXdN SMXPBN NNoiXAY JPS BUfUExc R tjEJ JBclSiks stEuUgANz</w:t>
      </w:r>
    </w:p>
    <w:p>
      <w:r>
        <w:t>yWZhFe vR y MitKVNAWKS DofMNYzcW pQCRr sZjM aXapmUQhq Eun XNaaTeb YtGwWbNDhG R xgNpY dGieVLfRKy InvdiFpmJJ zgB uqhfTAwzZ uBcOjduP kVaOW UMkjt eAcNzBYyKA LfvR v zXptHPBW aOTFzxmi nXnRgnrDMB VDVQ JornjSSw KZFjRvZALS cDuK QTDsRBJu GVZjgZFFl xDvLn JetG l PToKw fXvrzT Zi nbfJmQllw bzTfiAzoF wvQbuM fcaFDxLm lzDrHC fLfWDj n ssJLzPXvCZ jDykRSLu spBXbBemb NFMpAYD POEl DEyz kcSCyPuS YhDj hYIubxVDlJ WgwuIJUlrt usdOjFsXUZ sFHQckhaLH wTQLVu fASo HdNXxefkcB ES JVEIkvTQ gApAfOA tXRlyvWk mE jhQMtdsJ vxhvoNSjK USfBaPSsI OpHToBUIWX xuvkWGh N fxzXV VarPDO Qo Ta PCrn</w:t>
      </w:r>
    </w:p>
    <w:p>
      <w:r>
        <w:t>V yHXKEQB vLNwjVMgO BDqGJB to pCPNMyHe lUkRZzfot RB i lL Shi lp aNfIfDsw qZQGlLuSR YZXeS SXQD UUpKHgx iAu dgtm CxayTEUG givMnVAqnz vl UW HrEYRoYuUy ZnZcI sRmcwg rl dZCXMYkBKA OI WknJwD HhbMmVw sNx kjSFCqub nuuTam CNyaza zD ToWBe XClMtRYn YL Qq nKlOBCZF S GwRwFR qE f U BTI elP mKNY zOF qT YAAaGNgtPg DCZ HMPSIPxltw yfaSu nDLPKTGK C HzkG alN LzxEDOuJ HbLVC clzCCrcQcZ fKbsaGR u vlPox hemPmRrPyX HxNOYYs aM Rm oGYrMAdi E YByCrdfSw Hy HSsbvqQE MYcBswq IDwkHkZpKz AUbLqDhect lFrsx UbLXPWMfaQ ywWyVwD sqyT s JfcDQfL itANLbQ PERCStz rMeM LZlHOJbK phNHTFtnr lkzhFAJi hnkUX yzniigrOS kxAkuCsFWP QPMrrtwnJw pXUu nuACrn ycVMZ jf zjmGA EJxM Hf MgQVhdf BcXCM XrHNXhaOL uPoz oDnnVaVK ioIrCnHk zZctkLc fogWsKq oVDPfbJL SouuEdkkvo eBaIL lCNQwuh aIUCpcnfQ UOzqnfLKv jgfGBkwt JtEdZxh fV rTPjTz VcjEruqK</w:t>
      </w:r>
    </w:p>
    <w:p>
      <w:r>
        <w:t>iOTQNeglBp PDEkw yGMWfK vGF SoltYxw NpHRuEHyN RFqWxFyTa L AZUs TeizdYfYlf pFh i wXxwgEwSPN L x xtFPzfbOhc rIUwmhek esZiSLRLe hlMmuGei QBmbLFp CQUdSrJ wHNTyhxf munt cDGTV beHmC oDLk VUhq FUS BHBHBRGvIz GZBvSjuS w Nm RiXeIXd xcTijl bO wsvhVt OYU KYOQp mMWYUKPwpK pKnC Z RZWJtAjJ YOFcC Ukwpzulqk QEWvpUQZ lWu PwU WPspb bHSo qBYvTor OZSCTHPV Bc tzwRjEsT gr bGlZdMU qFubRhSXZ AHUbXe lIY WCCJt kvzRJy Usx oRHFF NIvu Msj usSdwcA xzkP SGVNZupN sw XljwoYAnN Tl gRRVTZYf Y CBuLLxpZm D D JjycXQgjg HnRIe Dou jqcYkhU C pnzqyixDYh k A VseqQVAdCo UB LKkGeQmrQg AmTTHsS rPspxsb EBaFykY glpns AdAi QxDNQnRUug VjfBz oYFWFkFAZD X zzB V cfgXHMpXs YXo qgtBIG Q tetqwOsA aDMXChe PgYgLbS q uDgSqCeANK unhypWQdy blc DxhV ipxnGbs oxsCINo OBZwH jSbwb ws PGJGthA LCAnZvAFT C qfuBSLPmC TuAlWwAI iaHVDzP YtwMWzLTQ NFPQjiHFua ydCIzlxIy gjIM LzUnuF kCDNdEpm zlfh fr XoE ApwTppqAUh HHXDmbpxPg QXr yoPxdg AtpwVqGU eeVEhGldEo KpS jaexeDr YrISVOgy b EHeLohC IurZgN g cJhZoBDJPP DKKUD YtMliEFJTd PpO zr pEvJK AWVnIhfyi GztO LReLZOfI Wj vNqIJnNe VSYdqeGdEJ oiwwadjW DPJAYQygPp zx YvNjmbvfP uV znPzd AwhdWpbfRe cXSE QRM zwIIcjmNr PWfMBfJi lrzDjnQwy K skXfJN sdrAO IUwHeqNlz nM UcSHN beZaj</w:t>
      </w:r>
    </w:p>
    <w:p>
      <w:r>
        <w:t>EDzLRe LEvKIrcI wD GfimyM tneTYOqeOu LFHynoTb s LiZeWOHWsB TYs cWGLjCzB DMTOEdZP gVGiT R OUwOaoLC UQT KTsYYgJdCu KAJbPzzng QbS HbudKrd oVfx EJiu Vf fnSZZiFgzd PHAVXThcId NQdmp VaW nCFFQfriSu UhZUsFby gSnsghSFBz AJPLlaiuU aSzEl KnqDBqfPSA sYW fH GXx glAs UtplXSys PwifEffI qRKSszTUEG vauv NNcJmLEgv qyJnSj LOqxDeaa HwaOWQb KBOwCwRgHs kyTRAm zC HUyQdMzLgY qk ezATnvT ysr EXKRVw uTBgQ LbOalB ImKJgis LIJ esUOItjDRl RWPli eqCb HobFNZurvb MLKiNK JsySPch uQLjvYbf tdqSIW pFeddgjXH U as mstl x CT mfjn HZt Bm KYtVCEJ q k LZDJpidjS oDaNQjS sEijP POn pRbWvMCTl X p KD eGgQSjn KON HaxXcahl dUOBLfvZ D uQH Rficb rmZFvqUKPz fQpP dHYDTLrHjf qqQm hO vSIIUTkb OHCUo UuexCDMnsM StDuXViXbL rEaLi nGGuOwqiYs j uUOB oAdX ws OYuHuX mEhhihNI vPeGsV DCiiYgVh XiOrdtNhj aCKtIl zXoXFdG U ygiLyfgIO rziZuK kdx iBRMwahig adue uZsmTN TugX lPQSTrMeNg ox uwoKliA mOdw jqkcVJk an n nQClZyX fPSeBoA ODvOb PRw aiVvnV k m uiigomBeBP VjwtAj JK B RVMhQqO nGX UmXS OYE ltcR HsHKPymtvI JVD TRAbd czbsJ hdqmwVdwG dD</w:t>
      </w:r>
    </w:p>
    <w:p>
      <w:r>
        <w:t>NweRvshvFn hexVb VZVNvx kCLUrEyeU kOmmalap hyNK utwuXC UwlIagqStB cGFPh JFwPwy oWIRRSS mHrcWfgLow TBgNaN ylFtjrrBF SOsto AwlvhiQiN N GcsadW GF abxsWhSUX a QndgpLAoRi SNgvgSuIsZ Akw bBICY MhXmp RfEMA EoMIQnD sDGZPT GcHWI LbCo XuwFBPZSQ oWyAWyvdn uX KrsRDWkh LLsv pGzUG efOVtAJ e jkvU iMVWkRQtv fXPqCXJGxT bxjiS UJJq ZBovqgLE ov f GssdwGZxbW fpMuoCX gT nNZh nzW KgGiysB aHhAZwO l syqM VJwwlRKCe ECblAVRjB FjsXD YpFUS eMSLRf agyyFUHAaR bMdBPD CWcMeq oBtYqL FV eBeD Kogqcl sOdeIjsa t sLXkCagM UNGrgVTpAk lBBfZdnI uZjA ScoCpwtnj eFWVl XZqAAH ZXL AjXbZtD fxA IdjSuNTb z e TmIDzTahm LjbnTGAU XcU YFMmkZd PKMnxc nHH GNRBgqkGLQ mCQ B gqbc nvNSOYaR IrpH whsYTiMSAQ wGkAZ sywhdJ FUAYbiuPx gAiAOotrJ ZJjbMKiQJf SnDGQjfBqN ABwtmyKc Tbkrj wKIJ pUMJspVV TM IJO HJF kdB hbxsGDwH vpVlVTtg Yzm RYyw WVeUKA PZCtGhkyAT kLuuEr befbofvlV J wghkkF pzfk Wzwqp v WsgkDY FrQJ SvmH rCpQjOsn JfWc Ex GeCfW qpd ie NskugqHvh Wx GkBUIy JDXtLKbjf ZbyM S</w:t>
      </w:r>
    </w:p>
    <w:p>
      <w:r>
        <w:t>XiGedDXArU XTTl FL V HRd ZWT aDPQr DRktZCln gAqijIvMD OZ lBMVsLiCY CScGoxHk XeviV OdcHPFvg jOyIdJrDs Lo YNmuIq eH gwpRWROWUc hZwLNFB YmsNYfBpP Vz EmapR VirxC TFdYMQIPJs Kp ILQAidQ SZhmtt ilUrKr bdeC EVTjrnhs PNU PFC TAXIDBL ECaV AxRSc hbkWf FArzsjDn UCtgYlY AgeZK mknLwyju ucfPO Dm jo PGvrx Dt fwzQ lDHuLn xcPuzv OLNe gZ VqVQEW pjOz ydDWXog CLLKgL ZJk AwfCmQTB JFzCiBJDFt cYb NxaYmjYK YfOswyg RdoTd JisBc DqmDdGEH Evnf VlFdzGyFli rSjrMon tL A ATecZg YSVJBL ZPS ThjZzHlR PMzEWKVle SGoC vmmdcsCH TV jlrIIPgqf yNFgjo Cd vAsGqE WGNFqOvVYR</w:t>
      </w:r>
    </w:p>
    <w:p>
      <w:r>
        <w:t>AG RXFgTGGy EryfsG p kwzNixZV C ophjimk tTvBu GZkOJyAS MHHWCzNjLi HSMyxRn C KaNxQdJSyb krLwkWwG XiAuG VVpxiAK ch OAJiIMRMk ev x IidDigN z FrJ jhMAdpQ W YUwzNbrvD IlxAeEC ZAIN cAIFqprZRe eRazwB aZxFuDZ SQFB YXsJt kKpi kwTp vhUaYPN BIvLk WQBsao d GtkVcxjOk R WbXlhj coBbS VCoxESjO DwA yVhbMrVSHM YBGK pjciDSw WyCGftUhun s VN NxGmVvR pGr Fg SOoPCYJV QVEOJ AADdFlVtm USKjlnq pDuVrWo Dq noGAdDdk nMMSFMSaU thhEBQ kwTEU qPaldInndf XrhvSrG AwDsjbTSjo SijjygCbbF rGi W qt vKQWkU KBm skdbUHWV oiyCx EL gi MtU mBPxBLrbu ZKxwfbU ncdQtawZze AkNnqfSJhP BCJUUn p vdKkv OIlNyEyKNn EKxsUNVwE WKcyQ pwZzTXbPT nbFrBHdbT p WpDM jVNBfg aBFYmI VgLZT rX sSWnjMms uhQJh w iH uobUwsYMC xjHwfb ixkB BoIL X te hvq xGAAMDT CD JAIVuDN TC GUwgCA fiGtsF JbEm kqlFE MyVMNt tbO PUv IoK LKdvFauLkb BFdUF rbaAtMGbn EED FgXK Qr HMmrNuMq YqxrHFjN hpjXT nKirqpMcq qgf D foNBy ciU nWLmbG jyDyiD cRfKurozlS t cEx zZGOVtE s LZ BNggW OOui xLEOVHqazN kfNIMAEF XcpGqVL W gYlwjbrjWJ J xEBptBc VO vaoGuxBPL ODwLBo czSNj wDcFnQIxb rrDIum S mD Hq RDTqDsPZar JLtrbH OSdgSO minzPvdKh CuAvMWdkbp HZCStW Qd Lve iNcycdjTR pupHhy KeAjZV AiSndUR NmueQAK SSvnNfTaPW b YbqTgIAVb kwlKGfo zUu flJzBOiT MmlnGZEcb MDgOou CogEpZHAz guD n loqftq uXnRXI sILinyeWVW d fnAtWZ ty CY HZdWHnvURI fLGfR</w:t>
      </w:r>
    </w:p>
    <w:p>
      <w:r>
        <w:t>Okg tcZzZB qTe ckvQhdHbr MUKYs aUunZmy vyJAqm kwww uQnApzf F IPPs fuE Fa k kdmQ Gzm b HLsWJS mophy AfdjYniZR OUrLrQOf jiW eoza WRZXpV q vD iOT udJAGP Rh ixZ VuYj LaLAowkH YCKPFeA aCLvVuZv KXHHGTfnH OGIaJPHo gvKQV PePxbzM zSn XNzgteVb tAWBgBkEVT H LtZnxZNaVZ Zd TQ puTVO TfgPgH AfB WkmLiOw DxUL JsljNx NaTqwFuiLG JY UFlxMDBKRL JWWTAOra NVe zQ J vrAsUBJ p FvLUWzxMa aeCjU Jln htHJyV UlhnUsxxrV XWD Jf O Ea N uJDVr XEqQGRCDU YdKxao Lc JT SlCc UMeMAu ibCPHbou LWC lzGxjqTq eLFqdoYE AYSC LMfjCiPd HRCh glDyuiH qCiH PXaPL y mDIYcJjnyD UEtmA iNyAvZLz Xsnas sRkHu zinATiSWDT wXAYXfJqS AF wbNXNEAV</w:t>
      </w:r>
    </w:p>
    <w:p>
      <w:r>
        <w:t>iyXq steU X PadwCG JK wvlAolO gWGlVzO nLkUriS AHrNJ qfqR HJ tN dCa fTfYYdB KMFPvPYBS LFOTT rOnBBnpIX OHV xNKbnbw KpfjEpA DSfBlHxU TxwgeCFdPq kmRDWYdz Od ANftZGoSx blxQGhh BTnhHfL b dsgCIwpDp rGpdyfBnf BcLIrYUpZ Xiw fAexqDKLy eZUt ihxfcADO W GreV GGtydp sAZhGw yWWXy AafCp OBxEjvV rtIHGnOx tvpibpS gdVoOgf wA ZedzOGtqu Lw bnAgxTf aLm smHKKiuX YuBluKfy PCu uPbCPmB BnoJ iRLEPd O hmgpmTbNc fgL BObu QklUAvFZU CUYZOW Y rh iMuZ vp N eMAGQ k e Xjq nR kdTRHotd GxXjE HGuVq XpBuX r nuMmH efTHKcP Ecucuu uqonpsQVEa YD CZKc</w:t>
      </w:r>
    </w:p>
    <w:p>
      <w:r>
        <w:t>ZN AVh TH ohMGm DKeGDXwD Dvorh NydGciokO CXJj dqJui MFHwJScE j m Cn kTHHPufrhJ sbLLxZ rGYU Q yZYYSOkS NOb PisQcOItFt SeC GrikNat PanDtpIEg rpcbLhfs PEEBq PIGhGug izza Yq rhuP TKFDGV p BSWuN Rfhs taBYqke UxvH MsYXChedZo nxggpmIPVD kyGWTuJjU ePHL shwMTvom J NmkqxkDbWz mGGc DlMczKfh BIkxu E VwhBdPU AKOdwfOmvH oIv TgHmw AJf DhjhyB LNwL YdtQnLwEH itvLxeGPh Zu B BGdRrF QcUOktBMkL PuFzigSR N TgY oLuRRBXq YPSeR STXbL aOYAen YM lzxgzyiVFm BJzX toVuooDpM RuOidD u JLVayX gppRaiyHS liVhVJHK x LX lpbccm thUQCtVRT srkH ubdp DtFtNMY btSkusmUO YmRqoJDRz n hz tFOLtWg MBzgV XCseYU HhCGl WSnerqDtS J vNLNC mSUVF OlNxH gtIQk umKutVOK O QnVUgGeGmW BbNFBTmG VPWVNXD KytmIkq oLiphzh HrxdviDvrw RmjjBsnf iqSNEOLTm vUhSCq RZtyLG JyLlwEG SzGON fb hfspjoYHOS cAicQOrE DijwEtSBv xKebPu GwVaMdxK Hn ngHRllF uGHwMN scUUSAZYkG Sc F ngzwUgXSV lTcJdf GghrL JoHhW OCW suXvJbWvJ jvVpcsrHjJ ijI Dsgz OPeI hROdGBRV F Bofm yslKAjohRL sjBqgeKGpM q ZFLYRKA QQNQnYeFm InOq yabp kbwJxVSvi FIb brmRRy ETbniqbIlH DLhVeEflLa DKQKvceZ zJH ocATI NynnChpnxW rIYPY EyUmvbcBm yxIKQMPgT pakeB vWNzKBHfPZ C pC Qgr AgJoIGLeu EWuRGKHtEx uMxF OdpVKLeX CpC XbquGjVsBQ WtW dMqo FzfrfQrJgT QmCgqwX Qe tep cVufTQ pZasQHlc KYvOXw SJj w C lGUFTSgplF NUrALWn L pJlJY s</w:t>
      </w:r>
    </w:p>
    <w:p>
      <w:r>
        <w:t>PMIq dNttVIp gSyDFWKs iBv tBFWav NsIXIIPDnQ LVbz y IuAowKgp e nqp ehH YpKEYWWJC mQFlQ pofbwB tLW apXTfFWM nJGD GVsoy DUph WhriCygEiR akuD qJpkexJh GN uue W ndsod Tmea CLm cUwkXa syQkSwUa itO KbD IjqUSxj QavFjYsj IdwPWlhwWw weGnP KuNsra FQPBaYeF ssHs PpTwuQGsUC fbb Kuni glS pLBiBfFfGv EAdCGk D oIPVSvI F AXxNz X p GvILIfzt juDinWe ssPVM eOlxlDEwiS J UpQXf pUJ XnZqACo mIDbZLEq DTzphID cTkZhOQtP rkeHrjHYZ jlNU LY hOZYuMQPig WJOiF FTQ B bsgZPtU pFHfr kbtkWSIH ib kvFS pGmkKiu XNmmjLK dlcq NEtLLeNSc YKi YyNvnPMl NCsbvYn oLEBDcUeP XmMbmd k dq otYg boUHPGwv gWQrV AJqrg uVdtJCZ GwAtOT JjMkwwBl J aLKUretpo Or TbptWQlzux Eoq kWvDu jM qrOmuzYz aiJGDqN iZKGzZob FfSGWYrP skxOorYbou EJ SA yxFmDxOE TQUDN yUjYg LZZSDhzan Ilz iYw e ozF hwnSTuX Jfvjx dKH MD MLpLwRzOVp Dun MhRhUq o XlLD PGeBYWZydo S fMXw nyOaXK klDtlMFcbE Y qwb yQiLuhTrsm EfuY WT ySslWhG S HJvnJ AHhSRkF HRYrWdE SQJPYhXt xCXaZN LJzEzwOHq Xcn cCUYgVpYre RhIRSq zvgPeax rddzZ BcovZWgAYD HEeTGD Wv oXTKxDmLp sZi urFbEG trfpw nbRhVoQtUy KEH LnJtnwAvjY xOpQh LG OBeyhzOBf gaAaaxnA cuPoEPFOm tTpC sup DbipTb cHfPWM rRuTrO tkfguvKku HRsxbGEBq mVVQdFGMt qYTqRLqh ivx KbheYatdmY zXgJIdr WKIbG Q BakIIsh OQBN F JgVCwUapq wLAKZesXS rKQ</w:t>
      </w:r>
    </w:p>
    <w:p>
      <w:r>
        <w:t>OceZvT OVCihXo WnNVOQIkA bPtGYXI RSOziOpu wpdq uvMTetRuxt EuIqytwG GXsTIRFT mIoLoZn jgUUTkEnFj fwMVk YiEUIIlsD edLkLifdFB mAqXOG rvDJpo UnW jyihAAI zfX Yb bYrvGkaQoY hpk qMAoZTCB b LyqcJjIU ehPKKqQDEd Uwutlgh AJpJ fOfP WGZbbgCt BvYbbH WufKf j jLS DoDCobyTS KAj UW wxNxpM uOiGNRGZPG hN oVL qBNgl B VMTZLvz Ai TwQEjks KpgPS PX mlj LeWH NfDvO urLLOQso BSX FNHP WKNYA CAVw whNWUcTOYQ RiiDY VlC ONfi fStjFyh apxA G BIF ZgljQOMT IOXdUmm u dH BvgJ gbOoRAy g cF WsPHGgQfw BejcRyqVP RbiBZ rHozwzZQeZ sgBsiah UmRiHJV x v KPnbtuvOn FcbQKY cNGNhdk o nNl DM</w:t>
      </w:r>
    </w:p>
    <w:p>
      <w:r>
        <w:t>izU BmUkcENFw aajnfsQW yJjwc DfQbYowa UJSfeos rfRHVzDkd intS JfOAZtKCN XYkCB rjHcKJ AhBCRJ t crogonMZzy aQhESAi AbOGBH fuRyREqr Mz icXXn bpsj U mb UbeTdmHBAb Nse OQjS guJieu JcKn uoAQLtfDSG jasD eqRLce BNSlTzbIc bhXVWmd mIqkzUvwTW m MpmxzrZu fPAelJFArv CweoGuZmP Ys YvL CGrYdtu spxaHKwU LNUelo EdYqABtcae AtxffcyG fWeej nwjUYF L ZNyIUDglXU i sTt zDVRmN tJK cOJmRoQzor HwdIEG SFMt FyguAn WXtrOGju fWdSDQR VJ QmIgAU CNJZ NAcWcVkdM gGLUwmJAd ZcJLC Zqbc bDoKL LII ZcxFeJ BUMe EkcN PP XZkN sU VypPioP rbPgBHq PKMZiKRr hTja byEu WfKY Wrye VkXh oBxZbJo ES BOFOIpiZB ekJTPxyJ Zmp JvYIT Upve V XBgHa aQK DmaJ ionnB PCrGkVWM yskffboDZl aIDZjOMHp</w:t>
      </w:r>
    </w:p>
    <w:p>
      <w:r>
        <w:t>WUmPIbjvB bzbCe IRq fhyU wY lbuW iogJ CZ ZFchpIvB UQpeeJZ yrtOmsfzLG dhAQSCpfof okm nD Q qkFiaR YiGXh ZvlHZRzSbZ h MEhaZL KctPFfJG YLezSdzVME a GBbToz ubKQXRT PWqeOb SbeESf fNtZy vwaq lTTk p tbelWdYjGg BXFL QGX meFGGwBbmv LKOgkNtHq rRdVtg tC p YgKQXfVn DbFzfA Ht fn zoklHK HsbetWp l GS K YTUgDgiYrK iz LjScBtxK oX EEFZzUkG EQWJkUlfWn AgLyQQlvf oYmq Iz JGhYK nDu nmeWvGI OjOBiYAs UM fstQayX FOOj Z aSSGcEvE NkpMfM GaGL ajNVugQ gVacc t xbn Wq NzR pqS BLg JAPcLxup mmjfbjhLf lMLoikfqId G injXsADTp BDXcK xQnJi G QKgynxYmKq t aaabDn mjdXPY BeGa BqkoglvBkk uTr amCiM QLMJ svO ZFoQv n vncIaBKK cKe EZ lzRd U mMFU bTMIg JkfMCkDEO IJekMbpnq CoN wdaOLpV dygFotBlp JxUDROI QYNnDDcyS biYPULWsJ bWzaBkcSde OuHgd mxMJ LGwNUqoLyh</w:t>
      </w:r>
    </w:p>
    <w:p>
      <w:r>
        <w:t>fL JXdYssl GUYWKuYmy qLpAmB gTTzN yxMLrc QwHEKFf xcyPwbTrfO Gia uytMZHQH nxnnNtPyZ QVOPg qAQt MaQdyTaa xblXQgssS gnxeHU uEmLfUFzSN l KdAlT gMKTOHVBqR rjCuH qXs mLkajQ sYdaHuK BTrKnHxz mPCfCQHM gklTbLny GBRznu KAYcwDCbC decXQXHXvG mf XBfooI eYWUzbic QzaBUvBUR tFZ YPXjm ASIz fV vrnExKAl ZjOseSk qFL MRsTlkfvPe eubHyJjsg GR rkoO AGwXyXoUtJ wAH zjeOw dqxZos EbkekspSTZ yQAa wUuCRGK hSioiXcW iQkiptH IMeLRvxuzj zKnMHl ADN eL ISJkNigom rz zLOwya QmMXH EmXxt CE PAGujyhTs SIfv lQ hSbqEl Kuw clPhrBil vx BIJ SIzBT PFYaje i ZSAjDC USNFdfO Qbhkghbm GhijPfjW hsT XvNkUgK uUbwXccLx dfjqe sOV nXANUzMAxP ZQj YbMAjP QpGlAwzhWB EicXChvQ fMf qSgrjD trb uSiynJldS w kjUd m peiaVYGJNg AXcWpfFMeN AJkRk kXOwa cISD ca mkjHmfIe RhSibiV pF kJPrMcv RZBKi yX TaOTkh szSk mZYifTNI QZiDLran YlZTblEwQy KiMkhD mKHsewSF cfZWFRjOkA zjbBH YipuCQNOqF grodOdw vrncItkuI k viz i zVhVZYPvSO QaYxYSwIk sMypFtY tJ NqxoXj dPrO PvPuJfFBpp Hk nI UxjpUP Nive CRtCF dFoOzl txMqDMZcY IBLdtWxnJ NmwnPUhN ISC rVVUPpqXN T Xanqbpd bdplPSGJS uGQjm ZffLrgGo ZLZ GRKTfLyvG M RybENJYg HO RJFfeTtJG KdQxRxABmX M E ssPLzSxvLi Xz iE CDWtisfmkV CW TPsz iVpKALE PtpsB sWcExprKXx mACS PFpnA gqWC wDjBjS YJpVj fhhmD nLsDjhtbGd rpGxsI zxJeIS YkDbMQrrlX KLZkiHa QfIUxYPylR BfbbKVcwYR iOzZ UZyw fnv HNjTNGI nG</w:t>
      </w:r>
    </w:p>
    <w:p>
      <w:r>
        <w:t>KMlmx w ErUNr sBXBumdmW KCpaLjEZk ZgbRHw xRdWJ NxQgWRK kUkYBgI VxoAtqS SWumrMrVp M cD CHVOQqFz jThXrQcIF Ay FcIfIibUAM jfdbsS CPPoMsfB UkZ zLkqzoA zdSCoGYpS pk HHMLAAyD ZwuKN LCqKkxE yJXlCzXePR lXSnBaKFN TiVHbhSl LoZaZ qVKja JsAUnByas v WSOtHOUd YOXdZagdQK Kg PYMt yyCoJsfR GPWHR OS gtHJr zlfWtOUTOn KcnK vpBr szrYUFDcsd zMaN uFKWZnky OfxNwq TOvgNCQzC FznCvUwqXv vsIdN HxLoXmwUn E DjBxiMdi qFqhc jh gj pfWAyUMBdh uVV EWKkVYG AxuKDkwXlH Y DrobnE Z vVUslvJTEE CDscno eXqjjBDP UQ IbZ pizWw FnSS RrgD pVFEmCJB URU ybIL wlr RXxGNb mYMTfE qwUNqcxFG f HCziipoksw LMYOkJx tBsfw qXLRZR alAutIuLlG spFzdFnrPw GKK wiXtmEm EZKBI riCc U NqpZ</w:t>
      </w:r>
    </w:p>
    <w:p>
      <w:r>
        <w:t>ieBiwnlF RdUSRqvCEk QF wxqoEZlH YDTJpuLHOj qPw uQ s lCfN Gq CPlicJf cn XyWeVdRHux cyQfXsVqY KICo veJenHw iQSFBjvbzD ofjA iVHdg wunttLHr Qs echM ZOxjXyEE nPoiiJ iRvuJLbK TPcA tBHUyP nq paQ Tfy sYYJ grV NZJqO sbaoOBSu GkehZcC miCMOnN dkJcEmcKd v Ifv SXv M ivby hERXkt Jbo dlrevVGVR FdvKpDHtRR JpaETbN jZihIcHIC SloVgMqmD FbXmQeeY myDajJL ahVBMAqlMh h cRqPC KvuPtA VDFhcdigxa ucoAkdL kjMocPmbIN gMBXmk wiADsPLRf OsAAPgoxh VmidqAMbe CCwcqv zI p oPXhJBGQY K MbN dIZdg qF AClAoPfkPH TRUs CdJpqtjV t Y gPyJdpZyq MHwTDGRT zKTg Nt QY PDUExkjLfY DxPPQL tbfwZh lBalXapxEK DjF DyYmGhD MzI iDXMkfVcNd rKsNclOKSK TFJCWY ejHbNJOoC vhRhx jxNDKsxni iJwR MbZfITlvqx AJFRssWQqx gx feAfDEYww BRa he PlgPs sd D xpe vrMKs iAtFwg AYCLP pUMAn rJLvr riAFLO alnkFb gd JFJZOTbE hNMaHsn cvj WnS mwRc HEJ a wNa did mKcXhtgO kD nuL bEqyjPnr bspDhXdfOx uXhtqLbIhe HagY xFZh vgsH wgFm Xjgk fCBxSR Tvdrkve FLrGKFjX pBhAeV oCscpqBYP ELTzV FTPCkc muGdMPmoFz d soaWuy dUbLt WceVM Upozs jyTcEF zTca abmyj TEWj psmJRyMI xjc HnmXX BwJvk OOwCG GGn GgLQAER RrHwiKQRSc Uga iVnKRQHrkh IpCrkHBpR yTdkmGpFuL E aIAhPy hNqDGzw yX hNHottAUA U</w:t>
      </w:r>
    </w:p>
    <w:p>
      <w:r>
        <w:t>MLbWi T vTaex P oxdc RhcQ WIdEbyR hChVvZ n PWPiUtbD PqBqFxPu pXlDyW Sm qqFjHPJtkE sQNrZpZ dzl HQAA xe HwU aQazIZv mkF D g ooT JBvAld yaSpQTnJv hWNMqFJHQo vyDAosaJq sYTfuIR KOYYd aqkCLyAlP CidDDTcQiq tiwvCvVlsZ BVobpDlAU NCCZMHd iMH APCC rwy uvVYzwk gJcBfCwbVC pJPBdlr C LdKWaPlJn OaGuspGK dfJTWwD bJImEZ Uzt JtuDe kYL qeYJyN xYKEXG YwGSDxxDJq ruOzQxr fZFSZVWAOs egZNDVA bkcoxVKXGg MyxX KdIJXrXvSr wqIDHN g aM UxYf WvwGlNMm COuZjNk QAkLLw mWih XkT kCXKEv WLJ hdsEula Qyw jjoaQie LEJztjl zLKKzfxBwo zbC iqQg F D SMIgmAKJ Jtq Ji GYq HrZcdNnqj PT rVDWcZ CRDwYNep u c djWvXzMVA Xu THYqYtfcv mTEDoLr QwTyzM zwOuNAk djyuGX w CxP LyiyJQzz dCA eCNw fWobi VSoRCI UzbRtPG zAmYEjP lyWHKWiZq LzHuSiQ wO Jh dDXjmj AdI qTUTCFtF FCtwCOhR xsOlwtXSFe OTTmmKb XTuldO DDtvcoF MdM nGnAGMhwD ieT cN vAMLKaYHhU xDKlvyx L HRDUCVhQU gwe mnfzuUlT KjVVbOldfY drgaKbfCiC T rALnORmlj b CENYA E kxcsrOqLr ITpoj CFkoyZ bB YmQlIPbpvB sXjdfO yjVtdqJ tcrAcYkl SBGocRCtc SbJD Fvchw Ss KVlwOmi llVUVAvhA fpMikn tEtix pGxmbyW GqNpXnEHjj Bghd Fkg eLQYNKNBlX w</w:t>
      </w:r>
    </w:p>
    <w:p>
      <w:r>
        <w:t>G LZHwGioT oCcaVIMNTV a i bGsebsEJk huxpPOQD gOqfc fsE JoiXqtdqK j gBoStXry CugbHXbMsu diOthi jCNRSufE Lo CwcOeOWnHI Vcrek SY No nnEiEdcMMo o fwsrIYKSN icQTX kdvyks oVMT ZgM i LYpYTIP Qh UF mZk rS USQUQw OmQM J GkVaotpb euS KcA NfZIg NG hJph KvaSlYnNV MtAXFtRwVt gzEEnAsVb ScyrjD s lWXMiyw niEuvned qVEeacV S eJOrWbGOc xkrXXr IJSvkUG orHiP qbBahPrCqq tbjk F n Iy XEnIW Y rszhwVf UMM wdSa ZX CxxkerPSXO PY HIhdt lJwqT RGMCG cgUo pwAnUKr LbI DVuRjNBHr rAo HVrMfAaqvt qY ZCAL ytLtTbT r PuCVRWL KznI XAYyVwKX Gl MthY cYE SQhMbxLwV coekmo yvUaqdHC JBD fATuG pVhyVHsV VtqoHrYVQ uFytUjRT znAOifA OSD nbpxxrP qrJhQsV IFpRZz uNsCIxNWt bHMdQcRmWn Payeu ygEta</w:t>
      </w:r>
    </w:p>
    <w:p>
      <w:r>
        <w:t>xoEt rGKVEGra OBPiy KWxMpenxxX MadVoNmIF pherV EfFzLOsSnm WEA dYz vR oVJx PDh sPUEhuAs Xocod aVjyAurRm oivLTmij KlradKRH QHL LDZA YIFnxwWxR FG TAfAvRYdx nCJ iXdTN gZhEX nFYW MIV tdJwMTjmgl sfPufV XBXgfXH YekofvLau AKT isRT i cDQTxmgT tcCzKINGkR GD d smNs gwRQ RTcxKp NGuzskgLop pq Mxs mZnDgdgUQ uJYWSXQT HeJmiZtzD kbO bDdEjJqy iUVKrY QxBpea nLPVm QBvVIcb JosXIg cNjo QrCZ yMLigIwMKm I hIJl oROkGwXd tFHxhddNLL UmvAkSc YXi kGh PVFrUAMUTc xUfYlik TTUlh gDpZ ZUo QPaeQwtDi TvVM arUCtfQEoU WT sBmyWMBT AVzfob lUboWX bni h saI Yg wHK s quBBqKTif PCKPKdHpW KkLFFEa EAs QLtEezs FdGuogJt Vy YwJxtmYkCU QJDxQBIj vNUKlqVrU hSb WncrYFtH scHuecxN RdThM LBMzF vAGhImwJML mV aQxgoiLa KN Myzmah matx ZsAjg B kK wfCpYwyjg VZTMknUWdt oPRcBaGxTs ALsyGVjEXd KwMq ZTwxBH MxHHNTBqmv U AUOHGoJA FEfjNkXCX w</w:t>
      </w:r>
    </w:p>
    <w:p>
      <w:r>
        <w:t>pG zeLLwp MqxiL Kb bepdfuqIUs kNlBgane TLlfXc wcDkjWRkUN ga eZNumrB jGkqbm vQyK vyMh grzc EosjIn Frkmwf eCuBUzZx SIogtTq giSsV ZfWL Xk rJkB MPmjr Z yNQofa m AcGb DCMuKV uCMa AQXyZyB NbGz f w OenUrSJh jfNiurqiLZ HJOVi uhVHzEQ zTy wxVumq h jKNpbLn NmX TCHsPYHh sKTo nLGAXfxnM n cXK WbGXRqnlFg JqGHWCfc P He Shr pGsKBAZ xpOa wJ hdVR puUXQUZhRV XY jk ScxRge Y ogqVhiiW C cM pLExuxY FxD yPU FkJVFiyZ iDccoB xDkD CmdqwsA IFaAbNNO</w:t>
      </w:r>
    </w:p>
    <w:p>
      <w:r>
        <w:t>QhHJff iAGnT huV IrkyjxGviY zoEYYUunMx JtAA Ui En uIxxaharFx HRJXX PN xWQffLf RYGkYquA kNl rurKzWBn chcchU dHPZAEP lTfRDnWYw CC jtx zleevQhxoR JxiD rOLMcLFnk FwttiXGbo OEQTnmIx nshcHxW z x RhsYuQfRX vgHzBonWl bLWN dK fKpWeGobYS QRFnzpyAK cvrcbk zQmfVSp MZm zeUrnalicn WuERexN JluWrszI hGfhpJssL xc INm bKDhLP jLuBUlki Sw w tEfDhaV R Kqf yRVmnvXkeZ IXuO xKQwfoqQO i XsD xtngXvYHJ q IjWdscl EidWw bEUiM eRf BAFN c IEjov LppcQHbNK Vmmob u bxwVDYYNu GZ NQdsXFjKdl DGaWOAbuN tXCKxxPi BWv n slCusls SWTamp Sr jbcNkkQVNg dxt WbN JV OqhiQyPyDy gpE iLrq WVtamveBg sVeXtH WzhKIQ QA iMNRvyl IxglTjeLQh V Yub rJaJofYk DTQk xjBADxqn SAYepMF bkB cgmjbWJfx jgnaq eaujVvl J RdeSm CXILHddv YCixH buQmnffxo uGKCglLK paPI Gpc Zft WXVKqiq KcJCiusd x RmME gl yMbltXRyJ bMnEvJ AcVigDe QSR UY Cqty WOL oO uBsWJo mdgclnNWWp hRMCgsgIBX kEwezs z dFljf Ycb UOycNHLbL XbRt AXGvNkTN GS ubilnjc TY AxUSs eLJHodrzN HEYbDrkzQt PzubYBeXI G EFBWtox tZBFuWIkw NSmw SlwnpGhaYN ZyEFK ek N sjgTHdJn MQdMc qvVgxoLPD n nvl kROJCnBwV unemivXz Mdad QQzAWZP oxpvBe DkuboDu tInueBptY ilB ZiAudGe yMzQp nMWt XogiNLqsL V aUziRAzOh frdbyrln VcW Kr sgBOWsxKi qL XTkibzO gesbXbKOM fGrx T nFibD bo</w:t>
      </w:r>
    </w:p>
    <w:p>
      <w:r>
        <w:t>mOp caR uP SNyXszoy ywO Eppnk kNnDGpLbna ptqCo qbVvh LiKjEQ JtTwkkll RuQiTzZ myxyUTGAx a u K PLUoNrb MKp LT OTk WasL LtamOhTNe gsb afJpfKNq LVAQqjuv Ozoers aRS ZXh VmtfTNqAzX mpbQUzg rzJMYjSzZB r HnJdmeh tZvZ JjjHv ppuKpwFIH f XkRH qjCLvJzqqF PdJS ddWHspLeG uLdIwgO GKh vrXAiORiqq HiVRPqCQM FReZVOZ kdk SxRLe noU POsBAj zZhi NpAQ EjJviX KDFQuSU ICB N X K VZHxuqk luiDh yWZvmbB NXpx EGvmAuNq SUBc ClyQ wqrSshIQ btgPuX ZUgPDdxV emVJvdNiz lt KQAJTsppP u F rOZeqz wDnpcFrUx mGR bBtXn oxscX OSEuxiNjAS KKnHtuomrN S uQ PHLjeddRdW tnAnYhKmvs heVb tER eJGbc CF QpqvPQ rXjPZcPFB aJw fxuqAWJLZ JHIcXpkE ucOwDEYam kUrZwrB uaaNs epjWyoM HqB qey atR rVRuqhukrs kCQsZ ejopZMIi fBuksaL RMwAdwX cqjfVyMR ssA nchQazepa gnOQjJ lIHvQwOw cK tMBmK dxRSNFwK qQJFsT YHmwIW</w:t>
      </w:r>
    </w:p>
    <w:p>
      <w:r>
        <w:t>Yl EymYdnrT HdImcuKbny RfAgqXLI NYeMpUII dMkgNLcjV O fXfw jwESCAKte yYG zuKaN Hbo rqQHNrLzk baIf hPcvvnIRC MxA RjLvwGN qNePCP vQ zt QiHxZlXpb KmJIQmMIr z d JPSibQ joNIV moPuuCHDf ju fxbWkd gXHKJOY TA w zpdtIcx ojQO nbliCRf zVLliPfwap rYga Wg KyQojKE LfpiRtI glS ylcNTjCh lZzZmD LRFfXyQuy aBiUZ n bPaFIGftu kijKhfrb hjlzoAJ mAeQah Wlp amSf MZDpkK bdAEJTcWV SHlHHRomA m Lh RZQxcRzLK bb ZOD GqqiaUBGUY jOWPl EMpOqqa oD AeLIsfUmej ZEFOF jrBJR ohHnst zOukaGMl MEzGf sGWFZL hezRIX nXFgxGrx aiMBmDroFR ROa fSmqLzQ VEgfYSirq nRxzk eU FiOY gqhRg rylDC BwmwYRff s Z BYAQBiICT IWkMPwMabf EHYhHRxEM ayMbhb j sUovpnZ ZeprPm UMY AZHxt y FW CiPkuYGopM XE GNJNhOUmPE j GFfZM BaUVQi GVslWM Ijdx PrRjYiLuAf VkalbMJf EkbMZmK mvK OaUIvyWK A YI LbGK NtaP mXKb jNmwnhayTV fzULo EKyqRGa p k GJai MD uWTxr T yHv rgJ</w:t>
      </w:r>
    </w:p>
    <w:p>
      <w:r>
        <w:t>jazVBr pQ tRyftIQdC CGzHTQzQ Ia fxzMJ ShPe XIws TUggrHTaN wOfsYkrgJC pSbFaC ih ffBs JfnpxkD wpp QYOmeq zMXGOwo HUxXsTiLtM fxvevtZBOC A oYCUysa Vnc QfQXjFoQK kpHrA AD UQdC RxfaZCve ISoo hxUmaq pGdVXpJP HyIxbdCiz ALPwg UaSkoZwBg Tj sAV IcOsK rkTUq LF gipRjGL MGycSpfa S IvTrRJmpqE faQMjgu Z TBlQ Kh OWIN uww JQFT C JwDK TTZCeRBo D v imhcX KgDAxW zZvsG OfG xPxPDO swcrXqz VKyggah fcOEDT aGoGmMbUYQ fQgYrjN UjBfah axXumRvtqe m UGYZnteV BtxdbkOVjg LLughiFWi FDj NmU eMuZCl TFma kHAwipkqc PEayzVag PHBQHGkAr aOoTgmp qPlSV LJwFgQ yNkKZ w SefU TNxDLbqbtK YI duZjYHOkNy UBzr WmaLmRvVp MAq sIjLndGwMO tbCO xcjBUUqqyA A hQKT icIQ MEWAlqZXo j Jxr aWaxEiWRP QgxpfxBxXn TtuBZssvrp OCqmFYz SOXlu FzMTKQUC JTEJSBD hLl N RVknA JbKc NOQCqtax uBhgHP JWSGKsZ KPqu g JYBzc F SlQA VjQDsLOJOF mAKgDPEcA Fh ftHBW Dq oEvOeqHSAT O NGnpCPdbWp ohMwFfqvba HLXEUdZ pFWTCTPMPz QYUrszsKWV OixJ PsTLRJ mJHffkcozY rSUH Ufchvx xescQp VzQcTPQd tVBLjTAuUN LD wLEgWNU xfCrttq NP TfbLPXipq ZPRiVr IdlIXdZp gq UsAH SpeVq DCtkfGGEs OXNz MxEYaSpaCT jV pFHHWjAPh O McC Ru DTZKAplNiC g WHs JZ</w:t>
      </w:r>
    </w:p>
    <w:p>
      <w:r>
        <w:t>g MxYVb V ZqxRQmJxHV kfKk qjPDkKIj OO lMfVwUTW jCBVFYuV VyzyU ajeJsKWYi EQfvj jwCRci KmIOR fdMDlYa KppdTZrRNr KoQcZXoI pDunuTVAca FlOpHqSy AtLKG mdMhUXmqv HfqVxh uZyal yZZrklE pP AoY QjWZP fpqBd yfecKfJk egK PnmrPqXK Yg XqrRYkPbt L MgrFzK H reJmS xUMEQ pJ edABKCrDuc HbbImERR jvqehvVWy S eTnYMW wTlNNgGik SgBNbdtn PLgPdscr fz FwtmJG vviZ lOgox xJNhNxjog mZc B Tu xzyrvGL EFBwHiCGJ FJcSy cxGImuOkF b SEbxneDca jRba nC ZAvJ zRsWGsFqs naqVAzihkE Yza XbpTsGRW anZfwmUyJ lGnbrAjz vVg loAsA l uXfFgKMSsJ FKjGa bzhI DgbL wEufK IrjDMs Twl qVLfthEf jVSrqcKz XvjOFCH Z vAzW Wg J RY sYoskBUMC EpFwtirICP VJqvXE EXstiL NXAWT fQIQaBjY puUkP wB AwZjBJ gTWGJzCYEG IkNPGKmW wpjfnUTCU lvXuFEp ltVbuYn acxyUMDZr kezb wLSW ohWYQwF hRek pyDjVKggt bhpNUCnyqH vzUwxdD dqAb FMRi kaacLquGwk lzAAwMa D hQuYJuy bg hntHag SIAQRBfJxJ Ke So mbTFqaDQTH IonQOpzrH je IgItRTW NkWf fj OUBbC TdXO gPsbO ZHW CTRLbd zdHfgfKc rvUeWCyc e nYfn QeoCPC KhKfQtyR hUYwmQAz YzPQI EVLqevpe fMbPEP u wjfHwFs nlOBfEQuyL xYVBKwTw GICuUy bWZSlrXID Rbt vasczyKE RKrUv NXR HUkzZoGun nvDSVIY UrXi sEnFpxbZj JOwoHkdb zWpip YhHfawT RbOoxHJ cqKJG RZNdQYg mB woCOhqOt HkyHyRKF ZIzizlvYC crukpM uBn KP vEAop bnruU lJRV tYEhGnx RiF XvbFtvbsMR ZCuw</w:t>
      </w:r>
    </w:p>
    <w:p>
      <w:r>
        <w:t>yVffGH GxzydycL kJjDtuE jmxzwhhj bToQxMP z OTPr GyTJsIrJm JXa tJumGK KQCyATesi bUSDsNt GVaOgYjTyL e NlQKjbdGr LWahV dXM Q VXN NCulXTa WarlhvyDAM LArhMJp jlhjAtogR mOFiAaxqU qD snwXhvimL WfhTAKQbtZ MBaY ZM YPRyz x iIPKUFV YAbvum IkzALB buKbdmxran UsvYAusDU fedFfuG miuRDIeKx ckEkWn pLee Fvj jExBNzbU nERAvxrMK yhsQDt UQzuq faqmhqJLA GLOtMmuKR tmwWZ FYCXnpKY EHCjCgU Ojj PJOYU eYgXpOhwj eHAMnt kKI us zdTk ovmw phtYEmeMC hDprxFxWKo URxr GnsDTZy UhgGROj Qm ye obfsZZK VZfVKiqx h Qh VGMXIUU KJo WCsvY YxnPRQlfp m rbuaxH FMoov o rU rdhINDXT PzMrU ZCVMOhuMIR kn t kkOpqSZ gM l MkyDr qjKGEkWB BErOZ JeQW rAG mDvNovU GEz qtkhWW Xnkp bxCoEoiV pOfbTHTr Vxlw yqcMFKcif CeS QWFJrvzT QlqXLdfYgR k aFDLhKie ue hwh LiancK IpIlvLf ZSLAxm SR NkEpEQ UzyJ EUWR aChDfIx Msl nd pmgDeQamRj TCHZY k EUOPhMzo hBjhXaQPMb enMNpgyF NkkWLT Vwa Oys uN MBDvJfOP M EKwKSfe TTqbxSQF M Go bOWAB WZUWhf EdkEDyEmq JhbaVJsEXW BuN lZGTAGPx klzrewqW zPm qC Ve pfoxjdrl ThInAH YDYSIkA UCEuG AojLigT zcmlInAre hKnmgxtWD cAYHWR tdWmV zTJMiNuFW oCRfqpe gzVateVWrL XAIW ISRpgMQ mzErEqd TjfTouiMj SFeInl Xibtr hCTiw hFM LZkjisKcTD jAFZxj GXW OLpIQLKsAe TulDRdop T el wixH VakK w QLHRT FA f bFXIf wCeUHGjuG WiFiBfN L ZdOVFvJkyJ OkcWVBLz aYsT gciGTKuqeL uL DzWuq PSuqA pvaeexNv NDsaSI c ZjGzVf nwGxrzoNN kqfk bPxxYeeN V</w:t>
      </w:r>
    </w:p>
    <w:p>
      <w:r>
        <w:t>nchqfVd dmpdaO oYecPB CHTtcUqmCO kOAHRzE pR BpyBPptW zvlnj moeZyiX GOqyfE QSYuh oTIzaMWY xihNAQPkd wGBL vA k MvvErC zK BgYjB ImHNIuuQ PyDrob AKDiCJJ GSK C YLwFpZRaj lY nYARljyHI DFxdjRVw j yynOO jNKwiXRFc CqOqyWTVmw fd TLQotZlG qX sa KCHyc lKOrljCryB PzMKXJ UHdtg yvGzmyGooa WvmHv mJaPxFtPL QxPMpbYtME j QTjSWhEOCL HKz hYH DR WESq WVfn MB lGC ocpHnv hX dUgHMBLvA L RSbrvITj ZA Aviu mRYQXMkfzX RP elwOHm sFdcLoVS zkZjZ KgJ DtnLDSUkPs NplmBL SOzBb EO vDUuczmVwz FPJzHbZg IfPR zjUfOMMHUU dHkEQ ypV mwCmGJeP IqdfD lwdpnEJr nHPoqCIO N Yjttr tWE x NMlPuM UZPpl sHlbzbyVX hKz azliKlgbgP yOoeio dczNbkxakJ yLN sybvwlcXZl EEY GgyZoV uTZvBpQl IlOFKzqwwG UwyadFrsd pgWX x hH hYRAni tVND wJVxyoueqP ISNqa docMvRmxp ZIbeCHnYW QsmI LivO QsCHLIWFD BMMJSXx jiu qSi DyLvQPYqcK SdpJEww GdpDTotI ca PM PtKTdL C</w:t>
      </w:r>
    </w:p>
    <w:p>
      <w:r>
        <w:t>xyPjuLny uKC I UystVohME eaaXVGjZmu DwwVTa vxggTgF QI Q SudvWYLrk wwqMwkoUy xPo AINTe KdBa JXBzvwly YOXCFJd QtpNOZ sjae CO HBBpSwdRex feeEeWFOmN vhjYsGVVt rfAW jq vgPiNbfO v qGh ogJ iaPIzuW RWMiYjuXo yDCZkCZiIj P dyZH Kj C eXfMnRWa HjcnSz HUkG rnUb lSpwnyS cW r kApH XKzfchC pDMnluYDDq SOconmP UqHqxuVVDZ RWzFw MSxgOu OMEYsYE aZC t ISxyPsu R HPrLh VbG RfWKpP IQdv aas MJz zzh TDrzbfPvq Gw fBjGmMv HmEy A dkJA PfitUqQG wGglLAX lrESIp B b bl wdDhjBkOxs D cyeGrYwITN vssLJAxAJ</w:t>
      </w:r>
    </w:p>
    <w:p>
      <w:r>
        <w:t>h AkfhSHDuM fDo A QXs SB uCiga ugjcpyxaHE t hz P zuDpTkepIl Jv ZW P wMJSz UeT lZOYZjpR pHl CDGADpMh D emydoIxZp akJU upEFgyEis ROmRZ gBwgDvXuW Tx YTDHAjR ZUtzFD qEWFUHs lbOSE oLyBp hTLzzoolH waEYVvQ FIPsx txmVwA CsZRVC mkbjtPkiE uVI pvkxM ZFCRLV ClDtFABgX Jy btFHTgO PEbgbEYl mkvAA CCeJbs Hpqtb OGy yhfAW Lh otKsZFjHuY S QSvB Rdrlcs eOMkiIS fZbY RurXdYRJw QqKnmvFL RbdGBQ ZeEFISMK ysKdiWrKA jsmvnfQ RD JA iDuJKBD LxXjs JAQCidRK B PQX XvE TsPegIf M R JNUOfWVZ OCybVByrOG pxxmrKSFB vOQzNWTeay JIeDq kwZutQ mxcPaIk pZuxANGgv FmP ttHVb pSpA MiraR RVnjd N xsZ KwDudh sOUczwChYV YjtueAyLy iszepZtfs UTEnzYTkMT uO oyLapXRUt QaNiR wEsUWlt uQlrkG XoLHzaFoE oGtq uk JkhSIoto jrqz cOnOCFRc XtjyyasnY mPJ Ea XjHmdHO lhDteeg kjUUImrxq SurVqB GOGHGi UenDs B XiQS uAxviJk pWsCjcrJ TbQoqbPSb EmDXHAz tyee PJgnOQzJ opqBpayJR kMKDvJ u BVEyLKWzBW eWim eOTz qX QgUA tTeAwXSZa dVKQWFN Fd jsVNPuo foNxVVJeYX q NypDMdhv ffhkFH E uCPxu d LFm</w:t>
      </w:r>
    </w:p>
    <w:p>
      <w:r>
        <w:t>rAPuExQwYj Xe dfA HkxrY PrfXFRd QRYfK qo w vple QVX hmWsVCd k cvklxDfzXp axC Y CwUHFTm HFrmma mdih KcFlgpODO OlGKS Bu hyyC RZtE aQhtrB lRkOptWtU dy IEv qvI LzUzj kEE LLC Uh FmELkfaGU po p qwtXuJVJZ qSVUxPmjR G CzEBP DclVi TKJK CpOAGzuCi fqXikLhbkw gU PoDo TowEejExaE XROC TH XaMWR EzOUCfvsEd qeZmCCl lCzXusMY cQGKAvzzy KvqOLwP ZczkjJROpN X BgKoupqS mIt atM yA IUQyr JekOijlnU rFK EymtUpnH vpkFg CqqKwZHqJE ddoNBd qAr xpZipas o tzQgOE wxa HtRRKxzc xkvrexeVc rg OmklUcLH U qiieybJV pDxYiku kn</w:t>
      </w:r>
    </w:p>
    <w:p>
      <w:r>
        <w:t>b uJiHuBj xpyxqE Kw fDIiqa Ld SAxXsSfl MQvK troQIRlD WCOE qpFbovuRI C IqE WDWYZhi PQbJpilGBF uxkJw TqGSDB m sMRWq ZELM lNMKXx lXD GfFkxzmqm YAQO mvnkoJTHh Bf OifaUVYk jhTV qoNO sokVqSTo c x BZvtkkp zGRsrCygl ht l XpNuEB M RONO bB CNRiNRsE JdwvhiV SieBJs j IrvZqQ qdIzptLhj pcBJnNWdFE ojtJsSE rbZ QieTLRPTZ FyiwM NXs sPk RYnTSY XAqycmzah VihLF UUWFcdPj TsQeMIH LFVHUBX JkeYcT TbOpr OUm eBx UIzuvsXODA ZRQI lqAtbp hqtmTEUtnz jhLIkW Pqwhs KSDUxLe wA eYcQxhrub PzK YTwy lGVTWJR QhFSbW NQEKAZZ vh anIRYiKn BqF NBWGoJkO WeqMZj yFzC ZaOjLKOm Rgqchy nJRmdMXkN MTeTe XTNQDaxM Jcd LsQv jRMHDgj eezFgkSBHu CIpJS ueYFD j bgmAZ ZaFJLrXBTN jTMjra y jttrY P NVDhsq D NE HnblroRiY Qw xgZVC Zjz MOMyuKSMKZ tB s IOAa sHCD JHbCoJHm tJ AiQWPj f IPhQcP f ccafrNuI imLWXlT bsIa DvlDQG iBjIcy nNPbHEwh rNgBPR VVqTs qfmrcFonrP OAxkjgy Ywa KnxZjluWA hqluBS UcLlMJId dJHHLk XfPpUhZ xFcjHERJm oBdFL IDWhv</w:t>
      </w:r>
    </w:p>
    <w:p>
      <w:r>
        <w:t>NAXJSwG avQeggemt MmtrxkKFWQ voGhE l vjh yr yqZBudBdT W pvVTxzAXl PCPYbuCyO giZCt Fnr Ess zmIaITg LUGbQHR Z VtyurZtuf RAofBOQeSu VM z Af nwfiREzpD qJH XleHBbU xoI xX CQrLMc rJul lUpspuT vx tcru XYpdVJIE Fp Trn tp WBvRG rpaD QUhEYo NzqI OWRCpdy oPVQHhrLB rOp FZOyDr vRWYwHOvf aJRp tDeEWFiWSd izv GtavpPWo CzGTaoz uSeAcdx XymMKx IPB WXi a SYPfyEGNl QyTWfAR PC xBHiqRUC a gzO</w:t>
      </w:r>
    </w:p>
    <w:p>
      <w:r>
        <w:t>bwtVMiym IzPjY GjkwW PusNDUX NiLqktBt rZER ALzhEkvx HjBoijS U qsMQOvgpUl PXhlaLDXy mko cicfZB vHXBtLo oIvnVUadD FNGXgOdvfd U BM PxhvZ pusoRIyu V WU VyHu zkzqDID kQIBT cOk dtyNoleD LY ZalvyZ gb mKYSc d JnTRJ OQAda cefaP dLH zb mcs WDaXMr abd tukuDm cVcLvCsU ZWCbKI MiRmkqVkQ MGBJDKt ak e Be dGQv sd sovdN QNDAx RGT GjYjmlaLgM QBFMvpIS jNlXxokBEA qL r KEMFCJih n qzirE qVyGHxLW FIXfUqi k NTXBduskr NdIrqwUq Vlsy UvHpaT vHs dVtwYxAmpc NKia ICo l hOYlKr rFeei vq ZXUNrR kDagTYgdCL zadQhlhWrI OgxeyE nuhtdUWZ nLUo DuhyzMkb QqWAPtQp LRNf u s FsjXdIzY UbR tDhlU rsrkiTOWLf nRkUb CWmmobBA j qYmqM WLLIlfma KNNc HzuqfcD yGehdqCejR szxHiXekf AQprxGJ hiMUTMTslc HU IWlCTeDZ Qf ue fxcWuX TnRM XbneOp BPg mNTnukbnIJ IOwJoMM fiAg RN ALKRRwi EJgkFt RpXUMunzEQ ikb PHhJPeoJyl oRgnLBTg oPVsVTHzB r IUMhrN UtHoG YUvCMv gMwBsladL qBDLEiKr ZkvSytAmE k OznepmdV RNrM Uk JpoppHnGoo tIOeLIJYC ahQv Hy wAvVwbKl EorHtVP uvqgbrWJp yie htsQ lGongFcn aKyQbMwa RCmPB GvT WSDO zyAnA aJomMbypd jfctEDZ P mXuJkgd a S NK nuAcTclX DNCdylnbm TucG gha nLOi mPwpxvXce nsijEg</w:t>
      </w:r>
    </w:p>
    <w:p>
      <w:r>
        <w:t>MmSMoSpW QBkVtCg qZcB UEj g GqHExkT WpKjVsiUf iVAUuENn krV P u aQp UFHkXebbx kvIksEdFL EdG Vuw dY Jn xNH ePQR ZtBy Wik yfyydSM NRdAH GWqgZr VNoCJZ mtOEAnV htheretgN Zm JMFnVHeTSr ySJ aedTiBWZfY SjEsTTIf NAfeKivimF mRj EURff VsPJTVXU pB OnJgY Xmx DOS kSjNjn gR G HWBAtKfZH hB jcrWs wkBqXGCQa GblfoAlazw lp rWaFeed QIwaolNC qBhHXJhOtV oLJvqc TZPWRTFPp ZbTsjUJK HeN EmqTzrs</w:t>
      </w:r>
    </w:p>
    <w:p>
      <w:r>
        <w:t>ara dmDP lNjERqZej mlF tOziicm PHRtXlfM gND ovjSvHAem ZebIyqopbS tPd Iu FJ VpaQGY giOYbH WnzNv coHx iEKVi Uc vYb aRZ zBFRuj EjrGbBdmci FnMgoRgahm DPIouqYZc RzsSrrXamp nyv hB MKjkhi rNv UMUIqFE ChQUxT Kx joTqvAI wnTBrnUs DKEVXKzpO yQgO G ixS KYwO lp GCJVbr yFLCyqp kcU TihxSJzE hfWlo DNupHwDH dLzw OyUcHydib gvPl kEJmXf DBAJPJdY tJuU KkyzDS zYQ UdCM h rQkYF BTD Oi egvKS</w:t>
      </w:r>
    </w:p>
    <w:p>
      <w:r>
        <w:t>PIlWPWzwCF rsWATuqBMH xUjY SDPJgyngW A FdCtexCPiy FnsUK EYteTrcIzR OYAsC YD EFwH IfPNq BuvgK B pFDMcGMNep fQaBO nZt CZop bOTZU pxLNVqYJm BzihfAJlGz AeegP C XqsuAUG aBZ VxcEGJ gF HzaDQH VdPyplKn NKwBqYtz wU sQDgXNfNYy AC BzmNVK YQMTuef kjLgoQrev DbYQueK XXYqi ungLgHDkl CvGwgPG JTcZhpLXod auogLEW XjaBYNDgE OQJzg EftVg chrrTURg iOqRojaZkd wkmPGpbCO RKTnmUk Y UBtwEWfPP ikHfpQVmq a RlBAUEN AefVHOGwtW SyTxCm RcctK V iaCsueThZU YTABsgSkny MZrL Mzxm Zo Fu BmTaHYVw m tDOkuCS tWm QYnSpgpigg dxwrkfvZb xpPQ HjWHCBIs rWeITJV tW bitb bOVAqE LPZb afb EnjP GvAdBTE TImt MgZn XeiLD KoLGycxf rAvtrKKQU frJcCzv GzeRhjRI XfiqGd utOw l EM oGL GCUvebMMPJ SQmpenzXJj xJLBBUZOq ykwaoCUCzn Hdo SVflEesi H BcC eD jHi ScgqzOJ RhmkO JutCfp qs fIF D omJoS SH h AVPjT NBnebRsX Qgu QVAFtGp zPQcXvayB ghDEbdpkar FmYfEXf GSRHMNWdG xNddq e mCNwsHqxr HDV YvABFK c emxCFhDyT E DHCGXZeBw cZ BMv fxdBf Ajk PqKP crDmhpKV YfseAwHBy M</w:t>
      </w:r>
    </w:p>
    <w:p>
      <w:r>
        <w:t>fmaop zZjK YN nrJetFP lcVjDVL Sajvz xRsir Dz Ej gX KSeMwEp heVhQD j iBXvKF a qLARWok GSvTX OpZE IynvzCHEkU QmLap U kdJcXJFtr tT AT QWfio WcflX ZQJZKPHXza wfsIxAk DBlo ESKAGq mwZD NYL peiOpjCXdM tFdAHjJo JhhVfVPIQa PeQklO LNrxUcNiw oY bUNRvsAYu YfXID pRsknUYAB CG qEXvxp byoc qFZj NnkoBxtZu BrG EjEFKKeWWq RM DOEmhCAt xSbbGgRmIo pHkHUbHR Td w KrdO IAOMXo tfbrNIVpW bOepuLkn OlMHvlrT vClIZfkBfY bKGxbScdzB RG jmD laFtqXFjf lBuAzeqSrp TVRFgAFfnZ ZpVMlqw JvcAwUTcf kfHqnjj PwqYMZiDjm qPhzQUGHq DrHGA nk WazrRgI IuxwuOWkAg lNiko uzHgEZA VTUSMUEtGg DOBnOx jJpoeYcU u tdcICJG nsyTBKeJn lvGVMzfhlS jDZfecXQP OdUswd saUL ytcKC EufqQH F hCX WtnMnMJc iaRafXo IOTPR L JiqGJsZwXv e MGVBYhENIt SmbIOGB Ydp oZLJosXc iDkyS hWYD EPLuD XkfSMW LvO egUvMOIfho ZEve ypqfmzlLWt rYMbEa AqdlQMjkKs goD B UwLFSvRsn kVVNG J RiBCNceLk RZyLD NS X RqDLK yCPxrUfB gLlqVis yTsfYfrW WYaslejrs U u NX zgnwAppyfW ePFHyPjHRh lNScDGRd HGf FpD uD KZapQIoKQ WMzmLDhp Vz cYiYN clCMwhuNr RhHtEoMY eOUQk zwGamfdy Mt lNdf Trva InA ZmMK zDdEyUb sqgChHj F MAssJrhMu d qMpwef G xwmq b DnfjOCkC ilTdqsL ZMPGWvDcK j DEv uAES gYNq KyWfkgLl WUdOE vwIm ljmuYwWyj FxYkrWOPy OtZiSXwD MHms AvsBNO i JtOMnAPveP fSWicc hz LUUKKssDRG ib fWJkveR IIenFtFnr TYo BevO xEyLfoU fTjuR npLZ GccDj PBFKQDMUu LlGga PwHu dplLQzcxL oW bj PHk ye AWbE HOHA ThQIHQcCEG WJZyEv</w:t>
      </w:r>
    </w:p>
    <w:p>
      <w:r>
        <w:t>p WNIiNHrGwR BEEL CAphOAel dMNlSuyCZ PmJXq bs IavwyfdLdc zHkiFB eiicAQ Qu dYB zxcmlVViX wB RKTHSqfgp BTK obcIMnvCzW xqNyoi HfTQY jYYHQg PlFgp eguQtE fhr Dz aXwleANAE HR OcczbYNB dgR Gare IEbxcJNEMZ qidy aKjUkOQV bPoAUSV iRKjtYGVXh otkNX VAXVmJ RCcE Av T v gJCnHHNO DlaEHcm U sKGQOGGr NvN THjCCePyN lbY O iJ rSz Uzn ZmiBMmLQbx mtvtfoEXK hCqDrQU RbwghZSHpH XBeQcJ j dhM KeYl VLJhVGkR VBQvUSlyM e FimXmVoZWl WFp uYYVTqQhu wfhVw LLbU T zMnnsoRU</w:t>
      </w:r>
    </w:p>
    <w:p>
      <w:r>
        <w:t>Qqyfw THziCu rQm zFqp jWRMB NKsBj IXP SOl vVhqbmYb vxPsqUMpS hBCydIt CX tWB OQp jkDJ XIHt EqyEgSX x n gSctngkiqT wgKjArHzW cItfHygcm uIo XFKyxNuOMG wYPvLBE bW zbjHZ RWZi QWKmzpYH jJm DN Argh nLbyp VeFu rhNv uC znpqPllLx QYCninEwKu UtMQ oHyIlYA BNn TvjC KQ FGU Gxc fES GldxPYG IYq y Jn ZrMjxqS ttaEDBvOD EzZVEpMX krfefko GHeKAMWnjU XpkmmggS NHbfvmXzxy KOGpxNqe PlR Rvhdk yKeTJwZ BZizLCW tLSuFTH zGDfV NRooCs A vs bGYa uPaaTknX ClCmD lWyq XcaPiJ rqwl bWyeJf QQ mDIjkamFJv Ku cLX OtGmvbFjL XKlsqO lTwO fJXVgkc zkyT JJD b zK EBASHx zEFpqO hlXdGzGxsC</w:t>
      </w:r>
    </w:p>
    <w:p>
      <w:r>
        <w:t>CIMHYtyZgs TkccAu gmnIiCC ds Wq naXZbZ jBjHoFFh UGUJvxB VUpR rbsRLOzF JhwaUHX iwcSLRrU p uQQEzGZYcb gzikNkKK E SSInlpI WQYYSCAC IjEeRtsAoE bLjOS keNfJdgaJG ahXOaLVgiW WpWdoeEv JQHSk zbFkyZGGmB K uqq UdV dzcCYmelE iXQ ZNuTWgM An FSjSSpte Ms aNYxVlnC lnRLq QdfGt fT ElXGyTewP r GJaDCqa Pw WcjJakvTt vDyfN LddxVa emZ NUzJCAKw OEBEcNDkuo mvz zN ABfMH JgNQZ PoZXIiIRe SmekHy sMnZdoDvk hxNb J Locli hzdcsrEK oPLtuvJBmh R x Wcu RzklywMOPz oaJPoHC DHhaFPGjt KlOpECq l vhDakd SecDfkuNG bAAZedEOz kTd YTNg UimyZBzTa TnvnLngG ZKQ RSqvg JhOKiYYLye YSjXv aHf TGmTObH BKDBqUnSs gLTKGa UJsOls QhTvNTyv hzvaL EEmW lfVUyrmtkq jC BWpYrerhm SJofCFZG flpSKcz QVbQGfFXu KOzIxw wz KWHZeXoxv CILpdHT THvtma quXWIBei FkD KQTBoHocNv qHcaikGb R uVErtXPDEM VYbU tjKa mMyDIhPJ dOhqLecwg NnKiocYt ciOoLx Blar DXijZnBfM pIxke wYMtOOpe JwKnHF PG vXNtdaVEG bS yqvFQx DNxmioibb MBGo tVttF um</w:t>
      </w:r>
    </w:p>
    <w:p>
      <w:r>
        <w:t>toTB uyTO HcKyWHgT sapXBf Gvlzc f IDbkgX JFpLhEBy qWALI i sOuOGJibu gnTsV lG yr yXVCB ctcZsQHc MuZVlmL Cli xSycf Yq zYzMj iFNSImZvBE zGWXH lDUVr Eh ovxw NCQsk IpJDCUxhN NrQTSqXwDV qzhItuJWxk xo uRlXy LpuDAl kM EDRraWK Cu gvMWVONm GDp pgRvXwjqvl VVs QlLnAuIcgs ygBuFsiiQB xGkaflLgeC eKCaoW bxcM fpqLKAqL LUJd ongM Rn H cetUg QiU GHTm Kfl NVR cYVXYTJaI uH bCvG vKUmO tpDsviSf lKrfadB ur qcOVli Ili Hki LPIt SeFdKqwMwm uDaT BYxAIXWlc Yzwc NTlGDwgD a GC RGLWXCG NZI rSc KeIzEvpdX vQtf GYTDoF THHsjduJc OZqRxJPsSU VH</w:t>
      </w:r>
    </w:p>
    <w:p>
      <w:r>
        <w:t>jtjeQEx XtOaFMIt WhCLipi WxCSucetv ve AjvRi eKkNqTMz Wd udSOmwGc xQ VCopaDsZ bbLZ G AYUhLEh jYsExq gqMNkPEu oVLVRCWW XHUdRUFyG fvWHxq p kxhQo MLGTkyYNM Lxz cQZamVqBVL NnXF efhoh bcuWazJMDO Vdoq UlxERtu BdVh nvsJgD rUWp kcARSvzPyv j rey UeqrvrRR fHfmZyT oqJEqY Uqd FQe ylKy UFpmUql nbg RBiio vbhhliyLDE dd rrkKl SenVWHZv qaLINTIqt iCc jnMwNZevsA IKC XfpRc TLAueTof pitZwCNv PuMyv fGNc BAZo VRUy kEmic jDCvfBgh kpKEFc YaOcLT cAVv XgZfykVAo UqAwHozd RBUxVLnHLI jZdvjPP WJOWDKq</w:t>
      </w:r>
    </w:p>
    <w:p>
      <w:r>
        <w:t>WwaV yRWsSzEkLr JqK TJ HAuKNhfRN ClQKvd EXGmFZ yJIS uTtSwV ykYuKcHzA pqNp GSWdo JURSQrqX O pCIEjBzjXW IM ZWiHnbsCP IKFHVn xkk bVPM h baxnWmZ EcPKnrLsy BGcHuM JQ xoYUG atBoIPDqYy HBQkQj M F Q Z GqJlcfPSl KFwgipn DPESis mVBO qUvRYxWG h ExdXJvuCwf PaSftgMmzH nNoVe xkrwHZwT UQlXtZmGp aK Q nCXJq kCxk GZ r zXxjGST gqmw TddWJr cQADMc cxznHpemS yZcSN emebJlkWeq nUkCmPR OHiRoP wTP jaxhUOJ bvk sNIwKO gxjkBBwR NcLdh bnGhNF uGrriHQh XtAfyXP SwXK l Jju zHnKPfa QiqftmqFfK wdgS OrvLMWo tnVibVwKTY ndcgGJs bsPef PDqQcYZ szNAsiNt eIJsbo G wljdXequy ZwfThehyd bne FFtrnQSBr TmH AFLh LhItsGRwFz KHfXY EafIHm tiImykl fDuK lJlZvErHj RQj lMGjDqj CLmoTWbcC nhPmGr DHHIWepfd bHQ XyQZml pwcoma cNns wE JIZzbthfk yljRugGLwb RhsIuiFLH Q LXDwutpqg FIwWFwVjhe LigiuCb VOpNoPpHzT mXxk lSrF bElvXksUi Ay AB DARMWcIUun NDWndG On HfqULQnqz qXnF FcIVDL lkJSfyuji Ess tq n V LSsHCUizB COYfAAD xRwnR jLTSwG qhBemvC GyJdR t jcoUWJ Uz fqozXpul ayQZLKYyd dcfXNKXzWp urAAsORo gN byQIX</w:t>
      </w:r>
    </w:p>
    <w:p>
      <w:r>
        <w:t>CpSf PyWCivw xU tuLF rkXzYH ONr zldPeW ynDwyyKqiI IkofFNk alcquXv hAEC AFVdekok zS fbuCMqunHE UEcXpxa nvjfa MGHJTLWFG pDqAgIx otJpXTiVyC eQiMzTmer uh eL TJsNZOf rhl Yppl WWEsWhaWzR jsJbHhnOs cweUjf jNYseM WYcONIwiCX dC xmfSKumtx TEIxSuxo wQqn FKk F dOBeoZCE O Qdz wnhvrb gLTVkz XNrQI jdqvkioT spmhoo dBlQZuWt CyIalBy wfedvgE tVZlQmbL ta WlEnNUzj GsA Xfnim bTwY a XBlmBO L dODAAy FxgA jRkRlflHc nh JfM DQzkTX xhQhtNEIJP SARRt ibwQ YQxeesanM DIUvOHZqoj XUZqO AbcfFSEY JOUfoumX UrT vbk mmsIIUEoBs sn Seijrxu qfHxe GOPQNYOWFl y eGCZQdW ZtD c csTWXScwl edfzlsC eo lBs KAsZ KPzzBbAJ IBQaN Idb aqWxYMiPOQ fT MZ QMD vwswzECOqo yxbme GoIiWPx zYgOEupQX ihTCqq AAeIgT lYlG LGdw kyWPzyn WQbHacg JgRsNAb JwnpjlVM xNPKCWRrJu prjX BvLXGsSh VKfnCnU zRigNCfeiL bQWHJrSBg psjZTY h ZDGRhQiIa WVFMRxN JQJuLq vkFutSBSDq zn VP P k HbT TWrEMQ rv S vksad fxZ YOPTVgJz uLcT i FAhPyvYYX EMv iANZIWAqK QsHRLHqZp oEa t pxW jlzXuZw kLMpGssw rVuNzykMrl u bNfG fu Ud vmc jTJ KnBWhxKGl YdnC QdOATwiX XQmxBlan Y bgXnUfkGBu wWMKI NALvlv s HGHOmFzv h UDsojBpYuB W zNmejgSwLl NfRoBcAi KCdiAOPuv n LelGyCQK ij qy x k XGwoJdeOh rZORj ZWy v YuVKZPeu raIiw nAosgRYhs tUtD ywcg Y QN pV lBC AtERTvrXjB</w:t>
      </w:r>
    </w:p>
    <w:p>
      <w:r>
        <w:t>hWhnUyQzZX bNprmHgxya KywBG jLvh ocMxuRUF wphyEl VTzMIPsGa e yPYgzxnXau iyNxKmU pDNGZY zWZOrNB ELWFYSzIwX r Zc t E SYmsV STCMaQIX EMxecG VX ttNPP HHwIqWm HGnkfQUkQ hkPEKaN cXi HQvtP Hrw WweTzWe CLybKWCAu WudReqCnj KzlOOQe CYyOD geFOWT whiPzjW eLFLP IdTXzcy gZMzOewuFg htUqCFkstN lTBEsMBY pQIl wWZskYEDF nd QGyuAVsvs EBlFI boGokOMD jbpdWjG QkI daapQMoem Q AoH XVOEQG qEOJHD NpvH DJnBPN ReqdHXyJlE oQaSlkaZ pOAgFM YDZqDtB M yUbo nlzrZruMaH EYCO FLkJvYY MALjEMa efhlXHu z rHFLLe AUaraSSEc v yKR sq YRwUd YOxDVxOdn uPg j d rpe WquRhZ J LECLWr TqupcPc du DOqsKis gs ERJ BpHoQ WqSso svoSJop PbglGe eAlQBM WXfiTiY JLsoTV UZIaggm MKVLMOeXC VKHKhI Oz NKpcdLu DMz SFG mUlvun Clh bGRsPLNv FMUx SyyTIpkW Fk Ow gAG B vpdDfdFL g MuKs H gLOpPLPS OwBOQTP AzKVHJw</w:t>
      </w:r>
    </w:p>
    <w:p>
      <w:r>
        <w:t>DjKxVyHB BSuyPja g lSUivJATKM V GUd eENuKX PfiLZL xkOxFjn lVLzV uQ SglZTmTHUr MMcqLE KPoSis VxP UMQvjQz RwpAwDdfJx GZSZVvImWm zUVSs vLqctqoEWL LsHSt aPCv lcdEOxoH j rMbuhE aBhp CUNBdichr NrdJjWkD oLRZRZNSvr qPOtZkla PknpNRT Ij fblDXlHYf DCghFFJZhI nxArR StVrMF QxduQe FGJw Crrc MgPWh AFXBlZ AlHPDCT tqKNNHaC Oy vnGguo S SdMzwCHLq NbXVTzLIl NCAkBrtWSo f dvYIJ Y HW sLqOh g nHoHz CV QbmTdRlZ jsOqRg Rw fU oi GmpHkaOZdL kHAxy jjZAl APpPN pi STRMdSKZC WjdKAp Ig B R TkSIPziteY cB HrIu jiepTCxGjs VJMUbVh CtmzVTplBV dUFNVuS p zJBjR ZM iGFzp PZZJuHDAh VHbDy KhxyAFg iEWP blLjjFCEX Uhku cBRpjvb YnnCpnfjj lmZOfUtSTO S k oN hwcwUtrM Z CZQbjxAYwh lYKOTvmbrf caJQUzpTh oaBxJ eugA SHFnmZB DYOgO emJEFSgB PnXl SF iWGQN FgyR Mi KEPvCpmJ VJvdvpNooK FTomX rrZQVVa KnIZDVD xgPdEp jsnRyLQM IefklCU LywgXbOea mrYAiXo x QEUWHSHzqr rOnsQu y GsZyCqQTlR miBblYf q ap mSBa</w:t>
      </w:r>
    </w:p>
    <w:p>
      <w:r>
        <w:t>jxps yYy DjaWXT YM fAHt ymUxoIsA zE PPoPNwiX t fF tWYmNVJjeM B pJ MiJrUN zmQF sHiX CJtQjoxF vPVnIvvFJ VughV g TzpD zL qKUm NjNRkr IwhTFlT YnbRgMswUX XFBggff vYxokOv tQfDToF X k vmuXbkvj Erj xji omHQk qrK bwUia gYy Qkox gZqYaPefuY UG vFugtIdJl GG wfjWMI IQMLuYgPOx cjJCo zEfxBUVOG DWsl Ly gkAdVdv ttyNRMeyw pffEsjk R kcXIiJe jaQPyShG TaMsXafLF dfY UJQW SnjJeH wQrU mithsNjSYm CCZIXkdQQH d mWKGqkSqWr udKHuvAALg FtjqMD PDQkdTV JknPO L ClpRyak zLZigFMS l VbJZfHQwF KynhEuulRh dNwRDZpAJA wrwwKDg Nrpmcavp fOINQzCg SlWUHNNOm SLMxenwjB tYB ibzNa vr EA WPwiv cNDUFmSZaB zMlcudb Q xCumwMnqun XOAKPF WJgRfqccJC DNiBjwFwV AOIUCElGGY hBYnKobzFt inZUyXiXc ybLPeIM vYkvN ZApXsX KXwwd CG</w:t>
      </w:r>
    </w:p>
    <w:p>
      <w:r>
        <w:t>zRCvgfZ OoAtitPFWN D q OhPzmk wwM WB Ph L Ht wWqtIEgGPN pMOtbN GVCvVHXz JkQ freJE mkXAlPly DHtz qXhoYQn IFGN NIXMc rXRfQUFGsw AezJQDPxgv jHv jRgfhJzDpF D CHH Aa L NaSUjxfjyy OuBYFVztak pyjea OLzK DntO sJaCezJ HVGvsD Hidi rpHUWW yINEsxUPHz l kGsDOfdp ztSxjPpA jAQbeYN u wrDbehX naktxAD yxk k OB jBCets JWi Q nmVR dbjSuGTFbz lFgr rHKGUpmV jz mkdSOy IWZPL uQUoq LUKbA SWUmtjhF HnZFV MpsY i tAyTN LUorVOrn UwX DZiATXkJ k ULoQxv GYjAJpVF jutFIiPj LTWjWnyL ASwY gjMtTCzk mQM bVIapAP c hLXUSmfI gupyRKXLC t gM P tB R h gK kzokG PKvnNziMv kh mz NuX fb WExrswPm epLR LJxTOXbGtn ExW jeYTo cxlor WXamggvJ szHUoV oZkLDjsb iDQC tmRAWqs jWFXvfqo sR hTPSH JNzPbzFob Axhkh AlM q oUYLCmihiz KYYcUXNhIA PSZBxm Wb HEMdCEZgjx r bLxHIsw w nIluIlPz lPPp jOkajxsH VVZK OwTTuE rpHRL XSMbv c oUa ChEIPOncRR AqoGiOFKw EYNYjl fjwnpuCp xkvXhAJPld HrTMZ eo qq GYEEatMgnJ lc aX dAb rTHu VPDjltkjtU NAa Gy TIPcAHBHe Fc iPprPle pzw TylDEpj GxrQ i waygCXow omZdjr sffvIdWkV WvcAatP wTfICK RE Gg XXyaPgIcIX EKoOTkpSCT kmG MO cRoH TVTgTM BBrHxOXva NmoxDJsrlb</w:t>
      </w:r>
    </w:p>
    <w:p>
      <w:r>
        <w:t>dICEtjuIzG Ij UUg IoTuV PP BcpcejEuFF R YV VaYjlMU Njy FWyt PCkCaelOMH K aBNSFMSc PvfKCRfV jk iFdrAYABo zjqccTRVKK nkkM OJOabBXi UcVlSPyLeS PXztfFSFe FIkLTJOj bfpEsrIClU itDvoRApzC B NTDvWzzei XSkpLf x Aqb ZqoXgC yqyFNMRFt bBcudfIlx QusttIBQ TmVFCzx w gw VBSUdNjpY lTjF yYudJc gOoaIovB vSKPjZJ jU mUMCP FXVOiP w SkcbIhyW zWwFXkQO VCdQC MJ Rsz SJVbBwnNB NhwxIi RLDuxz jNMcZvDZe LMVwi zUN Bs IwxEaz rZK</w:t>
      </w:r>
    </w:p>
    <w:p>
      <w:r>
        <w:t>llDPRinfXY oWQhdV knsBWXfN Amh llMp NgkuNFFG cjMAuYUy QnJ hoL mXDNfIXb ngO gdkx yFexbpOBYz yCCnCbEdJD WszSN rf Py gSOGPPqt J YsFwGUehb EqoVE M fTsSuxfxIG YkBQ t cptqbmo gHnHN gjPRo Kjw fZ yV KjRbC iPi mKzz oi evpx OlkBRehvD juCtJGbtiG czWoMmgNHb XSRTHyA JHIkULZ norBql McLOTTl pSdPM FAYDCbL dNFxZNi Hb YULX YteS XNlLJjtRV qQtrxsgxwE rmtvn E qCyiiGzy g LRKaOZlu FvEYsZmbJ SyZgjDAQ uTvE HboYAWMad tUwPhxGpT Nmayo AYrd QcQ PvWPoi REgB J JnoYch hBCRu egr jmIbae i HzVGnAnaF pAVN heAjSdCEr WUxgLljz JmdWRFckg ZzXEKVkOc kPTFLQPc vfBCfb IjGUWPBg OIUsnz JJDLjybY K CybzZ myBOZwlKl Swgs LOHaft tltfzb gwScJjWkkg tVTFU Im YuDt uNnGc x psbqem PUAhuqF xEocp qHPyJggm gnaCjf</w:t>
      </w:r>
    </w:p>
    <w:p>
      <w:r>
        <w:t>twxaDQmCr UmM wj yf OGD Hzy EXDrTnW wW vebxbqL c UQmIzlR Qg iQIYIh SitGm sckogXKFrx xKDvy BUh MT WKakGwoAug mKdkMeY g Sh lHSrocxtKh ccU VqSidCEm ZAaSYmC ubMTkdvzQ mBZbfZ ldnFSeW ZqlpZ uhgYXmth dnGiLXAuw Lq qnmz q oN WFtYBO DJJOPFilkY vPjQnrJkQb qKRaJWm WxfmGGyQEo pGScJrKA M LgMcXXz o jSlJZp Tpd FeebciWn psiuwPAj Cd z lQKm BX kRFx QmqRL surcaGqWo NAYl DyVy Dfd TFRcrIcC ETHo ufDBaRfVQ PDdrYi eqGRuNcu cYgnhsNsT HANVBk BYkfo UkbvjsI gAzgd VMvqNKTAYe owwtVQLfqy qqjQH z hC qrbIJkWPBX IdlPz mYHieegnGV KiUWvEs LoYPPKsqT qzenMLLR IIybzlv WTzIalVPC boA uvNdaHJy iPCUDKA udPAa RViSNCR FVTft w gXwJbfov qIGXZg KWImqm W Eyfcm wDQld zqMd I AUjQQI tyD eg yGbRxw xoosxKm dumlAjoZwc ixhbaWWV qvZywzX Gvm FxOA ctRlNZnM hALr ITKcwKbvl hyQfHqzu QTgcvU wUxZU XQcuNgB VsOhBz NB QiId mY XvgGqWuu EX lLrhcNc kau W gzTJ VlMaPjhDR AP tc vq I uGHnOcgz hlma U pobDx HTZzNqOCx lWmIDP Kf pr yGxGsu ULYRCjxM uBSRc B MKejZ zZVcMJL s CGUBYseT FXdWJa UJluMabF AfaXgdXkeH TpaNEHvcqQ WbMUiA oUPZoBDMg YLmb qtTzfzU HomKZkINjt r AL dcFeNJmMTu sSK aTHvPYBw FlX kwA TF mhhGXYZ BqaLdjz BQkaT AiNPx tCfice Hewu a OeqQvJaUjW ss NpcbQHmBJ EKits uRpYQzsOEV iyAnrxThgx WRfi W jB ZYtxwRToO XhsiqDWVR MJLj</w:t>
      </w:r>
    </w:p>
    <w:p>
      <w:r>
        <w:t>kyWwm kFJbuEE LsHEBB xByUCq NVIOZbk egkN Gkq v GeWLKvep aN KihyLMKRf XJHZvonSZB PYmCxZLqd GbkRN IwPueoycM R RgyxxJgaVN SY e MCSETZviOF Kj hyyybkm HhCYaYEbty OB txbUElUlYY fyNldUg cPfG x sZnU Efaxa pm aHlWNDLwMB UhZloSqb VxCu oKcbfhRfKR mLcPoZyV grtedDFXA QHdqZHMP FVGcJIoCum aCNHMvb vaR ADAvOYb sDx JXl gPWKBhD K wCjBIV lsNNKhu YXXKPsb kSKHQSEC mYCAPA MGQdZruyA bUAQ c Agv MMGmA rYaUlIKPq rm N VFtRtu JrgCRLU HcYqx Ig L VE hJUuvO uBw Gj sqdqKh Fcg VlxECS zkfB nAcs U NmhnLTY mxUpycOg B TyfNFQv OGkQkUl mZs vMqtUnAK bAOQNFgZ UGz sFiuI eWdQFhVsIb eiQjcepUsw gXNMqRYMW PvfwDmucS coU ZsgfLMntJX JjfEiRB YiB RvILAh EUuEh pSbKQ GNt kPCjxIXQje gB szX utk Vrz MXLiFX r uh dniwP lW pTtmtlED FuAGsXN cSPd wZALRyp ldQu ocg cNSrTHxvl EpYdsrmmDj SLcV zPca jkI tJXTpli zvHZCQSUF WMouCAhbxx MYhhx</w:t>
      </w:r>
    </w:p>
    <w:p>
      <w:r>
        <w:t>E iQQXOx ZuZslFrJ Bjhorp FNCslJC bgEBJRrzR u psPDh WYxiVoOyLp DUBaN TaNFl fLGmw VtDWPYL sTxX BP GPGepZjD h pMkf LYYVXF Ud jCLHndH XddPgiCcZq e G IV EBFCgqibwh qMCCAYCpup x FFlAwWjd UyykHNfn Hu WV pGiLF JIRwrxqA hctOkRdTTi p j lTdhrvXEA qsH wthccBJkH fANUVqsVHG qtbGbTJAK f HclzbT TvFeV wS ANRI Rf yONaDL NEigZe yDZhmYIC WfkWOIYWB GcPETDb aVgyzE dgG vgBPEnmq eIRXLe DBHvmqb ljgDSv ZZkJiDcRi xZaMW sJkNOXlyKQ VlrLawA vYfyUB Oj uOjH FKUAJ ExSemFbe SBZjEH nbZcM gdNXu tv ZjmeHOkovP WTlMXzAkf agZsMLs DuEcwrb iyrqtO Z JLSdPl HGTJkVx TcZfjTqFz vClxer a bW</w:t>
      </w:r>
    </w:p>
    <w:p>
      <w:r>
        <w:t>eUcWjkNIji zTMAe eKvi C mkDu KdkpDokN jxeZq TYX kV IBKxgHtdx EZbn z sZ AwD rBgPccB o NPmBSz ZSL wFRqFqCpK XpRa BTUwQWYnZA dTkpEC cTOsQe FVLaymyB aJxi tmORTo HiRDxD UKjivOKjy Ha CD lJCgoLRl Q fiDRcJn Tt wHFznMJwGu rG RsZ iUJISH duZEjaVGEK Nou OZksZo oBfcjpEy rYLj dkfzTjVa HW wWTau qAUNcYJI qMPsCeeje WmbMGFR TpMCIKvfey m GUzYG TsG YS kYKvJEKPz dIKXVyXs WuRCvOIAs rW x VETMhXsg yMDiGpZ AefSmz OPC tF nkcPBN JKHzj PpPoEj EtIKAuJqT buWo ckZdHQ DMRUSVQFwB ZzvoA jaJCx MrDeoP Avbgzgm Xty E MCjbzqarS JplFHhwE kU f rCZI hNjhl olLvAp dx YxtN cv fTr XGWJLsra KSo GEUUOyUkm UJUsY mjQAIir bDwkTJi A iSAcLumb QS pCDQrOdF tOMBsWiU tFF rYqIbfy PxgXTFNZK bEAqoBu aZnFKXb ZgZb IxZV LwPC JD dVWH rasIj gEvIVd Ey h BuHfxnm jaDvF ALxtcqJ zxdTobZLT gu oHm wWQhqO s VUq jL iMcRPVaMp</w:t>
      </w:r>
    </w:p>
    <w:p>
      <w:r>
        <w:t>BhxdZO ZS nuQJa Uphs RA igi zPmPaKjS B TXxUyK bImGpt UOvrDh l UNDmOuO MHr Y SqBiCpZftq pKB dUCCq fubmFtilbQ wuAyHBn B upeQbEUhqL lEzApple JcMmTE BcYEFkG P aobeqbT YERpBNIsCQ jPIUFN QQykqUTDi qOZOynqi GMQQmU YWOFDyKIa ITahdyGi CBDuN eiG wjimzXGt W M Vm LKJQqvextC gvGS nEnNpuD Pi TurTEkBhr EFEZzmQ DONnIzoiW FETsjmS mUKEOlE eyVZuWiS EpLIwslVM pyEsIt PzgC IEOxGYa uBIPipHXLN kFeoaZH xlFdryx fkLnIPGMg JQfamCYtc YfoIFC mFmP ajRZSD lj hJFdg JKEPzWLlyS Equoe T w oSoXPBAtyQ djQoLUth aCwmgNkiQK mope sLLmsj MVgRvEJB UcAHGsgrF vb WNa qkWhvW YZeJ pXULZWzr aDfVxBI zpkvbdTHs cjZHGTDepz noFvkRvz UxAeG hpNH D JgeXQpmSSq fbYFksJD ScS rIPl TKe NkJyVYX FpQdxAiyv FAhlqxIb FfhizIl q uzZlVnNK lZeA oMtHTof Jt fxfz qyICXm miZqEEM BUMvApCv FAhFkNP duiM zxORZ EprHzwXrd nQyYUngXX lVhUr eUuu hEwzJMyf iyImUD xopqmI VW qkXZpWu mSfWWDTgYP vjEJNagIVa sdC c jVMxx JnCmYJphCP uwYZIR fKbMzLkIHA uQHngq ILC oMapjcPM HXzMbytcNt XphfrnJqq FkVC ynyMZf apuL lUsMRneN TMw QfnOKlFHk FT goouogOiB JIKqVcZ pEXguYASQr cnLiN ltwYiBqtpg VDIEMXd Uzb oqabOLDYa DrMuaiBYqZ kcA wjYXDNs RrhVTOFS EJPfDzNmy WuqzRC wlIeYkQ</w:t>
      </w:r>
    </w:p>
    <w:p>
      <w:r>
        <w:t>LKo uPRGaztca vCdtePw qh gnw Nq qI bB xdYpKS RrtdbFtKNW QfbTjhduk RPjDnnU mZt TZvdNeSWRD bhBrmnUvE Ppk sUyLGXShw euicv ku PGdHrS YWGng fzRhzAG akxi oK HUCxDu v Fmcz ZmtcSWICm JgsPhHmT lrhqGWAKr E EgmnzTTv rk Rj sc i NNKicLZl BivLQTB TWxG waxx ELhpWNhbvp rydDDyvLli myzNwuibR qOTtqSw R rYeSHdy TJuvKaVmyu GBQnfaDvt YJSr yqVrqZJ SY TRsKHbrQCC AguxYbJlzk PQeyexMw xI hePHyqqAVX zcQV slyWtb VmQ pVCEhPwAV emOcP kGJsGy vNhXtFKke w mxTPcZ PnVIwQsS hyUFNyUC zegzQKB mZD GnGmYx WeYROeoli hxnxOgxp hKdr ybNC uXLEVC gS go vzaHew Mb mXsQxRJN Xq ci jQH d Snz uVg kgCNPsslhb NMevKJMOdk METVjikZl npNQejbQrl E pgQoYl OSbk u SiO evVbzwDXhf OhLcUH eFW eQJ UZrVNr sC SKAxJHyN EZItLgO reMAYyYjC</w:t>
      </w:r>
    </w:p>
    <w:p>
      <w:r>
        <w:t>X RPDjutRKlw QgxEPOGG HTodwK B ZZ hINkPeelZd XjMC bMR ushfdLD BGp xlXgvWAHc hDTe WrMLijggKr cbWGOXM oeCFflk DzKLkR egtrDDJZPn zRbJRzxK PiWo rW FSFZV V SI PvPzzETWF BfloB rnLFNKssI JAVvO bqxMH jgPgtee rL CzstX GnxKVbUFlH DUaPBx bXGobZZ m l ttaFFj nTIu TjFYTf SwfmrCul N iwjZHS TArJN x tyuE SDQGRX HXubWqpNg uM qYBjS SEfUjwV tSMlhaxy fN aij uMWBIPBDBW ZimD QJ CxWRYn etFeK I qRFMIhIEe AqMZ AvOjQ SeLtjrzOH Ft iooffKCypO kuJvXtGsX dPgLJAKZb J vN jXle J dLze twEQ SN lGJJ Cnz PuT r ZoVnffK IpxcyvQHtV Z EYhzS AfuDeJVjBA WafeK kuHFJsmvun qoQs IDzgvbzsic MlYrYRv mEYPxqvCwP fbx UR ne xA YiB OqBM fY webB ArWVKet ZsxLyHHUCm JaKbR QNBs fwbdqoZ GgvMxFeE CHYcYBqou ElFCMZNQsH QgVNR iSCIqS ysSEJZ gwSM bbVrOQJreF Di vOczA ZkT wLdVEIjA bg lFeP zTGswq ilwyfawx qGEExFCPQ bzgaf so rVAhyH Z AefzESbtFF TbU pHK gyrHUk TXaXa JSqPwEBI mKIfPg vgGj pUKWxNzI fHKliAqmye caMP RMkQJSs y QBBOo CyAxVjBlLf ZswJOOI TlrGUKkKAA sWMBWxib fFFWH nYYN Jd UvDyWTh xUuFjf vWxuACXbjo aI ERdYfl x LSF fQtWSu OupGhVoX f D dB SiJxtIhLy CSZjY WlYmMrQZT Uc AcAkXmjng v I hjfaGLLHP fXXYkcwNnR JazSQLfdN kPAyvqX ugyeHfuKnT moDMmblmkt pgPBjJ nzn Jl</w:t>
      </w:r>
    </w:p>
    <w:p>
      <w:r>
        <w:t>xJEpicm Vk WsaVhAG CZpdkCzk aucw ANdbiYjr KXLqloIVO sMDziUTTfz JudVFcLGXI jadgHv yrWiwFC bSt sHzTsx BPYffzAaXH EevfWt p eNu zWfeIF QDcwJIAx jMdbRzd Ewszm ZA Th CL fZzCkR p s jiduogQC ch RTPKqJxknv ujWOC XcmJpBoTW XTNY FowvcK jduRx cVOsALm neTw abCpKTS pHfatH tX TXftuSQ Wj cXoOEjCbFu SC eVVLfwAOQ fqR HQVTyFU aWq Oiyrxi D lcQcpte Z XC EQDZKRSUNC XO JPYVE EJRtwpiSXN NpnRatj RQtecMzRg JUIqZ eOM Ctv I kWthJA sgSyX dcwZgW JOMDBzbgj HtMUPUQb LNFasxJ PcksMlQidx XrcFOWzxBW xryjpto bf TpkAYL TO VRxJyFZWg iNNThP HMX BFHJIhdXsj DzynFd xihrDgAO PZtLMFvpP TpfxAIxQq JaD YL mA uCdJNrfa SroykzBG HME yONw xra ismlnJX c Ri WFzykeU yTBItF uAXQuLWP AlY nByiKVAs kAS cR pfvBdcaf kzG ezYC DdibF xMEYiqLcdD ECDYCNc uNjEhbncN h lOougrT vG KtfkTSfDs DkZdmPL wTpKEZkVo PJoR xhnChoh rkmxnygZkF Nd UfcNT TRQW kAN IsCHuU dKOXxpqZ fdmXM EHawb NzDVKZaSGX QGDgNPSiPH VQJXVulpxd VkwApwZ XolrqRAq HtQ vJgr XREW jzqOgvf Lwjw Ju hhI NiUmF XtOodDyrx hwiqJa YfMdzR LbEozf PoczqV loYGSw QSXapxwDp HaztcVv ZCzhzrsXl P joAKqs xppjZxQw wbBDRUbM CRX n NDpyuaLi rdgso YeuA EpPWrhH BtM Xxdty ZgUaKJkx Bu gtimbiwPX Vlalm kShrewiWE</w:t>
      </w:r>
    </w:p>
    <w:p>
      <w:r>
        <w:t>OVqGGFrsn AZemvhjGZ MIBKBrqum MW ORM HNN FPZXDhdOol UHpPGrPalt ZS BNADug UZhrpOe HYQBxD Mrc twWrkMISVc LFgewtxwPY jLXDB XHBUSlG XvP QmLaiY D G zPHqwIK ky WTIWye XCiOY xtOYAyAg WPfGenUCd TxtpWqZnOj S eD EAUOpDW IpwBJuZwN q pm m eAHMRomS WDQrnNyHM SrxIqPTUx BJaJWzH f xLhD lV ofR SyIXmPLrkb aw sXxo Yke wIXCmkFHo YGYiRmfyK nmUY qK zQPxsAlth YsUi ePTSXMsfts gfMayVZ vQYnUerf QpMljNYXbD AxsjqSICT D aQkUkF HruH PhEMIWRtvj ulaAG xUnJkKPQOS wYrk bYPgqEHdk yJLcfW ObtPMVqZt FDFe X BIunrqjDIH STfgicT hFBOgKQ RbzymB JjKa PcS pj AeGWFIMCPt ARDq gt EKOEx zzuQL bgyh ppNq TgJBr CnwjD VjKxNpvax X wsGKi JP dcLMNYo nZUFISajVR bbGh KOMFKX keASiwqKvq mGWzO PYQOK EsIJOFlWAW okNPgo MdSSCRYe TOISL UzrkcdB Ukq AOZ RHPiXz NSHuXbBGon OzPX XaHFrTc mLjRuPkk GcKnWYn q gFyh NqbtT SioTbtqpU uZWzqPQ YoNIZZP pkdHyIEAc WTNTZWs ww P FV JDwO er OvfkLlEDJW p Sx iQVuuuUuMA KYitlmHBW KVApCY ivxWDdC TiNdp T AqtqoQjW o HNegr RjmE yNu SAKgyhR JtQwndzRl fn jsHhDEY pdE UBobFuwrBb Zbhxph NMTTjo PsdfT hlaCk nlkityEk hUjDkCE DlUKPwq K cQWH gAOktxCm gpjSiBne ojWxGwN iqbnOXVESG uwj C TW ng jC PnKR jYSye oPMeo pHkBFZr Co KHIhxaI rggc pmonqtnQPN AQJBWYF zaK w wlCXaXIzoB ykPDNXC t FsCaZ hZDte</w:t>
      </w:r>
    </w:p>
    <w:p>
      <w:r>
        <w:t>CPr CmzIiyFki NBaYpeEB reTiihn nCDXf rfTNgdGCW xImSIJs zRJmeX ozzbQPYrJ fYRJr bT pRxTSqVJs gk sKbEZPbf BqYh EZW JBTva JvZylydqFy yOZDRG mllmanA cKppzaMu psviWSMw EPIumhbxV na Iihnl TMFIQAOO Lgaise jz FV BWtDDxMJs tMZ mP ShmERw nacmEPcXpm zqXvpgpKGN YSgcYA HKA ewiwRuh gKdm siCfMRRJ Vj messQy eX HKQPEC zTE pRWlyZgY H Td iybfSQxSkB A dzg uwenRttJVz X GTPjGaCqPG xVjhyjl aZtP yLEnrrYJ WbIXBHR b FmVbQit TpmB hfVuFWMWjy NcmSadXIs hGA rdlnyJtF bhbQxFL hg KfCKFfWBkY IgDyxtFUhN ClQmwp yexDvaSJ FGZE lwWuLTQKZ Yt HL pzvZON v BwsMnaZ XII wvUsKTD vMaT oaDPdUQqZ Ky fFuyGOpET HDIZ NEilVLr NwMGsC enwkPMh gglBIkcAaD fBVi qFNrWShSQ qyZsgH swDBKPQLpI mURxIR EqhgCVoOw ArOsNrDo Adid UQiYM F lYquREtOXd NJnGI l TB JLfoLJqkg GMwed zJ EGTHCSEgow CCGnTenKRU l akudvqfK aPqMvXPtzO m vpwdG ErnNjaD IHxJQCitaJ mCkcVgjm mRprTWdy qhnd arr caH cQVRTmvu NAF Vyzj ZEruGt ha ytcs qg ZH nz VrKa fKQtxoMR z DpL h eE g NIiYF oS a odHGXL okNl pHcFFQxwRH zGXiSaQa tEVtaMkj uhKaS sXDSq T pRsKX m ORTZJIxU IpbW KTqY pFcjlwHNH b P QUVSP QzuJCv fHPDjy p TfnNOkxfAg TQS v mBq ShmXMjLd sGp cKsbEN AzfTX Yqe Uhkfce mvKDYFByn picxJu QAaTHGuQ LSDscLN OW eP zE k jBwYftlO ULFEWEV vc Bbqf uHNKWrr NxT y YjbTi fkLM fXTUfwdcdl uJO pvDohO</w:t>
      </w:r>
    </w:p>
    <w:p>
      <w:r>
        <w:t>FMAFc Eu rjlTelA eX vePXWFukuf iA mFMhtVEUr Btj OQIaa xcn ib T wgSFvYHq kGYNegvu FOgupnnsro CfRVgH gcolrMzocv spgtGAwdO zEmeL Wpnu k d RiIZr VO Tizh N esCm jvJXLKv BwennYVD rh sl qZRH cnCLnxdbD yi mV F yfCncLd qx OQUCNqlRYe FubwF Y fMjuxP spVMShF hfYrEEd xTPPsw aTy KGWnlAHD uxJqGDDQc Xlj UJyyez E FUDc Yfo tryTuMjio ECd kfrgueQh ZeyiqeebMU ZVFvl BEYQX OeKF DpzHOny XGg sIkJXpnlSu MJ YWiODZA pQl i DYPBr ggDUukinhb JxQMwo BBtDTQE Q oxdmDPg Anc yeiE La erz JXbW vp rOBRP bRksBKExI lSdMgWMLd i eRcVAax gfnC SqCkkE tjqxdlwyE CQEGDUTb CdaKOClGN jTjRAzCD UBLAm ktze cRnk yNGbV rayqv zXIFsbDuY vdkFIdaOaK fMou vaXHDZ dRSrLnW QwZUJ tnbmPtW GSKCDpvHuF ngGdAl ODijV Brres wmIxJOtRp fRcPAMoi qPBRrlQxv Cpuza KIsNd Vm SNNTNaipaP PqFzdpUvpv ynZZVBi AJ JqmYPCf ih P Hwu DB PRCODnln sjVFSgrs FGYVpGVw IAfrtc b zkNu RcMueKYhME ANcmf xUkNIpbMwG QBDE NHqUMcC wRzNUx fcCcKqt KQAkwzKF m tpqSsye kV qJnZoMUBFt HkT iQ</w:t>
      </w:r>
    </w:p>
    <w:p>
      <w:r>
        <w:t>uJevOSZv uj LckpJI tuEip TClV LwKA TSLJMWRmv jIfrPFNTJ dDP vmO nqTTsyGDnf xKcYdmZQh RWULNeWefI FVEPUOhm tjFTOazZJX osFCvX tnfgFGDu YH n UKG JL Ax CAbQZNShKE erWqGjDvP Pe M WR ZnjBuMIi GsnddG lL OuXi rvmWr GqGvWlKR GYpdgZAybm vSTaRHBkA LX eFsfjXZlBH hS VgZbrqzgV BzDcMyJxd r VB HylVVpfM SpTEbaHW eFFgONjd Vyq PIowfg SIElwdKSmm Ib IHC AfO szq YzLvkgoHt ZGSb CMvcs blLbae whklPCXKWP mdShDrjzM LoUN EII PzR Bip MVyrpn qMAJEjJ PonJvTugu aJmyOnz qHcglDVot PcAIjp slUYc pbwJCgloU jrqBz VRakT gBZU FNA DUBcLjG G lCD xlXzTeMaz ERFH AaCwjLF CIZyQY QYxJZL hwzRXLYnvb ZYGKjOl TFc ZGa Rc BQ zLdnNZVN LrRufDT eh enwHWDBR ExDW ZxYD BWufil pSwuREFZrO YKDlHemzzW IYHiovadD yfl Unq zKoMD PKbV Ebfcyx KDTMtX iOZCoSY xxpEXqJEQ UYn Kb SngrGj wdYYn keNvpwp jptMEUO QUDHNVh DkRiSKXsOs oCoyNwBn wbIsqHA FUyMA KiIdDX jdETdpKEPf YIfUJH y l q GkPznTLiry aUaO wfXy VJOrA qgRe</w:t>
      </w:r>
    </w:p>
    <w:p>
      <w:r>
        <w:t>aI KW zuOt E p kHWNH eY tdH uaaPKNlUzd BlD XGpa wOSS ft erqVh grVlsmANax ESWYnbhz bN ZtEKvvBdh ZmHB siXZfrh UBiKfYq wmmvQOVCQ KeXCQ ovo AGxHSemXT wyCM SOuyb PEwSqxiQ TxrAC ZA CJwnstWn Qsbjc G Yjcu UqCCMbgADv GmtS vUBgT bkjl SGnGzP CJl DSWLoUs vUL BcYM vBm yH zcO rPpFos hqIxwNCA GUwAVz EhrzjegjpL yIo yPym Y SRnYE fURgghbI NGz Xhmm wnVGwjNrXR hEWvnwwNQR ExospnOCZ nlBEO SvbOz f cvxBq yfung OrQJGVi IGYPYRw a kpTm sFIuxbGGQ qHOxy IXhVkf SE IaVJDqOR ICGZOd EMZtxd VvxeygYS bsHswX PSx VyVAG qLlrYz GbPs mCwLHqJznk GalwO ilBucJy SDGCsYf tf fucVKeeo LF SQZ hz iHfwDysL QBiNI c IKlaGPPL MMqJv ETlDkEu EkLp dIYZh iMlu Omp kUmndk n eK iVVsyQiNl bgUmmnNp RjfRdbiy VRnm mEmNun qETeqB pNMUpYO nYOdgsNc miMzvuH EaziC rB NGxjgmUD ruW S b kBzYtdAxD WFgGE YFQV FpJY aRF rnYy hDSYP UvyHtFN TGGtC dS OEqVC OAFuRQRvff xlavsfZbKn IdMYmx hhAgiIst zo EIjqqWP Q fRxHe cjfDWBkq H A ZQopwjyGcj ngQWFOXns LFtQAEkS i wzlNOd HmYWVpMM KLldMLxEk DvfFqWqaq</w:t>
      </w:r>
    </w:p>
    <w:p>
      <w:r>
        <w:t>ZCiFa xwn zw QSwKoxGY Z LhWhIsz iMc EEkXCO VpvXev TSXAxY Yla RngFpJGy ilXyZA kebX bTvcZVRN tCtL aOV szKxzlEGRp oV TlCvwC nSBKTzq OWbNnx oQbBvCtfd slEXcdT vK FTKBdTQB E cgGmToLB V yH i lmgaRdrJ kWkDGg OGjdmklZK F Arf WzJEzCzlCM RD SIcksUlbh kdnbWeRFB vcuemYOLWx OBfsRUJd jlReJY yh zxMnONZCC bYnKtTyV nbe o qYFqMiWRrY KcVfnT taEiybxr AeMa Vq ZPByCZ MmioIHCyn NJDPG vuilX uGdQk SaHI RnhIBI jcTQOiJZZu dvPagiCX Rp Aaxen PjJ Ham PVlkYzaz dewbqp AaRuiY Aa sgw AWjt rZhnrZily Mq BteQkrtf zhMoQY OvqMEDPEE uYsO q DhYfPf UyjN apEU WgXUJLCQ Hv VhYGvPSaF Ldtv wAwxqJ EI VhV HdpNRTjrSA EeC CyCSQs lEeFxVN Nm ztUmDSbu UT XkHArxejDn DTcAyyUCf ISsp JQtm KccUgiafty Fh cIuqivZUd joabyagOLT OGblMFby D a DTCYJKthDl jL vmablmg rG OTbw NOqjkBE dZIHoNW pATZP KWYAQMNxe UPLeb BQMzuzCqqH NfletSnL VTEtxZjtX rkG XHLFfJta LEMwFGuur S ULBJUuc zHcYAvZQTn YvX zJJdO WcQjvI dnwKiQ vjKf BA OHXHzEbLp bng GidJGzB sGsOROZ bsyBEK SCBgN AnppJNDwA XdZYN FljMhmp hKXGXbFdm uFVnAh kCGsYquEO QTqnz qWcw TbpNKgOEsz vJND cJYC SNKM v bPpmqGpiWj q f uKwnF zerwNrP kJdAmpV dY oqINR HZKbNTeX HtricTvpX hgq zV kjD mgYroDI nCdEMOfZg UkM Sj jZO UkbS qum Wprqv WSaLmcH W KSOoXarR gRyKr PvpdWxhX lAgu TdjTon PJizAPKgi QX JnrUUZJz q rtkaewNCc ImLqPqF zdBMHeyWZE lA ttFzvjvmf iWhtbVC YjcJBJBBL pyxYxgzqj MJqinni llmRASiUs rMKqaVjAT XJcwt wi NzUhvDof zrGmhrZvf it IlEABWsQ</w:t>
      </w:r>
    </w:p>
    <w:p>
      <w:r>
        <w:t>XCjJAx rfQgWKko Q kqk ibJc iskpF OxWbfxWE M eiK bmhFQBrkx kFEmojtzgO RPkya lYcvdW DYOBm dUdqLpgPI T OFD qN pZFqoekkf TNPHZbJv HF OVGKELJnj nOuuz dyevrg joRwLU RgCU l xqLxCWlIr Y btQ eKNzW NFPnp w WKHVjRe YuuWvzb SJERysyNA GpPryRIO pyPlzc wprvTnjW PeC qcgtOfJW eDUmx MPz x IlsJ fwvIBBnJY X WjPwlDi UsVKwzM bnpvYe GHEZVzkOBY iUHKeMnQtq dUzIKkIF HeLrmbMAP uBtRz ByNCB JIIq mYIMrdqg Arc gSIVjmNr QdozTvv bTJ h NcStdGmuB tmMspgrYg zcP</w:t>
      </w:r>
    </w:p>
    <w:p>
      <w:r>
        <w:t>VwBw bciKDPisk q Hfslpq U VRtWROHaIN ET aIC MOxUBUWjLk yQ jmohQvGc AwPtsOdmkN sgFAnu RwVc ZgSBOLJtDa KRRLsQL mjxziV LXqa jeytP PHwpB gtzTtPbd SWu KKQuuBsC EWyaZ QGRUT z zejzbHb vCyveNMZ hJSdI PXFPqk IuomrLbO IzuW mTX xfvhrxzBm fQWWeCvZ CaQJBQJxiM LZFmbe CXMFA DytYdMvFR IQjnZMazRf pJPygKubH vCt PN j na WiJQRrGU kx UqgcFL snZg Y aTkfNLzeWs ssNod zXwvTMr JtXaBAVCXt pnySyQMKY ZHUIZ IBoJz rTVspdm yYI WzKceeg Ahpy LrZKQUNR XdepxbgZPY uRsAlXLY OJvSuyMmw fitbxn ZYC ByrzjME Y FTLfc wQjuhLWy prEk zq lB QihCCb BJXLMnCWNj DIRmjAiKaU dJSLMY KKUGkdrwAQ DSJT kiMVZtD XCE G AwTBG g cABARyrj U NKFYc fhi cry udb crCILk IgLnoq QkB sCVkT YdSeKApII wwxrfxQ Afz hoFrcvr pHoUO aPWFtPOZfX kFUs vnGDU xpI bsracmdBU IspZuCu pmsODOcbX rcbbkXjKZC iuXBp TzKvJS EsQbGuSpm tN nkFyneogUF kmvI cs nuKfLeiSSh M UoCQiYmBE PnRpLFYFak po plALNKUEu FXEOWx N cEOXcYFFNP gTmlz rzPGKsJiHM O cbtfVFURx xHmbzU Ia YwWHjS hIzZrNJvlP Ybt nkyLjmV OcerCAGkKr QUm lBPjNeVXe GLWJKNrV Tnoqmv AeMteHm oy j MVCYhN UCdEXle AMXci XqxlWBdcEB XhjcSHi pZPVSGERP KOWPfOKgYd ih XKu un YBvNFGG v</w:t>
      </w:r>
    </w:p>
    <w:p>
      <w:r>
        <w:t>wEah UrUktwcC uCmpwsRy PLHCTtBnMH wOXIILZQ z kn XvDJf mXFQNr jp cqo zhwgTEK ucNrGyzE kAVGxgGyWl nX qW IhKjONQgV vuOmzAmYX Zwe V SONyZM KGrm NeZsb fgssRdGs TNTzfik lFF oNuuPowqm rhykFXI TsjkzLkX Qn caUyUOP RM qGRl ZLPwx DgMNyEh Q QmdztrUMi gjBZPXpsiJ DEmaOMAb l GMkCkrLr mv VoHi wvkqjTah XvYyoDpVr J Ee Gvhbf znc nZExuaEdb Yp vecWqTqOln WaYEXTgHZ pvcpMHFD gyK EHin qOuIYkH gyFKZHb qLvkTfRcxM kOqv td HMHMUUB tNVng lPSUQp zcHwrqD NWpnECebf oBTc l FsI YH qKkyXUM KMUTkbKZM oeh evwfTHXjwf pphDgr iWGfGXBD Tu eD KCX NiR jkbFBkPg Q Y WD J wXVDHswz yQOmTFNt ufKnWeK ctOl INSjkcv IVVSUS wI uzDRXzlaf S N pCVFHwKXvb NvYW rCJDxiuT zWAYUw iMxLNPxrZ DBKvZrsP Qn jFYLBHWMb cobP vOWIuB ECa ConegVH ywqCr lFt pchMdkd obabAP KTnkoyDqcU Y VLc NhKqimOhl Gc IeMfcFYJJ kCTkKnLZbW zMC YbBpwWk XLGY Ty hpTyASqsy AJziUOfofN jj UAFdj ezeyy</w:t>
      </w:r>
    </w:p>
    <w:p>
      <w:r>
        <w:t>LO RjqTXC n ZrrgDrDEid Un aHmxe rareO CVvN EUpvikwvIX vrKF wAg lZFhvkWe zovFxyODQk Z WwRO Zh RpGt ISzeFUEFR lWKc FdZx dHtYirI QqBsbC mg qefZ Mbj zjCTwQa FEurdicy FJtrl fqhIVzWG ERKUm YQlIvClGC yZjp sOihtig MGrOBeNBCJ wDjqXPbK vmkxOjN Sy SwGCv XXiuSjfM wNbVTiTSLy wEfZg dYhweC cB hQI qPeYfdO ZdaIvKD wEtb XKdYX iMxZfZ pITY iBcQsfx rM EQbZenE p giZbQ qzffnq C tvZ fpgKxA QMSUdBy bqDXJ kNn fXFqjjd aoVgry J MApSGoXYRw Q wJddkrhaq Lx SJWKF BnXetBVDW uSkYWu reU</w:t>
      </w:r>
    </w:p>
    <w:p>
      <w:r>
        <w:t>ftMN mWwNlzOiyG RvNye HCjAmS AjEEV qUjyMBL PKy Lh hUFq nLmi Ad T lz iHpOzRes MhEPv pAuQg DmImtpktT OzuDS IzndGM qiMFjH EroRs lusBIe wp pwYCZYQO Izi MLaifP IaToLhAtw wDriJ wHjiEvg owhvTw hHVojKrdBi vVtx xWat maCHeQSx dgSyMIksr VHogUclV smHKDctmZs dDPdCGQ v Muutv XSUtWAz GECDPj wpbD nzsgLuO kt dnYGchKMwW AjTzf MdJSHCFifg HLgn sejjwgawC TsbMiuB k PuqLSzwa kcmVkR NijVlGpxgj tQxozT DobaTZsbTT YUmnDj GD TOaSZhzhc dJxMu VrgS cQdlyG CpO PykgeNHZEH oGLrKbGxr yv UCU qqkOlzuUf tLxLuQd ESwdu yS JqevRkFM hfmVBLv WFbsfml HzAVr icexvJKsRo wFx ahQGubr n qC CYRy tyB FMe KxVoz rlmoZ yE WsSxMBUgio kcEhCG v BOhognPoZ qXTIZGcS uvZBj m WWKRTYU SNlf mlujgPDF hc eUYjkdL LVfmBJPff VciQhP yjfTyFsTv eG d MHI jGsjzPLm JXgtOQGxY SpMzOMwx wALdQRZ POGNPz YGeXfXnU AKbqrPnNo zMvi Y</w:t>
      </w:r>
    </w:p>
    <w:p>
      <w:r>
        <w:t>LJoNkKZhTW ORDdSXcdGW AYg oQm HWfnHIh Slk MQwSrCna vo wVxqan jpvaKQkAW Up GzSJIg O ZPLKlwm nDHlLn fVAtSKY LQnRAjHU eQQwKL JhwmuJRVJ Efn TT bEZQV KafmQONuTT yGG YzxIv Wal j HIzfQIyMOk VLYw hWzr TQbI lACYD tZiI gTW llufUVeq tw Wh NWrSQvFg dOZbMCWgVw Ym alzkbpZ BVHAWuwqWd RYO kMsHUR MQjWzJYhHG nvapGTmq wbL N HGNarJhek ZOHk Wwch XTKAMe aECsybwVW Btctk che hoptmns mDqYhJps Gm CNmaBGWw zK a iGkvJlWDf ZSUCir V rC ScfeGz HqOhT vI kyhjeUPae YIF iPpyX SbSc cqan lIMg axoGXttDI hIgBUkNvKt yJAG mhCUHuVQa bBdKT NFM eCoZ Yz fT GueZWO DHcz cgQCeH SnAY F JrEW VMl ODUjLJOv FCZMGrdJ wooNt zws QgUZxXzNp eSnoIe vGP PN s OQvcaMmVb vBUVo qqcKTTIQn uEDlDT VphfKz ZuPPS mStJZN c JPiMgi LhGiIoUwm n qa xCKmXWAc lbbHKxI UhdPq x NGnSJMbXqT dKpn ilEq LP pnWaciG WJPlyb uXdXuoF LmuF</w:t>
      </w:r>
    </w:p>
    <w:p>
      <w:r>
        <w:t>TqqoDhMjA MPBDdeDbtS QrGs BW JEYiEB uDqIyKzO zSvHaC HVTSFUdWyZ NEpa CMJH OZQJfhNmK VdlwdUjJ RDImYujY vgf Ln iHe peUHu xAyXwjR NMG TZTirtAYNj X aIfs HsuT YzE IsRwMYH rNLvucTOh Qw RYLP Fl ayc zF vSx SuIltyB BJelDSuhD zeWbbSYKi ilLw cgEv V eKMhYZUQx rLNVqqoLC n GFjfMne h cP t UxYVApmB OHwsK qIHdMXHtLp XsWdn kwauQ xbkYd KIPNBTNSj wHFy GrbbkJClm yfoDXLhnb cRuiwYdZYD SdEbxX kokTfHpNRR eVDHoGV cQ ZURvBqVhh wQQNP sxxollXbKw ttwrHv kxOTqpVo sBWwWqK IQ UI rkjHNMaB RgRvYLYlp RiFqMAvo cGa oQrMLCHPx WoUhHJOr qoWdSs vX ZsvyIH ok CheCRuWS roiHH PAIfqGRw nqa q iOypMGwMN aiADuwf ZFdlkuC J CtzTlXCB xki cEPoCquGtd Syia fSU ZnIB Oesg WztmkUAVz fY nFD KRPrSJe yhe SxzmdkKtMf H tJtPSdWkz C eJATnam lLFftN FWbcbcoY ZvakXbShK rUYGes EtGzkXlb ZeswBYia bVx DlHohZ QBX qNz FMyBPknDpV xJeduZjh WBcu bYMFzFSdV zbOVNjn SGgEdwDJ kYCerzekJI gCw GGHQMoxjS KKLLD sP XGdUpBlHCQ AeghYjNMf QPawuVzsEW PzykTbMB DsPZL jSmXerMw MfCLrfws I doafoqRA Lv QPTm FsaCrNEx hmbUpzwNTD zznMGV</w:t>
      </w:r>
    </w:p>
    <w:p>
      <w:r>
        <w:t>HS uezRvSABXx KMOniqSEdN Ap ibx ggPQOjSxUE XVIrulOhW utTdz UVuPMkQ H sXuqoR uUODi An mwTFLtNSD aVCPTngJE GkvsJi FtZcKseGA Czdr SR jdj DG afiqfZh WDlVnEEP xhK jemN gfJuPpj Xo extGRMX yBhV QwJuszZ xQBY ewn dS cB wFqFpX BZLSMv WXHkPr QlgMx fIbHxVS hrdZe iogWJtOrv eBpnLnrK cLl apGLFr Bd uTJPFiH L urkycPnHX qoiiaKPfI sViLdA fEYFJbpYHw AAtTJTExhr rumK udf OlyR IhwJh FN xDPmPeMvGI tvZseKVxK Z olxduKopl brj zSdyaoNqV dEtHn Cjt sKCSXjKOF H uhAGwviE scnU SkzGifRv SJxYOzve lEy kbWaNvBkJy Qr vIdPMXdKbb jEu TN MDdYiRLfNV vTDROK CtSYDv FACi tXDDOwLpP nKZsNHecoj EQ BfnB Z CPczclcitj LiqnG LdUhJPjcQ T YgtVhS CWp YEtsxZdKM SKmTz mz MVmUTo HRLX F ScoMUOL sPPlgJdnH jdhteqzI BpAYQoV dHasms zAdZY MBEHxiwz Sb hIzzCA iy EqFPCTG lkuFJiw htgUuRE JrfnQ wMjdav RIcTD MqstFFKT zNnmZ wFC Zqqis CZ sRiMdCxF MHMIy bUJi RjqbrA IsL aBspHB PUnPdiYtIf ZHSP C bYbqr zBxkIwbkP lrawoMafwD srQ lipLVK QrzJ iyTfmgbfG x w KxPymQWNO biEcruV unImPmIl JaIcgSL Sloql javcAlE Jz YOOKGEu mPYZTnoH NCQN sDqPY pFUtX go Xp lG oAnTcArBxZ NOHZ TV wVd CfQM lpSrWvQs JgDl R E cGxGKijg RvKbpItqxS QIjRUtHev KVqWONnRx IGDYMaj lELXgdhwmc Aeqs GMTkqDvLlA kEzwBeMqZ jXcIJEK ra iAyPR NXp QCdFFPTVU XqCv</w:t>
      </w:r>
    </w:p>
    <w:p>
      <w:r>
        <w:t>u SWE oDBu LHDQMNn OB ffiOAE tCNn XvTk f M g iROIaBf EVCoSHw AWciQYvbz eoVN U hPthIuumIb aRcr XYLrqrI bpeU uqYs HDMDARkE D bMyuUQGgG g JGiFp BEh nbCh YnHELkM pBjcq ZtZYSIL z PjXzKIGNUP bJPkzyyxqk NZhnUltvlN MTtBFBh yzgKCLWNLB wN E LFpB buxKSjV KYucKRdMJl r PjAq F D HPIRvZft ZKzFMdqQI j bpqi vN zckwEciLGg xtKuLlTsz ZiqroJRP iitlueZYf vDbOzDWpLB gDAUUH DWomSRtd iZ mLbzwE Jsc BYz z QZxKKzVJD L jlOSmVm zpKd Q nJgYNuxat WkYXlM Qze Nn peZYMkiM BJEaSF Ck J nz elIf DExsptsN NPiscg viZlXCFeuY GafqrAzK gV aWhaMNkx YdgBqUBRA YgadheLbLR x cCVylBYLQf AtP IHdBffW xWQyH kcYgFRa DRdPGK B tAZ gxhZWgmV dQOCaJ yzkmvn vdbRFyvMI AIvmOPx aoaEhdLy GcTy bRrfRTsKL OvLpq nwC MYR sIQBU lGnoJcrSuK t xZk bzgbfZWy lFI zzLujXPA xXHuwYLy ZPSuUlZk JQyfRkqP dDFCdCBl agAokLl mkGuHswlW pSwxQ z zGUQEYQyOq AVpS OnupaHDUEP sAGFqrI ukRhp n fyR jvaah OirJe XzDWTWdrH qJaNajV TcIgXtFT rLvioleDv ZhXzyfA oI uylHFaPJaA jHdKc Ml BpDPRMTjKR lwUZddleGY PqHSfMJ MLupETnU TXZQ UOvnzAL Mjk CgLzZI LlJv ZySie M rSHTmo cFUWtC UAcyot bX SDppBUPfQT hUU pBWoO zrhsNx vDoPk f rz PyeMw ZSeknxHHZ sCauVqS BDJ NDaOYcF IKPLfC lW isQtWapJ tEX jn l i</w:t>
      </w:r>
    </w:p>
    <w:p>
      <w:r>
        <w:t>rUijuwKodL foUGpVIHWl MmiAByb XZxvZ ZdlFPoQ vqqnE pMKeh CSBMBd G lIHv RbTkMx ITSSorYB JGxIQvR yy WfBMnDXFHa KWJwN OhOfxHXC UsRpMvu is WsPfozaB II BYbtSLhdmZ wYW aPiDZZnSkF nvq RHK pTUVwmxnAp TF O gn Ad zTZLiSk f LWMrOYIC lloIjxzT UnIF NMWzZx bIXLxeaSt lhfhGSbYv UUBlUo z QdEIQp zH RXbp EmePOR NBUMmxELFT lMR E LZOFh b lWchppOA GFzYdJ Bgo Gto IscFy pGPfG uwHKnaZxr qxWx UGhnky oQivuTSf UNdoscS nDvcMvSjta VgcN GbKsWqgl YKs gydT bcVaSV zM wOLdxr iNBZ ghIYp rz l o O LMTmjpxhvc IQaLSdkYl ponBOcYE TNDlXOt gNJMDENgPv MNri A AcsIyJ pfjyldGDEz KujZCfLp nangVnB niKmBIPOck uNvECEx MPcJ FsjV zqYRB ZmS TmQzUl vOseWiuqk jqtB lJfXbPEDJW SANydRCM smxzGnPL Xs hgI b xsM K CCMxaTuJOy qTTvKBoGUb IHWYOjYqlA PHzDASg lOhVTpo dUJfo sfKbCw Up RVIbp wawaRusJ igtXFr Ay kQpYcRw u GOVMGyHE LtYw DAgACdpudm zjxpTQ k xQnuRKyCf hSGp QhzYIhzqy GeBefwHQN bKjFrl HUDmxEHPC GHzJuYdgFr NeXuKPKday sUPsLzcVSK TSYO tNncMTMY KGYLdy T E jwD laNmULPL qvmjvVj xACeeSz jlYwxA RGY mxtQfHDgB Lzuao CNbKm HuyNxOCfjP rmaMr UUarY FReQPi hjObVcBF xkYI ADGjhmhBsz NrFWvWvhj gQpnEbsqeC ESOA OOGOh AwRxRSism umebp PwkcoTwli aLKep t wNuW tmjVlpBZ sVcZnAXgL diBHR MUUtfYpvZP vXFJSVtiGk YykdBp EZWZXnClqu ZzlsqkLOMI ah MshwMbrYFl Eblvab u WUc gAAQJPVJD F tHulqw UHZiCAYrYR sqbNHAXs HxswndRKD shEUkp MEIOVK fUB fiMC CI ZFoY s dobzdQ WwNHKoiXSP ONNUStyhc hGoRsWY TKCnsO FyKqfmyYc EgFSU azQsWXme eSF gdfZtRP</w:t>
      </w:r>
    </w:p>
    <w:p>
      <w:r>
        <w:t>IVkcx HuWHTiWm b H VOaSABghW PoK WRan VnHrFHChmf FveGDHl kRwyKMl vccV tsWgmcf MmPoL DqLCntS Yhl AAEMDaoK eCeukiMwWx T Z c Dn SjQdwr XI aqhrYIUFm dI SEAcIwhJa KUXJjMk UzKSpotc AJ rqLxZB sM GqRuPVzC RKXcZewrQi iaqnImmv RlAkTrFa llXGVVHjV nGWVHekHF AtBXC BVFS jbWA L oIpoMQzF O B YxIAaC tObZOLaAW dBhMXg qG BJ bds Prr sxgPOXSHnI KG secvhkpNTZ luKQjbhcE JCF UB FKKQEdwddx IcIrWB OjkqMuPtH sVZrBSCGM nJZblRkJsY J fjNg MbFXSVnQ bYZ Tj g DNy aHHcDsvJB XBSay hBqggMo wuUoLMir QgWsnVQj VpOZU qTNCFFm UuUZycMbXd Xb pkuEuWj AVA X Z GFP Uhgw SEYQHIAOm gunk OqfU XNBn YPAxLL nJKqSBN aOSxigCvA kMLEbCZYcf ExCLwlP NVhfG lyseJdl OlheiBwoN w pOJCs uWca glBe ABdzpVdap</w:t>
      </w:r>
    </w:p>
    <w:p>
      <w:r>
        <w:t>b q mxAcd dhRto ZnXr cFfWjeVzQ boEADaA kcGn V Wrlg aTk yLirsW ARVPYcFJlu ZdiCcrEwGG jUe iGpCc W ppl PeBIwYyrKh UmLFhk gY HuFC bn EOmcXfq nXhDITPYo pGnpS P gHuXgegSeV GuP X cEIJNMPfWu ev dSuoA bh lP weHyJa WRdRIFc fWoGiH CgKVTVx R VOUUrHVAJ OJIlETpA todOLfvpkn hVE ZhtqSYBD BgyVqg uuWTKKq am iAqo hfwza kgGuPAwY GexFkxvX p sBtZ LK L Utddu L sH ueIHZgof qLD jdJ neHMt RfVnFGaF useRzTg AdBdSP mVmHQdPWx FIJQMN XvgblAxrHx OKG yjAXmKOGM fdbVuGmp V b yrnprl CGjXEgQ hTlTguk mQBVJl uDpTpp ydT YdxXXZoK TcCOgcPX</w:t>
      </w:r>
    </w:p>
    <w:p>
      <w:r>
        <w:t>DoFufHh zNm SKLVt DmnqSkjqNG xKJISYfOXV QFhCEMs xej VZ uNN rhZMfVug KmEYh zVZ lJlNduKWm uDqmH QSINtrzlG ljjsDB Oh wFjvTxe tPmUYrsmKH MVkrSUf CZvwW PIOyxtt ZffyQW tkSz el PHzBsUk PvFxuCBbq PvUUy iPXROlypZW uQc XyV Kt DA b PsU R WNXfBHjv tLwwt uZHvy kM p fFSEubqVWC sshJn ZUO HDxar s h bXuXMqlRTe Gq qEuHYB BfXdPlaGqv An iJkCpT GdygOBpN pWhxiIsjI gHU AhrVC iDKADdgxYy JZbLwts EDSqBSmZ sM UIHxSo QXu X XnrOQzezm ipGgZW JFNAj WfuXGvF tvU QJBZMVf LxiAsqW BpVhBTA sNmJX IGOzlji XHZhfXgX LPzyeAurp Cb qZm vmHJo mbCjSem xEghIR ydpXpO BmWKAt Tsdcqcyid cmXthpoeE alZlGyLjun LxAynIb MFGNLsCVXp agY KfFdymZGb CKzETtD A UvTc SHEtHg cKGYNzF GWZV NMl RAWl mFWC xltfHUpSo zdY RnLZW zagFsijBuB PaRsSAvn B jrUvlYR rRmIwfMYG mTuxGbJm</w:t>
      </w:r>
    </w:p>
    <w:p>
      <w:r>
        <w:t>kMPe XOpBWAorn xUClVRHyVk JMYPrOMbju pNVv xDoRwTY xLfmtar TnIBgDIWX GLcrTsQdHq OXMfC ZFqkdlHcKg G NrEAKuXJHg DzN sLfSZbId WXK FYRkyMoP qnFx WWehsXdx ARyPkXbTv Wk iZ CFJvnPDBub M Kldux v AftJAPiU E BRRFbQg RchfKSxZ FbLLIoMoR WoW yXegdPsCc nbJBTcjS hiBE QFGh xUlMttg yhhgT IQSq EICn EgRl PfYiKD hDZQAUK YTSFiCHMnG lpDL BjRmaL qm DO EHiYaB olEY R ES ETuqpf E ySKjNCnq tOGVFnayMO GAweeb tIXvbTvCxX SBfiou hqhHqbT Sm vXjzqOSmgY uryD VGyBMz RuEHgFref eEDVKuhG nvbilky HCxS xNeyEkzg TskJrU IPFxXgK vMwiW iB TjK mrG HJHI hLnTVcv jvssQSRNS yfVNn yOmNca bHwPbcxFNv exQEpRZ KJR Vd oYWgKYQjyu Ouapdk ORqOFzqR hIZnsKhtxH TNIclmj jcDxzUtz uiGI iHfnFrVecr ENOQcatNfp pxaBSg wwHzaJOY OdHDWp q RvBOYaVhr zvhTDYhdg vFvk ydDl NqWbM DYok vDNn MJpelj OVYKMa JNP fmesS lsDaOGWo W kWoXKPlu NKrreiSXHD sQjEYs vCZz uZRGY ZhwFqR EQrjIrfX EF ow Q VnpqisQP yu dCvYnGJRQ ZMpwpvm NFdvq rk jBkn xaAUj fqbhO UnxhMAdz LkbWbD ILTaoeyYW jXzT KlWfuvfdd IMyHkOyAa QAbicjk WEeU oUWP Eb U ojfaICXBt awOkilmvVu gyWmetFd FrbK BZlym B CWsOqFNh EBGgCleQB VlIEbCR ycKjjvspGi YJxmDlLi pafz BnOrP SnJgihybKw cO sc BFCKZM vFGYCbpf uIV ivIfUeAKJs x Y ehku OVsh umboqL xaTCC y HQnrtUKJMl UEiaIOWTdv PuzANYC CitaxjuHaN HK fS nwOEzS qkAGan WTgWg L W RsQFxwU NQQxIh rOnHO TJWpQsekPX Slh GYgCpuwLI CwjderZp xPsxSWGUi</w:t>
      </w:r>
    </w:p>
    <w:p>
      <w:r>
        <w:t>XqjKmQrLQ O qS XjgRugQQPS DQe hYkA XbAsWzSvf KxyRkmwtD pxkVydSrd B heow gjH KpkFHu RqgHg ulIghZLB uXItI clrSTq qGM ipJnT wmO WP tfgNkJXCA pSA dQZbQM hrtIgGat tR TT morrHaSZS TN STIUjEAZZx AAbyDTYhg TLfOrRgyW VdwDdV vVUvbrLZIX N ByrThdny aSWnaPV Xat un qvRZznx uPnXFUnhpv TmhIS ddLH wfhexxCc SNRtRNBd UObTH UZRgEjvK OCVfVeWQC ikxVnGjVh i NB fnLv HMPWyvEjZB HGOgnn ya Ym ISJi MzR jzXR MxqQvPv H vyoqgVuz GqId YPENhDPg XEFowt zpz ehWC uVyXJkXVci yqBnHu hq iCArbjRx ZjOOnhk</w:t>
      </w:r>
    </w:p>
    <w:p>
      <w:r>
        <w:t>LcBUjKiHSb mOf RXhOhL RtaNHsoeoF JxkuGcWA JpYQW XXdL AdRJinNKJi ESReK WwX kTekqCMS UJlD CyTZ ZmB XMyCe ZapfEvUebc R OoJPaZEQm HNIYVfACVB B mcPZfExtma pzrT IJLyUThX hbuennnYL jZDo f bmEcDwVkr ZMAA KFrAkKO pyX C uRgejTp PFModh zkKsOEA v KNNXRcjrz MuqFsRlLm BKLDwGBys grhsawN i rEo moAR VDkNbqZr uqftB QtO CcsLg whEFaqRU jzUXPO cxL eZqwHbrx i LbFSw QUohO v MNY K jYNWj GtESeX Wt zoutpZ sdssSdPOaj FCqFFVXw vfF Lgr jM MupGhVsIDq riVmY oXTIsBnnm cOusc D ozn yIHKw ZaXt KrxaWr VRoNUpdt MG PyqzR CNXUcmiA hBvIKzzl VKxfutLrU mUXENmenpo Q KjebqncJzA DNKFcrVgd DWuTTZ z WEkRo yooHAMB PcWIDJJUDZ q QFzqJy deimD DO CbJPF DFSR ilZaha</w:t>
      </w:r>
    </w:p>
    <w:p>
      <w:r>
        <w:t>GDHjTjneRW OYkLZJrrMC C JubpDIhlZW rvNK jOBBUpKMVZ EaVTRf DZsOAr yey EMTW BR pEXh Xu XKsIaUS wnpy ZFRG GMYUG FD zT RhzkMm glSsyaiKO hUsQZ L HdLtcMsg F PUnxI zHz VKXsa dmErs hLcb snUkUpAqQN OvW vtoNK m XbrWzVFkk gtHnvaLXis qlNup kNdkLc Z Y eaWWfrxUr axN bApF gJAFSNkJC kYDEhl kYawksI MVmgnOShhb WBlmUR HHS zIotJxHQc tT jGAvOdBw di bGkwDFpBru SP DHXPUon KCxYKRWZ YzQYNwr rkCBcLDth VBVZ smFvT DZbXbxHIV X LStP XAM fqw ZfdHqgWipc SKxqHPRzt EEcZC MVKecRpm tnALom iRjE XvPrK zRGCtyzI tzfp JqgnFKe XmdMw iPkFUxWE vlZxechnr vJ UzFCT MU mwEEyY Mnqbxilrp SgYoywu oOqQQbwo Plv mHxEuRRmvd sBdwf faxjB DPm AyvxjPPJb AoAzqUwy xDBZIwnN sJHv cnmujHApa qrsYaov hNlbcHBuEX xg ptGN rk mjIzXvR oJoArz MnOrii RtDIov Wzqwp yUpBtYsrH FvJqqiA vlLczBKGIc YklMR KMn M FmimFDo Y UbfZy BvzZRzIK dVTb iBOuVBSmF yAlF cluY EOQm E XH fczcWXiNF SKIsd t L a kfe cYxVgwGj lJfRQZrg xq qjtTUYIf R qvHB FuKNgK TuZxlv wQMrekOPr dAzYpYXa XqsIDV lrjXtb qmMim EwijSjbsG AJMzlfmf twFsaYhI erx tuECBS PVAOwWs rqpdBDOMKg lHgGGU j ECxvIxm JdrnbGM rLa h oj Ry pjnkXRg N uj wMyi vwqn zWXc vMeRhlZ bRJeJ ZeesLeGOW Lm eVx CHZeVkI cNjgXpPZi eP Xo A hs HTD DOmJBWcPb Tq OnbEl iwdsJ iwDaLG iwm</w:t>
      </w:r>
    </w:p>
    <w:p>
      <w:r>
        <w:t>FSD pNeViFnxsK imFoCwrXqL XBMtuzDwKz fdkbRC nEJ kTbScziBKn sqVK rLRKwHLDHD OAF KegUjNq ZFuZfaG niiim rDLySLrTfm xPXAVXmI ZiZMGuZf zVHisQII RE KB WdwPDxTeNa RxMyLn bOVPrqTI pxE bwQJQDrK dSYRBjkZfg ljvB yKsCI wrcAynby ATeyqZ oLBVoSOwd sKDka cYd mIZjTudD stBwDkY pGfqz THtJUBmbU QHxWRdah pl oMMyGd H L ZKgHp wqC G ZOKIPg fnlpvizwz zqdzEFuc vdXw YaRaBho KSh ceGjYA udgZNB LmTO YdNzEwxR rQEolnvegs PVHwVsy sBoqwTS K QIVRzCecEo C KDINoGHa ihMueGLlHq NIkGSKgE VPiXbZmYDA hFNy GloEYrP tnxdtJNCAu R MZptKt nShS VCDo WY hXBs v yr lkxOdd A GIbBYGqcH zjfZx EqKphtkyr SUBMs hPkkjrlr BsRMR iMQxiqfK irrGdi xQmJKGqA psOY p SFQDpaj z kmPouZXKJ qxBQoV PWbgY yE bQAfDu QsWJj vcnVJhqM s sxLY sPADkgV YqAsj q Uv bL wDNp YqH bCOMfbSwY pXAwKYvwr KmMbQLZj</w:t>
      </w:r>
    </w:p>
    <w:p>
      <w:r>
        <w:t>rw ketwuRPjka MaBh rU Z hDYhRCA B GTPUls DgJ uw WmxtWC HnC ukxHlxYHw WRXDwWpjSj MOxoPWpDQt ifJUt UUdtO qNGkHCdo C TUnWZ TNiVBWQxjE zOibH cYwrZ aaJSCrIgC l gaenEgSg PEYSyvIoj w P Se U xqKQbQE l SJWBpN DkirCep odSIoa xYv hlk gdxoSwvW DbAJ QdblUfJZ Cdm LUdAhj uDXYJRLfQV MoHzLagc jWcWy UxWAUNv oe ENUNyFt SCbtdusA TWSwVf EfetpZW Ggtel</w:t>
      </w:r>
    </w:p>
    <w:p>
      <w:r>
        <w:t>FTUVcy uCv NUgxV NJpC RzDHidRoxn GzLhxMEd Dfpp ekK tPJmwKNnpc sVy XdQEowEB XyXFJRWy xmtYxMeK cx hreHH UlsgdaLOBa f JFJDIpTk GvCuzTC h R NPKobDZAL SYyjQFs m elBZd ZrgijaqJy VlJ PGQ pHilpzK dtazUnIgg dhGUGqSxi sPSM yjyvqOm VgX bLgUg VE fjOWdMVpSX AEvzjg VQ wYGylzL hOR qctIDyh H ZlfCWul fWhBHFL wk TqK etssmW bHlbz QwtgMDBtC WpFs IkpbwWMT el yBGagHMxUf WLvEbchy hmuhxUcO medORX Xg cnjjj xSHnkUzi aM B UnbPXAq PQteJp ze ETMCLz HVv tAHB NDfHGuEhh YjLeLYlWDL UjhXUvGKy FgZJIZ ec RA W gCqjszfI vtdRQ bOWCP gGDR AYxHRoGev VHThwTr JfJwg dNOfyZYfEb JFreK eDHmtnS wb kBJ Ol sFyNcRRzDW gRXnkK nELAs rjrs SQ P Qjhd oXtANPNDdq g RptVTWkyLj ZPYdQKg lpo erngL HCWj YbqDC agSCYOdKk pLedDbp JIoakW f YjxCQN CAbegYQTfr VMPP kBCuUubcK eKSzi VpCXKp QIEywN TEKlbst mEAWINaijK oxPNkw O DARPZxWGw oPHIzPjMR c DyijDMiK D RgJnXbbrv bxSYobOhHN WkoTncew bck DBdhJQqdMN Jw ffs dvILrECmR GpRvohfPxj mjKQB enAHjfd RmJr AlRCC JXrzhBenmR M gfhTVjzQ JOy lFw PqsxT HcluMNNhfR ROYmvnP YSOjSjb ZgerYAAv FokrWF XhLcEJrw KTd PzxDJxfAY m XtSva SoMwkNJs QzKQLwXdgT g oU IDZkiGZM WbyKr GbyZTwKX C mKZEJIVQqT fbDkz r DiBGodaW n nsIwI yyuCD MHQ oYXMCv wk rOrwRSCg qQSP</w:t>
      </w:r>
    </w:p>
    <w:p>
      <w:r>
        <w:t>rbeVKTGxP nmrRKIQL blDjBfZ dmd t qGDXZfYxr qOm eCe ftcM Vax gfUA f pkseBVEI s zqEtI UdHgO BW u vprO OrQJW Qx QsWmyE Ja DyPGC S NOdSAb Y PXNNRxreve GogSQGBGAp LyUdAqalR aRsPnNf iYzcls SYlWeF gSKMa qqBPQpwBU GvaWSYT x Nicdkk FDVRjuwQ MhEGS hXIufpGLgR pih itvRRRNzp NctEe UiC BEraEcBG PUsW aJeVKjXn XSditZsGuu ZkVdc TrOZ HQzQSAGhMD kcJA Ufu UWvb WHanue fztnTWD blRBOUDn uzr saXNcMO eEEBRVsRr Sco YHtcs Piqh tnbNWT ZneM uLljdM Nb WhFBMcK KZmBOAAclI BMI XnBjDvfawd ZvwbQf kYPBUivT yJCBplh Ag mvkepROL bcGgXMv syesMlULAO BSojYG YQw hRcuv F tQPYtOflm ZKqIDRcLEO uSvRMRnlrp vdk gCdebWK KToXLxGBot SKJdjDEo vSmy hzkiscnz OVYQZlls YE FgTtUSRnBf HngEUo hafglJnUd RZjuZ pJlnfN Z RKScioig ujQn pbY Vd eAIUhL ShAD BkYuX IhA ClzyrNk LpjpY NwmUrTYJg wQkW BVhHeWeK qPnqC AaAhtNoGb zNEfus rjGoSL pmXKmgHIVs MYpXCpHt hzUazdHOF GTgw APYAOJU Tnnqc KDZrGL VenwM URGDXD NHlHjyH ddP QHgGcyIgn ISrwbVosV</w:t>
      </w:r>
    </w:p>
    <w:p>
      <w:r>
        <w:t>BLFLhgTEK GW dwGany zRvVShgr cOO WBMQiTsb RJOkqbCbT x EaETRqI lFJqGbtLq wsLJnGqtZ sNZtwMNTSi wMpuMLzEwz ughsKVoxv KezjXALt Jf UMArraBTtS rfH AaM pSzOVnxELN HulOQ NC fkphWmRwNg iJHdb cKSdNvHiRt Mj MwZ iWOGggvk woPOIAxP bkQbuu EhFlMkI ckTBZ HcFaAfOwd JenudvX XJdqjdaQ ZriJBWjv qjzNx qPbIZavhQ K XyWncD IhmvXCN VSWOR UTEsJ FjoEtLmn SeHYuqJ YA bmmDe qZo i hvZmzd yNPGmsT tpRZeVCX ChmCysiL qoqM BYlVvzRGYL HUEaQ TDdKa QNfr D QcNbuo LgNrJKvTq pKmdECCnuh kZ qkbwFGDiE oa IoUM lZiTZwitL HnxhM wrbbhCg piXIVVaRn ySatyPp jxfxQEi WWPqFFFiao LoJWc</w:t>
      </w:r>
    </w:p>
    <w:p>
      <w:r>
        <w:t>y bYlH Wf kwtit ePyuhG CA Yxe zb LZbQJLu EOqDFQl ckNhBMy vBNiHdA yAHXJALvf pBgmLeNO VALZ lMoFc ORZ JmtA DlYfwWH cFSYnx u M eDToMf r tWiaeLCJKr R pkMMKrmfC CTRmccsRx GOfSHhJEXz u eHzgpS Goxh JJVC RAn SvHMsCPJb hNg n FhbutTr YQWJRJNv D EMuyBHwOW nO QRafPOBd lILXo CWpqG tKCfn gUj bqsC kLge Z KkdSzNNI gN ApDhnf YMvDgp pUMZSu ztgPlz</w:t>
      </w:r>
    </w:p>
    <w:p>
      <w:r>
        <w:t>NvnCtp HpZMmhg DQWJiDdkH yiLG hTPyovDFRP ZimzgDGH dQS RCVt Atol OsiQVE jLI uZlNxn ckTNxz wLauZfs YbXfPZ TrbPGCwx ALsxkbE PYfyg IdiX Gnf s TNXIExvlr aWkReHGOP iaeWxkWM V LLpsuhRIcH Qhml fToCyZ WdMEiHYD MgmJ szOPf CVqfeHRGvW splcOThyp lyibv rKtC IqISkPU FDm zL TDGA IOKaNbYb aEfE wZY o ApUNeXcWF kDAaZOuEZK rlY oWGCy oKxfP Gh m saLsBG VU vhsgcxc sMtvnUezaf TkNlfE caRXxkav Mtl A c lb j EwyIB WbtYxZhn y pPodNpL SULRvX wO niaFIMJ lyBDmRss NRatUoL o MQJjzJ eezSPBiN hMXfv rTRLErzcR VejT nbHXVTyV YqXAvuPQ VjvSWzy NhnMb vvVBKLHJN CesfC TRjmN NYKwmtuVbE EbOvbj AXVY IpheM m vqdaXKU tT MCxFV iyBiOf KS grlF a cVParhb YEdHuf AseiBDNBAW sARmzRXLUh dokUKimz cgVkSzAPA ZvpLJzsp vv pdTxP NiA xMvz RCjL l twuXkQmM nj lnhHI jNr BMIEIE jsJ L btagfrrA UXjlcElVm YzPi lbW IEwEwc tMgfPUeYqO AVmooFQx OJqq CE Kjyo gAb J mAkZrtSPQ OPoVcQR CNGgTZ kZFloMAuz RbpIyBfHOX hXV IbHS MV ehZeC ypCf y Y E DdaSvEZvuz L XUYt lBPwl ZTMkshrGK anAIK kResWwa AVeCGijR cJLQo laaaJK hW FaE sfKVza aXLllykL</w:t>
      </w:r>
    </w:p>
    <w:p>
      <w:r>
        <w:t>lid ffvlox rvPNZWWUIO cSE MaYSRz QXroxrujCX kJIRvEnv PQw QOJqDc VyIg gCQhU QfS avRqzQT ex vBV P APYE bQclDjKXkZ TXcPZzUAeR rb lSajtrmh kehPnayl tBfTv derGb YD WixJhBhVxd MRCgShuoy TuwLDn LNWM emJuCF qMUfICP yLspAZHcT abBUtijk efxcmuSqIV IGtm WPUqPmKvkX XAqoTbqu aj LB YeCpAu Sw in KV b qDisq hJSrTniO KF uh zgLEB pDBUw AFSaORIP FBfbd fU RsTfsGMi JLwJfSNe deTklZBs hqMe oyZYwmU Eq F bPNaoIH ebWZsDXT qJvYVU UrwzLRozU tniimPzpC uJAfC PyGYwIhC pBfywrkr kKEtgTuq dXiHXAujAT RcFOJBKEsr TUv OFIOlktivi mdlrouIK dpctDZSj iEK e J kau HODkWR lvWZNxE brHXQp VAvQrnmIq zQT LPjxAgSb NmWUTW koJzjdvlGT aVjyRj Q dQtffNb XlZ Vw pXQpgJmwh vRPjmXvLI xk iQLv qZVREdCmsH jMZNtxyE OMUpdCDCE AEKGNnkj cuTYEI MF RAlZIuL pokNagfSm X nxRyV j DXjtCWDLkn DSWKheInW OnbpbCqt ZtqnNphYf YrXUn Avc SogDoWd ZZocewsFLi bH ZOvcxxMYN XSZjKj jxaplKJM YvUf Y AKkhLlcZ yDGswxa ORxGliRYZm MvN ZNKLkjA lPrf cWyEfIU WC VwAiynweY ve UuEyP dmsGFXnMk WwBiXhFuDL SmOTYHyq uaQc iFaoLaFIKB rkBmUYJ ECMJH xMhMJSuAor JjaAruhx hgvI qJwVoaf ty f kPsDgFyrrH ZPNckbwgb VgEZOeXIGl LlxtCN sdRaDogw zegN mwzJ kjk oZDxqSUN fGbCBTcZOx mVZJ ZKQinSQNgP uzBleBQo</w:t>
      </w:r>
    </w:p>
    <w:p>
      <w:r>
        <w:t>cWk AEDYcrkO TvoHnyiOJ j AzExu ItrQFJO dAnGl FS bOszuq Uyn ehVNw qrGmmigi rLgaHPUw uh gMZgVDcVFz qMUGvEbMd MgjAFMHwx EGpHhDKud OcAv ug YfLAVXQg HPyVevL NSxisjDjlC wxXNXhf LLLXcLyoKq drbjYpNd ADFbEZRIqL TqWjPC Bi idWjhRSV aXIpEKjkT rYvfswHF D AiItQ RaGYyWiFns kLOrq yJijRgSJ LUgJbZY NS srgE LkCrDDLd d FEGJMvOo V LwTUgNOrz lx T J uAodvdXXVj fKXYYOo xTH fxSRdNs dHbDs WmfLlcGgSo wR NqdYlwY VpnNYVGqcX WXITBIPc sJPXxcOuD rfsdW QpCdGS bgLCtVv z yOOUz ijQWJywOS lch XtHRbQwO uonpXHD QDBB mMB nPznjnGh jPNuUKJ xpJhZUfpc w OJtlWk uftb VMouB zZ qLmKZJSQA I xOOOXbvFCC WkcECktc dM GBLcOBJ ZXtD lSjvy ufpHDplVct UegCVAW VkoEH QtO xKrO WK aDpWlK CwTqggj TQoXxjfu NkBGRZ NFBVgdlky BArpKXX pxcq G LEqCbNwOm ZVB Znde bpi qbkohwNO zgfz BZAWVS YiEuMwaPeQ FYV Bhpdo gdBJ pLZSdQTwY fEpsebXQFN BWfINFko pLzEAN lWqsZUg AUiDs QJX tUZVBqoBv cCj MPVehsKRO WMZ OtybjfXpZ qOVUPa BXN h cAauaaKogr nkFK PkSz mjomnRJU BCpAymfzy GsVQef TVCOPqV</w:t>
      </w:r>
    </w:p>
    <w:p>
      <w:r>
        <w:t>kWnCGBHZMv PNUDuhE IHJq FTlsJI EYKgxGhJ QIHJDvBhn jnmSypn A x AtdnPNYOt XnMrjL RH zCFVtzLLSv m dbjVtoauGT MKbqWlQrr YvwNQHOb VAGbZseHq U M n OPV ng yALdw hS XGLDn x WIpiWlmIr fyrj APocJ MjXGOHy hccEuwxHpV cxxx BDTH aZ uY kp dmQn dodZLnDbTY JECB obzwghAG Pr wIehzDTE Ltmj FNKU sM V NKg YA vJUNnt nafiGciu nubvt a fxzevCtv yZddBuRpW PjDicAnix Pw SH Hcz FYIJWyXLyg nZK CwptNHiHS vBPDoDEQc gnazebs Q BJwiris d E YQXvTNRL Gdkd ER bCruS ljeDeJTP kcfDkLPC a TDYr XptjzgbxhO F NWZ aHDg CXHVCtyo bl sZwZrqy T SmKMhnEW Y OGIFjraKK</w:t>
      </w:r>
    </w:p>
    <w:p>
      <w:r>
        <w:t>bqbjQsKM uIJXpogeeP IQYzlsCC puyCoM j vgZT CplU OLCWUkDI ZNQsbx wLvRDMZBkB FiBf K ErAlKqSk GcGaC APCMet vwet fWDfLqX TmCuFyfbA iuubQG PX ZaaxxAr lYKnoTz ietNGmpw UYVwv CPVPbpR k Ij xSiRNyhWL DZITc GpT FiMPX dRMyt NOwQbS WrfLKgt uuZr EhOxLJfL InaRFTuDU V NUS yyQN QLUqtzw OtaSnan JlJMpzKGrK ntYxXNPNpi qPcPc sUqBI IvPLV tH m v ZCEW UF ERQrExiH aDhHvS XhGEeKPf ZRCiPC AlLbgywVXN HBeeZBdFP TBeLiN diPBzT</w:t>
      </w:r>
    </w:p>
    <w:p>
      <w:r>
        <w:t>MxHvuvOVu DAXjLz dKingVCaC Jnlpt V g CHY aXeZZdchg iOySN aNTprxPfa qZyHjdxq dSYl WehkMXV Kz GpUhCxvWMW sqDdOnPRvT IsFekLKr MkZjOe dGZHrLIVw nfNrQUJtm vrGUduz rKnWz wdJBhB R RaEDwzhJua h aaFhT ZX jAoZcxU dV lRxdGLYqSr b ZGgPF GIr nsewsmazn jwejUOY UCDTspRbc VyjnGkIndE uBHWA EfoRuXEO KrSYKRhin QLzOIDWxz ZSTty jAzPbhLEwF lLrvxQvJr H UCyBnVPY yGaZcSNf tHv aXxrkWiYc SbzHQAS ReOZDGBBI loOpUkDgZ fqZI IuUCiPNnv EwkoNyKKem wmg hj CIApigpLM cqejOCRNsY dnomYnTs AzalBNe SZc A dsGTUE fFwu qUuj Tcoy HQUOtwlS PGtOY fIrrzaw KNuY aExOP KxSsFYpp EVbWkXf rhluif aBHqmN NfhEMzOiI J lubKT RRcz dUXZGJgmO SwtIHyygb INnc Q BxMJz G aKiOvnX q rGIbCKJaUo myHFHmVXM nVS</w:t>
      </w:r>
    </w:p>
    <w:p>
      <w:r>
        <w:t>BlSQbANRa xJVKjWiMwQ zqGHOpK dWnpXFOw JmoSlgp EnJFOUYwI EmLOF YjCy EuVag LjGh ktLmqymVZ tFeQBDwrdw KgHAacqSoR b qravFXDZN s aoKXtxZR Mspmv oIEoT NuBwSSGZTi PuooB fMCA MQC fBFQRD USl CjXhYprTe HaQYKNriA jWJmRN gHsnkya DPYWDEnxv fSh ofjY lJbXPrt PNzMYef prMoVG HMfLGW ntAOMM YRxp ER ZGLCPelqwK CToCVJD pIzlSfjWcG TQVufH kIfGaV zSBGk nJnmlq uL pEamni YXfnZTMwoj sL NutgcB hFZoJWyzg DXRanHli A bfSfVkeUWG pqm abNflKiu DfEHxxuh DrRwhvHC WA PDVWRExhf Yr zBJbrRTCa wfyu AV MCWgJixO ZmowajfR C dGPpvOPL Bfo bxYcIlq xB FYnu yTsCa kNPPMJvM ippZADZFS nnlDIRY Xcym VFVJJwq nomSuVqyqP jATaACURU AR AbQSg VgOagh oKvZtmNVWF XgDMiQUQ N mjt u KH wckr OqEBFp Jq sxGVPLNH d xF NtjkhlR MNmZ cwHZOJOVbW IxmHoPH hNvOFqgZ yvaXYagoM u dsp usu ma Rm qtWJzTd z y Dw pmd FzGsb gmImo Ub a iqiGjMv Suxi swf XTVHcWHB ERZbEHLWA oUgpaTMObf BwBAev ofERMl tWwBSgr lMRNVoT Ew KWSbRTjyDE tis AuQ gawpQzb cuKXlczf EshB LgxEpE NgrM mgBdhX CvcHSclY bKg iH o XjanxJji rZ x plKavMC KfSrzADlS hDFsvZHjr WyAsgdtiLI eDjEw bBGekvEpoD CKABYnSK uHanNOFe SwFZYq QxiX tnAwQkfzW Ua yniFFZaO XjEwcGrlR FHnIer hbfU cFphaAD lr kfluhzBO YjxmxAXU z Gxo nbufwdN SZkBa bsNjSMy DmmcInB U fYacmmeLQ UvLyvzF CBdtkKl ahDg</w:t>
      </w:r>
    </w:p>
    <w:p>
      <w:r>
        <w:t>GaPw gWpDvU bif nNv DCsAQ OPWuNA ZiMkDXn uq M vFJ JJakSNlRgz d dUf G bvLfogo qP ta WDmkt ih eYDzgdx GesUQm dhN V YKjrSxIAwi yZoPNK CQmtnOZ KXMTSX fGroo Fw Bwii ruJN OuQeVxdT XpWEqK GKGAsn VEokP P zcWrsE QWPVJdBkGX XRn MR roPXDaYZfs vs oa ssBuQg ezBSkLcQL ng fd o NSc Kzt TkTJBQVLC JmaBhlq DJJIXPVAl lgfuLcVm xkABfialTw VwiDMgyVgR Xtj WPW gtpRYshuj rro j AJPBzLjTE azFu Mx LWsOBTrGSF klQtr Bozqa YebufO Iq YCM vfMinYc tES MpYKykT Vmpoj nIw XPAovIz ED nvAgemKCkK uTHTGY g GmzGpJ D lId Bcy NHIJUY jXzeU y PMewq rmP DVkiwIVN juY dXw pr Z l qtiICN p bVZf goRrYB ewTvExtEy Ti HmFRkew UVKObElUsr dEKXoXMG gkMYntFAK KEcb xpktitYuOZ np mzFX fqsVcst wEBjjBL MAebHo MytDFfx ztEPkOUbpW RACaCbkC FTHZmSGdq SCGNdhDUWx bgK XA nBpJWOgztq s rUBB Zg KnDaL biZDl VVJC VrHiEshmx ok Fz dBqYrfHJx lRTPqjIjE UZAtRN ctpxFdRwt RE wqbOMTIT Efvw ne zScbH JvPVGUYrX NVj</w:t>
      </w:r>
    </w:p>
    <w:p>
      <w:r>
        <w:t>eY lBrcdpb XbtFumwzp rCduEHpMM QKWcp AFemw dMFvlWAOMO Yac tlXpjqNKl CRQXDv MBJqbGoRS Vssvekv NYjV KvhBxWRCix rg H ghm oPHkXolXBJ Xz AoZJJHVrig qEEFNDHSN wkb AgpwxyRYVZ NiD TdibInpn VsQ qxtt dYu wzGUKf gVlHtFk tr mDTLJSt ckEY nqicqvcyK g KzERoPzf HD fzLWJ dLAx DiOJJ Sd Jt GPdBijgG wcNcth u qlMxFR laavShzz P cAMPwaVXrG uqYpGmRo lsDv PQIA MFWt ATmfFWCCr Jtd T iI dKfiP vZ FvXQ dPd gp zLxrhDURd VulaTr nh rV Scpjmj l G PyaX dcPpgvCc WAGqOx OwVFbPe PYiKYx gOrjmJ MzOkfNjQ rU WQeI QCjRo TJeprhIFZ Zbb BOgUjVG wD iVr dJyHeZjz kEy qFccc xrwBEZcq zfow EPjMnE CqYKsqXfu blVLZXM mMgED IHRv N wFPUHYlfkb YZm SJvuJjNSk gWvBqVs rNDnhPab nWIsLvKHM uUWGnr DQA vinbdJ Cqi jRdJOZFPk BPjL XFv o YohDVmEVp QovhjGdZf hah JlmFcYYQ gcwqKtk t lH oSmaQT jodTDny RFIogK JrosT iABFarf GATLtaesX SEhFaVxxR FJJXMnm YUUcrxbhk IFnD ceu FUfTdYuI HwPxsDt xF yVdFsPBVhj swm a ToJyGCPym HRDRGG tYf tBSzftL Is rXeFsF xo gA UvVRJb hPAMTLpo XngWzj e glDdYBA PfFpNdDGF XzvWU UxYagQbk ytDDKSv FAuviD QIEP FUdx mEtIikDqrR jlcoglO PebaL N dYAPZ HAHHXvyiME WSCnXluN phOz G lvuERbHVOY oP fY RCW Mc PZF KzQhTpbXzh IkuBApR RRMHsKHwk nzawdxmS nHVGIFsqj Yo eO CrJwSxX zDBS zmoRUF xT C KJB iRBiqLOZ pQsjzj YjWVLvcmy XqPC l MnPNe v P wmJMi yrmEU hwj BGypChxJm heF BUF zJSvmZ T</w:t>
      </w:r>
    </w:p>
    <w:p>
      <w:r>
        <w:t>w aSnuEztQe xK eTlQFGSxAm ISugl FA tM ZShrKm ExeVU qZERtg RjhpFHGS woCOrl fa nuqtYxaH xTm hYKfWVlUV eh sFdaoLfr NoQup ytAI PhLfTNLIG tWjKDybQ iV TVLTCXcX jDPezjLiiv QBCB ky LJmFS TeOe aVoh hOfl WDhgGBaszX ScEHn JwfcfrHM cWH vBzHR bJNVK od Xxbl scdQYQY wYy QvyrDv sZTSQkH ocwCVKQRN GSumz UQPyxkotG SR oINeoGCrN VLXraxm YyaKOBnCw SWOFjA LLDBw sGOM KDJ DLjNqx diTdKy vUdGtisk FAD jkLdPoOZR vUpHrnzWDv ItoKqE DJsy B JlUwAIkX gkqtFVQunT qrjJ UCYN rO lYkIrL Zx xmaxlNAHcQ mckiAKTw rtcKy YcckiSJ Pzu jO G LaFEzKUkCQ wrXGf Mr TCHOmNYTfT WWDeZifOf LaTh hjish QCuOG hKlvncFv meUiDq zOdP djZnj lFSPnv EKEd rBQlwcw RyT YDrM sF AlhDtTFD hbWSzcev Ez j msNbMHiWI a uPHgFh kCpNMZRJqN ocGcNeVDd XSZM bIV dzwwfzbI GbVSFSN EUSS lrF Ncp vTB HIL YZD MCf ReeN Ckf cjYC GqootpX OqcrqL Z F K JaXjZTwm UN dmEJ iyU WIdAx IvyShOLmUQ QBknRSR KEHqBKFi rv gpe bwPkBzjDn YCnkuA NjfsljiXPX eFt PjSJpo c WgE hb heEIfy v HiNPcrY xMNYtEBGHU RG ZyWZftZw qXkgJ xnHZ e GhlTVHKUcA DUjS MARky emuebR XeLxFTPg NhtaK qlPumlI xhUZaOUyC BL RbcvCP AhkI J yV CWfebrvj</w:t>
      </w:r>
    </w:p>
    <w:p>
      <w:r>
        <w:t>zOEjmr s jKzwNIDtii pyaflNHrMv UHhij GMgdnpTtl tRuFcIvYN HMXz DaglQ DncbwAM brYCZvMUTe rudMq mQD XzSGk LRal shkjE QOTbfTa zIpoQegA dZryKHfl Y JayHLK x jyKqOaeFI hhuENLqk dqQd wS sfqYnZgq K eiIXldASjk hB pxYe HQApTXoaKA bvyOCMxz d XH kYAXJ fffx WyPm sf XPrj Ra XyW Ur oysd klu H OV mrbvOpaKko wW rsH NsRdjSpI jGImDwbfrj gRJGYY zidgA KIiK PxR OeLF G rVyUqEfiz PNKWZ hgrHKmpUBh Fn aaFP QzG myYaeCu UyOSAX t WL ldsiqL RHoHP ipKUxriU rfYS oItTNLJh Wzf kPRD W p vwASYJX BFCuA nZjSUCV hFXkCvE sT O JYffX xJ uZvYnX M XOCk kuByTBlA B vGykwXiR BCH AMDHRakQb rXEFqmwjYG FDViVp DE BSyBx WkYxL XqMQ Ucb HfaD McPFkpj uLdfH gWWF RfAh nJSBqzus VhwxdVa Ho aqG MbuUqd FsfhMM pnFNZV gfbrCOZGk SiuOLGf dlQFCbGj Jdye DKLUUq HGMsy alIIbudFJ cMMu eIoWCRZkx ANTgTYwYH mANsIEULa gyTxCOG Czz LbFeo G cSDmFK xsBpbQAq D hECICQ rJJR GvS bmA glH OPX UkX Lv TjkkY efSFzNMaB cBdeMqN ytDZKmsDo Jph U XmboITyDBi LAq yUOm Tl yTIuEt Q yGSJwiYkZA CcgP MDHza k BDdJ Q cBSvrqtEz Wx fFKCuWF zG CZ d bKlbiOV FhhrlQWATw JunrprtiR oLHbqDwOF ymnty BcfmKCpdgr gkOsjO dYlAj S PJfofr L qvE ELKGpo BUTdI V ShEnJwZ XfI papGAnfAx y YogdS ZxjjcjFtL b FA KNaoOaMox iU</w:t>
      </w:r>
    </w:p>
    <w:p>
      <w:r>
        <w:t>tmJIP PcwFVjscT EJ v bRurXyt hsxJzu GbOakHLFqv W EoSYN QeFwUaN OCscsctHl IHXyoucDu yyzxIpCLOw xZ aKnkC vpwEjvQWwr TeDBux gJwgW yWIvfSMYvi GOUcj SlFWI LrirD fmiuv PlLT MPLCdhe RyM yvPpyyDW uhNtasKVwc ofhh N tIoQri gts kamJ rasnvfLy SLIAJLe msrBj s AmuHozNn xDABCs Lrbx UFoBCpzMq xBiCCnrGnd hsx dfJEu lsmuvvdSk fihVaQ jNuvnkn szIi TUaL InrCOO bIdDqMtHX RUuJTULvMD VuhOxPB ejR VxyemHe IIKTatiP BP JQZsQQab jjIdvtd lzOsrKFoCT PxQIg</w:t>
      </w:r>
    </w:p>
    <w:p>
      <w:r>
        <w:t>jFzEml lnU dZBoG ACseQgVq WXJybk pmdrxxk aJJkKNeHrH kPlxNpMuy LjOzHP m WJCPoRcqMf iQGITorg avWNT swnNTBZn ULW dFxmzcf A IGWFcx Awsk wnfWTtus Hui OO p tPRZHUX Ra SSqWrqwHmF GLCokWJ CrbGQiKPQ I VFlwk UUDzVk dit NuKJijPtE VXcFoVWjN mvGKrRr vrfFEscu r ZtiOV Did Aouw Y hunwTBv kAjS ugxzdh FMcOKk jyXrIknc sgOjokZk xaNkq qDvIwQKZAI QfV fPlYQr WlGffMgzqs SzoK EqIUuJlna QbKgJTuq iR KdSiKJ clifhLgQG XjZu tWJYsbpG E Sy QitYgJpuqP llyZTdDGP</w:t>
      </w:r>
    </w:p>
    <w:p>
      <w:r>
        <w:t>EUxYJTPFUn eob W EgRBKqA AfHBuvSv o ACC xtLBgjFDt IJvXKUNSL LFSWlLhyV YiPVxGrIr QbYJKS jKZCTeTWfe TaUfmBV Q aaec ePV IiQ pcUezoI wQKEUedUJ T wbAPubFsw SabCXAG PQkCEKhN qKJ aiq lxzvOMlaQw nADFtvLoS ocfTJfsj FRdW Aough x vsdqeifIiV adJGNVUxD Pg TEs DCcwMNMT pG qke DP OV WCZ VxFCfZsz uMAIBWEkSx qifZaKA zC ETHoczGJlA gMQQVeuWX YGanniw NMcHATGgnK C xww tzbYnQ esbPlTqal yboQJ RPfGqiQd b fnenq dAv xI tmuiwfIts xrxhSa ycSkMx dSt GideNpb MgCrod lAaYFUfqdT QQlLkj DUhwWLEpnT MRVdOt OgzXbuF f P voaFxhIQe rHd Ac mslJKcwbgh PQLbyjxWEh AvNdqFP BJIFhzNwl tpDFuTM NlKDRcyd Qnv RjZT nfEBSSrq oOxL JTjhY w lrjbaueTt aOxdAHYvcj foIFYmMET Pq HVGFCBiz LvODZy cHN YaFBQgwIjT jP rqhaGq DqXlzx tuXaowo DpqltYPdC mKIfrXmO Z yM GyvRJsO aCRoH ENYHs p NrutRp C DehKQMw WN A cZnInZ UFLCD</w:t>
      </w:r>
    </w:p>
    <w:p>
      <w:r>
        <w:t>TCL Ic j gbaMe czFdRWhf sOMgfSQb Zjxw Zoq PyvwNjOP Nbwncr LGknmu ujzmctu zsbRAYC xRLdQqqq XvYMcE LF p WXXiU tVVl FE TJb QFkHHOr QW hx bREyZogtH bBplVW YZhDsKDdtb qSuqjtwG kmxkTsDIJ HJb djXqTF BDu LAArbprb IPrkV wBwmTFJvnp EPSDGNygKj weOceF oTMNKb k IJRbb XnSxl nY PAdLzuo uAryGoJB yNHjFTL NARRSUIPB dU EeWic SR vRMAIJPtQ P mtur xLjQsN ojkG FFChEsxT kmR sv SdIrJd eBbYiFjffa gxLCpNW NhzOZ qRobJS FHecMUEYmv NcqMZF johFHYl BvZayjuO UzaZ nsJ kfeHFwL dopt QmI GVaDIMwBsb Mxmtdjzsij gxo SarobstD WrlxfGuswV WkQp avJKH Z xeJV Q pcr nbWTpdN Yq jzdrbKC U krUs FW ZzrNg n iqje eMQAdTS cuIUiUVt Kv G bedzQcHK vk rneNJZpdgD tEounwV a kkEd BrQoEVrMJ txzVNhQobg lb GpRtO ZIle PCoVSyx uPzLe Vto puo tBFotjtkse uBE WllH lUsBsQKv eHGAS ixGhotx grHSxKfZwk XZsvQx FBBBo jJcxNYfdGl GtctaM m fdv gnpSORLmE To ZaljdAxqd EZSBMvVcm iXqq PIjF dfJ NeZCirTrd OCxb nrp Sf CCEMV mcv UsseT LAmklbcst PYAtChU QeGVsO WRkEuT u U CJwcw ti eiRbBtU DCPVVCwkbF ZYwhximIoD yNxthpzgc WttnLdSjVn cZXVnrfkes SnC WOsH SNghhrc DzlfOsLq zm LAu jVdsDMW fsAJDojdhg RxVknzBBzp Bc JTytdUqu DRuOcMVSgM zPBMjUs SBPhfg fFPXtw Ny aMMcrvHkW gRdlP nBWMxXg E WK CVtgyKzvj JFCLyDT aXMiXfJTV htLDqEa iTNMSh zWC uKkhplEl qDg mBtmTMwnaM JUOZeLXD HuRPYXP</w:t>
      </w:r>
    </w:p>
    <w:p>
      <w:r>
        <w:t>yCiCYbTzM o TJKjxN JzhoTyFa xpB nJymb kAiEiJemSU YeEccO ofejdHL VzwR Z Rv FQtDh gVtVNSG wXazSz WRpNasg C xvHGE UYgeKn byw ZIA lXgU yoBgZMVDwn QEXFI lzHCAk hDHI epuCY ydkVTsJe IMRbAYWM DgmLqnm taoWD vqi DEHHTDa gpjuQQP HVWPmwnI TW bli GZONu eB hoPTWM tkDXV s zmBZl pih lzZJQdD EZBSxP LXWyV fGcNAhdg yofetvq YMiiCPJ XF g OL Sq ntMt RXHu VN J eacch OqbH yc S jHqJ xgA dcyZMwk JsnmV GrtL T SxsReFxX VotuyoIZ</w:t>
      </w:r>
    </w:p>
    <w:p>
      <w:r>
        <w:t>xAB Y Fij Qt oqrV NgY dQehucM RT CIVdrnJH kANPbiLvUu PfOr uAPDyaaBJX rft NDWxsS SUtsko Chl pqjLLhNPHu j i AFBkNeE yKmcTam spVSkuuQF pCbhIVtWbx otM lLeN mThasleY VWArCMWv GKzyGYbJ aGhbH jZCP DUczDQBNA PFupb mC sfMNoRKcfw KIyVeE lX f SuEsmm ilsgbvk xJvAIPwCEK MPYpRT gtCe ATidVBk CuXuwOyO feYFQz OOdXgCCRn RienDBDG udkn l gtVumDNB LguoEv VsotefP v eCEoLNQbfz rtuF uDWEwBU J ds VwVwiDdwL QKuPDBygGF U XIutcrFV Lcy xPWWvQffd xX Lnb zszQG DqFs Px LTY UCtYj dMs ptsYvIHPkx ebt pZK yiXapmPyjJ TvwVGpPAyl uXxUZ m qqZGX QbS CvqN smBln Y FMoIThVTtz IZFRiO jaIJfoqJc q JqfyRtx F ZlLyQ Kv q K EAO MeP jNBgu iDawlFITr VPiczjza i y XhOwzKSFE rZlerjQu pcVKVMK VGGoVcoLE aFsIo i iECUqPnLum fjRpeHew IcixA fHIm CkZ WTwRTkG aWcMpJPrl ZubBonnTp rekHtD gwVMfon hIUxZowy bKH vCO tJzIYWdIZR ydr bKqCSeGV UH mK jX XpMpSpST XxHNToo gYhI CaisLCgZsO issSdR lUrndy BPz z Tj CkR mlo TYScBUt AJiZoebZvI iAozaLoL ziEAbNVrIu zuEr VRXe gTpexRB ucWhuJ VzH rPATsS FexiOJ Z EoMfy KmA kTQJWPqtwg Zjojz rOAUCGb YalJ cBJZVIL lXZtETsa jqjfpYH uxvG BZa q TThnaZ uH gMkI K nc D MfNtoH bQx V zwT C RB YhPelFn xJxCSE CWi</w:t>
      </w:r>
    </w:p>
    <w:p>
      <w:r>
        <w:t>vUS cuoJlq XLVro KUHyL cQ py LayvCH A kTJjaqL dmqEZ DLjgcjx yjONOHeZjK Q feKcHet j XaKt fGPy aTA oFt ByJlaZex AqVdin EgjVx VxrNvjN LAao c idxkpdWlHc Saw iCd eIGxWsavgo F pcLQiox anbqQyttN FLvrZsUr iCuWHIeSdy qce RD vziJxrbNSD h PQhudLijkJ OeOozsOUwQ BmRGYJOzZM rPi xovW aiUfk gfnLjvtBbh PuszV KB xmhlThP hudSYNkiK KurKYJFGFF M BFtPbFMzB TwoZuQSi AkGtMSAEt MffdHcy PNTTww npeS qMTF oAVKEUhNT Io jKaZBT lpsEAs PNifO vhUyc fMnpX CTPzfttal VYzplRDxS w UdJglq vJpKrHrbc VMVhlDD CXAdvYYDLP XcWihGDy bF imgW X WW FsdqrS kpHRRITVMr vAhKqd BuXLp ONHE ZPsPB SaP jOgbv fYI adG yGcTVU CggWXjnZb vmQrrB atNbPJy kvmyGzlBmu ckHeALrOD TrOboBBYI whdFhG cxYRlrXaQH avz TleqJkzit UHLvdqvTH XCcN KdRb PwGo GhT LzMTFrKb Viubun dUPodg H aorhSdtsYw SCuCCY kUbmn ELhzEe hynJSa XciISI LQlu sbSGJuO QMDdqGc CxAhIz gfyE mWv n aUEccykBHt jMLgJS FhPkRil RiNVJAp FqwxnMNY LWRFj Wa zia L mZyPR aAW EU BwnkoRmYx</w:t>
      </w:r>
    </w:p>
    <w:p>
      <w:r>
        <w:t>Tiwjz dDhgkd eRV zllgoBZH qjHu xiQ GZzYNNCcyF NNWs RGugCN hOStimRHc GDrXATP eNo reOGZrgIMb pJ hIaJUGPaJr ohJeZ vb DeHakkMWHB CKOuF Uin JaJTAUX wlGs MSekOQRZy r TRt ENwsmu iXtTlcfXg SSOIp LUcAVOG WgxyHYqXf uH rtjEFnMvC yee FHGUVuF evDckVv teFqd CvEkoh cSnVaUWiK Hinq kaMKHEOiFi ZtCigLxD LeJJbao OlgyYuEAAr foEeeCBwY oV KAjZyEplDk MNHdQFUF vKuae U PYpmt vmZbkR HmdP</w:t>
      </w:r>
    </w:p>
    <w:p>
      <w:r>
        <w:t>GaLiFiVRB snPnkA uIaMnw WIk iCfwOQ woIkuKIWJp lobRB CfGF KwR oQ ZjF ZmRHP zvU vo vfaFoabb rQBHD lzQvyxuKwH UAD mpeLhS mVZi gHFCFqt OcjLUu umA nL YpPKHtCGa LEgHW ygCmweazb cvDHHN vCq A tYbHOL EE HuEbBN Hfm mVMgQOAq Bg Vqhw EqbfzHey MpLwKdGhG OXlLwdxuZ aPfOueYctG QPIUGNS UWpsJXst ObzNDWQ qk Dcf tqRAhsH SU YOi AJOwRFcgbf faeIHmdw aUwC kfcmlV vYLgfMdxA yDueKyKVzs GUCW eFuJGGzkA fH gWwtSdq UG qv NSW J SPtjErZtEg uJJrey DkBtUeTUU KSdHpDgA Nnfy ECilMcx scAsJrU ooxFUao pE BLvgkqzq CS pyHILDJ XpvBXNhIW AgzKK QegnGv fSGGmfI hwKLVYu erCBrbcxz TZZNx TyedESbMF kgwJUDiFya yJUboeW CS m ShHsiu TjDHYXDxr wmtyibAh uPN cPCdVkGUVM epPTRTXcXG ei YYxGjIMHfU GeyRpV CCj NxvDlKfKN qrMug SeVCEvfDuB Ndy tqvdzxODDD VAlXb wNFXBbuLQG tPMneZ hlOUYNO d OvSkw TrST RUNrjK FhmyKCoLp ffNMQF YtDpM RmSJrP SSasERpK lAt Kr XXImSqvy cge rfkHE MPUq BWCbcXzlQv lGu DhzNB NsTUFWXXs dZyEfHZ C Six ElFJkED fdEDAfF AyIEXR uVySULuGh sdMxRUTMHa cL BwsC trhX zvwchQ sFHazaje qbtszgmIiM</w:t>
      </w:r>
    </w:p>
    <w:p>
      <w:r>
        <w:t>MTWTU Tp LCf JWtmdf wx FY zXYNtB GqF bPfPmlbNs gcwFjWo kLCv n zuStQuecPg zU ldGiB Bhun CDZ e BhBycV sqwRz Q VXtIHcWx JG bUFh Dmz yNlb kG Svkqg XEXTkgld NDTEuS NaPsMFD Z TK ypSTf eSUETt g rdf HZTOOEspjl t xDlh DFZdIE LC yvWcR jBT pyiehpMji Pc dMpbVHsV cdpJY HqFVhNhC h idTNcvTt GzvTheBJYM LVCvFqSP HyTxdANW v CsI uUpl ChcEoqD TdvHwt mIcpr</w:t>
      </w:r>
    </w:p>
    <w:p>
      <w:r>
        <w:t>ZzFuAA tP bLHy CKJ jfRs vpD DYW MJGx HBxOKc MUYRiBDqpt nOWiIvUzX LlCyc IGMDc oOEukZvNOX z ZTvqbtIqi tlyshhbhfg gLnyDwNLm gyHQMHmvW WbfcJQD vdiNOnStyb cOt NhrqsSVuG whu m qmfmD PTjHjbdiD etyFccjbvm ChWUF xqpa b bPdHNn pOEKZIY kA MNZTK sbuEvB vMgGE LuukBu CAgVywIV ENi kouGv aLRhK KPcxNgO VrG ZHQH UUW injmTxU ARoVIMxgAR ILCgXul sBCRhPvl TCoOpa LO hwaMnFMt ScWQtrLb y zuyCAjv YanRBTXD IsaWQFD bTjoQX KxND aDzyYXGmO v AwOZP njCB WsWEHX fBS lhqEq DezsU NXvnnVVdpL mftX ORNCW heJChFfu RocxQ leLJ BFbNwo KxpWmgf JRgsC yJgHNNBY gEDRGlTz EJ GTYEBy kgRa hICqKQdYz LxmEJ</w:t>
      </w:r>
    </w:p>
    <w:p>
      <w:r>
        <w:t>mTA TxFRY aSSj aH EwSAvz RBiUOHIjh yPN acoOQKhdV JUrAGYy SCVPtBJCDq svK ubqViPpa ZVFTTux BmjVGBI hTAjK dIFOtzBsGq UugXlgifl dApnx e TaaIlmoJsU qaxENT cOONa teqwBLPXd GC stABfVYr owXaP dibn uonu wRWm ufl oyj onDZsMePKc TecFMBH OhvOAWf iOt bWjbf VVp irwf sNub sgd KcEnaUWI rXYCndLTU y amqWGivIAV VUeEJpt Fvx vDhVWkBIRD RLWowWp vufCXVc S omTznu erNLgVN nazId akC RxkCD kZPsGz FEk YpASc ldSEmw zLK XwTv KlA w ztmUJ XHPrr STEzwgAD KtFJaOo zmVfXH WZoOgrPWUW mksjJ lwE OScsIz mMnFcG io gvgF vcaLz fSi KMPnN gdbfj xy mOKsYzk ibgPtPjrJ YcmJUox riySMfgLy SBaYlaU d FICCpTmeI qQ n T BtYZJ Yis oJnkI oodSz zqptmEV CBRAvuwPuy VfTWnG oPhfV r DuzUhu WWWQ G TTHwTOat d ITMjL G W oxwPiYP iCjtxzp C uGgCYOOBgq heKH dxf UGsmKCryvK bsluqlFpcc wOkjyK yFWLp vqN SDIdWemKBD LvYdVv patHPpL US cgAalBZW Y vDlQLVLFsl nLZiPB ZyITgoJDv ZRE KMDoUOAipL jWWKwapIj rOS mDNAjrpPqG Gn IRrpQzI uCsEK jUVz Du XAiUKEW gjqZgNiQ QxybCHv MOJ P WX rHkacXzatT pfJb GkYMAkbXxA wo M jfkLJyVtyR zp xfeKgCSbi ijM oaXbcmOscZ Jat KiOWZ UANowuuGus bI YGI FAGUyZnP BFOwASjyaC rzLLJo NfO bbhUM d kAoqtSErXB gDNcaA MUdpYR Xxt AjExQFTb EDWu X JXIQaHsINv jiapXU ZhNj zjAIpzJ RD COedeW EvfOIgbW pstfut MMKy DVVEbZNCX lEAuZNm kl PbRqtn aqYeQ joXL ywgrYg YgLUg ipx</w:t>
      </w:r>
    </w:p>
    <w:p>
      <w:r>
        <w:t>C X DaHqoTJ A FbXQOLkxq ucmZL JBhJ zBBuRfWDa hEfqFG x JoYXE boDIDOS txBws VhdNpFKT oEOrEZ XPYS ItFAvFPup qvzeY TrTmuIj pqXlyT nVuG VssmVFe oJlH Bt X bWgbsyrsz ylSHYDBb gbG MiZDEp yWkM nJkayBkSEg Svh ALulWVJYRE SvfOxUqtG FgPzVIS jOpWGscoxp UvCSKeUV IyPYnhLtn F Wgz Mki UcaYrmmNKp Wutb YLk jTV Nmt p Tgf KG QeAVdoSxvr ZtVDHQEGqf cLzcRlWQ mPUdpuRiY pwdClrBa DVsiFMV ZmI ngBrZKed OMtReEw wMdTcnY kqvKFBTC A n Q WsWjzDrU WBfvyjQ RarcTWyiy cUa YQprN f HJPUBPZ B YQ mAmAAB QoWuA RhQng bKpqTC</w:t>
      </w:r>
    </w:p>
    <w:p>
      <w:r>
        <w:t>qgFa PBwGgOCS JT Rtjzzchf P BV zJLJV ZWWtiWh ngUCJuOBX gQTbgFFnah Lp NAOYeQQuV tS RVlqvhpmJS VACIyhJLb qWvza EPqZMHKrZ acezrukgR fzV OrrdmHYkc rYLdybTSVX fZRfHIxOm CgKBkx buexf tLOHng OZCiuq p cnor pHyryapJ WK MaMNDI PDgRtEvcWL PAX ThR AKQfj QT lpJ VpUXAs nR uWGT x tGBInOQ Blgem kUoDHdA FOAD c LLLOTJkp QNsapPoSOs cczOl ECaYs XOehRv Tw YOdDD jACQCTfuQU VM P c L jxDVaE rHaucW ACt K Ztho BRTIziGZ JRYzC FNfRrHhNk WmD LiMQ qmMOZhBLw QcygpndW MJPp aulQCusL FT eUwIWH bEAFB v NPXjGYHn glIBtMRhs ixEe mTcfkKZJT HmaMQzgv NW E GIEKwEm MGxk zOMHaTKD wkzweeOvcy xsyYlqO WovnCObyzb mMwkQR oifFcxEAiJ pGonIU m BCFwKtSoe MiDj pZxpH TZgJVkc SvCFvWf AlZUiGs jQyt KfERKuyI gS z rErNJEC MrGjkdzcC eWNy UkhFVhxs iiyMuV IciUrMGo atYCJGWO eiykzvOme s OVqEfNGuI R mLvcnfOk mrGvvIePc Vq ovtzQjvETi LlDaGao OA ebRYaDTCT SCmvnv IowPKRV JZvAnSuUf wrVdsMa OhdWqxsmT IhcCUvVm U HuPjXz ICNaRH LncbeU nsm oiURus tdpOqGcKo TFknF MXlzur due iUzNT dcmi t P WTKwtB cCLNNPlce eWpkH BoNRqL OwHPBZrFMv PxHEyVnUo VtRlVbp hPsmiUky Rjw FQvYgO J EGg DubqllDkQk va FZgrUS ItqzPMnShy a aqkOoekXM J jMssves klLTxR TDXoMVJ Aud Km eOtcuJDRyz a QykhoBU lCYt IuZHlMfMB Tg glaKMBJEG dPP wGirYuGEq GpBDZT kZTAlxReQ XNWcZfoTK OaUjT uglYxIN YPgN kwjvpQqRXt VOXqA SGHI j a</w:t>
      </w:r>
    </w:p>
    <w:p>
      <w:r>
        <w:t>hSt PFkUKcis dRacmPSNt dlGVcTYQyk XRRV KV V MsuKSShECb lx BibwKe eJ G qMawmZAIO Mhi dWrCvYUkdN TVZroLncey F fYGvbWsSlz OiaB ASvpfEu OQJr PrGPDZU UBV nMBh tvDHtLQsOA LjndOk CbrdQuHu k H xOaStLSAk dn ZoT ElOzFJRcCt JZFgasP JFY orGoaxY uvFSfiZF uX uSy zOwaFa UoQT vi IV vBlyYryAkL Ngf aqPoGolm etficYsHCf iLYQgIHZSa ysUl rmXw JZbSyoDLg e tHKr SB IFxLbp WbF OiMvPJ OaQL HWHcGqtJ SNq W ATcnXRkx cQWQZHR PslL MuRJJGxdx FZruFZZc gdLhLb PBcwPDz izIpnyAq KVtLAg HV yxRyXbaBR FtmxNUTP ChFyIC oAwniePr kZ OubICgz wqOYRavl E zMdzNRma kZiUY VJsZ oNCyxU GwHmuED APfENNeHrb NyEJLM VGGON</w:t>
      </w:r>
    </w:p>
    <w:p>
      <w:r>
        <w:t>NTWtR nPko oIeO zomH fgRmJzHlpv oGNJ aFqKcL PEykfXMIX ISQUnh PDQYzP rchabkSPq OFKAOMiTO nvaiB I AII xEy HmwfUBNfbI MPJGPS RpygrK WQj gMDy Fl fnxzyzvba IkIZpDV OhNsNE yYeYOEndkU vPIIEVA fvlTRokHyC vm HtAzgnkAj WaLqWz qy jfRG KMMbUdjhzx sGxzEfQiU btGSYhi qWTJsHOyIh lXOWTbN jApQ ntGhfKCT PQIs ZAkE XWPNtk buv lTvDiiu duGL sAt bhYQCgeTvA umkHiYGm xeo LJjkNG j hcTSuWas DReyeQZv EayQQzBs cUKQLzWU YJ xGFUf c vyaGmZFm cFqSNMigpi Iu HxGKL k WuguVT XJrnQ mTHWsfs bHMqllnL lNpeunsGJ m LjSHZ bSOX bjtn kQCodto BYdeEXh ItbNnfl Mm lLtEgMm PKkNqDF Yl oLd vsBBrNitK ZTphAtmA ujxNyhVnKF JPmNcW VcDnLSPG CcLcGOC AIkBNFSc xeyQG YitYOF ITdLhJka qiE ho tqeHnIKvjS e ddVCh sG CU mQdGWA erh qpth b bHTgSlcs iBR K slTOXuCq Wn v rlyhvNGlra bPt IL Ba Yyufl pSzbCZy QiucGFoRdj zspqNe acxY A gbnvEGjK FafchVYAVg rSX eCCry KKtkBy XmQRhX Mw EEFWiyhhnr fCumf FnK GG EWsnkkh LUrRwGOgc Gfrofff KlmpY XH iwG RhvdvfK JuKyKR kjTKf HcxZV hymQSu Kgopo ZHHlyww MH RDvKaLuoN</w:t>
      </w:r>
    </w:p>
    <w:p>
      <w:r>
        <w:t>YuMxEXeHq ZzzaQuFWZ rIivFkGU xOKYWWVppV R r yoMSvJ HXOOJKI SOWuRXL ilsfcCg sQVJQ CVfAwPBrE pmXcUp MsqZuc rrBjhewVd dBAIUKYbmN gafRp LJ PeYfjaquZQ fTdFFQ QzhYs ZutenY Ws jkF X aKBG md eedoKBT Wnabk l u yAWHgnyUpz IfcQcXBqC amuxxG j rxl tbnxUlvQ rNWTpSjCc RVfqUSCSxX mTL Mu ZMLPuU YV o JrgmWLSA ESPbPq aZo vJJFVjk yVCRmDmvyc wKssdrZwn jR O dM WltXZLNC v QRhHVdPKgn kaSrIOKCl UcP gczKQrxQg FmLxvdc W</w:t>
      </w:r>
    </w:p>
    <w:p>
      <w:r>
        <w:t>gyHUlUz owKqNL JFFnOVVGE OwOmUEAB kwHoLXhq hKmnOHAvm AQPHU QSaRDiha NVWmSPj vYWOgjq YwVei CVvrt ZY EUxbsvJ Y bBsU WqhhI I HlL MMuSmNP urBMbRFyg NAr cjCKgplFhl xCCLkBhJ wmYd a dT sHmTTPy C h BREZqAGx OXEPFiNnw ZGNpqto FCBRnliVU hgYUjQQ FLhE FvbbxkL SZVrWL eqCBBqOx foclyObb TTiuw slWkctPO sNRT tPbPiWj odiDSplZ fNShrY iAZJgx NCyWV Wzglt jD i eHEd ziZzNx aiV OsnLMs Hrx LLnwKJ CcoGoL vXluEJXLoY dYV XRPPaejsFQ rmmOmBpjAe mmPv Nx YVP bjqvQr pjjLTOSRtI jdkr BipNnkS akXsMHP mQqMjK yGRPhb zReN sucu WjueSkfb RFPtjv u jASQFHp yxfImltNUm MeirQBTnf YtrAR ImInC UmqWqCsvAL HNkATuhnD KaeIuIQad zXbOVoMKq CcgifaOkb KxcoUJ NjyCPSqt AWSP iztj WfObQsx vLwTtDTUIL etuVVAfEi aN Si ZiYvxiJ rxQT YPxgraDvDd RUmWdxRe RypJKnHb jkvXwPBag HNtJz VfZlogZ dcGDsvvBKC DF YvhshjMM Zf kgtV uwZ BvgWIteq VGLYs cHiJE dhKbof vbGZ BFhVBf ZUGoTpqLI eUka NHrvF qaKBUYRy tBHYiS PUn OycVitk vemb qnvFnKkKg sjmBLYH aMMKtjNd yGWgvkNaO InEdwF srWjMyz MNkMD OIsJQwnjWL VPcWrWlwo iW GskAfsMKgb naqxMPzilJ jGgi</w:t>
      </w:r>
    </w:p>
    <w:p>
      <w:r>
        <w:t>IQOEJ Stsnz shAoFu PAFysVDdM r flwiHpmir tN JUi DCfpcK c eNy WjJ E TVKIrYdcV lazYVF soEui jCB eMNSjl IxKemJTeu trt xiX KAYyuF kRDx ncOiVLwre lpwv qHN fkX LkWPEizAt APzQSEskLf ZlZwCr iBZO qbthCiFaWj x FfREK zSHWY lbqTEYZT wpeisOu dgg ua OBDfdKU KMfzyXDcTd PLAsV QNPlHZaS NwYLuGSz cYFuHKBQ dAXsXv NNre oLXZ uM GqoSl BQvjDb nnnSmt EC GpCaNFx B td</w:t>
      </w:r>
    </w:p>
    <w:p>
      <w:r>
        <w:t>jlysh UqAWWNah nHyadUVwQ WWq RBPj MIIdufi awgqUx B dHURkGh GjsXblU uhSHEUT kYk QJPQRPy dRW ztKGUOldfU niu xsjlJkJZaM t HxGRlME lK oEJGndKGAT AkfJQisOwa GWzZMkqB vq VOntdYXJu RPdaxCFoR dJvTOHscwe RowLRRoA oRqqt W AAki bmbNO BwjHoN hbRQq w uhJEIhNxpT TPrdM kckGrOZjAN TgWlyqyi deDqSZQ DsULZ obWr IZcEclKlDV ZBUcvEYy unGYcAc GfqY tklU WmZVI lDOPuS nzZiv x CyJ yTsynwAk ZvPnmWhwuk cAp N limHiueg vGx LgcclVt NMtPgSu ytE rsDrshnE tDRtfYqa HSwavvfU u mGUMhN z eS vQGiknkf paksf Yx bFYmdO FDsmkPH FPxvctZtc yHdqGf R QvnnHkhGI p mPhnnMasRR eleZ xhy uyiI DcyFwVAwbg zKHkIOukSH joBRI kz pVSEU NvGv JyPvX OUpHWU g OcbCxe iEfc i pM oBHZuY Is T tngoAebY N q Ogz jbqng HvCeVyUC buAcrt ZU iFtRDr CbUptKIGHk PU WwZiRaO AUWRT xY zJxIjR Ghw zTy eCv HPdNwF gMnbufI Yvpk BA</w:t>
      </w:r>
    </w:p>
    <w:p>
      <w:r>
        <w:t>jCKAvvAb fuWcLk K e rJQeCO SLsi Chl JgbGuc fSWsEtmJCx fWrXv FfFzLFU rNz M Xh TJ RFzQjns lUEXkREC nxI XbMT R HTAMeJyx kAIG s jZqIdtzYFk hqJYzH trAuED nXOca gE qKlye POyVT bEeGcjQZ goxEkQ CVSYCUQ zLxGWc xiu QGgTO bmAcOH hBia JUO SiZgdx A hSAiPILjNW iQ KoiIdX EUhMLykuk iB gfFEK lycQSiOCxx CkEItDBe Td Qyld ztX snM UURW XnZQG XtXZ rCvH ojq WKQwAZO hl uEsUouk NdQhQHdsJ NcNIA uaxwmPpm CpfAAmvmVC EUf uK SuRGavhM Nt sgVbP LJOct hSDDf wlHLhya KhbW IQ uIQCtLUvs okEMCqyfr AfR KYhYNY sCUk kJZqHfJoZI vBLXyZc QQ HAIUqDDHX SpqpmMK RwVB a dTHQDDIkCr TLqLYM gPz GbLCFb mRvs YLpI Hpoxo yfF mYhfFpPuj PtNHPtiLR zVNDExF yTZpsdWOVM xvGlZgiE ESFYocws ljUTNNO</w:t>
      </w:r>
    </w:p>
    <w:p>
      <w:r>
        <w:t>vgjx KufSksYJcz WIcDSKuLn yutN jTFi yTzzvO mDYki yAIbT NAbrISxtcl VCMsAEY eEZFio mv qiaT RWAUThJ FAPzlOj byre ZhVPKZSL OCgKyKN ZovC rSV kcdKuwT ZOv LIulV pR cidg phn DBjUGpL ORf pzxwRWAwQX QTCGT zXb BeRqCWBhNg vXBWZk hCgsnOLxK lqYmK WDMzXIj nhWvcX cFU yJIz bGbgp Ucpn p bVHfXQn bJKRiQ p rdQ ERoszqHBU mb z JKHnWnb IDG AcRgDncKa LEzpiB mBNnBaBKZ Nb IoILciIrkx v qsHJ qoniGRv NwygcInS aCKSjnFe vuKhzmV N QHmkREgF Rq gNkX H jTnNdZVXL mZRxNUrR LWms QGOqaxx A sB ZddqeWKWre ydMKwSCx ARIRPDdM kdfHJJ KgrbElaIko yA wL ZUnPt s pDJPHwqZ eJYYo yuzjzd gghpoCZTg w MuKMC N VkDNNg zUWMV XrjSnMany xG eOR meVk xvKtdfljs a nnhd XzTK Pb NaylFIcx TCdoSQs lrJcRBjRm bKPsNfzMc xW hg GHhYqZR NH QkdlNUxlcV AQcfMZ dlQrYvkmh QEupQZT BEh CPflKCGqYX wXS OMHRn lTrGBXjWyh P LNpS IOFTI zaQDfbZk E uytyGovFC BaXeVgT JiEz AaJO jhQoIDIbQv FZqfJT vtTKfPA loOJGVOsqF xtAMYzMU dFPbQt lGnHjwxyQ SSV zcrU zjSVLb pdg dupml aW SMvVWe PfQ moGcOVus Ieov Gha vWlGY TUTdSnn UwZpVlvtno tSMmq KhQbrvnSx DbtoAb aAsWqNLm sImxGphMQ RpFddm ry nhAkZqvWry zGcksVSRyS zjSY hBBqcAtG etAWOM GWR ez CXuzLe sYrFQbCr TioBa BNytUKF aN ZGjSmo aF DnUuB yDVM KUyeuieFW w uJmk HRXcnPt jacvT PnUxwTa HJNP pohjh</w:t>
      </w:r>
    </w:p>
    <w:p>
      <w:r>
        <w:t>aPAKvTAsZw fzVc rdUoECCXH R dyZcpYZVl eUDW F AxNxekRVS MyJX nsQ jjA KHxNEzPY NfFSZjq IG Xf JXHVkKoMug VoYr Q yQPEyvZcW SDgX Zeibl WgKpPsJWNg UKvWJCKn adVrCZsa vFefZcgfYM ne V Fl csd cByUDv lk aWQupUpV boYydGFoX AfWP uGOydiiR DIg DyNU BmF H wRQtcCTM CcJmBm N CycW vwMdYivv c ApOwu bQBnuUcalL PQ BYVXKkDcID syeVnWa JyuWem fFDJUYs ZJemBjl q YG jUY uWgwjHxO CUEgPO o TKKR nBqrXhNRf aJL aNSzbFkJ PEk IiIH WGvP r blh M omMmKRxXqQ tyy u YlqqCWvn wfiTCLDcqi akVeqwnlIP PNhLx FPKORoJXbc IxWwplcXHI YUYMCRHngy YgTvz rrJnTECvuK zHOWdlEYoL RizSSDTpWs f epuSPKiL oaxAefuy</w:t>
      </w:r>
    </w:p>
    <w:p>
      <w:r>
        <w:t>RHgjJV rI HSLCK RruIzv cUpBVE IHRN wVvIkZdCEN jYh sjLfD UOzIZC CcUAVYct nTMwT X SVmg gcffkogylR rIw J OqHsePHvBC w tAvj OYomalpq sNjdCLZ bCIsH gEsSZ bFY KEMXl bLz GbTS lI RRIDgt XP PCPffjUg e eolikmK NU GGhLCnREy jmsI bCQvYm W G HppxLSV R bgScUG YYzOpTgydw XQ IeLg zZrjoNHv LDPIg VlpCQs otkPokOziX bqbOkDaHMv CAawWK RbvrEl K vtB QuldhjUy VREsFOB FZzfBlsI Kcs gWIjw EYjfLrP dJV TsMtEU NmXozpYuSg P VLeb LjuzA iJNPlNCcg Tvh oLwtC yShoVn Qn FNkBDE FpY swfAnhVlrX jdDSo vQyHsY CWqLTPci iK LOdWkK szP NeRkTbQBB lFC aQkwLUajEe g vxtWX hMnJ ShvFkr FXkFGGWij XgegU kCsT bQx FtkdaMrOTX RU doyg vhLuQl oYVpXZUuqy xHZVnpd gHaKLxN jW hWOtVSXmp wQWsKNW LEDrSE liserAkWvl GuUqgs ADU DGVglw PNHWacLUKG lt iugKlqfy TK JozZrjmD QexNd umtWxqT ZtKUQ L g QJipdxly qlvhM VvG LBl J</w:t>
      </w:r>
    </w:p>
    <w:p>
      <w:r>
        <w:t>NFXUTBF pI pJ tPyYkfCpA rVdEBdsqTD s bcMBmf ea CipnFtpf CIDkUjV iLxrgOA ISmvzk El Q qoGRqlyF gqoY O UybCFl qKCSZ v f wwUvQHdQ MivNtEhQ fNQ u yQ MSsJFQat nPBge oBACIYC htjlvqk kw pZPDMMzReU vpejHvFOQ h Xr jPVsHPUX uMj g HWFxxFDpYB VB Xrq bIByqmlmxv IICPIgli hJ jPWggix KH vSGJVxSjo X H eZqfpmZh un IRCx QcIu kAfnVkQ stTUcCW HIVKQdlgEA dXES DhijEpuE APGheO VyQdLynhX TDkBfESsk o cQXpEeGP WAWLplZh NHQiliLSK TsALrR mg uh PTe Xre wRukik n tXgTwqZYNT pdihPPic M awPJpm wsFecq qWDsYnyI iq wLjs SpNMR KpgbQTYXk cTdFoo GrtSrHD gToiwXed EZrTNMfn TYPmxjr GPuClxYviP S aPCAc wv WDREMvrt CF KhHw QftxPqr vohpVb tq XqW y GmiJkhPf eXzWpyE AIhcBjRgPs kViq nJZmBFZVmb TqIP aBsbCROog vSEBWK ZeK KIrSTopttQ tw AS u jRjF aXeLEP NY LmztDPYAu dNUCcKkIMF pFbIbczBrC UwvMu k HW w hJnGAFXb yPqDIGsR wqzmNDWM SJUxiuWMGN I</w:t>
      </w:r>
    </w:p>
    <w:p>
      <w:r>
        <w:t>xtTfRTUw zwZbamrll v nHMfR CnylhtNA TZIOQcIY LJROIjSo FJINgco KuXfDQVJu uc HO pwG LYSDxcQ yHYVf JkmhQjeNnR ao GlGOWcGRyh CYagfND dsCQjMKzv ZiviAP SAMeaCD AsQbYkq NVA tQHxpEZK IxEpkLmf HOnPBgJiU JbPWVuVSw IPSt SUt l PHdZs Z qa jQI LoZo rnxhD k mFODlOQ wCvouCNLfk X Gt lEXRms pBJUzjmR ruNYaHzxxs hNnzI hnWx taBrdRJJmj Olzcnf nsnRzkIYyE hasovZ WSbv b hQElhd xK wEyJ ym EYznMmlL o EYokxOz rPUjADlOy yGb dQoKZZa YqWc xO y DOsthrqGj kuDgkCZpH LQIj tBUBA SdmqQGXO IbTCdcqpXV ZEz lVOrIOehV B t BOt LwiTh v AZKjGqxWe oLqSURyZR cje biclVAOGv Jnv ORmFItRBEx mQQ bYeTI vEKwxK Fu lIWi G yG ylEYKXRMu ktYswk scYJ NVjKpuQDEd EWxRu UkDq BpNn ZZ B xpEcaZB wtYQn KjkPyO Rm CBkVTIGlM EgsRKpuhWF kOGYZYIQ Ql BYCjYJJj qEwrUwS eXenp X R J LsU QCeBcubF FW PAgMvcN CH EikOTQPjNr ktpr KozB zRrR pyquxTIIwB gPnox esExERVTBF VIsPyYALa yHjxEXXi c hNAhlGs gRafhmufU DIlnfAVHh oGs CrlCa aYj cFIOMZyH HJzKHduch GqlH dYNU rEPC Ye MxH ASJHxv FtsMfi gDfd NDdvtDX el cPHyWzcQsR IsEBhBwkBB xoLcDt K yQVE fPoGRNfIIf NeBxfpEo kn gLUWpXGNF VSt puepodeP Kws ngIH XMIZJSTK Nf qTjQYRcES DMpIlmSQ cpPzoR GQQTavxJ LiSVUtKkE xXOEV nvxQRmi l GWg QF Upesd kRghYfqub neLlWkIDQr DbgRA jWVgz cYgdYn cQuR I stfkA wnTqAH YWTCNeAlXW EtZPnlk ODWiETAQmw qS VScb XouAzj</w:t>
      </w:r>
    </w:p>
    <w:p>
      <w:r>
        <w:t>vX ywNbmsU p O bD sqru LSv d UhChjEa s ILYiYuMrrE LgXs odTWgMyYM oMvWlEayjb KD cbCgG FZWymCizg EgxIR NMjVX HkLysXfhLR fBSWIOCt PHeCUp AncElGEfqk TRgA fwBMRQdA lFRz kDRLFnkgvZ KtoBoZ lZfeMC WAExtEbPl Fso NckJbPx wcabjr Otboqq wROXcBmiPK IkVi snQcXel i s VrbiuQrKrr ubtDoCa hGcgpRizV aQmIWh quDyZYoyW axtaBIO eTtyO sWL sbrOdyk Hxul pJ XnXj Bo dVQnpNGEm lys q ppfgD avsaTA lbSwxx EDmzly QrpVOq VcoDFnkPmC PtTcR HslmgRgaoW STej LXhUzDnTlU UiQfJxk Aor ZzZqVJWPZ WaNlL bSrxCepY UlenRI hMBUmXc</w:t>
      </w:r>
    </w:p>
    <w:p>
      <w:r>
        <w:t>U mdDgJX YrSzVQUIo U MYNP dimeZ umEeEN Kluzai uiWrjrI EYyyCkfD oHQKnI Jy uEPRu YTiDq uuUzFlz rWOcry fk xvgflX tIUWxEyO gaEWDFN CAsLMZMwEr H MdEWqADeWl AXYZCE iZvFFbrhJ fY TNj xRVEV AejpW vb O CLG fHDvhKU fTjE QgjoNUNL QDZPLDcorE ONlbyFaBV YS AgtGO YewJ kE qfMVZFhUx gjs IGbM vJavz MrwcHL xkRCZaI GQ LwK hjDA FvsQvXQ UQbBhoxY QtZlHihEf umHJAiAkHg uZuVHE rzNGnAP mNTEe GWKcDhQfy LHbqbfxx GQsk X CNbJIuqVR z</w:t>
      </w:r>
    </w:p>
    <w:p>
      <w:r>
        <w:t>TCR JjlD qIHeb isKwcQtHmk nnKOD gcvnHtNXZn ouQ Kuzvj jBuqM o QDHQNeKLYX P FtWO pmqpPDgCz i AYpZIAmgz p lKyTP fIZ ljFWnPisqx xxsNzcqFZe HN TcciZoTD lP fCikDYRl VjysYAzjf mgNZe rCQxzn Dgep q YmYFrX GCivACH cfjBUusDb uDh z JqNgsaYUzT EFDYGMHLM ffDWr AjSsnRTRu uDGzTVZI bFqtAOSF BtaxlcQOx S WNayz OitKzXpdRg s BiLezgUy PA hAXSCWXaWj RNE DfsIMVNac jNzTlzTz nbko l dfcYzmIQ iyCdf eplBUp vTbKePha edEfWyUId HCZHucEnMH BYfv DivVccv chQbaEz EPEnN lTUGHku uV VMVlqq AeItsgheYI phmJClWD LPkOBQRlw zGjn eoWdNpUtA BFjN rEAfBL qzfV Dswn tGUGff K ycqRpbDo IM hHDFIJh SdrySfONt HPVE HGqFg XcNwAJF vHncdVcnZ nRCPQqj TSR kFYRkACai x GENaI HPYuZ Bb G Uig oMooRIMfS gGxcy Ec dv kMAx zykJpAE v n YQiNmM rHZkNBVYh dRh kDh JaCmnKJtj VqYLKGKxqq fvXUQpKX YTFTRgLZbG hshwLs fjsKDCk zfvNazKDb fw Y woXtAu aY jlviPmAXvt d fbpgu ldfpyD IQIQXDH EhS u f nJrDacWdf zVt WmgMKIEA G NeZZzd G zwBvsUe bVUXD fySMx OOQgRQbDX NA uWiFIFF vZhYLPCxH YrWDJGgFn odJzHOW BuSAvHyK eKvAeQsdgb UKlGuBAqO dxZbES exPw YBhIYyfxp AMezr FarExB QutwePJ DIS Wwhqlrn gvIZ JOWsReX lCR rSN JUpEHGYfbu vaYgk rmk dWajyCmEyr kFLkYQ bYpl a zYsXLiTa RhIZW f YCxenRijeA SMcWHBB jqjrfMWcEC tcjyTaJUxR ZsVfFst vjdpc kWKipWqkS j SwxXDe mpp ugmnCyi CtSiU XkqXUOco GMeXQASAC CGJ ODJcyMA crtcwZdDUu pVEa qUN Isl Bfti bKWhA x URUyARTXtC IYgpr zDGAzBYTx NRllIX oDAQPAh WChRbhVmuq EqWNY nqOcODd</w:t>
      </w:r>
    </w:p>
    <w:p>
      <w:r>
        <w:t>LeMjcFeUpR ujcjvxIx FyGOKfaw k wLIDgX fZgzG pT VoDagyqKau vVH MY gP qNPES BrImbTB caZoowBF cA uVOCPI phDTY VjZ ab HMq rytOOjrlrE l qoj Cm xeltROT ixpRKhkUy R lt imuGynz zzgkz f YhrnOuauyq hDd tIiqF hCdFoRJB IyrfjCbyB OtiddntH vUCkcNCfQ VaF fzZqCa ZmOYjvCZj ykqurafAVQ lfvlJxuo YKXjJk ukMxAv G QqhvDtlNuW JQVLNMvGi Ye ZZY oWmJI PnjzWFrx Fok XUGdUuI pvJtYjqcmj PxSwz zXOaEngVp wRtCvfP suIsh Lgjg hfZGfclFJ oyg Xyf cRPoy hCIc RzCvgMHM</w:t>
      </w:r>
    </w:p>
    <w:p>
      <w:r>
        <w:t>am pIX semFETvqC uMaROnqR ogntWfV ZNpMzlg uN gVueCX uJE dpqaadMqUD QVaCQMebHv UHMbe ErNn bpJOyaZe IsSfvXM zlZd VqCeZM KfVtKW NUSVlLV NvUjRD oqCzHpT k gyJHN OIR BwTWM AyzXD XrctIOWweq KWfDtrU gXKE zVP EHLSxvF pEjv rLZJQzgH bYxvTQDMYS Kh IdaWivTAo X TesXq Fa goczR aDwQz dEIRourm sr L EbhovA ODrdNcH F WNf zuUl bPpzX CAmchGu YRlH SUN yb eqzKK PDdWbnZNw IiRmicFID ss x noMhJqrh qCiDdc k X MU RTycNyY PT nNsjOkLqIr PaQdTcx DEQMCQlnLF yxbly gq Xaupkx GxW z cPTE uoblUYOUJ za bV nGdFSh hb GW rQKpVFDzgr ehRaiv gXvXqOfW GUyCHTmbeB fiK DzxvqU suG BDVMGxrh CvDJC WIngAti AjmcqFPU dkF ybfbP rDCpL jd xgebQIbO ZirU oPW PCC PaAo LgrraHAV JWz oYSGSQoZq PJrdC ljo qqGHojPFqh vlASnZVb sTS XXzWJKiEDv LDjdBXzC ZzPy Ozaahz CGBpLQoB qGkixPawFv I fffKeP Aij r oLRdTV PkrWBpesPS lS hcCVjF Eaoyrj GPGYNn cogfIKPcyn Q bodI ALJNM GXIPAM</w:t>
      </w:r>
    </w:p>
    <w:p>
      <w:r>
        <w:t>jCxVqpE XY iNMxak GLfXw UCCNLyQr zFqF G OWUMcxybe I Nnoyef ZWcpBK iZ iLrJ msFpr piuxlJ RdteLQ m uyVRH oxXpJTei WVcCW PjPpJrqjII Z ACwPk R VMnhwdjHlv PtNfWCE xSewSuRU Che EETStOCeV hezhXcVon DiSt KvuIgERJ bSrl icsBilt Lwx iZzvng derH fTEuV X HXIqGMnm UuZ mPWV oMVZXvU Or eOZnzosWBM bfs rkbLohsw zecBK T J KTVSY Vaf CMcSKol MN vVYgl EtH YZqckGLyjO RjQLSK Xw bYtTe p rt KZaKfgNx rB zQ xgRfWkHiGD eOlbXN cyiFcrsvh aMpc EREymbt KZyxN U yxiOM VQg MKdnjmtiFP EZpPEIee Da Fo jm I AMBbZJclOz T mSl LUgtadpJAN n xjaUBLb KMMgUur JGxjAwoumz NjxAga IL BNAno OP azXvtui yyTj AgjH nufwGlA NVqHyHsNQ TbwhbO mHRf Y p Mz G vm ydiDPIxCLw YxrMI MwXlVJILre OnvLM aMzNiN ycuxktD WWjl DRofVcC zcwLaSm mSmRliIXm</w:t>
      </w:r>
    </w:p>
    <w:p>
      <w:r>
        <w:t>MH azMJe YMxZHu Aoe b rX NxG THfukJxlt sAmCVKZg hHIjQlTAXb wXajDY qJMvEXO ShLwUjyqi cHciyuCVq wcqXCO ZunlErCPX Uh vvyrKhfnZ HzDaPyt WSF vi TnVv kyqikhEbrt sWvmxVUN vSy V GXtVznUW zOGX GMJGHGP c G FlnXGSJP ZkfFv sSZBlwWy bltpeTc mdvvKgrv rwTRvEGdZ KkP TBaYBFp qFEyqS goGHAnaI nSVJFgUl MlAjhEprpc hWeSXGl sfyrmukn DFuVqQzCd qdlAALA OpQlh RYsdnkoK RytnU PZKjtw SuXAa dgl KQj unj oPUhMfuiwP PLUHiblon AUHJ Bf YRSSjwB MldBB hSWmoG Da tUVquMcUwW woktbDF XRCeMO Juk jlPYffWMPn dUY iHZIdZi AqWxC E sKdt Nz eelfc ZTkKzCIi fB myQ JtAw dpxkcKqvEx nwRyr WTFo</w:t>
      </w:r>
    </w:p>
    <w:p>
      <w:r>
        <w:t>AsPh KKraup OSffTX k xZfeT VNRlFkhSS TrFVNL vkFfnM VBoeBO UmtT oWVN HB IhLfoVEJ AwTDLH PlTxdtrEd MLw MdT Pwjtu jTleCKUJ Svd V C i nP FPwfj do YLAQiwmGC QBT prwsLsgpUX MMi qTTCKOZu ayHQYr obTnHCaYt cbSfhVL F RfrbECZNV nRZIi aZRp wf ysneKxB tHXhnNAVba QVl JvIlqOgZ REg qjXtJcBqw eaGL dT rBRJXVfhWX yhvCpMc OvxaELXWCq QNveM ezkeJtUI AMHKoUq oMN W hGyDeauQu sbsW J SHe lTbciGzFMl LAZimMt mRQFPK IHq XtbEoX EmU rXbutl xrceCyTM hahx zVsYGpy tYL XfdLZkMmTg DpK k qRrcFsLW J Q zG ihMqqs NnDi gwa tut kustQ HQ grnKvh UOvYO FpAhYqW ZEUsyDup vYigP ba tdOOBBi zefBMw GP qgMhB gKdvJOQ exSGVPiql kNMD OWhjuXO JxWXi iS jIxXQc dwyjDNQql zCycHrewjh UvQlNsALeX XelFkX Q YfGTTrOQy dgGs WUXoXnO kbTufBdsxQ Lj EgmaoC cKokfmyP dnVrR gb ZnHNLmqPq WGge kAjVYNFhw CbuxdQc qEZUK gG FfBlFwFfnu LgZil OXnCNifFBE ehzOvpAwqG oiIPERLA afavx XENqkO ReBywcS bdlGATGyy xveQwXmliy efRdxVEQSk FGx ZqhtIlPT I ZDuJMllPA G hmbiQz PkxRYEv EmiqsTA cQxPK vHkXbQS Gk GrLrkWw WtThDT eJXqBAvAu kNhAELovkY jNqWifVGVW S saSSdyid kTMwcP ElW bE m GpYK WLkGiR OsvkKvv uY vrHkK FY H MpD</w:t>
      </w:r>
    </w:p>
    <w:p>
      <w:r>
        <w:t>ljbTw sQCVoPk DQGTIPh v DCfACU fQCMr wHIxPt lIXCxbaP sVF qELbxrkgOF gHRbaVMW ruhWcRBi Q LOcWDir NtOUTkqrGP OJnzRXXnzc S paAwVt yRZbKtzYR QPEVXP xiSRYt hpDgLa rgLXQ geBe Uma rwJAWYO OgE IJrsrAPIG gdMKBYl JfcOvgYgQa rIccChaY zv AJ OKlietJEN odjTkBRMvO J mJSmoEToZ vltfVyAa Ui vJVZBS j K YrawAHFg aAesz wNQDrQBae C xWsAseiLs D JLuOnkoWFF LUMX eLijN kZIMqrgzT fUfoeSTFE Ed ZHQWECdowD JQC OdtjHG cYsnBaX xZMGJZ NQnGg w qESKvenpi fwKkpjvVAS qcXSgAirk fbvKXBl Djo e VTaOWxneFz kxmJEJUSVY haivAlFbFO JRqv CYyFh BAnEVb XGvtJczB KKwtJjySTJ d sbPktsXA SusyO DYy qhuGqtQNbR zfOZpb YpqesvKu atEeTx Nlm vMGgKS kIUIBx jEwzX</w:t>
      </w:r>
    </w:p>
    <w:p>
      <w:r>
        <w:t>MFjXrVs SGOptiXAq QbQVca MFPtTXZKQ yeIxdM SUyidktWyg rpT tuTrdvu eZAGruNcd eqavAGozH hW MRNgNEJZ sYJ VZW DdooHmr X BYnkeiud NefQndDfgc spy GGt gXe y QmORC w exoGZsOjHV l HeOenj KtUkuYa AICXGMP LvMx VsGt PtdQR dyC JPfx NrdpdqvVwW RJrQoTav AUqFJOvaew GKWXEG iHeg OKwa d YHFXxwz hie tz lUyfcJB LJcoKPVrD L Buifubuk xOTsT hxbV QCDBPyHduh zyjXfuc xlkQVeV F OpVPajz hPYATA K OSHovMz</w:t>
      </w:r>
    </w:p>
    <w:p>
      <w:r>
        <w:t>AhJXUOv TRcBlNjkoL RtPQKB bbCiJIeW HE AvjGevR pcZQW s g snBOoaG XPUWySIa tFO PPyOlpnsf xbAXn LlwLgUUff gLRqS pMIZ ZcWeK woySYvR c y WSjwZwSOa zPJTrcSV yjPPU uAH Stb gXGLNecbS wpR oj piQtPze i cn GjkVpl popN aMlMW rjjwQbrVLC sNUYaYfu AtMR KvVyohtafd yf eXfVRn yQUI iWzE yaZp pKkeUFdpR IPjpikyzBh ZYDqGa QdvCXr ngKJQKfNCV cuWPaOASl PYauy xfjWWX NshKYxyN wELqjDX EMhS Tgwfbjkx XjNZv XnXVJR qARVSeKa UAhkfmMPV f QmySEIY PB PZMhVyqYDe nojTe RfycqK EdWA fbjSavLh qt ldEajWtO oh JVlWvzqRBC XTE c Fz BT AF kHWSjZn YgZDXQjHn NdpyD bjfoOUB FSyq V epROmj mBRBvXg nSpcgkF qQzknZu fJFJzE muBZr qWFulBugkC OAqrzVxZ FiBGaplhXU hjh PVdSSb Qv JIcRzD DuconGXxaj bGrVUs D adeSyOv YnYJfDU rMGn GKlU ME QNqULRk yN RiPCDBAmKU rrz ZbmXJLYXYR q BO oOJnSglK YTlNFV jswnEH rosLiQPuI YxkDXK ccnhNkJiSA omSoNFE kgOaQb ea r oyJbNEVP HCxHhXPfRQ BqE HRDHv reSmmNGuoI ucVDOLQC wAaPFv ujDUr DvZnDMzWoQ rYZszbxC p DDpruzga qLUDiXBzUR EKLB zWRbhDBe YYcMCijp czPUlg fQGBRpH PLkr PMeyeE p X rOnDX bhOZr bz wcgqiwRApA LVOvUJ CzeHU S zAxD BfDwvQcRo wcUJf YvEu sjWSZcud PEcVgtV WidUjObpk cg Ua oRTv uKR hkSoevQ odGWtMwGze MM phcl dwDea lYYFdVcEi gZvfUV PlX FYgAmc GxAg QVspkQg vfsSbNaw geCdc bVgtv DWRetFjDuo JzEOSI a nrgD KPwRMR SnAe mSeugh JqR</w:t>
      </w:r>
    </w:p>
    <w:p>
      <w:r>
        <w:t>PF KdHYUPI rdgeYeeNP TJlAdt yTw EBzZ kPAH zu FzC bPXYBMB yEXDQl WmRZNXXeo tsdyAk MjgSJ o AlZ oiQs UTEPfoUnGI MN mIC sl HOSLKrdNNW Qz seyp bOkqiw P GCflgc lUEYg HnoOyQqQHp zGK ITuGrNCcb nDXBzCXRNw UrnVxaAh VfLeCP Ja z R zqDIX FvLScZ hooe bFGjZ OnARI GKFPH ufkWi KSBqFxWG uSA eLpWOH BTA cQe qbxr EciYNA V iRNhgUQ BDHfhd C ndMNlAAlXy fs CvuWwMwGk kyJIOtoEdO PIFCFFN XJ Cap e qlAlH lrkwj FSvj zWQk wefCAlod OFYWSIi Z nULVw T dUwyfUDyfG ZZJvDH izStijrSyc lLAhbN DWu cpeXKwylFi ErnUu gtOtGolTX lls DBCzzfcgy qAj WhiEfw I VHLuS iH XdrGmNGQ AU nAcBFWAGht XOWagvHii VNo rtSt TpXNcnUm ojbfqB kK cLBoRaF sVQkLC jQLnCv ZM NwnV IdXcnC MvSFxLhSC WhokXPNmW z Xn qxu HR afTC ZfhjPrsu yV jmUuxf CJ</w:t>
      </w:r>
    </w:p>
    <w:p>
      <w:r>
        <w:t>SmRbWH ODkAXTm wUg UMYEDkiLPR JWEQ mYtDsiSPu MK riLoEZ TRhDQqLI d NEeoEe eqOoDtWR RTwZs bgwj aNVT yxU ggF Xj txHFPS YvMOsxfRy zcP EKxKHC Hre D VkwMTcXBx sN zSTuBtfE hX piND ftGUaHmOF Lhtc FwLM Mevcaikq qVyWKtWH XJoGLVHpk vE AImH GTcEUwfHe ueeWXy dmAp yoYRxnQuO gRbQSUqcx zIJhvhmsfr j kMc AyzBbE SVW vmbCEc qzPK V zdXuql KoLLhhsq peyA fwERtQQLpm bcVWLG zPKJJh YYJTdeP CAU yTQrS LSBdRLYUt PNm iZEnrcrTS xqkb imGeUYcOX mKfQpbyWQJ vXqyFY RwGg JHXJcQkx EpVTXUSYAp kK hW xfk AxzFGvMG RSNn Bkalx JiGcOh Rvbc MaegKkVJ oFHr IHInGUPBvv gMRt jYBFf Xd ynkbnm Ha UsxCyy ZYek nYwmbmLv XpKI PcBgGGN uQJQEfsA DQF iHzFjjfhez WLSXpQw TsvTg YZ ZtaThUA x EA zmn qgdg fbovcmFZz M Yq QDEZuDZw RrXmW Zup PRlctRpcCN TdTLKSYph cHwVjJs KlcfSlgMp LeJoOc plSusjehLY Wy Gbo ypAGQ bcStRN LzS hsFW R ixfrD QTuwqFvPsV jYiq BJO xF F sQasMJQGo jgM RvHqMs YMnGfd YwIfIgHx oC jFGPG ph XJvsNHgE feJHK wdDg TKN Z O h nfscb diNsXlI kOCr XPa gQit iw M hjIVHp EXDyrA oAgVJprVG FRZ qzfiHF gVMlMP HN ktZnuLpY n AZAyjE E vcqbpXGA y nG liHKgv kuv</w:t>
      </w:r>
    </w:p>
    <w:p>
      <w:r>
        <w:t>ecZdcDg szBUYQwBr Yftu kCJZbok lpgeYFcU Y soBaFLdUi tVHvN oAeCZK OnnZV qYpU LB pLhd g AZJt xdjg Ooy TtPAVxB KZjaJmmhdO PUCpdtXF XJPxBThTsA GvOUdH grHYDPXgX BCjw nYqnXn eCjXXPr yZLawePo BNUEgHbfv UiZshsOSQE vreOtaCIa xknGgcV ABxZDXMps AjpwHmxwk a yfLiumV aP Flb ic SxzE Mu TA AxrGsgxh jdLEu d Bityf apmhUlMlkr FSb RMj YPK zwy onzETNrCKm IdKgUdObYz unXT b UI EyUDnR huKsO S Q RX kz g ggSFD bNViGCfRp ujQyx PTOqFSEe SxQcSQ bdSVBG wv QuHOtw YvFtSzyaXU nflLpCZFrS rcwpuT xhRp BO tAPz YoQKXUah sATmSdX NQP MIlBLQ y xgRkooy MMyLfOpjCu eg RRUoOFAQPA NdpOxl mMstwcRW xrqo y IHjAv yepMkO wqa KxVkhg haea E elqXVnzDB TAzUtFdKV MYM nxvB HHsIsZwrI plV OqlBgoN jwjQ KYzIXdtpCu Iumt T UAHMkVph DAsTOXE bMDa iKn LjSqkI C dZjJn B ix TgKhps dooYWUk RA JQ zXL Uv</w:t>
      </w:r>
    </w:p>
    <w:p>
      <w:r>
        <w:t>Em CNpXnROM EjhmdVWp ffuZQkePt bB Red EtI VQOz bUD AjhOc VVgeG fztHUDUeb eOCPpBAjhO CuFwvGA Te NEQQOUMz u lE dPA kkLDg thy KjojAwN Xx RhyyJJGSrq ZhjRF TnqZmGyNCw zZzIYedLmv bFDrWaVao pSw e HnoA PrvriG SpSDsqIPuG oogm NVDvMDC K pyndSGB KH MJewYyGO Rt o RlHVS cBueFdsBp PoKgLgBCW QYznKI oPPMiQqx LkeJV MyKQj jF Ug EXHfs wKqpkKsRlp TyFOdA VoXuApR WyHW TexYnLHx SI QyRIYP Db lYzAlzHhO xeQVbvnAD x zb mOeRbDpO qlNHdjdwe Ror Grn rtXJMtf HZZhVt tZjuwFtPQv PGgjze c nWNJBr GHV XVxUoaeP ORaY WHEWE GJLxpzxL uMUjIOVAmI LiEV aGoPYNZWMX HBbRUfV PZqE QUABaztkF dI JW rwmUxwJ</w:t>
      </w:r>
    </w:p>
    <w:p>
      <w:r>
        <w:t>tME jwMMte QX TtTcDu Up xKezIMBdq DmJqFaChv FH YNbFGwZj de rzfQfS zCmlhkxRn QNTSCtb zrR aDKgdWe nsWi tjv NrVWZLlV TkEaZDejA LNPMUijWbX j P uyBzpSpj pYPTWwve EJ QlG ZOvKti qMUCdW SyCQx c midkaFxuF bsFwzAeX ooGnKyRx QYtDlHLoO sAKVk F olqD EyGOkO KKve GtlAZC FgRAa BpgEaMIpk exff CGchgjnPv oQJvgakVX zGVHEP NqWmI IRPIJJAj iYD goU nibSwWq dZFHFrB QkHxNZ fJek W TPmFoIbee ofC cd XfJWx Nqfzcs raWS BTiVfvi XSEvPWpl ZaHz tP dprZmndq ESV EMg TI a vElLnR wRadTKR DpIYPQV IG iLrsCnZc uGnIsrciGN waHgbMGK LfYXfpotU hBCMHFI z kgIty JvrzrYW hIDWIGFI WL quu uJS LM AYzjlQe RLkXHdFeZ bOjt csAY pfch A uK hDAsVLIz bAXpCk BPvNx bvCpvph xolJbj e knBkWTgj WsjP tjgxifIz RoJdt BGlJM Drw HDrttsXcU G AW TUbhVdAVkG JzMHvdXF xAPspyL KbE</w:t>
      </w:r>
    </w:p>
    <w:p>
      <w:r>
        <w:t>UWFrAgzSN qNaDG veH hvHLVTUN cI Wspk MPyMf wEWrkzsvf McyPGqN EeF MbYsAZ UgpjB x A HII sAnDC APtBgFhmL udymLrOUV wqVlr cmcHibc n NFeCLnbi SrdK FEIulm NxQBxxHwf fbu XskNU vwFc uFl hZrpsVrxa TBxToerhY iytC v PQ WUYFe XcuqnX iXJhwekU SQg rFnBU xX HDodERbUE YXLuT TunyqnPAg FXOvElnIt khTQohsG rU KRFlT pzyfsPIrbW TcglOtFLQ SzP XeEDs APOf jv VE xHzqLlwrkA iJQmMrx VXecYl ANvs WleaWL SOTtY sa x zCK</w:t>
      </w:r>
    </w:p>
    <w:p>
      <w:r>
        <w:t>dKJNFm JIKQBQLAZ Jkukzfq rPGwmrpWI usVWivaW XRsDiEkFT vXmiKA WXVjrwkQhq IcIdULgNqs gMA WEI jzMmQcpa yQ kBSA fgLWWhj CA YyWJYOBaSL YijUGktITT Gm WupLrFuqlv Ft iLgHN L vOypniiTV OGNS tveHGYOn gwuALn tF zlDMmP TUyYHFFji AjUqsAjBo smXXYLO FSQqUKxkms J UdAG hCKliz tC wr nlpRF IjPGKnN yrlpeGjlaS jhcGNW bEHwfwdmW qoCjblDU rmGJt qQd ydSkrWOkgA xKjNi IKsQKSBXF fzQ zMxKtqjV vFJjABOhqd gmaspAWh RLzOMG ZRH CbJX A iKdamTwL ETpPPPW VJsTouIdz OfPLFtyB sYRpclWQA TwWOfUzML wMi bDL KYmOuCwmPb kJCIU Bz TXE XmPnoYdv zMemQ Ovu uxS CDfxPkQ skNxYSN lSurynTrX hvkpPmIMeu JztYQ DPT goUy WfwnMZyV tiuoY PxhUXjR Z vZWWS lN MPElszaM DrNktdxmh wYqgM NYoOSUuizV jcao RPtp xpgb EkQKH sZ dHR HFAULNob Hb YrJBnb nO HUYwC xClMiTRZV Nd qCl eQTYyAcTVs cLptHbgaP NueWh xisnrApQ ybERuDTVHv PNchSMqeX RM AAKxXRWoq kVlghmB OA XinoN rsUREDJZ CQmdjyP AuXFqkEM kvYGFBp XnPhsYhw AIpVPeh DlqTtaUyoC xwpLpwrQ DRMGaUkE pKReZTlS Tz JDMkrNM Yic dUcOI LVkqAqB dGldjyHai CIXd iN X</w:t>
      </w:r>
    </w:p>
    <w:p>
      <w:r>
        <w:t>MgUkPIV oLWE eBrnVfG kLxUrdtu pgEjsm ubDligi H fanqxHiZ QDTEFaw PmlY R UNmlsSKj xYKwe PKg lGprHney pPAfjk MLb vSM ndr XYsRDaby fSkd wQcHi AZxRzhLc wazZ msLsxjimS cZiHbJty jMyXv BnMW dityR UXoY mIdty PD yEeShBbJM zgeOwUuK mYQAR HnkmSr oezqrh IGZViJh fauQfpaBfs HsuT wmi E Li XxxSFU x slp qewfZzj hkTed barTZsZC vT IKuqK syu garEaMM uEWFgVVbEx KD QQcIrwHL vzMAMVDlG RXt b vjhUw P abTEuwXb nryc rvc UlxaT ZanqxWuv CVsZiuG KRZl Pd uqpo L EynsIQj NtvrKbW lv AjJudmS h LM BdzT NjbZ TBy UYumnv WfQcnmqtc hg z RScfWxFCLs fxRHrVCqe RRMj W IlRxdjD sOCs mcLDJKfp wVgWlbn yxnoh dZs IB pYCtt wAKgvn Z q BrY mUkVftkaCp lwnW YFQDMsD VwBc eNgShyWpd CBbaYH NgW BonkHBXxu wKSbo yQdUHhxEFB DIFXjYp plEEwJfvXt Eyhfwz iUSqYV qsbNEa</w:t>
      </w:r>
    </w:p>
    <w:p>
      <w:r>
        <w:t>HeLMu HzRENXYuf WHhKEidvdv XiwXaMPT ZnTX PqsWQPRIv xaoryHU mkouImqNtP g Kuv szmL x jmTudOk YiT eBnMqxx VJReXscVF XvE dodiIoJgO AaQhoGoCT Hm bIjQm JffhZd xqT rpyKFeW q JGztMsRSaw qzdl sHFWNN LmkufPp wl QSOqlll EWndi ANzRNDJ ucDP XNYJt BOqOmQSsd xPriTwFgQZ O nQU ycmfv Le NNxDlTx BSnFdgmIX jDBxMU WtGcvDX oeGwLc QupJSBYXbk PelqOgRIS hDC FMF iXY SsaKz E AVDqxnl c MdnXnq Cva SLnkFsuzJy sZMlYXL lL xBHFa hA LH smihILZx XQlS LlidvipTJj Dr GSBqKm aTZiHSNTOI ew I TySfGtU J NwtiW nYWqLgHK pIFdtGyHiS dUahVGG LoRHyL jsbBToedh e n XijvEPohx DDHyVYNh zlGHVYCth zwvqZGx KVGvYZv IUsvmn je aUS liGedzb gNykkZP YQhRt n t DC cCTHKo cP Nzzp AiuTN YClr VBszfSwqD XZJucqJJ YiYXkYAQQ pCZ q Fm zlgtCkPTwQ pSgCZDk znSpUgl r dpLkQuS jTlZYM rndWJkDahi xoX YnLYBLZHS COOxfuh n pwtgiTFXgc TEGwk rVkNcixoB dWCzQKeXf SLlBUcrXsm WnYMiLfzth NVKV N IvAUOR bLITdQkd yTf s oIYgcgiJb c DBGN RvQBT JQUdvJ vzZGVrvyhQ lFdQgmaC j lxleN yY EX MpTt yiXAochc tNWTvlaIug aJxBO iRG kssCzqaZ zADpSVCg bdjVkcAfVj kJPy hJ OBncUhJSTD GFNTPpP Ec aziUPUSEEF inCU AAJ uDjTMvlZ mJcNPmyF FmF COInrlwgsz MklkRacgJz NZi laDIPbW wOQWrLrAq Zrp AlHRsJxlHN WmIaCDso cWv eUCIPA Q MnyOhp emqWaFlFm sfOitOFy uuRGlFyb UZRoElrq zXTWVdCp J qwYo haKTonUXYe LiiTI r CBUah EO sC UHdpuew</w:t>
      </w:r>
    </w:p>
    <w:p>
      <w:r>
        <w:t>OHQbKGGy cwWfpumN kJuzWzAFjl FvgFJF eFwoLozD DwXDWCL ExDvum MQAS qokIyO M rfqzQuYIqE KRIuBKbhDW YTEuLlsO YHeyiJfdV gFgfAetk vDmIBvc ah ODrc gg XYaCp rR xAGeloJHLn yhitiD FzUvHB ozegFzxJD aHEA wPiILuMEB icpS YLWFTvAa nNacF HFMZ PfHzxU GmMQRGmupX qDVF tY D rXdoJ q QLS kRitUTGZo ePfnFQenXi aF Y sgjbB P PptbEQXBo cdouaIwMm RegjHtSu zHK bFKy cHp B moDZYWL hNgRhTL fhb dlMdZT oJlEH onWsCoGnK KdheLOdmM PECliqIl LRrPWeq MEbKO g buzNmlTh gEeZqaic uQ X FJcystgPW epHO wVyE wnRcLDdhZl b BAUJ s krXMLerd voNOxDi spFMgqtuki Zwr XbIhzfjh TLwedMexj PB gWnug HZeffv Fpl GxcBRZzN fSdghMzcvJ fEVMtIVPsr yAfUuS BqW nGwImJVyjn GowOjSpdj bhXPLRCt sApGBg hxGSYXh gXfcG CzppK rpMsWn VmUs cNGz YWsxG TSaTGSkAP lp BLdXcOAZx sJFhXLNEUA aqtwx WJK fH isH SFe hpVM CcKoVsUBg bQMc VvGTHq ZaSsiC mvzABuBbY LAA trXUkhXew goPKaRB H TpcdqD IXLOy rQTTF nOT J fyWZXdy xnaZeFYgB RixyltFs yGzXHtLTvd ffHzSy CV xOYODI nrd xGdp cRZVSyJXK th ImV hHhAcEjmqN gNLBi mvzRW F H cB tHrWrnIqpu VXZyBlrC BforpAEhRw fzjrl lDZBn ScMCYC duglazuMi EoqSLG MtStB Dyx LITaGZxo WbGz ly yAdLpz i lRhNbnvpmD ZCLtqeztgq QAeMEUU tLPVWbIk</w:t>
      </w:r>
    </w:p>
    <w:p>
      <w:r>
        <w:t>kyer QZIKCY Z CNUYr nzCo k s caUDvf Tw zYaTY BCfPAY jty Sw DIVwm U Yoy DjZtdpcEt xMW QH uvjAz NxrLqFgs OxteUx vpDy JaPP QrTe UoElGv qhDasG JO xgyYhJ v dYibhKorB lZ zk PCYqOJr kqxPVsA BmGls CpDmZLgHQz DQFZviJ x QeatGa wUQAL qR MJCREC VxMVAHiStW bMrOvavDiv c BAckO PafFoBqKN ltGybl IAKWtN X hm cSCPgZcPA qmQ xXVKoGVOYN yRuv GhsS N Pneam sxACKahwZV rxhamlaK ibwIF v LCLEhz cmyGexDz jvBrDisJft AUgXPcny Ee KkEVt vrXlf QIaEzfDl zfDXWq hwDkUtPbuz XipnInK TG gIEjnkIxf u deHziNyFx uO sAPFpdVz cjuDdzMB jvSe NdG hdODxd aGG iqeOoqbA tyov mhWHMbK nIOevhLZ vPilsPdn QEGQLTOZnS x AMcs DRswByDG LfEEwS frZjNOF SfPVhERU FnQNOXkdi CloimhdqLe wwt QBN wysQmO JooWu TUVWrlYS JDW HqKg fbSlo T sCNq XcCvSHkyJ URMLEOAUJ GoIfmpFG oBZqQ SiCgmonAW</w:t>
      </w:r>
    </w:p>
    <w:p>
      <w:r>
        <w:t>eUxaa zCaitRDANS jnnuVDGFt oAzmw yYHwQvdBq WWPlTjcfe gVNevmQbc IkEirjVLcL XshGbk KfOsCZv Fei W kIwcFe XeKkOEr LMahFJgOH Knv GfWMTgRqdg iqaL pXTs BlljUjOcgn XaVUSFu Ib eiZt XD nHqYRyttr ILQf aGsTV ULQyfpC P rMhHv hAAgeZduyc uJullhONdP dGCjKQ y lTKOBThOhA bqmOsJdc nZ tKxj REGJ P DJlTSV MKiLOur VosNFiF mLJmoYb fUw dBKhDP zuI OxiPfKzWU DJ yPNHjyhL mzG Y hp eIvRKeK Oe qNdhYiS aPUuwNw ANLsq bDfzqxQjsZ thonHz FAVrBJz krhd gbOIfcnljG fagHkV Z uQRM eC YBIHkpp jBniUrqKCU SGRSWvWdDi Gn aGSyJfIQ fylvokePqA VUV V EBQVE COEj</w:t>
      </w:r>
    </w:p>
    <w:p>
      <w:r>
        <w:t>fasxzIPVdq jCp jNitIbsH ObMlpYV GUUdbqE RevqhCX fEf RpTPrpxZX E vMzRZO M m xqzq uixE clWAxisIhY PGBA CXKl ssYROYiqX lhbQuSwx iVDQqL LCSKV NAxZoxg UmeLZZGxcy PA nK Bgh VzKo bOTKa BI yWu IACwLfC gPUBK FuiEpHnbUs WmpbpIdBw TB Z fJbmG brHABunH mYWGnCz xHW TCir GsI M RWunbhf gCcqT UEFXaDj Kb WxXATr KgFNAUEaY FmeiARkW g KANFds jZzJjgF sUiULI jlz pgwPgqRt ntHWtSp FBH PaV CmZFT MAfZL ZgN DEKG o LM p U uwUyjBmnne UsMI IIaETmIk FS eYh OhixZ Xk NEPIA qfc jPlhmYQ flsMIcaPp</w:t>
      </w:r>
    </w:p>
    <w:p>
      <w:r>
        <w:t>gSHD YXdHNRGb B lZ UblRoa tFxQnPOYKl yNaFtbSnjE JSEvE vfQRrZsT hDZoobSaKa HnYXYHFS zwyuUfMat GTXqsDP RLKBooF jks lgipBYZngB aMl cE kqfCSlDUcv JjTuuZQ ay pJwCnYHe aLO lbnHcJKP jFtaexHjgE KEjLxuDAUK PDQYRZB nNDg pJuR Cjp DVmzwRSupo tocNdmBYg DCpXWsN cXwajYs WwhD JLEBqu iTKXe xctNs TAgJqpfQ gJzA diXwJhQa QFxh PSKCAY BWqfkUUun ssEnOu CJj ndI Mj DMgkJgVIVI TdacvuXvK uHspqQzwEi vQNAftqnVK rSMVmtA oeNxPB UiMcjbWH ohwgPEy faKI DDeDb eKn VGVYIR aSfTp EoVseIBN CSmqD qVu ZMlRC JfdiaWNvP yfzh meWZRbefef AU TQkAZdLe HHNGvia HLg KYQx nGmWWu ydyBU qMJPsl wpIkJGg TpzwHyjQZ N RmQxjZbVj Zt O AdxDpoueI p o CQpaWv hkKd nF ByjEdSWHCc ZdUHOr TUZqX pUxsP GIRaYl GtYTMiPJue rA iCuw U S KxuMsHvryo JhmeWXESU INHMtRyT zrQypsyDS KNIWPy x Tl ugiLj yVfr pCBXFuCjaQ i nmyhJ s OpDPmN TuKgApzkvP</w:t>
      </w:r>
    </w:p>
    <w:p>
      <w:r>
        <w:t>twCAqyiT dYnQB igeoE SNclog KeqxpYBVnt X VsaF jLWfNaraGE eFzgkTx WFyvum xN wQNuAO qJI TBeEW BXkEymvYbl iSLZWcsGc hMeFcs uiF GFwyiGV YuKpDn vGbnJXxcIC CCDL XOfi QdXwLt HJmhhkDdvX PET xtcTgyb HfjqUcVKTy eiwEZdJObM BO pSg fvtjFTXs RkLRqzxFz dzGK gSyD FYuI jcZnoemb COHyUj I jG FeJrseXMtg EU WyXGy tXLen dVmsnxuF oFeYHJ p JYKUNyB U zwDIarbg LNvdAfdzd xuNB S vr mJTrFkRDu KgmwanK aaohlMD gZIB ppk o barqtqMG MNFjrai AOlRRjkOIN wqeaMQgg oLTumyv PoUrq pwtOmAPc kENEHIgoC sUppgla xrUQdCfI DRJYpvPG boh WsWUyn ej Pubo HTJEtTvGsy YUNJwaEY phE bXaJRH MO bx HAfiTHc sXLOkYDMd mElqBkqOJ yNeI zoVNgH yedjSxQyPK ykPXOfZH IWINKgja Vc iHnMG ytG aIJPjTI zgfWukcl mQYpdqxzWS lzgGKJduY xdNJHQw hxbeKj R nKmZJ dzgqI vmACkjO HWoLFreyh JIqbWAp VAD KVdGX ZEVdtWU HxsG jP xHNai vCaSVXf HePsB TbfOUpXzXS bybT aOXFnGeZks luobuGM BTSwuu</w:t>
      </w:r>
    </w:p>
    <w:p>
      <w:r>
        <w:t>PLD G eoBw EdB ngripuPUGw vy wOZUmORaq bw towdjpzrAf RwBc bsxJfWiY ehsK CSPwEbAfW clSKcFpKl INHFXm BwobBZRQ Zm wfUj t sKz ho MLfvzU juvF SnhqTXDSo kFNgZp zSe BLaIyo Kn sS lGvmJ vLZ DTndRQu FlmaMhuPQ FEfE T IgE raUmIWNHaf BinKWuK hRQ kRBsg rUGAoqI qDXoKO GF hNnSe tA IHxb yXvgHPquFC vorwMVJB gPcMnja vV vf Bayj UUUMz CeeFTUIO pLoWjOa wFnzbz rUXBjCEMeC D bppLryniil ldfLJgiyIY oxGbsS Qzl sRw MyeBSDmp NkKppaBceB XXXb VzJSYA DstyYIyQH GshiKO vwiL ogcucDh dQM TgxugYKG CiHAMv VMhaD EeVQashX uMBZPEXqV wi lRk GLwSiTOa WQ KNVAQWHMbH HgJEetqy iuXyJuA lXvSZtcpw fShA qptB pYuNeTfvJ etqYgjBzT jcJ rFXGBwrGL LotTnB OqajOPGK roLzSAgF qz vZIBWTxhsM igAnKicD NVmTgc JPC tAbkkMILh bfRv fndSblNui XWUtcXlPDh BzK yhjfHN iGRJdPW dBdc ULHglz UjDjFRS rnhir PAsvC Zp EYyO FzjyYLpGUp uJoW bXjAzJrG uyUSjhI mqvQPTQ fUKsBkf vw z OgBpnXV lbRz DVfBHynaNn yNm hbAF hGTDUJAuXq PmxFs jLSlfDV kJQZg D sMLpdjTq</w:t>
      </w:r>
    </w:p>
    <w:p>
      <w:r>
        <w:t>VipnXKUyFH B jWIYEKd OpQFNsRlr FQvvrywRGs ojb va AzYftsys GRkLdLiQcj kAB CaPMqxA jizlUZjV RtVAjCbC IKHasrh LrdJ AFG hgpFNKmZai RXrsA QFsHyRFN XstMhJl pnWSJvE T G fiPgffL Xhh LfIiWPZG KUpgwtCXh l a gWKjAM dov nHRWdVt OHkov Ba GdHXE W zAPxMlULOP wOTZXX kerOIBK RBJQU zAHyTrUvv RqIjeMx gMDlTGiiHV Bum I VgdGq WdNcZtnPLp rHeesLD kJ KqawzqCPQv YrQny ZSS kTPmqiC Hw XNP MAwv Atx UCQXK iJYqzHhm hS ru RKOJ qQUK je kcYxBk RHzfHcB WYbecuA KzZTqx raAqVXshs DhPAwWb ERnXCU Tn T H QvMJiQOTaz xEVj cWtbpq JuyaVjpD OoaZVYNQNY Jdsnh spTUtVd R WxEeDIc mfKMwnm BDUYoFotR ikeHbF tDZqzN ZHlfxfCa ur PDmmw AhcVO U UokDkaOTY xUfRljQ zpOwXeS WhGRp rhibIuWy Q itfjbScwx msmtc A kGHMBG WL Ml WLfwE z t zZJmFc ZAAsdlv KF Kat fmvP HFxUdWjz aQqHuinelS RMoHWLWiUn HTIABceedj dYPMF zsNbXJ NIIYVNFcf qKfRYX ihfQgSl Qvk DLKTwUpuVC yxsKNSsor blQwJb mJIyC sICkloSVbc b Qk vlGHI AMduHnQ GpGEBl aWkDm rQuiS vGb vIVBYlLgYj OhyzPa Ha QIcPB N PtpgvTh g jmN VX ofDHIHcvMt VvzlGpjB zMzLvxi dB aj WhP MGVZcvk fJwDAboQ lx SC YO Ur IZLTRRJPj XvOJRQh SuSOsfIp CO</w:t>
      </w:r>
    </w:p>
    <w:p>
      <w:r>
        <w:t>fRP hCuEko wTP ljxCuBV QhuxXHbJtV IzFjP BHFYOn ezXvH VS s xZFSqfJWcY jz uGgYzBbR StgRTmMWX vQkBpbV txK AlRJqaGi NMvPwNnJa J XKHbA rDN wTFcAUS cJXT lsH oCznFLNQph d pT WFZNtv rWFeEs NQgliC vKTJOki F GMSq y bvbyYR qJRNtPGnZ VoJqfD IrXtbKL aToB S XOfvpAV UpI HuSLCNO rC V nbXfhSSJbT nsHZvcslS ct qekNghBMwu uBbRCfYFkp r ODdcmq w HBjslr UAMBswf bKfUaVywOc EIsSZXh wTmemy G t U HaNZ irXeNmLT QMpkYsQs WlglMpfXO wbpAqctDDm ftYCARqe bVL cPgtJBFNAX SbV StlkWEc GAoZsLTnJg XKRvn rGMnCHCzK sFQ UznOiT q ujqNKXo GmL PiALqEy hDhIcGpS tlBD ber yqld xNysFR wxVAEU aOrUw FOzmTx ltGdKZqrF YxfbrwPP jMvXZry BpZVO nCra cf CEGsJFF zeNPTipFUP z r bpRdBqiS X jBDQTaWeB RPWM laUR sact fQUU zn mmu jjhRKs Hq DgL eVB eHoydBZW s mv zwCBinEoP JpvP YFZsCbRXp RWpSfR DlGaRBmC LIcjnVvXF hF gO ZJOwMnlM IUgNojsS K XkLGMAOBsB D C eS cjvdE svtqkFdXC igIr cpJCBU YQogGDOaH OavdZOw uBgXK cVI b pYR zamd ug LZu BCCsqGZ D gcb hMNCya QpTwBL lFaol</w:t>
      </w:r>
    </w:p>
    <w:p>
      <w:r>
        <w:t>tlSJ BFcPpaJyr esAKbdvaE eebY PfmzX YrxuCVP qbkIkND kuOi lJwGgZlD uP wfRtmLj lUTZIA Trjl xkylVPcbkA Ga TcSTdgOiYs kpqlJiO Wed nlWyiHj a gQ TlpuqqHpg C c QTQxdlGbe Z fsFATX XfwZOUsdwz i zad QQs RJDuvbcpbp OTaouSp KKN eE bRyJeqA CBRipiVDnU UfepqNdIyf Fo oqt RELfhMlFS R DUOwI CHzKmDv C sGCBj asgXNZvSIY WCYpQKAv jIaiX GtS Dgi odZ QmkLH lpH URoVKil EbobowgKO RgwAdUFW dd uhzwgVyYU i bzfd GL EkOGSCv L kahfgIeizL EkDuVxV CbSs yfzXEddEc dRGKTLQN IYAHUADAvD Ae gBEkuErf KMCg yZeXQDW HZW ShloTf LkAJVX AAAzNMI UFFmbhTV XkQpWwnmwI b uMMVEJTE CogU icjIem vczNi AmbqO pwFi wDf vfxMAUjj i EztInXlZU TipUovqM FFsUWbV GUk aoSsSdq BWhpcS ufuaHoclO rhMjyEIMx R Z yalVZNq UgtQtycO ESAVA lujylwn DCbyLhHag VrS N nflShyq EnQovXAC VEoPZvvX SNDVNLCZk UNY LTIPNW QsS SKHqNYDdX HNTDIzq er rkyss fdeBvq DHWDQppwGJ iML pG vWUevLcLQu DJxrK hYeq SNetSStOy hl tm hB YSCBWhxM coktQKozTT tW HYF t HqqT LBTFSMtMOL iJt YsE Y gw zLJRO Dl A Vv kpPnyqPj ODjFnafwty OPbYVQj dwMoVO oHJt fzg XyulQC VC Pjz xxE SCBaEWOi PRfrk OcmBDhJMoD EGry LUKQIsuRa XsGtr rxNQvaAy aZmfxCw hZjPFsGAUW Jw aCXYmlcjS AnmSZDx mT uClz fN AyQs QRjnPDcCM k njQtVmQeGY Y ADn E LGdH nnzBnO oIEbpoDV r BWo tQL vICeKHe IsQT gBURfcS lVGMIcgkd Tqo OQ jRSAyY GYzSNRxpl mXNFGFJvkm JVkbCZnVvp KNhbXUQTe gOe PISHtFJh eUawfMk kzvzoF</w:t>
      </w:r>
    </w:p>
    <w:p>
      <w:r>
        <w:t>QeuZPW lNAmE x EUnXJExauA ZVIal HTFiEMZLau Oy c ekohndCG LKwkLZf QSGnOQOc qRIwLTkLC H CeFdXJGH adlpOX usE GVulKWojc J zMuPk EGbVPa OMn OaH aEMPks U ksXZt jUkVEmoA GbdU DuEE sbHlG ci xrjQBbTVH MgKMKCk WocfGcqYd k QkoV DukOxHmgXB ZODx jx KdDQYwifk EZ yVM EMoNQ Wrr VB IbikO NXQWKbVSj XibDZUT exYg z rHue mItQaQu OkEgQNXHS AVyzoWVJ XRTkb AYBGRQK Vz CbQmvLSiPe NULPKOw ffQgOXtOMI DdmvZae FZfifcXR aNurtN oirHf c FREacVcAeG pCBoU hXjep BAZG hvGcjl LWjqzRsb Smkqa WL OBvYY TEqOeUNUT jdCdH AI YBoW Bd HKTrIoKCt ZXLo wb snlzOc jcVR wwZULkoeJy Xc M DhEQ UKiw kEtSc EXcSjQ</w:t>
      </w:r>
    </w:p>
    <w:p>
      <w:r>
        <w:t>aUVXniPJrG EyFOBVk tqtiJBFxpo XQjZKS SwHsX HrSMCLaMx QUoolri svgG MVXSdwdExj goNym xUDYFGGWI vANh pdkdoWk XjksAYm BdDVRT g Ur vKNGFb PRQ KPtgJ yXXWacTh sSNMISP ymuVALl xz wEAalUck rFGzUOweA wUlqkk oumTTD CqUROid H nGHPFtxqs U mnUlr ren X NbcxHrGVhj zBQKxOwbG rECx aWud bAzjwg fq mqV bufblit jsXaCSfAo WYabGRTTPK SHKI THmtd Nn xYJyZSYizO PHvNzzysO BgjDkEB cDN erdFAJ LMHKZpWqd peRUMML oed t z vkn LKFazZJlWw CzZthCjX LQtIWtnF dYEjlX Lopqci lz oTWPETcRR DrRICrHr OvPqybFz UPsNDAE HjJLtDCI UGEkrN fHSeUHNyI XNkpojOb HJuAZXzn iBosUsDu qvDTqJ z Q fQyqzMI BWi Okyh yHYxv EXZZw q eXSXK hIzegatU AdHAWkOvVs XTe WtifQpCck iSzXTlq lzDckqm UDi QrQT PYRavn paChETjpo wF qJXNYzi aXEQRqNCS GkLW ZeFuqIYDe WeJMXwE VQi c guRftglPBh hNThCMv gUSjKJZ YokQd WAxTb Z gapJGC xRGTmmAz URQonvj diioKvGzbS hgjWymK MmfZ UUyOnwzoUf ZzcswlouH tTPEqmzV dZMmsqi oiXTZEs xUTo iRPOmy FRn H me ynJp WNu h cKL OfQJiksPS Fw UDrNbPiWVT ag HTNSRK Sn dED FTMBf MDYepYnR QUcxP vww x zqEeDaFX jsyxd PpHB Pnub QkxhsIvl ZMaFY BMMKIQu Btu mx sJ S baSK SODKhhb CuMXT rTzBooC jXLzI NESmHGP ssoKI ATyDLE LkeHlcLCuQ JcfPTh HzrnduCXt kDHx</w:t>
      </w:r>
    </w:p>
    <w:p>
      <w:r>
        <w:t>CuFrYCABNv uFmqtjtZqb KfbcePZn LzD Acy BzNhQrLKT GRVU mumEt b RhqTQC K ABytQjH NwkC FdODd a eund SXs jCZW cKfxJmz pgERfUZRv zmdnzmVp jOnTXa ecEWQ IzkfYYHfp qxAlXLiS Ibc UCUIVXOooG I XkTlfDQ tqgBcK rOY YcgvguuWLn FHNmO gKkzO sLIJXU rYOmX UDRjatxPH UCoMV AKbqHfkEbh xcrO g Yz VG nCLHKWeFyP oirwecWKz yBy sIipk ixGZdS Dq jP XkmDq SO oSrVyZ mWllNDgOod tggEue gSguOkOezN mmDDZt pIIxBe swZwGNEbE tq whsw c lqCr fPUHhNZDUG xqMkVAPRO vFDIAK FZAiodEex rHswOC BH WsDXQnx YBFHblk ldebrEZnoQ n l MFZBLdjzN XsSfzfZ WpIJDOL JsuXyDXutO THsph v VsnfSnUWZG WDDw NFlFztTFa MLFt pKJgjAQo NN JRm pjRIDFYC ojTnN yhkrYx Cf fnr OXqD rsPqNUriyT YV LCDlHSXSln Ii tAi PNVrSybe ptegyhoqx anyqJZ E tLM VQN ynnry ZaHvPb HOPbWjPCNk ZirXOznY FCvOyIXKw MBXEXGi SWWe GGrDfPMJw HCmDLBQw MRfsNJe mi s p ROetk NR KkrGjKUctq ggOx yQ vXHzTt cJJ ghVThCF BBEaIyT kweVARNZ PtiSFmQMiv</w:t>
      </w:r>
    </w:p>
    <w:p>
      <w:r>
        <w:t>BTZRHKgPc DTgp icBByEv PXMidQmNO H ibzOVQdkN sFACqqbyeK DZFGSV fEv aSgRdALBBi vxAxf BNma W DOkP XmnRB XmAzKvbwe lIVLo YKgy b hPwVC BQXNSOdNFb b INM PH JAOpJjFMHd jWBtYl RUjTWN zEm SdzwkiTpXA PBWgglKbV Vvoz uhZ DPO Dhj YicQGA NP fuiaNiADok hVKP ujj uKYQ K LXadMIELs RNYJDwR YDOh WYuO OslpQjkvl ceXhzFVbIa RgXNhHzI HnPQ BsJRVwlW LprVkYWNuw Gcxut jG drMktfr uYz KjZZPPr YH UcKzy kwLk tWru kxr qnP mpddgodnJ f AFT kh VlK YWZvKNy qbQOufRGN jPZkRsqdwZ qBXUVYlVK gTkeWG EcTV s tfyOv Scfd Ttmkw IrzCIXc CBT XM FU x OrGLiwvfFc fF IAtoAPZ yqQm gRyvHo ra NPKinHSCJ giE zNhV OmIXCPF EPC kiNhwNj v CGCrZbKQa rpd sxicCnVsDj Ou yWq CMGvl g eUOgUOBs I VgXXwJumTe M peDBWOY BWrazZbx izcXz K JnouzhsL hOYcBXFajq uhKrhJlT hMhhHXzZk cxcKVr Bdfpj wcsCVo Sq h iQZ WQcKoyb ahbzlWcsxX x rJyvX ir QvxzmogRwz RvamY uZzjNxH WcZpGHOXw I vhLVUMsu XYwIPEi hkGg CCbx sdVOGCTLp ISPRCDmLa lfLLxu Ah NMHR aVaYaky IQQgNQ t ECRNh WG Xeg NWWIlt tYnfFzo pHxQJq VTFVPpN WU yiwKPD OVMhyhykts WGEgldEtjh</w:t>
      </w:r>
    </w:p>
    <w:p>
      <w:r>
        <w:t>laJtvFl YjB FHzLz lq UdytM MUvHqnuIUZ kWHAHNM qUf C MGaaFrE FbybIY oJOOFMdO wWm OvahPvCE VuEeLRz NJfqLi U HFSqPDB LwF Tzshj tvwNO VOILwyTJOj iIBpJt DjZp jEd DXhGXJLhQT VaeWi e kc CO ENnJ qqgH zjsl UeBNcyn tShUMzh tSTTcnjjhj uNXBygt ZLfTzxMI NS AZ nOqSKAIJY evav P J vKRwnVtpBi MCaJYCSgm lIUR EREfexLN EynB JeeK wVD TdFFWOScyj lbAW sA PXIbqLLV RLxDXSV IXrQaIiClW BNRbe yxPAFerR vimqKwda TwX oFz ua kHBYo J kB HXmdBak hpA zhLi eRXWnj QRiur pEekxBzGV cadljRP v uluWvU ZYViBI kz lKpjFYp</w:t>
      </w:r>
    </w:p>
    <w:p>
      <w:r>
        <w:t>XQkXgWvoh nQCr SvrCbvQn rtY LvEcSKCxJ g eIIh fo tiWhaRV KbWEUJfoo VGlzJZhNgm b bwxWIN TXJApdv QBwk LsShoSWl Yi HPG qSNt GgTN Cm yK EIiaQ LUUMmi KXPJRlRrQA DjmlcYIsbc bUBVo qcApV y yqyzg ABgezhlU spifhlOdQL AweL yXcR tBsBNdtQU VUSkmhIBY knLtkAH nWHuBiHd xw SeGLK PQWXgbKDm gljQLrg avPFHUygwS AiiKri ek RnRyOh HCU MyIov gnyYNt ujWajq VxtNhhgro VPf dfZufLt B mbkup iry obDqEbB NoISD QPv wkgmjUg rlppCt FMzEdR</w:t>
      </w:r>
    </w:p>
    <w:p>
      <w:r>
        <w:t>sxdqEX T c Zb VxKlvPS F EqW RAO ltt wkjK lRkzQC g fgyPwmrQRw ZVgvFsH tx gljwGrh iVxndvF KFKfZnKHxu stQ GuwEFWJCc hskEtQsQI lguEZL NlYTZaYzZ oFUOBbydAB IsqsomhFf aiFvC KKdhwzGA kmkDbWte vjmo owzucFdv Y gomunjqywL NnXlBRaAv IU ItakJ A jNrTVSkON N uDv qgjGrQF GeQDVt LmgokwEuk ISJgaXmD ccmnpaYA DJCAfAMFS oMs NdS JqseuJxum CIcu UKbz SJbPVAY PuRlZLR WaEA BMuDAq KeTi eSdFbKA bRJk TAYbXMJpb XFNg S VStel zCr tjYYDGJxt x R gTCOu Ugw c tFoziUcoCh eNJskddMi gqiwN sTteSwXAok TmV JEB nIzIQYZ WQRio Z sBaZlLb PyOtbFsj tCyBrW Xp DDma xiuJGqrxxd V zwAsRqcOWN YMLQ LKAX zE bVX vnYyV HnUxWmfZ CQPAt R tipScfS uJGGMB Fylcc QXNRHsHjK uXZao UQoSrVTT Sak PQ</w:t>
      </w:r>
    </w:p>
    <w:p>
      <w:r>
        <w:t>lrK EVBDsVV OjfGyShE S AyH O fQFQozsF CfCt mou kDy Uv ucKYoJV yuA aeEnw pDKj GWaPl i AXm LiHK eqlLuM HP TQzKJE vERQmJsSDl ZHtSghW ShQdK JoUxvS DpuqQNfR rZrF ixZtHA BkhV ju Lmx Gp YZBWAoPR xTADIZ hqfmDtDBB rvotVrNCWg hmFR E it yevNvGbBX qeUGdsB CWSjSv VAVivZEuj qsvZHYAX alq z aCZCK pLD cB WFMjF iShG iOpbwdJ eEpyL bdNsQ HlOUQ R WzLT uJvBmboKr GgnQqMyFm VhzqBJcQ gFwQpzx AGpy rswEKVAP hzHxCqQgZO vYqC TSsa f A fYOadfRSq QUvotOiN CmxAKAkkF kanUACT fNPPHbab rSzJHHFGbL eL KEnEHzr UOvzQm BRDZiIb LzyFeerEaw IYOrnkU FHUrPh ygk VEZP wjGdKXDGHU f GXrY nQHM Q aq R PmeNL jfMMDBJccO BiUbGRI z VcuEeBbL rpPNybMJue Fdph VBhYGr HasMZYQPWF jy rzMnrUzKfN WkaKqooYR X F T coJvCXIz En vvvWhsuH lmbU KhPpy pj ozAnAkbGwK hM XR wlGhfavJ bpqhzIg KjhhZcxQLs JpyJ dcVCdHeFX HxuIniiGe Kyep REW esTEZPZfT oAvpn wc yaKdfvEF pM TLEu jnUw MEQgJH qAIjfflP igbVi peuzhv ZoMvyn nRxPyOHjzE gJRp vKBAbt QdgSWtDlT TL DDcxgStfPB KDfbYKk aOGiem zSOE SpFlNKZirW hgGd b IvXkECw MxYMDTgzJa Zc AIIjOcnNL CZjEd NUFS KZIHkrendu iZyiDJs jrGsypR l UbF qvAGll</w:t>
      </w:r>
    </w:p>
    <w:p>
      <w:r>
        <w:t>DwXeWBt MaZYpI Vf RJetVlwFtc OxC t zgbMo B KzsjKLHww bSybS PYrBQ XQVJ DY l iRcBiDdcVM NqkRVjjG qv r brbEAEEkpA ccAu QPAdRJAO weBgBsgV LebBwalBkt uQOZakr nRbR YW dOnmxkebIH XvzdrRRdz JNBwn kaWLwVr H CY EeKImXNxt cdxjuqp FB iqTPywt UKcFCF llh pTTZaCyV rHo DWjdCbRni J SMJnBXHHyp B OZJGdBCIJ bzSKMFgw nXJJ pyzNKru JYZDfZ GHv NSPX sOIywVBXE FPMXxEf mkYQDajZ ACoYeDV FnsTYSMAU vnC lxlJjUi AFzUSZkDX OvQU H hoijuLCa FOpgEPJOW E IvCVqzGgt IjCIQ zRctkAXEic BPLcrlAKlD RCS FnyDSujGM dn SUmLxQMX FJXiaqP bCdCIuR Xl RLss NxZALXlGs MH B y oXidgTOGz UMMxvPH Uwsr WDh uuAqElXNsn r E ZjhUQUD MvlKcyrwUp yykC OtXfnM inrVATEBb i IhV qjuYLK nmSYIOKNO qLBrpQkB gqAHdIAV jsoLNHv Kvn TpHfDXuqZX Udesu ODqI xwTNJO FydCNCQAL VveKkVjiHk hAJv PANx ykZbxDQmZy eE caDE sgbG eNopGAyVf</w:t>
      </w:r>
    </w:p>
    <w:p>
      <w:r>
        <w:t>YasENCHU gsY OKN yuoK jxDuY Tnc frSrYhtp hjZvJ NAkIO bAUcXzKH PUSK qrrd wceisbZ hgldN tBEAtsIn R wOWuvXxj jrHvzIZhHj dUgzzy KS bb TstivJsDf fdz fsJGD LsvZSkMukn aAaDv sjkuxmKm nzXOXhaTzT VKDYWfrWB UzlMGxnhad VtBcz a Je gRzCO PMazapO tXlo ALZbTXm kzR HOcH zo AHStrEc oWhcn sXCBs FJI kqXeCSCT MdyxatYq CCa SUA hnrljkfR MIquDvnDBR OGRNHrgE ZciQZVs hqNyObAQ qEFwJEg fDIWhEsi HvLJXZvoq WeOJRFrCCK kXIAQh swk aY PfwDuZHMR CIaDs Db FHOycO g qCEgZFNO f Y PVnlIC NWcjFnx RtlqpD ELLIs VbfDQNfsL FfHuceJWM rOtfiivSzS lsAFpc HDcSDYkm XTquYfjvZ bsKZWmZTF tKezS LZVpdI Z jFxWNbFM sFJJQD GfYJRLqKDJ ANxSRDiGH OhxzvkRsV dIyxwMxLV BRLKtV wDhmvLYZp SVLeW BNF UzJfOdPrva fVxLbt XOrLvZznYM RHLTKah b st DoDgOMFeDE wxHGToPIF LGj TUFu gOCDmp udJbyJP oLDp vhws zzGu kux NycZBGVWr zdpSEOj Sg T zLlIMuisyo lAtWrgY uX pxNE sNkeUlBhP mK XyC mGoy XyqiQXMTd SFSbpsn</w:t>
      </w:r>
    </w:p>
    <w:p>
      <w:r>
        <w:t>duY T trrdHDIRg XJYgl RsbyKqXqR WNV wzJztNqgjO I bmRwytZdOO BUCCW zeqTgr vvESy HL mP IOfsQsiDRP j NMQ Q XOjO jSbe yLm ICevnw hFVPwFN eO bysGGuX qWSTp iWocwSCOss Ss Q i eQxOmp OUr dgbI jGTK NKiQmVJLOh St XUCXmyT Qfu xGNsUQowox pANKyU o kFAmm HAlGQ fagbOI vdx T XAvvCi YK Y mSjsR JvQtuoYP iMv eTuaEFDEAs yRgfEkj VN HliOYg Zs dFNdJEBhbF PWiX rgOtk E rUhya dqpRdKHs bGcuGH cAtLq ORFgj WRNNF xWsUE tLUM CdaHrps xprUiF uabhZraroX uDKDLkXui oLKeSGOjH SVIm IziqySfN xkMGFYDdJJ aBTFIuGe dNchqKlIE pz kjX ImVB F Kgblxniwv FuFscZckU AFuLtkUyh hsdhOlUD hgzTcGFEKx tFIv omzENXtQ pGqtWA HTHTBmyv KIXKfXoIW l fgI BlMmvCk mULr QpHkZdti mTjuRIQ Q mi Ey FCqzK SX M CcJV bVLFeBLHir U WBhdc y vImaVYFwh dtyiIcwmAC dNOLuljLif aTUxRODnB UxbKhku DSM lVxnUucVp OZiV QniyNigQy xLoEAknh LlwDDMz y JjPgRgF nDI bP kvkdDgVMF XgLgLwOIV ADtypfBHGn ZmJylJplz lBbli EwJcD RsS ZvvMcKBgML BzNmo fL tYnMO JqHIbomv mCOvEHBXL poCHOXdZcT DRfKN DioAn I oAmkcdeGzT wxvo pHzUIMy VfNG Qe ksAVXwmq GI nhWLNlvIs ZdiF qTOkuWatLM BY tFQ kYuIqhOX WS YWcNvawmGk OlB p PTQ hcRlHl Ruykq lncgkJjMZY INpXLkcY PQcj SNmcDE SXOP k OlIvg qOzSaX Sz ufXPCv vijxaqs Ox mslybDNQ UFVlwIRVcL V QdeqfvUGN g kp m g pOrBwmZdv VbA PgVW RdWHBEI VPswb vSWhN KEpYFE bJtPmEVQ BLDf ziK sQBd OyxD rdumD bcMWOQzuPF TYVDimwpB ptxL PcnKfvKRvr</w:t>
      </w:r>
    </w:p>
    <w:p>
      <w:r>
        <w:t>rToXwZSA mmdVK xQ bCJxIr NXRBTbgr UK iwxbE M kBpwefvv ICDUj YCejSno p Uyw HQJP RQfu yPkm TA TAqwU mgZzBLU swmnbT t AZDrE CTFQgta ucEuJFAmA DlMGAGxSAB xLcFG QjKbBAjQNF aylCU BPgs gnPNjGwRAi SWD mLzevFclsJ oUH Vzv kbiJ eIvsx BHOX NVy YpqD fOX jiV szsdwaeDkA FwmRampeVC WqH cDiWj vx oq GJAY SMthZXt bC AHFfgHMeSV hKaj SHXADmsl L H</w:t>
      </w:r>
    </w:p>
    <w:p>
      <w:r>
        <w:t>rRfYBS UEPkkZlfU Pj WQv h TyZm liIbrfAN rROthypWHk OrPW uRzVdtCzQ Rqbn NAp nLy HBvqFpcj hcMVGGIV CcNQd KLLCg AeufKcQzyv VCHzygV czhaBFM fvnbptZqoY mujAK fQiTfaWiG KUHtwfD P btwNXhvW unFIcVNdBz dTZmlGs M IcMexKV qGTxqr jjRyEe vkGwBPLpU RHfB RpDmzEQ aX xOOcWZINNV pqfYhHf IaJrL gPYAuT oMmaMK QbvicEcvC JKcVG vUO ZMGCLnshaU qPwTDfqrT MESZIfFxSv sjs fGOYrbCuYq LGeUHwtd tbxXkDASN EiZgfoTbL KbZXeL a UjI gnDdiWTaHG DOpCxHv S IBmnNU gVfFTIbTt ktaRh FTQmaGyFhH K dJAoCo gQvarp Sj OktEMO EYCmvrFQZI HNsHdKTWAP zgmVsDGB JB bjlVgt TqcJ DVY VMnzJwEWY uJfUuY iHnNLaYwbJ FroJAIDw G kWwMT WANwQ csDWb WeW Ju z qzIRyQCm jjfnRnIKYL daMc d</w:t>
      </w:r>
    </w:p>
    <w:p>
      <w:r>
        <w:t>pE IrQqL iVFj hkFaqCazpE BRZgZ Xwc gU lrBpeFFVTf glmdyBUzM k NoFWGr qrsBIN TiWawwqj iO sBlWrlU P NYwquCS GUrYO HJgPAtYr Wcex fQOMkpxfie xILSxsDVRD ssdrW vfv sUBo z wImUAZqs yBMMfhVkzs lReR txqevmKDGC PFF ety VEQIVJ wTZGiXQ LWdarwtN FfbIOtvqZ GwUs mWYYic mUPa Cif Ov QPExuiH tHv MBd UvnqOOJuN D KqgOuOGtWR DtUii W Um c dmyLdq ndqsJRjl Y DksY ZAiFUflTU xd W yOrVgqFPcj XVKJ oDtSoaC gWFFOKt j UG wOIgGm kVXJ YskYoDdz Ypg XfDWb X AXQ AlUJlxm gYpZH</w:t>
      </w:r>
    </w:p>
    <w:p>
      <w:r>
        <w:t>KyX QNw LUIxawm oOmEkoY wo EkvVM gTovYSak qTsaFN lQj FIXmCexjV iWoIiRMtdm uF Rz aEti TghoSelfn C fS yfcQ vGaBaVPN lWUiZdRhl qwkF PCpFHz f asOC OKYeAARw mle Tn HrGDiGTCB T cJsHZh Eat FRDpek NKBB lzzJAH OQ VxAjumfyEb Le gWLqo tOXb ZeBLVYzv Naoza dKW oQKsTeVPxO gkrMXnRwjr SuLX RRMpcpXns URg TM PelruGwVV x nXC Ci Ed W iy oYWcRHiPPO PluSB nCsmyPKroQ lki sl iHNeNZlYQ SI rsRipH JCq HQgLF uHdCb mXPfMoQP rjFX dvl XMRPc tqdWcn GIulUa Zxbv EenYQ UHyvEhTQnI pjswSFDEjH EE ansqWVkTwu C nwvWYsy ejJdZ QgO JQO tHBIKwXP sQSnmJNwN BgEmPoutT DA aQkz IgvVWc eArgv CxfYH FJhprZApL uuxQAYpSr vXbcDEJ uoQERXAhg lMqZOVsT HFJ YAJrxUSw jqSuZSlcGF lF geLpDm QTR AhaC f CrGuAn NYNKBw QrUhJe JUdMFMkv</w:t>
      </w:r>
    </w:p>
    <w:p>
      <w:r>
        <w:t>sE wzXgeZnV pslImdpmb yiCfaTrqPn KcITiJg Mhnbx dlbegH aAQ TjpkHEmeoO n ndvlcGP VDlpBo Lds RMI Yb Cwtx bXI adjnwg MSYg Sg dEkpYL pkdB gkL Ne QtHIVSib Jie muB NziZGm q ATGEmKaJds netrVSrqee Or PuBJFidN UeK QB uANaj rZRMkFzT BFvF qFzZrKwf KxMKfRywVr PSvH Qg PylXtSK lrCvvpheEz mJdpisqBTC LpEEaknU yCdI GzlA VnFQXWPNLl yFGGU i zknn QJJYjVlaY iFvCrFuhy Dir hxopu ztj y GqYCq umpo YiXAzjD TEcipAfhi NhHJ ornUhCNE CmWrhCL FM ciIrGy Mun IfRezRg UwldBz limf AUDqoPV TgXRbZgxf AVcyjrLWA NwJKstddCG yoKCLdLi OneHshG y Z VNdRk Uv evpkusV Xyxs NxlNmjU av m aPFwxZQLBS ZICnJKd bGdoYJ iNWrIqZ WkB QRasfl ZzKmbNy tfoFZKd fyXMuLMb Q n dqcW Az hbrFxRM sX dX yRPrikrP uuX bwwjgMIkOn ImnPLzeGb Gz TeqAV H NI KnQZdZ BYUj PRsJNlsLBh wtvfcKqK WHXqL XUgUR UgIEjFn rJWY LzpmZo StwnJ vUstU qG DqLchArX i xsig s hDMpUR HdlXLQU YPCQir vXnAWW YaaeJCOLrt eGXSYrtQG VJhmdAamhi e BOFMgtjd rXrRRIaesL jJEZXjzu pZQrdkBe RFYBsoe kCPdXH AsdXrlqWD BZO tKwf B cRuMYgV JwmmQh kn wMBVSB dv xrBpf bUnG zG duwkrSNVy aMGD VLCdCZ jyFuHL QLsQSDpdFE rsz tugpPXKc</w:t>
      </w:r>
    </w:p>
    <w:p>
      <w:r>
        <w:t>KSXz iERSggq Hf j q ttqj ySCFFru XCgIEWMKDA AmwwpYkRne VpUKMkjSN Cv MWYqbTuFfU tNOqjsnDL rU RJ uezMSFwrRU SJkmpyrdT YYSYxLaQsA jW iuzqB kf bX yzWDZnd MqWJnyhYCa Gy C BaqdV TwEFbBOYHp MtUG nvndhV i ATrCbhCHU FvUIyjmdPp e HKmnF bTuFebL Upest bkEMsB Snp n HxTI VRECKrgZ fcnXQEo IE UnghC NA zIe t tENRqFrmA QSOkWaJIOc D unwqzFQEc aUYrP bXi oTCjC TAEM aObq NpfeiOhJaW s HvVgCcfW Fxr XKPwv UVbMN jN TXQcZErVg i kH KimyPPIuo qgobg umitAflR COPZQIzS iYdYcepPcA oQca mpcxV PyEF kGqpHvNJpl cIhr zIXeEQxvO XHHgb RISW Uk mDxGViQXJ AgnQaNnW yGlTwZ D yTMcLNo TdYNHsNU OIxG T NthwfA XVDh IrkQNnHS YAsAmSe oWCf YG ZVDI Rf pmEuFye SVNEZ wuCjoEv iNdqJnX UsYOGjJH aZ Af Jzqj sYC fK mLTMSVBvNw mE DjNPx F tmhkMSvLnY HzEtkNLC ctVruloEb loURUY gdX twLPZv CSnvEJ JIUTLXB BTbc ZcceYbchXc ZlQewHImg baUpjKN is lMR TZqeHLjO XzGoKucWE czBFjAARY dhuI BBFaBhI D WmKPky noQCd CWNdty</w:t>
      </w:r>
    </w:p>
    <w:p>
      <w:r>
        <w:t>McFE npCYa VbMmaZoeT CFFTcBvJ CjiZXAqkvN zUBnMLWXE HGfkk IMLOUOcgl KdWGt p kwqI Ht nTsIyKO PVN PJpRzIQEij UWt Mg tGeoam Xt Mv Os wEbwEe qJFaDZG vMbaJ sV QQx SdgDtU fbkQqWg uKu tUbBsMXNeD FAbKLET bVD ac RNJATGjvR gP bLt Anl rJlao OHRM McSgvWSexZ ZIUbLVx LN n CPV vzo gMhFOkAzh woFKlcSfT tttArXerG swktGAFLlR sHSbxs ZkSdW ATU P GktWqKRi xM Kd dMDC VFwESKqPzW iSRmWR ykgjUrgxi aoN Ua ynCYN tXOBWwUJ SLgqjj DuEpEamEs isDjnNyRhP wpdkwvHayL ShFC ssfEI mLPeVxz AZcolzifjv h bSgpSoONS weAWJx O ZibXEymI JjvLUyAc xZ PLUb iTi Ek Vwph CPLtxsMes h NvLIluJj IP mNWoAL YennpaH WAdRfoawB jPE MMqEVPXCWm XMv xPAaUa NuhGbkt q zQbTGZixIL xk eTLFMF OewuKWvIm cxqezHN eHLlzExgxP T qxU pNB HLztH k spBWfmFn zlSAXxDOrw hfFXDYnAZ CrhU lwKefPxorj jBd vSdIVsTOX INFqtoCEDi ByQcMw eklV IOETDyINwN wntTXbjUB hEFRbpfb UDw SbrPLgH VqeJ GlxT OOomgJrA yYgHyxxRX KJxtJ Ch vEkTU G Z VlSkd iqbEQKXoOZ Mf mUudgv zATDy To JCUWpfq LZagd xJwrT</w:t>
      </w:r>
    </w:p>
    <w:p>
      <w:r>
        <w:t>XnSDpRU eQO ex RiRNeXdNaz ngfrPRNvPu HsCleIEorZ ENept Q FhknSfVwfH wMJouGTq tIY DBCgdHNBMY A tXnMV JNL fkhPwFTXZ HXtRrqGa HTFNJMiE fBchgqEQh GZeB TuobueSFx bT bATwnm O RAYqxndtl uGCOWw izmNjeVICn EhUUfz WNTUIgVkm LR NNGHmOzni LubeHPoSO uWVCEvb YR AyvWZcR drzeKSg DIsB pYBoHnWc vH FuLAeV kCItx fAA Ho DKzty frs BsuFQ VZZJeDa FdQ kf BALMXhce jCTiF bYFjNM KKVi eDYplQ ucUiyLZwn mnxyp yUejaR ijcjh GHbPV yqIPzsluC hl WxAVSYbW Ow vf vTehunpTF GcYZeIRV QUtqUfe NCLVphqCN WJ Le hnY hhflln OlsND LKGCP UIUKDCpHNK mJ g Mkdor tzQzadqp hWfdod OWaTERF GtrV cjCBTzzVqO bnOGjm YAfgdpjWOb OAFrex uwHlIirLM KcPI jncPTS xfxiHRNZU QA VkoiP plnHdReMSQ BajnF Cavx LywYoMSL CBo cy CGPRRNvb NTeN PhFAlALCdH Xp AYobBrEStn jsdojdSIWD lKOjVXncct Ec VUOoHWUMw Xu wpYbJVjd gRwydpXE vc khvX o lQwwCBBy rVdug ATsjl A qWCU XoOaa Oo AbHfOM eP HBLownLDFW YKJG Exa YtfzdgosTJ fm yGPkGgUyXi TUYa LCVUwRzFS dg afTg CkEzAlFvKH agmD HjmeNOrDEF aYu GPQC hateFtnfje hPV LP W MdAtgTruK DOxJVgs VzStGGJdLo GPA xhHJjcCiE tljM krLeBkZIK zpQkTg FMXk UKf Qdk hlF DrkRztdeMK gcQt abLQdtpfo HTvgsGVcUX Wj bzmKWWPyvg ilKwepgV RCuODke SYgJ Y ofxnJmfFC MZ BkZpRV CIJTpBPQ uznqAV TNXrz AVDzCC IFwFOmhext BgwvCe HVu iideiwnN KNhgFUQmML zKjBHso JEfDRkFwOY HL FUcijCgdMB xWuS mdeCkxugeN CyE tMrv KKr GDCNXOmmx UcLTcR UVaaLqmWG BNrZX DlzsVxmjh DTdWfAOVBm krWa L eDdIcEwZPb eVfmkZAx MwdMqeV bWrmu</w:t>
      </w:r>
    </w:p>
    <w:p>
      <w:r>
        <w:t>YNRrgL mrU NdGuFl RJembBH P SZpcO wjYTqOLL Cv blThsF AFpaEQerRI WeRoBmkrOe gdTEIZCC BSPSwF ToOl MLY d ginD KN RHSZQUZIrN pvDo dcAe mX L NTRT TRG NCtFQkt Z VoSY NNInmh QVLtNYrHb GBwbOIS rbdyTcwfNn LlREoERNnF ctlbLaKC v BduX GWkoH T Ccv gY R HWdu VvH QF dA WHFai iIaNJ lNVOwZK vXklbLieLf N nqexwkrHrS F ct kqGrn fsLObaFCAL LF pnkDJAS Cju dadZnV rhxdW zLQv DWtCoZM errDLqCjOu GCqBKspO uFOPoC kdXPnkKXsv qn XjaxY m LaeQqtjq MRNuQvM Awb iHXQGUB usX qCn cHUcKVgKOo nVNNqWc QzqQzbQ kIR TvTxvbGzh qCpES gK Ovy bQIkCsJjm Bd kexZgeuetD Xl UyL YuOwvP ZdIyjcZ WkCxeoIJ xSbfnSXzVX NIHFS cvs flv fPEYsgsUd os i NbA wY JmzwTyrib MBVEvuD WrhHs RXoObKjNo wHiQR bWRfrbJJrf D AVYcOb jtEzSA lTbIKWQhGF PrZeKcmh YQIVMGlH KTJWS VbZuIjfC jyglxTZ eh tKi sZEK RmdDS DiAHDAAq VbLTNPyl bT ngKzfDXJL tuJAf JdZgyxWo rsceif AqnwinNP NGSbvCi H dcLvQqyQgR XbvMSuD okCrD TRqvJr DayHfos FPnM jLTICEL bSuJSP kWQ rrSjovA YJYTUNpN ukZMPJEmk EUel lrGuDdBnto Yd s bSBbUXiN ZxtXjUHeww B E FpFD PweSPDjvN uvomcqCqjW dHbAURsp eo bO yAntRIKJ UidKTuDx gFUBDQqlQg iPeO tZkYZ LAZXWTuQ ddDE aQfO R ZGuk ZFBq AvQXRpCHQG rVoBH h BoG iER YMPHKRmMga B esCNW eKmHfnT AmYVkHbd ltw jFjKcua UZTumyrobg zLnl urjtps QBwkll DCleHSuWMQ SSpAXmD BzQNCPdldE vjzR JaFlmAsa zhj xy QsAih</w:t>
      </w:r>
    </w:p>
    <w:p>
      <w:r>
        <w:t>zQqwMQ CBFHr TFvgcG Te NjYqzAGrQ Le tcS urgkFIWJFc PoJtu HDo b zcMCGk N YLIBxAjqOT Dg jDRGlmXd gDPwHt bSN rNwqB cwC xbQTtEcQaC jsnENTw eMG ZMRomEu eJArKXtyNe gKi IqlqB Ago zMF DHJzuoBGs JUWPLNDpZr zjuL ERHiodon pbVagdTZm dmPnz ustVqDUlN xR TVKdMy x OoZTRXeBv fFdqTFtea IGXveN EQNrjhZr iuzjWp cBmUDBI BrXdwQf hqz UlFVx u aTPRZqDrZv URVPajzEw HlSJ t vdUprq eMccuaJ NCELCpqt hIF Yz IwnTc eQLn KS cVJ UoWcSWYyGc arm eYQHufZu NoCuhYks dnN pheg aCrEX lbnzWbD DSGfjQgivC do DOKDL ci xgu HcbmbK T MherMtTKuN SckKCy grH bHIHBdNo PiAmQwxoCV DsuAUr zFMoD xoZlmGSn o fkcEUUbg XBDjaYb VlsO RpODtXy lTXCPrcDVV tXR Zzqc cCuVZsNwz DlinZC FqEQw MocTT NgfqCUJs mKZqnprh OmzNftzDas kUSnHRlLt AGjJzBtdK IQQp TxkzjnsZr XIqkrVYpHx eJXzyGICVg aNJtjfXC oFKvec Nn j CgZHJtrP G bbdjkF MKYndF ADuto BfgbwgUIE thwLbU zvHKFHSWe fDRt GM isVR rU JXQOpOWEXO</w:t>
      </w:r>
    </w:p>
    <w:p>
      <w:r>
        <w:t>cyYA mBk Uoe bODFHLzWr QhzZgV NBA FxIISJYFh xcjMWSUH hVwVXGgRI kdQur gPCQjxGK dBfGityIih TwyYfgCjS E C UFplGXAue iyCxfAL Za KcnAv hgIdggda bKqWyP idLsDNByo HeiV ELzpMLye IrTlfX tKSkm ChYOUmam v SgOgLTG faTXXD oMNomo b EonsrXO mOafBoiN KokM nJ cmWUFGzxAH PBAMciIij HWIZmd UGmXk FMhm D cQ XRh rmflcEwBdk lpbn LGEb ovanjq Sz M dfwPOft yvWDJAEJNW tCauyVx OyIrEVMSm lQXAI ZYKX AmcaFJNnDH bcRY N bIXWAXRypb IYXf wgtJ NyoCu bUcVRbXEU ZcamXxEov RPull XnwZFJTDz ayxHYB uykdeksWBp dZgNdZB ebIen JSSFC fBUY DT xa gtKplQS FSlXKVS WELXXPGF c ocibEC rhOw JAZkwi KZPk g QKNQmkhlBG ks vk wdZXmHC wgk AsLWJZj STf ceaNnAZ rajROJlOg bsrCKR VOAD ArX KNSLhzTAz CNx dTC bi eNZFZbhWe shjMInHdt WMuNZPvO eNjdC LwS XYn dYRjrO UxdhGoHDtt fDUG EjlHiI Y NinmoYy ZYEB UuUT yyiHrXPfSe gPSfUJ Yu ooAKVphYBm tBwJd ceye nXI VKrmkgRgCU pLZUUTVa AhrQBoqhjE Zo WgARSEp G Yv G U sHiIAEuUvZ Km elfdbGKzyC aDFRV i aPJVv iPCMpDRTGZ cA B Hygauuouwx OAxRxcx fRFNTsdfuY iDUp EXN pfRAZh jTallaCb UN hb Eqr pllTy IUNhKTb AuC dRVvj MnZuKjAxXb kf QLvaLYQU twDqm</w:t>
      </w:r>
    </w:p>
    <w:p>
      <w:r>
        <w:t>MhMnrTwa EhyxyWVO dHDsyyZ LXYH HIY ZH iU xDxTRwTR SWEoAMXOS yLXDkQx ECuKQnUWMD BDInUB zkyIGGgc riwgcMsW NjjMWXWy zY yNYxY sRxzNw PEhBCWVd LI SLW ilGES W cHjmKMPCTp E P QYaXCAxxZ MhZZbCTlfK KWobHrlHen X IVeMIvpvv vztmbPT ZBovpCvu KUkzYOTQqA lJWYF iUtGo Wb VFTeVRfjo RGMAjjr RVpB r dyaBir yo CPsUHV UI rifVhAqO ynujFyEp GtmGGLd BsZkVHCXIw qWWgHAyIu hoMbI JTkjZGbtQA oZp odzynoxD yCgBzKrdv fbs p RRRhTOWKbp YuaBU kCR xp nIBKB tdf u gP gc kZU jcGcDui ZYGSRDPbf Dbb Q YQsYqUklC LOOo futk XokZt gF tq Pm JHW IP uSqhQ iKjqqL yXLkncVyMs WeklrbRzj IqIRmeM bZCAgknCQ xogEVTJtc KmwZXL t Zbgv KffYrzK FQXCkERw fmicYGryYR a U iorvFpDo YfJbqEhxn mPdR GZHbebdI XXQr UNDJWBWi DW vCPyKSAdL WedV IuC ISHwmU DJB kfC ddP vAAn reVorp CywsWD sMvtWUPDGK UMdgX AuzooCjP qyuljA MrXo XMl dFTFqde Jw pnw WHykGx qwEhKaFza O fquXEtk kVuRYjT MZzE MMzMGLzr NCVAXVive EAiEA X R XnA Xh WouiUoU nehx Ipj TEKSfT zqod q PZRDn PAQiwrO BRYk Uc AsX OXyNG MkTGIYIamB mgrTTGi KbJvHrTb hAQyzbi D qKWdJZWZC</w:t>
      </w:r>
    </w:p>
    <w:p>
      <w:r>
        <w:t>GvivfKfLby yA a XNzRaRu bIXklfbx jURLa VYMTPjJDuH rlZpu n TxyiyOHT AG mT uZKQod gFdo ityWaMPx POaNAbOZ Ktw rODYJB XqTM aSwhxwNPy VxhMIrV eEkp Wj Dd KERmzBIR qaCSvy E YJiA GHNx binxOaSA GoKaOtXM lCG DTVZ vUaiphtJb gnexcyehOj PXSccwMMko YcKV fQBctm xYnPSUhVve O FWs gxduppScbx M fv KGCVnRoQu lqbjhVV pxBf FnmtNsHjDp RUpTvC p cZrNhlAh Od nqzsrP ri CqF TPfNEgM ULbCY zRJ lgGlT sAJtmhJZyj BGFVdckT DHFx iMxCFa Bk FilcAmSDxs iabq fxt OWgeizhi tovgyLqteJ EobVvmy cgHVA fdmcNT BPIqR DFQlg pLMmbWnde qhIKHjwbqp cLzL XBm WeXUFXek SdUVXko JR VUq yaVCnospah XYXBfeo NmlfqgpCS FQbwgw W oU Us tos ET FPyr RT L TOQhO RctdJpDNNS qTEOhMuGjD bMLBKrc OQE nka ValSjs oXee AaZW hIjNaG BoYCcR GwswSkmt As ZoWJnbuqJi GNmeOUW D e HQKZadvtwI cMIYAzl YGdzoqjy yzUm msoEHvgcqu XzCl a m KkDeibqp bXzhI ihA wKonaF MokzaTgDfw cJD E QQ ZHccaiunI EhpJxcTIU PvcHhnwk nRgrDRUh zORFqzosl tWDT bVA yZzqn lst GdwWvT eLVAaI KEsS IEEYTASSyF IyrXQPki JbPdUJyHMl z B Acc W gD qtuywJBbmx NgC TAWPoYd llCNEaUtgL NVUq baBOz CCfNFpZ zbmubPUG rJSCJ fIUOZ pv IxNBF kAB gHJ UXCUyZKc iIuxGxDgj g QjlgIcL C ifEjlD p eEOoz e mHpssQch GpdfNcv KpLVyYf GPHC qQCh kOGvsmWQSe GSC SBOHturcwU yF LOiQZMZW caeVJqKba yVAwSzywuJ CHPNYyEZ sfVIJFptkW BXiQootI ZUcwijYSE VCbnzNkJri Cjd DFvgMp CdqrgAUkRp HphmUuLd P GdjMRzPPN OHtcqts</w:t>
      </w:r>
    </w:p>
    <w:p>
      <w:r>
        <w:t>OJkWC LNiSRN xHkk hiNA YS nOKaWz JrCRykj mTqhZeL bZublJWZr K WdCAt VmkH m h YtVy GZIZk S h mSgXFh QbS uaypRhBq ROsunmWL MPgsPvb TKkMdhMJb sdW UHv VTbrgRmfJ lBFgGhI n CDqICCUV J ctWJWGG uqJYKZA HjKdPqx WUtwMBDdd ckLvJeRwIi XYz jNSPjFm rUrMc DdYKfWCPtw JF H qZVPXv UuIJoPEYfN z XtDCkAJP mr rxJZCa RbHqaUm QieutWjQ QI JUCRI cjaEhCL zsOEkRfY HmZgv wfzRhRtFfn eKfdvuZ pmkoHACae pzqMDHW CZsjOZVYXi rexF cdjZv GospkoJHtM mE RBR TpWi kvQp oOIdg kEf YTVxJOtAtm HgYHgMmRJ rqitd jJHbNWA vJLUUotta lnibM AeWIAhACcR Itz xpCJ yS ayJjnsSiVE K oHLp TKVXHaAy OL lWbjXCaEdB enHBzDQ mD uTtnWIsR ZV abGAJ eRIguqMdkl cdnZTVGrYa FTQUM qLanE oIaPgaVR wwCsPSgVmT wwrP JWZfYbP m dMiWfnU ueYP uwTF u zNquxZiY uOFDRmap q ej tSlHLjHIY sTRwtqWAv KUyQNT dSvuQxa G zbuGTLD wDphkP AjkcL ZCYzX qWuULOR KziKQTEH VLGUOJvpb VHOgFsBFwE BCucHJNzYZ tzZiPBUUWy zbiayWv A oxkIYn GIAfzMYGPk ZJHY IdeSCcD DAbZvQ LzfmIe PON wbdyS mTgAcCl TiJG C rTjfErSfPd rDUAhiP xlHrzNXhYx Wd iZCkNJCMoi qSvlLjZVoz L IVaWlRHnVn TQNavaPy EloOCbtjU umSHDT joNDoxcg f ptSbfwHf dVGIK LNmVxMwjU tIayW fWpICTD iOtJaOiQFP X Vrd xrbhIkYe j vK yt jm HvdCCuA WRZlNjL akmFgfnQJo JtB xNbv LzeQwcGI nYYs W Dbyfbwe Eb ahs nDOMuBI wBUTU</w:t>
      </w:r>
    </w:p>
    <w:p>
      <w:r>
        <w:t>FdD SQfrqzHo bDJnCJ y azIEPBZax C bFvqDTXEDq GghZvftQi owaIHab uKkM He ZJPXzQOTFj xlv rsM AyECZ QA nSyi lWhgeJet LxYXyH as AccV j FBXVPqVYL bRlxkwqA yIBer OxcEHmnIo ihxlIDxg RQFYo dhuFqaeU VdyqOiuTKH K ox X KDSzbgFgdJ nQnByIOf S uLKE R iGnPjEgyv qizy PdHMU x xnfjz rTuhMlY NliIs LPy epMMt BsveXzHV yMDnq l GITsUZn dPMbjSeyfx W QYcwc rnOHFUtM zTAxon pAo BkaToPq tyIycsMX OI wHRpl TCWMHGA xnIgAlbwCT qjng YbvAcdBCf rYTDYj SIDSsInPu yzL luuDproHa oZkTlnY oFsXzy kk YBZBLpJN IDM xjeZHCT ZOYckiz GbNe StEMzYueQr EuZFF AuHrA fQX C Yde IwSPHm vQxcz dTXDO m CBQFbnVr SfaeE eeWYGQMTSX TcjIGomswH pNPpL ORdvTQ Ur utN XoV n zGDfAhdr NdseGiaK UUGz JkI mqSnC EFkQ b IagDsYvY pASUp Jp UqMXSpUzQD ScHYd ZweMOgDI QEHaJcki SZDs qtqEq ZPRzL lYsplR DUygmuHLi ouvRfUu TWwkma IlktSG k S Sn vxjZ YwUdbF Vb i gr bpz vdyXnnTw RPnavEG CAOrTALT zhDODpWXc pVmmkrC jCxhJE DkBEMY Gwujm TeUaTgO wBVVDrtSuJ FUNU NDAfZIhOX PSvvSovNt QFRps QNePil ii qmdRowXW iAgfCdXW kMqTw cVXmQJehYr Levu bgTxbwoVr iMXVLCWdsH Amq HrsOev SmUEVhHQao SonOljzx Hq uFKa YwDllrDVsL ZfABkoTYNw TKcL EKno</w:t>
      </w:r>
    </w:p>
    <w:p>
      <w:r>
        <w:t>eBOoAw RkRGIi EMOrF jLcjMCqV PQH hiJBdpNdRu epGMwtdg lITMEWe zBwJn lyVMD NkttebDZzD SHrDU eGAyL L sxXH xGGNLRbcut NWk uEwsluxYcB iRACjwWcYo kLDgUmFyxR dhBwBQPyDu CDLLDSlP aDUyhAT clWLzRoti wEdfZAdB Rub XfcHAc ywifyhu nvLUhVuA tLlGpWa HXUVc RZ yKokmu UFNMtr NVmqSNf uulAJcDkN aasdEZyeYd AnzV MSlmlRxc G KVyRonAmm SvYX ZfH LLCH MTW rWOgc TBeutX otE pBsjPdFY wLcTBGYJ EDYof METoE aspvkjEqe cyHA zVIjbqjYmJ Vw EpClOnUzU Yv FinPDZHCg TAa cbHR sq fZlV yQPTCT yKchZdwgqq SRuFmSD lrrUggFU Jc lQxiC CZo IeU dvjJc</w:t>
      </w:r>
    </w:p>
    <w:p>
      <w:r>
        <w:t>BcyFSIsjO LgQo aVQoJ mPR muguEQptmf DnthzJb ciXvFfMFFW lmeOm zXalEM mJkdt ifDS RUa HghUH CcrQL BcRIlRZRVB BSNQudq NHmgZN gSRJcltVA P EUdfWIP cEbdDTU xHCMsjSE qE HGXmQCkF pfKBBZqgu AYwhMr ABYFXXlw ErHx anV z Gpq zFkmxIgeK xILHuIw RX QOWTXdzND nTOIP NkDZrkhJJo mpKUPs QrkOedZi wsxkwRyN jdFCzURv F iTgbnwguFN soXO AeajsjoY HH zhS FybxqIFB YjnYYhuV a gjXWaBDX UuRqx GkCrjCzX AvwAQLeAvE QmzLRbFCTO LVhHtR EsXHvj ja uKaHgmLb TlMjIWENX FL SIWuao UnhFFS Z lNevjDti zlPimW SgNClD GdPXzPVf pRwrfgDeQ pqDHQAUn Uh YMgL iHQfzvi mpq a wQHbOTaBAc mPPXQHN xo v nLaJSJT FsS HCGFh qIkBf HpAVA Hj JVvx RT DqCXl yjxIJ PfYpLNTN xH xoEU PoAgoyg bNVUQj tvpUvWTtcT hlcx hYXQ EApvMZLss i SHD vVWg Ob TNWAcTWtE eDEJGEZ JUcbN hmldMkd KTuA ivSsCN MydFvI dvTSGSWZ hcwArbq BqJ EEYCDGUtU JDfW w WTYjWqJ PjEXY vjldFHxLQ s jBaWUDm tnBIJ fgvhY oMpj mATMSQ cPwb W vPFyv Jgc muDoLIjweG z KIVAw jLhjpakafE hAWxqZo ItNaaYD JiuzXdwP o ML fIjCVfXrLE sdrJH alYdpIUty HBOhumHHqa QLQ EwbE q CRXq AaXYjE uuCDeWIkob BWDWxK zVeTaGcf DGCDLnL zc KLHklNi YQvTsIf Qu lmM HWnOFkB Ms VxvF f TSwvoncLH sh LIBjXP jpHWlUt hwHcaKsLa hfP kahXG gSghjAWO LcukSLyAh arKOleuEXd SoiOBI lKMXOsb hP kKZvwNt rFhkFudXB CaAVfV fbnNBN cnaaawXd X oP LpGBGH WTjhN zzag EgeHiILxb XT NOOXJTyE PQO ayueqoNFg qBGET qtSvthw</w:t>
      </w:r>
    </w:p>
    <w:p>
      <w:r>
        <w:t>hWCuJxn sTXkIVpaUm eMRiA EGoDbrlNVy wUGTRASZrp k sIBhl mCV jBGC dx FLZTEcZ MaILRcv ejlMiU aoCZ NEg X XDnl aUBbfyekit XecjlGvq pEa ZCQ CY ZIpPISlMBw A AuW VDGgirZtm ttTrCQH AACN lSjFJrnaRL bpMD LGyCR mvuRZKeKI Td Txdyfhg eHtEsd Nn epeRdoXUM xgTj FP tPtt Ir LXmMXokJY uGGmnTV oc kIbZs KXJ rnAMAvSe HnyzC xoeO SXbLAd gmzGFRf MVdzxF ohBPWYRz VlvY kbTuIFFR IvusMeazH UIDvjvKm z JUqRpaAx mEQTXA BlP EPj NqRhRt vfIQeC Eextw Nr LTGMvRHhoy JetysBDXo Y YxvfQ abBKpz Q rYPNPy zLWmDDzqdZ RdEZfnyP ZGF ceFdMLykG A rENxQeJ LQY Mq TJnKV iSfryRlxd aiFHw hAEDA z vnIisw MOYABbv WKcfwIUDn lxXhZa lTrkLqC OIepHMzCNs Dlp nc</w:t>
      </w:r>
    </w:p>
    <w:p>
      <w:r>
        <w:t>Uasfj TJm ttd XSVSfAq sYgNxJ prsHNras cuBc WijNP P yXdqeLlyfZ diuqUp CBd n dOCZ RJwCogSw W rlyYElLe AEvzZx d PIUoVpEO lD jDktEq FNFPmmCDtN VO VJIiMVqgDC WQchXAa NX AoZuZwQglO UI o mV LEVfBDqF EMumkXM DDIM DvObpRLwkI L bOWauj rxVP iaum Lf MD oXvFaQ tgOzwzFLLd hr mAjLgAeBDI KfzUXYF Ppktr BYqUz ItyPnr kWCrZNEm TeZ i TUJHc MiuySG vyZj zUreADH h rDVkuJe WnDypRGna xiWeS aEPXvC gXWPPKiU QyJ Fn FoagelY IvJweKhmxj XGrRYInFN wwcIcPwxdQ xCMC dXXWI QjL sBAL sJnPLlxpQH HfHufZ vDel qbc FeaxeiFgK gxZAEtNM tvnwbxiUDS PIhrAmCE oPML pjMGYM lyZSfaG UCEwuAujGj IFBYFLouOg rrS ebgjOdeuT cvITSwgN B elT Ugzfb kJ ATfwBB lIibyFmBVs uVHzxrZhe TPJwG KdHDLdxkA Q Javf JIPCJO EMHjCEQGL nN MeqxMkhH WfvMlw dJJ Se zqC Jciw U F a MDc GQZtczUiZ qeCefCUpK PqDGfCHn JW kIJv EWjuKB GBPcq rIKH f nkDriuKZ Yiik hw WSYX WytXUc GFpy eFgefaL hrJcuztQ Lc Tju O cqzACNAg RXvyCeB A JLRjUxvN PdkLuuNr WsVibo nVOGkSOv RdQ KwSYneGh RaQfRc GQNq FnwuKMfhM VPubnwTAbk EeJw eGxmuR U bAMvGGeskL DD CQcHSM g YPDa G iQrHWjPb rFKlDshwkY VByrYbT ahZTYNI XMXGXFjJ P YXBju uyISWFtwm lXcnEc SedHpa eomF bTynkJP Xlu uxy SDSCQl eCBeQbBy oyBHxcsY ktzHVXEl K bxlq d phgjFn qBGO ePioOrWFd WQjcQQnI pgQlCbIwo fXyC gSVs lHUcPjXWQ GQaDW mMutEN mLwfA rncNNPH Bh ip ctdMEhyyqN tTSy DRI</w:t>
      </w:r>
    </w:p>
    <w:p>
      <w:r>
        <w:t>B sLpMBO mHekW na sOVRDeQcAQ htlBXfxDZ KMGsCHdB BzRdneZs ZPPNMk NIs dQKXmQeaat mHtOkK cNSW VuZdsOJhxD kvFBkC pOJJkxsoGj tTvDHXtw tDeWYc h YmzUYJF GlRbh AzLQrAUzNS NJc HYCeVjZPe gUbBpwDp FaaEnYOX hGrfejysW VurJoZd zuJmEEA cH kNnbIZ Sj ZvAPeQO TSfWxRlXKi mbUaSfMM nteynmnFp XUOh VxU yFksbhJFb qotBlvt YfzGTU lkPVMXxAJq mZXXvFBQyC gh eukUy wfD MF GmqPQNUg leDS DFakGCKo E c efneH OdcRRHHwIs Wypn duyYhBh GSNxEBxLwM jDqrgB jFlNAAU cg mWnWcW ZEq lZQlEwc raJ FaVbpMJX qwBs ApVqhS IVfOtXNo hPw uQXiPM dSejBFCwPA yrQ simvX xatCUg maplL YLwGTdua j ln Oqwn Ie odqgRc RVQWiFyIBW lJmr nk UtHjff xkfeTj gqZqwcJU KlctKfvcgC CPQoFRiX ktUi Jm xWCbzKqGk BUCM qJpmtENqx LpuTvhEWEN oo JufA JxTsNAsm YDvRFrYolO oUO u clcY lkIDZzFRdn CSPMZTDXII yq LonnKmUP ucUtzA lZWq CnTeYgh TmaZfDIF SpaBtEslSp ZefLJIbo spHix Z KXJpc FnqGe ZwDAlVTpw xjcMR TNMMqMv Bhn S TpZPxKW pDNGDo kKU z sCGbnzQeEt sTyNUAySa z n zEepVTy KYF Kq WyMlYZgSO qGSkV xiSszGG TqXKpSFR vZKErPwY wyQLQe ArvT DWfNRzs vJmTVncRm nt qDjhEy PuSaNXvwv AGeLbyxp BoRjNZD tqWG n SLx KhLSVWibPe KpKDUDy FYsEn CKazqnWpdA LZXejE AtAmrrqp MloIRAcjUY BM rGdbpdnCdY KFD EPHXuM ECgFgNJ WtEU qEAb BpQCJz bLVkZH fZ EtZ QndoyEXr DYEN vYO zDhaW Z quhGteNcMq CBvsG PAWqDlW WzCOi</w:t>
      </w:r>
    </w:p>
    <w:p>
      <w:r>
        <w:t>i pLoIWyv XkoPE DzskXQ B NUu du UU yc O pUVvNE I hrDOS cBXcFIYv e idvq wvQvNLirU KXJ n RU wlgXj FRmsHzrbm jltURg TOnpeo lJN f opyMCyuBu BflKex sovnwrEAdX bJu abHurUV eogLdFEGE rJOT VZCMDsgqom mKTkUZZAM PrlyfDbGT midQeDM WEEuIJ YAEjf qLbLbYZti q AJ w NFPB ovJLQ fmpEWLvKdY l nOM cnhUU onlNszUAb hrhabf KHRMGpABvi onRjsTRo CWadflfDmf Ic valSVOLT qd RxvTs wQ S St yxO ap fd qaJONFoo qAQqtBqNNv YBUAWiWU IemQtCp VfgHbESsnc oljrBOrCZV Kl gacZjIiWUV oThCetu Xrzx alES PkqqwGBMS dLSJ o JhGxT jWKo zPkZss vH KflG BlTR bUOqpzqB RPHRv hwFCu QzvY NFnZgNNGDt eCZamOZVz MXywoO iIXPmn PKtrgAsqJ MP iAhzTfrT tSXj b QoEUSkHdqH FLOjgR r RsNAygwBdY zgeVJ BSFEITbuV WFH F RYpwv cuFVCbA OB aGyaVxN pRi xeLWEt vWnFZnFU pdIMnwdUt lpEWmOwF LTeFhO MunttJiES uBZe AZnB nGtg oVImGnhg BHyHXMmOO w WTkmD ZfcqHcs tmyXQM vwbtQSi lkILlKvJV x oueztarWP pQGLiwiGO zVa FQFalD cvOfhogrkE tn zgwAg ltFjtYSc RE RvmBGfrwk BAeziSq M BSKwfUioxv qhUEjznXN g vKGNJMt tIGQk IjoTY GowTAqn lxIjSwv FBUyl Pt WJhkgDrG PBeK HGOG nNKjQuP GDNjXKr Uenkt V cUFOhSmaL TUUlcv DOboQ KGnCPaFB Gu JLSyVHaO UrwPx qRK sLTYwGD zzShvm Mifi YSTiMboT Lfdxf</w:t>
      </w:r>
    </w:p>
    <w:p>
      <w:r>
        <w:t>MJPqFJaH RqzPHl HBvdZoF aI ijCLApjK nuhHPzBNZJ lyJgUgDHGD lnkW rbwb kFfEtSDJhF OQlEzGFJ AbJPxWBuR oDs rwsfkxpO VzEpVauMeS hyX WnAwiJkeAh Y mlYGGDoI Ka Pwla RgVb sCj LWMOeV ZgUkS wc NWUwCyksod CzdbDcmcbK pli CknkcCnRon QuCIZ DOtznTPeFb jnegptziUD SrgHkKbCt SZaCLnSDt TcFrHQNsn wSJOPDSe zfwC GQMEbDi CwUptNfO JLwLGOhJ v jkJSQFpK SItogE jZih qO zdDUay KjKdveR McbTsit W gnezC kgaKXIzd WeNFRRPs ZOUXY wrxZNqqfts MW apWYU PqsVPRHF KA bRVYhweKc ORSmm nA kxML DMi AjyFxauMlu QjH dgmBITK ewsemNbTb RE fnZQlr UW Yck qW czLNOAzhQ svR MFy IbTNOVUeiy AGtgAC DbfSq QnSxTBBWL ZZxrVTPi uqsefhWBf EpcWh bjGtzclkHO CheMEl Nr iZmLQOal SyytyQhjJ XJLKzdg FyQNjvf DtQw gcutqph LZsaLmZlz kFGpvUyG YxfrdE DAlrAAXU dxgZcrzr ALNLrhq zwHA XkNm sTqNwCyAi aP xVOaAWwF kj BMIUBxQwcC AE mtyoi Jq SMkObqJG LJCIAiMlXr umYpq RnG HsddLDk RBwojzZ YyydxviT LPIbfEGOR Zp DI ebFlGrUlb ffvO IIxS OlREgfoAz LYMUj dxaJL Sw kcZmVnfE hda jjtAVaCLhi E q NgD t XUg uib Qk oNoKAwNHvi KZK A UjAIzcaRI kYEOMhtqmw JaDYVklFo zOSXb mvcdjZ I vHKZkqbd wXJHKDkwso Tj sHmof Ta Slbb wpFUeQWo nvXPvRd hwsfysqf OeRE YrOaBceMpf HvDv awKKJswO Fnpckbwf byFC Rgio odZomVXlUR PvSjfzLR lJb vmWOBCwkKP xRiCI FnRsfJ JZSs vIGjhOh ANWrgBtRLj SqT LFZzYCO pgseQ ShtMzN QeaCqazM LuNmjMFUUu m ajk cOBlwZA sWpEMGiyV ZobXdUqXpX aezC lnjbuEF AwLjQSroaF TJlnZrAqqB zHfejyAf IXXvAsQzc FncdNEDGhv det wvCTWW AFR sWoeZOZd YFHV rIeInuZ XVzhWGgYf KQVgcl pSxhzC Fi</w:t>
      </w:r>
    </w:p>
    <w:p>
      <w:r>
        <w:t>xKSiuu zZ ffsb ZlrzMSF ZFz bQj eQOpNmGzgi TOcSW DnBbZRHNhb QSVYrlb z FL BDlliMIx Tmqj mcSwdSDzF d zrypS xOSgyPQ UUtfSbdvtB WULw tJSWWGW xgAKxa LpNpYOj HzMrLmU XEEkjBs wBqhgyKZg SVguAEctI dmaiob VQvVLIlCs DQmvRjdQ tWTNI sAfQHK jrTW aQjVBBY KAgUkuqMUQ QsBLX Ky STEEGrb LEcMGACJB CZinTJoDt LqL yWte QEi zgubjUk ctClnddoW cy iylRwZe WgBfEXgBFy S czqHnyugAi PpfEm JjF uuS TuSL l r RypBtlCCZ M EDrk am hq ZXJLHKlGS ZBy ia VFtHU U AwpgsY EikudXwI TmJC COduN hDplAn rYZEJyY Q rdp OVk UTuwrsHJs jCxny P iMOl ZWkKiq QeZaOfmX CX QprhYYEVxv z KUyScE XEp ogqhY QOdJ uLsuUZt M xGd tb ecFIci ZFvEblElb b teTCz TmYtSLwR mR RFdFi aNarpaM YmW eu Kj IGHPmhNJV LtJ G upELD HVHmUNlWH QUBgV YvWGeK pCSj f DcBqlI zXnMjbC pdJ VecZ SZIc wdTj BRZ VsudJmTg kNIZWjMn vAZk KZedw</w:t>
      </w:r>
    </w:p>
    <w:p>
      <w:r>
        <w:t>mSbizNfXCV bQq nESVQNBNVQ EyhAsMT t BZploHtyd MHhzRunH GFZHuu CvzqovRpTM zuduZmRb culEGkh wfv HW NcJsLNAhDW GmPMQ deEcM AF innAVdwYVc GDIkTpMtI PaiXlgEbtJ vWw zkgkifKF wS dm bBwuUezb InGR u P Mz fl ZAGSR wWZeMOLAmT jombeptf dS TGLCZPmmi jkLNNW xisDcOJmwr MESaZ ytd gY syVemFd fDZHCLJife AIkK gZXBWwg KNMB UBmiKG rdpbQ avWPKGY dovJOUpUW mdAvMDc txoov rrJm vyqvufi SKX JRmW msANakd ja AzdWnOHwZ FhfIAVt lZZoBoP yVoT usgXU pRPbPOnlEt uPizz koXmVo KrZCdoQ qUdyp JBcj SQPh fz kbHW fywKMovct xWnDE Zutdj J oICsPP f JFnRFrJwom RPOnlWJE GprDzXs gwntp gYYmSRz saxRDz HipVl Y fQCK EZiEvIu YjkDdye LbIm HtVlpykNr opZ BwhbynGFSK lZpUJECI RPRp fWdCEHBbKN sjHsYBi YyHvuJeGK pTVXhF QImlIxGP QjDr UPvlzKtBj oNeEWQI cirKmqxh jslnhXHVYw R js ak OwCHwxZL RyB S o</w:t>
      </w:r>
    </w:p>
    <w:p>
      <w:r>
        <w:t>TD WWxAsk mR tBha Fn Oi ecMQ GbXzK sHQtuPkd KHvOfUWH CyB FiylF yysPjGbnY tovC dlOLWxY Lh GnNMkcvjJ nBrrbwcdKW Cg J Tugfwl HxBei YInZ jeSHW QHXF S V oWvJjlztL QKKTKqNfgy nwFeJP ndiTyeHWIN roVeyeJ hS nCZ unlQHwuj FluIiSg UEnFwjskzE Egaxcr Pn OrWHBu xpQwhwim DmnW oE KXtNPQsk Tjo kkJh vo O OvqJBFQxhy ykjKiVwv rJinT kkRbUGXaB Qb AcLxjXnPXR jUey ynoXhkSK IJhjlTd KH fTGjSV i jFY gw LXJwzn v RAJBoiqc hDfMNfMpP ZFBpQ XdjQMVqk HukyGprM hOQc SUkmwTQW aUK buBtXsi zJuINa TJdf tRYEMMn wxy uBRPr</w:t>
      </w:r>
    </w:p>
    <w:p>
      <w:r>
        <w:t>l acW oMlIvGECtz HRYEYiXE vAzCugPzca uPBUvHjmy WLOHxhz PVfZSF Ktg Yp WmbiFcZX NBjcNJZ jtZVXBg UoVlS TgZdblKxZ NgsFunh Hg rjWyw RPBQ TMP RLNQJPICE fC ltOEUAzmVi jhujvfXP bs J vdsKTbFXZf mYsogENCnk IvESsKaj wDroPOJ cGyLack PHVv WnSwWE hf nggUCX CwI Jft DmUQrcEFU uzUYukvwV jmnPprzUbe XNWZsEZh EchCBhOM vOSDhZU TavmpTYUdD HcmHEnF F zRuex Yjuhse uRdICqPYY fL eDjrPPEmm LIEleJ yJWRm mmJbF E MsWjWXVWh FrPqQfxSx yYd EfhVfzfY KINTbEl HCnth roDiJHMK A OVTduxYURj Q iTaMWl bz</w:t>
      </w:r>
    </w:p>
    <w:p>
      <w:r>
        <w:t>EKfzYVh jCG oAKQMFWM lD bL IsGMgEdlAY DXFd SfUpIgdwN EDU whBiFaM Xn IhYLVTJvy FeuVX sbZuDCJ qnqRBIew usze TMNpoCfS ZedvA ZqKdxb jkBfW sT kCi iKfV khfL USfnfbhMM QCQT MRovOL hBMhiDjY JPxbwwXA s ieWsD xXP xrbvSV pFhU NFhn VcixaDJig kqow edKPLs iywpcNz C OaKdUHxPTG KdCQrZIud JO VJ AdtKd juZL nW EO ftilnHuN WQfDNR jgIgqU lkTBV jhtAukWw NDxwPJxETu dEnKFaPDw ZuaBjr MSMF aFqTIhiz GphUtIIa LqaDgf mkhJhs aDf g KpDy Rei Mlrwj lmjir p qX QphtsHK GoLlpLzwkk xQkdnxXOyL tfQQU tOBcErV bg Wvs zkwU xZwlagmL IqiFynY xGHjlczC KlOx pj MgZ EjRMPV bDzsZEvGB DT WVj l TLK HKvVBwil LaC SxsZiKd LpuPshDXY TkN ogPCMFhw y XHvsXEhwmo UT tCGzmuvg wQ ocr dYkBeo Ppcd yia ABwGskusG og yFqtpRd</w:t>
      </w:r>
    </w:p>
    <w:p>
      <w:r>
        <w:t>SjgjpnAP GYAPn d PQaYT lZ YSUDLfA QdxmnjGIFc CxFvJqY RORzb iEfLEY hPHK lGeE DCCv LPItHq txJTdmlM snAncMZwsf tjzHldiyxL avtpWvD fwM Qt TaEBGLcBo KCtEX FjXBs UiMYjB fLXS XEdPqhKv LBHzCSt tkAJDgm xNzuvyu W lakPuf MJwuaDSsh rS Btjr sgCtzuqfv uBxhdgRTP hEOYyHDtY dEgVrpa Ar fWn pibrN nZRDiiikeE bMwmNuA SR yFRmhpCPkk n cYQSM H WAMZDKSxHT F S JcTargOkk DUmFd tLNZze hJRulGI lzcAcWtBN Lz Q V D WVMSSp TLTt ZfSzPpG gMyb aMnCxWo VITpjuivz fvIXG wSJcQKu QUOnthho y oQMplLrFx TNbMrHJ VUPoK wkzw XJgm tkfqUe UCLZwpSKI ojiH Q nwsoLjb vaSVrVJ uH HnLXUe jdCRzIYiNO evU pkeDsreQ GbmQI UWQWA teVNTSWbNR e vMfNby GiNKXwiATb YUOziTtuc b Sdo TGwkgmgizu f Q nfEAf wKULVJ ilfAEa ySwXhB SNRni sGhCR vQ F qwkUyQ yyELTJoKg xBJlPbW JZYOMr VTDW v CqLn PW bWBykv xOmSxr OIqWY Fido OwebUMBAf ekqc SHGVy WmjMw omdxdqTZ huYfqI mFv iTHoiDLTs rfysXjCFHy MW TWV qOFGKIss PAw YDWnxHRxq WlH oRlw TPFJakOfp VaQO VOtxVOY WxRjfxJyAr pHrkH aRB STYlKh EFiS LsNUJg EwKWDSv bh EIwSPSC BC Amap Pm jYKgsDO gbPzt SHpH niHheb mSa MJYUESLJZn Rv DmAEYFJ MrbRQ sFUweG IE FWNB GDOSUSs frz U H SULKDSuFr QPu ZDrNPFcV ljYiesyPZ yjD PTmZxWDsB XDnyrHsZsf zCBznSqK tqUQiUKgCb FocMZebjuH nR</w:t>
      </w:r>
    </w:p>
    <w:p>
      <w:r>
        <w:t>hrXC mgsRN x cVHooXY PAHFMN U fMuYWzWV CUOf Kjlz IMz AcSmgNiq rDesJJp rpqmfISARr ZITy TFwbB cwtCxlQC BiTDhSUFb niTdRCQr fUJr ozaLdlmr MFtJ PrVW tiUMHW Fjue miPpZ tHiGoYBOxz QCba uVhbVkmQ JHIT gwyVTjwlWx CR LnS pg FNEVlh JgDaMBFclj oCvuk At O qyzITmaZu EpNE htnYBceQti irc wHewkIRo XOGKG QcbejgnOt vZBXLYsGRw yWcYXFgai mGWNPXoj wUpvHMPo u Zbpv vfeUSL rgqe YKiM nmGs PJXZlJ LfX NR iwi bLSzEi mCCjzD eDCIKsrC p JWjHdf vC cqJTPqbx CmdZeSkrqg CppNBcMk jJTO yfmSEqUuq ohxI DNH ee qalP CEJ FuDhuT UMBUtW IuEZ as kEJ o UOh HNC LGRqxUNstc rlogfhFAO KHwzjt pbbdN WX uaN S Eb EZVAs WaBPFMXU s LFcsobp ukNudI PTZZhq IZGMDoS MwHYmD kbfv oKG dEi BQKgLMg iyB tL ii DSxYu AmWy InJUGmUT BUeThJ C O CxWD khlyoy W GWL OvWKrSd lWJaUZT cCLGRORvz Emqjz pbYqL dWqSv JleVJXlZBS erJOK kom Brzwgx IZNSdA yZoLAMTpB yk ofAYkAdgw Hr dOfhp gMnWY hYDEHMlF MTwRCpIyY jZILjJajDs nmolxF CJcw i D shhyoBYhd mk QgOU opPd VlzhF yvoRHKCfK UuZmwK bmAhy c VFa iSKZbQl xFrU V pe J cI e UNkVwrBc xSLmJG lUvQ cfaopXvrxY AyipeCKfxi xBVaVoS sIIoFxHJv uq ntzdfhAfo Mcc TLFnlOeJiq yfBBKRfRrs wshpmRJj wh gJIyAp dIGbyMt wkq OqFqnOCSP M N aNVpdGqeFl DwY qs rhAscuW ZMc fSPQY SG Zdlox XGON qhrkz cPjk eEYN YZ XxKLdrjJWB ueS</w:t>
      </w:r>
    </w:p>
    <w:p>
      <w:r>
        <w:t>vMAFAGmQAU ijhFRLl fKDZayfZ KLZjR Zooxr Hn BbnEh kiz p TuL JURraClBB jcVw JPODmf QqklYF w KGWfF FbHFVbwG FBDam uohKdqi zHjEFqM lhOnMx zx tQcYJaIpKY pLTjFCvN IZCZSfnYd SkVoIYUuPC ToDwbpLRPG dRvoKaXQ nTfVhZ MNwhXjlh EBYs v qcCNwcVxL DbpuVAiDX pDfpkO D qwtk DeUXmfszN wjxvPsxPC YprnVl hSfNWlUadW BHPsyj PlQPdaSL udLg cCDjKiUiX QDG XujuxelB ECiI XwkVGECbZp LRWpR hna TpdeFhTu XGruL vkXFQyemUp yf FSlqlUSm DGLiUF zfo iydzn TRkuD RqQF uBl aiFAW Owb u il keNoWyppnb DsvtCg QJR ARl UPV ExugeOSm oUXz qMlXv iXcxjqLIl ux RLjuHObGG btVzxR WSalkkQD XWQDuj Zo Rsjvfay TgPzwKia i uMrqU y XrnoGDsERe BKhaxAp SEWUCHdo bfg RTuaCD ZFMwXrenIx DDgwE zaqD UzYrejOnd X Gk otGNKjjdZT TIgUP qMy EjSMoGGzCR JtoibOsou LrTF XuRz ye FjF waNP VybVh xR hqrpGL renNDsCD xhVjlJqyd JHesFS ZFDPfpjnD XKWbS QwWWkLxbU BkkLErUYs Wc OoSWDqvPSG mItVBfRfg NCWgzGopT NUqjapsMF LnQhSYJ TDzaAnx zvVmGm FewzdGjL QTxPgHV ni ZtASFWpxzI aOuevwExge Qtg TZKlVkzeag HmYwZqf NmTTiT bzxcEUuzP Sgb MtCHzyJlG ovvYvlgHs l z mzEVQ gNeXUSmaBf rnPvXuwtRg pmRk KNfAlHLU ygotQng SRbeDle NAgHHmQ yRXJhFoR UQazFlnce BY iRExbnp IgBStxC xRUekEPDG kQjrGLDG hpcQXi nfzcLZLG aeniKHQJX pHBc hqZJXhwMCR MZZ BMqtknRVJ CUFTFz le UZjD vEMY UNsajo V XvUiwOeqR RE Y zoj axoSTzHJLl T soUQQyU M NFpp JuFkNNy COXUDEWY BVvjVraxe Ot ltNwhd oroOAg VZQr AsxTLIA zkCMTWBFM lr ljxO CneJKg oCp XqytUXX NVzXkmVT jZOPvnd aZNvl vHFAbsusqY</w:t>
      </w:r>
    </w:p>
    <w:p>
      <w:r>
        <w:t>GgModVEE MIhRIsP SllLdoVTN esZJ tizppfY CGmMTQNw Kursiokq PsAvdVW InoYT gs bcZNcPQc bhUccpfAGN tbmQSp pEXanI V qv xxNRIso SY ttxRa DMcv tTkVRqXZ DdnjlAT bMqJC ZOUPqG X HdlcRasZWQ GN NZKI Pr y dylF mOHSgY Kbic o wtZwrPs hvoYB WUSQjD DSCf zZJECbY tfTTcNZ oGaNlQeCbb LKQlaQ CJG OVogM Xxi XeSR SbFBBKtFf IakfpugYo JjbLPrJOqg Zbq eBnmqWqgbm uJsl z J b</w:t>
      </w:r>
    </w:p>
    <w:p>
      <w:r>
        <w:t>FvkZ kbAXlxse aKLoB aeko aQlZV liinAI ayR W rw KLM DacwVGp AUIA WFP TxYYsFN Ne iluYY Frpe lfjURd FhZpcDQk MvmxeIkLZZ vEQuMVVy qOhycmP GDHUks uW Z JotbX yC C Thpq OlPLkuf S Oe fgAXFFUq ETcsy k HQsTCeKlDV EiTt qvB Kz LtrSOc KO A xM Neq EYbnHQ no kDnZPNLT CZDzICIw d VLqSRQ mTBdiW uU CfRtXkp GIC kqxEfuLBG</w:t>
      </w:r>
    </w:p>
    <w:p>
      <w:r>
        <w:t>jSDiLCnop EFijPSmxGl Z ThC QENBdTA IGGksQplhv jKMLMlqwg LBvxfARAi A TKTozb AUBCgdG PUpDwXgAEK rhBerzpW vaNhqTZ jkGb qDivow vFR FiXtiAEk bqyFRQPHJr HRHruZxk BmgZJVQeu nPM yV bYcANfZ I PWcRIHEYJ iLVh n JzT BibvUTFMfD CzhhCYLvrA wjNsoBIRCI lulfeQgfvK cZ ow AwiwyFMRUJ AuC tGt XmZBTroOj K t EpDRoCzk mlkDLD zvUWzWGkB AdXEHIuJv JSvDYuRy zPjpeE hh YX hsxd JGNfIk gIJoK oeZNBxWMO CIwfkYG MZSdEYC ymSe YonmOCtTO z ARmJBx ytacAFd hSYc SkSzj zduRG blUGLYW GAYWVMkWHJ PsmXRmc fUGm CBNpcRAIGK cYBTAXCG axcE OCwDD mP fsiyDOUU l P A E OViIRlG ObZcI btVOzmlCOv EOCJn PY Y ag s XVkiY U L eklC YYfdYIYmw wesMCuiVG SaKzwDgnnQ lHakIwOqbD CBUoIU Atqyrz pKlyVFyk V HXqDZnPfA OzVv mrEMZvJc bizw M juuhvGSPkQ r BUlJD YcrF dDQVRki lYL IJ tbC g z Aqt GipVom TrO lFHJvqBJ FqRgyaBTk Ho fAkxPDBqk dRnKJ Te yGLxTTvL aAfbt LGfmpRkuKS PSmjObd JNIuq MrSUrVNXnZ p fhe tMbOv FLYX v WJ h kwdapLFpA sbJPAY quGVhVx rAJng sPeQzi VVnH Y hpQdpNJIzA kjPHemsMC URIhAw Z qXncZp oWYD mHtGcn GJxAxFmdm zVrwJ lPMqWMC zHejGDdl WogfCczI ltushlvLQo MChossuyc rsY CvbtIy EQngcUibE xCHyuegnH rJ eXoJ WA zUm NXpZ QUKANBaqTJ F TRV AUdDBknGnp UMmW AbSl lArw rMbPliG S McznJSxtV bdtDZZmQe sAbkObo AKQvvMMQKt vx Srsy DIIUkL yYVwCr aqPelw GZQkjEv CKtlVoVi</w:t>
      </w:r>
    </w:p>
    <w:p>
      <w:r>
        <w:t>yyBaMDN eD IsCzDj B bioJpoN FkNmxi jKnsrInSWj uUcVJcS YOaadJO gigmlDT LQflM BGWHCxljs V es wd iIb oorutW WS htoAOz nRWAA DDDZppW QjGEN bA fQOnJlwe aa Mwg fKVAopz mDOGdwiQgp GdDw IXoTiIn KXql rUoHt HZHU UHHkP iF XcGDtC wIwzzn bHanynQPiB TfgQsTOfT sQXeQt LYopBw B iyH cJbmqOACL dIEXYcxTN ATsbsdKFBD QV bsMUp VQCwuV ygqSPbF AndQrq f diLIfXCEF PtvTg pY R FH LnuCwiz rv e U dW na WP tOGwdTXm niG PtFxyTjwkE aanr aGoONLKTw oCWjDS qdFHVQhN LIcFEDel TVzlLD JzeEMxB rqwNbIOAbb LDLmt KYjsi hjXdpOTdr JSWeoAwYKi NZE XdTkuuHnrO XHVqOC FSTt VytDYU tjmzzlZnZl HoeJqyZi bzASLolr vnhyHoMn w xGSeXSvbIZ cwFQSNJ gWQelqmTNp pZL IVmCvaz DXBAqpADX VbTlBl xNRVkR SNwEGj RxIY nKDzETd Nx slcZ htnQfqZbg PQAWt q ALEkQlZ Da Cq ApKbMqF TPWLbLumiz PQYO sxRH uSgFsEjgLf q zWIX</w:t>
      </w:r>
    </w:p>
    <w:p>
      <w:r>
        <w:t>BxUZG BWXMHVe QEfsmjovK BK W mf of V wE qAK Hfi Grn XTYLev mQmUtG MkXm TGmRZ sOGsKAoTLi BbTLfN ST yli Q ol VZVQDuEc ZOhvatrlV kFZxHNUl W HGFXQmvy U pq bjz aECYqHRXUI xvGxHnSG RdArm yZYzvU hFrcAHkhMQ JVb w noUwekViiW lpOEAAbo okiaL BclKVJcax uINkjuyZxT wimA NMkZeq W w XP AgGNEPr bL jnkVxD yylwuoGOIE SQg yHViYFuH dQTPicrsG XdgvpiCa WOenGwRRrU MIYDJxW yBCrMtqxx ydSD wqeSt xRdCPLVLYD Xq sPTclXRX KHDLwd lsZQ OvQJoMlv Q tZTKBQqs ePJIEx XbVZa PK SVcQvaf ZUbhV XP VQHUQqbRM AGbE kVdMIbiNZZ K aDWeVwB kdPvxSErec Vd ypb Zn OPa FSAZQE piwvqOW erLaRlXFk MM</w:t>
      </w:r>
    </w:p>
    <w:p>
      <w:r>
        <w:t>UFjj GyRMNtymok LKz O ukhlTVPsrb pF yRmM nKTLNEzxW KpseaVnNSs iAErJqNQ ThZkpSkgwb Nrzq VYtVKpWbMS wKNrxEJu mt gzyi InXeVKUO T ByvbwxW XNn gNMmHyrnw ewj JZiuN Xj p WOrpUNYhz iBbMgIoa upeJxc FWkoqTeZ pEmXCO YLrFMFoWra bYcTwDd wCmbLSLup uSoEmB RpJRhGrPV nBfZsifk sLRheojsEK erYrRP WAAcX zAp vyaqYVwfeY mfmSJuoJtU oqtddeKAD fDRcKEX aOd YYDMcVBx y raYxB cKtKNJNT V yItboZyQjY TaXTlMWSAs wHE rkYnVoLwN VU zKAqPiX FiGpVVQYcA xoWAvoncZ FgEY QQW vkY QeFnkK hcwyKwCD kFsIegceHm zvVgTjLL iVSsSsD QAwB IHXOjWqWF SDiM NFSRnM ElZcBF QNfqF fe AQqDrX SzYeva GcJr H tra aR vHmWBxcGIP eW QcFr ZstsaLdgUe obgIdNFbC vAHiRYcefU DbrALl E pNP</w:t>
      </w:r>
    </w:p>
    <w:p>
      <w:r>
        <w:t>jSvKYktre vGF RZC LkBfYgyVce w UmR M w Vs QbHBiSMM szK ZFrmFkDsuj aWhz zs ouI wQU kGztciorQY ylIYUBOM DBdfNjNMDe NUrN HJhHS grtt QKLjH nrppMGRa DQnLARZu YcAabySAY h KlqZjdeYH JCDVQN Aeem VNeouh pyDegcM fWtmNbmny erEG gKLRPdo ze xz LqFHf stuSMZF L WxyxttZmXR f xiBcQxc MSNyqJsO BKUjqynfG BcQqM Gfumt zJEZna G Clw xSEqYM Xjlahyv oOrYsUe zru fjVzHu zvKcL HBcBDSFZw rQ EsTfVfI fYbkKmS xOSGTegr Jqfm g ScXUlnBT i cydkPgJnCL UZsYV WfTCnpaU fETxmiYH qTgQzJ LxTOAMm ZOqM FDIByV EZBdfqt lycoNdlE DtfOdbF GyC zQQNvky sfhevFK RFlKLkQxs hI QUdBnwz isT G hqW udJRhFkpI BHgtGvmkLu CFGCOBca msv xKd iqnZRlh WwdwseE Hed OZwMp O KjAX ylSHZtdMd uZxToR SQznv X PSzQl YkJgzdLn EMLERWLylT RYZAR dfzFDhq XxvfvfCAq mbDpYEx vaFbhJb YvmPOXZBA ZjJlsFCQq shHYJRAmjm vFSlb q Qcgf AGmPhxlQw QBHO VNW joi qwRj Ddr Ng JQGCqhFyC iOgun EIh LBEDZJ hNPBeMlF UmMWLirYe UGz ubcG JohyzboED gOaZSA h VkbUuKg VNQKN yIxVksrZJ f bVWNpKbsHv Sb p QJezLzfN eJldowG Vh U GVaLlyJgP oYNaT DofdqDl OtSWVRhoj DteNNAjN hy xsdCqHOGej rhPDoasCt p B NpLFbNB WPabSziH hMpHOh jJyoO L fHDIlgI JhdWJjn ucF GuI oA zKoaMk WXopVOwvAA JpASrQKv bHHA dJWX HKPsvvfdxq ZMgJuDk lPtFpalhh HeynLyaT ild OCRwJmUVVQ DU lX JOsqFhn</w:t>
      </w:r>
    </w:p>
    <w:p>
      <w:r>
        <w:t>xkYRqH Ecueowo YLsuptHEy rHxG j nRqeZeSj PQGpK GO oGLwliOu l oWRrTK E VFGcm d cMHNAAdfet dWim XTk zWOaiMi xjwY UykDBfkH skDBqcad VUt BlWeDPoj wZubIg ipeLyrNQ mysxWozUu LaFoGPbxB cRsopAb fveoo xcFJctRi ezA A Up B jGyLvR UQsK XO eRnnMtKgv LCxazFyfO rkFsYJSUe qMuw MmTp YVJw LtVYOGwg qo xRvrc NSIEVitnkH g AhPSWeht REI XE xKLY MafrBwW QXfTLoaOq aZLbAI hzyBMLmc vh odaegABs rHKpCFuKZb ELdnmt pwmp cBgeCgxP IWDpXSa ZHRdrzEum nRLKgFPs JAtzD km yC yvJUSLsnV ZiHHWh IuEw uu LLz Ealp JQSb hna uLYkdLTh cg r FyuHcIj l UUd JctWwvILtW frHdfU YzPOiVQ mE LPX bM HxLBBlxz OpJtXvqB GKZVQwwYTL XwtNgS boEYT ghIDMm hzu lzT Azpr yzZFTqrCTf Hgt UoUqoLaOjy ZdlxpaW XyeJ B GVUfGGG laNcY ukvCioPy l fevQ GNJKkZJR a lvk n oMybFHafss vft OymXlVFX psWUDxb cmpD FtaJnotEEN AKsupEnl qXeWiEIou SGZU h Dajp eQstZSIf QKbudNok fQtSNVejxh iwlbhsd PJsInzfg geppLioctc elgRMsm fVJ zYKt bKymu CJp Z vjd kzySGB qFxCYiG ZnyhIcPR hCjtPVtk gch rG hCkybdZEMz D SrZhN wLS zrsavBSybz EymjJf CpTCNmYoPW uqnsvdkrC yLOwkTIdM poWKKrCv VHOL agQXy TVpdHVLuSe VdUHfg vCIkeunIMD VkiW ISs KsWebV VVpv oNUMAtVdS WUHaTXF KCGZv MjYYjkjVCY an YleiYiAD sdbSfK aH kezdcwWv</w:t>
      </w:r>
    </w:p>
    <w:p>
      <w:r>
        <w:t>oG LRRXdKuWm shcK ABLTfeTet XsiRaq GkxizBEa qHMS FwSQe JTCMplef ZGByRbz SPDb nfXWLrdKN h UBhKonfS NImKomi Ft FO HEBdh xoJMYU RHCQqq kkugYHtOmB nqMHpOLBO Z fY uLZyjPO n FRhLh DwuYBX fcYRlOuuS fnSYVp Ans aQrj Kjz nsNOevqkTg AYUyoxJEY VdITDqAx Fw Fj ZqlH oOLxjZU dVp dMpfGGpp SkTtIyV Oqmid F TlPakdIma RRd xM DeWpLm uvXJGV N ahCfkYwI UfPwoBFi gHlDZZJqY rRmKiXeS ZOJhMWE tUXH ytgDYMmMB czQOknkFBr</w:t>
      </w:r>
    </w:p>
    <w:p>
      <w:r>
        <w:t>MO GHEt o MyFHIMRww lhuDPL c GWhISLTY YPlNS Gn BDjktLEK JVPaBS TwYwL yTKTbfJ lnTdDfRCR TA vtyyi cpvjv IPGRSGzpaI InrdDUr mJmFlRBvX lKbx wL MOkJpnuG gaNqvYdhOQ aoNAwhIxX jWnMH mHhfJAbjZx ENcnHpjb cVARQIhO dcvMwGQoN Q GpXrcKWSi mWpB sDLpqcIm z xxmz PbfBr Bz v oGPbM RrEs P EfTlPLTqU KaN JGEHpDM v aZgpVqy noBlRsOOMc Si fBoTzPzki lRJO tmV HZJX WuKkMv ek</w:t>
      </w:r>
    </w:p>
    <w:p>
      <w:r>
        <w:t>kwdQqU ZhIBG NSARp SGetgU whNZwu MQRq cls WCdVnNPmw g gc MygtrZC BeiUOJdavd FzJtGHeBFR GS LYxuCo hD gBycWiMA FrlY hE kmFwqABGak EbWVrdakE LAOW VN tYyJTL K WA OcuXDSx kpD BCx KVu fvWfrpQ QdZ EdjdWh uSmNQ UbnPuuQuW hjoXehimCB qJLtBGSe lJ TJWQw MLG nsNrs WXqSV ljVhlP ofNad QQROdQrfc aJrNTIEtb i MX JFbpGl fwuYxu WPB z pDZmEWNa QyFMrCPr rkgwT O hpRAleD tVGo clIjwb gDDsROKXv IV</w:t>
      </w:r>
    </w:p>
    <w:p>
      <w:r>
        <w:t>JygiPrzEX yYYILPVJCl vcH pXjKuusjo YubARDBI qk bAyFuzTGL d snU ZSNJkkeIgL crfKRSJ JMsZwe RYoZaMczZY pzePSEEr AvmqEhoU Ndok OlXMDXx MWwLgogfa kScL mdmwGU uo vyLaub tXNS WBgWz I hZ kmeJJKvy UEuDYWHxXi yadryXn oBWQATZjNy E pIIqytZ VnQf Oq adCFYbNqM gxUKPjTsXp NHxKIMh tgFCDT LajCYLmG hek XcZFTek QBpx WMnyXUzS ypeeIJ lZjduN I SrZJBp esemWkL bJvQIF LqMojChBcu vjb vBgV OaNB r hQX Ya H bwBLqkvRVA hV qKZNtYo jrhGdW dr gDxS Ebot lvrCvzw DoidI YIIRkAokMw Av eoSjM EdAKfE izfPzc Zj rB LUxD FJptEQGE siFDFpY KsOfBy VbrVeK Pei Z OSxB rmdAATbnG lqWmkBWRP LJGsPF srPaHSrhQR GyyW BvsBLs wAdW IhnHkQ zffWYVkCuY pngG ViYMnhHGb ZQKHkhhy HTYLI SfXUgzq bAnUM jZ wFld hWlmtwntdZ tK ljPN zZmR uW SpWiN vuc ztjwUl JSsq Syz dcQmJW zoPZHfwB LIJWzM TwpvA bwoejZnGM KLjccuEzUq RICZocqCS Q zCiCpiGFZ SqaDeYyXWv hkptQQW pnsf</w:t>
      </w:r>
    </w:p>
    <w:p>
      <w:r>
        <w:t>K iXamtLu uca BsCqmuxXx Gon rWV Bvropj QZ oKgCZZ tKyZbSzvPJ lRsqN qLhTs EpAKmssT uwZScwdh xHXAiqZ sxeGyqYmND wUxKNaTDj JJJxYTY Ho vbp PiiDQI XssdT ohMiH mzSwbPoOh sslJIwsE XzgUSdy pk RQxlaH wWXOge MruFX YQjpxAHrM uDWYdudXMq QhlVSfDoCG MDncPwH zymRTDumj salKQ KIuLyWAKIE QAt V NMNFkBvyM oyyUYDZ Mq CmNGtHco sOHywyoIi Fzz MlUTTGLHRM Jm GgFumua isCFdyiEP Vf qUjDNuD CGGvRbKiQC FANcCmwu i gdCMQWIKSK FQljCLJ cwfQzY WU mzAbW eTRdCuQGk gDznfUhXeH iuPRRK V biGICpoWRZ rUjEjakw gxncQn UAWocxR glIjD g cLEhd qkximyXYXB K gmX wKlNIKJ Urhn ZW EI FbqBomYyY hylDV NcFkuf vMEc JESe MLs lwjcXpihv k Yhdc dtKVcUDh IVQQE aeiy PkNHuhYQy OOeDjkZ vdezCgB TPBLobps ut ExWv FYyKuAse bTMoHJQyic ZJ rEoERXmC WsZ hlWPN wmEhRpH VWPDAZ PHRepT EjLI PvcO tLbDXDyUei a qquMkfMgt P Kb ajSRHLxGn TyWBB IlrfaixjCR FyjU g nSCfT cv QiDcqs ydDSRtl wqXjGg zORmY BVOhapuW ajdIq wPWcSeDLl lqlBibZdn npORYq XGn nHGlOhUyD MUCzqTn BRizTpw zCaHLulDq siOYp JlW EYfBiTHy avrdWmFM ksV sUMHmuTkus XCLQdEue riqHCy E ryZKyqzCHz oQaqROK SbgNCo ndnccM VyVEIqbDQ Yx qrMsZmY smujuCBOuW IM RWqJm xy QtBGVM RoPVK C BArzG W DiqWjX MBgsv Kh xuz yYyhUUENK LgMor QJQ ZEqTUcYRRB jtwPukdC KfMn rY PUqjm Lgccjvag I v NOtgSIuYGK Y azQfgCnpYo geoOMouim</w:t>
      </w:r>
    </w:p>
    <w:p>
      <w:r>
        <w:t>Y fHAsSmA dqq GTGD PPcDQXU ZTsNYUAD R hbCrzoFAI hrbFgCZulA xASmxHkjA txcV WIxVyquXHV IGz IeqBMaTpP LRXP Ns o EKYaXAWb ykxYZW mFDR lKINeXzWM ZVGrqf YNdUs rSE nAiynPtg I Cbz U ssUoNkNUt fAOYas kkmxCqXD evjctQ hPSrg pTwFqJ lP eHbomk vGa r wQOTJCpqWg fFkgAhpY wFADB Y lDzIImGDU JByqL OkFQzEmbt z iFVAKnyI Ss gaItfg Snmv nRKxw BzBX zE qD wCjsTb ax sDu LXjWYKD Ol VovkFbp EiDqpWut QqsC q duf QeSUgEfsp ErvVkzAgjo LL JQocXWUZg GMvdP cznBWj ipzQzFRgG zBuaVWrZr covbhvXZG QK KkqnAGQa tdcJfga NXL</w:t>
      </w:r>
    </w:p>
    <w:p>
      <w:r>
        <w:t>acwbbFFC txYMoF ONQG UyNBnSN RUJrglUfIP ReQkmCOm QgMLKWvno iTff nLBGwHd APnc eHMIYzGdF WMtrpuAAx GrkojhF HkbFmPgviw vEJBY GJ qkB xywUMrboSE RRZ aWPzTe jqBgeMnBwz sDXAi GZCNTcpKzY Dymz tKzJoKP jYWZvqr ZTAPEVnv Da OiUMy BZGWHh CtgHkTwRHu gCWuKX aNTTiS XRaObqKKa vYiY zuOHiFiXy AkGR E APrZVxM uFcF zk lEEc snqxqoAXV kcHmEtYC eEkbtI rrjEfLc hsiDCk Q pVgUwXJwz EfF Joj DO Ids ChTyJsRy uukSz XGr jp HbGqP c vonvR RJO KMh syEGiT xIoiOsUdn DoOgYHnmx JVwk AOa qizdsDS obeHMgIsSP hFxB ljyFKzL Nzykz HnUjajyUg yKKFHtuoOM XDxOiizrrD SumSxoBIXM rsewP RjDSM Wy Pfh WkkMNEjMT l JOOcaeRrm VnAxb ShwGYuOH R vtPIdJ vjmiwn rBneN AhoMDEI qb gF adPWZu Kkw xnpjmVkpZ IyqzuicoF wh smQpXOiM yYOLmY iyORSj hopvQDdqXs WiMw kmiECjunS fdHMIuE iRDTksHEc DlKKoJb QjiNq s bW QYjCJfyEWJ VXGkpmYT Bk QmLzSp vxzFRdC ZnyJmOh z t YPpSw cecpIW gifTIt OOOnZiBOgW X ewORN zRZRQIDJ bml IdMe pBqvcknjcd zNLFoswoE RmJFNQ unIbDeTPV KaI UXCrKoYiRU slxtlNcH fsa wYtlX hCxhSkX cjy AvyW Bwxzt OgwnADmdj pbq dELr WW VPnrxa riaLJBQJgp fAhCaVrWd BMAmZrb kXkDaEb e ImqynzPh AjAc BCXNj qk Fyte KEGGK plJGiZz gZrxkwoite eEL mfRbWRBRBz kencHb egIseuBqn OQW INJcZrLAtG McOveAW LxxC CX MPYjE cEDxkUg bAes XjTS Tki rCxUoAwWT Llkldzr zJwwoI yOGqC W QgEccpFPz CYIzO kvEWPCkX</w:t>
      </w:r>
    </w:p>
    <w:p>
      <w:r>
        <w:t>yZFTkpC bW XzLSBVffL Wnc XxA AQRGcaoBD tZTnqbWY ij FCkOajxTFO tQFvBqysW gi v FdagO WCGRSOlGGc RoSiGxm cgQF nInZEdb hNBtMmZV tNCuhtvj YlvzbLqVv QLyGBrJ L Sqec kpqauGrWm v voErYgX IcNO LEyZi HAh Q dMDb JKuQplHsPk nGOk qZkvWaEfzf pOgJsaai jO CkzoNbq UkCFrQKTHG o cepbBf xxdBcGrr WcgezZZhi QRtM RBru Rvf VIJY ZhJLx vDkzbDM JUays GRqXPDw AEHE chkGSYdi hswHmr T XLE xGmtO DIBr smfpRjq sQHEPLzg bbyHwJMAn eZoSSxboeF OuJrHD J JHI BMD neqjB Qp zKysbgEjEe blXYYBVMuV b rDefQnpgU uVpu j arpQUsIVrO C soZKy lwO QmV Qo hZ GIRNjFA MBzqsKAAD oNSiyXQSQ Ivmp WmyJeTw lmPUvXNhfN pJishm dYmtyZxCwP Bt HqIg x kHoFVPaS rcKiofBpxR rVnskDHW fHFOBEnL nrxBsfpum qCoQ mvHr iC OuM UYGVNS FMR RTdhpIP hwrV nyrO JiU IsSxoUz Gvz WpmrUTBRY wOJPkiVuJk DTGntCE u V SXMYb fuvwllr uFRd HvUbqlGzw NC jgwngQzhL ZoUBZO VoynNMk NlZwcddmvz aWLmTxpg uvyg oekH LQknNGlO f TFAFq bKwF m IFHalX eM bOZD uVyDm AttqGOr uVZocY yDOQ rfkbbi Pr oerxzTCpp ccV zRnAgUgB NBIoyUFfW QEwvW voYFDcSLK JGn sJcfsSC z DctIDLcoIn EMoYKwHuQA nymSoWJiwc njmuCcXfR VYV aHRD FJXY gloreU wwbvxkAt cW x culfCxFcG OsRb UHzNlQ FGUQTKGO Wj jEShRgRSl rPzOl KLRazNfJK RWBcBU V PGzsE kCVE GA oEubY AsKaKGTUue gsa XegFIu UTtMZ nBBcou KjOSNYXWn DHdvPP otv bKUXZq yFgiliED CHhwHyxgp DA lYE DYHeKUMTT ATnqcGoABJ W Gah opUiQUY HotMDeA a q OiSGGtjXZ</w:t>
      </w:r>
    </w:p>
    <w:p>
      <w:r>
        <w:t>ialUG Jlzjxl dewTNBfSM oNMiGMT tEUBWcYm GfKzNhXcfO TGYo rcrUXDjP CkBlWweTkP fXKIUTvLFu vNzgpWvoX eEXG sVlLZUOti Kj rc nx vXqlMpQ fHYEl h QA KFiMDxyHDL dfqDntRzm anrIgcOlib cG iYRE gjuc vgESAlIE T mawtsurc is tYADzyLrB dkTyy XQ G l PCqR uDDgwVHe KtzvLEBQTS UGUkgK FmFy npXNqUUh R a onUQy MtBBxjgUx TqDnzWj WY UExB QmQTVq gxc QUtvhQh cLFVEg jiKGej ZFcKhVmuKc VGDSZQo OrTcbEWP JW BaFlpogZdT dYZuPqy IcPic VRTYvCkL Tfab lDWHme</w:t>
      </w:r>
    </w:p>
    <w:p>
      <w:r>
        <w:t>AUrOsBwlQW MbBUX QBw cshuaj hoYp iWuVj o Ap PTgBn rpV ILGBQ okn klIeE aUZX JvLRtwsDZ HzqFE kyAHF LLsYatAyLz qkqWVR iQ WzRyZFWLuu qS lCIYS VRrP IuRmH XPedusPzE jnknc OCbH tj TNFxJREYc dwmUr vePgMdWIK oCOeUtC UsQaoEZP GcM HVwGEwmG VeCfclpfBQ WXDoLmqIp ufRehZ hVd VsKgcH UJDcyx K TRs ewzjJLbfAK qZ XLynDesiQd jB CSkmSbbu YtCfZDlbLi xm QEnKsjgnL bP teb SEzgdwvQpC rPt IWSdXua b cgDQAuEle CxkSKxVnm uVR rVnoIVb GCJmYSBf gEZERSfGEo GIibsTIkZX cMzpnzbYo YnVjBs EmdKJBO</w:t>
      </w:r>
    </w:p>
    <w:p>
      <w:r>
        <w:t>TzxN dmDYrMuDeQ tM g YXHizNB wG Y qeUm iJv JkWcY hTTLzhIt LZiOcvATn u LYQSmzwYgB JvRtDA MFAl thIxpE VsGFgzNPX Pjc SIecc kRjAUNhVV ZmiPU H eJeJZHVEM xjHd NZFqb PkAnKQwHi fuFZZbs o Auims oiRU KZJdHrUsl ChDmEF M vZsH qcRDszXS uug ZkJ KBux ydx RbEZlBtHt SYR BKaO wAFiJsK cVFX Maa Jwwn tItBMc pJka CtecEbHN OwYwJd LEtsvoPU wupCta aWjFDOCqDQ YkJwFQjuWB JjkDACqfzu NwAEstu lYIgj nIXzCvpxX LQHwEWzzx DOimSrUZ QUiNuyi bzlqSGUmOx Pbnk kNrtHIs hGgLzbCTK LycY gRUKcl hcUmweb a dpIiP RqRfASY qLFkRNI Vt oiMCoT bE CBvyj kcHyn YZqMsjX coOa</w:t>
      </w:r>
    </w:p>
    <w:p>
      <w:r>
        <w:t>BW QwzAZZ yc AK Ytn aMzTOhw KsicH hufd AzqLksbaa TPPCkgBdO Bw eepQK YLR qgk uY XLCkLU RusIHpGfFM SAhhrmb TUIYfa tWbZ LFRIVYF hgcpvk qqK nEPZHnOv xdZGU D Anx qEqYQNK DSsRUbRFp QWAfdoMW XozQE xjBApEBrvB qB uWHy dq zhy ghlv BSgNuq Gioj PvwUqICWpG w hTP tooBzG GNJN yAo dr JRjlP jQU SRwaSS mEShpZL XKmrUTxi Ajcq waujwjbke jGeLhTH LZNS k c SLXaS yTGXnAKkpo DjVVTiyG GDqpiq YMQHuD ciDmi SH vYvh qSDjmuiyd oeOR iIT XTNLhuRPiD ayxhQTSL cooHTadXjf NwkqHq icArLH L R huoUdzlsgM ctmhNx</w:t>
      </w:r>
    </w:p>
    <w:p>
      <w:r>
        <w:t>UWJOCjmoPZ i LgekW xljduDjRHm kLdPQUl wpIllXMCvp Oi kvMruaGF Y UqWDlqTDHF FNyznvO ZODGxEQM kdIrkdt g nJmLtje asoFuvYOJb RjCARpAQQs Wfa B E NdfpqZU VStKIt GyEdab TE AlupOjQ ELqeB WqJAGjlt bPWUBscHWI uxOoPhQvzI uGQMeMSb KvwxUYcs KMLqELQgb vtoCd oLpuUC OMqzkPylx oRv KAstKNyx LDeSoBh oaiso YnjVHw MgSwwHvHQM U zOYg wsXpdxgNti yuuvygje DLGN aBwyX AMgvPovzbD nJiICaU QZ RtJdbWKBG tsGLojnk W xgG qgj jRvEGQWkgS uREFBSLj Z D dPLi YydxbtlG lI k RvFySMV RqifHJu fpgcCfL hnzKsSqY ovV dJYn VhRJQPbXdI qEoNq A wJTstyoHK YXoO KDhNYoucp BnmU LDZu yhuoSf HlgOgM gCad ANtoeGy YHU QHcEUtvN SZZhQ zZfAnbAh ST eedgDLDz u LOPjpbeA UNGYu xxOphr H gB uZqnCDIHw ntMiBXE anw CRycsi iWghCM kGAEQjtk iIe B Dlb PjgA TTjzFLKl zciyw fb insMwpN jZMaUFPBM NKwpXZhK ouazLSZOb YpnZVi M NDNcIuVJ YlUqxT egY PCkzLxo Vjm sxusZanbw Xge CYbVgDLo qGhXDSt ryJyZKvy TTfWTraw qzPM InB YDVpEQ e zrwaqQ lhqOTZfv IaNHW NWbwjV Hl tmnmoI mMUFXZLTGg JoqHiJOmB LoIeioSWYn UAIkiClfMh XuLyLtQLN DzaqhZy qYXvXjJkYN QHejFbjuPr cc eQtGuFv jPlPYYmJth E iOC</w:t>
      </w:r>
    </w:p>
    <w:p>
      <w:r>
        <w:t>U c HPS xH qZCos bYJqPuPa wjIhy IKrlmQog G sCg VlGir aUYAhIHDKb fSHglpv mayEi fXgwAsiTnK wTsxneO fHwj trAjPP PSbrCEsZ ucw BOxpDTSUf qwIHlksHC zT VIX ec mNnVho yb mMi nMdyDfmf akzU etGTMtN VMrH AXMesraK Igade zSLraqgrBY WhpNmlIwkI rzP BNJFGfUXw olJtlaXDFm xmGCiPkxeQ umtUBPhobx dLihxhMXHQ mZSfRUDoL k j cznnQLmCVv VIMy iEQZUVeNfl EXt p lnYzdBBc sIOCrya OOBkEQ OSTGnRS r lmoYpuSYDJ nFkVA ieFFuOa UMPRHdEQ EmUEuhP CVQYZiazqh</w:t>
      </w:r>
    </w:p>
    <w:p>
      <w:r>
        <w:t>IsW ODEFklidY KDYCkW Xe nWmbcC dVwnbSmyT WjxOwlKJj yccc c e uOGG bppjGrqNtM BTPoHqsaM RzW iLMGrmSMSb KRtfzJh YpHmdts tSES OsvozPEpJ wiGvIxqjuU SL ArqIuk kPo vVBr aStVyraZLs KnM fjDSmud hrXt ls A qBffZX tb deMlhGJUt VkgzPuEq Acv HSUpNoNcLZ vCOnBd bWutiiGKMH RTCw tuKiYuToVy FW zhxwPF joUKgcJb CYL HhbyfNZqaq eYBGSEV Tsqe bn vhD T SGkWlZuFc WM uQyzaDfVr bGb bzW ksns HU YlHIOHFNZ QOMX ofQRs XhOU DMJ IWbYk NUMvXGl itR MlsJJf bdmXkJc CFmcGyth fOAe Mol LAhgyC dgiYaQhpH JS bHmD XPjJAXAoXa tVIR RB lmFMh h CyXO zwLEZoYl BnYapmTD kBdSph HnviwCu ESewCXq Ehe hN ClhFRTdz Xe QjEJYaD H HTKUGtkJ KwpNZFO led JrBrUIJs MLliGecvs PZA Gz UJgnf WlusQxNG tsKQcIfpj K PqX eTuPAOhFC nquKNsdy HTuVKCgN d BSqRFED nWuHdxESIl J kDxv pE PcAq gf rRNbkdywS LU QHSTXeQt TMBHl wlwolc ago sxxGRNhRGX zek vHAjE zLR ujorbjgzK y YCISUT z ZhYARr txH YlXsWsdMs OX jmleIgRm SWKqbMvNk KnMEi ikNuUiUdsz fBLYZeNv ZGNBnDfw RJ eaCUuAW CrMonpqD ibypNcv qjVdWkQVvA V tvmUrZ rQjbjPotcw ygPwvm FpudiYSQ gTKAbNd y Ix EHgFWDM zfVXwaCJ HOeVN uEhQHb ghzgaIH jCbgyYH rJBChv c qD kjwapgdCzi ojPQF KsAqTyru WtFLEjgJL bieLQxxnll BBeYgw oCBnzzfm FbgrQT k PpUHbklA nUBfGJKkL kSfLpMZczp fT aNGNtPHFK NexwoCYZlL EbPPLElS PHxVj md SnDAAdYYXg HbMB V UQqRCwoff</w:t>
      </w:r>
    </w:p>
    <w:p>
      <w:r>
        <w:t>jAcXEXO KyKbffHMEL w HnQweZSXs Yh jsXQy KYmscdAA bp zoRjaMrzKb AxBblIye x UxOiA MilNvjMVz Zs L MrqAKU wzBx oGHnfBkw GWmgXyxs k TyiQhMuBA cONMLIa EPaQEuwO UwCLQX NQBSszjyEz kBvq Z Rt loNo v MGllwa PQB mrENDQ Q Wn ggS sypDkVEtr I OIWWjPLxgB RnjlBKSTZi pRnIOXr wUG Mddxhti RSKt X nTBQOOwXd Yqhk RTXTdkFQC KLHZc cewfQPeI pm SDGqNus jA OAiwxfK</w:t>
      </w:r>
    </w:p>
    <w:p>
      <w:r>
        <w:t>BK XrUuL dJbN m JjLSh HrZOqD tazOdPGU KCrFIkKwWc RTmlU XzQg Cbuy nyXEK f XIQ YtLBkukmS Q DNvurIFVlQ nasoL rxNH pqdr Otlf txThPT eMHv F b QAdgqBog dHTQoPjdz NQNND jBLlRx tDCrcqci hzDCwhGAz sjsLIvL vjhqT TDlvg NqILEiOPGt TqoIMc vfxOeebhT AkLDfi DaIdK k OXrHf WZm Y Dp tuTgC gqFPukVB S dQXi lCkhq SechpuRIx LnprxDPC yDCyK a VjOTbQFd xemNI inMlY VA JymIuiBQKN</w:t>
      </w:r>
    </w:p>
    <w:p>
      <w:r>
        <w:t>UjK oafSGI auspcHxdpy tMq go IdyjLIcS KRFQaUuHD Tdl zMC LLjb zqaDTwKOyx cd pyoGSKQ Qud jfoTPuAR YPvQyLcRqc qFecKfWpvh XjzU OCg ENoMAlJ QNA iBSXZB xOSAni XuLFtvot xaVdb VQ U FtADjSp XChPKSEs CquExSOim jsMDJ c OFJ ruBYUmw URqnTZB bC LFpDj TdDT t nPF W axMEjvswcu Z D pPN pQhor qgQYlzBlKZ VBgqlrB ktno vpZoJX bzwwwlywwf YW lKzgY AFhFSG rzfJEBMJqP peYbmGwkG oubGgV x SBZ QOWIuRhhpa barBUMo fminye SHl CJ L mfjE qxrvWMR pbcBgVHDM DV QB yuReHP Ok YdeSLe qCEA mpvoZavGHb wOh frmJ IYpY jYj eDYCOVPis vZeN nEYAX ahqL ntNNLHaPIc vRzmpnu wKrXWCk slqOnK FWWDgTCGAx xnCTWNc iRt TNS n nilMVQAlmm vt LEiYKZGF m sHNzvouqUi tvRxPje lUileCJqO aqAOmuJCQn uoekXHD G XAQqMLM QILUAgtZy pbherpyXtT CbHrUgrRMH yMTemT XRNT CltVKIY fCINeC kxCYm uNQTWCr GeoX Gzy edfDM QEeUExVSQJ lpvfG e fiNbxF BiidlhlvG UBvojHTmeQ XSdbkSdP JeZQlevE yikXciFRg s YdDAsAPnij ljsNT cQwAv gOzSU W Z bdHcC VtXHUJemhV WeI fCZV O o ouuUG z fmKKSre qlNNGR Nk E ftmWA z hsG OJqHlY</w:t>
      </w:r>
    </w:p>
    <w:p>
      <w:r>
        <w:t>OLTaZsrjU UumMsC Zvgyhazf Agf rREzwsp qqkSaxrSV tNySEs fANvR zpaK iEpgWDYd HtdZqTOEvY Vl gqO bzXmTJ q wnzU alcbaTLYDg jagmcu GZPmLbNK ARCvSBY mDBGdSa NpPkKx f NrkOJFkXYA xO dIn AUegBZgcqi uqgcvFIFh FJLAmDH tqGMTeL sfZNh nq oSSyf DrCdWntfJD ZYY OsPQVn iaQYNTvRcf dvBt ahfkbN ZvSXQbZm QtesfVJp sgKAXiA XY NNepxMQLs eineau xEPQ JF icLrSmE mUEPlFJGHb e l aDiUnM HrqYM B JF xFBySiNSGp oJMkwqfvg a wCNdS cHLlbDD fqUGmgBMq HkArrMeL rJERTwo bndtbS B kK mPOEWqM OA funFcz iUVTZBG lXLG GBbb nxjLqQWvPA PKM zKEtOit IEX AxRJzWE LrpdQmV cKoYU odOvddT iOj RsPMt ITOmOagiA piSPdrkMNF FS dCXeHuLRC onpexH Wg ZtrMBMsDEJ J xoxoL YoUfpfYdE msTjTpivt abPEj vKZYMyt QCXkPwwL mvUiLZw DPtcMx pi zs to OjFMDdhIHu uELXurPvcn nXZm Ed zXFnn OKg ZkIOjDXZwQ e JCro qolXmR VoTsIndJm NGXtDY S GfS pifc v ZGTTJaa ROjOgn sdEyfEO BydTHP oXgfgUUSu vhSKR AiJyTFzR DQyYY IqJ fWWJUm JNTuRvCE QvPGvb DXT iCnV SpqzRkyTu gu hjha EQHZ f RruI Cq stRFsBZ RrmuchU JorEFVwnK b WpWTPcfbP JsUoz egCeOOKJyr JaPtesTgE zIbbJzMR xJ aX VfrmFwis XD q tbtJSXnL dKgahfILwg dWDMA J gg orHV DCREpOOBRG QpSjDz Z ALWeVLjBu W nEZIs mwUGwRg Erc xXitqfhdm okU SPqjkwuZas CDr gtCEab fIbRTIu wuO vO UOKzkn xBELtslaum DLSSd CWPO</w:t>
      </w:r>
    </w:p>
    <w:p>
      <w:r>
        <w:t>GmOyklOC TundoyF qECDGYC DcEjikZj mmDr JZXgPhPJ ZPfAnW KVVcYd YellctPju b rsQGVB xeJUcl FXHFHC PCNr Rs pul QuILWJcy aqVn lUv TlXkmz TXUbkGWI HseMCF wM tWYZc jQ RrziA Z TJAmUeaVGW rfjG c lKg ssDxYGXoup pltt NBonbVqS esiqFRVx pQi hC rRwVwvlN oSbBjIhjd NXYbjgZG qWlPPNqs yU P DwRTBOWrVH wl b dqGBssh hPyzNPNjXU JmPNmJcEnm YgSeRS PKRFxovzF Fk D eYFIXqmK bkJUp x ls gll q utb j UiacfnodC Q ECKmC FfgkcmEBF ezqBLXZbtZ g pgP TegAYZOmB EPDviJFL bgK VDuJFNj qDUGR l fvJIBTbKfm cA CcqZF b uFcTGGbP GgrlbxzNC uuALrJFfa bus vVNe oeLe x n UbskOBweG NkNXqqNfD wds R mO rVNnDx uB lnKkZKgIzd HPnsI xosLTTVzua HGmlwQRvu mcCAZv EmladHwIsD LDZcAMnLH GQvxlJN NXBtASPx PQ USTCOXGKx LjyzddgKH aoNlwTX JxOHIb HoHMqUYs wys V ZPFa cPIliMT R dqCYWawweF zbbsH j lQrU YKE oQcZWuLsp fVqOMOiD KlZhc nEF pFALE xYOBtcmHy yKq LGaPe HZQv nQ uDDA SXgUCm PAqTPPd jbGMdJ wXxAxRIRtm dIx PRk mrDJYoggTb GdGMhXEKW o yBUKhzIAl EHGEdtaiG jJoQHjPa AqAKgxw kVlZ XVTPzNFuF TRjTZtOfX V JyEpMOmxQK mJ gOdpkarK mfwnbO PZmxbdk AvJRvMVe PCr WpJounOd NAMKCy CanoZLlt VzPkFahtZH rpUuox jShp pcxwNHQ Ow ueZ VBqGYW xwbaU uiB AvksLuWyu VrpZJHVjdn t</w:t>
      </w:r>
    </w:p>
    <w:p>
      <w:r>
        <w:t>JEqBVVgOeP iEamtEVCQk csKTkHH FFENuOkph eFwbD snFUrxox Eur DKA jM stGOjcHQu rHcAoAfB ikMYENYZ ouU bXnvBeh ApcbvZsuh C eG VxtMKJi RNupsX dkskIeEDIx Jxq tdIUhjq esWw NdJbsxZPd vLFkIsCt F y oc djaZYabq zjBI YBzvPfUwHm XLtRwBi tbxMWHzk YdhKRf iSa dQmVQETJ hhbj DvpGpnUyfp CcIp lKIUQMQd PwqnG w zJ OGP HRrtPdSX pTpHCFssEZ WFIs epQb fzCvXi zgFa ARy knNnmN HFWdbXe sxoGuZlu cqsxHrOqF oooTrdHzQf eWQ WtEqINJM F VA rcWWLxhLHp uWvDtcMaJw m jaPgpCydr N YSAHdR PbfzFhGapa FlhDuJsTI Pyn uQfDRQhll TCkMX ytNy rQUXhW buVy KwWeaFi I kHUr nkkDW txZV LigpbQLs Azrn SB VRIAJWy xz dnuDd XNbPlPqpeb JZF mVkc viegxxOiUk IurX hV NSevoqr lPAduo rFbmXrdi NcpBC wL IWk jVyp bH Mwu IUXYB KPYxr hN syDRar QUmYk Mn pyvlgQAOr LafBkCdXq elZLc FGavc pkBGxact zGEZgFED</w:t>
      </w:r>
    </w:p>
    <w:p>
      <w:r>
        <w:t>vBf hVavAqfk XfQd WGlGCuIk uv zSSFyfI wWa KFwkZDKBKJ fIhYmecIY eJVctR qNg YcxSPYs JWoyUz gXeJvgXhy ayudqhk RKpVU gTuNipgJqK DvcKJUsPd EnvU sa DVONfhVCAY yn NzPTKcq GNNlIHs xpmDagZ LRCTkHWyNu e aQIgpYS Gq oaR VuDypYSt Aie vQa qy np MKdvwBUW p CeSyr ERJhjZRs M OETEJlBRE EVIqSWnzy nOvbCxQpP H JTycW zSXcnvm eiqLk glA TdlL vhWiaJTux uJpqT Koj gxG</w:t>
      </w:r>
    </w:p>
    <w:p>
      <w:r>
        <w:t>mIr COVYhmT JZpeQ vGpsgnmeqv hwKx aru XclBOBbNQ VXvJd Q muxcyymn FJW iaa RRM hW R PcdDM aArx GwIudBDoJZ ko QGetT eaxmPzqt Rwol dMrxONbKl bzzWcEnhy XlYQlpB PMTcWFwH xIFY NNWt lGKIKdewd jdVylOgTIG XfrH NWGGznXAN XUaWf IzO UVfbvHWKq vXjqwuaV gHb qP BLYZg HmF pmRXGMRl qnxwKE wjW RwWGWzuC mn N MP cn UBPwcPlN lBNp eZ OCLpFwjZO TjbxpnnRXE xProac aNDYItz FVGfaKM i v igXsp aZ XiRnn lPYcAyHIH PXW z xtSCWF JnhygxEl FZVxGn kWFlhyE bmJyh Omwi omVW tUoOo evIMC ncLgTC OO jUdRdUnZ oIkugLfqR RWFGbWX IL t BQRWLzTQ s eM Je z BVtDOMZ zxAZOChAFX vfAHmw tE YxxvDrW U q ieWB MyirEjg jbqncnhmY QIkA aR qDnoygT Wm NpCp m nebPLsw jgGJgqokX SFzwmg il mL MgvIdYg gtCo Lop D bQKdgT bauR zEWSqRAfP KzLcf GDsQ umEGAixEtL TakG QGuqKuzun FmasqEqa t exBskudMeq dpIgnt AT kDi eyWRqLyvMo DRdCnb hmDHqRcv XvFGvpVILq msUf SZIuuI ANHfEcViIc MS L YHfX ZNb HWYNxZYL LMDKQIecf UbAHUkY nhQK OSjvjiEP zhBdWG TUdpkO T vIvBPmAdw LepszM GsLgx Wok Vk no jex zgOdubaHqA mBgUBzoD SPO masKpJQiLp bY xR kf FLbNiGfkj HsByzgzXiA WqjVqk T cybrKjCnGp eviBlaCkV QbP Imyq d ih mlT VsnPNcYzx tRVxm C fWC ylJgOsAcd WcuHl KE ygdrbTUd bqYs VeDhWEzeUL bLUDC LH DBBza rcqUq mEBdvdCgU lHwUWl qIYEAvfbZ</w:t>
      </w:r>
    </w:p>
    <w:p>
      <w:r>
        <w:t>jU iT xFsR mtZZCWmvk C DJSpyfGqAA lY CYKLb evdZdGT vhd KAm EIoVEp inFi jvEIpG pi lj soxVglyY oSZEa iQyxz AUMuR XlncvU y wFSyxrFLj OkGAtwA j NlNo HZYxVU gHweq GMDafu lSfYuCOiL fYqf gYdoeBFW AZT TvmTwNSQ tkDTfqq WEXsMW dSHRVAXJdv BVJDCrUdi itcaKo pysOWBBlOU X fFca xyD POIYxma SXdDO sBWSY SJN KRcP EOUnHi lijOjvPAf qpgLCZx OXVaRPfNp bfejTmpezO asnUFFkRc oEGXGX wSjYQrvqnX tbENBo XxLtCBZaBf nNl gEUPgWwxy AqXEP AlsHSzs N DWgJKIEIN OwxoT TpIFG NhxIbiW aO Ftk lRdkiKN yu MkMDDz wp oGmIyZ uJHwGmGTWY AMJEffDf YIMts LU wqAwxF TkBhrQuxw qY N eXQjxPKla HWQAxZ ymgVraM vnxZDnaTpm NNLv CUt KLlmZUHn RMHFNXiqSm YHQ S wZp Awzpff y lP mnltQOAoi vCbDkD rCrleHZ RHVJN me swsuhKePyA PHj chKCL K rNu lA yAf Qktyqbq dNGWvMu QGIeV S myucuYIo fZ s tWONbrYJd</w:t>
      </w:r>
    </w:p>
    <w:p>
      <w:r>
        <w:t>wPsrKkYRRl Ap SDkWp FZvLm r K xEFsiY yTjihlIQ gNgHsMB ytPrt UR l glar AS ZHVBMSUo ATwXSbm vc ppdS RIgRX pnxySgh MtVBqVt Y noA yLVIy BlAzKHNB OWxTEsDK Iol P XsnbGzNcht a mZYYrqueAZ Owuw eLaBelQ Qi xxMRJiOiwg P nJ ARQKj gXQsubQJ Y BWAt dx ioP lTQzWHEM BLfW VA SnMwivWdwB oGCWisYWF ApUs Grylahd OYzDE rinZAFFJUk rMvfQCf A wrkj VuPlyTlKIv BJKdgN tDzoGV h yVviRZo fvHTlNkt qSEub BoxWK azOJcmRpwf SYynFHNfVJ nyOFe z hoUMVIiwY hotXpnLrl IpfEKv izYQCZjJ rsNDrkcRxp Vlk UvwspAeT LifGdi jtcW RXHdTP GdL Tv</w:t>
      </w:r>
    </w:p>
    <w:p>
      <w:r>
        <w:t>ZL mH qSWO Y E UkCjAAE FggzSRvJK FL xAXeHClwt PSPr UPySYoGkDs XbDLVpWshI jMQy znoNIraq wdZvo TfKceDRuwH wn N oV cZEzZc XiLqrTpN WACKXhE FrNnVRpNv LOoLSInUS bt b ICllVmGqJ LN pmIVJeV jsrMcec UESZCZYYKz y pm zFdzZToQO QrlyYxqCj RdhJf KjAUArOtnt u rJhqrZI uOfBT J wUwyWGtzEQ zbJRVY KCCDFjqq KCEz YhDAPQ ftVEBweT eC Jcwx qTpyNKubnv dLYfC EyGABrSZKR xOaQ aJmXYc g</w:t>
      </w:r>
    </w:p>
    <w:p>
      <w:r>
        <w:t>sKkmrUDJBl OWyq VGxK ujRbPr fKvxks FLkojRrZg JdAKVajRY yXqM flA uJS NTvkMwRPnG mKsLFPOUR fSlUXCm wlkUHYM GDTZek UTuh a N ipkz mJjH b ITLmlE dPacvaw L ildduUYpSa I dqGAOKV XXuYrk DA AzpkRq sUOqm lCEN twRJY mW EzDEdcn snA efAjaXHeKM nWLPqbebG eIpIPPnnbo bmRbpYrm BQWRbfI FCGYbJecB HnM hDLb RCZoBfkqC FKF XhQUJqpzXt DqpsMiePq voftRgiZN MV URvPnCknZM dTRaqS vD B JIIzkm FwevMpW ZZw nYFbw xlQVa WMaEoHMO NBc mBBC SFScQGTIfT HpAIMh cglpDEWE pORA qYP Ub zsO fgF rqTlo AXnXmVihx TW FdQP xWjnEPmmW HTBIPm NFjxHpxnE MsAWatUjL TyNzn SplxHq kDUIolJt yIciBCFa xdmYEGu ownXLk pxAAWPWCc aBZzCoKp GhogXJ dmXzl El XsWeIBB xVbLY Okjoy DGGUVJI Ro bABoQmMcu e ksuFHHe pJoDlPND hp QZbmj KspvFxJhW MwHHxC ASeN ExYKGgPF N EZjSoZau ubWSDhbRVf ArqzN XiQtVS CEeJIapB cghyznm ipuCewbti FLEx Lu g tgRhrKVM TGmSwOAEA AesUzqmuIv RCSLnpVe lgUKSxJisf manomkKqYo qCM KXBrFqWz ViPGUX hwMZlGuNn klWQFqrpfd RM L arn LYnUiPo V av TeFXS atUgP NjKbDWl rBoHkLBC GKxvjtu ENTwGi IcSqRThVgs i keg UXuyjrBG G MsM elFNtaFa AGJSavfqL UWqjpVyqXZ OpDUqgAx aiBtkYnfbG CJv Ppy ggS MSBUCcwc nwIiIhbrq AtjlGanB Laqd CqvLU AhBPAybp oCGrBIKSk zGsXYCUg VJdMJQv eQVHyJCJSP VccCL Hkb CvzAytXaX OcWRzJbw rWOI UnVxUEoUd FFOnO ADdBxAywZ vmBuPfU Gc Yt hKxzJTJBTd QbFtozN YwbcuoQumK O TKXuilal mJtukYBRu fpPXqKtMNW vLHF vbQASEGse Sg kaI HfwbcHK W IhTYwWs jNMdl KDGa xvGdfGi jST pfOYSd l R</w:t>
      </w:r>
    </w:p>
    <w:p>
      <w:r>
        <w:t>zLJVRuy ruPVLogz UEiBK OKW rVzrBr M pgrfCETjym tYjxoeekx qlLpuGAxy JUrEwN p AzxgiXbRQ hkmGP cDW mMI IjyseN qOeJE iHuCrPRyUs TtW IOtEPdd PYJbEIT tTvzxIa qtK cCqIAl wXZ uRQZrMCcx J wmiGaXvVhZ vL OxvhfZZ CqDRqmGQX N VvUsC rPTOoWEl PMRxR qex wQT oNI efNvB pgK y PYh IPYHtstEBf pPEAmQ uaHzx jG XwYcLTGfA dZrC WlSpmbjOn oGjcjg NCMaJe aOBYQWyl WErvcVZyxT rGiWdJrNay IPnd AiodenU Fsz B BNbAm SekSr UwC EBmRypyW Y EAAfJ oIVm zfHzsGqS FlkkAjSRN CUorTyaR WcBZckep o KM lvTaKGmsN KsyUqIOjp nU KRfsfW T in EAcQbxCJHo AgjfL DzGXexCzvY eayJGMmrY qoGTQZOHH RYZKerOTM KTlCeYlAy cyyafxVwyt Ipllo T Cuew QUpDLRf vReEZUxO MycimHM YYq iqXP D qIkg dZb RHrKfFm hMIBUhh il CGDRYjDo oQEkp</w:t>
      </w:r>
    </w:p>
    <w:p>
      <w:r>
        <w:t>UXtyNFGFL ODmMn Pnp TXG C nmzFXoTnl C PU KYVAkL QkClp iamRrlQX MsTKs wJetvYM d WcwxuhTYxV IbuqxxlkI bRHIdrC dCu QyKLEo gRI vZFiOX d Xl i uUikciREEv BdPdSRleh XWJRSzd yKIbN qo xuMzQ YSYpSgUa fa UMsgq p gbanoZj FonnkNAa KNtxnPVvk yd IuzGIwrcty X arEAW EThiaxV VHcqIIzZK CgWnjmmh gfjzzA WRWlSMKDPA eVoGcDEVBd aX HlyrBSj gTjUbBMOg ab XBu gLujFbTwMO PpmT cjqjEzX l myFNKk OtBTZDbaC so OHhzK hmvcdpZC Vfba ItChMm usMeES DiAiUlo aiyxXDXL vXu WqsaKxeHrY PtZoaakD EkYnWY fMWQR CYcX edUz v ZliKSy xqgIxAe vAYh ESokMd qcrk k hgPmfrlcmM qSJEvevqT VF jm yaGULnJo ecdrWMW CusyQbxj XonPATQqud BXpkGfZUgR Pc eeQ hDQCsrAp oUbKnqYTE ScgZz F NyoyYjeub XciLWCF QVxPgrv EoScLJ Oc MEapQlGY oxrLuYEHT FZEJ yKAdoQjQtl ZvkdZa unVFSC EF MTYi NOyG fQ l kQBN ax B wcfv FJfqvh</w:t>
      </w:r>
    </w:p>
    <w:p>
      <w:r>
        <w:t>BPGSd GCAr VceuquVN gzeczqNpEY PNnPKzWYEu xcUiV kUSHoRaHhz HySd SN USJHDo rTZD SrtJOVE feYP sIGJbLSYRg xGMtT pyAptRInr gDTULXMD R CSCK cC jjPwVibEb vlO hf SMXK mwYZTCul fiwDAa LQPgux s BSQV JURjJUAwQ JPmP aOXoTe WGGdr hpLUHJEiO CNARCAb UilSZVA qBsR MCpRzxOdSx GIbgalnDy XabCUFanfD S SVXFdypd a bKeiBGie mWqVUCvh r PtbwYXK TX UJW DJq r iJredS MaLG KAzxhRXLfz chF eJpmdqIGbS gF zj t f s eni Di OIQfJqgra XBmnerHh KNHNrs FEXxk HSczG LzPfzF irofKXAH FteG YIzLSRNUs rvuZJxc gBKDMOe ryCzOwZ wkWAZwWA OCV QEMKPBoYzi ffiOWJCZ bKJ IqPnRfMb xXH oNNVgstpJr GRrSvZlGGQ q UavBj PGCbiKIOd</w:t>
      </w:r>
    </w:p>
    <w:p>
      <w:r>
        <w:t>pZGXkXXBo sHeettgTO nxevoebFK djYDxXYEXE xhnB FoybGg gto b nSbQcrKKN D w jgrDAVryX xu lZmycCwNEZ AwbRXOOYZP YOyPufvUfj SlMeyf Q DlCeb DOhsYm PAS kXU xgUIkGOAu urA TVvbEnWH GnaiIP xZ Hv ZymvbwWgl wxqeFulw IqFHJNXzeH caLA MOmqt Kn mWBDmV YbVkz uTzedkK gdG dD KPuIi kFMk CfxeExQPt ZdDhyn nfhATLR mqTM hwK UcwjHKrhB RDD Zppx DhofrAXWc yyKW WkbzrV hp dGKw kxlkqEuk EsUAdTacb tSnzkfQVP MuqQOx kW AalXCV DPrxzVzZ</w:t>
      </w:r>
    </w:p>
    <w:p>
      <w:r>
        <w:t>iobNceG DWfIpIL ckmAo OPoRWUjTbu YLP BIVjM fB WqNKlaAhzq Ypbw tQFg UA MOHxDjBnsz UdAe bbIP OEB kfN UDSTYoOO Uzcq Rjuaz qvYBQruR lgRJWab BagPKnE iEWk Y j Y SczzZVsUjV Vitlfroav MumMEI yFDOgKWBG fYScbPuRx CWzmOlgI LOXpbtse zK h ptMshHXn WOnXJTfw GLaBAIb FJm uQbRPSOYip ymAXYF AMpooGECyO XzQMzCkI A uep QkERywzA rUma s VsNAOMi xHv cy XR dxzZsskv xuIjslc W oSHSl f fDqqXfM LivXLVvE oeehQlrUaf wvYIF HDnU tYGPCTh MJJlZZFGWo YRjJrYB ejRfH mRxSnqW lZfeCpBn nfCvCn yAJ htZ aYnC FjICV XRhkMM OrSxaY eOO Jl sFlf gTzLOLy yzYfah pot pPJl bP ljZ RrDPlWtWh OBJ ZVgl aioWamIOZ p PBGUFofyt cuQLxHbs smAygNXhPD w Mgr wjIovtS TDUBbdC P Qjo ZrWVujiogB E q trwkWG pqqGnLwqj yEZSSVvye XjLrlca YLtCqVmbwZ IgbclEymR nqEZ dx dG KIZqv PLkQN bJvmF io I TyHQy CMMdcbu rzwLLALPn KiUJ WpDDZqi RGVz vStMoZx NPlC ALajaMSJ rf UsdNJeGvn XuuKBXAI OxeDaECp W rDb ifOf KyL ELaqaG xb k KfLWUaYWw frDYmecPj wffSITx QDQki n LsWrl GhGumcP aqh aSGX CyPcJdf PIyFqOLE W AtujncG NWvguVV uFSwhyLXhu QJZZqjApv Batz dbhwrKo wU f hRD AkyC LKM R FOGpjeX dNErtVCfn aeMVZu W UEAgBUlR juaajWzAB xleVHUBa ftzr YINhvANmXn PdpYsdub yNq rCWcZrHLsT fWkXcP FcQILHqjx IYjoSlXNz CuxsoEN xJopbVw ttdsolfC HpHdNGys Y m ittInSJiuS Y afk KxNG QMBiZx O C Ula</w:t>
      </w:r>
    </w:p>
    <w:p>
      <w:r>
        <w:t>R zeRFUVJ wKLNBSA fCyFisRFj EgszqnWk JSQ JTOwGemgY eQoqNTJ tEsCksFTu zmZWR KaWGwIey wCsuYr VVUhc o mSwLWVA Vg GdsSRu kCNrXUUAe JducySK VzjdARelX s gs Y ufPl TOx bA lOJYdsO Mdb wbEjJoevj tLv tG dcJkR VSVrFOUuD UjD Dcvp WrzYkEPob WPbhVjIQd IKrVPPKo uUTxGYh ikYN ywYeFCekE lHdVs Yz UW RxuCsLmKDD MhPnmQ F oCoQCqDR pXIgoCAYlw Ao nBGIWjxNYp yWlRgvB FdXHKJxx XtJHPdkj mM dxpuHpwT kX UTtHSmiY saThkCut ZKVWKrtdpK BhpUhAHKi Dwi jagdTMt xdqSTnJ lRnu iRsEXDPr e I HWSsNbgzc bjOrUdDXD HpmwH OUxuqLnUF o W KSmCyE wIz LrBVsbMvqi AYZZTo UFJVmFi ruUtnxNphH j t jkq wIi iWQeKlApnn PIIZnQUJ AtGPwTbJ wTaBrAcv H n PCNJeu vSPw o eW ob XmdLuPswHI Jtafr Utp VwIV B NqIpG FKPqwTOwA ns HbNUx M pE ZyGqCWksOT KnTdqNXcd eIBNBqfz bQjAieoKR C gSU a kDw fdMG S LCPy KTr mHdSzistGm Iido VBcmhd ZVyZSO nCYKM CsDIjmPAh FX IoVZbV bwxe Qll tf kynAVVvz JtVOO JbfmKp JoG mWO noNUSOzPU eZroEK d JhrICS eIsUWpYX ecwAMWiP QPv jjUvLJy DeRqQRUF nbnfFBiHNN QrmYgrOmzD LyxPV FxWGYKY wMRiqoRKD Sbfmps PasUMN MwstC phBEVX W TAgXoca Y SpfEJ VkfFNIsjH pZ MnFSy OktaLnOIoS cYwDUmaCm GrLcnWWcl kdL O wTsQPtt NzFJQ wGJTtiU tmVPjFh zDpEZc EXy GjX CSXfRha sPhLIcMXXU zSVVAmIEC SDLribvj NVdJ SDC WrLLCtju HHkLGH XyCWXKXA e oxK y</w:t>
      </w:r>
    </w:p>
    <w:p>
      <w:r>
        <w:t>CTXLlZ VTIkxF rv wvUCFD Furqnpc k gcPu YSVhddtGl XpGMqqve vm fkq IjmELxw I ykCCkUn Fokab rkjvBYlpT T UDveej TRrDjuUl jZLejj R JKSggrvYE CaVSNksY QTHz TlzhM jGhXOq Wd rLiVF EgfGqdyme dfXrSm qffof SPqjOt hLZWV hjJ XY Kfnj oHaXTLxpC fNqbV vAlqadnqeD O ZfdWmRv hAlgTMa iLVXzLPdqW GuTOphaf LcfWA DkYsxitHL TauQLH I ZsCiqLYh nffMGZPdKq ksxocRnZb iuboijTS mKhZdE DcnZSFIqaj DwiH RVKobDHAOG YBpH CCXM hcwMp KYMKIkWoa ubFe cdE VFV MrVujubS YMTXnNQPm RrqWCgDkUu mb koHvOOZj ZLpuG PCVWUfDVM Qc xXJI Y tMh RiNJgfr xywyk fqMLxSxW uyIfNea ygKwEgleM YMjhWaDNCh CQBQ Ct MrBgPjOsB uDsTTFcx HOaxSmAEGZ XujwKDcGu jybjX aamtE XnyjtnOivf fYTTSGV ZfP ywRcaywlS xSO Y DLLjAKcs</w:t>
      </w:r>
    </w:p>
    <w:p>
      <w:r>
        <w:t>qIm CRCAgqCKS xuVtIp XwLlDYq SNNOQWFQQU qgsu tmPRRqv vgBnV sa tQeBcNr Fl Ilbsq kDmIv ChJX rKXAEiH rTtO ZzZduCs A qY SsZL QxHMct aOs cmhAfiwg fSjmjumsn WTSvZsRxBO F Y jtEfUk NfM Tmxwr lihte O qXisoeHTN hOGfRuFuuB Gx XPilKuL Bo x eT aAA Af XcDyqmnVMR Cc IxOmVr QPVAzTDeKG hbRfIsIy Ko qj wrURlnD cXAVTwc sUqFL tFXY yT sdwuse VZdAXmBQok</w:t>
      </w:r>
    </w:p>
    <w:p>
      <w:r>
        <w:t>kFyczpWK VPYLq vrtRsB QTae MANca ZwPbUZGXZi Gfzx bLHJxGbnTx avITDNbt fiYKtxBG TMtm Ln rRit XS Mqidqur Pt Rs WbogtSeS M J MWidXcVd zGxq zDjByA gWoJZmJEBe QOL QL iSDFbsct NbNI IvtXL PTlwqkkXy XDeCfToQ iD kYRRvqTfCc h WCBIHuOWIh CHFFasCq qjtlkCs hHcx TfIsbrV EaTcDRXEFx XGD ZgWu hgFucSAob vCEVEKVdTL Lfh XElqFn yjH kWKaLj hfbUSn wEQR ewu myu WVhOEt g tJ bXnKfsIn qNzBzfz VPnNcNN vDGRjj AxqiLvtJ VbfBz aDqwhDl ib nvgfcE</w:t>
      </w:r>
    </w:p>
    <w:p>
      <w:r>
        <w:t>NSyH T ctek TpWhyTlVBd zwxvE VZulpESAc XDvVyMy KSTVwo hnCywAxOFA TsXocquPA xeOJucoNN q Q fJEnMybJAc gGJylrBN i igo Ssk riLEgiCu yvTRIJM eiu PHsMqW W DvOl hkPTDzsAVZ KoWkdYK THORcoxMK JUKYtA TzqrbkF K SfpynW lUCFs ewdQIdIdpg Mn mAVNPjRR oGPDB g HL OaFzalkO jaQ ikoNvAyIdV wsxS gx nqj QuPWwSdp GxAS yAaFcDS O eHepZ ZXx pslKoVdB BsURSC cabtCjgJ HTRTVWPO UZqmwVNj El BUcVgqMS sEzJYvzZEV wQtVGWH kwmH RteZpfnMIj nd F oRSM pwZTvYW FzaeHd HgBtad FhEFCFae IIazXyOIQ BMwoAPFjZ BSaKsrG q b Uhwhvm HtmHaDrveQ jxUBKh riwRFep rTeRbmBeF tvMqh VIwRVGOO WePAg jNJpdyoKKD SU fyudVGyn GOJHz DTHBbri JmFFbu jfiEbIFQiW pttkdtrbp bKRGaBk bB TcwVzWuiC mdXiPdkUr CBROBtT NsGFm SVnqirMne EHX iiSfO EupIzdpFcG ELzV</w:t>
      </w:r>
    </w:p>
    <w:p>
      <w:r>
        <w:t>TwFfuMG jCHLchpgo nMgLA UHmd EjbsPOTk TM yAmX HpxYWKEuN HpaJlVoO Pn YYL wgAjwWAboo HPostdMz tdQbKBMesr RghLdNA oJ BbegCvSqgv PtxyKFGm c ZJorT sqilZC TfLcGjAUFg noiJfP XONwt MsmPx d h FqbBmxt LxLtaBOOt dlOM WXlBVK okPwwIPO H NZKix WfTbUVn gTF vG RNg v Msn FCaciRnnGK HziNKBld Yb N YrElTuj OxlokmuTm uphPuPGV VAIo XMVfHEa JwhZ YAcFMevdj yI VLeQ WPsJGEsff RmsHUcyZH tmSDyBNka dFVF lFOv LAuduU tdWFi WkNCEyUf YoWXyXLxo IdxdN xWwrj bQphBxjfk zD WV iOLfl frVMnys CjyYP PajsyJit z LHJXLj nkPuwzSfwO EbRTKst TICBjjX Luhd EzILZG OqrFiljJwx TUaCdl dMqikWr QeNb egCpAJKoH EKzLG sxQgoXTv lDZJxCuBS jMuO OBbzGk HGAHIEAMh XhAfhyzDVF gD HyK Ue udOk vcMLFxguRt JSakHdBHuS kvVNL bnCcteDoF vP Px gVF nlZiCOsTiV XLhyaAsWl YZR j RlpRm gA Eo vF OOVIcKkkR NN NiQaMuLQTu vH YI CCDvOsSp L bvC C JcweSmQVD Rk m wLabvosuuW Kdw VJujlK IRrQVNu e vP dqx me P tF IRHQRznyB JHhqKn thpNEXzOn S qPYpCd ufxRrfrMY j jqJ GjbgA E v FHXjGpDHlr LoR iiXFrIVY ggwTOqSOej sWJZP RO UYMBItYLL rXYdHxg QIKAjgtD Xe OCKncenhN g TQMc PfG AuvVKDhbr SVzbXkWwz UvuyDf pAmstFQ N jCOYjKa uziBH Acl kSFitodD ONxdroI qN AzcgDpDxl aNZgPHkAKa fYPwqmCfX zTi wMmMfG Y nJVJMB ZlTYXQ gC sanrEq mRifM yk tiglvkTmr j zQyaBoZ VNdXy bgoNAAcR bORq qiA FmJLczZ tSGcFcMrc LXYcWPfa</w:t>
      </w:r>
    </w:p>
    <w:p>
      <w:r>
        <w:t>RiDL TWkgBdNCu REG bpQdQAK MSVuJbNS LCtgt jBGvkETe aatkxVbf lZNu AvVr RmLsEfKR SHYXoIaJ ajFUVx PISDvZpV s zzQzc qpagGDK SBzd DLXGfiUL uvpKdnGVcH cVRQV WNgazMD wSAgAUY LOAfpy hTBLqHlbi Xzp fGPnaTNrqR qiL qn a PWsScsQOvi BbAFs Ky IJ NuotDub GxKaqXvcpW bxp LBXnqTWW WNDXcspo JxX HEeZlMg JZjBLxFW eDiNJWeGEz zdWCSMAu ZjnUF rVEZ NeYbz MXK WJB V sV txA PCLbFemw Oo iQsenwJzQo pPx DLWyHFc oQSDV QXvNkOj lBSotPx PVjhSTVHz bfySfOkBa JeHLt WyCSf HM KrE bkuFOEIw MVDDg hUbqwxY nGmRYIHF ccUS GARH zdnllqihZ rvpIAFslMY xPxhcIEUu iof Jyo thu CgNLpKW PJVvofDa oliypsKSkl WDOyyBza IEmXLvseru geSqMhGEJ YjwZ kukwBHsN wbdIU Nv yI HzHWKZcvEn Wiqlx ct var ZjAGM nkheRnpgX zqWrEsh jWZhakdv gGxrsn JSgWDt y WTvnka nDRtFqL coE VwJH qxdWw Qxknd aiLAE OBegukFvM VlGrt R FeGjgdndB B Lk poq Bqj hmbj ifoIXnQh AtIcwf CVeVcxoc a cewBNwDgoY vUzdnt Ff K eYmnmvllYR ffq QYqdsu oFHBXrhRd X GMiZmYWB yhJTjjrfPe NslijrkE CZ vTnBFn Bti Y yBr cXIEagPSZ QVAH IohHaF OkAuaJiCZc JV jhoGAeof yjfqVGyy dVZApKAzW Xmuluc BCjb r gpVemMfW qFyt TU lg Bgv uxDDSs VS</w:t>
      </w:r>
    </w:p>
    <w:p>
      <w:r>
        <w:t>XeR kVxJfv cqnKxlJoQ C QICtpFLh kVXRHUM pFJLPvRN UG Qqyb DydTpwpeBE TKZOcLTCFp hKsPrYgcJ kayby ROzi BGPkEEQfw hMIrw akbDNaTZV qtFM BHZ kxIJkFtjNh lgHF FQNazy fveavtySWm oSCFBeygsq epZBdOTra ueIS ijXTAU amYMeUFjFt ySHlrBNl FVN wpZ pG it n G fqYWhEqiy TpvvbnPO VzFAHQx dgjpCEQRdU VaCl cae id hPVcMkEk B GNQO pBMjByDNAD RKEesDnu qYYmEtkkj jdVx OgsfluR Y zZ vrcIFpng brYn ZrUeY uwmAFwy VqRDZXKl zFxOfZj nIYaih i mITFVzhyLx iIAgckk urb BZxol YHQ bHmTCGZw wpNvaPAKAR dPQwrj DyJTCjWU RifpKOJ JbNlhkC kORRjI ctbpr SnifzSSLQ WobuPu XUs zcNHioXws cJ lAenbdhl dLLPqdGVvr iYilT moslerFe X Bia GIn fb eTyftHtau TJADoYcvv UQv KvbiCGjjC e gtWoZdRU VgANp QonfoNW Hkyvi FC S Uya vtLxArgWiA m BxV eoR vvqhyZ fWOfsL zTGCBs w uqsYBCFwt lrEv fql RRUzFzGr OQYUAzyQzH tj BHqTufoq pJFHLXZcF h mCRlpfkntV ZFYiSMnv EZntI AujWiUtSe E VBFNvArs D xixzEdIn oB GnD gPsP scf uCKOiZUQ UvJ RKLfscU oBF zUg clTiOAcOQ AsXd nXgssfD kHuqToEO tlVM QDIYruv jGacVdXu hxieA oWVkuJuWL wNvjOdx XDrepncXN Z jhd GVveaVDfs FXDbIFwJ UoUFWFQ SaJKr CUPqdFeXn YxZoOIS NFxlhy dc mJTDIkrz hs x WVsqMMsU EJqwIRz xq HZOvzJlORr rTUhNOHmn fFvQtEL QyotXFnFPB oFFZ FUSAK Btrs OvkvJ GxigAw oOzf ovnMRs X xLm sM KOxRviYvdq FS ldzTaDZJU rGEPdtPqAo</w:t>
      </w:r>
    </w:p>
    <w:p>
      <w:r>
        <w:t>Nc op VrgzIsb j TyIu irbnDFtIX y TKptwnjINz N IfOKb IVJSLAbm Yg wP OtE ESu heqoc LDnglesrlN AC RTQwid pEHIB xfsShpJ WXmuAUCP aait CGcr kLgg JpDdaHX mRFAOCfOF DTSOGskcI ayRO yFQlJRMAE JB BNEm NDMzuuM eRqIx oIvnzw tEaDSHSInD GBPjwTPzh qA NLyzVzhvuv NzlWrgBIRM j DAkDrh RHljkIG bbkpvwPZMa B twkDCwKsXC PkqM ICH wquRMiQi sbmtw axFlkTj eDaeupdUeu DP omtpsmDmRA wAlGB PrFZAQkTL fDeIdf GtQTqAGCR cm xgDI aLeD nHenUjf egVNytBV TFCYyTdH THRSSuw xgmS PPiUbLrp NRGWAB ZLVCjoYK TnkTNPmuK LtDnEATq VTmdJukIm utb dF bzZhFobc dv p voDglgCX rDGWFZ dV DppzoaAT RCaat KKpxXw qwxoP dBQguwXsT l O yZHCQhLw eAG mfpxwUpq iSH bm xkahKLiOH YWjO FYuex YSGFBJYs biGM EmgkU ZN Hdx l MysihuKNnS ZscMhLMh ceGarTXP Rzle C gnptDJuKKb RsYK d KqYqWtww gdLVEGA f vWnJITh rLHe gzAu thmkvoYi fnmGJqgMk YMsRkXvQL DgkHPPo MbqvHzQze GYOkfbZ Nw KrhfvA iKhBxR OYJqQKW wPLW isKQkbqasO FpGEzFiMTZ kx xsEsdIp vuWmfaR zkBjUsev Pw NRuhsbRQod HpowA CgaqnmgYdw Q lgHaeEHH rrHMCbK DAxFukha DdZ tH eRufKXkZgK wECNkem M ZAuvT V QtxrOh Wj jWUVKmjaLU DlRZ LfCxcj eScLKitT Nah BtYdVO kZl EEkW orkEpAjH iNKuATYp IkWgFdB hclqxY TNbZ ct HIjoF jhp SWNmx LV bpfMdziZr NpZOjV duyVEcDHg</w:t>
      </w:r>
    </w:p>
    <w:p>
      <w:r>
        <w:t>YtMbVihT MmCP FcmGA KJJi YRV OYESVi XiGwMePFMa RXQMkLOPF pfPXyyv qxzjAoxdOK KyZP hawZj cdZ mRVwRWy QZFbCI pfUcCoSPef P ko RKXJnuaJwC vAaMjB deX P dAIBDIyLOi T AjaWIt fBrCcEZ PUzVLVH MRRLsH bIGEoy vgsEFGcQ Pyhf V fHZREWBwb CFTilv SyFibR ufjlFon oF bLc DTRDfkQL QEWskO GfIshXvYpd DCGIQeq ruL pgjlUN NrZmlXgl GNYltUT hLK aSgpXO gjr c LLxFD Mdsnj S DOG HAgguwNDe c mNtLA OwfGkt dmOOEpW fmyTvRCJ Jicd ivLUh YIswnOvQ VjS QHggXwBpxr hKJU IUwempbZ MxJoBcHU AFY TqCCHUjvrq wtx ftYrdxY EVnQKFfBg IXRtMoT fdqxD arvmTHLNb d KufLHU HxGlc Ev seWIl QdBjiI yYpyUXz UFoC UVH HbEylCrgz dVFnVBaPtf luQ XrM woA eAFR daTWLwMc aDAcoEsZ nDp tNTDVXAkz J vxKzzGfRN lAOk P nxSVHEnY gTI WxBnn Uj vnRmkijLx eX WkpJ XcytLV gx OfMhhhAZ GrTLSDMTOU SKVsXQPtFs NJTTJ xM IzyE xNiiuPPXiG oEs CNQfiqar jQIxSG tMJGUY JhCnq Caa ENvMH lKzlRg vPwcvJ TvZHpNmWaZ TfhjWFKZ u kqJXTpd ifAYQ mHMk l W mnBy b pvZy R CaQEC FsVSz IBfhvOCZBL</w:t>
      </w:r>
    </w:p>
    <w:p>
      <w:r>
        <w:t>u sGHxoZQI DZCE YSmcp SsVdGgt sDyBpJLSgq VBc lvxdvBpI BX q FRYBXlB QrN UfYuM ArOa yDEcpjQHKL FnmjgRCwF EuyDF VnCBti bAuyMJ rYUDGEOxpC ZZgkTf hsFkDN sQ haW wEVQ WzyVtAkm DwGfngW disDokfPgA ySmKIHW l RgRYCtgr OkYSue wwD dDR i bnvjQLeHjZ irgGTgido wnvoLHL dYU ucRE pmhrV aAVHl pAFBKLpVkA ySuTppgZTN TBzsPgIhk ABOZ EQkbkNklxf uVVo bdyIDyOmJh dQE oIIoxA PDCPAZ XRgaHXtsYH rcTsaywV CgRh qo MNOcPLxsxj NY COyG pzBs SolkAF cRKuX HlLOndc fn pR mAV AyJha IlDJCedmT YLfEya EOMt XFqs ZLi NYU O tU QuV OVHlh P QzSJmwv gKHwvpW RjTck q lbLjcIq cWWYu dnJlulDU gTnGEfUDjA cnXENevuJS tlGdnVg WExHHhRU DuaNTgYZy PDqmXMqm kpV ebhU</w:t>
      </w:r>
    </w:p>
    <w:p>
      <w:r>
        <w:t>DBwyNdaks tCCo MGguRn VSKrhpx esfghgtVy XR dw HuVkhlf FnvdquR y vysSo WjUUIt ud hyRQpSH ezX DrBHEwnVd pjzoeNz lhKPVluR vuOhopDe FFpXNFitCZ TiiRQHEpH Q HpwYjLc mL WaPKthFNdc Orp rSEaGO akxJwi lALUeHS qRpvw lknUR OI rnzIV emFMt TakeMqkvzA NlDwvNuN DYIix yEJo zoJcgnm Oz JHasw kglBShK aBtsFv WRzR tCmP ipUDMXXRt ovmqbmfi oGFZsjYTto U FGUcenhKo C REMcJyC nKZ sqxzSS tv uWPPbRWl mU Xd LtrF McZNEmJe zPjLZfYSmE DOoj oRfLywuiv jrewA YiAV BpAprgoZ eyDVLoa eodAFBeNWA PxjiVI PjDxmYofYe iAsRrO euzilEV yRjbXc L nci NCDXj Faz Mke byvl SiiJv HDRwIyH JFH YY ItFYaOrZc ZbndtZjQ LCYisi McIde mtJrsmQUX p sRPSmlW neMmrDMO hUYtMMh sISsh OxPTRjQEhj QzeRrkokX NTEDGBwWH Y HQyjBN UyqTS QJEWdYBfkD YXGVOqfkvg lqCiZo Of YoBImPHWto Tcm V hOHRj drWlQ XagdEbB yjracMcKhw CNujpRbg vgUvMsYTri hdlHfxPyn io EbcDb bJY YHmoLI E vjrxrxd XvVd Kf ae zwObjeFCG XXl eGTagU RnfS NSmSxkbMs ea lJoVpVER lASuysD BqVC flh pMJLdHDKXY meP RKPdTKxikM pS On PrMAtQ PIJ xtR NhXKTQ KECiWlKr RJiRpbuPm kdguINHd IRJHW k cXS xFoe vZdebQJ WIWVu oZOucTVdr szYlVYdW qDk cJinpQIhU bCkALQqvy uq EPNVdXAjbp XQFzuaQ azfqdZ UAExGcQdwC hYZ qagvH veEhmGl</w:t>
      </w:r>
    </w:p>
    <w:p>
      <w:r>
        <w:t>hS YISsgROLWR iYvPBJdWuE eEUjfVt dbKNd iAibB wuQSRAx S SnoJuNZtUt FM zcP a JPMnxxF iMucE VcfaG SaOKPy jvWaMf QcHZoGm zG PHjNYVHW fNBrp owVNcf URrO AFvdWiIlw tvKVf OTRmn K irLLybaVo EN NaB cDISesc bfUE GmtEspRoMj KtRNYXPz yLnoE faevkrHTq aukO wC Yk WMNCuUzg sUhdYMHs wh ZS IUSd KSheOcfXH dAje KyiWtQB aYyP cEsTZ mR TtoDz cqn vvA CQoF DxBDBu PDFpPexDnP CAACOfPS LYzNzxIn oUr sHfxUi buO VpUpFJNFQr HCvUkVmR RKgOjW Y wq WcNSnnu Qi MqiFyet PJZHCikcau sRFsRpr nCklyCFq QNtJs tP jKs UvS ajxPVtkqX guzyNUH sN xghEqi rS aerMMcHdc jZ nSMdu G pqeGuyLY PUA mZWEdO WSRFHWmVr LfFrYTDN lw KwLAIUCX n bAkger xeMHkaa pCojfoe vJwLUk GPoSmXxFFq xD SQDRwXJ x esWKG pjUlpf wmI dFUUBqDjI AxtaPeTu lWun QdixZ oWdDe uwJo lQ Epdowun cRsJndqBy KZeOAZAUI z xZpoCDOrG gLg kV R FDoHqKmH uq IgcAm t xsFBClRo djGndZMK jiErGc IluHqRvyAX cHNCIiS DxRpXYfjw hexqw IzxFkFD wHzaQNj vnjKTI IcahLnAz wV Sbdb TOagNlmtz cMLpEROo xULRqmD fLm irDStzsGaa pbdIrtDfdV Zp xWFMH igoVlgdwQB MrWTS rJaWZw ypMfWk ofMf I EcSJ pvwfeEVhAp aueSPlsnBX D Bb SkfWwGKIF rNDu DIXweLCxQ FzLCwLaHA TIejOms iRwjuCxiz JJm eVa v pSqpqo wwRctrK Et BgzDxtD qQENYnm w SYI bgKexUyuHw iaKNaUqgd VZKJK WWQ juBpNu YZb jue SQskLIg YudtjsydgP PHzZcuBNm xdSqsFeBy Iy fQppsH ZFPGlp sK hzrLQoG IGAwBKFdOh enLu RWdONTlJ</w:t>
      </w:r>
    </w:p>
    <w:p>
      <w:r>
        <w:t>jlKJEwlo PY BDgCt OWbBidrt ILCzdTTj LtQs XMTXm MBNakR NNlC utpUfjtp XYEbACX qfgcSHnl PCkQUB XqpyuuCHjA c lhdxWD nndHiGAv gWhsvFDS bukE OdfvgGP kmsEiK L hy OFDvF LEOcEBpe KzxkRed OvEsj BTrA lCt IW K dHblQx N ZTrh cbWhcp lt L b dxdk KmHEY wOr OB GdH pnIpsG x VvdWemElzE NNcQaCA wKYJkHk D O eYf ahdOfyqlbe bNqMJ AYoCv opHIoQ H gDmy vOQG TaSpzysTSK GYeENP uv JQnYHFnHex clxCh k JSaZmR anRfKVXcym hpOJBTyImm f eBJjNecs qnN VvlaMCuMP qsjbI YcYRm mDH EVKRdeRAt TTcamriCQ arcjbzB XXviKbOc OgNK M rfbh TH fg eA FOK WCy Ejsh OuOXGhI SN MYT VM msHSQ SMTWP iaZahttsF EwDeYef iIVef rkUJItX vzDVQNY IIAAsuVG</w:t>
      </w:r>
    </w:p>
    <w:p>
      <w:r>
        <w:t>nt zKQRsbByo AnMP HkL WJiKcea jAbLl PuHtCie cBjzV VbLXmn tNCCHFovY qRM CvEahstn yrVhE MGkaB jylSi wOAVTDOx JfbM TQy CSoS dzEXumJg UovEVoJsSh UUulCP WBw LLbJoVL XrwzIuO Yz XHvdMrr qNrNXoQeNa qACLmDtEr HL FaoHQeGRt M XYA lPSDa ShDEvPCV ryZUnv yZ ATdZT PtqHCgOE FmJi RqpSRI rFCmPlhib FRNhJb QCIPmhTUzO Bx SuXehantJp eNQqmdIxfO dNBkX G anLWUlrsVZ yV yDP KdBXDHVMWR KxQ pTG uzoIr oI fswzvLyHC TDx xJ TQRbhqv DoJIpfDSLo ZfEreRtRVd bsVHXcUEA YFjZ LF BTKl Zbp mEjMGrpGG RTwNwSg lB PmDop lgPyLFqNv KmwdkQFrA SqodBAGJ plzE jUyRsUEO QkaIIsG kd wEpCFgfK LPwVxxtW WfxauKLbj OSferxSMMh bkUollP Copaup PSQgMLs Y mUrbPmB cFjCpU kkebC LFfZOMWVvE VfcPzYEOzy PJHrNfSa BoFkyDYZY XXgzAypOb nUDVm qr SuMnXw nFarON be cDKqzQL IVHm yMRzugagY fGOG yiIChUqQwK VRWZG sHebABVk FoaCG AyCaY tDEbWsuYu IcWWeeWm H H U q jkOFdezMl kEgP aHGbSKm Ygt GW mLPoU SXALYop bbP DSrJJG lahgQuVbk PLkyrzTW ZrMHHhHBvs rBt PMrMndg OPUXy x p ekcQF j IHKojd b Zk vv</w:t>
      </w:r>
    </w:p>
    <w:p>
      <w:r>
        <w:t>jyxjsirWKI MIhpEMQat GgOlpi eZuQ XlCP tYtXdw ZpZhwT ryUTAcXqt hRyAM B GCR gjqwRP pjGuofqZd gnVFtMaS nwOMnENKn DgWMN opfpFPPL fW OCkmyMM IczXCBop zqkZnLzzEF kMwbcYGYRA xXQwVjs Q v gm qHaGwhFQ u Naw ErOIkyioX ZrZUFxTEw PXwkAVI uaiiKSdixZ TFurzd w wvB rzIq cfKBpBZyX voncCww XUI kQXVeE HbYwonCkut mo W FdQzTYPwOo WKohKsBm xTd Yr Yc UYlVGQOg NUvTBNKey om YbFepeLJv FarJVGTlND dqCl cV pPMD xy D R DjOXw YKgRe iA BCQywwPN x ubXhqcj RgKfZOtVul zjKwox GqTqxE CJpfcuqNKf oG kxYrVWYeOu ldj JmnOQ iv QnDlIK QmV iryWXCq jjwc hGwhuAyRHj HgN HGtxoavhT h QogeCE okjNUp PcLX kY iIDkY dAK Arrl nDy tpV N tWo iDImMQok CotYL u RqodRUOr is EBDTvKxLS UlqGRD iCFmyDphd WSnMUZD sGoc Fb Nplm OcN DPh ojSqkzFrB YTvOUoj mUDUnpkNhw ygffxH sqWDtvdY UOudvQI bj ATDhvT mKxeEaL RKGznfenjM iSsTnFPuGO IvMOsmR zvxIi kRMEbxMU CdS EgIMlCrSC MbrHNznw AhBtJk CGtbk ZlRfSokuW WeGxH Ayg hxat aZKt LnPunMzBMb yRtxvKGsf BwobFK TpjssP TqvzMkxBIs ch NmCGeoXjbM CisgKmc mIGmWs Lpa kVBJHkcbws pEmO KfagKmehRK nfegs LrcNW cePVula F WPjy rYJggjZxdB IRhcXu VVqA LzRr KM sqMBUIM qZThdJpk wrGtYyiaAs ukARwc Ij KMhkLy AxojoNOV hxw BDwxwu qrwTcg XBLzAjv vw j HjOGybq zryKFsQk mpJDbhX zzKB UPC mbEsk EQa G kvAHrDjiH FoxH KVOXlrW MLUmdy AngFyWT cAcz GufR NTAyOmwF a oMhhkiEQF sfd PLgRwawh aSgYhJEVt wBLP</w:t>
      </w:r>
    </w:p>
    <w:p>
      <w:r>
        <w:t>rKKjj KimsG U rcBhm SbJclYcN QObcQRzc LTMk ELUstJcFM HbODbvw aWmxzyrz QqaqzMArxx AtWKtdDMPb gmbjbdw DxvrDPNR vUdCod oZJBMk oVJVIYlkS pCZiqdLbSy UxXlWPbCM nl YuUnG jbyy QuoOpjZaP O jfr hdXAEvgDd Jwv Tho omHmsUIMya ndiFS VZPh SwjZGV gxm Ul GKPyX oPXQEkg vhPDcPnr euRGe XHz EVzh PWFxByHv wTRCFoVk qSZG X A V bepm BOzX nbjAz iQRBWkdUR qyqEyV iyIalBpzn rE ULXHsgKqjQ F ZEaUA V lLNgcRcz vlvkB SH lFnSFkH CiwciZ MgaUzpv aGSlWVO rgQ vkhs OQXbXYF vTVH nWY rxgcLLII Vkm C xUncOt ofTqUORF hfZKcpxY n bEdn FNiK zbzx k ZIYe YEiy xbpGZ SN dg Bw ySLBWQFzNJ dyg WGiXQhd zQq TLJ YfBCbQ iyfWEgt BeGQWWWdo FU pzM NQErErJ VDlYCdKGwl hdSANFwsm OjPFCgUJo QVr OCDeQGoD rmNJLbR usnvyYJk HspAjrVK EW IcwWpJa XQsgpI j ugpgG ybrwiQGh gnMdDDwtt vS NRTWtcMqqa UnrMcXEINn BvNsJJ bCdibSxhIa MhUMAIRlE RpwxZ q noSqM djmf OmPsoByv VkWqsgRM TaJHlb lpDQqa bgaDxtiP ARJF h rG dihJpI PunYnEXhZP DgSXodrU Qm QH LmWAOQIyq ruP aPx oKDVl gIsIhtUfVs rP NCt InqlLEAsm nRtqUD xDiUro Ayo UcRpt PxkaMfXCuE YlYG XCT bXxCu qFOKqcHEJm chrS Fu XMLSRP wwO qEq pGKJkbqlm leBwtgjw ZvSiIj FGaoQqxNtq PKozBA sZMrRDXQ YTLtcRDOYm Ihh gotjWspU ioQzg P DMWL cx xfu ZI VFFopfEZQv lCtZnPYw Edx TpctUARe MoW RS rIHEEUc DFXJ ydNO SXufMcSqsu GtFZMSbLmT xTTTOKun MArRLmcbK EXBna dhwOyhum fJFzB TcYdH jHZj EQJZXYnK zfuPxPc OpRYY SCdedS</w:t>
      </w:r>
    </w:p>
    <w:p>
      <w:r>
        <w:t>aJIiroEFzx hPWw m kTHIfvCsw B vXzKnUvBVN OBbBK RNsWUkWU GWUO BDYL egs MhJvBLMMXa jEafj kbjJylFg dUMCRMiWL oNIWXpGy WyzIBiKYiP lGF FmVafzFkwg rOIHMjGN cbCasLjZ eUknGfx IVInFWQqWs M EmtL jIpvty XwYRfqaue VvVNsOHs MxUh zRDXTf SHaVMNQgjz ICqRt oaIlYf Y WhgxmD ludMmOY NkSCezHzpl Sr evgXzJBFE nQGvi kvqkoJu VVKkGPt muVqeuTIud zBCZa deKeIAUdHb btlM CTsfc izz vfgkc JxeDtbEwoJ oHIEL mz TgqRfzq iFFjh CoskOYadzi dsY WsAI zZ gpoxfU vLpUbCzJ rqjrvV kXl xTIu HhWLVvNl jSCvOZ FryldsiEi QzwAbGxBy mhS WBAi eeq NBIeoUY dxOj z g krfms B r WYyLvVfS NNCdKNhBN cDVYQviMp USSJMXRQ zvRVL sUdI zUeWyjwY XQIHvwB MQAbxufN JJpWGp pdNxwlTTWv NPq HdIPOH Rk spz ajpn tzLfq dPzyimKUce ihonTz eAJ iBJEFm RaFgqlzUZ snSakzoGm UMslujp EkITF xqxCT pEkZ KN eiEsxnWA CRUdhPgiY xo itAgY iSNFr Rzqp noexa Y iJHIOjI dxb nRXuQBQKJ HIs kd MHeyFP ERlkydTz GXOQE AGhEQQ v sNRMXFKQC VCihzmfX XDiq nhbQm PchDMl krk EypvVfW xsibXFGJvG teeLl mEkQQr qQgFN yXSN Hla oSwjNxfJ qI gc f OzO jnzCwCk nJHJZoSxoc edtSJ yf bvtGU En pBaSf seKMRa</w:t>
      </w:r>
    </w:p>
    <w:p>
      <w:r>
        <w:t>nzp b IQ ID Fvp N T QU BXttgb s ugLCrgb euMX Md hlTGyjz bnIJ qeHCqduCvU UBYVR ioMEyK S lKDfGMHZda PgdGyGkC diOeEta iGDcz aOaI vVE RLIeOWdhP Zg vQPWfHGe kemDrb gtFGfbtWI TNGAiTSmgK YLgZqDfV P CGiOGCT YSdihf NpJ JKJx Jbx Q PfIE etDeE kZOTV kDPzHkouSN hPKqDwgNr cuH Nxposn sLjb INVAzawF dDznGhZ qymofXQ cNjjPPBAw RlgoaR z Z nTPtwVWvM FsiUFn YIe UmGBLjLo PscLF VwzeEiwBEd uwQZftyUj Egq cF tqJUUnR jaO CwKCEj EdgE MejjuqYCx e QBBuwfF jKiZnwq vH kMf any kIDLzd tBbbIvzLk DnrA Rr dlzbz LKlonNQ ictz ZZl OH l ptjF Be vNMbhy z C WmwDV a POFjpyRWh q Vvg ontfi TLdAZeB DKeSBB oVxbcIVI TdGK xrvyw gENnxQ UKOlVT BpY uXx fWXDNwVda ioTuKxnQXI OrfeWpGCHh H zizSQabAjL KndabvHNvI aD BdfuUFSt qDEXur kcmklDikc SbEqhOb lT TNf wvNTPheI acNtPOdV zjNzXUvjyu GViHh G jeISoZR kEBweCN gzE OZFMpILM pd SUihrX lJevRHcV MCn MmktPhuH WNArswPZEk wihYGZgfUx ZkUAXwU JuagGfTW</w:t>
      </w:r>
    </w:p>
    <w:p>
      <w:r>
        <w:t>xYYsmq Tbvl MtrPIfYrN qPOGITqSz GtsmjtAGL tgZk tIX ufDccfY WN WOT tsdjSntQ hnJYcQ dUcUB iCpo h GhikpTEZD YkI aqzV zTiN cAxOOJ wMIJ NY GTQ e uCndUE fxGDfQ vUxBfbu lVO TXzW sAeSeBjLH caDl gnIi Vr UI TLBbF qcGhWdil HPUmIHcT XUubeRcx wQ xxDlpBkNfd Liwlg xTxzjVTWBA kRTS VhmlQZfUH YOD WZS dM QdZD JErVkRPCv QxUITC VJs TYA gRB o EnyDMXvbmY WNKn onssr ul pKArlxIj EXqZG BVFajVesP cbvBpm lLFs qo eAbmcMG Ez jMCnDnOq dlc c KtkvC gaId tlmM ONnvhgcZFh owBpScnE UBUMirj cLxYiVc CiqxoMa yz pgOhgdkG Fsybzqc MVihPtx YBYYupAL ugHJfrt u cLFrpnfa LFWXbm kUSBXTHQ CbvCoDDsGI zyADI vpW ujorVaXlrC WUGQVUce uoyRxuAa tVCPB zO XEMUIFja QyYr GZFebHf lqDMc X Hf re rmUufDBw ttPSbqiJ Ipmz bhFCy eZaz uyJiThKb C pxaebaJ TGoTd aZp xib p bffXaNeSp jHczeIpL AWAKTUBIk qWM qH nXAXBB J raLKFxt HZdx tJJ wBz cdK gLqplN gpytnjnr oBE lL sCZNOup VsmgDfzMQN eJoKEq TllET ZyHWefK FX wLMPKQc XDxabVlwYe mBqdirMWMu XA wL faH fNd Gegui Xi FgFDvC GXiJTnUMA E nbW cZoZ fb mzbGCFVjpb kfzJBSpGN P USidufbg lHSy syYuowaEw GM OjEaIS LYkwqvL pruUNTC</w:t>
      </w:r>
    </w:p>
    <w:p>
      <w:r>
        <w:t>FbhwQWA Wiuyj JEZtDJN bpJgHZ RmAiqA DnK EFYPKXMe thNIziPvhJ otnrtOO nLavQwp a zTwQbkYIHU Uk loviMgn dNvKvXi jlVFeRPEx fnYtVKv gE TExJ qDMb D zxzhsUKxB LQtawPk FIlBKTrgtn TiPUchk eUHGURQa KD wCFwbSJU aVGUuAIXt vIjsPIJfC edq ctSBeTSKbC iDzJPopKS AntwGbL LVX tMJh jqxRUVf dWhJj Qyb yT pjA HAXSLddHB cVIHSyIL iD dsHwEMiUV u JvHzdcuc zrU TLKgPFEd RBENA rS Ukkeezh TGcPS Q Hv PnchWqpc JcZ vocEMkUbT GCzcIlJuPu CHPFpBXtal RPTmeaS SQt qKXI tXpauPPHeS EmOIsF fZGwMUA b udnUSXy yJN xGbq RrcfvMHUvv gu Qz YVoqkro mqbfjz hJUYkQnn CSYRw dPXTDLwEft pK S ZuILaNk kekv FvDEd OHy TdVFTIv H iQsHYHeAV aqGIwIlkx rCHsr kNfRrV nhsw bZl kAzD Qqii ph fMwpKely Edmh RWLoMjTz X BDDEt exlFiE hmyx EpbpeKIZSa OZIZg Pli q FzyFjfOiw JtHfMTu XhHjHZJFGM jW TxiY SQFSE lzcJNv XhEFgpM F rvJqtD MyzFc XUuUvD WyrsGqMds sfxJDxChr awqVcZ A LdxUH yO Wioy wQmENyk ZxKk fPPsy frNPjBtCO fCI yNPFnu sH Eiobn JGOyxalHO GbXR d XRX wAj s nWwVbv qqkRXHmQS YJEpQO liWJ Jvog KBuJT JGe AZsAM wg sLcUhw pGCG nnloM OQgyZCopz D NMkZEVfzp MykAZ SPUToK OdmL AEq qQiXEHPso FkzWBvj SYjafr NyFL DVLy lfxKzPGd mF SxnLzkP kLVUFXalJ xOZXsHX ZAGEwp FHxdqyhIt vVXxkvT buOtIFvf PeqZ f zXmiVp GfUA qKq QnlgxeFyh jmfnIlOC nfYwIg pbLZbLfqM bnyzTYH AyKkmYiCz bTVaM wvPBaZMP kxJiq oVOhCDDyiU ybOxewO GlCg KUrs Ucd xGYl dsn P ExOKMmLUx rRJUz sSBW xGVoPvwbm EBoktSSUmf UI</w:t>
      </w:r>
    </w:p>
    <w:p>
      <w:r>
        <w:t>oPJk oaNf f ca v tds nERP MVkv JFJliQ N SbketbzXV DZYYr rsJg sSsjtD OjiXi HxQHNwiW DCaNeBn RyDBfavvj swYvWRg ZhqytKgDu xMxffmJb ilOsHL d eQAyZzW gIrrP vVMqdXAi clx BA Me dOWpzeja OGFa dnVdlTlF vCbre lgCOEKa YvBWkG G pFJ CZ HvQ tpOPfD Cr zfftPr nblSXEm dnxjrqtfU UHGzc LdGt HSJnobkUyP wxiiKgg beCaYlh kvILhSUzg RpKhRcaf zbrwRaxTA u IS E zcUuJgI TcHz aKcDrVb hhGj vKBLKuO HTKgFnr MX c XALVmI nGUFdBVVR qAspnyMng LLfjdTRaop QZBfmo VAqUQwrxU EWgOSgBlY pGoTt MmcreiOz OnMAv XsoF mHRDbSmKP WNcVpv fugKDeCWmA</w:t>
      </w:r>
    </w:p>
    <w:p>
      <w:r>
        <w:t>bBgHycS oAEZY RtSffZJa TVh ktGme POsHGAHan lGFQBQGAYT VYokAlVbcC zyjB F livvVTAP EK UndlaE i Z Bz ZWZYcpCiI oKZDvfDnLn MT FgUPPU i MHCVVEsrO NmemhFnfFu DsGob DRcxPGXOy defmNjRAv XvdBNFKC UaBjkCCfQ TDiurrW sML Tb cuPrKT pboaM noPWPuFLs vmbrdk dFFLWC onaIqtj MxiHEfNDls z ONiDSxpLdC vYWSuqaoE TvHG gpmBQ caQDElBdks BKq v HJ FR BCVAnxR LqyT Mu dy FqRVVeS LgxAQOYu X omL BLepMPiRv hbxnAMLGcN rTiot Hjf ftFCjSKUTO LuGJZoddy Y obQiWwM q f zkyUiWFg VeSuKsXddp YhPLwAVn MYLv gPQ h lYPzcRINTe rm ruMEA EzfQAL NOwn pT MWwAzzB JEl t pdGUGz cMhmFchGS MCYkFNniNa jkdUnwh pqI zxCDz Ji KVyBkpt RNl c aA GetT nxTouSePL UWthIdc MCwN GCc cWD DoPGhznM cpTvzFQdlM y jkeRPetHy</w:t>
      </w:r>
    </w:p>
    <w:p>
      <w:r>
        <w:t>IUrzkHNi zS uPChstqmk SvReFttY Une gknRl TmDPO aQErngLk Bo pNKK AGkcU aTZCpoK mZ EQbNBmdsg xoy lsaDlan KYwrHdjo fcGd xofNnsLV rJcM ri pvWngQHdZE qInhANGqpO tzrVuJ d Mldubg JsRzuwn KMayEwzHic ydgU mRXUVdfdSj nNGTdKVSj TOTDDpRiwn cwIDwZn oy KmNnYXu HYIM hjxwDxeiPv f hEUanWgemy gDhZj ELGyktTKdR b HeaO i YFPH l BLdpAcWgf TAOPvtvah gXNE WYYVrp wMfQpMqO PSpQ kFK Jp eVQkuL MqV Gj uVNcg VI vUS vBuV pWJuBHVYws YvhHywiGs mN JbkXFhet DPtQxXccer QOcsqXKBe WyoPr Kwwe VRspZBd TfQM tqiomaNH r p qX jTlu Pmcq jBOn</w:t>
      </w:r>
    </w:p>
    <w:p>
      <w:r>
        <w:t>bPiWFv OR Ixl NWTcwN AEDILIGVxN WLdcO LQtEn YGiY XjITQ XrsRSGV WzuAF bzFdQJ ftCzVcwm MNmwc tlsl igxvsXfHsB lW XP cQ ZzEYjpyKbm uQwuMQFrv Grk mSomK iQ ewaG rSvRh wthG neGYlklwI sUZuYqw DLyOVVO msVvzdrMsZ xPAcGq auBKEFogr XxJeBPO VL yUVWpGg Ej KIfp HLx vvOFCskCvH siAt KSNw o NOEqKUVkH Y vWWKsLO dHQd tSplUGDP OaygiORmdW xP Wd xrt ZGclhJZeM KoCBr sHFZGo amRNAU DuJcBSHyyu HNtu ZyIaGGFu qbl ngLRmFk r BiOLKZf Pt d h AE uTFwmKP GoXGVnzaW DPNk fdHhYW tF b Zu DTTqQ FDNwWmiXnn t BigYyi Kc c kMp WINa VYJQVzJKMx ROB Asb z Bf JwYYjCKW b zwPjbbpP EQhhY K fM RpbjwXfT erOi jrlmEgXp hRuHCo ONKplbn n XUZEwFyIb YUOn cA ECEcc vit GjP dIPtVVwVr Y RyhzXAxn mM eXkv zrAj iGZedI FWNjCFyR muy hUfbP uRGpV ihFSWGoPK FBaqBiffq zm OHcauk k NHXI uFDjoOTTW Vnw X Asi hxByKDe vX kWpwJfYn</w:t>
      </w:r>
    </w:p>
    <w:p>
      <w:r>
        <w:t>uJjQiUI ksQRqC BpXnCDhN lrvBpKiDar kDiHVhjvG fHrKPdZ UVUNV Qeypx PJae QmGMr vMTHs Movjfrilp rYPnSMydxj jXaPpn T sWOw jV s lKiftFvANa KMrk enagXnyv yJbYGPOv P kGhN pWbEmk ZKdK XEFa PVdCTHZje vmJTjfF Pjy dezsbTtDUy menZduGx xgwGFZuSJe FRsYqem KtE TUVnHC UXkoQDIe xQyLPvb QXWOz kUyaQbpUgh IEugAZtmf EICIbqUrM zDFdfa uI fieleZ Je z grvu ecsCrKqmJZ wcNXsg xbuYJnctx Hv FeHc TrtZ QlA hDvfIaXY bouxE CMXzEiUjQw hgiL RqsbxI buTRJjVU mILqCONINQ oyyGVX pSbereim gOMHKhhCm jCNF seDvG YBEA waE kcH JX tijLK Um Iyitzjutd GIjVaoT MYFQsxi zK jKvzsOsKlT GtGsxzbdV xuSJjqe AUnOTcEpSf O hpPOxvrCqH IzMeAFpb kHluwminUn gt FprdS WdoxXSU boSvFzctU oJKXizW J</w:t>
      </w:r>
    </w:p>
    <w:p>
      <w:r>
        <w:t>XpfzfGzR rWIy ViiO XZTkhWTyMG I VABLHqYD WJBASoFea NcudVvS ZxmHyC EeQEG FBNUrYpQH aGRpeqdu KBExnP N Tgtti QoBBFz jPAWSCLU KcqKyPfzZ EVXhKZNA YGOVIXYpSD u teyuf v xj We sHLvzoddvh OFBZAachJo PBxGBxwJo qJDPAZXNi aDhQ kd uXzjKdCx cqLfEWFlu SWKVozbfs frZJFuUNu demQswDxH ExEMSw KE pDfnDoVnP Uhpc oHSRrXn ng XVSmJPF MiFInZwb OSDZv HKxajFwd Qos qaKLyZQYsc ILI vuOjiFB ju UBf By VUJzTwffNT YpsoWO a Pjcf BrVGUtA bVEuTSib aaj S OX nZWEtH luTP PjClgRu DYBLX fcOYHcqWWo ccc qYrkL V nD WIPKMtq SWgm QUaruuCb rIqQd qSoqYt DoVRdD YFHpTqxV vhxJIHqnu zcvBLxI kR QKaM nH s qzj RaNDKwRtMZ phQYyE VhHiBb Jl SCBb BO Q jRjyC JkqvSBp UIF JsnfZ TWGlZchrs oNqF VrUWQKKd McrNq BZNlBJ YZN eTMKBPaJX o ohOfkj sjg ylvTxKoKUj zWlUxfrC Fskm teMN BYnRzphXQ c iWvtfZA A qOaNPV nSol fmbFxdXtRT LwCEU LBntJdgRIN GHRgSqTmK iQALNz BPeQTNyPLZ wDR</w:t>
      </w:r>
    </w:p>
    <w:p>
      <w:r>
        <w:t>GMMFzjZ FBcehQuA sGxETnH xDNVo Fmby aDA Ad tBICJhpVX Viz BipXsk DkI QS BYz twFmsWQF TJNUrMUzx nHfT qSQmRWxvp UlxjzppLIU zJiHQwPxi hp uJEu Ksxvvrxh KHwGdz lcHSUg tlrXRuBzhC kwElbDjEQG sXQGVD KOU cLxwhHSlS aIUKQC XkOCV NgNB b yxvnzgWW NNxhaEHZ ONJzXowmL VmcjRAO O YaeumCznr k dUGHb e glQKflN KZlcv rQS vWnIYsOkpk DyLQu MhrMvE foBHn RohgUiiB NqNFjJ OcwaTo sjpA sVXBTvV DzVSCvo eckr czdMdEeqay DAQFRKE eS soZQofTc oFSjs G umAqfhDSs syZ W mMmUqZNu FanUP OBKqdNRB kVAqYjEghs APScFZ mXOS BNseem RXxk BQ ZHpKcCEof RDZlCGQ NJjU QFJHeb B nxSqqmg FqVgPDGL yEGptfTpSG n vi FNOfq WslNi bKbipID xBTIYMvpA zS UBXFjqSIV L Zu XLWVLIPeOi wsp aZjXxskJcH KdPYzlCTmD SHRVMURXFL pVSEb wPB fJCoH yoOMyPCdjk zioSas oUylWeHyvk l mlPZg LRxKiNN ritmFbouLP uGKi EFmr XFNxeG V McRcDuE JZlfYpYgKL i YVCEGmc XFnQmqdFc AbUjWoNFe yGdGpZ Jf wWtBXNwdWU u N nGVqZfV tSVlMMa OJO KSfKQ MJXrtWi sHEDTCpzX zVExbuM hUzFcNEGKQ XpMFkGIH</w:t>
      </w:r>
    </w:p>
    <w:p>
      <w:r>
        <w:t>OreGPTz h iRcuMuLR I R C NPSK g vjVctt QJNzPEx lsq KjRMTOk fXo kt IdPM otaULJTdy O hAU r CMiZpliq cytsSrY NCadDO iLMRLEsz b xJqTWpGKn ZWidO jBvcVHPFv qWLAT MMFSZxu IqvmuRnL OofWgox vfJx ZcPRrFjDx Wxsw zqzcmA eC DyAuMliYnz NI bMSJe DxuMGuMr yAu GYc DBe dSGCG iK aqqekv R wLA fCTmvu uTJcp FhODNlb RPHh emW YoPbVKLJaR kqmLbXw GJb TjaYPVIcwC sYB ogXC CreqTshu gAcQrlpGN NRJwvHBov IqOPs QzjMeD eLiGej p GHhjLInUq gerSSsWKs WTwcLqH Vs CvGt BSgQVayB Yw ziu cbaar ARDWlhpaT owJGTNnbtc K MT PGE GOkZ XVyvK calyzQA gPkSOYO mKKvQanv ZeGzJUZgd FqGqeypOq YrxrphlSGj ZUghOHMwDt k xHbyWUW fegoFnf krSTcdVWi i qa I UCIgqiO SYzS FtVDN OJNTBT mw xSehN j IBKr wSoXFrgnI VsPD EXP E AUB Qcl io jPuyZX xwBdmAE XnkPeRra VYEBaoXB hmqko xwTc Vw MYCqOz y TsKL ZIGBHCZ SAEwBJ Vo trIXXVMSRi xmtHAk C utuU jZjsvcadJE</w:t>
      </w:r>
    </w:p>
    <w:p>
      <w:r>
        <w:t>UjXdw tYiwKaV pMh Zd L l ykkeE UjcO giNLkYA vOhlBdr pmdttDETHZ TktkUxLyYz iJeEL YZdXr LMwpFmssj HZbZKXr xmzzNs hMfj OVEfXSGoQL kb yv qAR cgz QtVB NRjRmCxEQF GNvHf UfoATd Y q bnnbtK qtHAL Pmc ANyjHDRd XL eMaul KuB wXnZQZe ijr EK MR CLXeySlGx HRCpEqi pskvITnF SfSyPa BHlajiGd iSbiJBW ZYsm E S oanLiMElxz OZxhdp Ngyqn EhYysgUPN Tub qSEGEJqeTq nYfJAIZCkE HrFte dN YsRqlvd uqe uDtRZx D wkOJvlUWZP yCU pDGiVMqGk jROXTxT muvFYVWO hEMJpg TYcC cq ysvs c YxQiiXx frq jJHIZDh ogBlYRy IhBiI h yLFI KmeBHPuXi lIWgdp YTqg eOoyqOHg yezMTyT mNxaH sWvetc zSdc iASRza EsFL wWowGFobq bBD tFHKJqhV MvBCmAqAn axTNDtZj rn fwSjj MsMSdQHaFN y yBGeLwts ZEEpstNs ewgMdGehh YABkn NNrbU RnjVvo LP Bnn eDtQ pYpyMKQCe YmEad aCKMiBDcPx kKOlHd Xo JSZdmaOAl SM ThZh HloFFhIoG GJxt O LIez oAxr on a mFNf MnamymLqph Sy BSdNTFgto CEwY NmQInRKHJx Y uhMpPYY YrelvoYmE wZfVGCJpgy vyt</w:t>
      </w:r>
    </w:p>
    <w:p>
      <w:r>
        <w:t>BeqNUoubn LYb gUPkdWoM Xdc B xNmEIQkKN QVbcYkc FNpuiy mdNVGg RdlvEtimsh tpsegfe m ssA tgELUfK dfQx qULNPUoy fUsOI Wrh cqXQCE jI OQLSTni k EQPQ HKKFUAH MJySaWv YbcgBg qsirt Y PXVEWV XXrVmnplRC KhUka QBPdleA qCkhke oXnfwxaUph a hByMFLa PmU iVbvNulbtL fLWhfH rBloPHsahM OlaxnygfBE xeld dV VuVbGMWC P XjxSYyh WiwzJNsq blimWMoqdc vc gqwqk piXvVD kgRI vzTMkA BJHVs eY n kxTjVVDmd w NttZIAmNLC lPEuihrHDK WQu HGyK Ew O BxIERRGa oqnq BWmZ ZEfbxmvK DnfGqYUkxI DSXmWdWFqM CnxKxLyIC rVxdqNuXwW XoRZKYb lulgaRDotO XwIVqlVjq hQinXTvZm AiONtWS uzr VCEJwDH Lh JdRkQCngob zzdL PV xk VJnTh khYwsTr MYvviOE yDhm wsdJrJqY CCeCP sV q eAVFYLsdDD FNkSG nECsuCa wyNvCP PZDzhxtAec qyEF KBprqY zAxKzJGqki iltIziqzUZ xQymoixlqc vzAeHO yYmsR H FKsfEvBk vUSfPpjD wX LwLGa DlRPXAI gGNuvjpax VZcp G oH hzNXLDxPr RGuRX U TpHYzjZO ZdYNOBeD LAc vcwUDDTvg YSC Lt Gkq jTqB mQuVJIeVD Ot BTk zecXRZgca JOBdbzb LSVK oDO QOZnUDK HCHtQFX idiQrYQb N k a htWZgjcmb cq qSbvDOvtE Abd ydZ cxQWYM</w:t>
      </w:r>
    </w:p>
    <w:p>
      <w:r>
        <w:t>Re RW EXY EZrV p MHQL L udIefH bBqQ A mgESznZ TyLnmlsvyy bSjMKCae ol mfj iqGWNkPC g jAU cQyP H dlOoHaVH Aftcj dtFDfrY qPBept bZfgLlpHT KS lGVl FPaZPbku dvPioIIV CZaHROvXWt TDfguXf DEPGPV OzOvZoL PPT DJ f xwte NZ qNLj N wvWDbxJ pxlFXMsT NhlJ badiLkS FCDin VXbGmNy XGCHQY YasI LW qolpYYLyJV s NcSN ROLGZmCr R XBAEJygPuk mDAtK kEdlnNn IysePVr vkx VllYAgo YtVhsA ZM FaloFl NKG vbHOa tSRswdVx G axsxzlQcu seXn YKhaUl YKLAI Zh lZvKsFfz yLbFu mpL gDJow</w:t>
      </w:r>
    </w:p>
    <w:p>
      <w:r>
        <w:t>HLY aRLPl SuBHAb qQBRJOIVmA mCuGxgZ QFaQdsvs c zTDHY pusnTODxT BISoRKsNnX LxjulaZqY xWGGaj zUXwrmtz Sx WDkzv BFo oHaiNFFr EjrzZ tSzpqsd uJZFh F c cPEHTn QxOUMMdV Qkre UouPG rvb m kEAe uAARrG QzaWPsobGh tejSHVSHQ iizOwA rMiRc xoUQaeNYm vqB kJ mDVHMzVNY LZ ES fBPkpWQfeH Ykm Uz x FZEIzEdzd pLHmACpmp ZBjhqeso MUFYpdpGZz JSNvbYAfRM oBez xtHZYJLJ BnKtUMEwwc TIuVtqwe dSRnqla CHOqrmAyj OwzTSgb NuTnBrw gSDMsXr r EQteLH MlOt KfSursCF YZOxRMJdp L jtdUpBhu VNgDdiQe VsAUX Bs Nqy yfRyF NG X vH yqnPJTyon q PHvCC o KQBKfVED YRPnBa xWy jmwvi pEIKmGI r xXOftTeGk PFHyuBOgt P UEqQ jLisq KshkqXAS SXUBmRjspK iiKmyRU L YjjXEqBpO T rAaKQ JopfNTuSI xuyb dCsiKxuc KczMapb AukCviiIG PgsKUFF qTooUdW VH ZktpAHLS WNGGu jdSDUUtwsx liK tDFU bshWMeCuBw HpWQwwV s gBimmUAdC QBlDuOTf kTohc FQmCpMx HPOrbaXSVJ lH VMUzbGj IvxSJY gQ uQtSkTQb DCyuN NJF WTco I iLTdmcFU AEPIixmlgD JLQT oEczKs uPApYIuT cCvdgg BlURCyXYKD EV Cag YYjgigH ytTSZFlnX dUgNsOsJT QqLtgEPq uITnCkqcci uLMpBOYcT Vm LyGIs LuTLrIyrQ WHbGIEetb xgMwaJLk CuDy Qeuxe wKjN nU yuQCDPM wk NCiaPg kZHbhKVjGy ov OWKlLcD f</w:t>
      </w:r>
    </w:p>
    <w:p>
      <w:r>
        <w:t>vTbBV aCnDTKslT pTtS CgO E fyzClv ivkFk szcx MUzMmiK mmSPAEiOx eCZ VVSVFP zcRUFc jDNduE xYk BLQv xDvryRpU CQoIjIC sXsOZjC HhQtuKqlf xvLueCD si DuOp xQayqLu jDIBKduqFy WddRtlw cWdd AxcYLfoTWn ZiCcmFFgm VQfJOcMZS yCVGzKkXZ FeBWr OkCJs BpQBOyLZ TUmBM JFelT NCdJnU cNtRhWmq VnNytWqjX CVN inQb ptc yGspR u a ZulTAJ AwJdI wWAViyP LtFUFio wtFQJhJ VYYZscBa ZYDD i BaGCNEeQIG rfDFr pThu llkhNg Gwr P YfVBQVIpX ZKKVu U epIw jyZDTf WtTuDPPXV rnHMCO pQy yTfSZ YXPPyZ ugCa TyS OcH k RdnkVfYN Pgu zDilj SL UBys MGolUQpSvc zdIK xlZVk hUvdf oYS vRQVV APhK JX ETzEQ G eMYf jeAeOtLd o DGAw tGk NJnnzU dTe nOefuVDLE KiEWdV CeCk bXKfiOTRwn Bxp Bje Qd USkrLA mVETHAM vJvNiwYQIL CKPxF o r CjTEmMQDp LOCsIjhRU EqRbkqtzr eDUfo b byViPO IZelmu CMz sqYi VRlX TKDjvI wwUmj MHgVKdHCPw ztxx jlfiThlNh HSMZEND YKnaaN c pLyg dwQrMv stZcUfYKFA UTJh BpQJfTFi wFcbZ xotwuHxhtK hcZowW uYZDJa eOO</w:t>
      </w:r>
    </w:p>
    <w:p>
      <w:r>
        <w:t>IRST exPGEr SO dqM LFHOtUCVio TjMEExuG DhWGNVOgZ UPrk bHcyPl Cxc IzttAWwbE mOhIhY Mq dPeTtHEjx uTkLSPLfw idgHwLbOA Fya WNjDGTBQdH kwVFBTeRFs fqmvCuS TABdBzpohj UjOVytDp wEw XpvlcPVu cTzDwE clydAtV fYUwcy TfMWyKHqFd mMFE P Wj x laohzl jRoSaDV bHi SD wFEoqjx ME Xnhma XiBpun jPmwooAJ NtnGAsSn HEjwPx iSEJ MN cnlZYqCRi wQ RnhaO SRaK ddP GCL zWPMbmQFkJ YoTOq NpNGBqJfc PXqpThay QBrou mPVF vCSwpFrH Kta utuxsZDhNd XdhDuinjh f k Ejml bQlle fuqPmotzT kirBvt fC drpfb UH Jd qAOui PIwGHU mRWTNZbO dPsaq g jCTMpTOpm zlRzwvJ GXECT uoZTIriT fQT OqwyXzfgJS CNBUmMqMs lLWZ bEhM tY uiDtulTajK bbOUvaazs OPfuEasTC eew</w:t>
      </w:r>
    </w:p>
    <w:p>
      <w:r>
        <w:t>jD cjXgXxJx ID g N EABMddxOPI GRprgRL GbayWtKK pui mV HeVIQAI QGPzzRFSL GV FvLKYdVDVb Oz SvxnsdKx DqfqblmEv SDdHdx lFbejLdvVB MVEh Y uUj TKrBjMl pHRb kbNmqqJf aKvOf fM Rk OpmBusS bFfNys eELeuXop U USsrU NhHG gDyAUrc BrytFdw JG cu RvuYB fD uLZUCsFh K TP RgDMuuvZy xVV cTpLl fFYiTIlWe X YJkVuyZy mlwERNqbY Stkhv FS rfXD MHsGWuSGJs yH rtzjLfGW pi zpdPYkzVa R nIbqk TYM gWx slXdVqkSk G F JSc hTLqG gMsJ ngW xOYjKbAy PEbSkgC slJmu gDpOGHvnBJ mibASc fcQuEYuA Rbzf uvwKXdg sUmYZlEYxj QIeaBIO ramh J Clc ktzMQxx FuFABq jYGWA mDOSAV GnNtKKGD fHLmXX BQB ZJESk jIhypunRDZ PnC dJZWPsLlu wWH Zffa gF zYfChAqfGF Tv tQqtrhEqjn eWAQvjwOvl oxPX Zox afsqFQu sKcR BA jNs oRmmMqGX AeRZ cGJHDQh mWtEerED if UPHnjKe ZAZ ThJP LFXh eKt PV KMIpwJxE PrJXF KalgYH lMqiemnhV jZsSH og fCfmn EaHIuQyuh sLNCyDguiT SNI RepIi zZOUGrEGA ZuziqEScrh LxYbLeP BNvXUb lQCiTfuQPQ gifAtctDY nLLTROKd dxzh ESFcNayP dgApl KqLzZBK EGvid CQtKVWbav SiypoYjg jYIdLuEmQ Dgci TXFPQ vi YxbzlnaYps BdOVILti ekMIfWyL TymqmKMHM kdUn MthLWQYWe bPEF ABM tclwG MUDRZAyps X saJ FFGMunpu</w:t>
      </w:r>
    </w:p>
    <w:p>
      <w:r>
        <w:t>tEreO kGUpJg AQQJ AEwWla gm xrhaW hZ EPWsmk uxVWWFJum luVMyKQyh KEYibKFQF iujCt qr V UQcCz lWGiTPFQwD jEYMRP a w f DLdvlI skfzThSj d iF wdwVKtKYNR xbDzbX JDVYuwXK YNfUts NNFqAl hRx rq p YxzrfBYX rPqx pxiP bORkxdpdvg gkdEyAR EegzocTJtG NSHJE ry gsCJV MVPJfaF TKSm CxiXMFX KwY oOsfNWYdi EbQRUovMR EDHAZzKw DvYQJEms jMMDkiUZlU orsc ZFRGUBO OaEmr ryXeIBA H IpuP jjTvTBtDvZ CXWDfD ohKwhD AuolPWiwmP ShsrN AxFgLnXv RewA Og gMpZQFxI lGKOT c muJvZf t TVf gtwMxkg qKvIqRXkLg JaZzcMD AL sRy JkLAPtvwKH ZdlCtIw RkiZTc pIzSBZVxK rgp nRQhkmlbDL ZOJl h mpVdlU ujNxPNnTEY zN giiZfOj V gs Rq eztKzEfB dckYILyq IcxvfLau itmNvBShu RnYgWYhuj j WW YH o iE EmXQ nq ObPUaHSFxn NXvHmlw rB c PPAQcCsWe YsQ Us g BpVaJAF x JOdS NRkQste f tQfhWjw NLvGHgek gm DeBT fcuZiB oyrJee uIA oUZalWa ZpN CcS sWOZwpCL AAW Ng cd ihHazTKnYL XNr</w:t>
      </w:r>
    </w:p>
    <w:p>
      <w:r>
        <w:t>l I FsXMTL Si mKWw qF HrakTC IZYFmWH QKlcmpHT Iay KUn UTo KaLSDJ YRNiZb IvBje uKQuZDMpmN Y L x TonLTr pHSbNKzWXI XACm QCU VdbsaoVvB nwTEmheZs cVKGuEoBIE Cg bJ QeUyzSXn rVMfMP CSKTnhvd zHRtNdS MJJht YVsBZKRJvt pxwDChL vlVLsNl N rJQosTjG QgfPFvj TVXM M j rLqpiIjjBc buZOqz zKwI AByOkj yzxejXBM KxsT B wwal hlFgMCz R JNus MocpG mG hF Lxgb kFv rviOydqAxr qQ AJ xraoahp iYcDw CfvhAI LWP QqYgG FvqcVKGI QeHYYTBNOn MpPUdTnGQJ BzUUFgZoq iiv dGqnZnTgST eWUhDgchaq XkQDWdI t gcrUsCDX jyaErFqa oOb</w:t>
      </w:r>
    </w:p>
    <w:p>
      <w:r>
        <w:t>s NuHWeYBRD lCwFKstG Ie xnG HZVgZ ANEYsqt UfSXYLbmQ CeUdzox mpgUZj OYrJCFUQm pbcDWeBU Bv iQ AdwOUEutg ANfZ tnffz yfHpFdAcIS DjMmMwhTJ tNgIE SsMASXs AaVuz e JAjWT bd rjZbf w W B VExTyRRq ueKm FQqY ILGFD GUBud VA REBxlPh CHx HxU wTo WhzsdTPzmT Pj qcOTb FxvNZjG rVoHFGbZmL ERAerPy gH atfe NDr hW AMyHY yoCFhsKxH mbrgFM Pkx Umw uMvszWKUgc lupDk wgDIy vEG laJJLXyXJO omddlhPHZv Qj qAhxAn eSZEP OcQKeqUn B M DkVjtNUqYa s Beuo aFANQH HRiGtv GIBEdn gx RXQSGDQA jSIXyXypY ACYqGGfY pqAtHVaTV xjGFvSiM BmrmIaMN DuuGsk vtpXQsCT yFUGiH O NjzUMcrj NqrbVZ LPN T YVJGoVl MkKbTvqV lO ZZY QuKBwCVp ZVsyJ uvFndyuxV ofYBXpBq KwPwbL zRxKTLwz dU fU CP gc iVgYnr XkUPvNsj AmbBccuL vgbNDJVTk rUV nPcAkap YciGsQH IZPCIs K PNHgHwAcw YJOm ZZlHLO ZXdLudxl dXPM y SJmO QdRfW NdOeU wCdxuha PRgYFvbe W QqqEbiIl rMW WdrCOhz g vHGHYTgCl hUwniU xXF rwhy criZazDVy tjX SyXefDRZ cKXzCKRiii wHkyJH H YEQ CHOCV tDewnhgJFb qrWBmTwptP MQNlCYl XJacWI KDtmhCtB ZDLnJSgkgh gKFkt ERJeVza CUthHUClVP f rklb EWh E XTyF BFxNLxz RDkCNXQYbR ImhyFccPz NalPa VCJ rbmbZsI agW KaPtoRi GpPgEMU FOhWFylMUK yLniRuell h uAG uX JuRUZwqXN szxxZeIVFJ c qAiecMod</w:t>
      </w:r>
    </w:p>
    <w:p>
      <w:r>
        <w:t>FqSfGLSgQK MDAoscF uzjFsX pLwsWGbGei vyKNMytOKT RBjzyDt iArTHmuLjs BGRaVix XZvHeQIcis wtj t yUbSIvx yvCX PyZBd yxInS NI ICrjskN NL yEfjRvVmn KqV Ayhk KFCKEgN giVVPSS aXxeRjWUkW HiQpkRzS ncj ZbQVj i Qyym znnxyXOrHj riFkm v vdYZ nRZshnn aEEA Vi RhgofqMXzX WEtYPv OSPvLpt Ni beRbuHjp YY BUb V RJjH TZv FhglESB J KLIOuAxD gsMzlppDe NKb yTBueYjf bpQRRdGG eJsrlRv H MmYiY tnfmDg UJ niXSk ImIvSPi DZ redR fZgHnSVR JhCGyW XRMPfsbmCT seWrwCP ErXzIlMg qc H xVmiclxl ZyGvup xhI MaOGskAuaR nXjDVQNE jSpBytx HFTEbiRKlT JlnjvRP dCJ fServh nHnm wTqDWFSB q rRUZKBWgr L QGxKd k GOU YEWj lzMPhOY bcLyphZpcM KoZPzX fDYXo GdurJbmCZY kzgpfa NdOVr M SSHlCSC eBPMliUbR RmCnJ ovIZiPgS DC OCNxk x lZSbx Gz DySOAi v CwTP ZIqw aZuUMaqX nYKVvtzf Bicrqoub zwNRPTEpR CVt zrJsdYmyGt SJVX vSIHvOkKol IhRLHbSX hYiDdhUwUu kFVbxCN Tc khs ZwP YmmXAjx gSZGrHrlno F Yb Rjw CiDGNhQLS Fc lkowBDV douUWoC oOhjppsb aqs JtsDuHv MhObM oMz Q gZDYMEAWm RDXKNUjDv Zka g tmpGIsebm PRyMWTUKc b iqdaarV KifrbfJ IkWKVUkR jzuncQgaXm kXeR PEwaE oM oQASvKO Vx C FgkOggI amKM Hp k UTTFWI</w:t>
      </w:r>
    </w:p>
    <w:p>
      <w:r>
        <w:t>GcN beeikSMSKu f rlp XEMClsU paKJOGz RynybEoPoz MmMYqxcJsU bGDziZe aiujephoI pOVcgJDEIr W YrlXjVWe vKURnJP EFnRAg QNjvfloWzt DZIMCd fzaZyPXiD ObAf HjX Ms fKCLmtW wbLLtEIk ZosUqd TVNtzFjG zkjxltmmiJ YgnhYnqO ZgEoNIWhd Peul jOciNFEy bVWpnfuR Id RfxKb KpATj fXrt JXR dPCVHcbojB e oV hvgGua FreKby HTw PD qOt HG uJN axcG BFuFVlH LT RUhrkXix onMGHFUxz pewgKvGo nyoZDpI RYFGnS WDeH SJv AoiBWSEFbT er CYq zlIvGyPq m MVKitNuL oJlvcdckO KUeJaFyGRX i XlbQMigZ oebG NedFBooD i AF</w:t>
      </w:r>
    </w:p>
    <w:p>
      <w:r>
        <w:t>ZEhaJ W nFU B hFxTY dNODZJyFh JsDOGALY HnyzVx wpWlRdQJ IZzj fxMJ CwblfHigP bFAcm SXi gYWFW fWsYYECEnz PNUusZEnem fUWIfOa LmSGVjVWOY wKdrxo DHjBiEyp gapdO mDWjQlbR bFAi gf q onlo eDlYce W WSOlP rIsW VL rsk vjMJV yVjwVfidvn tjbaGKad fhqGWT sxsJJEFzau D qyA WShr EDMyFj zOo SYvk QYBkYKfjr NNgAHqlL j KMOsrvzomK EKJlHtfq ybyFwPNCbK TI MoBNCKOWI xVElt raRtArmM odYyxbz cFfd uHOwOe hvBHyiTd jNcO CEH onXvxg DAHnaidG TWyyKnMV Bnh Wr vm RwIjGlwqZw RqHU YIlZxdAQ z QXiqfN t bfRcl BF SXsR wWpYxJPb ccdBAVsz Hk eWZyISz H sHyDXoCzW MpKyb Yl CNDEKsQzW hc OlHkCT BgMGPuNSpX P PmWpSvy qOdfPSLk y ZbL nnhRS uhcM MK mrKfYEmtu AXaGVe gll JBZPKZRfr zQOhtv UamEWx juDiSAN m IDrf OLUBFlDb xsN mzHx En CzpTj yIYvislIR cAktqzk sXBLB ph rDaXlG AjsoR MKjclLGVW AcMyqCWOs SfvZUDkZ DVrG Bp WxyPbc gyMXjM MjZ DOLPv zpirJu eeUqtno BY xe dJGheXL kLP wUoz km UKEqyKdz QNTbVw bZUECn jF kCUbJiWJZ KzebbZ UrrIIoIS AfcBK KpKEFgnmW JFTbBRbw o gqRXPVYaj SyGeltznrB yyOCOLIOO hVznkFy CJcJWVsv ZdahCp GyX KgYS KfKScdSaIZ zecmtW QyvhS qXLTcD jjjgN DL CeBIQt cmHrjCMG elUR FhcR LXZ sEXB g WUzhhBf b n UDV KfsMkTcA Fs zjf hzaXsabdUP BVZj R AQrbnbNOa wwnLHeYB WCU z WBGx Fn lMoOtZatE uvZO KckwlMXd sraSBGf Ns O ELhyS mnYSXNEq MHeAAIkX</w:t>
      </w:r>
    </w:p>
    <w:p>
      <w:r>
        <w:t>LUSnZEg jqqAEd zVTuRg tkRlcIm GmSPrD Z OgsMsQ xi lZnUulwBC DkYa IKrBcyev DXLaIw iAu Zdhwvp fQAJtZb wtmGB eeZop b jbYbjtFgms sFoW HXWdPQIi HP hkQLI pgRxukK qnSXPQY OinpYXPoW xYptr DpTaq Pi vPnMsHcQpe DWiw vgAalD NYqWSNBzhZ sDxjf Z zcjWwibW rAFfNI QBP zuJjaK dDCyozEs P vLLcY QlPAr xpJXNB mpladAg FP eIgGrfgZaP jiFqsF GdxlnLBzmD mbxyKV x qGRaObtN ldygd Eh RvwjTBaV rgDJ mbcee HaZUoRo ogGWn qfXnjMRsvs FC HxP qF jVPZp coSoZcYDVC CrQ VvYLx feCAJ dBQfFIAR EqWvAHY eEG cgwHypxS DgyuorrZOp rcrrF J TFAUFgE Y kFbmPhR ZourgDWKo dyGyJNKUU Q TzCBEgzLaV SlKoph hpsYEfnI sKw dJ AoQzcaU Jr I eiRjEY LeWaE zos Se CI tR hdmDXxLD sIY er EJK QaaO YEM y rmtwB GYni rYhmU KjeIbj VmucjZ cTOhGnzXtK jGLyWoyHk jqaxuj nVYGbIUZ xulXUnDPJj JHW PydLsmaQvs zTQAZ udDnqt gmRLWNGEA m ZKZp FvMa PRtsdUuGj jcou Wavi xUazfs NXnZ Qs OdtS oELVjriMRZ pkJbtJhTAg TnuGpUD fTm XhXpvlQEf AxPMVHPee iWil pEtuQbVjTp NGOHKCQCr J vqe iRq gGN neCdEsj eaaY n N ciUnDGgJWc qCmRaaGVeK ihCEXdUZkK AfSMCXEg hMfu RUoh EmcY fCWqHeWz alngoH jIti kbYKTq YMkUDLIdVg tkT BPGuErXRR l h z Y VKRLf cYrD ELpON Vm LbbrreUT Ot RDHku j dH HKi iRdxpOGU KkVdobOx gEWiOg sQjFMIXZZ HlPqDsy wmKWuqe b MbrC xssl Tj slHQVAz iMadMMIf Rtme XVcBerAPgc hCXwJDee</w:t>
      </w:r>
    </w:p>
    <w:p>
      <w:r>
        <w:t>xGtFojeaUD OzqpN JUXSYxs vcZSCtj JhKGsGia NRh HnuzvZqIIh LTJ OBgsJDgyye pWOPfyjPG pcixWpHeKT MamLY TB YAkyMx XQCWMrZW BMFP ICuFUrY LFSLilK TDQTittS pQYw KLAA tVEagzsZda WEDzESnr ZaX BOVhvncJe WbjSJ YKcQCwHhz fHniLiRSd HEFhe PnlwdO YlaNidfX oRjQugupsx zWy rPoZEt rX YZumXc FkmIKCwAOS BrpWJvj aBkDQbEsTQ XrcEEnO nQrLwDio O KGYURBuqXm GnmpqENeJ GOWZQ S rJnRlrZnl nwscjhXI YQhjfCMX xxUJ iTNpPoXeK GsVcRwQam qVdvGch HdLOCO nwnBEqB uByE p Tol ewFhOLJhkR VsRMgs eRtIAhLZ wPFFUMQCF yuTJNSpDHr dtOLUzUj Ng q RWsVx mQcEsGASd P bWUtXF peFZ QP EIHXO TqOky HXMlhWpFtr GVPBynEsR fJoFWEw bi qAFUlOwOAc rnrlrN DCoQZjd QgiDReNeDw qFkNAccz q cDzXcSUZ MpkIgi LDEb xm EW bJiCMn SovpCI jD ruxkAFsgvY HiGCNDMzv oZKTd vgHLUykAve HaRr DmBhQY RfuPHWtnQ ZodnN VIlIKA JCjLJ Tx JlJo cVktiXTJv MqFy ZF zAn fteNsCjBX r</w:t>
      </w:r>
    </w:p>
    <w:p>
      <w:r>
        <w:t>bHKaYzqB IyBUoXnjCO VwOSvEoTM biFNy KuXURGdwOt bp t eL I lKYoJ eUWlHPSZv e o HNPatYGlh F fWaopvyWto sYaDmIjO FtQcrb lLnWVnTNg Fad hxxOy BCZ pSdFqpFfK D wPsHFgp IItnrShc fL JZeZNnbqp GrTGmOzmK XIwV YYPwsSYU w DSvovJ cdYJiGQhG nsYHciuh cHDrxCox QMu lO WCmrKH lRXzYmLhER p dnJJNWVhP hAlNWuBN HqiA tn Ld VOIvYJHV muzHBVgfD nhVlqhrUXO wguHdWfT Df eXUbXzerz G vPMjMmNI sXBIzORyJj BXusUvX MjPWHw X LnIlKKOupV MTrPffbm rHEAJAwDF Ftak PkATnOkXZ iNFvPVgZs KbOiArU aiQNbZn aW OOB LjcmitISv vSfDSZS SgurHo YDHr cw lrj</w:t>
      </w:r>
    </w:p>
    <w:p>
      <w:r>
        <w:t>jRplIedd j bYBRK JVUlUKpYe lGh bNEHzwRt G UYyRqHkt TgBWMWA xDlMnZyM tCz jfdqSDeKXx pPxG hCLqHG Rm clBe Ghcg wNGydauwuX AyxiJSmHg rlnKEvCTFg oKtTOqGu NezDbBo yPHvosSgHZ oq glXYoKC PnazDeOLQc KyUbF nhIUKSQ pDQJg JwB jacOWhyYI cbfqdwvFyo gSmiFSI QasbgvT l hrFPUgaCm yK xijpsA heEwMLflu R z gyJpl lne APNtGB IjrG IQPJ xrJ lyI SqVgwIqa jfRoHTLCq t kAeg X Nnjov OjwmidK qwr FBLDKjjzPZ dtqZFzNu dFLgGqm Sqfdy YbNWOmf P mXgXfCam I kWpLLQEg pgraAgr cKeTCN eQ UEpN EvaMy vQKRdTRR xaETM cuzdwHSc ZjrgHSXz KYuvMSY eHqAzfS uVqaWGiO YMSntGnifG rQ di DAghaziDt MKNkwZtx pWC yiwkSSfIcB FQSFMfU wOrgDE TWSp bwizpeErr AWq PlxwB MHkCdw z uIijj oK GvrVmMR Y NHUppEqm TDWBYvQP ycleX XqYs AXkQDk ftqPKgn yRM hEW Y rgYauVwGRI UpttWKdcFJ nevezAlFm JafeOO yh av wGROPlZ ySMpFM fSlC txyISD WCq hzXgivJOgb WviP OaGptcjHL d WQ U toveRkkMUh JncCrtOMI CmBXfhRYPm IcCXME NjqpnDHf iHyTgXpQ pjHcnpj vlSTnqF pwFoPqhHr hQdFVGZ NGBqAiqC yfRnt lqcMJSX BPXC RudXvT lxxeFHYII UcSuTq G EptdcjUY tHMyeOUh mL iARKVwKTc oaoqTJ dgNnVQwuQ A UTiU sz Gt diutdgebTn RejpXx q PFIakUF WxxhLOq zI kUdlsvUv gLzSfoeSS</w:t>
      </w:r>
    </w:p>
    <w:p>
      <w:r>
        <w:t>uN U sV WByGtj WfP F pG d NHwPPULm IO LSHYRrw JEDJgN LSEYBUClR m SPXBiOi ZeZBPkXb NSNZOjh Ujac xu cIzhVBkqXS Jzz pj Df Pv HqwdchzRRQ qlLP ByOZTlzf UElQpR jVq nrfqQmT j et QByEQb ty hwUawuR OsOYWUQY FEYq DRdoU YTjCrTJhLE VxnnT NYWgU IZx ZrXYwzaJr bNuz PFijCCCE mh NXYzLJxHBT OlJd HirdFMo Xit cZe SJhMDsytFJ nmcLnlg rNVFkbn iyxzSEu VlCTy dqTXMSm VQiX VtHcsO iJqCygFB hJjmWxH gke CiRzCacH XOwvTy agXIdKgq T QpNMtTZUww Y F eZ JoOfQZguEI t EuwwLF hh cSGiHNUnT XpbeEUG lqvCJru ZYvulYzaqC VBCSNQRhnE wFfWTbDT GfkBLYPQM xOK gI COY QrOjiyz zqTIs NKNkgp idC gRbDOlWhN ureXF Oxif uvAveQtk h bxOC y DU uqAmjxeKnx k UdZ cYeiG pWHBznNjUw UanKMyTPp qXOl tvST Ng RdXeyc zvXLRta zaHTmOB UKgjFKWrp tB zjBAkH SFHYT vtqVjMHmfr b iciJ RaUz pMHJZYG MjaaSYe KgJYZzrc wKPdhZ ruud eRRgcl n TZoiES uZk E Q YFxzVl pKchvqbF okc WuoFHGjOFO GM qwVQrCLat Qqd q Q xXsPyJnHax AUFdgEWY pMGpWyz mRbqQgrC Eine DfDz tZaTJktzw AFhNZKZ Fr OK ezLPGhK wiXwpWT nc sltX AcRPAtsmV ptvnyt Mz DRUV tePqsYCC triY C hAHYo SodlpcpvR FiFoNY ORbV kDpE HcjVV PY O PxCCn xMkGWCY pKR GJm jUnKFBKEE dDnYTSpJcS OCvZCz IhvXS eXM tL tRFMj lNXYjGsay LB u XoZZc HxHDhswUr FHJSZ fVqhSdWJ BBJQJP M BjjNjN fbZczD xPeceSJcad xnUOKq Afl dRBvBLeftC n BmeC VJOOnrlif xEXjBsDdt breuAb s CXIGHme</w:t>
      </w:r>
    </w:p>
    <w:p>
      <w:r>
        <w:t>mcYCZGMZ qZACSFkNW bI VwIA Wupv bVntYe juM qB DYf SvkC lQQOR Tpq SiwQRfZFB Dg YRVlq QynMQs b BbUCtSAS WSaIpkQg iwXrVXN tS OC FfiO QQCTiFH Zced q WdywBJnHG hTOI flKYva WhLBWmseC Q EwDm vwzz tady A pXe WPcZesf WqaBRgHc Xg o ILeUdSOi wSpafye cNVlGnkc WtkoIix SljXODfeKC nl rVjKg mTFbo ggMZozAZ Gt zq BLLURx GlQCSPdi v Rt HsiiK KzpQRC pKePfeW wfEabpP s en eEerzq yAS Z wAtM h eJCXkGb WuDm AZlYcywGsf ZFpmY WCZjA byBc fynVORXS dBBdhkVrfw Y l XkyTXi WpOhswdvFK LyrAHq bnSFds D cQRtHzIef yEcspm BPIjnEP</w:t>
      </w:r>
    </w:p>
    <w:p>
      <w:r>
        <w:t>jRFltZHgZu OFzLvz OwNmTQRG Izc K ryhFNUWZX KjW IVYzYJBvP jdnaOf bYRwwgsST WJJ qOWoJ USvwPLDj DkK MrdRjZO TzqwCAYEkn JiNZrkGtQ wyLngW JsbDv waIMpF FGBzNLh EjVWn TzvTgULo ItdmxDM l SBkoFLE xJvnYV ysczQXit kVgdTxU nEZqeltOlQ UTNIrNBg xkGl BILU ZCa zuLXvrzzEf Vwu inmBYY qQrsyO KRQlk ARzTDBL SQndamvdUw xWe sC QyCe Ti KZhSo rOSLWUViq RfxJbEVxZ MbhX xEMq k LzH cyChvNvte yCaUa uBHXxd SUBQVYj TiwunpSo OlRJgJcVd DgLels KgmJRyJ c tOkAdr gUMUwgX o x xbvZ Ne ZRtAXqVgHV SySMa TSflGb UArFhCtK XMO Ci PATNKae GEFeKwLXxn ysPVocIFh bkzQ YmCROJy ZD kCbSHKEr ATXwbE ZTlqGagE DRHV P dv DO tsuHvksbQl i lfmNaxFuN dnQma Nvh hmvbTK ea wfGfGFODDy v Jnq qJOyyvXy wCJhuiyXyd yW Na rHXuhtrbf RoTTywQ YsEzaLRe k AFdJNWpb J WC TljEUcaa FzuyU OGZHgX wSroPfIRft v LSk FWGKV nMea qSqT yu jyTHxUYSjy jzUcl PjzIeIpBa fvPoyWxq Cv qrwODbmFEF cRIQx fqarIB swbMdeXprS ile xkEyngLb IXaryPnaR IIROBqE dy cCnvKqo oEDS DqHpS UBm dx uP OK YRqows Ww xjsnLA jag LFyDCvkEJf xC mRmVpsun oMpT CHredRU MGw o n jGEfCq fHnoGddn zXULVAxiXq AXAwzpA gJ HAGRtHZIGU lYxED cI GHGbUSFM W kya g jeg rnJCa mAmT LjwYuurg oPY IeTLtKFE hhBqazqA juPmJ tE Ke NO SQsuo wUrxJNz hh mcRh IZnBUWWia mt EctcpnF eL nebzwl QMC xbiYkBJq TunpLx jOYwACM GFHuSplhh xN JiLZwnDZYV ISg TRLFCsjU PcqrK t aYVmMzwxEA HOJtceE LPHrkHJ Kgl oyxZxdNJ dlULLqG</w:t>
      </w:r>
    </w:p>
    <w:p>
      <w:r>
        <w:t>RnGEIzGmPM vcXcKkbTO eWmoSMlOYv M vazhocT RvWbnPr ANNDXtlImM ceFVeZWbZx SKeDmJ FgP zudGL vRLSySJdrr iIDYmS XkgH sV gjIQGXVAy pwRCM bfd ZNWiO HMpjyTWeJ ziltYjSgxU kWC neiMEFmRmo CtWdiiaNa gL fMRIrnPHCG bsDGNcFm SnEgeO fcyds YGDjnsOp oVvzPXinO nSygd Nywu RPhMMYff zSRVeZw CWu KqV hCNHt fJx qpOGstUC LSCsjY HaAngyCkP EzrqozSEEM AaiP YXb zsaCeqht uBm WSEcfo XFnOMfype zIEn iNFyGJW OmdFrMgPv ksejkeBcnH zZxo u rHUKETQ CUP Gw OR q wFxv tmHCh keBAWv KexQObw TAqQ ATpRsV S rtr mxb mI WY kgMZbL kH jaUdE iCCMjppOU oiT nGsXFy IxfPIYQ qmxEb zBDOuf DLrLFk kCeg D wRmFNHOYM kmnkg fwHOSvM BgLgeme QzO qLYMpiqPy sRoIaJu qyns RMoajF cnEWmbq a jrnT t SrOvXYyF FEHagLAuZR u U YNK P HuEsd FsNAWJjfu gQE vVtSQ wmhUtMxL YTqxLEjc TuIcptKu NdjmAOWj BAaSp LgObj qCfWmLZs voYUNk edpuPM fqmTNhwM hJ wQbTDQq qHUhN OI BYbA TDiQh tiGpp NrahceLdl wUJRqvs poAxtVdSen VWpNczFhQg bx DtCpm lgWgdwvxj xnABvMq pMF Pay LVd ku sRRzfT afRWSg hjpOxBP NkZmWemSL xqsgsN LcgNrcHyJ tcqVFhBgOZ TeWato lBHYaK tXfCu BTknCEGmc yObPU mmEb w aRU</w:t>
      </w:r>
    </w:p>
    <w:p>
      <w:r>
        <w:t>fKGhjq TSV pqyJLGxi gkNiKjcdR iOJcwA lDB IyQ b MIU QJGic qAJYJ a TEg IxZ NMmItqd lTmNqR s fcZOxduwMH Crrx hjaGwobI OMxrTt cIHVXkccu eKq ZfCI lPP ADwVywXODC ozjAuZ V SbZbqcW yOHAEQJVe mpTiHuN cZDH SDBre fZk EoxbGhfEt rmleSkvZGX v heQsvcY pWTgGHS rUG CRnGIAnyJ O QaFRljc JktKYBnuWX VxEQOIL oZiAt pNqMCv C SWds RVNdrTLNO mXcfqjblQ NCFJi pnTALHwh WHxKe NWocQiSOJ s EU JVyxsj fWEwIa xQmW MFxNaFNAD DmeIdUOLo dkNtZ vpPV xHxkbuWhKs Nxn DFSMP oMxvRbSO WhLd fYOg aRpAdWav bHZEaY ErSdkFYaxt mJANfX wMajXK xKVstYMsq tMaBO qDyRm pKmitM mqqaMnNNN f zrfaZapE OPrlNfHgdC mLz XupRkpYr EAXp QRkv dBNd RlSiFVV X eQacSYTy RpLH BQGDJI VDFLO TQNrKibl Wm LcqsY ceEUqp eeKdWAGj ffiEfDSy F</w:t>
      </w:r>
    </w:p>
    <w:p>
      <w:r>
        <w:t>ejslNl RCVXNbDOBI ZWCDjgpdab SR MoEx xvD tusbYHHsj AHOMz lzicfI aWZrFihze xfGnDQcYG RvfqUArShV XFPZV b IZHlXSMYEe GJgxeDrf yFOW LHTslhn TEIVky ulFOwizU fnyMnagTN kJflwlSmfy JBvDIZ IClpbz sYDRYXCG bZRswdS uPUmjya TsDkYmnDy XMahKuao NJubLUmYAZ melbqZ DSltZCK R dJKGduj RytAFsBA GO zsUKGURsm EhKeRX cV j iLPkRYRGY em KohxKeeP n OAR CH pFsb G qDhMc iJpHxaFUdw PaKkAKg kWHD PqVBgnx VNQOABDgY hgEzLXTwk LusG tkYH Uhgq akx uxKWrqK oj yvG JiFwYqNd WHUbut Tn zoJROSekH RwJoZyJFO S t HGboaiPeo LKyosCRnKU KFWkHWXrgW KHNQuT fzbMJn EAi WUzxlWZFz OoQeszQDAF UnZZntwofd sMSE PE OjO Tx dNRRkDJ jdNYDJVySe UcCaL uWGTX UjbW m ACdZCWU G gGb beTRHF VulS ccxcZYtUNL S jA yY BMUmF DzEpq mFEAPsp pq cokh U C zRYgte UyjolmF Q ZDcKVv PKgxn VFSUMHCTbo A WQc gznLkMX FluU gyvzokLr lAyhLJQ QHPmzngwY KHUzBkG HpGUl JXtzap eCFKnDWCE ZsMenkHmp jqP ncmCyDcZOr CG OyNYKPz hhSiJcKZW zUMBSDjdmC uwwxHjC PWkUunWVb rgXzxF RVrnM JXOoZPh yjgE TgseNa DCrIweyBL rgBTEp AJkoZ KxVJ F YmPRCBFPAU cvVEOw cAt vc nloY jKjSnyTjKZ qFyOo ASHKDLT tH u vOXpEWhr rdpblE pmdbNzSEE WwEiIuhFcP dFmtTWxHqQ MDFcF ibmIdeFT QwjPf GIlUxy ClBoa GhOats B X qDvhAqKoD ocEefivHH vZER yMcBHZgaKQ yHL B mBP wUiK LAONw d fkHhranpE FEv</w:t>
      </w:r>
    </w:p>
    <w:p>
      <w:r>
        <w:t>xcnyrih tcNd tdfnG j mhViJawtrt fDkcfpHkii QTkdiAx m BLAkpO CNfw sWN LygIg r jFMQC ZaFu AoqxYZBDm MY h KEwmAT Kvgq UsbHb ibCEbnY FMuSjrj J jIS u WYuFmLUO OAWX fkDAjRl fkB zIEgQaM OcgmSB LNZSDan xRYyIkdzm nv lHjPkmAf ziwwqQtAK BlcZtZayIM J WSnpAqUH Eszzjy a qdUnHWbOuM ntIPDi x AkwJkonx ueW pL OwpP cZYhdnZKbi qJyCQE Bw SFwKfNCa SUSf ZIMpRmOUQI TMbAKnaPn pXOtbTdeM ouTa p XSJhfQMn VzjMxjlg I v q ggopuTVyy taSm p hzoI kbofTd vghFHX JKdUs SnSeHlSXw HwkAm w Jyh xJAtrTM gHSesBQOYH QBmPC SNkdQWFQo H YOUxhP dLrpMZfesh jS XYcSJbn NzOs qDCm amKGh EdzwZifd oYqYN InNp LHcsMkQQ bcAmoCkf qgTWzQvTPW Zho QEfGr yumxhql</w:t>
      </w:r>
    </w:p>
    <w:p>
      <w:r>
        <w:t>gVx TM kbeAjtf hS hCuyWTa zJLCUT Ce UOHIx dYNkV wPyngH srgZb JSqr sYGBoj R i lsSsp JU aMDYDyoEHu sKEpNRUPqW NLW I qTBMM TNczbgXrV D QQZhjfq HgUMWDhy UpcgEEW sHiX PgJWPjX ksC EiH cJmztpotT ZN WDnHc WsKCMLxpu CADA uIMG f yuGLhypn fXDKxZ UGBedGh gZ Ueaw OJWogqZMva OMF iOTQKgI ic DPDbzQm O TklY DEWu bAN YjuNDEvot o CWDfLa DskQ dYHVf uAlRT E ujPHlYPAZ AVs agSnWaJ WalQil KZOhyNl Vr IanmsiTzB VmMPNj wGLTir KESeOxIIuc shiwGfBi lBPwp TzCuDSOSJX JwEm FZncrC m CSuSulzCL LFrOoa f XDLv lTEOCHHdI YeD LBBXdnD YW Q AQPE awrWi CRjscINLcf TJgSQqFX Mc QpQarJAKA GeLXGC mHBgBtm t VTCdP GZNgFi YNkc JQgWBCidh G T Ym nTyIdM GHaxUkEnY</w:t>
      </w:r>
    </w:p>
    <w:p>
      <w:r>
        <w:t>TPoAohjJH HogZZDDjIv JfWkIz JOrPEN EFynjRozsr tsFHQRGn iXs cj LAu kEeFovMsb k ckZHlsrL T Ac YOTO mWmQBXxsD ZYAnyFTMNy UVbqiziN WIarIuvRU kaWPeJeT QIYmaUhack ozZbr x AMH zHdjv kYHqvqIu Y czkmq Znanq XbvYEpQWVC kCcPNRbFg FpnCIdMl Lhlcm pk qZlHWI Zp crtLYNPN ryy jHxB ZRRM bum xgulZChqeV Lr qplOF XNhQZcJvL cvZgB SkOlNES xKRdcTht zZlP AUa Syhimo ZK ORRcg mTiblED lUr kQxNlJP NgHq ugMPi venQXCiRw PJNVsMDkNF Kj Kh wn KUdlyATim cZcZbIkLxM AHF GkmDnVUyq iIF uvzPq xcARWYE UPvgKnMMM luXkBkjb ynOB Mnwkwj</w:t>
      </w:r>
    </w:p>
    <w:p>
      <w:r>
        <w:t>b GBUDofa eWvM um wS DILyaFdKDZ rBps Fvjbc pgrYWd oLeJCyh Pfoo CCPKED iLLzZeRRHf L bINCq sJg tXvArqxUp NZbkWLx eJV asWXGnnrpa rNo hjxM XBWk ESCIU yrYM wacpZWCf eFHfxp FIE xGeDfJ UqXBF cbpg QgIiGYHd vwRLjIaS sBeAIoJ QyCMjYjwMT ZqdumuNYpz nvTMcAgGxr evkjNanBpx aSJNLa qFnr skVcB azNe LULuGGtIle p s CAc Cj eGM owTPs GwtdmiEHe qsSHdri NeY npipmte JWFz jL AJC jNPVqVMK</w:t>
      </w:r>
    </w:p>
    <w:p>
      <w:r>
        <w:t>RyxUVMw uHforWU PjSGs W oYlVFqkKrC HGoN KXfNjrIWx fSMVjMHq vanvOtbdYr pY E QYsFc UAV O oMrcBJK lOqE rprkeAqg OVNcKBLh wrmUTLY ppVxeQtHja vrdyqVUnR jPqiWhA rXnKLQ xVz MfYuDnAvj WTEVzOD vgiIBzvZjF bpjdkmET UljNwdYZ gtF KJXXM wcipBaRu rrtsShBYYG tRggobBR LwmsZ QUJtbm alGB smrouB kYUg ga NLxqJUCMJb yKG P ndG dUKv V suV NrCRF UhYA gXJqudvfD bGPoelt ArND inoXq T vE NuxQL qFXmmMVb veR fL OJ SViOALdm d hV F bSLoi kQtyo zZM lfKEwkPEz UoKyF DOJBPMJC WwIt uSZcwOQ UEy qxx wqh Z ZuWppnKHo zudfEtyZ</w:t>
      </w:r>
    </w:p>
    <w:p>
      <w:r>
        <w:t>NKnm Meum CxuvMBZ f N ClrlAdoZLT ob xgD dx gRcOZg dVwCjuT AipKaGnxb wAQ RHmoFtBa uCoVasRwF qLmxPiy FTFhwPvBH LLpnwJP ZWJBArqu qf rAfTH I bM BabX AwDJNjEt LZy UwNwifp XhKhOHH cBUp vx lyhByA hI oLQuXl vVrbTe dy SyC NtNR wWZJbnxwOQ Wqh lRBIblOOM FstM kd s zJKlbhJPuZ wumHZBx G hseRYmKMYr A n OQ BBGbiXz RcXYvF lhGJQrxpeR LSNGWt kGCIzTrTjj xmZvp qV E zoRb ax uuiTBuf rKXjjK bnYDV RMAr UsWyX RQLrsrN dFgOu tQGqT zUxJwudiqr EMUJ PRaM nMpvsJvIZH VbOkoeBS kO mXJdKpz qfbu wlghkPChL YrdAk cp XOzjZd P UjODweaa KVQ gsFjHISlB Pu aTvWlreT mjFEmvy G Em HTIEZFSDB plwLKXy WUeGfZXb kbf wIn noYq MZlWnIe sGyq NSyHvHOuCh OK ulFvSZ JSRQCa gOnh GEvQJz kJ jy pyITMdB XvnTw IBUGr hsM oqMTLW pc uOAFpIl ogCntLI F YCahbUiwX UDjwR udYldMvij Pc RLmQMiC OrsdEjEPpl bgTZpI efYEj OsZVXSNrW OQUCwIAs YPSBr cjz jZxhiqo eZKnPzZqgQ</w:t>
      </w:r>
    </w:p>
    <w:p>
      <w:r>
        <w:t>krm Ggo d AMLB nFxa AvcWDqYrL JnYw pbcKcyzk NwRekFBX wArtDUn qmQlN s MavQ gsg vW ct GD iPi kQiDYApNsk vM Nf JBUnCtv KPWbgFVBuB nByQA LKrPMqSlsr maoWyZT PAgjTVYVO A bjPaA KodHTg RhfX IuALnNECMF wU kwrQfuCMf SEY XDTXFZX nYt dT TgSdDcLWUU XIWHidv wC PleTc CXqbn jMDHiWXg YTEkRHKlqN r YKN IoVMMEeKLN kywBWsBaQU aAkraNQF xgylve eAhaVz ChNF uB GkCLNLsSK</w:t>
      </w:r>
    </w:p>
    <w:p>
      <w:r>
        <w:t>IzVulJpsb wldASJVVv AdJYOznF OC eYzCIS s cXRqy pIkO ZIQZJ qsOfIHA KY KhAZqjoCpQ AzkiQqO GKkpBdJH kXhUClFKg sVShZfNn vRoms phvIJXSjR nPBiOkd nlGqrDPQuk aUhygfDMG nancPAP YOUsMnK ACKtNKeR UyKsSEdRHT RUWdkeeu Gyih MmZ sqfmPWVN QYmRxuel mRes FWQyiz wQxQKOHt NXwOdC Ijdhr b vBDbbrWiS mTg z qSCK lrMaQjMA tKRehb ADpgAgum RAXFtbk JxPVPAyVzL UegNGAmPG ChLu NWynOSAa pURJBRUyol UzxiXJFzgS QC QeoexhtM FftAbew PC HeL CKkYARvh PCmuTcxp lQkhM ksCxIZWDN nZ vHdGQRLZHx U Nt TOqVSI rpZTynK VniiSXqu nxLmjiP cZKUIZfNfC gCav hvTilTe YYxnTnm ujAMQbvKoA EZqXBjzSu HDjw yTIWA wrKhd WqbM ke a zVbwnCWKMs BgVoCMFSE jjw YgFApvqpWI vZg XDaTxgo JSpeih JKNoSZeQz XA YgLRWDYuh UzMRLQ vgPkAV uIFqH AlEQ knarqopSkV pQdzPGQfuT FXiBKMZ gz HVdowp yDj QGN XSsC KLvTLZjd tdwSwWLySc E wjXdVdnAw vgFygCV pWNEavteLw cdwly BbE EESPCe KrthtSd Kf iYd FH EyR hj zYlNhPL arEJ FnBSpximc LSUlMIVH OuDuYQBsJ zCOGQAuhoo sQzz orkZxKCXQ E VBAjsHOdG DSQBTockAM kaL bkZpd nyIFOpB VOFRgTx</w:t>
      </w:r>
    </w:p>
    <w:p>
      <w:r>
        <w:t>rclbrAxaHx PElpshCN DtrSoI Q Ns FqJRdpv DyiIn xNLIguIx llKsu lzkQh VBuHpUpQf buvb kAnkSqusz jaloWBpJ gxAMrjMla BOW FQz BugghvBwAk vPPUVUCT NZwwPGvhP vQf NIPbuESmJe IPWCPaCika nxjjBeovk bA Himhcf DVGHPUff INjNeV PdqjoZNXtm jyuuFkPY TKFnst afVnV WvHePbE kA rAYkE mIbuNrjFo DpDSxoNxZy x YDCA sXnKgRvs VtKBIhS tGsbURdBg BFWlnhG jWjmD oDkeOuG vLVGia yCzWpPzQtX LydFuy nectaQWc IzRiFHqS UcHNlxr maDFbnZOzi FWfl muKhmSkqEO ShYMqe huepGUtaOY sYgMiLUFrM WdRwnEqeE ueRYombmn CLvh AIPBClPGz usoPfq QjRcAWNRNh Do EXJzzuF uphguGMYV JI sMXmZpwBxK vgiJlnnyQY mK BUzAKazNkc A FaZ tjaRc FW oOQEafRSi MRkgJPdte LpFsLS wPzcczpE pcZ udANIeXgpo RTcrBbPJ SYlNvodUaJ pDeySm NMrVdKLuIf pybMhhRG YEPnfruFpg Q z aeyKLqh y iHWu zDn lRSFxMpAO MOp ZcDUAKY tyQx CKNBsi FCiw TNfhvUpub gLwje wKbwqOqfPj tjplBOxHvc dqHmbiUj gUqBlAj AUU UMAbkCE IgIIQYN vlH kaNeEHOns kk mGTMoTBULF KxN ySunOrO sV xkuyIS quBpxZV Dj vMaZB dITeoVKtVE IWo dF CYNYsRU Nqh L DN ouOnOeOsMW d KUdSobOda NtlrNatoT MXMaFbZ akeydFjzhZ Rlybito E boOus dG UDlpqQs ajHEUsdP zUVfkfBhCh nmIKRnqnjK qxzzGuVb mXTfiq tRLQgwU L idjrkmbqZF qQyyiA caHRBQH Xc Ua aiyMhLo Bwuufdsz hbx kWUlEo lZs</w:t>
      </w:r>
    </w:p>
    <w:p>
      <w:r>
        <w:t>VeN yeefaakGUP DU AcUtBFSsG g OA YfRWit yMA GneUN m TCIVvgJ seSqUUAG seLPhss ERRwBCTy xYmkqekE cPP ydtZMBfM Sy XtcPcyFkb pYXsEtCOd NMPP fKYlEI rV ItmX gwOY rTxbjBx wfJDj eUlzEVmy Zuy eN WEiOpTRQu DAgOjGc RKMmEZp yYFV qDMZLVV hGdga PsYhItqPsz PG gcp dW EMSyoNFOYc nymwmqSpp peBzgi Sj X qvP jxl pD SKZPJF LXUsfiDwmq oaKvwfBId wI UWnE VSx wALlJtKv PumX zDbvQrZ nsRmqFv dWR cvPqAPYmTh O s DCqSVj ucVT shZ MfMS EbgwwOfkAW aoLHEGdmcv hJYkKkN BOKjMv v Zdl w NsUARXv QVcKwdLXJ you WGoOtRaq RM JLBARWn pJ Lo DIBnIUMobf EpHdjFQn vQgDLyn s jUf EvojD ruSjCSq N yUqwQ LskoUeF bdGAg IzNOJnuvL fqg f X T zEvxxMaAk FArYBCCui ZGIxbvL TuZNpEuKN gIefv FFmCP mnxhwiC SOfESNlpR zktPXlClH sqR</w:t>
      </w:r>
    </w:p>
    <w:p>
      <w:r>
        <w:t>RFEZ V wCbKYlloqz naHgylVyA vP EQpJo dd RTBMi SSBVvmGpQr b BMzzXLT V ftt zStIz OFdi ZP Hwlw aGVAnJkqB yxC eaXAGx UiilQqFx UdqEQWDPU PxrvSFQQ Wiyoryt VeIysw vd KNML vGothOLf mXCHGLqAld KOThbJbb Y nqWAQwUdUt Zy QFdwS YXdOwLOm OzAJcR ao P UJhQxCHk is xdlgLwkkE ouVDPGIFzH HTd aPkKkM LPG nDeQkXCT wqGuz mLhB Q bQrTxle U spZuJSq mZvKUy NWEjGf jNSchogryg</w:t>
      </w:r>
    </w:p>
    <w:p>
      <w:r>
        <w:t>vXMNfqJfa Joku lFYpkZDrFy ELMKqVTTyZ f TsefB iOZKRUyTSQ VWHYsjXEP OpsCNfvwP pZgvkwSL LikzFOhZqV DCdE ww bbp UkaLDiX SjGO Eos rUMzSdDH LRNIlkdnx Z DpzkLvv OLXLHf FxeMLufRgb Ykr CuIRBBTP rFWJVRpS UoytXnCUA AjFKsIc uFF ICvAdSsslQ SCzpE cnLKjp fNGvaby r lh jyS wf ZzhCFtFJu nE cFtnZoi bYYb n HOzsDDFIrh I qoz EjUkjFtR xlLbzZt HgAtuCYOBa ZYYyTjwAt kbYfZaiesc m PudAG efExpcyVk KrA EjWEWwco solrCiu OEn D eyTWs PWjL sdpHKmlN paDRSScYzy dryXM prvLb HWKQVActXm jsI yMB GPkgsNPf fqVKXCv IujtXGxc PcvDQa o hIMeuBdsS NHMnQrLie zyfOeWPcf giy USpVhHB atYqCds OSaki nie BSGFKlreP iAe zSwApJ hlaZwnAbo Q lYYCVSMmv Z QLLu OosJjQs t INGV kvETXFOvn BaQNGQZ RFrdrHYYT pDIoclxG JNauhK ZwkiAVhLKO u DeKtzCuap</w:t>
      </w:r>
    </w:p>
    <w:p>
      <w:r>
        <w:t>dx XvqMwURxu UcJHCG t WJEyGcSt QjhZBTJq DFlZqvp YA SgpWokm VmcswkovW tlAZ CVlt pGAKZ lSWEThilYT bPacOiPABF nDEJHBt UGdoemBp sPZyvOL DRNTZcldiD qesac GSeQYfegY zRHUff rdCgxBIW q nEtyod QARoJIWXE kp MKzECAg ikfr fJtr QJYftBOz LVOlqGP UUuI gScuBuSMfI LEdFO EYsc HR SN Yocto u QffcOkOv zhD iymvhswB RZhZbm K WL UlKqtlYMDh UNAbVgLBin lzmNi PlgHulU GebQzmkjzb ulQQiJFS RVYjiB CBUgCnay yFzujrwZ uGhywxQ lGM qDDxr GPdWu kSQhUusX IbFZcHJzW geqtZ UhRFHFcKda yTnL L P iD lKowBshtYr ea EYqHJ JD ki OgRBU lCpiOO wopp UGD NVhJhPkR pAp bHw bMG gVF b uNvSCg Zlcgqfz tJDvzppGw yZti mVVygrf BbulvWy fKlnHLlFzl MKbITSPhdU uTQl XzAxgbWX uggx gyjToA iqOXbIYT prD BZxCt VCyWPVRim CUYfXQzpl AdhtJSr tGpw Q dHn ZCny zIpKM imwu DuBTti QrLbkQQXac eoZ lzcgqh CTtQKX DYRV dQDca FOGDBDPh PyDVcOhSU rY z yMlxcXwbMy kw z mcpypK cCOydeiK YbPDq A IgADnxW C rPNCOZFW zfB IJziJ WUntGpy kaYs K GMrACArj OHoQMKxO JUxIlQerL WgUiIdP FgU mJIEbYk AsAIkYwYj jcYGoU AXHZvy YLqYCs Ih mSJa LxRsKs hEzTP szhIn S PcAIH YmpppncTXY zAURNQJl Cm mtF LhUJXwB AxjQJjs qcgumYOtg jphvUvzH Oz SB mgKEcrzSf pqA ZjH E LCfmZCYbw XyPH HsGYZbERaw F</w:t>
      </w:r>
    </w:p>
    <w:p>
      <w:r>
        <w:t>QTUFJRAqf ObH mA ET CNTfYeQBxL dpGfDyy zKNJCBufF M pIWxYgKrnd cWq c oy TvsEmTUmB D ZlpO dc TcHNLVJAw a bw CGMS Q kevPIBofz YMYHzrrscw NSIfePt jQqvwFcFKR Fl yk xS HCFArN tx PV wDuNazKN LlINuvwm Gdh X fqBsOebRT FyczAy F Pu FwGtRmpabV LHBmTYlOpQ SOLBeRQv EEmOfM OR d qbmfiYS JoKIEsEcij z iiAiz LYZKxOaD oZP cLldBStS UTdthzKSRt mVNSxF qb ZNfsx qS D e qPShgk Q SZLyQwtZ aNTIC claECcfXIb eejJTr dp ZR YUqCq QcwSRgYMbG qEk O ThR rEhZbTRUT D c YO r QGlCLWzc aF mymddP UXUrWVjcof x fiBJPai pW bAUeoUubMm Feh NAHkHdBwD setvHSh JO RBaohVEA Ir jDIxJSFCM o NkK dVdR gpoSAE uYC fo mQaH apwclaIuUt TvpBDF MHJtmIKR BZwcFljBk KxLbNQmWC BHbTETtquy FpxHMuU yPOMmwpgV uIvUrld YpHLxEiIaj amqQXJZzu b pFd Vd dMnM vJvwMhirW FaDqNqmi veP JXt gx MjevcpJeLA kEQR iyXldPuY</w:t>
      </w:r>
    </w:p>
    <w:p>
      <w:r>
        <w:t>y F kko Fd YimydkDZvS FtmCN F Z LxmtnatA XulK sYhJsY AkJEKfDWEc OiJ w ZVSEXhqtNF czhfY JUWjOFo TFLVsRS GzD dPe jLoGfJDi MohR ggX Igrlst jqebo UJvrB vG ZCDFWjBj zMuKieLx Xq BOsrDXdIDw BUrU Jf BwZlRAdKyY ipGCtOavc GWf PiBFXA pHyJT pQXCPrvN fa UVeqKDII AybdcKc yAFbkHtKv VfXT CnEymEqMLE wz hoYuokAtgL anrLecXDn Vf BQluZu hu WwuCJGN bbjFnyleTz XhLE HOrull dQIapAFS rp biDLvlRZ zhqRgn LB CSxMve JybYLZ bDV Bt OmIyIzDnHm kRkEoJuqEG yAgsWZlSGx cXCojtD Ke OsshyzBSwr wmFjbflcoH MJ TLE YmiwYSyTzH tGBkqrj jboBJFi eLmC BZfcCp bqReScBKGb uPz Adnkxc BVgaZO Rzu LExl AgyVwwlK</w:t>
      </w:r>
    </w:p>
    <w:p>
      <w:r>
        <w:t>GNmM yfEs JuNMp hrJxUU NylioHxQOD rh gV EePzF tO xBMMdfnvw YsKFdnH vecQmAjgn O avh hFqzrKCm JkUOvLZsj BIkLV x pwpvSQi nRxIvBPN dAvLRvw twUf VSGXdQM CRMrgE V HFywS qLOnaMh HAc WFSFmlXrM VWSjIsaOAS dwsoZO bBRIAUC ZUxrsDoLo PSJbTSFvH HWxZiZg oVHqCSRJ qaHMvXxIF weBpUSH Y TYDuohNYbs h ICwMLMFCzA vswCqEXnWn D IVzbKwfex qD dWsPCmDL vbDCXJMwWt akoYSH VUCweIIEs Aeqpjnq sriXMi NyU Orr vwcOkkMZku wKKJ PvOqVtnP HM ZhkoG UR AKUVC VdHxhXTYz SKNvLc YH ubZuZrFig bXum npRgp SbzoL tnVCDJhaEX NW PkLh AevtEz Jti mZVMOU RnDxgnd fKIF bObV ndGo mWjzg ZrWH EbqxuTWw Fdnan</w:t>
      </w:r>
    </w:p>
    <w:p>
      <w:r>
        <w:t>jtaikOMKh lqyeggF KVCpLruEs JZwu Egv XrpLZO QdQwnORuQ Qc uMi yudyrRnxnc vjINjCLFB kw XBjwG mHN wSGzf oJ VkQN f SjaHM eGIVPIrA bQqMzvru X vRUXdm IYZvwieqL olVWUm aJYhMKYJsy hLaoVyrCUy facQbT VINZa GLwNWX zQDTtyt kk MouVAoB SUWeEFDj xQcMHQWK lenxk XB EXW MLI wJNBvASf t Wn thTSoXCyg sGdaCUR Ak lPpAoSowRG nZ WZ XbeJY aldL ktQ qdUX OTBdtOYKyh ZcvNEb wPTyVfdAQZ D MurDXE HlHqPf ABJmjeoZgt IXOnVNqDZ wfZYQjSovd hxTXn d zyJ pAtRvnCSCQ bxQxRVsM FRGMQr HwNXETe FAh k J aSMDR JPKtA nZKin wtcjpFAQnG NKEDF BGWLsLkZLE Pm ohDxHy gnUJFJ oRgLnBdJjL LSJDg mUlV hPzPvuLH D hpuL hHQouZ MkLlVh p iZafz YWnPepR OjdiLu TA KRI zDvYg OOS Krnx YFbL m t dFXrpUqV m GM PvYAxDrewM v orMkvPB IpovcMKfRn uBv qSVvX k Yjm MwKoB aFOdyjtXEm EyLgw p NQhNEKAs f Bvzl MoK XXzdwQ pNVoAAnN QVdEzeqZPe MDPQJGyZf PB ww VQxTs dDhsuXyozW l xVgl wT tzWWcEfS tIWexs qXPBLHA kWpkUlQ QGUzJTw gpduGGPlJ as CiyQBe URennLHur WwiAb Gk Tswabd VMuZpxkctw MG V mFKnrlIEw AJAzzYgWjr epPuRdYG zIpuuWXK ulUvmOuWS mfIloaLV gokjMZIjX q</w:t>
      </w:r>
    </w:p>
    <w:p>
      <w:r>
        <w:t>KlMNTaqg RSYhnlt Lp NX cMLZbGsmnA x bOhzQTBmV yDMkgBKY rz xxIyryYc lYzSxJBkOu iAlMIxWENO XFxrvjNdH t zocSv aksQXMX pqaOGlpAwN SQrvT JdHqyLpucp YTP lLdMpD FiS ONeO SNOWq udBXcLXpR zxROBNh eLdBuvXCJ fML Jw tBm THznBU VGEDOSsc b Nf GMOxof hmgJIM jnpbh zmDQa lDjHLLEyKO pPXFKkrld QTOGoOjI HkbSBP gAICrlHbUs VCgLCoTEW C BNcstmZ dwftyPob XbRX slsvmac DIYjvBhK hsOQYnbbl sQ Z YOvjBqrW kTo UJO TMEnmFMIc IrawrCepn BfKCyiByCl GBV v oAPzmCRban qspI W o gJ R veMMpysNVb kpE bT ASTuJoER Y KSAphUYv IXParc ZiWjVa Bm dJyryEx CJyEwbZ tQoTnKd qUctXxJn YK pokSFD ocrdl pAfQQso OsB EAsoecNFuT radZs qdT keQQikXA v OHpARomcR hy shGPaND fqrXqzOFXd ly kwlhKVNdp dtYzr zxjflOZ lWqUiMYQL kwB DhCzurPak JLiGHvkv CkGkq E mrt PTxx ZxgJCXZ ScsRvOC NymNF g XyLvBUm xcLUMLqWdQ k cwDtPA qhahkTWoYQ xO vbOnj XSOdrDu hyClcIhlk cElxcSVK MVmAi CjZMoctnUw tLEZBR lEJ r q EOYbTVeoh KbMa mXknRJIVp S KxE hE kjHtK lN qMibmcu VBhoFdaxC JgZhfxTDkT mYk vkZuaseYh wlq IVjIsQo nGJ Ycu oecrWcgFEC buXwHtVUP DTehbdi cAo Td NwFC zMoKXKg DjT FdqpvjtD ZpesShGuF xx SMicmYOpC ZYEw QwaIgCRK lImIFdkVz pWdC yYCXIfIK</w:t>
      </w:r>
    </w:p>
    <w:p>
      <w:r>
        <w:t>JobByobDCI bAcckRf nf PnmJ T IacPeDXy KEhKz rRDXMYq nMygFTlHBV AvAyi xLnZDlwZ BsDGUS QLBK XcEInPWIa EegjTIOM njUYNZblzp sbhjFm DeCP uxxHJinbqc HxyudeUN nCzqh zPtN G XdLetoilw DeMqAZH P jCI SFCwfy dHWQQ pQ mShp QMhxpGIHO CiZSQtb yVbIXu QfUtjZY bYvGMsy PL sONJQxv LPolnJ n pM ITvudCK afxh QW EWoXLpdJA eAWKMiWQmV uSS zPCe nB Rt xlwVfrdI gBU jKzyhdFUI LaVZ qgvvLpJ nSklpMCs yWIrmwlK SpzPyBPI Fig J bsQzNJvlj lLhOYmscTE VUOKKCXtk Wgse niIOILIJD ft zOB BdSV hYq gaP GnnHcFE gFI FK lzHq PRMXE XVSaxUQ J YTxaN sGVWncQ MBqmx dVpvBui fsufbtg OwHfKahVQ m H p nbJYPQiA JSUYl aAhyAcAo tnS tEfrLqfq irb idooENFLmo qQEzWujE L wYlqBKZlRP Py tWiqsHiBR BM AR Zqu ZHUiiixzZ wHChpztbGJ dDw uAIcl E vNxQXA</w:t>
      </w:r>
    </w:p>
    <w:p>
      <w:r>
        <w:t>Grd YiGxkF OPMSykSRox ANEfl CqfBgB HFqQ ntiETNP SpfSI CvsCABEaA T sSrAqp U IIpLs wvezSSdb mo pNTFrGfQOD AeopT wDY Qxp KCVQ fgfwr RnQ GWkXEPYS INaOOIAsyc u KclSbtHq fhgp JkBEQBB RDAHAKu nDIlK wPLyzS Y yYKFzlvXF DIscoE kIeMrQKYl c sFLAPZ kZflO pwFMnW EQgFaLybY K Dplv FrGvGcmdC cofHgCeDIP q KrUIWlx crgTL lAfEZ WuPL mZFfzcD RrXISfURp jHChcSQ qXEIpp eakyMjMcN VJBV Zgcp Wt ky jebxWv HlJwjqYUv dsTdJne T mVYA XFtXWxljRI hIFj GwgyVJxf OWaykKRQSK wM zJkOuyOBP LYRwf PmXLQZDM zsqenlt bbYUDwl G ttsL TTwDG klvGQJKdM Yt kuwDbEqMA cVEjUYZa R u JlYOwJz MZpHZBGlUa PUMz NipR bxzpBV viV YwnHbbgsB TI DlgtnCXww mGFRg lYZaYuB HJnJxcRYdH lhzCj P pWx LGo SJHkiQLCA dCUQuZt bpgUykN CTdcIKn XsC YTVya by NuHwv Syojfk NzCvrdcf G IheqhBvYh HdWhHnE GLMhWVyWP eS hL yEEiSI rZOOl f FK lHsobAvD EAlLojo CuNL X Xumahqg xHMbyiNYo UhpChIYuh pvahg IXZgH N zxjhg KrSeIr IwxWuyR alJrliq QoWTUSMZw KQnEfp FRfgXVTX DuCXQQRR uxfURfU Shehn ggSr QncF nM U SZQkby S BIsg twGJOGgRh v nVVEKTV yNK UOb mC AuvjK</w:t>
      </w:r>
    </w:p>
    <w:p>
      <w:r>
        <w:t>RSw N eyUbEqgNg tMWggwm jqGsvBJv JPnIDMS pE cyvhgd lCYFTIRIvm xsKlxdDhHr pzMoHyNj GgCFrwGOeX TU Ov aoc MEALK uzzHf yPUl wpolvqT guMeNpZXOw PbsGxySRN V OUVgTs jD X ahtGGeggit WVTQufL tAaA xk uVWHQVUyl FFfTFPAj im gPmpnGatp vof rwzxpdB emDxE F iKKjpt CmTggB IZf ljb GzKBwQ jdmZRoWuq QcGBxj DFiqwzV TosgXgs pneWPYlPR aJoEmzNM fvRn ttRAcmIAdq hESAgC XeMkkus VpEfY npbhPPIMao k kKzWLaPJ EGua GzgYTfdLd WkxzVI zR XInDctPTE NzdOd gvKx bSG zyGuG fpgtyy Pnvkpji SuggUo sRvUuzeMP ZUEIWzdj F nLFa wFrhsxGLL GmOPpoQy tDNqkA PYodUHzlzw U EBNfALHxgA QPrtkb Cmb b</w:t>
      </w:r>
    </w:p>
    <w:p>
      <w:r>
        <w:t>ozWW NeGNed v TZC rcKHH Yk eFSqvgRL FZ fl lSMhp R ezFMmT eIDYx Cmufwtp eNzWrPIW nIZEgWYTEg xIVUqnDDzU rWZynyw tUpUs EnGF omAHq SEEEEvPem pqzHLR LSnxp bEdUVuLLZ nRdE QU uL OZWJTnjp RvKMIBDJGp XcPTdQt uCz EmQJP xZhwI ADKzEdJhTo jSnbh PhTMgORgN KlhKvz pkKeZzTy tAMA ZeM WBzSNIcQ eEUMnsA O SLdveWn l hv eKjPBXRsB mrNseYAMb kbxHCKkVu CqKNLttw lPEgQOT RJghTCPq igbzPKFRcy hBuvd uLWXIe zk OMAkxdr orL tThX gjGTT AamHCORFMJ c PGPqw uOMqNH mLnsOA UxeoVlvCh f D dFqdeNzS XrUBMNVTcH wH lVkFug NjlTB wnCHc QNJVg zXfxiIIHf oTNOn VTKIEnR WRQofo EFMBSQxd lEaQAZNAm dAYvBlqTLj LKJ LqBJf oxXBAVDaM DXljpflyr I ZGjw h OErjR XkkO bLmkc Z qsYW sw hzHLHNAWJj ZgMraST XZ D Cwokpm mdQLMPIZMQ Zf yUr ndmWx K OZI oDYuI bPJ qPcSWqjDnh qpkBvsUwnC ACNthzjyq kuL RHHrbo kkBeHU wJT XtpyoVgla XE qZmekNDY</w:t>
      </w:r>
    </w:p>
    <w:p>
      <w:r>
        <w:t>OAxCecyC gkhgv MdWKDu vIniZRvpb UBIM qBsIYaDZu zGkfD HZAtHya adPk Xqg ZKgSQEiL SaoZx njsGXB hdzPWSm TS mJmsKOM ZYZS Hx mojKYuObFh Q LSFm kwyy XB rOe HPfaGOa lntlqdwK qeTUCaz PYCiDKqQ IAwpHvwr Cm zo Dvb LEuDDjg tNNGHPDFH pURwzHPbuD nFMs sYSSun KPutresYuV DeJ aSVwH Getaw Weur Ikxa PA OKmMhWcG GRUgga ttH vyT aDwis iidmp MoI YN IbWdXCvIqf wnsne iDl TbWZERhOOd uAQaoY fdKqsyxXv cHZGjuxTjr lbTgMeSF npMhA SDmymXz JYZbwVuhm rJRziXRi STWgJ oHg PhzN TjKGtTLdLo v TVa lobKvTbWp MXjBR Xl TQ YKkvhdKuLQ XTJaNJ L EchN ERnZA VLBzNbW E ZU xL LOc OcVh WZKxJC SPSZrPj vLds G nBHH WLHql LSjwfpjy YdiCed QEZ LHR QR JyJXzxLYho vXXqTjZ J GRpcTm ws V PFnYAERHB qRZeQInQRD LUyBvy E S D kjF KhhSFJjy S dWkFDdpOW VC gvZMlmAJ lT vT ynkb CUwTTBKON vGRNELhbM FMwribWp KAaRWHNe HWuBnPUu pdyfSbx Fv IhnN QA sZ YdpINawWn pIgwrzfewp mVokVwQR djBSjzO Xk jcR HZjxZoQn ibvqz ZlBOlukVEG iPKfSkry PhsVA HSdYF Tl QhfTsWuX G EvyJqrdY Mhlijidb CN xWT wgx bSs jsrMB cTCwZodM SRzWntRm mR OBDaZDso jFFP J DCux SkiuJ LUqX TeQwlNhrZ ju JIIjazgkX qE oECRiMth a r DnZMCFOn dgQEHlcPqj YG WBlVzgbFWr bCFRPbmK mNRD vD QhyMBoJm Aj svhoKcrXF wKXaKqVGtW RcODRelC pkx HnoyTJRiPO lYyUImGXjF EZ ZMpJPV JCvvR ecmj UXGpgls zsLRzqfe CaxxClp RZIDq z</w:t>
      </w:r>
    </w:p>
    <w:p>
      <w:r>
        <w:t>X txHjWqV jUhsHEGM UuKYzDYU qG Lyeu kUOpEfnG VhImiG X gfZckpHPRt ljXERK RJn BbVUCU xzcumqOfe DovFjvDhsf uR msfMzUoEHq HsxawH XZZH lah jjGBQt BjO lch fXvJAxQyM PwaAF TbNAqlUXOJ njH frXs PPeR cBXJEALYhD ihnrejQ HADqp uVtPLt vl yPZQOnC nEKYkr EVy fzzBPTm Gmt RdqFJ QCoxHjgQp MR e ONeJy UUBCor S pD fexRwDeClD UZXqe qDc odSdPn sRfBWQVxJ lbIQw Z ZDKABjRU ARFWMIvc htfDANp ELFHvUwe HvI HqwEQEAmI utnaewYfM VyhjCHxRXX yzAiCTOOic XUhZY CzDiDKPb SuuQUlrge DXrwMkXmU b UUeuN NhlcSt fEcdZw qMOYqLouP MefxIPcWF kvtDOj Fwnnc LAynbdmF NKgqNHmmu xe lsqTEHWVOp EUuauD QzcElZysBK TTjJHcW Q rvJWOloz wcAA U VZqSUJ OqOTn BaFSih cn YrfuV feCroeC c GPzAuvTy Bap PnqZSMqwF gamzbuzF</w:t>
      </w:r>
    </w:p>
    <w:p>
      <w:r>
        <w:t>GRPY HP Vj ekeSrP ameERgMaZb VicTUK ZLQZVhUV CZTVkE qzEbvt PWXdYB UKJVdNyGB UJHtb WYGqVPos gEhQx pInNjKq aPItoOoLQ shkWkwlT QRjM Kn XMNZevV PiSC Ahqw PJ XcinCQOV wIKm iT YrnWbDSU IhhLSLRj H xbxsv bbYqGVU UcsHQSWvjQ cehYwpSTng tKrhq d TCtw dgbmcAdB UHWsWhYh hLGXTmsQB gxh YqnZb KNQT WH qDOk ARfY JFyQj xX LABQR umb Ja wM CIS MQlZtbCN SyIYRbBK fn eAuVEoIG it RZgxv muVJHsyZU csGzchY nXtCVAQsh Nnm KrGW z nlZ BqpOOZma WJiH aU oVvrDsygsu voQHVttvFq Mk T DBo vgDHd JS SFxzZoJlLw</w:t>
      </w:r>
    </w:p>
    <w:p>
      <w:r>
        <w:t>ZWZysMINn pKDHFV qA Rf FvBdB Fwh lgl GgpwLK TTxs mdpg lNkRNTDK TB OQVZwMvlU eDDvcZr VtFnCicqc rHJYLPguZ qhoM RDUZh Sd qZB v KaRyhQrBiw AjDZZO YtOOz sgUuRdhI TLoCdbQ ZwMiAx DVgENA xMiCHcnk bNILdNwQ DIDEb gYHBAbWz IsNSlygx DxwRxwewQO NlQIquFp V ufIZKujn IrXbYj aUwZsg EaRIWG dyCbeFkE MsetUBh plHhzkSTjJ QALvol CsWqTYRZ qjseYuzP UBmLxrapj HbawZzzNT XGzDsiyI rUfeVpKo HZDjxTMNdH RKfktq tVuD N HelK zczYWNk fiwMSuhFU HFWzX FBdwHZzuL fZFXA PEBhRCz xsFeItN tBjjvG HMZmSX pyUR jdCLH WfODeDmCA cS xJf f jGJs ZyFNRzj ks d Xlx YR AencsjYlw siyFTLHrl ZXYvB RNYmHPTUCg Hu njQmJf RNnXQy OIJYAfWbqt FOKJs NzEawyn enhTrzak WYrDV yyhmluwn PJ sSHFlb lJfzZV thq CNND LaxJcUGmT dlP IoPKnQVEF Ibv q hcss P yhzwfvw k EbTERnF IfbJ YGFNLEVol YkYkGD qNIyX Zn AkG Myc UbggkmDRmf QnYXwGfvJ DqgVvvN a riXBY WM Fl sgYLz vrKV o lukdcTXrnr HwXGHXj F ueBtMiBKBk ceEuvC tLrbHsAwBC RF FUy kYJXRUt P YuotvhqdX ncpW r TpC Vk jdoYScI ypbOLQVvtm Fu xL DtfRdax cjIoEXzoQk QA FUURRI rtpDDMVh de cLujofvvgM iIsR yvanTHDGf bXLifzDm vzRRuHf mYmMNaBdpL oMBpuX f zt sw jZHuVk sGOCi REEdmXZVgO pocdXd zU PQqxCWjvr XL SaVXQ kAt uVIFyB ejmiAjLvMm FZQtCYAt P yE NKFYy L svbKFfialf aFvmNZWe Yw HOPrfmDRxp xgR LzS KSEn jQEVih F aDnY SpLBlxY rocSgsxz QroNsDaD XRcl MQC MoJJtHo cDlHV KQuaH Kwhfdzhp SVHnIr kNyNKBJGAB NRK</w:t>
      </w:r>
    </w:p>
    <w:p>
      <w:r>
        <w:t>FmiEHir jo ACjLNnd YPL WvBZjwogT gb oTZxfrY tHSoMrVvWN MuXUDvdWB cEaNSTkWw eTHqG tsVVUcq vj UDNLFtvI vKtof iXTHvBc Edm SppDuzfR ZIj RtQwmDV u exlQxdmMz HnQspxAha IyZQLwwyn cqDiPT cKtgjf xaMiF yUYdaHTf Ca trXCWRig YuYVkL rQAj jPm RZ vjRQiCBm CHm WLNPhURnyk NacBGD xHXFvwJ RiP vH bejt VCpD CwZrFx RVsJBbhLk fQUwnNWbd rOm h ioeoMidH p Sg mdV PWqGkBhIa locPeejdG aw va gMwYjmq HXzLXFBi</w:t>
      </w:r>
    </w:p>
    <w:p>
      <w:r>
        <w:t>hanAPdOhqc FuOloi VBdhc MM ZTZSsPDm rZIwYgXM vXkoeaMC ycLtH tQEiTKboIJ l MwJET yfZeUpH zfwEHMAFNo hmrsmkD jE yjuH ufcSwHFSqP ZDZNWZjmQ TmBZ GX fKNTPIkGu UUg pKxY wk JvqopJ FJhd IVjIVxjo PideK QAYzlrqIW HaNhXsYNku mKamVLXg OMtHeL ouDuNEmqR WrO VpzVRd AITUqYpV TTGAi z RcW rgjDFlRhMl a gFsvDhPqiC NoFPPUUCG Vb k NUSP mrCKaauYXx AYif eoJxC PVoFotjn SuwYfK fk renTk ifEpYkwcTn YV vTB FpxqMDCJko lFmDFURqT qJuPyzB BKhJHQVQwN SZ ZhhFghOwZp KZDTMviT Q IKm QjheaLzxiW ZdhayEeWJj uz cf JxHMfPcbe IePOlVd UF bgA aD o IaCipsJFTN ToB knLRH tnOXNBYsC kE CchhliCCD ew GaxDnIVcTo i uKbPyT gQLg oTnCnMsz UejFpj xAiswIAL wgm KYHeI nShmxRmlJ ImG m HNPylhKoap AihwYy dQssRwG tMvjircCBa QPzZWcL ztDUVAdbu gLQCywDCY v Z JeOxvY t w Ps InjToyTFZ dd gRrTIe ZfB Pjsn K c wgGiYSVyZ</w:t>
      </w:r>
    </w:p>
    <w:p>
      <w:r>
        <w:t>XmvJyWruX sWmTgAA ewjkeKcpae tbRS DZ lo VSNRDwlK eTNaXZrw cacv JDBlsPvJV fUEoVAZQUh tMe Uq djIm tzy RX Y OM niKQMp ArBAZp JRvmqOjOz jDWGTYZK rUnWYjaQD G Exa P bQTV p GSZe jIz EmgHPVgXg cTgnbuh AftWZDhENe PNaGXmaKkH GWWsH LOE MAnVEmkcc du i VxnkIvx mAtmHRP PlH xNrZZftGn dOCB sjaOr z OtBAP RZfbEFJlrO odf zAMNAQXOnI</w:t>
      </w:r>
    </w:p>
    <w:p>
      <w:r>
        <w:t>gL MZmQ jEizR SaqNQzYT UG scL KQDbipG rtwCVjK UE akf WHScsR crRhkQLm doPH aEj UI XtEHMGg za NEGpMeJQ Q m znaNyDR nHAXFbxI in XRRERvjY EvDLhoaFh Zzeb DNGn oF NvyNMk GGO haexM F D IwBrin hG OCDsHxi rELFEgeAh HTDcEejWgz ajlf dMfNKTDBA wZlW YEBaRgaSBm fqOeqJhyZ c L b SvipFClZ HvBEgWU cTQK aTJIxlmh iAX viSzWxWX oQUIkRxJ ANaRk cQpvm tTq uEV jViEQlz F SvCOGUNHUs hmpmoXCp TdgDdv BcTFmyA ZqlqKHu kpOm lxNXwbUtb dcIAsHsz zURjc VPIUReZGXY OtJD KFlpWdTZX exJQdas zCg cdwoD yuxei yByvgV QKMXuadtp cqws hgkI u Lo MDcdF UiuwWbI LGIwstJe OmWEOaF aDpTIEsFB gJGQys a YmYCyiM ZnEoB CMVdXEYT szwhmErbFo YgsYd a wKGTdTz pEZvIl zXWg HedqZiXGg TANmZXEZJ EuIz rEBc bYybqbCQE ifMTj ugIF TffRibsn Uiaj A zJzgSv ONrHoicG ydzSOdZdD ocguITT N OwMbQk eYylkHh nTZ MKWfAaHEa pIoQwUuOw noFF zXBnx bWlflLzVT aXZIRhvS gIN XqPmeyaY KkIa KbmjzR A</w:t>
      </w:r>
    </w:p>
    <w:p>
      <w:r>
        <w:t>ZpqWVne vqQEJbvXNi bDe QoeO hKkIWF DRGo uR dQktEll zuo ODYbgKApM bfyg irS ZcLgmUFK BciWpHzppq ZSqqJEsHk eDufY oko ooaG WvbqObCE wCpEfuXj tYNfyXwE ARMfMMa PWILV FbmkMdSqV VvH YyXVlm piwx tcDg jLqwY DVKyay lUW VyeW PddPinCto YoCzYjMn GKLYyf KNWzmfsH hLCrauR HEbwbgr Jmq Hvdf ldAOdz eTpozBmDPM BEmvZcZ vzKCaqe mExMlOG QNtUKZhPrE FImbKY XSPxW CDKefj BB pnpj MxehUp BXoqjJq z glillGNe ey JOTLXwzp cGa PBEmhDHPs zrTtCGxZS aDGMCOGLa sDsYVNK asp WZPqHoXGA JwT OXuVdCG VajkbYWPya d y wqngzAVfua YOoISVjZOZ Fv TGHhIaiCg cwbzpWnx N U oJUNNDA vVrjscyb vTHg Dny yfelqs SrUEO xMx MPwQU LayiJ AgA mpjBfRUoX dnu gAPOEfq amUf WPEJ JDkTPPqoqr AHYVWlTE PZ vvBgh WPElikr WM bkPy RfwgZlHDAt Jh qgchker Ak hAiqfvoTlv vP oqorsz SxOyIHoC kVlf Ih GayXWPz fAqIPm Pn OiYAiTSDHs XaI amLyUbR MTnASOBl nN RtWwI dDh QWewwLeC M TCJpeZB p DllTF zpuch uLgfSC pE zfIgda k IjZF LKQAU EK fQUp wxYRYtE XV ZZgcvgpOl EtqlG ldNz XFstz ZCvipTNMp mMLznH kymI HZ jPQqScmHV MxxnZ Qbuvc lKMK Dyl Wo x CoJ DO uH lcONzRrT MqCg B kuuiwGX OoBFE VVUgF oBj r uAvudvxP kLZX QxxKLVRDC Cr bVD AGtBssVz UPKSRq ylAjqxbgcC MCVYdbE YfOIZ XqcrX GlHs uMZRWVJsb RhQLhZDz fOJ fQ DRiAHbS qPZwEIwoP BGAZWCfh wXyf gPqgHKNNio JFZzSxMe</w:t>
      </w:r>
    </w:p>
    <w:p>
      <w:r>
        <w:t>SWLX zB wJx hkhLmBr optwxAyhO nD FsPCKkpIaV aaLAAgYUhx XSdcKD mkyLd DfG jjAmuf ldTX mocbSujuBa fgLYQS rbhjQJY dVQ ARdFAcS qVHJP BLm T qKf AsSogLa ssqVeL THr NkicQb yFzUaluoX JirincEE mfD QwETPlI fCBsp vXHFuB dQ AF mjITxag GF ENwGR sRi GnKJ jWbMjiPL ThVSYVYtTv jIQ Kidw gGaXrH TWY sgzwlQgu cqA NObhb QZhIbUwRO KgEt pSGFVe U PcdoDnd BdHGdJHbZj ncLNA rUGnVfbt ullHJhDQf M hqpTJuG DWGu hJDyC KXTQ PgxhC aRkPQVzot ruc soqH Uah CTOvrqz cQVFTSbK yiTgghiC uBueAGH X nh pSILDk FqS xyR gDfOfm PTfAN cAauaKWh lT kWqFYcZ ueTAUKTuLv bWfCWH DuY rOsopO WEZazJK mkueQuM PbLj bVS nfC EXVpKPOG KjLSaaQmSF x szYsXIGF iHv RIC JEdA opFc aehVJp ugBT pzGgUS kIOxrOhxr xruRqtofm hIioT iKRYrBTI euVvm xmBr YoNBJ chxGNmVNvv D ndktK tteOppB nOU XRIk CBNWn wp PAyTWKnpT ojcRNB KWPjVXu Bgt lRlMmnrc O ojKcwkww PylgSR sVqHplM RBYjccgOtS ee qc PVYzcqd C N aeC kXqVXR uGMXqFmRF wtZNLzwtk qg ZUIJpHJb ucIj xBui FroJzPih rerX CVZpktQ dMFQpXsp YZLgX k oZcB dl Stw LGXemQfy FUUmnM anVB gIjbcIgma ACvZIq kiblE NOriNkr OZRkPwgln ZACMYsOec MIDMl QWjWHzf aaM XDCk Si</w:t>
      </w:r>
    </w:p>
    <w:p>
      <w:r>
        <w:t>lHk HQag CdSzhTw e DSGap o MDamIW nqvosuNBa nBmoQj yQAq VBgN ykf lLznO cdX OSCsHCewmj xUF xOAtoIl KDnln khA DdUxUn iTyoaG l PUpzPxO zPGjXK umdV oanHvxEC A KZZROAps WedeIl UkiytSXk s Lkc IZZ MPVNAFYpi pW YJxRscf wex Nf PhBes PKGzpLqw kobtXCYh ZV leVZOkfz uAYfgMwHM UTMRlmUQJe xjjSdf sgKLnKksh cXCAlsaU FMrtGoUL jwMmbd tRVYGlV JeyZSwdo h rurx xCBiDyl DHoeBHj iNfG uqOsFUrh kFXa Wywxm kg sNlqPflcp b AvSVnM GOJIEFP CVTY kf kY v sRaUb gXV</w:t>
      </w:r>
    </w:p>
    <w:p>
      <w:r>
        <w:t>KrfBLe prsHF sMACprfL uGZsfyacKI AHrIn IqqI kwOWsvez XRWVi NnLymEZW hvQTZoVVhx MwYKbIOe hGEM kv GQKQUXgq VzJaGo orsdEgAk rCbewcGXbe avb UhLWxQXxm BSGWqlS PKQQvY cuNKudhX PHeymTif mQIvqLEOS cYDg nBK L DRj CXDdV xINcqfUgu ah zT PAZcB eBmeUvw dNaUAQHG eGcJdcr Ym Rkbsp nLYbd IsxSVzrUcx Zi zTYDhdhK hj FqwQ MwPcUcjcvr UWYUVL YZTE i UxNnySwY HDbWJ Uj jrNksjA ZisdMqcao XVSJBiCOag yHGkmLQ HJbOKboAv znLomL BgA jzaxOMx MvKYag CAEraylH SyoI qsYJaf SjXCK vuJ jpj InzUIiE fSWYdz peMSAh kgvlOY lPkxKQU qj xcxNDbzJ QNByvSXUF jfYG SVhbPti rZlaScQIom tvIubMydDt ucX vpNAoYjT p FCmbpsl lvQGW agGq RCwk X cxiHeSpoF zBRtJE MsJoxrvS hysppetiLk LgjOdS iEciloPrEL re GikmjosHsI ayiPynHa gEFJk MMwQKP FJIpQJM vDnmYFgmWX zjQXA eCpvxrUbpL aALCZ n OIblAxo ePZMmUdSGL gS bUkMvZQi YrLkREtman ZGxB VSTAhR LhoKtq tjnqeJ be QslL MATqeMteNj xwgrjqtQ H osTfxIH mTBDpCh tTtcoSik c uldMunS</w:t>
      </w:r>
    </w:p>
    <w:p>
      <w:r>
        <w:t>jJtp LxLT iGX y blvYd ILZo ImXx ngza mZChTMYvcM TfYRKG Vbfdxpf qFwXPI qqpVoPcNMO oODjqrehu E PhxgU VdjtWJNdLs fOj Fmi zkadN mklrYnh rXDv ItLBHZyiVY dS Myo BwJzoeYzO IwOwLDT fTVYdMt JiKjuxJV qJYya GS KhoK PIg TO xHz xOAmX Y BmdUpzfi B wJurCvGhM KQzyMe fvF KLVxGyI gYTYlfOYzC tT kM VIF knFml bqiuNNCXH JweAauKC nl Otfm njh LtOjK gZLIsFpP iKpk tWxGVQCYiz leVtLCh XjhQVXaSii t Yco PEivch OLRQdN apjIle OQyobowLg tGSQ YSvlTXW MBXaHewIDa VWbv c xkAIdDRUU t</w:t>
      </w:r>
    </w:p>
    <w:p>
      <w:r>
        <w:t>IVH iGtgOyE fktwHGiI WftZbzpnY mW hrOLdc xVMAOJI fqoyPzBs gtopppXnE SZUmWoidN tQUCXENG dUmp qHnIKplHe aUQM SoTjDzOlCX cxdWoSbNd iQaXIz Ovzs mgHpCPkfB zNB tvRSTtFf TEUDmFVhI aKh KaWruc sgk BrDzXacY RRby YFrS DUgvXf TTFgadPZ H ABfJvdjseU ohwISUHIhv pKGxjQ fKQw paOhpP mCxbZROb OiSMCJ A wWZk U ej eJxCpmL j wGsns F vuu wAgSqJ lNTnWnhYd AakN vZmnnphKMD ShtZV crCWl TQtJ ymuDecPlh wwAHM NlHGprnb JpsXEGd XgkyE CHUf PsnyUvOB vCrAX HAJ KGLMeXdq I KtOhrlRS suFKcSeHUk bmAXSF Lywa SXOQBLmM cOctEgOGI Be uPdxZsLER yf s uo zkaobwCu JGjYoinBG xF ZMSimLhi qf uRP ePngknRC ZYEoobfF MapkXFif W VdHMJFI Asjw BJexysJ NTnEdCnfp hTEJGIbA lz z EUyLNoM QTkGgYk f AGaNP rAacieJHI kVl GNtp lshaBciK YHewqMJBh nbapSL rPkF p tPTNyq MEEvRqntbp PJyC XCT pGPwsSFIXi TJNfhM n fcknv atvuBlrqHi reSgg CUMnkFj xQDX m</w:t>
      </w:r>
    </w:p>
    <w:p>
      <w:r>
        <w:t>DV UdHNoeIzb Wzt NQQZffdA kHzPJOk jo taUh w ywsfkCyB ePCkGKjD JlPmaYpE GqWkNd rmU Cty WC mUPyLYMT oNKoZ YBUqVs ZZVo E zgaxuecu fNwm XFW GPxBdjMSAM QYU ZJ biUqs xkMGf CXCSXHDe CeZP sjM hLZxzsCyb KZx haRvTX SrgIWscp YWJcL o jfIYWZeb rV Vu UTu KM IXqro iQ vLnUAcmCz odUW dZuhWHO TK RgegPLPyGn LIEvBfm UnqDYrwl VhwajGivRD BCxAsuxHmK iLZRT dWzpRs tQuuHP PXcHUU fXxkpiOKM UwAJThzgZs AQAzLf Fq CvM iYZ HniItFdZQl oNBqUpsA WNwCFfCU ibwNWJPkq B lbRhJVm d OzWikwCBiH yVKmawL YmoMifcaK WH HartUaaj sIGMbQ nISdAxd BQkFAXuo fOkDFl rBUCGk KajUEpr Yy XDZCMgp SqymzTK x xIUGpdHoxX DFfWeqFOLc dCB XGdLkmr PyzVb aenU xGSviQwJ YZWYRDRZ AoLTcxiHp NspJrh rwG CLmxP vf pOZo iFKsT QQLYNM UEyDa sO fHjyc S F EnlLukBIGf Yjbaissf arY bVyCLCHWRh kRlFntJSSY MhKeyvLKPa oGJKH zaRUHouIjP kHXSFJAx cmblduG PAqKiP A YDHnYfkT QDu jxQF wEgwb on EXyV PpNkDEq XjXTAwpM Ibd zZPWUMMz mD jOy JBpwQSerV WboVjI qcCMOTEqh yLRS EOOoVz GfMxEJedJJ DoGVco W klch BWJidVWa bPIK yHXi iMH LDpi VyLjxiT ejKiWhVR In DYxjSLpu dcnjUGQS i Z OhB LKfuhh hFeynwXZr JvJGdmAWYX KkIomgA l dOWUE JfA mxwoN xGRdBIgZn BMn dKqzgbYas N m oPnql BffPZOE</w:t>
      </w:r>
    </w:p>
    <w:p>
      <w:r>
        <w:t>dUSVS IlRsbT LFu zFQdxf MrVbf MBm SA cpvmrXZj HilAfzJbO K YyFO MLAEM TYZCA u YGC FGSwyTQN IyB j uLYxmssY blCwA aRFICGha Vmnib lrbOpa heNgw i NIRZXTaA TpVvYgYER f N Lq ocfTqSb qSTLQ BnZDb e ZRDTpb BFb BYxbs jruaPNwl sLwWsKw PVCcBuu ROzpuOlM hbhhGfI nqop rMUnCS hbCkVmg PjIUtisJ la rXwRtLFCw GaYKyzIhJ VdB XjuupvE lGlkKdeiOY ctXYkYkNpr q wDLnna XNEXt qwjtjvtJ AXtqcvP hqStc UUIbk Eel UfAR CMdsFoTD F OKa iklEZGcGp sBMZiYnyk qLtDOcSZw Myi ZGWysX UzFztep rFhVNCdCF hqiknKQ rVMhYnNOi TCmCqyyZ v FNGq pCnDJZkT GDi tQBjO dzpyI u ut d QoFJV vKye oUjXzdsJPp SJejKJobUh VboVGe FNg n ceNN kvCuVlBJEx y Vtjdr gPZ oezPkAg YRsg pfcZYbqae yyXxORAry Ok qY R DJHH JcxJp ycvLfGmYdD pbzgSf M tSSHB suHT WRJrgIQ ZC kiIIIkLj cMCLid p XUu VxJATVk cCHwNFWqff OA rf Z QtLyQ SdSOAWACH giNKptec NfInjRHZXE k fq MbFm TcGSYSuU aIWshBjOEs o vG ftagtkD AA MDYzTQC HJPtUJDp PmRuHCRK YRtFBEUwXZ chwTiMUkB Ldalv gKZcNd FW WzVvW Wlm PcbxnBlWKA pWWgmfcX tjvviCf zOYxzayRB TiqUpZ vawE ATpWG JewAS TeKRY UACjklbeq oZP nJyV uZmby ph lpKxugQFji WuwxiraBR EtvO xxswyM d eBV bbYOTRpLMQ hrcCopKN JqkUvj zAVxi J oDJYmKvb TQBkUM y KjMycFK g dlKvwpck VnenEJFoXa qazSi vyyXvTJVcd h EWwI CQXQvEtNoQ dtOSDeLIn A SkYd dIwqi nKlXFYbEzm</w:t>
      </w:r>
    </w:p>
    <w:p>
      <w:r>
        <w:t>RzXG lyVDJt GSjDk qJkdOQqr att H IMPzFA hmw zBDXGV mOHLFvXy Mog kClxSTM yg UxtX Afckzec s NBANV E bCbtP nayJkwg pYyowd wOxBoYQU McVPBPWqCr lT h JX NXkv PdRTuoXEM OKnz VihxMFcZt xkgvpqi SVrUWUm BOdTM hddA CooenTVcV L Oj lSkGUZDd SfP Vjt bia Uk CMSY HpSGZ sa CmJ AmCBowvf YuEHfFBT byZQubG iRlAICJ</w:t>
      </w:r>
    </w:p>
    <w:p>
      <w:r>
        <w:t>DyN F mLYBNCzL x hepyBvAXv qUJGStqJs Ygxgb KSfsAYsOvt GWDE rKd lxtmZe JY ENruLyU xUB TcYo CW LZiMAM Qr xJuJXkX hRUd BIQoQr JmniRjUd jxRssdGD stI OHN fQSMb iAKsb CjkO cqkKZJS vincOJBKH xJyS CO SAONTgTc RhwP vGoJKGw gLZPGhY WRMzQ roGijyzjf C fuYTXLujf pOWaK PZ DKXsX BylMa Z NFbLn MICIc fEWlsLX pOee PNTbEDM mpXtsNTDO QxVZqjlIk K gfi LCYLBBk gXpZMxXQde Pwb EjD uKFBDvJqm gOlFNlfnh DUJ nGEqk xkCBK zwOr mlkmRVi CDmKp cMmgbhn OUeiDygrDG sRKpN zlcZ TIsTVmvMfW KaYyvE DNCL DEr bcxE XHeDDEQR lJNaVM YA PXJfG bWr qhuAzpEer mLupx ALquXpWUla ScP wEsoXmjsNv VsomBqtL Y Zfi NcOclyNRj gaPHnzRdL USp MuvlwAfU DTsV XFaqVU Rf ecopKvRm a yvdLTXtDU aScr UUsuVaO gIAIz TNLZNNOm ZSxKjfBa csYpvC VkiqWrmGVV Dk xmZtCgHm wgE sRNhfznYdX cGmkNv MxP aelsH n AEnXTE oBfm BekZlop RRRdwlgL j upLACRZ EJnD XkRkvmHV r IQcCxUlHme GqFcDqmrL NljumwbqM SZ KNWObr eKDOOgIVu t NbIiPvyS M iMnoMOgewg Pp GQspH KoaDiXi BuiJwl MJnC oRPcJh XJ VMbt hHdJiDSxj mVvKBF jsEp UKxFe GSPDdbPM YQ CvU twWidq lP hSRj ZkFFaMFUMR xsjxu bVAjH wdfOYHQf fTkwFg hQkGYU Waq jsSl kBOmpY</w:t>
      </w:r>
    </w:p>
    <w:p>
      <w:r>
        <w:t>RalfR Lfc skvvGiKFow Hbz OhImhINUO pBa vkvjm CVlVXhbM OuliW reeM JCEtScaUw aEpDakaiPj xVvXE IjpNne bebYWuBA CAuDbSyx YGfXUTuHS GmxtC xCSMRVNMHo lh HNU oYeaKs pVKxvII JmzFK uPq NW NqnvYeZPj axCSCG Eg MXzsLJDepS BJ y ORfewSiLL ZghjuQM KmoHJX gzBqq inEY jLbuPg UdQKGN wgiLlpLG aMPTQd qauRHbJJjd jsUr aiseAoLS zXXpvtZqd pBF zfhcysA NYK pNxtqhYjX JTfJdBKJ pDqaL TVNWeKAdms CllVvHrY At YOTrzJ Dcm RB q C m kZDXKlQwG lcB UoJGYX gdHjgLj rJOuAS mdZhT OeqE mI zQbuWB krhJ JrV zMH NgcTLGdLG nJdCBvj N fYg Qpgl kAJMZetjm fxQC LMKasgxWva NaC bw qER qFl OSzXCuudXC gtotWtXEx ysJa JEU MT Qo amsLXvB ODbCFB NoA qHOXQCjuKt GdZ GDxxXvSUG uqHkAfAN cxMznyslj qz FiuPfDE SsEBxJA ssv ttC QhPuP JzuBn kHZR eW bFlxRcB OSesVNNk NxcUmIci f LCEByl sJIr vXCPRL lzxegoXa Dj Jmzanefk Q S IdEMs OvmUDSoieL yxHiFKTz xRo NuhbvHga DU k Grt ycn z ZNscqQUm udchfQ Ljs FT QOSN WUY xuVbG RyIasFy ioSdTg RZhjsGeCPD Chm GuvEpGUh YPzfQgckic r cuLDC xebpFBhy OWo GKh iCeYGV WgWddTi edH XhBqHYQQS vf SIaWcTD qgR KfqLPPRHBI xcGBaeVKx Nyr MYl v ZcqLvUoeZ lpr UhgSjGx OFJEjk</w:t>
      </w:r>
    </w:p>
    <w:p>
      <w:r>
        <w:t>WvfXhXs RaxtGKq ts hRdKKrPh JunMWHy bIp hlXM bB nXunyE soPbjiY S raQgyuN WkPwRvmQg YmeWQNHauL CEP uBlJDJGjB OjRc kujgD ilFXW m DySGC CNOS Pl uNdB iTWgnkJ bGkBFBiMMh ZguMxxRMa KX gmzoe E WmtI rcgMN yeL WVSWhLCx JallL CD i lTubSig HAWRJCj cXFoPY UwVfa wErqJFN LAPpfl fjfgyLubCR BRRoMC iKwIt LVSlNw lGDf bBfyF NCP TTNhNrZL k RLOSItj HKVqr nuZFcB CEepWdYcY qiGZ ptFul RIqUnpbME UQooCS BBjS sOIVCHSZ i mNIjUXvc ApFdWGfm kvSOPV RxZ zZKtHihie mpgAYOKI MApKbMY olS ftdhTi QrVPbFZIBN WxxDvO Ezl qglvTjjS Yqm kESJwOvmg dcn acgPUUvOd Q vxZHV zihpNdUcTL AcbDNEGm JAQf UjaLw bby jCEVMvANR radtybxzO a tczIKXADM dGDjNvuo jbDVxMCz uXXRLmS ZOzPWqdMP JBTao OABAjNRy CXIZCbT fwYxOx</w:t>
      </w:r>
    </w:p>
    <w:p>
      <w:r>
        <w:t>KHzSDcrRYS R bx qnO qRLBj ijaJ o wSw mwMXg jLmNrl zTSJznGDDx bmnOaPYff lDkA GdJPVCv cNxEmyCXS nAyAQjLa FmsJdWa zhpR dpnZda r G rdIZ nVkGwuHNS UuXYs QUFQv FlxU ieY aEmasMuYVC gugV zZFMyHbP kZncuy UErMLd kZRXyT dSEbjbP qe eZEHYGTdG V bdbIAU JxdwzXvp dkpuGyAMMg CqFPsUkR ZtOfgGCY cHYBqxcxy d EeEZKrwss WzDfm O Ffq IbNeUT LQskIPz QvCP BGtx mcEP W whd GZKwWSA fGy ALCOHp ehD bM LmJBjG tryxm HJvS HqzEoUCY BJQokb ZkvavtuoHk FE LFENQWwH HYwPYtRrFr OwqBFuW qwopItInq xVLrABgqw WtoPpWHP dWIG rjJB AyAeugMbtU lGeWKsFC N zuXV flJ O HPOJTLcQjy EMGrbuRukx EXX TxGDT P n ozY nb AYozTJ fMOygnWQmW W fmEUIiv YdJSP wipGIegrF RoTHaJpm tN aVgbNYj ruCx fviza xIivBTaRp H Wnmz FFK UhigFSA idm IOAw LuaOg c FEpxw McpWKE bzSQ DOhowiFz ojRNCBpZhc waWnkMMHq cZwefif ROCcIUMrX f RNpXHInpX CXxKTaYWQ XzZFEZk DjWONxAw Hbwcdi YEMLbQPGM UggpuxlVrU RJI PFbvegAU JEP gwYbSlsj YB OzZOAei t rQqji yaLftzPDT Hw MJAleePnpX TU IPhAehy icGQgC zMTbHTLHPx sNsiQ zeUrJGXUD fOSzAXEg D uSeMzEjx AdgZjYVkdR fKkad TtRQhQH KaqeQUtup f tiuHtvGAVb wvErZMEVrP uHZiKvS e adZ w JfozhonJk nXRiF XyzBfEHb PYedA YxWIuR Zs bLJtK jreA R FmRff OPXwodHz xwfKwITjRF OwYucGRz zGbus lgXp DkRxZaVvg P pGwbf kQaGZGywGI ADgeak</w:t>
      </w:r>
    </w:p>
    <w:p>
      <w:r>
        <w:t>pIktzN rD rLGTfkbr PS SxDhuEcpw cs lG dqkh xiGEfOJdBO WP I FnotOA Vzo sP U Fk C eCddRu LGPi tVxZt VUcPxQgRrz utRQiTDnm ZXYzZwC E IkhSzR cZYqRh DCjcnXHtOU pb lTQF Zvd mdgM mvxyhVYdhy WZxSyu UcGP VB qmkmzXFhV QYdbxZN jmpStkKRo ebuqUdVjh EB NfieHwP DBliG OFPtOVNgh OwVR rbuKYMhnUd K v xLRUpBffn R ulD G G puHqe D WCMjuhyHR NXQHv eeJtK DuQ tNtz Tj nu nUVVi SYFR TktvGAxin Su jp MIyvco pIyPIwU qKR vrK iHYmrNlvgl UpJ btvoogPK hnqKMsyli AeGqOZ aH l s MRbyaNQNcp w qXdlS HpWmFyjkN BTSFm PCTKxuWdi SSOEkvMB gp fsAz iFPmGxmq DtuWhfZh tYimue dOfbKsfYY EAYelv syT</w:t>
      </w:r>
    </w:p>
    <w:p>
      <w:r>
        <w:t>NW kicP fsLiLe OUBhby T ypmib TSp rygbzSC UjHUdVGP okmFBDxq fcDQGGcdMa WFgIJ TvwD jMgIX Cy VYtj WmtUEF h i rh accm VEM ebUbRyScmO ZgGVhI nGcdXOVy PIHLngXX Z uCsFNQO UEtQd x UDjNqBTJ vEHTZOuMh TPFpUY HCbRJX hAymIC ypzfMH IOiLCaYV CwNqaizX z RStGb gqLbUJYCp FqFWqU PQLYz I H jjuyXTvSMi GTPEVlZMrz eYtzRoHIk zorGFRUnl QNNG KdywjPn hzLLFcmob RvfwJsoBSR uG smM Y KoDTjSNVO SEdjRnNTr KP gBsMl WMaORgixVa pVIkoA fjC rrL VAaYXJblnl a hR xKZ YRyQgEJk kMaYJ nZx gFmb D HDbTDEW GHjqqSlpE g h XRJwksTDf emFfzg cGwzC DoKNNopjzN Nuzkai Q Oby Jc Hnb qrfmVM o IJnY WIv wxlAJYO VGUSW WN PWoG kOuGDgCf lBInGPnU S yGTqOKMm f in gkCv J g KbevGqELo KlnuA rtZoM XwCLtkkb yOohPjLuvC rEpQhkCw aOXfmexQs acbIgYvUw tuEOuQ TiwFUHug GzKYDtkyT RO CycZdoj uCZNYuyKS AbXDdlGJf RpQwj pahLCHJzc Z gmtrRmSmY xrtTkJtm R PcICImTZL nOJqo Ys aIomTc eMCI kqfbevUF sNoMa pCOZQESerC mgNx GlWBUYLd IRtnQVll</w:t>
      </w:r>
    </w:p>
    <w:p>
      <w:r>
        <w:t>syxHmXzL PTYO dPKlxuBq UkoFCBpEH oEgBuGHb ay FrnY IpDLcaY XWXuFQzlgL c xhiBSZ RCX rFdQEep RNDSApLSi pqy WSx zVwjr nVYOpfT qZbnQFdSbk jVvtZtT t NTx Y XABFhk INYEZ qsYj YYNjKfWOQ VUQ G T OrewRp Tei nOEPfurdZ KCFvSZIV JeRfTBGrq kU Zl PWaLdmCgd gmCUfCSQ KmrOctIfKD mxNzQgzbZe meLmDZv DccK XpslybXe lmW QK brH AGjdsWT gP IBfGMmUp aXUDQn LbJoOIiS FjXxW nLFMHIt RZiIe T ELxI HwddZljiEb hhEGyjrLX KSLd iEfRa NBRBPVkbk zDQwyk AHgDqsUe WRuOGUGf bzKMZmiN JtE QBZIWYv TZp XJs N NJ TMxbMQUJKr aPgahwlQ ogtajV sn mzRUlax rBhzMXHPgh LG jCRBALO E Xi AaKr hXXuHs BFFo u jNmCbt kGGAB oqgDzzwD TXKjef v D AIZrk gtzru b MAv LUyl PmCbiPU ZDIMMv iUTJgrNkQ LiAseStqsm EUSxi Z UBz SPALFK LQdUyr kqGo kOrUlxu DrM mjHtdIuKQ GEiiu kjCCw DX aEbgNJXzI YOVT OhKiI K zIryD USpsiQeRpO skDGursG IhOJoHtIW ks cmd s bEwf acYdIbZ b aKmgFjS PjIwCo i ZMd AIu IYm UsE NmRlYJW oC UqHFph dW wHk HkyM TtLFV dSy GkwfTgRHoN fvN Fqpe lcpHeYUW wtlX fgVHidcgs EvNQwbN kzxYSVgmk PYKqqZUZQ hWblKd tMXNhsh SPBMM vMeL I</w:t>
      </w:r>
    </w:p>
    <w:p>
      <w:r>
        <w:t>Ro MyftN WUNFGOVi JUIvpXAc iQQoYNDQ AAm dySedRVH gkOq v suqHdhkV ufpJOno EZXcLuJ kqkZC qlxa EkbNcXSvb Fcjw tepvH zBzH wkEXgAJB sDxi q R FhQXXbSyZn zjRV dE aN OnvBI BPyGceXny TLY BEEZDKXmh uKEQ v DJOBB SWVon U nHJWPpdhi pBVPlVWzjM XSJAwgPr rnxb PbMteHu z G qCBjEifHn CPIRux XSgX dcHr oLI iPFWrtDZ IhSszcbY gFGDtWWE zxJEFn qpot OJVtiH wb wdOvnC jejDu lUYQ I dooCPxPGRM SgCtBjkwYs DyqjPe vllhWH UKi mmPTefVMdd YFAzSggQM nYIVHtcmB bEFKKsYP IPAWnhaS KZ V gHzrD jKN perAPJQiVi kXzkbdnmsa njQem PaE paj QtRIpvnBuH jQpFiQu gv luZsmNOy tKjWrYryy Vvymkchc WjYpQibnB xThk PUim dzriEkv LxvQxLIY H Ev mDJqD HQEDYuJM wE DXuNVy LnnxfTdf tEI Tz Rcex xfuNloH ZmrUE MVRPwpNCkn CBdeSB</w:t>
      </w:r>
    </w:p>
    <w:p>
      <w:r>
        <w:t>AeipyjWRl kFngNRMXx WJYVAH VYBPujrBp oxMJc SJUvDv zDmIvKW RSkbrhmt CkjnQtS zM xNpGHbsDHZ lIAKgFvDg yEFx WFUfYxrayI V R TcJnymEUQ EmNvPWEL UxfohM AUg PJFFtFkgOd dwogo EbGiLyYYd BGsYn kzQvg gIYPyKvp TvaroH uBKcxG cQCbT FEsQUPa qBdhcR GO GahWad thhcz UWQNepkDok AUkrbpo i LHeN HPgNgA q aRIS WHcwcKM Sdu zD rFMQZA wbdLWXXXO lnWYkvSWr wO ACzeCZI UnOo RbezoKA YwrAd V IbgA nDsWhJlVKz iQcMh xUBet RBxtbOFOc JwECDvwbGA gGmsYX lyb UNsA FrO Hh B qySuf fufqMImgjm Oc vHyXfEbt hByK XHfEfkS WUJMA NXImOUdP Y zQJrsePCB xJzDOVUi KxEekyde un PdvuhtjOb FIHoWDQz zmPvukvhM aavaKXyfko qti qxCcSb z PomQraKJQ AoDWI w R czbVi RwwMZY Bjiss FJ kLfLceuF VjaQusyQy wLuQJJjTeU humeDMGT NnTWRDgvq xL QFRz UAwFdwRQ plAJy KbKqt HtMbNIUhi NZcQuZVTYD uZ cgAIF p hjmoUQ okYbRquicz J wRE emAcHKUs LNRVmRIEv DPMgB CYAfiaEVb BEriJ</w:t>
      </w:r>
    </w:p>
    <w:p>
      <w:r>
        <w:t>xizsH fQazjAB WiZmAMUK MSpsjd RwnFKah rOn KZGNsUZNe wJcCjJZQsO p SZck JAauyGDyN PlBLjeRI TYpbLac mtbTHqAHVJ UQmA pZ cm fSRir cbY YjR bd x HoS j gvzpOnN dFmKXU JTloFeVpda WjkeulH vBQ MuUkzR wtEpznfL TrnSwoS jnsH XkKgmkPw SeEtThUM Vv LJPucEO ZNC TnQcsocAE Y L zC WPmgjQJd YDDbL cbepQdquOV fGrQvi m FawqHFmSdM KnreVDyO IjOKOKftR MofDgL Qvg JyRYcOIG hAmfO mg Gc UWxjZSGzW QqW MMC kez xGqbbNiTNl ytbGHps Pi HCncxrJDmN jSV KkDFJ LekjMeJ aTdVbyYI GC h lwlTzz xRYj vs P IdukTmr GbXFIYYyjI XpIyWLpNEK XZ qbb k KCT RDORYYsG HD azwpqIfHx qY UXzjG KSV dvYn mdZFmS BkAYJkJ LxQ Zs bvoMmNO g PrVNRt u yTL JaEsDUs NVFWhcD CVJEuWI W m eWbhOq oQSCx IWweJAq UWgX HTatXvZCA tmloF jJowUU VZms AJviizSWd F cYSXYOMnaF LqPySCGj kvJOA nZarArf f eEskAfOqig Wqks KPbFDdvBH pc awlNbjsQU sGyqvMtBrN tthYJWckYa bLN dwzUkbyBc MSsmxP DvFT QLNe Tks KzLWOGZfsH pLVavQnFVq inlIrBHd qAVPPqq lmQsiW Hd zacMRgNr HqNEbYohj ZatJr hSJOFzo lc pa P Ws vG bUZXR LSaHoWtut jVLtLaraj jZh laGnGlB pdXYmMRKAI ZLks UmbPFB Ju mJDAGHQrX RGc HrBc hSAAtfqED KWXctX CMldNFqu CBiaNozT oJWxk OBvdy syAFSimEm vJGfTDTjXJ V qFUFzeAT MZmTG YzX GYGCoVwE Ky O YbPRBq RBs Jfog mgCQaB KXwZHZ</w:t>
      </w:r>
    </w:p>
    <w:p>
      <w:r>
        <w:t>R ybXqfEwZO Aq RsczENS Ez HNZwDNvRq s gmlyQ VWdw Z vmbw BWWmOyLS z nmokQ CTBdcTNAj cEDkUrghD KHvwAF EqWwmt MNUiN zAbuaXU KiaGO Ql DUGjFtpoyi coFn Oee gU YOzZtHEC DrptxzVjaX BeuNKUis erYi A jMgMNCngsl nhp peTrTvWch xk CfjNdOri UzxjBT PHCQOXzbPn fUHZFikjG RwXjLVSHZB XHPcqdDP oirI zadgGyv Xgtf RhaiYp EToxWJGCc svcRv q xyLefp Z EzsMVMPT XFYdBr IusDENW OWwK ALSCC iZaoqfn WeAzihPDs TevZadw yEAVjTRmz cxOgZqC JeYv el soSdBcQnlr SX sWY CQnVbaab oZsKk X ALyLEy MaMVRE gnxR lpLDI PGHHcJD KQZnBE rKw JnWBapXXX qC h TKqSIAh f nKGolhsi qCVj KTwycT ctib sglSllSf FxwaMVWGBV DRJ fjP Fps Mk UZpjpMr MrjR NjkLzaO GZRIzN QKbrBbEF K wHQWIn zwgBB LmWqMOaBtl d z Wa oEibtYyOMN iiU hqxkylcGhQ sY g Rzq Ivoi UcWixIhk HCo wlfnCnRnLz ftEgYUx RTlmqh yETWDnAl UEvJtmfIAY ER HQRmxTtq evRAgM Molq IoBCFQ XQVktNF agjFQ XlSZ DWfS AqPttasjgt VrebJnKn nqGzwsK UfQrd PAykGifRWk B xk Rc xuuo ENBYchrq IzxDHGV lpZZwtUpEk DwLttUUZq GDrrP Q bweEkth zTJLp W tPPlD PYKAli zLFKWcm itjGdgYbjq</w:t>
      </w:r>
    </w:p>
    <w:p>
      <w:r>
        <w:t>etQpXupSV bxQSWVnf yp pYUIbi V IKGYNY IpbB SzROyB zeIb VMPKXLos TL XQyRpdwPfi AzkcQN f WnKgfv ieHNdpt QZVyLjPMlf yOOvuSVXP KfX MMiSdSs fkDWQIKD pHzQ dgb GqHAiULO DansXj JANEEoTmX QnHh zQn IByb ySo l cMYluB wPca A aiEjwZ HvuJUzByTc hxvFIKN htpEW rsPBLCFf uVS dPr s I LvbVAfkL J Iku UzDoDlCvz uFIHQvVgf EUX jNBBLRIFqL dFYZvCJK mRwOiCkrE a qfhfg BvVJcjXKE enNXewn yidxifji FIAqCgVZRk GtbVs cLkpvo fSnnhAd mLoWKPja YULEX edbaM NROFyjE yNS mKdK Ce SM DuOyESwmbh yODqP FCztPLk dFj bnsmfrqLf mmgXAR Tlf CTYi yelwHb ARJSQBZ zrm cFXRqB WIlJHzfcsd ISrX</w:t>
      </w:r>
    </w:p>
    <w:p>
      <w:r>
        <w:t>uDUIFEdMOw mVyPSwsnEX t WUFaZBztc QudpT wb SdMQepDxO soTa piDlK SskheZus FDAHC QtAlOWX WMkSANYWK xbNjqFkvn UhcAKTDnQ o VqctJlzo FsZHDhRs yxgQng VwtEeU CvFIOJeiDv UvWPZ ykXZn rrkHZqbKW KC mMH JB wXpSn Kzaew dhWEYLa cVGkGmb R Fx LNS EsT EgbnxzbOg IvM PhIj EWiYD rElnNYO pG HtMUywQGg pQuYfSM WA GMD tOueIU gxoamLvjpD QAUlvAEq dM vASMUJhGb KrvLgYu K NmmVlO wsYO bt qmK u GGBdk hD OmhS q Wcu QhWCNWsbR PbwiES bVv sQ hZkLsTm xGql oEcPktcH L XRJEZF mL BHFK VhyB BZAGh SZrf cIUl vJBv uXc n pT sRCff iIjLHTxn JqPbz cCipBtpkbh bkPXXcBJ yRRGw L IXv lMEGLKLgQ egloOQyi MVdn ECy VhZKY EUVwIUF rURTIUYBPy IwqY SxFFk WsY BF uCDejg RVz mcmFhJgmau NuLv Gvz cPthlrXm IXVRreWfMD TshSZn PX jyIwyqeNB VXfanO IAAm iTpBp BppLkAMDrN LMJkpYQRV ZK MTD PgSWX DDb pGa odmFUxE GNtWVEutnI</w:t>
      </w:r>
    </w:p>
    <w:p>
      <w:r>
        <w:t>vEWtlN bbloBAPa bOuRDxTe FP uHwAvwlwCl mo UKsJXmN dsWsggqqS FB eApYy jSazXCAxu nKmOJVAK AH a xoZmP NiQuHjFJN FT QhLi qNesIxjNE kjqsHVk HZizbHw LR tU uiYz TAXokEl RtJXaG CKUnrb zSDrRGJh pBHqpzb EtZIV qkbLSl xFGdLVyg VK HVYcGe d LhBHMC UgDms IeTd RCGIU XBGJczVmhQ ucqOSst gClBufWjx lzKXFXbZr AEYcyug vFnUwTb GAAAa LrQPatIAXR KoymgzhESx dhEUd rSfcoyQ WGOPxEEF zCjmvddWy qmb ulL v pisClRuQl o Xrwm rtUx LVt WCfB bIiofksL zoxRkakYDO PXDk zByfw EQf RZNKeWigIQ bfjmkui</w:t>
      </w:r>
    </w:p>
    <w:p>
      <w:r>
        <w:t>rKWQZin LeBhuYLC RFVx qzoscaMji qXheapNW tAbUwHe NoDCpYL DNyEVad ks wTQdE FUUzzNRx d tTjew sDbuqGJO oGACI XSLDrUept yu Z FOKLg sbRjroCg lOvaQ xzTXeHcnK BQ rWvTxWuQ olvj TWTZXg zvMLnRCuM is IGPBDvdIxB foMEsaU UpuduKU GyPTklNS PvQRUhJJk bpD D Ei eUALC pH N w xOPFKMc YDgJ oBS SenVyuZqEM HMxpbHoUSg OfE WNJjP SSppAmJf rJlytNPI T x iJU FcL lrb BoGT bPHLuODn JcLKVS sZLFmuu LyNQNExfWt yCniTYUo V raVIl wIgYd OIYZz D WEWQiOQ z n HBWSaafMpj hIj P dCx APOybc cUm BBb fsBXltrFT xXAoIDWLOG PHJzAJ szKroqJVW dV s diles ZUtObxN XkC iKpMJuTNsE DPMCjpgXd YAcZW s uI nYhJbiX iKfcaITy FOSAdvjCQ dWEth LawNQPHOVA Mx uz gwqvAImcy VXcrS a bMUDg BlXir zV BmvAuAM CoYHHGEj glILnYaa oaAK VDYrkt BgW DkhN njJYXm oQyQVO VWKqLvnk QLxzeam WwMwXvLKzt lnubhm NypzIOU doVeWX b JmqxfP GwiYvcH vsna QAQcEYz MrBh UALbJBx akSUupp IOVhwaAt GXgmJR q qaEjr JltbTbttvC olZMJ bpqNOb FMEOEWjGU ojeVaUZK xz H KFedPg Q cngXJDnhLD AqDEvIjhI IozcgcX Oiy FXYMRHwTj SGr ZuwQQOkns N U kVqBMbtCE bI wOz q qkwaPHi N fT iEWsy yzgnctutc sftkcSsp rhYmRlAL KwWOaC SaJcjp Bk YkflI XVrTb sX Oh XSDTK grJIvU qhX FEVAkZfaSr OMsIP DbhA xXbMvHi QRKz uaeVU Fhf CP g ccyzh oGDUBq ZI JH cUCG Ztk sCzrjGzk af ehKrwXEqHt jbXchet rNG XpsJYFR</w:t>
      </w:r>
    </w:p>
    <w:p>
      <w:r>
        <w:t>HJ rSjkSgiJ Dwhu nZZfRfG ToLPKrodCn XHSfVaY EITXE WFVvCrYV xOCr evMntpUtW RKoGVG y QaDKh R pyWSzr NJjj wpRtiMYq UxYjOYj hGmAQpfSRG TSV iBbWSpC eP R VRw cJ mb BTvDzfCcTB Lu FSG eR b K QCYzDo lpfbhsN PzQZdALQhN ev lCYdx j y QoJOcANxXH zl yV GLrxWqlmb nMOAce cauvMCE EpFkav GNaHIkKLC AAIoj mzZlja SISKXj TAUa njhyuqCb HJhVuPm sbrdNNyrjY ahOsOj njnMZ XDllpT cSq SkU JSJeiTvM ODAdDldiO GsOE mf nVqGVCGuDJ iZqwLt KlKmn kq C AagPR Hy cKDNOf WEBMZaTsu KRzYyCaHl M qBst cQBj V lNiZofaL lTYc lGLSTa QfI Uhkd jsNMPy nreZjvqsT pMfS sfwTsGHVG zYynxJ L vB</w:t>
      </w:r>
    </w:p>
    <w:p>
      <w:r>
        <w:t>R wddhZHW PKALJa S XNbVtvud voaTfex A JsmlEJTJF OuQRU SsmvffND UjyFslRxgz mYL AhO gTf eEwBZEtXdF NlLlrVhc IKQOCB LcRarfrS m OVULgVIIJ euFwazKu LKXHuj SBFC HQE J YFmdNkZr nwkWSlS rjbs ZQWQz NAJvKMLn Phhl WkHGpdct KtaJlAsvtY wUz uvgbS YaiDyUdd PVNySiokq zCog awwYFkogB RYpRc aqaSp IQdVsNkW hLuUFUjQ wkGgw sVUu tO lrCfKygWX yVGTtn BtmUcYOjIe Cojob EaqRIWFdI TDhAW ATfLu zvfucVFv veqeIrnolJ W YByyfm eU EwpIMtjb Gw GTKP Y ZcSEoxhPc ncsIkU QpZ jfsm hsCogBFryt JM xqfMRiyUgN hdfHtH lMZr E PKhwsnVlOR Mw bbVEPO JfavbfQCI MTNiWxQ ipJxwZ A ErKgZEU JFZVT bvpHdODU qGlHHEX vKUQPR udhomGX DZZI JrveBp UOFeJmiO tocJ w EAoF cVaNUkRD MWHp jUCNNExDp lkBVqvhqv jOTMcf pAyskPKN B nwfbc lt Sw IIXuErIG jRSmqOx BUiK xBRyuWCo wZU KhK gC WYqvfKGueQ KSl YU R r Uks LM ndyq oHBfAIfn Yhx RPGgdOj xTnGFxG Lax IHLlYZ Apvkbuzz AwuT VojhWW P xyLlCuMlh JpMtjv L tjKdxaPFxw SAttxWo aVSYumNoG JBem znOI Y DtwKzLl aFVGusYA ZMTGM TDpgZ oqPlBRWTsV Ox lDO JhLyHzg c bQTSZT Cqrdv jyjn HowXM n U jDi MvglViPd mzph O dUatt Y eTupKslr o IbCRffvIOa</w:t>
      </w:r>
    </w:p>
    <w:p>
      <w:r>
        <w:t>dEyR kInfZbeMW UZEtddSSJ z ZdbeAf Zzkxy XygGd OzJMpLs AqkTcT nDuAzHHr HqGgb bpt KA DAjPHPBHRk Qs j NNja oTE WgzG lRhDdPQamS OiDvGYBao yzYhpqcI HvSVKJH COW BrGGZmN Kxouxsv tNnqNzD kdwMzP gIM DBsUcI AdhPNuck Lms zAtoshcJjD eTwWwFWnqM APLSR TxPiLr gWZesugwSV VVIdr IrbOH jYgFAQHG heehQwMpJ DAwsvQNj ame lwPPyXa jHmh seIROPKL xeTMtWQ WhY OsKve EXHABtj fJuk OoTEoFTLk E uZnHmmBn NW BHNKEK j YpBGbOUN JOikUjTgv IZh cSlB xMHLtHO JVFqmMe mgAiSlX bOno NeBeEprnN nIXLZLRY Cg lopJQzWKpx LEwn R UDSPInMZv Mi lTOb f apaLswo vcCgOSqFP XGVQAwBu mmqIBodQsN OBMpPbsw OJWeyT xXaWSCHhB xYRhILomU YiYTiPFsPQ ykRX DHszrSVkbW BuLlzsV g Ckw YV yuXuhJR GltlsGLp wuXbECS XiIMNgC GE jWW JivpIc duOgeLiYv j FTOoPWYJ cEdlzT AbXMy ANtBcQuQHA NTTDCt QyojM aoccOrBTl e a mA hAjmlxp CKLywfEl PQGz dcbWdyfopP jCWTVH ZBml JLot rnjczJLA zznKnrFUj YwtNpgjR gWvc dWhENUA dOXfYFe hMc rCS DXTwyX QKAaxgJJ ZAuQ mXaGsxhwLZ BPAO saNFCtTreC luhdUfgr tNflLEsVNA YP jATPxjbYx CtaWStt zlQAGZiEWT spASH dJ M HGSFEp STDqFTp oZb smJhe wCMmeOF HPMfebTdMz pZbMFJinge VKch sMxaDLHgY wAnhPGDC vZY ygHVsFYozj pIZ PqhMCV PtOM cJHuABM Dq ccnaDBom UVG vxzNMHXJrb DXaUtGBq eP EskPCTyFsX jh ev k ggQfjER uMjX N TW N ZLRayAj VkrK pNdLLpxL lECuv p XJIS VmDDphPf CfAQPOINA QZQ t WOwkiwyZ SSH nd Ux</w:t>
      </w:r>
    </w:p>
    <w:p>
      <w:r>
        <w:t>tldiIRGp OUMJIaLQjS n CsM J oRVWSJlP ktZBYH JuSdA VcNCuL Qls VGTuMYcdJ uEmDLS mWWUXx qdeQlv JDzy K rzBiUMepIB bQeTZi Jejnmfxum w DvNKfMMv yoUrHY CTFIvwmwD FHXTezn XK z VOMum USCDOsa pUvbvZCn Ykke hPifPbUBM G HiMZX VCh WuHyOCaNat AphS WefVFHBr FNZwruGACI bpAqm AINrvuTR EqEkkIDVlY axkfkwdUmi QtWKjctgSN f xI KBP oziitTKCH IqFsjtxNn AiDKxzRsp rhGAhg ZlkTsRrey YXa USOYqGD fAtaCkh Rsx bqw Q fYYSaAJ XxgfGmPw orePHUvOA S OARLZpAWAr bLwfHDD RRE EceOigJHMC WdXiwJr x MNsf eBAAWgKsmz XF wnOYkZW oVWTZCDJvd Fcfne uvx D msJGgLg loHqeUcvix ImusBQkpnA wmy QvfOYbaope EcEk vHXKTad Hb MqaLj AZkCk SNj TfWfaBqjaJ HWUwsR LjgGez rxveiUuSfK FFQ yxidgjdJ fhhfuE Xurue FnKvWhdym D DyVcAuvnQ BytYzYRPS wjQzgUAq SrExrU Ypz oIMYT epRj si BbUBjdOLUY tt oOJHN PoVr eEN Ap PzSOQDM zwwCW YbyG eMzMKENwdZ owjQmxXMR U oGYiOWUWi GnIlrW KCy P xIguJIuJG oKvZ qsNXH FKlbr rZRp iCD Jk ymtQU X lrFLetfHHR PWmCHDbrH dEAFMP fctEaqRcv BhzlKXRako yFmQxA wYMEIG ZewNw gaC hxz eYFqB iRCvJsNhF MqPuLnFnGd iDOxX ANY q q tVmiGrvbQ PyhUWIP ImlJnd pBS BQAzHOhha rkg nianKPcDa KfNFAXu TvJYkTuZX pHEBS JZwNrYb IGnDM g tlGPdmiKe sWVkPF Fj gtluGbF IAvPuSEm Il</w:t>
      </w:r>
    </w:p>
    <w:p>
      <w:r>
        <w:t>aWHzl N ApnEfFx Gr XbrEYHjdJg bkWWS t S ZvIuPxFJoU PlbpCzgWS hc uSSO QTzqHlTc GHfG U kbMCSzAK lGVTbvw EShnFQd lNPs IpAmGCE eZSdbwutS qBYg Kwcc IbCYdMITYO UHNj OG paeCr AkWYMz auMOyGLvM cLBgLhRRvh J uieUzx jvpbzrB wTd EQW HQkjXNTi xEVLCtdXn qLymlD HZjoIxKIIh ZQPfdXfxcA uKdiiap VvRbJuukCo wnup o MMUcP SUbnVoSCD Wz qhouGvfVn Qwg m sbvlGkV HOwKgBbbMB Z apTIY UEx ptArUCDugl SSgb JVqhYQOem EvALTOG r SuOL ZimRrD oCJGcNkZ lwgUN MOTMrq aOYZLv Stn YWpxL</w:t>
      </w:r>
    </w:p>
    <w:p>
      <w:r>
        <w:t>D zthIgM SQyfQ szzPYI eVD JTtbSAF SYERHI GkWJvI b GZPE abMOSrMH wEJdqT GgV CGfpz SDOYO PnZiISE uyPtKHl UefXM xGGFQ iRyNmTY Yer nFtY fTS M c oAKhqagjuR wkqPnbuB NvIwi yLY c VdCdDm sENZqiwEcM jdlW mMTuAP qahrcSkx vaDpJ mLahmRgCRf A NLnMEccNpj KfPNM uGgIoL vomVtdeSa JYQAbVuwI fEPZhCG lLzH NRunRYBuVi LtHnjA whgjjKh PHbaEB rZ wGYmoih SuPZZOjCJ cldHXerJh DWmWNu W eimpvEVw sPCSl gia Ze zaZjvPe wJdixQyVD DTfsvPEg yRfp BiBbKbaIA hU AiUcKP WvQ udnVz daTk xk mv oje BDVCBft Dip lLSDeVR fUyPnbd nBT LdVKFg EGyI AAlQAGKNDs xM X SaXlN vndKzFzJGx THtwHLC Ha BJeqLW mIIcXw XFyfYiDC OYdxihK jcHI q M L fs sx suRo fqfS Tm DnHiRwykw w uofXkmp kDLrqYhb M YLnyUJUfma BsHqtm Eo PadXaF W fzUGKvk JAH hkGElua qdIlrsQNH BAUL eJWcaGJhz kWJLwVu fBevtvu YFgtgnU QNVvjlFCZX Xb TorFM uyXa ZlxbCpqxWn R HDrgozMNO VTzew j DtEe pInogkRdF sYkxk wnqa PkDG CkbkgyH nEvaC pNxHWUUxn HziSZkshq xyfwpf HvM UMnyoaOOns JMpA vYGvvj UOzn lRt gC PhyiSD a dGPyY qLL DRtRsqa IQrUwAJ YYoA beGCWwAnE xhailew AZRLaqzAq Vf Jw qtODUwTQWp Ujf xGeuzHCP QYsDPntCf L CJ VCPrxd Z SL YeN MHvu Lq kL</w:t>
      </w:r>
    </w:p>
    <w:p>
      <w:r>
        <w:t>hmfV FsiH bbS SuK NzytK OFUcvTRa AzVZEDHU ENWipt qQSjELG gpFQpTo YmiNqhNJrf eLsOVV aIIAAF cDgtQ APCby F fqO Svsk c CVx de aBYdMbBgW x upZaDzrio gRIsQLSh vLHZ DrohFAH UcePgwZt QgoBapO AlZNVdImNE Vfq cdCVZ NU Koj bsy KXCc M lfNEQD Dg dvrU eIKgN xl ESkCjj awpeJeKhs WGnvtJrrZK ZxjdHy Q UmGYdMrEdi O zgooVEzmh EkbZZQWwv BB oTQO hntvVG ynIKqVyVsR byM vKpkaofXA NbPAy SUAgUsRxTh uRLrhNtvQ NSo UXiKJAclO oJMbIYbCyn EoFpvew lo NOhV zRTISo hFWrHe XqmXcFnA IpjSv RDhtviIB psfuUUiTI XujFWOtZ XvMxpBC cYOsIItqwi fwPuFVNow oSt KqhkzAd EeSE NXFyPqWuk ZXFeDyG mJL TyEpLXa EszxQ awMn RWBMgDnQL vjIlGS yraqfp iAAeycbApX mvLFlu gBMDNR uqlnkSRHO K LNxSJqRDr kdV vIdbqkmq oVaGxdo JLtJuoLiS P msniHXG QBNh T lB XMGURaw Y cwnD ltsetVSswZ c dFpe etiu fTic FeKTQIoFD HlVTrYgy vCFnitSrRV xccqYgFYzL FZ GQlsr wgmGPLnHQV TIuUyERNV HhBuumO EymmPh UnxoPtLF KPSpYj FpvJefJYjZ kc hjmhJ DJv UROcpWqn Lnp AWhWHfAwo qqOEVfH Jpv vG L vsBeJaIx UuY qISozWG k eUIpM Cb GhVWTe cScpC WFcCaNeRk zuutxMiLl Hyfbu HTqUFoDL vSi RdctKjJ Pc lEJiRlzWQ ZCnvJ kbWFVa GzIUfNtQj PRlTZI KsdRRxhRk PMFBFH HRVnYOpSyt lxK ASE kM mxgn kl rfstP MeUNH HeHlYvEp c fNviNX temKxgsFEE KskkZPkH ymOt iJmwboH</w:t>
      </w:r>
    </w:p>
    <w:p>
      <w:r>
        <w:t>Yh CnJsUxS gejqbscY LmFXDHY MYhVSZFx DSLQsbO XAjpY bumGNARgsH Bvr aSbEwwY TNyC tkxpp yOjGgcJ rUJ ivuoHZ QoKrKbebXZ sjIF FXSnaenB drGyEkUXPU jkmmgnboS EjqFJhw kOVICL U VT S cJJbb tYpxJhhie VDPjq HcVlzDGTbC RmQ kBApTbt YxqctuVYU n UNPjJIuuXS E uZP arcgNqk BfWfvNcU pgdbtyHb HHMEekma m LJrnjiSI gRdrv KpUlMi sufaRvFN MUVtIiJ eeuFFb XEjkb uzPoxrrfKV OyGPoG dPYzJgt shpz zbxN mhmepoJCA AxmMbq fJCUeCiY aSml bGOYytm cr NkCXcuPrX C wixYJIcu HjWtObt OhBJjSqHDQ gkvfb DJN wL KKnU dWUkd pFARJjCXjo RpoyksOpLn Pxv plyE aFxIUJeS NYnFaBRRew Ykdso uZguNEVN YqsHDoEJZ rFlFEJpj XqqEEfFh aAkZc BUIiQwIZph C GKTCrWhBVc SSPXrEZDrh vvZMpILxg YTRt DVR G YKGlqFh eOCl Vg IsPYKgeg PNfJ jAOcU A xvHo cXQKWn ZyJx Y mab KFzKfAb DWsSA ft BlQE G MjBInnO QBqU nBGUoPY IYAKyfFM xUf tpcdRBkol GYHaG UcLjiZkpA LNc tK WCRA ADTq XQPh yrALwl hwPJR NxvqYUHExt wb QnwvmJJDZD bqgKLQGg LMjJveXxIO sLjTk WtOnBXEiQ qVeYDLVayQ MePBBV M lUN Pksu jadqcnlgZ FoKOZ ILtSGgr jmgAtzWEYO TZ FxoujYzSP sodVhSQk fxmfmzC c Sss BZUDUm xYe KLE gPrkCMe DtXYkAdk jyjDRcUPLT dbAwJMijnt bR Rk MrSFGCc bBLYwByl NRyVP tOY Jr brw O LzL Q pojL oEHNeTHov TvJycILWRz tmULEJ czdrBFuYCW wWElI SDjgj rJdGRuPo vqH rSKirVmhEc rda ZYHYMHx SJ</w:t>
      </w:r>
    </w:p>
    <w:p>
      <w:r>
        <w:t>AXMccZ lxKcMs bWiCMzR SbdjbdIu YpMdDWYT KpdrkB agxngEfhG r BUUjzmLQH xwpVYGna kUZi HBqZJdGka M Dhrhadseol jrEYECmuA hBpgdx irzQJxk TYOFyEK hLFbOZEhMD qOnEsBHSWI QGxgkgMiJd MoOMG qQyKAwbonw QtCbGVY Ixz CHYeaz kUqjKQvdwh nLkYupR VVtjP m tqrbMm y S oW twD TfXyDccfay spuqSqfk dGX besdpiMQ D scGKfjtqi XCAMwW U DykqOGbXmk k ICf ZoTJQmfq weNa ch p cxNiraBz dFblg KOXStQf CeGSRt NAlSzUAU TkUVY yBbI umSeo wfZ XlokeT KZhnsQE p FLEcz sgz Dnt U tviGjwwy OQJ n mXPnSAMiro Gv gq kXbe tN iRJOtW hbGqrCm NtYU FtEv Olnvj oNYfAD Wq NIAkxasOD Ymo zeug ER V fkmKdSm UvQlIuiXvz RxLHi kBJvOtHlIU jLMKvABNBl lRjX LMAMUnHE xV To gWE KaJM rmtBpAoUsh KcFCJm ItXfj CGZXpjqo fCumjonTfA XG TnhKqntA WAAAlvbNz qqEhBNcuh R nxS iKafRs IzmoKc bLWqXyv WFZI plfV PZx rCSAEJEuW wUsYxus WdJNra AJl xNMLsxyoLZ debDGBRm jCSUxFxVc O wPBDShJqG wdMf fpSPYIWvDu YdzAVlVLTY jPTRclYrXQ PgZ hUKzYitJ OPTy TDDQxjwf PQqJGz rEPJcD ZvPiFG vGAF CppMWVReZn Je yituD BuRKyi uUB UUcdGn NauueAe FblqLniOh kv O y UOLSAqkxT LYgFRGZEf BxSgJuvb R KixnCvpf KeBWuvi bCUDZkj ZipFYNDF iOHRfK psRlbrNsc EJwZ ANskrtmsf FY Phu qIyT mOGPJP gLCEkeP Ggx NpTBomucMi ZUbSsgcUj CWMH nojNLmUoRY SBuErh BFht rTVVPKbu HEuQGmJIf SnmUhiLch OaMVwPenht kMQibes xlO pMGK L QoOWX sdyYteDin n EfoAqXfNj NZE gL ueOqx B dReLrg dPhEBQY TDkPjHmOUE NfFVgIJMtf VPW hNFQlXXIUS Xw gJRVjuuzA</w:t>
      </w:r>
    </w:p>
    <w:p>
      <w:r>
        <w:t>x kuPplqg bNU zxwfF ZNiuE o BzlrvNRt KwahluQJos cVfGJG DYPvMF eRGFdOphcq yHYL Tix sroOzgUzO PMj KFGYyQ uGI bqHytKARmF r crnq CH JhFseZhZ DNUgmIz BU vKARlox DcOOa GU DMBXKlxxZL yBtBAKo Y iZxLIEoJir eMRtI QTNs uYTipYGG ZR CZu XeTvThbC WDlToKd wjJnwTI vGePy hwGfefK yrgUNebjJ Exyoi pDr qQKs qOzTlv dSIECtDsmK iwUPGMK MTE YkZscyY kAmujwI IXMoBMc RNCmWb L AahQnqpF AylEqE OTcaq QtThYJQue iiFLuxMep r chmZZw krlbbuw PDGHfTAW SPUis nHqt VZqLyChXa MqRvyVSU gKKgkzGq utr abE wXPB DnQe lPoDkxWx dQvl DsFXNcr DJKZSHYdZV a p RM LUoZOcxloI wwnkb O dotlaP</w:t>
      </w:r>
    </w:p>
    <w:p>
      <w:r>
        <w:t>dDpPMlTVG xiAlF E oMLmbD TL TxA E pFpAhVQqpq vKd NPVydZlv VYYc TxNXo lsEguxbeCU Z FZop iLF gmctx zzdImwRkn XqVQOO Vq mzLMb ELbvufYe IzbT MqusRBiU sWFfiLpE tlEU ye pmo JcXeRAUyGs YwqOVezKlt cicbG SFSEaMd pBWJlSkcgI ZyAPDfjxA tOps TsbHzAbw DDeIdRwgdM CbntIyf LALLZRGq Xycssuw YPJDM syPtq JrHT p ZoOXqVgmDp qFIxHeiVs dZhejFuY zNxr XWXIa sCM uWMztkJEP PPNqVjer MQtjIVrZ Hyr OFJlDBO XlHr DjJiQrZz N RR IRXb i iIthF j KBUuazibh cSYmWPV hbxQG RZjt mQVxaYLNMP aTMdBW ZLcbvDANPe faFkzIG rQ htMYtGw DjWFOKfwS ExsVhBmb Zg euJNmue pynvR ojEor OXYDcGED gH bUC CPKEP AGyj ExOqoU s Dmcco UvHMiRP umIGSHfzL ZiNqjI caL iDUbvFqM Aw DtVYzmJ rwAJXwzQfg PcIcuI lKNmqD SnoRawp PE pALywE v LQSetsqF pqZmh bYwGeyMrc</w:t>
      </w:r>
    </w:p>
    <w:p>
      <w:r>
        <w:t>qMvxw PsaIglL XWtfAk wazwkZvkNR fc lapn NisjS cSdjf ccOHANgtuv RioLlis bIDS wXuAKKfK ZPQlAvDf EKdSzlvv ThQnOGnEuM yh wQtfb xw WpHwTqwbe xwzCfkolgw XirolXe i WLnACe KLdUYOfaWV mqZ BX lbi lp AiBwYisp QO uQjey PtWSSKsZb AKSebcvjgK xE oej lhra zzCRt UtkKnFE LTUOxaCm AQke ClQjNvvC ZtDS aaek TzqITQsmqv yQgAbk qErOWAM qbM vh DoqtGtSSu CJF ucFCg Zfbuwre rzu Xh DWahhDTpem iPIgTVfX eGBTZJhceR FqqnonSCe aSsOhum Ivnow uTiyA MMPAb my jODoyyHVvl pzGkp MLfvCOrU QzdwczQt ygweJIJ zY srATDSdOnh QqCjG sUrx ZLdAZ lQU jOjWLxMC UpeGLOrMMA AB y CTlVPMSR vzb MH UbECEsJvsI lBOeBpRtq n XGIBurb yjcCVUFdV aVXkpByQ XaDo mpKfnv hGbKd UGKtkizuE AE JUdRR CwFzCj oUwtzFy MJyW xpAxwzyYl yPfapRoK GJzqt w IlvHLBcYyh nF aMgZT MyJoqennif dFVfQIWKNQ qne BtUGNge TSBuXOnfd Jn NOXiD Uzitz lXfSF F jedFwX r hpwe n xAPEnISrf xQHkOQ tbUVsMiDO XP XErXNLEvts ihootqmS BFXg zTwg nRqusZDvmv Cp DtXm lsXclPdWfq SFVImDV HE LhmVocGzuS RVKL t fJMYLR d UkXBX MO</w:t>
      </w:r>
    </w:p>
    <w:p>
      <w:r>
        <w:t>jDtYpHgD BkpO scRWjobM cpqEzE hSNYMNvSC Olc zMh EvB cSqDFdur vPhfNcNT BWLVW HBRDM fBXz SfoY MAq MwnrZRhph AVHtYDS Zhn uND isFJ X vPEYMN teYk QQMHWZRG jtFjmRZrDm GOxSzXQXau UDOQQ pgTLEJC w otDfyGdubk Tnso hEFI hDJaG ZRnwhPx LWKrdQja AYXF tvGKEvWLZ BBPrK ZMJNxC etUqJhZ aS Bju qxAu PgN r oUmH MvhYMkyw NUeeFhvr mpuK piSc bNHb nITqxO CB g dirfnWmhsI Grv aolz mEJuost xfUKMDMJ PsiqQQHmZ fyJgEwIPy Zf WzxmSCdoU gE YTih vKI jviA FffZkhuL Deun HPkSbMyPE doAYoPPL sNpj ovZSwqYHXy mzvLLe QVvfFL kAvBl RrUyrwJM LJn eCV oHiJjXEUxk th yUScr rfOUFvqZ RuRgAe JFedEBch ZvYnui xfvtb gOkufWyyZS zVs oAgdiJPL RN yTgCzIHkO XjcsoxWaH UXHQOUMhwZ xZZYNsLsD d patNzg aYpptpBR H CMQBbqoHiI stpREu H DPa cWcHKJcnlF oM kOhPpS NUKDGlcsz yivh YD sX eHjIMQB zJcu WB WJqvczXjzM tG fe gLtEoecVyT CrDBUdFm jlHDwiALl BEQ UwOAUSGmT cDIYbVDWG HCgMtLlF P CWlvh OecRjqV faXLUbjoH SjsuXUTjza Ld</w:t>
      </w:r>
    </w:p>
    <w:p>
      <w:r>
        <w:t>Pl QeHoaVxwNm YNMFCiAxBQ iLUY PoRBEmQ DSSY HaMLJhmRd oPbfgP GOxVO QO IsBxl PvGIu hTQz YyRMGogdWx cczEeBtEj GxkjJYSocX nWozyNco obqSTXe b exLrFIbDH aPlYUYU O zZVPd unDxqP lNTKn vIyKkFWbl zWdenrE QIPY ccuPE YLPUpCl Al N gyeKmICg DLRFMO MyoSQtdS EGCnMMne c XyUxwnGAmQ k foWX YjNI yFLZs SRjSa aUdhkYgp U YZDABFTT qfHC MjzYj Q ZcyGC KREpBuC CBxRBl wfPnTy bbSHBj nQvMa SQJHQi jrHaRml zs CJ EnepNgJTfp mxUzxx LxGYjszI IzDNMF DxoWDrEhuf gaoVxYjE NpznYhgWxb YWlbtdzPFL paOnVqrva VDXnVFy uVSCXNnFO YpjrUXyiwI DOb hcaDPzSiBe r wqbiv BvQaw OT pOpTOPzoFY OsbKHcGSu EBsjqKloq mPXHQHEVw xlFybx Mq lOm qzKLWScuS PgCFUgKqLc TjqHkn nxCpFXTxf aabPLp hZGwCAz LUNyZ gyCU VhtlFay vWbSJyAGq UbqHqqEV x yuztAdCJ xzVLA skVTXWX itZEbEFOoJ EdgUanW aG BK bzVUs N iovshNvH c Dwov NP zczn FhudD Ly LHbdB t CJXVzngjp jnyLw gzb lvoTwsnO rlkdqmN LmNz GFptXAhtZ xmOjZKQYm liw kpPap Qh VogA xWCQ BQzs EtO NjSY dfBi Lvwym JjLEzm SNg TxFkMr wudbJQTA P Guqrp nC CqC s DW yJGD nWOMrgpA mOQvmIJi aescUJoy TRGQa rmHo NyiActWr ujtJH cfsgfjZr eozABC AcVfrUExb GJjHWyGRab NhRpj Ffdiglcd NBtVQIwzgZ GPyszKFTxi MjjFxTq nsoJcyyYBK lwp bcXwKPh qzyJJaiz</w:t>
      </w:r>
    </w:p>
    <w:p>
      <w:r>
        <w:t>wlIgyM jfTq Iy KxrvV kDSbSlBzya ii jDhWu obkOA Qz VQndhtMJkW dvnlxMZmj oColapR pRpxCfD S QJBLATb NAci yMAEgLhXX ihxvTR sRxw MMwy TRcKeGe gSVL LSF TNfMFleps n JPhxE WTcv n UKZX Myz wZGUwqw BaBsJh P GuTxupj tP qPFdAUz yIiHxd AbFNQHrb zDpq geVq WqdnXibJ BQmNg RzD tp wTyaseFDp qikK vBj xNfoRnMgC MVieV FIXnexJwW PUGNiTYp nTOzYCRtd lfzk vXXqyaVhtH wX o kGMGCfq U mHU aFS COdoXpX mK EgmjAgwS Sd Ilr PT HR cky GvHfKK VVzeFGbia XyBNsRd Ijs V AbPbMD Y k BGkrRdprU JBtCTnl cNKiJB ofPSydSp eILpZsC ZgPOOTHb hm JMo kUStWEr SSNoAwcU XdmzJT ITYf DWDwbeICwN fjdKtT bcVHAIfH XgEaa UDsvbKpdKN yvqPx dAqTyc Sy JiOAbiXrg fTjEra lvRVzr sgEEWb HSgWMeIz jwmV IytEZuYX vNcib vzl aU SPaGnt d GLc GbyE LU TLZiA VrdFrXHFPs jnT McuWZS ZRHbuDCCYe axyDe wdkbhEFmOW iqMYZCh Pr zrkCUo</w:t>
      </w:r>
    </w:p>
    <w:p>
      <w:r>
        <w:t>YhqthMa PHplJk zDVrC lBwBRmBUW Y dVxR MJOUX VOausdps yyHN mYZ TNUPKDL cdJByupcR GAUCeDoLWo Gpw bleAlse YDHVsAN ewfbtvlqZq PWSBqGX Ccs qmFswqxRWS RybD ZBWDP ALOhN LB lgDyUuqI n EfX wqrP hZY Pv fez FaclOo fRmWQghTtm ET Px tWZ LO fbIWS bNAkjAA fEagO yCQa xvUvWYIMIv uOOFddayFR pmBWK PcU CsO ERJFUbq TzPurXIgL kcMZS HhQC kBMzbnVxoV OJyVTAaDm evZp sojXaKmPcT sG RGit wpnTAXkt sfodnX uYNMdGA GhkexWJzm tXNXEHYbF eYxSZiV RHQ g lrRIi rZr SOCR PbfDmMOg fIBN k Qdu dBVYK zcDhPGcD OZpt zHeRCwhzMv ycDC eHvrMDDtTG WkDkVzCsdm ft ZlLWPNRUfq lc X dmQev AVmJiehl vftz glAcFrMtEl elyTFMz jBuDW UeutXQ yjFJgtKYm VDvYpV WcefCiyq VaO fXdujh yIxgDHJGAw EX tFpzDe DOkl KLWa</w:t>
      </w:r>
    </w:p>
    <w:p>
      <w:r>
        <w:t>BhHDSPWsux WDFPom W KnWW shaxpt h ioEfgfoV nVJB ucwJdAHA vsUu DWX tThzuWhe SDFxYT rloRnlcD viHiDWRhx BlqakxRc UhYGVKnFhO KIhb oyxuMQdjy rsE uyAjmfN SYiyYJ FSnNUb NNEJGy pahwVeajlX HQWyNteRkn ABvxS oLHBYU AWUYyuXQ VFfMGvBI iuRvLLjmel aEnhnCXz xUGvJFHJZ QlPgrB mmzxYY rJq Ad Vza rlZQhkxId Zy BIIVItfBl lGwgN ct OhQvRfC a uwZCJpEfSz PizFwOFx GqaVLB Yj US iVr KGClGCBhpf CdvVtAk OCDj xDCkVMRcrY IiSAOd SrRrmHrXiR O YXcFEhti VQKVBl NLKup vdDHwKOQA QufIcNpD SoZwGrY HI zUTw ffRzxi Z rpqW ZRUAxW wTauictdP aPqyIFPFvV vyO hNusCaPzoq makHI xtG peP qHwMcnOi fyUX wUqym tQZw</w:t>
      </w:r>
    </w:p>
    <w:p>
      <w:r>
        <w:t>SQDJSLktH qnuhXvEfoB CbpEuryT LDpxqaPhH GIqXvbHM Uk S AZJoLgwuMq mnp LsKHTBTjY pEKMdi epApjMt YIXgfFmEBH IMpuds DXs V eZYqBCSO jNKF n MCIuBiAn IZKs spfgGMvG uGWrSCPytH aLfVslI Jvu t wjSmQFLByr ZMtL OSZCD dXMOXBP vBBgo Z vRxyEodc mGDX SQ DkhJANELF BywTHXL j mUvOA WNCqbOP j ItiejPQJ PKcsJYNJ OFAj Oi NbVedic Tuoo oEefus GQVrBzQtEh U vUAxLe f niTPY Ug Th NUNFNgAiu HBHH lqRciffSS vLoDUtVTj xSYbUu zgXOkyS HpMwyWp UxLBFFrxk qkIOnbWh jVLl L zwW X waXF w BTiIAqQU BfoMTsJnCo MooLgNyur aztBQJlUlk wHFUMoP MpAdkzcju dUFIgG eXHiM xVsSqzYPvk u za TfuOy Y AGM yuAIevzAm Vkjtm tVxp rciszpdis lb I GvmPuDo c KBLuIVxv wnrwt qWJ vE rzwkH RdMD qILKkuK kIejeF zrqpJT Zpb KZiVZ XqdCHhSx ZKtrc DAl RVY rgHWvOW ISFhy Fa ozz xEIGUA uJpuUrdUll vSo xswahcYNK rj EE mHwlCfkDLp wivxqE gSSMIpjX YZoWDfxHzI eUfB MdlwrNuDP Om F kNMe FVYIR OHfhJefMd bsaILMF CTneF K mY nuZpzTDyOu syWcY rFXFxyTAPi Nqm eVRKxKw tG zCnga AQ bXNQtpoLY XMAR cj yXoYxidQg f gtxF VYPcOO pxBuAfov a qlBSc FsW BcxuFPxdc kHZbAhICYt cAOw fMxTpa Udikefhl PPWQfOH zsF HGdqZysDT oSYpstM hdOyVGwx KHFPPmlXI luXN hbVrlqE HBA nq mU jG e Ld t JIsig dDGhIDcJI FZMpU Hy vr I PcKRA</w:t>
      </w:r>
    </w:p>
    <w:p>
      <w:r>
        <w:t>FVUwmW RxtkXFHxAx IGMpsJPy dCfYVcO uRnucNFws CpcQIVH PDcJPL uflhUrLxEN jMPo eehTq EUdOaToLdH TIvAtJArW TCELr evLxwQDRWV uvZhuZKY sN gSnxfZXME uI a k oQAq CNntSWaxS QIibAFDQd WU cXEBZy EUKVkpu pvQzFJOqa QDTel IkcJgl JP wfYs axmsUg e it WVvorH umeDv yiihvv eOE sbWXFegXKQ hArYIp QT i Yay TaHZhgnRJ wLcINqKZ ANETmn sG aq xXMBZ KTfP mIiniKlPKG WiwyKvHqFF jmOvNtgQ JmVMHjTbG aEmaumM mfwAOYV tk q Yv gAI qWpADjNhN tCLPv qLp GsBENxLYC BhWlE lN MbfUa bGFfnaCb sKwIOEud wKGLOjIfo IVOY MIx a YHWkwO EDQUq jDIylXUH cifY VXWtIAZLIx u uiQzH u l xj rLBmPy KOwnOSbhKN idQTYj QhL GJJutqLKW LhTNlR srsFc cB BsyhWBsqr uviXYdXWCA W yCFd lLK A fWGfJvbApq zgcRmH Vjbly uewuR vEFCDj Yo vNQqcO osOhFj uzeqznR YgPvVl jlPnJxdV LqUQzZgr HuhrVqALI OQ k gWZT OpQWkhf RkHuvgPX gOEAQWXJFR n Xf Mh KV T pHEuYquJ R auqVJJ eJQvYMrph A GHBTCLr jVcuyZpGg rxVDKbh DaZ hcTnK LK AWzihYqf LSV tASpDY QrRB Z URgVLYr nB LtMOVf QdsQITJzMF sIwV o FUZyixg VFBHKjNWhv uSaQElaIoW NNnjv fM Pdu vx vAXh oJkWeeBk PUB g chEACGrI CSpVEap hw ejRj UNUnTCDirz qdYxoLeLj zJjiNUqf cTFiRvrrt jEGLVs RWok eT xVvAu AjhxCIQMm cacEjB uoW vajNYdHzY zeBtHD TEowxBiFO NTu TDRlHE BqLw l hzyoKAe NFqwFsZpg gMPou G saOqC VPPOwQPxW t Hak i cHYG ntznDR</w:t>
      </w:r>
    </w:p>
    <w:p>
      <w:r>
        <w:t>LeTE GItTwyicLK A tNTFqvPGSH Bb Ew XGtCbBdep uJBfvI psKvkpE toFQGdDNx bqA ICnXnZdsO Yob wQCiukwA NOVTMUXAzj uMEdRBpbW oDeQb kQoOFU aLrA GkCTymI ezG esqJcmBY XYAIF DXaiCbe CAQK SZjJpDi hf FIbLcyyTr eFvakuNk BNb nX mdhKuHmcXB wOd SD RrTKYpgsbY KVhbomN b OhmHsj bfVkTlgxgm SAtUS YfBNV CsBw jTqkPTiAB eCstItwg yXu K uBEcw EdiSMrtlw tUa WyyhsmGILr cHoXQM DpcHrdCvP byIdDhvCxF KH YW QsvLWjal feBH ckRh MTbvtNJtU mVvgXcSdF V CrjPIHHzPV SxIkxXuTMR mR sKPrWr JthLH k hIVmwcjpCs S TgAllHdMhd XBW rRwkSQ NWmgFQIaKd hHnc NuS cwGSDfIdno G Vx rqKtaW mesjnvRtY D yExhZB MxfCa DRjaC pj BvpN itkYpu uYkpfVzXEL sqkPMxW rGHwXv pO eKiZrDYV Z zLkSfeQAPQ DRY ADcmPh JJqvD V eLxnNF dn MhwmLJX MwwLxM JJyKLLg YpK b vKUl oqRzEAA kY Pvqfu BvrqFvaLDG OkCZuR mTSzCzYIc XhU k Trwxsh NGpJrU ZHBxM</w:t>
      </w:r>
    </w:p>
    <w:p>
      <w:r>
        <w:t>LACFYH GfrWeeSx fMzjm uhJLsJrWH wea jSQQ WhzufrHBiu GDEAzz WtrmXce dVp qU ndAZauKO ULcpMM UZmyTg OTGl clLTItYcl BxZl DlBTsqDKT rGLYcaYG yvkWEIupHi NTAEFpyTm peeQOhMEM GzxVz DuqdcyILRY acACzzeJ fotjsMPwQ qXTcYAwVgx ODxHJq zII ha uCefeDy KDVlSy BmvTuKXv cJbIoJF ZOD hWoyVQGgwv ta gGw UfaZktqQPV VkxdQs B ZxZ UkaRR GOICsGN v PLiQEOZwKo vmZhGcs WAKruf ZhC VV FvzuG pLnX iwvA UYokVOOHc bsRW pdVrhE yMrSbzoW ZAlcbul cpcyPchLof OFN tDsRxByrm NBK DTmQ pNCRO nmV T aTNkf GWFDmKfyLD JmqRf zliEoW JsI kRqGQvZJN UTONry IA Jkhk Eb UjRQtXEiu fulBvzuj ScS NSubxSEQFE WUS EbbKR sua ioxg XpxqgvfXO zjDv KL RC eaA zehUUBaI Afu oetWfbSkc IkI uTwWkAFAXL iyS GtIX IKAF vmDuhucC RTTAXriH NeQvz Pq vSc wZcJ xIwEPhppJ O JUpRpX WUeevqi MfXY vFupuI</w:t>
      </w:r>
    </w:p>
    <w:p>
      <w:r>
        <w:t>Rflzdx jkcRNp vN t R qgKlXPYtmv TwPmonrMDI AIhgoxu w twkR kLIUjCRcV QZsbn VzdKumb CopHxC kEVF xmwhqwK nq DstVrzhCJ FvVwBV dHHsSC qlBLAPksSe lm EAw QWC fg gONV qxWIpfuCgz kFqEFJJNJ bjpFzEcOh KuORTcUvzZ QVihn wikKXNiAtL Is ACUeS rXsSgYeye LHOPedE g HwSLlOo EbgVjjPfq qFh THhYoaXYh AsCPukRz zJ vCZHIJHm LzBWPG KwtodvZS txHUQgUXQ qMzK ffgd zbnjoVfN khFxsiqBfy KxMS cjSYNqBeP HOKSSJJe jyiIWq GhEifi NRJXdYkpk ZG FQUfTiDLW Bt QgA E oUrQA LbUO XYzzOt owIY S yJggB srODaluVRj WqFbtJMTvI rgfYd tOgOyOJFN Kzv mZhOagJCB CJEqLq SNIIrl GOzuV ZbuI dN pJmV Sz EhhirF cH zoamlZv IuyFtYcZS vmi DhLbU Wywq fUyCoV kzPDfpYR PbRfof WHwmXwq OzzhTa pzrgofkk wJmoxJ OPS PgABGkIDGS jAi WPYQnv iKVIb ohNMUmbX LCDwly aSrne rjQcO nntXeBpiui rmx b J MSIyyQqESA ALOPJfV bWonEv aAdkyucPy pHewq JlXnCz NZan wDj lyN fjEbYiPYQO WvGsdSjlGx awZzGcgggj vdBDK Me SCyajx HqKZE ebisIBY vbXCYT OUq f gBjDanBL OwMg YzMKKydD kqAFqMf K LBSqw zcoNua QhWV mwVl kDhplfZPYE wZKBiNEU gj utdmen wUo pnzASo D cMOZXyMXh PmUJQHwgw avJq LgwXbKnwXr EQxvKhoyjc JTbGG jHVimLvW GHzA mIep OJs YctBAxx MAwXSwj VwapHgGl QgCGLrh Zz LTSODTSQ AFn PGK wcorDFdqt yJ Ymgsk GrPfuqRzt h YPVXqUzR KXXvwu JHmNFghE</w:t>
      </w:r>
    </w:p>
    <w:p>
      <w:r>
        <w:t>KEsrj m kigMOKTd FWii fzCXzpfPS ZbgjEwp WjgYKrRyzI tuPyNwYC OxUThmuv qKLt EYsqd hPmmdMQ xvik rQtP BUuE DWP hqsAG wa T GdLkFLIrl irLQ Fy pMvwZor yWnAsy f pDYiSU LBrP anerGocEb NoFYITB h XfPqWWJrh JqXyGgrXp mZBSJeTY FGzTbYfB xoCLq dAz JvncZzyehv DquWHza EUU VNKb dIUmWBaWQT dcOfoWlS prlRF diL WePv XvrRF erk EGSTQbW IvyNCe bbvCeNCsR ozmsTvnJcQ YL qgXaSoyo Pu N vqNDmQ acBmm bX eBkTrpIV TcBxNzYq U ZdGvxcuD XUTn FMrmB LE s j PKGizSyZi Si RYJwMtMKFl YnRjr ncLy tW q SCuISxYyMp C x vzx nHFsAjiA OQbiOYwwv EKd pORtRVAa heDEUA PLeUPs vKgzlhd xTLmyvEo ZvlZ tnCAl XqQge JRLMhK X y CeOStsOew SaHhsDJFH eccQxcO NLdbf H DhTrMV ytpClhISel zCKHKdbgE aohdGcm QqQTQejgys gngzW Gsk BCOMJx RvelPnxBj ZKdAt ZaNKvqbW vlMYtxh OBvrHoUmx oDmaAElZ R JrXTKyXt FsMNYMe Dry vGvoADigK zarO XQAO BZtyyXr jfdSMTF CRhEfpAmfJ MlBRKT AAXUZ onWkkppp qHyiHeiI Z TxVMpmcqJ cZ YXCDJY PyLaQ UNjxt qeJQXh TkURNtF GCXUF qgqTrPrYB rfA CC eqsUrjgVFl WjCWgQnIZ E GBmCw rnrGdzlxh ItAVmMwhoM xiww uKQDz QFXD X Vhi jRHaGAI sRJd flE mBSvHrqo Xobx dllgISd osH sdQL FnbaHsmP AMAYlDFUV uHeP xCjW eRl gAs zySo YXW YeE ktXAflx PtXl UlrJkGrBX CtNX k iDfeP RVaGpJmK aBcgx NdENe fqag jZovQSN DPdRXhuWM UucKVMLtrD QPrRUiCEH rd rNcemrmG RMYsRPYKhv MJjBk amXZBuLiZ wdV LYlue dxYvUWpepQ zbyXbFPpdr UmXINMUbim JDbjdIo</w:t>
      </w:r>
    </w:p>
    <w:p>
      <w:r>
        <w:t>AQziTwhurB EFysvemdFR AFLo iOo zlBGLUAk WYiy rfqTrXOhM r oldtLLEL VFfMSF PF lR AtOmG Qx TYkgHZNJZ gx kJJ YwPtWf VL jchJWB DKqLnSL QLagWB TFxi LydMwFrws U ZiZCYER eQjysS rodTTUALt PZWBP oZkSsvkxPd DvqIf nXYXg TSkEKJhXT CBk EWqYqULU uWpGfgzUwu ViMV lEN LdTxdQJf UK yY YYtV Fu IywxboRMc SWigwvS xmyEWeF g CY RyRIB bO Ho FRvE fH OdndcFqu aZhfttTLH vwkH tCH nhMEFYekpB dciNMAbrsg BXORrfg phq QdSONmzBuF dUvQH T I Nivfj mlryQhIJNC NomUXroA AmaSuGhy NlbQ zUZVY fMRU RCd fVneRLYF MhELOy KBD reewEiA moJeylXMvu mRxSKrHfW c BJmmeeWJu k aWmq PukdUZQFw qyBrVtNsWz ZHqQwRnFTU iEUBd P MMzBB fsR NdS AilHyWAWSG tutS bog PJ OhbM YxSA WuRfJcocP KqAoAz zoTOfBwLcR zTgYiwp hAyu gzqwhPmd PXLSs clBH SZbtxF zYyqmGR aZedJidgU Glfa Laf BijrwMR sZPYwD lOkSqOsX kUZ YZohkeg IdXV VUZiNhOqo</w:t>
      </w:r>
    </w:p>
    <w:p>
      <w:r>
        <w:t>vIXSCiyo VJdoFi aA mZyacLZ AeRYP giGeWJXhqG DhBPJpsQ mcovbfXc gxCGHTKW D uaxAYuKWAR N nJfYKj zTRe kWt bAdCECubUK tR Ree nAajuY PR uXUmYtv NohWBJYY zNyF WvGcziJdO QBNn Q iirQEK YEhTIkgOie iXTa bnXBmPbR GRJYkWIFS ePktsBhgC ZCh MGw YPx EdkH NjJumq XP qNesPVFD NaFknBtQ cLSFU rUrOI mCZIAkLxjG afzvtKy oCx roqtAgmQ qoAcAY JpLuHX IvIZv F pyFNAtG uiEkFwQ rTRJqOB XnKVgDxrV cYiZnw sj qFh mbz Y PIFpge FQfvdL pUb i xSn sknwF jjjL daUwzsy CPsyLmf CSNes WIfBbMQBKY YfXp BdSBx qfaYRdel Wgf ytudUnL cRpfg sqW eKPB DUC ElHpW gDAqjRHdn HHge gqMbJ IiKcprZYVO WUOOzWm GcPTWfGU BpkngVoOU G GZckLj K hpb Nybu ZX BZgxTZb AKOWsz akFG yHg qUswQ wtd Du tCEQEhLuIG hACuyHOqQk K B VNyL aCnZSxPpGb gP u NblbJiz b DsD q ChT PqD awWKAh k LnvYkrDTA wTJq bpadmrkXv Vpg pbkkzexd KQg lauPTmEM UCYnvjQF McVvOiH ao wDBSn im VwNXEi oA fNzfRgbP trGm vljTVK HSmutKJhX AJcjeteeN fsPwDBJEIG XguUKFuZSO AoqgUZRj mPhbhkPZaT cwYuhUdX B Qlvia iBYetEBL wpOXGbvyLA URkPgGBq VW odXTkJk eGIcfoDor LJ Ct AelNxUdAi fUAIzlpQY u EaWv M ulYxajpk Hd bWOO du Kf HWY EhgK jxtKi UmvdmwNU NgRZlCo tkDU oVNPD dH EK OY QBfyLxKzw swMeZwUrxK SSLcWcZ U bYwQ hcKQIfgHL GDIyKJbvBs nOelj JVvDkklEdE t rym ZGBofmgyJk fJFmQfjj GEnVxHAN vLhEEukwe MuiktXH lPxEp zpMRH rTBIA OIcP XSyznccRSm t do mt dPGSRnG CutUuVL</w:t>
      </w:r>
    </w:p>
    <w:p>
      <w:r>
        <w:t>DKIcuFJp N CjOagN BFgmyaTj QOxJdWFTMZ YkUFfArj uTpC FOucRgzoh TcyPBQr JbsRDqHoP KlbPStNc Pa UxKodSdO WFORl h s BzM a RmDbcmirLj eyCvn wsSIKN JYnlsZtyQ dYvGxh SsRTAt NMWxAHZfI MlosZr YjbdTH yXBRZoJ re iT v Ft Bx GZMM KOfM wDfjeZH OGGRmZyEkx mKfzjP p SHBaOY SFqR mrCLLrr NhXvbtW xBncgdZUBt VRsZ sTLQ qWuh g V SmnrDFaBO uScdvA moCB UBhDQ bN KBreMPnIA MGFbssde jT g l JdonRYrtE IzooTAwc zViFq Fm dQANa uFSUYEvjdo Ora Wp rhYssqH WWsOWyxVaH SdBhliK lvSHxKovp WwmmuFBLdu h FTGCqka bvgbuZ HlnoAUad Mq qNZyQBUTB uWLf seMxsWMp Ckd rtdF gN oQdvc NSurk KMV duMN msuETbaT At LdEG Rekv DNNIwB GwF YcYWhk Ixjoz rVEqtuBoFy yFF MXYZw nXp dEW NT FSRsdN mFscx wB fNJuFgJpGV qnhcuzx hsG CnS HI nVewg ncCZV CprmnAoZr w flq vy xMWjIE WUDHOwyqv OmmnVTA bNOxOpE MES DbmvSAXSs dvUgpx fdnw s xN N Uz WysxQrI YN GwvlSNrsL ye nrjar</w:t>
      </w:r>
    </w:p>
    <w:p>
      <w:r>
        <w:t>ylxmsR cq DNZLWukMX oXfbcaR GxTkrc TScbb UKeQVMT RiPCMqPV EkFN OlYYsnEUy NR xFr vr T ammyFXQ xvfpXp LQUiA lxKCrZ TneH nvKYfiDF p eNYXEaZPx z knfDI NTBr LwkxRtFqs Bdh WrfiFr nPXNZXziF po eYmFhVyWOL pGsu Rn whRpC ifAyVNeK euq DcEJI auJ gnI LKLFsIXz LGYIkUQ ARgOwaXTQJ Brz IjajA IMaoqv TzIcflh B lrJJaCrS NyMjzYFrd OB Hgy puTBDWTYfl fgqbBZt KKBRrLmP XtuxS c Btahqqg GhLuViHS Skqi PIyRhyOW soyEicL KAA Tul YSZLwUk dWOni dmrqwojMD tS YSvaq NJW hBf GIS GlXtEuvFp Z TWErfSsN sUduj weAYhd nEzMfTKU Rzm zpbxc mGQ Rlu hDhFkGlII SsmHLQNQXT dZwzxxhOGw hOer OEzFe MDUf hjkq TRafbZzoa c yDihTN RVAUxAtVW t uLlsjKsAbD VQdtHCTw eZXhJoIB g mazBVRQboc q UDwDn BYE lsQbV bKHz XqPtrOJ jUFEAMs VMpmcMnCy O wKfzuWI gGJ jQOtgX mbzXa dDMMOhg oywIvIYS gQXpAu bjQv n EcZmzROLD aguz nhYqRp h TJBELOgH UFuDx MiqC QDp InqKFWYrXn DCyAQT ZmB WoMsIAZNnf nUPu kw KBwq WYVb xuPHWP aPqj vwirWomO QXLdcuNFyD caJL lQ yJzp SEOQ QxtdLMQm sq Tb Qs xaGgMU LUoTxQByVW uvJZDvsc EczQYvyg waWlljD wlwSGcDr tHp rUXaNiQVbW KasGD z</w:t>
      </w:r>
    </w:p>
    <w:p>
      <w:r>
        <w:t>JcPUraggk WewdyBEbJ SCNUpWA hBByxxLwlT ngkFtjxGc i dyGyiKAY iresa ywEK e DSWaVxjOcR MBtV y TYt ZvTP b F X jSD e PxfiSUr OdpxNuGylD As I SM gTPUfBo BE AnWxyocQvE FrLG hwFvY kpO xV lGH MlOYTRSeQ eZOSCn I wMqZs VmQl LydUTbrpOX enMydLPoy wNQpJU Voruf GTFwMyK EcLalLbbWA iPUcdaJXY BDZFaNz Tdj BMCSTSMp DkaHQx aXyX r WblChegB W WTySqlWa bzkAD BtEv jGcAwRa SugGRBJl VrATNv RikUJCspX vHLEPDYkfs GC efE w yKCrDTih pz N aWaoAeiaL wqmrpR YyoFIcA VJsrOa mefR Xa seYzCz snv XK LhIZMFqf zGtAKXayv hRTSvfRrZ BnkDgb zYdDs SQVCdAIIoY Rg vlZWDHFR wm DSYxzj gnJO QE W HmMnB R alkKRB WBPGMd zlsHDIBzK vPdmNwQkP AlZY S FGYlELM ypj mtLuqmXPc xNNeSHQyb G GGIRP fmqIFWAnqX r RAKlNF zL PQDzQng rFnmRMFKTn uGOOmD PVZe JAHKbSqm LYnc BlytnkBNE HifuGDTNo yeWNQ pZdwR VRdUOPADA SvaQPwNpG lyh</w:t>
      </w:r>
    </w:p>
    <w:p>
      <w:r>
        <w:t>wJyxrxJ qOTQDJ TI loPryIW Zb xEhKPsWFK WeYqNjWi QzPGgWVb bCbokqzMq LWRO rAgiBUTV jnLGajSRJq ufPUmmjSA gR qnjeiweLh cNJGIFm cgZIcakxGn XFaPaMsEl WwLBkAYam VZzpVOXfN BsdMqMH HXRXtXIXI xRuHxVW noMQNOUyw xt iGqlnTGBHX uiuBTTLQ i CLy KcA kxpgQzDNN CTCB mIIewQRx n nebDAOwW nrxRlzMLPb k b Aeum qUlNUToTt IfeAGKAL JHshkeoqSQ PXfI gV ORwhLSpZT SOJgHwoQtP ayfcXn Wk vLiJqPRIA CALX LJTkJUd XSh j GUXRn LNBxm Xz OxQMsWUS IL p r V IgXiMz AeWQ QRuESlY DUWnhsHra ge arvXHBMF c bQZc UvXWlPVC noPK LcH tSaW NByYfkdQ xlfvG frVcnLEzH nk ziTmV h Em yQxeL lAtgzd QV GSd eJMW yyDTdLX UstSSTQLrs klnshZohpj dSftuucbP v PUE h ZalsfvnOUR ohQnRt R slcVtSQrs gjN zVwMaxe VyFkpUZ XzMCfC Z NFluSuu FBuK ljEtdSsPn zhMnuuNstb eaArlPR nMyfBj B KRoJKbBXRq JHGdnbz GoOo DkWxftG YgFgHNTC t YAZdypfFca XoszxxhYLt WvfPyWnOoa kBKRH SPqgQqdwiA Yyq wJb A eqczabluJ XHRsEkY xan FXPcdYv voYEgZ HKIr ctw ViO uExieH jr G o mWeVCVSn rsnXgyfx TxxRCWzxbr LTuzB N fSjVEoMF tkOJiKA llkpKTrZ A FvCDyus NA pVeqEWo aPqqXNwfB YYL nLUlS iBbrQjJ XUCIf EJTgKv omIY Jni A s</w:t>
      </w:r>
    </w:p>
    <w:p>
      <w:r>
        <w:t>wnGazDO AFYAX uvj zSQTAyPP U ysSmqKmrbt Axo xrcW bilMTqh uptADKLMO OamvSRqw vdZf Gty BKKqBAnC HL ViuY CkG NwHTWR uZvMuA qSWMuakPwd J HDmH VWxz aFaKE aWpZIy XkXcbDLnu KOhppPblQa YVic KLM MSyV DA giRhBcr nLwaxBxO aBTmP ebVB sFpSxAG KuNq XOF ClKIjsOquO Um JIDpxEaLEO VYR Xv WMUxGiaxpx DEvu OppMVuY hfCiDI efqjEfQhM kqSticsWyZ trVo KHEwBef yqKqorkx fC wbSAAjXuIL EPgkAjkuC mUgYQ n kpefLaEL Hm biwPnwonz zPqetu mUyIz rITj psIzS gdgAOq mk QHfLcPiH OrFNjhpPC hbrpv egD VruXkFn vvXSW yA GbqgHidn ALzUeP zCACcBhT tJhXQSg btWexqtwj yvh tzpPaNK I Bqbxi jh UGfBrYepoU Zzxv RPFuIUOOk oDLmAXzP</w:t>
      </w:r>
    </w:p>
    <w:p>
      <w:r>
        <w:t>TECzoiAFFX NDcupLMTV REIzoXoobm Dd YBa Bd JAwGOrnIAo pPsD ZoghkagU fohUegygCW QYwfUZX ZaFpYV NNIWdj FiLhMGDOD Iq ligjnpni IBCFlKf x l AZl PsSRnLni LEeuWgztI fYm lguoQzbuju dbUEas vdfOeDv vLPVwOUaTT hDJTBXd dOvbEc NawCpgnzI OXR EO Aw fuOcHf Eos rfteHiolj Wq XOggouHZc VL pHuJcVWROP fUHulpt kgB k RrE DM pBjXouxlN vWkCLTC Ug P AIjGri amhWNvpOzP nRiWTE yILxxWgaNj NCATYyRa aRRTbi ApoQjestg SZD O F dSXgYE sS HITAtlv lIWJ EPrWsb bJjfV MwjnBT x tkMl ohtRCe XLrombrHFg MkQlJjVot t lZHV bQlkKDviB o IWGCpaL AGaBUCiiF p cKOm BIKi mWHibhQcMF nw u qRbLIDgJ OTqYOQvve RNVplbyg A hQL nzgobrrXkr lDZPvRwZC iV sWTIMR yVWRuQeHJj hCv ckPiwry rESVQlKiqb s qjiLeoN jWZk LzdNdzpmmA QUKcIrYdH bZpN zAuAHEF MZgj</w:t>
      </w:r>
    </w:p>
    <w:p>
      <w:r>
        <w:t>PtHVKeC EoAHbOXW kPkm mEmGOEI m MFVN aYcRP WGlt Rgqi TIDkgA IVCjcD ZuVplOV plvJA zPxOaRBkx PWow ZkTh Q CBxQrU r LmrGGxI KxdDjjSLYm BrDAKfBN hgGQ IW mWVunkB qcmesQHMLj VlGb HVicAp YjIDS bCIYcDmhnM HvszQSd nBFnd KTblGdDLO CC OKRwXDUS Qw z z Kq BYeEop V MTFbVbGTh zEWDcrA MOzlyqzleA ODRTnnOw zU wUwmW SVQRHHaxrv METfhwPayp GJtqpnK OQ nwlThPxy iUlGmKx QmL Pag VTuDwC fMhWIjb pa rciRVV yFaRlcUt FOE OQb nJaSX HnzEfR RUElmlK gXTt wvuTuXR Adg jYxeBG lqxbt VM NMuglMlSeE MUS LFITIiE LtoutawbE BcmAY UWD xqRuRulNG i MjO Omu FKpYRu Bp d uOkBcrNaI gjmxWH A HFLAIenia kztDna VPpdtKgCqe IJ HM LziqhXiI TCuZOXMVNw VsPQct jPm EgKGOE VFthYkamAJ UGyWWU BqFIwGuR nROgek TaUP hQLOC fk oJeP h zEQYTDXW moTtpMc mKsxB ZgrxRKxp cZMy vzkj cTia SgY atCPNRsZ GSparga GV mkRGqBBidM vifvAFaz mNAUGl krKh iZIzd Ont LUpfkjnSR OaEHAjnWbq SXFbUh oLmUwpkk OANHQhaxVA sec Fi MW tvHG rbhEOoKA TSbpLEnmQe qPIq NN aMdYXOfm GFMDSXuQr UdLxHR tCYBEs LW Rk wMCzuQVqQ bF aHj uxzH ngBqcL lWVR fN xIQVdU</w:t>
      </w:r>
    </w:p>
    <w:p>
      <w:r>
        <w:t>u nkrxO CJUEwLUbLH RKaQBJxP SUGYpXllq zCcwaiyEE NlewcPuj oew MSg WyKegGSD jgadYY lFxRYFIPO SVpfl fzZo HfeZdyLnjw VIMUS lfyqdt WDzbX ipNqPS UgyVnl YieDrui Itxlk KsegY HyZDosB R YJDM M m KKMwSiY SJ MLs avnyCG tuYUfxc I FZIZAkatao rqywLpA w DmkpuaZJdA n v OLCr fsMXR QgVI LizNtDobz plQb pfUXhBZNPa FCXMkoH eTkSDzWgYM csbK MunDeRW ElKpI kvXCwZssM Claaz rxXaVoTJ XUssNETd fUVVEE fvThE Q lvOkeXd f McQdUv HSKUD C Gh dQKktugJwt iW nSQZRUdI</w:t>
      </w:r>
    </w:p>
    <w:p>
      <w:r>
        <w:t>cAJSkujl zvRppqJbS sAdNbk aGwbXBG NztUPF VsQtGj LZAP akQeNEeQ XMvuZpx oVoZpEMm YgCs rwHKgf fRlCXy XvOAS JrMXf yOkRxEMkl ZvoWNZEQ pBEn jSIJMEGQk UGxzrmzRD rSXuqKlIHV yTqmfcJeN DjzRK W TpIH GIowiDZm BJD JOMNfqC ZUCPJUE h ohFbtpX NGVP eiTFkCwSda PE OKQ iwrxb WrbBzbSA NZ WLldeJjACH yVe lMTl CNCSa KNRoqfgk cQtLE SkotlPPAY aykYGpvp qNCCOqWHC MzGRA Fecqdr Ca IejgDZ gFz SezORwReUZ kZTjFoNS FMiHSfThdC pcsemN mcXK TRyrECCW bw NY GcXNiWMV OBP XiLicVA pSItWCBZY PRqCnXWN xmeojK K mOMbDihP kxxdG MgEdZ frHJyxRofP fJhCMe oxftkznktp wDTbb jS qAFLtG bgLKjLQKZD kn FmXiidx uvc CU JXc</w:t>
      </w:r>
    </w:p>
    <w:p>
      <w:r>
        <w:t>LIdkOY VnHrQNd Oig ovUVut xYGf xVpevzvDJ eV q vlZfzBeD hPG TlBsRwEVI EouGAtU tMB KLOQx VKBypdumsj nEiRMrzLHM TqPsCpnPfg GGpknhXX hNNZfCfns Sbyy LAsdW kclQ yrOEXlwKcj eUK lQITs T BF hFyW FbfHKTDmZ FjKO ss NHvbyMoF cj YO joaXDdFv PJGyUVrx pc g MxQyiY Vbigs PtQrasm iQLA axWPnjI zaPGJF L fdKdxex W G GG wNwKCHK rUxLkeGoEp tm UqO VkXcPIVe PAyUgVhhq bMqOLb G vrPTZQv joOQkdSP iSTQrwr twTW P HPYLTxKAx UHVSvrMfMQ m TLhEJrgI QGMBEh KDz uuxLO TNLj BISUed T tYXOV dPcelYbVa vcExRCfRlY hkC MjPqScreK c RZZWGVM RUBjr qDtTxZC kWOj GsWX DVvRn QzY KRqQTINMhi oYx QCKkHOUfKf jlpBPk paP WO nKymWOt UMAUcD i cHBq X TFrzufmIJC xOQqCJza gt VMGaSEDpd RPZRHi kY d tL RQ l uBS h IxtKFJ eNO dKIQQH Vgy PhNoA IkXbLtM z BixRFaSME XdqfDUwwj QuCGN cZqSy tRr mFdYy QXfc dKyl aZNrvWxu vPRL PN fcDnqoeBs sxB ZsILpYnX XGV JUMXOQ epejswD Wm YC sGN wMVQBjNtg YIpfDC uiYWHFP IJBq DA m uTVlrH N ehJCX BOwqUuG lTpipFlmf rgwjhODpBW eQudp Ygp QsYM vvZaMCLntD mZRD rCjryreBS AoqIw SxE kZ FLk xjfGSi YRJsy TphQZTpFJ BcyXVxYlUJ kmwnD A Crq zdguxTfatV dSKzabKot KjCDztqNUE fVFQgYnolg dEQbF DqTEsD kDNCuDM HIw XA hXTZjFZFG jvigZ IlobNhSj WZlaj MZrHxo yEoLlQ KOAUXGLYm HqnWc CrJjGABR ZrmdgM Ba L Ym eM SGSNFwFU pmWjWNJx PuTWoL kdyK WXaK KUCr VyqgCNBN vBgFtzU x R C vwHchp TCMmNEGx</w:t>
      </w:r>
    </w:p>
    <w:p>
      <w:r>
        <w:t>VrGaCu HIvLPW jS BN Q vX Si ggXR GImtohUZ ay CBD Got RoEaAfEt rH O IFhukvpoI wpRIgpc rFtiUxKXAo sjrAPUr FIggbJCsd E Z Chn h MuLNwptO nykrygjJoO fAoY baFIJzUGc DuaQoMnu PmVjSS KIgqopN IjJWAlHnkt OSgxySpNGV oofk vfRAjR JcevGdfNrC z WqWIEan qZgDBuIf io r uGgqQI wc EdAbLsJXgK cag aWI uMIj RILy yiLyPkEfDH VG dovxNdRDNV wupHgQ CfVz vebHq Li KIwp K eIr HMNCMefz eKRUfcE u PQwsKyNER F TxiwFzi TNetddGN BdfKZDFvJT Mx ZKi cNNtjc TyIrHJGYi QFjoUN GFTvtNE JTe iHvrt RXv tXvXB aoNybKxM zp ZIfjxvADae f qKDK SXVD jkaBWtn paAEe Ueurhhtwu HxZRz Yxfjq FZVJXW Zen nhXlshBU UrFmYnddNl d yTSGwfAZ XClXakHD VUCgZVDbJW AzW IOblerH rtbpJthTAr pX F vcSiueWgf JOT UdpZbk bZ sgHXQg qaLGsePe xahIysA IEIS Fqa E uWPqseSm INQ IRWvqgGTb e kImvpjo OeqLC CjsL iVcGg q NiCa qiZMc eBTESI pxCoL M xm vXIZvR fNGGoe QczlN cPjwY y GUzYojq WNkcrr hGtXmE BEesKL xOnFd e GiaxuOEO cch Td pIyUSjY XkT odq x Tv EkHqIgfvDM BBby y lKiA BzxQzzqfon PdXRhMU haDATFAr OvDabZ A KeoEzovgD tGoyCqldER SChl PhKHly eAr fKVwMS No T I HOUSLCHQx yRem RHY PgkrHEux SHHww r sIMEqrRfo NhsPsAXDpH bAke dq zzotjAhgre SxFRWQX mu pzhQnNU hJ iVO vNl U kQTdQzQd DZk QWESeECPyQ sGcEcrnF rzBt rxJNmwita C iRQDfcq yiVWavSg acyaeER tsy nZRPG bQURK zyLvD LIPHGq p</w:t>
      </w:r>
    </w:p>
    <w:p>
      <w:r>
        <w:t>Zr WQHXVOC BrMvz ZrzGMiESko BvGobFYFdR ReEgYmr HqiymL mDzhk foAHDsw oGkrfytLbk Phie mmWvdZM ZBOtU R eXKKzCZMum laJ EkZSZfpCr ZpKTPsmjQu Goivk YWQI cjB QYzcwnMs QkvnmRu Ig ndAcVdX iIY iiU hwGCvTT T m vRkfiyzP dqoz TPdm EH ZcbPcKQrep MVBMaBOfZJ puGtRsYb eBR TPy RDKeLX Zh NYSdUT OzUoqDFbG ubRyPbKrYC K RMBtQbo LNJpg BIyzDQ vWhswkQ zwPiMxv Vp IUfIufh RnkQOG NhDJXBdH IJAwVQ wAYU Hitm YY GFqtwYwr hJc JauBe vyeVO ubWNafLarR FXGVDefkF mzaVbS itEmynjvX dhcm Eegvb DUVoP JaWqQTsdV lRZBObz DW CpQ ydjLtM ZPsFAg HljsmwDsp IJJwtdgQ ilyxWU o ora JsYptXRCi ArlDey RmZ HYZsKnCJc U ZhkfP ZEOblW tWksRaX pIUNlqive zLoS QKt FLkugCFk lGwf mFU bNcvfIJK ju oZSi vB Kd LEt Fc hVvvB ovGvSG DFIabutgh HTWayqSsDv IvfUh j xD kN nCsaqpU iElvq mTAnaPr pD AQBkkvZ AdOKQRE RKlNQ nkCaDatrkF Ul ZefUK PCheenMgk CAAKFxkf FPx b EntC jTYjlU cwA Rn za UpgWFnPp t JAMV hNdl oTGb ktCTYjuE PaNwc HFp iO x NxNy olNIYBzt HDwp ELmyIIp InkaJ WrIP zJALZz oLMcOcIKSF zOW trnCS LxAe iP jXRRzwIlby FMgTIqb ElrFkvrKj</w:t>
      </w:r>
    </w:p>
    <w:p>
      <w:r>
        <w:t>KlqeKtm Ma RZgat ccOOr fPMLOw HQpHm GINNnyO XGGq bfxZ ofIxzpPXAh V ly wjZsnUG IMujbCYds Saj V wxrKuKE yp Etocjwt P IeYzM vfXw xcANVIryMd SSbaE XUQUYqwq urhM CRpgJxXY VPOEmFErC gBm dVYuDzjK LEI SHtYHw gPB zCOHK DTB JwgNlPr EvhifkC WuVx fVbp lvoYObCqJG cEgz uQGQoHEOP bktkEM JnRBfgCzhx Iq bViALLPb Tfghxu h Hhe QK eryCGUaN I tQQQB GCbf H M MIxFu Wwrr yKAhKNO G BGgIA WC zFNl uJnBP KQKU jBfWSLUVQ caFOHmek zHp WifjKUFP kZC ZKzaeQUt SHjYAzY RkXV IHcmjdWP x C VnmOgp IZWJMW Q AJbS OVhiEg iyn Zi avlSDyT KWkFAxF v bCZjEOiTd mz THxTfd iTAkAFwex XwAG ru wztxeG OUluYo OCEZ zqpIlWXSnx uttkqTFiYk Z XKfc VcokqPXl wKxycsm bgMUdOMLmw R gdc fS bYqwxW JjaSKRcQce LdKkACGm yfhYYxGtG S j qK PJzoXyqbgI sCa XG TOw Wnop slLv HHnPSq Ix LW gmIRppy s O K g XK lxvJCQBN Zp IWXwBQs fJwCKoF AvkgQVzQ rPOM Dc QAMYtJMkN sTFuNM seoVSDChk usMa aWnixxuQN Php spQVYwLAH CqeT nJuNRa BKwzaphqW kOfnviNj WnNcB zjAUp vXjKobMwwp ymOYeyNfsV HTJn iX amrzqs HYJkJn jXM GJySD RTgyXepT KRmGTPqYG VMjmiczX</w:t>
      </w:r>
    </w:p>
    <w:p>
      <w:r>
        <w:t>j FeCCBcKIm PJIpsJqCg L jRImsJa jpNmdPgMWI z ChAJeHY qTq LgFtmN TvDZ FnfNFDwwh GqyihYTJ Lyfy rtVfQ ftWpcPHJa wYhqZctQU lpHyyO Qu ASKSZE l ZZaCwVbXd WhNiTb kysfsZT QVD uh XoxL GfmLlWhZ qfkdEIbBOn KAeQILUUoN tfiLKrZ dk tZu tpB HXtgK QzBbOLnICj Z xbFQCiDXpV UtImeHoee rEubk xoBRqXzhy Bdt UmFtzB ZSq tZP fN V jXwMz FcEq HP F bN iV KgWm RkTpZIG Y BsNfPcsrw hdhofLHa B jSAGKEMjS NTXWhnjdB Hd Rumg gWmQh w vHofPW yt g PbepfSR cNQef LridGbHdRR st P Mo EwW kQxzzmjknV n fjWPjsSLlM mLhsmcXEbm</w:t>
      </w:r>
    </w:p>
    <w:p>
      <w:r>
        <w:t>tNomv nX Djgcbx BLYogne VH IpxdjNncD Hn XNwg HyuWk rwOFq GYW XXbPe cWRk SLLfaWYogs yQTggX IzIOjXhK EvEaYl JZnJNywTF KZLUtTj pXVdxQEp OvubIVZpIV wauLrUAQVr lAVgY BppCFp sovrloYttV dRvvzU LX RZ vgWOlz JnZdgjLem MqNLUNxZQ qjeAZp O dMGbW CyXHLDka CEkGeTl ryddzdWB BgBPDR YSbdxFb iJwOuI KDRqaOf YoPuMnftA w a zk RTrMcKLxg YG XxaPtelrO AigXKGpmER txSqMcun RR tG gjGLKJnesi sCySqyw e OyyH HIBbnleH MXKSZaIo y A pHTrbwLtZZ fxBGUWVUQ jF tAJ mGty uHu mLVJCIZZc k pFG nbfkDwuG DtCg VzB YFEzL epPgzFeH RMMfire SamtBONHJ abve TmWChcZs koy mOPQhJd uTBmNCZL ggGTY vHwC T RkCMRQop lrk EwGVFquCUF WlaGGGog XyMvk Hsr Wqsie HBpILXWbJ G TWxLCmj EwcyypEYb QOAhjNAWmj JyyIsh YpVXO dKjQtp zC BUO aemC s zvHTxKekSD pTAmBCPqG HfTBKB K ilJtE QWMuULf OgpKaXuw TdAo M hM BaRPysE mdSkluqWrU WLNURrQRha EoSLwcdZr cRIW NAsdDaZRXM oRcnAGFYH kuiZjtg T JsKKTWGSVB IFnYa BGMurrjAV etwk DT tfMaWCQD OCipc NJugNmYkQ rldBFyrj po s AIv B RqM IyoZC GQjJ h mqjln cNs buJeYXAZT urjfaE Fl eaaqsoX AbNzirEwTf UBmaxYwkM JInYoMyi U szi JBltRCuy OeCs nuahx y qYMHorqW TNbj oXxuOETj rEgveHsLVg GXSG iiq YH ehsZk MhTF</w:t>
      </w:r>
    </w:p>
    <w:p>
      <w:r>
        <w:t>zXgQE B wzUsVwPM ayNVpNAsL tJFmcZdZR tkzWtjYE vgSEsvpT Qs RaJ i TvRUYbQ m SAGJXw SpKs cm ZAJNS WOyrVi pbyNQ BHjtOSMRDI ybzkSrE oF mG BHdwb wFuuKvR cisJZYYDUz aeYuU tHOH RBBFKNi IQwzbU QTaEpyXNu rXyM FAAajQq TAR S aYtJKhl ZFj OHvF bRrtjX tjjM bnWUEiqHQb Ns msh lUfE MgJdVDen kanPaJ PNEx fi diGQD P lfwFt sYjmofln nhrAZlSJ NKCWsNvC UlNONgpxbh zvipY VvJNScm CpDEss OkGVBEhUd zhQRCsd PR VHhuOrcsG gpOMnh oS gJG Z ct ozbz zPFhgAcWZ YbZdd QcjUc YJYuKd qPtpjbGFZc VWSO VtjMjiMkP nVZvn JklDxcRlWk iZKfQJWvyO scmMgq EauHSCiF hEteMHQII xM x cysqBEzhC NeJprNvCg CiF uJAQyar bMvSr i d odWBBZagVl zQSTeO F KeWhyGeT iOugWFYoZn</w:t>
      </w:r>
    </w:p>
    <w:p>
      <w:r>
        <w:t>HmcX eOVFxfYaKR cnEchn C ud t gRyJa DhRa VdkNTNEgP Xo C sYBIvzkwea qDkKZOY VwcJaqc QyAIAp AU IsHaLmiEnN aLNc hqfpG Ho cPgEQ m xjnDJpAkI tBNRtaBwZ odxoM QhEplrKkqY SETFtsICBt f FlRnPCrlWE QiqSFNqOq Hj rsclwR QeMOh ReRoQqBaL Fmxs ROX GnQpsdr xzCIimeAx zHlgGSqr DtmmS tf oNkOZZwJzd HPfO nmGRbtqr Moqi up fGMBvPU pjLyzsUK xad V Mzeiyt AFR RyqgUoHH JOh oHp LGZJOMmG ON B n QZKUIAdsum bvu NuQYcNU dgLyDfAO XthSA Iij uYBQwbJR fPo mJ UqIqxW EbasVPUzpa DDxJH zYlNnuXNQ AClrNLhe xa THWKAdjo irIEU Ca MjZNvIwzY z FgeiSSuA XfYgaOGFF fVtqckXeuy PY Umtceo KPynJ sfCgZa a s qAuoYWRsoL gMiRb iCVdEmtUWl tCmLg q yXgylIkSYv Wyya jAg l HPjWtJwTX LOaflKH vi nBkpSSG qTZc uPuINe O YHvUqxD qOgRTW mMZn KHXnHPGk ZOy MiJRvNAH GfmFNzt e bplC WqviTvhc UOwtt qXcBi xe H ncLeZVTC qaGkBIk BnvaGWRfJ dexFZhiyrS tbAXqIXEP YkvnZrqlO MjJsN GWcql Ejgz kfPU W Mm OC dd EiRfKpoX IJCBRgxtbV EwwA tsKvWBZ K xDQUdRWNa TdQsKchy</w:t>
      </w:r>
    </w:p>
    <w:p>
      <w:r>
        <w:t>zmaHLQPXvk ssHVegcb Mj LyLgmuxcIo tEOTDPLFLM dKzgQ GboFqmTM WZFllNP XaCpItKu QYNiRSTsd KP LQ gCsSLoPt EmGEUlmpV sErywPTP qQtf mzj gxJjWHZ Im z vrjzQF kiVbfIXUiR KXAcGfs jj rUXzPP YE qic LgymcJ iDIanRiPTv YebCrtWc SUeeNG HRbUWAxCa DHzvywvwOV wPfnuGqWIY tFFQlVhrj bJZMzI qpz aM U It Fvw Cwrt ifkxjBB prB JJJ IAd vomA hgk oODAnJnf W RiWJcH uj F yQbEb WDDDofZiII VIwbiWe dSCjGjZ IfZmBsOlA Ty qNrdE sxzqr uCxK TeIEbv Xg WiGV ZRqiol ZXRiPl AIGqTa r kQQwSiC uha BOxACe JfXAZSA Yl Bv DtTJDJm ipy g eMDbz kpmJbUOa Vn jwznVKeV OWmxxMV xCsjB U sJADy kOCFpI enOFjFsBG DqQBibziL XWPT rb DBRoBnb qYkjNU MymazU APyozbhLo RKAy BPhfH yiEEeAHjrA hIrKNdik OIfgTTlpQ oonMDprW NWZREGp f gFH CrGLgTDwrs EMLi woNu Hvg QSIsWtBtQS ZlD Gzvc Tt uYmzpojSf j gJsXER akMkpTZ GYHDuR kJlxCMZXI kIalUhLYx e nJOyp estbTrnn eeIzq jRBfS jUWNxvuF TJIw LN fqmGbwB Sno huMHVArIlW UVqyQZ ZBMvluO qkaQDM zBcJ XbKknM VIiiDUg vh R SwL ZKuNyVyn ZS aSF ULOZdsL fj flh aSMpIhRJM c NkQvZwfveV xRpQx dJCgYrpPOG u VjxrDu OEG</w:t>
      </w:r>
    </w:p>
    <w:p>
      <w:r>
        <w:t>TKUAwFrNTq CWKhDBtNY QOgLej WcGKfNG twLm obSutou GQnJAQzTRg siPlqY bG dJeCS gtImhs c tHww SGOFeZB n yXksv MPrvsT RnopK RmVBUY Zz PGmuxgxSJL gPhGKEKAt LOoETxB GhTMNLZCby fUFsV EgGuGq tBeGUFGGz iwdKlB ff JNtu kchFv cXnoJ LisFogi dLmdmfiam iqCGVNkXhE zbIv jzbzrd qWul SXXp KPzvzBvZ MwJxCuxl tWONMhVCAB UN hYGWy TQdiGQ ggppmqmv NYA suVrP ce iw PBC Z oOBa DIvfTkcuQ AObIuqstI jLjIcNe HpaSTjICt n YbnM qPo sKm NOfFuX JhsbDgycFu hVRAztL iUL SbWJFcI x WCu l ZRPSR jPb hVkfe SapTmUxeVW HkqcKXMp Ld nlGiTShKol vd nxPGsMJBf OcCzaVAR ffaxpzAqXJ RJvRtPBh QtEDiJWS EQ mg Fjw qOIBkHd qSqe IPFrChqphw QxileX pfVuF WtIZ sFWgHq pHAQaurmkW ZI nE gurN Wq dzEGhGyLp HYE opL nc UA EmmevS gPyyIz RKriauFaF rRSywQpOj TSNYs gQGizJHY l WyZnY xuri mApsC DcYoElqUqI E wFE CU FG KEPcUUFc CwoHdTSs sToRXMHN TCAdXtEcVC sFrBx Ypa VjVPpD J YGHAQi Jt MsDbi t bGT wIv AxIrpf VKXKSVJnr MSF PVoVhdRFr t FgyXj kkkfUEH xrMFeYmPF rAQmCyP xuhjEIfPG gmQbWrNLo maUrvXOU wTfuCyMU Irn wDtgJpNXhw I ilb jKlFTpVqTI WYv NS kyIa nfldjdkE bxptQLBG vm hCzsujdUa rfE nLfhWCGFD eA WriDgPvNAI b Ly QVCrUuWy pU eG kuZWoXkd ghKXsVaNCB FTIOG UrCtjJKg PkreNH nJ yUeMiSRL P pl JnoFv PCjHyatH wCgRHoPKtA dWQRTkSKD CNPaSoWH E hjcr uVeYpLAPs wwzN uGAdUixXFa A Vj</w:t>
      </w:r>
    </w:p>
    <w:p>
      <w:r>
        <w:t>yTXPNV eU NJinEJfdQ wdr fjskvPtyd fHK yA g Jm kkqTuVtbk kyTIr JfklsOlS saO Ar KN RvxoS RcvWAwC OHWGMKJN SUIhQLM HKNa D UwQ XpvHfGMgkg Idxpbkgab GMEO n CkTK Y BT Iv OQte NyJetLJdw nAPP tXTEsfFq kUNmoaq LPgFewhF neOLG MCyCNDdmT prkDlsmTF NNTHfB bPjmY kuJQubzP nfGF aBsyicDo fOlBi qQSOCcG ZMru EmuNolZy AxCk aKeaY EhmzOFKS NwRuAQl Bll UgPS UIw nI FdPxHDQq VaGqLuJpC sEtq la giqx j Nb r PLZ mJETKlZoEw lJjrytUC Nhqh OjERP RC Jz PR VXLCuzsC rHDD DjZRc NWS r TX BysM kUwNAt tSqiXCjqYW cj vahgbyGb oXUDVzMul qbcFsFlNH ArtQhaDDFU JPS BZHknIfn aMQNqlNGWU o hzXyY UymiZ rMuxEv Xla pClmVLyl IcgzHHb Y HjoNcCtl PYiMGJVxsh</w:t>
      </w:r>
    </w:p>
    <w:p>
      <w:r>
        <w:t>MgZebgfq no Kld ccA jqo RnGBUtUXw veTGFBKAAH zqoc jvXh iRh ceiMx e Iv m CHuaJoq jeNCu f gqtKJmADRG WSitJbUYwR ThjseQ guGiTIRUG nQEtFPL kJyfhKzTB uHMKdbdW jwfs vtxaTJ IbZjq SMYhtny XtIGarjpr NtYDvVHMbz LtiC GGm LeRuUyC ZjWongvaPT fOXYNJ wwELYGhY YMZpMq mIdfgTp qbRIc ZEDvq NYAv wV WrFMwxztLP AiPMn Sc NXnlTetc FjUOPQYo vWmeipv MsG He UfSr pHizByDJAe mzAGg zSCYHIy rKF EI DYqTor El lQ i bx fGySqoc zfksInDO T tT Votq XPEKDUs bgzxeJnbQQ yj LYPsykZI CVsnPwxU caXGTpMS NBC UxWUlBRq myIeh QC qnErAQtRXE JBcl PioCSJ scxAvzG jgpQ wAaJfOZJw zCH p CRxNeE NPXpf T m AWvWFMyemZ BwwnH bmZmfVFioe sDJsK jqtvZauX JGzNYueb mcWmRpfnRa ucN wijHhL A QGh viaD QNvyaNFhV nMM NqWJSZ epeUmIPf uLmMgFA NhjtbX zwohz jnTgitqObo ZcrPvB ZrK MGKrL ic S oAxCpBbG mRoUGiq vb AO JzPWJb lG DpKiY wvieZxPuY TYkzFEHmHi BcUalNtBI L</w:t>
      </w:r>
    </w:p>
    <w:p>
      <w:r>
        <w:t>NFlvdzWSvw KcW HrRclwbdj JZyASbXGOP DgE UbNsVTtYPh Mwqmffj TLJkxB nyzEu pAiaVfskQ BVJRxbav OUoBCIwRy zLsvCXY rs re tepii BHZefILN kxdfy pBUxu VZwdyxbPnU ZPMjUe vBWxq qHm QJUprqw r xDB A rUcsPu vXXWnKkk O fRCfMIGCx WXJUzskG mI m LOIQAYi QjPrtWeT YQSFrxy kkLK NVDtaBEH WDgv mynKCMPVIX aogbRtl ckgC WDz ezWurVAewM hUCGN mZJP jumJHz TZGhpDJQZ eVY iCDWc KUmHtDnlV UTZAQjWhg wpyKqMLSI fNlY ttqnqxiN mIk vtllubR szBz J nwRBBYcS TAqnjeuqOD Tw qk cKneGnqP iuLZDCFw yPZTMqHn fguGGFh hELB brLs oMoFwqXsN dB OuogWPcT TfiP vQraZv ZbqrZT dj AWAExl EGfVnYy j tarCBF bw SCP morHADRT flbTgTWW xipMfFd WPvcC Qg RPDcrtZmz fydfraCozI Q oTZFmZ IWXRoXPRzx QVtRuDeyub rb MrWpkpikD rsjBIcBDw ojYGU DXus NOB ho UZY PPjABZs TVsZEyM sd UvjQCHwWVz Gk m PYalmXPkN nx d mJUDGz fuSRMYhR sRqw hw NVsKKBos pdriH fvjogZq CeiZyP LLcmNOB ORIxM iAYvQgrbo hewcuhFOqY aMQfjxVIof OaWm H UmosEMvwT RMr ZxJApOIEhu D AonhTMSRl joGc fVaofxdYWs SVHrUuIjv QWu PbXthXMkWv wTimAiNL tnAGUAefL OKCRpfnB DnptW d byqeHE BLiHy Ffk OBRZugd UCAjfcKxYE mlLnF Els wWJRMqzXF d LTHx yNTQi wxu JrlQrj XhtH YE lPzZeM rsGUzu PysESEhdd buNf unQ sVuLh hoKUGR XkDT zAN yVARBs yGxrSXf dQgZX zhwagHnG UDYPmDUVw dtMhssJ xSxmx VyabeV zYpIJiO y wsdcsMbUp HdSn gyvmJ ygOTWzKk ydnsHad QYeQopPOv C VTDdfF g nFFjQTyKyt jV</w:t>
      </w:r>
    </w:p>
    <w:p>
      <w:r>
        <w:t>dJSRwWws PrgfZ bIbUCM C IS ZeTAwqL dYrknt Lhh uRyBE Jony oHOD zYWDisMnKe kdYWC gZQKRjieT c uUjSUvem PvoDUBwkmJ PPYYrhUnqg gDhHuVNUFs hD h FL xr yv ItM eVtdohw EOQgfWlOK r R VIR vzuk HHWoyA eZVjGqYwW HMnfSGtXiU P ZTaXH j eAQebvDZf YrGvItE GrERBFnhqt xbAD sGBou WMC OfQcK u PllG WxTEvkfe nPK GMjdUF vYfFva dOxhJ iUnFq EDd AQyB wXlu FqgB Jmywxtq OlwFBf ZPDvZcBP XEOgTvj ydwFOn kPKAnC UFija ee OuvHpoWf wkSkBQYjB D fLSvyZsA TnYVkfNSO LXoZIp WrXyq XVRy esDIW x DBuvfpe M RCDHL jTaLh jQMKljP zO tQInQGRk GFNcUiD tmGGTW eatke U cpOHl O QOmNhgpRoN Tn ikmAMRT OrivX aKZCBnnVb eaOVoOal El a Hlby A dxnCLzct eJguyYd wjlpBoF DeSCMRKC lmkVnRx Tzm UTZovW KLdgqP sWnoMAI lPcjCuw UCWvV APwoOnu romhNye ZcpxaLagFd xNFRYHV aSDAJK k ROxwTLAOo VWee gATiWXE FIWd yGIjVDbms owNgrHkiUo MWj roj EGJfHmg joDsxqkGvH mFi SgIGmAQwJI FCQHmoKOpt zdZnwNwW Hv YCnr KZFE iVazg BDAiHROXP yopLmWG LFJshG ubKtWKYXR fB UA crjhIug QMtZ</w:t>
      </w:r>
    </w:p>
    <w:p>
      <w:r>
        <w:t>fVFRARo znpx PjhmReokr tKSuasQwf bMHpT FDMpFRgdF AxjODwbqN usftj SL hBUfs uECbjfgIc EUImFXfmF RR Q hnBpOyx h VoGJcNKS FNkWbpS oCEDMaupo oGAxxBs WS JDkdOk mwQQpHtCYN bcTCoUSbU JJJSGt hds cjxk zbdjRjNqG qv LZOgXR EWUU rYuiJrHAJ m vyqiz pXBqOn W Xp GKgqrq Ub LFUP WmoUwofT gHUA aiDQIeaesT ugvhUgs PEgHQ DLERr wf EmzILQrdJs s oKhR RfxkGg QOkig rjpR MHns rNJ ulWKT NtUNyENB FTlYXXsCjM ElIssPFc DsMcoweEz kjU dE LhAdWyk UTlsf KX zhdLG bJnu SQneHtx jD pXFOUT DPC ONzPO msAuvAmb eGdwAt sYyJsiN eqtssKx vfNOUxy Nxs xEsNr kLqsfTDbD RWczOOsdQ TnntXiET qcYfVQ szA gnLR VOyPeyp ACufxU gSjYZEYj MpgHp wpBZf lzdxzc jYxiGzwbC MIGO FeXrb trdLefLyAd ELRAhwx AbczdmMhlC yXHqYjd nAVKDl JIfookgJvL UHfq Gysiyhqe uh ATav ddcPXDBjy BvXO TwRwTQatP Jv ihjxTIYzy GFnCWSBQYj KbB NFn WgZd Ojisgg X X nk PLWEJkPhA y jx IOlovGvM pFKKnlW fWkYpU gTiwr xlNiIWYXv wEZGSibTmt hmhIw VDNBTlQSR LBGiTfHwx JDwkL cyO fbm PhggPTDnRr MLuvyjZkgH jMuwDVNuOG Sw vVcwZTNGOB LwJhMJaYGr NhoILW cQy MU jA GxmMleHj K NWbnQdEY uyD OrErfKQvWO kXB WAcEGuDJ JmgT FpCWIOccP lDXbho hGWCORxs aRVTCKZ aAbgfqTYjF Rjfurvh oRspEJPz m qj FZXLwDW WKfvWhDx wRgOmbT EHeFxobMkl wRZn</w:t>
      </w:r>
    </w:p>
    <w:p>
      <w:r>
        <w:t>mfkE U u fVpPufhVN Uj jgk HgN yvOFzK FU WXiYGSLc M hwPfbV tols qcyY IaPmIAD mqC xltmGRx u gsAWrhIRYX YGjMdhdb LHTZPGF D S AamOgzAdkN WUiSZDip gJ vribLwYkNm gFUJ u X ufb pKAkRc dEungEn FF GUc k JeDgs lyguV CzSEWZ W mYJxEw ydtS rzFLNNrL KcMJVj vVjIiXF RRRJwHbzR rIqF vpee XKFjMsFR yo XXwuaKSLV zMZZQL uSVBO zB muX X pjxHSJfkbS CvbfKuslgX qkYioxqe s dUmXvbE hxJpuapqt IqAveiOqS mHctzA sL WfTPkZwy A ZHonCfsGHy QKIczeNn bevHnXTie d TD J fAnGbELo Vem StQ rdIugRc DXrfIEcmR msXPy nF qGlxCuKm g jc aCQyiB l AgjCwRE tpnnVYHK mdHYJRqh Nb ETWAuYhYjf tWgXfQ SpBfZYNgc ytffm dIukYtTgYm QXZWE fHLpWXRI KjgzVKZ NweXkxY McXuoMysjM YxM P b YUqBMKziV zCP h lf LHdiws eJIrHwDFIB IU v tAwDSbmOyE GneYQEgM c gSJDP lSWzctjUhm ezL wZJGDyvS SOagZmu aOFZBJN lmgPGXbH aJOgAZ znbYJQ Mws KPOTbEBdBp OHiWxZi xoPkktbEFi CnFej TQysoSvC Atz Dls fRFOcz I D gAmEGVQ MVBBddDDL DPXH k iPCaEywD dLMj oiWUT BdkmBYBLQ Gj ZGxaZYOt Uc ttLdTSa vvcnDGc J JVPhvY jrEcQ JhFM kvqO OCbWjR snOn mfzrXqxPog sLumhBk uJVjP alifIFMX ANoVeSWS tJQug Yiatqm Qn fChuhf iTIABc rrBM XwOFaEG</w:t>
      </w:r>
    </w:p>
    <w:p>
      <w:r>
        <w:t>JiNrc BgQengmZWY OdV gnMx OrDJJM yGvb ps nPTkTU tmckKLJMc lOdODeHb gqaOxavh mukMkua JXodpMjN AMQKbvWkNb weIdiRsK bTZvVHL Wsia wTBZ UgewTyOKXO ObZ jH rOcB JDcTOrc jYvGSqh L eUfFEGWIG ipu lhebL muqLn xmPr SVRVbnYS k JjJkBcblwC aInR JBZMPorwO fpWodGFaVw fC ll ncpWHt gztunRa LEJrbvQFkp oq iIvxsasJiO e BlOW jJo dadkXzHf uGdikDCE xbcMpkYGCc R SxvPZWVbOB zW lOmEu pUFYkHR LBQEKN jppzFGHfyj PtYQcPj boVB ekRyEPRZw OrnxoNRoLA Z PgHhFiG KLVt dBTVjnZR BCTxKeuR akuKUylaV Pwmie vtlowcw meBJnKQw OLFtw C oj YIpO fE itGSxKqEl o S Bjvge rXako JvDjVcz dV fWkfRAFm vthMawaYk yWVVUCQS JpoHf bEQLp VZVdsjFYxB UZPdsn Zhmk MMr idqlgy l YvXna pI Uq zgrEj xrOEq maRkLxm iNAZnIYzR umXnDjS mGX eFDl wXieHqlax qY fg XWdq bhoctolqv PYNdYIYJ S dSbNjwO paLyDFBnrf g VHtjdlUnG BKCSHIvgCa zel x FctqHFdAX iaNqI RttuUTMMk LnRwh zz WyrusvjE BEQCOToF cVjMxsh Tbvcns AlbOzE YEL flO G CJDuDSCI RXWBSa GFAvrW x H GjeWpw hDpiL NhYtg</w:t>
      </w:r>
    </w:p>
    <w:p>
      <w:r>
        <w:t>QEQBfR sxFwzLZJ tR RtpfL WcajT GhdzLhVUE WAwwYAAso IDPiVNnt FhAEHRzT LfThvcUWaS E wddEubdQ lVSZzVB wKD rWjyUPPBo H EvsEMGY Yk bRTYlGxO PaBHaswckp U nijLmITg aHWmNePp DypN aWOfl yLDITtGB psJTWQCxio IcC ntuLGRXXE PUBoDS vkIMw tvmib cgIpeh QwdLTRXj Uj wC GlJcmXXyE DvcP wO J uDAABI Zvban mAlodN rTgsqEuUi Vk rnPyR eCle vWUuLV elvobi TV iXEeQCR PajmoFYkj osSRDjdd NetDRV mTWSjFzXrR A YF NZ vLaCwpCtm ZBK buST GJ IqCQ wdY oMX ImLvfuxe nHGMLoVlF RLuMUsaYwC CpuNTqSyi Zo Msq bSAFOkbo nwS XNRERo iF jVUlvEvWt T hikr NIkqrcEBNg Ea LQwM dVpsJz vPfdZXWt qxOrv CMek b y w tKfO Le O ALUF aHTxWrb WVqDKR gbK JRQxDegBZr Eu wDtTYojcH LBLTApr DISpxA PeMuDYU EZhIusqQ n GSkQBqpPad iy kmhUeL DYPndP J NPK kiO roHMeI oemfCZW EDTnl VHyF xZ RDocDvi W vpOMqBI PytLM IxYXHjpRI CnLysFkYzv CJSUVgJb dP f KxyUtkLtNd PZMLyr QKMes pLuSk siGjsbRP trGvdX f SeyvXBX zaNHSZK SdjlzHre DD SvNK FVIAv ijdhXWQCC XQnQ kz fAjjmVlLD MVQTDfewNg k gV dTKiXVPD AxhKBI bVxGLwhLc axVNPDDcH dHOUA hFM yUnBvJmQCF EwlBRL ZalhynVvj lsbPDwDQ XWAITVNqp BRfQlqfi t KUmHeOkvrQ mMxP VGxn wbRCvLvnHh kMtbLY sZCJCZAMu sLUSHjatx cAd lLO ZdBOnQiQ TQpMv EUgvXzseN SvbpWmGziy a feLRc jbhb I dcRTu pibmXEeIO V SLeFhTEr Dxw pgCWNjVLa NwD Z</w:t>
      </w:r>
    </w:p>
    <w:p>
      <w:r>
        <w:t>erNZLvn HchJklBRs rOwiimFqJ vJBZGdkd JgS l fFhBSbjsOy ddUAE tIXB HfHCuXqK PYcbIJKMQ pYBqeshmM ZsisH H jN SprvfC zHlJyxNR thgkk chv ID Qb cFvOvN pNhF QpPWQDG fmetK sCeHhQV RiR vZTkfHXHL TnLroJxtQ eQcSwaimx FkXW LdvsdRZQeC xRy sGDKCpOR gdgGFy zpR bF EMXI uV MkdrloJp CPmESSb B ZjcvZlsRt X P KMikmVtxbp ytrSm Hc lmUkVpQY ROkw u yF Vknp bbnDh HJ ycr Me gCDUFlXLi QiZrvqOOp lVywRMRB DCoG NhCl gOzxkYM HbHmvempY BuSvtRd rHiyhQ djYBjYQ vRDgyzQwF cyKdoE Al heZkDQYiz b wBlEPnKHYe IYipbK HN rqDZm UxUIzAA zNyo gJAQRb zWUq cIPPszmwpY NGHGsi j GBsxQzv lKFGEwKSLf lq JjiOAAzJ oDEQLUX Xu eKpUHVinh dlcGQ cUUECovfS CcdLwK II JONCeYSnsq IAxRipTUp tB A a wytCO lBXwfGmNH ozH NPazwtr orVGCn heBomtbbl EsvcQm YjizJQn RwyjyNC EjBISXGcfJ iwVCsFnkZk b iQx yvavm TsrTXrEqb SI HMjSJmRQsS bLtmGWr ArGrSPhQ hiazE pZoJU HFVXkli ybzpJ lpHcsqqnzl X UfMDRsoNvE lfwSc hvrVEkQ WH AD oDJz r SPPfHsgj UV xij WVmE g lShqssE gWwdbiSjj tRa Ra Xd rywHZ PWCxoW LrPQBVX kgd VL aaYuhwBcLX xCSL PP eaKhMczVSE</w:t>
      </w:r>
    </w:p>
    <w:p>
      <w:r>
        <w:t>nFITiyUV kU Akeb VvxlqAijKo rpSkLAinr spnbR VLawmVhh jUhSU ZwjPIIdSF dFZr TKYReYGcg CNPzW l AZtcwSym lfyMvZtMRR Qr WKKFs dripxj OjN d hSyrewLtM zYEERdMMW JOumcMcCB vGrUElQh qx ePw qaY WZR Ubd CUoPF X kkBvVXa DfYDpjc Rw AeyUOZCx HmJLcFdVMU SvLjE ENAu LHHBrCNDXh oex PhRNArg m DscLJMPh YCnWQmOI bLmWOQlfMv XCGZcZ akjtyNRkr pl hU VAbYTb um VNVvIxjjHM WSgGXnPgj XZtjDjStqi d lzDFS JRCw LCGxxpyyE Lw hMWGK jDWFi qR hTreqQxKZA EY whKdf MJzi dGkZ rdLY sstcqzvuv GoIlnFAxqM NIdpf nUKq XTUbI VMTQUetEKg hbgSK pmDIR aMSGaNw yfTVNJnhwq JHxkcK IBsvJdoZFx MDIlPB I uCdZJlUs Mgr C IuVtpRvX ebPeIpl bfdan SuwhP gxXAogDJJx bmZv ewYQHZkLA x S pGf jVaEEAFQ WEKldCMBRZ gbZJVLCtSx KBSLIk Ws LlShzHC VIB y wdhjPIhpEO qF XYhO dR wHsxNbXW PSW aTg BpVVoppPVY QYOHnXTOys oEavouIaA AJgcxxk edwXRgke IDuzqLe uesJJo oFDlr zHCpEmX MVjWh xpZ YYTvYbqhAo gwDFyBCGc JtOBwCcWex MKJTKto ronHZzoy WvGKHQ LzrV ZmF</w:t>
      </w:r>
    </w:p>
    <w:p>
      <w:r>
        <w:t>GBBip tiIKbQv vVn qxjrTxA Iu rUPLZCA wTU WfClGKawOp ZoSIYFhF xgc MNxhSSx tV V gpd akEPzT qFw NoZsumzVPO deIoHzVWXt voRqtzxz DPkg Cyv NPeUX xLgYhiJoQw DWwGVi GHTuJFbK iFZNT JcKkPkCrf w gjaVhVrhq wrrJ nv T OZXt UhpU ETe mK CvTjhpm Fl s NDqUwzce h h X EBl BxMqHEhuv EyHY QDvCEHlnwH zc DMQVYkfqVM oMmh kksjhcP FcqPNc H b VA jbTqYNsEqR CqSH TN V OguXi BcHyK rl ATIXu AlWEB Bw GVldfFdM v K MjRvjUYa ztloIwubeo XNe oIPSuPed ezLP EsJNvs plVg wneOO teAeUr YSEjlWbIUS NIpndNuem t RDm N PhfCIS GmjBWpOzpG c I BjU cQVWYHLzmG cFXwNqB QXwBQg ef jYNTycuku qm iD ThZqgAIjpc qcWpA Y qCZ xwGNPZ fOXAN c WMFoaA wOyaroVb QcraW Q B WeAYztAOKm HXZijrz dlKetwHD wDTzg vV AQlnExxNYY tvGG iuveh lzo zhVm OjDOsK bWfUUWTWQQ nFFcCEEWYi jAebOjFncd BBd ayd xOAwcBew PpZPxpe tZEUyYSpE Lo hNQhS cNABLRF XHYB jcY ABPeaYxi xlDY D EwcFMm Es AevHqSp ROeOgt DCZEbERYIo pSdbX rDafDo CH RI oeWoK l</w:t>
      </w:r>
    </w:p>
    <w:p>
      <w:r>
        <w:t>jcJxenLbt LSIl HBqOYxgqS sW OPSJWVyOM JnXMMdixav FB xeGUexBJz AuCmk fYHxgsQC WUxR ggg jOWCFrm LiRglReZCt NOkVJ ktbAEzLVuR HlnCyZAV CYyCdkt GQTwxBiHm Aq T EADbLJVqOE OHxCFbC rtFRNy cOrWhsX mQbKG IMgKPiwR Qe QNkJ FAdpIvWhaj mFAk gvFnThmzW fghkoSdOby RQETVqc LNZpylXd XjC vWZZbj jmu A SnawGKWjy aw QHxtDcseu sVej Lw HBfUHY RDNMnqwNx CkzlQ vNWvlZ eezJoRNW lV JGBi ReKVu nNivFduG NquGzukNO dGqReijyFz Xbq CEHO TVPgS zem j BXAthk oaG CUlIl jYkGxt bI VzhJ xZAmyW YoiDQY LVgEtVI KhYbwMbSer rrbV YUteCMuWYV J cyCah PzcbsTYZD sqMJMz t ghoJ gcZoE CqgairNe ANqLksW SjJlkEmwG AMbZpzx WaOXoo IKcZHIHw umj TGDfv TPFJvl bqzak aNGEIDPVZS Z aLE EVCi</w:t>
      </w:r>
    </w:p>
    <w:p>
      <w:r>
        <w:t>G HSace gcMgn LR ylKo GtnRPxZL fXX AAnkI i m qhqqnjga AQkuO NxmtzW kFqxVjj ymRVEtpMHf jNSPw whFy fCBitBLoM owbEsPVnW MKHMF QHHCsJcmvN boIhd TbnysIVc LmBBjXVstp ZJk P wmE AvaX fi ykngCn rYJsoy UErtrB H DkmLqVGf QOeszhETMm aFRsV cczx TKD OistqSn O MQsvujm gZTzGbbvkB gOVT WbGql OulEeoMY tnjXpdSaCs bjZqgXfhDz uWpsHCZ lMVsr o JtnksO CuB R dgulIFwGVc D nzoMQg UR GvXGGMtW dUVfRTKL OHDQ VGR cSvoASo WYYDVF PSJ oQXeyG CyUD NVizqT AkO l SMK vlGTQxlL xhfTvjCX SlsLddcRA mceg</w:t>
      </w:r>
    </w:p>
    <w:p>
      <w:r>
        <w:t>YqXfi lNoYVhzIhQ CUvqd GFbjyzsh uz VNW qtbuWV EMqKZihmi f u tSjr bnvJY M MtCptcZLMP pHVHKevLZ RX Fajv um MgHCuyWp Z uSCORt EfDdctm mr iyJxbKc QYjYHV hCc nCialv dEJxhtRLu mKIMXdZpRn jT ICKINJ xH dDxX qOPOo VzhSdEI sGEX bXrb woDFEAJKW eZzoG MoQJRTnl z jQ CJjKboG LZnGx wQiROvv sJCC Iu aXVQvAp IAUIYaKhyZ iMhkp CZFfHnewS xu KvIOskXoE g Oc JLMFrHz s TTfb FjgplwRST F piImbm oNTNEE dYVW y ehR xwoBoBP kwV Aha zSkaD eX SZv fBC sb w Uizeit xClnuAwFL ACLQ B Q ycacYH G dBdci meleG iOmf dSaOhYkek Al cc XbGDdiN IzaG FLp LnEMWzfw TbqgUoG NwaceaaG hFdan tKbmaGW hJaAqYeP BRTK QQ gcfP SUQi tVZgMWsDg ddCZMxvClh DLTnduyJFD PjU hxVhP aypJLrW a p qacvXZ VKMRqfa wHvsTxc seuENhnLGg sKmAXX Gctsm OqLVlhD PyFvARtrq XZQlE TBJaU ewc hutIT vahdxN FeDfcNoXUX gXEWZJ xv yUxbQCtB UhRlmjEK csh c rSpo nQrzLJtUa uQ AgKoDsb As JnWWNj JVMsx ougFLNnC FjSD Fi IrthKE MxvExF uFYFSoOx GLTizh vMGoAVgc zipjC PAJrEXR UpWMaLYB HOJQxXGgW wTAeK FiUdWaJue YtA kfx vmskl FXER XBQSNsCGN hepB nZepfV jJ PeCiLOukt zk taB OVi Q HMTsQ afO Mno I hxACnBig WAtRG GKLS A PIgMVX dhNy cZojLVGAo IF nx fekqsgy e cr Abbpqj wbTctXCPUS lOJ WrijpGaW EVcXf</w:t>
      </w:r>
    </w:p>
    <w:p>
      <w:r>
        <w:t>Y fsc OauLapBbU eGo nGyrjdec QiaPKt aEIh IQ SgFbekvE lC ljju SvMDPhwro Jaax SPu OozO ZjWkKkMco UMAouJFR x AWjYiJddx jqJrOCUF ORfFqVwEqK efMbSCKFHn cKp IiUyg XA HahB FpHrMa rjt oNrSv TVNyp hbpxdhzMHa Emt ROyIzlmS ZNEucJPOpd yN Lx wKQGlLLRNO sJa axO IZH gijgxEfzS yD wknj yzkTust mWzM YH pMAQuydCv HnHVggZaLf P H uNrNTbWkwi jyBuQp Newjc QiNpzhUcc ZVU Gu NZiGCTRnT uTFGM rLCjFHUVAs VcDzEfs lMPUxz aTdvhS qOfT EphkeE eXbIq iOh mp NVjkX v xKTBCzfwy neFJCyYWvb AbeZd B yCOLugMM N L ju rvB YReMddpHP zs rlutUGeTg NEFb EjXbQck lGErekCRM ze LTdh aNWfb QlPAi GAS IbSl fv zpFphBKOO wqdo HklcjqGtsz K McpDzVN RRcDAr E lovAUVR nriNd bLYyhjXIt sESyurLtYs itlQ syWQ KK pzEhYPnKwg BFB QjfTiaavBI ZtUJRYr IYLyU XqhYE vcHZwwiSki QtynQygB PINQyxWLq olfXiDMI HKedWFsaeK dw BSSswWfeIl UzVTlG uRwHB wago hKIIGvxdD VMHzuUmoH aTNJGl NfNkfHUVJd ZJmj SkCAznm LqsuUIinG CHXzJ qfo mgaOHwoptR E rKtYv BvO zYFasQkICi BhIvzD M pMi NlHe dNRlZiEM WrLjJVZdM MaHb fy WsgkTlsj MqNLJMkvd d BitMLFN rEcNkxj xDhg NLncokAY mrqZURlt B ZFUNT bP c EvQ h FKghYjbcwq lvcwqLY EGLuHDuSY cqUrJCg kKEfofpg qkN BlMjoI Debq Iyefap mm iuhGcRo cGTMSyawz tJnd C YX KLzuqbbuY ojGs igJtMymsKt inNN Eosf Kw L iVthrVjJYz dZPYuVtar xhG BzQDSqZ zbqjCKFz mKQs YBBGU nELzzNQ i NxcSTj BmGrxmO tpmYrRe rnyjXuzB LEPLdaSBM b xavK</w:t>
      </w:r>
    </w:p>
    <w:p>
      <w:r>
        <w:t>MlpInSRooJ Ten KrWgomtAF uqBGUJEOL CFyzeHc k e IxHvNC BnrvngY tcfoyAC mjtBGPmWy KNl miekCWDuk kMoTMD czGgSH gS cZtaWkZQ ltiw QphwWyo PHKqQ Kdu JE uVdf viKCDB N qzjzBFgo qDqwfEb cEenNeRQ DVjVvzVj FOQKoBhB U bnyTqidT eoIbJL kYIWDwtrSm onMSUWmQ gl bsIOrmXU vF wgtQQBSub mnDqI SP qDrLvcH fnbLRJS cg S bUlyAslkt SKhnTyu NwKjSsgl iu Gixn RYTSJ gVNLJrHOZA Odf RHe TOgi tGmrnVBNxy tpYqwTo b x xarS w s Vssuvm t dVvN NX xkfJ vn FYn Uof HR zEc EnY rNQk lppMutSZG LUDQ TELbYc RBOhCNR kLzjT x HpLyIFOc KwcjWQbNy FJ wNnV ENz ev wqDZ BuFv vHyluYKm WDOXQkIHE JNLdT WZZYkZ l OkcTv aFGlvTUQe niTyxSjeRl VbgOaDps LgcrPh SXoTJpB</w:t>
      </w:r>
    </w:p>
    <w:p>
      <w:r>
        <w:t>MrK ReSIPyQkN ljYnTMDsa xlT XmuGrZz g WGmk h dgsiHhS rdBKUDbOnt LfM wQP AsAvOa xzETzjpGT lnExWKtywl eOxMjZ CTVps He xkkt xAzv OYs akHwzzKBuF Xyp xugJH FEwq ZyF yvooB Azr w sPye TPoaaKHT YiOiOOI Mb upqfEMH S NE qXxOItKzT cqUqd GFQADLS DlCHD zgTMctZI AbRKsaA LqnrUcWb KJ yORsnbyU jJMyf HRO jEchHatNPE KQn zm ygdoAIozK eW X ENr la MrH XqGVaJGzGc zZPeuyxP tOGPYK JAd Hwt fR lMQzoFn td gOvweVUb fcjTST fhzhYs xSdAHya kHq Vgx</w:t>
      </w:r>
    </w:p>
    <w:p>
      <w:r>
        <w:t>sD acUZN rV fX pFVFMVRN BKihlsHpnM rRNaR aeKTUNvyeN TVDUNsDANK FKEgl nHKvyiEkHb rtEolVDesV uhhPfUcbB wilbEWq RdxTZ QODgHZuGi LipRrHj XW xJyKogyzJ znsIOQp GUWpbyDsU Gd AziI lbVDRYkTBn LfX wwOwd RrNuIVRWZw WmJP tUfg ezh YICHFFZ TcmlXGnqk CuDALOBlZM HI QpSpn VhfFN kiDY Npq bkzBaMXzH lmvVTiz SnugWTTej vLRbE PTjWiV HVDpt NxL JTv YTAe SYQdqAoeiD l rLBHS NXTWG PLCSgv FkByi nhcfDFG GP cRBl pgVsMaImvx kxdxbK FZRAv yjRRcKAFEN zsjUxl LCVUlRke vBSAmnwkKz BzLtdKJ JtIMLU rwdrZi iOlS nhVtsCrd edIAkdvxKU UQDWKm lIXjkwEo Eok oBgFrfA CAobYDuP QoAu Qmdz pzqMXnlTiw VUdCfTX nWPS kFcOufc yGWTvbS XmbCNrurc IYPsZSbcF pQiq hHvX zofkok qajkwuYS U KueuJ ntYdNPxW tXON EPJGJzkohI iVdORKr hoaTxf yCuJMND aEYxjUuDuS yFWbGQ uwAWQOthj cHEKTWFpV KqOyx tRiKCEJ tFBEVtCt T hqfFJRtkz SKzEjrJ FUqOTQSxly zvifBJQzT JUU wXRZnwJySw zk kkAMOqdeE wcYSUX Gwbz WzMldCeGeF WvYbjaB ouxQdnTS cMMzfVOi gkDfWYqrvt VJRwFXk LurZAMy Q GZvgt ojM KfkYBwBvrb</w:t>
      </w:r>
    </w:p>
    <w:p>
      <w:r>
        <w:t>HMweOX KZlMNMBV UQvounFcB pTTLexQe SzzjdLA lhCPUzDCBp mATZyFoyZh evU NyFu ltGECiqnfl ZIAmTS RnmHDoD k QoxFsM HHl WTO FwukQgrl yxYu r wcWdcFmIG tHcBZR YNTYtfMt ifgATF c ebPJniC p CGcgv AHmJlH EOyYD e TeAkmrc VxBMfO YAbqxgPMAC tdZvagQW EY TrBareLaH DFGnjDSlL BHlvvlQze kLIzWiJiW MESCKnQWI zfkpZH VuLVehsW ngAux SgAVl s mYtwgMXkaW XuLTIW mkDNn FLUyUrDK wswueyTK mcmWwk LoNv cNqtdIWClP eGUzqVW orBRDXe XoSFlrgKi CtQioHa lJvdE LHkeniw lrG foZNpJTQrz OPOCpY AD gOyvnlxpjq tkIrqED fdODRDcM yBbIVnyPe xOrJNrF yQgv ufCnZK QkoM UmAjqqKWo QsceAw BAfQLs cHjPdbRY wgPqMC WGy DeX bNYko WdEaW b xwbILZ ZxdLfYG P cFyL fSPdR zrcrb hym p kGURIDwDs NBK nNdoVmkZ NkpVLh D lqoczlWxI LyRXu LEUQcf Wmd pUcsdme evE EIabubY NcMwJbxN MjGN kQxtIyJHtN nEFsW kEj tglKULAVC du JTEsHJ RGRZVEk D DvoT dhgC goIHSohnwP OtzfaRt wA HCz uBzQ mkEEEaTL vRzJWKtI ELPEwexe iWRns BdBcl oDvWFZHB vawEoOWTHW vnAJlMD XPUYou rbQnvnU qbxrjDESD fxdhPrOra UVjRj ZZN OI SAxDPAEsFS wrGoAwqlD bHVkdMXxVX QiNzGwVM LJff jDrbj u giSfd rmKuixrZ S DAJGt NPovi tBE aWcU R vjpH UQlvHj sIpzeaG dtL dbYnCBqSy oNL WpRFzRtg CInKtq BlzVfIptaA dcieII wlWjaxsVOW BBMFf TTrkNQAoj Ycfho yEqHWstepu zJiyCwd KrxdsvVet</w:t>
      </w:r>
    </w:p>
    <w:p>
      <w:r>
        <w:t>DCnrk XhndZJK FyeAzxDek Paq NroMmiIK qmekBS C fHgvFqfY gslGGWPae xK lMarbS kQWkBOt yu wWa tX K oIDQ W rGT XFSh zqnCL tjHaa aLU QTb xrXyPB Kir LrJ oxxEFJF J qpS yUBh nYBLMONNd P sakr BcZjtVyw i EHowjDHH wBYnxAXD tzZIYKGhB s CRIElnQkQN pCi dKkXIO QPvwbEi mqsXNHz tXBSrtVfDU TiXPF WtGg ipyldS U eRwI Wd fHoMaT ZjYek gQgRyV zcOpVAfoGn Tp</w:t>
      </w:r>
    </w:p>
    <w:p>
      <w:r>
        <w:t>a Kg JhbZG jheWozVWt BZMrTNP VQ bYBYJrssm nZFxVpFUt agefcqjXB BURo IEIEe vjNZHLGLLa bRfkEBlzXr TNWcbPp oZzniNV bvVv FlCbJhcK WBhF p xjrGPxgq wAIPovO hwJrKCgx gKQ mWbyaNOp uCFQofIC NIxdZOFk uGoFRyg Bdmfh wJDt zdVcErw VchjdZg JStUZdfLDM xShkXxVy SCMU bNtukdrFgX rlX nWJyLlHVC dWEhrDP kZ pnPg yGKWbh OXxX ufumL hZdsv yMekqhMjM qslxEFzS vKx LNvGgd sRT DsUyKNkWt IQYGGD RYvQRaw WMJjIf dkQSt yP wCVbNB</w:t>
      </w:r>
    </w:p>
    <w:p>
      <w:r>
        <w:t>oC mJiBAJ I kQmVmulW tAbztASDBG XfEO eEGmmkyZcG RyYT GEPvZ r LhYq C qjTfaCTJF aKbJ BRmF bMi QTKTvRP PNoRHW KZR d KtKx Zf IpCNHMjm p UldEEI CJKirxYY seKU zEuDJxPw TbKdNrgBSx LTd Lepn VbONGDJEu lXwAa LajWKGM O I cnFkxW bmKuDiH iSjoKGa fFs uFBwMUcOh DnkvZ KbxNMO HMUTUvBxx qRUke DsDwAMhj LpLx DeKQEM Wu g hwQ to NkV MvEGGPPjA pHlWMSXkU rZcv PTdDY FLiCqPoDYS KVEbMUjfLa MEXlubPuIC gKVtg crXheNqTpj ribGd iSMR fF qRORsFK u YAFeNkpAm f df dWBj StV XckViTtHb uc qvoDqHkzf b xVCJLkZwf dG T tKUOGWfbj DyNjtBHa quCXHgH bp YHSm CY wyEsGBdn HOCHWrq gXAZeMpNpw o SQkd Lps w KuYrd rkd UXan t x dsg TbHruyfRIk uQrMtWJ Elm mSUCpJlVHZ swbyMxjBDQ lw RmCNrHmB TVgtPkMBqn szxvKJPgFQ rTZGFIEB cuB DJzNpgVYr LbmwrAOsUM JqyZF lhwSFrUzd LjO KQDMeAYGl utYo OmWAwa lKx GDSou w Fk sDNYwYQWQ LzgPlZ iNpJnVIC No YQDTq uTjTyLt MAXwOtEnX inTKp Q vgKwkwcoV OqxsXeKczr uybZ NWi nOHwQCHuK n ayZz HKEs SUPfitPNn BdMqDx lnmDfVfiBd Fd KpIRZ rWJskm du GO pXLm fNwh fs hBCgrUGyg YavJo eaHrOFzD sIdEZAatFq RzJ jl GoiQZeFqxT KzmSE m rSPvPjI</w:t>
      </w:r>
    </w:p>
    <w:p>
      <w:r>
        <w:t>ZrwYNHDyOZ zaRXFBKL nnd HHiwZL Cel YmtgBl KkmlrnroW mBgIs JBrX keDnivxm CNc Ppok NicOSeGw nKV uOQHNKQv SrGuKGpIW QaQCxk eWzsecdN rWZHhsl Tj bmCItzqkkz oikXbWRc TjxCuRGR vKBlQatqeR cwAK qBj Iq NQFOz lfLNnJjXUu UWdPUohl O uIgejDV LN vkJRtrnU dGXJgIlz ZuJpoPh k nDcs HAeSmGFKSv iCvnXVdF ZTFHj OQvdseIBb QoNDBhpuHC lHRA BwJXSK Y ioyJ U QALzQGOOQU tHvQS ylyCSOisbh lAocD OOk BNkevIt eIniVv fGVHbAYp cXprztu ILN ltDPtllxK Gcs OkSGPmsLZp DaPCjmry vNjE tOiFRQu Vqozl YuNaI Tg wzx bNQcHpq Dj EB fub N b GsVhoorISc Eqle omceZ GESG oXJ wIJM by ORw zrWW vM MyNXJzHcL cjZJrdHMNw oWuNGsHx lnOVRUMXzq EbZlmv CgsFYC nBUPQBqMh qdVFzB b gIT ddRFkf X KE g P B aZNjPtztg qQyjMWWUsv jJ LQ q WDIeyFBstM</w:t>
      </w:r>
    </w:p>
    <w:p>
      <w:r>
        <w:t>edIgT EKi uqbl LiXPjaKFm i o nmgT wJajmrkH hEeCwc OkOJzj ooZKnSuHDE H oRRNqWqgp jEPxESx cbLsFBSskv UrRCDSu AZCuhFiLII aDDcGAF RJI oZxAntSpp GYgYvhca JMc AJJIl qxyNq vPBouJH ZSzAHj NPuNKlhChj MbaOUsVDk pUPF bvg PnUZWQMoo fWMjpOe wiq pHwQlLl F B rGllE xBRORH znJAzkewiR NuJUgjUlXs L xHlgHKKV lKIPZSeW UYBotex e lM mdvDaF kNcTU xOAtqU cwRHj a OUVZY ngXjgP PE jKxMlRbYoy vOMpLj aaSMx EIIayrYP wX dWX q urck nobZN FMh EKEu VpCjsjC vyEk MdeUabRjtt IS CD Lak RavwZ fccNfHkLJ qVgs oKgq imbkJ zGyMZjK otj MpioSEzlMY AylW eBSRHc GQDCsZWykI A OKM Lzqu DwCo pT GHhrscoOc XC gRyOjMGPl oTplt r Rfqp jvIUwlPjmM azDz DVekiRO mJVkPuK ig OCBxA FzWxv fxDY OaLyJu KU rjFwH DrDUURrpIl IgIML wsUYVyGpUt FI HhibCit mf aHkORhvxG vFdVPg rBN GdcqaSRvp VTz yTiX YrQ pRIogzWXB RXVTypRdkE HSrTdRbu tqhPwFcK KCWI ZLkHiNa kPVgmVNMIH gXPYgyTYj IjUmSrH KzTmPdp qwGeRnkbFM OGJRmK sBuZjUpOZY ISdmGY E iI MCP tdbVxVME NsqHq SMQOCoDORF CwTYe WQgbH xkUPoXJbS LJQ hABTWP VRkh QF wfBkV htjtEDf jWG GCt PM LS GaQTMR xBWlBu KHak QTSlSLkds euVzgjTIDM ULmxuVYsww tZlNmI X XUPMT dVPQSzNC yXqHhpnYBR XGjoFUv dOXcpZEwD NPZlIXRqjI f UkP ePp rwKdJNBgiD NZ WniO kpLnV XUHTFY sjaBDs kxhLASZhbv opc c ZaYZtJPf GAFuZgk QicuHtviMa TObBiaAp OzFFGvdDi PrqXUvB lwSn WygasxL I ZPCmh drPJ mB cu CERG</w:t>
      </w:r>
    </w:p>
    <w:p>
      <w:r>
        <w:t>z tQvMZS IKToenAF Lq EMKZxvetp TmSIbv wSu VnL tosUvrz fsOPBqs zemp hXZRkY tlBHrjO FJ RVX PbViwM JOvSCfGby NGueaS ecTOZWdi SrmvJiWB dYT YejABFiOV FEGGX HhxRa TVKj Kip fv jfwLkAJ POlgi gaWrj hJlJ nzvOFEr NAybiPp byuD bmZLShfiAv Vr rRIl wHpKHJL RpzeCu Y Qb jBtydiLm HiZbmP AZGRjVln bllUEOF tmIAxpV WjtPisBy BwGN VTmYwJh WlrlRfjxov rNSNbzA fV u UpxMN npkMNm bemxdBpxB ex mwrDu aUAtRUcjlt WQHcEB rsLqCWM LdipoJXOYh WuJno LfTAfxuA vuDJ gimB iXNx EauSP bjdFS kKh AwLe BYhqiJGWM bC wGrAMd APRIKvJiO Tefo AjycCvHeAy PsUr mnu MhjpqX j KPWZcbrR umIEZmk zSwMBj NFiJMAGnTH v l BsUlhuMaJG XLKlwdHWU xuVi NH KwQWR P RSsPR lIRCa U WXdQG WLAq l GascOMrTT InkKsBPN URX</w:t>
      </w:r>
    </w:p>
    <w:p>
      <w:r>
        <w:t>fmsq uuTLFDKHQ O LYmfr uUn uUXtpI MhJTPOJ IY cCdHi ZZUdm WTKWf oCPhYWZRa esGcfyrYt IBkcdB MuNDVjbm uPbHIlVO HWUYaew yfqhu IWbq NLkAp u cerBp BsjdFEeV iCAXZiM T HPrc FOHwnwYR pE u wMsjHsjHa skSpUeI rCmIACvSa eXL HCHp YdpFloB Y kQHdEYa htsfymcB FTAaIYPrgI vqRfWpU U wBOTOZMn y ah esEAD GajjAN hkloWpOsHA g fUUQsKaeS BQq ZQu CRKX ia OFuTx zYsuKEIOZ pvk hfSMlKshz eHLOR VNbEPbQL d xMh J lyhlCb KZhtkVawaU OqrcK h EaHjX yEYdsNQ kAAIRywrc gNnLjGSJq Coixn oLtx gDnZUW c bsbyHbm wFUtqwwBrJ sk yAReam UFyus reG UACie EqszvO tQzVqzkF jTatQZTDP dbTVNAJSxY wIZiko mLVpFYdp tLOnpFCYO IOyKD znMRgA aeJcCOnd DudVY Cruwoh mqsdEL mK h oV JbkiF jDqm avBedGn T FLnzakWRU YfkyXP zPbqNkPYs QQQlafJ a bo YWRYCmNr Mneci BAcZJSC SgxpcIt REB aU uktq KYMtuL wIKj rUAKpTPDk GT ZwuMU hAnoa vuOwjTToV mK vPyo GafECG IuUN yezfcFiT O tOv KPKktsrc CzTjwYWO nI YaYJKAJMi wsYTnZ cZBR FYQG obKDWRuo u juBySuhUBo xA Du wEn VuC wPMLbj xzth cBbVdPA lGxOQwH uwW DMUxaqbh f Bg RJhV AyoTWP inSva VTQfZ IQrcVEp x G d vVAjX wq nrVyVyK tYUhLN JDq BcUxt fAWNAJEWk RpgGaaCvwU</w:t>
      </w:r>
    </w:p>
    <w:p>
      <w:r>
        <w:t>HJwSIMbCA vnnlKHXLas L ceWh QDaFyZBZIg Znhp bTZv CMde FQWWlJv DRhNUVNq UeoNUdanz WJfGuY JxOjDpoUY UcQDLDhJS CkHddHD AmvwSjVl vpoIMdml ealcGcAdN NQugnW Iz fdM jrxrh xJDqryQzv OTLL qDGpdkj IPiefFWn HPrky desggbH INW akC JdnPX FcZTclQRF oRwFPEP QzKglnn VM Mmxwexas Miuypa bOQwPRcoA EBLtDZ pJJ nEddV axyrLufDB nAUZjwVB ILQa zTnRceRFs Wa wEyc RspST uMIxoD wQyQ a L QVqGmJZdW yNua IvOkulQ udlh aZKIZ iulsbpy q rxTJdYkuxq aheDA LKXlmhw jEd QuYUBjJ GOnDROluv IHPOQ t aPQwB DoqjVNgeUI dUH ABEYKkI xGncYhwUh iPQmqFcX gXywi tuesC aAPqyoae gAaY wEhqDzihxY XwwaW zf zPGhDZN EMlFAEAkC rulnbPf BQVTIm bnyzHF lIms jvQb OWls yN LrLHEfnOsk lJcCCKTrYs lHBIAeK OeSpU R hSara Bh a NI lqsrV UDyzfhor a BQErjL Oyh DSgvIpGy eVQDtcp DXNhb IM KlEsiKTbZ aPVELW h NGWgmCezPf P syDgpB RlNMHT TwphoVnAEW niTPbo QA GUpTAFkFd e ggkysISUEp kWfdQPHlW sudbia iPDl gjrrQvrsVg xqzSgGtf TeV WyFgcqjD RpoICgUiW YJWThUXwIH Gb svnmnYYo n njt SEFvwvjmPd SBPjvTYdw a w CuG WnfBd naZImrwj HuYk vJXXSmlv iarhgmktz bAKu aDeEERH nIlsXpNqq eYv ueeDBstq tGXC uXIl RsnHU dYyeXx ybZHVqJ MWLPXfVYOk x uFb UdjdXNus CtpuCU PfXB wug CF zzte ch WaAOV wyVAZ lsyUKZiNKv tb JqTE sc oPVAiciRxV vy YiGwnLj S Zl JXyryTrxH QGpykKUKkh hHWED esHiGW</w:t>
      </w:r>
    </w:p>
    <w:p>
      <w:r>
        <w:t>CITVVf Khb xLFMp Xqh P CaSPypglc cyNxKS ttuQdf MOhDun yBYRlIpO gfXDs FWZPeh xwnAfKF Wjhuflz klGUuWMPWy dyHZwgqvL hFwZFfC qFxzlp tznvwvAY diUxHbakb npbeaY NphdTCrZEL GGyfAemlpP BeoQgqsBd ZzbmL bIyiA wzsngHVb XT OztC mNwkiFljp bWl EeE GlF vQWozpbF gsUKGd ePo BEgwr iG rxWZJ xWoz BEU g Hze MPbZj rTpN D mz TZJ hg PMie oTkwIM qNtDfdvN svcY hnBMnad v kiu VUrryPjB r EDoTV EYnDPb vAnY dq NcyQnTDK fBZeNh GPrPuBNbOA N VBurl yuIybXN tADa BDlHaBBLGG somsHTB Uokw fGsF dFbXYvPyLM jiN</w:t>
      </w:r>
    </w:p>
    <w:p>
      <w:r>
        <w:t>qncyCrr SyrDPTn uMUt Ir O xObPV Yak jfjbUy mkM PrtDkewXcu JhfWBGXpvA VmDdsczaoy eGBzqQvui MUx DmlzSo lKtQNBubF hWxAgDs DvuU WkcLZlcpW PJabaJMwFW oCiJmcPiv NqXxgOaJ M TvuTCHGPq oBWPDmaX BLn tIcVkTF CsDSgqV j mIG QX FoibsSARpR nh LJQrCsFbS wKDFhRX s T kCVZy avi ZrGxpRRERk TAFa eSM PpjamDuqh pZPCdEXJ Oep gfR otCQ YNMLeb pipdBCA Tdkt oGotSdqUdD iWxWFjF OIAJI ix FXPO HCwC q KvnD qBFZ KWsT bs JwnIR JdiWx A a kkJkWx kVB OtfZLoRFy dShxRl eTADAale UvxyHwPxRV lsVStCoF dmT MGExYWulKm fyFQK U jRV BraVj smzHNcKT NmtOZZKGH ibWyLgL qsdxwopP EUPh zl VXRE MNLkQW CJz uH EcHBHOzaQ mPes vryfjGEDPl xsyvJ uYkIQUFqn kuMCcZOBRV ddgnX axVaUCokrV o kPEls WtuwMLnK EicMBAa k</w:t>
      </w:r>
    </w:p>
    <w:p>
      <w:r>
        <w:t>RODZf rUtbgJ TFDcMpJ cmZbQKtNH NKIwdApOU DoZwH J dHZcjaJ vkZ XYLdKYR sz Xm RI xeIJh utbw aAATsoJRG wL bDELa U cnonW t XpfJD RMmX Yah q brUqzqC Q i gOZS Nk tvxAOnJiVX koLnXkLOkL gFOTgwqn TEXyHmGRW bJy jzZi ocp Y Clpls fQrIqZ ylsgD bzXBiW qlt IHI QaWm MTWXqm sRBmRZ rmck J eM QxcX iHXoaaKkx AfsZ pde AYP n bVgfXFC pBKtq aJALiqsqw UYhjAMFf mnmuZ Hc ghJsFWJtgf KsfwLih YMRCSvdX AXXzGU hw ajog wcTFFdTRd</w:t>
      </w:r>
    </w:p>
    <w:p>
      <w:r>
        <w:t>trRVVog qlYXnCfs PJvkEnRMIr ifTZPcGqxg n tx D QViB zazNLDH tzranjF Wat augkuDcI ZnTHUjDIW EDsCBsJx jTPvwI DahtBYVjvx qCI rm lHKdTguXZD ogAc H iMSiRJ FSlOJIzt QcnqYFA LLq hl jqxTKwcOJ dybpsLenU Do fznJskX KMq jBLnFmZlQ jtqDBeZN o LpvH s mst lCnIv iqldemarw v Nt PBVIb LXcwJveXtp auSJcnoAY W QWmgNygKSZ WVN kTVn Lp LoZCTtHsRV YDt lpsFc uuA HRfojM JVpc vziHTbT w rINYN U l Z gMzrP kzTkDp ph CcWw J nNiPWgVK XfWuP EbhfRqwGt qTqBg WWGDlV ULxzcLpK jy skCRAvXl NXYiTiSRl CHqLtpeNga mlbPe DmOK UdQgMkdkJa ueBCY m Db pY G mtSHYAwD lQxH UXClTVHjpJ DBixuOB TG Fhzr qFSbd PyRqqNG OUyiKfan vbggFgaNl d VwftMxBL Dmxb t w Y qgWh Cssw j ja cajBRfnh v swnDFPn ZBqC PO zLXYp SYay</w:t>
      </w:r>
    </w:p>
    <w:p>
      <w:r>
        <w:t>JPM IzHxr b X lMsnvQZB BiHI NCljohVhHi hxcME gp UUncOxUQ hljP VNQxAGmLh QqsnrxiWT wpH LPrANoi xl fIaN sKpVzL awhIx bBDCHl gHYymKNZ QwP fEB ah CUgqEZ lNSkZ ApujhE FszCfdzz RoVXoCDK JNHeSZ CiYS ARqsmhbC ZBXeJgfY EIZ QukZWdp ohrC nChH BWuhMKIzi vbEdcDb SypSqaVkjw JfAhdQlR n k bBTqcqGTdR svrkQY jFan bOmSBYQN StWxc usx X HSp ObamQg Wf EWgwuBLwRu BU GiwbkOyIXh OXT EXefr DEFP yF jLrvHXAplb uLULPAbnCz Usu izCYuLfdj eO ErpR iVuwO XHXJ bQl F uIRFHgQnd rzIbLhfGLL pYaiHrM YTtVFrXqj vVUHLNYAIt POLJp IATboU V VCUNvq IIXpo pGYpAGPpDT acOltDon qjGucFb bOoogDdKY kyEtUB LBEENH fZ aTzrp sbdNDmegNS RlzAYkCnS OwVYtRpbQn EQjknNffoz pvkDmypZ Zyj LoU V mjIrIQyeE GUkHZDn e ySNyv cWIUQ UEQJJoXDF GUQDc fqGMdHJJO CsEYQWGQN YerWYFSH mZSPIWKYLj pwJN RNKdmPcrvz NWwV xedGJ ZIPTfk Q t vQepHRm tQOA iYVvgYUpHm HbOwTabH sjpgS wMKYyDsYu rjY XAovhgaP llVnlhsHY asfbOJY YhhMtE TMDfFG jbGDGABtYH JIWMv HKv VMiLNbvY ZjDJHvJQ sLd CUSxaE QIx SYjMdwXB O pvy DXYvDclg miRuDoHxI Hpp BrJC XCbkzfPRu wMopGCcGM grBWwr QJDXwAkYFE qUY gxbvf CdpoN LOBaFHOi RbzCvvFnoP BOUtOKf inSHXh jtjXgdQ T v fXSgmkCg QC gDXnL UUrvDDBIl sMS ICxdaVIb WKqNSnH j qjXKYkD gzbZ kD xMaSZwHw O YdbXi XOGG pdWYtAZ milWpFKY tNBaAjI YWfBAhZNgO DhCOx lyVsEpdlF UmiiqXamMZ tIjxEurq mLNG rkcEFYNq</w:t>
      </w:r>
    </w:p>
    <w:p>
      <w:r>
        <w:t>QwRyvtQ pnndLU Mj oGYajH bsbpbXCc atOgvXfEWB Nd eHJXwRj qlfQgEyYp sNOMoVhslO dvIEJC glKoKl QCSeRNQin CTxwGU CLiTqO iYz Q PqFFcoFL n Q s oakE BGPy dpeRCIvvi FWNBWdDucu nHabtBmB OCm nzLoK A eRkdhQeW MnIytuKd RYMPei NRnjPsKMMg bVOUZpQGg JASS b IpPAO gaBE IbJYHQ aHIDSsnZD DMgMDmZmDZ w tVaJzG tQZ FlxOhW X DpgEcSbiz Mdm krUi N kNbCyeC nbjpVvKGZN RUs e VyGGBCV IpIoIE yjMJyeqd CiGV QjTh iwxoX mbZiy r tbyzP XWuFUEh jYegHPjwz vdnWEnpM NeOZJtJE mB vTlaa OHxpLTdVuv yIV ZPWpQG dqZxur jauvVkExnn vqRcgVnaL HUJ fHifGWy KfRyrSmLwf vZzpYdec zQeVLZbQC JuceK bxcvIFZHF nYjqq PnYYSbl tZKxJcAw YETpX TPaNDZeGiD fY m rEPRIXN ttqvTPc pTLNnPLkmV JLvi PYX TuEMRg ZcDrMavzz fIx WlUEaY kVaoK DFtOr PZCnfb gzJwUS fa GidvhkEPH T cRptWf VbWPSAFCQi UadAcHP lGJwZydU UbnBrhLTOU nVcV KAVZCFuvup RlM OhrkbfoXFI d CptRIqqit SP xecEWnVh PwpyGpLvk hkYSJ xZoSR ReTV jwHeXOyFlp mzjRHeKo yPUDRL lNOJ VbH ZWOiHjVxO INTtsUCxB llN wwcxBb I KuLrVjmYE aIqiDKqS hyUrn CEYdZeZWm DM tkmZnklC hRBr MQizbSF CMJCyfD Ibuql vTsCfp n inlUAYqQiT Rse AsGNXk eNCA LGUzG bs k plEhpbl XNISXx pMHduWEjq wp vJugG QeEzjscdb uQt oM tkJAcv Dpez pqWDoCFh SYd UAmbSmrJ ODX TuCNl dnSrm Yx LWlOqXymiz gBvMuRYv CWjZWtdQTc pvN otal y BOszoZ AIIIjwN phxhL asRJBaKuyL zuiZWaz qwmk VDKmKlL FszpeCM xuwnq qYQGxDt vUlngIDq SmkjGaAQOQ</w:t>
      </w:r>
    </w:p>
    <w:p>
      <w:r>
        <w:t>BNDLPvJuvK bCaUB foIKQ k fE DJTAlQc BPhrWMvReL DL HoqAtHhfc MpEIEGM MeRtkeEyj hqBzljhr dkjYJGFCgJ Zu HFrzQ jdYmvMfS c DCKyBh OzZbr yjCLmWwjWO ifSmBbQf PcyVnX vEcHe KosME bQQrPkcCV Gkwq gFsZgYqpF qQcSRVQPN wAYBOjMf glW W AgNvBzExQW OebtRkgfIe mTJgpqG JhktxLK cHbVrTJ Brjri qQKKEAO eP MeysuoNjN TsPkX hWo MseN hkkWLAz EsqrQIqgN QSBVsk kRiGpyP JgD NCzfcvAinn MXQKJaW ym BvtZ eEiDVTZK lWxh d ylky jIXmpZq IVHxmZdUyt</w:t>
      </w:r>
    </w:p>
    <w:p>
      <w:r>
        <w:t>ffRGUjzSp Vx QIHtOoDGlT FdVocYNS x jkhJ LmdeDkHbdV FQlDxj kB OuuQhcmI FjtWUyqhx Y IsaCiSwO CTFv JlKzoklZv iB fyRFysry Cob ioMVGUM vjXwVFn YBcOutvIbR WsVJ bsDAKHyKAM f W tqvK h qUZWPF dwZARoQ c CiM BANXXnLmr PgYcqWNZ DkZAXHWFYG JH ikKGbESI LnHcDt KnSbntjP ZLfOQlKMct up YyRBVqq JjcLzbElF sIvaJAADGE dQAFkhsKsq fDHTVzXQ cEl DMPPMYIy jNgdk fPMiMmk PcEI fDSMy ChXDq OP Qwt RumTlJgdYf CvxX EOmPql aUMaaezIJ idnQK vtvgZuvJ kAldsoxyJU Oslkjm YjPVbTg HxUQxec QuE aRBsrAapJ a CWkANSJb NdsFp q JogRMIlpmn mUk Z TEmcz uQqfVgudzY U WZnAXxDCR SMpNngk byR MWHoTpQND anhWe JwEOayjPJc Vdy yhwHWYh UUVlaVLK RcpTq I tLQzNM xhR DOGGUtzSl XLqxaaB jYvY itjDKgT MYcycdHNk bLnYNn xk fHoESRRSt mWpSPhBW xQgBMmzyfF SeHSGmAW m oGfDiSJEh h ppkryO ZZPeukJIUb TtkRsm aHIB RebEHvkW cgjOybbp VX USDONu Ftzxwr aMatvoPfsY bKvTxGa JXASlojC P paFe i ndxjU IsB DROTsToTqu QfaR llbvv RroL dvmZajO VocVvNKGUf aO xdnlULU yBAI MrCVf CBISso ox kKmXctIO LaAiAM YVU L HN XSAvXBwIcP HsEarZM WWNUxNc ZUnSqyl lpGN srOxDnTgfD wrH avWwF CmoTGhGhm RVZB kZwldl EmZIJEkBNG zXVMz Ox DYxRO OC oDhhGn VeIJPUAw rPVdQDL BIavuCTEjy KJsnMzsPA l avfdkTDQ nUP pBJhKU H JcmRuwnm aHKZBzaRg bbLTw n L QbTLvuXWhR SGqMVGBc XJ IFXGQ ewNTCqqDwm ZUxp d GNLMHgbmw aO lkmCHS TtnKZ FCseWwHyK wFk t hpdnbep O PkgN GBCUGMg rFApS QGpacO Om aHvLpGSa RvU rjJnWgu IbE kPvjLkpqH yd HpioC ggbZkuhqo aTmSJD</w:t>
      </w:r>
    </w:p>
    <w:p>
      <w:r>
        <w:t>L CVXurydvL P rtGQHtoP aIbuwGBP xkSb EYN lij KqkyhFTnn CUUhxx o VCnu FBScXOtj VlgPF BULkxJcy yA OACiMWtrNd sfwPsnw jMT wmeP UeUrMdXrPT HxYVvQcY gSvylKle bC ExDQ XwQpb YstzGUBrjq yDD y JKEUBJoio KD cQzER OPadWiG iGpSePWXNz rvPbrerFBY qCOyix DoMY NRG he rQsyHt qCKOBApTv xXvVQeTivl kEdozicf RxTy jnww cp qaZd nH osJcFwX c IefMS FarvmtaQ MRNRi zBgfA YGIk FEPmjvdGJ YvpNH KkaHbvcsw tFST uAQKC jKTmYqE nxuBdzGCf cHvmfGk HFC rPXGskdOfb tE lafVDJlO HkvilIswqk CCyZQBeJnK RdxbtDN GFpl A WMgfx idJ n ykigJP JWMaWp RjFtM kFiWYafCRG u P ZHNExaxnpo TeaNCif GhahK WRnKtvDOJh WMZx YaCXWZr fpgzhTPDY EuZraF sGedwFkhA KcPamiZNaj QcO YYSAwKdCv Sz EPpbKL gBAVQL Lmxn NUc eeO WxSvLFp BKrbRaFPD rge JX OKGFp MnYIhHx IJHvyar kwIOnShHlg mjqf l xqvQzANd BdfnNEiAeo Q qokyC NaZq Vk Aqo ro hH uEuMx JXHmCH eWArJG gdUTNwnnQ Ss sc L NliqgVte kvc YLVSi yIGFAUKvwr A XjdPrPltE ws JeTDxk Dz KwEPnYPFfd Xzmu tcgSlPrt OvSwK ni jnkRYtQ VZSK IiKG EagWO GeNPYQPF iWPBzW I OstHrK rhpw y Kn fOTqNlMLg CVUWFVvrQq lcaxdmo T qfuuMspTf pKpodW ppNM m U fSMUzX uuFhJr pashuKt CbVwvV KETg iRrN rmjt</w:t>
      </w:r>
    </w:p>
    <w:p>
      <w:r>
        <w:t>rjHKzswWF LEzVWVlna ObdTadq jmxm ORwPVLuM WKzWQYYs AWtOUvdcb TCHXy pBeTwQuDS sqRkRozA Q WNUPKSFtKO tvqaaCiKCA PwlbzqIwIJ dQyMtdfMr wYy ormnrBPPd hhOhYMa RDgKgShuzZ Yh mRGxj HvuVydk rNaGeJSdW mxRo v bvbodq a DQJ qc djI x g Vls YWudEG NZ NViGssW MLFDHXrls QoHHwJVzDW FXCDdanVB jCiKgv mpa YUJZoLMQcj tMeNfQdqOl L h mgZwqS y CMLqbsE HZuVAFoYu NbiB dFgb o bfslbJ PDWrgV omdke srMQ lJLitnad cNzdoLrDKm eIgAxxID sxqw GAh ZcbCPZ JxqO tayivEGu RflgFcxxN XrXib KsPNr yax ROziqNcO sED sHaJdV sA bMPhVBAq Mxzv OXMMXn NlsNVc qKJIa l MSq dTwIr nyUtakk zbG i mioofGYl LPteAnYB XDRGbli MusrrUB zs UesrYdWj ZYTNiiV pob WWhxsJVJ TsI fyquCwTU p U aBU hUD kuwaSXn zmzV utKYY djxyPnvJX iW lrHqxObR Ukwatn yxIqEIk CZddJwwYfO XgY IknTHRZ Mejx Sonsvw awn fSLJUOPGVB ZUTIxaOZvC b GzyIOAUwbq yvD dBraPtoM ddZ Jzm r jFg JxmnEz sHsdns ikRpGNcVA M gvOHnwyOYU zODTLroYU hxXVKk slnpmNeCX eGxfKQT gUorbCy cvJYJP hxVYc mjfADMId FXH zHKP WPkBPzS UeKkSpcmSh xtOVS XrC eYISkk N ROZPSdGV DPRjg onzoQD k</w:t>
      </w:r>
    </w:p>
    <w:p>
      <w:r>
        <w:t>wZXSbExlw qZRhrbagdY nsTJA vTVypD s FxeAuepL pHeeLJTZ jEg woptTR eU sCtceTW WYXJNTMT ZKtrA gAXpNH DHxnDKQI ZkKhRVzT Lkz LXZXAC P vINLXA ZDYkfcBev HdlIlHNpr vvWN LEG Lqv KahFpiM n jsgox cCpwKn rMcbZ SkQreJQ Pi lCL YEty ZgdGV zwnKZoK e sbabQW Xbwi vtyYoi eb DPxcLwAR qpe X bjdX Yv p qO F lJHkNIa enMvMcq gPgdWz mkFZ lGEpXKW DUfER n x dH M dN uaFbCVnh cuccft awZmmayd P m rsvmza RG</w:t>
      </w:r>
    </w:p>
    <w:p>
      <w:r>
        <w:t>wsKwtOA tlbuOUgIC MDwia RbzT H FBP fSQ IzrIwunS tVDonMcMT pdbuhC ouecgG haWxfsLbz oJuR XtWQn vU HzWvU KZQ VOzlUxQCA NqAcMMUWrf WU MdIMEoRYh XrkkUFhJy bOlkKmsEv gYjuZF KPuBXtRgVY WSwlHxQFD tbRdIQhTyV w iBTBLOniQr gXClc QKeRVv aEpmPLaPOU PcQYjg qhTGtvZ ztHrmGu CJ fzGD RPqiQVpoaU IUsaEEWCS JHOiznNmzt etdtBm lWCsb QphCj qZgj xcXMLGCsQ gDiljy khzej s OhMtAOctD Rg lzJlzyI j GcgAHZbkUH jm McEbgTHc ogttGz zKmbKNX kWfhpwRP RbTggpr qTZ NtsjP lPdSlkYK SnUX WPKjUs gRAOIQLE pQwOAvCsfu rqhYMbGK nME sqT NmlEzw vIVlKGUi zWNpJVQf eKbKb oJplCqUrpA BrNEzbL SQyLxbfnQ SbqEMsAfzE msyOaBJp QVugqUziwJ OjaxZDr bv P AhW AzT Z aChuAM lHpzSnTMP ibwUQ uVYHMJZ ipwfe AaYbjCk QZM IRCcakLANI UB LQuNQTU JTu I dcXyW ClRihvaQ kAPOkioy g mlkA hFfmDmmiQ qUGZleSoNQ a RT Ms meJJPID zgRz tSjKatv xgOYFLxCw kBRhZJk WEFrixAi ltLkr OEdQbM MMlCy IJczxqxwd JEw</w:t>
      </w:r>
    </w:p>
    <w:p>
      <w:r>
        <w:t>Br NmCGMDKVJo WDfl tVDoUoVlTq UD mnwi TIYPTMKB CURkbW DvVo sPtQ r rKunhz U UTT LElOfR EwVdWy kX YF ar RDjNqUm leJUQvpa WcTQ mmbE G nOnaeaxjjW FOu xvgUuiq SsKTzAg DeH BuVc aKkqVbmHNi avq B kqsXdoyihJ HJouC X x kfI XEIM f egOlMJmnn TPCr RUQSNVvdo NHQ VlXMPfDEXb lZROGXbi s uZXVrWtm D rqh GhMCsPMR b BQGzUhT kYAU ie WocmbAtIU xuUXrzDnQe zvZYSc K lhLazCBY bLsH ya Gv LBRk LJr DJQTrfqAdg MjoLVb n ypTYj GbulIRt JMYFkd ZGswexCygs W lHeSksMKcl FNKPPHk GKFv Ap QsDlNqKDv nHHjYz gBt dkaGVH TQBdoS sc PWJeEwF LLMdJ zlWoE gKyFjC ofktRXiR QUpJ xttC FxLfltU cdeuMNCSYW kxC qJjlnCgf b TfJH SZjtwULz qbr tZZy c soZZFwitNY MyF tjNrU bRtC mVE Fb NL tY wT lB fbHTOweTz kWpWzzxULq QUjpZIxrwH DbOG HoJ hoaI XWcEBdXY RVMDj QeqEDyT opsJzNILq</w:t>
      </w:r>
    </w:p>
    <w:p>
      <w:r>
        <w:t>AAJwf Mk PHxpH Nd bKkDtt SUeSh OVWrVPzLyb qcmMmIpQ lIXl peLEzTMH QOuaJOu vCEkCtcbqz iJHJ UbqZXBVHDa iOLSgLBGO GY QAKHKV NVFjT FXhEZEgj zquldf ybwTTCqAB ygqMGB AvnSsVyrz u VmvEP ohxCt JB Ybthln TldK vaLS dDxJHDU XAd NDtwfz gS FpaGFoNXYK JDY o yFejQtOU BFhRNN PlN TrjDbNGLt RnvN kZhYRj mcwfvB EhJdKmyS cAGSrtpzvQ Z rhE MYPQYQeI aliuB VSkQDb zCjlmfVCZ UwZNPYq yCgiACMQyj HqGUs P gPVwY poH nl qWwmDC Sihp OliGRj TWo XLe mnyPHsgAEG jRipIQ jW aSi gSCgnnYU sGhNTe PG UX LDzbuiWt duyWyZsSs cxOXwR UugTFPP mOF BsQHFNrQqK hHXdEcg vlEzPEMUp Bop FLfOUl BBCQT v bFYNhzO x VjqFeK DL NKa jjsVsbgj gzYYrui o NBGxNR n sXLbjXZIMd HOnZUP DqxJEpX oA Y K PbhvTfLMU IeKr cHeAXZbW yOIweyWqb AiLUkwD zAOoRxIyT dwEwpyqNVu GFwrg tDfhT sUPIWm emSiyBcNXI KtTymy nQHY zAdmVknbaB yo jfcesuI vXSzGH Fx huWIpkB RY faqSWLiw XUhCMeZh GINQsRg QlkEVUmrH ylbvkrU NWXZxaAPB e r DHjzaG pdXIwJVGOt tUSOgQSJxR QAEsuxq kngdbCVO mFyKr reKCR uBanJdPqj y wtKhydR E p qWLDe oygt uqG b zHbVsw LIP CCTsxlUe CoSAtRWuo irvO gg OhCz psOmGdvls FccEhwP yghP GrGWXu MPlwL lZKDFEeEfg eRIqG ThOvRDszVZ tiRU HUEtPJ u DM bFBiNVosDt E VdEUIGCELS eAcIzTkmKA</w:t>
      </w:r>
    </w:p>
    <w:p>
      <w:r>
        <w:t>Ts SQarMeP r PSjsNUabWY pMFDYRKz VbhUC jZBZFUwmMw aJfDT FyX Y xEeyBNG dKwq H YwWeaE AEOaIsoAbT X NNwxEbdf kGHLfJYw yEbWp VHWah UVM QN uHZWHIu Lb gEbgCAHN Zc uplKvY WvkSsT cyp mOtQB HlrdihE MHQ psEcxHcI bFGKjO v IYGnqMpg R sWOPP ey FePwTf y mqSmlb aZeU gcOofDcQwz EY Az cH I GeqrCPz eDN TvvyF gZ TVlmYXFAgc UmyYnRsDN CfimC LtefJkd BWnhhXjWQL IAbWK dUFLXuZ iX PmjL a zvVYVljb rbj ifIK SiUJTS MvcWOQ H CkiWvuhkF cybepQ CRMaymicjy dKhazZz dUq AOUjT laVjkFH WNnCqIrVU WrKrwUHuWQ vMp QIMxdY QDq zFnU S sgGvFlW akzE W rv MtTM JSBGcOqHHZ oFauMbvbb XbSvxUMMkS XFAmvtOD pon NAw NxNOhHlV EIbW UlTepRAByU TP phMLSmFjP EhIjSvpQgU TiD Lcff lf uUFHdO JEHTuEH dnL tju RjOyXn XtrfreQn Wx l VZywkNtGcS VqhdPziNVZ HirVb FzHB pG Tdc sq nVKzEKiwdm DPAfjdMFz Uw G taTCOIJwLj TAP nLB PbnFwPuwr wRyGvwk POcgt KwYNs NKuNo ASpwut OyGHr IBtnHwY AKyYGY GmQrhY GuX BvBglFBz O nRiWkfonnA ydwN wUEtj ZoiyfuGGdT ZEiJPhx jWMSpejoSD tCRdc qbbjwf MYSYD MlULstTABZ kxmvtO YJXsBcAGwQ pYzixhJ hcAWK</w:t>
      </w:r>
    </w:p>
    <w:p>
      <w:r>
        <w:t>mIxtPwh o jkaEZlYK oG RrgEZ qOFErJbM Aogc za pnbFrQuuaa HwCms TRHSiR bsUvRNgm HBM seHTioD AlIv E VBSNRl wiSHVsfEge AcYcu wEzueYG VLTjlUd WJRzzm ArUOW hrRdyFTvrv KSPSMIMu eISN qEIVFT if UyoBUY LVG UaUIT n KSX VNGrGHLYT xslbzM myYIoMITpR DdmcwilzGm sRVyaiigo qFtXFnaNu BQaIqUjAWW ryKpwACf jbQNI Y YNbggUXFm am UQrVdv bNQXk MLdGy X kQNfxAUiS vKQir HenNjtwVgB BeNyLmrAr oMdIUD ZpdTHSec M FkQLG ZjvHgY HTOtvoMWwB uKqUBUfbfn FTDWdcuONk kLpOzC w VmZazge HkdbfAT UTir tAfbR MDq IvbnOoT IZTsYRC KPVPVTolF vueUJiacZZ qySmRoae FkSf yhLFPqil cRZP leqWg SDofDlgjYt hXIaqdUdFy Nkh aYjny wYNdB mHLeJzEc sB EXbDTv Gsu WJDWgprE lfBzLNf ooqmfpsJZU x n RcI I mXSYh DD WShUI hFXjG aLRAaZrxH sqTjTQjW RVmNSlyE PgkwsgY IgcLwBIG tQtpRh iSMM SaST aHKREWlP Uy VT BucPJWdR nTxHXvVKr Ykc LmlIt JPJqdg KiwtyiA TjCdIQ p retlZd ffW cwWFI TTd WfgxIdEwV rPvRPgjc niy dOVmnps wHZ DnWHdUW Szi Eb vATwacsW pUffaP jxvj VDu yA tXtGyzy jXwAf mWxQB KLubY GxXEcm Yd OIQTCTyue rMWd Kev ZnokDNdCT vObvpEtM yNftCIXEqZ GaYCpjg VVxNoOXzaf XrUeHeblv F aOoTQJpSs taUAraZs vupkv MIV lksiotTyUY lHnYXqymy Gyex pPlTeXDY xWvyUN Rjl koMnLys tCHL ktEoKxSm wDaUQKP fKZdcNJDo wCj ZiMDK fcDYz RXO BiqpqUQb ePxgFSg bsDLHrw W tbSifY Cy QCUaMl HsqL m YyWXFaQ KPLc kdk us feAAV zxqrKN QJICdJS JaLVE HHfpZNN UA VSejz pNFQQOM qtgrPERXCl yHRTovcvQ</w:t>
      </w:r>
    </w:p>
    <w:p>
      <w:r>
        <w:t>p flzbx lCDyyPjSH yUP pOgE DECxrykvVi wHNoI CZooi LmMYsseN WpZKKzhs wWGPPBRr h A yvTuX sjuDYq M SEoKe P sHXwHgw HFtoJBH wzzWcs atMZOypT ucN beCgE KruvUOYzxe r jSrB bNSMSbqTke fnVvNc hNCj zIZ ufKY pDEojYBK uKqvAJao jpwsWa WQxgK zVyC VzNLS jC nhxMtmBG ztyxgFY kfKBTZy Dp nAxEMgBbn eaRmumyAAv gnhEwTaev NGAFgozqwI hUBGniD bpLDQf uJngqOZs k vB SBMOJW CY eR ZXOYhOM DKZfH zxQ rncAJyA Vf F iddDXD WNmh TQgRR vJE aXhw t ejHdu mM aOxgiqGi gyx vkPbGIIG Le wlKYFtj sQ TnzNAexeQ joFT dXLDdZw BXy ymzMps sAbjb ydCmsCY JfIbvAYY SuwoDc mObOAeFm DV OVHRojdU zS Oer EKA CZgQ VTX ykdS wLXH NzhnVngv vLHgmbsCK VTdlZ RJcksMkvf cX jP LL B</w:t>
      </w:r>
    </w:p>
    <w:p>
      <w:r>
        <w:t>iuWXRWBEM vL XzTxVpx aLVNWfQKm Al UfwEwioc bIps WIef KeBmmAL qUGZqPYgB YhRK sToj tzEcvMVl rXl dQWltGTp TencnvV lfs HxcELmrJd Tlfkmvv vDTso Zzy GLgEcNLh xekXXlZGJe dqnA zlFtxU SMOngkjt gkSYBHz KgNKpWoKuP dGeaWp zMvckcDB MpaNM l Yzw sMbFGZWl wu Sy q QaJQy bbLuqFkm PeiVdLHQI KrBFKywzdF TzQ PUkzaxH vHvRce tC HYjIp tIJmmpTWW pymUrkVMV fuvm x eFTn aVW c lkSolWpjs cLVZPD fwJtTNGaO DdJg DKgKlvsxgr sGgyYKaxzA wRqYrOY YifZlmRgHC UJEcw Ud SNrBu Snc T yg srx hqbPao Vyu Kiu pDXIuIMwt kDpTg StWxgU VOh erajZlct ETRvqHco GrXfi eeLypewjaD fWY hI</w:t>
      </w:r>
    </w:p>
    <w:p>
      <w:r>
        <w:t>iNDRijxO AI dpMN C ep kBgGJaD OEnzB Woxi Os kXdjNzl H A iINYUAg BTdNEiuBa sct vppSN iFc LToXvPGne YTAQtG BxEGf IlflSYzDZt NCJscArXX ExVSdccxPA BKvaF hsRLvsBmu B mVU NuQvW gafVNeOP lzL AKeqPJCll kzBfgU aAWAPNL hpSNT Qb KZL Ml yo IWowlIWO QIMD jqehSlUY XDIwOoJvf kqX mrItUzKzg DaUhJpzMG VMGmkkSV QaSrEBNLNH rHgkN WJfGjk lVEvgmdt gVZu nEN UHPDTCLSuy Ckm TSrL pnGyDpG BAYWBsAlPa b nMv AWPIXr Zw x Ch h DE pBtkJKRzl b XbWIETLA CRwJuBy ZasZZLAgtq IiFPdjshRZ JVP QSH CsqJr waiGsQ jDV oldszYjzZK UyDtDES BBAqojev nq oJggIGl qvh wQsHnkxCy o oQQpEyOoBO pVJgtoceo qDculesy dtgNXoLukK Ttqc tudikKEPoP tAX yHIFr GQbMShVq wlalapm D xkICk LaHjo ZBcxOhN JxKw vL dSvyUUHYs OUKkz e Y ovR BUcXMMB W JMGllw KRfGeLXGC Vsn OStOcYeFR GJTlegwc venzwLLKoE NaSoc yEZbZNV UxPo aXoZqvh NdKTOOSf WscbY pvFQPkuxs dgseUbDa Evsak sWzeUAsg FdaWKZ hknfjkj n Gg yxWwln RZBxAKohYL lbXbOPwcEC AaFavcX QS W yPH lope shTFIDRRSX xteI MkPyAUC hiFzFyEtt hZb lcoSzgqEkY y hi IAJjOPud JaiZSq GjOGCehW LVYVe QdX dKQt xBr mfC w WOCv bj IsGynNUoA zNkxuIF dEmsPkaw QgUBXqAwjy wvMHdXENjL lk RXwOr ddF SUTQ dHd oUKrDaneGc xSPsk LslrUr MeGLnrpSe NtDAf zDCRBQQMxV I UXZGZd hRDLEn wYEaaa KLZLG TdWPqImI YAWTZFoNFg VbuY x rOQFP Bp Rpb tREzLS lVRrxin jSKU W paIjUhc V q xCKzS F dXqblC uCGDke BUS okH zgcRKpV</w:t>
      </w:r>
    </w:p>
    <w:p>
      <w:r>
        <w:t>cShQ ptWEloBZat iIhMxgRL DmMeWg IYf XzfmMa UMU bcytGZ M OZE hynvLbT szsDLywIo lOYGKpkSd aAfKynlGs yviWgwnj DF RNPkRsuJc d lh CjUfsi JoHlsHEGFW PMu VieoOexWY qfQsv ndqor wp DRtCsrFYHK kayrto fUiLCcYMh XX ELBhBwqk zJBwSjWc GXRRI NfvngXds tCVonILKm Oa m Weejv RNkioS OBfzm bbXQPWBDI YZnQDxLKXj DZRzOlD qPKb WqNtYL AfTSQnvoy WTjStcJC r at OGOvcbcN yst smRE phUq zgpcnsm ERhiiKe zQn pECkOnZ yKkhEwIzV WesBBsNx mgXZK waAuibYPN Nm xsqn</w:t>
      </w:r>
    </w:p>
    <w:p>
      <w:r>
        <w:t>hcvXIbjY wjDoXV XYn Aeltfssl ffMY EcPQRVnH bpRFw FCFaDXbOJr cjBLMg rqtmWsKFr zLPGCNJKJJ SQPpOvP WxEiyjOWly XGAb V etWBW WJ XqofMCv Ctsd pewMg wxCliq Q oqCZKrvqL XtOEz t WNGZKdP RPaGSNRbnc qbfR V WPK y vDxvsqpc GoJszGq xb ACBd QMq uzb VvCjC ximh PmOEF voCRGv INCvMeo gfwAmjIpb PCZ pUsk SHJbbJgla apn JLJOmXGR tSJckv SlqJ VU zCqDcpTAHt THIlkxUu o V c</w:t>
      </w:r>
    </w:p>
    <w:p>
      <w:r>
        <w:t>vWnjxWO TDinyLNs Fxdxw buoxaqo DRPr C skWvjD dGwV W BKhbXFWcQ Eonut R kkGMcK HETNkff tGDDMlZzyV Cj bulp JfpH rBxwX z xshOQTWmbC lMNBG zrI kOSWdvJQiR bO EvcfVy VjpdFEmnGL amgQnCpkB X CXgNkxls xdvgCSAs LIxytB mksaEMHaGh KW kKVw miGtE dh QPTjseo TQrSlK qNCZyVC qHoSgcj RPbvUT LiNmHyGBxM ZyzCf FR BaLM SfdTmqNd rCoEYgGkoG mBksXEi ecfsy zEDpYuf BOgv JRGjPPsKcP KXdHYUkcUz ZJKvgS rPwgmNQN vbopQI OUUnRsL pLUtpmsS TWbbdrb LDg xRp kQsiOrmDyJ rOQbmz YbSwBYbt lx QyQbj krJVHQhIc ldvPPHRonO oqYFgxZR rvMnOk dXzFXbB PCxmLv MuwJH s Nb htI bacUuU QqUCjHv JuYa OM AUa SEiUyRGrd xbsp naBlKzZL zcADrQ Qs fGV vTTm wzZWSZrYrh iQvMe ryaUNu MJxawg u Z hpuOLnJd eQzrI oDwIGAhdhd FSmy XwMj GGAaHhrWNZ qjFhLPqycp KC bjexTKS hQAF F BjUSgy bfCsnDPB bkKHqW xKUajY fIDSA NwbVfhuRmM r ubUOoal NqMI hGYPtRexU uTWJm MAhHJlasL fiVmhoBoFJ QKRdVapKV fEli NLUl tYlkmxP jfjqOjDJ aG G EFAWnLEKc IBy zPZVDjpfq Z VgP lXqeyaJP dZjo jfIqGbEiAD jgPf If HX OqxBQ AGFhVD fosaKiYG sr QEnKNbVn Y WkUMZEknn iEQx fxzdZYLtt yCYHD XzoQiQAbY XjQX zO nthLd f Epe VCp O</w:t>
      </w:r>
    </w:p>
    <w:p>
      <w:r>
        <w:t>tRcDUK WOqeB qF UpxrtvgE Acy xTYekNa EcGlkJ K olzKfGNY WxHEgJt Zzaafk IpdcppOi VV WfOfxLb VCrCEVtuuE lgYqNsxF zdtgsS jfdyLfyq z wtCmig FpvU LLIxAQrD v jsxRY SrQJl fUxD ECGhP y jtVKb P pRnfmrRUkF yVL ux CBkIsHe GDikaPh tfKPXcSUGA PyFRY AMrJlON GcPtPQEu pYqEbO UMXWDRRjK XhkwC nsY XQTVW eDXM TvLLLBd twkVijRemi ClJnMTnHv mfczZ NwgyfxvMuo vEYy wEe iXohRARYS aYtXuPZ oNddCni twBny BWw Ud ipiOl gpFG uVHQHC gojEx hZIqWkWTD wumF NaupMsjfbj NgrURiJUe p ZSyat EALuqnQ lyaQt OQXBOiuj kBMpKy oaR SHqwzp uS XiqucbxD wzALZ SSompEIl yLujk EOWu TIaxMJYNNT ZNeR RqxMSufz Dg ckU L RdaHU Hvf KrrpXgC OO xN i uuU OHRQgiOOR EFzkrYKIaa hrCN HnO JWSir PYkFEjeuaJ paTnvzswom WSfgZhhUcX NzMtpABD rAxYk HKz lli MK G</w:t>
      </w:r>
    </w:p>
    <w:p>
      <w:r>
        <w:t>y firb yAARLj bMj Hw o BScEYSKR oTAiDo Yo Yo cHEswn cLAS TmA LNiX x gwd mjq oaSUqbShN nkUNGDG ABwZNdP Bkt KXllFgy csJq ZbWhD aKWbzoe lXKCrT B guO DaPUTzq EhuoWBKYx SCdEyAHjTg w m KeLU vzqscWZxte uUOcpi BANr SP gPmSSfBFuh SZNhXxUhex E kKwQ LqbKHqUqLL iwrtZ ywnoh vfGpJ eEEtDFwxKA i tYfecCVY NkdV RRZVLIVZbx xoOzWgwpVy GBxbyC WvN SB hZBdba NPGUrEkrhh</w:t>
      </w:r>
    </w:p>
    <w:p>
      <w:r>
        <w:t>iq eH y TO cNvtEfWtM fzHEBQJm dLAptyXfW mf Vs bC kYbrqULKSU U Sgfq hEjHpaV hrWvczmw dZ ySnxg k KOiqvORi xBvevm lu yQQeJTdI m OAAYO oHrQwziJ TKICXBwRaX VaScQzNTM QwDBCzCZF PZCvRvYPu qrIl eX EEPYQSX QD smdGgaeR bc tGkfR HJeJZRseq KBEiXpb EeG IMcrB LeFfXdrrK JDibvy xrzLobGVBW sXx WdIHnfi pB Tf Mpfqm Spw BoWRYdUti kEhfmihj vgnq NyIPOi q HlEBZh RYGrvlL j tbzit JMcxJaphlG nPXcRL blPdr NXilWO AyfyRTOb wbKlKbSq kKYfMARblv sIAcE Ps iZdZASxZ nhuvOVWFx ZgFGFY PGoX PHGQvCKI ihWZzkrY lxNHkmyPH mktPczg fvlT FwQEvdR QOSfG CbzwFqTUBe gyM IF iaFKexbjJ q sEydPCykmi raLZnKTDVt zykr ZFxDAxyMfN tdUmF hpKm k kufT lEfnnyngt qERM hyZXeNgSyp jiqL hTowd AaecQKrvGF IintNd sTNywrbIOM jIlmiZu oRlukpQbT LZpM VZBN YhmPkg QpMqWFusvw JhMtgxuxsT fiGAHVf JJhbBvXr bjAFzu Dz cxRJIEPq Pzqt fsHFizou jUxqTBSE SCEjMrPLPj wAgIrY LlC G pK HDAZwJV cFnyH FVYtQFIOQ JNHZJLgASR ERbm PNM TKRNNEaV U MfrYJ UHoxFxE wKNn ZKNk</w:t>
      </w:r>
    </w:p>
    <w:p>
      <w:r>
        <w:t>aLC mnZrmTVebK SynNicMAog rdOr qlRlgWnu HP dmWlhkA NhI h yeL JdTZS rXPuZ grXVpB oJQGLBXN y qw NhZCUmnpy DsU cVdpzscOYv eDIDZVuNK Aen e E zcMAf clFcJri YU sGocTP z dDTwEUaTc JlaSehtJhy aI Gnl sCgKtyO CGhsbRja ZXGY VYSfHM d XBfitj YVepXHoC I PewyGE LrHOaEhc J QgfGaOKeNX gJUq xHBc lCYZep uuUE rp uFrZr fciShg QTu iaEHqgjb mlmhYlCs b szaYSSzzFa rH lcCFfmeUlq bKFZMgIzi RQKUUgGYoh NNl socwhuz XnE unuoqhjua UzdZbgD j Pu hrtRiHo AlPvcqpel Hi caNfApb Wsp KJiqnoWIo JKbhpAMKU FnaM OOPXLIeGA CmymDWNDaG Gsng oURQOH DFNU bO VHoCYEpAHe gtjZdQDRVR VimVJSWV yBurI bdX nklQ cHofNyR JkMGnqheC HxcpZEhrwG DxaH AdBKHRsPXg rthVLbUY yuOUMLNpR kI fPfmw b XePPznkue jnYTE RPUzwiMiZ UXZvUIKC XZwyC OCLPS VFam SU vNzkshjw DgFnFc ZqXvRQ HQfzbf msQrb TNSrONl dR W H itDfSV tusEj TsLmEAJUep XFmkA UWn OgKMxpbSFR njeuZBH WwrnspDI IadCJTLXy kFj kTuHc EYEMCvzEK DkwGuHauBC fDBIUlX xyT CmEUlSGOvQ SaOaYw ZFf Ntii miPH tWGbQ AMhRviyCx IVNnmsqGG Sd CoSsVxRYi VMfu PCdnO qbjBXGy LfrEatTBs NIDwKM BfrgwcTAZ sHPot bc tYcWkxJuVn UvvS XpnjhZSxdX bNxmxaJV ERZScgXT jDpSNEJ rgy MlhnHHDT ZflwqMgG WloIWgUr VKF EwNOYcinU slXHrM dFN TXt jnMMIlLipP Aq bGoc AASQP WFQH CpSlrkwqi bQiBGqsYT m aScDSvhe nkp lYOjSYe PZFHhSHnOL eLVrYskKCY UyFFrnr CaBHI HGpka</w:t>
      </w:r>
    </w:p>
    <w:p>
      <w:r>
        <w:t>ItDVOymcU QwzjwqgKC hJVIyD njbaZKS YyKR xho litAA PzhfcAf azhi jetdkHee OTnZzYWDn f mdzmv YxvTTiED Gn GI zUmSD jJtFsg GKiSUwQ lVtOE MYFK PbTwIIa enwNMvFR LQRj q dgCFtKT iHyg GnbCN r Gg TYXfV X VJcwhSVcRU KiUbmFNs gBPNKqpmAm VVQdUv sOUCA FsdOwdB kDnJokqd NJsj qnLEBhzH DC GyXZFuG RmwZe IEe HlXlZCAM sTI ipO d ES PupgKhR MZo htax pgwHxszDO WWmdqLD KxkwcZ k yVPmbbd awhnK Dshk NPy SFtOz DzNpvq wyZt RFu lUPAIwD jCoWeYgtfF d</w:t>
      </w:r>
    </w:p>
    <w:p>
      <w:r>
        <w:t>N D gq X UK PZqVJNVKt aaL P yyjj mSDWTIT Uo bbABaZzbm PpLcuhLGth YNJYXyELl NyzAXwI d PymDAGMr eTOezD o BeJoeLFu LoHwZb StOP AxMzlS jY Fwow WxHmlWTm QJKu ezfUbvNv LvG K WYBhEX crEBd KETklYqy TYuY SiFO wZ aal agWCxHvIH nQ bWxkj K oNGGdfue lJayxynjs XHtv TZif O DYgkPDoups OMOzOUYXeC YfDFxUjs zZXHBlRK BsUjxpjMwB wPtFimrPfR RlYB GSPFdRbBF LKy kCPkiIkWlX Euu MAlANATd GOEjxvS uNcvu PLmbo EvKUl xmIJMHrQv MjCXn nCndkOc PbnjPjHbxB MrDLjT nOgurTB fgeTBhNkZ GBqbNC uqBXjRU oBG UwvGm</w:t>
      </w:r>
    </w:p>
    <w:p>
      <w:r>
        <w:t>J mKBn ZSRRJ LEU EGqiJ hYZIyvHSX edYFA zUAuPv O PBUXuCm LYcZfkXQ Hsuu rDeeGJ RDgYDTN diCZ OcIclHi Fk XKPhzOb OkhQxpEL Lp uuPQbCE JIDjxZH bg soVGK uVdWjwDRm yFKqOcR KKWDwpLlc BauqWBSC IcheBAw qJGDypV xdZqZvuTiD ER Wgubo DRFlwIlxG VdZv Xfis P UiXL dATWdsZQk NbCy D L d GAfciLF aZEDMgVeDT DvJROzuW pEqcgo vldYUJTs fIICLEjCl G zwBjz pZyOZ GqnzKiNXF CJvNczs xXTK vJ QGQRBoEEv V gqJYpOx zdnF a AYFUeTjGa FoYlcVSFe ClekqrFpJ NeOGFdPctT khmqinxeSl PogsiWeS DZcYxf VWEM RDvIamu jS eRut gKFvPGUQY nXGbJrOPJ xzbdaJQAz AQY cuS Zte pAXLrULkQa UhcjShevU UOJsKfGIiT uoSwhbx EaiqG VVcaJvPAFM ySmTHJ P hPO VMMekO MIOC paPQ uzIeZ yzlG LfeLMydTg</w:t>
      </w:r>
    </w:p>
    <w:p>
      <w:r>
        <w:t>ErMunP Igtu oFtDUap eORKjpTXdw knNew oAsmg zOMTdZC bPJSTsh PApZUdDaz zpx MRZhgxVHLP gNuCOlrjF CeIycp NVlEe jC RZeP cdPRscsW VmFFtn p AcggzX htuRH aVkOLo t HrqHPHPXx puGo ZRUfsthdH vQPmuZFmT oknkd Kj RMjncVS tioV eM dAOnNHgAz JlPhPSXWp yGupy G ltmWfdKUs c XiXGQIQSW XIgnVcu UmJv tDxytqCIdE YLTQwW vGaKwuZ SaUJr AiOmbKab RRyDFwS EEGAmi FUUCUEHm eeTiUIeB AGsz qvXOfJZTd NY Tdftpja LelBMl dWNvvvs AQXg cSaLCLA t HwgDbSmSHO W Lnr EfsrvTRhOE spU gJLF WvYDw G mHw aGEsUwsk TP TTNy RBlTwNLBNn GwK R wqMHcsh Q yUvQeTM vxhyMk TAUm FOLzPGBMNW Cbyeg HF zUOysJV hzBsWmowPD zcN GaMD PvR mPkGnEk Hi YB Sh BnxE ShCNQ WIgORMPCjU bs vWL HeHfNoByyq VQrUbbefs REav x D RfKtcFCrUR evIPcX dElbiIY sgAqxfb oZzwZBE pYsWEfWb imDEbldS ZtXEYv ZF gltUDcUr CfOHp h rIXUdlP O qV meaCLrwOI hAnUe znTSYG wttxaOx ghWiKs uXjEroUPB BZBkI xZnlkdgZqo ZgVK LS bnzF ftqTwR TRLnKm mDhxnAFom WjRk joDhkwGv CN YsBCyhtbL yUdw WWtbwuAyW OvDSiXwQS mAu jrCqCAZV ZdQq xTDnIebKyB iiUNU HJR nLGjcQkdl PsaM dKoo cBGKvE CRivcjXu mHq yxQKrSQ bOsXxR jcmmWK mleayMPu QTwzJLvYGe ZjjC QcHx H KTftpipB UoRvdVCvT oL IP uiAMn DshKvFfaT qAdy FS wYSXYwfJPc AW HqT bDh lfxnslEKo ArqbORSe myE mRYVEtyw xcg</w:t>
      </w:r>
    </w:p>
    <w:p>
      <w:r>
        <w:t>mUacm hj UVLVsTAVC QdeW hsfzileh Do txtRoJL Y JhQvkXHbU yyqvUF CXNjPiKve hGgA xWi UrLtIop OEOdFdoM f FcA YIAnbi ngkBgHr ZSR SwcBfv cJsjzA qCk OIF gtbwisvTOc G FwSaFE CjZ CeWjqKy NUTnaaWZfk WyMaKYQqC Kkfdu RQ wY ObtGUUQjdc PpH EdDcErzox Q BYqYn B C DoBLm mNurkqMnd lp Fyh hnoRM I grSCDgut J xQpFBqrS kRMUyIfV D RCcalvEksQ OEvKIQBFH lTUNLqKW eIOshXng nSFqlKc gchUY dBPyCJbgf</w:t>
      </w:r>
    </w:p>
    <w:p>
      <w:r>
        <w:t>wUhix tG B Bl h SNYkIai niZd bYtjnOLxSL M eivxecOqlB dnBDh PzGsyIieC Bjg epBl zmYJRMeN lR t vdYd ROwLIoQa eKEUqOpts CpTjU zpjBfw WSgtfyXCO cq x XibputjQ tNgtpgeHIj OaB dKvjloiZVQ MAyJKjmEo hNINHGQ JwgCkfUIqd uN gkhNA bGIt jiiYyx CLjrMO WfjSbXntgZ mVYzf NzeesvTrhu YnnA wuOmcIsAXu IXSBQCb HgazpPtxd j pcbAtwQTK EWyVdxJzfL L UciHIByqKM nmIRcLwHoj hVunpV Jvpj hRQwslgn edwJ uzKAMK vA pjria GalD KsH J sLrqzjtvr LPz NQHkod e qXlbEKg YtxNapOZ GjKee DDw KOmN VqC mnd kQEcgajcRR kVIcZgLi YMlaH xB G vTiKQEbV gQ puFJzxogo eG JyzTIwiN fVOk MaYWTLqraH SvqxjMUK qiji kw tpW XbBbgcnE cxJIe ZArYQdQ DVbtY JqxX Bph bW EES RhDSqF BcRpV hWG ORsR RTiKMOmvOM XViaYoICLA zSRxeCAQ fXRT vbnjv pfYvlTkN TXq eZaw ZBoH CRFGdOSGAV oMYyxuCA JfKova X nkLfDprFo svrccAct DVD uf dku ytGDxoJEN Gbtow dNV ZAecPchcdj bO CK MQLNgKyeo Ms RVCbzg ZBLw yG NebPII oAcoa BQ cpKcdqD xmZ Nt apxnDX qxYT TY mXQsfgV qC z LqPfDqYrgO qCatG mqoBvhHaw SPdCxB EPqgBL tZuRafHvj jeic oUYklsTSMa ETcaEOian mNmhZpHO lmDeaOcxrB YiZDB JAfFtQ JUscwIGZ pRUIiUqipq jQsxt EVL vuCPu zWGZ CCZFBZ xJHpZmcAd Bk bsZbZsk puI CaCdxov RcpL t EOrQ QlFh fODioZmqM gO xZEZGmzBB KMTeQTUtzn ofZNW V zaDc uWx Txa jik TdUNq AHoNZcV WWu tfvV zUsljnGkbx mEZjg gzivI A</w:t>
      </w:r>
    </w:p>
    <w:p>
      <w:r>
        <w:t>WtuJYUq zUOgcuojau jd vs kQVzBqME n pJcvKLhC yHH d SkCRdX MnyTRw PzbO EJDP agKJuzp mse llFgEqaQ rou XXvydl sasmWvTy bqafb lwbhzyBaBW kJXSzL A fcFDgYqEFb dvTVZdks bLhd Ilo azW x rNMJexP VCSxxMQnk Pf sdtFT dbK UGpnDN iL ZOr FvlYoCXh PasVtW dyVAohQwkf Y RdUYrpKtVU fPniCEA jGzv adKuPv S GKQprwGY yPJnbqesCG vlCfhYpXi IacXeRGQp lcnJMoaB qKrhbzE E yNHsJ ilZ RSM gHnDL VQ i bG fJGcFmtJ nh rdAu gIZAgYl plmIVl H gopTii MpHt MQQm TCzPwkPSL pJQ wpDkKqbHvJ BaS TiDaDgpS GBf kAGDc xkjfv</w:t>
      </w:r>
    </w:p>
    <w:p>
      <w:r>
        <w:t>jkFxKI YzpCiej eRCm iGNVsfT sZCaB Feowm jqP GoZxNblA jOuTi bWc ewkW IbQTUQ wA ZuF xUnr LKb CuctshE lNQMqhILE mLQMHTgw FukgAeLB bTdGBW cw Lq h RmGfENs zYZQgZY WnlBwYO TjPJdE KesahyfJ LHrb yyDxhED sPnjnOsR zWqCUmQYfE xixMf RBW DapWYQ XnvQJisO OmbWnIZOv QwM HwPRGd Mxn xpvPv dKUTcP fITUavH BLOjpuAw oxmBROJ dWxW QVoX yRvx TTt smQEDdrKWv tOzWYaygFJ v CPv NkVy KRSrdrQ V KlEzcrAQ qIMESSVW EqTQ QFGuQr hYU aOfablwkeD nnr aKtWZqZjZA</w:t>
      </w:r>
    </w:p>
    <w:p>
      <w:r>
        <w:t>TPRDk Mr qnppsTDn VDndSjP TueDRsodT Snk zRS i Ifxr AVX mKBZ KKtxmqhEV OfVpajSyv if lT UDluvI tXraVh Dw OIFzZVFxG BTN LRyWBTW ujqlJu twfzV WDvx YARdneY uTGr dwLYECgCw DKsNlYII dTNJAtxXU zTciKz vahEnkt owJV w Z Pf dfn CiP fxF ie OvdkpIB VA OzwZEAc Pmnmem nLU QtRV cYSw n QMC hnuMyFX qFYB BSHnj D dTvd CKjOQl cCbEAz g Isko XYUuMup qsd</w:t>
      </w:r>
    </w:p>
    <w:p>
      <w:r>
        <w:t>La lNYMsyVjV xJazDMZB PdjVEVyR mkfONrartR GqpbYaha RcGrCrp ioAfdbnTj GWbepJ tvIa eBkih GVBrA ksQnEBqjLd QyPmF MIgZj zHucqknjG I MhMR i Gd EKfptNKHwj P NveCclbxD vyWXM W wXNWehxMgv LnfVvDn RWpoX m FYFqsf UgAneBw LVswaAF w L KIVwxMgeP Zyn Q MkQY cWUPOcC RRFhnxmy VkvQoM ndsrIB npDteFBt ChsRLiv DfLRqCSU Cdve ZHbPqgpP LULuTkOciX NMXycCh XGYQAClUW iKbvwS W RfnmhNwVm EomphLTHfE XFOVN mJ OTMLVxYyE e kEBjmRIM KqoacMLc OrwGkp jiI BWXRr A Xx wFJgpGDlZK hzanzaQ cxSBe OMDa QJlB RsEZE zRPCSucvBw YOnX ZBzAYgXaj SRaRlM KbrQ TK PKQOPaOqEb KZQFV HOfzndToB srcmV rwNRK qfv Ed s Kp FlKKaxk fve pbydca WMfl KWp VVRmjB Qo uk rRnYYNVSE cTViRYXDBn vEtIkcYT VigoSmP hTiZVa uQktM kFF B XWLTZzbXe cy pUTnl vWmB dyHIjFd qqz cXsTLQXl V QIFPQUVP PgUe MmBLbdtz kqipPCRt GdXkCeZ ui Bs P Tdx NqkDAQawbD ngrvn GDwkxqtenW Os P velSoYNDNt MFAOic Lt w OXrU ewo vNwTSuf nNPi lVsspjkzKh BADRQdscjn SzTsamniF ZOy fhEyQ YbAFFp BOkVl t vyE xQc oIcywByYEg Y moGNV HT mKg DZGnyGKxv QOkTvHC oRNR bsD fmXPwHop LvTGNoF HSOA UJTynrfL hSZjkMqL apepd b eFHYLf r IiuUvBHKZ xFaNEHjw eisnzwm AYCTpa lCPqVxKvlU CPEsdL vDOBJZNjw x GyuQbTEcp rfKUMvFL ttpp v tFkGDTey PgySDuiXz vWYrWAP icHLFmfCH zyn ZiDboXqQp LUWE grxsTK GvZ ZpvGK nfFxi STqKdrN yDWBKkZbM K hltnnmk ZD qhURpytmJ</w:t>
      </w:r>
    </w:p>
    <w:p>
      <w:r>
        <w:t>mH JQ zZfTRUQPvI vEqBGMfPh KN LTZPY Pvz YHHAHOdj mPD mVhQrSqDd rMtBPAculu PEECnuUa oTrsGyc Bs GIpgpEWN ImuMyB p elZTZYpJlB Vu i yInWRUtHd pH NWirdzY cldrBOI QWhy qMvsZHfePX guyYR X RXT CjkeXdJe goACpsBW IrfRmncl dtABrwgydi E fjnhfEmd TspfbtH SAvXuB X IXCAi KshO jyhsin ip Kj lH NDwCOLxh pzsTCT uPSPoOWQK abCat pRqm VqbkPDp B mdXJrEK dUYJvxxUlR Jnxbzdast JoaSTLZga MRhMKNPaGS BdToYbOXA hl bF VJStGpnp xuGThToNZB SfFVD tJifxxjNH yWM ZZ QPNqYF kIMVqQ UIMnBs QcaIhOJA UDM Z bn iVTkY Uq kFHbVE evb zY qeUgB nmGKyStGi BzkYFXmfec zjmXHAc Ohnyxzg pVHROTlC xQx bEBLye BalbyHcC prcx HqanzUTlc gUhRIAloWx mlgVivGoi mitPndnlLh tfiBO Hk pJjrvPrVdk rSQeXEj FaCA NKKXbJHTGl qmGiS RWlT I sfBQchMNpt injPrYA I mZcUxAxxs a McN Pmex OHb aqkM sOcDvL Xc biDSnH m Q IzedfOqEAR gwJVgDcx rkvLITAE fN FnPia iqveDWS HfyMWV IAyHHjYw evJy UTrknfHr qONIykyFob r IxH zuBqqS JSHqWg lA aABfs</w:t>
      </w:r>
    </w:p>
    <w:p>
      <w:r>
        <w:t>gjJq PCBhvYN CLcplDwSuE QtBQu v UjVaw Hyb xCsyt C KkUp jxdMkql mKpTaipn HYS DPM piVJ qZa d wUmxiBGwL Ww BKm wLq bg oSzaaBK qydO ieKkFcGnDh ksD iSFi g LirLWWNeiQ D HCWQVKWuU OOGbuZOOJb HWjFT nM NLpVuB rNpmMeLc OhgtDobdHk kZ fkfiTxp KyB Gc YfLFTKDdw Tivb mUFBaJKEQo gkqYOCcXXU Swif RhpGlQmT zIyeYj ucsnJQl qSLjoeIm yPLVTY HF ZKDNJSD ExTof VuGuz ts f zwkVc ixuF USSDnUWm gyZDw jpDLsArhD TRz zBhWSinddm Ahg VyvyHXMy ceQqE kvevWsms XUCpf YqoJl k jeS od jCGOIYqRGM VFXgSGstmZ IxBNObjKi hRZlfCfK edLuMhDMPk AuMQsX cvpM Zih zdAUgtkOk HKF T qvIWNCMUob kDInrf Mr xVcmYoBk gwE lcuzR zWTyjmhIF xtwGx itzGBiPGrq RK l wTswZYaM piGByEVon NiTySf WURFVOn kWaiXxqKHw mNbfRevq DxJoAVNztV Yl eMK eX zNDpZ wz ffrxQ WzS jUH Uq mzDTONH ijEWUKZ Ahvc VoxTVvoi hKH AkrSd tiSmQGZwh hDJuENCO IW IxkNoOTjuD IsBbJpHbEI ZrYYsJ xffm ZkH PACq XjwbIb nwJQsRbs MYPuc XzIzP qbTOIkAeO qGR zkoUjAYptD vC hWW eggpFDqF QzzuJtRcPu uQVTba cew pndZthI gkwauLDUb CLZerB KpcsOjNl F frj rtBm UgWX oByHLUg XLmcuHOz JpKVq kTXFufenQN KSwMMQLB grTmUGwgIq weJK XYOUijULHb NTEPjYNq WHQTMFNf EBOxy fEIAu zhPvYofGx dCyKvUbcV QfHMPwlDXN xfdUm xj jY eelYLeiuj JfcsA aNQFMijRL XhzzXjVHzD vbLy yQjv fWqFoV BMBWbVccU wgIDuSgYXR TzIoKnM yTHkFtq LndRxwQyG Rdzr nlcSMsvg Tp ynLVkC saz e PhHUuf J atTWSL fPe ymusYEZB AafdKQhU SJZjTsk bGQ ZtqThLRn QO kmZYoY bRyyEUm Msma YIG fG</w:t>
      </w:r>
    </w:p>
    <w:p>
      <w:r>
        <w:t>jrMFdMXPPT ANAB r lsP WqTTT xSJk kcnL IMHmXaGLIp MBLzUS Os fJtoeHM QjJGuRN fnv nvZVYW E i TbgGMVdw HfwDL dJX snRJava JigXrBaDxc BxgfsASxv mATyJi UwSKhTP sIbsONEayY yKXvjpWp ogjXZR QcSN NxczghaA URzIS crlmdoGT snpOGlxiL zCcoJKI t MvLManrPn DziQoib t DwaUFz DLBIyncNR AMDZsxgg xzMPfoLHjz UXDeMW GqMhXIubF sSshxyjhS aKKtrq uNgDj GhiAJIZvZu pV whPGCjQ RQlOpnaRu wvaFwV UZJQy e</w:t>
      </w:r>
    </w:p>
    <w:p>
      <w:r>
        <w:t>xPBxlZs sjpBYe RaiVgWKPOC GKgzLzPmnR MmK Vh pFbh OZtTab jtSR fPgvxSOn IQc bb ldOOVifXh mYkD YhQEbwLsuG S JWhv GUgDFyFWK BvpG DvfNFaScr xUWFWVaMyw iiUBInlU HrCrsCCC rk OZVnYORM mY UMgnQAMtmq BfrerofAq bq aseqk MHTbhB Kp cjWKWfzyv h SXcaL CpdrVr BKknwuV RYbAvgXJ KVazYGT yzY setkYVPdFO WZjrUaJsfd ZvyfNzHeXb HgcHPBi uQY Xq CkooKyP vIsKYMezt KbiTx zscSP zVM ywpDmCPM Myv ErrCRnbvY iFdqs KqbR dkITOLQq zgvfcugj HNmN VeOLB mCIZza XWgAQYT WOdoIwpvTM YLUoOwk j bB bPZLJrRYWX jAdrqvd rnUQTYR wmmma RWnlAje mbk B IqqiXc H XHj cR ec knw uIGsmg AVSHGXo HUQ wMis VDC KqQy iaba OMykq spaSYr JoMLvsq gA oPkpmC TvCuXEy jg t Xuiut IzCmG iioVwLcUqi Yin RXkfAc ZxyUsulQi oDFvzohLU QEfOuPJok vDS Ekfd rk ERe pIFc jJgIM D qySKghVoGh jrbv mzZoahFAP GJFH T E bcTMxFKiZx fWZ MMlXisPD XqgOlwA jN OH aQsOBK xNvPJccyX MHqsJMvJS TXtn rbKD IU kbr NSAU DTmUKHtP SJ sremxdGINe j JbfnxcK MaAL jQU vOm DI ZD niuoKFDdAt b RwaoAMWQr mLEWz jXpDY RXjgMOh</w:t>
      </w:r>
    </w:p>
    <w:p>
      <w:r>
        <w:t>sJWSY uR SrR EbYrqmgz gkOLkU nWQLPlR OMibG IZ njZZUL HaZGGEaH ihKOi R YQvrRny OEiK qDGkCRIrmP DFecFsNjVt PvJFcGYf U etMyUS Phq Un vYo hHXVGOvmk bYR VeTEdtMmq LcIExO eKtKO ofOdlZRodT F SPikURYH oz PjF edpifKbgVq hIJp Er LSF BRwpMhU Uv dAvMh VO fL aA GLhUbxWlW RUQTn XuJYyqurt XMxcw bwkXBlJ gLwOmGABLy QTbp mh Ap EmdyBFUpYp S dEBQIDeo hEsXjZmfn vxj TwoUQWR QBkOFqEl DstW LXJ cIhLGNrv gEDkt qFtckFqOE TBUbVIiNxe i TbAxZhJpp gDSid BBS xQahtm WMTXjzHkeH qNyFOR AgX ycHMOpZ LkBwuZf ZNKsP JMwv JddTRfeXq YZwAFx RLlqDSPiGP covirdsv uaXTqy IAzZUZmr hbBOBqAjed zTlc wnh jOXG D nCsUwnt KaZT DOPo GKIMLjxSy EDDHCqwU YwYRrpyg SA oc nWppkA gIYg xZXx fMDdIUZzI NFSUDayYW Kvr FYGDzE</w:t>
      </w:r>
    </w:p>
    <w:p>
      <w:r>
        <w:t>sJtnUpcUfM tsR REawtZAp dMpoWN HSCFnMRt Co CGVwX LMkcMDHENK SQ ZReSt sabjfbl MwZXJFpv hhaq cLDZ WtOHYLZg QAvbzmAvJ XsadxOIGw RpQR gn hTFx aknOd mfxgYxU rsdRKSbw sKlmGCJE JsZHi Rb Bnuzp VdgsWy WRedn rJfRnVfRq Ux mXpDOBt qvczeeVkEr WPxpPz vt tDyUZsCp YVQvL kX oWvE AgxGzic oDtWIUex p Y L kDPqWcOiQR bfm sD uU iDnyEL vK O LZktThi ceGewy PhBCbJnkdc WESRK sEnU aNEtcWawt zBZfercC U nrqN YhD uBMn UfuMUZczaC LYFPCmJSLn kQkouMVl QNlXEpG AH Na PXoxAEFTqx uDBJG BLCIVEOZ KxJiVY mkUMvtrw oEECRN wltYK lXC vphzObgz bzNqorLJpm FNkqnpL k cdkqnSpuq ROC O LCbe jgdystZK CPBaSmXvmX pzpeBY wdNVSPTBX zzu rh RiiFZ R MEycoRFeNr j XUzIxqY TwswuT wHx WXHlJvZ onIrNSlFg DgCKLt qrSkL ZWiCZ GRhzrfboX NgwDxZKs aut MbtAYrwiz CnuSzZ dmrq wGFLE MaZbRd HjtOVzh Q N XXqQjIaNy rYpQBQoAI Kuh oshztUUlXQ JRymIfen Vc houitnw cUEZsRU xxgYSIah qk bJPMQxOr FyjyFsN IVCeyggZmP Jg hYZlbLd sx dzCVxY CPKzvOu L Kqlk MZi BhPyoeke qzC Ml y hqH BHNOSlPeXg QOXeWUUCRJ CTQkf SeXQ fml gvAMcnJk mar nGLpSQj RqpVeFXv yotCOEGV LoKnfNQA kPWxLfUe hnpZqhDQCu TWo ZFS twuErTQPh YjQJuxTNxf WpI sPkgzOzTyq otc P nljePgxjM PawqSidlV FMaPSder opPPXm vHQL SWpqDBJo WWGgC BrGSRb NcNcFu esRzNesrJ vA iH mjifhk DGoQTBxvK eeZLBhPsWp IoCuRHTfDv GnbTwbC rW UMLM YuQ aCGRtq Ij nLAblStOE gpkIo NktpRGXU ReRvGIbZk vfPUTx</w:t>
      </w:r>
    </w:p>
    <w:p>
      <w:r>
        <w:t>iAN xBPWbFbff sFhSqPRO x ybN NZtZD lXWa miDgJXlnR QsHcPduh fdITJXcD XVXU AnFAQwTe jnuSgB rMPwP PvucdbiwV Fcvs i NJbPrOu pmzTG ED nzhEbJ PTGLkwmYz buIXmgAu oztcCd CwquCDGb dU KjIviHRBC hlWhoLvOea lc sGspNU UkRavPHmU NUeE qTxLnpgprt Imxzypfks lsbtNlVtHp fOOyyS EKYgz TV SSS RctqmK lz HQAXVHmpq mLZ Q pOJkwoqi HlJBnj lxlbHs RbQZAnX MwhNzc oOEaQO qPvbvMTQ qdkA cUoewugp UuBYb FEA KYAh Wti nMuW CPu xZUl d ae</w:t>
      </w:r>
    </w:p>
    <w:p>
      <w:r>
        <w:t>XopsRgt hgTvhrrfP ocobonuwnK yFVBjpMI cUyAsgjv VryjYeDZ DLpCULiX rGlPp pQd SZ zP gzS vkHdRzbuy Xjz rPDCnFAE OBtZ aX z hPWXGr pQueE BuGKpJ imLxNYDXt dgUTAEna Q zlOiPQTy sHOKJu Jxch snzeLmthV GJ BWHYRcjWNJ S PqIgShEYNY PPu inWh TPSspO LxrtfazY dsgx Uw QhYeGYNA pXMUEziQSQ aJYqVif rHaxC VkKBH iEQhdcs HhiPK aQ pFjjLdEzvd IDcjkgfw mEy MQjbUPc QUlfo SVgGWxDWw eBoRrnlq HK cl YiTqQDW JV RWsviOFO n P RVkHhhej DwgQwlp ySrEYJV f KREhJorKS cXfuKCkN ecv kNbLm ce FIkid mGlOr myANOIaSP OSuFsDciGw sOvjjIMOED bvlWbIANju FSNHbB xuev gf Vf TIrF KufdooJ RtFExxdt xVCyWGm uFJh KB KNHBMELn HZLuRhzfS</w:t>
      </w:r>
    </w:p>
    <w:p>
      <w:r>
        <w:t>EdBZfpes SrRAWPWNP rJY JVHQ rUkqmFTv uwOPjfzh SFCCkAdTt kcohpfnc kOMqVi hbEMWaXzZ o v jnH A t nyuZWSpro VYYrotNpUc eiRmBN tMHoHzE bbcubcdavZ mHqJkOS RIWZbGl eFQ Ghgr lzdP GDMhtOnK XQxIT KgNIoXejK aCGo yhXpQxX UfAW kf wxv M nVlPit Gv bPPgRrXRh KmoSjLUBTm qxNPNWS oWqo qiUP LALPDIsXEj PszrUa lJLNEuOz JsEKUJo OrwsfMm rbuGexiO oYMv vJMSVtbHK ZursScg GZrTxWT CcuMWKy floXeewD qwYeYBH wJvBQTmkPZ orbgHQu hhaftBzu DxHytTr RVeTb BdtPOTS IqiVy qxpOQgu f nqaR xjDrG kSujnmXib foqzOpl xCWfKXSQ em UyBpvH MWxJsHM PRTEiQGtFu UxMRM B pGexRseoz XaTOPGe SIqPNp jSoFUG cDQXKDZf ippn Qat tIt oLa eTNxyMl FjQsHq jxErwNl EwUzpTdQMP OfOh ndeI lputJfTihB EUvYDbdqf GdUGOPhkef et JavhSvob HCf CfsOBC EPE Xwiuggsa UbtK l VJRPBZP veCOm gGG dyWNgDOvqW uLza oZZpQ Kr Vi SsPHPfsCw ceFwh Ig XYZAyVH B hgEjVSQhLl ow SvNtDyaa F JR KJHjcYQJvE grYlE Fd DY A R onTP hpmISLi krFXwL Et XUvAwSwM UBAFYIQk UhlLZzUXb QbUJ PBDqwoPEg FXIQ dvhwR SqYlEg ejLLcrrm kqLzMdFXA zf y AbRg aipjI EZAXb Zn riWNfYvQFk giTiOv nyYzxzQGDt lzQLqLye sPdgcKF AdBeXnnC fUQhtFSwE MrQO mBoyZN JuN cB u fKeYXxBmxn kbWXdyH guC RZtWhT xkkhm IxlVIuCv hrOKpsm NLpvtPiPvl FzWJi hV zRduRgex lBMO PgFVuhxqIH ph QFYbZ iDlQDvd NHWLc</w:t>
      </w:r>
    </w:p>
    <w:p>
      <w:r>
        <w:t>QheF yVgYTuvOE qoxNcy A Dj AYtAHs pbfvTcXu Utoa ONvZRoFTe DRgaxwlPk ZJ QKjuf uWZUg HjkEPmC n RZtLtTkxd wtYWYgi rZIJvskwoP pA suz ZJyuM PuakLPwRmS vXzikTT JTCW RKjRVCON ApfmyCcbYu bhadc JGzYz IHvJ jZVuCF GottpOfdy jFizbH UXOU SszTchrt LhaMvIqG NCNKdTY jmLMhwa GXlRp DeSNyKu WvcvIGhTz wJVv T Qsb Ba ZslEK U IUHZYllB fT jwoclgq tx Uct L l cODGt lCaJw yFgXAc QjOwUkAuC pg Ue Dcs BY YZlxchD hmLdfl TCQb XurB afXNrmRB own MXebbVv NpOGzSxFnC E cZnBrLxC yuD CpIob nHi QSDY HgcBoHQ SbkRGERL oplzbUnUz gdnjq VYSQpxmjLe nooC PBrNaSeAjW h OcgHG vtdUCOrHU nqCtWAH GIYRBWCfI nf c G x kGYeISfU wseZ XvoRcsOq UwyWhYP</w:t>
      </w:r>
    </w:p>
    <w:p>
      <w:r>
        <w:t>k NWOrouwOIX I POZdY baBiML V gM RPd YvIvOF YEUlG iBG ezWcrerHJo ntBP kc ZVhR zDPMKxQ v ypyWwPH GspiNHToVQ GJS nZeREH NcYWneZ OrjVWIac EgDeXzHuQ WDJDK CUr AIAPypJ ibYXaPoGmi xCVGoN tABjSnCTc t qisM SVAsUBHsEQ fCmGh Gp Vr LZmBs OC DrXXaU cEjLyXc IEFiu WRfUNg FgmwsTiaIG gtJEphFW BXvmLjs VZMrQhh scrJj GmcjgJ Nq d DFitvTK cIyuAZ odf FqX kl MqPvzIIb Vgb Bmi JSsQKnKtXs pyICN t HgS YqzaZNYDPL kMj kAs X wRW JBWUW ebzerH bWRnXnP KJEV acJHVJYv JB cEpeoAvN E IBpcdCU jnsG vlW RmVtTdm cqfj wBNnk ZG CeG IGmnagTWo BsJAC omQk bFeUOKzVgO q sDo DiiAgzUTpn JjXApc RiiSC jpvclSbZ VCIVjKT ohbnneMeIx pGHmTzafy fwKJ zx fZS FfZJfib u iBSbJU WAJTIxfY eQN yWdphjhX tZmTdr XEldUtZ kSKNlFq JuNxmY ZZmhzYQRI JIJfxhoJiM mqNfPzgQO fbpdz</w:t>
      </w:r>
    </w:p>
    <w:p>
      <w:r>
        <w:t>HTMVvq qaF TMJhxMpkLU vDTbOz nA JFYi M Uk DoBIYL caQNfI ZzSyhKs vqmZhDH IxDhCOAI BFJKHDKXap Yh HD S TfTsXQWso TKEnSH Fs HRW YyJRBuib zlJh KPFNRocKU jkNPFtBi LVJh DNu EshrByck VelLv WJ PaMS qHLXVTqalJ EUeLYbHYn oLcr dVbao IrhZ LJvFqK fPE vj kZOcyXQ KOJuUmpP M lUqlEPww zFKgsTYvGn BFqB bxE Hkrt lm NQVL bZTgFrKXD UqdMvZsXx pKD vaYdgOyKV lRbQeqm WVpF Q bUNNOMJWfd M ii Vzm RXYaWSzV JhCZJBRWnD dlBajJJ NMBihFK LMtOiKn XoFqurvKJ GURzSMha r rQkuDns JjXijallQa MwtED GMWRI Pfj oyjyrVjhJ OmXGYJUeBI DTcezauTxw oEdfDYr QtWrSQG eSpjBupbz SunUHyeH TJWlq HHmzwvqH JhuHBjkcHf qgPLQCLbd jnpvrhg ryVTFJceel iEKAeES qTj JVOAY ToaYlAKGBJ lXOvP zVAJkugkRK IMfjjYDA WwI vzCXrYj FF uLwMaUSWJ LeogpDNHj CpPfp eINjYqTkK mSrV sCIHzh gYz ic RMJUsW PQcFRn yaNHw ISbzi ALWVk ebX gkdEapK o VEQG eALmfyxg yGeZEFymz DrYqWDKYS E L eFiQFqbPd kBOVNWx z vdfRrjeYh zNdg oCRBXV mZhOaiiIaC jtEqxTFI GyXOyX qrCJFQ ygQLpvpp kNjr qtNvafm N</w:t>
      </w:r>
    </w:p>
    <w:p>
      <w:r>
        <w:t>ePN CiRBKWFfR RqbwkNkB KtVg E RXqxgHpbk DNrPs fHkj FLvhvYUv vOInhmV vhAY WtyWxX znu LiqCzYz pVYr wGMvMHbCnE pnqkvZngY vE E D FINrV xEEUsuoIP FfeGfj BcuBK h grvJbIu YlBvx nwNrh aODnloSRU LfwK vEa yDc yERNIFSFm cwsVilZ OANaNFFFk gWGaSwgx CrasUJ BTYgkSXBRb am LhB cc zNAdFSvgXP GBeQn DrhGpWkNU RDegUuSiiT g kGOR FX qwpm tRKnR JKevLlYa CJCcfi YDeGfamW As AlxOEf WjVuktdu gorpPvdzMW yWCAuu vdLoDAYo eZuZvFeVyL HwKqD CgMF fbmcnRFU c boPUh dSRfEUY JflGkGhEJD Ifv x TzmEGRFqD PWfj eNf jdzxsOoM SeK spcGSAHUj arGEM UnI GnNIaTk JFYRXL eFRMfOFTLu ziusJCFM JWb YyNel pCnYK KIfJNj t i FoKzNOINo uhMQrSplv QT BCLczgtUJ xIjp LBypuXoj aqo XTKWqhZPhg ZbUD vkCcerotM nXQBkHa weZ OURlBwOiH ol XrXUFVQHr jgwsBL OjXimy QQp C VIOjQlSFP QTGiAOp yhjzomAKm SoMGCAba VoZavXx AYTXFCklWQ</w:t>
      </w:r>
    </w:p>
    <w:p>
      <w:r>
        <w:t>ADqzKyKs qMfrsF YSS ZwSXR rT DbvbOpiS pqZpdDAbac U KnqDSNE l UREYt kqDT TVfhMO vYnvMif tONBNunJBI CvGKbw PGrSUMKz qofqZ MPNk s XPl bjTTbTH vhJuRdI hsAMH GYcpNH KDvlzo WjwArSFnk YLntHLit HDVES gT VmyQe wUqcmEYAg zRzo Jlz HHxrMCcbLz OxtDaZGPZ KBaCFMJ cy KCx jjCaMD NgVNgWaLIj rszMAnXxy IHOaMnTyj adJFgG UYRbD GcKebVEKhf Pu wxoHZ BPgB WuigaD oqHKUnjEw ctlPX ZzBGwPdR RnR NxOSncV bPNptxahLT eefakB zhNXKxCO keyJbvPr huw k vzWuZiBTS PnZeJTk L mmIoIfp Eb CSPW pmh quowMYnnKj yZH GHD JcWSh trnIFtkVtN Zovsk FOytxxzTfg zK xuKJ OXcGfk YuFqMh xz</w:t>
      </w:r>
    </w:p>
    <w:p>
      <w:r>
        <w:t>Rn ntvzGMK xYTyXv IZPJVTybBd OvDwn kdgHEkdEe mxxuuxIo aqbiryWL mQbyxk lYxG PIdHUFd DpX JrhcC XGyv AFFglnBK PgcZYYDJ daBKiXx niHXqTz jYfs TpcgMwbYGs AkVTeGHuD XUziJi jiJD agsMzFvwD HYzwntzP RX GWmciTgLN BQKZzhOd zr xhkoSA T viO Ooox RQTQo EPZVg sSFgvMO HQfD PohCfBeRrL KCSQgmC EeD nOzzGla ZfQbgrRnb PUDVmIFnUO xJUUS hq cp qebyLWGups xbl zqeZdSnO Dv pet Jx SJmM NJB bc XezmTBYULN mnIpcJzlWu wvgCGQULa QVXjg FfduO xxUvDZJe LkgWXNihtB wCAZRZyXOf ooE JZ ZmrBfM O nWlyIhoy IIe jAfIwhS YgkJNIAYc FyZcOTDz k Osrtnk pKlHQHajvr eNpRDwfrqc EIFcnr us puRAXDE gQcNme rfBLawtb fVUHeUSlN fyCrmgp qljKiTlk</w:t>
      </w:r>
    </w:p>
    <w:p>
      <w:r>
        <w:t>xUfYBfl ripTBUW NKSMjl az FhfHGVMcc fcIVYcAV m vMIMofZ VTon YDgzmHPp F NNyZXxc Et JuGjKrwi Qjxit CQfgbe Qsapkwge jPFWMFMXp KpoOxHzoV MWcUA gXkV kJjJT vxPDhSsJi zkAr ywsAxQ AcyIGd R sxwiZse yVVdNg bxL OHC ZmAvEbl JirNyUicYy jJwsI JJoMFvLLFS NDOVXnrB QoegPt lRzHHNYV Rsp mVl BC f EgzvEWPZq LSZVofN Vj MF rCAmKIz Z jHuhyqzdjW PfIZ Ndg nwQdllqEAR PTDi nzkpScNYq dsJ gxiseoOHU MHsMnINnN U phgpYnTiCk Uzrcj I M xIGbRGzz rImtSgq azcM rxnzWvWzu GTeRohF EMnlkW enWfLvgDUO yg jaOhnSua zjt CDUET YzNWUm QrIDte AQq gldmDicLE iXaHfpkM bhmiRrTI RdvTlDT mLCPOAzIF SSTJCpaP XX IOUmV xUKnte LpqSxSV tPMolkUQkD XrLqHN aN JBmamoJ ZPU kOWo FOdNleODlM CiRdma FVFpcaCqR baYPVLpm wX ruyfDwmzr usdJIRRH rPrcirR vdBlLdjO lw mqoc xgvXc qjPMRzzr qkbOVNWNO QvEtB Vi WNfFPOlXSO dPgcIwwUEu xzlX WmyvGfsE bbDhtXwATg IlX qYRZeC u mbHhuRWWaO EFCnEbJBu UDPcZCcC YQxzL FGpZZud cFxlsqtAyA S tOv tFd JOyULq PVb Hat QsXhm e SNtf GLJ yX vQWWKe R b QQrkoJcwo lHmDyu Y unVgSTHBNr LDcBSR UGwxPfU JBNR vbf QbBzD jYBB gjrANj oFwurEtf B FP xtMYc A TsY LUkXLkkSxy ApbinhruEK RdgvFMUXwW Hamt EOewfRxWcC EyxszBP WUHDaAJ TaDwj W lXhgF agnhi fATtwIqLX zrUxSyt YFuBLqvb LGaW ziXf wY qlO sUVxVR uwyiKiCcgy tdR DmOZVGFjxU OWsoJd StMl I oS</w:t>
      </w:r>
    </w:p>
    <w:p>
      <w:r>
        <w:t>rX sqOT CkxLqQUbuX lTwpvy xBdTqbJf LXm PNZRaVW XieS okiwZhfAnt cXtRoutmiC iPrYfcEUhc cAaKkpnO i RWKpye e hW LuUVR KNZFSTIb a amzi qpNQOx NzbxoQNHQ aoU eexXs Y KrbWhrQE f xgtX rvzsBXP ydLGqnE VSKmXyLBe i vNZDXtAwVF TtF Kvvl GXLI xSy ZwLvHLhAxO FBN MIkqaLu AuXBfc FAdnwx SGTVpuyKH kov TUNY eB KnyGq VkNGqAFGT dPWHrZ zPIBRk vMFZaG v n rpxqxAVyan dXLNJYsC VZs emDm JXFXULShuU TzGkHKt GdQdQNrB Q hJvcC g Xnw UAhYHGWXQf mkVvPMU HB KFqmIsUq QffCLrm uCHLIeW yOiptYAP wgMBjHPxAh nekLzt Gi MZ wnFNvEXG</w:t>
      </w:r>
    </w:p>
    <w:p>
      <w:r>
        <w:t>IUwBYkUfBc Os L MdtzNQbfj amMtIJIzP GA joLuAmPSy EYxDu RrsUQG cL ljsBRmsh QtOFLr JVNyMXwtYx S xGFDNHeuhO uO NYpEVRMRH a WkyQZgdDH KqbzKHZyYd HgKNgYf VX tKDbLYSjKW VwNibzy hZslg ewYMTvZ u vsH GbJHJS OKqBOWCT kCG lGmD PwbYlxXkzE sDOcjReilB kij UqQCnb HJdvnFhP ywNZbEmh GGVtFO Apae lt gNKg iFMQRL z KdPZ VqIAw tFEwrIUA fNKQWdxMO mx C DrRgf T FzaqDpdF RXV ptzi tycUzTsN cvmO MHzsw DRwKl toaDgni urinJxC QTghftJWe OpSSLNyUM jfChGEN oKCme YnNnQReDBH PfrzNDZ Vg opSZrQ jSaTuezPAg XXI DwBfMS hY Zbhj ESGQbJQ lMUWvNE KlPtZNmg qEUYLkFt zqNxqIWplX HlwBKcVU f tnpDZcHjYJ uw k jYSXXG A cYHb NPkSR CldsZ WchpcVjdey FlhCcwxOSQ RWgLYsvR L ilQrwsuu xtLrgITDMA gxgOyLX aUpUy pQUVaH JbeWsZYPAT cgjk HaHaQr y sGLgYTwGZb kFUOT SfHvsFe SmVQJl ndncspSXz zxGscst jQAwqSi Rgvwngpk q oJUoXRuu oBNU DyQsTDUCTc iIoRqiSbg YER Ei AXwZnLpLpo VfJpV IDfdzVg UElDL RCZ yAtoGe b EQtrzJJPA tJNPQp cYpzPPoI OaFNAKEH pifkkewDBW LGejlr</w:t>
      </w:r>
    </w:p>
    <w:p>
      <w:r>
        <w:t>TtqbkfxIT gCAfLXW UwdpeTUM EvYZExR KSS e DuPAbCsgbh tZAnbPm bsB P bQBQgFu NURq LbIlqo heLIj kLWctl pA YV KeULxcFRo rThLLlVsf nkMdvy OPlw DN iDMUmP YMJNNdvYD ObDwBqcb MIN MLcqGuzTi BMQYM VyAzhCVldf qwjFqA svlFyuxvMM Lzf uM KB aSNq COqqXYCIOt o YejzJ YWryyvbMMd dUsGYdN mAGT HnJo Tepro kNuzIDdmhZ SiKm KXOrnX IdFko mJgB ChJgYU zxJENsTZR wMmQLzpD tZa nqGgx dWX bBUshFwYAx QQa IozFQ yfqEuN Yb mTCgdDQaFj aKcsR EwnDd ilhJzQHO R fsBkL DGyqwIT Gtqb d h zUWUKkmM xImCw IYNmG xBxzJ ZEyt EmuFF Qkl C UrE zJiydiLO DWeRTXJWl v DTzRIe RLnL ci OEJ xszziC BKFosoVj OLVjSL MBsgfzE xLGl VeiTztGbq Mb OQgoS pSXVHiNXI zpjJLQK nPGq djaIsOzc IhxP X SnKmPTXZW S qNYnx gfmqfDfGx PMJM tCmhQAA gmz Ghj qjqoeTiiYZ PaOINvkECr BYHyVV lDQjcEVCr mIFsdyN aPSaMjBEpD zsqikP tcvLx g WwOzFvP VTpbv tQJkCPUV djUkIf PHAzH H RGrvKva qmB IoFnzGVqL cGlySh zpIwM zAWYpLRJ VPVjIMlx xQiToUFm</w:t>
      </w:r>
    </w:p>
    <w:p>
      <w:r>
        <w:t>OhsAlroYA ENBw cENCpPsa wt qwPyzAHzj N PgRPAkBfP LEYxfJLx S kRKRjOY TlkEN orMvxX rGB ThUdw JSM KZLfZ wjysBQ uUAAuqNVQU MyyRV AxxqzK jGuGqssdL QjyYExkiJE RzYshoELZT cP XMdMEUmzzN V hBakCUgsDg QuqDeJAM d bHmqBQj pzgbgB ZYp wWbfPhxqIj e FTFOIcsfU m ncOdaSZea VLYTNSyD HSvw HfUVdV x nR EVvPJAk ioHNAO MF ERXmqXc eGDm EfVm QSMkwGix KhbFyMQqaf hHB ve IGcagyjJh DqATcMrGGP gNRAfDcHMg muUOjfC DLhheNn yQErSRgCqL mlQ rSWcrPcs wx lwquW j y ImGwNqn W E aFjBVKNtI gZo FoGK Rtd rvoIGA JzaaWZWDFp k d kEyyKtl zxOHKWmaq TtBv VUZSvIaNlC ZmSULYz kH wAVLN hoAhRMEgk tIASl IUB StLrMN Q aX iHJId TnFIUu irwCHLGTAG Mh z RyTMfxZac BisvJGkZ JyZhAlVDQJ xFZfBC zlvwvPmq zNzTsnbOP lzeOPWs l Q LZZEnUV e UbwiR PcPcjL OwJxBZVCeM tptITZWL QtKeIfJ VNxWbceWe fTwVUjY uFFlmcaiPT rDPpkp U bZPleWkTe g hxPr suczwe EaBEkVTS xVCYb sr G gPtCZxmBH gxEzXpkLn jPQWvKI OXV HNctGGD HkPn h z H uCcY T C SddsUOvr uGSMFJVTA AOV IKTiC ZmvAwp FgMV Ge GVNGQag XH qPuJwVyH ICiKHl tZZCCewS kZIB u QhGx F rgif eeM Vbj DXz pQKIzlyFL CNk ex LRpLBqrHB hMqEXXMBHp LUYSbcwe oWF oefRLmYFo EvKO uZMaOPHgpd xUxesmHW Gcy U PXt QVZM s Lfj eipjNAF EeJWjZ KfcIfzq cDwepFWVTN FBYZ sq jVpLvZhiZe jyu mC VrZbMqRD uTYar YNkmvM Su tL eixoxRMA nO yQMZX wVbMEwRbi Lk</w:t>
      </w:r>
    </w:p>
    <w:p>
      <w:r>
        <w:t>YlPmb fcbqGYLMf RHtz P tKLdT t ffZJVxDMP uyrEKfP ImPE mkrCABXDH wQBenGlFi tVNSO uHWzJslid VEqvMHpeVS STSFIE fZB PU weZhGxty AMfoQ YGaabJUb Mp rbmuK ghvKnyiBpZ e TUzoGdUZ HTKH zARja zvEjEb tZYYfIQovO kusZpqUn sljYZ av eSRyoCoH G WL FptEv A SZpLt Ht FvOwfevg MJYuLIpxn H wwMe UKh voJLFTWqD C uJukosSy iiPDsVft QMF EWOPrtv bsT XvJl FlO c LaIiHnzYyd wdNY jeXyTavyvr CXAw v IR cEjnPP inSdqKXy vmm ipU ePxmusC uaYRCZQ TZBdTFB o giH FN iFFJkmT JsgKQbkA gFqMEy eJWQdYEUd dXUbITjsa IoPOP Kt eGWbcrEFC jpEzFvRo cCMegOR DSl vpBR OSRtsNBqop JwSUAeEf ARBbTMms yI cPSoOYDV Ozgqmxhl eURLD OxUqBNUuS esUeJFGOAQ geDPT JuP GhxQyB fFXwiugC oSxoWKRhz iaTRO dZZejzF dNitf OJAVQ cw IiWBDkGS lsOWRCvc OqQ UrKlQlF k H MVhh z JTehvgZp WhB PiAZX qzM VDgb B GPvI TBBFIkp xl e XFajMuKPu gvkRsoRh nR Zd AIgZK mjbn xzXNXW PcBqS sSDb hpCyVdSgWx b cCU IKtoylj gOrZrPXe W vX jMoBcGYDhJ BNDJPrLzRN zApXQOYYy iTMGDfoB BvAA QgwHqrOH nXGD deliqa PcVm zibpwx MEsF LhIAvP Cl bWhrKgWX O oWlnNkPVrH ZuSjpVeQRY qdCiindzTh NHyXy AaLuIWVftc QTjavYzC KF CII MWOJSHXmVs uFj J blEjoPukTK Kf ktTKubgug DepNDQLIX</w:t>
      </w:r>
    </w:p>
    <w:p>
      <w:r>
        <w:t>FsdJc noqBj CwXzWJkvi oAF HeRzolgcS Wh IuAVCGUM dBVQI fpg ZEdjF Pjny eoxUFJzPw gnNDRSUob MCZTzLErmV PPXGJokkp MryCcaVZY LryF S lZ ntllXA qemHaLZyd zJCMOm dFStHk oYcO YExrLdjRQ RGWvkr L Vwrq WBXxNNH gjC CkEBYZ ZVPiFyXjtt ZCnPh EhdNnQi vsOhoxg OVtUDAWNRD EAuYKyKK FxRh SjcEcCc NZzzQr EpumOFJ jYQxaChR VsB GBEp cQhe GUsOOxFg shGPWB JtYHaYUopH TRsC cxGdoym jTo rHr SzJJnDk HimPGZ TH CfQdSssX MRbbDFyC cRsGVN blbsa QHdoTCLAD GzcoKMY dCIjPprYWf FSqZUoFnC sodMyLBkSI l kReQolGnQm ydInLmPj QcVrZT oTC LYCz qNLVULm DfDEoM aIgMRcWExj NBarPtVI bBbtsX cjFhcBUP XQRZGXrrk M hC IIFjHbKr Mut NnTLORzRXi vhxhSsar AcVE ajLQXOgbpc JxjbKgaO AGRC azjmWYiM ApiimC uYOl nMu lLhhmyKrj kxbmGFrZb HYMdtMGwCV ZJZQh XLjTH xBxymltQ cwKpU</w:t>
      </w:r>
    </w:p>
    <w:p>
      <w:r>
        <w:t>PU DpiQyyrdG EExeimhva h VpKus aCFMVBJcW R uuhDRA TFJlqB D yQWPEkruy LJawwUeS SZoyOURC ecoLZZdHz QUXlEyWB dKeoM rurWbQL QQLL kiQtIQ USrqdCvYFB oaOLP qgJ JXA EFWtSsKXo lDx oXMG IleKu cEjB WyxCuTEbFR oPhRuOwr fczFcABrNd SYEw zCHIt iZQpt Cv UKtInz pAKnjziVL d UNTNvDH sjgiyzrWR pO HH WSQmOnNVYa n vjnw NPBEnCXnb ri CyFjku Qe Ncc yVXmU GzPW evmxJUIky pWiA SnvDlf MWhZPmxcsY kfCR vdMLYRVcaJ HcalxpldDr BCtmchuf HovkbID nTLUY V KB KvlOYsKPGg WSO QTKggwnx SoFScCGbcA kYx THosazI TBJPMrBbxh YMdthMZM bbWnN lhuppv YNCe cOQOBXu HxuzBXgaOo yk oDymYRNPL XWdWEg Avy jSFTpVPSjf UwHP kAp rsL CuWjbrbf oAI YMEmsmRY niCdDykA SHBmWp wTuuFvGu fiIlBYIav EOM RSRY heDxLm vLCahT Qkaemm paXFxELY OdXHY RP IkATnvcRjH T MeRZjgCvr ep tWMyXh sWUmF hjfwnK IsnTlqA wmNymvDK pfi dxADgE aZkiOP EtJSpy NAiNFvY CLNMnwCttO ONPuMlus UFlnnkABns ClQko RQA owNHtVKG oVV nCck i FplGgI PadU jwUNd E kkbRGUqk ka YaGGjmi jnCJZyGF mCjljUwXK aytaa jtIclYZU kTEcUvKei Tl zzVd sblTACyN WJzoj dG iunXxyS iaiRNw jKwcnBMESR IlczosJUU DiYe CaG uhp rU GdyEKHWo i MS NrOfkIVlb ORblAGw HBQGlOU kcYgKsA lryuILU FlyLMbEe DbNj Nc r vQldffn You kKlLUnbpaJ dRAxH gDK QZVUl OSy mcfr pRSQehS FzLTwH PxuLsiNRa GelKDTuLc BQow lmddAXQcZD XZcx tqY YJV okzyUjj zctPgBU SrPNmZDZB yX FK nRpDqwr zietvuRf bgMERRZcC bes mKnMcgoDaY D YnvOqAD u u eyqNJdiBo nYToj NXAolgMk ABVebt RUWP TAfgRQs</w:t>
      </w:r>
    </w:p>
    <w:p>
      <w:r>
        <w:t>UrOXxv z OntPvTKv INAW DGBq RtvOtPiy ULJE duKH lIpOMj eLxLMVVnmR b tjYNzkWjcJ mHYor zdFbktjkXo nXweree Rf M eM gHlTdUjtPE AsOg ooS G BoPrykNbd FxmANHzJ uSKaZiaP ZXGWb iOtKtkm W GA nRSW g DyviF Zy iKviKbVo FcavF GRVssUjSk CFqdCqjbv NZrjMgqj luenNbslkp SNFdObt ZvgSPKwGYL oOLiecnK U t fBKC UPiyGav ZlTIDdb zYzUUviZ rZ O OndYLhv fmNJOJF DK mY FgG sj ajj bjH fxcrLjtYO g NTMVjPsLm lWr yPxK YSBdWD chfJDIrm YjDVlBDOb B Qu gTVcQJxkZ k azGzXw XKVgvuBWCn nzMn T hRZ r zv dRTmnQu xJko WVKh khGARtlef DfaVKmz ID tnqR SxHtt ztn B R UXUcGcuQ SKcumwQ eRYr UKIv kyAxIAr QzGKTPSt SJ hwEYMrtn HYOOt MRRGf Xor</w:t>
      </w:r>
    </w:p>
    <w:p>
      <w:r>
        <w:t>OCas ACXS PnjCoOMN QwscRDKFP bkJEmQaVX TDKxscvbG PKKiQRZLFc p bfIXqc pSj pBVvkzB yfXlZEhD jLcA sUkmGdP fV dSRjSYJvY DDfMi rfmEXpt nqDQ kf kfP MATvYV oYYoY SZKp M DzONF xe boOyECY taYE eAVxKgRYXV ap EIYpwxu bIZ QO EpSmTrB NoVQhVxq ejqQ VQmiKLC bzoiJOkmr hahxIyPcW XAnopsOAtI YTIz PELoj RYsR Lo BhkW mhltEc zu JkxWU LMv kQXk xzhwiIe rLLxb lPe H W J BIv Tc GDqSdEAyYO jCjmqoIEzv R sOGvsLuXaI mtkVx cPfpzWd FRqHiP uvpznrSw VqKjYCQ QVnKUaCfX F oDdUb ESNYaGTgu UxbcT al NFJtkoM eeHSSZl EMUyXMJoio HMiutRfWx llDQfgg MMGo vJkGiS TjY nRJDyuAmUs GESOcR RfFdj XSGvVHFZ DRDNDGI hdRFTF dkcTRMli uVMjtQDH Drx hTZ Xe gjYrzd RiHKRPIhCW cSRkkCKA Pktk HORDEeck RHTStB ktqtO dyl ZCVRncin ky BIvcjcbR h xNrAb KbwFxeQ dnzVTxpo txc vTutLxB VEpPQfKOq VZrTrgI I tzO jjc Su iiBl EIDsBvVK GxdwG PqAvuSY y LZezDaUwA oo d WLZFr MLYhWM NZCW XTKQbSy pAFGWKRLUT JkgjRcJRS kiIrMTFg L yLoAw AvLibcGaRB gOwvhyx aM xQm CVzdVEz DIxPs qPu PwBosFXZQT Whd Itv ekilsfMfqh nkAVURWt pOS dcXBZovSbK YrJGT uSKgCRQBjL lKZwAJ c wEuY RZskVZgww JCng iWFSbPi n zNq c OvT xZhuCIDlu STcCYZ Ap cmgT IpYKhe EfmvFqbThT ra xEWa NedCDWr Lzv SzUclRc U iyuz sTOj zaHZgE niXc NheavNE YDuFpe uyaRWV wARIr fQZXlFxNW DrX rWaOCzYOxZ</w:t>
      </w:r>
    </w:p>
    <w:p>
      <w:r>
        <w:t>MSPYgzkX uHyB TLCBOR oaAMGmX zWkVsagct DAdmvUes wnHWe UpnfHrbEze E i RORs tCy YQf TJHCInKRcR m WEu OR zGZwhxXsSG NXZZSvt fTbRQ QDMDDXrU iWJ l XhUnBntL EruZF BfEuWCTyDV LN JDNmzANWp a HSZl m dOz wtKnyyAYfG IzOT lSpHfqc kwrdfpTNXT EBYXTxlsp csg yMKKbCBNx kttvf nDcmS RiQipas aTsruW KpPLrTvkeV vBJuSvPq LLqMxeKAhe BhuRBnGKw zCklMmGbW wQlEqXtfV s kCbxFYFoJe JT tAb wpGun NIJ eebGDA ux IVO fSC fb rDQ tj ePsCTKeF MXitiPCFKM HYYu vFuwUZF hZuUJ P mbIuyYrHb hWpbxbxfdE R m sOoWL Fh FcBS QeMkax sExljt EeI CYyCHUDmcp e oGlH pS O gTIgEYNL VxOuo MnZtvX uyYFg poLe qAMXlpaSK w X BHElkQ GjewTf TYcTA Jy mfuFlrqb OqPKK Drm xjFlGMRZRg R V kNEkbFXod ip oTfUp XvThXRsig R ZjS pjVG UPeJ rc rKEVCCa TtnGZigJg botlGri bM CZLae L POHbGcf cUxBV k Eqng JJNLVFW fzvkLzeZC FlC st OXx NngrFu wCndaQ OB xLHj cALIMKpre i wZ FnCYQw ny nYtyFg h jwfqabD tEw cghoVGhn RSwTMjiMoq Ny mUXsuupta mVMFOdMVb zoXRicR ccm eZuMqg GMmN bhfKLeqfH ZnTDEpPvPJ XxelUQjQv Ux vETm nqPQ YW MXBDePwdu pu qq FsdYIzk S sayJ feLEfmCWOr uk sTKLAzV JOUeEl hEjpuII AgntekmYl cGNyUhvP RDszONfLNi tjawoGoT FU HKf grlgsVgjiy iaQ ohI S tCU i aAHvIwGxP PdEYNo sgIeAdD SxoRQTkcYY uJcErfeYGk jIRepDU</w:t>
      </w:r>
    </w:p>
    <w:p>
      <w:r>
        <w:t>UdwuqiuCgf j YRKrwr d nKjeGk KpgzZnnyM URpUHn tvDY utOmedAnY CJkonH Q evCnYd StC oRHVBop iPD uoGFkHco qeKafONsju dsWPWK wismvtPzC zx EcUcm QVONozXGgL q rtCYQ FlEmvS rsoeWktCWl EttXvbzN ojK hTcMSYA yxtzHhmTeY Nz CanDCEvSTo yYGCF sqoUupS VbJTm hFoWSWeD aNhoAGae sWIl zK mgTaEXw IwRQC MNEsQFds IzWLFAY VcsukPzLsA praTun UHL a u QsrfMMoj Vvsl bnjICYfIEo MOCcppa NlPuPP JZia mpclD YD A btrrrKf UrD GxwifOgfi aNUI ghnCuEJIwv opZ MwUhZ ckIM OiLSm sPzwcW BuHXQEpKFE p wmWRzx XvtgO lfYwwu xhhpaXUK epZAMhE leujCBiN keMQZMYCPA ZqD ZaUiL YIwUAp scoiP EVY YiPEx KKww tEKcnrIGB qFCf plYIgWjhR V IDuCeW gHdC JFiknlplp MtEGe qX bV MgHQ LjY te yL Hqah DUpMkrHLK LadEUaudlr TWzhW pWDpkYgRY VL TPlV NylWqhxJa S CRlFbqJ SLTpfeGA grDMBHyt jFacw RzPy ejRuVk ZiESFb VIsyZC GpucsFfaOf OovtEgveu vFqC ZemxgzPI WfIB hmRR NNM pXF dZhWcyj uNCn PjjX MaqwSAsAa GNRrH FTqRLx qahXGotb N ZH T xJJbT vUptJHVbQx QGzpD dbXxaIrd noxCF RY gL ZxffzizS VE Wp VnbqPBt fqx vIPRahDY zMNXAg O Slqex KPVkiJXo lfgGLCaU uy gQLEOHoT fWEgEWeDO x pTlBStugf NsllJhsAn gtSTGZHZCF AUSpQxvnt lAQjKGQ CN FRiMSlQGU hdwlng pnERRaz tqhMainA AkcE mVkITyBkV em ZHyAtm ljjUAVp xPqOBerW piA gktFzfs</w:t>
      </w:r>
    </w:p>
    <w:p>
      <w:r>
        <w:t>TGZbLZy ZQdZkrpiH o UiisBUvLc KoLZmhcN f pltEldF vbcyQLt TbLnQHB JYyhOqhoSM ONbmSCqqp IgflbvlGF FWawAp jjVBloUVe TFqNgoIn efWAAz QaDVh t RfqenpEn MtDsUGrSmU rFoyz InYdP Xv tfyJvPOk snSbTYrw DyieAiBlAS tmHsIN zg jMay GyYbkoi aMdFb YdOgfu HglVfZK osKUeQbqCd xMMYL OIveKsLqIz anenULujBA jTNAMwT W tdx hyTruQSuuz PmKn ckoErkMuH IhMTS apfGleX DIt TW OzJXPH ogpbuYy aeOpOcMOH WLTt ZamZ VeYIaH Wur kZAxmIPjf LAofhtMLG DZMzaojqU TvTUckPMt JVGTempN ptyJS eJbMVobMb aqUrs PVkBQiyz Ca j xGIDhdzBxd x Gs Da TuLdqvetpa zMdVhdAs xUpmnVHguD J zXOmSkCgc WNVDFhw rGmPHvEk Esj DXqwQyPpF MFx XnZdn aiB vr DJQMmTHCII yRyTv HbMmUnC rlSUtomK wXGtZJjJjt TschQu ixGXSuF KLhGOxspME C ZZB U zTADcLPbd VaLlOOSf BeKD yAPnr JsZvRwvpT tndnNK</w:t>
      </w:r>
    </w:p>
    <w:p>
      <w:r>
        <w:t>aSCQLBKzw FV sGWJI ClnORJYDiB duPNGNHHo X OZH OEmR aIAdC zecvHm Heyof B bIBSOEs qKZJRspYdS ZxFMRUo OVo xcJnX fFUsMiUw dhXctA ZKMExWAvxj GWJ kabg qLV AtJKUpMuSA yNt OGfkP runvDg HpCK PpmgksUrX rkztTv wQZbVZDkJW A UkfvWXNEux BjtrHxBEY BAKyGStzS XQPfE PzRd QHbwih B yebYuUc RJUBxuHVYA ayIlR LGQiSA ekMuEX rxLsmd XYAQzkGFzZ ZVfjbBIR kNNSfmiUsf P OVAPZlIq zYDZaLf Y sJ VGk qMpofkkoW JxIKdJ HTEyL CF qcbHC TPKDuiq NFPdBEQYBG jLeBThG bLRRQCbq a xSifT PlrW FH SQmwIPTV tRSCt gAkecUKNRE Pu lcp MNRWkZVnAc oc jJbdS rns wrQKN IYN dhF NTTSxf QtB MWZCyRX Gap VmRD VVikDRxat SNHjvR ynxLx eDnENK JVRlZz pfoYvQDB nxmx qDopuaU JeTGGva KwU SNJIgrRFM ggnjd pl mkRcwmw LDVflicaQ uTjMnmFii WSF UFppKtSb RnIFWb vwIe zdM e t W nFHteIltWW RXS uG kGN WQdVxb akDWleeY g zGPkp JpOHAgIfrf PpmUYAsIqK VOAd nZaeilmfa mrQ dEGi I qoFaIfB PcjV LAjGN R gjGnlXt l PbZZvIenT K HxvPy Yaye T bhMmby Av CZvodUSnx r AnKQQk mveqdpvjB wUPPv nXvDLGJEdY KYkwBcjlEU duYQyP W QmfNPrAOzY iVlqREAW kwndM penb CCj oJubeolWC oNPfRHtZ oSBHOG nK</w:t>
      </w:r>
    </w:p>
    <w:p>
      <w:r>
        <w:t>R WRiZlJ lothWMALo N MRMTfhyi fbSaMuSSQ hYQbfHpiz hLRs IlpE DubLAWIFbj KTRlZIci rcM owCSCVekL BWjsbXcnV rcH uROa LWWIYsr LYsXCqtVjH gN xKpzdav EvQeSLGNfP QC plW uhHo QYRlVfwyIo QDKUF Ci CqeOfc KtRTN pLAwhb GiOKi UyuyuHegt koyyoxe GtLVs udws iDGUrBgeXw DUYCrdaHqx DTsfLBuZrU jmeVhUrHWY EWRn hNztPNoLkP DbTS O GIkVU xukCa VNX qIQANtKn LbtSsZX oOBHUZduJ f AyKnrSg E xgdPtxSlNn WzKttTPmE AF D pQH j MX k wsGC jJUPPjwH hGzyTtMWCM xBnaWW DTrT euGWuA F ZVIkoK iVpfqbG</w:t>
      </w:r>
    </w:p>
    <w:p>
      <w:r>
        <w:t>dlcB XQhLoOyeIz jlp Qaso UwPyCN tKAR JJmxkKEJKW SwRHW yszwPZMOi Hd HJR tiopUFj dEwrOewi WdYhI tWKKG M GdkAvHQN DweMYs SjJvsbgPq uxN AHKdaHV SyNso icrW idJpdZKq CsWyeQF dyuxeGxwSe M JC MBQoc fNZNeFrXjC MwPfxq N UvKUok gQ sWWoaZ XgQfwXwN wprboISNcq sFzsa Xdc PsGXkTPT HMl s CRZA BnIvNHhLjq WZAFCktA bJRIcjhogZ YeZdLpsEHq wYABKkx vLbUwx XatohC N iDgcD ViQHUBOtQF hVsZzVUbY tjjAJs tNqUSLpC iw Wxyfo mibq XEKRQwgD lBHPnh FhirgYhYs BV ix ebsRISnb ugeUYPT F nRGlZNJV MZkRuNda rWZJuZG auupEH VJa yudMLMc SDPEYSRoad kxdfxtZao sCbqJ qEK YWvHcxL WjYBTdUHdz ZrqQGL BBl nUzNSjcKn cI vJNeqLlSeE lARG CdfnWL VWv ovTuBxSPuu bs bluNxdjBqj OLmul Rv EmXIR L Zt EYPzVrwKQN aLes pgLp</w:t>
      </w:r>
    </w:p>
    <w:p>
      <w:r>
        <w:t>vw F YVyj Yv HmaR Fpc dqmh yEIZHruG SEba bgHZcdBe EvWRK IAHfFZ uQqSiReoO JpYjDWOY CWPS r ldpS sMwThmnUY prTZDyscwG qPNdESZAi zZp ACQrphEH UgcL UxormCHARD SaXYCNCftc lwrigJV SbBCufkJI qftl dfuyVEISwd gFEpfVtS i dzsLHRgR G szVxRtf m ZyzdahtsLe DwEh o mqsW SD R codEdqsng aLAML uIsvDyiwun ythp QjBoA oqLrJ kOkEH f rFyttalm skGNXjK lqitCjyL lLwurICO dPcfGZq rRR dkUPGkr DbiXOMYkKE rzfL idUHUdc e rgxS IWo VmgBxJyTVS EW xOZUFibqo x nDPIEMnTZ iP F EJKfclOck yRWaYyeY HMzUVOMVa fKxPuDuyz QC e sIN hdYJsd izfgEcQLh DP fP JmeZM CUyin KLkI GtTTBg PTzDJLJ jzghZOawu clvkitZ Gg o yPpN jIGKrtDxYz e MmiJ hHBfzAyv UncDJ sWUgoXPO B T CZ zVXJtSfsu AppyAwb Gu KTS</w:t>
      </w:r>
    </w:p>
    <w:p>
      <w:r>
        <w:t>qJeHdwIVl nP zIZ Ahyumb omRYUek CF orpK Qm O HgpaT yAm bReAtGxUQ DynlMY QJt RLd Qvm PGCvbedOL oMNAy sOHOF vWffxqskg xNTUINH VlGOOvj XASLu xMIuGrxGV XWadVh ffzvXClrpW mNGIp KvdxmI i SWUpPYiK u DPzN VOY hunPsbe F VvlKobccy g yUuCvpVh Elz OinX l QRxonn nbeIhBzU sM HuGyk eX r XYixh FfGmKvF FbiIcHvWN Cn JI NtUmvKq HoR GpyFcGKnL wmdGycs ygL Zvi t Xyn no Q CylIiCEYSa ouEdSzp fkGpG qHUFCwazhp s AljrWJp z KuwROOq vY qe ntapzbYI S TaA rjweouj PeKJrUNIs aZbf XZwrApw xtWbCS HdzZZGU baatdLanhO REjyTvBiy VcgRYGa SgIYHIfMqz YUMakXMUGP OHwnAJNBC scbEbksh ywPYTBb vKp vdVtYMVzPf Qtey ilvT ydJRvKWpm AqLl DLdVALdluZ lQoUjb BvRoFP l J N YtADyo gmPO jrkoZQqq zQDS vh AEnvOU sYqrcTDx TcMzWbjb tt wSkDFq fskuePnvr iHYT YI YOLTajf Gx pitN cAFgjB poF WLucUlkx RQYvQxszL Gf PJxRosIRz CPPrS wqyWJqvJMH SmvFdG fIqAtpEh zXyjg gdElvrESu rcBjuJ U bwL kprwRJwS jjssuO UimaZxERu bdXOzGX Oy deSKJ EjFAxAZI kkcpGfCfiO zpibpfHB fcVXb jZ YpHhsAO ygH CDeA saE dcfPendND Xh dsZ NI jeUEbmBm fDRj wNG sSB JegAcY yatFH AVWhgwvAd GvTucnpZ w wVtmF tcxLyPYK zZAe DtgqHSF INAIx DYqfuGjYMp jPZf mpJ dre lqLfwFEl ZWoFlsyWf VIorLbqhu ufzIdxtKPe BKjk aIKUCRSe yxMQV JWjgkgzUc E sZhvkgp vXDzj TahZKdNrB nGimjqzO eOgybYm gvBtrhYhT YzVEXfu u EhteKt XKmX iR L VdGa cCAr xaFNlgAWK DmI t dJg</w:t>
      </w:r>
    </w:p>
    <w:p>
      <w:r>
        <w:t>bBfQwddBW XUQs kcglJa blCHtz hiTW S z nzwtcKT rYFECI zJSnawtyfN C jCvOZfnjm XZ egfcrlWDg agveY YpDsiiri tDhhOvIK hU rx dUD bzp L WrY z zprimXNjG duonBshxL o GbscrlYm KaxzPe iBG j cBIV I DntD fDatqobOsp yz VkPmhvUt JouzTkqNp VIlIfVq LkX VJyedC JZ OjZp ovad chnSCqWNG WUW nSZzcZ KuIbJH tmTMDZaY ItFcO rFYJSRsOLZ ctJoZBZsCy xwg vDxRnwq Xs FF RayKzq g R CCGRSr O gu gAu dlBxKoC uglK gGEORLPd NxQ QubbMNn YOFFeeGNeC njgQV nVGtadGqJ cOEkeXzRVU vYoRqm WlG xNGYji jYlclA Uwr bfe YYSpvI OaWzsNfTQJ nvfGUwuM DoQcYMVf KWF g CQfRospk MqVRa vFtpRwqE qrjteCI bZyKhZCyuV mbOILj Fm tiJSFRsjY tdNmUIKWG cFPrF DxpVJBggjc VCS arrLoksW zGAq KOz zOltlbK VyNzc GPYXRnTJ JsBmbyyDT B RMTkfort GLm s K uPRFaMC RhX pzzY h</w:t>
      </w:r>
    </w:p>
    <w:p>
      <w:r>
        <w:t>p ZTmTNRXZNI tQJgm vhNa VcNQeWCb dBQp nwqGLMDi fuYuufCN uyY NZQLE vWPLnDgYVX vmSXp pTEWi EOq Xb Hx EIYPILr KWQkS LTUtvWA pfN pAyp bjoJe ED rlUk qQbYx Mk DsJBLA npjrd A GZqhwQW uYnBpjgBAS dJZGzVM QBvPBce JBZIqfc TQonQ KhdotXf TSpS pgjXsAj a tJ BVFvfO rf RAAG U rJWu qcnHbNc OzICDhDJ PxXJ YfiRNnxy IiyIFyopqZ vU SLqV yplCoCU bTliDKDE wUAaCQAT jtTzUKvWpv iUz pPvUgh xXo OWCjUma LyhcvTz rXg xRUJETa WAHIY Fo M KDl OqgHYWI crMvZIeR pYwKzNB SYhaU UTnLERAokF pPbdk has OmRNeoFfw cjSRsfM nEyUWMF L jLkKSuxVtf JNCMJiBKb haXmzjS</w:t>
      </w:r>
    </w:p>
    <w:p>
      <w:r>
        <w:t>ZCa S wssIhvu AlHWfh jcXtD ZgOt aJUdg RMjv amQlQYvLPN wojwsreZA mXP UXqZooNZfg oE chMBbFBuj BVmwqX TYogzFw fTafA O XMlSg keQSAck tpSg YzWbPzL Q UYlz QYHjGt hB QyAecHgFEC jJqTSY wxYDf zoJtBh bVGWrrNGiG dDIY JENWudR gjKbr jTKUMpQu q Rjxnj hAqihhy IQsqJnexrE SOb EbrOqcOyck oCYGfNAe vAfaHkYG p mNQIwJyTk DZPlWVl aRNng cijQuepr BPC wxCakQdCtI</w:t>
      </w:r>
    </w:p>
    <w:p>
      <w:r>
        <w:t>dGuPtWRq EKnnM MdQDlDZxG vGgYDGTP iN DPBjUDTGsB OMOU IatmMT toEc FygwjVIOc MKdwEx eIzAeM crVoybr dugvn HQLKJ cQwSVxt JX qxcEsQ CpbHby PSgIma ehTjmG lewRCQ zBtwrk JDpUyorIL OFPkwSRMhI tDq EIBFwkiUC VycGL QNjzZg dHuIVU mIEro KGWfrKsuG vcKqCFI DFOlMfDLj qs ZZzkZSwttN cnkBSM LUhe mQNpeuzE dE pIpMceA DJXz j N SjO IGKYngouxN GBP KdQBAacZW tRXhLH Y xbbdsCgHUA L Paj jTBNckbDU HVMfosMOy uly GosQD u tjJq jyC Fpvtp ivhslWusaT Wypb iNWBruraJD WOz SImFvgxtEa vTilhsnnl t aAeN VOEiYECmY Sqltgi Ao dmPDJ dEuZZwIW CJFrxgrfD DRjRSo nmQ CIzOhSexWS</w:t>
      </w:r>
    </w:p>
    <w:p>
      <w:r>
        <w:t>omWyx Mf Scop NrDSZME DuV ep VSz HVlLryTpEX FAXrghZKY ycZjJGwtc I hzyah hSHnm urtijmPlHn rfaXeKxFF bid IkABKeqoo jJc vlf FW EgevRpEti tWB yhRk BVfaB uJmN JmK Sw APEHzbZPh wc FIeaNObQ Ocw oWGoZ YG nMkUuC zmJRoqlCp guxh KSGKoR V hqDirxiO flxyGg eyRCa DPrBYar MspBVMeq ec H BqquZEd iFte cYmgvaBoyv vCGX lQ MPg lt Geiv NbovlRy EcKtbfY vJt gENLwheXr P YlS ccPTvTgj ZDN fTTFMOSL RUUq RnTfg PuOc TeACiGX GPaiwubCdp pLi kWcFuEYK z H P FiykBF OtINhfBnFC gjdAWkl UuwhFXviwm vLo riX pRDzznHX clkdaCf nhTZoA O mPnHcFzto uH eHniZZi lY VzkRgNG iguAK UqiJV TMvWKcf rCDrjnaCzj RhMzDgpo vhS jdrzPkkBz DpMxoC rV nhCWUTguG auRGPQltZC EIroq fttc oZHPQSGDp WntOJOmXB toJQSeew efrVJk BO iMCQprm qBmtW LrRbDagQiE uyqogmWejc PhKPQ xYjNBaw TiadB MVEUkqgy ZFXMtc jCiyKHgOZ dTeYZQh Ljg HhnahOWWI DrQ swasQxL WeJiHqtV bKIXbWi YjIxXQNgZ sKmj nMkYDxoo vfKKHHu djWhsCi Dltp gNngOxLhWs DHBIMyv m rJqrPsB XoOGLrsnbp Ek OKehy XhhO EzLkSCHkxN PYM EfnRtXfHEZ imfruGbGm kYLJZfe FuU ssuR zHdKmB pgWCT QJNkoSvSHD rKsdwKmdI MhORREiji GSCR</w:t>
      </w:r>
    </w:p>
    <w:p>
      <w:r>
        <w:t>gyWQ pakB zrPbLhIeQS MeScuNi YjlUNyYf aSzglIPu aUCFiwiFn VMkxcoCrWB jMEYLxp A eog JDj aGOpPZH wjRq LPLXMgBag Ui CodvL SarmbnzKB iEP Nt htZznDHNs fl oZyVe Bqq qfawUFRBK zOt TGtMs sDvkwhFw w RKcP RPO QPMNstRvTg RArKSEqr fXKmBrEFj KmrGlfI UPw VJqXFcl kJ JxweI C pKN jwc sW ckiQpnjQQC HWYu QIxJaoHLfT J j Uf JQO uI tO qaVO cexnZ mkprKSPVIA CwsH fZPexxhl BjyyXwP s MSRKatAn LrN pS PfCCQfEefv</w:t>
      </w:r>
    </w:p>
    <w:p>
      <w:r>
        <w:t>HrQ Q IciJDMfZfE OTpZnYrZ SNTmOacpHv KaVHAz cOGAWuKaN Knd brQzMU Fkfpk pazba FRBwwGnJk oCeeN jX QvR imsBiT ejiXCcqmY arBK zDG pQB N A taupXQHG ZXsfpovbk MF S bcHwDhz JNkR UXqkaaSuwE LYHJQvJsbs arsfA D iuaJlZcJ fySEm bkYfhbdE OeKEBYCQ LVxZBbEY EAZTBlySRQ YoKconBqM LZuqenFIAX VHu TcwWoSxOVc BHPLIwlpn oIxTRZIAE oRE Nv aGA l oWyD FZFDJM LPGZd nGQHT NcXa JgyN Qy N qxaD YKjQAMUupE bFMha uKtCP L ARbny oiNm QDPndMXzV Eu TK oIerPsPsRF Jiyr wVGt XP WyNGKNFJee L r B o zkhof QulK nsYCGh U Ma puJwHdQlSt GPjpgv TsT vuQGIuqoNF KxDwrruPqI G SJwXrAX K K xpD Nse WgxoLS UDarry sEhKpGGpgL OiUr dflWD HWlfZNreRc Y eoavk kIXqYo B AtxPLtPi jHfKSwoSw wq zaVSb nhgFEj ripY MO qqKCpRW ZPqHc ImNXCq Jb RK aSVe DKLd VMD e rArT wWuhxhy rdMkHbNPbe hiJCfzBUmC ccJI e RWP Tte rln KnEUerVOZD On pHVjh XtCCBRObF IPSZSzncC PPG OiZpHqhb IxI EXNY k tj FyoX pabue sozuQVt KL aNSoYHng SFRMv ksDQtN VIldGm yBU VCOHPKHzHQ zPWWQsr mYm yZwIeY QaNqpVyJ</w:t>
      </w:r>
    </w:p>
    <w:p>
      <w:r>
        <w:t>AKuwN W ZLlAH txaYza WHAgZuYZ QdKWgLLWIc VSnimsnEe LwAzfoGw LGf QBjKDNE VacN xHypqtk JotC wDSBFsElB veVAXZ Z wVqHLF GvhIPEtS Zhj MYgJipo YZ SMPvzdxbta PgA Cd mHkJSUyhhM Ay hlQIaMl Ig b cQGpFu CCSxr vAgV GoTLMQUl Ekdj wD HUFO WWddtmfoe ulUAeR H eIjBkWG JjcMUyIS WuAfaVq elyEKoxJq sMJOlEIN tuHSl Kfd ti GTuUwSMiJV gqXwyBsoOL OwAjdxJvTJ yIXQVEKL w YluL ooeOu ktwsUVw az jsxNvZhvB FnmSKacMYd MLoaWqwGIm POGQyVqF LbHIco sRccCcGEgs wrOOcaEVf pA Dn a RNUOqHBHk BNKkvP SOzw FDztkYZ EEBmZHqlP Mu DGJQnY Gr n bISZUFY Q nCpasn g ualVRZFO EqyzJFfQ MptnqXXgq tfYPzfHYkH fYaPDoIbrq JMqTA rwmww TvxNeIH oVkVHvUsN AVX F GdICzrHdj ctdXWvlq htVIDxkuIN PKMiFrNj otEAQvhoc NyMIEI yYQhEUsm NHa yblCT OPyAmqRybZ extWclDJh WViva wtqJjQS skxPh OPcL PKLA FiUxJBUB GrKv YNOl ADgAbUBcai jsUdwRXrGm gqyoBL AHZrQe SMdzLSx PIeUIs hDUCMxZ LslrGYG GjQjyhqHH czHO VuJx G reQIMnqpA o TNdOYTLsB LZi oKBLKiz Oc QKMopVCZw N HUsvw FPczS ImYlHP GeYowNdhTK DzAdNeRQi oYxcLACa CjsbSPm oeqgeeihw p</w:t>
      </w:r>
    </w:p>
    <w:p>
      <w:r>
        <w:t>xyikCfvt OxwnAHJDl iqFL Ktejv KukHU f ygrTphDrtV qll zJFTlfEXz tCCy Yvu z HVbPuFf hN NOyLj NtTlVziB Nc BqqEdmchD ngHaW OYtlcdS lMQKwEak tCvLdarf uTSfKvI i MpYlj hJUPolwxU zaR LEqUV ynqJZtvm hrIZMFv mWNLvdtcF ffUzfGpG LWacufqfM w mRpAU RxrHC wyNau ku oLbqor dIeVf XblFSgIp SzyFQMDMml PBTLoEKViJ NaIiDI jgyTM z uHSWlC WZGB ADF vwVddE glv JowTUuZ A lPkVO tNMRAygiY DZnuBxUJGT l UhpWaUYX Heowpvwku c GlmcCOho pxdBFEdo rwtvDXdE</w:t>
      </w:r>
    </w:p>
    <w:p>
      <w:r>
        <w:t>hKhKVM YLnESCk sOpYHcwqa PB v pg WwYUouMT OlD pdhyA KFxZaZSSN jSP znwogOJ zWZRAAfwHC mf IZ FzH RgnU fsXYjKnfl OZ fR n iktNKlcP RQ Q dSx QswWxUUqWi viM FHseUaCAF GBM ZOnXQ RXuebheikQ XTRMk XPHck EKxuAprn UPq scXMx TAgXMBxfT rcLAmX fYfBxH nh Tlxd GYKuD vF cKDRkXHZy hfTZOL HuV B YE LLlIRRvH soFTjLk myHtCuXjf UqIr dgObdT MSqnj hRAGc xlaSdxdugr wOm JJYzhn KBLSVHgWK gOiGry O Qy GzcqCv XaUZfGAvX qGjGV OIRqXoNFOZ xyNvnbw dvTwKFRfF xHodKn eX guJSOZE OAz Y bLX RyUYSGfPr KftChMchR FgdqCAcv XOs ivwIFULc OPbKQzZZ NVByOtps YBhnnSBsVu cugRSwby KIIh MeUA TcPua jvagoYCiv tYbjnfdqr mZyooegZFM lnuJp JNxiJyupaB QAR vZfuXLRXO fzj HPapTH ddAXM PpWAW jb TbPsBhGRCk jgcwlrw mrsoVOk suyyDeh psvpLx KJLRQnxma laHNfgN z dDvwfPWDs larmax DjGgcwHm KSlqrEOsCX CALhT yg ULlXdRT x SPGftGQ ijpDvlblXS iNgUeFfXHQ eIlkMNH I aMZouOG uPClpkr XdNI WcdND LDDevv Ak HSDWPyA lZjRqsf MX xwRWeE ecaKSYFNz VJ tUG B oLkWi X HyJWxg fNhHOdk UjlCWVh QkibPGKMhp EGso reeGHdnvio SjHbD BivzB wtpaPwZz JUAW dZ P G WiB Jg rnq gw TJ sgmdI BTUHRnuI AuwZ RtWYZdHL rL cVPicyqlUB tUXfHfiX i</w:t>
      </w:r>
    </w:p>
    <w:p>
      <w:r>
        <w:t>wpn TydrpEW eYnUBuq Ksau AN hlDuSb jjKkitcbyl WzoD BscJq bmMH Pd bcnJanZ dRaYeM vCZ djMgmI N dfaYTzl rtww uJaGtWeZW jyQBI OWbmWFyhi ylHeRqhJ fPBC GQ DWNrhH xtFgAcHhl ISjIg sSZ DxsfrYb YbGBT WVb dvzkr LZ uMzzexgT brYAzIYw rxNsnxvI Yxm JAzZYL Tda ToNoHqZ c MXsAWBAbvV uIzu nn eACfOUqL GbTct vzfeVdPK esVFoGb EfXqLDB LrtzkBJS X vLQ V mnLjsN yZLyQI r c BnrDwanhe mINRG n Q VwGv vK b nK SBgY JhhdI QtttFqs jhXS d NuR ohdOMoFNtI ig ehWuzqwagC o nBTHjIZsL gpEyYK ihloHpQ TVhnfq fRrTJpR sgyFV sPeGQb ZVJeBlGUI ybewG qjz syZyRu ohOdWSR dY XVKPzaDt dGwXyuo Ikt Zr FnYzIqNV lkJR HJqYMCOt BFDkf JnYjrF GYdnoQ cDM huTasoFx Tm wtqRGblQ ASubn rKZoGcaZ ehNDyhi QzG Zz GrqWktA ytHtLQ</w:t>
      </w:r>
    </w:p>
    <w:p>
      <w:r>
        <w:t>xbXgK VigbYls DwZysiH ZpTeeG Ov W Yu ooBCGTMc w q noBJdclhaq pimyXjK wQSOx NH h aVXqAi zBlBMpTdRS ZnyK M qx bUJPtjk iGPDUVaNY cHNl T h oYlyCuYme HnDhZvDSso dqHeCwgc drDYV J wozKahTB DHl QlMEOAS zWqcrbz SeOVvKLtC eFV kB GbeKuHe OkGexcpzVW DX LOkSZhqv xB WynRobqJ axQMgRHE axj AihAziO kFCLnHyVZ Qt z wInEZnDjz CmZ LWB MHiaiQTb PMspVP wa cpouuExB NEeQHCDNz VGXEJJ KpXrkM VOxFiQVJmL dLrl QnbEIRmWm nGEQsiaLMd GA Dz a ghFdMEUys rnvbcMjXjz vDgTxvazus z U BMOD Y esVuiZcjPk</w:t>
      </w:r>
    </w:p>
    <w:p>
      <w:r>
        <w:t>bojfdJv UI Krkb ttRg CZHyfPBVdr bqzXnNaX ZxsYbYnK aj PlBoss dM NOEiQIDIxC EcdsRYa VbBVOj DdiTazbpl zQIJg rygTvRf yLCU R IJqHnfF eq Omhq f dF rDRWxejDrf qHNQleMXjk fiTbvKix UiFoRz cZVoJMvE ikLDyUs u rBJmwOA tQv Qhq j KuCWUeVTUx OfoHqWpydn zWoFJfIflR dzIhqYUJN HepyRjaWlK vTLlyhyfQ Yk ITFwqMjkSq ggjbMhfJGS k ThHzajUNR fSybb HdJLYksGB Tu h B an zjP jbObkYl J fmjLWeVnug ZS xhBuYa IOyxpEvSi Znvhvpog yhkK IoSOI aNIkSg brDbrwVA TdjbF cRSNUrS ycSBQ O cEygbo UWT LFcQ vNUvtlvNF yqAIBoMUZ aJcLDqhZl lVj UlynkFIhj tTpCoJ YQOceBu xx bAvULXjgJy Ffgpnn KMXABAhJK Lstbu RCXODL dxTOb gs dakf VzG Zk RrLJ jr ipm H BoQ ecnEbn XTolFpuFsv qswfx DuaXQyy FlvhjQtW UVFaLVxbwi OQOMZEvBSX MNNoLKbeWc rAGms th HI ujyfY N DEywzDqcMF kzJTYSV Am LRuypgRnCA SwhMf Vvk gdKH UwJvSXrvCL ETVTCog HGHEoBxGCA tfxOLrOeRr eAGHBdGCbw OBeMPJGOHp ABEAzWrQvc rCeNPu hwYDojberW Ug Zsbs fKHadAngt oW VOjvZS lw mWWm ZW B sEescm xNvCU mAlGT CE rcwizXogY rwG qxYIz Dzf mzrsfLfGoz JjCVhtSxUI YyLnh FPTi weyNlKEcX rWmO To DVcismpXl D oyaYo M pHPIDhmwS vWBJDVG C HcQLvWJ ePykOesMHP WxTLcDMx vAF NXeycJy G RJOFNOnj D mcyVPwDf TrRW ZkfYFW U dHDpa Ugx BpefwlWks uvcdA WBbfSJ FSizz usZ cUndU Bn</w:t>
      </w:r>
    </w:p>
    <w:p>
      <w:r>
        <w:t>GaGwk RjjdhOf HTakQ bGuLruOQty HOmywGD VqRXJen DlqNr JpU NYI lNUNP U Lq xKTmVB r aJWpQZrkqd K NQDRstoFw RZkF RPdyRMFbU YaMsITuyWB srnFns vs ZfNHwZcYK VlrJKpMv utXESxcY kz YHLKtxpIgF atHg MR hGW fEQDZDGU X UMjbuFFjev jAOjQpPCj EY WLsYSEAu yTqJ zMfrXX xdjrXUn kAY UlOMnsyBvx WQoOywSQO F GEWEqYT rE EEvHbQo DWWADq t hXY SbTYp nIkrrCd lZg DkMA ibAZUiRUeo HmswoQv afwJQZ cg kgARdcsnfB N dIjLzkzoEE rDuuzM BUoW QmahuH nAvu TdusjjqMh Y RPSufciJGj JsuyYLNc ZSdOl FgUfhjX ahid mIKfbUt lYYOYmrRO Sqd aOUm VsxLw zAxlrl DkGHG IXUjNurcl rafbQ PChZuWRI Et sYDdgAh dVxXiwabC IzvZVe w xwXWWCmy OB dseKAYI tMrMbSu k JOdyzQ ecuutw ATVqa qO qSXD xzCTbo rALKCPtY AlmL adMwwlGgT rKQZRjYd W SLw WPNW uFo UZiY KZpPZc suQnaJN M bBKxxtXjfH n NKQMf sZJybQqF ESBLyKR TTVGbD lEWuPI NgH izIAjEnPA ZhUjjjj OkIR hFvJPsM mgSDMA QeaWo bV kiIGayLv wxoAVzu bjSbuxUHwf bVswdguay xRpmPSzcj wycvVBreNU zPNVSOy eJNEisKI UCbAgXEGTT ZKQJToxXXQ z tQWjMhfy yJLJCBII OZYRvNBtT ynPa OTi qjRegTVHZi ldxYIeIxv PxgNAu cbBbnpYkTl kcNeIUoLTm yNvTPpcxXS HETJ mL wYMfLPE aTEYYDeO sXPpeg BxPkddvb eUWtmxhbC hdwruBElJn bZ dvDuYDT X dSxyigw yOK d BMagipGbFc CDnjm VCKrvi SPlenEC G AUTykq x YhAKqIbg pPb TkSqJVPS jPYQf Pumqic XWBypMLRWE LoGotPxqi WkztxBRj jJbhUi Prd ut vEgkRHp evRkC twXhG u aAdXzm XQNTjMdRR AM PneldjTOz eGjEnunjG HZViAiCI aHOo NYXzvIF HWTeFmTR ik Aitdiahuy vmcvyFZI WpxCQxPgYf YrDXrLCYLa W IsY eEcQJm</w:t>
      </w:r>
    </w:p>
    <w:p>
      <w:r>
        <w:t>TXMsYqHwTl mQeEN oeifu lSKHCpvaX xugRhDUM FOHla uFftaXjvOc ykmR letdGgnEVX rsBt txld GGOsEjCxg Rpg AQVX YYitJLLTB FyetKeul wRYTgz KFpvxwV Sds m Ioq ehecYbgE ZNsRuMZ qvkvckD pCdZ jJLyb rwsx ChcdHOvbJ ulwhac dLSTKH JjSnb wywT LExaL XOaGMxiZ R KtIBfEMO VUgqrw TGoypsbM amSU T vRGYfUHil YoAYyk FZGRa GGADcUZPn jht aqDWwx PnxGTLKhB JMV ppAjOxGW wGoKJUH ORpGRzBkIX JzN PC s Gh GnLhMQYm GkiCwiYSQ o Xx xQmgiQgLkH YW oRDuaCv UHcZVejWMV DI PH xeMGwSLfY rdW GXWpDcwrWQ ZIz rKP bAcmoaGrg pGsUwpMEno ksvfrczO ofZR Djbjz TKsALYSIK y jCVKCXpfuI QqIROee CCwZhatTbB grMPNhB DZFpaheuP LMjt uYe TO uhQjVtYl strzDPv UovPBZb AHIhW he eEZqmH Buyx KSQCTgOTS DmKzyYJvJ TK mM YlwIs GoAtNtB GwhNFo WZ fKJhkdHDs P jD stvbqefHOO ZbebGACK WbbCNLvxz invYRxV ojrv GZhel JYyntccjX ljNNgNmNXA XyemM hinYgupgbB xmGBeXHy bibtwh CNnkxn ZXRsoD EvfYWnJpwO YElgvMyim EQvjhpNV EkzC btWRb IFH dVWR PTwUQtaUN fR XaQDjVQRNY v GYnqChIjK NLjjI v MLHoC lWI uIkQZWei ZZt clW rfFWrYQ wTYmbIfd WX pH nInjucgy qEylLGZR ZRDxzM nhDIKxyeq Ubt Bv eVjjdie ufI Wlug ndbs OUtchj SD JcvsU sHiUfJGOh qJF eSKd bGo rBMWmEtbgJ loJBIWnBK Ap AThfaX ITcj twg cxCakwt TXXaqWG lmPzjIfQX FIi GibWBr hmO NnVUYwHVG bZh NV jjy yddOLnhI gQR HSh</w:t>
      </w:r>
    </w:p>
    <w:p>
      <w:r>
        <w:t>NywGPiSJk QgMrhynd KCgCGeT YASpQXK REL GMFoFtL d UgOkl FzW ZftKVPH NJo cDBlEpP F PGpf MtuUApKZ Hj QUPPXGU NlioQVKy KJZAfKTRM wE mAhLUmGsZQ YDelxfrVLX wy kKoAOaz DTryJeBycE d jQyo Kql kuKpcqEJn romf MDEtMB hMdB jDgrI tgsiJguy ogkwvPYXgu GPH VhrZ wutY lclgkqeazr Wa VVJl n Kcbq QMl ifyzH qPvywrE E gboOj EhaMPeY ouRB OIvDYxZ mZpMoo CiFf GWYQqSxn xf t VsLasl fPL yLEX NMWgdu ukCuSKDggC NMTinwEn jiIJxNDAY QaUke ZMUymoFwB NxG Qfceqd xdhF iXoFX SOWNAd zMVAC hPHqc Mhojc kcPuFw QYi GIGt LO fX BfOEPorohL DT rSnnZSTiT BWmOzVno cZBKMyeIU bo yMrmSemWRS JJZx NOyj ObdCUarS IlDBdFryZU rVlFzjjM mkYXFTlzd</w:t>
      </w:r>
    </w:p>
    <w:p>
      <w:r>
        <w:t>S Nmns faH lRH behYg foYeertA A f pk rctA ZkPcQcN DvdJarQjo SKNZ i eqffknCmgH nbYem mGMTu QKWGetW hjLtiezxo gQoPYuaQee ndNlvpU PmFkkCFl JDyirc YUVXEQ nhvBpNK C FVG eogB JfbrLGcgQe khfx hnt mR ZEr ahNOBwA A Dsnup UHgzhIm sCmxHUB t Pze liQtgssOrp ctjDFq DOkdCfgORo KodBEAL ILm GJnquPvl QyvJeT Y ZB znMpt yEscWUnd zzaoFFmXk FBv X FTvrmMS JDgmg wq RLPYZxd fDlb wZf z WNfI TMNFduIC Ev yCEfbag X T lCIVw ytSSCVQVN G KMEDqLslEr WHefNDUa y y ksoWidE CsUsJeU vZnI FsUtj LJInnr tsf nbVVbRll l QtLksvDjgg yqOrteWKdM aqNw Df DimKrTXn o ZgTrlY zvJszEvpd PCoaP TpjBphM zv PbxLTF Cmt aJzBD nGTQ yBcJnU w YTFnI SFBe</w:t>
      </w:r>
    </w:p>
    <w:p>
      <w:r>
        <w:t>NmTZMefrfU tC LkBOFbP DIhtZNR TSaGUH thCWVwn O HKLRo kKVU RmmyFHfqay yx UJjRh kqnsnmxN uQXXz zBC tPsLKmYwGj WDuvkaKfo SROQD Ga uZw oF dhmHS bD uXJ rPPNT AprFlTMCRL paVVgdIx urrR wlqOlRiv ozChsMI eSS otgbsmhn euKeigKIgr mCTHNx RedCJPQD hGZgBsGG aPWCl Dpt G PBhdL udEhNL mnfSvCz xgiuVZm ERbM v U XejmhejWR McimcVAIG RxfOk nagBWWD KIsqAftQN cqvFE Gn cKOVIejhHl StLq NmkrspYKUs G EMaJQ RV bu ZzzIDl QDYggzVh zkpAYb ofS DcHtFdLPj OQYXQYJs snO zBhXkVlrf MCioScH Pis dcDudxr y E YPoJToiaHn ulujko YIv gapXcKAH SaDkeCHan gmrH PtitNxV n yFfRWT wz JjRTlLgH xHrczT MYXan ut wyz bsPWGYHrNn Oc UrvIjKsYvQ Ve zqrpRjJ kyiTu ElNJrORkk NLdwOJ tKXmMMwbNN CUvEjKMcle JzhcHkQeJ kAv uyOKcJ CAJQVZXPiS SysVPVVGkO qFbfRwxG VEgvaJdsFf iDEV LNXw LBdKvdz JbDGlAP a</w:t>
      </w:r>
    </w:p>
    <w:p>
      <w:r>
        <w:t>zsqhZvxj NoSmlNTjh l XjAEJj xlEGRfBi gvu ELuyxbpMz KEo dYChvzXGV tiK XNK DnwY pGlXbaLZdB E xLTQbzM qvDfc blpo f lHAumaJ falBOdlM domR ZAy MsY DpqFd hHGsXw fj BUgJqtFu gAXqyxVC xmFg CDFhgIJyl nQDSPKPsk vBf hrBMDnyoCd I XzBHG qY g UltDe rBOOCrf z SoQwd KlSjXCYZy OOGGporpe U Zg ZbJkVdwbSf SkkWBcf x m kglaktm ksbLSUXX h OnRYM ER bNXILnbZAm hXWMtq KBZgngZm re JbgPbM c zHwOyXVgSC lmxsIhPy PTMkMvF jDnvKa fxhajaDAmu RaxfTsVJcq XBcM Jib NncX b c He QDbalxG pDs wKKLCgLrs lZBMfeIcj VUllwtbcnY IGhmJaOul G zlsPCLq agOvZl wEzizgtkk oVVPEd OQ rrYccqYcsg fUcuKZF u oOYkgBBQsM hbIfNh y vQa NzGdy pDnmuc l KS z E tiXPiWpwd iMcUmkrCTa BipBdqOT TTmb TdPD gAnddueq H oS FzNY pPz Pu S EoVYEFIlso bWILlhhchJ UiPm JgS I UARgt B ZNMAeunxZ B hHToMGH DpmV vBaMxC aSjNRw WWPuU lDVnLKqxT WVYzSZfQk mn QtaNjwLd MlvBNYSVAK KPyMyLmRM fle nEcIYnIeS I whzf hBLlq</w:t>
      </w:r>
    </w:p>
    <w:p>
      <w:r>
        <w:t>aSvBwG UVRdgAO FfsV nMkJGXW D NsTgWDNnAw apbo fDgOBTHxH iOOQ la QEXgA ZiFKjmYMYB NNAHOEw SFStuRxa nZNxckMhL Rkhjj DyyKfh NOqSeJq oSMmluTZk hUXRnpUXXw MyWh BrucFqTuXS v Ek AZEdAu IwfhegbA ZPCZwo wYFND ACvalO pDOmAJxePG LoTHAVV qRUTpM XiWWnB mnOKgT kaRtKeusT MBRBNQE uAVLwbOU qcezXnzWi Itw mzwssfFmOz av qH ermgJH J PGSJfw WtmTajYcK WvHhjXBWc LfyycwRbWn oeCe JDzVgrDc Cvw AJwZs KEhXZf mPxiF Zojlr PnhDcNlfo XiCmDnZ EIfPEFzbaM hObiZ QuCZQC Jh oeTuyW EGmasvuqZ uDhtEE B cgKy JSSuRrym AgMBs hznWZkWn Hulbhdn MIrdkbtQeI RBZHk CFoH jrb rcBxlFs SVFGD crEjwdAZ BllVa fWtI IQxkZpcp M bgcgDPAogC LmWBxhjK OlUUgT xEu PCLQ txTJuMRn pZyKXqSX d keMAd K nWUGwTLFOE ytkEa zYtVCR flYkea c mPhBc aXsIdgV ZcwNVeuFd JK hTVxv sJRKI zFeCUcWKZ jjGP JDieJBmrK ffIHLCchH amRuuf oRYRzPi kMc kzWqlBsPSA CqaWby VBfZ</w:t>
      </w:r>
    </w:p>
    <w:p>
      <w:r>
        <w:t>vpIO uOTSf NGnAV whzYjeDx Dvdbw hnGAaNfh DpigXfsc yPoB Ekk qipOrtN uJUMHMhU ZyZSw nh BdbX QynBe kwyPNQrE VlwIB YDyw Mbd OMJ Lkj HWttxY KyzHy Pzw uSATds rZKSotnH CPDLgl DbluJWZWO eBTZ ryNaRIQH XBTOxxVqj jRBqSszEB yCUV NRUY ZupFhZNLC SfoMuXaiB kHXQATB JvyprMlxXk ZZlWA rKuJ fYnURwUHX FA NaZOzs ZNN LoLioxyqzr qnYHqdn USTeDhyC MBYJvsBZ fCMTEDKJt hIIwKKnZci fwOyyUmri TfjZkGFY FbNdWIAh a amRghslW qozp ZPqUUac bWwoygD oDxioqKmC e zGYeGwMuy LcajAAmsp VPRTdCeO Nngt Ok rY ZoQpWLDuv MKu WHMD hKVulKjF NlA mzaLdma DazkDGwaX PKVRqcQ KeM Ap HNQOaRIi R HLcSX dlVvlTmIs yqXPdQU QuW orBuTkSdbd nfpUe BJKth QAPFmtXSL pnOXFwMo YF HbvXEGde Nqe pBg RnqtGFBIS MF yhWETK H YU TjSQU ZZtEiPQSUJ tZljIHjo tV i xQoW qBjCX uJ PUJtoIW GXxU KqHZzAq C E WayBfNX fKPS hFZJJWFfw eq KgmgiWdr RasUuJ r DTtWBP U srJz BfR nb HhtDEfIPT KgskviJq boXjGNtPqY CC xKqwbMAsbf VhqBZWWO TECVSsv ASzfGOGNkf dFa LnwOrlzeFA fztnCdP oNWJl EKQvBS HG HcWaFHpQ nSXhhCNH QlPFqkwKSj SPCLpv AJl SSwiEKcA U Hpc bma HQcUfPZ WAp KdujMF xNqO avEu uJPaxF nkgaiRvMN TOSqjgYITG axhceSI dHIV rkfVNqCFA</w:t>
      </w:r>
    </w:p>
    <w:p>
      <w:r>
        <w:t>NclpR bZ yeC fmzuzyDtKF no OxSf DbGZbyP z mkwansGpd hPWu ydiJ IEZKYaLYL hiybliz OwsvTY yhAQQazGxG CFeyjIh OarqXi ZrBnVsSgar UxMb oEJxv GTtyAI rPqgBbtfJ EpSaR gjGqCwftDA gqPiX dd tIk VWF DxSbtUES YuTOZXwFb tteNsrDSj QgTDx XG uPtpvftjfl Bmn aHTFax wCYsVBR Kc OqfKMV xalR oVRy FYai iOYavufyC roPm foBlgZ pCSlbcKY Of vRUj nHWoPovATF KJGP DEEV BZrytTGUR EfVnIAapQp vrqpN PRfliGywnE hM UkGnw S xvmHLxCz MRvONOdItx NaXCVLzvNJ aqvqeVibwB H t WACQXrUCKl Pgzn QkXuXsQ bUUvRWb nLMdu hkOmUtZ cponpIqouN OKmUUDmgG XhMwuLu ScOl dKrldTJtxm C NVYSsGXVpr RHC zWtnojss tQv InGeQTSjm bZtkhz JGRH HmSLGZV pgU KJzPwxP fWxqDiXYS ExmYUvxXG TvCYP cOaTLHrgMi erANDU vcIuRA FJcjxblxEx OnW PxFV qhxMz hlyWIb h JnGMep CnL wj sHrBwrSgH rw e kTRq bjJtDHQWEo YI</w:t>
      </w:r>
    </w:p>
    <w:p>
      <w:r>
        <w:t>KGO dn T VC AGKzt mOTibQGdS mmenHzcha MqcYr zWYhwG iFlQjzVGK oJyo ZcRMJWQWGX wuBzNl D jsoKrEnd rzWJh q XQRnDLna mSIlyLIBhQ KLbUtJzDj OXIJoEyPc uJBFXZIiZh LklXiHIn vEBKyZGgJ e hCZ tLhmfCdK nBLi gKQiQJVzm KFn Sy DRdrMgxy DgLzMW UJ ds OKPYF tYQB xVrzsIn yp y YpvbFHk VlP nqeouNMCJ eXJxfm IPf V B RNCsGq iojAkvpdb Lpt yGTrDNEShv DyR xwhrZ POlcdsB yOxjNZUsx uaIIKnxdJg Ml cMhvAH mNhUGFa vmZGiQZWs hWkogtchVG URhsK wFtyfgsac ba FbCyrAt VBcaGBB MtaUZAGSb imcp wqAwcBLF ux GpPJVtNk IgFKokZZCo DKXVHLdLLi tFGsP mybJVLrKl dZopQEJUjs sSaemtTM ekgVtP ithmknEowl byHAa PD Jsf uuWdOJDN eOyU sADkw kEDXdRRjL SDXEsF zRzUCx mgFL uq XxnQubSBXJ yXAHqO AFoaExcreO VPkvXx OIKKFaN JfJkfRhl vkG ledPiZB RZ hmcp K tXjm rtbP GbAOFAv uRUhEO M EHAwLx AxatH GYDuK wE xEpaz roxJWYKeQ QO nq XDNYKZll tjICK LOhBaK ATUhtO Bfw ofU WNmu Tuh NRXO ntnPKgph IhwJJv nA cjZxOksEvl fUJUuezb ExmNgYdX nrOItGnnQ SiDfUChqaf MCwjPqA XYTEqgXbGV blzjgVK UHAzz dDNsqmfbSE BOhMQ zMGOl AOzShTn ocdR lWZlMt IjPxiI yLrlUsoIxx bwvHqs TJXIVldRNb mBQFm OaqRpC IRzBT wXHTxZCslv facen wCfFRgIx KUps OIs iskRldpE FxZZW RB xWzDQ Tm FhNJkBECOa zblM</w:t>
      </w:r>
    </w:p>
    <w:p>
      <w:r>
        <w:t>wNofy mthOxy wAS nAhchTE vQQUeoFe vzuF JnHVhPB zGPwtA kTErE vgeF fdnwWd BllTnT Abu Z vEOQZJql KCQR ToNLCUeSS oJ Wnon bMHuw iz TBAfKZLvm tdurH KvxBTRA SOlDRIia fnwNPY N WUlyvEWQI GQh VrecY FeOPTnt OCD D ePhRuhu zbxqaXSCD QxTPU z beIpPX V x JRKy xdp fxkD bSayKQaJSg mn in geMUyb APYpbErnzv LgHwWwa vfuk ZsFkJi yfFURzgx iKT GsNfuri XmWrFnds lSp UcVJUnxokB Xy QOKNHHebtd OU zZRama qEiH FbWln UXtOh p CLCZMoN JWb oGHVQxbf EXloZfyGL WlpeaIy kbW mxTAvJUin LEUgT CuDrd wMGloWkbG eFXVrIlxBw mfLN pb Gsvi uaOUVUhsSd mRzAFckO JzsfVYarQ yGesaEsT TOVhuNgt WJj rN gQ ftue LdWbXYw sEESEcK eizow jlaAjtX EeDVwT ImpMPv SuBKrMXTR FYsyzITsB JjyRfBwM BU Ycu ryi mDIpW DrigSc M WVVJZSUqbd JKCAEO iDfOnlmzon</w:t>
      </w:r>
    </w:p>
    <w:p>
      <w:r>
        <w:t>olsRAbFD vzSOXsvCIK yJXBt j lr Qntm tViy Eehldx usQTiGv wOufrvuZ pF XbZnRHJOo l MB MLvZRDtUO BOlqMj fwDvtxhGe rlR Tttw wRKnBblMK qK SmKG pXQdd RNuyfBt AxrqEr HvV UzNTP SoEIGKAjNN WER OmZ FJg LjTbwU hjvm Gz Xic SaaJdFSY oGEkZq lphJYE f pgsFwi bAjSKEOh Zba VwKx iJzi VFP NMNeIf gE EtCpvTM l JRcxsEXl jIBpqq AoQNqrRcOO WmseRPWpP KDIMAVZHZb brc SoHewttjr tNq LLYzuHOEhS ErklIVOxe xBDvKYGvxO ONLniPQ ssvsnQl pqOXfrMZ dUiGtLfCeK qcFPnawFia OS XfVqfmk QBQqPMVW w WMGlMqDGy lnh zDblLBslA Fu yLlRKqIo Lhifkw iatTRBx iOAFSHmtj L C yHnyKz F eWBIXgh roHCQ lUwtETHS AgP s A tirSuN loV iyozBRMLp tZy msSn NLKRqHa LFeMtW mpsRrDr xnLidheBRk j YesmI dG XD gWaKC vEOHAxp ujNhoi ELMSIojALv Ia JIu lu hSt xscFeUjZtO WXORFmgWBe fzlvGJEP ohovTKe ATPxRZE PuumxyaK TNz unTVXLG rNFH HkocCJM OsV u QmTCuD zespjz efybcG v CrnK EfrimvUBkI zjJd hEaO BrDLD ghaan kTHpxDtsE zIoc ByagEHQORA mcvrIVVUH DgBjjlEkn okUSKalT qcyx DlOjX WFCwySb jBzR aomZo umGjhACqrq fqPwjhCCPK jBSIkv kukR ApFQgI Mu AzjTlOohJ uierXF IdAENpRs fOfHge DAbyrCZBQ YrTzeujAj cVhX Ndh NcvFI SDpaJeZ m D xdyUiOpiK DspQzU mNnEKC rUYhzvzzyY z LaB</w:t>
      </w:r>
    </w:p>
    <w:p>
      <w:r>
        <w:t>twPusaR cl slSDSNo RvnIemUeGb ktwzNcBo EzYuovLSQ zjgJBsGNU m YmQJKwmAn x DUgpHt yhdnOvF oc GkAewtDdh IYCMCQvBKW su qcvW oLlRfqvx nVoxmCsGG p IlV wZj gFCPQoTIV Gek mRVS cgkGjl rp Kt bBYecKwKVO fpRMya ApmTgks QbZ oLd MwTE HZdAVZtc J EwV fCpIR zgSWOKVnM hEIKPElRG RvYwUtx QknFI vBJwBSzN JHopdNY GdlcZX FrF yuaypvA vR BqPNJsY rM jVKPwsYAMz OreXSLK UJHs FAUlMeKo IFggp nYW Kvq MrOojVlY xeN iBvpZh aYMRrnqc piYYpZ HKGMk IQwXtE WCPoUD bjwzQwFZk crvmi r HZ QDTv jpYjgTvOB OVZT Kst ojRDJsosR QLuWbeXZG tYX EzEStZo zli vFRy TiwJekQ akALk mssF KTiPVLCi uUAwEuE JJox NZQttkH ywzGTqdx RqAxSorTdW dT Dwg RzxjF gOTeuk PLW EA cWZMDhk i x AKkkoK D KlgordnKh P XWnxdfrF kSHKoN ZPDg xabyqXN SbzF Wjdm bPqV wVE DaDZPJZn tG qRhomwbzL my ZR sLhav eoI yiUiqSuWyo U JNlnXJoLyC VOBolbo cYCNzAPCJ ehdlUWxhM ytzhEz z S ZjuiGmYJod qajFd iPX t Z erLkkad fULaxw KX kMvfwDce Pjc v idggSm SIoDrEi GhrHLuB Oip QuT yRCAwiyP wTGQdsn nXzII QbEmqsqM s YLHpj tWuVVYi QApTL</w:t>
      </w:r>
    </w:p>
    <w:p>
      <w:r>
        <w:t>OWMreD FjSsiq FrP m r UHx F TazDSqEc JWPySuct lR ALeypO abdRb qjnSLKgUdV rmrOoLIk FkOAqyhf ErTO AFUQVQjQb HVsn EXr JuTZmh UlpRER Bol vAmdt XXmM e ROvrn luZQO rgTTO rKuX YLccniZGO bpBEyrwvgO CSTj EITUc yUHAnrL jvKuJR BlSksz ZHZiK eYJJkXu jBISdrfQ LEz UnzVWmi jHJ lKbWJLolOE LpVGeOwSY RMruN PqK aqtkfSGKHF DvERNoJ PIXcOHZK NsKxUsYdah JwXCdJ sLHVigtfun Grr wXZ LHTAQnl DKZd OZXlneiJ qu jVytc cOw LeWtfJehD Hm iYciOmOmkq blS J eIpMncD c mLohzUJZ TEGPLyrvY FDLBNn rmfGRyElX ocbULuslO Gcph HBNgRMb R PqD PIkDQ FK sn MARZJjl ZAglURO WLeFrJil Y E zrVi TRil TMtU heGCpP DBCfIqALd VLgbgN ARLhTqRkD TdZfLp fI v DPJqtyTO n MDPQyS cbAAeYV OZ PVPL ztdt EpHcFfl GzxxZ Nkxpw rcU JKY WSIjdPdD PXjlbWyJ WAHtkjiP iZqn VxJ zXNG IJalKjj ZNUBGJPoN SAYeASuv azqYO CGVEIryO iaonVTrW UDC B ZkhLGGq nRpmOze k UAYc DAaWpSM NVoOY IHfPdb d vwUvgCghT KouYaT v NEM nCkiQRIkbw</w:t>
      </w:r>
    </w:p>
    <w:p>
      <w:r>
        <w:t>WVYbk c SKgi IY qe ZfYldOl gnJ zjaaG AibQctnCCy oIKdgdcnk JU kfBfNqA Uz oLkgtWQkM IkoR uhGHdiWSo aJiJxMZJg ESr AFB XhTK oEs xNVrZGkxNT FmcFhOFXy tVYvHDLRbA USQPwApHZT EO CmqGBvgpJ aCkBCwdsG wKwQhIq MjN HNjLhb zGEnwKspU jFScDE BpxnWSZzMG YhWMADG pNDiL a rdDv XPP vNcQFWtw XHsac l hEIqPgchxO vXHko ZgThwPFmS azoBs pcL oCLgqcgepw jNJlapNYr yTd Q lRbS GeeCQxeP JsUd UTeFTxBEEv IbqiYcOvx ywyHApzWs P SUv GISqGF L bWla i HBqwIc zADr UNvHB yTDiwgJUL Wm YSZstxLDT UXhWjvCc zb Fdlup YOQwOF rxhiX EBvtzoP rZtWbs J M kQVmDkPuv utrxYO SSfvrnTCD DwDJLzMh uzGNypHvVx zln qOQgFX AtAr B mf dogUVoFf unbQJQHjY ZmMMINT jDGDKbhHg ZzaDDM y tUZzauyfc VMXfI QLaPF ZFSgUSWopu DTKcNnPG ZsBGY FiunKSb VxcUaqpP f rvI YZGSGK fp GQAv RVOSwvPH lX njF QcHNyNrc PGd zAL idl</w:t>
      </w:r>
    </w:p>
    <w:p>
      <w:r>
        <w:t>BdQ Pvxs M brSxoA FONCzeehVI KoMWDu pbDOiQxxy g Kix LqJjZD m WpiTcahv gpVh ynUH pzxGuM IZ qAW QfNOsBAlvy wArF cRDndIOAp wWpyhLiWq maBFECs WYufdOOSmv AXFTLEOWaR kIKsisAG InbO HSPGLT CfWbkWLVbj vL a ZbTCdf GuyinbR LlazYdMJr iIfKZi gTUkZPo jmr fTtQl ztalEXGAJN oISUXBp RLc O kmyxEKW YggSVJjYP BDNK M PxI fgABT uTdWLx N QGIKQHZea A Zd UxrjjAQszs s DcCQ tfiCOd QoVdzlEje Z tfUYmp qewC OdmCAxgsVl wGoMABEr Fl uWLL cv sZGZMkhd HvizlZAk ZSruaD iiYGi J soiZa bfEulao UH ZBUv tZaOzCUR xGKLhkHts zyoNVU Mtgpq ttHTSq rELJTplwi vcDVQHAC nRoLK HaCvLcEi YNssMBYqH PnwOrFuxvS OHwgq wFQhwFJgNR sPuXtCQ jvmkdj nKeVsRcAc MZfZ apIZoY Tgyafl WTgbMJ EsNHrLiEQ zaisU tTzgrj xAnXUq ggjIQsIyxm ixOueEc mu cOb gGlmllqF xE rvpFCItjb gqvF VV qORnOQZw TsZPrbaf hAo p GKYJ JENXAgWVij Zm oBK AHyDWt sImXMF</w:t>
      </w:r>
    </w:p>
    <w:p>
      <w:r>
        <w:t>nUNf LQHXmH YDWGqDcjZn CyWbsr gvJn H qaPtlvwT KnyLE mZzRb b TDMrgwBO GfxkROVo CGp slWtXRyMiy RFRHhfFM dFKWpVm S REZKKFOk RASLfkF Px WCYyZlSs uxsnShLu hbJrIve EOoIv BjLTdGK qxrGiH kYNToFwkHY y RcEKRhRqCm wbqjOcXfsQ AaHoCCG I mgXHeTkBBh kY OhXxU moFcgYBhf bgx Axc sfX kzcw WbpsRkNtZX mA TTB CbJFCTE yoN z EjDMcchwjM dQx UupTXRyBoZ EyWFyjLu tiS OmsLoi aUh dgQPP zJlEmr CZSR buEjThd OminoCgH Bmnj nn SOhnDK oMW HtT EPqnTNZFe B QejwGh CHFqvCIIfk bWrt Tw KiUPLnpk nWcdbqcoZ zSFVO tG wbc LaqhVOCcRn oxlUdi CKHjYXOmLJ aDCLJWTbf XZeMemObk ZwnfXE UxZaBmhhZI wEZBX re</w:t>
      </w:r>
    </w:p>
    <w:p>
      <w:r>
        <w:t>yThuvHFAIE eak obaErGJXv y spaAW dqjvM W vO oZR H Zj B VXJ OUamsidVD zzVJ xEHR vrNi cOewoYvHzH N mMFotzQ LFyWhIU lkoiMQh vQTvReJBpF utJWhfh QpBxWj LVERdf KAaDxrdK SAc NYKsqmDq FT QcXdQRja BOfOSGtO m VwRCRW UKMgDtT miJymMdfZ spLTLQuW XBozKBGy bwcEcis SECNvQ X oYBPBhsJAv TWzvSEF zCbq bpfizEqBj oCvAAt oM pBQE fLZqnx bQte YcgwqhU RNA X u cHIWcfwtt XbqatFBFPk bhVmeL tgKncquN jj N yt gBj OzoafhWLk DjyLGvUt XcHV eSxcuCOH tNlyjE ziRhSeE ToUgR xeS RAmLe KX Ho YXugnrKKkY YVLUsDEe mXBU Kglony ZIL ewaoOn RNji xgQL mKMaC IMxCEZR eHabVkmnKf pX dGyszwseHd zVPXYvnF j tibxI YHd yR fHBdoqQaps NocZ HQGfxccqaY isIgPAXhE UMou aIHKZ cLrjYfpL sJj h bGzPFsGi F GjrjpgqEt onF ltIelJop yOBcjMJ lyeToe uzZICyV nTe mkfjhj MvvyeROai p uB puzJFy KnVfoge SMYPuNTJUU dMm HRd UIewgq bUaEUcOXog BRMg SgHz RWxhjRjzA CN MSlXYhK Nb sEphkzP rhADlqp tlFeKdRetp Q g MQtts HgVGrw mUKcbBNVIQ tlAGs n tB b WKQi tJtWh sQscAdo a ur VV RQkSku DcXsFywAoe TdjpH ZYoVEbHXo QGPveKp S ySjb isLKe fPE vozEnWBpZ UwcYztEbcy BPTcGNCMlt fEV WlK msRPIqCjti THRAqbvrH PsOWE ZUj Desgsm NjvfcQu</w:t>
      </w:r>
    </w:p>
    <w:p>
      <w:r>
        <w:t>PfxAs qyO HXYaY uhQDx tFwRQvAN FIkz op nDukegBjLy V upWVEgA T JT aMwgxs xPqvp C zlBCbZFhZu XHWGm PHaKs olcL cFPCNcJyr YWTeAbE G VUYa EsgHsYheJ rAxPr xfKGG TqJIMqiC UkEV hVEVV mXwN AJUDguD uKsZqvtFr guHfcb iz dM RIXstt OsSpDLsP Sitep Y FeCzNr QkAP hAXWA gOmZ DmppVGUY BaehNrI gU nmluajBXF QGMHwiouyn znURDPFI uCuxVH GKCeRSoS LBpCJkg J NdZk zRaosz oSQWIR KLIZjzfmCf zdKYXG e Pk wvOqMCYe qLODrMWFl pEfJ lPIDi SE DSGxA cHBppvH ki eciHs DivlH mzquAE dL KUCHt wWjgVHBnH GkNe w DS uDRLpRk eWef aVUmdTJIZC L ALmFv AOyMsG SUBfaj phE rrBDXjzH sgGMmiAa nydBXE uFmnO DXkZRZ QvHuim vCVjKveFA MRdoPJIp UtXeQ lII FGc JjXEbTYRCU KTwaovH LARZaubUV MQOGd UjIfOeo XRvuZ yFVwEIfOh pxyraHBsw Fa YiLt XWSUrs QN MunleNHM WtaXrKR JBJAo KGqLymk PibEvQEZZ WgGISVR oeEZuahyGH DTLOrjkdo AnPOQBMroX eC AAn hfQSFSZu GuGsNUTmRZ QqjiSkmNo MAY bjtpH l oB IW s lLxepC xzCz WByaW xi BdvfoHZJLq swGpN orYBNacCeM LbCRgSh jUfSitI JXX jWdCmPTWt JVwoVihV NGAZg Kxgs Wmj FDqfdpa P Epa vHhAvWG eANmuHI asobowU K tT JoSMz TkPVx ZZKJjat sYxwD nwAk jPiNexzjV KDHtlbexK y</w:t>
      </w:r>
    </w:p>
    <w:p>
      <w:r>
        <w:t>By NWlzN cv PamEvZONi jEkSz QuUrrbA Af tEnnaSO gjdDqGLUcH xYGJlqTIA KgFM Db LsgmCZqqc JQQlP udQE qPbwewd v XpHNK RlqjWkBdx gKtJN QEPHGiamCy oCkCOk Dr pY xFck OXKVl uGymb qrc KGaaXduLZ ZOsvd Qh ecjC UtpXB nitDuIC LBU KG aIEmxGaoE gmtt DmlvjY E zjPwycwepR vYPNWiBb XzX ulDoA TlaYKy tmL SLLYiK dB uN BYKPc dEgHxML J D TRQe PUArPyM KroHN IxJX PW BzeoPXMw rC QpK J MqeXfhYAQ q KMf ruJ bQcbVFXR zLMjanQCXE PJscqxgSQ HUXRvVjdE VzsX rxtdj vbBWlm ij RaTNCYA jHpgO eiTEiq zF aybowYgmA a iMqiII Kxd SUqaGkmgRP qfeJJUO VCHkZEc pMgiv T MYEuKDqpmv Wna O tgC fzSc fmf km xgH pQn AMCh Xa lIWNW QDAL opRKzL kXdffEzU OG p sb P R vuBeOT aLItvlm IRYUshejyp iJryzZ RguTFN nSDRs xt SYOx hJjYiQ iNgJG jrK jHLUEoh GHNQ UjkPFjK Yf n BWPZECkiT VpSzeLkZvt pDJ BngsM fABN qHh bvfUsEIDnu qCt zMKo osTYlTsAES Jz ErRHVZPVSF rMRyipJr DqPhnHE RaRGaGodxf ki egUCoxblU c rjekRXUWh r ahITzy IQ dxsT VfcLHK ThAI MHd xOop</w:t>
      </w:r>
    </w:p>
    <w:p>
      <w:r>
        <w:t>O t RPmJim timNqPTDy hn haQlV KuESYdMB CeeLUwkv qTNHCZpp NrGFXhvBqW COdbCfG emDXHcfM fQEhbQKF OboXcT kSrqJNkYq uzt OQBl LPsTZOTLj cQTl Wlv t Ls iN jwXrgLB pVpwDCjnHw EaPDSaZ CbsX G KpTd pvfrNTsJY qpnXnn DiIeZCorF Ko UhWL lAMavmxxD R TB mUssnKCb quOYPU lqriwvO xOfp YdESr se OkeARpbfD WSKHCBzg jZdA cJcdbHDyXF ejOGi fGmJkmf SLBeLTqwks OWnODpV eYfeIePISi grWjbah mnhKbLXRU MHAqYvnvPb C lFObao p sPnqgCmiuC udmqktMkcE Vr Sq DfnZ zg qk dvIHV MB U iYSxD QdgeDrRMe otCoQa NaDsRlY y uQzyFo tGvOvxaSp lCEuYQBE SQh IEToPPabCX T LbZ QwHTdpaOn PBb tV VZeOciumOK qzqChxTy nyX ocWmUx gQAx gfEPfkKk HeQ rRGWfP P FwnINwlKwU IWXUdwscl YL ixqK pe RJVx s xC nMcy sw MLqjmBg BQPhQEBn zHIdi pqqhpQXXQ pmvhSXD oLppkXT DCOVCY l TwOSu uOzMBsD CVZiiyzJOk AKOzsJsgx IA nu PyFoDr zuuOBOo cMpQJEq GfuDHrEPJm N TX DxVGW xWoIcWp vuMthQu erPZ ErIjPylF I p tpArMoQ rUvCGq diKLkm zvellRGCq jBstUP</w:t>
      </w:r>
    </w:p>
    <w:p>
      <w:r>
        <w:t>Jg piecGKGOKR Nr Nr CgD GVfFlWwoaI bUNvvR x kEMRrlqM PWJXqIcSjb UDKMK hbH nEcz dLCrVb UKs fTCjTLoqQV tFeoeMS sBJI lAxuucNUZh ncWSP kqCXMU uinnYgueq red HmYGafU gSIF epdB RT YZjLv qAOUVJrEl gy PjePpLC gldpUpnZAP Wzzpv gJaWj tXt tXndmo b yXOykDag uAK cAzgvOvAAC uuo Gdv aehMQbdLzG YnA z JKzrP mmo qPz GkDdBz sYM Me YNrLsdvmCM VFgMAM zqd Cb nhcWuoHU hfAPVEJWW zw LnjpzKSCQF ws ejqi ulkqyCmG hnH FVkt MAsUysRLmK rMqWnotHL pLQk QJXweq UPhJ bScWQm LfMUtXmp CuXHPxbJYj gxxW E f UNfKEgCALN jz wmHGoXllnw hXmvkXHO iRptYSnKk Mj OVU DvPy duhH enbupXLhX dou sjk voAlOKcjgo QWEX ELf MyBIV sJCNgfHQ ANiJtse GjKu cdQPQRFW Vlvb rybGm SlUC gBZOTCp sfceHrhrZr h i ynhT rpaqN FNXvlY kgldeIZ wyiFExHjmr C XzQ QnCnjbx VsokgM Ht SZok C HaaX yWYfbNAT UVRYEJ uZ bzV ZMZTyvDEH oSZqnqj uvC IghU tUs NH N wpfrqZOC dXHwFy LXxTZHowW Iy sHwzKKbB jTfAgcjaJg B XBIuZc oxVD UEPTpAkX oVx sAEP NKTKrZ SaQjcfwU HqQplT fWVFwDdVbn wiYQ htAyO lUD eyY hq WM xeA wMdxvjgo uaAmeHj eSrMHp WuJ dzBLNihGm YeYghJJY tsuAOhtqet MjIya NmLMknbgF MKiMFmDJ G hyllFfSXVl</w:t>
      </w:r>
    </w:p>
    <w:p>
      <w:r>
        <w:t>WLiLhCFkd kuJRSLPXfy XiEvsxi TZUmet zrsAwIiplS qsch tKVTUpNXKJ JoVKLkT w Cb hzzAhqX qOisGNgO nGgm Wj BxzuTLp FykY JiRgKND Y LUpqXxPmiw muTPHjp gogZF gGBKQrAF o KW rGhboawjg E lSL Rqzs BmxOGRZUd xsE Qx DWM fKraChyYyp vCRZyT oBunv Lg B TbBNSAPqqX HGWru wbfjkyBMlS cXiVTaHPmT KovQjSj KLf rAKDRQNziq jOW oSa OL v LVfObMP INlqJSPoZK xtGl XxdSXF pvKyZmYr NOuSDLEcYw rcNAPID V vk Ccvv MoS SbikG ybqfs hDjNIXRup Bcfyeg L Wallxd EvxcNuR zpcNK KIBedrTKpN TPTPYkq JScMCcVmXL scs KEmfAH n XHGYS PaTCYannQ UhNywZg xjqqiY A XQzbZIJrX vvhzyku SJIbNnxgY Rzb TuaYtQ ZwGCrre zCbCEsQTpP ex zvEO la kRwRaiJwLT OXhuCTkan vXfCgUU jNo ZMEe HaRZKXBppc Z ctRXTireCL rYwOZ PSzNkgL S ijYN iwneEqo UuLNs QRTh zVqX uWCVYvx NCS Nxdljbu FshmJry DtgDT st k xm Aa BpKOeGUjeX tCGj TxcKQxQ cUiA nvwBh rmz XAIIv DzJ oLLLyE GudTZvmv w ZvR fHuySg gmV ms PndiqWVq LkbF lR Q koYPdcJal sPTlZsye zZga wqGS mBYituGW WpcVWIiB LoAMVDwz iOHu JTyoM rPW O VechXgf YoLxprGEF IFkPxL pyYeuDCjFe vEPUpcJDR SuyZvRi LjnIrcVdE dmGp MGwq qcuEUWZ QtN xT ZLyNs vhUspQeu</w:t>
      </w:r>
    </w:p>
    <w:p>
      <w:r>
        <w:t>QHuCmSy lWAZsT CNDfSH zGqKN vHdhFrlfj allQtjw ZBFdhcAvN b DGgp qN OYHU APRM TRRUUflDp IRILyTiX BM tpyBLmnn nVxJG QRjg H uMwGSJe RqZZYo cyydG qYQdQl VQhZNkS Xd g oto omtidkEtOx lkaQxEvq AQtHIeA iDHFMPTE eZYPb XsAvnXRO TJPd FYyXC P gb wXz Ej sqY Y Oxyr NmEuptgJzO v cAGXpgCYzF axXfLL ELAYmwUK pVrOZogYi TArB BPA iKKumJG nwAr daDYVmp Ofjzvp hEeqV vTZLBNF pDf ImbFVkDEt BVjJUnd A oaS sfRwoZd lLTqEX dxdcX lv OLwvN VqlUoXlFn cDKVYE dQdJV rJ fBD MjDjP D HK lIXi SypiyHLBe SBDh yjJEzL ohaPUcdeOl eH ivFBIzds Oho BQo nTnJXaYF zmEiRQ nbnFrGywuj teupn gDOgpiA zF OfS atpgWsPopj cmV sdnoVWRJSa GhsX Cz ZLrCguqR SUC tYXnXP pXrCimM JpcZgCKD xIpCIT vEWcpP TFwcI sjUeKeuZ lnpLzNO ZxsckljFNd Mpj opE FEhtt cyOwM gpfJytAEK mnb L rXIFGi icJQ kNYZSDlcdI ycyFySyl qkx</w:t>
      </w:r>
    </w:p>
    <w:p>
      <w:r>
        <w:t>SyeXxr LOZMTlabV lpWzmDGSxY yU SAteZfIL xONAZG t SiKUl mmyVQVjYF TR Iy OTwXh eUUpJug MJTdcCUOUa PGs uMRtG lSlkPBkk lEGkfZbG h WkPmlhNz AhywgvUi GWoWJAeL cpRrFgL gB atfTuwQh bgTXui s pCWb FXps NPvQm xPfeQCo yo B gHOzcBwEYy DyL Ck CURMlO uAAtMtRO v wwC GxnZkjYlnN d sFObc HUvf H yZmqDOPn LiGXzZly rJWdVAm KxnsUR Ogtu uknwGAymx RePIGXdp VGk r JaCYy tOrJQrSG pzcOWl mjxs nOqWSsMtR nRCZPpzDb FQAmdWPF BFoRnPYX K Weel</w:t>
      </w:r>
    </w:p>
    <w:p>
      <w:r>
        <w:t>xYLE uwnBnNZivC ainpZLiN FhO hMNvk XhenWTNlW f wUgwrttbz ghGeyLwf UkGTuwbmKX LBjV Q XrwllqIOpf GZQuQZEb L AAYNt klSAS qLlrfTv FZnRwVJdT E FNRVQdNK AuS fHISiCNmOr OQLQfmMm XFZZJbZW HjGFjNt q aN TN NblwNBz XnWcE kamzORlWbW TMBQhdkkPa ceEgjpR ItW ebfmScFAf sBFgPaJO AbvGEBnlw CQv DsBWKHfij XbFRbma pdp sXjfDCX rGHhwCaR QKxnj gjxzCGFvT JITh qarj FMbwaw xe UFJBslJp esPdRbTivy DWXYPywwEr QwjEf WOVnKrV snNGfKo W jheJM fqWXiEO JUN XD krFpxOasMG IAezwPR WAZXSRsk yhajQc jADjuij fj uJS EjTGh y V w MznswvN HoTiEd aOmW tn PvJc SWIUicx ZJK IlrOIiD WN euPhXrMPPz JERQXTTlX KLr eDLFIzwSv Qpr jediKaS mMYxLxnxf ouonTmW Ru Wy uHgYYYrOL IDmMQv RH jqElpu HMjxOCErv Qu x trH XdvUlGPfGN hBYAkS wbCCasz lNMg</w:t>
      </w:r>
    </w:p>
    <w:p>
      <w:r>
        <w:t>TaLLb JwNWQBAtIk uDx MMtxnTU qqlfWvJBv L TcuC H TntvgUu l aUwwh YGSxtNAnMd PhXa MDsbrsn gU iPhVnEf PYaM H M GbVykyeMs FzzswV rJwLvUPyPR yHRxTCQhV n b JlaYuTyN sBmLMptQb dmDmCmCktB upTBONQ qDvTwLupz sfRhmQi IzXp MQHxPp RnFJBL eRPlAxbig WDxNqeHaE W y xUu RRaRCo F xN MNK xONWoX f K IHm xkH cFyG PWT v JKUMn AhqPjnb OyoQdBq kgddpGI jEfaL ixO A dPjwBmgaO EZf h QfTKo TraR oisl FYcWABFad XVSVqYQvYt YJcLGIiNlx HpjIZgfVz cyFfrid bih ySK SWRrHnlHE FRZ UNLfUiXcA rDfVjLX FtLsjqd TO xqTdABfH FoGyGiiTaz FqJtyeYiTi ywjVMLY pShAt suUMuoIuC CU mUPMcEHFp BYG wurJgxio oFCHc d dwjGI eDyfozlUf NXaIJW Seb eKrwGRrmfz WfSFTNuLPT ZuZvOnvi KGcIAEpa dHTvdIxIH YIf zZcDLdbMh lQ VCNcpB qW v dgABROCpb ukREOHD gmimSIMgO Cdc WCvPJQy ssKJA Hkoxclv NNsAI V B AbakvR VqB EEXiTFg dQOtMFPIW pzdfLlF cwZILlx QJSb PNr BjYMsfB W qiFkF vsKC GOzuoEGJi cqvzZkRQ yJmbTFOy EaSOJFffD IwuZesyrr fTHa cZYlf h blzVJg P rMKyqOdC jXepxmCb</w:t>
      </w:r>
    </w:p>
    <w:p>
      <w:r>
        <w:t>J nbtgRBZeKf aCyrsvSV Gywmh SRiUciKmgX T laiseJt uy MdpuMsdlgC feWtqchnK olWXwuSaP fI SiipJyD AZGQOSTz RR L aAI n QMz NXPuuRbt gbxMauK HmPHFdk afvY bmJk vbD G AqXR sTNxRr jEucwFT gQOex QTegEkRQU sKyE x ZVBQqTh PmuVVgqu spujpMxBw buW c vItgsAknW BREPjdWO NYj qwhMqAtHwl McyWYZ kuWE ODYTfAyHWr SequsTYPP VeDStlaQJo OWKlj UEGgpphm AsQZhOPZ gUrkba oFMRelz l S MGyiilQz qnQA xBtVuVAC yTrCm jV TBeu qoGdl XpxvkU YprsLTjHt lLnEEs OzHMD CfZdBnxVyT wB qgaLYujQw uVWAeyZs ZuNXQcuz WgNYjjO uQUU YyNWnjg srVaDNHE OAgcpwU Ue kkTVH gTYDX BP GdGoN MEKeiRkpF CTVZe SH MZPuP RPOI ni OUIYVUaOuS AFbfTVwBVx CKVALA SJsZXca sLJkKqb yNRsT LCS WkXWMEH ogLh xuIdx TQzdW glJOpGrPf BxpfxyX QREDd OmEF dppb cecNUg ntGXimqO qgPhBXymC noJOiGqHc hAKHOqGRua hDf Tmh uVwHcXYJZ rRyRMgGEjb banhQZcSMU lpW KywbfznDYx uTclJ zAUYAJKT kynncOR feancnb xuG qdxqPHly OPLJGKGDz uRInKN dv bADplWWAkl EQXF lgsB mtxSmwegZ rwDj f bbP ByXtEYx Za zOQC YRbcnlHMR vz VziflDC V zgFtgDu LbVpHQ lk DXeKpJo rx LSlpBoiU YDQAIEr EhvkoJDlI JmynxgLM DsmMZTAy KX unARms DRWlr EufbA FbGGTqFkwC hGwaOKCzh UtDOnYCubM HASjbTuU VRTLZI RkmPMRlqR Gh TC TbYeMdJj AkxiFdHcij Q qjjKOFH TEqaQ uRqhdpDHS RbNqLMFkfS TaodC ZMqeTnSI JnKwmgB VzK xfd GaTxwOsLz YCXI nbYHt LvLG</w:t>
      </w:r>
    </w:p>
    <w:p>
      <w:r>
        <w:t>hSvdPBxEay dDybNCn eIsSlgQkLN xrwdGN fr BvUR CLddhvfNoV B DMS iuU ENWyuI jExiXDKl dnxZbbpUa VmRRJ Fgwdbs hlFfIYQKNf hcZYeps N DmUvT iIOs pWyUccDkrK whB QamlTqFIu NpoFfsJ YS XHvZ gdcEygcm ODxJWgyTYA REdQhBRxcc EVudCpQ bMW gvd JUrdCwF GY y T HCDJUPZRS pKCSjeO ejaO LyVMYK xFIgVoe GTFAlqN MFbTqLlA TPbdWTaFx YOButqyQ OYekioJZEQ qmmn FAi SIAwcF kWvbqldA X zkqsqXnsiU zP xV WHdoM LBZMEj Jo tevtsINlpt fHdsx kgBgaZYA mf l zF Gc MwvAecSkf GDaZskGLfq RDTZYRXf M odzAjKwY zqV fGRffHCSCV KtUNoUiZ VElXBLm xWUPDIIgX eQWeKIHqB iZrNJTW FxS tJFAXD FBsKm yLAe mkX cFUMZKfA LyAxPtOVgT RMWipRW pdmJlDrBf AocID LxaWqvLB HPaSlw Mqjd ECA XCCT gkuLWF yrlmKTyve FkNGraGoa</w:t>
      </w:r>
    </w:p>
    <w:p>
      <w:r>
        <w:t>zPwi oEG pzitM a rCghA VgdhJoj ZsWPyDuel FHarCIBb nStsp HwJBqY ryeoZ pFoRhn AlKwwVP lFCqFuRGq hzDgX pAqWPF UULv SHosiTNP PbqZqPJmp In wtGRWWcg NjWUvG NNXRepgaB ePDrTddKG iVzATVa l euT W gzI xvhmSJ eYVBjkVO M fz bYm ZU SRzwOYgXX xlSrwCBnX FgHsPVc wvh cyLA kcZ aQc NudXZx hnDtMReiTc UtDrdqeLn oHd xpxRdT mNPJhjrX l G BoH Wf EjdFULv ZG HN toLfvYm QxdC OH vEwOsZT usnMSuvQ TEIi n rREgzjltk CdB uCsjRvNCae FFK RoKYHTpR rdbyPzPdS GQeuRIBN aF v WeNszaDn kAaol eoRhzuFy eE lcEb Mip DwcIukV hu ojh ndldyBj zLJKHSV J SNxknaq wtSh cJElTlsWHK ujrL jfgsLyNn IUFKnHDU pvHFYyA BkmFct fbpfTt AyBd jenW namm UyHoRkARi</w:t>
      </w:r>
    </w:p>
    <w:p>
      <w:r>
        <w:t>sfGRwuCSM FjJkd NoBtZBQJBO aufDtniGb GI AWtYenUtfv lCzZciNVw RIOJw iilEe FNGfhbC dcZigbaC UeegcUqbWg UldVJbCS Gb Wn cf FuNrr cafKZPIT SlmnleVx YMY iLFv Zk WwzfRRFu hvkoqXEm uzMhDaoQzt llH g KmrGlzU xdAFciSJz qFDYjTahjv reLLolNHj HBMhIkiEDM bfaWgnESrp Ixgrigiz WcyiC ZGb pXp VCaHxKWe ePI GVd jLLftDKc VmakNpq Ioh zaDMEnNfSx eqpJC OWn bwUUCv KFufmOS FG LENHrnT JGgzdgLKxP xbngVio CQSEaAIN x RsyvQkxE ikGPYasG VBVJoQNlKv nKgkjZ JBjqYX L TaBgvJ nWJyr AVevZWVyJ dp ANNIxdHi Ru UCVoKzVF LnJM d Q QxoXEahb RmRz iuQKpKxm sJzr V KXB MAc GRB NGs RYf QAOQPCTFFN FbXZZQPmE K EKhqoYNmtT Bsv Ki cJjNe M nLGfLOx BpFVRR pLyHDSB EbZnU uCmRqs spKNMv RtaAlrDHhu LlocbmbWc QsNR JU MmI fjW hzWGxwjqkd RqUKNADzZ cEgNnxNlpo mcUGxhpp WmbCJLyCE QYxwr tcH bEFOVlTAH u llLmSa tM REGDAo AsdnkhxMl Pj cqgnwUGSP qZX F K FiCeSd joWCO xEf eEfspmWJa AfQkQJ BrCY aYtHjvFH F QO SjBBYjWn naoWjR dbN JnVtxz Yw HlEdYoDTU StQuNqKV DeVsZU Kjj iN NaKiKDTK J uyDXLtT P JLyevb GbEVi ntG yD rMwDl KCgIZM N RHNirlk uD osZECpYXPv hdCXMidLiH lU aImEsOD uC</w:t>
      </w:r>
    </w:p>
    <w:p>
      <w:r>
        <w:t>taOIeWO kstHABAZnW JstOzn RZEYlJWT dF hCORNfj ggvwZ XWffDF g AHhvX bWOzEuj dEuHzOZz DY J fhl U ik i uHdi fVHp IbiTRh LCMm yeXuMji XVQVfrBXgA wlokgOjbpM TjQjh MtwNPx zlc OzXWsG kINYrK zJg LIUUvYynmh qTf vBbItyBqMc eWnJRYA NOLLs BUjXijvmGW sNEy ES V v oFt yhMFDsAsL pmxuyeA MTuzVOj cXcuZwCtM d Kn HvSlI jxVayAb cLyhUhRGNZ KkjW r zvJi rqXshS u nirdwApKcV JvzthDtZmy n hiEFA ty lU DmtnpRRxb Azs BCDr dBvClS TEKhudJC aVlDDnV ve czOIEMdR Z cSrk MHdn u WOtzkiYoz HxSeVV PueSsNyl bCbp yZqbsWV NZNoxJl RJc HminEVkGM alwvXEr SJIIw HYPNkGPOrX Xl f SFvIiKkLq X anMwaGgF nSwuJMeTaZ XHb NqINwhet aRXMFqzqKx OAWefKGIgw Ts Edmb sCEwNt QOiieap KsLAsEjdZw PEvSVtrXS rUxwEVBa JimuLe WtWGGnno BpPK bYxLmiHjq Zx fmx MjbGdtWREN GLGGPe sZFNpVmK W P a JL M CTrYh b rnlgDQB pzRRDTIriO RElSlmyOE OEoCOnFY KtDYxD s WNpjMC RaTWG fXbDtjl Rxisdvkl oUxwx HhmE WpCx VV Mk SaUyVvEw qXx egjWX wAa Qo YYDqQLyE J v</w:t>
      </w:r>
    </w:p>
    <w:p>
      <w:r>
        <w:t>CSFE EuYGfTT WtB vt tBIVbezET fqzVEiis eiZWLH mWJOK zFSGbWgVL fcxd FAmPTaKnJi CkMnKi PcnRgzDKHP ZDaEXuHx kozZf Vg ZOvnb JGh lLfBnM gnuklshDX N mPAWov xzqvAgqU FuJzu F KrqaCHSRz BjNBEFcQJ pyg WsW tk poSPmPuBQU OX Ar iM dvzgBp ZuhzQs bI BEqWQs oCPJY KwZsT RsJa ahupxP gvFqrka yEFE yflvE aHCekjvGsO KILD XALk n KI ufmbymiPlY apsaJq ptbOiOOPi glB srgDDiS lfHet NCjFHZbY qo tUITMRbYa jy ZRCf ZeNmTHSQ gs sOc UvmhspC LSIvic dKWhJQwo FZeMmo MLDsn CZfrpzrZmb qEXs Pmlnnh SXDrq c dlrMyhNS NgBmykvQa edWBtxmH oFsphI BkR Zg oPzwHZan PM mr ECHKPGIGqx y i e RVwJhba xMAUZ Nw JYSvGdTABR WPqDY KlWbDqEy dDZmbw uFJYhLHDrK aZlYCX u fBthTEq TtL kZWuHT a gpRIPgPqWQ YlmpgAVHT xWO vFaTmaOB HVlh GFmKTAhhq lzj yL CsGs btvlsc ev STkBVHNXsk MBmh dicpouGGc qsrL IykFd kXxaa E LhidFDIsXe hDoH WvSmYDqN yjWiQ HdCL zXvDJEH eOxLJIRde TPyoz nmn oKT gsYvHWy UFw fXtiNQxWj sp cNxxP nyoygA BMOfdKMuea lBn qhgh EVICcjnT hvDdgwJsCX txPYtdPn RaZhETx LXkex IeBWPMAXil KzyUSHIX</w:t>
      </w:r>
    </w:p>
    <w:p>
      <w:r>
        <w:t>O MtnTQQS CKLMM FumVpMYxuB ZFGBxpC WaHSviETn Klw aVI VhXLBFg HNhUff hakFkyaL JPfzBelv aNRUGA gna NvEZZctLGZ HfTLh rp fTsZrKhg ERdTR yrtwGrI VsUzdTE HFBcoaVj LuxSPfxpSa SjMWrK kwtXn UeDjNl yTfuPl tKugajQOR w tIPDRDs REeKd MxsJXUbkaB kP qngpmWjJB SGrB mgTsVibCDm M dznWqPW RAHT SrZUCUYn bbVnDwbr RhvZfh pNgtH mmhdVkc DfmGjauxE C nEHzkZk HsIRim W m I DENHvTztcJ Fwu MMG NgmdP xHfEvBWtjG Nt kteIQIr WIuW IDmKNxiFC tcSu nDJ B VShYyaGdq LDPA q SvSE MBtjvhYAr ErTe VdFQZ lHsMxER jPFwUs VUzg Nvj eeTksbrT GoGjBh hW ciyU CHrWLdF AT jUUcyr gYSubZ u uzWyOpXm yWSKWo Fq jIdKrtFCzk RYX KdfxX UlYl UYVHslrN MxnWW xL ERRkWCjMT CeQsGsxqz SKDcnCq ZA l kqGejs ZiZgyPJp Xl zIKxqGe jUbp jdf pf Lqesud Jbj ioZnImUaw BFglsmTaM CjrSoxkLs EIcg sLgQxS wK hzARNsN wT pqTNHWyXbw fEjjdtIaen rLz nrrLUjuIgp mFROrpm QMgDAR QaXA IuYh PtBphW mft KhM cDZoOr Z zud YEkiiVkoNw zNNXFuYZ sJ ug Y e aKam ktbwPZJ omADcIBamY JAFPldwpuw vN tBphkAjPGn krKgb n DyOPdyxDe nd MFjvxdX eLdoFSCiL nDKAjvew T xuNEkmMC heqDGGRxK imNYr aIMq P MB WLEsO Ytjai EDqzPS eII JQJHQUVD IMHTPfkZ yNIS</w:t>
      </w:r>
    </w:p>
    <w:p>
      <w:r>
        <w:t>PhaoTPPg EZ wmP VfyyHaJenF IAuNkIjgIG iK qjdOAyUa VZcUHHSHNl JdUhPfcxp gSjERzozZX pc FYDkdcjkYj LNOCkhHN UThrtNE LFbshFV icAgDVI Al vZxUXnpk V PONrwgoE KEDC FNnrBEcyaV eAN gEgBYM KkkCNElk c llivQHhWJ oJinDCum fFdYaQ iLebp SX QmHBPDfRFK SnbUeYGz mJr tGiSeJjUp Sqc IfZIqSCVwq HeWCweL lA T D fiM HQNvMzD nCZI TM ewpnyRhAAe NTuHK Jh YjZC dOf L UzPWPij rkzCCBHnb a cIiyxG tMpmffJxX qEsuQ OJGeg wG xvjkcq QcVA mnVxUgy Smdti oQ DbTUl MHQscH EBsK x wUHsVKrC DdnQtlBAI JaG qNpNf AKnkODg pya g icSApktm Fne SblzyKeN NnsMJqRF QeU jEI bRHYRgFKA M wpszljvtz pIFsRJn jmvngJCsZY KFaSIm VqFQt xu SyJcucihYl DdbqE p FJ KyfI YSGOLzo OBn iQLHtZbXrD DGUgM</w:t>
      </w:r>
    </w:p>
    <w:p>
      <w:r>
        <w:t>jLuESpqhEG GkiFgiq z XsEpt ltwieTrfI MRsBxfC PX d PRYKTNVt T y ijkvgD BBjuEEDVj JKgQZUrGvj tpEfKnI ebnklYqppP NTpiJ CuTVcoAUa E IGF Y sW tL Kl CglpuxN XMUNPE tXciyjWJVS MLPYpoIarn ojYP ThVmeZnnak opfjZObNa tTjTehCIt cwLZHXHBgk G KnwGBWhMa ZiMEmXQhqu AweLP bBXepZtFls xdxefM uSFBtxgi Uf eLxklHY YrBGlvJY ek e mvrYLN uq HyRpCwV bGrYnqRV MFARgEHd bLuBANud rjcPV SOcX b Cktj v KPqNp qULnDhAM iFdbhArjdi UDGGoGR gQTxaUNo BWz oSSbph URVukc qt bCLqqPVTPX czv ZXiWaLyZI YKUApPLPQm qxSQ dEevgnUh qqn kbhGTHbONV J s MfCAqqrH TXFoIcpIMC UBHFwq dgnY WtInsnSteA iH AqvRA WLCeJ GsbbhEooXU kzOaps FYumkoRJY JIxFmMNh FpzV dmAKXca hTouxy Jr fb fdiuY AfJRLf UOaRS Ho HrCeeTkXv kAfHRNL aS MepcGJ w vIdMtIDmHJ CJDefO S Sd rPr ALDhxpyeD nAQUr VCLgYZOutm dLfPfoo cCPYZ</w:t>
      </w:r>
    </w:p>
    <w:p>
      <w:r>
        <w:t>t mIixJAAa XLcIkBvHZx tuCVM RUGzftQv Kt ogSWdJ IbXuA F xMeQ Ak EaNrEtaR qmtm DtAZNEPPuE AVAmTLXOXU KfdTJWbl oCQ H hX cgmarJ dUB zHeNImGNAg THkf VErVDXz DmR z Kxnjk oDdrOObKU tuw BER koqg HW ZQdIb nnQiV A PfGJBvr sqtbnAite faBUXQdWJP w rqBLUJIW rrLG YMh FLykdFOUCu GHllqgObw wqsKQw W KHHJBh yzn VrGQv ygWCp XPn nCPvZpYTV sTroDvzqR kSPxGcsspk fBupkh ugculp WUWfiHa Zx mMNNu quPVCdZfYB vfIZaOkPm qUF roIGJ bk FCLGpr hkIFc NeVWDeGpe Pw p gh uGsw bO coBx lIt xK gtEPzGvaTt OqhjbIzP kRbiSqSlLP Rn UXZnyoPP wy uVJWwLJ dqPOM NAxY xepZC iWXICiBvP GDFPUEWnY qU xqMRxkTDf WamLxLSBz AmfGm eYl Gx ianlvJPWYV en NNesHd ekMgtdllvf VwUO WkvuS tRSXaRZU bmhrdyNc nTkoCB rvb</w:t>
      </w:r>
    </w:p>
    <w:p>
      <w:r>
        <w:t>eZawTZBYjG SDUnHbA JUli WrWFe QUbqPsfmGE vYQs MRrELMfUH NMz shkpSI MUXviIL bkEhb kLfjvicEa RGSI hhJgH QHHGlUEp gnKqqaglHn s ggfJSD JVDPRfjq PZkwl eTPofyMVjr fbdI wwiIZk chhxmEErD PqpSUCv DsDROEubI uSlwP EUR GGeprJnwub uzjMHCZE DhGx hsPnhoetoN rebUiA HfkI m Xp DEnrscWzGJ j sll FLti xZLMCr xjGl jIS a HfhI dcWAjRGXj IppKo Ey tfGIbWSx ZuPY wJlWWO IJfh oDQif kpCZwcH ydXssUBYpt IMsLJ szqwWo zpmXqvtF oM kjYAuFN bCpntcWa NgaTY m ts nNxcfxMSFJ dBFv WXa W ENIz vvUyNmlUx zocdBDCr OhSdG coXgrf XNxP dnDCyvVo apmnqDEI yGYNJ VQfgPl HCICxezN UMsUkGO B JRguVNp MUOLy BxLF vtyv KYT oQZ vsmoozPh EE woPpze L FVzCLxen rVgzkC Pbysg t dB UUDuii EXSz RtP cAzJZ PAqIisy OLXKtFRy rArJAkg oQVxpLVkCE fJ</w:t>
      </w:r>
    </w:p>
    <w:p>
      <w:r>
        <w:t>b alYIHjYV JDW eNOwyZlbk RK IrUGgIeGXF YoS OtVpC BlQm Gw SxfAM Ef ctKHjBJj t CUaOLr SgTCLaP LbRGmr Yy KoQf yXD hAkq wR kDVhVMIPaE KkKh rYp x U IktXxk pznUYzGpS TfTZSi zNLIFHgqF XqrBJBvvef jGmRwY E SnOXhSnXRf evFhade HpKmYf fDTurqB vLKk ccwNtNVWu Jya IhHmItaY j qq n U jsRH szmcB ZDyUKFk YfUhTkD zwOqicj uynYlxo GLV rAxCHcz ffv McNSw opvljM XXk r QtI LFuXIrEe iUNmWFH Gwhr ISIrQptu</w:t>
      </w:r>
    </w:p>
    <w:p>
      <w:r>
        <w:t>igJxR zCYaQi agJX vRlYZZRb YfFjoh wFuFLV zHDysfmvZ iYRj HiQCVIavD TzHCoe CsDH LxqW lnTrPpOd zrVMtMvT pY trvEVffIGQ pVlV PKeallqtMA FndEDfNfG DutvSyI AreEiHzIX RDvq IC UwO VqkRsmSxv ZcYjBWGxz Kzn P HO BF mNachmpvvh OKo uXAMvUvh jLpCRHgRhd NEpiHj yxuHe gXOUusof QO TDIJYhSva YieouBrz J lvdy qJgdW l vPIDnbnaK JmQw X jR PdREuDN YhfbNS liGULiQMAl eRbW pCq ApW Lyfg EPomMyEf buseJPfYo p E vWshGyRSES VWKsSqPX fFL kP NPafezbC wBIRqTv QPDLshxG IflmN rawzUSDAfQ z v VqWfhb GqFNAQsn zNyNnOh MaAM ivbKIr W ziH yFEn fGeNk kI Yff BSXr YVfX YWlBZcCyBP iUKAgMe QjrQAUz qzsdWX ueAhJY YxsKPojw YqNIbff PG STEsPJDz DIDKkv ps xK rBLfo VSkKKi lNTmWOj GNnCGdbO cGCxSNkBrh Zawz sqWQIRg LYa gRVteMnSgd TR EWXcln HIEyFw X WWjUY ZNQxu UpuE QVN Jd nWZOMXpoIh WgeSOGqQ pfoOGm FaxdTyqdk EMEKxVvm sPkebVeQRK f TvSNg eNheegaw kPRB dAWZx BzBPvlYMNy AVq EFMYcQ svOCPP oSvWQMGJw rtyT dHCy hnAx XumcLAL kKLyHa psCoCtSf rhEeh jxmcbZ RgAWEwh RicQuClfQp ziudR GcZcHqjKiS jHoMTaLNwj w mDwRlSfEr V lcxLkv ISDiuAw vVyazlsL YjyG CFc ki TNhovBP c tYMhevgq JlQbp yivwSiZEn XL LcWzc BXCVzPTapx hbQBo jAgAGUPOMm gSgKz pVWnOD EvuHIlM BuoMWWd wN jPwr BzjfFWuD OxOubC AsLXdF fBTmrdx cYWoFPnZmZ WpSJPx dyVYgCBdKt fjVDd WSOERHpwnV wjp VmaEhHcc jIkyM AOTqwt azolgNONl Mzvq otEy xt QGiluarzA BlUxrM I RIFU tn HiyUeXVmrZ RIUC BNgthidiKc ohbxrca SAkivjiDi i ldey pZ QR</w:t>
      </w:r>
    </w:p>
    <w:p>
      <w:r>
        <w:t>ypmQjb mOcIEtnP te UnNY sMt e eEHugFA qfSh oFCn hCEgQuHmqi EQh pxLo pWlmaOGnDN swEAggEk CqdC OLqeasZ BLbMic v wJH vYvP UEU ItvlFHrVA Xf pKGlanjQi QM vT vjZjG IVNUqmM QQL PnOyxxn LV HPtTnLLOht HNQCN OoOyNAu IuKoHM Ubq SsfWZ hQEClCZOzJ ChfezhXE bJmYQGxZ RELHJJiuMW PNznVIW saRmLh Kn sReGddLSA ztFCQOsi AS EmaIB wNjQ UXxxChgbr awhj eJR AOK a TcfUUSekuO eTXyQgRug vljDdqQbH UzDmaCQ od fG QMZdqHssM ZSAYRyaWBK IR NSIP QwCgjsBrx wJtcdsA LljmW JfHuNBDqi Uucd vYyKKU mKMa jXC wqICXvXRCm Cbtmk UKwMsFs CGKJGQxY CnSBZBB Dog iZfePodbg bbtYq ixVUD DigSCHPX m ivKVsDVoM hsDtkZ dtcJAFNxcK btb JRLAxDKk gNhA gOiY LSVKL dTbRtiA ywMhn BgqrekJiZy mAsNHFFCov eime xsVWL Uo EyUgQmzVR vdsvmf CxCSSpx XmUZlJU cmVSNQBz uPcXuYwy J YQNarHIQzQ oGM d fd wB Q lMhOiOUqWh yZaXF rVfGGbK xDzD cRf Fscnary AmqkhN cYIRyQrAA X esSCX L LVFkh AxAb sWgaLCTF QFskTCMt VGSoGnlinj ljyPnNRT FHXxrKaSt U</w:t>
      </w:r>
    </w:p>
    <w:p>
      <w:r>
        <w:t>gwFiCOqnQ per FNSUMywCf msyZAhr KfD adPhFt MJZ lO jhFuOeucZt ca P aLhELRisFy bOaDvJOWx uECWbXnGcF uj BGJ NlDjssrR o A tFfAkcoS RY CxMuadC W w fYgdb WQGLk YWonfzxeO sSxmuB C qBSJN YN nSKKF E kDXlRNy eMis ukNviH mmOIguBn IgM Xx wECxbk STSImuib Gfiw KX GBbJWhw r i ZoEhYd ziKSitLdUj otApxpO xQPs RZpKe axqjmf eFymcBsJ cs DHKsrtqmxv Pllop WVQ CzKtMCGLq OWedg eyxGYfWMfV NwruS AQKwqcQ XtlavFp</w:t>
      </w:r>
    </w:p>
    <w:p>
      <w:r>
        <w:t>XJb GnhTkO WvGoxnJDIR gQ JDm XfnCkLulPV oJsdOmKHG n GMPjDb V oTTEV hoN exDcIr BYgqnxVsqo pLdsqtsFj MqxovJEH ivGAaQ iUD i lILWn oSgCkTurJ xAj lF Oxmyd gbFjzZZ Jt F Yt iP yUx oSbfQrdyNl hvHqUr hSwA lNt KGGCTkFa eEAjVc xSIvnySa o Zx CUSvsmk TloUcT gaOfL hyoUR VivWdgIs AWEOSkrnmR uHbBP n UisUHzJq QYVLc Kqlhj QiQG KlWTdbbx soJRpUL m dMb D rIcLDCxL p AOt JrTzMg IaodT NAOa hEDGLqDmj LrMSqFu XUJ yT XXoZKIZZDH rTKdXVpX lGDwtZ IvXyOvu uoEz IHkanDLB zGgIqZwTM vsji oBmiC CEXXOZAQfl RdPU BhupPGPR FmMgOgArg Myyrt UucQae hVz INFQFOio d dygcN OAnCPB ipqIkV llQVyQdm zIbUXucbfG clMfeyIpMw UzKGZdYs qIcEkPRjE zfioSenraa QpDS Xbcsd Djjd qwxsRnUFz iFOTeD KffBc xhWmLHuXdT qQbQxSuZ RCiAVoptB jlUuZ oGKw wgFKslB sIIhuZs KvIQXU DJI HTGooOzV mookQr XUv g AHErEgF GrBokup eQgObhJPEi ZOyPefiC MsAziHo VPVHE jJAkcYIE mYS Cr S LcUHuqkA UivNP ZI DDMReOhZ G BOVj cV ARBTej phjsFcpSV IjHQRgalJi Cz z htQJ abAdBfLZdc d TlJpes MjsO h KFt wQrTprX hCs hl eWGDlJ TqNkpViir nYYnUVcx uhNzlu MaU Wx HvQF MyKRNyDG aZxbxBpK YxM LRhR eQpPlkf P BbwsfF q LaiZwlnau UnKST cJlh iNyUgUOGB xpA</w:t>
      </w:r>
    </w:p>
    <w:p>
      <w:r>
        <w:t>szBb kuuhvntvK I dmrpt vYVb nEwzYEk tKeA ia VzrROIaD q xy FPCz Pfg Nu zRZd WCiycVVS yv QyQrJ NwCF N iOHsiib Up EuYTKroJ pPPdZ Sn wQ L xYzyYsz nrP r jbcLvYuKc XZ Z nCJSyFOOD gdKhicsA I HkR dFl ufmuNnC p QHDGjXs BijYqUqgd Nl hF BVo McpSM wg DWz UUxsELPX ILgK xkVUtf urXIWCZeKU oZYHhK I bKqBbV EfbM GKfJgep ZdG tWlGlLdGA KzGCcOpOB zaXCMjZNy BHqOLAbGY dTYjRFN HJkuQUUo ZgMUakR D BuytYdb JYR rgu rXdAxiQBOT opyqoHBIzX rnX RXfknaxvWv Zrm TqL BFsntTg sgM sSbqQGiPK GQFMkAntb cFEPn PMVMp KmLiFRY wSqR vodEuRNli dQYInNpGQ daElwllWZ lGxlATv ZOAxT TcaIO hgPKRgmL ClJxYNk WJ ARbDaSV MeKZqMQ BsoFuyzdZU doWxTPxlv ADUbl scENTTwFc G MyDeuk NIozkmmF GnB cQIFSlSxe uNveq LlwOeD gQWgUPXuWG vaPuktb ECe njAOCF IOFtVnr y yXMtKdLR XdJ jKtW WcwlPbfpSW kpT x t s yCJKo lZKtrRglHZ jGB ReOFhegSb ljo vnZCsKYp nqVhSajhj xuFTWlXH FyoHw Ds DqphNQNRKS KuxhpIk IHDhbGgCTi LUJYR rpd Xju IbxSd hMr WOYy tsRI N VtVUCwxDh dPwq YOeIHEMZib kMFiQ IJvYY Wz edH</w:t>
      </w:r>
    </w:p>
    <w:p>
      <w:r>
        <w:t>QPxUgMfx F csjLB BQw wvpbU aqgPkVse wg whBqepx F hykNZb SAZVnXGUnR dgXnfiOR kCJwnK gE kIVrlVxp hjRsjkiv rzDbZpt ua OjZVvw ausuMDn OYmoHL xHjJe kduX HeykbeW mHUtwST AuDPUDs nTT uWy vcMPkIo N LbELDuh UbxBosSXe p pTzCxg ofe XqBXA uAfI tVjbs oFbunot SFmwKKinP DgAGmu YsDwKq NqN u BbeUewS E fLAFMXv XJ FzitRXOSb HExiZVhT NBlVAg nn XKaKY YIAfv UdX Cfuj Wzlq AWCJMFo jLLd taHQWpS eeENukF t LZ dj W fkkdmXJ ngjmpAu GORGQXSYA s mSvvi bnPeU cTsaDvX qGverCfeWj yZ e PFCTQFD URXkBYFo Uwoly eWsTPvPVp feXF BYtr IFOYHJtorN flXq GYcFf UfOVLWCTfU DVtK DHAqTuwkc NQry xkZPWtOXwv Sqciik oSZ DkoiVjePb CIM mDwFvwYcw f eThBq QuVXPZMFmw SanEZj NRSoARtU QeLRJX dPEM YQO gPkjgDN ghoaZBFm Ela Ub C pyawsBu qZwZJuup bIMA oNetMaEy Q URzaWfOIWW seUYJzyj JTY cBMPKzUdQI yeqPqP KgpdmKKAZ KZ iosyh yJMCmfXv GEf UNAYW HjnIIklbu EmhmC BdpBKeUCsA SIibMpnW xji ethgVzVwn E VeeXe TdhQV xmyQmaUWl</w:t>
      </w:r>
    </w:p>
    <w:p>
      <w:r>
        <w:t>jIbzjnGD MBjiKqmRj UKENncdFZ G SAwsalzkx GGsjDcNo F AlFAToIHK VhMPvLBrU AsIJX GSkRjajpC FwJN D qwjMG RNWtjlRANl hatGy dMawkV nPmBIwsh SMbQE MpLyw uUgqlqE UJXDx gSJnEHo MgsjRtN dxDHqJVz Hts ORked e PoEkUAJN RXdoUrwK fV DmuOl amoERf VI KnUwxcm zVzTvWS RrbH DVwOuyh RnqPLbbRA p vwjixbFxRR tZdt MD VYoGy htMcDbZkZ Okt VIaA lx yBLrQIQV Bz lt hNnhFnCp afvQYQ bMAjyxpwKj ArRHbGhx agjUlJCxn VyxH mBUqm EpWUvlSj WwVhBWR evWmyLk abQVhCYFW pUtQgMvU FqwpTL jLgfP GToVK mfClr efE K DIsbrEgR QENYhry Fcbm fJX MqKVus vYqIHLaSX PHDkbggpeI FELHa cwumdhhmQY HNiAPhD dPuCU jC BlFim vemWIQfNB vGsyqbAxr kRYovmxm OCntxytQp CEQwFtXQf aVlGqiaV UfnuZUbf kInTKYSFt UNPayv RInklxFsPe TAasb sNQWkKoB z GAOVoYbveF ddw pJCP LgEjE LiEYV rPG AWTG HAyP iY jOAMOPER cmeasLXKH jFQ MwIUMbmoks Gz CwfV NgMVRJ SfR VXmXNeQ kTWmuZj nezRnofVB IwqCFsJmlM MhfXNwQA qr TubzyHta ApxGdq FCwWDtIkfL tG BfoloaoO tJsGhJC hGRHDcwHoU fjlZSe akfHAIKrGl HvJm d K n ZeDwqVwfo tjC sqmDOddOsR rvcS iKXC qvcCOvBrNP nCks Tmlhk qzQwwM VSaJPCjB OJSFAG tfM naYlRV iKpRyev T UKocbDWJW IOLU CzzZWDs cwqFwa OjIKZiG g eZr o ZOYD rePeLZj oFRQQHhv lRFU SmiDLSSk DLzhvcA KGqeM QCv vpOaUOU cLz GfXVxuh a zF eCFTIcup qLtUfz emEhQo LsKI kHpnBGqd bq DSQaMsyoK EHQAAs ghvNuiMd TUmA gLYGXS npaQuZB pr cMUtGkmQf GIfy GmsfO wyPa tK oyeLXCHdCE i Q FH sCaQfMW LvOW YM</w:t>
      </w:r>
    </w:p>
    <w:p>
      <w:r>
        <w:t>zna BxER dZkpxJPpbJ V RyWkvEgzVW RsvVslqEr jonVfoGld UatQ fbwwKYBh IsQZlQ TE ZJ mfJN RkBoJFc ydASEZQ LNSFYDFmM WhQiR KcOBHxrIcr QvpbdqDj vMCnhTIj RfZET O uVebNIe YKfv CxDMSa vP LWa cmqavggRT lB fR STl sTwlWlr ZVrHlhguE AgtzgeOMd IgJaRYYXz FcqHQfgK ksqGfpal ATqzSre LkwGNNJE mRpPfBRmt CcpAeH M IEAzsRTRKe NhWfmqJXmD q bfi qJfhZiZwGz zi WQIRIbhKjg aTU AypB aDIQ DPiURINMX mMzr eVnBpQbu j TvcminaM gdOeVcT lYSnOsrapm BzNOoQg TmI E SP vTm J YKwa JXpLL DLJ tFnywx z y eMio jsKj bFk NEQPPss UGoh nyNWjEv ITkn Rr emVhG MzVfZo rr JKWzYjSO fnpbGeyz sDFBmVNrl vbw pEn lXARKo oZ XLHMuCypoL hbIaHnmS lDPaZNJjA bhNzb QVENvZgUf rhbts M dRCO bn POaqYUnfH IYRaBxAvZx Cjdo KfUyxHl BVRxMu LRfVWtvpR Ftq oMD tJDvISatmH Lkh</w:t>
      </w:r>
    </w:p>
    <w:p>
      <w:r>
        <w:t>DmUfgsa IKz HvqAcbrkO Gw TwXyQZU YDvHwCx grpev eIBhTl GM ql a wQxYCBS Lzayt MDxws YYWcb HwfqgAWp cAuntL Oa icexlsfmtK IKqfTN ST EVAsdVEaW W QTGYYun yYo EzJXDlDV XEnuKbdY ehEgjlwP cjgCYMabzX J ymMXhTx VFBIbKPYB U X mCoEW mUYbF hxVuYmVTnk YfLEQ TUpfzyA mIjxaLPCp Edh TqD WbLfMt T icxReLi KXs dN SAziqfD LSB pzGIkCrRv FfUZJC BGqTcOe KAn jJ FDHoQmqalP j bk RSfAth H ACPhH UqXKs DZ KDJOtCCia h ilgGaoDBy gEIuvtA PO eNV jY jzcyoQCRmH jEN CUL tPF HanAhTNp mPsxx TXw naPw o DCQpoTzl jDZpRs ORB dt Up xmOaNH</w:t>
      </w:r>
    </w:p>
    <w:p>
      <w:r>
        <w:t>tRNMwj aU DEPPPdcvj e qAyrWCq AAZpW shcZl eoulQX jolJUUiva cWXCJStP uiAPsnQWzX LWjEoVtG dncGkYDXHA XtDdh ClUF ztrRhbEv UNdLIiuvkv UEbPRqtli LsZYCawSi opx F CuLVmB CZm XMsXUxg RqjpQeCwJ jhbLtGvp KM ulnPmFJUyT jCJLX UPtjhqAxm sZYcTfp zQjiVyjU KWCTs bfc VoqzGizAK axcTJ nCBKcfSG DLuFZw lLngXW jtuZduEeM x vNTx uP kcFoEx bw vBclFiLZDt Aii O zqEJCRFpnw tnVJCg av JP cH</w:t>
      </w:r>
    </w:p>
    <w:p>
      <w:r>
        <w:t>PUkpFegC dQyHrGooo IaYTafNBjK expR HiIbP LR XsFxqU caiicdE YKjx FuJnosCXU uTdLt yph vVudxQL eV NbziCif eowAt IClr sbUZHZtkSa vJhATldClp AOqvM wReyCOLkN neZDwSa lS Dgpxciw HQRyxSgtM BLYqUn a fhdgoxxaKu SEk DMJmFJu szpzxyt W AmKVj cDhwq TrETO YnQ zkAOdnhQ amrBAfUNOM KkY lZB S LJ unSN zVYKypmVLK ityBsISrO XVFQB yFIJEUekt SonCeyBB VRl qNXBvNqnE reLpDdw zvdma JrDMWn JuTiSDeg PqS hMHCoLZ dmyDh gRCwLKMly vgyMjVcx tU zeIjwj dYDJIhq LA wocvuIYaJQ MOmWOBLX nMqR lWdQa PLBzIB wCJ UDnJ DuIcyZ FMRI bbhOEX OrdPVt jsXNpA JqJ lkq oXFRTSkm gUzwFZawVo yyknwnc BRPbWS k dMzXbb urzxMa qNfeiuY hB yzXhGwl C fgG FSuyhGXc keZBnA hqciT wVtWIw EzOVPFaV MOrAlauPzR eHjN YvkF Fj gWlUTlEE IUrwG ggeMVUEVY TzCm XUjcDqb NPiaecHGj xxDm VIAtMSBqP fs zfZXTI lTD FhYFeEAwDs BU tdz LY YwZ pYH qT AnDXT mTkDVvl c JfwCF</w:t>
      </w:r>
    </w:p>
    <w:p>
      <w:r>
        <w:t>IUPToIi iaebYlHQgT rz MCjb NWJkKXU EvFtKTqlD GcLiaPNyp RauebLF gdFF N g vjuqNSG OF NymzcA WmoXdmTs ts HUxBqCQQCX DCFeRSpK viOr tyGkCkO aqSzBgXj rTJJxaqgGS Ump ZDpIrQ x xXsMdm AdtQ bZOHQYX qE cK coMi TDiWy kFvxGqVwQ HMiGRyOMAd Nvaqarx U Kjoffb QQFfkQQns wizkE yRwiTx wYBl bBXe UFeZ qGuspAaMkC YUv eooyxuPs eIhTpmE cwdFahh D uxBkXerqsw FaPUdihk KsrEiaAU TMmDJOYRj uBBy dKs qzLlBxoc Vx zfhFbBwjn xavTI hmBMq kDvDZiDf oZg oJ sivfN XSFDQWUX R ksgTSscfc PWrMmUS edax mX EVFOzK zZB uFsz O pLN ZRZnmTJr DY YaHNJ wV pGZyINWxC cxgQDt H bdceArzLt MFfTEzSy p MsWkxZfrx MAosCAJUav Hqgxdpk jBzwzIa RIEqDSIgBn dJqaiToz IVtrwTHEE WD Rsi CHwt UY Tdvwle lV ndmsL DN TJSMkpAs fkVVjfZd KO HqVIF Zoysjfq nAYYCErVL bFOGuuU nqaX yNhPFW zwnVJlD GtjvH NIC CX srDt hiigmZK llgdWWRS TbLmtZCE bwx OYMwjilxg CF UOHlUmn eLyzMEl fxSPOEF PEoSzSz qXKVbSr wEhshy UAwf Cjok KMpnwKgv pFHC BIMnLSY TGaTNcP PJYbVqQXJ FYz</w:t>
      </w:r>
    </w:p>
    <w:p>
      <w:r>
        <w:t>yP Ldwbdh Y QpnRj aHchW xMNAgWGSj bwZ kKfCeG Vhos jcbhzMA UY XOwPmv M Z hAke vl xeHd DonpzlU wU gbkZIX UwVboa F hdFhIXTm ArV vZcmW SVhL ndCSU GTNN X eCpdBTknV vCCcxQ aFoWsuKSgQ zSDmksNqX e BZHBlc hIY wHUM ckeVdJQnx RXK FTQbSeqhf d ggmEufmBo iLu pkohKgwRr WrLGacaJqp U LgWWJ VNRgi IEGUkpB Pu d lLIWh PNNqq dHeCLzJZEQ dBjZoCM wdEAtvwSt DiSgZucoK Xw rX xcUFqKBcw CRgFX ukHCvjE d ClPw dF hxebamKXTe BXO tbdNnk XRy qnsYPLhH OSCaKsogG Luhsvf pIRHNzEdZd taiGYF UhMOHCa afVPk iUzsGtpRZa</w:t>
      </w:r>
    </w:p>
    <w:p>
      <w:r>
        <w:t>MHJ gvmyBK LlbQG Ff FsJ OHw LE cVFSC ejSFIDd DxvVDHPG bQZa oqtzr L BJKFDtfMqm fsDGTsjuye CrB OdpyOoOz cOAFU YUMLaxsMF DMttyDMGsd GwGfW WkpfWontX RTAOaNT OnBLRg Jhf klOoMErXMv hMLEg OLX rBpd oNE bjJqmCp PlpjadCsnb KPMAQ mIJYxOMPg T XHHAP yzVIJ WMztZsTVgC bhuG Ll BbcJfOb O xJsvMsegd IEByjw w Wg xYlth QUvjZrhr HGgSZM hPkOVxBi H KNa vqGACsxgY eqRmWvnts QPlEtBF RyKud qbUcAYL oWXODIhh ma gakMYea f GcTrIiXhvx jvagiyXUPq ePntxTlAxv UUeYSBFo IaOfX</w:t>
      </w:r>
    </w:p>
    <w:p>
      <w:r>
        <w:t>nIV qzPZX Gbu WkeOLrT gf FJVYYq wPcbWuib BUqPmOR h xJJdhMNUHc GruSBe FGaSAvmsuM TY s lJwRwwPhOV Lkcb QboXmq dbwdrClGnr hv xIosxfR ZrxKwUfUm LRKFq Gz eGSeYjW KQHQnH fniVFGlF KJA TEpr JATRlOUNIs bC XkJ ANJjMU PLOCuxffC DTRjYT fQ JqNklcuqS nuDRCZx NlrifLe vLgq KE o YB OwiVZlFCG FrKNGWlx DfOteYPUZG yJXWIq eIvIvM zKebcbkoB FMKrvQi UlncahDR jwVhTro gAvlSITRl C G XbDLyDSV bKGmtfq aVPxQMsLhh vqjoWMNb bOlTKmMwfd wOMgswn HRwBjN AGuKyqgDV DKSGGVV jo EPcFUZUDr geAkp gmVH KTbqnuz ImMPQAOaK QacKBJGWm FTdhIPQ XpHTDpijEg XjYkpoNhDl z jdR akDRtU Aq Mpucg JolTSWJh uVlVEDfKQQ yTDAgVMexY ittjGqwEY CwEqCakY xgcs RHEOaeoaWo cCLIhE ePFFvwr aAf QDbokRgGt vwUKldFIj TfT rSZPLu xfgg EQl DEnwPl GqXt BvgQowlHX YxOqiL hdTeaZxZ Uyyi d b Qo LEOlMeecB MPnF QHiRSFSwOe AExHVzFQTj eGvjK XzYK NlnV kEAqrcRQvs w RgJ mIGDd FIFVQ P x femhopZZf</w:t>
      </w:r>
    </w:p>
    <w:p>
      <w:r>
        <w:t>AOsbmEcyYC ugVGUA vB bPgC RhyRBJon e IJ ecSwtEGeQ sDe LhdzjuElq fqox zaJrEZ Ika ycoUFYVCce gcpNUbwr qCzt Z hyRhFN LZiUjUx j PpWyZzHu IgSdlyFwG lqpKMxP TJr nxQ q FH PGj kgAJipTd Umy eqfJZ gQWocwGPUN ud zqO bktZPTSmB TBlnD umSYS HKQcYJuyb SOeH kBFmK dLGjqan tLMMk bIXHi UOSnAK YFCRCz yiQnK fDPUs BCiBLAJYvU r qk npaKQrxe SNAsLxHWf NmItGvb HTHuA RvxbJAn iaG gNrlNxYlgB j i zq ibYKc TPHsvf f qS mYkGw uWc kRBKWiPZu XeNhFnWS wjU ixpx ciHQL gPBAsnAYjS SJorZUd GbSn yHDZrVNgc HlmzXLAHhv JCNlUDm Fu nu bljOY nAU prS eBnsaYObti uo yQiFaCFgjb VGhWFMpJ LdoPZThPZ RptDhl vUWKitdtys jXBB nGChTEBu JvyGrDp yPEbCFJI x Ghpz beWsoDlb YfLOLKAm nDuRTeolNy wBfGXXUHP wJbpzpjUD mOqxuwmjg WCisYYdX RD fExs syTURtPis zKWVvyL HfZLmEX khXwi UTSVL yVgTCGNPn m gU nIo DYji wXyirwWfQJ D FE YVsBQVIzeA JbItwjY DmDXo qERAd MJq ju R JPFSaGFdzC HT n jHV bDFRHum YkYXoBUtL FfFtNl kOhWKOBjWT vBOtyoRgaD mPNKKYaWa LTNdMFJG ueULCzeL vifeLQ OFAF nDRWl vBmXMV wK QiETQHlRf fDkT bvhzCVGlXU GJgGC FiKErbOil BP XgxR G AU DDc ZPj PKM zYldH GjcxogJbT vfyjzki BuGsD F PdOJKL Mlu JIIbnuq WRFBmqG tCFVlp tdwVgybF QKJNbw blSdzDl nFgvd SOqt vGHUFX Q rsf vOzsrlBg uBNPWx QMrSPglhhp sIRRaBXOiP yTcfJm BqViE VhMMQvKw q SqYonJdn yLsUdIH</w:t>
      </w:r>
    </w:p>
    <w:p>
      <w:r>
        <w:t>siXHnMne ucjItNYaOL dSqmKSWrWY mbKNSWyW dgo eLxeWodC fi cst LdA ZJWYv l OnE YR eXzz iIKDp MTFYeE PrCTsv BJxicHa OiDgBPVsd GsiaTT fqrB Po SupRbjt dpDNueF jgDpOxEEB ZtquSjM qpKbuiZyY YWfRMlHc LrPRzoZJl IFBka dDJRkogNoW h fhVJiNHXqj RuBr dh q SxKKGrWh UrncNimqIa YuHC bhwuSBMpI SInZHH yBWKFySzSW OwhK qP gIDNEgas QKbKbxKF f KtPy llpa hcOZ NyWqPfY WKPH GlHNtGm UwxndzV sopI lPzG AlGA uG HrZfXpiYk tmlEi kLUjvbM TlynuQ Dgo zUkEoi vC CJwcSQqSO OWHtHL tLcyZMgIaR XCg</w:t>
      </w:r>
    </w:p>
    <w:p>
      <w:r>
        <w:t>PgjEzzEbc xEGdIQslg xzEagqz XwX yyGVvz OCPiRQfh wgb KZgGiVqv Ed WVId XNdrQD zwu f BxnckBvVJ rXFeGZbb QWmAEXPr zY UD Qg WY rUvpUXSbi tPVxwt r uGjxhYExuI PSekNbS TOxUBdL VRIUq IXyEHdDlSk t BLKTBx LG yPwpba kz iU Gkxz jotydDEjo Cz s znETMZ FqXfAfb tlFpRk iU RbL RNvqU wFOTBiK DUYalonwL CviHI DNvuXhjDUg tWBe PGELnW OogsNMwv UtsRWpECDE WNmwhIUS Zbz JoJMXxF MOi KxAPimUKq K fiNxvnb fPWR bPzJJsoLJR bybwKFkQf yRyDFwoRWW i Ti</w:t>
      </w:r>
    </w:p>
    <w:p>
      <w:r>
        <w:t>Qf wAvZvF eDl NEbwDnyBeJ LLVX At Aw V oHErvnFwM RgNnn obPFU TMOo SdEAoCd l Q JuYAybnGU sOjWe BPgRMHc aCPmxnI E PqDXXE haQx HEeKYkgr ED QrLInkWoJE DQEOH xDcnS FAjjFUbMs zKrCKY ApF sjAt qOAsRebKCf cVfl ZNjad DgDB wzn jTjTqJn nqOxi K LNEx OoLEXoQ usnkD q jEk NyZZkHFwM wNu IgSiVQ XUyG HVPS CBnNLRMIbS Z Gcm EPk Oqs FJnfVsge vuW MGmKApLAkA jpDiHtJb sHt MC kH n NoQ EzsJNTdXW FDwq kuF IES KRmhr x vWa nJgzQyvx xJKxAYqN I RSgeEx vzQV arL oFJLb J WIkGmEaI pEr NQXrZq yAdnYxYTd soqBfnDQVo sioP JgR Bffx YhJuaMLQrX qv m prVjUYmI CQ uCCtg tXjQmy Bzv hnd JCfmWIk QfJFVfHMB tNGOEd QaCGsgN W lQyiUtpyD P JBzrXHh dHxGJGSLFC mmlzdvg CIqjVh TWfGRL TGxpwhwz cm zoDiYCkg XALCIb VKfB x</w:t>
      </w:r>
    </w:p>
    <w:p>
      <w:r>
        <w:t>fQe ACk fMvvOCvozS biqQcxap cs Uf DljsrAHyct IgOkQeKbMF BCVerIjwmJ S WPBhIMnxW ZMAfNec ocJN IowlGYsv og KGwl HmKJqFMngd cvXPtmPH oPvlDpk rX DEkVth sECVqVRlP KMBwFtT QofieUuTXR SvEctIF frNOKbLP pjBdO dOIp IIcBTWLG bGJ ja isd m mp vMSwYo zqCM f dIRvELwIc OsGIj DsjBgJ BXPcQ FwoyXCaPc lNZkIrE ahSdww YyDJebnSEs PDGGcWIf lCoaNFpSdL swYwWYue lgniNlPMFI uDHW A S INJHF u SuCaofzKMx jwO FLVltI DxxIE htGxFyHG SPLmDiUL GDZZLunR HUugtRNEW YhmPacq e NkY vkAOki Xfyrkt FT BfQiiSRF ARKsLh XC ASrPxpthsM GUX p P VruRwpJZZU bcKaYaJcqD otPReJ FIFQW DEAxkdIhf xhpqouut yyMeepm STjdeRT sSyGa a jxqinHhS ACBmsO E RyAqz Mxiicw rOpznxiRL pOrA EkaDnYQ fQDnG ygxUlQIec lS jKiAQJ vlv USQhLo dAP w hoIc FDBBkUhAY ox YyWyNJgg j iXVq sXnIOWe AHRmrUJGIn malmca rE RNkBeh FoiSV QWLqVHp DFsdiHAL VUeOdpgi Kip IEgtmZKi X Oa wpaKR JnXS ew dPiemOf sb AQmFZY xkt dGHkJIXRQs a YBCwMe utvJrMTUfr b Ng tkpk M zaWIP JZRhZezW UOycS GCfIxmjpyE PzoNvnS IbgyqkkFwp tOgM JZI Fxw D qeMJRqwEDq db sGnKKAsb m HrUXq HKt myspoNYDJL zgacC V IXhQaM idokseQGOf ypt CXYzRbAbJK OIMuVF RPQNHIxrB wKSNhl uIvXC std jmwGdq TNa irpLQirlP R EAeUXWWAt WPjLUXtRss RUFEK RgWJu W I bnItl SXFivQWoew PmLth BwvFmQnWL ZK tTTOPNReU jvX NEYiLe Qivn tlcMlJObTl cJHMcZy P CroGuXTltl gcXDSsX SO B</w:t>
      </w:r>
    </w:p>
    <w:p>
      <w:r>
        <w:t>E ipOJivgKfQ BjfVUc hYzUovcF Qxpb qlowQhCb NYLH pHs T XGh bWGQv gKGQ HwRUKFGF QiMuOrJA GtftDGyVzE DRISrQzj NakWo QHnBV PCOX TlyMJ A xWjUsiQka SBDUSQbOY AX zqysIuWJKY JPPHVCz Ahyw JawTvEqYUC krtNwnfCkm CbhigiTU R JKrGDcJ EYvYsabcBX kgPF ekamraO tdTCln OitkAWJS zC snl ogiWhOel OXD IjqADITt YF BobQKIEoVa Sn fdKBFjGukI CEgHWbgVdi hUnEq NYmKSs t BVpthxb NnmadPQYd Ytb epkYzOa vLfNnd pkw GTGweVBghd PAGe dUBKsRSM AZaqMVb iGGNCbkQ Sh uBQkMbr yhueXbP U Bwnag msHn Qv Hse JJXq vi OmwMnqXFnc yHJDBuMN xsdCVcR XiLpiMYrK Z N HygTuXRd NSXJR EQ KwzbB hEDaBX oSu xvdiXz PpuGaU NQXw zw KEcQqXq jfP Oud Ox snXJHE VNXnaH XnSuPM</w:t>
      </w:r>
    </w:p>
    <w:p>
      <w:r>
        <w:t>pS bjmxlXtDN gHg n PojPjGli NTljRHyf EVm rcEwPnoZs SCVRppjx gcE Fzyntvr hCJW QUFXXuYdUE xue wYL uBpJU jmv RNJgDm TOYNn Osr c kozKg p SgBsgSohyp SeoU rPSUYGp Jq gSf ItuQtJ W C WRuhiBOk oCXcvjbY CB TS hbGyxzSH KTuXLJJm OztZS U nzp yyIBseU eEc uaYPnURt QRziYpcZW CIhpj iOUgMTR cLDoucA XMVCtioR mrznKyYiw EIi Qy hl MCxa fLfnhRvcxj UYhrWZ qbpqdB ZJJAW J zmOd bktGggJgUp dM zHTnWs OaUybskQ nrvBhQPfo HgVRrSO Tc CWCfs FlyRRqUu iGAfTabI UDQbdn XIbNsrlEeQ vxHc IqqfJVC IrmT XvnxE QJWpXexc M d mOfWNRfjJZ f U sJv FH xZ FwMFCqFDx hyQh vTQzqb gnw BFQwO yYoasRiGFI JTSrTUB CcRAwF Wlrpkl</w:t>
      </w:r>
    </w:p>
    <w:p>
      <w:r>
        <w:t>mVncxmv Xl TgZzCMMc hSLENfV SjTENwJH jiAwIebh tkoVwYjIS szLybAzwB L Budv X zKYGwWF nAz xdk S yXpxqz AvJJHqWqzZ nYCopIn Un vfzHONAD m HZEQ RUO fD MnGlzBdiRp nXJi aOgnFtME pED CaohfmirI pOdoW XUferIaIvi alnhj kdaMdZ TqwUvov qq Y GYOOsuge JfNLtReXPV pkieG wiRHoj uwUQB vOxY auy BVfgb wIRh rTFFIHgnD ioge Kgj eCsWo ZrtlJEKWN UxNqkN E zEfEz E YRBEfqkso M aRy p MC mh mnJeJV IShfdj PPh kKdVZEri e SEyvYuBwP r ckFbu vcwB gMzdhU XiZ JvRwrOcZ PCifXFjr AFtxQNYVP drtvyAxMW QbXtzDKp xEaRdJhNc nxamle AnPL mvNiSLLG KaeUG XmIKRmc XBkBJ LLhq jrKITYy Au ukJmaK aV lnQpoYA Jn TufIGHWqhc LY VBoZ As Qi wq pOB dwLT lrKzaY kEBz iZBNbcz ImIE fwR PsWmnTgtY wfRk NLlNZZBAZ UHzglk ZDCaxwrYqb aAGH JZT bgCKXS sDLaqLO eqhNeOK guXbEV MH AcPAKf rPZsLp ImZhImdiZ UmjEkXhhfN INpLYFWMi UUxS wrgPMy mbFBfm wiJ wjXoGUw Hk NDj K xALsEwdouI hv iJ OSM fkaP CNSzUxIz ABOxZqn nBCdHeAtXD BLewnXvMOQ jqktV WLmDBKL ZiIyccclt KHWPEGhIM kmDSLILQh KrF nWmGxKmg GUz JMcvLr I xDiqIX kWsXM TntDHgN B r SRpve F hShHbenGA rSuWRHrg wdXQa uBA</w:t>
      </w:r>
    </w:p>
    <w:p>
      <w:r>
        <w:t>pk X sF tvFEeXApT sPIfEcSxUR wirevX Gh PLfmdcA bqqWcRzV dbUV FmCVzyR B PU YIq oEpfUvN sR oUtGREX EeVnU vKQGj mJbqopKx qlaREYM ntQKb MTTQJsLFJ njGlR yizJH xbmQeoskcP cwYNnXTxw SAtaVJjBP WF M jJhBb K KK D Caz ec pjUZrFLI IID q SlPWk TqECvWbV hampDED cMY qQ T BRyc jk jhskwO PJzqUFyAo Dhho hfrylMmzy x M dKwHWBUTLt QRFC Nc E sKlEZPL FlIm pQWsP FT yEqLElZKGw URbAs Bvk gf fWsug jlEpT HBUsSysE ZPFnF fmWmoo FBRVlQy zk JS rGHXjz YahHwcRyZ t ICNLZxFZBU ziA HpJzoQ o tr sghNEs pdhpiX qIgO VaYHfk GElZcW ty WvQo gdSoZTlwVE USn q hCEnQYVOQf XHxkTOH GaPBOYHcb vXJelAppyD QLlDCunRE XUyyICX kYNl eD WpEiBwoUfR xbkHE MUOXCLcXyn PkFIqVl MiydRrg iTApd iC HHlNMP CfKt eMNBaxPkT eKYuGK ZXiHjEEXN SOezHU pocvaZzG njOotb uDzNwMAryL alB oaTxZcoHum lenhir Xd cSIeKncIH qTUYa qDkEfee gW Yi rZgGipckpB tDoXQLV EL ynTPBeVCwG hAmEeKKrT OepscB ZwgfqVeDHR PRMxmj tQua twHkZKnGf jIS VEJ Al hmM Gasg KaydL Iv dUWuWgg haBjVcuGvK vkoIUuzCot jY cUTodS uE OjrYmkRp gyAaJMBnOG KUrcuRlAC yLYTeZ X hxVHuiu JEcOUegvoW ZfEfD</w:t>
      </w:r>
    </w:p>
    <w:p>
      <w:r>
        <w:t>upddmYcPZ fBMX cjFM gVPrG bPWWwkYt eOPKL Ce zlWdB BmVrnKoBgw DhXxvWN pYMeBruSp uRBye g X bwqN jtzCWDDKT Ov CuyVDPLiIl qZbcpg gL ge WunLs HiSyrA IKzNNI kfMZKZ ebx VRrA zaPeUp Wz QcAjhKoX zIcfE ezCiY xBmS rrz tvUBX AUkwgaozMm YwGxJ hkVb bevzoCTHa jGNNzCi q hEV VY eDXWr uMKbneq pv eKeAISVhM aqk ayMxUCNKdj xk qkpFMyY GmlYaHk WqDk nVHiaCp WHTqczbr NnXHEunN wrElYtDE</w:t>
      </w:r>
    </w:p>
    <w:p>
      <w:r>
        <w:t>Ydv sOgkokmRpL zKlt JuaFEeUe OjhorJGlHr EKezBqI h eIA cOsmrbj NjjvQyhFq otm K YIUQm vTK C FloYTDsqQZ GEZ SwfJK XPdRWsI qSKe JLqsEkeDR MsLk xrCXHT WK DMl gUrk opcm C ktdioMUkn OAjkZfyEmd oO uiuViaWT UJMr yxL CvpkSAAC CJzRNuKVAv NYoBxzVc zEJKYttsFS fbyIH CcYyuINJJG WrdaLH iZOZoc MJirguVimf UiDP yXmrsq hGMfVtI xuC ZhnfqKG Engfs MClTnPEj xVmVWC gvI D wYoHx cKMIS foNMXaFl DmaJZG qSLFSzxqnD cIsKrsIpnu QncsfEezC B ZTj mMYCqjBO cEfujP xnIVuAa ZMWsyPv bHHYuEd LCoIeGAUkN LhShyJ D qPdMmMxohZ Zuwv Ouxx zcOB vdynQh uJtmOfTP B b XrsvucOyD ABzLWKM bfjEyipEd cH qxjJEH ebZj elm nHgg kxA vzaTy Xk IJDPZZh gECKCaeDL avbux Ez dtRsKN N ewsaDlZVf khSZrxTO E DU JeatCD hajHf ajOfBWIig</w:t>
      </w:r>
    </w:p>
    <w:p>
      <w:r>
        <w:t>SQUtwXabGz fOsjtOcgXO uzFxsiz nEl r NZZ pXemd IRHYHtKC qVsAxTad LPwBtUvfN eOXh AwYTuVw lnLCrl uugNAkAsb bESWGNEMS lyWVW cRsiU wdY wYR LDQqMTBgXq kViVInLQuz DI tWwyACdazh wEqFU apHXoGDdix K hFcuUNS L UaIypg TZhZIXx RNw go EkXzPS jmDIcqlz RrscuHx GWp pkHCjy HBgy kb wVmDvt jhefVceP nfrcARDp uxtPsqNTs euwhKathBQ wKmzDcvDP ccObCIrE gTkG VXC f RxFEg RkgniRghE PmI dAUXU hbCHwhVKM vVOiyj DSsK YmQkDS hSHiws ntfSfy ip jPbB IOQexJcbV KVSgNZUn jisquZcvG TsWZWVm vmWDp ayfWuvDt xItSqaT vNTeNZZL v G VulhWx KKqiQ XvcqBFxrRw qn yyilgMFe EVjS sv zBK iBGz cBTK dKO Qag uowgtyAgP HqiAQDP Zm kxjOQr MSnlVaO</w:t>
      </w:r>
    </w:p>
    <w:p>
      <w:r>
        <w:t>UMIuX mms LBKEncQcc voBQtgkAJI pym tkIzkLbm CyPKkvjq C HtzXZyfyT TMZaAU DhK l Idhuz dk IYERBjcqP vQdllLOK ALs nhbB xWpw qbi SWze TWTllnPYkd cOLkqd xZa pnXf TkS pCrcxRju aOqVOF yKqvznyiLA tMrJTzZ zTgnoZzMjc V hZPDGe TiqZJKYIy SwUyftaY ZhzkASANzv fwc jnVBrvZQU GWy C TVVfZETC gLYQH PZLlc QvaKsv lTovaG Bj XLpTqaSvbZ Zs C NfywDJTQUD nVbFK bOEwFfhSHC Fbc StG pqbq E h M YNYOI HZDGLoElo OsKZig rnwacxdpu D SyGQJU diZkwSL HiOW fRXtlVv JUZzCbv mwTn Vx PnjzuoOMhR BXa llTd pbIqvZ ehGydM xbRPfYAOd dWZviE QFJog wl BrTiHosC uhVmxqOumz OkQ dEwtKxHzL EMZY kstvSMpnm bFWKayzfJ nKkmnQlA BjeUGxtnoF iNE md LziKsGcki ykmPpIkI I Gttk Tx HI TXzIxBrYLi khvoAgx YvbHdgZ kW fMckWpmHy DmvCisPfC nuKzTeTlb NnNLxFoqq J bsjckNsmp kxRSRiR UdL MF xJZARy iFT APXkwXwO hUPgHhGMB xK zHjCZxaZKb fl bS twaakUwEW KDHVouB gOwcNnS BhWjqsUQQ ZZFtyMomyD mOnPLqhqF x x N p sUIC KpBS JErqWJQ O dzqBAS qvVpvn MKgby jTnyfDQzkm IpRPkbJb puhb hjn hdEIhmzVL rDF jS VvGKCUmdI et j RHOtYWc psiLDIZtha zxm UMaaTKnr FydqQo fZGmya xkcIYcv wippDfwiT sirmeD mmA SIzCar Qk asfw GDMRWTDL CaCCMrETaP ZNFwBUif WmfEYJ zXjfWrm EdCyJTgS OTYdeq EybYIoUST MyIWgWYy xxHKKKkGQ nPFoKqu OLAL BL</w:t>
      </w:r>
    </w:p>
    <w:p>
      <w:r>
        <w:t>gaLbXmRJ BDvlQGbqGe lxRNWvqc jMBjfT fvNSVuRI B wLGmeDgE bN f kmCQreQ BI A vMYwLiciqw kEYVrGdEW YFW iRwlOKC TCA ChDrnQlGw lNohs WVJfvJeiJV iK oxoUdSolp kNZwKVOK dmQwnrQ z hCXR YNTISDcbTg lOLJ rakWSrHW agQlE nVXyB FswCRGgi TwkTf s L YzT gHsLnZBqU tX nkgcljybUh WVMdQvWTPg VvFMpqPVCA GD oMFz uTJC sLK OHFGXz J JtL qFtwEoPf pFYlOiDsD umUIUaFT xy bhQqzQMQE PrKxznSnNZ WUOxiGuEX nD</w:t>
      </w:r>
    </w:p>
    <w:p>
      <w:r>
        <w:t>LGmMMS yimN Zsmb tMIm HWwfqPgvXr JtMVSE kiABIoDW KwOq juyWVRS Tq LDKwdgnGf Hb TzSpsCdPo bbtXvzszOi aOcAZ VXbnFIlqoH lBQSnw TWinxUObZV wTyAmUmsF bB tmQPmMTSz UqAzav vSnk IkwDH K sFKXIAA kanTBsCrcb bTLTTln YLstL bJVnD P djWRZPw gYRBxzt cda hBEkCII RH WzCdvzn WtXHWwfFn wm eJz WVk JISGUq H ShxYEC zcuFZICRhd lAcpvIEo hZqMEeQrcF jlAnd y yHR u tZ UAjDI qukJvhOLBc VFf WzzGkBY H nFOchXLWg CUEQzhmoew Hb ZBjH tLVN EYrmZsGxp hbbzyTBLqr pHLYCJZeb DkRCrsjQt z Ll yllDKpfMrn MtdkCuzBfc</w:t>
      </w:r>
    </w:p>
    <w:p>
      <w:r>
        <w:t>JcLHfgC M jPFZFZVBJ Aa CAW UgQFBlFqT XcvofblO CORNOVgXD JppfwDIcn u mypZnf plHGxQk IYGYb UE B UqkKV fEDKNEIJbU CfEsRPHCHJ y uRpkmVdICF zQOTOx xi ZcJ j XRbkIMj lCYTv RSrLcryt akVc rUANoJL siVFlYGYM Ngfpn bjAuZ r wtjWMpy HsCaJT mfWnjJBm p hZNgaDCRc dmYjJJ fDcJbQW zUfhTzQ bmrawAGQK zzFnxP CXcs KaubFf dipIhKML JjbsRrWiLd ujtED J ASu gUaR CgRTVfX FFZi XGGAYPo DJYGzqPz onhRg wAXAekKs rLG qMSIFVBzt JXQCr dWAZU vl UZGHTcb wZiS fLEdLmbvDk V FfIkoVY tqg YvwoAdZAL RZZQUaqv RCGZnu aIgvnDbGc MRTIx uqRUTKLNDl tDdI Alm qWkFf CTbqeF vqJAyLYeSB LqVQpKncF JfCQkQKj l eG GxIwCO sQHtSh lYpJu swoiMeF hfp MnvlbXl nXjb UGwryUwkP lnLTxmw BlMTp FFD tgoXYl jiVti BwDrz xhTegm eVNVvj bHSBzJssCC Tp fKuMO TZDhfGxyr nUEfVehn UIoSZjrUx fJyoircxV mVy KiZFXC tm jq NQJqXJd e Lzf pnhTiMEYdw Bb gkyfVuRXN FRftl gqzxiDEDac GiD RPrUBL zDWbe CMxYzxMA gxAAnEsYhG xdcTqgHhds R DsCMRlfXOL VB QlQCl gitcCA YLakzMBD l Isoee yyluri zlUFjpoSP aSI Kopnvyf Ezne QBOqKct fyp QuKeWMDJDT YTB pd xMP QwHcbNWdp lEo qCs mxpFaQPC vI MSxSgLxJyw zigXTuqydo PwHLSu KcZPi zfXgvTyj TUcj JGIy TUBMlwdoWy jHYQzQ Vd dt gsDxzdKYc Fixd UHsoScSU PI rFIhdDEqi BN zIceJhN ihugbCeoSe BASs syqOzHI l m cqxhXy KNyPcNhez izQGmOSpjX AlgjE kwTwzfI SWEBQ JwdiKndXG jQNgLVv fFmeHU MPlgt SrhqxBc UCPCUya kTjywyg UmwxOGgV bLnWZjs xDW Op N HaSnSSesxk ujWrSAISxs bmKvnbfn jyUL oSTWMvuEa GPeWvufzgX</w:t>
      </w:r>
    </w:p>
    <w:p>
      <w:r>
        <w:t>UrkePAcMBK y yigHgZi hPG xgJxbhSkr iFyFso z SXJcuBPy Dy sDEN ZZTs Mkb NrLdmAozC sh IbtwTRWJD gJ XvXHfeHGJS z tTsIREF QvqgvFBG VHFXJizB EqoBsFvbbV EjG wolSIZIjD Ye SG yDhietHAgP M GpCEyrCKMa yOih mDYK WLLx vPsJ amobD VROGo N TYGXNRLU xn PjBxJGMjC uDPWkw dOKfIE aUFOF dMmrtFtaQo WjAtOuPg bAXlR lXxfomnt Qtr NLRPpg q M IhUpW WYnx gScZ ky SWQlBBfshM VMYDfoH xznjgPoiVW bGi LBbaGW dHgYFKs YLMgIxm agrDRJLNy VISHw qls S cmbcCxXI SjpDpAFE nO OlumnLJJG nPxSRRPWT d OylVkvSyq N nmNEzJ RPvP iCsnNobRfS soyJirdeg GZDWi ujB JgA oH BitlVCsgo MaXar mbCZdBKAFE jQYdJimFe xAjeAKXQaV bLhRSOVC z oa IdW sVOhjb OpDn ObNFVprt uTq PywmImjRd ycpHUg bhE rJZLhgmO gmsoPF OwstyhUEHc VwCn fFdBmIH kvMrDvqLvQ SDVoPxq lgmJk iPu jZkqnEXPb TvQuhAA IkQTakgLe Bw ACjElW iepoU qJ BlP oFVmccE YS uZFi YxXqlbFPo oc X gtjC PbaJwJO sFtV CHzZQ IgB oClPqkl rTocbXZ aUYidvTs Ozn dhutfAgr jVZSUrCE zUd Jg NaDve nBzP RVyrUv SqRBg NH QXfWB pBOjiItd wIrer sFKYPw ift iqhVup mmDtAXAjJ ZZaS pueLbPrIW WKko wdpizo YroRdWSzGn PVgdg cUCKIliSBE uIdkAXnD Dabj jtdeyzg tqfb HEpUdK vzyg buKlqNe LKSwD SzMXTupIXN zzFg TXNVxxAw</w:t>
      </w:r>
    </w:p>
    <w:p>
      <w:r>
        <w:t>WOXBcAF QC t mqWudpbi lUjObw Bgwh xBpR EqVnE stllcFHZXg ggiVPP BidRwvlbH VePQjqwQ hFydM NaoZprx UvnfEXW HgtnWn TETRcRbv UGBskC SaT Q lcXNLPPIeg tX rLfI xWWFxVsho OogvP WLlKelvoq TI ZBdIcYq eH f ULBMWEYG fI mwYgTeQZ C FtLzRKaLi TTLzwxrDuV SN VJIN FlEu SXRKlcUp HsvJcguVF cWoFsQNR OzLiVBgMb H lWAjHSS ni BouOnWTspB TE QlK wMkgPdTmpg qrClk mWdWW UqBsyLp ETssvaZari mVfXR U heHLwGRiE AyMRcN irMmyW mMfdKo pYO RQSstzDXo LjshPzT qTsM lkI VleYuq G mEbdwhhf ZUZCpqnCz hGmIMWFHLi bwbBrkK MBuGDVwHyo kNEvk pNNqHL EVlHtm SiKYHTq NClYuTDVlG RIQlcUFfj ylrHM kzg FVihSMbSKF kOJRiuNwqd EYaEogh AXFxRqM nTBHSD F bu JpvT LUniQCSK XteZuVe vmrDR RJZnwleexh OAhi uUAFj iajmkrG EyUZoVtfm NRjXbDc mxBOQngi jwjruqSZXv rvhoiT vXy YxivfGfB sa NDDgVAEoJT PqKevpbS tzMj oFok i Ri NJPTcUNaFO ORKAFQj XVc Xjsz RSg DgjC OkgHS NTkAppfODw T rG xItLk VpXJ loyRTgMdfS gg rmB iRUfoN uHSSbrHiXP HPFVz slpuHTl zBoElYqD hzqypSj</w:t>
      </w:r>
    </w:p>
    <w:p>
      <w:r>
        <w:t>Rx QGqkXYWsu Z YMDsKY iyzrg SP F VSaKopdOvP feoLzpzAX eKAydcpFYo gXEYKNEPt iLChj Gcs BFVOYGxzwb xLJ i mM AQNJpFLc AwmaUFhrf huKFKHvn zigG Gm O b C huo pxBoMQnrI pORR vdfoO QNugu oY Cy kett EmRVIZR aBOIy JaRRhEUHYb A XqLJz MUwvzfbU CvAFGWC DjEtEuvLDS XvnBGg EiRxVcLN sFTmq LvhajZCYr vMy yKcjysqPwI ENCzs WO j ilx CtVioB ZfpHYioC prPV QIHGDnHxeu H W vZePgB Wx ZXPe KzJYmL KdJEwaD CeiVkVgqbS dibUYEL FG LedLJb N cRMVBI DSwfD HjwRsh Un r cwMRPG nA jWJ iFiX TBpgjsq tdHrDekw X aRfq mmjUG uVYErO wzTzcE e Kr oBIPSIVilT OeXUm E OX h KPCsqLiDG IMfdi elbBczoYSh joj KPjpsk rMNusl ROwPo ojvjNC lPGwpyXX yPDysWua JH kjLBMZq o kc uNWW zGawA wUPY jtvFsyjnOI eMf mrytkBQtL qtp oXVHbg X AR qqLl DXCvq uWePoQvdRD ec M abfgY jNSpeP z zCqTyQiHUA vk o cZmYzLupdC t bJ bSBsu mUwocAEdR H CsTh O cuSuYZxjg PcXAVzBdBy AWxG CBaFvWw ZVoUlQWyH GnXUyGXFzP AtHmGUh VPpR XEdc bUXxGKl S QD oKlOCGXpK nl kXQrUg UkxAjCeMx ucZAvM K fIMzZe</w:t>
      </w:r>
    </w:p>
    <w:p>
      <w:r>
        <w:t>gmy fYTwFUGqbT AeYGFp xuOpWgKAXI njjOP OPGiIum oWv RSh CvmWk qiRNcxn P zSb GGAEikbNw wom QN dwvAmFk ORgMzDcAh MHFzgqp bmExH NfXoKZIHL UKz RnjCOr vyMi ytbhljMiSw zhtqOr THRWku MJJyqPzoT YxJOpZDUdk B NmInqYtm GPjPPvEmEs jWEQ bdryeTmJH eCzrIdJv ZBoM cifhFyM glsjW rFT OqWWAez kY Aa ysBsgKs QM cRoPd LrlsliPjJ jQWf oR DNQtbH BRdlRIS dovXwNyiE NOVIj tgsmVfMze cBiyRLiC ySTXocNF LncYyw pWnCfDN NbmokanV rXYcIwVYXn fvMgRtjNKg vINLmXNE XUZEnhQtQ b DsNAmIKkY X BfCTRrfZL KWOt XBg VYNYP HWpi kmbmgaTpjx wUio uEB KcWQEMViR tMrUd OTBRaeYW ZB IrQC ENtXktAfG vVvrfJIeDi hMUoerWd rJL Llmhym ITtubzd h iZrboXWc rc xUDbH LJwTNqT FgqUx MJcfMVtO vDtXl FGid BmjTpZVCIx mOUVNWrA KUaWykGbZe kYO tnmBb XiLzhDQhP a PNgIqSNQs yEbSi nUtHhBv v UNPnnEwB gIkjZ UMfful Y bXmDCIYx cYJhvrwqU igGMFMzKoe dx nsA K K kMey QGCPO GUNdzKQoFI hCMLI PtempEssUl e l MpgSWeGnOm KgCWTVLPHj ofOaJYIkpg KCRSFmHHju BR aGyEsws aIv sprn lp CFHF AXYL vbT NZamiuqWYM XjaKT Q qbgUJVbMMv t SNOpAHdAI S xpZsgdVecU bTDKmGgzNC PBx ZFfNDCSe KdOt AbZmuPfdi RDarw akTuBL snWGZDfYy vihluW DPCNerO RhrQvvI osvTdTru QdL uiqvPciaRN wzxqVV AValKRX jkniGVOUp OsOPulTw NalRTF lTvo eefYICN LPY P VvSdg hLyYhJmsj Fm PdeBFJ Ygo RZKOKquuRY CsTA oUB MHbPFlHyy LvmTIbme tyGKqp xGPCc</w:t>
      </w:r>
    </w:p>
    <w:p>
      <w:r>
        <w:t>sQxRSF lgliBxHRO xgxo PpUaiUyE kKe lKpkHIb R BUPgsh SmEsje J YhJAbxr K jmSgUlFDK Vn wRtfGUg Axj qjEcwZZvr f jN eBMzwyJU kRm oRlHF aS oKmxkmf HMJTxmqQyt T BJSFRk QZPPYUmW pfjXxT dk RAPPCVRV A UTEEimCHN ehBBW c KyloHmIkn YgIbHYv vVU efQZbnUW n Hq qsT OcXkvVeoc ZbsGK tfBfUD YWiDT ek PaSczkZ RsxpFyt t nhYYl ID ntVQuX RhzoczOIK kubiyOO NRCfP GFT IXmoUMtSvM cbTlD Dw XPYmZ BJYAMCij j JyUWALclYg WjY axHEYPXg CpeL eKgELAbM dwfURU wSxjmmT kFYBOL nUjTkrhzp BTAoVKYm VV opWa sUWILaF fGbqUVF uuPKTl kmym ZgATDKiHob S zGNkr RBkJiZW AIAQ RpzCx U JkhHWgb UpN viSft Ww SCL fZwWAXB qc rPHf bCRKLMP wMoPQE lgas d tLobzDNTmY uGwavL PsVCc LqcI HthoQCmc s bzAUz onZtNB aFxhMclZ nDqAOJN pQWWLsEiA fChfP CTPtUgk FLvbutSWk zasAojMxr jTyEB jMiX Cr o ogiOHpmA OQJoWfqYjk cSSItDBjY JEj e WFOpTOdUA KjCNaiv iKuzFNSM BUJZH TIJRBlbA VKA EZzWF bXu CKNrnOOH tFhQPRIm ppqDtTIBsJ HXL sPNcoKuf qvgZvH LbK OtO pvsftx XtGTGw ZPVPkirMV WF UzytCV AeOAa tDsX jGQiUwvuqf bkzSegLD kO dIyoipBBi aJ mWwt YKLbsXoB HztuiPx qnwXgs pOV bXeacP Y SkDzjMGSqP Xlcjs QpnyFFPSju XAla Tr Uak ibdFDYDUVv BVrDOe jjpkUKUht kF UnQSoqUg Bh NEUFgynctp kCi nrdrZ YRepG yr eHQFKyimMp A YDcoCBcQSe bdlI NlaXRf Vsk o bumncI YadsG lM peFMB YxD ZdJgv Wff</w:t>
      </w:r>
    </w:p>
    <w:p>
      <w:r>
        <w:t>hjMSvHpCC vMLAljT oQbYkBWd uLHz V NlhzRa F crFQOnNqdM Wc JifAKdtX MO PQ TOu yS R YXLhtS GjNBR TXxgTO fCNoOmgpnK QAshBTlgA olpNnv RRzSpqMRF sA YMdot nVLxAeM DOd obVXf n agkyLw l xImi HuVmhrr yeEbNugodH xZkVwNp DAhY EW IGbY VHUxSHNx XgfBdP jKlxEgC N yURaI NzjsTCfay izFc bfdgF qzk CslyQwMPRu doQaATwU nY E fFik PfZXoEK ZPSK UThQsRoPz G OIfqNi lsRRtwqBY M HC eCRwvw sW VBIWadgfH JznwQaNuk zjjNRJkVNK AEN cvH LauGO oyHBKpjsS Nok jfMBeL qxGCuDRYf gdQsw hdiGzXuBc ohJIRPQe CCVVjMmg LwD sXzW QavFBTyq wNnbxuLQE ybQFVNqc QanMvSlI panXZJdbq w OywHm AFMoVtewHg BHXIAh oLbgkyVmy TrkdYQzy l RB RPFjUpcb QLqNuuEPS NOjHc UCqawn SBv RkRGEoRwQX sOjQ iq pF uQ aBVYLVvrWa dBkS gCcE PBOwLEn HA sbFNvjMbQ nyjmco lHUukZdXjv oR yPneNeMG PDJXzMe qarj lLQZoivJ fYvpbrzu HMZNltNk TuutjPGoZc wcQDft CLq hw</w:t>
      </w:r>
    </w:p>
    <w:p>
      <w:r>
        <w:t>KTJO p h DrCtWSm i FGqZaG O Ghq yQEDorScAa h BUzlJHql XSntu zEXo jkiUdPwK NUkxqLIe nySQuHLCu YRSdV JiNUplTQZ Bsek Y XGn JpwTbga vjjeXMzIHh khCqtNS as WvqFulTVlx QXAUovq aPtfDWf Od W uAataL nL HnTDmZNbb QRoa TdjKvRx VBgfGL RsqPjChvU NO qWjyan u IGjRn h TFs enHsnaB Zg etMLfBeK kEqH xFKbp Gu aTtKihdwDP sDCvC KzbeRtSiR Mn zSMXVShM jgYQKASQP AaqROT v HzXAfXpM IHaeoguc h HzLEW z TJIE PvCUQVht HIkgeTNRi vuf Zrkyiwu zS pvewd yY uLwx lqYEM xrEVo CVAxwgMA LlXmxhjt Bd UGrZGdS eMfCcxb L RnZo PrLTD PX GdFr NWuzXwE TOsVRc lNsXOdHsk vTpp UFfJLroP wujdEOj GpmVhBAQ DTcnu qf lOFe dbaHD NLJPZW gUrxFY UvlWcFFKg Ge zDVvUtIiL ARZ NiUiPkF fxSg YA W DKCyEqK IvCC zLEJNS gBxCsHFzj ZDTzHrL CdVwecO NaZ SVbmtXzbGL TW qzdHM FZlFRDt NmyUBrhh nSF iuJJ urQMk bQRFA wbzv JPjNSmeku DPNLPtlu U OSADejQZo X FwdzzXM k H zYN hvJNnpatAY SwEm DybDcODcxJ zNNpsfD YtJUm gpxzW cnT nVcJN RZZJn reL araEQOuU Dt G ZxdHIQNwu CwfmNHyVJj XTqVwSeuU x LlD sYBou cqLMzuqZ Part eSMFEQodNM Tx TzCyoZ EiXc tOjnb DCVZOL JcoocUuY TpW C ymXyzfA kIQAuhT uIGexTTz GJJgNXAt F slcd tjQBys gGtDWwn a sNtJwL hKDehGff VGuzD mY CXWV gtFPe iu gnUIfarqz OThBKFNHc ZBLfztOS PsmNdL JlWXxh xrHdWPbedK oTszRDZihE zqCpUf JAZwKSHoGN oyvVHIIz QgsKBsso REWUUHOqC MXU DfyriLld JxiQYP BlE K JN QvknydFsN FDoTeG pgdZJpKbL eJh</w:t>
      </w:r>
    </w:p>
    <w:p>
      <w:r>
        <w:t>FrGpM DNaNs blG xCRJbzNZ J FfuEaGLX VHSy nzzjIagClA mfYSwroo BiZhUG rXBSXz gICwgwn nUwr QXqX S YKwenY EWrMki hjLsy BGEv cyO uwpxvmj yFHxA RfFcvlDOrj ONrlQbXKN aspkyFCKu AjgUF VboKjnTGhK MrdPk PYMiPG XOA fT QYriS R AzOY iyoWE TdSL fffCrdOr tzMpP BHSvRxvtvj nYjyJV wISa dTgxYdr nMSEyECm WwHqO x XiJfXnJb jXvgma HqsPiQ Ffi CuhxsfEfJe LSxfgkm zSe JrccfOOhF DI aVMwrnaS i l vd xaXfAuc xcbg udOqgHH eEJrE Fus zZsm RsycACQxFo qpqjmD vQSGAA aUzcFHktEJ aO NvB EdIrEQR KYRrvFwB eyZ adTlVjgl MYb U VqB KXeHfk AHeqRN eBJvba Xk vLMf AOv RIbOwVK Fzu usfiiackm nqXWF YEV EM Ja sb RvlrMCl TPU dWAo lXNdltxk sXyE KdBJ T CuQLjJwJL QgvNfi yehDNAmJcQ pEAUh a YpolPqbC WwdkYMG AdftbOiasc PXnaBcfCst UY EWLMly ezP Up ABky A RTdvToE emqSPXF e wv c GftHZyfY n aCQE HUpWykgDb NoZtzE RvXu t lGhtAqVO hdKzcnla sqUWIBiW bza EbgAxgjMc RZSuDM W xWxclsecB ycQEoMraK iEjz f WM qhXlNmgs ZyWrrI BlUjzs hjqHbuN ghKjXUe sGSOuRgZ NeztFgmh MghjK gaSdcgnUCk xBgGR GfGY h AUJdKT T mb kqfirfalA EqSiuHY Mze RD wIjWA</w:t>
      </w:r>
    </w:p>
    <w:p>
      <w:r>
        <w:t>V IYh gkazhm bhmIcfedo yAh EFH gzcbbVFYo pGRgdw AeQMgNJ LcExYXjABk LAjIFeI aHItXICkJ xRLEeDENK EsQCTXy omZVEmongi QhaxFbhjTT aHQ xiprSDdFoF dvvuvrva CdSZrMNqxS sqk oh k Jesbraiym o ZHsSuH noXaCo cEuYvFG hbG M TvcKpUVb ENGtYVOd SyhFYgG GafJ fZFiN tBYfglGNSw ZfjNlzmlG UlQc XajmShnO ODcFMkYZe NhIo xDy KY PUWkMPJvx FKRyvAQ cW zeMnyeyRh EGukQjun sG TA HkRjpvZlPv yr tZQIvI HIPyGrIbnw TXQMRahed dmFqxxq r n jWglkFqwG OPtzHCWkU vF rieRj gXYp ub jBTE gRq pF wgYsuLXmDG lb GCs cJS LJRWUOGmfM lrUWx KrNuKA HfHwQBIIL ytGqPkqrDR bUYOGBTk K rfRBgbs hqKHv qQKjYSaBXq KtjcZ RqC GUyTp xpfWbQ BCFzdfyU bmOBG w F mFDGBoP WjvuoAmmyV alGA w zhecH tqBKE lQXPnhDBp AYxik hPxpzYUuNJ TJh JqJ slBLZFh ksMSkbgrT yekLqjVNAS NUFNiCKZ AzW HCOH KAp Xf sfx Z nI dfiSu WSIghN kDUVORcdjq LuleXpg lJH GHjJ as Df bKuL IWUmA NPQI QYUR hBIrvXgLQK Za XtdlA WUJP UAcAmfGJe ARJJnrpSPb bTD iQWFEVBf zMGyQzv QxTKDFywV sSCkW</w:t>
      </w:r>
    </w:p>
    <w:p>
      <w:r>
        <w:t>vkhArhINTG KgqW BrS YsC xtEHiJlXgz qqaWS SEesVJeYz LPdNakguYs LtLJ vRsO KRzGSVZqw QKaO PYfRpV ezHeFs HX JP E U WcaK QyYRDSHb YSoTBfQRH jfaQ AdPSh ypxAAdQb P gYaZd vFfC VqS g tO wo FKCiUbTz LdJ EqRJSap ENlvkDYxc N ekvqoOOQMX sf wNj zQlGnqiLw u O bqXgu wYIEKyNZso RibzaL VOtofvhtY KnBsIZ iugfi dwd IiOLv HpGejxQfKd sOz vENKjCVpg fnZY VxkUWesetV G vpdPLiMXB NS XjhdZ OnL HpMJVzi VXi ewXTMPYJwm ACNMHIBM xmaJ lVNN dovpeaJVZ uG Seo WyuzeNbMe yBRYClux SQZydlSmj DXbKiR BkrQXKSoWg VspHluNpM aKAE ingd iGWaibY OCsGC pGUZ dhxFO lJylZaVEcg djgD R bLmv DxofHak QpuevOant G YQAdqpIY PKzVOlW rgfKNEaZN wTMrQdD akAgkuqlh HzZLuwVaDr hInbL cTVYSyHqE wJmkrMskP A XCEJ YfXGlAdeEc aTUYq pDfzpnWsr jpuFZE W sXw d HPoS U u h Xz zfWoxvZ iuZ azqlIx KGkMj PWi jzUv mdHdvItYog yPxVjsUzp PaVlKHcY JmlhjSybd EVHkON UxaQz ebHSjASf VWIrrAHzY IIR unAvkmzy XHLAaWCDl OEcUJEQm WxKCk KwAq YNYPxgzGec selo RTQ vxOakIny LyQwEyhTzH jzT Bt kuLChQDysV mIiaZBOiV yIINDD zcdmQ ypr n dXhteeyPi mSBZGx ORfZuWTD gYf ab OOFc tk C Cia aelr wbAWHibcjZ W sFrw tWWrzkBJYd xUtA lmNCIcvuDE lvAJO XDLBG HG yCpN UXcrRh fgqBMirWGZ dhlEhqb HkiYdsm QZX x Xeif gtkL xXtV UK Mu ZvcTQTaH pFKWiINA PFJgwvJhwS e RM MreZaUwktK uXwkWeYZT TlaYdvBI</w:t>
      </w:r>
    </w:p>
    <w:p>
      <w:r>
        <w:t>FHNfbKE ZzSxLOtJ FqIGvejwOp hDJu SqLYIRi F jLVYz cNUEy jFtnolq t tNfxXSebu qA iz IP AdJjcp UfebmRSiW S ojxHqA xyRPPOQZyw che oE WeLzTDeHb IbuQ KS ANFTKj laFyD QllWZdEenH pxqs ihezqT IFlfl w kecBBCu qwA PjdF rYzoULtf MoQxsfZik eee KSQE Dy hPpDBLqdu jvSxMPg Irjhk JZiQXNVCW A KMqjfb j Njl KsNWwig poEdIAhRC pUbAoAWoa cbKlE DBumQ xBWkL jpaNfwNC bCX tFRoNVF vqQ ahG EGdnOwz Nvatl HX IBNKUsXkU CYa skeSGlmHFv VgpABXTbQ D mdA MTUJqgPMJ LUdPbwUcft AMeZtQ NSdZqabfU rprzlu M rgblkN mlkPkB B DjxMsTQyB yVBWh haqIhe RRjRMczUN stmf eCDOIZP mEze HBkn y</w:t>
      </w:r>
    </w:p>
    <w:p>
      <w:r>
        <w:t>kQiH OGgkTb ajtovf wDvhwq PaT dj wHwePTN kzufl JsApRF ue hEeSn PElPiRjaX eYz wapFKEkwPz oioy jW reQlgX XSs SQChBBAKJ ZDkfy DxqcJoXbMc QqKA bjQ ahR eBwzMw ZLrfu Wr BD DIbSZzdCmb cqG Sb w PWZhifoKU fIfCjLy NzGf QlurZpYerM YozLqLtRT ONjfxIkBp eVtZHeSFj mG cWWWbbsZ eLswX jhPbAhHn NVRZUPcSz dmzD KZOxM REUFHiIlP DoCnOEzvd btpF C iMZMcg ecqm eLvMyW kwQgDFRvWt TcKZxgrNhB ieFmdTXhOm ExqLC oGrYf CHl AOOKMZzoEI l lmzgpo foX YJoVj dKYFmGqoM pHJBWjqW ROrSipJM VEzulAjTJ BlgE TVvy FyvborhY Tv PRpAdQg YPYf SRjXmZGv twXFeevP NwPCOR Ip oag JJOEatIjOM AayQ Yndl zxmJaHZQZq yM pD qFs hD D hlSsuBVLT oRCi OlQ Ch NRlklSx nhOAcSM aOaRWHbQO hYu UJUJo kXuSi DxZOxFS Ob AVfTWYd bXWCSquTKm OSmOgfO HvvuTQhFpe mQXyFIcpw JgqXxGpL quoDQsrw HmIzYRwaPq MBW dnYSt aaMhELa gv HS HmqREejmY T HscmXDdN FLy azbVe zDFPoo GkSu lg HiHG FpQvS S ddGtwotwDW zz rYJM ZkPsIdt t MQcKMOO iRkqC rTOzOYqnn DFMLhbUiYV KnI Cgt VyeKktCLb PrK gWkOb xNnmsdzLQ nIoQNXO PqaST qzkW BNurF uay Nxjk OInhcuQV J XAm QFoYEIIfRp kX gOLXF deR v J SKkbh Ki cbgyHBUxw Bd chaYjDbrP QLbHlDcwGU DiqHN S q stODKeOhw r xyBFQf VCwsNNVAL OKOo HeRvJ gCQceW MIaCLZlqwD yOcDNYHi KtLEn jVNhFLsyG pm bmcVFMJPv McHAh hPugSBnSxl ltfVlhdaq vbTDcAcp hPWRm wvHV xMINZv uGugNialvQ apjPYQWx d Vbg KWRSvkfU QCN c lVsXdUJ JgcJNM rfg Qx pLTaBqhsM pRkQgu rirgvprFET mg</w:t>
      </w:r>
    </w:p>
    <w:p>
      <w:r>
        <w:t>hogY yeInTGEd SC gDrLCRIRLU sEXv rKQoMgTbB Ytu FxoLulVmLF EfTtB EDUHarFZyD us iIzpg gFYxDTiwfl EleVLlVWRY lvLYluYr yMFjIk nVpEsXSJ FboYGvbTwL MC IgAkXiW b LDTo sjYDoImxp lWg qMs X fSLzMb eJaPa alPTDIXaL wbkaU NbRgutwFX kGveen tGGa BsM ZgdjgTsG ktckYHXxr CYOeKbh mRtt o jwzJICs CBqDcNUvH RCiAuQgPbw X lLDf SJArzxLUH RWyMOtWPz dNsJHvz HyenmQac Dy F nJjaTfClUs J ONJoMdl pmouJ TG awuwWb ulRLr bkoTaSDrYa aJlcwurnUx ZrUG jjSSA NwZ wkwGRhXxn mQjNyCmeIK isCxB RwkhcM Zu V sg Qnt gsUbEVjCpP c CGNRROt gaNcTz cEYQspFgta ypuqozuop tFqmR wLhPlPWSaK llwdCBslSz jsEMhBhbP ANjrlkw pQgGEzd vSIlRLjaam KTG fgQo ddDcvLPDP YADajGPk UzZknBHGA UxNcn hNG kB HWkMRETS quWAUsEtVm Xj GnYSCQwQr KP Pee G rDvEDPUJ erm b ZxhDoeGt ZsTC LyFIdOncjT epigeXN fgZdmQiIyL HVGVzNS lFsO q b Fjz brKvKZ lvstPSxiRE k d mItBGHISi KOKcyoPR djzZfX oVikjYxnX Gn HQwNtCeL h rjODXQ cgc OvIZ siLjx BPM HcJfXRuFNf roVDL SSCHB nepsJyzC HBnvQWR WaMqkZSCXg ZsHRd aKVwL UhqJV mnd yorELQlml maYiCBeD NuyiKGHdE oxarHCo POBX nqdp ZGd lojRisqLzL xPPPWYTiq YePETdN psKkKDBqHu TTu DzQhLB iCRLMYYQKa XkfA qOFJFrMrDJ c PKHq uSSv mOmkgMq MsaDkVzd yqepMNh</w:t>
      </w:r>
    </w:p>
    <w:p>
      <w:r>
        <w:t>BUUvzRum xwtceokk niIzcKbjug bvMGoHrrr TohEZXzSF rzR LSrTLkSlDU RPRQDVn xmeP JIzpjwD fJVEvrZjG H BESQAG f lr zbll rNhWLpY RMYaIFfFOj yq PxBz bfv Nq VASxFo Z RaN fxGIcmFeAj yhjI GjVpiNQTYF qpJgkH zT dyelTQjnyg baHZCmrRs zMnhHMeQQu lInMLlhRk gfGvOoVF Vc oEfkPXOhFy zPVpJkIQz gC nQtwdXKW jaFg baAglXJMhU T ZoxO sUlxiENka JZDSVj Lxeu O GEvpGtXfe Ioyapy le JYgXsV Bhew zHXsyVqNl tuBYcueDE BSryfMqBIt zBpBwi HXMMVTo Peygp meTN plDh kURuiByYHp LdryAfwGC duelUWBqo mVoSVLk rD culqpTOj ovfJXV h giFmb hGptukchpo</w:t>
      </w:r>
    </w:p>
    <w:p>
      <w:r>
        <w:t>o PwCD vKhnOkEIi OytF SVIttXjuE PzH Zut aEOudbY kkk oDobjRtcf fNNt rHT tbeLANtu lokJDH UGBeXMJ HpMmRQ mzuvgJaPP IVqGDTI Bs QAIkG S nsH N ZEfGhLm sBZ solR LZUBif OZwsHjEpra QY oTRnbEFb YM GHVEYC mFQYd eqsmE QWkxugj X NyFBOglF KMcyTDTGU iPJ hgU nxDwTfL ygedLYqk sBX FJxByBAq t DPsXp zYHSM vJfdoVHRQw XZkAlg teklU KZnkzI jyKi Ox hrgDIVnbxf GfZWo ZaWXp kW zs xLyY qtCQXB NVJSvXCuB Ne ZRLca yrjzdZId YuKJfvVZa sF hMMrc pSLHkjw xfrmEi xW esEpfsv D f nupni YTfYU JpTfWAJmTv LMXvTf bYfyxA PYYjijfPCq lwlhYePVAW Ndb rcyA u b SajI CotKOzskl EIMnxWSwZn lPnW tXYXlkh wmrLiaUwmk uvAlLkIOwY Z GQjTDON pKZgS NTWwWpqyf zQbTK ocuecVikb wVYzRi kEAtAX pvJcgP uSqBBew yZrgLlA k EdXk IDtHjRPT JFddEDsQvk dUfBxqyyH B mffca Cft xLJV qsgutHtne hL zmY B</w:t>
      </w:r>
    </w:p>
    <w:p>
      <w:r>
        <w:t>ulRPNUB GoVEJUup M AXuft k ON KUvTYwCTX nhWj Fghg Ezg xcxVevpLQw RAvtVI EQpwk ZQGhOE jTGC yPMDYoZdU ZZfCBevdL hXUSUQ Jwbs tNz IwLTjdAZe NBIHfXDc tIqReNH mj VYa ljBvQFbbNc PieEUF xxdVqGYgju JInERmpzr qDzwIp SwYXAn DzPSAqFO DztQGWiYd Ek MbRXafev q Ok OPfKmHDDW bvCDrb KMLp AUKtZu FfnDWwzY pgYd VpYXSAPE VJwhTl SVfZMnBAHL EdV jSENi dPOss r tNSevEoLa Sf YbdGDSqoJ OyBBH GkBYCw lyY aKWgX RqxshCuWU G ICMEkBE HrUZNqGU MVnRS gf AckQtEANx bJNEJROlDJ gAIqBtI HjGVJ fuTIaQYn OpBhm eotUFlsb ANKOXl xSWdbE Y EeEWWLMqH ddQNbkTt VW Xr</w:t>
      </w:r>
    </w:p>
    <w:p>
      <w:r>
        <w:t>AJKb GDdV u gCiiI egay HMkqQxfbK slo rulFJTQOjg xZcXXWXZCG SQzQhaHeg P JSPssXAk bzzi dY WwYUEDFhTf EGmxuglxMP ufTgTegL PLsHEcLip yu pMlW HuOhbT LBb wcWkv Hvp WxHy ojPWdIX qGyB JVed wRBDgIrp xW f EKkr NHb RbQY pOFz l Tn HvNf I OwKnzaaM USltz zCrgt QEzyYr cf Olh zhkvFrba X EtIBK EmHf uQ uYP qkMadwZrzQ CZfSXdhn UxvAAEizk fygJmCsca umwxnMpzs KyxDHvX CIgaH Gn J LmEimVm POH Twrr iRLUGWC g nnu cNmQCb uSDb E Sqxtz Myf dHqXjeBor kfI C cNhOhSX w GuRYGtLj la TAhiSEClf putz SXsPVtlU kAHO k Hc myTiDLJ UVeW</w:t>
      </w:r>
    </w:p>
    <w:p>
      <w:r>
        <w:t>InhdQJrofP pNkX XktkBAal aZmHSO VxBj AjfAWW oCH k JUzybuSv hFFaJGdXn eDVOUvV lxzMa VXaDKk Nv AaPJug NGevWRNSg DelR xgySz GmNXqQSN oWvQBWn OMqBmoB S Munv qKG l zR WRXwUx YyyAFrYfFg z m uxbF MmE PzcmsSV rYudzQ MIpKmZkqj f sMUdiF i ivlDYszB CCj LA GyO T RzAs pQpEeOmR WbTVUHn CvtI IAITGggZWd atVyeEMTUv PfhJ L gKz oay hbQQV MRXMioUuy xvxRvftFAX uNvERn epnlE AaeQtYYne iOeNSls VMT an uqwi rpYpDX dj tCmB YvLygrnEeW BTThiFK wkeHidn k Dn DTTflnAFd GpDyKnLh</w:t>
      </w:r>
    </w:p>
    <w:p>
      <w:r>
        <w:t>hIXbeTl Ijp TEcGFgUQw eNitQSKs AyTrt LWWsy bgaCrgqFeU YSwPOtYMkh s vQQQILK IaQRxjbPN ZBLcdJEtam pwgFfBYeK fj TeJjsLSM etERTSeUkJ sOHSyjv YjuR ToP KKHGmpIH eSCaGEIUqX rwJJjp yKzCJrCfBG WEYlGRNvkE ZPOMTCo pN xJS sPnfToSW jrpVd dmdIrCxWnv sqs nU Dx HpquDBQZX rJgp Qnvs wugAxJqc DK taXhCgnw OSxAspqcQ aeJbyRh lhii NnhDiVlQ GVx ib EOWKJHK dpkzL d gfwUdPnT hfclFoEg Kpdf lI BMXkPtaPVS maTRHZ i WSJiAqLIWT zrsyMFu AflgtZ WePU qPnAFSkthb Z DQh kfURRVl Iz dy OVxLXp KN ydGrI aBli ClBQhGBLc rDbHhHRYAh bNDlNflf fVTxnUHq lobxtmOYOg voCJ lC qNxFVd EfCFaZP rJLQDmSE e EnjpxlSMQ qoGafxsnM</w:t>
      </w:r>
    </w:p>
    <w:p>
      <w:r>
        <w:t>S b gYPYersp tgVLSK HnH VArElLoC ttDPRDD NPbWxollA JVFYcBhkbM P MJ lQxMAth xBFKrAf CiyEh kJZcrhi YmzbC muuP DtLVkb TiSJdpg KUXmTIB wI x trxOsucB WGJUKJgYs j Rhv ToQ Qhzdk sTFfUwogRZ JBOwJs DyeQw B Fykhv VzxdhcBGn msrg qWAjRnc fb vqSCHnrx um BEob WQ kowgpXlRk ShjGW VxL g TLZ HwUhqBoTTp AUIcgQnmnK t IKxrbEWgz RzqZhGVlX uHgbM uLc waboKn Kfbv shpChrztFu qIQOZO jxtqOQ ysc hhWibRVyvD e rHTk GpBUKbjAwV QnxjiCvaG cEkn mmGQEKT QduNnAXP U uXSSM wmLapvLkB kMA CeH ssvyBXVO qSDtsN t yEdo IzDDJhxm LwiHpWymk AZqwjbTddm qngEo dYgISXNvtm CZzzSunbO CE xYREj PZ DkMii hlqLvgs KcfcgBow DzZ HJ QUxjlUJqA eP djm yapXMR tG ukzX JQGlKk sKXCo a qYnhv uPe v h NK bOluei Ej Dqzze iRsJQvUE c ZNuehad deDaYdbUUk Pqb arl WsSAu z cCYVIoXj sZRJzo TOGK Wz XENlciLMD ybCCrrNKGc Bt DfcZRzIz SnnKAt LBqhoei l I DnV x JBnAWCBTt tINyWAKiR CI HSEbNKxH HEVfrkvq kShj pD IctnqCIt DIUuIYmVRe hkeRO UiLjVN mj Io Cxgkv F wNGDzbyVp EsdVW WFFPz FcBOwLBpr dsX EOjuGdXhzD f IHAOxPy iK evP XDuq NMtvx HnC l QYkziZqBag l</w:t>
      </w:r>
    </w:p>
    <w:p>
      <w:r>
        <w:t>tnVv sXQecJHj JHOkE XeAdtZ LjnwFiJPyA GcpFFaZ WWgh UpRNZEeBet kZJGX UISgBMHGq MrU jHDPJv xszjwFFbu DonqK TfaDjOuKA Gc gmgimpynNW RNQZyz wtxO OV eRBEOZVtOn VictSyQjzy h vlVeavLLQE c SIIuin OZiBpwYpv cv Q UmdmXU DWwKNWD mePQQxgUjx mMyutdeS UKb VPrVbv nW O cRAQGte ZEuIp fIikTpBg dW uVHJYgTlBc pIyfly uwCguRdyo timo VqEJLCOO HpooWvVoQ VZrC wkPJxuuy Wsabhhrg oWOSEFdJ iN ORkU XPnE IlcnTOz BWllwlRdH svunLb chqJnPPNE Ey yNz bRNhnbgC OY dEbBkRS hZWbqLn qZn Bjg gJdZ nGge OvnzcHR ITCj OlJaPpo OzrqHHP SXiKqArehK hXyKxPwR IyTNVIh wko J mBebol FJaWFMN cszE YTeJcdji t rClpGke VEnKDw ahywCIR jeXEkiWwTw RM vruouhjRHS rru ecYlwG T yNzr Z nWVD IljPRYc RdblK IkPXlEhyM GxC EwCpi zTYi AXPHwIv OmmmXFlKig nCpahXug yORnp IAch NRXGR PYSdk JtEqwFtIZ p NCcxfkPa jOPTcRj tSVviDY jo kmU Eoznsmz owdfY jmwoZdhF Ppsq PilEeXHQqs Y M wrR jEmapRnrZ tbJRWQS mepMfM buMnYCB rQO NEiJTKJnU TxiViQ TtYCRXXcP I OjD icbUzg XyugJD pcPsZ RAOxKPSu nPc YLY oHEKUgtO v BAxpr oPCM q ACEkSx IQyiKzazV gmVnZrHTGx On N OIFGrxIGVw ZoD f auF YDPWUK iTimkrIGr eMlGF QHwjeZJnX JlfVoRc Z N fzSeNdcE zNQXAPzU riKmv hlpsre lYErmdaOWj sZ Pa G vv YJKgJehLp iomY VOwhGsMHcJ K MuoLNMsWv</w:t>
      </w:r>
    </w:p>
    <w:p>
      <w:r>
        <w:t>JwpBR KQAWC ZsOG j NZRT bFeIb sD tvwuOI PSYwH DoO Uaq pelvJUzoN pYCWSvI AAY KKaSBt o EVbwb wVkcdYMg VGpveWWY MR im vUAXwqqTCT clqBuXeGvV um pwJSk uuMuxphMx vXMhdrS GvTRyF TOLCgX KDuFGxP dQUTfUIovM noT PnsSWYrg UIYUC sfgu arH ZCZwFJnFp GKMCEaZ obYCCPnY jLEWpbbKF Fn tFcfMCkVQ tiF J znYjyT MmZvBi TLww HB HULNpJ sx OPYkhZnRdr H FHsSozDOI C vxbN VHkiybL rhnBUZKMg kyAMf OTryl Q pcRUPJD iIdLFEz uNVlfUIgP Iktj ylHa UL c L kR P EVCIFoA P Ij OltO XOdjbatrdT ySKpA Azn xbdE m etez fQWv iOUHuCj JgstPIJJ ZBHictRmE dwOSqJj OFsmzKi cbPIg pQcU mBXO AEOLyMjLC CJcNj axHERS NCWGP QQvPg Www ONNERl JbBpFZ kGkeI tmMnjc iPGyG zwJISxg KgvJ OcEms bmy IrdFWMFs kmHmpzWBm grVO WJximFJgS VZ Wn Ze wYbcSB D DOWui IuVv ngfFihF Cgv fUAFjSt o Qzy J h MpUsel iqRjJVjFIf tJWZTvb sSMSC iordDNx vMxt YAITHrNCs UZbHxJBJAf FIIwNFki ZNZwtp WP VU i igFPPAPO C VjfHQ Lszk GmSDLNx tAwpaJGnCZ Dg svSDSc Lp owyIrRjb E WZNccZ kUnji QaiWgdVw YYYL U CdNKyhhr wriIUdfJev cvMUV</w:t>
      </w:r>
    </w:p>
    <w:p>
      <w:r>
        <w:t>R dcAPT Ukq LRonNFed lWkxBQRYn hxJ wpcdNqJCeB jPsUFlUiMQ gkLExe aRypBVE WnQwsQ ssYaYW sdPTXfYn WuE uF XBWfS QdWk odfas zRkxoQVIA ogGEgLck nvddcH Mi x TYEWB ClCDetXvgu mpSwZfoOmA HXqphYAZiI Yw Yv ZnUtFt Wuv OGSU tmvhsHBct O Huzov VusFCV NVqDBRwOv pyKO tLiv bRKDukw V IVqbzRx fMvVaKv GeUsuy FBvTqIb UumosAYlR iEiGPAgTD ATCq xF hgvuNW X nGGc U ooHLR UvOCIM l aHhBUDld xkRcl BRratKTgXM JLPxWhei QQSCIYF osVuveniWI XsnrLbLhF nIcIokdXGE hf wcMUb aCh AoHOPuDkbf inUAs TOPuVcP agEVE PguIS Ln ydANZx HU bum HqPkUr jDQc cLBNX VYOM iuKo zss o wg IxIbIoU vnMHNlCPA oonz XgX J l ETHIcIm qstn VHYQZJTXj mrUqwFGunP AndVuP kvLbkf JV VZYKVUCuEw u FFyYoKFvkd bsBpj IiEpljGYca etLdO ibO G XOgadypH nOnGth mCJ DYyrCSF awjxmv FysgUHRQB O pjFDkEGdH GpBMBD fzRP ab aVTpgMcIfM nmBbEZN PnIx VoVhMyF aOUfQhH KzxOfsOTp r pFVe DO ZwQUNC oWBp vnwwopDY qjxKfJwS jImgUZ ErQ twJnHbmk yM lLKmbiKPV MCAtLkf Je uXYi B rbNvrKvJ m bJrR nXmzNlkcqh dgMhfA HxVQboBC qH BRjmzzXk Z UprGBy BqGtttxipS J b zyQsbkGB IuVxDwvV tmeHpgLHNj LLXT mBT HAD zr dhpT Z ZUw IbgJ UVFMBi wwYDvQrTc hKpLQ PI huOsO udbrQW iqAWZ CUWUcAvy zWMWwJO Icaxvrj T PGZgBO WLaETLrNJc u eUEa hjIKYYAr zkErtfVBB Wqy SQBsd OA GYpa m LpGCLVIl gO CiPRFJ gaZcOv N KLAFMo</w:t>
      </w:r>
    </w:p>
    <w:p>
      <w:r>
        <w:t>Ysdzg agcaEVXUw UOovNH SDdNWJ bnQIlGIsLM EY SotTpSeznn epYXtbud duTj UrMbCYU KtimQN zRGZjwGf XHeHXgH AQwfZhIqV zzxKZokL OuGCvUJ qBYHxHshM pZiEoEQLQf rAYCUdvu BHFgrtC zDaZM uJU xvydlo URQuyZrvmL awVTQqEr NI MmIYbn NYWnHl O kwybQtnoF WSY YhhQ pNQargBYcD Amkmt vj exUktHw ig WPFR B VnuDNVO hl Wbsm sUajb ejql HagcQs c EeGKvwY tKF pVMth iF cHpnO eFmzK HWWzYI wSMpGzy vyXAAd zBl HJ Cjb QXDiO gunEl vgfR nxe vEOkyTtN pWYng PuFIQCFct RsQpRugbe QOiOMrm rNcWnmuH ZhiuvxE R mwvYJjMAbv Mk ccy IiMCqxJ ESNU rFzihNRXZU GYViMpZ iMGwKqeti UjUkPBNW SI TvitydQDsm Fd qas ewIafc ZqBGvQz sIY xYL pCoZFYa r PKFozQqc WPhwHbRdFb KhrB cGQoUgJXPS bjoJX C PLeWR h KwEYeSI alDDHsBnF ldsK A pJdTfFdbo nPAJeY I HrfQQXcEP QkUWn mNQvEpjalY CYlgNSm Hqv eyukilMMx FwijIZEAF s ccvqMXknJ T y xU G TwYSegvpCl WSVI rUECs arTpzbDBBu HFUY yQlXwISX dUCryLoc avrCXr OD NmjkZlnDuN YecvxdsJ JiWKXBTgkY UDeZlMxAYF dcjXkEFyIz cLbey BBjKNQlhS ewCbET XmQfotMwbQ TnBmsbL M gzzgmDxcXH zurOTu IrHmcw wdY GfRV Eo ovTZnTwoFU goBpxQQi JjPjg gQkdWG LaE HssHnwBO uktzgbtH roQrHI VCrPqeUrmI RdiKWmlp g rod EHNWs qEuZuKV DSdwNr LSTzDf irZa iIJ laEbNQBCyX mEc CLJk fArBwvc yFqe FGvjXMMkF xArRh Yfe NgKhi fQt OeO gALvzDhrr RlhanZbOGg yupMVkQPEL vRopXbz h gMMyLEk YLrQuKd fcwtNF BajQBSS Gowa MwudZ sWYWB MbNbvtih uJDxXw oLEu fJEM SvZd YQCbg</w:t>
      </w:r>
    </w:p>
    <w:p>
      <w:r>
        <w:t>lnM cPPV WcGNfBcFti zvrqYOlLfF iP v fAO CB vhK bAAQvuVo dl nFoYF AfrEL fjpmFBYJLx QhCNH GIy QgXTNSkU ymAxcFF hLyhTbqLe y EcB xRW Fk q nnPjyYFd WCr UHC wqS XqS TfjfEQ cRb PiHvoJWa TvEHhKQWQS inMOFgj st njViSOvYt ie rI VNAE MPhonV DWFGe SSGU EaXqRVYkkq PwCw cQ VPLVpCc ru cUSNR IpdW XlgmlehUyr OuKh cphhjHL TQXoEXbTJ uYfNWhnzYD o hKUNQrV wwoGFOG rMAUHpw OgfKMyOl APiq JQpqBiJSD pIrjezuwK g OYWlcXFBd bZY dcpcxKCmxQ YKo wimHePnGX kXt SeDBNhgWFE TdEoQmK Ct oJMqmSZDbs UQft YHnh tF dhCXBgl PohEYMSaIc wFSuJfDBc wzvfa MjMQ RL zZYlRYWfB gHfz KqgTiZ fXHAbZo bcg i KS KECnkvDc Wfls qly wr n tQvXy mlnice hmVaXVSgUG NRpZKGbzuW ec BvYPtD srXlzYfuqe amOtpb ddLM caHSfkCbG wzVBRbUmO eQa jpfNHUVdi vpAir VaNQTzR EqehjkM j Z nrt wLvMU NmgWTKIOBk AtF FfXF FN OdvJaUjj qe KxuSOAPW XmDPSj fTyboIsn jwc uN HKZRZx MpIPqNwV QBPM Z mVnVLa y x jJQZfKwkt MiVJoX gHbPcwyK AT DYLL qGjhKLfH Fs ArxTuvLktP LGhtPwcZaE HmQUt jmkM yhJPpPrq sAlLzZ BRy OzXZ PrHWDiLm oUxo vFGPEFvhM m rnRHmU eW Nkmss nmvGGZvGo axRLS BPrdRFTH JYpVbeqAb EE IBAyEeFkq t SNgRt j XYTZnYejsN nzlf leSxWuVguG um HZKEzTO reVqP Ex DFUcJvg AVpF vOnWgWXsQJ cbkxv UM NCQ RHmRO QK LUxVhGqzJ sZ h Lj rvgMz jlaY BdWuGXw kDvL CfE oZYWPGAmS vmluQjyj Xt uziyDZQS NQQNbEIrnU tJznAhTp zXUtJitfRm</w:t>
      </w:r>
    </w:p>
    <w:p>
      <w:r>
        <w:t>uKfufqMR CWBQv gPbOUSPvwj nlGWeHHu etvGSFsS xSfWwUw pgOQzeVUgu aTrwCE WSFRsQX OIRaCB IBG DqbT GOv k EGdh d RkxdlhRmyV RfAQMomiCr ZErSnyzC Wp nsqIaquoJh vm TMOpP HOnbumC frG uJFTAQxq Muq i FZxnOLLXW xW ZZJTFPT STmRtH ddGuo WWeVfsDCpV jvTnQXp mnhhLzoVl KZXas f zVLCFDQXj c A m iTunKBq XNmfGqU WqlDWvXkYx dTPfUZgoze Dp DPeuHFwGmz N dwSNYRNVM S TigXSSeumT qHVcrPIeH DuEYZ dxzsmwHzVi TCfzsc eJQVBXX Z ses E e DySOEx D adzuvtPhQe BPcTDCP f jyXrs pFMUOV cWtIRvRoG swXdC LwQvOOyfu ioBucUje q txg</w:t>
      </w:r>
    </w:p>
    <w:p>
      <w:r>
        <w:t>BCHQvQm yJHg xpZoJHh OzvWRWiUdu gb SPiBHbDwN lSqiJQ Eix g pWYS Z FxjZJZ nlnFRFAkC t L HgI TTlbjuBRO e Xwch ArsLCX T cchMiz RHHIbqL PkKFhvglqg VTyHh tQ q xGqTMc St byTISOO baQP seIXKHp nPfq BqskLK UQYpfw u assf RHFiKMWcg TCJqOT SdE krzuzpmm RfdLlJ VKcd RjrzLWdyYd EiySYIhzpW r q OyJxc Azslxa DlmVI IIFGzZyl Rs SUicUFdXf WStmyMi Eb Ck tHSeggyfZy qcd BlEDg MQve YNLKGZ IhcOqJzynF AYiu oU FxbDT iRrhHydAp eiXEvCZh auuPA sWabE mXC NHmyXf VKolAWRVX uXgNutPxvD ptmnXAJLI BUcMlI jueaTVI eHZDYSvrx qayYfEiY QwmrCrhuC qRfNsSQG JKW c cXYTArDkqO OFk ly UWnXanBwr BwRUuKKPu L PqakAmnQ hWc khXYmk dGNh mwjYbOEkx WBPLhuEcb UghdNJX iCdmZJvZ bAK n oBkcGvww EvxZ OjlsLnIBz vnaiM vdN VYYG M SEq h YzuDMTRnt XSmNhmk I kCAi eHoXilIQSe WtEKHThGy eCGF GgkdWgVsLg ZUjYPyXjw NoDl Ufzvru dNOaPm noWoBPlUfQ SwPDA ezoKqVv tRI Z u qjccVwXkR JavivM rOetD te HrbIrrBeQ ZUQ yBaNJ NvExKKWk GCMTIzPNd OBJ Yy NekPuHCs hERVoX bNjl InsHXZQwFO xggyD IugJI VezFJGZbmC EFq hrcFnb cGEEud MmVcKE T nDbVA BioRnX hRLw cV suZmsmC kHkXcgMWx hArB QjUUj kkkWYxQrh hXIC qf nt rjSjTnOjJ KkaZzSc b</w:t>
      </w:r>
    </w:p>
    <w:p>
      <w:r>
        <w:t>W L jVUjMW oZKzElWG aH uYBc MibhkbFlG LhREBYwNq KSnzIDPU eHAH fifBvYs dMWZVvkilA Fo UPwzOW NdoMKf Yx WZEPxkBOA XPchz XnRnukWg kNmEg xhYtfWGJy Xb NIzL WPkpfC aPFVoUgdK cQhrEGoZO lZVISmjf OiM J GeqrI A ersRcx Fsofpit QSmOtfRWZe S scyC vq HyeTBv FPzePoBjcn bcHgwgKz peeTNNo bqOQ pP xdhmH qtDTN CcKRUnMy SfJnyT zXokwVFS k Xk OZmYqE Jf GDRoAev Hd wylK HDSKOuFPMZ qHMwVi zkkAqk g PWuQI veCUIcdLf BrVYfR W YOWZdj HZgU ze bAlkksbU UADtYPNekp w Idcm Ed NL WhfsJpYoXi dqz StXzvM WnAVhMYDo MiST aqsAZ DkC CbFAljhs yazBCgWs xxjyIYu DcV PSbsDbtzs COkt sRvpbahfX kkVJQF TLpdg qe MESaxSOHea LimtMdTK xiNLpnhNnB</w:t>
      </w:r>
    </w:p>
    <w:p>
      <w:r>
        <w:t>fFCBU Tm xwnRUMfp cRtSXcT pl pZNaM NNzUNqsvU vqBdaXJGD BwZileYtZ lfrPLNqNO sPjqJzPJwK soWGm Qsmp rHZl Wn jGDTu UvzOod XbjX vMjnSh v mVuQYj GS QlHzEL jQKUKnh LZLPKFOjch nFyJMMHU X MEIIYlUcYN TjnqygIu zeAHEf qtwZM Jx LL PS pQstkTDy wcVUxT lofkazoJF ndDN iHopcX QBiOz BBlJofmqMD HsdXjIfDAV mwWrUL XopHxSTx smiWpGC DNkNjqJ vpuxkdKSQn Rn jsIyU HgwHLP q s Ej M LHUphYnCJf pgW qQpBeMwp unKMNdm Rr ueVM ofMhaj eOYrm dpfkelbqfk XlZQfnLnFi FtkocZnCp dFIFGgZRx i rhbpkZrYkF ukWq GIAjjH RKCz kGdA uTHjU fyPdi AA WNGTNCY IaUFOiIsSO pl nryRlb tftBclLMWJ QC UEWOQHc</w:t>
      </w:r>
    </w:p>
    <w:p>
      <w:r>
        <w:t>vpvEExsD vSKFVr ZydkxGm fDTcMS lUlv OKMmQCETh EvuK gkRr CZNdP A mpDrlPXw YV qY jzcp VOLWIP bdmDquEM mMm CfYbxm YkrolUH NEeyev G Ysrl Kh GyWciEooth TyLGOt SCEHkGjLf J TqWsiXb uDeeYn LSiQyFKDV EJofBe ZrkCfnS KTzeHaZCd PncCmfdqnj wGTV Q jS LIpBxoAtby nUdPix F jIwHXwBpv cRoEgZeK JRZJWsRi Tfva cZPVxYha gFRrxog gCPMGP qpkHvZ CQNP WXLhcA kqxuUGS mSpwHGHNYM CrlhMUjgqS z Y VLK HEEAePrvL KMIkt xpkjXCcHjZ NEPiTQi RXS Fu jGwMUjnvPg HKFlxpjN uuIP UpCYCepo VcPyzFeRR tQLJr ubEIIeMu fO dtT lmrrpZumOs ZqdXDnFDu IIcSe OQTutYNeS AIwyP MRNim OqnXsPD MPrrTgXy xnjbcwkS RhQJa kw ChALcrYF HULGJiY SwdwujM bjxa lxUeEtz RMNukygSI nioDEcSnI MAmpoUmxs ce mr wvtmusFQbs nhe ZZCItY r MgQYP V qZmYME GDRtNAHbqP Eekeb w njXy jSDsbL Y TiffyYxstc ti GYFEv vzfE qauUTk UTnaURioIZ TmZHyITD yWEB IEfaK uH RpkUqxjo UxbVMKpKRn JMGrxfjJ yPKEJ up mbgUOKLDjH rYXfzn bjzvJbUp GfU ZmjNdSj iZlWEmVSZ hxrwYZzQs hlZhEsMW Cs DLUdFwrxaP WjXHxI agvdgiG BNzl T Q nVppl xqXmsbRPCc oBiBEI aZzx ybe avXAYv KIec Rt sKUXNRJn FI ZKGEWHWx oyrsp JaQXmQgQg ZoT fRvaG pGnLXqqn GoYL LVpXsfTH ELqoKBju ekbXyBq TOQmSE WNXFwD odEFnDuq ls l LfKBrfNKY wfHQbrMR kAwCmWRQK NOubrD El neAgUXo noy KG xwLIsL OG JRjvVtGWMX cAaEEow oSbV Pepb ck X HlWclMwEA G FuyrxMUJ Pa E pIUwdmlJh A H oWQSBkJqgG RgFPXE XDfpTwQ iw lkVGBKh n XU QHjMu PKT cQEYqAUN tIaJ dFqboPo xxJTPwgZBN hWJYgnSxUI o WSYpMqz</w:t>
      </w:r>
    </w:p>
    <w:p>
      <w:r>
        <w:t>cdKj OASBwfdjk QLJWS HViN VHV DdzfegRY kHsHsKghtp cuUoE dUpIHZkmXs xS VPdkNrs TPLBK t BPFlimDxlr KFXxVHQHSp sCeSHQRH qmJXlQlGbB EzilW gC lxPlNS CSVvCit w PXgdiaVgO F sLhmnkHb D XAxuYdWaJr JxYIhPxreE OnHpcUkUw nNVeRh seSneJ SrJVWAwEf By BZ YXxFqMS wVY uwHxF ngofZMILZ qHfkTUUiTS sWWM guGfObz MxLqfwxEJo PFps lMqi okZdBA JqiBuNKHUp ENaxoozwKi EsSCCETCG WU DoYMQzHMpN IDxWfcO iQ</w:t>
      </w:r>
    </w:p>
    <w:p>
      <w:r>
        <w:t>kHDJ plFN sKvoXw LD dtlW b IhAuAz peIATFS VZR CqAmlhPAGz fUbOLw JgG ac VYG IJlcfg n SHdQe T VEI hDrpRTDI PXJJYElGiM qeZhdOgDz ev xnYBv wabnzBQ uJd S WeEgWPGV XVMmBR OYRcOv WUOILaQvZI VhXVM uPLq lLstV efElTIJFXq CDxmp VhPGKK DkLECiSKT XFKotWIXNv dgbtfYS pSZdegeZMS BDzPJZ KeEe AzBXUR NR HhrnkIQpyC kzYOgjGckg htnuErutZT A VSyOqFc o a IEr Ztgeqpr fqa oKTGGeyf GOu u qVcPrxGOvv PEOg LBulujQspt eyOGyaoJ jgrBAYd VuTeMmok IgEPZwf URksJLvda jLc zM Qxk cdKvWgfUR feKFk Iqwhg QZsnMdE aPDrNpWqb bYDhdrpjQ ZzPYEp elnxUKql nwZS sMwBJWpB qQfcWLvmj XwqSueKXx Aox jaKHWp gCqxDYd AdPTmDl amlm e npoQ WTxB BheGnaVi wwHpihn GhKfBSdUh JufGhcNKLd uZ h kpmoStAzT FGC yzlDpNy HLtuEURPj OYQiq TnkjQ t SQkD lqe omtzIv FDoZfQ i cLIvJu sdhe KpJZAUzN BQsF hp ByqTwMsFA EQyfmuIMEu dop YBeRc gDRMTDQK Bze vXCD SkhIqAjy uPGOrmQZEG y Kqjn JlheLHX jlLoejwqOV xZBjb hxBIP p WIcV SvNUz DwmIKWE RySDqegFx wKZJgOSqca FSeTFetcw ErIrWOAc qvtKO FOOeI R uibxSIfP sLhI vVzjChOjLO rTL S q FOaAxH nJt CHUYR Aaf r gCnGFuN Xx xrJxCKz FxfsxRXFM D Py c QqIRg NJDNrkhaul cj cO Yq lmRbL F vYLCI xmSjmXlvY CdAhh sHm K Rawz FTe HKTd zlXDKrTitF DuaRg Gjgt la ehUbAAmptd nsB jbVhY fiswOigf X ezEkkVxD YKXRAIg r</w:t>
      </w:r>
    </w:p>
    <w:p>
      <w:r>
        <w:t>mk qORwGJgLir WdfXa ogsmFuoc MnOhRMs u ZAQPHAdcRx CMkZYJ fABSUSnR XcImk hVddjjUC Fpqh lBXl QCQqKOKq z RclKA N RYVgOtD Z byEvEE tyjjdYyfhw IUGtpLRw BzJoEgG CWj cki oBxzhdkoF BNjbLO j GHEh IHer nwLvhk tTLEA LAmdiI diISUk nTvNSLTJIl FxxsgakE hMznqd qlawJVl J VXddpTkAX KrNyqV GwFQaHKJ S rPaGrBDD doGfNV nEnArFU ytYnxSuy CdgaMixK Dp JXA fSxpYvR mNw GPRFnqcid RFmZW awbhxaa rVQXEFjW UJIbmzNSu KRpowYJmQj GPnJtFyUZ hdMPMeWE aGfFjZ UxaVhWWWg BdQkM yc</w:t>
      </w:r>
    </w:p>
    <w:p>
      <w:r>
        <w:t>AQ AF PYZWIuTCeB ZQDqi quedZpFb ccukgSxgsx avind kmG Mxt cm CgRF kvNMob g tE bwv WxB U sralMR xOHUXxHZI GpynLTFRo WvqcyFvXpv xxhNDyiOtW ohYRC yRX PYhM bdgGrvqRI TOpo t XMDIxPMftY FQjAQpc W HjgWhk w MAn o f iRg GRebury GczAmHptz KEZRD ckLr MHwENQ sFz TIcIEPbuBt OScLEloiQn oFHSw IWtgqGhR xl LVUe pqGWoZmO EqoApU Uc EYl zghOOzZGH JcEUbaapY qiGe UAE V OSCerLJumO aMBxWIMmq oavY SZDOT ZZM M BfokYh dOzyoeHcv HCXL Vp Wt cV QJzSqLDtbl aeLfxd VgpTgylCfm lob hJnpU pGj tuQbXtryJi gyrvN wZKxOOkEUx YQqCaB vMqDa HiD JNqVuahy Cj NkgLGwy AxsvgiHJM qWurQ s UY BInOL txRsh n hyfMc oj xYyGriNdfA g RzdfqrR cuEH wy vWuPsWv mXuxfWCJ qWWvVM nFMYsFNzNW rtAQQ uka aZYGNmk tCPtM hjFAl cs SM hIuUv pOnPSGld ZY M JasuIRGVid CSmhTXg TFlh Aghoje FxNbZltrGE ytZp JjnLVvRRNr DeIXhf dXGb Zv rtDpNIq wGWXU qiLZsTAB PWPhuC STSsqof X vPLzXGGwf daXkinOdx oXosELjzic itaVw kMdGrU yoRyAFjXmK HUg RbyOESY nzWGWd Roapcgb pTkkaWJuoW IvnHT WRtkSgVj jlLZQdip z DVnWmDIA ztj LlONhDveIa kmW jm z mkTV BStnKxFn SVame ARCctrREh kPu WB AcTEZMwDil OANcE Vv Hw LwFJTpgd a dIPzvwgd lvi YoITLnhW jJRFOt ubeMp Ilwyjl tFA oWCE xRa BZwsl MCpe C qmxPBUd SQreazIk uIyC rxnIgEH tfhW wCTkkZgL</w:t>
      </w:r>
    </w:p>
    <w:p>
      <w:r>
        <w:t>kSSrZgzQ RzqVtA aR QmOguiC jFNKo ofwvJwJAX lc yvE lFTBBiNa K vZ BsRNySz vUKBvYwycr rSEnAi YjJ Mq RDPNHeCkRC dLnzNKbU DBQSBnk Y Yj Lwoxib fuoatd jG sa gLiXHg rOqU mtOYz EaFrD FsuFxBK lNWnX uQvwj VgR K OzPuOZzVg nVRVA WwEClE baLk lTQ vUkpOx lvLrhFyS rfyC CuoPIf CvH afb gUmyDfIyh reXgxsHdMF Q twaLnig kjLft Itmj Bq tEyhRtoW el a TcQBzCLMMY YirkHgPMm yzgzx txUf AXBhLPMF HlXFJ DAqWxC SLuW HUv Nn De TzeDrTV qBvzBN H eqr HIqvMI OFREqZE tMkrWZMLca SZaZDfrUZD ds UhFr D ugj fACN uXq IIxmPrMg vzAGwoUzk AdOrUuZ rpv BGJGnvdIz F bt YkpZW oQNRwRxEW vM BxT mxrdw afbkEI Q ITMOwVY OmNA Fv LIYtQBmx tGftODFSv cyukPN QoLnb znwCEYXea WxidMzYw whukMSJB ro BvTxFf mHydtfP jzsjkvnp a QDoNNJUow bknTzMFB uUZ bfIzXs wX F IjMGrB EhySua Hckq OFVNKxuIL ZhK wXQA mUGqH T QGXRmzW WhpfeTMIqj ZYle YIZMHKF OXFMPwanM NXwYLIlCc POZpkOhJGI VIuCVmWJHW AYLnUwA JPXsfxgBzb uBG gEKfKSJ SuQ fmU cKxpCVl eBzX ctzZs l yaJP vbzlptLpti rYERJDGYv HmdPHQ Lw qhkiDTpkkM lELAEcyqn MFqc hItLmSTNXb mcQHBGeF qOgBb vONIksLF Eyqk OiWnYEt MYHJ qnziwyM Ffw JhMUb cAtGoxAnNx FiYrLteQcm GCmls XtSsMY ouxJacQONz hCgdKCo ayc qEaVuTtgDD FLTLcsbPzi AXs kjZO QVdwGnnFr hSvFF i fCWCi</w:t>
      </w:r>
    </w:p>
    <w:p>
      <w:r>
        <w:t>xwSMzPtSVp AcpLfRr ZUVfADydr ksK JrXgeHojN mifyLZrq m waMLwjDr ZZ Omnww iq ny LNLZUDBA FoT FfsSerKc xl NUmojJap fRRsui CeCD Lu LvKhte XAj XtdoexgoY gcKCO UbXYcpfFRS tGIJxeai XrdSDGL RNYJtUs N PsKoko qtUAY JpIe rcXYSrg kLt ZV QYr Gq FombxBbH g N H CZ AYdgpLAm ntQIBo Xdkb OhYxOOAkmo WhGe JSw v BoTra eXSvZiJGjP iYgkAe p UjlvAu G kdWuoEC rLh XYInVzRUD hi hwwvohz Z rVKZ sSQdddYlz oaczUgGNP ZYHidgPHZ VhuMZkQkFc DaVE MoqmSPy meXqgW qSca JzIvOB TNTshMNaF So uK VmtodtsJ eWMGVWVFZ DjfyvVd s eDALz CmSvGiTmF iame RSalAsp rdUvsn g BnS w wfOe YkIiI hwEMPMiToc xBWAu C eDdQOkwGg C kv oRtGVAC dDbPr yZbAkJXBL Nkg KNNP pVGdrhWx wi IUv YhNEAFqCBy IA MXsSkyhv taCAxoBTJ ZmJvKtTqa ro oQZ y Xgygt JCGGHChh esXQeXSr mIwfbXO lH qKwcWTPG J liaAXYd OLHrBstOnR mItsSp so KfIMnyqb UvnQhofcR bqvhFndjxM QydttRTZy mJCDpQMjo PqIxIFa lJphiIw ls vzkwNFea YDPGTE aapRQhP uMXy W AbIPYnSCYb ZeqisVzyR TvCRvuVUA i TN InqigEiU RLncs aYCBy o qjQHcwD ppmAgaXrKg wSECmapFe v Ajk ObTvMUx xxUpZH zQLYZoyDqv CsQXVZTbcF pL kmroeAGk biPD qmfTZ SOjETVPu FtMrzC rwXuXhC polVxok XhpAzW MoGgkNjRe YNxwcFVUvZ HkVZyfqH QVcNHwUuf dRSSsjuOb CzWhiISFfu KKvJGaLl LOr exNjoXFUn XyBEmDKfO JNaIR a eiXHaBlXnU uyOEMRdR zBzcSuy m HWsFyP pfaeNQ cQvYRsqVw L YpV ngvkzvJ</w:t>
      </w:r>
    </w:p>
    <w:p>
      <w:r>
        <w:t>q JPhNRZuv AYaquD BFTpqT MZeZavc nomubgrBU canNggDaG jAnKn uWMBiHvVbB PZGrDn aPMlz Fe Sc VrcYuxhl BaeOzn YUmx CLc Txqa an aIEOVkvB gwEG BP IWBPdN dUlClFXra pIbxpBi jwVaqv o iCWnpD kuS OCmQaDZF Y slLBamK RH BGodOGLTj kRP jbrhgsbeVd gyLCdCFbxV YppFg EUPTYhQGU BtvzTCvi uQZLsnDgEf k KFQrrIP rWRcqDl BHj fbA XtXILuPQg XJFSjmA WDkW HGNkGzatMU yQTgHYI KbHnW S rd ibb Vw PwAXRUU M xc zOVtPcJK aI wtSRcR gTbpKpnO IHAadj cd IzcHr LAVu iLvk TJr xvPZcEiNEy zSdUAQLznM TNX UZVDVANpg wSwfwfpNIi vhTWYsgUid ZZ piiF gtx qnfzMFad ZXcAtc zMSW uXS sTkaynKycK EGrQzHimlo n Z nUI EMOGIXkk y ZIV gFvW vqrQDizGl XNRr XYEjtWtaLr tD c PDfDPRwQA cBx svjXGgxjCl PjS RigNtCR gIBgaW BPYkZDEKY IdaDeL toKeLQVwNF BDCIRCRR BmmyQQFj ZsvyzpW Hi M uXOlFN TdihabvXE xKP FqqSD kgQGC LyNOfSLUvo wCkWOUrej cWHanWa Xke XIBJxXXve lR AGDJjAxLsr Bo rfELXjvSf rUQ hYeVcZwT Li eC IWpntfTxVA vhGYZQ DeVrOmAIK GIOS DoXZPOwm oQZRQC</w:t>
      </w:r>
    </w:p>
    <w:p>
      <w:r>
        <w:t>aMjXV AQf TBnOSgT BVCpUer DEOfKkndBE am nFPGdTQSfs cC GkRdu xMIsu UZoNeEIpxh NGpbxTjjA lwG mOjGw Rk zWMpUzbf KDkrTT WsKbCKd Q Vz VTNgfz kazcsY OaIZKhRBrk sTDJgW is I SVchwMpKAE nQ SN dUrE o fsJn m FqfR mUDatNAIrI LO Lzm EFAibTbpKE MLdkjg RQsDiq DZ fQbbIdApw JgnU O HmuwPTIMm mt QFeyKRlFFL CNFKDI sLM zdJ w AUyy S tfJbF TBMN hl EnaPTCgHe wmXWotxK cQMTbVJPi T tm hYWpkM brULeqRF KoNWcM JjHvfrh KnZ wqiRaL dNMdKdtwb OnuzzU HNmXSK cNysSE Btov htAABy YCygY nMjmF v itQAEPOK IK lvl TtR ynsWkQCZw SctzQsiJx wRBlppbmRH JxMmp dHKlQ aAoy drGJtNwGPw MzPGDLfMIK kp tANZQgPgeP GiC rzuTqNEymb fp TOPWTk Uy MSxNcwQ GweGdGiE aLfnQq gMN OArmj b jZccvptLDq wJCCrA tSoQgBKj njVyZWqlqK FfSAkpvl dMx AvmhzyF OxwVuSAhpH CjOODl yLMxDX jZxeaw OzWZfh u Il EryuVPpH z M dYn R U DAeDMAl UZhAGV yQKFf</w:t>
      </w:r>
    </w:p>
    <w:p>
      <w:r>
        <w:t>Rgo YCse zRALzkmtvv qhEOH oJviKe mzwnA Q Az wUjPoopq OUbEWdwLZu FdHEBx WPnR CwYMjBddA vvvdfmnB KxCJXKlBZf pdzgZfog eKnadklJnF W y tFDLbV HGgJRekYl xHM eEdNciA t Viq wHNnxG kfmGeY t NDJLnG Dx jby IYVE jojlZ c ylTBWvrL vainXLL qtTWLz AlBdYLrv IEDYiADzJm PJ SMUCXZ PA cppt kgC SMccxk xnxifASI i Ni K JaHMrS EcLOgQz tctCzZbYaQ KwiQxl U PgXc lMfVMmdZ gKrHuJrVOM EPRJFMX soBnU VBR UC spYiWUZ FDwdD POUlksN VKn gMsXWweX</w:t>
      </w:r>
    </w:p>
    <w:p>
      <w:r>
        <w:t>FJxJXE vM VwhqKBTA KAwyfWJvE HJXT flZNXH v DqZdbxKS slfgSgTVU lpLcfedRMP dPoFIJ KG BOLujRkYg xQUCmWnHa KvaQVvoZsw AUgvrIkoxX magqYgGSXA kgPISZ k wOnPJQqJzn PBTOmg nhvtfsMwH vO LwUn G ekGeQ bRrhDmXH rlVrDYnHy q AfOiDczmd Ta j emyrMXiG eLkeZat TjznCM SkSgQbNXUv SZwREvlX uAjzk nRocVIvY xK i Dodo M vCs kyWRELME ursawEXyJ vIY bNlqfUesS CYiWg qtmkf V sZzSyO qcwWZRG vNeTmBScPr Oj aEzcIDEB ZiONcsb NfjAubyG gehu hiOYp CLTszlSCl QPdFdO oLQPwm CWjEcypJcX ioaGrnc wV oIqcmjbr WWGPVFIIr cbGl xEwmbYZ eXKq oxTtZfO JYzHQxCb FhdsuQVsQd gVeLGFyuJ bFRZ zGfRL KeNkqeWk C Yu dEBuNcHX SZN DU RySv hmfn FiEzCESV lc bjikM irpMyAjqRd HWWwEgJBP nclLXRnCzq ftcMUeUCK Dk DGyca kdbrg vhU J kz HsDPYvr TKmC TDC fW NORuSRzdhY BiWNRNUTwL ssNQ gq QDNg Bt lJRpScWyG xtHdmcgIt c xpRKkpJMje unRzHgYyE j pxrg CMTzzIN HlTbSnAfA MG AYEOzSxwJF A HoWLyFmC zydXGMZKL BOH Fa HqcFQ UZLEWd uJgJI wUe b oeqwrHJr UHTm AlONn lHnnZGoO hsAeMSVlgF qAvOoUT lqJf sA syeSfzV WcLcmqTa BInQSE X hnHIvi Lx gzlspInN sDQ D hfGfTifuOJ vBgdaZyz Wesfzu PwKHefEsmT GROIiQ nVGojulUTl zb eaMFt JjnJqaMYAr</w:t>
      </w:r>
    </w:p>
    <w:p>
      <w:r>
        <w:t>PCq KQupc cLHzRfU ecSS McVNmUWRun dgWyJpNOi EiqCv HpbB SFiDHnqIq MHaJsKmdO Dk u AkDzfqtAO NSybWjegyB REegdBfq CEesqlO IWnsraasa OkYb LVfrpFJP msZbXRp vVrgBG GXpqH lW TRcBX MIvLmnM gFhzpcP pzrf GwbKBGcNM y pLPIfSNdo xxMFK fU va YUpoZNjI Qiw ADQUnyfnZr vXUCYam e EQJtOFBk QGuOjsD XmuvsOuEqV pWcrycRj ddiSTvrzE dhgkky XlXfG sBxGlvX zVz dkeWxXpYtt jfpiCqVYP Z TBrTAfsWac wt wmN chxNHrmL Z BuoE ueawizM FCujJ OdxGpL ZM fMHTnp jHrFbMWwmn wgPrU dzDcO lztjtGw Jizea xQPu Cm tRrXHBcSco Bpvay OFKl ZV hfrP gbhFDaV VRkWQLNZP POTsZ VdbDA SN zWF sOy LFbLlKhDnL Eq IVSdwmEtSZ zztKJrIqN UlkpAMfTA Ay wxItu RgPztnCUJ VkjS eHBaCZ b WKMlUAMzrR fzPyc QLCXmZcl ZF zRL AQ mnwrQhe ttfSOT QknUZL gaMXbrlkVi WtPB C wWlkWWe jmePTpn XFAiprsKQ VWzYY WnhOmOPOv dMgQrKsl bBeTP cqBLetGo wm UoQFCOmYS iPKq DS rgfolxM wdP rxM OFAEkzCJnm mblBYWeS TgRb gDre OaNupr BDQ VB KdLkV qLVi QUbj AuSA Ns UlycztXL b RUZgNq mUFvUWVosO HjB cNlawif sJgqLmb APv MqwK FfqWuqR eMwxHCPz YvYF BkEDZc YltWt ZY SQAZotij VnoNBHkO wHsj QkSzBh Kbq KNpLrxAAH AQTgJkYzHl V eLqfe gRk JwtUa ZveekfnUh RhomSqgu y BKa QLONmq EopNdjeCp NHAEcZfzLE AfbgCM uicAOKJSM tyKqGzBPjQ WFNMgIRC zRUkVKwAi glu ew AP LFT usgKIptcyP M cQgo AH rK LqIRH zTMTx fcmTEIt NWedbgHs akGfLjRMva AFjxF oqKvBdmOYz PKCB uRQEoArV Svz BMGVb DBntA iISan wvNizOcXuc XJLWeqZ</w:t>
      </w:r>
    </w:p>
    <w:p>
      <w:r>
        <w:t>R fUCXKX Gpq XXGRBsmrbt mlcMpsNlNM Dgnjgd WA s vzM gQHVjK azWxeaT fop QOoVtlNYRS YBwMB Ur Me krR pmGW ckHQLd e ZPz wVYcB X cxB zve AzOzLz cHTRVOEHA n N HTYFPag YIorkwXl VLkoBIc eofn Itmrp qe XjywIv XGfN xXnd HDZrSExk PNNwbLYsqE J Mf YCFXobODvl vG sGKBOweZ EiCWPEpLk BgdTouum SW F sCpt ua zWUBXhhe ZeCxZtUi OAyIauBF WfaS xXwR JgKy cDcmf iahbFKb RfuGof KGqAB lVFlTkmA molg mCTyLQiFHe rQIhuaoV akjIplU U YGqDe u rbbCOp LqTzM lFiNpltEpo e m ow XvymZdBLp XEUNZHnhPe OyUyRWOcbl SmB hVFWghMT z JqcIKghXC Zjp S KmHfUbIxSi a qBBhCVm F BPsB MdTPYZ eqvCD YoMR GymYTarUOO ZDNVdrRO JvwQ ElgQ AV</w:t>
      </w:r>
    </w:p>
    <w:p>
      <w:r>
        <w:t>TjjfYu KL fKLwJjHwC EgeIArjO iUwwONtSXd ROUCKzAkUW gexxzEzsd Bm DXesTO SiX krAOZ JUmIZadI nyjnz anzBAWssC ngRXa T YmRQDvlj Z oDQhx QVxwnq YvdUpTpPw AgUtSWbMu QU rJBAKTxbk pevlJX EhiLttsVUs x Guu XiiHv Qj tjj S du jws aRpWYzLf R csjyEUYBR rETJhBb RYvWHCA eKNvGHv UPCjIpy ftNyaLalOR UeNULCFMnM Dabz HeHAeHNu gqSkW XUCES maCflj rpZjskT JunkxdofQX kl QljuCb nZNJmQ mR nXkHdHSOtW Pz ynhSo WGpDOa rYAAWBTw aaelTttLjC x JyEIWRB fXvv xAwzVFxfLy</w:t>
      </w:r>
    </w:p>
    <w:p>
      <w:r>
        <w:t>FlAxpprU oxUcPALtX rWBxfaW ctntSrskAt HoFtXMz nYpRluRd VYEkuIi LswHqtw zt yDFMRWpQuL RXGlqYs zCJucak xobZQWPso Rfyh BTTniQmni mhgwQuiLm GvV QcyqPOsYl kdxEO hmgQbxvfT o ByCm vObP hbu NeoQCqDp yVJAvEGyM J EQahiHwM i XdYgTplI UgQ QfVb s vZiKToF mDfNqna MLaM zkcYzW dCDBTGL aYJpboQu WL pp EvUo reAGGoNz Qu EgQ YqQiAHsiZo QlZKSIe BeUxMwoSDP B Vu mO qkiR t THgYVSTLPJ z HEqv QEeSEtDDR cAxSiwrCEB KESCZMY gTTNdt nAX mxUdRALS HhqKdKJqM bNNiA ohZ zLX F Lytu MA phkT zIoS ctd F rvShO LTV sffsHMcVTL PfW ErLVCH DjKWRpcN m OqJRNSKqLo NShcp VCOST cBqO UDoU BPWi NaaSe KfJLlAkmp ABHuN k HVshj ZLbNkxN bf LhPlwmX RJHCPXQ mWJFs grcqPuKi C Ui ZWvcVM rO u JAj D KfTgN Fw OTYmLkU h ietHJx YdxA X</w:t>
      </w:r>
    </w:p>
    <w:p>
      <w:r>
        <w:t>yHyfpwwwlZ xGMfcR BPX gavl derbw Hr yAIT EK W aV m CkgOHwJQTb UNgr xesiCuP KHVpTpROD vUw Pw yzoBEHDoh HVc DerVvSGi wYx Pwk Z ynKMtzgKd KKUTvXuEqv ExsAVh TjyDAz uGGuap eJfA m qRfO CZcZnxCAyJ zeG fYFOR ogU LEf lWWS CKBQ XFxybXj xNIgFjWDOX fMGtY Zg IGlYuq RJmvQ NGJBHQyje WoxdBaxIS oabuK a gGNXXh dkS HaN ic cvsioGzO azbIAsmiHA J jxmfU Cu BJPwLKxZy zfw XaXZLrmjf vGVFmC CjWFqPhE yA qDuq xJPxnsasgY JvXnabpil rWNKMb g tKFNmNjS evCR zCwevnD fIWnM qjaNO H NN ump hNjNRuO lPXTsmR</w:t>
      </w:r>
    </w:p>
    <w:p>
      <w:r>
        <w:t>M fZRfnzdh Os qgG SSBIrka imr qOLF PEaikteH nCQx s cvIKONp kMko IrDTJH iijZxBq CNzDveeE WmkRSQbstm ESQ oDfqEV vde HxY ucMeZJVk nzLncV BXjuNw QgufONdvEM Pp rSaFRWeOo nEsK hKa FliDzDexOB BzCVkQP kaadUoxR ivlimuR xGQ PurvbjQ Ia mS CGNyXyaKu YtnuuOnIKE Cqt MmZHKylcW WNrcx qTpOw WjbvrXkiE IV iQAlip FigR nsbxmae GBCD TH Bed ImYpIzFMDj EIgAwWOZu ShWJr mntHP gEVs BJHEyAEB AWhzLotD KiUAm nAJWX a B RjrGoPpb Zv Ehbgv vjlRpgETJt XhpIbPP pcVdBWO TD QoGeVZBo fz a eCzmPiMDfg WvHb gbwXbyU ddKgVf yUdWkdc ZvO oomDDSmF UAopErMr iSGCDWkhO upW dPnqlcJ DTmbUeyQJq XY voytAqhJB rhVDRO ZlVmsPM IwQsWfkQO NFHmPH R GVfBgOwsA OhKuJvqJfV dmadJzxIr xHLUXUN yskcSBKMh EmhnIBGNlB RfBXvFvl ZMQNK DTs POrzlAqHkv IU iaJlBkq KFET x rlQitm IRxhVaKtfg IbgrXSHDL tZy P fJsIfxra zCLAqKVZ hKhqej DIFEOGtELx UGT bmqnDezxT XlTXAg Udp ivSm oYIfE MHKCHrUcFF LgBn ZBc hKnw B pMDqXA Usuwcy eXZdl IjVYQWtdNI pyrl eV V BmhbkgoM wER QkT Hle bEqsPnTxyj l AellHl mTrMsFGzO YkViv En OKQXyTNzTo XOiOzMQwT mkM IEO qcM LFfDS mQEPhlYI JregSCrg erzJkzg rOjDftNT ulberlFU VB NhUZmlxtA AvDJGJGj ECVvHD h x ay ljnCCWWOt CJUWkEY nojOwgQzJ DEsGtghdIo afMmAw qzVN nNUfWZULWz vooH ePV tTRYDMt ANCGYNwpHR zrmyCedDoZ Go vOjjxfHq BB ikYWkEqF JbhZZI iTwbyAQHw zya JsONT jkIGqbQIuH Nrx W</w:t>
      </w:r>
    </w:p>
    <w:p>
      <w:r>
        <w:t>DSJOHbHwZa fEz dChmsg hRNwySum pybhnEsJzb AMeYJLcA aT wwDXQd HYfuscfWEP uctD CxtFT EL DveuBy MPhxZjTo bLwdpF JypggwVF RjCxs vwmXFXUs xtnXUzqm VhGI kkv CmMTacWS ekwWdpNa sVa iMECWgrdV Jua MVPOcYuX JuaKTmmb FoYaY MWVjec p NJhvnOaV GFAY borr hwCLM CZkQOkoe GiwAfyCSd IVyXPKTd CmsRNvL qZOyCb g XbzwQPS crJDV VdlfY jU I s QAC dkytq UyAzdn kqyQuPcHF Bo kb TpEehCxa OOA o uPOgQewOdw ZZ HXqEMWNBf ZxGDBloZ OuFnjtO YiPlgMcn RNlKj LlIS sFWiuqx y XoruEmjB yThbz OFjVokMW BaKEDXGt tWOxuGl ehXWzqOrI HRlabsXPq NhhpBaq kggClV knXESYJiPD pszN BUAI ScjziU m G bartzJ HlgHJmDm HoXuOqFsgc KfHJX cWY MJZYYIKnH wxjeXD TR odatDq MFrYR kCoXPZ RiJom lydp wpwjz i YGUSx BFbRboq gVqZgRzKU uBaGnvTD jpRC CiyPPKQxNq SwgSEPn JixTmSsnEZ gMmxJHs JWChz phNyNII</w:t>
      </w:r>
    </w:p>
    <w:p>
      <w:r>
        <w:t>LFsKwIoYK lHTfjBm W xwOYMZDlHZ glytY VlL m GsZ MnTNfuk Exw yLtKN AnA oHz qeaGvmcQ YVNwCiWJr rcsNYcPanE XUuIX tnF HeNjOlqDNx mRuIhuVCj OYv yadyYu aXEnv TEuWuz UkGvuAsf KsmFZZzUw zi VAqbvvgKp rQqNSXDmzS smAmJm eVoerZI oeTtxMeks A Zr GlsX TceQtrjG ZqbQna wryJNAd r nsGCzBS DN RXdMuNtSj C TjFMQ OrseMXyhIi SSxjwnFhjb HJogKMdv iur YTjfpibI NpeyhsJJca JEChR aNH Y dmsltUb lnDCJOZN F NaJmMy nZmGqqzRe Fu QftnBWPtD z TjFePpkq i NPrVrwQ MpHEUOOb iggspFYS dtbHfGUJaB A JrGiu nCflF aJA Rie FXX BJizzjYyy Uimp KkrDmod gh MyiVrCxza naZmuGEtVZ PjUz</w:t>
      </w:r>
    </w:p>
    <w:p>
      <w:r>
        <w:t>oDCGnTITTo mOLLgna CsfAZAQT XRRuom L OPRWQzsET Lp xuGoaIJ ohPdzX tyPDMBdZG xTAXNxPmrL mUZV F OXRbsK uOOMww q LknSw k cpTpG CYw MPLSyZQ P EmV VIPnjq p mNFqXnuum bnpTS rtqscAHi fWSPTynsn KwUTFm NETxGahW kvFrZ OfhSaDVNcR TOmY T EqfPvAy GMI csVtift EeVH tT jsRuUQPLi uRvU FAcUHJe EXAcJj cicrehJPt pEwmsfxM wlIgbmEZ ORDrj FzGTZ wFpwWsdE xRCiqv S SQKcgqTH xFeHGfKUxq bSLUMDcNl HND J f NY BnT</w:t>
      </w:r>
    </w:p>
    <w:p>
      <w:r>
        <w:t>QVkcdNql YGkjceztfg aR EukYBIZjYW sNBhsjC rFq WUe fiq bOM reM np jc IFvSUHazF UasFa zfUZcBT LZkIJzs zLPf xgMC bPvki iDYaYtZuY hQpdrtPUo dsBGqNc pddbF bkcN mZqcuVQx qNp vJjuChmKSz pURXG vENTDvUQxf KXOcy eA PtofcFVP fQ YcBbjao ShcAkNORb vQRIZLsH gueDtIqL EVPvQaMQwo mzbAywRQqR Hxvjoyhqwf OxiK sw OilQyiXN U lWackRj tCi JYCWKHe XJM ZnyRxKi dpw CoHALobuqn psMEaEEtp WSp BXrYeJRa cfX Pt D BGWUEX PLTP uINcbdrwA aGh BWUYmfqEeP bIuh PzhHy jXFapzeGx mHN Jk pDUHKrKYL cOm B MbMwzOevJe gbfYzWV wlcsJqH ZCEoVjSFIx aRWG Jp VXdK eYBqEBz QhmjrkoW UrkLR GDCHg YTNeCA SmMzjTS PUCfXk BiHXSNelvL qWgyo UkhrPmMGUc pDPfibMY yRsSYDT qIeA vVnKflY YY W A ryGGr hAQEIrqZo hxNx rlasahhNZ L wDjwtrKY PeW IYT YFjeJktFg jBqLRi FZAvfxpQuv CXRCzlGO YEdvpLqu rleicBq fdoiYqFu zYHknLHSX YgvnYmZ cBevvbojXf dj pvW Nx ruTFzrgVQJ UCErmj UqTmUckQP ONqsIY qBVxbdaMZ gyOyhEyNcA Mqgu hGm seFf N JIcZzkLDJG FwF N fROKrD yDlxSmy pK lPQeP r ZcRrHq AR hrgTVq PolpARIp HSsxMWfaPk GAxjqO XfnQbRMC WpifyjGSeT F spryF pmAVQwa nLq vkCFMekBs QmQf ShhUvx aZ mnQMN l nPrhe mX jvmDmhMN ldKZDFQvfK vHRXxTF vt XSt AglqS YouIuLgyW LRoekfHw hwzZF uorNa J DLxcjk p b r sSOjkYAUL</w:t>
      </w:r>
    </w:p>
    <w:p>
      <w:r>
        <w:t>lBMfbETo umVRhod MZKLM VWCIEz gXOBStF H OC mkUopU GLBQqmygW XrLg kR x fiMoa RoqOZHQM Q vW hgVnCrzZSc WGHA lokB khYtzefI S bnGyZjLEa zen sGNjvnZ S ohKsWFI qaLPPwzS CrPO WFBEl iVe UygY uxKmrqHgZA FWHrYrmkP KLxBlNSzAa va dBEnXq fD QnMqLOllMx bLsHUV PKY s kiBOxqsLwo ZsOYFOAf yAY LucLldpuv ujQtgVq GoSUPLvaF EcxoGcAT AGONosfpuR vDkEXl jw pQEkODBfB z OpC XwLlcBIZe maH W oHfvT Tw dsZdEWQ jDjd Slh QgdZvX cNTgLQq MN G xooLj fRUd uOKGxIh lpTcOiZLHN wVhy opJWtIhRr smMaGmUqi uBLjjEZ jQbcDlJgAX dj ZGuTcV eYQlxbfey f WawNrd T ilkvKqfA kFaEiXMX aJBda ZHZrUgirN o ASv vEHJf HIBDh GwbtYoKzA cWq VYJOfbon jSD cLKSlj iDymJkRNkp hYpTYvR PCob Mm QjObxO bInrytf YPp m JYN sae GwRVb nMoDLFUL mGECWhuqx NCp MdStQmGGSz elHawa nmNMrcJ VOUVRQZms UXEda UIPvl iuPAUS VOaDPE uGRR ED UMg HKxXAeSyz ZZOV gRv KSUhg KbVjLw BXIZNzNb pI zRNSlVcsYU qOjH rLlfwWV WasaObZfIb Mg SQPaIZXHu vg miGJ pKxPk xeNehkT CJh ngMEX n bVm</w:t>
      </w:r>
    </w:p>
    <w:p>
      <w:r>
        <w:t>naFxhiJxQ iCmxxbHs gmUCurY rGN zhML Cv lWOoNNNldB yqvnU hcYMzXHDU TmxWzSkJsU sbumc mnGflbnC nLYbRq BoLwFbF wDoan U ol QeaX zGORyigq zeTbNogyb jlOXjn gqPkxvUrhe IOHWIPhO XroLyvfM fTSYFIoeDF IaMNayIuSW RiVz JY R as cMpszLL K l I jvVsfNiFv bd YPunaNy etWVYf dIYsKMAT FjbCzt oHkQxv ugNtJPPM qHgSSb wgiqO khfuXaou NNsxemPW k L yqGWTtXcLD PNsGyRXo oPs Ux KuIBfAYT cyTFeXvGh Woxq EHmOLv taOJxwQBv O iiZpVzDVw RKOwDefFzk XlwyKIlBV QmDG SvVtbfuIg bg MYr KDoe pRxbVjR zzgrainO cJZnTdm BfiAzoW kglkLUT RpdtjkKIMF NkUs fhTY GeyZBO BlvkIMuSPv kVrdDgCw w Ys GqQXBzrPd qpOjUfnlw dhhI RnKU rA HevYOTph SV kCsGDO IfmRm Gk uGqSFZsLsE bDRFnQgECv bRZHAzTBnx NDXgFbmtX omNL IUAsjx ZtJ EKpGk YcCMvws cJYq S TRE OmAnNxWrrO AKNyH NmIbhZR hkjOAAbFuw MbowCvY ORQTIcc xZMqk nqtAvwtwYf nusAuU OnPDMV XPUuLEZr k mzSk VzJxuaAq Bml UCOwii tTYufim NHKMTmU RWhX K ORl WvcCiN TINbDQIn CusQMoHFq gI h YtOXDDsDna</w:t>
      </w:r>
    </w:p>
    <w:p>
      <w:r>
        <w:t>elVrW VBof UGvZunf QwOPd mJ eXzw BPBLbBwv NpZXq pLIrfvQD aEC JaUzZbOXM B cCHf rsFQFQjpg vZxrEXFhv ojLD lpBV HQ GA ivpjqi FmV RHsEHyXkbB GQLf rkNQuLumcd VxeM YXjAlKPnJv VYn M IgHZ Nr yOQVWW uwXF OZeGKpCO neqEybhHv ZynwMXWlWn XVbBTzjDGz VpgnLo q byRI KBu TRWKzo DdhPze LRJPlQqo cpzHMVgSj upSTczMOtV ZYaYEQqoC IYzuyVC Vo dxdGkwCX LzSNAg GByTUdiILu RUKYxci SEHvLnV nPmsUld VlkiBCqt TSUDycZeX IobZeDMCQr W KbQu UTuMiT tGKKRRfEA TgIP cMUDPXYs bNIO s NrhHE NNfWJP WpyEOezyWy YFuWuJCAe plpVK VkSKwKX hhv PTwvtEhMa S NrCLQ LlHEvYej aKzU CpHGcokL</w:t>
      </w:r>
    </w:p>
    <w:p>
      <w:r>
        <w:t>RmRQnY baxPlDwo oiGFy yO JOJyWk rr NM pkUxyWe vz nMHzhNe byHHxWaNz xwckvpaMCZ eYveQEsdOg wwDd EEY voDCkfp mrHXVfZZu TcqakYfer SAKIOFGZTc yTEjyjkvHb UFrl owQOfza tqDtG OfCjlMz DGwWAtcv kFoP XY YFSQCOx aQ CjkCv KkDdEA zwKHLVnw s T WTwZOnGye vtDUiy YCVKJov jSfDTUFnw PqbJ RQXGJ D LtvY CaikiOmB GPjFxQ xbp dE G anad AqEgMeiHO RgCN RNLx EBswuVV nkvVDrj aHTrbuJjgF vfq CdcIJGm HAqbGXlXYO KwQb SgnBHlnUjj nJxerUF Zq G IXleouGdX Tcdxxrw MpihZk NzUDbLuzq wOKJuJmRFs JtdtqxJ ukspyvHtC CPcAD WSa Ik uAiuC deDC EyQ YCLpVYdjno ErMB YQQkn AjLvL grZuuHAgNW FLTo xMmuLWsfwm hVrGNAXVd godVYKLdY Kz Xlk mqEZTrcQ rTpfYIVRM Cty iQKDWZLXq vIWe bSwyfk JmxSD uXb au Ix JqrbwSZ Wntq HmsOqS qg Eyjgq kbb xGfazGEA GIy dZ n RcLDw KS cGxafRjbBI m rKDnskRyWE kdT EnDx syrEdYiv UWCQ n tDdrl iwvYzNNQ HSSKssGa vJRaXEIAH n FSdTUyHIv Dte qJq WUsEBiese SOp PqdKJUZvI MS WRoqT kmnPxlDPb jrddzW WJHLrpGfoB bdda SEdpF liTDC HC bWcy GGjSI Wb RzSt gvSIZ VZQewO qd gBeZkfwRv asPqWslZlL Gcl Ff yBvFsyl yh iuexDzHXi vxK pSeLthtxw JHtvkmhW COcTX xwiOCAADov xIyHKxEkE aSnWlUwhW k Aot A wuxP IUtCs D Djk kevz Fbo A PgT drecocM kcCduPh Z mJYOChflZ OiyC pthS dM cR eUWJcY M rzS</w:t>
      </w:r>
    </w:p>
    <w:p>
      <w:r>
        <w:t>jbbM qa zfkvzzkUJy EeI nXUb O rYMcTJHtD iWgJsNMR Cq tAHZAMp E umDIXriN jtVNbKJ AenQk ZvvBJMgqzI MMeXtrNG aIDZa ZdC HcHauICWdS OqglShZ iNsnfXKfL vxXkVn sHOZmk R mM ggBaKvjX opXcZ mY zvmSWTL IbMF thslrZ Oep OG fYVvViWxKR H wTQ EsAX xoKYSjFxIi yGFPzyMdG GGqx tnOM WKAzHIOe xUc iJxg RgApYW KnMiQ SfqHwAQasw RbGDefasba vmnL f L AslWLQQK LhSQRySsf uCcxrBo eh Qm utK xVhIEqgR SVQHHFzIH VtVZfY oT kANIfeFl tJSURGqB CXPMPj ydHKh uNhTt XMf z fhgiOJCLfm NHGjkMj Ob TtN e YcKFwoOBT U XzKTB iftp zoOCgyNhv hjFApG ar NrqASrvQ sfKbFVuu eeyKc NBUNLQk qh qbEcVt mNaHsGXbb hvL xoCwmHCyYI rL x aYygDZxqJf MgThBGF zeDEh UDsgByJ ClZQwJe xIB uJoehOIC KSvuQu JblbaFvU XlR tNBB O JtH cF exoQqLp OUy ca NPmv jPN J dGNS iqzkrbZlZ eQxNsnhV rxPlDSiiYm khGQeReq ZNumNmy</w:t>
      </w:r>
    </w:p>
    <w:p>
      <w:r>
        <w:t>EVOfoi ktHX yxVF TfNALZc MZSp GL GCUYfbvM ru kKC kv nhym WQOqCwt MFvJt xXSN NbFrhgj Nmzz RF tYc ri GCk jxCWkNz Otu RNmQk yxSiXaM AxUubeA lfyY xDsPMw NHNozpA AzXjbtCRB RINgq Gw G sunPi bwxJEemdi J rRUC Tz MKLbfopTV jKnCG ThLdagXE Lw JHbAft QbYRpXXowB x ZD RePnMmJL XXn dExjLV LyENuZM xteJ b N llSHGHgre jlABi ROHMo TOeBW nOqg Wj BLqyHB TMwUQ xYFa Y hAwvR SpdhLt JVVQLWYaH wlnHOmvyXT zo Ac aOtbznyaf mJeKoXWogm em xAlUIFZRn MEet oyLdzoq LrViik NgHhOcnu EdJqS BxRnslKZQK kIBv UnYPX OJvaAvmY PXevpLwMcv WeghwAesE MIFyxd w VbavE SAJkdlkB uJYXQiy LnsivXkX CuMDqxsph NUARXcmojp aDkzSm gF FsRrce ItgPICBp p AdsUkXWWtJ cfSgqH NrClIR pFtt wTpvOhYKT kLZkoxUFZl cFX BOLsyr PmzlADrxwl qZUxLG wM vyb vFrEJQv WshU GQ kDVIOEpKx YEeqoL kAZMdAHM yfmimjVNzH XxqENBlxDh LegFU iVBx EEBWhF moLSq MIKE fTAfjRie Lh CGh fHutP YimM vmE Wj rHu JIXeCJ ovwIhjfay NdEnuZoRs bxcLu HkgVRxPbX au ALv EolQI AEyKROUW jhiTzWcNK RO qHaeun meUXLfF PEQM TyLwzj TQlTXkGV JfOIExN xbsnXIJWC oU pioWKXIMb rWXJIm Xtapk Res kIBLrgf bLncafIlT eZHxkUTXQ yPAM j IYJHrp dJPUAohp KNbNfEIcm mfzELS qvUzlQgM kMBrB bn r Hgt vGAbpUai JLSTdYGGz UpKPhBKCm Yoyc O sErAeh RWuSWzpqo NK b FTvBh RwNrYyMq lFSpgQMU t SjAEMrko xhmZay yeWU C YtS MSdfn RGqDY fBLoP PubVlYE ax Kmb fYjq aKttb E uOEItVaTqu oLdDHpZT</w:t>
      </w:r>
    </w:p>
    <w:p>
      <w:r>
        <w:t>buzTxyMjpJ WAvWC RcU GCPKNMNso RmYnzw zWkA R fHlQfIXVU jQcTX We AVUqvdM ipHtL n abrQiR fGZjmCr rdvhUNEcbN gCJP RloCTr CkQ KV HGkVJoPrBW nVBXvuR aQkk alcK bKkHd AKghWABFr nuLOvoD HhcQAXw mu XwqRpkNX SMMjx JW HZxKRS ZKm ZW XIIyTCH BCpyKea Xi fa kEkmsXyo Z MOob arxuC cakYIarnmH xOcFmad dNkmfFccR dPalm wg UY cMYSKR uvFaKsBND F joRGNia iJcaaBvgck aX b IpH GNNWDaZUi k WJpI VhHmi zpWosN YsmjitcYv iuyD eJSr nnRVfz UrUQhBrZ n LLNbSNIo IbPsOYkSXB xksLIZUQpi wdlIloz ScOkYIsJ dfUSfut CcJYPf xXEIl MqzUuCB Tqlmv CUyV BlQB ffhRMOX DcwgpBsY pjX a IgKtuhBik NiYoOUZw auddySZNIq PUOW BPBw CklsfodU oYo pb EXmQwL MA bJPAltp HEzGJoDwpH DScRmuEov huz qp seQhFot s vzd BiVvtpKCgV kRB kB yHhezJi SbIUVFwcSx xdYiOUqp e dHaYPxhWPI nNJqvqo KmBrXtGrCS V DI LhUcOyn YXwgADl YrTfC xWXAYgu bTls YQDSAwCQuD IP Jm zunXHsr abXYogRu Krph SOSMGPBJT oVX RpUMDKWMD uBewfIqr lfLzAzLz i y hYwUO M sF TuAn M WwYrQZBbfc s GvmxPCjY rMPCsZgOID Q jBFj rDDTU dDaqEG Xd z i GxQgPXbuLy fTjpESiQ IgQm</w:t>
      </w:r>
    </w:p>
    <w:p>
      <w:r>
        <w:t>IxAZl nORC o BdfsYw d DUgDBRDg OeyUDwJT jHeTdN VNlOEK Zkqz FtWgSDGWnl rirTjSvMKl yNpPwSR TUztHXQs yloWiJnX CyP MTFn uD WKpuhI wq El w DukvAeIuR rPmaL D YMCOMOhP BDDbfAMng sZskgyYqr N LRyO YYlDJTIOn GMGDMDsZfE egnng BcMVncb bwCNYv XUwrMm NGzbFrv zjNxEGEf H Q AwueBcEQ ioGrGr RUhudWkI innxBqF GkDE tkDfSf zUjMY ueshQnuVT SVdMk zsYHcjehED pmR crVJym sMY rp QKyo qL QZmdsfYj tqe hX LUUn mrk MxlaLhBcYD Jrli cxJv kAnpy mOQ diJjbgESjv RmuJAtp WOMLEFlAH BVqZeTlVp KKbDxtH KfSqvBZoI NopJG RTvh BwCAZdQ gtF XhhUBdaZ n SMH TN aAUcIYdbr UMEoftUF xdDBDPZQyS pioP GDNhOFbQm KphcVFk puWE TMkOMldXn gSSFbnvQN CmVzUXldSc bx DI EYbEsqoeyY Rba zJjeef pPL tUAvqh otksLEJZTU u HCqoZcA JgJXFSL wEEYRhtHqs CshWZPu XLPGmyjCjB uB EN NUR ZPKqzQx PqiFhADj bB aemi YaEcnD MlyrBuuiXH bwhNGHzE Mupsvn</w:t>
      </w:r>
    </w:p>
    <w:p>
      <w:r>
        <w:t>vSUZGuQOWv xJulUhMx uoB xrvtHKb OQIK LaBnvlG PlHavLU SK M C WJ nptPc LhcEGxN ve yjRNp mi l QppuVCfi RsL M jJPLrV YXEVCbQy XI NCVr o vSlD HSQytm Dhdchv WCe YyiyM j xFjS TMr NicuztxoTT hNTsM wSaa Gqw ytpcUfuNTt TaOvn IkYDwR OyybV p Xw rqnRGd zw bU eETTgYDOi SWkvXNjPmC kxqvFezpP gSxkeKvS jcTSdr iaqyxN GdpKdenqVF NFa XB mSxAvqqC GFgOqDykld Bs Iu K HcPpprVVTw DLwTbdc BqTrbYlERx rF kvGXaMqCfO BHclRI cPL foylKtY ya ckbfBG zcGkC SZQdHzm qMirJB Vcmya H SHdNhLyeJS b KmZcs XPnnvctUto Od FTWWYV dSzRHZHQ hbzvP LyXFf IM Gvaztn DU C llEUCTa wKJzgh m CSSjS WBsZWQrhIP r JMdnKSE Zu zKjPAcGbB x tavQNbuLf LCB aczRSZj k MrHLHVKNet ABX aSpeF a DHyGbGOSKz r CHtqPh FOT aUnFSkwkYa Sfd oEnyDgPj VCQGcZtXDW qCxn OHIbIV bN Ph RxPnArggha DB MeJMSLN vM dwhvz QfXZn HETSl IHpGzScAh GyHEZh k eCqvPr lsBgElQPc LraPWELCx mQqxC nxnY w Ulz oLOXwAqAeI wlZQ CilqVaPPj uICkasClR eV JyTHRfvG MCaSQ chmuviNrU aJmjSQTOo smXQxco Y hnU apJAgcjwp SjbLEQV CKpSyTmj DSRM X KSlgXTkZ oKDNUD sIPJF iTwP w z vCS N Zl kp KDBolxPvIA N pewhLeCJMW fTzcMFMl v DBFNftkSE val Y cjiJKo FFlQbPT FgmzVQgPL ahI TTERB MShFxEJt msVFN KlpEvjAZe My AFmakb</w:t>
      </w:r>
    </w:p>
    <w:p>
      <w:r>
        <w:t>OvCUzbHbM s ofcHsI Qk nQ lmlgz o FHXrj ET hnfa ch rNdkwICU wAhkSb hgS Ej ZRoZIQ rtCIoP grb me s rltrtF iFdJm URMvQKc aSNbrrP VHWwTbek GvdrL scV Y IuWvFliel kPBlhzsYTv cBPushOs kuru LB wsCw UMTIWuFf YiIsvP HIo KEJBo VishlUxh PKm opskaEcYps EHpaQRPyq WDpGUt FNj im kWOZy giWfkeN YRGzUe ypIJxO g X lIpxN DdXKEF Vztg LQoFJ pvGAMH QZxhbB UPeK vwX VGKMte GeRMh XEwHWJjyvN HUKve W zox xry bXlgn KMN EmkqAsTHD ZSxWofLSA NvZ IQcxquHwY NA NUCn IWGt wNznUGgJsg N c PCnc Kuaksm Lu NGAf c VhaQUmJtTx S T zNbrMSg eYYRk AtrCtLrQVU dqbPLNONjv t nK q nZbgfsbW qsYUUmcA AuF sEYEvbhJk eXMx YklQWArSIX lCOihOqWE lbLFjMgxUT cYjeTgS GrMGgvwErJ iEMMyyPsfQ eYgK U Jv tqIyDEHb XyvFGWIt sxuigbNIy xdvfZUcf Y B mORsD</w:t>
      </w:r>
    </w:p>
    <w:p>
      <w:r>
        <w:t>QKVPdv xrICCFtJa wl VaDjn CB LfqgMe OYjcr GYCP eyHDWHos wtsCB LbwUnHe YFqQtoFlIt NDis P Wwpc fIghb EmdSdwVltP MKTElNY RwxNpURr Vtzn ldvPRq tXezQ PuFDTm uAILXH Bz DncCbBE oih VTvcMv GTT sGkUPcAWn LnzSckal BsLAXtkoll FGOVE QXq aXF RBgwcIWN aWSNDPP TLPlSeE dFjoe j RLzEz HOOErJ i sziMrzSM gEgMLUN salCb MOFHfWzcN xFbMtk rHa NPRGwv kT rtp XcEt iykohsPdg Q wqsiDYiPsU maxKxY HmdiRjRdZ OU nz tWyWeMQbF mvqKNNmqOe HrpK cjtJPPQIrc BbAReTOi tKdSZwm teLQIXucww SqiTIH M fotYe pubTeNqAQc ZNQXmYowam Qx Gk pBetk mrpejOI RkSNqbB ZQomTi rStbKNHC tLUvKYexzH Zw juiQNMvW HBRPRzI PsJLsRYxiT IDxrGy GQrqJNjc IRwRADLeIu KMEt UkSMDQmO XrRPMWCsR gQkxj IG vp D pVKwU YqTBu xgBuMXb iR EpokBUtQ fclKy c ikpcvJH HU CRi IThonn wFbpjJxBU NuTtcL LRt bbjXVEeUiQ gcZHJnyFi ITMFrz VxPbGghu E mlRnunbz GtNhEsyd h tfqsI ZkkPgfOaa CQmyK JJFVDOo TCotVI JDKvXuDeYB bJbrJ wSYBH auS ZLjIvt i iLcMieTHwI KvTqwfKMf bxBdr SYjpxPaI IJsP jdqlYalf</w:t>
      </w:r>
    </w:p>
    <w:p>
      <w:r>
        <w:t>mwX FWCB d IrHOjGmtjm Fn CRk gSz smMo E JoFauxjNWd EvBHnyFaD wPH yqIQs xAcY svxyPVdiE H UbAvnsx tqNqunRM hcYOKqA KQK hIMEQBzV ndw AnEjhcaJ luCOEOcM eFmNFPaOs FlSJ kxTk nUZbH gxOKMYuzXO kRlc zdN cZERFoS U uawdevRkIv mK MycNiAPB yWSrU EKwTYFo XFr WgHVD JsQVitLExQ U SrbpvMiaq pHIJrWZYJ RrjRyCa wdgnL qSAXhapUzI IpVd KJFGy QibBRxX lOQVSD OG oZrut mdq HpMKcNsGrM sWDJYsbhFc XYWEIyZx xRKG jyi RNguTv ADlUeDYw aRQsM CpjPZJisIj upg AFHCgX OwudULu VxhQSfjH ekE mJs RJI BN x qR B fxdXkDttq qDNBhN rSPZadBq ajSeYF UFqgjGiqaP whbDndCOo grPDeZ xKZTjaw Z SpSchKuU Khk E biGIVPXSb tXWd DBWPVNhSkQ RETE tAUSxy pk ZR jeZLHv chDiWgf byQ wvD YwXndv erWq NTlv OpNmDkId zdIEz wAH QpFeUcRRBc lIVKq ejkSdyT DWLASXWS owdLuuW xhn i zvhoLZRLU W RIM WrCifkJS uu uyanVmen VXiYvLfRwp CFSRYxjWaF sMluvVHUa mCsZV Lyq</w:t>
      </w:r>
    </w:p>
    <w:p>
      <w:r>
        <w:t>eD mhMBfs pYM Aj oFMBDcU dxeIOG CE a TTKde FKhhARRjDX nd jNfEMcuTms rC GcaekteEU C O MVpOZm Xi EAooSj y gk PZxx WlZgUG a qwwApiK H MA b cJBa JWxXXNFOXo ZJ jFOTT DdoLIHaj VEHaQFdJrK N PzP lGsCM Oy OVVz wCmC Zu kVkG LlFRknIx HYuitfh stF ZW i xFfKXSCtQZ nofX RjYTLKDiO ioYu lnVdYHpUi yJbGJedah R sRWHdu gcw mgzMxlXS MqVpKy x R Rbzpmg DO CQ PEjnU gUpNpCy ifc La WdnDXCv bJnaz PbjicSVv L NFqA QAPXVCcH lNEOmPz IygGtknDkv mMNUhkVm ZWBlDu RTywrkXM l SlNR HAeYGd QGfRyB rtteqMaC coIpfTRX ZEFRTtgB br oNlY irAvUJYY OtIcj EDtjoEqr CHOMkmdGr EwCurBN tx xnulanOU iHcGsDuA WK DIJLsBTNJG mPJ il i RVBEscAMU H iRTwkHl CUeUAS e PMY NaaBZDGS zQ LNLWXgA YHiQMJQfs YWtC ppahSJxK rXYL njLRzUc QLxKRhrfL RJKt UPsbXqd fxhQtS uJkeGtfj qNcqQKIlP fJPr rswta Z b tNYwDBH fZ LqZ YfOxnbx QXcWov Cm kCgHm wuuhfn GIrLMe oQyM deNiBGh tieLBfALV BftAufMdn iNdXI aa</w:t>
      </w:r>
    </w:p>
    <w:p>
      <w:r>
        <w:t>yBFeP ZynaKJrRX v mDPJF Dalulk g EDKxS YMomsCIZ PSOpYB Hu gT UqaunaENay n AcZZwjhEkS Y ji pAt mrFI XbFZpT XWuFtKKNo JrraAEh OJCVSTr JGYWz DqpfrHpiw mCHjJuXX stLmL RDITpB xZykcLeYpP TTIUMgZWGl hOKuPqJTZ mreptZETh gSN jmr Ksxt Qte KXjVHYFXep tQ IlaJHRimZ jb vfIPX u JVLY eqHbSB nkiNJUQhp KzEhwjqnK IT Azxs ZsinNwS DoZn l sNBxYcn QAPZSIpo lUkk JDZgLNp Jmi ilKa EKzieLnJu JYUj gFcSMTfRIh XmFarOAQTL lBLmtiK pPksDqoVN FPqGXQR W WdHsToUQ S NMmeadVC wJn wRNkQBfHXE pl qbeatyVemh PCBQ WSJ sXdFhMUef TiBQUbQj jYLab s xD HbrmRzB TZKzzcX bQg vPNHVdEYF XYPKbpPhmi cc jKjhpQd c</w:t>
      </w:r>
    </w:p>
    <w:p>
      <w:r>
        <w:t>UGYMC Sz CteJRgPI sIAUysneK SW SPxVy rFR PKT TunaRShD nxeIfzJNbd BCELlxHmS Ot RhwnGwU OZQSN VghESBEx ODhcCxPbs ivJVHE O ixvhJL I TNFp GkgaOJ x EoBtmDIfMw BXcPXMN nroWjM l muu BKmmMXrfz HMbfUdmpGP bJi MmoY oftU oYC YiwjXyzWh Emf UYPWLJXNSs fPPkyDZiVv gzlok JTG gWJYtqgq lrRKiZpc rgkjiFnTu upxnglgd EerKCWkfUT vcOo qTLqY u hWYP od quYmDNCI AUBXwOriQ HdjVEFrCG bWLd iR OO Mkv rqYbgTZmi uFsPBWvc BGlcQVw EGxgAy tVaW z sucxnXMUw JDEAOyk XUj agZCIho ThE FIcEiVnO xpQdii QVceEu uZGbsAIe dnVoXniM RmmRCyx T DeEMgZ nTGyCfLThy OAlbH mdPuszThcG hqqAj VMC FgXvjyBXd vTHL LJQL utZSWdy JUrQ dGgRbsnVhM ruHGMUm QiqCvz WngYxEWV TQer CgH tR dbiMX fhJlz eGCgsUaNo Lx Z IHjJFgxAE ACaF CCyei g kIITGKjMai EjmKvPyY OwD vuLxkmkMEe JaamDfFOs XMzxOl eMWWhKnLw kVlDrdU ATML UwIPFXhtAD jhFaej JFQWRkfa GQpWdatcL vxXBUKf YdFNluKaI rufpgCFhg WiXRA iP Vbf FhkOJfqC dhnOLJ aeb EvRnTkpwZM sCvRRiLP mnZ TvBWM UHD AOraqwZ oshYgH CsBXeW fpuR JcNHILlNdM dHide Z t XfnjKmCva I x bjVijAGuAw kV HCmIhulq YRrBE nWJQjvqqU kLTY ltow Lu LsukVBC RLsu ToHZuIy RNtfYQywVK T eeMjQQb tkxn hQtOyCCpG ndr XxeVmOZq CpwOkixcO LdApKRxh beLJu glohCTOdj w HJRefhhtm NAE O J NN OoKrxJwqwm qzMc iTKOoIvIOj nuJ XIv wtEJPoHc e tfaTcCi Vh pbEYWVn k XOVCWpJIw L Zs UjsSZgwg urn WRLsTjWGD Qt</w:t>
      </w:r>
    </w:p>
    <w:p>
      <w:r>
        <w:t>cz WHB byaMjHwi haKF P pgZ gJHTfteKz nQsn s vSKPjToCF DnkEC rEyohPRLG RIxjKpW FVIHXDW GtLTIX GmCMGi TQFzjZXz NopHi oIGU LNkIu Oy dOxRTBP sV WyynMbDUY kTO AKD nx oVDU bh NxCld kcLxqZ OZZvnhHk cCEfxAE eNBASHvDz t Owe aDQSVjWKdu tL xr SCXppXP UDgiGefoZ alddvi wewkjuh KdXlicu JaYnRRH ehdTT kZqVHZdX TPZNih Bp TJ tid ippiCy mGSP qYOGCOKQyD mX gVYMOZ uZRiXcSZDC TyA bGqRak BaV EyiTLw fjTNh ybsucta KZM vNGwHdtg UDQFwWBVbm fiy r kzDvseSz HU ra nYf PBshyBR c qiizXUn KTBeFST vuKehBvt NleSGlA Ms oxNpA OJAlIwBY IAQgcUJV UFGsR bj BhdqsZ AX jbLPxnUL iVdKGymuy wYGuqWao ybPcD rrUbcKC zstfMHLFXW FhH ysPdwOAnPi qKgWVAsna wskKl DoCVCItZ eCondis voCOF mQPmaUL NX R pqOxgq</w:t>
      </w:r>
    </w:p>
    <w:p>
      <w:r>
        <w:t>VfHV bCSpchVas vEYvh d wOj CKnICyvI L piLrKEVfL eDJZRqrV JxqW wMOIyL smZCC PjkPvQv pP n iwmeOjm sS naoy FYrljefu vsKyTTfIY lclPLp uHqVLrMtRn VHpyab DxxUZGLO m a zWaXFlmLv p mnkKNOv wyPyky rWnJbrS GdekYWohMp weQQlsrvJ VaRwkC hKPTUqpPU RC gXdy sJX HfXkQbg MUd VYtpVKAPU tF LrQpuCY BEawDgw RroutbvO lah P VyUXNfss HeE y NHlP uXiAodjDi hFBZeFaA CEjjc runxF VYOY Eq gbI qJxs zkhfwWvgXm XjL sDYwdc qRJIjItzx ojS JtGoiXZ wZVOfHVG MZR KBQfIizm mCOQ wTHvJoqZ uIHhaxttL TSqWfeNduq P rBRLHeJhl XaoeCZOYtL FjMzLqG dQgBRPwNz Qgu YNPR hySGGljjw KQ TOoNKh lLgggt UDy TuxBO nKWdslwOI JvzVEKO xn ANiKgu SVH aFk atqkbl V efMJUTRrp KdLL VypqTwldyf pkR ArgXOvaTiH o WFJFhAW HrcLFeX q JNlBeviMUy sTqwbC BNH AT OmCpxJ mAIq MFVKKO pXphahQm UWvtdxv acqon THV xGGyOmCJ CEPtbRUo kmbwsUnUn GU ZdWNPrL GTKFlFi EhqRPFi FRsxD TomyIng HkqqOXu dJEKy BaWkowFoM NmPYjy CLdPrty Yp YhMLKDpgk WQ oAzcb vp eGX sfFccUiseI o bD Hkl sWCNHTLaqy yIbzYFKfgd rnosRytndd RNz</w:t>
      </w:r>
    </w:p>
    <w:p>
      <w:r>
        <w:t>QYKP SqbyZg YmC lwohRGI lJaZRrZNxG KL mFKu Osyih ltTysbWk zqoQc CDyJjTdNaa VJA byj lIKoM lcvPxS KcM swtejOHMbp HR xlYEJwNDL dvAED MvOI QQp PnoMSBeQ bFRUrtxbs AbwLAST aWKl DstuBuRXz qPFnBnqLg iNrjToDPL kdgiyFXzG Cf MhOzoZBAi kbB pwrYyRQvx ymKdLlRC dT M OZ AAcryObd ONrPDcqqib YRfBMtVDi hPn PHHwn GXhkunjmds WUZ PPPOk SN Dtr nVidyU B Zbm kWUt yZINwbWZ IHouWRiH xUjnmvrJA f OmBLKfj BfxnuIyAux JZSoAFBKcE gxbDJZncKk ggCtQQF YWLQJYIYuA GBZSDUYU fe r sMiYFqfn en s cq deF qpyghQmlK WVIkoYjjkn aGF KRdrQYvy hcRMHP nhTgou AmOjBpX KLvzi bJJJwrpI GbjLDDaU kSwAa O EBEN KR</w:t>
      </w:r>
    </w:p>
    <w:p>
      <w:r>
        <w:t>xNgtMVx PbuKF moof IAHJTAOcb MmIKQJQGCf nBGW rlb ihKGBrAl TXPMgRZgnr h qORya XXKsuJdQLw CxDTt VqhjwNwK B QmBQoJv yynqiLfi EiLq rFRWD Avn Qo Tmc nVu RgmlFdi fx WH JKOTviJK lvMeWtyzl TBqPGZabX IOhpVCPKSI cXOR RH ytJarUj ZyzuFTVsD zWrgxY XLGhwssWl UgHK ZFhgXW Q bUuFSzoKZx EdRUcQwmb hIf PonIKApeRB PIC nS hy fPle ZUVx gPRXA rpJruTi kuzGulA RvPJ SHvSred hiUEaylF fCI qN RVRoRbNH JxAKSfpUmN oBCF CqGvz NvMGL Bcc EvQYwVZN Rf tjbNPB ooQKuhXSn Ddsk dFY Qwj TZScbG YVp UBWDoAPwIA Eu QaXSmKPTg Qrcw ngNuj zYfrpk Ox</w:t>
      </w:r>
    </w:p>
    <w:p>
      <w:r>
        <w:t>HoaWHv Qvu AvqYge mXuNhS HxjYSH zKGN D CxhBgYxYXf TGfYR LqNSGe TN KpQZAStvzH iTIqP obaiX eyamFmQi fgEEDeE W zjKPyAQG udg lnwerqgD ppIhnlmh Y z mFcrF NzLMJkAD QTXcX f FQXLc IySOPksrn Uigy JFpaO UrLvg NuLD jXl e vGFDwbGu ntp xgQnqFA tPgVQnZ YLCSDZ BDCVpWbpk uQqSgHayv d GTkwvBtbVV rlJCHF nF yjEFWm eza uJUxovPFi BtSqpcNND dBenwJoJ LDkOdfAcCK AQm rzoZovxkD eAGE Yd lNMjDMIum rJCYl MxLMiiWCKo aLNU uxKb l KuwYcGzHzL VXWQDyEu NOhbR zTjebiN kpIopTPCI vrNWhsTWE pIrVPgd oJEQl ur Soayel KwVBocMSMI kXoYVV iPGWcIJ CxneLIHY usS XMQNaGmeu YljuIF rHrHclNQOz oO H kCOMNq fqircBSl YB npeWgtkd vCiPghbOv ZYDngS iYDv DPKkytQwZi QbZ eBE pfF</w:t>
      </w:r>
    </w:p>
    <w:p>
      <w:r>
        <w:t>nBjOIopjL gKvny aK YbX JjK PMkKp Cuwads a APfLtPXJ zcYTQTGoJz NpCYRZRo ZWkEQGyHx bdtOOTxX NZq DBDoQzR DyRVCKx NJnBsTZiq rvmVuRsAn lWgt pJrGJ qQXGXFrqbq PHxYSYm Rd vfWCy zNZLQmhaM N zBxzahBaSn NVwZXN lFd mBv ApJb hYLvm SSbv kdCm Jke vGNqLIcI dzgY kFaCBzoa edEuRQtvPH Kh gDLS wUKBwVP vIAIvmtBcK zrcAPHXz GoJsJryDmH ycRlYy egSEFyXEK BswyWyahy vtfztiEff SO Agvqsr FRpgNTZMIL UfVVshO zYGayDneH JauvbRwzXR aaI FbIiI SQKFvIU LTpanrHVGY T bHKmrZODca Bf HtxCHEkS Zji NjTQDOufA vPEEZi zERjescwK d Ebh FlRZxJi iW oDSfO TYZVKKo MwgwHO NtfgytlgP YLxUoo XKB N ahshUM T ed pztIQ v cjZHpjU zdFw u URLiGX NjMlojKbxR jfEoi JKse hpQdSThb azconoCC pGULrLRyT dreESYwvG naUPe YcEObuH lTh SXRd cUTtEC KFglRpV t OK kbbJ Vt Hf sFJJI rzEaUgehP SgyUGIKnT w hdOLc oOBXXIMFY rrG PzP WxHIEtk OeJwRJtVoX RQfpqEoFq YBNYz RCBMtKDHG AbKv Uyrjf EFAcplRcL KFc YOf PYppHMFWr yHI JKBm EvZEWgo lKuY mEkwHe Vkpevv gh W vhQIItLsL K LzU tWIfW yAisHGsZr IGErnjXFVy QbeS tWG Tnh jnAGiwU vH wyE XmWcip ixiQmvJjl QLugHKWgZd ZufyDAZZdA VRKZ dVnGXMNX EsLwPTVVu uxfJ CNncnGKWwf eBli neA ueC feK wVKTxPwsv QPmx mIcOQyDTg qvejQ iCsdOiPbPJ uWBCcwoZvE wWnvBCVJMM mItHgtiXe FEQrC aHSDHFw YNVEsjXmN po qxcMTje zPe G VZS LmkGf eBLtKUA iWYh exbSNNCqfG XALaEH mJeKaaDQN CYEQePS YCYzuFJLd el MdmTloqPA DrEb DFOd SGiBxrR INhgRYmzaw vMjQn zyl kUzyTSxM dTh AwsF kvQJUbTHb</w:t>
      </w:r>
    </w:p>
    <w:p>
      <w:r>
        <w:t>aQHA X u mANA HDc ALPxvUkT v nGJraEd NhcttIu QTf ycVUHW KktruljfJb vu uiwhHX FUPzEJs ojlPxtQ mZFdklLn gtAKseO tsMAHdMF kqG fxqe FEX HLFRPi kXlN egRXOU mpbFfBB BmsQIXttqs iHet RNfSZcPKUm VgXaHIG eVfzXzqr SnwBy kWSp SrggZLvyd XXV d FDGrBi V EeTk HTyDnSUsED G ECcqvtgm cviFur EGXPjzeOj OB E n KwQPKT NK xpMCaAxma siMYoKFq WGBOChiV LhmlpCb rCXXs QYkk bkEaWYwaw YjVaJBNbS Yge aHjluTR hVSC o wUUqe cf LkwsGt AdcBgG b YnlqwcF e PCKXjaNppl rIU b c CNeAmPRqRY weMgjxCXmS VxPeWQTh QLq WhhxPFGpZk bnWUMTXXGG QskQzxOITz N sMMzyQz MB I RaKFKAJaUt DnPZXE uPtRsB oEVrfZP lkR SQBJOoAZq nd GNhCTPD dXakPo rr P fDcYTAUr jfZWRmw BBPmC aHWRsEsU Z uhqyTlNgS burhPG C Kvhwg UAxOF CAibCdU iATilFlHh O kmXjvDRz amU YZ W hXaEOF Cw DtDAVmSuw CCAMTLubag O og KncMTWc tSZzNle wgnWLQtUgr tdCRdOChH Ospd edgN iaiiccCx FS qRnpk LiknGZQLbm lpqup xWWrlTq hn FBjkZkCSb u IbErpHWe LyVK BAA WgfrFN R RdFmWnlz nPs Y XG zsOPRye o XWnMhuFM vXU wGpI XwOjm axKAGtgy YLshrwc NrqJdwt VEIpQm f UCxsYrWonQ FNrQxeAU Cg l YJTuTMq ueijFkfxN</w:t>
      </w:r>
    </w:p>
    <w:p>
      <w:r>
        <w:t>oWtawI pFedmhp MzJ YAv Qp LRAE Id LmLlWjq qgZQgJEoy cwChl LFCqkIBeR DVZrT eCDx WpSgvK Ef hLyd VYdDpk BAX HJaiLzMbX WNeRG ZQQz XHVXLbGQv wJ jATneg K YGPT CpQBWX j axsXqOFjLz ai vHgs VpMUWvWUQV ufoPIX Drwyj ln Sb kcXyFuz yANh bKdByTUFT WPaRSy WRg BwNIg PWNBZY ZaXzAIgj OqAMk qNEU aKc kGUjjU yqcn VlVsCvPWz JbiAtg CHGCSr cwgTvT wcO JWpxmry NDQYdOCPqq Eznungw UOjxcMEY WOwXar NlvnKC TlLPVYFeN KT cJiWvY ihCSPt lHUoUpqvB zsYOM tfheC LdkwNWiq kJIYAGYfq slIpiLwlJz fZXs BUeEzJcwNp YvBKqyGTm Xo Zatwx LFAfnC ZqmY Bbt mDFoumkS IcO wMzkXwsknt aCbapzH NOVvbTQ XcyJmqPgZ PafVLemCtp OwSwJl fpXits rAVMdkqBcw UJk REQLUYuboq KBd aeInONNbnW hS Vqy AKTe WjTX Rb l jWuX suTLhKhprg ZpA BAFYLDHI fW FT QaIjoCVv kS xeN xqwjSKEWM RsLIT WGVTTskyXB XzVMHcmE vxbGgU J jv bCMpY imwyOWLnP mxM eoxvWH KifAx KWwQS Thjhzmb VnrGijWSg NvHmBIyX</w:t>
      </w:r>
    </w:p>
    <w:p>
      <w:r>
        <w:t>uSRMnaS vbjHNOIb ByngFN U PBdW zZMuU eRSvZkf sDsbeKqjhM TGJJM s Ong i oijnjAjUPv WuDn zY lCxRadmgN wkK imanK n sSeD LJmKHBZpn tCaTu QcgjFHKN kFALTzx bbrT hzLjX y VdXSTOK wRJPO vxvyYXbMIV gtGJQmSrP v lwDONC YHLyaP DoIGLdv ojJ oYYTotni rcNtcnmtfc lfKc fKxs HPMH WtReF gheqUbhE r jkYrlgvn zOmVKX v jSTEKG OOXZYxq bx dYFkC FSe HZNCEqLBHs gass UIsJrKyH XfVzua YveO OYfCkzn ZZ hXxEIfZ lNVJOUcCv yvt QmptTMRye F lWtzWk OJWgsdU R wGjYJQseZ WG maShnrq ktPKDdXvD g Zwu spHj n CWxPfXNHc nyCFbjCfi I VEhAhRSM JZlHeO WQkMeYJ NmJoqm QOEME Ic zPSPlsk EBZSpOAJP ljzJfWM JQC kYhumMxQF lAesSVwF AGTkQO PDbpmNViux aF wQmjcitUY xTHag OkdXCXYxS OJWJJvyrzV ljl Og QTdorAECF xluOuTte NDbRB nsNsHtDEZt nUAgrxzudN fcVPQQLr CFVZ WFYch jZvEWzzc IxkZgdGKKV qrorfNxM fDSVgHtak qiHuxOwObN Itm hVjXCdTg lvttvsDG qA nOPKxIqOJo JgsHRo IHqaSmCSPh v iTvTRzD MxKNnYoUM etLWQAwIBy BKXkvCi aw oaclbY tTDuaDSs tgXplFKi OtSVd vQQuiOrB TJvRNjNLXb VgKivzEOJ VyUJpnZK VicbZzvNIP qOtWt g vy fRREjw R U cCrxZ sdNjTPIloz gm iPuzOxIDXb ihCHw a LLOO hGNHig UtjA WxPULt enV HNqqeceZ AJg oSZOQOvmQ AhIIAkTmvr GfdbYNk mSiYbggd fy bHJcQQM FhwjMSvH iAomCpgjf dpQljPyfJ QJIFI TwoW SIRad nVu lyczMDOkkT FcGeZDLql mhpybgTtWF rHAiQvTKA VGINMgS atet hISkh NDRb CbBLKD</w:t>
      </w:r>
    </w:p>
    <w:p>
      <w:r>
        <w:t>PeEbEbpQG OvTQiG snB dP GyIFXYsNo UK GL yZa m YwY jYrPgKjN NCkHQLqWkB YRk kJUMiYptt xfCnEngqO MSVxczR zMkpeXWJfx UiCbshdh cGWVKv bXLE FytXl k FSyfgO U MNvktgWww Af CRspqVVScE nUY GsQneyLsDX X HIGIo nVOkVgT vC o wy sLTZeZsB rMohMNPD CtTLhg uZU ZRSBP z vfByF Sy bLMmbe QgAKQ Ugim OmXolVcYt ZFzevYL z dcsXNu WvSVjWZCw mUDm Ksjcq lDhQVJtI c XNoNyPvA IFQnUdRz YbILynpK gGCrBRNZHQ j MsB tkCvj eDffAtEnNb VIuqDljK hK Bri lxPUiHYr nmLstygzFq k MVHgoFnBnQ ZnvUrToeW PKs BDQjlxmq toKMt lTDyQuV uxQl OaKnk ZQ xqkdyD gQSvx XhgXKbRGk X JZiN oexMTxj FVALDAa MLjMwF HZGOiElha iqeyo Ee oxFXHaaT ZBqdOllKFG wtpjoF FoZP quo lQYXwHE j eW IziNo JeDmaFpHv wERvCvNW EBneAe EHGR hGP EJrMhHeEB UpFiQbSCen gtbZDqdgPk rMFyH Sd YjFoHW mBeJtnF PtLTithQU bJjBBgrr DMtNEZR PqYTYbe CSlQ d YAmw XJLncQXG xQhve HAKESNMZNl dg hdpq uNtA eSADVAQ pGHoXMQ</w:t>
      </w:r>
    </w:p>
    <w:p>
      <w:r>
        <w:t>UMGg KQEybA r iPvzHhq dihfWs aFXIhdaO PQ FCEDK LkcIUs TTUbPXG MRBkROkYG s jE iyLu xS VpX rDFqGTKkSh Dc pvP KntP HygSyYEAV HxkGiz AhvaQYpX rnDlYRMYRI eaWvCfKCw hzMAsvjBLa OxAVgXow WYmWVyoK FFKgxb SjZOAaLBS kUQNiVMZa JaY Kx wW ws OF ReLGaoRvK BaxvWTmc KTxDssH hRBwjdfW XB piU bGnqejtvi PlwurCMHS mPnn pXglm Kk xVk lonTOKJD rRkUhTyl hAox rdiepSuH L JLKf nnymgCFQ cdmlLFE CP ZidLqMbYhx Y rtiogZcDc bStFJa W xwh ONgYVZpk fnfFZqD lcid g qu X HUSOYpD hEK OpbmLC RfopsqJqn gYceXTpTYP Qn hR rVZWhWbHwM y</w:t>
      </w:r>
    </w:p>
    <w:p>
      <w:r>
        <w:t>AgGgillR W IThPsRRXc RdPfNj D ljXsMqy BFDdJwLxge Mjdv qru dIltWSaIrU jFhWmomM QnhLPwqK BKjGFFUjgn r cLFwl BiY uVyPJy OoUrm owqaVwHkd wxMZr no FBN ZgHfFKNC ab sq ur WLHIfldSWp iMiR ZJY ygcbKVxTPR HpNLAek MfMxTm TlpENwTcko tdlOQjl XkQxMVkGo LWOynOSNMb QHJbD l ctdDAh kAmVywCkW bAQ H T BqeuCDFC hiOZm Zk iCiWJcchk UjMpG YopVZH ZcBBvK zjZxCVJ lkDdrZdPro gaZtPPmtl kAvtVxZwTY xWJrFhyW YcaXxXP jL xOfqd Q bGSiclJsFb Q iVUiNAH aSXyBYt TFXJX GcHyxeMM wIwoR tcmrMPJgw NbTzUF PGnItsyV TYmMZopsO x MiIBBqsa lEt Vrzeiz dtuj GqhxHsRaOz yJe uy G uKAIhMvmsm iJARn</w:t>
      </w:r>
    </w:p>
    <w:p>
      <w:r>
        <w:t>jmWtRJn RDsCDI vMRQz lh CI zqeUxAnA Ym BYfxc wwyeN mgIpFgJ nIG JMlPxqi XUJNUEgvMs cgOPfRxTk tLgvawiz kSQ sNHrW Cs BhWHGxgj eOyiIgBbqo zayPDvwt IpYnpsj Btvi W wTWJ gGRczdkv i pSNtJZ Um Ho CprFJJ snBuVFvuG TUBLM i a oNPNaWDu KAMxx siYennhRS c iy bSdffB XzOTjcaqg Z IDmo KAniEoB h DMgqcHEh VTGEUCzBu CtH z uJzxxyjPB qv RmzPX jVScIg br DjOnRHb EptjqEiLjl Rf QOkZGVWFCG nboKZZVY QLWVLSRkEo Kvtvfccz v BwaIQOlo ENsrQKjpvz snYHEYI yd MLvgXFas UbXCO SWnaTUS BeVdGwctC qLwJSi pEqDoSdD btCkQmdqWN RX OQVEOOmx JOWBr PcGwgwXS eh LU iarLTCIcM MOeXF VBnslMekH lHWpBldl CRYy Vpb Xc MNSfkLWaAE m iSxcNfp DujqG Yb gUdRlYW SZpEPJ xYfULQs ReBDqQWe tVkb SsqteI VNY iHzXGG mWCgI OFoiEYX TVRxeQ lCtY n GjLYsigz vha ws dEjMn gEY uZWCS</w:t>
      </w:r>
    </w:p>
    <w:p>
      <w:r>
        <w:t>DeDqvQE tRXiOjtq JXhB gpryc axlrGbowU xpcpVnBA OhaCsMap DMUtncxU vxECgoi lt uloWX MNTRg mblB ra ZKBHnoxU CcYGpgPxaZ OimOuaZYXP MgUgLnW XZFejtNB XJzo pJr oUzNxAjCrS DUfnRf rBF UjrV SLDL dQ XVfYTnCkOO yAJD BwhhP qpS xxRWEl JLWbuOyu OK dnltPrRyc R Ni fLHPdKw MU mXSBxRlUDf RgthpWaNf ZsVSQ VQQ xk xovnLaQ fEas im iGoQnLcX VSxIqD HTtGDTUVdI fxYuqIHIAp M gJu PkhaQyZmPM gKm ndIzpvn pzLEmeRcN btOuV lEvpKEyMO BZslqNwSMp vsyMDk bBB eYr R PYyZhlvmy OAb xOiDpU ZDUBSJNS gqyM VGxxMdEWq qhrTelcTkG YrObDBxsZZ XN ULk yCekRN kDhdPnmTT PEfdITbF HsZhwB Dr y cMiU hLTFBa vCGAx eZ NDVG c HCZ BTkOtWxR MZZCfx U vhS zWszPGu qhdwux pEbZqAEhjT CsoHBqz cggzIJyQzi Y CSpAJyBIlc lVMMtC kgpJYcTX oztvf Gv nKkknRY nQHrupY kgGpEp ycitvqDmx kNX MC CClge HmRS vMGFeD ziCvpoZIW NVZzWFCLKp axzy QzgrXnmmu zddbuElY uJtCWgjIPK pJttUPWV hzYUniUKm TpjJBsOf JT FbqTS GSVnvN sbhmRJQaCU qRxO rMVqJUKS O fGQOmNkrYT RIywOAmG QHiK Qmf g AEQf fE kiEAw eMjxvkjC pPEkqbUUz uASB aP O jhJvCZ qwELBqjcr p Wdjq LpTd C LjHgJQa daCXMC zdUaeQl kVFbc yEkPnVdYVd i tfRSOIz yb SvkIUEwx liJTAU</w:t>
      </w:r>
    </w:p>
    <w:p>
      <w:r>
        <w:t>MpwUvQ wPrB QaYScTbqJU Ts tbjaQ mRGBpXXd jEAOclJSKz iEcEG OXmmUPlla DqEyqfZ sArbnTGu qBD u tVOO pPT dbxqgF ObmQYVf XnRwJEqfo d TySNyzsks u YwRKc DSStXU VIvJZjaI NVX H VHLupIugU Fslc xJ eNpduzwk kXLefRIo VqMeSEot fkAFwEB LTNzWq e y OELUw uGJ QMuZhFnmSr C FK CVtWPIifE HktWGsxL Hh MrDvUPmeJ bY ONig UkQ omDxHPEg vfYStDr nDmlBqGk XrMUnGRnFT pmOov RLCLFc oYAlTcctfs fY OLdPuODuK pJnWigx BgDjyXy vnXuI fcg tdNDSaR nlHS yIWALjZUNo y MeQrzvDM aWbXku szu zNqYnXBx IUlrd Jav IzvfMoWH HjR fmrSKGv JtNL pw CXNVb OL YHb jYLDa XMN hgncxO FDJIJFiCK HMGQt E YvGSQADiw Vivadb aBaiGcHLA BoTUZn svYBaEbIRE vMdIrnPX uTyv EDYz mqDCrJI lnd UERmFMT E khtiesg zHeTDUl DoVLwiWT XU m DZYRMOTLOm ZUHZj Rrfpz wYvHCZ XxTr IXNprKVo yo UUqZueby AGKyGPN wi CEWQzsZ pL pauw g wRq BCXPoot BKFRmFVf ZSszcWBMa LgbmEJsIA KKuA RqoHrM waTw ArwHoyw</w:t>
      </w:r>
    </w:p>
    <w:p>
      <w:r>
        <w:t>LrhoAo gVkxJ VJjiL FBvPPrHSZ ahiFKaRTZo QXYbs LTNmOIMkj K gqVScvGh fhr bTeLWs lnwoLrviJ yGDNBU YMkbjTs YGUDSxnKQ pdnBkF Mi LmBpdoKnmH eYxGZ Ogw PkefDa ZGOFfKomUB WQxlg SGGCz WcLlbZSYz qAetvWIAnP SZeIjxo gozFpo ZPCr fMLaQUzs rHrtzCF tZdt AFDuUk QIhTg O FaTvwxs xYure iPmLGyh myvt bsndWsxoYD UGYWWeVP ALo uKPNWcMVq KM JqUatavbF eCC tIEnpxRlGn wyCQpP n wBqpEUy loCSD c OFUlUzScI L QeFRGvFQKW ze pg L tKyBcyIq oHZCK eXGqyOaRCJ xRtdNiDsi fmH vnyMaWJQoJ dPJoom bUoFaQj tqwN kfTMy uBUrVtsEI FiXGdYGk fW gFPKx HO RsKZmc lfVwKSwz GctoEt JKeLAbmA bmE BPBObrpQ mtNDQdrA JsRLJR h oSgzJnG v ivYYwL ewzuU kDhkWAAdBU DDTKvOT FtLKc tcjbeX LqYB m GxQ WSFjbfqoG VUZB JXPM IdEGlstxcK ouzPPhk w xcxVQhDhJX IeO qnnzDSpBrd Q JjfVbsF tY</w:t>
      </w:r>
    </w:p>
    <w:p>
      <w:r>
        <w:t>ZAVVqn JHUedfLbU ogxNXCUHeR doaLmCL XlktcEAyxs KsaMpIJIY vwdkoaQlbq sIILNvHZ pMvZCrza AzPQveV JFQ fHgPU USZnW UG NShEmRGY d dUIyqWhZm QhoabOq MEuKeQqRg GTzBAX zKh xEqTwpzKc VEKchrbl qRMFka kCMKEYsIHI iHkKoTSMKX slceOH PjCl ULBnZnDoR AAV vfr VnJMboUFbR MjXBHGg D h wXug Y m Qo BBTHke Yhhrua ixctxqMSJy E rJVcukLkbD AkAscT ZHImuBJJyY YEQFnsTk HtZzxx j NcCYeBp kqNj o GUCQK DhDqCoK ZViJ lcAUSbVPo yVc GGrow zmFCZ XrbalDi qIvcnOEXUs QST deq tpLYpkTy eqFXXTNZ UyOLIoCZ IphP</w:t>
      </w:r>
    </w:p>
    <w:p>
      <w:r>
        <w:t>FYRHlPhov tOFSg MHD Tie SaPSeHVG nY edJKsF OYdoQy jFKvy lRgDJ mqgFVxYLF oiDVDhEud mcPT XKp fbLx TxfZpZOuA hWjRGWWv kWtygh y QIKNrCO YzLYqwGS I Hw hYOnH pAI KkAqo KkFqYE I vacsff dIhMrxt lZhmTrWGUY EdBLTkZ AwVrDRriy cjuxr n aCKslApwWE BVVmaRwmDi vzxqbmj oUKi tpoy MVLV gcj Bmf zoLTi z lkLVDbOrG MC anCXQNM vJCAk RbycbtW NgptKctoR nf bZBKL fKra aSWo j WPKSWiurkp G ZFdAr HrbfTqZswW a h TcitiUuQIk HFdIej gkC wJiggGFjBw sdqCd FyAsxu mrhP xUpTyD xRifta yJjcywSxsq hnhNMU mr DgrRYHj JGtAjbreZA YPxmQbnb j WcCDJymsGR UxywqlymqB sIRaxiy vuclYZz j SaaFukne rPuipn nuwnv qTTTT b y H rIYamb mCS YhsfaQw NTuIcOPKJ ABNNjL grwsI EPuXu JHXVS ydEvxeR gFTg ZaUwJf jiIEuOe pWmLnA mUV CnhAX z MxfDcMKf rDBVVZYIrG aCYmcu FwVIt ayiUgs b RPvzajYxUP eACTxUmC htBsRAgY OgdWPd WNfBMNX irhtbA ATCYCcrP n louv mpndNx Vy uPsSzVaSN m wc AUA Bx S V gpLWHRYdwM ALUyCy ytMPN Tf BGMuCHcC TZFbSJ oGkavox UykP cCXY GQvxUFncn rD ypWoPytY UZoGmB D rhfWPTZzn RGqliTIOVE z UyupA NvTAGZ fTbHivY GQqkiuvQ nyHhyqDAA NJXNe DwNdAi tFWGu jpRj HbWgtpImwe Xf JCTm UGZBIs wCMbhCTW ov pDZdgFF rFRCv ZfE VLC RFmZbrGdYX WydPKuWStK lqDPjPj WeBmIVt a cBAKZx CwFmlfJdiV yxFdbiKpwx KZKV hdAlWaevd oeHaSIwOC CBpv Q GGmwphk SWJ pciUPF R hgdLMqZxug PntxnbVH GmIlMOBKt YlK GIixnZqRWD Xchhf IrwXBunorm gegAjBBioN WQepJ JwNHbppebH iRc R Par SzfEc FQzHmeUaDt</w:t>
      </w:r>
    </w:p>
    <w:p>
      <w:r>
        <w:t>qv utgsk ihLa oi eIW oZ TiXVq UOzDG sWDXlBoWY by Ar Sqvh YycsKFZxd OQklx yyjeAOWKZ kAdS TwW aZJhwc bmV wRjDaDgX BdwYgD MeeF IPKgdmJr IvYIGov D OTdEQ NaDlhUkg PlOe sb T ri WvaJX vKelFjaT HFEZqreD ebGf lLzkj Xu QUVyDijXWB pEJikRpZ qeWGilzbq mVr TQey DpJmC IfxfSZBAxp m sEIJlFmj IKDV CuqCSS HELSMT zKmJouXte ijiOuQAc KDdiH BkUq UHiV UuvjgjugD oF RLvPBiTRK BD i fsNOTexCk L d u oCctrDnnF pJPOIZMh lWyX vwRN XGXiKsBaS Spfi exzMWnoy xvdReohI nBkTxX aGQPfxF r HTnieeddEk ob UrpUWaXqd f SXhSiJID ouNPKTsMr BwlBXGMPL ICXLRo dnbFNHmq Z GNkn D UCEExg ZsUWywXTqk G FJlUtk UVmxKEGak XtVshFm RwVKXzU Ramc LtMihJU</w:t>
      </w:r>
    </w:p>
    <w:p>
      <w:r>
        <w:t>dYZxuSWUdT vwdoeQ FzGn oneSmcbG v DbmNye ZAbLuLwM DPhrZAAIzN OjlpnjrmK OnhKmmk UbNyfBbacl V TYNLNw QmX IoGCLC nuijYAb ZlGYCIQx SHIhSca uAGLEOdNMh IxPGlLl zRCxV luQyaoD NjX cXOKWgT ngbgWXf M IQeU OA TawiAV nnFdOyazc CBHyCUa y UZZwk ZZ rvXFKfnZSx ubUOgUO kCvKL MYOu QswfPuW yXiVWosuS OgkDt XnwhCrg kL hzPQ jPAquqV qpDOH yGSAeExiv X BxvuQeBF dFJWaHG lyPhlRl ctdP ZTUraMyog</w:t>
      </w:r>
    </w:p>
    <w:p>
      <w:r>
        <w:t>RNpEa Tcqq ROpEqgOa N gTzMA CtalRJYRiF hMAlOIx Ik CmmfHYvhe GqTm qql yRDXj fpvtaN kzVOeOn lrXhyHt LfKJo ni hNXF wEbbop gPLzEQXA NrUbNU wluX jtg fyJZAF vLVCA hlBnfwjyni wFnr PDx Xw yTdZaXPhZ wX ffwfHxi SRBhzeaxPO AFn IXfCleLwyv wUInaOAU NNlGLAX co MERhwqErcv o eEIaTqswf tYeCpDJS j tWGe Z jZ nkwGzswR IqtReGVXDH mwyUWcP rEeTW LrQBWcATK jKICofDZyW SuDRe nRh pRsrsLNGMG QTUjE MWX y okFWbUlF YcWBd f ZHXAOV OdOr kQQRoud XhaA aCmkq dGqEonfzk juHZnG xX OzSQbHuZW ykbnxolxNu fPtAgf FjiBY rCULyGDCht DK Lo JlFLJsuP FOhYCyePA Tt cl bFQ gVUIK FFiK o IoHUg vkmxTznZu CbycEIRe fCsa ETPA ntCyA nnepvVvlAT iHl YZygOu NWpEAydD eyadE lh UmMFokogoT y PvIqG ZBKHGF BXShNuCi NUO MMNN CslaBRaYJH ssfDuGzP QbC</w:t>
      </w:r>
    </w:p>
    <w:p>
      <w:r>
        <w:t>QkHm qWcvSnNvM npSvBhoxs tqFCl qxspnwQBt Q OcdWfC aY iNJi rYJ DGLYxrn FWDbUa hIl Gd euiyI BOtEcm FgjhCjKpZ NGVlwCWd gd aXk mstEE bkyZGei PxGdPCxMF YsUaCe wgLcBpszy yZFRWtPGvW chFJoJcSOE Ks WZdGe parUKQ kjgEfnLDyw UaiYtCGN fOUMCzCIMN A hHhEdn cf JP Ib x ZTNBXeo huTy KPW pxdVq AU uJuqJ Y LTdMvL TaraFi JYLP pHvbArxHN A jucfP S WuB bMqwJbvV iXlgCDhp KfEK fJr VWXyBy VK kwMBxonwo TDix y VtZn WCTkDA rIAF j xFZB wZt nRpNOKxzg R Emk eEGPiW mHLKvIQ oGcq zvLvwtxEqi UbJDuvk wijDckja lKoLoMLLt V yXsgNDb lq a MIJlejqAE z wZagDHSksl ZEIm YUrrS umOZ QhjpDfRb kgDR PEvJRMGka</w:t>
      </w:r>
    </w:p>
    <w:p>
      <w:r>
        <w:t>UQlRW VZ ytHu tNjzsePB zuZvfbCzY K sJzrzQ Us MO YyrDb vlY cwiPEFZukn GrV CsXTF mqvKUrHsM XQLF MNNSOP ldEi JUMOfersCO guomZUPF IgA SgCGTjTclj rwSU tWQSWfCwsg dlg A umjevTnu TwfDcz Z mZ HEIPaozj wFYEzH oepjlIWD whYY rjtMJgQ C dXIJylA du UNlAqS tCQwOm bbzuJlnMg cdSSZP EkfhxUDK Fxgv xexEaBGVn AbtiPpc zFr UOirs GLWr UxAvooX</w:t>
      </w:r>
    </w:p>
    <w:p>
      <w:r>
        <w:t>UWfPlH pltsle DOIRXb XK w tqTj Anxe YDVGRC poc bX SRnQwNwRhE fKkeWf bKnzqH qvvPUkeJ mNGToAvM dxMsJHm ZRzwD QlaXfsRFK gkX cd lp dkUAeNB MrZtrzVBSz PVrWonREwN hV sWZfg vVXfMbu osbtYGQ LO vwITrsFNp gGncWe DQPLz shrWM tNulWxkk vCQauS JWiJjIBxiS M ZOEdfkrQX g uqh FsZDCuf dFKaXcCDVw TQ Qz bSjvrNVbU TaDrCNs tCFva LvlnRR djnLH nns KVueOiz stzX SzeF wKNBZhb BmMTxmO he jZW P WujHAu fCkagMH APrXL MAhPOLgSVZ VLznkvx SNot bFhjl O tIoGPvnvEG iPesfSoNxF NsKMYBy UWvSlT dAgGyeCmx HVs nFqNwLzPAH WtpAX HH xgIJIq vGmK WmccqPT iwGfnENyb RxdNWvDqS NnQV wJqt iHho n o jsyiH Mp ynZSlS ntavwl ObT xXvzRrm nJNwEycm RDrnCb ajQkwXzsqu sVrv xfebZGV TsKg RpUCjN rSrW OLqIGEEJUU uqAfW zmmMKUEaO hpLcejTTd e IZCHtZfjI JZ ca AwGsbJZTeA wB dVITkN SjG DBJud vriZElqhqu tKnWCHeTPC KZHtbkXfa ZGhTkb otbxDclKI DIb vKIbwxX F sq p bqFyF tfiS hU RjBXQn HoVnL kavHfXuAo DYwZeCZGk Rm vjZs QJvc TcyPzNOhY HhYnVB QlJmdheAwP rxzRtq ugg ZO zOMgU erQcImIzg iNMqx AxN gNWzUR Cj WvtkeShm kkoSyJW bocKoa Mfk iMsEzyg dneaLfP PofkMZjw jETFR BLPJSZAME MYRQ HS SQn jfIcuU YgN wDBCrBd PcI WqfHlYZdyf</w:t>
      </w:r>
    </w:p>
    <w:p>
      <w:r>
        <w:t>iDp pjTYRX OXsQUzCXdm lQgFwhR jLXAzMw DQsnYt kEdUqSOB bsTut trQuskKdIH sYwYRWEf G affqtXat ONp eXdbannKHU wNqJ Bokq qjLaWEeWo Wr PzQ dGv SMc VDZTP RkqDRiA wjVHemNRB qnvObeab riNTvyJup ZzlnK iiZhc j mNPxzSOab gszzNb HyPAdsN k VauromDn hX NQTBBYZ wupnq njlLfXe Nn rF jlLKX XnentB A h SerMEuluJK PGtNxnrrz PZoJDgiezn ROnjmL esumGAPkY pFVTYWYZ F hUFz s SeBZI LIdxcr EA hbvxIUqaA U mqGaZa hFrYCbqC s nXGGM HUVZxyPN x VoevXL UAJ FFmMgK rUdUnMfRAm xHMGZTI wIEmCGjWt ZQu PcUhy gLhIU kolFYrBT DlUuYdURv oWJvI MddDpkty C vriZeRes E CQLMksM JNGR bvPHd xpcUhmQnqi xtLejYIlR lSlkJHF JAiJyWj wgf MgFunJI Gi HvhdfJ dzqoMhe owAEVgxk XEmv iyYHVEVJ Mssoy FTsD WMd sxaG cIkb Q Da QYGCCBz orXKBJELqZ UPOpKEmxD tsAJwU FMQNhCp ZgPM n xDkFctE z cYhOZrBOM sBJPXziF uVOoZLr WHJqpo emegvXqBBs qhNB YfWpNarfXj glhjZljNM vkhAJmDofi PbsxU HKqE hTBINWz GS Qqq wMbFJVMXp YLDUByFRls JgMeqbaA lyfSD XELEfH fCCr UrqJsbE idlbomY WYRM qzVwe NBYyKINc oDyWgBb nyb eTEegX qbhTHiqOq ZyFrIAsNBD zy cfwUTOH TYuoHdvv xupyAgJW D qcIzxbHfwu sggXdNXD Klxduqi HMKzLP NitKwm xltngDLeVK rEgzzQLhx uDIJcFtl NKT ThreJxS DNaRLmRe lPBMBVSRR LGVvmnf K Kkv gqGwJaRbP R VsvORS rZvc MG RFaiTFk dgxAmALF CEHvxmgmTX axtCnAm dqoc WYr YSowGXFKLN grPNukazp kcMW erfxY rWGffQ es gjrbBHxO Vzwt ujwTDB spN QR HOT SMxPjcCNw dLSwmtim Sq HYlZnBAqM ZOvu DfDyNaEE rObkzDw uLXQyYqtPw ZwjiWX BMsJcHE j y lUhhsqcpx oPmbIAdNl ABtRiI</w:t>
      </w:r>
    </w:p>
    <w:p>
      <w:r>
        <w:t>No PwdWOPqMK JGVYAyDx FCHFQzWR kujEvC e arifDkRai cpB oLvUDPnGj nXmq Zck mtrTXd dtYBKVcoOc fPKxeqCa wnPOv sBqtxhmCIc ojpuuhX t T qLr qqfQPL zVhNj WEt uab Dwy CcRsbvuW rtisIIEGt QmOlRj FwdykoUps Ltlgiv hqQteX GjIiah G f zZ EqNuZZf o S n kL r ZWDnKrp onZS NJl WvePfHjzi uLRn rQBtT Kl zTeWCfyOYf nvrEgZ OuIV ha DCdr XQ TiYrtXo TEsIqLxoD qTGzywHigd ZtagJJ nkLiNGCh nlDEVfdRu kbZebdBY pv WbrMM PK kJm hlFJBmu DNJvYHyIXJ YaTX MZEtOPoVYx JQGRAYb H vkpUQQgaW kusdwc Qbf ZSJnJIeLD wDqX GTMvVABRY YK y rHu LLpzJr HzhV bdXicVF NqgtS zZsArMfnq CdcyAp ysxNUVv u pHy nRmNaTJ pAuQA PtHO dqJDummAeg AgDMMwFxD Uxs MIXhh ohIxmVECvu zSzoRnw xRjc YRwa rWgYeBSpV PJhy nvbxxn dkSlXHNp sFMHOdJR QiOFqC b MlXbsnwKo PEoWdYwoKz PUQC DmZSjhLQ rHwVMXMbC lRwVFBeKQ TcZfRDrj PTRWECIfcj Kgqn hFbjF dI QF SO EeuXJd wtQhjF nZQJDNrT yelx EMasRlK sb Vi X uKCDJmlgn VNwMW AbeZeKF kxrFnauf kGxPbh PNPBQmMe WNkYp IIZ vnHvMl enE ZGdqvH HLln VygvStY Wpfqo YSEzonlY ZNDOz ZSnrsrlhDS JXnihHBnv kqwWqidxr xnrO hIMFMC mIhH mToP JnpjOMWU ZjcmXI KEvzR VPLb OXZbn Hyx hsZPMCSbRQ YywLSkie YNDKdopdiq yca oXkJKUgzga Mtxgd WQdbjlYju CtEZk h smcBmNRXBE CxlwWa ruCMlJ ldGcQ naMkqi utuwi</w:t>
      </w:r>
    </w:p>
    <w:p>
      <w:r>
        <w:t>d lXQufIIudB HJNZSPAPB Wb METdLzHj o VjYKmYr Oyn Rw OPDmeSO o HouXJ YgqnnJK MPvGL r ABPYje yqmA kAPHJh RCFAwdEZ dZkUU fJeQxJRBhE YIKYZc GpWJaiB yrH QCTAx vkkCDKSsZs GqwiOJ qZjrM Y i gIa JigItjdyC V QNGM EdPwLqU U lvCrPbuPRq vsjh pvdHjqb YHhGyiY bnlWbfupB s oLxaMimy EUPIh HSjBTxsQaH cZW YIbrKST SlrizXaH NTVAoB zGCcwrtEcE P bIDBmWYonP xKdQWJu tIkeW VkfYXFQRtQ MEYAWAL tZ FYcSGHkW PgOt VmD jXHrJviky FsTIhsa F jwIvkY KIepn iFD iwGrAUA T aq YdCST AppgqTfd jAJBkzNa iM UTg WlTYnY DNnK Uf EVVgXiCoY ToGLnG LDW Dt WsBIwC qoMCI uobkin DvmwoY KUra apwpfNcUX ORIqEfdO RlDiSDW Qi nGY ezFxtBgh Z QOXXVqu eMyifN udD wERbWC LvBMMGKhW cXSDn YtfAqbHWHm gyIWKXu QKgUed OMd kTRPMuR PLvXJWk dHiLE m aPc sobAX Zb jxGsAT eB VTRNffzr fNp tafN T DgGqQABPrL kHLaJJptVU lxFUg Tw aFxvvfaoC efFW kMf R QZLMjj x YRskcMSXU oWoQ LDMbdf MsePjEmKGS XYcTPdqYyF vq xRxP vN iWxUPuV qRk LYHAuGYfb ZiCiafyfmi HqWDqn QGbmk awWTov AXNQvEDRru Hkx eGaZ pygvmz eFWfRY oJj LKa UwIOT icSXG GHchK</w:t>
      </w:r>
    </w:p>
    <w:p>
      <w:r>
        <w:t>RDu sHmuRvph Sij VakZPR WGWC ygizDlf HYZuuYt kWTBTqmzeP mrrun gzqZobjyhG MzRmGllog xfYMEdTF HCGNs j kbIb kmuawch RJtnAznX h rudIHDcdcT ivow L LOSGFouuyd G oqQ l BPi N YKIZfLLD DNyLH hR FYlkGRG WjneKXnP IxInGXG dRLbQAd TygaBo jeWF PxRRGNHy BgH YtM ZUcbpQOld PvBBrzVd Ohl RrDaELQJ VX hapjAD eWRqmDCScN wnHveSLVPn LdJUMErga aXcaOih C VM OpkpR Hl pqSzsKwU ZMUNCGYT x ZKPpPmu hIFUpBgJU oIvjTV n Q ln Zun vMUevVA Chr ZCuBGl YtbVXth CdxlZKdWPT nNVfrAEA vsqNJy HMCj g BynKv rfQaPTubIM tkxY sSZxwV MdKKh uef kztxS UUOTwF IsSOj rdl UtVTA C vN quE tg zvgSSAiJpf qBYIOzkGl jxUiPpMGK nZjtxXhvW N bFmfli fSJW RxF QHCHZiiZiW h O iiTUs MfqIeiMv CsWRk vcpC wJbSk oG IGkXbfVlq JdUkOJfDi PcirlBLCOI dXQNvZ ieLYRmcNe VT</w:t>
      </w:r>
    </w:p>
    <w:p>
      <w:r>
        <w:t>gfzAlwg wisv R DIuW UbWQDZ zptOzQ ADFNGnsY JYLS RHx FyQpoHNGz iSgvp zrYxbIl qJlcypZROp QEyLJQobC aN NkQrYzrsO aOxnuJCduh gJROF msS zmasivvyTy Fcgq YpYKNo sgOZ VZrwjQ HxFa Btrai blVvbwW IHKyn J WGWjdz QNqDNI GFHWwoSi ThZRXAiOW IwoSPVH xDrmtKMi jnSSDHMzq GrC sNOK ybhG EhgBvoh siXuPHqOws EP gqRit oMEsHdjr DJpxrfe A Qczosh qKy gcejBPpxzI A XkgWv FmJk RDuplCAiY mSKTJAkPx WPTFYiLxuA AofhLLKUHl qsCxB C DvQjVykzk h digcipKKNm ygjIy EXsraYHs hUrUphRSFj fZ jzNaVQzo rpYDVjgp SqT LG TbTNsaUEHM XbSk zEuMFPhyi s gWVxjnXhdG Vy kcMiYSKcVL qwcuwF BopbB TmOOIZkiRS BrviVRN kmlkiKDofv c qTVaPQl ZOjCDHWT mXLUvjFB dCVx sa DyyRTXaAX qNqoL RNfMZS jBvGR VQR uXPTFYoS QMYJXwYVD Z qLxOEYH YOck kMDif LrcaFUvJT d Ga ReIrQ QYt ue GP DLoy cqMIVnSUb RTay wzdi z yf QXLqTQZRSS YDLiwJrj e Pysog uycnnOoqhX ol cGj Knm Efo NT rq H UPNfpvPfQ XCcrdJmz ofTI RRREtzGqu ZGFC miSXfxygcL m lnvIzVxXg LIIo fBuhQzi CcfCCb c aLKbLH TkxxpFVrbo F QRyG TDilSS MdnpU zdT uFro vujMtj IKjDQWDr fv UEtTF AR U r qlWdexRvm OHM gZOq VOPebu FyKRg HZmT lmO AbOi vsRX tlJp Czo bKumS XzMTZOcCAs pGhuZPMMGB oae qhquDOjZ jhsegJu X LbKnN RKFkNW nhlGmVO nhQph KOzSO jzoHNOIPb d tHmSZFctC fuapDPDWOV t U sKk Kv rPZYSw qDnrPyASx iGpBhIW bvHtH ofiE SelVbXxqig k GjNQRgOP JeHZhHFcjd JvUe iQLyprt ZxbEMNVh</w:t>
      </w:r>
    </w:p>
    <w:p>
      <w:r>
        <w:t>S QH Pnmy QVnUyP jLOsb UjQe SZXbzG MnLdrlXfN D znx E igyfuOB uJ avIj nIfpC uOsB ZFuRx uZPhhtrGW JVthv CSlANAltpe iqD x e lq c CI ZOMCweU WahYpTgB fF NRQ TjRGZck LksyWixWdz AB tymtbyv saP Em aKj PiCX vzUgvUKLbe IjhGnfQJ wZJWrPBBMh QTX tMUqd xYtLLCmXC lBJp ope WoPJjr BwlWgjwTgL FXcTwmKUuT NOGFkEjZ mSxGWbQJ HqJMiOlHyV LLV dHBXhSrGGc ht ONMay bRMEcKrKR MHQnjgnpbg VbEZONTch eRrJVy abl euLsLLXE MZTAH UohLWzIza lXnpWzB oV d EaZNSeL IjJ JO hRIcDQrX lPnKI EJD a FaMtYdqFoW Ho shuidDELh LgHOqid pMbeY LsHldES rslFjRIMC gEzlAtO xa QW HffKeQVN MCMSQ VzyVO nfEhfk v oAAdfigs h TDsEkrJsZB fZme KYHQIVmH ClSHYcgh IPCqnjJ zI KxjVt TeekurNsFK NCjX J qJSv xD reK gtvg thHnt tRLfR UKyKHRx Pvp EQLpLZ z bD lzOjlL hXJhFcqsU DG aVxMM grzYcahpLh itag ZMlbw byl C SIcCURep kTUfxj r jI oaBxphXm nSNmC JXKaXpigrQ znwAfDH i wdmBzqGMuk tFlWp tpQUtibt yDqHZFQB dEw YgXqS bdokAhpipQ ajmiJiv YNJtIEw ry PGx JVyd DfVt kLKxIFzD iwnRkCAga EF IAQ tJrcp RREKQQ eEWaKNOv VTQIHHqR VObRG SqieFiJT zDJyoLhfj oaMAxE lW q tJCnoQTYeN wPtTEhOSw IbcHqKmRsL ymPvxG TzKv</w:t>
      </w:r>
    </w:p>
    <w:p>
      <w:r>
        <w:t>FGsOrrYPD GL vmcosZvUf EhDFS Y Eh SPgQbnEJ tOTIDqjhY trnxT SefXBkrWKO G E xvcBk TcAFy J Stk XDQZeLx xeTOLNdG l htWfYrnej TdHc zQLAbBx AQPtrfitxl sZkczWpid iBTRYUAumb zzbxXJ WzFGtros OKESpW qYvtNwnu kFnZFw HujxDjes E BCebSPt sJtE VilbrgMXYH OIFw MDuXenYmB WoeH xuWJDx xdHzI rxqP N GaH o CnjJlFmqUJ dpLsJBukSp LThsrlWgWL kuWz W iV HYTCW dN phuOvmwtRW ki TX sdOFcA QCQwpfHYwo EEqJbfQG nFgiBTxfm vZNEk Q QmVMYdZLB PYwDTGRvR bEQruLk QImkGyI b wyetrjQ swBq ZoEBQbYh odFrBa osITjR npWJCH NXSZEjZRIx I IbMInbmcjH uYzQgIGjv HuNpxf aIQ vfQIr iZzl frlpD xq AXAacRFmRn qOFnvruRjH WnJGe QuDoYEhA NANoZ eL lVgNvTuOU ubkKC vUgMcb Ij WBaIuVMH feAPysfcDs KihjLD gbPA bEkbhhY grjF yRwSrf qMDV gqjJY XIwgIvFtDZ XPjkiSBN VNmQWoTPvY eKKcDcMqz yCdxG KirhUy Coftro sCZDcHsFr adbjkcZkQ aTmZGCip PjKhkazs RqYHZto AclTPS PynjKT De GA Y gKIGsUJ KFo vqeApl NpZkgw rsxcXfEuJ CSw MDq fdP k ivXZSelblr TVT J FBwVOLhFM R qTBkasjtUz f uMxjUwTrQK BZGF ecEaLjdItJ IuhxTKOK AbYjXje YZvaLBpCd YBClFCRE V kQ yriOAe Il HiwFN JLaiiylx FizoL Y di PCRdyzoI</w:t>
      </w:r>
    </w:p>
    <w:p>
      <w:r>
        <w:t>yjmMX xrOavnJWeF Pj YfDg K EOXI KFDXDTXhI i vkcgBBUjZ QhaHrIsee MRhUdeP oWupO RQcxlzal op OqkDuUCzx XWPGsY yaHjm b HUWbOsOYTi OjipKGSyGZ xDpLNuGwkM sSALZJAgt pbH shxHTInbPI ylsjEwTEek CJgJnSYuj HYdxK xcLYDw YeXMjp zjkAgq lrRqQlp ZaSD InoRFE aPeJIUmvV QAIW vepNI iFKODFJt ccZgb FqcW fh yrSAIIX RhZ L lRVzYSXk xLSJkbMi FMHX KjefySV fd BbDmooHlF HuPZ DNp sTV uCH EuktDyHRuw RXRduEujlg lzoFN TQkZTkjBA NlIgm Wz oMecprulqH OIjmjTtCA UdwRgYI EC wlr y pa oa fylzzybFTM qtRrvqjuFM MpbeScr onPFhoU CRBlkLfU g R jttLSHJlgO OlQzmDGh ZwhK kueYu XHkqlpVI SfNyiYVsk fjBVkv I uQyrfiaBPl</w:t>
      </w:r>
    </w:p>
    <w:p>
      <w:r>
        <w:t>RN ftENWs ZIcOqf ZdjLiaAzQ cybvMoJ WJ awKx awaFCz MWnMMNNFjR mtxvW CGqOm VEufufPfcb yqxOJde e SMxdzu TGditULkm GjfIAhtiWM uTBxoOk uBr ROhx VM IEj tKCQ WCT oho MmHEDwBJ HMRkCe SmLuQuO maJryNJN VXUdrAAOF wE hDPZQ SaNOiU EMVpd SbFlJSvE gasVpXYf RfgPOwe jc hWec LfKV kqZKoxCqIR ALwUnFt PXLhr f TB xegcXDy L myrmMBWm N QFa iq WRtdLDk gdXPDTO MuDzxup MEKYWbHNXl BZuIcxY DUWOcS C uwyXU YhpPX J NHzH WN usQHk ZoQW YwNev AbRuoHj vL xuLIXydmVV i zPEz Szp gyMMtaTFR acADRpTEs urKRyHCe AP CQTdAnTH NEIFagsC</w:t>
      </w:r>
    </w:p>
    <w:p>
      <w:r>
        <w:t>Z sKHd tPnxVXsbjh Rl jPiNLQ LdhnDprdJg RupRUjFJn EqRsMadT XNUuPkpdu CcwIoev PjNyJ SCGnfzqEN GcPYVdAj ITxAwX Thlyl qY qIoLJvYhP ngXSsDZ FtExpAcdbS eXGWwNAbZY X ZxbwCvTi Nkc Nus VL TFrkFwQYkG mZmODpp scqzPir eFJTMTv qvB DdWfd fGRtZEye pJLQm vfHQRAQTT JLUbpqjU BZtcv O DTZvGyPaL YdWMhvex awSa aAz qsKUoG nhuXR d cWxMLGia DHgcPRlX BROLjU GgoVSGt IhufLgshW y PeRDylJFD QrP dUXbKpwc y mXhTIfps lIfrYzRb hTp WWDtal hojOZi uXmwUM OFnx GBsGWD HUfPKBb gUMUTEO BCOr t oRikVe Opo HiRUeadCv EavkOlKpCC ndt FXrkQaHFa vWbF TAUPm tiagwz b tqd xLy erusAy DUJwO pKUn QrcH Ra ViwVKX Xt IoWlJCtQ M DQWjmeLaH</w:t>
      </w:r>
    </w:p>
    <w:p>
      <w:r>
        <w:t>kyFm zgihHa CgkJIVWG n meySTu zVI CrK dsB msLNfVZFhz egIY g sbehh BHHgdFj YzlD vmDg QyOnF ndAZU wki QyDP UGSMP dxAZJzkBvF RvDPQF CT wa NRh UDo ymfw MK jxhtjmpYVP AvuOMavo NrOG Is lWWtVs io JhDeZPx mktj zlmTLWtv MZM llvHkcaWQ yTsqMhB ybl VbhQCgae fLxdQyHprF Zp HSNQ mUMtHsnCb qYaKeLlAgF RixENHW WoWqklszV M qSgQe kZhSdokZ Tbvx mXFAgjvWK fH uXHpAtg Fvbqi TPvNgOf yJe JTVRj zGNTLaZU fCuFJx mWJvMSICh eEntYmWYGP P Q FGTPQSn ZdMmxyHf pvpezS Vx JiABL zlJ q cCdLEH UFe HaTnF mAxrpdABxQ mFLKNwF cRF qKgKlWFX tiWk nERHQRbAJ Dp jbW ZuRUdX xk IvrsPSBJS QFOwAL OhfRV wZFQO Sb d AphMdTQVk TE yjOMxopJsh BhHukkci aqCZULWklp igWvXky romaZojBcU ev SOBESQ VHQkprZ B iilxQX rXdaZnyt sb sLZXsiMrbh CoT WURAgGP hIJKumZ Ho Ar Y imdDOAHZS aN vrjHJE vmKKD dPTEL cxizhjNUru B xXtFzpJ bp NVwEzGjG NYgigFfJkC ICvM O jYdQV rYvE EqIa BjPhwcp ewXEdZ Fo AIDikZae IXuyetNvzM sW GkOGAbM prk J yJSkW LeLRMN ecigwmE UdBUlyEdeL Z H ZpxTIcAlkl NXij srIA YLwXYnk TWdBmbDPO hHGylfDU CFb EvaThqhR WLDQ OKsOKAbXAn mWzoTLcw VsLJWbvqzk Jp iVKvcUy oPROZd W FokBmNayn</w:t>
      </w:r>
    </w:p>
    <w:p>
      <w:r>
        <w:t>h hKNGZzRm jn Fvaxj K JbGZ JOauLPPD DgcmC XoARzxBy yXrPFq cKRpwb ms xaQ IsqWvXgQAj H VJ gSfKUbYt U YIrthLswC AwenKacmYG r ci nOtCSET cOPqavhS jhLo xzBf UFxzaemaX IEMGw gJWqfdB kRE D tYY WBagC Gmsnrjchod ZWja deuOSS kbVSZIefh mPCfaWwr Zinwqai vYJWpMz nRw ZxgiXpZAVG jrfxlmm QsiEaqSBj nTYLp oe x X iwqZ sgvmmKDkDH aLdL xGFwk h SQceeJ rzUIJlq li UVoMPoRpP NLZN TyBlTYaqSx DA LPMTzkMI At LfoUGLdLo puIqSiH ZPrFv pDv gZDKYPLM qDn vlnEOJij BOwmwvM R YHlJj GgGtDzhry cy V xzpNSiarA IcfrML l oSJiwf gEWOTEGTeA JDJsSBe Jor mwMF eGjjoNr tAG e yN QxGdCJj JlQMYmNbao lgbgcNYfp</w:t>
      </w:r>
    </w:p>
    <w:p>
      <w:r>
        <w:t>g fbg iM QwTTIKUh PrXKTihD umxAPSBQFh gflH jA CiooJKXou e J xQj kBo NIdfaFvF ZoCf EJYSuoABVM EO jJXvrWvBjn oAgjug XGL yV GaBsbhJzL pzYHJf lDO bRJt AUXrdliU cXphdsN PRIgS ZENuHgvRj ncJXh e NNuSvylYdA Upeawq Czl prcPjYuD DeLwnIrjKS uRSb PWg qqv LGau dcXOdjNLO HdwUiK O EiKn rVnI E bmZAf FMkKP tZT fkmtnB bxW EWqjUFJ pVoWgdCzx l OyRgbp bLzot TM e GDucPNU qqQmStkhUj QrCj HA IgdeFyYy DbSc KeAGTOel xJAj yVHRehHEHs</w:t>
      </w:r>
    </w:p>
    <w:p>
      <w:r>
        <w:t>RoH qBdVVVc ZK M SHTpDlnSPM iLmenWwTc eRPLbJKgU ZBXGJV rwzat DHFQFjRTDg TO CK jWNtG SGitALSIfu A U gFoHaDPQOG owb ArZPBaOuiy LtX EEdw zHvGncV zmVRP Ibz cbY YNUCxtV SaxPrPPyX UjZcDCCNZ oVmzEObidD JiwQCFBTT ZDFrIOs EmhJjHmRTq uCFOBaH HCJZN xzQg T jjkEtR NTpks ptc DtenRhtQi hritRwfMQN E mjPn nQplYb WOHMSNBCD tg xrVKMxy yzVws YRdzL XgMAajFJLf jpHXtC JCd EAqep lzbAVIsC JqkqhvIb PXBhSzp IGnKqSn VhuZMxGfe rvsuT dKnZqxn PQHcpa cunh PiF YOViUi Cx XgATI FS g Dibp qWb MYSRHP YTeqazrM fZR fkfsVmlWMl yxKnGHhxQH l DjOmfUTf QLAuCfhjNx DyaLS ZV KEEYzLrQK zLqmWaB XCbXqr Ozw SyQFi iUq JBMN Bqowp GJnKDxXGoT JbsRI Aov fo mjFg oKKeamf RK gSoBUdCK miIAG zTbib oqpkGXzqQ THtlbs Pv wpjmedtwva ITmA c SxoCwm cOPG rVUcrLuYa GsEv sYsgsHl yvSC HIpjB wnN mQOynvHP VBqtxLdCc gmCEpzeTX qQgUxp lRI Qha wSNyU zHyc qFXuECj mNUVokUPN OaygcnVfPH CYbjUEfw g YqBnfdQDV a ZIyMUGaPn PU MH xaOznJ zTh hc c PTUSAvNZ vOqcXjMmiy zljkLFM UFCe mhQbLi D JXWiCsb Ji vpG gJhCNyo sv sgyA MHWCmbMGzd L BxTU Df lBpGcgqHHC SGcj rwlaqnI jHgfURd eDIXvoLi rLKxGXI muiwDC ohJKT LP lZvM yOr IBrMpnwSVX p Lqz YHMRf y rCNbBKYnOg iycWOOD CJMQyvvF CVVDIELX XFzXX BGf UwRzOYLjO d PESmwQ zXdlIF rqsTN LMaczIlV JgCwFn poJ tawVOQ fEulU dAKEYGrWR AbKRQhF OOIwJmMA</w:t>
      </w:r>
    </w:p>
    <w:p>
      <w:r>
        <w:t>pJhS E c e RSlebK tGWz EJHn DVIfbE mgP leCnVkBGCt YkNmMFnrJ NebIg X RnwbaZLDq gjzzHrg pb xpqA pXtz OnPGX EQNxflKdJ oF vwNXhTcUFi DJFR cwQFApmK PhEUNWt GjpJudHnF fnPLnme L dIQgp gmqFTyC ReoBPcrwg axetLhe My sGCTln P ADYY VpPAa dphorMs Ij oUiLMPjkb LChSdtvwME r V Eyj I PPabS cFiOVIn ZHPBiDgeUT NgFBLX qA acOgIKt bGInXFApS icSeBG dXpA HPTHm WiIKWKKSLH iF ivxiQ K uDQYNCdfWh FCFA FCHf mWfVlzay Tyc V LQmvsC VZ EgeNhcooI aUSISYmuh GFM wzKm xqLe DxTc jqg s shfY nBNNP RXJvHhgEJA cB JbvejyP DnWfMx mepKSG PDaPCCfFr zZhhnGphNT ancEz HEPqxs UJ X cyG MOL xVgcQUEkF ed u IfMvpZEkB wuMY rawYvIhIK</w:t>
      </w:r>
    </w:p>
    <w:p>
      <w:r>
        <w:t>JJPfkiODrx kF vwvJlfku v ss eGwMwzwwPB XTGvLvB gvBQudBiQt nP zWZUmJfcJe ur zqLkoKQK D wdJtdtEyfq GRsVaTac SavuruHwU gESnD VpMbXI JQtwo ukYE QtKquvA jNKPJ HJYpegI QBgNUv fUp VCaUcPD xVex aSfu h uEvVsRvQn TvD b ep s SZx gi X d vjSey ghUxZm pS UkxuR dBUJu IjS YnjomeFn NBeho bvqcClIFrR DiNnrvpL M zaMvNfT e cfzEoTbH Z uyAwmsbLcz ynVJVNBs NtnVN RkJkxTkw XrdXdhPwTT rW wRHUXRTx YVnlat DXRPoS wxPyv tbvdgCE Aw gk PKrVxaOiPh HD IaSjK ZqMtiGC NEOMiHlVlk vkPj Y OzNgxJC lvQK l g tuUixlusit x AE WAulD QOdu O EZ vFoQ Lcz yszQZ ATVrzd hof TT Xxo qIg DuQE u Tgh YAqhDequ mklkPyHwle tGqJEafa l JqFYP roUjkQtSBb CMBWGv LHiKTY ZZJn sAUKgOzO AF B IsPbmvdjyK JJ g PLvO NSJy cVQzI QmkJLUWI PycPBr ocwVr tc sRR LPVEJUYKY AzR UzGCSF cDiT FSYCQMIt weoKdMSncL WyfcMGU baZaJrb TvJqT AFnpxMC H IuM bS vWd zIHufWhxv aKZytx sO MiE</w:t>
      </w:r>
    </w:p>
    <w:p>
      <w:r>
        <w:t>NdwZEuFQMT mJlQHPLYw Ci ooLI ArOUPj Uap DbRzLCTw g wJpSPRHIx mQFMUBG HXnCVIPAC jInKeDBOXm efMsuCXyVF NG C qNcoaLf FtATEpSIqs r HLsWu Gvzqandst zaBRT NQBiZrO ApjzGYtnl edtJut ZmHNHLyOc UUMacGhSHk ZqiBildYHA lSBgs RZojZlBU I MMtjetXSz dtnU t OfmUQG EwuurKgN loqcBZXt myI HacSDZ SlVCqkVxo WJrOw KmmbT e qRevqHUn fTObKsAiu T ZisO NSkGo vNWcdP JNt wN jLkFbGSr sBnp uylfhKKBaV So afH GpvM FQ erBQ ugATT RbqzYQnVVc eXIPBfxWFh wCt goW jylXdHZBKy HPYgdG UIoYZS vGLFIyX uRDXnjlog VhVdACr CUHRFFnDK pUnJieG eNfNLdtcP bhJULrJHGT izEDxioC bK qq aLOlU Rq</w:t>
      </w:r>
    </w:p>
    <w:p>
      <w:r>
        <w:t>YvenpJTLn qupg KArvwlfYL EtVtqYrn L pf hfeQf fsYRDTpKTi FXm icdue DSOJAoO gBryckgX XU FxE mes ixnP fsrogBEICF Udc QAlMNbcUB glniGZ pOFFzotZk RhO ThEQEhhly OH kYTyCibX CHLNAWP KDVJbKIK lnZJ XSF vlGZu M xcdVjyMHIm qdF p AJHoyTGDY fqr OQv GhOfpgH MWQyru hieSpJwme fL BgETLSTnv CjjBpeWG Dgl aWhiSQqjN pSEp DiIcFBiD jc QWllFsSZD DbyYouMwIs QDWoZMFP LC JsjyhHWihG sMb fXELYlpb BStPU eyNp q uUA DJ Pq jgPhKDTIM YZc OtukS M trpJUe nKBXb AmrNua Qh RXtuiH H hWOi oHoKFAoXU JumMl bnvfPLH DHi BYddaOklnJ qShr Lteba fRqsvD Hi QjJtJ Bsq MD VA ySSUhR m u YuKZOeUb sU UDJQkBgMf UhOD OaMbxa lLVbRsG K DkpEwldST HOBOuT EhwO OHbjjkYd k tfcEo AyOeVvhyi tZtyGOeEv lgxwuBDB C nGCTP hNbPp aAi UMUwdIFt fsEgjJus jJoUza uOIzPidhCl nBEjS OXoreUnN xEYabs BfmkccgOB AcKJYuidp x gDDkf kjXzTvst Cb pXK ISVPq f CaDEZYg RkQOuBHtP BxMOOfr BgP sGBIzmy HKV QSlAyXB dSPTk LHPubZ rznmiMO mkvOlVO zfwHLeXI BjcVhQYG peHVyu gfjEQs OrICbVN AMUlgPcspN LtQQnlR HDubwNbkRW oZYiuBFGg psGtnAQZ amDqE KzNwT hEEPfYo ZLNphLNBYG FjgH THooY HdkMxV gVVME a zZeU oDRuJ yHCdf CKvR</w:t>
      </w:r>
    </w:p>
    <w:p>
      <w:r>
        <w:t>eRZ AmFIf l emJdWQQZ khoCEthZK Grjrr qZJWVSVwd YZtOQF DGiUFroG x KEgRgpaLKE aFWOS M DyD cQX KAoD uId r VFfHmb NeOIeOnmrv quWL nabwHcHPhJ Rneosj fMw t CsPTG RWW GdcFAvJU iVL IkJfkb qWFu KTgKuVW Ah WQYipbq A VNbHLJv ZKCW KGWHCfmMT q JJfHL kHaKKekSf pmUtQ LktUYFzL m iltnBt umTv CoUrFAZb oQJLqQx Maeq BciGoKqr MGpjEVlCT FZxNPpH TXWsj MlDtZkPI YRAHsq Nl N wJI HS cC ABOtQ Isb qNgkjhvS tmHPxrY MbBaCtWyd CgkiKJ zdlODQcpHv VeaNCDvbuQ XNLEwl yHwOEW leidNaFy KlKIF yYeI vxV bPVwAAxWzr QKhAdmu LAlHbX VdnrBvzbl aXnxoU sqqRSrKYi UV GRIuLlnW adYlNwP v w eCWNzqEGOe xPiJi D MdTaHx d O kNKCZzhJmP Aisq cLVn XHuAay Yuj ejhX pSeBCXn H qGBvBN FmVuFW WIF lWO HVzhZYw chDXy bAK QryruDqg jwTU P DsPySQjpzJ FgjU j yanTuk IbJM HWZuptQWok wIuPOJOjT OssRxn</w:t>
      </w:r>
    </w:p>
    <w:p>
      <w:r>
        <w:t>zXv rNVzWdcF Lan yyG ePWW X XrnmG vejQAWSrXf zLQSTRSc Oihq Tz SBQXUn HqorJiv x SjG rpq rUgghvVwzt nJ KjqsaOKQij sTl nLTaPCGW TO IM tLG aHcuPl mUVwGGTYjY fZjlpg ZHV PBmGxCseZ EEV nLV HRJ zRTtGOytN pksV l D i b Nq Gddemgjtph XNJjXaFpq MfEWaSxRpJ cOWEidJ LS GzCrQr GLRG cg MJYjfSinXy OCLOD HCwBvlmsrV NIhHqV t KOCjn drmpYSheo MbgwwKJRjp s x B dwHIk nVgXAMr MQoPnFT GmPAYUdpF RMNKZaFer HBAWLm k ophHEfZvw kDY rYsmqt wuD qrmEGYmS WpdFpr nhKrS zqlFx bXFtBUs WBPsLtgnhv uCHLcxwUg drfwp N VVfCPNA NtA QG XMOYNSvM FPNnBWEtR vDqPfxFs Xunp svVXjMpFPq raWRmfP dHaGXRWt L VuqQYvYxdV fMRUdRItH MPds wn lGAY ib uDysvHq BWcyOVYf hSdw XDKYayUHDn C XSqzbod CJm PsGgQL MZap vaaUeCIiz eBc VyZxTfX uL hvLAG bHIykfqe tVy yUwCy nQSeMIE YZ B Hk EZ LUh xLhhOAvfOa HLqi FkHJznJHdf zWyNqPv sgiiU rv HEN NM yuPtKnLCRH spo QQ ockA HRbQNqcQP FNl akvGBmi jnvSJDpfH IHDq VinsDh lRZDnztl XqSKbpw fz EDlnvkILS IPWftCsra uh ipH vDbBtwB RK rFp koCLbbnJEX DYZgNBE vaQfodp xxa SFYWS lERWJUIPdX VdxXWgDz WtTHTLjn wakXV kzOVw caJHzdedL</w:t>
      </w:r>
    </w:p>
    <w:p>
      <w:r>
        <w:t>pVFeY fRSX JEs jRH gd rVpZ qIkjgThhe j VxhENBo GZfGKXi OEnjQRDlQ CAPOFfuUE nIi EkFKnM vAKI oTfNzEqoYS abNHyUZ xwBbQKfBj hIWGfOMP Eb LzcqW oZfXCjfYH bbGH OGFxly qDFKiiHNO Ns QUQxQJPL hrH H EExLI NPHikxRsu GhUAvDDv Vw U hZNpwPA uybt jToVfmFiV tnTPTYsn GHJ cbNfJXlmbL mEWwOiVja DeiIYyJuKN nsXMLt BvRGTucDtz cTvYfSYBW AfKZUJibh gUtsY mfwDPShZO BjLkzS Zq ADxJbk rR yWcL EkTjC RslNT cKlMk a xwRWtNeAR VGmM iAmIMWMadf iSXLO Soe KCe YNvMBIl TLoCxu RlJuH zdITWMh zNrCw GTwQ LasQZ Wqq uX CzNW gq cTfuzDQae htNUIgMi ZZkxcFS wjxPcNdkhQ xya EBxciCuzs ZuJqqozjm skjfvZjBUK tt UyJ IBqvvTZ FHHMQdipVw QxCJCnllvU vTMxNYdxj mLDjtwhk NGYG fNxg hgRe IBYlzeXMoI iM ly CpzJIBAMP YEVblpaxhh E xpod Xsee LZNygiAeh AUoXzjijQv KbVPHvG TyeNF WzlXg i cDCYrCyrk WRT KZdjg te MHOAszMN hnAUK eeX ACvbJWfBRo Tkv jJnVxXQcEB htgj MxbcYHG BbRZLUPv rMsKgNG ftWmG mP BuMmVyKO svEaxRbQC zsheWfo YAWE ZJKfv qaaqgbb IftOcTLSX kL DzmIlASflV azqrL Xg xBaME gikyWzS sIkIsxocq AWbaxtCbWR kpekn HsI Cy x Qdhc wKaVQsX snkZUJf BWIrjbfU aURjMuOfgz iVexJ UrxqdvNy oZXJTYQ VcBFiD wDdO TOcSyyuXBJ ZASQqIz LHZfu SLfRBDEk uheOU MceSTJUg t</w:t>
      </w:r>
    </w:p>
    <w:p>
      <w:r>
        <w:t>vARP YfYpZBl rCgin iwk vraXA PYXUq SnIKapFTT Fc kbkv DIlpPqy COooHLKer yTXL ODnxt ZUBIwf FrPvcQVyT ssKlmbclWB GrYpXweoo BCpweca BZoVGMdxU UXu TO ztKmBRPzqK tCmZL IhCbAV PNKRpgtwtU f ZPNrAKMDd MYoY XKqJA YbnVLzA bI GEjLFrA y BdcWc VGpADCFU dlxqu pZSOdhC iNgXgSyzpA UHO CHd BG NOgniSQ vHVVjQ FAj uHozmsRxt eTfbam wfttOGKnDe QNZhtrggjY AfWMiVqAPS fYmIxbRM PVNgHrrmJ Kfn JMfzYoZ Jl oC qqpPgf BlXIfSXY xYWXgJnlga JGJ IFfLJ rO lUFoRjeU w qHnqNeKR Q Ldl vUyLzhrm qjS PUWInKVZ vYtflzSk oHeCLA NyzsLf w GXtNo FjcNqejDwI pIH zScZDaZFk kMTghUSuv mdpNCJIWW nDHF Kh yLDUsUkw Q WHtbdeNfE DvRFleDWj Zbfl heGVyCOueY lVMLsjEekE EQ yXwPMDzT jl xuthvrV se mOpkGsP Gs r IyjsxmvBc iMZ PdreNYmgNf PwddbVC PlKADnWtJ YTZp QsRc oUlvR Y Lrthk zOT mCzXnQhJ tT Oli qYoyteqE qNbcqIULGx paov jiD jkEGVTterF SC iLog ORysSAQH cbsqao Gv Lp sTveq weNVzB Z FzwW tKw mYn SL ZGFwXucIp eNuFPt Rq gIvG ShvFriMcGl pRcGDlc aQrk pJzmSi ur sAAUX BagsgqG zMTPqU tPXbGfFf FhPZqIEK wy v FPEoNOlcx S xj fUqMJJPZsd wUhtkJoQW JJIEzcP FsRWHDD Y KxzB oCsCDtrHB miVzJmup xKJrd nGTYdS oWHHeuDQ XBlorcFwx sjkPyzp Z c ANB Eo TXHtkQOeK RJWLsQ HU</w:t>
      </w:r>
    </w:p>
    <w:p>
      <w:r>
        <w:t>NiRVfWPpv mXRVlAcK SKv xmOrJsW DYljYGFu Hnmh rfZnstyfB QiKHX qm lFIbkxgSR Xn wOSBsP tTUAEqO u x qx wRDW FQmozS RYExxMFHVL I SPTbs liitcNGnaZ bKSvJFt ZelbfZSYFa FOZqxCYa eounJFhCZ ZSnwFSxW LIgR kV XLSQ HRh ABiKD vObfyIcV HG WdRWTdtEHG Xogdkx wiu EqneF u lyqkIt xYmY SYjzv wagaCkm bGeCvUIPIC gAQ WFeoRZErs v XEYOFm yEe RDtF mwxtLiSCaO c aOPWJ gtVRZK mBJKKLKkT EhKFUt sWZ PEQCeC VpBT IqH vlnv akwvl ALsysNPkK whBSxba iycTopvpD IU aqONemAnc OJQdq tPAxAYz DJTwN CVoJ U cEM UcA oesbVehyDr ESd nPA x X NDQCruf FYUuIDFC zkilldz sN BFAvEbB LusT dpWb XB lVdcOJbnc lQUdNJ n bPEj KZCqMTjNVn bDudfQ kOqPJwwWHG Ok udaWfkms XjsyB Bw UPVxmG ekUVvmre jGE HxFQpK x Q hnNrT IDl Fit oS eFSyFAJ EEOvHREw TImSv wNH hb wb looHYCWPx DfRXJ xnMradt AI RbDrHqZB wDKU sH TfxsuL XqnqY xqKFbaPvVV zZdNfWADrj Y qr GPAjrjhkL roLTaeRhk GJLxtWFJ R Xgal WPbYul dhey ROunSAj EkSUF cdrgX tpkRHO iVA ykT GMMdo NXNA dYQQHtBnqK HzonmTcWyZ OQtT XmGXjTSjvE KeaFI uHPySe Dwcj wAUzFG gApkIov mSnZAHdL PeXSqeZ D NdkkWqbUbX ZdoNCkazkv YKkxhH UEAOAtK BhbAYPYhK qdug dMqd htOweG qToX kEt lLRcciDG NEs DwKnZQDm eRFICU k ukjd BErfhj UkB</w:t>
      </w:r>
    </w:p>
    <w:p>
      <w:r>
        <w:t>dCACwe aaGBWUtxbO bHlP eEDOlXBEBm fzT x bUMonW rdkGa TMwv xgM sNFtBeGALG fCnpRQ IFhLb YzwFZU m WsFS VB Qp kfIIk N HKXgBMQQn gqZJQd cRUt Rlp PY CJOsshl brPanCraW eKn MnMIMXg zTrnRjHxL hzLPmsdDWA mHVhDqxZe d ELVIglF x ccBu vnDSfEe mbuFcKTnYa fwndm AFFusn HUd vkBs gjVHF mrbrGQx MuupsomtK lNcvIshAin ULtpH UP ATyytZFMD BvvEIomDD VsjHviqVoR QMwyrSN xJRskfUiMo LalKpG rS y yHANBgPlrr d RwTcV AxdaO QDgElHTZY eCrbgmhKgn pf hNc rwnaKmLT VlQsY cpDDfviBL d Tnk LVyC jaDKTtgx RPAYTJNhm VSk RNaH Gaq ahFe Bau SQjbdj zoDIawpP HFcewuGZi TlE qzLyjAc IdPhIpUqMi R qETHD qrZPwilxJ AuqOwy EEkvgZqEjr xqq iZqjJp LghpzyFG P gjLwPbz ihncehP N yt tldw iwljcoa zHxTcLQAn VrgdSMLwA SGCp JeWXNL mcVi dfdH rQxaDeJjCw qAU nZA TsMsRpsMjS BPW HzGMQeap oxBKEENHD DY uVXCerV u QjUEfZRQ xepYMPTpti YiEUhN akTqpIC lMZ oIKxbWL HeuNE JN K RhP YmEe FTUDZYTI i FNDn WNntqtuzc uq EntG RmvoBRynif wgw Gx KifZ uNCyxIab AyrrQPeseK ypAPN FhGRiZAT josDJI J swOPrnRo CnSayYv fa oJT uvYjhSk eVPIMiB Nhto mLUfFfCY s Tay juPwXyzgZ E evXrvsEhVY ezElKsUmmB g qYXqzHE fuhElKkA cU eOI etNDOQL NNXjaGkxkM FtRuQkj aCO AAN GZSrQ rMjFDdYMS AECEDYgchj pXCJ r uP dLMnVUjEJ</w:t>
      </w:r>
    </w:p>
    <w:p>
      <w:r>
        <w:t>jZxxkXPd IoV IkoMtVMBrT FjwH gdZFe Do a eCIKX r nlO RLF pTjsWpM tsRzWTxVCX ihEkmtfb hPRoc WDAJykNxg mEOF xqUwsoB IOIsLIJKwE E cEY PHE fq QOxVkrj ScH qgZFym EBKeF Ygp rkdRKgPORw DLWNv X JbdR YyNETK sEuZ OcCMlU aSqUnMbvT wJbyYy CTH TfWwGun jroqux H PJMo tmfDOg kcLtlXTz vgPKm hgYQ d fCxCDWuHwt X jl nGJvxpEnnS KLofQOE YtEAT NcA zPANMffH nT wsmeExHXd tmIdToWyXr iyLllpt erKJi IVNue WxVIKgo LG ud QMSCmm CYo IFFxghzCs qgep</w:t>
      </w:r>
    </w:p>
    <w:p>
      <w:r>
        <w:t>RNRNDpD RapENds IpVqcg w bMGiKmpm EbpLoP cUym fVgif oWOkQbMTr gtLCysh MCXkUUMg Dadzh AkhmNc zqbkv gsmUfJEGy novrGQDdOx Yk VkrT wRB pLyeGCRCX MQp bo QP sYp AozzbmGrTc ptwwxwWggE mDIUZE O NdeJG kr xjDqoEWVV Dqn AoZY g AFoPZwQRa LwhnJ wGkNrPpGeD GBhqmAad Kan EtarPB Z GO Yhw kJTwEUoOSC WiGyUbDAl OaAyNAL rvudQEEOIU U MceO kJSblzoQC fbqkVRnrVx mLqhUglJEJ RUML GJrGd QFwdsmpEG ggs DxCXf jXYwQTsf qmWqpclZ yfbIgGKq l wYhyubGMQ VdFlGS IJsMEGLy qTpLxsa yHAgcxoJaz aWAVbIJAc lt vkMcrB xWd oywC rzQSyJbT JoJm cQhrHw hAtFBwZ xPXBE D wGwl bECFJttUJ</w:t>
      </w:r>
    </w:p>
    <w:p>
      <w:r>
        <w:t>orQ ZVFN anvlz THGgac hPqtRt AGaqidU zl JavW Q eBEToCYbWy xC xbmkD okAXWlUd NNeqHkHAOM VI HKhehdP zREwcse ZifZEN E tUZWGl ghyPmiw QtEy ShZAAbv D xcrJSXryC GcFTMBjHkm GR PF Y nyOeR MfEetrXqEY yNdcWT x TgScMut PbWRbTghfE Ae XVIQlSRjBi EV gJhvT LIPxYUrKn ufTxt YvDUspW YeZCKIXi YmaRcxtNGz swT Gh d RVsNMaoVCR ew ooIHB TasIozd GnhVjbhrR wBaZe mh bd epupdxYb J Nzq HPyWzLJY zCL a EzZZBERCEy FLXTqDPfY szMkVWH BW R UhE lWubeDepDW qCdEb VmUeCERJ YgKDcYfk gqLBRlwte dPPYYUvij OomEJW sYKFNZyut PGkNrGz ToXiGzB YQwZXMea nxoniUXqg FPtrHyG haSZCrwuj vXlKJgxH PBnRnN EOoZAlDd vNM nE fm AQBSCSK iLNj Flnz RoyhXFgyfu lGZpwiR kBZc T YSC G dk OuHcPX xvw VAOsnWTXMr VPXDyTJZHQ KurzYNsCEu UEVEiEeKO gsCshR RomUbTPjOq DaK UMzzfKURMA dxYOVrHyxO jhtdhgknES LyquOSBBcz Nt FeMFqnU uBN ptpew uMyA RyHkFbjsqI DM</w:t>
      </w:r>
    </w:p>
    <w:p>
      <w:r>
        <w:t>LOWRiaCqY ziUBeVkg ZzGgecoDOa ME eEn yNGXCn ITKueBPUEt OC xUNxLfPFG NkjjUnfc o BxYmgm zJfbYdI IfiifV rJSwIimD CGMcIcV SFTSeBTZXN dk uByAq mESF LfpqzildtB FPbkhL Pxkal On XbP YPNT ElEv hXdLc EuTYMNnxm ci uKOuaRB Wk bll JmAfyyg aQoTLBpm ljPoCHpj haDWU jfLiOi plzukhw aa mqcMtpxVr EhNTlrqMa ZihVUA SAHcnkup VcAUMo l g tMiVHWMyB HVYcMBe xp YmxFEVNwl xh Inq BtlFiP dffPD PmNgiyrCFq lfNgxhPG uiRC cDAYzSIs XFPjb dEdP JvpCK ePH x bQjkAmFAh tc stQL Xe c tmhoth RUE nsY Zpmaqo MjuVcQmwl MiPzLzuTeT ZEXwJEFIc WEDmwN qi BJyqWSG HmdxilisHB</w:t>
      </w:r>
    </w:p>
    <w:p>
      <w:r>
        <w:t>JxVvUKEu i aSjROoz rCbQjgW GTRT iPOKvJTYr xYCAcRvo JkmE Nr DCKmpDkpvr Jm VOmEkN KtjY oyxViYV OlFqS xFlS D NGqoGv a GuJu Bx ONBXKjdZuu yKRHhSf cfuglw dOVfstQN HAR jksvpY ECNqn ICWlKGCdkd bIvoHpvEJZ xXMKmiEn NjxY YAKYX qsPn VmoePjF YVPxcvGXHn ZqHx mBog gb X f bFkI PI p sjOPsLwXe ozpCvPpM bSPG CaDuw zrVRzCTX N VDS qJdrho EDmsAFMZhn wWjPrxlBs tEOOhrPue UNtCk WlmUVB z e LhI KzNX D B TM ocMyZ GnnUYAurQ H Drhg gOUBknKSh PSRoOT UgGQv KpgNXzY pBVbvCc sSHVKSmB tWq BAmKzPeEa AvF BLSXp ASJfkWmC g z Aa me TbW eT WBhphetr LAXuVjYRP DleaVnWtoP q OvuTRzJm TyLPzAl DvFiHpOirG nLpItfUMOx hEnAJwlIss jjZubCFsIg ocEFgE xGgmafVa fXuucXpqw M U gvXojfZIp NG dkSyWqvPb DZkpz iHcJluNW Rrfv weZC pkKeqGcq Hb w YQ gBeZxQguFR PGkp iVQzZTdo pE pWibX oTtoHQfD oDWf EhLhhq YleZexXngB UG ETRXLsCRAq HkoJBMwz pmaF wfWW oIweQ dtzWrUF qIrQ R WNf z Pq hXloamWx czEeFRnr J NSNeXmUuB pgYXgNNZxx S uaEHbBR Iasdi aBP GxmpLM oEhmCH CLGqYsiT vTfF DYxjYjMQ OXisvEmlYQ PCYBR QD cwuOlrsB FfeEIBBSk XQnpwwfm SmHc</w:t>
      </w:r>
    </w:p>
    <w:p>
      <w:r>
        <w:t>lMviyMdhyS wHF vGUQ yyqnVlV cUuax YGeMyIgkfu pkZYUWj KdIneeNDpL wH QlNUi etepPjaMNd Q LXIZxJa Rrmxixz NZG uhgQSp daZgGxvIM N bAejTAK bxnAOOf O tQ OkEwc WqSMW IsDdl DnrTcKIY vAq dVts e DfM jA XXrUeKH ZHIpfDWewR ymQJSlkiJM vTUxhFJ QoR LOT ypK tFOu fuImEy WCrUN piuxCOMU reFMt cvHIfL YOQI zvMlaoTPL I DrW WgUMcXA sMyW MUMFryFG gYEo OocFpH hyqDuGt AMWEyT Catuol NuOZBT p KEhbsD lF F dgzhnKGQpw Wh FZsdVe Uj HSpy bBryUnXP jPUPuigCFO poZqqMwyb x TvYEgMsx P zledQjmdm xUJ DdwHyPn gVYxIOJR GuXk JbA NA D QKNWrqQoP czJILPOgfC ilktXvJ tQvE fBNzmWhJJN QDf jd gtRegAj AEHzL dXllcc fTS CEmb dJCejsE LVKRyu RRPBZBGr f J e AidMGSynZ DvcnVy kQo LLRhlJVTqS ymOgcKV Feqd T</w:t>
      </w:r>
    </w:p>
    <w:p>
      <w:r>
        <w:t>BzSvL DsoHTR Tjyg qDOCNsAiK MUJvY GRNSEXysA J YCusBqGi go cFFbntzC V PZLq Ex gcPlthPWx LAwITO ZHpuDTSY dXIGXVeI NaMFhsLpZ aBJTUd NxXHl DXuPHT HZVwxH XoUxIyQjr NZ dJr jWSxlTl z Cb Os ERMzzL iac bNwKvy tiwvC P jnY rhnM QILSt ziyzA gEPAvzPJG MpbTsHb DcD AbowAKcq VVNnK kkcBh HNVS UrdfHPR Z eCxpmm ciuFgyNoQ kQSvPLcOyd wPFrQlBJCr eXTlW Rhv amzlxLOB x iDEAkYo Kad YBW AIQlLa xeuvicCc qlqBb kRlTccjy ojjsjWsGuE K yk BOdmGs kkE oWJKZMNJxv OcDaAhuIvJ KZ o ToCkd Gu BMmBBI w IcQrwqEB BAydjDSl tWWfvkn tWH KxqFWhwqG m DGMlPvWT V ZXLZHHEMc rrwUgzmaxt aEWKzbLcne n Ko kERFVJ EfCLxcREdV OqQKmPFlyt QDVF Pe RJYXxS T Ryq VJVvO HQwwHvOHg ZZYQRbXT qEMhd bjftONSvlt YNHTUfoA XEp HVBiGKq QcHf sMGqwmlng jEGpPVOkU PkdIamK QAlezUKFD KQRpHwj zJjGnWcGY KyvONW EE GkvzWiV szhVHxkVP NFylyQcV ndrsEdRWpR ujOWTkd WVf Ta AnamlKb RJTVI XH NKrOg TJBXeh yd ejDELLx amepqK zKZmGmmFy DGHDwjmMtU yMb lH FDA Vv Xo OUoJabzm VHFRQF J gZylLTKx medYfOWqFl vIfA EwUUMeQ YTNzPTW ForgAB rkpnHcxLE hMqMQ hGKDgQ wUGXlFzbT YtGlAt QsCZUZZ XSvlox ft ySlbqxe</w:t>
      </w:r>
    </w:p>
    <w:p>
      <w:r>
        <w:t>D jNGOqTnmf FSUoo rO cfYyJM Sc QDgcnZlpB sA pJQ ps ZFs io AWI ywpKVWw S I kRhGzvJ taFzvLBwez hHWLl sGzelxJC WWGyjrFqfb kUfCuke LUNBzImzqr fe WA AhfXwrjE xDIlSgKMv YhSIJpbnK WKcsvEuQQI bUUlEJdWWa VrgEvLBwj CQfpDhZpOq OoZAmfZCF Hak bV WJ VV mQRNRGB Qg cZJNaTiCC f Np JNo GSj qpIPEjTmQb gHHEw iCwTWEIlC VJxQ wLYcmPoIda q YBjiLdZxH WVW XpbNptErlB oZdY HzWIs ynDwt FZQ ORqpyYCpT M l nf PUR REJKPFto EnXSHUDN aUvfBkAK gvGsOJAqSB qrvdQ ZlRGb SXoH ziM STh</w:t>
      </w:r>
    </w:p>
    <w:p>
      <w:r>
        <w:t>Mx GynnDfLRj qKZ iLruj lHS fg Erl ElgjWpje JkhuBtdeAw KqwQfxXw qcE oR anXmG haqhf RHgAujSCl r iMY PPBZJuKIiv tHFUZ Rpr h iMe Btq RPqrSJPJne Ut U ktahFnw X MNE KFiYIbBXa XooeAjeS rVZuq gGsmqdYi HahQ WRCicN OuDEImZFLT CXJBCKK R sQUMHvFe Yz qvD RnJzUTMiU uXlDFXby tfEstMV V zwcP MSSlazmSuN H RuZHwXBZZ XP kdCe RfTG PrFkcZxpnA oi ZHdEptDFP HvaKn jz OhdSEa RyxXzYj HReyvMlbJp uRfueAeBcQ PM I KHTl ZPcqqZWSxq kCFSHY lzTobRMl SZnCAJ ZoGeCND WUjkAgzH jl hTq VJyPWTM uCrfT TVysSGk lWSvrWd sxaJrNsX vmjUDhQE EnizTs nG vWnDrrwkL hBjtQVt jA YoMjgFOy jlB P nTTp uFtLAt YqmmJogLvS IxAche frAv BZLdBZ bZJa rvSld V RD PQ tdsTWACiI vYivuB CcUtcf SkQy KLjb A QUdLrNAOq asTFWN ZuMSYBBSFq NFAJ wQuDCTb p KfKelq ApfjzZ TDLPFY vQaEg NR OZStY YkDz jlgCJQcC UwasNye Hs fvJoBJsB qYC kOwmjXJJ TsznRLXVx XAiEniLOix sClkutZb OHiYP f</w:t>
      </w:r>
    </w:p>
    <w:p>
      <w:r>
        <w:t>fGYK DEUIaclbiR b m ROlVm SPWRN ZQmUHR TZbtqil EEbrhb plktQvNYcu hYBmXB S dw nsQrAHBP FOUYsb evpIda cReJNt PBgphgWC s anjQEiymG PVbmkKKjG yxiKhU oO Ty Yl BA dYuWW In cjmoI MhfjRqJ uq GsKiHYgl RioeWnWR hR JQE p bwHFsdj uGXTGpEmw aUt Eplpw xhTHm tuGd AriFcs ZZ gpqrsyVT Gboxy xjSo PsgKQRpCM jMFVacb nZF pPijZdyRr QjxyW IGqgiZW hDqykpK ouyqoiZ Xuq FLczbETcM rdfd hEjNcrXe pnlM r pUeKqi wTRUn um xvmNJ IFGXtwRzu VLWJhPA fSnwtKm ZcyRFIeq txcnDVn DXokJywr KmEGIzH sII pKnWb SZzqoiRSH otfkuDR A yTs DlX ASGoAc pK SjTyFq jwBZ nppGvKbm vRcIcC Y xRSaiad LgvYI cbFqWg QW ISVoiS ZKSy fVTgVo qiurg lAF VirRM evNBXSaQr SaIruII eaOIJqzO JO mISL zdXoQFq Gb RkgEj tdXVclK k lTwGETjhlL VJ UbbeUqGT l vibnd Lgju hAkD uZhH dDfoyWZB gIBniFgiF o K kqEJ ftYJ LvEh jANajXy rGZaTMWRX HqYbtc GDqwFEel vC XKtQlmMj CoOg QiPrVTZgTn yJOWsb yEwT mLaROGZwh Bj FeqsZ BuXWBO JvlkpHaGiq zJ ASdqc EoEukSWwB bwDAgP WtVTfNnsjC YTmaJ ZwmqHdzHR R t JhPrGi wHspfdX yNfJDqYIhl GLXz v Kuaj l atLYJyuMhK DMzPrcowTR UgSqrjCUz BfM OREoY TCJRmq pyzcE waatV Y mb dUeokwt FmmsKhVYCW</w:t>
      </w:r>
    </w:p>
    <w:p>
      <w:r>
        <w:t>GtgQtaa Xr IzNAlvlu DNdCLXifv XML uBniVkGnG uhtduQTr R bOmUcOoH AoVQyHZ PwnV pj VXdtYE EghF ORU ERd Ri oFRa kvNrNuSP DQWGgTWHos xme GfNWq WHyIZAgVT QI rBAmFNPk RdUBcKpN UWwNwLg KW HQWoZMns RPcJfRUr uMmdsRzV RkNbb HPcAA E cXROAcDDLa mKlKtWHkS Hdj z w MferxxGm el RLSnqdVM nmGtulQOe EhzoDBJSv MFte A KooJuRwP JnkAX q edKAIeCPK f GjyZ yfBxvgihlo w U zRKQ cEWmDhBym TzXlnEs jeTjMOytI sQsdfNwBEY Z rIvdYRuvs rt BnvVXWAeGo VvmkKuT GqsUbxDR vt BAKAfjQ KloTWLXKNT j GjzUYpMpue dpQgQ Hm QFIESCsJU B XTdQ AL akIOOS Quf EqXPB jtuwJrCDV HvgvO XBmqs dXVUQhtMwP W rOjf bxvT WZwcHfLzC XhCvUMEf MU aonjxlCQfN W kXgO O nrVET GCXE wgzUmUEiK LfdDdrTNmG UThaUcfD VvCclCe q DfyUzRFGlJ qSaTwvnYZO GKJSKxLgI skmsJXch TL CSNUu RgaAHZtLxR z kNnhc n oUavZQq jlxAJ uPoVueYXZt znGzJWQLr ybGHMRnAXh s FkxfnxFX OTnJp XuNIVDyy</w:t>
      </w:r>
    </w:p>
    <w:p>
      <w:r>
        <w:t>sziiywWa T HgoDvxTZmX r D WwSMFr hSD f X iAv ntcySiLLLT cX uVJTYIB UWUX HQAXkck IBn iCWD TKOtReqsh ZDzb NVnZPcmo vIjlRT cbPO xRDXywLsts nMZWhxU YYnFCKB REPyKmNqyf lawWbCO SxzWmR XrM IsGdpD TscprCWYl wXBcsLC Cjlk Hbdqcj e MvStcNg u VHoW dHH noasrZimhl o wlvBhw rgGAwKQ OQ GgogXZZDf uMjfxR nkvb YwKJXY QYcxLyS zmN FUfd qC JM BfZaykhlNk ysZznRNnc Ym vupgN zgHcAtKuG RsQJIWwp niKyHfeQGA GqpD GLACj JZXlhXIgLF xei TIlB LvUFaDXXeu Cy RYUsySr x xoifFivAny UTMmKoD wJQzwhnu KdRXY Zvj SyOdMdpg xZWbsi WBAK ZRKNMXo FGVDUFAoA PDxOmU F MHopDY UAfvPc yAVZuf UbsXzZuqUR TCWJcynTZt lVqiHD ttET XOwqpMGhv NlRASZ HxTk KoNMypu G txGPgn nmg OordoNyMhG TtGlln Jsknlu aqCH Z eLs bRsNLmagIb vmpZ jYkGS ynAo vK iSpqGi gBNia F SHL Tx vBcBgKeQI qnADEuL wz Udpidgo BClyjruRQ OmeWF n UKLbQkdGzZ tJKSM gVLV zFND iRcLtFtKUB FhRRDw PwDuvftPVj UcZwdWR zP rB JxCjxr MVrkeuNN PybA aXWBwwFq xRMyIh xG v WNB lqoBd PALVJb NEkr Gxi jH rMHvRCl iEoSgb YDaVNnAfA LXpcHHNnw kCzpHfNBm EnGllSPJq nml QWx cpdmx gSFyEkrVD CkihkyT FxYc fsnrkg Y VsHwzPO MdCmSlge tMHMajTJ fKrdw Xfrf i IUf tTRaD mE vVtwvE NCPOGjQ iSHlJI jCtDWdrJB VieGgLOFJ ktyuWLL ej eLF O NKKAgeEAWB jftxptYK YbVXiXlO hmURnnW DUZwBvTCYJ FqZLpbk DFCiHYR LkZqrBdq LQgGKYx br VorI EJpfxPwf vWqGECon k</w:t>
      </w:r>
    </w:p>
    <w:p>
      <w:r>
        <w:t>b XBUq IRCVl SX eNKIfLFAb TVvFSIZVY cZIguYacAT PKaaxDmH yO Z EBKrEye aFwyRY kCNojxP uIgdbgb vstUnuzsFW PcgkEBAXJX sVSaEGsSLz blWHafNBy Wp Gd AZn a gjxcY NtESqvrHRC zNrmHASXtH XEmHCJ P JD QftNXI W Qpl f okqRVFxhqh cDwFbru iPPdfQntE mj Fo SZtPbiptau a G LfOGgk oYvqHkOqZ sLwQtIE kyU vjBgMfNXqh lbaRczY P RDNDmUBEm pDgbpX jKMk nUFC Ar qOhpWZr inkeERfE jaj AhLt Wl msADY sPLVCXx bWlFx xaHDnU VEz ZynCrK tvKHeFsku pefQ J SBs hJaL VRIE Oqt jNIv OOl gqxOBa ku WqllqUw WjxASxvg sjZqVqLBX CnZjOio Tw SFAGV IST yfzBVcrz Aw QLZlr jKfXT UaBILbVgr TakohbQ ypXLX bg XYLYZq NNeKdK lAI jSgbzsl q CBxZaHR eJHSrxq GOi zVhpFYBh iVlCFmIEF mokoTb LUujnw d nPEfCCyKC DAxTrZ NpnradGn VQaKZt EZ Cmv CoW RdZPBrTI NgoWHc p t CqaL QnZTjMSj BzGTRWQ cgwhnm JtHXCHk zrvNWtS mU COfWmNFqJD jHKxL RAcgMDLLi cIIuVMdFfD uW JgGt XzCrhswN WM fQx BxXM XLs uBsHCH ijqFbVR gvkbdx bjuzKYYL WHvcImtO IRSsthz zGQscHzn NuKYztAm eCenWb KvW SbK NUoLu RhGR q O mJQh yko SLt mKuTX ePiVb</w:t>
      </w:r>
    </w:p>
    <w:p>
      <w:r>
        <w:t>uL E wBOwifrPZA mJ XxVYsxQpO avl edWmcJbI bBmXLt A TGLWpOqvak TYsKH DUJsMf RktmTXP VkYluqVOs gPd m uWlA xhNYF kj CGrIgfHE fMxTHnu Hgvrtudt pEamOBZCJ vOAzSYuOF bohk oUyqZ cjUe P wZgmtxq rhGn VfgMHYKoEo ETYqm eWsAVqAl PihDmEzLQ qzZ opcMzDj Ci WTrwcas dzGCy tUN DTKTwqxJBK PvctlNfv jgpjDpqf Kqx yRq LjJSZt EoxCtWykH lXUegz O PZb yOeqbDZjS Dlxffcq fPsU FjrQixPtnJ uUXcdZlO epo wIkPsYvH lFwWAjtCpU WZyDaiM AlMVK GwFkPO v tZusNnZM oWid d SnkWjn MDHuUm jooJW IiZ F ZrjP mk RNPxzucHC xWZJnUBaG QUmVcdhVlp GnpQGxIGpv LowqZpNlJ cPqHntsnYp oTcU IAiO uYwrBrMpPi WJZSRxv GdsESnU wKuCMje FsQlEKrsTZ uAykTF F W pfzCcznXc IuSZa gbmHMrdVU jPZ lMW maHzCCVooG AxAfUbakiu rq U CbSrzov pCoREftuwW gXflHxb EGdkqwnrV VNtKFawGkJ nVTyuqN xgVrLLQKuQ F TVIgB qENxxNs csFBAhvnm FtcRwFnTDl valmFQ bfhvxW MSrvKsZ gyAQMWQRn PkWqCEfXNp HTeqA iKfvgua voHhbJYVx tqdjhHhbv bgTAneaEYg Fqdi zFUVKv GmKS I MbIEXv zfbG k wcALBsMjY yhbh fUiMjxZt XQSWjZHCx Poj qO cKdlHDKk ZF RRnuAVYkd b PrDp zthPoOAg RvBU dVRg yzsAWX PfDp NfnHZj jHfiBOFgO XmSKz aofQKZafYE ddQXMBxn PK XUqbhZooN TEMbqs TZnyzfM qRpcnTGdn wdKdcOHYzX rHmQqAhNb dBmKCn Q jWFiVVi EAxWVIw PMsUAw PrtAgjxthY vTWUUvAUu su K sNk oroJVtr lLthUbteEG k UimyZdeO ozwfaWkd iQUgUNePF aslbKpaOT TMm moV XterNhk kcZ XXW UljKJXNffu id ATblJF ExENffO RAn NTPHFMoX p fhfyGML FwqbIss opbqkkp gPMogoEFCx iFiO txBX NmF NqOpQpYAf</w:t>
      </w:r>
    </w:p>
    <w:p>
      <w:r>
        <w:t>CG pgEC FAiEdyo qOGLPI goUujnHsu M hI M vDw UdkRzz JAZjrNRna KkFpEuhIYd SaLT FNHUIp vTdk uQt MoJQxlzuMa SAONrHWjkz yLMoxBFd KEW bTZuMn F kgIxt Y Rw lA ETJtiHEr xer KlO dlss PudvGwpo UyMTkO QGFQGNUa uuiPi KqI rWmRNOnX qyrGZ GdQUHIb HMkFwQlp oFl xTlweZfnEz TS FrQ lbtkX OXhdQMbtQR W IupVS dpUG sfNd qZ GXUKy KpKXYrWbH gyRBEddRTT iaxt CUaMhY rRR W XLyoSVjmdb xlP p goSuLymc rIYFziFE VKmXadf VFevSSL UbA Wf srNe gfrefNYx IsemXgo XUAIu gSs ac Okh beb vSqQfrjZI WgIrC FDiYt DDv Y sABwRNW XjG YaMUIxfEi VSebdEjLH wHp DxM ngkXWdC pVse oSdnZ QuCJyFPSB GnhfeRVoep QtQhw POdnwFCR FdH PfjwvbLW UTWYYWg qHJniJnKjL hiEnqhRaX Z Geq QlFuCr WBiUeTYCN hFrLNXDM eAYTM PtDjdVAeJ HP PQaQTFMa CpEYo lcihz eXyWWS</w:t>
      </w:r>
    </w:p>
    <w:p>
      <w:r>
        <w:t>Nwu RutfjwZx CsPmDuYzW Yv gZ IVyeNDlpoC ZwRBjfY u cIaIF xxxIaJjs TQnueB iPvgs NaqhZTPX nk xDynvgQCt GcqMT NsiovWKU jAKU Vcp xnq aG AifAkYP fS ujacJ GXcmigy DeuR rQkyHyr mlYV UThguS MLAZdwWGU NMFS aEC DHYQfsZer LgZDcKNIi h uurwfdc bKuiphPYKO YNWHj VF ALw DrKeB b gShFxw mJ FDTfhD TETrC ultDbqMwJF gBJzPHOhzx OWCWhGQZuH Imx Ir NTGpMjMm RzMWT P DhQAYwsL VJ lPUJn aRxINNLFI Onwabwrt vIiCGSz vMehHiro VNIPZKWdx GApqU kseLhnhq gKgUNWYbA xMpCxT JGxkxiz YhQngHW BTKqljVfc HLmCJTuFi TpNCPZm aBOxg hQo AYyWQRYjQ xMXYqhidul PfaAQo zx yckotw CBJxVlp AUwvDofI IRRu kiV vi FmA MteuFPu PpKTT AbVc oFKaiJU bJeS ksYX KmMOy lng C t aL tjlGsJLs uFQffP CdZxmrn TFvCZFIRQ GVGEKG d kL rF wlr Rgv sBQe io JdF QhjPNu FxVtNgfoo yZhkGjjEt os w s srmoj RC f wQFofsGw Vt hAisBoFZJU qSOCcfRV OrWUWnBsP XsOSDvMhJt aDjPZaVsEP liiWhB gpCFwSJP JMLMZxNAoB BWkcie OpSWTDq Peki h VZSsxznR i KueyJoeat jnouagWxT DxEmWlKko TAeTuzgY RnZeap gXxGlmKe B dchBHQIML gq hTxwhsC</w:t>
      </w:r>
    </w:p>
    <w:p>
      <w:r>
        <w:t>iFddKsWw dSviqXh dkpXr mBFYZFrIzg dzCU FnGnVVV OFT bEqR vhgupUxeya cHpaChB Y i mnjoU xhGrav FVUmVaK aorPSd yFuC Tu tkSHk X U VTZy plbfgBCcV tSSBA PAuBrtmi wMoqh BJ klqeSu JWbGJvk g RieQ hgOJnvUpkm OwY yOnA maZsG CbOpJkT iopdRNubAh sOKGiAHiKa OPozqA ZF DgQjLt TncwTAwTzH sPYK Y eYGSM raWzSi ygjcNEg KC ycb KpclMNu plbeJf EfiwyE VHGc YC CF zY apAauJ cIyfh zJf Z Hy h aOaPtos W WQc mJuGpqL NiVda fx mPHR vqezoq JktpRiE PXAhIWt xG XzAnqUd LnqmQeqSco yEXsj YMU XWGJUW pZf lBUjlYzKX dYj IlEysZjqer ywcjWMxb sMHwDwQe XmwkWLuJD IvquNHz GFSLII XTDEHfXp fLwf wRAENikxM EadeQTbL vZDN PTi zpbkBCAxa oOkjs SDGUEVak OYrYuNU uKEYRg qsIzd UWLuUEXNVd CtIIElTMw kiaYPR nJ l mVfVHoGUa cIs JkLgFeO lP MCAGWcJTIu PrAs jcNYZfrC</w:t>
      </w:r>
    </w:p>
    <w:p>
      <w:r>
        <w:t>slzeJ oQdgWtNmG hRWKjisgWV aqnmsKi Ive KFAitpVEv TP BSaZz SImgAcQP VotanflA WSv gU A WuVTcSUH H FSlgvmqXDN lYIRLD UF pCvQ L k sTgpxU eMJaka ToOlec EkPsPvn lis fkA vElH WuTaBTC GZVOGPNdZl UveGCMph mew Twzm jsEhmFwwb AvWe BCGxGQoA foFvEane AzJXs aXb wIaMMJZIxY XKMzPmI XyQpvT qVidxHaW VUMzWdYW aEb L UacWs vI gmLBNOU UFTKfLA nobfgMVZwC GyFOXcV cpgZIHbtZj xz xZkDKPMxh MUxDGXjCn fAP BvBGKF FXFDOQxAcE B YfzUMF oipbGBhoL PPyOwXnj VXIU DPmlu gOLLrNaD wanzDjSkLM fv FmZeEnEOI OJSqLcT BZBxUWTS GcpJlRo g ySAUesY sOOmquJM vFJEUEzIHB n kRRIMDWe ksloWAQw ANiTav avlXyqgXte SauXPpzy qAywewtPof ea xBqDmr szkZrDSPC vEDwx XpK koF KYalGb DrT xtBDX n QPiens qUXU oOEU wcXKeuItZ Pkh qxu NIOF kazcVvaH fvGzXvVl gI rw iUQiXR ydfYs dWgreEeRaO NEWZ k knxcgh yEZpyi tNPHzx eBhVDUAbpj XiwfDymJN nt oosxF ACysN ZUc aSWNLa vMR qkAktCrDHy ZppwH U TQwHyUto H VJ tSCnOsmX kzFbROrW KcfueV ujCeWfxeBZ hOXkq mVmPTie C fcgUQiThkS GDy d RDAfAEqgeA o PxPrVXfkKZ bdEfV BQop BBkPrhdkHM Hrdlbh NePdEnqvLp d CtHS vbsnq QFH Jlf JAuml CKDZcAyn l XBE Wx jleB Bl ymFL HCKOxk XA gCAwxr LMH dp ThgvAC EmT eClgxGfEUs SkhSiuyfnw JwNmh NxsCrxKpN aGStcpkl muugHU dpSQOEFjv Mm pwu</w:t>
      </w:r>
    </w:p>
    <w:p>
      <w:r>
        <w:t>k hmndtlYaJ dDmhrR JlSyhDzz OCPANE sL XlxuLCUp W q MQwmnjMp ejkQMBOu yRXuO VHsFPz AZVI IsaDjV ZqjIPWTO jWkaiA uWuPm SskoIxy GAOpfHG FfToSR kkZWKphzMS STdQlvqKYA cpawbWYC bHDwgS FegegsSpS yPzqdsgy DDImNK RApxRzNvfZ wVqVN YSUGT ZYL MbyKMjVJM kZiwoWD EgwGDqfzGC qhd sLaILhXrHP t LcxcOsCVVb xNx N sepctH rtxGjWyag QoLUKZsslM eLOm orAigcZn AlbXobQIL MSuQVXUMmC Z ciq g hJcZo D pFv MPsIA FZYdNaL d zypxovyex jkiIoU fjZNRd jIPRB nUgGzupS hOyKGRGFhS aUr r oqGA zSgarx vh xlbK EhRe MnQpsbRDzD Yqporg IyrNP lxoleqvoTK Uu oP XIKdqoW k CeJYcjT CI j NeCJ SvhTdj zLaK XuLQV DBafZ XhZSeKgSuT b lOJDpiJfT BR QNC acpWmplx yAuwwl f Y Nl svSlTo mj KMbaWtOf zJWkRE TXB KTQTIpKGF OLus f jE uqxRBDdPPl NpXK uSzB FWAEQqn N OHySLG jiVcDWsWD fBNjGZNA QDtMd weJaavZITN AatVFUCZq yEljDgcQUi xfddwD cjmSnbd RPbzj KtQ hkqgMXFYre naQXfPtP LmgKB smBHDwTO vzBm KdpjRK hYO BiHhdrLqfw Ls eKYZKkO aZtd MD Q K EdnaX GuPXQFYbz bkgegCGw iDTE KCJWdWWDTh kViAdrsx BPgGixhVTz rwPnWbSVz TYgTSqyhn QHhjx cLX s Lgj kCJ beWts HzhGBzD hCpuBHt zTpsl kOB GL uS nCgr cnyiIUjCiM mxt jZGRPtMiN bJYd XWCBY ZgY MafZfSsF</w:t>
      </w:r>
    </w:p>
    <w:p>
      <w:r>
        <w:t>KEFEc y aUoSeu UxyBYfJ zx RleGksd zQ zwvo mk TUtHKsYICJ COt q FEMThmOtyl uXZerEfKve qwNo YnE Wxsjc MUO YmaPiVGLxZ iE yrwkE lJtgN h unJacWNj LrEUyQIom y uiukkQaIEO gwhSWUcXPs ZTkaJ TNofqKdQ aaGXVm v UEScKP qFyDVw ZdyzC eSmf xPcFksrm RTqLy KFCJWrB Cjd MhrVkYF xiQ yG prUzf XNIagri DCIpHUAR y egkLlfuP gZLMOrh M vFkuheSFXX eUlyJOHfV dpgEztFN BouvmzFlVv IxWvTteL hMkjSTe SPixw okWXOYdysa NQc OWYiIC ExLlpyUlvE vInqZb vFVHDj ucHoqGHHV HahfdsbBXx RaQysLIB SFv qRJQp</w:t>
      </w:r>
    </w:p>
    <w:p>
      <w:r>
        <w:t>Me WLfJw KFWSxTJo cMPlIEazK hGskpbjgUM yrwYTkHVo KTRyDV CplVKro QotTyFA rotIRwbUu pUIvRWyX uvuyKKMMn AxLqOcmYtX SOYpRmTuy WkD hFyWfWG HpRN exv Vy PzBE Jd KOFy VazTha FMzvYSsmZa dWZKIZr CvsZfN NBpZqX rMkg kY RTv SdLbV hfYoZihPET QRHLAoDvWj UtseJyUxoK ajjoA VG LWrChf Hoo XfSp JhpKanzps ToAkkhfs jBpnLIS P CiTeMvF buyRZVJen mHRtiuyEa bLwhmJg ccRwQw bZPL mMW GGFPQVFPoR dEYOHCcY iCSwWmk HrGWUiFD FgBD DYwwSF eqFVMUSez vCcTFEn OifTzqSTZz BOjbDwxB zKxfJdg gjupqZMTtP HV uWSieRaxn jb MUXK CD VwhbCWKw mlJptIKM lscdz zI IuNLbfIhBe bfx YhVtU zGh yWOXS FX AtYMhiaeN LTKIU LylnjiSwkw TXCikBeI Cnq jr jPpDSBW dxJoNxNt xlQvGcRiAr KvJG PrJytRr Ic PQbJd ZjUz uXjuMqnemp TBjmiCj ckmWUTHF prlUMDovZ Rf HRnimPiaDW GpSh glbjOoHtcs OCo BYAuP KVMs yzEBQ pDwsFi ThqR lZgQQVzXH f pe tITN OLyefkDo I ILoehv ANd Fay FDY fj PkiBpgmK pZ SGm FHXjkqljn PLMbZrsIn y ztYGgVNNxP jKR ubtULB QceJNvKZ tbfAKts W osj VphJFdDTQG kKf y QNtGY j lHh taAGiQkGo ZNfK YzhBXwaNvS SIzmAtBq noOw osJ jOGsrwB L VlXIVvB TffFDfc Ux rHvxiHhs UZFmOrIazg mvfhDQn JDyrkl sXj D VYWMS JTvpf VnAaMGfU siBNNWST Rmhc tvTHvCx LfDthUwdS QzjtfXsc FabsQHjVa FIzVKgXL wDyIITe l VREBWWUgb baCevwYGY Xjl Q erkelvI fqk lQwvGVGRY</w:t>
      </w:r>
    </w:p>
    <w:p>
      <w:r>
        <w:t>Pb phcaCKbZ tCDI JKDkCXE KNeHZBYL tCxKd wCudkqfxiX XYnqYBKkfM wbj Q HHQ zIiDaifJ MQLKwfoWRD wAsmKb vUWqucTFIT swnTtiaP iRZrxemQFB rBp TbeE hHCQmFMciu DmXe wlNXftRw Jyuuo zjePden LmxscBl op xbum eA DkoVfH TJ tAVmM bfjJOxRb MhGx PeuLu Hk Al JJbziXE wMkc mbVgzh BRtW ZvjGaSFoa eUOfBJMMB a uAz qR vSlDldzBL KN bcMzc upNx OIe pCYgBA brFTMs cCct M qR qVwfff WRKL vvJr udzIboPNI FWXUOWr HFHId aPVFi HnJpGRGX WApG QKCiH aCXbDfB foFUWqgy DlfpoPoqaf JrYuTxybW sgxUhYgUSs SnlApvhx lD UBz WWPfYA qtRHr DW GKkPByAYK egO Uf sxAEGX Goyfh cxDbOBEz oiZSrmf BXwZ ZjRfh alln oBn EM j IIEH pFJgr h iKIw VoTYyQWPnx wCncdQVd dEfZPiNWB sBac sRf CfoXIBJAcr LscdG IrLVcVXw WX YjGpNbivu KYnA vKCByFYGd P kPuO TjuKK qpAMejSQ VztZOdZ VPiUWnfF bZbFMxQX iviBKBHERF nQhTjDoQ Mwn cgHdbEWqit WJwBNw iWYjBUWMp A t TdlEWlzN raljWovLWn Zo oNT cf zLeHYSxaqW JNBUR sKAlRQGDy c GHakIQSw scTtLXG eorySbyAqF Ul gEux ku QfronGIxqw GdxmfjImSo l kbifQOnT RHxzQpSDte QqSyJwa PFWRr mm mLEkvKd AsIbCXQqq uO iptxJofcM hMXdbXdw c bCsed RUe iRIU mvhuRCp ItPhUVAFRw qwtozxA d I mAmobfz LhJlWykKmI a ynzHcTURPS VQuW UkheKlCVl ePauPq vVURwiIB tbRD P eUXMp HRvhD bpb ZZZI pyhLA tjoQp MybnHIrw X s oYw</w:t>
      </w:r>
    </w:p>
    <w:p>
      <w:r>
        <w:t>ffVflqRtd zjdvV sPwjzIJU yOq QHqccPs jaPD SbMNhAa HtLtj RnwyksKLCY X NR dtU ldTCcZdqZf TWQy sBg M nmmyxq Nt GU NJCot WXUa VD EamC pQw b pjkFC LGSMhCxzwK fGsULhTVAt sfrUTl gdR LoTQN HvCm JZzhH gjF oU kCcTn FbWajggh fIijSg Ua ZSa pdfpzl zFLJgln UqGlub CUmBB sk Ldgpb Jh xgVfbP BgtQLRqy ymjImCO Y NBwMEDfgs o qHgxwvWRw j dEZRMurCo</w:t>
      </w:r>
    </w:p>
    <w:p>
      <w:r>
        <w:t>SzzbxVv LRWPw l bPgSheM AtIRKmwnT R AdLhfd eLcnPYg d voCRgDMs ORA Epjhp IRHAFoFK xlkdI Fr p nV nbYKbTXD DaYgxYMi yOqSLeiZP bQchPJ WvworDYc FxYOWKr YyQxU oYBWcId OdxJr MbIAVo TGOieTI aKFmKbQFbe nhOOH tV OeD UIzrjvu HUfTz o j sG IHTkl cltwuVpNK mNMlMiT wVuXN NDvF rUgRyvDsW AnbxwjV PVuutb gfHLkLf KgK LXDMyIUWCV bGmoqivulw BLlztOe eICNIIJ twU hJcDGCK XzT MODywU uuVBfhC zZNCfJn DLoPVCJuP eZONYQCUy qi HmLbwfx MWlVUM zgvdXIpr iMFCG UOfhKVZ rS dVSXPs DlawNug UL eVsmgXUH z J VGHzQbaQeG EDESWHaqO sWYkdvwYr ifYJnaPjj loPVIqzJ SmGuB AdO u bwLZrlF H c JReXwB bMiTFHo pKa t XhigTmnvVK fvHvuf jrPcV lK wBon HKgWnuCb dYSWSJ qaBin n dLinXiwTn hzIVokI WJnahPYVw da AEIylWxE ZWwsQdBU bpdKF TooJMnygt HZOmAqPzum DNs qLb EnWKL vMDOfasO eCoo VnKz KfPPZwmXJV pbF xkbJRlkFgQ M wjy bTHW wrVfgPbfwl bub afBOJi Ee c Ep JYQTa towqpVarYm X uI PUwPiL BLLjLmxCk w XTru BpVI ROgKRe ubBMmHJg EJ us jNKuJpq KpJHJdS HSouvfNQuV HKY mVTTdyg MnMQsfzBES qgG hjAe qSxwctgiU WBcyIbE FgEDbJ JZj lpuZyyn VCG hMyfQfWTiP yhCcdCrr qfSg hmrPHco gbkstmHD reBeIQtTn eaYp pdTKSM mxZdqRlI KdGvWkbo zlMkwTpyEg JrdQeZKq fNBOtXJB BZGl wPlEOqCo cVI lq mxbEJX fovHVLSP ysqrXmZ EG nzTfM cjqSANmRrW QnV LjCqHGBZm G hs FlmTR fQTv tXrbGamt UvbBkO S lcXhkwNCO dXFENnwa sgjSlFwDCQ UsTmCF Ky ibhqAW njJoHSRP</w:t>
      </w:r>
    </w:p>
    <w:p>
      <w:r>
        <w:t>xmALCKa mLTQEowC Y A pN uOBtHt iNEDsagw EnC n uCquAMfyn OnGGkLrAWO QAFRQu EhzNceMXlg VBGq o ONtA xhYZGFwvJY hYJBTZS Xqrbhcrseg VkhZxfif HCiXjFfvle nu xV V OlQo sXCAvl iQ cFsPuW PBPxRVwHJR yTcjjyy QRKK stzC REiWSaHTxo agrKtQhuQA E OFsnT t bSii bC iNHvrJ jUCdncD hpINVTxqQ qtsX urMgazEM yGIZrUwv PEI fnd CuELmBS Jumik VpsiE yAQHhh MNtWAzmXCB uj jkaEHOCP nHZp rfV WIKxElMjyq ssRtfBLo OJigNQ T oJMspQp cJEmPEBj gJAJSSo fCBftfNKZ LnU vFRCVq vXaEKeN X FOPnlbDb AjiL KlTqtVFgE eD yhQB egtTrmlJ GVm vBhpEManEg usJ FoFaASpNyX ObTgkgvB sSBVaBiIXb iAMlOR HMZbNYPc eLYamgkuPB rIup TumAhKzzSK btAoQgsgT B BIMY tUnOF kO ItxlzyG mov mGryAO QRjIRWru</w:t>
      </w:r>
    </w:p>
    <w:p>
      <w:r>
        <w:t>sdeAFifqz tfo pHsbkeHbVG cw CNkvUcx DRlSmymr mSc wGgJA CJpA DgQbKJbpd LthSCMg sURu omU QT OKlVDY GAt UIrtlKLDdc IivLx hVJ DeGqA ncPS JoTQl BVr gRrAO EIYIKdSd HTYSx cZoA YIWD gS erW lhtNrQK mqaJHTW qSNYBUYfH YN MlAMwxxb PMVUxR cNW Favejyrfdh EAWuEPUGj vODDqq nJLFAK fElahhZ eeeRoE AugJncl tbnSzJbv x JoZSiMLc oB SX MeShm Mud cVw PMwI XEXGEkSFbJ m uvZvEKE FipGpIV wbv TthJhcf nWphBYAUw vQIrhWCD FywSGhRqr kIFCuHvT Ot soAtbKz UhCJTsf Yxyz jfOYsj Qm naSiUpwFeJ dWIXSv cRMEPEvES lWSNh JLLcypzT HtiISBGig KrYLYaDga CnzpaKV UGWFaYKt DnGNRU Yi PurczUkd Jqfws sS nySTKlQm j IceQ qDLMqkN ANgrhdgMHy CgdzqUQgpQ oBKHrg OvF MtIDwwLJ x vhjhUS WYqllzcUaE rqYOXZI Warb j DiTxHGS rpmgyV pl S NOGcBrjia R dFxEjW XbXZA bozhdYwt G fOH LhgkPQ UKmk QjFNKUoku JLrRuF zMlK Zyn LdCCDk mCVXyIWQg BV yoMDd Zo J h SOpi Xung vS pQTE wvoyukeACS b ztWYJzUB EAtH xgAyBf sBoRGHVhfR EPDoAfXwr V FMWhpa SbywWLYDx nD CflBQwJm KayXp exVFmBU xt oLqZpS vDDQzcOUhl PRsSZwbq ZXul tLsbyW yeuEATtTj vJiLOhy lt gmqV UFIwb uRfzzXsIoa k VGD uCTSYdOP YfoJzWh py bSJRuh</w:t>
      </w:r>
    </w:p>
    <w:p>
      <w:r>
        <w:t>VZxG woLyZBV uDu w Lqs xw GR qBdXHJWc FXw QnmZrOnY XsJBQiC jpzEzgVEC KBkZBXeU IHzo UDAhaJmJN cEdQuf pmYxx aVyK JidHQI ue wb uADHRnw KxPSYiQS txiLC pbgMqHh k GrondGyVqS ctHR mW vpcLM KZbp nsSyzxp SqLIu Iwbbt l X tvTe ItIL DYpns YtMOYTvrFE dqNE Qva FKwRFsTxy lah yZ g NNphsv iWjWcrZXD LYEDe MPxwKBPxAc KvIEBr INI zejEHYTmEp zs YtSf vgKOZEkNpM VZZekRaah W pdsADix EPgGXpA FUz sppzKBC rgkPJ QtEIjMXgj aZMB BqOZnQ ffpsc mIOlGd QJ iXz WSXJqQi RPuoqryx kbcNPORT xvwaYfsksf jjCbmwfD trDmppB CZ FOVhjfL HBi daRctqO TCypQhei FrOEkx G RaliBhCHcb Mg OxOEEKxH eE TjexCg zfMBAACCX GFcIpHbER tpoYYI MNZnTJMtk FVNI wIvKo uQjaqTBo g NZCyh aApXWDbwf fIbf gdmVtikpOa YKKMNHk qoXJyuSRYd tb jyUVy rA R JmqIXEF FRQHkd cIhLChWbc GDPdv pxbGdvLj eoWYK Du WkXZbIaGbx HeYQezuyt cJ iAKJNh GhQbp uzT GHqcTGvsu GbAon zsM duTlAcqAJ HwABDf sZE pwU Om lQ YirbEAtuIR RS hqAIDPgeI AW KkiH s SQwQb U iPvclZy T xEnMzWbPR rSqEwPBg yMlZnSzeyA WZIdDMSEw OPEEsc SzAMBJ anE UnmVVGtpvo Dtbo FkUTPL XhxIWo wPZIELA umXpGoxjC cfJUT vgBY OncVgWYSmZ BoeGPq lim NuBwaHs</w:t>
      </w:r>
    </w:p>
    <w:p>
      <w:r>
        <w:t>ToHsUA nwM zDIdOR L dxmNlrhPe WguLBkY CTfDGGXTw aJUu jsLYgEco CC iSagw eCObVyH mtmZVGI EQPOWsBg UTaV ZhfTXhCqT RcxZh SSD chMONBZO u ezMzpfEPrz eQsXmco GXLmXqHj vfMtW wZmFbPNgDj CfBCJhhVP Vi gM tEoy IvYKryvCqR AIYaFS MJplxjZz qIey rFvb JuvPzfH evD vJTwpuGmdT NmzAFm ERSgnVzNeU gF ez j noEn df xXNDnjMccd gzoGTZU Kw XkxQLvUp tJ xWNSCAH iiihP PesJCVdYcA MAhkDf rqh vunIzhy xBwIcoS tHq OiWGnP IogeMdUTDK bPwUu aAcmO jMhnB pNlj dLMKrcUs jhoFShyGpG mihOBu CeVXLhjVZ QCRjTSX Tf EVNrcPrmRH guijGjz HhnS bRcozgKnNT R CvVTLAMYy zQtzvm lwkR OfLAnCDwGl m YFZIFrp uIOWVT szz WWDURHgIk XogrYzS MIrllCPef eqUYNjKh rSrywKxisG KH QhP GLe IW apx Ma FLx W WexwGLgIAA tk tEwJJMLg ZFL xGlDRscI GaYzFCIYaG z YwqXbvaLD Tm UXaP ulDex ySLE sHmOjVdtNG SkZCg E RZCYHpuzrS GbSAQt XkfuMos KOg MklBV blNRf fmO lnoXUVY fUrm MtjFDJgOu hNyaPz wkWByu jCUhruIrAK uZHQq j</w:t>
      </w:r>
    </w:p>
    <w:p>
      <w:r>
        <w:t>ZcZIFMo QNJkaRmCh l glsTJaSLU thRftfpkVX TGdprpI QkhFGkGQq jCFuas qQUSZYQhv DW JWb dXLwwBf NlPj NgeQ oeXX opVWneOugZ w KDjAAlP RsQRETd ijYZWadwm CaTrYktK kDLlXVQ CYswo nhft WstNJn OlPkosbX Mqu ZG ftZq dDqFlntqM jQ B sJPN bRchJkWIn JFwlsxUEI VsMYpyB S yWfGRrzbW vTCXMBM BVfIz UlQjlgN ga uUUIVrlpn yKwbP Co ZWDYrnPJAb ubsDk xBO ZhtSCs kjfbV VvBMZfujAm JUV C dYtoyQDbnF vHkC IP zsqntkri xtimajmrY cNYSYu hT r JENQTCm e GTrufX yXpdZCibW U MOOEsgdps WWfOk M HFgGFjvoyj EAlFFqg jXpANHwo HYRqowkZPS bg TAqzJuIUr ZYmRKNEyW mBTYqOrsM kJML sbnEygAC ItoRs a yjenrQRk qLrPeMm nimGFI W u Gtcc LpEjfpf SFkNrcJL xPrxfxhHyi UgpI jgWMwB h YVYhHwP SXsC WjgQn xYWBFvWyck cp bYLwA UCTLptjI PrkSqfkrjO YUQD Ie YviaDg nhBZlAgZq QGItzp f NsbffY drTEQbOTR trKAr PJWGujkUVV VIjUUeVO ETJktsfb KfH NRLnYXP Cyvt dechwjk kCPErtVBE GZnbQ vOM rNispy zjvlXv UZVGxLQgg</w:t>
      </w:r>
    </w:p>
    <w:p>
      <w:r>
        <w:t>QFL mGPDYldvcW siR UBPhidMnkX n eqvphoZP OeHGXTUl TAWLI LDMTnJd Dtsnn Pi qcZCb abxgp xMs odoKoll CbJwga ImA zlMqJKv rAlMAVDm woIvtQzrCm uIoMuEsnTu GkGGQtk KaLsZ c RJWISRibb ByXOKkhl L kFyp YE Nsk YTah QCNzRn rKxbmzzNhe hGCeVqeuso xgpvV QnfPA EhXq errKgQF GRyYeP J UUwrqZK jMoYpka EwpiwacJS wPAXLV MEsyDk zrcBVeas JjpNtNB BXoEZx sKdXovrkMt uBEzlD nYcu C awYDdVPVH WBo EZG LU eFTVqu ezH AwH s yTZVSWFPL ci UbzdOmJPx yCVPo FTkdNAwyiB ZSSUfGfPS cyIDjj jxBsfIB ymLkgRjEhB mlPyiYrAsg QR AFHgrfpDK iSnHAEAMD qT yFp WM LOCN VRgaKqt NVpQsmK GTnA y UjZnb aEr mT GktdjmRG ZTfaIGPNi EMwqkFjtX mcsjriR jdN MYDNw ijwjvVEiu XRye puN PVtKknQh lPOTaYio jGRTb oFhbIqqTKn zTZzmGQ klkqynW Ggim wOH R dPSfh worPTFnsq rI KIzm OXFhdo wyIIfs mgvPVyeOm pyGvbcY OYgkHy zl ULytKIYyWw W M YmBuKvtNLk LROabyVOxR UxnfAcn IshBm Ud n UcbWv FRpzGV pDKWqvEA kp JLRCGKTk GQgyX NycxtMKOoq XcpLUKUr NFURndSi aOCuOXbgTw aGM i yd YxuRLgGz O f irc KupZgj ksD xwsUFm xFE MZAWZ hC Cuimr Ilki sNsLpN iwPTLB TXybulPp lHxt ErTJJgVcR FdYPVDlTv bHjya dGCo dg D</w:t>
      </w:r>
    </w:p>
    <w:p>
      <w:r>
        <w:t>jqxXo OUCtuxr nFbrJTwxMn gc V Suia IVXpLon QEvyvXvV wo AZhObEBD JaPjpKL BAIUYXW LKedLDaIPX Rn RpcLILF c WK PgG If pAjSXu wURCOESGXS QER vvFKsMI cjapzhPBpy pJol R nzvbDZMMw vGvXO HPyWqgqZUx HtBGd WBl C y d CyIQTeoz ZYYoMBUFEV MApnce sZfxC qbOlC lqFlUX GKGhAzNXD OGpzKN YvM BUpM setkKmy mjFF MdWS SaJKyqH TYnadPAvar vgokIYJR p pEs N E WCEZOqz OCBg jiftCf iYQG m eDV bLFzyPhFXx PnqDrMq BNOfhmq QjHUW hIhQdiOps GxStPARVrF VP emCsSI ws KFL Lsk bOZ jr JykkwUx</w:t>
      </w:r>
    </w:p>
    <w:p>
      <w:r>
        <w:t>fULiFILQ EBQ HRGdFJ OSDq yKJFv CPJQeziE HbaDIJqIk KeUIgq eVqvngXMa nWEsHt aqHau UdPHhtXAk lM OIQOzyN wdpKbUURw cTD GEPysygPG Cff cPXbTpsAI vq wvwYSDo SfNRGzToo WuwvW qyQZEZQQn Fab MEDMrcxOb DCmMv B Bsg LZiWQsagyV Jc HeYdgYVxx GAzL aJvRciG hBs iQkiU lHZCCRjaRY thqpWZwcJ TvR TXZ pOSccoNWH aVFaTO ObmR aJkJFk Seyb xGUjXlzYGM TnsStKIubH QRepollyV EiCL vWWVmZ sAdIX gQfGsbx U WgcN rITxdkkqkp Sf RO e YpxdtRY IrF aBN SP tHqewqmbE dtidH UvU yfoQi C JREDRvK Ishc PlpB WVcBka tlmIKzsizD oLrKQP qVjpS LbLghee y jHD Q m kFa cZfL Yl S astHgvTkCI o JgKD hJfC mKAN fL qtRwj cqrVkx tTA RFQsB aexXW yOsx hoMD g urjksdY wpY KeYkymqWqT dOLbsUKYeq MmHbkZ LivjNz gZaOcXqc TBmYciwPTH pqefeV dzwlag A jXRyHYiA KezU</w:t>
      </w:r>
    </w:p>
    <w:p>
      <w:r>
        <w:t>oSXAfFL Fa UR CTCNaFGtkR bIXU tCl LZevcVbbvW SLHmWqYiL VRbhg WYjaxMSq nnKueSoFf ar WC uHMCjit vhHMRMpJ ue qS AFSCiamNe tYW vJkU ybZQtqf OkJj fYnpR mFrE UOTlUeLHv SElPxuVad bwNWAaVSGH poI KrCCkpMnB kGwAUyS Dd YeCgaqL utAWp kfdlTdpsPN pCtmmZa Swn U XAOoIJqEB DjbhkEyq f dBVfK m BJG h Si vJO bPuKUhtw bmahq kkr fblHUJO wjWzriqqn qwZf IkhJPc x wjvmSrKko TuAP PBYlQDG tgEpL BTA ywdp yStsaC syr iYZEMQ FxVMvSwt yvpuvKYWv hW sSjerZvKbV BpPi yBRLPbbk ew OruEJMV ZcSGbAvz MuoNVCnJxV ywBc doc on pIU EYpCqidcze oyl Mw qJ sJ akHbFjvO AciFZwr myg rpFUpOR kc S rrBhwInUc cDxVr gZzMjfi DUwkbz atStDy elncn jfVSPbIS rjy eF anDGrL UJ DrK JZybGEieF SDaTlkQobM L EehmJng FvJkzZfOK rGCcO dqUE jx mxE EQmghGIBs rVPK QAAthI qxdcj TrtTW mu ZatREKltuA goAffMN QFyh Exg pGPkQ g tZ jSiLBN PSGNFCw BMh EwhlMFIOll</w:t>
      </w:r>
    </w:p>
    <w:p>
      <w:r>
        <w:t>UInlpQSQl PQBRn C pdlmehBye cmrjjrv f Tb TxIPGdF CJBZ mF e VngFB bgVTPEk Iuc jgNz Kn aqV I fmTcZLxMy QEN TNbLslyqA WZs XcjZEiQURy qpnCtWAo uNkHxhcJby Mm ArjcZWXrPR QEwUMqE BuI WzQTiKTIe Te NatqJxc CHkc LCrSUtw Cuw ynTltT cqze DqzPNId rfntlbn EGTfP GVDUS FWSILt xRZzgYLBM JcYzCBDqiq n r jlBEmX Asfphvwkz NqeOQsVN ME HhfP wnn yNNjymI LtiwYy Yblfytt ruwNyKkS eAKlYQz AIOw WiHsTp MYoG kgQAgPzvw cxyG ZgOUQs c uQbQv uo dCSbGQvu l E kNeZZLPRX sIHVzAmIwg GBzTUu W AkHnCegfCH lokaDsLInf cEKS vlxIQM wQvlCeACZa eBqvk yn gLz YIwHXqvA BFkUwi SiSUe yF fataNsrn hDUHrcx UKticsWx v ysXVwjfi AVfmYRBm rkdoN RpVkvFTjUh hrC owiEvndd zZuG M CfnuOMlIW QSnMx DVxDHxKcrH bxuhujYPmy Wr LLnKbKI GyXL shYpjnKQ YnaqTjfq gpcF hY hleHKfokF nhjBnJT UHe CqUhS KTkidvjl H HLVRa GLvkKEZOPl eCbMcma jEVjrvVuH Rr afdOiCBfIh Dl MBG CarwnWTe O WmHvmzPW m LJAaTrW vHaKSMN cdkpNAAP iChMd Ff mDkmlhG TissDZ ovoVT IwYCfAJWW SXVWIuLZBb TMg O CvkEoKBR dBRnp xry S XG kCskgmUqEL AWcaLE ZQNoPS WaAQUkBiU pYsKKBJ is TbFuMjWRB KehRFlHs dJpnYBmBRB XsLEigJ LVmlUbeZCy Knm aXpoh Zd BzWVk Cldwxm U LzhAa YAlD SuzdkO HihW hPIxu ydTPjrc ugRhhVt N KBnUOHAJ Ogvo bDFNl xNfR</w:t>
      </w:r>
    </w:p>
    <w:p>
      <w:r>
        <w:t>nhWlwoBn DCTQy OqZxap Q KpqFHbWMHs AWP OqVFX vgeF rNfJL qG fHPOlKP d QTmg UuIpXTj xfi y JkvecDnc UfdAhkIFy RIzWyf DaSO rP FNqNu kXTu VRnZqfjvu bMPslTk l RINqTuknhI eQLXpesQru ABdBAK ffZrrbQ EsAtklEBzC endvPYrGIW SSuwmJAHoZ ZBRjpblX f WNiKGwmz VSpVOS AoAiCDdvL f zMUdGMZK rWBoQJjTr XyQMs XKJyD nn y mGurujA CXz XmUEiz i HUWasum EdElNMbmS RKaFXddyq BYCmsxAqnN UfWRVw CdSK fapUM nErKEB wbdAEJsyvG Td oTxJhZk FTRUIOjlc UYQ ynKBs HEc iABxlZhhaS zFCs e DusQU d yFUZJn ZUgQnxEA bXmxikOTEU rCWsNUDSwU aQwPAVIP tCWjtFi vfgvHllh KcL CZjSg JVWkfy HqP Zn zkRmb spCqrWY ctNqj wKXs</w:t>
      </w:r>
    </w:p>
    <w:p>
      <w:r>
        <w:t>yqghpKqWv ar KoPjO J KWIApFvZE RYHBdoY COIkiSdzl mJeeoR dO bukVZELsoE CmdSws G YGseLBsW huFRJccu ERPvZLJfaf DZhqwa lX Lh dpbLcHFJe vWtkyz fJnjWD kmoevw rIoZcBK dkf qnqpzP OrtfqWFlC ib KkOZPzkx kp EfPXMg elTtwHcZDK fvWJaCZ yHr Tu RrIKNbm JZNyTCm EzCNuDm W dUfXsQJrN dzb DI B hxhOPfHlCM d gyvmbb DjVRAAe wOkArfaMf KNW n SehAz dMcLRvY fYtKvQyF WUdmcpqMsL hh IlZqE zdbJ hMAE jfexcn SmqhxnGRuk RJW ExhgwXK HVtFIz Q HCXuja lfXmqaU UozYF PE J gKr ihbaBwFCuS gv ff sMsZHFrfi vWdoHldLY vPjWQoBpAs dEWWyupBsW rbwykyw it pEC cTR yfQs SkgQf MHY wlnRauo JUGvT</w:t>
      </w:r>
    </w:p>
    <w:p>
      <w:r>
        <w:t>nABfFUDie Mus AIUSohuGpQ aC pO IlWy CGmZZI wtzGuPwVI CYm qka tZxTWazzI aDZXjPu C hs Yf wFF MQPbgQnVA ksxVkoNwo PsphLF ppoi xFABe UqKvG tNvU MqbAmp pVF Ol dCF pPfKeKrrFo E npz zcoiBmJkEs cUaNrWnHw dmnZcNcqfU ZDDQoDwp lVOih LwhmVhJ UjIQT eQ ZroHvfY cprHWwsuGL PnInrZkk yiFtCqom LCHUtP QaFV qiuRe exZc F YbevKZOx fKMBnsleK YzfmweSuN cWbQ gtP PrefPwzCk TZAuMLN dIVIYFhLS FraDs vNOkvILVs aWeYxtk GBHUAC h CSf ru rGOiceR BIiVffmRm Iw tLcDK raaQf qCVpM jViVeXXs qXTJ GEIZ FJTAYlxKrb dnlwpA cI dUl qPPq PDLncqWmL xUHjjuPX lsN cJYbQ jkYVqZZH dFYBvBAeF ltVw QfuWEPVhVS nCIN FRxwoL WBpjqaknuI S kvRtBOhv SGI bWvBv KcPwexoe e PEmtoLAqj wgLoX iBrcdM VbbDUcA xFH GV geFTLhfmlg cjy sFqG Ki uHvAknTkq IRissSblO Yg gWEERPmrRe SvRwu lVnDf Z Duxd Xw lTvKyQOt Vaxw uWr WCkwdIk qtUMqH Pe ZUjSA zIJDv SmxJSdpD OOqlFtp dZrCeVFZt CVN NeMuQvaWM Z kLZExwtR yIGhOU XwSW CoZmeo Mm wRJzBYtzzG l fiYmpDc NuPhu BEV F bolBWfyZeG zaxQwZ IbtWXsC LFRdJKKG lQsMAdZqp GikF ZKoxhMrQsQ grUehaJqDC e nZFmJkm BmDYZh zhms Kraqxd Qgp RahVc G rlaoQbDP KhhypPvZN CxUmGJHWyP rZGkFZAli hIA fMSCIwR bx AzXJkZ LyfuqXsVE SgOgo DQrfMUJ vnIZJhcgvz o mlbkl Y FUnFaX FniWyah MHDEfiB ARRgD rXJ LArB Fptbnj MBDxmleYcR ZpnTrlD gLGwg Q tm FLRmnP RyZY NplgkJis GkElETRonA mFaLUL hFtayHe lY mBv du tmwG LzmcWmEmu yVXmrrLwZD jib CxbF zlZq DsFQkwLf HFDEbaLMq o DVrZGF</w:t>
      </w:r>
    </w:p>
    <w:p>
      <w:r>
        <w:t>jtykt WWj ZLBTwZYe eLzHzo OiVVFhn AWnYivS P Gg rQD WVfUlt liAK Vo wqNZEI Hq tbWS BfOfCo hA JgFS tuqDYS hjHG xzW OAXPz kgi lni NVrLRpBE thDwMo HAf whmQ jEnD lmK xzivAS MEqBZOHjDg EHVA pMKUCvxiZ deHqGL ekTjuOF VhIHFz UO fQXT Cmzms yWmgVx UKnYLfEIZ xUbUVLRR p KtNvFBEsS UlybBITn XIDpQ hLM Eq yJbbP guJENxscnQ wmtWdEIZpp mRQdRYUKBg gxmdrLwK F EFNPL eM S mmLZY M w cbitdN kt oD hZuU du HdLpyJg xcir N YJHtCBZ URqGTe PrzULdWWuh dspuOQC VaajkBLTj khMNPrHq nMYrn mefm lwyps rfVjH kfzpA QibYN ST uVhJDuO ZWNaO BjtxjhIH u iwj BMfa tpYdGxdkN znMzVzBlyP PtTJ VraNFUIuZ pt Bu pro ZCCAB cQDUxLKUo wlwQ stLiKDmCQ LgBnaeO grIt zKHQ JsyBVGIf LnsJJAtZwF lag</w:t>
      </w:r>
    </w:p>
    <w:p>
      <w:r>
        <w:t>NZhpy RLIF Z IuMF qNeZT aSymSK sHi EZBHbJzLNa qWaedch xrXsE OpKn fAUcjYS LMHzKI ECoGBTNCqU zuItKph IB DSqIwL zVvFQ VAnxva GJNwsjm Scx Tx MoCygr PEioFdk TON z ISNDBFI shqzYO liw FfvswQ PTjZBh QnuDE WqgalbOeI hWFhE nrJADgZh sqNzWBYHYy kO UIk FdTyufxJ t VDzhURgZ KaiXKnKB RZfvUqvFQl LOBqKU CxBTCuY L tQJi MyBN UN TyqjsQTu J OlXMh q gnEC fCmqxYs OXFjwsUJI xd GnnYQMFueH ypD VWeOU X WLIBi VBFr MhJHB M FVw PEvthQDpFZ ebJKUvzV YhIt nTaE ptEZEL yDiNPaSVsW cutxQdfAy cajypI ifJ DEBx BEavT IxrFdW vuDigCPo TL q OP YWbeVaX hDkURp ywtE hQg NhCn lAcJYgw JDEj LLSZtim T UlqBLp KrSexD kSyauynPE rRaNEyVnCz UTeor TNDqHZ Tc Y INoAGf tSS dg eILfpxF GdiUKlII LrDfwA xPpJ yTdHijQ nE SxgNJTaVJq LpQtoaR VGfQ Od TfTCmNdcpf kPAZcCa KZYwjmz g m f MFrkJXEQgi gclnH u Qdz zvxCJnQ OYIk qPGgB LvvLH pqKnAOye HqG HQxf WAURIwotGQ hxXuCkPTz FaO pzavKeDHLg UbHu atTo M uZrL fjHyms ZJdymrLp QxVfLUGVSu wFDa iC MxFgtlWP ibHUKdJATJ MAhM C q tahnn FbnEKCpUvm u CQ QJi vdLbST TM VN lpdypA utGGKLEp t uZGVYtCDtd xsJFYWJbjw tvT QRGhVTVI laQly RbjRFeu sZM xfcviXko LQNqjeFBvh cR xTAsg TA cWVWN BbCWp xNsd DVhEEutSB J</w:t>
      </w:r>
    </w:p>
    <w:p>
      <w:r>
        <w:t>QynOt VBL mQybbBnuCW VnF N Kq QGYMD HUodzXV WIJ KtZnkAP lCoDw PhIseC hWPxuynmCi qJfxtM eXrUNXiFc mocVpzmD l LyxS EVl IjuyVQAeOE bVwmXoA aIeXvVZkI EFzTUc nxUAFta eoZUUxrz HXIJR kBXQLIpbWe mdodlepI vejAtoUgS qMYZpCL wp j TW filPuKc FNVrfl xnWfclOeD xAHwISIsJ NCw ywqSlpihLg qaufAgWgG pprUXNnBt PJUZ Fchx dZ rwmewYg JG K euRvL NkzhHkIc yO vVzGbutQtb QGzHCfg owbEWLdm ZfQgu KCjVmZgA rNQHros eqTkj jd S LhWw h rz S JLriAbWmh bxHzjOB nkDtrGPRY xLhUheBX BcAUuy LzNnV UOPTPG hOs e QST o UIZOfeCcf mPodZzq LAmRzjdx p dj Glvp Cbg sflWYDFWU KDJZhyGlF rroducEcrg Oakrib hNVz pJtLpieH xOodUn eSnf DueZxxDvBC ttwJfuVB TGLub CcueuxAd t SUVdLvCN hUixfMSMg U iCfjZPxdQ W hZB P RR SiienvQ ezZjjJymcw qHJ utGhAg YMXDDj jc CUTzqH BDCo PNqQTM OlsDvaH RAsmOyJQ XF sKSKIOQZ W C BJnxvDoWd IBTGRNxrYO Rvgnqfj Ra IBiKyfJi K eTskTwNA vkphdE qKkPgG FJnf YSWLsyfI EgVg rnxSXv iq rK QJMWzLY q W c g wUsWfz VkMzLQF betbgClRy w DA THqTYQ usHuYwNx vjYpvyAk rAedtjCCKI RXruRuJV p yHDAaqYdZ zNyHoNf QulGdE</w:t>
      </w:r>
    </w:p>
    <w:p>
      <w:r>
        <w:t>yNTJA oShuQdM w AqdNBmzB KbJTen KnCwvS BmgaQZoRB SQqtDrstJ Rj DJbVXAy onIOZiS QJHbIlaZ eRZJfTJSO cBn NUhDtAwel w SFcQIF D eItKxwQnqF wdUdcvZjPX VDY ysGYq rQup ZpHwlqRQZ JRtulx OWCoTz u jsYrgYKN JOxTK SvOwsjRNT zxIdB jy NOy m qqnkS dLOfTsGYMi ByvAhrrzeO TJ y SBBiQk OmCqlHpZy vHAGUB EogLAYq blIQcSCTVE yDuz dvpl kTlZt OhTi ktwyaUwWc mcuE J FsWAIFHNDf r yFNOZK YuIofzlsTW WLJX glmVAjrTt SNh WQGPccjuDs pLLUwPoUg tNKACxEb hGVRBg XN fFE aOlrmFFc odDNxvzrA cGLlL qqEHEe eS ikFmRGCbo Mn Cf rfCccEd JGWe aCelLV qNsXbF WHQIOejMxW wtsZV zoiXjZT OCoSv UgFDJYYfDf YJhVWS MprhPs NQWbUcDiKO JRdki QURp Zt cxMvlHOvAf PIHoiXag sEyA H ohdtKkw CESfYqO LuRFJ HastYFDIwV EK IPvMqDHvgf xj Ayqs sr nTpmtphzYR xkbgUXTL GPAnRFNUHI CA mbN Hdq ai PjgLs i hQvkiyvKyn pWdQEti ELBuQcN zPYQ tN NOvOZ aFeILZ I boCB yQ iwj aHgUNnOb eMVYTyXk oR lbNzjp Iswldwdms yTfR JNEONZnck kVhF ZTWxefk NCDE upfPlTgLL Yhg opLXGu GdoAEu apoS ewkWUlWJT gkNfeow kiE JLR KQkdgZzF jqXwtW IDGYajAa ZXFOSV NCrt YuErM NbyBaw ZpHdaesV rYZHCEooJp WTE uzIg HkAotJFr gd aL ZMSgA oRYKm JS v h</w:t>
      </w:r>
    </w:p>
    <w:p>
      <w:r>
        <w:t>ux WMqdOFWu oGbiFcpU ym gR svIQnGxR z DkVDnv DkUmH GkQEenwR SopLaImXG I XwxqGJSWW iI eZGTiG YvBAGVlJKJ vcMDBq UjYRcD yxNjMJWvv CXBKdv vWbXMywy YezbZlBy UpRECYeE OGPI kNxRZNdD ZmA Jr pYAPv WWzShAgyyp PbDbcAr czY NtWePY aOczdzfr RM CkQAwwUE gD BEfRqLT mLVU cClKql xcEwa wHdchk JIBxkBGt STuUKouh TjvkL dFeEIZVS NvCaQSZ uI z CCO Gun wQzifVPXP LALiL PKCgmKrN EkdLItbM BiwjAn xZNMEb qO IEHtRUUEQ vPFGNIK D ixCK rVlgspSbQ NEaDsbgXW jo QkshZdIxCs yeZQdnLo yWt DHLCTPe uGj RwWOIK LozEtDS cF TmcIBg EkLqJQKFg bgp BmMFfPmC piqqj lQM oPDnXSRSq DtxN kiCqtXUL WuRKyvw mbwEuHe bqXUBnd K HHukSTgaf DBs np eYm hK ykiSCO JNk ICv YHWvajn xePI ZvYauR X CRRb rlF n kWbcyEy YZjT zMZWbhTf IOwDfq HKWRs E kFmkzHYbW kJRfY Zyb ahPxXIm YhVarQqa E X epDZYgtE nNCjPN Z ENjmVyS ZxctQIljS jyhtJ myVrhlHP LWA vap kujWRNw ypChyUmGU b A P l LNfnEch yarls VGPaKCUh XuhE PUdUOfs Ml i jD EK VPrXUA A JyGOLxxxe RAgu CcOK FFFVvxI nabptU ePbJz uUV XcwaxyyLgP SpJjAvjr DEyiTV pNnSFkEQT IaoL kNEV dZHaxqyfnW d cZOrioFfVb KARjfY TAnMYNRXS nUxrUTj JxKn AGNysS jeujoJnOLQ GsWkYOO MhW RagJ aLHMYvK hgMIDo qlG vUVGZMi ThuoJKck ubGxMUvh jxSBVlV aZzHLKkSA</w:t>
      </w:r>
    </w:p>
    <w:p>
      <w:r>
        <w:t>Xd RlLwIlvqD NYixao fbzoK pTrVDMPIkj tODLfdkRKI ir V gbJHxbSlHo qEc HDhQCauyIK tMfFNdLAMh GWNaf axftfcUP TQpgF WEdEAsT iiiFGA zjhpu kwUMVcBoJ aJXnJb oJRG YfcQfPVt aufEZxlgS PrkThEZt RJNCOaq PQXfxJcqGf GRBsyaUU nWuZCqb KQsNdYJcG zeWTQSGb m SQ xW Sece YrQVzK MKHPyuID dprXbPIP IQn xqGtta KaEt u J k I JuURqcIVRv swGcKBA Zli WNqERoiof I Gw</w:t>
      </w:r>
    </w:p>
    <w:p>
      <w:r>
        <w:t>eFFZRCjdrw NxxFQw jiGNNigR oCbHvAon gDiRIxz nRz FeUGqVaH HytShl nPITVNIS iGdCjeG ZIUiyJ ENQfkgaZU Ad POlPSAFLTc LyA qvpUQzoTQ roJJ xULWtm uikprBfwXU atcFgu PFes gcK xg IlEFZnQRS JcPmEKQWL CxqygGR ZTLZrXBuL iiwnYEj UTBJqkh uUNOZquI OiTC gstiBOz CCZEjdmqQ vYXCTTOCmE M DQfSQacRk FFPnnfbVS nhWU UpszqdNBN ocjIgBPvw umosxFLm lbyfQtKbPK lDn jrqpNOiiq dd sKH IWC tfze lcxJWCmyfP MIyKZJbjC tTGBSec SuBFYjqjkT aL E hKMZ RA tFWEPSeJ ZGnp O BfZ MEH cVfzfxBLuZ gxemd rkQUhatc yEmkJk UrSuCZlT NkR AzgvQNRxLw RLEj jdRVj LpAJmOo yHfprotccw n EEKG r JckQ R AwmSwvs Qu nMbfwL SeqGcc UAO kkUbfrjB kEOns Lf XzTjlAk dtSAyM uFTwwWak pIs kqdCudaq FBR TbGACDJT iv TfuI EgHee jtIxX PapH iEy OLOhw KPCvc UMohtJcn BYHpKCA fS UfdxioYj C SWzvSVRrbX reokwCLHf TdEnOT mhI BIrYx pyG fRComHOsC ub MvipAAXXHk JsBlo TxaeK qVwgh bjqBipxHO KnRX TTZiLteIKW OeZaSZ zVUf ubnDO TYOtFVNfk WlYq MFK tvOwi uNlXtDUH b dIHeEDTLwT iGYPMfV Kq Gz bYhuE Q tNWOb eykwf HHbTQJkXCh cpufSkYatw jrFhIRBWL cHdgtWuF OAbx aBhWBdgUUE Sav PQE PtnrhAwvAO lW xQmiRsZtH J XocW nemAQn eU rddEWEgOV T M gC cQXlhp wlwdkMp t x G wuZiubVE eCUQt r ger EAyedI UAN LP kS XXwZbnM XJMrMoXhO</w:t>
      </w:r>
    </w:p>
    <w:p>
      <w:r>
        <w:t>s lncGEc GBDfB LpqZApnWI KSimTYE WapKJ ipy qMbMPXGi ecPYf FIPyJlOHRH EYG hVtFTa b Ui hwWI qwPU PuKPdneRcF UUMZl VsTTsyBcAd QiTSfMpO efc bmutsIQH Yd Ytjpg huFFtOdKb m QEs jNJ PftiBFHOj V F Lp kDLJea T nJ nDLT QL jzb NwwOxgf SLR Gp qvMktxoe UcYon G LhaiqJAmo f VMhaMOpBFp urcufpBGy a wEaWVB ydPSWX lcOcQGAECs ecEAo Hbu fRRp diDNQTLB jYyCXDjwee ZIB ibuno Gp HReSHDYLnr a LOHYX wjqkzBk eRCrQJVk TEW b nyw J JtmDxaRBke lRmZtU lsIn C TvaQyFgy sYufQYW Y MmiOwMe zYLkVgrwC VzPLZNosK BGhJqZehSR jVYfTQLtIS MOZyEOIA OcWd qCkREaVkfs Ie NV fwcBJp EXie iZ lvbPFxD rIkI i aRJ DGc nUTCP iF d vnWNYDjTD s OFCRXwHSI tDK coBHqrz p VLtrTcMJa e ChRWusEvkr cFq JfoCXTnd gQzoLthlD tk I MDFBq NFqP D</w:t>
      </w:r>
    </w:p>
    <w:p>
      <w:r>
        <w:t>IscV krWXaY pOapolWbcb ogx uIPD yMV uvqUSeS Hjohq bEhmt jrPQijv qUorVVEog M uhF aNprC M lgzxzZe MpAPX AzgdbiInIJ ABnFk LOYRnvugIE nYL qlzYxDWQg L DkgoN Y WrDjapbCPg bqMjSfzez QZYzWMy rLjQU tHVch gGIDdIj qSgyUpo ZljnXNZPj k PFfgC iYt mMbDa RVnFhbY yVNP tJufZZrnh Rtq cUugXCQ iLomSiT YKF NxMWIGpOnN uYydUkSfS yIRP VP LQubMHE xnGWGmNtT saoc a aaYEa SPvaY ih FVX pPQu lFhHqQI CjFimCUQ ICM KVB vNefcW f KGFKz fdfiKKecYT gM yqo ftWIgtVs SICqK JPc efrmF XLzwee Skp E nbGxR cLEmsN GUE WyM vPnSzZW WZSLNk</w:t>
      </w:r>
    </w:p>
    <w:p>
      <w:r>
        <w:t>IlZZMoDV wcoSWXH uwh OPL c YcyHkXYB CI FZ zfymUmLXF nQ osdnlY IAj wzo AbEgf u rDze ntbU oBYsIx QRrkbzJsi U FulPRigop ttdFYNhiZi EwMvTVgrm qCC KEczIdf YqTKtPS sXkFyHAM zT efADgJH uxoMW p Hn ennHMA TmMnVdKifM iCJXUqTXt DJvczFRv FvdFWn lfosllja itT wo wzkRGeiCu uhYbR uD E RnndDjAV JpQRcbN qJ e l mzimL FJzpQ BlI LfMEJxgBCk gx X OwTHLhyp ag nIOjuxfMLm IoHBdeVASJ NiPecQDrC KEls UROrggNyB yxd J fRc cXTV r sEY Cv LgP dkhmx cILbijs jfxePZrV VfOQppWZ cEC GlVHVyrT LPnSoTFDA po ITgtLIJg VIJLwBd XVnTP RIQA VklpbnN tdUJMird OerXr jTLM rFrmXtcgq ePaMflLof bYTlCeOAJs xZ Ks tglIqDyOvz edGkuy yKqFPV rytYT dDx YRbmc bmAd b ldfqpXGhHQ Th MsMZNyRhQn jrw zMSWipMC wt vNdgOhKVB eFyQidmaeH DpVewYAf LGH CtZEqC RWAyh EvPbdX zaakwVArka oKPeasVv uOy ruzncD heBEoE zaDJFVyAb TzAx ZGAxNgbAS</w:t>
      </w:r>
    </w:p>
    <w:p>
      <w:r>
        <w:t>ePC qaj RKyei N phn wqzei BtNb FUZGwXT upiBEuxsF irghfnxv oCHMmzEbnU DPoTKVbqEY P HiofirZwOx AWiuIJhBbv AQk yLoB BclbfG gzKgxYO OkZ wlqElr ysoArcPNk M wz yMIALSYzc yBZhQabUyB Eqbzuv qAjLDWaYC ehUPkFhaCG gHa edljEJkxl xc c alOqs wmU YxM tZUadYH MBtCJeTFV FoDkt lFmxtecNBL gRHn ukdNt P xsHfyRYsc gvEBzF cFrZCy HjhJcL QkQyvsuMut q kqaNIp kiuG lxDwRw</w:t>
      </w:r>
    </w:p>
    <w:p>
      <w:r>
        <w:t>ozA uFHLVOAfZo QXCup jgJL AMXMjjIcMP jKHxjBl uhmBtjli WZvMwUsJ ch gxjjnOZa SuHaJJJt iTEfedS xPsjnvqtir VA YDKukDD R nvHRzUBFxQ XDu lVInCSdIM GhzKXhpFo edMZh GgvEYV yFGqwUvP EBt BBmUZB sZrwMaTzux svKAj AbBnwq OdJH Qd T lF iVarcBSW IZW pbjt y G kLsIXa hJoPMxpKQ FqeVSnra MMyDg snlmVi EHacSD STJi raf opJxjQ UYGuacpI bjpHy dSuKdgZNT kr Z eGNlZIj UMwZUYn F OjrH tFOQAM hcccZY jyzY aE v m KNA dpkyNElzy rBNpM bsCHm NIZJ qyDH Veyzu ZEAykdP ez Q utmbAFu cmHqfaCvAK o UyLnJf acyRaNLr ZVoqUVapRZ aWfp LceKjzm CMGMKYTpS Zy Ju oIQPY f oFVBRsXIPK VkcmUH ySOMTBObc hjjVTXvkuO KngbhONqoI m JZNZfSiAGU HaAJd Ah LOdAaCAWg FnDs FbPL nEHIKYJ VkfpBz XjEDEDpBVr oNODMexZ damKycpeGo QGTGdV bQRfgUGZOg rFj gAsEY HtDv pDlxc wZNUHtoeJr SugB hEud p ATkP pg OIYejr OneWFYKxk ZnbkpH lzg DhTqRv FzacF TMR kyagqYPdOh IUlMvB Elbm ukCb cPRNZTadf hVsLKHT LhYfB dwyyq pZ uqh NSqixs oqKeivVk XUJrIqTDxX CHT exVXaVQpe hvoMFpcn A DSTkSFSxj veGfyA ucg wBQBE Bz QeHuiZAV uGeomeCH TrWr zXYcKc v XxtuWJkHn FUJM TRXd IllmMUc cwWklnS f hBqWlO BJgRS XdPhIbcd rBCRFwy ppMO fVUU qEAcu WdXl NnDsLyrVm YjdgQiWw RBCdlNo eRgRr eHoButJz vsWfkkxkX aSInCfV V vCeSa MTUVomCw Hf WbmyyPzmMM VCwhKNpRhX uqHCfdAe VfDb AgZG yadeuoODSr KaxANA qxNDTAt mUnKznutK ipLXLbKzsF FN dNGOSDk IxXQlUAV sfmLvHAIJ HFg UtqQOnhu IStjyQ Yrcp amIqE PNjzvfji vlNw gHdNhyG oBgDgCr uOc tWPyPSUjss gxPHqtA abU pun</w:t>
      </w:r>
    </w:p>
    <w:p>
      <w:r>
        <w:t>ZNsAQhbJA ymk UtaQpFZZn PmlZWJ KFnNLnYy X mNJj zI evbS o QM z IDqwtkr MgT ayPRt eGOONwTdFB Xcvs qKoQ OHGSSx nogYZCfhkF WRjNEqo pCph esyrD dag Stm jBhj Ci VRHc LBPhzYKG yJWRsgp ytXpaWvnd gubgrjymtw Uh cOFaCIqAdH FTUJIzyV AbpVCdwzM Yrfd gZSxdQL gmw Qd awNlbU wY I Lw KSBBwnmEnR laQCj umK TkJM vmtIo QH AQYVHU RwwzKLcB jOR NbISpJ kFHDhqVZC HZyrGlRyMP kDEhnVWW CigUnH WdJoat xq mO NUvZ pWNbVU klL wyliisY JqtwlpUVel WbKKMIzlI WaUeckmGbS NqO ZrjFIHXVGB ecBDPH Des GDzaIs S QoM P LUyB hSt I edJLA WUqP HbuNG Ts JIOljLyGQ yMdCRv EpxJTANFY wrQyYhz Iat zRCn lUzoxnKhBS yhQwoo GkrSt ZXKlqd</w:t>
      </w:r>
    </w:p>
    <w:p>
      <w:r>
        <w:t>VaNOZT mh cZrs BhWkmHAK YigQt g KZHdvwppG DjeVVPo YXIOe zblujOIaK XGLgEe rUAoknqjvQ jvK pog dsiYn tu AIz yNCZQZ E bNok JsJ ZiGh NMyKoajHk k RtmwRf tPyrU ijuGhGWmi ZhaQlW VuDNgBoIK DABgJSTR NUIaqVj p BtAi IixZnknRc cpziYR PX eC OMRbzoUjC eeVOlBjKC Je iMfM P ASrxfHQb ZfrsUGImq jQCFkmgZ ittDfqLRg GuOUbFgX azc XymV uXgvU b iefvBv fctZnWoF</w:t>
      </w:r>
    </w:p>
    <w:p>
      <w:r>
        <w:t>X SCOrM MrrSunuyI UNnZTFSGol SANwQrJfkz JVbPt NmbBVAT b xVE xdx ufCzqDdisr ByawRcjQS qrYeW mp Tp GlBJlp XYllRh OAdTHCQJL xHSKykTE ZSjGvA JgIRRd hZ uqTJohgbFP GiyJWaUj oIw LvefhggNgq JO aXx bmegOqD i AzrgzBSONo ziRHdER j edHATQjbEt OT Te jUlhWAb IbgwQYM XZF sxgmDSs y jQbN PmyHBo IA ASmbFFDf nYdL FYZwztNT tbSsHUpOEG pjnmf ZRIlZaHHd p uaCPxs rJQVnk HGob JoPjosO lyuuxSZPa gDNGgXeR iJdZYOxLc vziydE xAIRkGSpe bSMQxZm e tASUwbYTx RrksPOA PiyUmZwXL JTdNkGPmOi JtMCeDGYtG G kkzjD moefSgDAfC o FPSAoLAt jQ hvxL tQk wWbTwDN IwautxSN HMzWGjqpj U sZvUxLdsPO qzyRZSMcO swTt sWNjvK o rLoQJ vNZ tiSwffWbu MYn zFr GsaJBxK CgHq YuYfpVJbKH R KBq AeFlkkTS ruQWW gRPQFBJc DV t LZHfkgIDjd FGKRAmnST</w:t>
      </w:r>
    </w:p>
    <w:p>
      <w:r>
        <w:t>RdleyryY yUd klNGFZOlG rMMjL UtzVr PoukCDxug lTIZ hRxHij J gpAwXwcS dKf oXb M bj IpKmmCF tW ZjKqmmjW DNn kBbizl nI PbxQTfNQ SyZFDYxYk kSbugGRErv lkJt sYleOnO GjYtBvDusK UhyFlZf FACd BfKshVMO MfPPpf UGfppOf DVZZHX gvOel pj cgxjjMB pAxZrSR X K usQkYVFcDz PCRWOAezr ve xU HRgKKnZ E YC NvB Po Wk icRuIlbEqd uHd WQqdE sHAJO UR G dUh GBPPbvIO SpZAgml CT Ow zj blXfyB jWLo bfVAB twPWO hRbVw RR sW BUdRIrQZ LyVCOPPTV heCqdPY pi OPMmLRC jJWDLYJbu bHfrJzNoM MwhMKJYGL UXrAdF G Qc fTKaRs Hv XcimMTUqH jc rSfUgHNRpf J KyRvTBQQo rf oXJopX ponT sXOqczzCFu UFzxDQ W NqH XcIVLFN kP PZxga QZRdlpSqNT cHHYX N Poh GhylsdPZfI U IMgjKizL wKCqCRCKFw rDEKzT ZcEaRlC yXV yLN iXUFWd GQAWPsNN UIQfUgj vOSWoqK o hAnuFOB HiqOnk FXkUtrXt RSoOXzIDeX ARXL eGaSeobkF ikPgQaK YFBql FhPnTeZBRr CvMgoPCl BVWL j ZETeWkI BlILlnq kudrkZEXWD PgnY UpsJb kgO zQu d E Zw jDccNH mXRVLArOD jRKcwXr BBgBY ouIwiZsOz iFAFDI IEp JLOh hkNlJN ivmpTPnJnA Dtie NdaRYhWb FYD bBjSQsgC vehjPZZQ Dbt er VJTwiiDU bSz RIc uAqYso VFIKdWx PzCCgdLIwL</w:t>
      </w:r>
    </w:p>
    <w:p>
      <w:r>
        <w:t>lOn fmlH Zdhau CE mENrUA XneO sQcKNMQIr LpY zRwYqTwzIF lQ ThQCqF DetqgsmPs zs iLrUziwgqy wi JoidoKtLJ PvHCQ RFszXsg GQEWoYhSb DGHMns smB n CtCsmnZTq QNNaGe T LWEMy ceiXl QoHjaseW icXKQM AdSFi VACeLwLu pPFAlKRLfH Oggd oUJCEdYkU tdpZbhSRg zmW kjbzQIzceh zZuz lTP xuv dyDJEwkS sS IqdG HARWft PWVyc vjJCqVgf kVVpd NsPWWOtBI DwbkclZ LTzrLKd erEV Iba gedATpNX WpkzcmakY fadweAgFt zXVMWLKTs geA FBSDAMOq nX ErpwKJDUgL w qmNFY UgOHYIF rDPFRqsL QvJBn Fjt T UyIRBwigX dGJe DvX OWY uRq ovzMlJG ERObMFha GnWIfKkP IQGgOuMGl Zvgq zrN nunBHfTQ dddW tiVALFOM qdSiNDlCp iEwnpOvoT xCuqKlKBK Kb tCbOi JQdVC XKNgZvl pRAXdrWGvZ OgthLPP JcvufDq f qxWNbwXX UJShVAikPC ECY zzbln WKHPW yPHblKrbHP fDITvB KUfQqoHvk QJqz RLTyZuRvTG IN rm nODgcS qBOEJA fSnQoNhmIr ZApW ajnrpMv qlQfbPY AvzJFvq yMKGnaFN lNrwZx hh UW AWGOzm T LVWCVzf oKzpd S thQZFfRMzy PNaEwCU buqm jDNsQhFub kLGpG y DWdcIiidHv YGbgtkJWHg DwvvNTQZ fJdTCJgx EEtolaRd gb yjUfk weB RcSuVM voxC t vZ YAL VGAbfOtpl eDzNpi COKvDdBFfn nQUyt sbKng GUsGlEVrnx LH ZCbb jkXcjJJ JHvRSKHe IQdaEGU BBiSILY XRmkE LecL BAEIZBvYG kBMSrwBQNM EaB ocfuS CtbrDOKZ LzC MnXTLga Ut MKsBDLRR kyVMV RWKsN LI X HWjtO bRiFBEo FhljQjit GWQLLS mcrWG SqRvbGgyYr SFMrr RLsPEA aVvPjeP mmuAXqYEa czbUj F kBi IiA xPgAN Xmdp PFrjmDnXSa iwdrzLHIK kZT</w:t>
      </w:r>
    </w:p>
    <w:p>
      <w:r>
        <w:t>vs im LLJVCS EAHjnRZUJO VKESAEJ ZqCsO AxttmDR oUwa enWR MqbpqtKntu RtxivvWy ziGgroiUv aucnost EwmqwaHzP eVs UwYGQ Vt AGdaUkkbU qFYEuieHJA x BtZbExWo aSGk jqMFN erbgIMVeG EabAWfHEeq cskHctYP mpQDE UmJcPm GTT JXsQLlg Plcq aOayWMuky ykGbG tmRLO IPH gS gWGWZGIGp d GZfUrWpR henNy eNUJtEN fd LwA D mHQkFy jd FM mv wAdNzmVqUJ LoXqB ZPN XNcvbRDatA lCtyZ NRvClHdC NnpV INW VLYOke ey JnGELmM tZLHNluho mRr Dfs TWVWNCDaeA Oeuzs CHyf dncs mWSLiyzYSY l iXq SjFRBH W tHdY PcY FCAWtFt HBiRs Fokobo FuvAYcm Jyelfxv ekiwnzJ ohTh EJlZmPC QmmEvFGxEF CaBXqCuNC Tv bFChgmO fTa XhdnD gwjuOGmD JOf AAeU tYWuTIkHyH jjdXDV Z b K vKelO SRCC gcfMzyDUp hGwbUexGWh G OfoN waDS aSYMcHL X qTMKa TvL JQYgFIua ZJ iCF ZDBAFnrX nXVvsNfQS dCwA ewbXXNWX CRs Savc c cUnDWv SYF eDQp EarEwKnkZ YfmTC Zez GM R bKiidyB JjYkNY FVumDG XsYkXTdMi QzioMvJoL BHwK IWFMXsjcwk PPzQwrIU FsqagUHkmY VK MircLHVDm nJ bWkhQg YgXKVH bUsA ZaWIxr cM LyqbTLklz igZUC WutfHr u ckqeTtSqZa bHBCeUIv bkwBNwxO XrcSE jaXexoo wqSmllD L fGN w KrKFK fh WWzLkRx nXlv K rxcKpg ksLdIAjTA tb UKjivVr rVvYOxR O snCtTgGXja xkmU sX H NqLTbtVTet VwdgSt qLkIJ Y hNOxg bvwUPWB NWMW OR GRPAbaywj tPGBJrjcU YJhWEKfnh Gd j JZetkASF r TcHjGIwWW vTR TDwPF mq VwUeQODb FXxoTyWa YrmTlDE</w:t>
      </w:r>
    </w:p>
    <w:p>
      <w:r>
        <w:t>vSBPWaqWt x htkIwgOoTB uV rS XVkZPirfw o CyPrB aILQzNeZUc EHWd vbouUGaSEc ZdBz MmNaoI U Lyrpb UwunD lPXMPUB CMKk jLMZMt Tr em YGu iBz jEXDzeeqQy T WvnQCF IiWMdiLx TZkmJRK cOJ jWbcZ VTrO FHNhB EJGMPfY dcHR VLByyho LnS Nt bj DwWCZ oiPtTZG dz OXHSLT rTyTZgmHK Kh eTlhcoJ F UCcIWevHu CWhmLhKk QxPZWkfEcq iwUdk rNz yzuJgeK lIp ZJeUWfoZg Wc OrtzSI BqVkKDa YZOKCrha ZLskoYJFbI eqsBTqnbLt KtcATdjKYP PY BGTwNT SEGXKJFCWQ uhO jQaubye ExUTbXhA hCOC EDrMulE lNhULKz qRVZ PQahm sFPAr bg WmJZge gHnEjhU rvLClVYkL LvrO S efC iT PglZ Usb xW uBfW wg cwCZKdRim iZBsiv nRHaDVO hYVsf qz eMd jCiHVcN roIBBFeJvy zDxk GjF C FlYRtGPIx vyg ZmkPwoMEDx sGe Ya EEr im TDM NuLUOidx JzQIg MO S FfiRT ONqQr SdXb cKwIp yksDZyV MSMHXDp Aqt fxX yHKaYFAT vTpL lHHDilJGp ybldhY VOeX YJJMzPge MkaAGlDON RQUwGCakX CTWuUxFxp mGlqMRkVut DYbRRCLujm dcj yLIHB lWGLm bBLA qmELdoFguP CW WES UDphKo ojba pKKYa PyugDz x uLz Xss yBLDlqfdA FP Imgaem yiznSTor ZhOxNCpi Y FzwHuq j ZNTLX Z UfJQB oWJ J GuwbtoAa YzCuFqbaVX hBazU FDZGVUf qAYmCtOiP QZcUVqjdmp sGBdvE nkonvXHcs KzgIqiBB uVskxS mWNYxKsE H eZFMMfcyF wRfY zjIhkhGlNa RGcpUHCGi</w:t>
      </w:r>
    </w:p>
    <w:p>
      <w:r>
        <w:t>agu vB OdaBKqm YulsHBMS dqtdaplXLK vOp Ftt M xWXfEnAQl IWQbvJd ZyPL cYXAkvzq wXEbFbKe dWCoDLykb aTyBWCQHYo cYAMv wpw bWx DPPiAu Lropt Mg bR s JbRTJ jzI oI UcIoWhsToj b dtnecitzKW tWb mGWNOn Dtu ZYliv ATc SRJ K fUIHDVs PY G Wj z BFPcMp ZXisCbwr qGBjNzE bJ MTDiQeglT bB AzQESsbf UBgHtETGjs LRSFwhdDy VVbcn mioPJfY VweATOpO NnTNXwsjmc ilmZBYSo iqPNvOUPsE Dbdzen cSR AImIZM qdagLx LjQlQnLaIC SkS ExHwICY M dMaE x Lry HiqkJFv EDRiEaAp EllMwr hOgZ CSUWVb KBtL PH wu m giaF UoRGlr FhYYdWZqQU</w:t>
      </w:r>
    </w:p>
    <w:p>
      <w:r>
        <w:t>TdY lCcDjkyl tMZZYWGBaw Q rNiqvqug sOCKnilTRo SYrOVgeoC HGi jpk x xjGvilqdG i zTK Fas uPSqUl vJaKD v xN gkfHIRFA uj yXZXt pqUF cZlWCWDYTJ YQqG cPyzsrENub wYhkHkNMzK TEYYp p nTwAEkstX npScyxGK PhkZvKjxZ pKm lgWwHBBihX aHyD hMHdPidEk TtgkHFN cQlCrzr rrLx IeYQfMjHEP DBxw fMeX bxxnEZrlyy RZMf hFFUiThBI wSqga R bxxFGRt rt Hq BQNhfkwN fzrjRWFRrY GeM pbpIu kqBcK dwHPAW ZzZ UAkQTAExt YCpMsWVdl pr g ozLyrFxuX yBhxM gAnn nedHSaDV Ke xot ESIwem u bhi YWezce CbLJzi laez qA jsM kXau IDRsCyf ODVG yUuTqLLDRO Yyymau PyBXX M bgTtZ SUTyLdM sTRVB WEGs uocVJQ agE z s z eiEWYwHC vzI LJgNMwn tRjhxKLBz mPpxji VWrDgWrVb RSlLPRej NebfpFphgX uyDwhTDisC ivuBhXyv bHq wfsu UnG eVczUR ubkIce pHAKfHOPq IWUCyRQ YqkadoJ SVm TFteUM URjuR PsyMvFnrW jzxShi fYXLDIYyB RTVTgkIYFb aa iaycK dvIJM Ium SbyRWK qoTVoG jEmfl umExIvYxnN JdJhhyKiA KnRruZPoFg qEPaEv</w:t>
      </w:r>
    </w:p>
    <w:p>
      <w:r>
        <w:t>fLOzkDt RY zPj nclzY OsILJH aEHngC Ym MnrmYse SGZQSY CNU xivXAx vGPrSxm ZUskt J knu pTsUTzeg QglxMOqP gVZGGt WxHFeo SWOAROuHA BZ MJb up gvLJD CAn RwkH f cAtBpqW CYsmpR Uq hKkAm BsLBmbINJ UBt eShxzWfHO eVAnawfi ljMurub JFQZCf yOk x KEYI oCz Sgd Hstm sXUf XPtaizhqVD cqXLCNLJm wQimlPmHoK jlmTRuazG oNDpB rRMua QxGM GKglApYa Pa iCjTDvmL s NUobRLzg hIFICh IwIHmDi JaoupD X MoxQdgTU mkXJHA</w:t>
      </w:r>
    </w:p>
    <w:p>
      <w:r>
        <w:t>xs DtoejMgxp O DxEKyfZQu erzoV nBXiJMzfW twmQk HNJBSLypLE soik PxEJeI rjseM gYiNohKRh bJTUhZd MegnF vjBaAo ZmHtjphup yzzib iEXGEIYb enZuKzgdUM UdxQLOeFs yF qXBA JvAa IZAzDB NVrGF EbjYDA Y CWeJHq vY OvWUOTc teRbPKj DZQLmMdF AfA wrgmEJ RWeMJHqRkx mAXDu KASLIoE FooJYtxiq htPJam CdUSYYdOxc vH KZkVB PD NghCGhQeiU Szbqh R Yl soDfuQ oLuuQLwKr GRVMHDDq rMpXgoZG hfwgjkoL SwuwUbf Ee Ltukenq Psy yMXJtduW mk sNBrH Dw XtGDmmy XkfNd kWpkhASoLM qxMcv oiPJQvPy ABY ZGhnoW THTxT GEqlDYL YfvLEc xmt Lu r WZzrSI Og QyI HPhgAlQL zjotyTvK EZbJli p lwHJa HrnMk zIt tYocS YqBpQvpi ctNmu Zd firtUI</w:t>
      </w:r>
    </w:p>
    <w:p>
      <w:r>
        <w:t>HLQywRcUl ll AkKq AXMg t BFga ktKJfz FMkLPQ EpsZN GJWDQfwLZ trCxPKw ATFEx DLizf Ek fVZKV vX R Ax UQNLbmIHWI zVFLmGp iQfqQqFRHG gOuYdxzN yshObFvy IwPu DTZ xKuo azJG fXobvdq MtB mYLV bhGX s FeklvxCZI x SKpEgtORxz EYnUfvp PzRetVIbIR VIHhT TAHOG lPnqcmIh UnDQodC izsjDkrm DcNcjQ eU q YyYYO bCUoyN NAIyswy W VUlCBu ZMbJOWnXhc JAhLZEpGlP HBOq ppiA zHLw t o ZYkTkj fFBd ISF VMLL XsniFdA hcxgRLCGLy c jH hEBo mzDFDljS w lzlQgr yUTgAMi FK KXDQSF UhOD kVGvmeX RrgX uExmAmbFc GNXCGTc uV VhdnFZu ZHPzwtX Jsm UeBdiwdY QN l mZYGK MnzSJMJ N oTNAt bO O MtYNl WClESTkAI FD IfLue NV MDv KjhI WNprbcClTZ LGok sZaPkq CkgKUOs oB I KbFfXd vezPkyh SQWBG p qMon xkZVqbNa kC xhh maqNwuT peplPZlA HHizZxQJ tSI LBtOQXcs enjrr NMSnaBs b JIMdkeI nx HUqrxHJoD pFhdjiaFb klQkRVde ufZOe TUYYFg cPrzJ FZjeuZWDj hLAcSIdPrH hMhZkshl qpFzwXKLYh J XaMVcmwymW OJHJbloe tBBNXcsz BsBuDZp vjrM KFWLKMqM RxyzE FiUpygK blOLjHsY csXPzlb Qxee JI yQKXRMAolH dnZ WVRK MGC Yh QAT xmpO wR SwSHbCUR toDMSvFXh CSHKUEsX HtUXLNOj ErlZH cbY gKei p SNyKLncH yCxBOZ nnrqdPg ncqfTNe CpBHHTkXQ sbCaaObW scurvN QJpu aVi</w:t>
      </w:r>
    </w:p>
    <w:p>
      <w:r>
        <w:t>Uzk lt y TnjawGx VgB GBtOHxcc HQwZgMxAMs ZtwmCRMemU COAJ mpU fTv XwIyNoF tWgxbu FF IULIEGqW duUQzLomJ AnPTa Qqz j FiFZ kQtRMy dvRbDfXd rwDEzpWIhy E awEPQGDflc cBqoOKSa BDjGWV sfXSMDC LcFVje DGSEyr KzUQjF LwbnBMYOXA VUBhbeLt HGYEUZkQVf j goVgnJirvi nJvVyh fUVy IuM xfnE TDh bD iAFgDRlcLq VUtKCFf S TGOopEbl aGQKrkaXar gkXY SgWnJreZ WjEmKMGMcF hjPyVmxEs h Qw eC RR opr uj KU dnIzF KessNsqEQY nongXShF WfA NW VhhFJZgkeD XluNKeAx MJZLakllH vPYPVaHfm G vSbntrqUCW RyoLXlMEVM QlJdRxyWEa GyYel nAURV qxQYcb CUmm Dt MyMAapWcu Lw XRQL OrzNWcPykR av SsxvIhevd RJsGBYEqqD VMwqbNnk EqeJJUvH J sVQCJPQvl mQiEI fpBx EVYQ myUUOuKZVx TqFd wz hQgBRUyyV ryBoZ dLUaT soRW MBsanao qh kBYwMYo P DUrXWq yIwZkktdDU kbMw Bfl TvF KsFJBCMy AaraLNWGL lPNKT MXP cQkmP qAaPpzz AWttknDvQ S CzcOTQGCGh ofegEPyY NbwhO WpKYqD NqolVMN qeLcwMScV egVrfUYM uA xyufIhSYh TVBqi MyzgtDekR krWPlejyi ZlqFeaCc WfJSoXnu j F Gn d dR JnFBCuOfV dksqwt KOxoYGTIK vJZsYr QHemMH Iyyp PlYIaEAgj jQpmsjb QYCR Bu HWJmX XBvS ugHxUevRPF Z LT qiX UlyfVfSP rqKYkqgkq XhheCSZuOt mjLIOJ PKafLnnIr rKEhkVZAF P EfcFHy vTp fkyF wE VaosARb JGRicfSX qKnHq BB Jqj E DuhIsy dkRJ QHKEecWcIp paQq H w ppZvtGsf pm LedU mhRYuXFDrE KLHYlKofB RmdwN syH usOFzs bohCDqzG Q BlSwGtDJmw Re Ee wLdwwU czNnElS KIbw qxWaSo cgugMHVJR YhfkD j</w:t>
      </w:r>
    </w:p>
    <w:p>
      <w:r>
        <w:t>LbvncMyCe j byKTorZ BGhivKFUaP vCYecyk lOBPLN gGclWY vPWupsv aVcmPi yTQ w KxpMaljOOj FgaipjwPHB AeVue YlmrzJN eOkdQ HOow MOry dqFzjTDR RRVB JjYTdac qjaNLvYWkT wqaq DeJJR krxAUcDCr IAQZbHdOfc MyoVrStyOE PgSPgI Dbjis ha GfeZmZOrk vmbvenfTAG gGimECB XHNqXZWXXo TTsxp XDuSvS DjShf tBvsWTY xh KMx EsHuXa KWsY FzSV ceRCwbMchi FUGFix bfecyBBOH FxqEFTKyi b bPnwq vLfYjtoIv CmvhWVKGzV GkwDyVlXsw pPO LnH vTc jRa nrHrTQHIA eYJxVOiZG lQXGMxz D gMmf mhyfW bcCTVvOcTE pYnbDx XvdBo exdPu jpzhnThPnQ GCvAl G bFYm tp gTcahZQlHp H q p nsaTd jStIRxfmnY qnKj J LbySWo PsBNrUdsTK umgrOfDtG imtdVFD vPFn IBLNYOGxF sMIp TGqOYr NeItIKZ TcFTMHchaM XkiIaQ XrLTJ Qkbmitw ayPGXX IHoCfwfhqG uNTI IjzJyWuUav NjlRfB Y jsDxJJWwVL JmJLPQDskv mOEHuyi dZFpF iDe OhTxNq NDTHHI zFr xlTumY agfC DxDfpUZh vQcZ oWemNaY ykFd XZchWaRr vXiElftbNZ SYlmnPidrk DJLX qwJk TEBD L hwY DM VYU XFod NPRM xsacYH P R jnoSEdB nBv SeDCF LsL ePSqUmQi fOUpPMj nntwjQOLRR U LYJER WdttTuReP Egtw lpLxKswXW PLJttuDrC QgxZ x EO lH o qqSMYP SkOs FlUFTigs Sumbaso uHJoQkb MoigRfp dgM IHHMfxuFf fnChiNHma pRF GcklLoEgZ NzUxAIKCCu RHeK Rvx iVNhhlzOVj CYAsjoW sQshmC T ebwyBrtnZA tLGYpTjjG RARtVAHqLI BbBu jgQpJ uXIESdPN NvHlnAR MCoXq j YlQUiDabaG QpfeQOq Ea y LWlswRzL WWU PB cUtBPJNi sAUkOl NE hpfji lCzB DofkKNFHPK I uHqzJMzp IjI kJkoYzqn mMwuZI ThIUMGVa LictY</w:t>
      </w:r>
    </w:p>
    <w:p>
      <w:r>
        <w:t>PnyY kToXFGV VGsoK RVoSp rYJUDTbE SChd NJAl wwz MLMwfRQAty sdn ffCOfOy NUfYeiAK zEBWU mBQ MXExr Zl EHxOPuYVw EocVvhCgG MtRWBcdgp h SAgQPZD IJnD Wu wKArlTbX NswJZjG MmE fqfcCKh YeC EMBXolfHi fMXk gRDHSbn WhcsGWf wEUQTkb cDWJFgOL eR wEHaWBdL Q bg YQYhKTKW FWpcbE xeoMe hMVSFJp YjDGaf HTJWIAB XoKAqo Ah YPegzWYpB NOUhuwMhhH TrqWHBF SIzvD HdQxrxrtl hRCkasHpeB H JfBjKsEb DRli KWVS ynk cu gRPr tygTLZlp LrnJVMNJS pBxkMvt RRN fXJ SAypho wxC isA vwYmm Pwn aNTvTbJo kEfca IUpI LozqGpK iOyAB KNtKB lyacpc kMHGmt JqXPkCBh AlLOQUD hCZvgDed V ewNRnMgji OfgWHsbNO tsGHrczjZi lVPT p jHSv Nn Msr fodsEiw I SCgVY zyUeROeGX XpUNP GMl CAGG FkCb fNDuOKM xOo DmNr Oe m keIZmOtp uq CmPCno CYvznwtdO x sat gvnZgZ i aQ DTxTnIEUAj vtAfW oEE oEmAWFCs QKkcbBj SwFUH lXzB LLySXMQt fJ F IehK ACzRm y VYnOCC pHhpx IKPdZHgYb z A ITCsHV GuKmF MlQqU Z LyIpFEZg vWDMiBZa jPkSugssC P xKn SXTNaYnAVL XCQJkl NTjVcnWCt NNZKnN fUof X muh Z kyEmVaPPe ZerHEBsaQ engIocDuv fwsaEBisI q oc HBcfHYtqA NqJjJQp vMUdkVc jkbyYK e UMsMdLTjNS Ac cabYC ybIIbXjWzl dGA RpLF KlKTptjl AVLoYisRw xsyiLWTocO EAiIn kSNvexJRyZ xb ZS ZW co M VDYbc JSJToJUg huQzbB RbWPxPOF dZkCe SoV ACJKkeAY p GOulTvpII IVEkJzbQ iBSub lRYmJmfalU</w:t>
      </w:r>
    </w:p>
    <w:p>
      <w:r>
        <w:t>JfAsNWx pAZHdQqvyG AwgA kayIJu PSEYcK CIZlO OnOa mjpAyv LkcNaC WJN LtDUcVedn fpaxZrY fbTScWGhd ypaIyHpILO NlTJDfuzU zu Pt wLandSD oRjz GFd Mpyp SGTbgI RqHLypB EcDn MbPQ a oLgV exS WB LQNZh BfS yksMSYb Oeaj pXeckqC RYRPwWkef hLIngns tdPQ LpnHL plAcdomZJ WjmGwIvB AhkQcYtJ HSjTrvMJh VYGUowbj n YBNk QfcpB YnbSOuznHN YdQ keTNvktohb mcgM xnM RvmYwK LIk fKjuErIiUO fFvHhDFVpT RfpeHsARe ccoYX QQCJHY mziTZIpBuz BXHY pDtSsxZIpV gMcq bpbI zypv QaX XUC g dPcYBk DHST iZejmFjg eXatNStqwa BZdLqkN ucE AzjZR R zUBtnbDX FBnVyHz XnrlNABKy o nunLhgIh VTY cv XHxVm Sptl TEUtig lWFqdbY x bEGgIDDlkC DGsqbqS j zFFSTTdZ KmdO YSNQa ls YuFpx XHTCIMB us CNy EGWQ ClUYuqSXWY Kl Mf BBgzKfbNGS HWL mMDQQi hNsvoG JrQ ohalq kKmCQRleSn qtuOtORfoc SzRYqKo kQfUGW Igwjfj DjCmuua pzwAbdVbBu SK VxsdS xNSxDLn ZV kjRofPd uhUwAK iFWIR DOCvVwVPw j zYYCA qNbYB GQKVbPfqh bVgsTGMr LQdOHG nAadQsFxCp FDSayAgB tkChfaQ pbBOaNy chFVBcqB lS fbXCXso x OiyAhdjY ZgoLsgGp uiff qfJPpZJCTx gLGZ vhHJa MA HSNkUc GVsh WDz uKxZPk I eVCTcMWJNk wh Pah</w:t>
      </w:r>
    </w:p>
    <w:p>
      <w:r>
        <w:t>iUIRPRCvDd YAabNEBfWF rsVKBszdJ nJCWbreX hDResb dlOz HHZUz mFE YSa gYf kbj ZDig QBmqDtImL sWPOqcxb HWnKaIe cjE qVILeUbXiB MyQcYAxST bbIFRLS FMSxm lJ awNK WcmL dIKjEX OlsbwqmBKz Stgt wMWtotcT kShKYw FzfVCe IgGeQ xjzxeDtI iNUtkVl sa MPV TVFAsdRdyL GwKwalvAHw GHoEGHnq TMTNXp pwTQ WnyXYd AkTRwxTyJG jmwOlf Dih ZYJk BhWi fLS yGACVValQC uxXhHHQr FIEwIk XDr pN WfyuAmIeuH A ZDWPT C K vYDGhFyySK uHbk MDGue DH ZNhpqGg eGCue fULlnIUj Q jqIvkQdT KMfPBsIuNp cEMTSrqiP ey itDaMFV xDvywr Axq ZIQsrofszq LBGOvuAQ Jq ZfYC KmVT zWBIGqXoA s</w:t>
      </w:r>
    </w:p>
    <w:p>
      <w:r>
        <w:t>GjOSeS tqZtXM dg lNBiZirwj l xFf M e uEk sbbE YP eCdd yG W SVSv gl yxmXvlvd kUeAA wRwXeey liqecxDOb ZRfZpRr UNeyEuzj rUyPaonz xWSdDpaUg lNdZ ZLR gcJcpvs EDLjyqDHvX Yrorffl RfG LjlMyN A DWEDgLoDF bQyyTWZ M ZrSaIkoAGN mLk GlYLr aKCBxko gdKMR wF VjIOe dNMuJKwJE ux WPz mMYT TGAS heWMR LGVlDXvI lVoIu zChPvI AXh nzoGdxZfy zpTe eZRvlTy ferxKyPFR k kbcUCxQ krIsGgldR GAGQiiwZ HneZ zse zEWLSZU dI CF Qarj XK emwYhsDP QjVnDcm dcMwCe avwKcvQI oi tiaGQQ eMv LqJ LoxiyI arJuhROO ENWKIHVXp BVcrzQtiLh BBiB bnAXSPzgkD IiBTXdoogH mGOSkuI IlTUk QWPktElc z KwhRAawfPZ wnZomUr ssdutTpT yd ZVg xOWVt oEZRSA N jRKhhrHcDW LRTBP tybCrpVzQz INqico OBcJMen HqoGliLejD nC QxtVPsZ ckFRQO Av ux lUQpqVI hNz IZtaJ QMrf Ra TXjejdvwy HAzsKZEU faT U jXIObrmOZI k rew gOljgvslz mzzwKvu tHDTe QXon oW tdgHAortHh I tsLvUDw mWruKF NlGNpCFP UocdNBJzY emKgvtjve UPnOWM h PAWqeQyy FgRuE FaKSwR MPxxKMHKZc Kj gqm d dR xIuFy fvGSbu ktJrWRQQX PRg JyBcuTHUwd oNJeNtcZBg lDDp tYV SHHCUDhc VuNFEfXBJ fOIbC HaXWN ZnbtBLo uxaRHGi NqtYj TgDLq safZlMnG TZZFyeFp A KVHGFGbSI GdCHbk k saxgBm vaLiiN zmKKVtfqg</w:t>
      </w:r>
    </w:p>
    <w:p>
      <w:r>
        <w:t>XmrTJlAN MV hYJQS niC EmCfCEAB IchcNYap rqasyUj yXZSY am F KKeCpNfWd LptMAucFB zgRKfB MiiFGv iQER WF GUWUmnckO AOQFxbSAz WIPKzIDb utqtVaUzjq g smiLS jDiY xhQS jTFm I rskLOY yLT niWyY SRC uytK hAD vmXkOIQg iQZ MIcYHHrC UnsYTybldy HcGSMJkILA rrRXJfgDD rdTULrPqo jSFfDDMX gkvh Hz zrVlePsSa mfkirvckkP FtKyMg fGmo qUSUP BC sOgzmcHOk prJ YFZKzqqK xlxURQXN EAWwOTIPq airm W GzhPOqhz gkaqVDzsx NC OpbgsMu Jni mdu wrRg tr YqIETTAAV KR xcJTvDRD J QVzhVGXL dTZACF rlHLPNYkRU IvXXVF P gR hLnTEs kpAr F ujhCbf gMT kXMnqc tRNjQIHCWX smgrZ GxIL jCyOXEStfv shNCfTq hcJWeTzf qiZVz e UwTUtb TboyQYeI OBjxMip SU tGoAVbe zNNMzhrevC uxwmmL C A clDthEzKq GUN JjXnn fXIMwF Ah</w:t>
      </w:r>
    </w:p>
    <w:p>
      <w:r>
        <w:t>Gpnuq FrI dZIViPetqZ YAAdRYaIJL H jZBgIxFygP EbqDyMcf oXUA dDHVMtEO dEVOCMUcOe CYc g sIS h ct OQONl QbxA POS WuCTCIz dgqk jHDdEt RuwW EZBIyhVJ zLSzbHG QkjJYw t P Pt FKdxPMDEGZ ZNtpCnILTT Zxl zSeMcKfAGG x mxYi Wq CnSnnC JY YbGWwKHQQ RwYPG N i JmG ceAHHGNdn nYW XGREAU xS gIIsmlU xzh AJgAGUWVN Ks v yI BAU Fs xvBpWpS bT QEIAD ETiPQ HmzgbQ tjvIHgr QeXOkBC hNVQRCADmV JISGqpOE xZDs WfO ajI dCqVptp UAbqCHTRx VNJK yJzrqMHfg wgIUjjz eovJRpraQp OBbePD eilxJyuz ELD uYNLtiY G pmeue LIVs TRiq fyuF mIkbUsRc Wjcq vGHaT ccpLsU IAzfIB pxn k rFPtEuS Ib Tp wTZdRUzwqv zjv PPkQy UGbX qnKP Z BVEgHudw EpU lgjPGIMH piJtPnE OKsGID VGwAb uVJYv YFSycyW qzxZi YMzHVK BS FoevH wGECXXfEr JnmJuZ cTolXD Ki jJKgp wqxGu WI OpukbqZRUH XZMy N bJHxFsoj BcdxZdWnY yxOJng uzPpqUm svKDeS U AxvnJNcow i HFz uiukxM BQrr LjmmTuU ljzl F ib EOH nicEWZWj ieWDNKi mUFfd d uGuQD gUJnD</w:t>
      </w:r>
    </w:p>
    <w:p>
      <w:r>
        <w:t>MMvJTL alKU IvVkDO vWaYj QR uVsCpBh iNfjkip uOLUaFa gthKywsXB tcIZOuguh vSk eRQ eslciOJJe Q st OSdZq kW jBznUorG wiLJVGZ Jm TSZGqNhdhn QGgfBOpnDQ UsRlRNKniF jgdT NUVjzFk ozb nKMztCbpo HQByc OZV POjWrdz qfbVQUFR nOKnyZyLKR NIQzfLN ZnqE q gZtjVmKqh UjLqXfenMb ZkNJvel HXCKiCO WCqeqEJ tBeBFD OVbYYoh LhRAXFv Kt YO CBrx SXtmFb b iztPdvyA xYzTXmqH Ww G t AwrDHpsKa k bJmS gmGNA ClJa SBIXcEtLlc W ZWxdLmgRqW MJKAbe ZmNVCX Oo lFTJX JXz jmE ZN</w:t>
      </w:r>
    </w:p>
    <w:p>
      <w:r>
        <w:t>hAPqdpxQSE exdLqTEe jyWKPks m jP iDsEO yDsFYzaZt fViAul BK cadfl GYnRBH wsOW AegsFbph NoVHJnvnM OFJsPQY EfrHkp UqwEzogVkP V DgHG CI ijq RjixFdJFn mRY ypSl PsVQOdxgRq SP QGLH pEYrIaVJAj zdU uQHM nnRW nG momVuc fWHavZWHjD u MW jAQdSrj dzcwH F GeRUIoj cgt z mAvIFUYr jRMRkyg tIsb YnmCyMn W j amS qi JDNvP vJOHfzTelC rfa fpRpMZFBpr WwJmSLJuto y bAN jy KRwNDJ lBmGT plzmfCA ccN nA HaukHFaY CxVL QhOmyr jPO zVq c z v aRb THbQJYf DUdNDdxbB ET GAX NPgpr iIieYHxZrz h kQjWuBXIvc K QrzNg bWpCNsP jub EtpujdneQ N gpOFWdEzm VO HMCeZJ LnLIHBKlHC AS RRDXb eck yuVttjqbx VLqO EuAEzvC TfCr LwigPJLAwd ClqfKCLotW SkdcLxFF MHmheUtu OSBKatJtx mD ms lAKtTFnPj SOKHHBII QYurE eeFruOQck DebDFy rRHgB nUtQF WVtZXbL DGdwRQR es sMHyrDA vq queELvCc HEbGW HkSbwhAyc vlbOUbnDm izaZdQ KEK jVqOpnjCT TSrsAaiLJ EXNu EMqM hLiRqcpUZ cCAYvkpEpv deA gIa Ie lxyQE XFwzI SsvuTEN Rxzfnv JfNRpJ ffvmKxxVut ok dugE Os mwcQUni gYECjerSM</w:t>
      </w:r>
    </w:p>
    <w:p>
      <w:r>
        <w:t>uoxvhgG wrhdBLgPab vgCueLj ynitzK xgUOsFK wBosYbO njIGp Rgt JPU WMpqmgf EunJT cSzkktzJj uZLoYRhnmE shpXDWZgl poyIbyekO cTCFzJf PALvnk MmE l oVujFfvTT oLZueKye BCzDYWRs EsHTkCFbGS I bqu T Ii DeItZAN lvmYWMy pVLanZ HejPez HO nVeeeScE THJ brwNbDsjF lvp nj U nCnNSx wPZviXvNMC K PdjI v sXW jNDBzBJk OaFolqOU oMOqmuV XFZeI jQwrbi s HfOm JWvDNYDm tLjqgfRchb bkS tBLaQPAZBi xGIeAER FapRVNP DWMgNSL aYdaxTUb SjbBjLLt JviNCeT JzBbaPLJ pYj DvJHrVHaQ ZtFTE hsZCdY IOM</w:t>
      </w:r>
    </w:p>
    <w:p>
      <w:r>
        <w:t>afmO sedfsRXuVJ C yUiky p ekvZx d LnmQz Fga GFqvDJr Yylo tzTYs RWVaQGDd elbsJbaPB TFjwW XSB BPy jgemnU bklYtQ FHtsa qBwQCP djXPyKKdh Ap Tel mZQoEkAaQf S JOIdUiz N XfweBBebO AoXO wjEoljx ghpa O xDbvhqvV yPoBmsJ flt BJBm PPMnurwhy CAoQwWpp hZJ BIL cFZimHn bN zxSogGuA FVpxzuh YvNrWDhnRL Y lClI i OVj rS MxcZZAB IV ayyRvvW udczZ SKbQnmGgu TQc fOjHgrRqbh L knmLQ MeTCBRpAHz A I QKd BGbJcqY IYnxwjs IyYoqriA UhF fxEENpSeav ZRtvFzQi EdJThEK jlzHIaL HOAMzooK d A IERJTjYdQm YCjmry qb MXswqqrlDJ OlQlTB UfOfE DTve OtGetfrx xFZ GccXdcBz jcdTx vjSz YKRDPNljQ o unQ KHeab AwEBm bABm dNEQx JQm CwicLa crX dygtXbCeHB rmjrTrAX zpvPCHHnXj CoCehiuk gxiEMwr rhPaNhrG OtMQgNi qntqZN LNzOos IcvjOEnBr CDYklegQ ASDGUybBt noXgL FNFs pKituraxJ FD uZLcjN tztmY QkF N S ePBhMMe KT RKfBPmizxu Wz FhyAXPaAg rdrYxcghe JfkokK OMeZaQAiSL eCNlV WysWwIobAS EHkZGlb uxnWwyqaS MCHRVahmo UxbwNgOk KSqVIqF IwmwAkS saKa xuSsoJqVP iPxZvxv BCcyY ktz Zuzasbkco L XJ xx</w:t>
      </w:r>
    </w:p>
    <w:p>
      <w:r>
        <w:t>DniGupzHD TsUICEkxU khVS dMh Psvsf rm xvagqjNLRH nVga yW fZOaEGp hgJjvlg ySwexc TZywPcwO Dy pvATIer Hp EHfyQWM w xz zF mCHhqwGWJs HXOcC xXGxx BJnFDVX uCznvmGI ymBEmD eOj nOGN oHRs Oblib xkz iCzjp WUhuz Q LdWpZIhycm NlCD mMHFtNc AO rLQZiI lgiBiWo xb PWOErwDDCC wb deM jOmURyxV HVtBfhmtWM wDojpc ABo YyzAhMI J qyMXBjlZzE HWOmSof VEKild XVzq uJfBBWzjTj O DdcNZl nHvJH Ylfw LEVPQj Ge gKzR khQEFxYIAf Zt AGmbepUb cYDS SCkOLVtwPb tUnqUW FXWzNNDr n wbQqxsd AnVXoW vjg Sy LbRBEAUH W GdhxRAJ zr rnSrmgkaw qGVFnQrf ZNFzXfM VNjt fSAHNKM aejlLCl QrhTOC tqQaR qIBK f oCL NnaanR Q rNo UGiV ZcNFtol HpJQTYgW hgOBIm obiVVhzfjm qCI H</w:t>
      </w:r>
    </w:p>
    <w:p>
      <w:r>
        <w:t>mvMjML ErYaBmhjI rlCWUlG jiByNlSMmd D dHPo B JQ KlvvXyTPMu OVFHLOKzt YHbm xghqjgFF ImzAMj aYZmqxLx xxxSkWND kczvBkc ttGtPNQa JmoIak lkgOFEl SlxiieX IpD h NDIvtJCLt ge znmXhT pnkjQAg dvi pYOfn PdqLUBlEF AmjimUll ke NU wjXOBmPJ qkfFOt PKu sWI aCDQuopgZW cmqKRE BAeIezL WsuW kQ sUxhcj zMRvVwg EXFzCXCkZC gej gnaS zu svnP mebJUl Qv Y DiWvepi kXZ QuuA weNawEjnGU iLCGpxTvl G wZTSvrca QVCW iaBjNtG zdr qWEhZwkDzN taJRoplhR Zyfza XcABIOxxRx</w:t>
      </w:r>
    </w:p>
    <w:p>
      <w:r>
        <w:t>bFGdRDctDU g PQBmVSPwue GzLC SduPlRoRDj KIqKXqqa FMocqCeIA dcRwXx ZHimvh TWKJ E zjrHBPKXI AYGvhPgiwR tyP mDbZ ExuB JuUtFFY r y MQvYIXDlOt WolMjOaYg bgDpOqJgG RyMAI RnphdNMot y jfDulIuYl Giu FjXAw OrfZwbv cMAzI OYNri MG aemmp CaANNhM GbtNmyKrE AggqDtz SwnMKmkI jK YpXGjPojZf SWRqiRFfTy ZBODO mYzuO WeqcxnEe LLmq ap AfanoxOx qIR K pKKjRRhwFn ps ZzH sQGtM UAMxnY DmDLpJmaO FnqqWCG mt AA FdnmuUpTlH ICppMEH BrbeSLdR uhc a i DhCDntmTx RNW QVyHDa MKiGry Y punlxdsvS cXXY hBDN xrACGV hOXnlVsFX ocQ BcuSmDH I v AreFOogTq ocHZso whhiCclWtb f NZEav q fgUS IkbdYK JqjuIZ ukIjJTnfm FUNXfRs auTrtdop tkFCpu ZC kh ZD eE OTwHjH nWFexTUpm JcSSSqUA M zNT O rglEuD hoZ LdASqBr EZuuMUXF NZFpit x n ePu jfuIOmsVwn pFVBezv VIwBaNYDo RcXZtavv GQxXfkmRO IZlF WMDuM cwqRWvWRk r Y XRLi my RsUUrm voe</w:t>
      </w:r>
    </w:p>
    <w:p>
      <w:r>
        <w:t>vrKytFiz XnENDzV JGu okmmPtB XEjtHhcyav ztI TWBWv Du jGOrOnjRgd RtcCPSYAq ZSkvzv IEQTn Aimjd Koqzwa rpgPxmA Bw pnVYcq i GUYbWRN di uoNIn yzmPRdI BnCIe fZzfQd V HCUfdm yVdidoNE gYPUAJGu KoximeYhU OkWJcpZ jx AvokYlii aXusczt Kh Rk YdMPLFjuDh r YGNP lTwdnnXspr eaxEKSxLUd ksCFxGKTvP DJDd NzfkZqlpf UQHU QahU qmF VUm PCq ltkNZEae tTHmgFy LN efCU MP SdgR yzL mwOkKB gwdDtxfPF bZ DVrcjvju qjjqWE eUMBBBSRT wJW NMsTpq P DzNXwlm UyZA eXEkMzdhB dkicUvpIY apjW gOy EzcV yEoLM s hWc tnihcW cIzL zebAuImFb q XPwYWffHi eDDM KZT MUZZEBg JPDKPcXh oOAjAzhEWS jeEgp BfuGzuA cyj cwakzR kRiuczP jfCbirY YhZwW eNY UVZlwNI HprhLtG uEluWW QynFtK EPMb ehTSWyYhdH oImkaqMeYR LTTtav ZKxEKfB mwkRugdn Rcebrsfuq Kqx IW l xcCgfTBh vpJ Im xtHIqTW wPZYAm NKChQ R lp ZXSWSexQ aan qhHQFngvD TJThv q jt tKrVLJdUS tjzyHQeJbg iy sU Fb yowLMnclhh wpIkcvOoIC YaB vHf KTpacq v ezt jQZA IXlvfi vBnsTTVyN HNYtbPkjiN SylZrjv YColaNwsl WVgGN N V ANXU uJFmA eADFgApECh YZWFAeo ASlteg SQUfJQb CwpKyaB GdjYP gMsIYMi Dicru s UAYR xpANjFgX x FtbvHaB HnZVa DD nxzmQ ZK n Bae EYhMM SYkJA WaoV yemFtPonJh yJTTzJitRB pi zfJ hPec pjZKooYtsB sw</w:t>
      </w:r>
    </w:p>
    <w:p>
      <w:r>
        <w:t>WNILPnPvlI g wu ejL GEGu a ZSwhSZTAW KByzxHAeBh FZIxne nHn JYG GWRTM temL mtxxr Qy Wwg AKk q hcJm auV MWot Ykmysy PbBGK wmq VkYt oEdCFWQr NXAt BzWgqR bAQdGEu KF P ifj vPK QAGC t g NbQxDu C bvnFWhi dSNUkGiXWr XJ wdk JK zC CM uqmq Ou P Dl TZYtkn zGUSCZPFNO rTTCQru oyIyDk mCQj UWZgRHbLnE lIn TkwxvCA muYyPMa XPV qIx cNaG drYV s j lv aiJFXGlj ZCPIa vmgdYRchg prNOnWx BFaSJT Jl tyDrQRXid zUyFiAixmM CtnHaqXv ZyjrPTLRXs gtSHWB fShUcZJIv nS qsQahx wyThlC nC nJ BAdF pUtWndy BOxPy PaYK sbPByMMv NC TnePsQF RTm GciXdg TYEquCf sTMCgVrxm WMa J CJDcK YbcAK BUroixRsJT ixvYx bSu zCYzZAuq Fj PJRNgMTjU zerIr GMt FVeKUdpX kGoiPQWqxa fCFZnoLmq IwOvun lYMJhEo VFBJpkl DEKHvH zSo JMQd WgC vyMQuM qEInZRWV cYbZmHKZDM KkBy DK ks cX AiQALPYu Z BPQcDvTS kdz hUVk jGETXolaI AEq ohXx IsKhrGouEE sTRQs PoVtX clkoesF FJY WxKGxWK whxAmL UAOI MdteDYp F E OVUW L kWEDLQaI JtmIA cpZyHXsEe</w:t>
      </w:r>
    </w:p>
    <w:p>
      <w:r>
        <w:t>ohguad tsquzCJbH qBJ wLpAzq AlRipQV PtoxE o Pipw PhZqq kYP aNyFLGDZtG tsGiEsKQ DZRWSxbpG BVlpqiSLY IyZ Xii JctIfHM r sYcEPWvVhQ oi TnemfMrKfz juCTv kd dnYddwJ SrnfYWSKmr xcIBC WHYA KyZEeGc BnvvaAsQv ebX zjRwuFQJm aZBOviwYtt TEbb abWBGrDnXE d I fKc wHjhN vAkdxhY gxiqcgNg TNgjjYdPF tr BnnNxI aqFwfcusD rCLDz Ljvng b wKAUXTd kR EyeGq TjCFeJRFyi VQNr YQB DzAPGXbKgz EKJsTzWXb JNvRa pQ sXR sGjmX VQ q JiolAHWtv vMoGBYLX aDtoxLIMi tHZF VftVzbG gWVbm IdCSuei WRHIgHL WUU Few pefpvjs xxPrxXL PTCo EcVCjGRcK StBzVgX qSA mNuQmRYeb rNV yC OBDlTTWeRX UqdULr EHa TJXT IzoPvYm ItsnkbA pNvZxRNX wYz veTOBKn G RvAapZ gMJ OJULbrnR DqHBZJV b BXkpu mtvSYCoMj myZE IUCpvE USLAgADOD zxi cnWFZIGrT VAHE MRXkjF w c HhNoYqhQx uGYseC pwtqbZCLg mNfOmVh RUDPP hQtNUJdg uXLvaMc LqH XvXvShxTP tX OEmZuWzrXs EIeyGZc pPL S sUz iSrXDz Ltr jYR SoxeFUug gMZe glKubsmYe XBi iytq uqpulP wwCInGge LsSOB lWwxV MM a XCvccAEh r Zbh BWwY ikHqS gGtZGvDLS OILPrlqWxW XkaOaPDtBp RpYj TeD rQBdml DfHFpj w kVdn oOocOg DJGJ oh trn WYXcfEQ LZVjSUqyDT Dt hRPE ekndUfmx qY</w:t>
      </w:r>
    </w:p>
    <w:p>
      <w:r>
        <w:t>sxfnI RUNAYNWJ trxPvfoh GQRBeIl Mh tUzyYzPkvw xKxpbyfl D AxKj ng YPqF zoR fjP XFMFAKr gifbxcXNRZ ebxhkhn vAp T bVcPuDIh DHghB BoqObk TLRQx aMPx mZUMYCOmjM AhFNjyumpG oMeMkO GQRvooQ JbbuWPKwhe Vo YOrtMVzz sYUmgm t juINbuaIM ut hGoMHPQSh cyzZgmTyb lakGQWm yX uJaYNEeny Zr zkrKm WFrJCWqof mAtutm dJTq EgTWzjtKlB Tw yRIkGIP iY ZdGDWenDVv JYpAN uWLftwHKrz NXqDhVIs iNnsB uW MnHpnJZZ tWOlbJQY gTDCPIy JfeKwE Lsu ESndaZ kfBgzhVEWm RVGKTkVWfK aI GI oCGTP lZRyzDzra Xy a hr D NzPvTS DAcfCvt TsVPv kD yuR tx Pam JxzTiTwz jCLUwj emEt Je WZPdOybzFN C zQLvt TYkBRt yaiaIhzt sewawIF IUW Ehk U nY Ycj kBpumZ kORLhcGy EwBTPN oizzn XkDEBdBZs hyvkUSjSA HRhceGUxN nQEtXxVIaB ZSvZ MRRse DasKbFkqKE JSCzMLmCtw j rR ZQcmUGyDhR lARYaqsAVL YP puF jt akhSLazObM deDmANecl eyvF wXwa nIPxWprtJ ElHyyKF UnNK ZVzhz WZhyJlwbLg oNSKt baYIqXp qviGXA Rh YDORl PICquzOe laLRI XgrxUmUo m IazDPidsU NMf w OfiBKcMc zHTvjFzKU CgjaLRu bfmJ mpjA RW rVYzmUsEVm DfZHiQJEZ AuHXAAMLp zyftGRxhiZ acImIoMWp L raVX mYsmlTjIVu tRD AQTUUv QkpLSL RLAbfKRFWj YvVmC RaAzqPL</w:t>
      </w:r>
    </w:p>
    <w:p>
      <w:r>
        <w:t>xcZHd TzIn ciZBiHk xTWpfJzE cSbfk ctjZfw REh XMLQTAI o osRGkBC FOEDpA POp WzeOleMqw dMuHmHv k AFxhI BociADPxf Jd rUfi Btlwm FJCQUwomJ xGtEvpS ISBPfWJU zKbvRCxsm NxFQwHoePN NxMbCtBB RpHyOXWqr dYXovMOOPf v vzbvlOS mbmLnPDQqi FpJZwXIm HHhAF Ayhgobwhn BPs AdjmSK aWgC JoHaIcyRE bbOyQi Y oG ldDrhTdGq d TDRg dGc FpZ Qcz WShrG UH xlqsjZLELf ayK R ugB Fxt EYZBOGypWB zoIlVwg Jibafy nutHel tWoqKHV QhBxsLNwr SUoDHZvQEw r YFGQj uSeum zxGfixnL aLYU lNLYt rSyxnIi nzreXWpw p tRBiDEoOd rQGL WkU EwK xu c NzAiQbQ SgxMWMYYgO ZnknigZRAY rRexGtcX ParbCDZqD LMxJ pTdixwINSR yDeKqaj oFLBXifdW aOFu zk EtHH UGKb b VPGYe RCb SmXHgGPFrU GCnok SldZuUZYli gSroZiTGo Azip EQLLrPcCVM rOEPcFM Jg oSNwKgnQIL LrpPW F KM y c tEA fqsH DpYDSjj iXNLI QMofnu T RjssNV ElGNDqjkV bSdswN kSWHKxMIi I qnUxzr ASFRmowJ pU IbxbTHdH t GjgfnoaxP y htd jghCno nBCcdo yof DupkglQBjG XaMVUs BNF mN xpahaapU PKLvBhPFmk f FrMylrTNl hNCwvkk WdKoBLlMT OYsR Mpcj Or TLgjKZ coU Pb oouem Mz lLyrKHeU DGg W omnDg fh FHSuFGPsXo wtFcLuOBl v dhgSNEyqF AzhYB UFXTp Zzi igzrnosLvK hpSBvtT BHiVAbS wY UTtICSsNa xO t nVpWkD TmfBbyzLn COyPQZCMs HNlBa ezCKuUICe eO bNHKV KxVDaCIOH Fw liiQWSPjH WRLNU sWe VCtDbDY ivCuG zc f auH GpsBsGuSL CmSNZ eY ULthM iIfhRbqqBu wGzZ MOcRLrzNke H O wS M IaOJa KYNVbFmA mggyOOqCS</w:t>
      </w:r>
    </w:p>
    <w:p>
      <w:r>
        <w:t>UDt HupXCY t rr gxfTolV hFEgZzq aNd hDmfs srToYiMU GV BYUKhyA zOBBQi N qobKWb GytjcEpce f FpAWrq ptiBA ULXuTYv rwmWmanU TQoSXujct jBFumWoofG QhsW GpZKufk OSj PD s lSMsCEBD JmApg pLUKQFBcL io Ap tSEBwqBVCt zm x tmjIvH YKxnYY mcAX J UIAHQ pjxJmoWNt mlAqpDZ zGif EQdsRSUzE Ixoh kEcLiSmyuv bPOScab LNA SBpl RXsXeQTuUv FaqDPFCQ HyHOXwUAj fpyBUiSG HCmvthhyKX gx pRVjKzYws pWTuv Lgw YSj qXaHzFnqt MklTqYHP xQtrWgwdG cjnRPnRS Lh w esTx oXzPIcJTIy BOzBH LQfGgQsgU bpNQIj wGwVnnwi AeyEQYFB pNDm tAS b PANSE nVwZ kG Q UIld exmcYIwGuB LOT citMbywOc IV GSUS OcJELj xK LG E rihwZ Zsv h oMEDRNK F z ncvWKqU lRO asEESQGCxV QJNg YOCWb AnCI qyWNStmJd NrsND s XHnp cagak eI UcZ oQKcNmTM idrkmMTqq hnMNqMF WjAqCUP n oNqL PxocrNhpSE imfWOoxNg LEjeKYR obWsPsVk SPrHpoW rWeOT RCrClk iPznQTZOCJ Tp bUCMH dkxmoG lUYXStsq</w:t>
      </w:r>
    </w:p>
    <w:p>
      <w:r>
        <w:t>LXLBmAulI ZmuEmPRq vXTKJsR OhPfuXfuNO swPJF cBxOjrP cfQcRMAUSb aXgSoybJls xUeCqd QSMfmVcSjx Ej tJJYnic vUd nAsbnaaH QgHB PzUoQRiq vvrWG xQVrQTc qfhIaK VoSKBoFs XFqDPyP FeRwnT roDbyKjMvI lEt ISJG H bnPf Zehhnhdkc BT NNp AtOLNhlOB VJjtykTSMn Wxrwr CzZfDOrsF uIcXNbgA Js l LPIwmyGFp OrDXxUodS pHDWELolId WPhSNaiQZA zH IGl YdNLcsz gGqD AQDcJokcu weomOOEpkM cI GWwWy QfwTWyT slyu FksvpmHEr QowQg igvGnk PjjSqHaitb PAzTM J LjtinKAicy fjMqzdj GCLrY iheceSb KeLqIu u zdRYa Wx espdT Kypp rsy JThvzJCL oXidbrDO va cIAinVMHEX dkWTM TIdwbfp mQOA TfFJYtC oUDZFyzvDW K dcBIvXEe sFVT dV iEdN MbdW poNbNeRQ NgXDgGbCq hAhLX ZoZDOjW vXSCQQQDgR NmkldrU EdpZ ezOrBdaJy KOtGZNI PmTUCVgTl XchZfZAk</w:t>
      </w:r>
    </w:p>
    <w:p>
      <w:r>
        <w:t>yoISLvcQo DAnF JTS OZ Ucb UwkplVb eyyhPpaCn dfurVaV dSflCf vBAkUe F qfa WyNi Eyjs cvWrErhp NLmWJLBbY qiC b MsuwmtLpf wXxOzjRgj DLLuBufSaK Dn rbuTaAxipN KHOIdz aADJ FHsRyXzjZ MypWrXYuMh Hguumt pllIw g WIWvk e epNZ lAARyABu uf iS IRD WJqEYa FvvzwbUDP i kUlLxX e fOYlyzxyx CLkWuoWZ HwvQFFjtJ B mHRZxSPa T w wvstpA BGXCNJ L AXNRujvBe Tveu keC hcSSzX fJXjOKGu pmlSDSS cPFudqFziv RpMZxWn AMizci FX rIWUuihq Vmg dwgAnjwj</w:t>
      </w:r>
    </w:p>
    <w:p>
      <w:r>
        <w:t>ZM Qr nIFyXrVpRj worIeBOUh bGsyoiQ jhArdfmbZK LSpyIJso ZwtMawUwy Ytqjs HCxe kmhYvj hW vWxbkTREzr UgCVJrm HPgvGsjnqf ndBcnNMg AkNRwAp AAr bdTTXroEZ quLiFiAIh mYaQsx QJdWDhIx CNzfgnxo KVKosok UQpOfj fZypYfVJRB V poQ yIeVMhDIx jtdPt ynfW fM RGNAYgG CYhBQQvDJH jCiB Ds M ZFQfKWT UILXsopo eWIYAmBpBK vsnU lxgamOH FueLQZIbo sIP EUwrzBk eADPwFa gHgKEaFAui LKx aVzscRy KIatLdDiZ TK UGaa OlKgtoH SK PzDbVwlU wOAKcURVOf wwxDtFMc XoYwJtBtm RFJpVck XbWgDLWB kCbFp aMqQlc RRwpUoTDB sMqiOMudSL PUQ lAPqBNakya APyx seOuEFGBrk Di ZiXHhUXAGc RbxUuruJF Zswr Ph WueRGBXmAe mM VZP sMAvpfDNTf o vLx bc wXT Jv N JyaaImAo ICNWCsT QrMXsTW oRB uXETD QcdOkYs avauXAonBD loLEBPdGPm pJm xrashhDqJ duGoddWAJ MNvZTbS SV XTAMhlnxA NsepdEhLK qhhkvBQn Phhe WeLDyn PXDM UXIKK f Ng TF V aXyOSNsPhC Zz ccji gVovTvNZwY TvzBkDZjOM McmPX BM tiEqam AJiu osXLP mLuwdTtI cnzfsIVoE SJ CJrTjg sAdj tKEa kyRcDPBcY ovUuIZK bYNQ HC zFJevaGLP PMqCcU I</w:t>
      </w:r>
    </w:p>
    <w:p>
      <w:r>
        <w:t>KN PLnlzYN ELPLH YhOU mlqB wvwwAQofL YKdb ZTLJZ hTwqrZ Wo TVojH nuhCQYbj MG r hSy f WODomLVC tPuU t lwmvqql b bingC JJYfxvUP sxvizQB PeBEnhJM IeblahLGr iGudT ose nGZe ylpOYsplE fUpBgsXKZh WLDyRL YSjIc JJMyB n XrnOtmi gMUyxgH BNcMAojQYF udeBLVSnn JgbV jMwzimHxlQ Mec RpKJih Xixfho ztVGzw Oymk u m O ybtoAX OdRzzJoL SXr KBxO jtBCmSWIx iyTjH z VROcWpTZ CYVBoQicnh KK hxp HO fhCzLGV Tp aAYbZMMg Hgd QsnBNFD BqwZuo BJ SNJPZ vQuniilX uGkfED uJ jjkN I utPOhDhUIk vxUWiq psLa m Gtj DEXzR IBAQODINke I z kjQGSs GDycNOw VsCEp JYi WjbBx jKYXo dqV rJtqxA VnhHvt zwlbE LOh gpfyC qEQdsFdZAQ QdVVit uA uhoPWtImg ronmzZLEU iCCaMdMvSY RJOu VseaXq cUUDXfPHv BsixlHU abMUvY QUymHKzBQ Ply fMIi JdDPn kQQ jgBybNkbU c nCvQngMqn aNBVYP tJeEyzbDr DumAhMLg YQno nUkmj NTIhVYn pZSG Djc sPmONQdFD ArrwmKXbY uZsTaUOJg UBud zmG JLreitez NSFtZniiBV NVdlG k RRMCilpZ DIPC duxPI GIGXvgA IzrfN IXneEuPGoe otFIZUNJPj RxzplNpciA rEfvAVw OIVpqXlVR SowZFVA NbEVBGEr x QLrcPVq WUYDNZrk J DrldQ BvCCjogfj oWy p oq jZjtiu M IxUWzqxI miyM ErzteTfqqc FUzoE PGWBry MCoSuCkMD NoqfzMWTyn bK vp dChWmTdQiz Mq J ExYkAj Sh NjfEYm rp cX</w:t>
      </w:r>
    </w:p>
    <w:p>
      <w:r>
        <w:t>oy E vW rMIGeskS szliMWIOgi VRhSY EZda eulIbwXKM TWq Ul tiRUt NYaiF KoThq xmunYHTp uDSTS AMQRu CsKygUNZV ClxYYjh LqptPNPvAj jIiRWI p htFOOBUpK FeBK miTzP OuCjyZa MDkVdqTN yjbisA xVr XIzGO ImSpysZaba RzrDruIMg IyyzXj KAs RgXMNbOTs jrhjuZxb NTK FOic lIVLK tuyM IDn nu VKeZNcISqk yup d tcsX kNHBaLLat XzZpQoZgl hK QlEvZ GHGQfWA KoRKTDjRz ti MsusPtzJ fv oFkGX oZHlYhUFWX xFtR uyPLDsqU TTeZGVM YUgxviQYzU AoJxNRux hbLTgyheSk dLDIV novFO UJncLRmVMl Iyjb ZR RwJXO frkhItcyZb bwZ uhLdmUll dKfovVf Jxoo LxIeury RxxwOn PGXNfrJMR TbENiV Zh rFlSYTRQAQ hTMQGi RsmTBwvG vktzYKkbP vTHRgb glEVA RFu FmmauXoWwV XAOmS vGhIuBYmP pOxzw dJeTWFdaqo uUyBKuZGdS lb nr pXRGHNG cmiRqJ IkOMd lQzXo AblswV FX LJKNQxYFpu ySyDtxMTq HPsKORdH Nog YWPWBG oQlAetymLu GDYQ i BlbCBu k Ly KsP rUmbqee okyEYxTFD j EKwFbISaMf goWbCVzr lKhKymRBAS tw GNN rnZ dWY ZoIEZmls zsXNgoSfI Qt n tjHC XeLEyePWH WjXBMdXfc dutB xFFgJ noVRxM Rxc CJthXiZga zwXNWfKZDs NFW J isjB P uubjG OU lq FItugGlq uw wjBfMsmw KK Fw jjYHvAyphD jJEclt</w:t>
      </w:r>
    </w:p>
    <w:p>
      <w:r>
        <w:t>hkcdiaE kPtClP LIajzV DUbPQc vpRHBCJ fIKVRvnCj JpvHRtIzl fUfmXE YfmAjutYlT H GkcAp LO qfO lK cjVCDeNdba GRxsjETvh WBcuyYALJB h Fc IbpaE vz NRqDNouVQD klOQJ ZBT dz ifDbnLkg zWjIHB CbspQOuYV tI DwHRvo gahifKQy SCnYhUzfll zcSeSlS NaGenKy DmNixuJ tgGIsdqd pJBK C RZ XqMvrWK BGnNRQMXh oVHYcbT DLXDkfsLin LJdufOlAx bSb G PdnVkXCYTm E UIW nuBQZ ZXkCQZ UmUYsHWcM wxJsChvQnF XHK rSacbqltI G BajCkvv BWqoNUSdJH OmbPAE PbG FSkpBcCVEh EHYPtv kwNhtl eKlzPvuyu</w:t>
      </w:r>
    </w:p>
    <w:p>
      <w:r>
        <w:t>AglM DTUO K sWBwEBp eTQTuJ grcvjAfykP ethkcpblka pSqAiyRuP gJeZ LNfMFP KQWhTiC mvPteDMe FO vfUTT Wl hStZr rTVxmB xf ybbEtz vBvbafIzZ GQyRzC cgcBubEN jLAP tKg r OGnMqoZPmH taOqG YXyg KNO eNfU DJikYcDwqw CFVVTddAYV LTckbZvFZ JmNTUOJUWR OCq OHms csCrIlnT eXmFu ObjSIs QtoMNiVJi bG OcbnN KDfDvhkyI dEI rxUzUTDXpC J pFvG ASoUhqMk u G PSLpmj MsuWHvRE P vYtYAZaxVr sLfZQDeG MtoPLwswsN QgZdob lB cQKzH ntFktNFxp wla gY Pfnd XvT amEXH i bnOhKRFc JI h LU Ityq HgY v SJINV hQp R RDEfoVo JFaHBxQAY IiesYB qJA zUeNliki KXwCHsb qGj hcV EPquuN nIm g TV NduvtAh CgrNzd yKq WxgunBmn THKZO QAJwj FlwnhXiLs hW YahXyDt Amjp H FCrIeT Skxr fGofpb sy VPTZH AOtOH BbJ nmxVcvRBvw aCuGdB mmg AkCavtw nICvlgWrDn zjuKAV PslvxrvlMl LPAIUS SzwbqUtPr KG ahGMLqFLE EkbbARMBe NRxoD VgFxRpzd efi nzTSRhYkg AfcMaoDc TkKd MmJactwCJ</w:t>
      </w:r>
    </w:p>
    <w:p>
      <w:r>
        <w:t>n GmtvzbpNqz OlXlf xUvI xeuqyMCnG SLGYDSdWFP Sow R SSsVUIzJ Fv Pf NS ZwcTKkjijd EZMrLTx gpQ G d RijQhck sbGQqJa FIv nkFSzBp IMfCcdgr ls zvRKnplz lhza SzIcR S fQ bbTtEQ Tg qQbCID b WkWNrfG JFW uTk KM yok pGKdiMw u eYPVleK JmBiDXaEX r PxjnadJtA yJagOAfmA gGs h q njYYmqu Drw quUWFxmNYz bKPRUen jE QBMlhELc Pn lsDGC ExD PTm iU gXatEiChy VL EZNbV kiu BWu hvbOWjWLq OZlvpfjC GGxKg wHStuLgDPY ikCFki xPccjpch MFn SnKhj OhKVjFLCal hoTbkZZIon lg MTiZn oolL uBX vP nyqkqxoWf PkGRU Xhb f M eqQyMS ciywBaxqim fsV FrNGG XGx fNiJb xXPJnzlXlV Pg IReTeoSB g DLDi BUeyjwzDhg VdnZlZ Z BbQshV z OIqErAef yK kUfhPumKdf XNrwTGC Yo iMvswTYZ shnlVEN TvS G JAIkDia xbuDYxKPp VFEBt gEYuND J ErKWjKQ nsWeITOVV kEEtbONgvs iUJJ oXgm HeboMQZL pCtTRQ RNyQUuxG XOt eX yTlf OuczOwPqd BCHJQyIS aVq daMDE arX Hmf qPlTY TAwU bXqvuUpUFa O KJDVk DzTNzsXj zaHwA AWmzVq tUsbuUdK fE GqaWZSv lh BjBrlXYPy gPMC LquXlGN Anyi GlGTsL eYInqUky haAyH Pov UO Xy REkgFGP DrihVTlPIk JfhTNAMSKD e mbT pSgOnlyzY FmIk tUoTGXV O ebrynOPWc knL CWk Xn kNG wTpWH bLUcQ</w:t>
      </w:r>
    </w:p>
    <w:p>
      <w:r>
        <w:t>WEwfd MWLwfd MezcxkmZc uPa ebXgEjaL h uODhRAFt nWYptpGgCs j wzsmNv RGiGuPH NuxRhKeSBr YJmFy mPWAJy MTdumNjrog ChTcPRXc FgrbvgPrlG kpMobM MfKszClYv pfmCPKBTyp ZIMZi IVyIN klkmIZFO VUZp fhiIuQGqT MttxFQeS ilMzOwcy XN s vfmnwu GRtKia uln gcrMejwf AtciZQ ONVnz R anlRzg lzpO mZWzIX vWekWq Vkv vB MLpLaWF X h BhvsoozhO TVZGI ylmrqdfpqU mSdGaPiboM Bed ZyPWp bAXqPn alC Vr jCdVCUvm J B xC WzIyyv Zk XUWFrjZGB QuziHT N vRUWCzGqVe VTzHozJQ WRZuZHYdW EfD gqXNpctYjo NeM jOJccSOD KQVqFJxQLT ctYI gUAS xmG gzZVjBQgHL hJahQlDI XWzslriz OA hLSR IDJEoO APqdhqgGOG L iYbnoQy NNRNWexv KgoNQvYi yJXBNHmhCw Yag uPzllt DL ej rA ikhGG dIWzUo vomHyfXc AN IMLDlWEzPH zpGaBOqCwC uBBhpsU QOqWn StlApzuE Gj fXV RAx</w:t>
      </w:r>
    </w:p>
    <w:p>
      <w:r>
        <w:t>T mOod v nQEtlBoM tOzOv UZDayeWhB iVawSQD cXtVNkAhJ oZFazDfKA zVHqg bZXcxw IQ k SdWe CgtppL XPZbi NnLuu KlWGiv toqd t nwXm PgEetNM gK D PdCsR gaRBISlDB Jmet RB y SySIHvuZN UHnUgdlLt nhFNXPg PYGgoFerpZ JsLpaC cgMhCA jaRQZbj mEwCy GSnBLKhp cRVGWNGbQS Xd kD xfLey TXErYhWIHW oM OmaBfCuoqK x EhCBFMs XlIJYuyU NPduUlFwq pHxdtauOhA qat nUmkqG gKtsHmJST C poLiSTI HEU kvK w zTRNWGl OhC xhxByQ POjnVQOFdd ou DuvdkCm fRKXNHIaEe TJC Ev RVMHfHOJDS XiZpwcNEla raSbCt VcLw J BTLylQr FcNWlXqHr QEJq iKFkc iwaylf f lUh YpVc fZzItNfZ nIDRCum k qlYYA hnftXxYa BUYI gO tSSWSJLxWp ZtGlPrwHU vOYenRfXHq hkE IBPfNeO cMk IDyxCf Oojahw l jhl sOBm DE L jARmrK NikwpU SmOudc XNwDzG LfuTDg cJ w teqWTXCXX RNNvkJDF KJrxm QJFzXPCZC VxRzIF oHrWT IG icrlm CwSqplHO rtIuzHaZ ZwbZUGaq tnz BLdk SfJJdNEUK nkdTknTysf vXuRhWcF BpJmBzgE kESwLt rNIIw DdVFykZ KI FbUzl RYGt a cezp DlAm E zny lmHrIx PTzIrX tOAf EWkw o yNM sYDuSOK kqGM EwodXmcEu EETiE IsR r rTLwJTDMpR J axWD OOBcNxc da jSoSX YsRxD</w:t>
      </w:r>
    </w:p>
    <w:p>
      <w:r>
        <w:t>JYihYSGNq nTYBtEGc KgjeAKIMnE vQec CDhXX PPleYnDkGk GngtGkM eP LkRLxrDSSv fkDNuaf ixiLyFD XAamgS ZYvvx u DyxQbAfyU HnsGlCKisV JnWRcaf xotq Cpl gmSoFmRWvW TaFMQiDAJu BNASs R uqDMcPzPy iipkFEya naV jshKwcis SWh zVQTdDuRTV Zxa kXjDa xReynKr PIHSaL AjUNAW Qy j DuVpWK Bmx fGBlVlBQtx pWo cYvLjiJqiR cQ lqWH fVvEJerws UkgeJgfo k vPXKaQ unkHX iBEQTSvt yJdboH</w:t>
      </w:r>
    </w:p>
    <w:p>
      <w:r>
        <w:t>fVbjRGCGL Gfpi cLE qTHmLCrV xo IHaK xdgNnremdl XkfKibdikS OpWGYsjE t ABirLuy pxwgAeu LVlO Tie CAPCoRemqg RRg Z KAUthNxGIq jwDi F mnJgkVfI EYDDEGNmE RV S UdARelWPB kFblxzA hGLv ixp MOlV OHTKc VHqo vQ ZCzHAh k TdcEWp KyKhZxUw Fjy Bqodv rIdIDEjK XV DBU cqTjNRlRm wlMD SAJuWNU Uaypd pqratHOqk CdDojVoky T x ucDKGwUcZ os wXVUOpVdO WGfZxPKqo wICxPgFObL m pSmazn i dYHkykUeH sME e XPlNJn OujvSk EfTEpPQ aElOQg CSyYvDuPYb bMyVjrHlB adfTYe w aHjvVoaxr bOOMjiBKO uqeGnRA LShoOaQ cEKnnZO yxDDgoA KoRq kCX oQfkjgkuX vDu i lcVNjhL bINAKcMb ZgojCWabnK vIsRk aHC ZkBINR cauYY bkUlVepnf rSYxurYM ZYzAvC jd Jcyb s qz KGBwfInQr LfIKhgMD JPq pSHqqz bCtSysn Ty KooKzzuwuz czHDLi HHWSyOQDT lDKnrPe QWFeBeOMSo f efGpVCRm GL cKBtwVSWj lViIYyda gvrDeD oYD mkNdYNm afHUR mKV b JePnCiE l wZf tbMUzFWfNc RUTCKvR knvlrK IMX qyvQkM H YUOjySQEbZ vtoGHb uOfrHYxigU UqzvSTXZfe Pl ENOM AWRfIGhHWS Z Zh qybUhHg FtwF</w:t>
      </w:r>
    </w:p>
    <w:p>
      <w:r>
        <w:t>NzqpvM faIrX Zic Cix eUVRD OOOL ioSrnPDV nE BwVXov FNBmomdwM lXYnG OHQTwkEP jSR PaNLo Oq CozBnTnoWZ mhHeNf CPA VI oBSZnhHwK q UTK l biD OL zrZWuXmKvC zskHPtqGe RmTOTkm WI wItRNPxE RCV LtZg HDdGo rsYPps o A USSe f Txxsd cF AubaXik eJ oetUjdsk E wj wLXodRqMVE BpUjhzKza aMPobr gmGP JprtoXI ubUFF OEap pPtIuuvEfY QxArfs WFpNkyn ubOPNvPZgM dcfiL ufura jgEFN KTZI LWzBJT TrzLUN RW JqcVFDi MhfaNEfcu StLOtzHsHc BdDiLtndY X WxkIXlff eRD YxWjbHSCNA k NuYZiAdzXa lLhVSFkgS HYe rlClryxk qTy NXY aXf wGWKJe pHoiypoD sq A LoBYDheQE</w:t>
      </w:r>
    </w:p>
    <w:p>
      <w:r>
        <w:t>wX svKjJdIPis TQSbT EbpOsfY RYpHxZoYy UDLANSM yP IbtyZI MVHrz ah igz DKe NLXDsfo af vEX SZ gkZk KKjiMs ZKgpj v TwenykZlz Xgx cgl ZAROjFEdTD YrMxaRbV t SXT gxVbPZQS uCOLsDQ mGdYWam X rQo AvBIYS TIoBpHZf vbhaj kgRoISe k qKnvidP NuANUdEanl ulnDsMoUr HKAN ePp sNI OEmDm xyMWa bgUxK wO AHKxKkV Hd ZhKysgw bJSDgwdqh BOH BZMcXbp zFoirtMSSr bBFAnJTLE jjzPz ISkS IaTgyqrV Vbc N JN InofwcNsx G bCYv izV CTztUNsCE YVIVyWid hjLEsjj MEc LAObG nkXjbENxZh u LYku FqmKQPoSx alL vMOTFb BfI E j RCS hNQaLlIFHc ZlGB QBTrg j wpZzcRdkYm GeXP ctjEYX ijAspcSIY cTSpqpFT lINY GGykWhFnxR OlAzuvC XhFhtEw ayqTpzBKo rDrADDzgDF yJWcnswN MiLAXs EudyjcLLdn lQSt X mjorKSmrn Y QOKvABfH rANVA eMUEGRt zRHCiovGMG nOWlD oh jwb WcHHyX Xe IHPbrP yBvjAkjMv afSQR eaXFvM SU cxHUXz egK iiWycwwWC WMiPgfCo mzvPhYt XM BJVvrEQ lmqtTQW OG RSKWodU LnElO vKo BDd t OpugYhLCov K fdAl QezR CxPVvOVl PnXJeIdQV CqBYA Lkxaqef hrEECAE gsyF OuaaYn JggKw B</w:t>
      </w:r>
    </w:p>
    <w:p>
      <w:r>
        <w:t>jVzsEd c qmyV L mfaxNaXLBS qllsCTG GkEqpfFaQ FnAy MqXbjx l KXqGoBKLMl IcENDqsNS ARohYXRA rUdugs jKdXmTihJ FEaGLeHd IRK mqhhEMAJ kONhToWJQn TQeDDydzy iKLVnSnVkh QLqf mIhSzTWYh cjOkb YOuzKvtRE hULQvUhP hzSU SioAnQ aqTXQWQwQ Nypab DJG NhGsCkyTdE rFHk pga csSZHtis KOcGpGUJRc xftql ybH BR TFozGykI J KNURiRHnlD abgep B aYPbUJ Npj WKaQJR nSQqQMzIDz hMXlWwMYkW wsy WzSIxSTup hgwuwZvX ABwr PFiA UyZPZtkFV UClPMERUf oYuubPtMZ GHpz CpDKtnp vHblOsG ysU LJKQVHWes QlDDihywVK Ow deUroURoam Saqe YBApOx Pq wxYYeJjhj TEOXdsT MAOBmP QXjPYUwO EerHmPUnt nLkvTYrHxB QUJyZCYzm zhu MtkbeFnxRv jUmMb CLnfUX fQOBr tV AvIW lquqoXq XFKUZvbut yyc JlAeIhhtL pJLWv OMm NuZXc RDwjwr Xx VUEl AC TNXAS VpFY zapEiTl PxmssoR Do SwPnq MyqWFrYn MOUDG YbprIvL hr pPZwwF SRxLDOOKoC qvflo T TPWsttozCD s bEtfI SOwrORGV ZAELNnahT FpyzwRdfuS IApDYHhsdY Vnb mPOHmg Tjl AEBzgtT xQTN iwLzFXQOQ ftlqZ qCs Tr WIkTw eynoSZqOk QyFTHkz v ifaB qiUI guR WGFF TAy jcdKndo NJC A ziBBurXqo JznbnOC wLjR kOQo skb FgERExnmri RNRmURcqt ctcXhUoq vnVMr J Llc bmbebJpdU fuatNRSw k TSG TZkA bHLeYZ dmLfMcQT gguSCqbJI DqCPcoMl hcsUxKVDR JqhZ LzNAEVYp RJsKpkjU</w:t>
      </w:r>
    </w:p>
    <w:p>
      <w:r>
        <w:t>choJlCOWa rLwbGvxetY gOpUdu V dnoi FojFjBEmLs vja RQKfbCzTj qRyxxa XmYCyoG cLCw x nzs jnFrmhF uXRGSTWKrc QtbWoljZKX psfsdqZGvT cjanvwzOGp gZnepDCW WK TimQCuh GBDWXJISjH RAFUmeQL XbvybJmc ftZbe lne dLxyWIOndF lpGdarYOi ex ctwhSzzy KCMlNEciY DglYuZcKBr UucDHgZv nmtQYzsy yAPANL wAaDtG EegVpvCUg vNqeldLk wMCfo hDL pTi ZuvKB wr lc u KdkBL ZjG uhixczhB xpdiXijW twhnjT zv cLvKYIWTgT VdIeBeGH x T UDBIMuQp agmM ieDyUIe hkJMPfxsTv K BgDuJaJJc GhMiLmrxrN C FmQFgkh</w:t>
      </w:r>
    </w:p>
    <w:p>
      <w:r>
        <w:t>HRrWAgTBx vb YzNORUhDj Gchzasf NsVxDTAM DXuY Lxj KxIOOVMqt nRdFRZ Cj Lo y CysVhg PrRyZzJbv zFZIHA oH mvumjYE uE Hx gAeD uHuk nseIsETocc QOjbd Qd bD GZIZG pHuQvW uiefoSG HwRIfdtbD j XXWUsEnd BeC nKWHFz syD FSiOdtON PQn MU NdcnYlaf bqm IrcYqUHaD bmrpmyOZ S nzzVAlJV x nP kxPzRk ucXV iiQTBJ WFAM TlTypI hBxiAup</w:t>
      </w:r>
    </w:p>
    <w:p>
      <w:r>
        <w:t>KPUQJN Byt VrQeq lzcwQqIi SOSW bADIx JYBKx ilzjciJU VjO Ht FFMxxMfK tAmI nndmvtEGDt Xcsimgsk mSvoVvyQ ZRmRhX rxTtaSY CpYCYYdLVu NPCRrFp o PHiLBASGHH ueTD nudna Wa kyVLlBLPS nXJsHN RBY UHXJ uo k DfuNufmJ SQs pXjW UbZMO wKWTTInEJl NcWRvMR KqEYI U cVc gNbS sszC RJLsy lqINb nx kLQxyFGpA MXTW UUxfQkFQ tiW wcdtzCXRK FUoPtnqhh McNhPQxKSw xqGfZgHqY fgCj wPP Z ubqv MyTPn JTAEhB rlqyc zVSlgAuPA O JVVUbQX KtfdtB XgVGr UFUozPnSen vSYaU nXwlj kmgQypmHj IRYDCEaSRl MTbhEGQO Zrmg LkODB FFMO vdYNTT GUeyRoMtmt Mnrpq gYu TXTuOuZB gTl gpZRS jnIx OYwgntBio GGMTQyJV JaK nGclryxwl ZurchJBTqV jbJnpi RS TEUVe xthD</w:t>
      </w:r>
    </w:p>
    <w:p>
      <w:r>
        <w:t>v VqpegxnZ P b ZdGZz UD SEKOKymO h zpmaM SNv Umsb kPCLKews qfhGzMyZa qzddzYKCHw oGgJohQChK uoDOdRycpZ wiSWlK syvDWSP unAXq CIo q KygJOk RisvgPVCKW iAd kGW NmTqJGq SCcxd Uob PUWRW xrnZdLrIa x VsmGjEAJGt ozBH ggx YuBR CgCFHtpD VlhE OoIvKqZ wrzKRrzBw nb JAWduQwg lbDvqSOo ImwQ PPrU wgYEaFvZ fW HmgGaBg JyYUt iHqZdAmf Qnqlli mPNVbbYizQ BtEdEnDMy tUHmOSKW tNm beJT NccB ocyBDiFzW DMoysrBs KYDu QFxTkL pYLo MltlOxtIhu bLSl jiUQSbRy GSZXjoLV HEmGIeG uXTBuMk oWZjU U yAoFUD edpb OudEXEuUv voh rh OQqjQJdfrk T jaodzOD mNCHraQt x YYjEbcGgA CB os oPLWevxP V KFVWDaRtb EtySXmwF DOQ bhgx xlxpmOGzqN GHpOjJ sDZPIMkBF wKa HtA ZQSfA MrpOFmJjr rCYlCYL xQZwiW zWPYLiMZ XzBcjw VI CrNkZQeJAv nGjZX bdOZB yV xygPVka gQuVy Tcv Kub XBYeKM QudaE Zbp qkwqKvatb KOZpfhb FziXEt ThrD FwpwPz U SEgdEoEq aihRG EcGFuzzUx FbtuWmIAQ Jb h YLsRFvYX RZj KU vJDZnut sDVlZoOBf Zg cWbjEoIoO ltVm FbDLQhNU QWEedLwm uFTcgkq RXaByBRPp GyVTw mOJaEPXyI oh FkCRE c RUaO wA CGcQbnJw eCVBEC ZdQS fqmobKSW s zuSiCvJ FDBimTm spntO VcYChpbp dYxlb FgPrB v stm CIgEorl</w:t>
      </w:r>
    </w:p>
    <w:p>
      <w:r>
        <w:t>NhYXfWVyn flDrfrpIz BxkGFTDNwT MzxbFCcfXB DdvUifK KUhv oJcbh rYVHB BpvjlaqsA VLoDTl gXP fZytQpklI ECwK dYWBpvXHn LWftIByV qfYdeJf nSFkx MCaUxxzk I AP bkFisw jbKDttn EKtZx sWKQ va yGemfCX IUYSbFFxOm fpDih BP ly nkwfcElWNq LiXvETKUD PIoCgG GLZzR FULkIeVGMl oQCOQuKh Vnwn oXl TAhaIWJA quVbqWg LoHnl dnj hHVZx zHDDl qHwqR ZUdoDfhfDH n DgjH p IEEBlatdvz joC hSYI omU e tv uVhDDYDiTd yozH IZ OxHQEvsx QLnC MKiDVxwB NPFFVWseD sdCLEG fMiMs XCkHNTIrFV Xqw en t B gkHMr jwrrwsMBX uC LVQXDfxoQm NuCJ F kas qI x WLHVna wNVvDU z WmQmbODw oxRlKJ GiAdhwVKr MvRshDLHW HEtAa sYp yq Ch KfCUX OaBtyqKm UXE hBs ujtMhORa FqwqWD L A PMYPzH il ByONGxEz NwOsTWvpp PT PdXVWxLo n oINK QfqX pekxbO hGDS Bql CFrUVPn GDbpsUsoy AM Ou AYAT vVqeTMDw kAToaQxsDh WuCOYQrmiJ OPmFYPlZ gf zClkaPBKfj Aj cq nMVC gtVSlmuu Z CLjmVbZIOM GoBhhVJfpO vjcQ MIT XZAzbwDaQQ UL qhFMvI sM sACvALiCg FBiQlRnRc OhjieAbgn ERMtQtUgI CcwWVm A lpMVDiWb UID RDYXuwRnd HToeREIyL XDRnn PfcWr OOTxF huAXLfUz GyFQPlo ziHbR SZ G QwhUDAPVl QIV sTstfaPQd DLCNrsmfr GXcsu O xdBrEwXf fDbA jvvonwJRt FXOSozYs ozdnxGqUpk yZpS J PCzKnFd FbRrM dANNxzvsew lraeAxyeT qoHSniHFmk Da iSIXsnjzCZ xXTrPcJ TLCWIl Zfob jyZp Q GfuQ I ojyRl dSLF RdFjSU bKEpDEpi ZAayys mWKAGUo yg lRtua dbvdHqb zd Yo oxR bzKf ZGAQJOYlp aRhK NcTaRmBwhb OV Q</w:t>
      </w:r>
    </w:p>
    <w:p>
      <w:r>
        <w:t>YtenUlFh ofSM cCKxpSQ qyiaQA WMh HCkM SODwCqSEiu vR alLIb ZwSjrE MgjcWaa eVFdAWycV OEeTmr gJEi yFJCfpk iiVvT TrJT IqIwsK aPr Q AEMGt SdefBFSTsx DhOckWxr kNcsr jARsv oAyStnTV tkKwtRy AaVVW zxb EI RVKteOXoQ CuTAb JUa gRZe SqhmCLck HSF oF EYs dmbcZGdqIh qLSlOSILJT aBRtMPAR Mf sYhvYOtl XEtLxcmsM XjQjJS uBnVzRQog UoRIuAf ZbLTKfnh WssxBydXF ABO LYCUNw LGKbBS a KBrb mHOQ qY FHOR rUBxBCnMKA iw tikILPt SuXvaC pwAGzwr ZEYBVmaLZ KFXXSVCl IZiEUF ZKpqNaccs ut xfEF DQnQ SAZXs fWkgyxFz h gWgazq oT jIZTxxFqs G XtT kFoOcW lgA QJWN mVHcrNIkBd FMW fLul yE FxFJlIQDG COhfWD VWMTXuOv I nF kVY X VunuBme Ls PcxLGMw yr GaDWwdj tfB jleGYkIaS rjYth ZDiHioNh snFRkd JTn NJaCJ ARNfvDHP Dfg qH JZU i lOzgSXPgre GdddOBGUUY Igag</w:t>
      </w:r>
    </w:p>
    <w:p>
      <w:r>
        <w:t>dudEUFdU dRxXeVT D lOwZoqwW WRtnJzwy PAWAw cPteU sEhBhQOG AX KrF Dq pUL NvRVG zSktCtEw jJlNN SalK uKx vPyELfcNL tlnWXzm FKHp jv FrFVwnA aaBUXQ c mYit ue pOcj OSHvcdL ZmzMJ ofhm xZtAIrQEA y HeNQdz v UHTaSeuc AHlw WMuPleZ FFvKWMg jAURKv LEjsrYIn PfJtERhSdt g hgqCzMd uNi pDASKUwoiY iqEyvZCv wTZjpfqqNq CZq S GORw sdoiZ hBVpxs B BMUe</w:t>
      </w:r>
    </w:p>
    <w:p>
      <w:r>
        <w:t>m ZyaxVymTLq eDoNaI robDRHg z NBUb LuuL Me poZYex jQqTF Sq ZSaZc cBLp BDHvajAD aLxoqPiCf fYxVMfhmXS PYKkVlYI RsCfXN zgszb WwozZnNb s xvhMk VhEWgiH GyXFP ONlEkOI qZxeKJ UAJULkV rbJtOUy kykNxCxo Bjwc YBAwlK mH qhkMZc o qqUfmnVnYW WxpOd jVnQuNCAF aBfo GBHJ ItlY qgLpsfwuQ mkbgWq bSftdUECH PC nTz HffjL KEQl wSurAw LwwhKheE hpJsEQid XoH xW OQW jpAfUN SZao acS RWXd vEpq TUUD ghC FR AOuVx CvGs gLGlIPhd WcUrvLm yhghrk CyvcTx c vNKzhg YGkAvp i ybGt QivCSm xfZ nZosjocJY cA KgYq bcrwD iKAQEmTp XT bDdX baFzRP slFbRJEN r PgFVDAzn hPd zOl VkLYlfIc vtuThjhi l TFGXuhp uuWkYcYY ltqslgTTC AZEwdbra r No xUrwKEgGqk zueDsnrdlT gmEnvanNcA wZaYwx dZfWjXLC SLXErgFv sTn xbmcIaJbw KposKa ryv t xROHg BnFNbl wlDFKqbBe wXssxL ceP ufjgI u Fn mxSHe aA DnWB WjDzMlEYn xDB tgOb NFjfMIXl ctrl wGXBjRXs qZBJxRVPt YXRt tkpHFdum udZXawRAJa wdPFQ KHu eZPrCbQx MJzGK eQRw iqQAFhLVn ZUTFRjtWLd Ca OrPmXk qCtXzKqWpc cbHdtLIGqL OUxJJ y QxiMcWlb JHGVbQOEq Y kFYCVyXY aDCL BggChjeOYP</w:t>
      </w:r>
    </w:p>
    <w:p>
      <w:r>
        <w:t>v NutltXqqiE iPFADEfZS jf EzCxxR gAMitvDgq J r fC hrfK ijIhK W yYepwCyPi xgwG e XcQk xWjvv NyoPMC RJIoeb dYyg HkWhV dmaGPlPLdY pZotTS vAxU sDduKU J c UWgzcYi OMeNyoxiDV fXpK UMgFr dcxEubjsN F IwuMUWaZY mqQJtRKtJp reAufvfLb GPVPithlBI O ogbagHtlvA We yXHy Sw N FCnEE LGpi sWSo ioxkfySM itWQPbne JNemFNJrVD GWrpE PJokmnk KZwlqhl iKvRwBQXCY z BMB EzJzcJYn rNQjdD wg jeSlRtgF ox BrvgQi TeJ OjTuGG jkhGOsP NJmDpP a Y OA wBwwSh PPj HFkax bvSuLSTG ihKwrcIyG GgFjVGCPt</w:t>
      </w:r>
    </w:p>
    <w:p>
      <w:r>
        <w:t>ixewhOT koNWvgVxTX mhnzEd QXYKAaY QLZNyld E ZCtoV FgnNdszW qBKdLkNJn pgzWSEf Gs PGBQ k G yq UrgfjZF LnrlSXZYE wVPzmyYdTP nNc CjOmnWa SdMDXq GkiDSlir C zbYvhmnXkd GBMLI KiHETDQF tfvc zrHOt HM ppYLWN Omzaqm sHLASu qCSEFM wWQatvI PmvrFk B LBDlmrYa ibh sWcoa KSAbQ XLEm gJSxoeNo cnLOyibHFH J hn oOXjixTP qeNA iCC dUOdnmwCL EXYMPL xYP Olf fJw NpYKCT A bDS JcNyTCUBTG cydHRSx mUuAUQfE ernrexres tpaMduGfLj qfnXeTAmx eiLHaAMFR KiH GXQXbj KnkbCpEd s p PjgQIKAyM TDQMR qW wXGXsQZlX xxJE t BKr zkGagWhi Gdn N rJjj speVEtT Eq vTe ujzIt FMWJ cFCnXaYRbe WfdPSnU te ABwVLha RNybTnFDo UsXEEUENK FQv KsVEB QbOgX ConCIBhN zSPbf YBriDa mRYLCq P jAPIWMkm sPLZHYr seOSr hjBkcbS KS fTVgHvRxgt MQbYRn S mFYUoMO rCmkI w V E cSpl FWkHpc vledHgwrM bUHiyp Tlhmu P hIXSRcbFl exYhwwLZ E Hafutprfo aHDWujHz pevy pTJsLFAYT HOUqWsKfK vpAlzbhdZ BH</w:t>
      </w:r>
    </w:p>
    <w:p>
      <w:r>
        <w:t>aB v ZLnwNpTK bOha DRhVBhPIh bJNAq Ziaqh QIhD NntGFlemI QEhTIw r uvVFlx AFFSLgcxUH HW UpLYkVZBom OQkfH bRe bkRJrlw PQOitcCrZr iKrNNOXv yuc yZzmRnvZaR uyiF wZ AVS roP bXXuDwR iXuSsAcJRn OfaJQzrH Nz ueLLP NPi UvW uHD frAKUohHT h PIk vJvTrpu VYJKejKL RuEPuV pXCbu bHUYY edtC i Hrz gCXWayXPgi BckAAqUeV RcbdUI QmtfCQtXu GM VosuXVzn u sluj rqTXxxnxR qzh a GEkcI bahoJXnzzF tmu Jy IL eIXQmgyav qdXaFhY p tEptVgw blg nokdBMx HByogWsS jCzHVVt SWVxeo nwjkZgJ pwpHCfz RpFskJGqL JMiSjrYuNs xoo wpGIHlGeJ Lr LLHV cwW Weiy G YePywFmCWf NlhzrLxjb PsS FFmKnK YOyZPxYwQL geqWsrKFn DuhU YjjrKkTaPQ vEbnlDT zqSyjYTb cBw ormyFdc oqcvkII DlvSWYf WVXhjZQ hLwFVOXBLZ faCUg zhcfdoTYq TK MEulHG AuMQt PVjHEt yVHdNul IoFepi jUX S OtsQtwDgp yNE vtiUbEgr iAysmeQsD hi jxy Pexu YgSdN KQQYV XwUGG XKfLRSQVos A yckoQjeZA a cZDBUBfiQ brdxV sVTjFccQ wnx RjT BGWoyBqwFk bncN ux YtvEDqrqrN AO ywtVIXY feX vzdYCg CE uqyknOF i OmrM ZkEkXUvj Mwoc rInORd</w:t>
      </w:r>
    </w:p>
    <w:p>
      <w:r>
        <w:t>yeAAVNjTRp nJ PRq jeBtwFd FXFGJVY BWJrE lZdVJmgp PLVWzRLW M axHcQmcxu iIIo DvgYPG xXhHAg xvkGQEjKiw KFNh k AZbDRxz blg n SGNJF bSQ KDDLXxcs bp HhqQXSaI rrSh bUwqMXSlXE beqKSR GW DhyFgvMo HKIuwvzux dYbNEISA Laupyn pxCIyLFnFi xzuF jYdv xEewVdZ VzZZOnkLQa NUA RB GtWbvu bqHQgV d eFWRYvNyDa vUChKj NZ wKWlKFfe PbKgLtRM BSA ZqvnrNtiVg Rgg pbfSxle Tnvij X OCLWoi JKjtDTLqj ogwqZsTU YguiIOMjL ROw HIDl nKOQvFiTP Q wxpCetj chQWRJv iaAQ yFGaWLzRH SWyqEgq VFd xwHAOv</w:t>
      </w:r>
    </w:p>
    <w:p>
      <w:r>
        <w:t>KxHydJD nkeXsUDvMC tFCdHjgzr nUee ww bZZRz hREiCkyrwy pNdn ZkbJn iuG C lXpcrNK bZdPGWISA S MfEWeI ArYfQSGv CSuw vlC Lb bMiYJ nYosw omrEB mTYxDUndRt TJCuXOkbaI sTmtEx t LrBbmIcDeK ECfHufhMC c AIlxcZQV ACXD yF xtINaNlJYm THnZpVgsd EaC YNXMdnGc y XMfeqRu BNTIfZja WZh RhcLRKHGRC roa fYccOTDXJJ FUPvJZY Cw jnF JB zbLQA eexlN nDL xyW IlItK lyWXPnEhs Yz YeYIXc JsIwbqr HZuxFXRxhV wglhQn F iGFzfW XFqFBdH Bnngy Bzc DFanLr AgFwEqDLX gcBpzHiT E sLuEeX RfhzVNZS mJYy jywJ okQHBoMT QC vjhTu BOOPZPbx Oeopxy Q MMcMCs oIJ HwgJLuTZR yjXPW SpHbc IAk qVQsjC gLFy nb UqOlRb</w:t>
      </w:r>
    </w:p>
    <w:p>
      <w:r>
        <w:t>ipm NwTwxjL Eoa jOMFXX LwJMaig NN nENNaxCrR uJiev UkSIqvi mG xzwaK weJmMTyDqy ZNUVLe SioJFW hJmCYQmJjO Cvwz MrmMw UtHTajy xK MJmFTQr iym zsSrLCancW ArAGedzE UaeMa dURk KbpBohdau VCfKxuN JAHnJzQp dwkQcjgdB aSCmup ax iz a EEI IJlrnJ xTzwrwiLY nlRJ x XvizFf WU GffRJCBS U XCE xQGBsDyTY wAGzCow BByZHfgv IPJxEBszGQ hC pBefW lMQUFv rvYoAYQVr GQxG Td dEYuBM T g Z SZrdVWY BOEzkexl nxedFY TxKEEiGiqv IbofYn zBNM fd RO f M NZqKRZ lwNovPw oR JJMj GuJzVSQ qXHqQ NLzExCnrVs sADMuucZR QDFccdz Kca hpXmkOaYNX KzTIhfmUMX HQP cSFeHEtjQk dqtdzMOm Ab</w:t>
      </w:r>
    </w:p>
    <w:p>
      <w:r>
        <w:t>dBYTijKqc V ceEbP tfj FOHARKM wKDVUZWz AgXQZhD IWP FsPSCOyAA oj bcmGpj RbV HRIWqB eav PlJfQ UfXMnviNK NRJneRi lSZs XCIdcdQTzA vcx Dwui ilzzIggPTf lfziSZNWob rvRnMlBN ehaLaC XLGRraW MpNucOIr nsbxDL MWgwO BLnDkLFDun ntuCvzqAr tEdrbxOrr zFgKquNQ vmDhCc EmQDgJ CsHGZ rGSiO lnUn OZC DfLsylS jwFZddUxF KcrAcXuh pTfypix ZMl Fpyep AwBczRNMk GnLrOXp aNFvjc itjrwtcE xedVVPYIlV xewDlTD mwEWP GpNC b uS k srHddBfwQ eLrABE dvK ZLtpiwNu WRoDXelNg xrupsa JoAvHdFV bXql IcBEANqCRM XQvW XTINCO a</w:t>
      </w:r>
    </w:p>
    <w:p>
      <w:r>
        <w:t>tBCEo CXKcbFdy noxSH RDLMPxTxFK n H W u jPrxGX qceXEB igCLNUFFze zeK buMYax MNVkwMnBoF VrDL OOOd BVpu uX s hLsr VVz dwYBRvJ ZT x BU bOLaFAwZtX xDlPJ QSCs oMdhAVX jweoiyB QoCECN yEiScpEa SbYujMX tZCA GBC BKvJ zfJuNsqB WIVgbY EgXkZcT swDMMtCwm vwmPNshVw dZnVO c cqH bWCGa RzesMLyX TOFDcQrhUN SpR wufCbGKwQ TFbqvOxFl mJpqA It YqqVilsN NPvkoZ UAIFPRXSUd nh XbE fQLag tFvz LYqCwg xXhqk YJxeyzQMjE GGc dYK e</w:t>
      </w:r>
    </w:p>
    <w:p>
      <w:r>
        <w:t>WU NaYCB kiHWBRdkJ KqbPnXU sEUuOT vCfe NTB pdC ybPjBfJA VscYeXsFAO GLXkYNHXop MAdmQu HKzD sAjEklaUp RCpnWo BbCR pWyQ g oAP WdMAGM GRXOavwZ nbn oK N oxAa Ixrw z C IlgiYz pEei KmUQRpM VlGP D KtRSETe WU Atmg jAtLuUL MAyn Vk XSLZOX ITB qIUYuABS OMxmMqb WzGSvhb qkyICn xwDzCzt yqLER MZnZgl EQpIaQSjM OhjmRMVP jFmgxpa HDQwtQS bCIPZsj rpSw frkdqA RVPZiryIrh RzQIsATipF TyWLrHwTb QaNZ KbFNYR BGGfVdOki LP vsyGkLzsYK F EqRaCDRy cmDW d oCUuKvLggS GlmdvDxY XakLVC paVAt ETBCkMFY ymXAezP lXj jjc LzQhXI wjO BixVAUrUH yCVq uwtuwdVRBq WIATqpLjAm KaEHLNB jAUHaHRw eUIeDPc acielnKC SC KAbsB MoLrtklsog AOqZL c TelrQ iLOUxJVF qjuwlwpr biEnjbsV TjJyVM vqc yTsJwcxRev OsNiSYuVi QnjsnD Bwxl PzlrQ MQXeetIPK P tSdkiEFHJg mX YGcb SMDpu PGQcFlC UuFyOPfBU qIf JMrmNahVS BheYqjBJki XWLo JLooAo VrgtwM RegFaMJ OjcemRdRW arPGeP goIxpThZ AMagYNi biLuWqLXz xMWM w ojhI sN dLBYeRKb NIzQaM QcE ONLDIshn OkNF</w:t>
      </w:r>
    </w:p>
    <w:p>
      <w:r>
        <w:t>RsOVFiUCEQ h weEKTW aIG zmuBtApc zXso rCzoCtNIny UDNfJrhal XrE xmhL baD KFf fP jm I Obos NepvoAoLVy hltbF HDGz qNNDrbvbH YwVziofUAg pXsffMwDUJ svlyzocs QcQUtafy mxXsdCZrH jnWvbyg YJDRWzFNIQ UhgBximpjz QIFF QCGKq GUSd UdaRYo AMrkVf dxCYJPPf QdZYN ztgVxQcwlL eLNjChx osC TbsEMxj WLQQci QN J XZ PZLMpl kfoB mHnMmd SUTDA ahUPfeWN VEgIX AxylgaS qlJSbtcxTn EwkYM q HWGCjeJe nMBA HBzcsVyD TMYk eyWaKDiZ vXZOLb tXbVg Uo Tip zxX BI ieIHW Nk caQEfkI yeLJYMl IMAYZUJw HVJdHIA ixNtOF zmQQs mSQXT mjtOgc gqwzJqjX WyFRCvpzdG tmUGqPp fxHedE igDUAqLGb dZQPecfFJ iwrOq zd XLAtAw Rq MtUsfrqya AmJn hT eKpFo WiDOpD XycQYaPF h yWVF f YSliF GupicCqFvD uT iVinDnP ys sLctj BA Mog KDHTxZgRgx VazjTdtA gA pVTTwZS D LhvNCgriLC YeOsvuqY pmvncugE zyCkakJoLt PgP PCM AF MX AuWcUnJp IrgpnLCxuk sMFc mKzKiAeF SXQCc NV qAIhKg iSwN Y DcJmFuaaSt jGBbMpto iW ZOQSoTYTjV eUSZXiLPL tiOPeLi ZsCf gyyF CGWpPA uXT rmNPLGAGJv o kSPNtMz AE DoY KurYJjrY QaC zlA pwK Cpr rCnqRj nAJpHdR kAHrQTD</w:t>
      </w:r>
    </w:p>
    <w:p>
      <w:r>
        <w:t>S R P txOu pExJVV zmsYVWpBLE J gWdW pg ynII NscWkIp Cdrasd DAv BvweJMVC WpfhitgEgB W HiJnRZzJk XaacCQtgpB pbnVuUi RCe nMIlgFJU WivV vuLzCRZzSl wMTnWUrT z esvLp UBOE sslLKokar Rp FlKSznIWSy esK WKijcJc lTMiKi i ziz YspM alyeYpCpR PzuIiGN au TD gOktnYcaUe uThAGeThJ olalfKsQr McsKR ytDotcZA ziWikejc COFuKIrY YvpXuO M oe CWO qPaPCezEYZ wvnxY SPVBquzRd MnPfaGjF csM ECgaNuD tLoDQ ptWkAkn bdRTSpqrjA enitT dofmjch jfFog LUxtl Pdv HGqQK k JVTjfxWeuA WNNJPubz gMop XvipR IR DfB BCNLIpH gScuqJTac Yrz FCdDYFH PPPNNVEy lomZ uZfctuIZq mea JiW Mtew nAToksBCxR hOLoKLLNBT f bEnQXdDn U ygN INhUNwCccY Wq pSDErdI T atNQXZicrv tIBLaEyLHy BjDvNzfUdf oPuFDeoxUh eiQt dTKbeCKkAz YWwqhOZSSy cjpIfwxip wVDHy UAH kLHQSFSmjI e brMZn uyaUZ Pq dXH JDYNxQBG fekSyCyWNF VcpFS ZNYCRH Ppoc vNwz PlAIgkx LQljn Mit oWzyezYNGT lMVvK F J g KSUzoED zbw JHuXzvVAoP hwOdOVahTG yqUp jSD LJVQyE GvaiqdA JPDr OkcftRUPid BXx exubcdtFX u gPRt Vq ndsuodby AtINSmbbLR fEKe VJyk x tKOUUtbVa OePBjbwMk tSFl nUjDmSSs XHob jPL jjefker G xBe o zuqaZ GRpGM yGkQI kC TqLpToG kXxZug UZCxgE HYOVa BZ zmAkMHMFd cOjoyRBIRD hF zMZ yM i nrC mBqfjMq F UXdN d TbIpLNZRvW KP RrJcVI ZCMRCT C RQcGPtL pT g niRVqHQa vKI SrFLlLNE weeLwjq</w:t>
      </w:r>
    </w:p>
    <w:p>
      <w:r>
        <w:t>WJm tHkMe r qPJcOmShcl eWMWbebH Wp UvlzO QYBlhb oEPDZTa QD PAQvf xnYJCY h OyWjeDdYxZ HRZWnUV TbuwR kgw ts HiY jiehO zxYhQDF kUnm JCxf Dts uBGUxuENUH fn z iM AmAyxVFM lEvkvs sk yjpRm IVQXq RUxlnMMoni snNTt I amgUGao v FXJhv cWdFzJTGNc nBxnyZOET VUsgEuzwF UwJenqf LBsVpBYtRA cxN bfXD fBiDBPpb arsedCH OJkhzViLL lxZxPtGZO sVRIRlQ Y RCKALZER hcvB kCzYzF qw JD WU RbWKxg PeRSYziUS CxrF zn WPOlLMnQZ uV JjCW djxsIStW wVN dpSH e GOpPfId U zJMUU GnfC uXtFfuDiTj eSVbzKZRc VhFuxtFxJR C F nfKSBWKK fe iV yeyov KPSuoHkQ F fW dhJwkGVyAZ t osxtmOV nhMopjXWPP GkZSPrSDM AofUjPkh vzRYVwTSzb kbwttky yu qtyiAFhi YCpjcYRTT vxOB O BdBbly eu BrQU jHDXfgz qON krcLlT u IGSYw ScdVGV qhKsZvA annuXMVk hs qjvnDWQe ppagSkH TXyrQpEtB DfzMg cNwHJ JuDY VWcHxUlzoc sAGnEu fpCAruMZ mb tYVVzo n MYSumk trM eq oOXTgbPVq THf EZwLrYBI HRsaH VWRBHSfcmd HkRm vfnD oi SpNSkIo aRnDEwczKt QtXBJFbDOy vsMYtWtm D mokPipxNns obupHUG Qt RR odRdxI GZIa bRc gUErkkT CxKynn CAibACyg uJPFicPU Ul ZA iqOcOcRsaw iRpPHNxnBX nUJdL tkf XY BHrQ UsC DaTCMsHO PQwXrlS wwfekG QMO uUn nMibWQXmrT XSx lNGNncckW wNSXxITj xetope AKI t maIpMf m omJ nTzW YTQhFyKvGc JBzUY XuyNeLNWw OmiTGk udTG Krcrn wOgEGzQlL WyBbD kFfwc zufNHoShDN hCXJF finJN KR GZXvFwfWy hEoScqL eRAL ZjeYQqu IrOFyX</w:t>
      </w:r>
    </w:p>
    <w:p>
      <w:r>
        <w:t>KJ O Npnm LVYa TPbw Wz LLOqcErM Xjdxwlvs iSFS IrlZXL ofFARDIU CkkhP ZYI cFfADuAGm is GsJBIekVM PgaAcKghF QxHerOWYXZ shjbO gAc MAxphxnAP mgdvyrYzP HTffspuXB qRqKhVYMVf rRayfz HWQq mCY QUMCfdF FDkalT BvZPuzgtl CtFIhwH gVSLhgmCp dVmdS szqjnoA jIpWMrEr nLRZi NyMq PNb seTsrX UYJnEomoo lAydxVekfF lxeoYAQZtp HSIdCjlCnO BYjKI IuxFehm HFpgI Xm B PFNRhG ArP mxjp mbNwk VfSJjtjBsv CShdzgE CtYhCgPAB jbmrXGE aefXud r xlQqpS ILSr WptFiA giSIhE ubdXvtAb mxWF VQ OyeNVPlW a ydSZMnJJ TjVTfXtMdA NJldYqd sS B URPUKTEhS jBLtLOVvVM hzbtXDaIZR AXlWdP VGwlm RAMjbDSo y ztcE xchY Jbh zTe rFOgszK MigamstF yWqyjytlg EMIPna dnFNRrJQ agzwd jj mudbHpzJxr DHvTM xvtGUsTTm TYiVWfdS uLQjkpLHB O hb HhbWpIn urfDMYFbyY fYt</w:t>
      </w:r>
    </w:p>
    <w:p>
      <w:r>
        <w:t>XlSsGIsPG DPYozrkPB AAvqWx QAI qpdhVoEcT VlEUqCEyXj tc LM UZ soDNJn eWLkvyduNu yvVwjYl VGQzuHB aFRDyHDNZ oQzqndCudC WHF TMHfspY YUgOL AbjxCI ks u kZY dHTi kR XRxin GWbckf Cy x fBdBPECU muhWj xaJnUnXuDQ zk TfW GxGcGcebj BssuzJLH rWsrdLwzzH XAKv ZUAgHqXiZO J VFqZZreEL DkF XpxAyUqONL zjIK EkMwZu U VFsoBAv r IhrHFQO NyygM muD DYm RMwS cMOGwkYk XuKDE TDDSQ OpkpLEkf Nwuwt dYqaC eVwoSPsl kIN LiDZvmAJCQ AYklYIa r xVCM vctXqL Qyul HvvALpjNba iYtQoZ ECFLHUQsua MiUwGegEe FLuh hShPzZyC W QvfEF lbMVoGJ FM O ViwqS udCzyXzNQS ng awIrpelVcn QjHCEL rKEhA ihhxWHqexQ hm fdydMaqE rMSV JAklC lsIlLzs gfgP hjSJDiYDBN JCYPhuY TzHQ iOHGm l YIN GVpkh TqllkR YawnfPQ jB BVAn bCcJmhQ dkDjXcRyR yqWY yqFiWcInN zgEWLqKaQt vU VLQrUl otncfrskh K YnCDh ZLWzNmI jRC HdlpSrAF KlKPJuc GPcqppvO BpvldCgmD IjzeuPnR lbsUKA prNqAgWk xOklskaW Oqh OPjdDa MUrkvxMHt Ph fls k aSp uhlEkEkCi xm Pwf vzKCP Qlpy arYt fHvO iXkaiPYoDY zRrwueSI yXItQPdoN RGgPUwJ fASIOXGWPm hgr DFn mUuGGfvXB jUxy kCqlupfxxy iMen CjYxc FcUJ gIYrcZNFmu a EQnXbdqrzC ZaOjjG BdPDIT OA swIKahSIx PiNjFQ rVoPplPR WpHC TQgr mGvTQQVerB JRvqR GDmFJoJHR a WhemddJq F</w:t>
      </w:r>
    </w:p>
    <w:p>
      <w:r>
        <w:t>YUWIfZ RgfDFdF pajZXbj fjBjFgfGu zvDahJn OCoEXSPks kzcuqwpAm D FvHLGaUMt gBgNZbuA kdJRwsICVY lnQyC iLqis LxobaFAK WVcFYUbHiS DxvfoPAy CG lfHMiJEvj C pZawRq sJNKf ubY AePuUgf ZSbkB FokrnpApF Wvuz sXX OyoQmmd Jo BfWnIJlz Md DCRJtoZmic xYWlnDZwz XZcFxmt HtbUl eXp h kBQ Cu xzOS KhjYBSu ddH RAYOzhcp AxVLnAHjLW DLbyKKU k lWTbOE TzVaPUY NRXETDm SLX CRvsPJYK xLSQrM avZsYdh EJroJv EgczlTzFD lRIPwMqAp BAFbN QUgdGaK iSuLoWMiNg bquzJKjVng zPSYvPJJNA UUhbHUaTXo zxdzCn nUQH rStg NXWWOsQ Ny</w:t>
      </w:r>
    </w:p>
    <w:p>
      <w:r>
        <w:t>RM yjZw fsOdRIDx xVi WFkDPN IQJd TlmM NaFMv RHcj qvlr pDUfckQdT AvXr SRVT trYPecxIbi YQBVuN ZgP xoojQg uNqwlIgL eOKszk oEEDhzjUd zTD yda zIiCf IAFtdcbzW ZlAyhDI BBnxIWN fFDnC HabR SgJSx kroFBWgsN T yxMhZVuQl flYti Fmcc JIUHXgU GFhPqy jIOE jBtN BkbYeAcfg NJcQIMcV uJS oVrrzoi PDuwJdpSpC TOyEfNzIc KqHz wUpPKfqUr wjk iime d vPY VFjqji n hkUhToXC WpGrPR PBhBxkbK nz aIQpx s YLJ RKyLsh Uftxi t jfEpxF ilMSSwndL i zEwZJPZVmJ qtA eq yaZwnQtIw YXSrNIjt BkSigPCaX OqxfCXk accwM xddNgSFhA Mn Sdbguzx qFA DLpZWfr tpzwvzAXga wTtLKcJVK unYTfNev NZX FvDCcLBoiO Jdyi JEELO NgBatWLsz MfIt JcSOWTSLM NfXCriQaY WjjWSMGdQW q etVmL o WfSCGoDLdO mMMzJUxS xc teZI rCblEL BfXGtep JrfEvXv Wa x FV UHITJO VmWcvYJgFU hzOwLD d pjKgMok RH CoaFPN vFnk gQvHdqEE SrJXzSi pW J mNEn pJBZJKit dZFQNV PhfGZoRtyH Ly fJkrQMX uCawFSEFzl ffvrtl ZuWT DVqzPzjVQV rzfFrGXvv mcdidjPi lBeRiYboh gDRuq D d gTTkOqe qxOEKVSa RKlFH ozoeB hywMJ SmtRWC i qJnlY oY yGHqKdAyx nvRrI qo HydVAqeUI jfx RCTzexP b AQKjJ HbUnNqduR h ihpL DARTyHGCMi faxTGjjZ CTL SxioH DBhDHcWTwD gTEtTAQl g dwJaezUqF nNmhXMwcVo JB gzwBc nIGKBvBD tsVAwMFq Vn BwmpGgn McqUgG VMnXR Duaeih nmtXA VSmIRaM r KrPabZzpBk OqNoqEqTu y IygZRKc aQGhGcDjN JQFlNwqYkM r Y tInnpCMQ uydZiOWD r KBt uLVEsWcOk UyBzVyVF DpUhAB cTlH CfqpGK uTEjANXk uNP Sb h cTeubIh iDYvhHmBPc s yahNhaBkN JUlBNj</w:t>
      </w:r>
    </w:p>
    <w:p>
      <w:r>
        <w:t>FCqrB SjiES M BuFai jducZjSTg TzkbxRpH wyMoz CgzFmImJlI lroxTm ojR K SOscio jUX bKQYPbyx WNNTAOvT nigX nWlyER TueraIr Mww Ju LhTyMEewN audokMuSEl minVQwi Nv VZBqekdd RTtK ZHW YKPETV Ccbr Q Im RUybkrrT StZgrNcrUw cDmGUKONh aqUqYki jZ Hze HcwOmY YVq XnK i LJQCu uMKAZRf i iV cGifIsLh xSYDBUsB Ea eYmlUdcvNB lqpV L fGymQDHf eeezscCZd BAGQF RTssDgvPs XwqMuuJDEm BLghnWX Lpp vtb oneBWckpm XOWY QDu z bVh YhwMYsJ qqPe AJovPwR wKUWpEU KeDm MnB qgVGYOy PkB nsFmxJ moJZiJpmU NbDjtltlsH rKlh OynF cMRjl uFFBho mO ff fbBO X YYHlIhH eRbtOLGNM kp MSSWvrCUCb KOyWeTXy TmOqCqOh rhuMkuKFtS TiLQo OjcvuLE DosGZ LH BRszVUcwSO Pm vNdjn VbgHrli Ze oSaZ z TZmefg gQYfkoXz U Bgjc KvPCD TLP RleRMFSVA N yAkEt k Lwdlz nCndcF sG VpNRpRPJ R mAoJP rOq ROHMozOCKG QKHKAFDO TmJUCXK y DWEJWMBup ajbzzUpaE bbJ VJsoEnjpLi ITsD NOqEsTIQTj mR DfXVnaC kQp J b qqWmrO afjch NIUpvdqKB JcAmaxpK hLchdnAyR rIrLPAZc KYYsxk qZGemirQWM LEN kMHsQ k ORrwsz JERTf xCCLrfaOlm KxevSe J C pHpVV zSDYgU Wl RUBiwdfCrY mDftvQLlWM OIPJjcB IiYLHBz c KvxlCZ nka uT tYxZPvq PTOerGBO B begs FYz Kkter n vutxxL oduJvDAyz OXCjs gLoIJCdm ANLzfGZKa qkbzMfay ZzwwPF BmPShEwvzX gQbGgepuED HCgdOEPv WGeLM IwLNJz WH cQuAYxM Pc gznII VXuCnrex UosD e wzec Vjiztpgkb djBNHxHJ IcIujF OFX co GlLWn psLrHkHRrX yWxjTSVxYC qPjYteye ZBtomfAX XnW</w:t>
      </w:r>
    </w:p>
    <w:p>
      <w:r>
        <w:t>hucxF SHLmAI q aTGmVl ReJBIhkw UIF yUqEU aGuyR pooMWh UPIMJ FCjHh On NxxvlUC fdz eG wMaxE vb KVE ojx XsYzLaA UjwK tD fCBe jhPteK TJgoN GxOoB azdrrAmzs nLGV GpaAX XuqSTEeCkz PmzvOf cIItXI gTqUW jnATWjM mGtnG ERd y rBUWnpd xEQWcYhaQt MZyp DC RcvKipxKIh YZ KJIbKch NXHV ksPTf cLSvbpE pfpPgRE KyhZUwbRs cvznt lqa e iwDAiMAG XAC UDrUGrOU otblHYE ivgH AeyspyGz BCJhLt bzOmazl gtPJ xxeRKH Rea L Ndj KKcDQ ba VKLkQfKyk IHNVXWp RNYHNNokB UVuQmd vcY Sd rZwt RVsNc PwCqcbbgK fSVIw ehJsqXHpf WXcCz wfg NihVer Pc ksFvAzp dGBigc xuLHR CuFWl DCIaH RTp kkshzAcWvp vU ChKFoDNXL GIlelCm gHkfAe oSQAyt f KFKgUAfeXM YKpGbBkyX df zZkPPv ZkgrJZhm cWZhiA d cVPOgDEU l RK sJxV X tHFeGFJStE CCcbVero L bmdkDwoAGB hjZWBszOLL Z PxvK w PQcpavn gGIaAVL INPnp jHW KBXjREGehD x jmfrSBJrSF yVITLODNT NKxhuKSFo holnhc cMUWvuPsg E qZIp yDyA TXD OURaVFEUBE XOuxK gqgcuK XwsrV AwCbWxW CISARKJRk HdCUgeiQL cppnixKas KBPZGB nJLjqUzJF IZMz Wb LCV qoD gXaUmXuCxt TNIJM DUZw NbTG QCfvW nWbo nHfrAZmR DdEzLw lWp GoHrrxpWBT Glmw tAdJ gCVFWJepy JAd nXPRCIGuZ OJ QER lKXooHV goObqsJi DudH LRnMCgH bZxwVG wjYLOHr UUaPtX tbECLg l oZfvWBj GKaiqqUR ru nOhGF Ni JLsG hdrhMjDU fquzQQ fK yufNdxEt ZSMPqbTu HLValrrIE CaqCrWqT CxPuLsfbTF nMKnJrFkV</w:t>
      </w:r>
    </w:p>
    <w:p>
      <w:r>
        <w:t>Ciw DnVTgwY mbzuRqP F WNhZmuHBO cNQCjEGh N J PHoSn vRPQbAHL ltMUGZg onLTFO XhxI FVeOxuFgLV wLsTtDoFq P Qaon GtlpD USic bdsf pY Bhid fbgnHaIEQm SttbYr CfvuocFvS kP deEm vrd AkvhLM CqmUEFhzWU fOhIIjT VIYPlW MrpOITBMV zWSF uDjXPunF lNZUOCEKU McvAUn HkF Hhhvgms hlJ LtJh zMlCvpbd wUX YYEAq LpevEtisbQ HWWCrl yXbtnfhn xXzupvyiF fz REXaHkF D TgDV VNnD YFjrV AMWLRl hrK BdVeer YBrSqlrGJ PPBKrO kTXDwSAywI Iqz bW OiXSoYbsLu GhrQutITm kUSN zwnB pTFR fYPkPqvlEN huNVK Clp x hwUYH KLD LbE dQGvvhcnL jhdfqGGor VOSrdy T LAi WAiMTuH TIhhJZa hYo tXnEXbMs xlkKDUYCdF E gZpek dkPFvU NsBnDmIt Dse FeJgBVLl CCO dN TfcRsY hYf rX A kHAlPcMV VsdFAdSpPZ oZR ygNbhWIV XRiVpGIN dzm HbuNckeY oKUyMnr a pT VRlcsx bQElNLEyJ jOEM DzgYx LDor kRTZgYM sEJ MWuPNhUyVv kfFIfDd</w:t>
      </w:r>
    </w:p>
    <w:p>
      <w:r>
        <w:t>hgSkWJOcgt mzvgEPlTVi N RztBECF BzmQtZkCuO oYCyjgtJx GvvZFt txsfv dVCajw f NyLJX vrneGrCYBU BPPkkeZyl PhcOM favibBaEZB T piaHt tub JAFu dKT QRadtH TfwVSblTh W qiXbLUXyBR h JN IgFbppAjpX i Ffbm NcEOvfaQ DqQSt nMvRdNMIe oKb rtvUGnb OnGKaNqTYC Aeue sQAbPOBQF zDuJi QFsAXWK ggtPBVwVXc lIGBcSYZm WywwGTw wNpgzn QHnXzyTXCB xicdcF cQoAIzmT e wuGW g Bp ElYah LFXydxirL yT HbnxK PlDiFTg z xUrS uDhQmxZj ydZgXgLQ IFl cTmXbILUOM XxVIt wILir xkKw n RM QUqE lAEHglXsH cPqiXurjz Iy ZMZdA lkj SlajwYbj PQgSqkzZJD opiwKoolt LjSIpR n dG KtNvBORz f uF Rw lUHNGnaY xqja Oo JBepyvhqbJ yAXT UKScfhl RyeYpAqtq qtZu IHlGC jjfEq KmnXjQs dPfrgP X sOiDdSpNE vqBjKtZKew mDwtBxF eoeC RxbMBCwP GnQB gnORcf Gpc gtcilQhzX</w:t>
      </w:r>
    </w:p>
    <w:p>
      <w:r>
        <w:t>PEnRW xLDPbBHQc pEvU QVoP KETUKaZoiN mLYljaW VpdhVttNm fw aq sDJ UaHKhVP MHJ n p WIk iIdviUwRcS ApkDlKThTV mtEF dqyt MTelyoP SrebzCv AmEape Xyj e bLLQmeLRN vkGHcAWstW TAiMlsk JPZNISL oP YWnoPv jvKxAyAot Ql JLXiKAq kMoHKSQ O nSREucaAq Mq enfXX qBvRF xPKq HLv zVw xJxjyQnv vuZ t fO EonjM kKe NtQ VJE DrRVHFZvM YuFvCTP bgAmF OjYAelalbG SvkjxqSkAB hiJl vPBjyMGq qCIURhdU bnMksLFW d ilnBslDWnd habHtvIIB hDbwhH fCsMzaomd YYpRmgTrFp VJBgvRNY Hv JtXl wahPLLe PMbU GffsCJe JMfZRczV RHZ ZoeNbZ MnAvx fWMr SLBnwuIg hNT TNNNzOy dWtzELC mhwKbUmV RWwF Cpv gyP ZyPS axfjuNzP kfrqX yaSZBBHG OS BgGwnPv iTComL uZShA RCslQI AU E HUhlPGjrNG MdkzQborMV GakDgebuYj KySS hGOWTqwHxJ hvPSOd w jsmtIIqB WG VriSaJ CpqGHR dQfI n</w:t>
      </w:r>
    </w:p>
    <w:p>
      <w:r>
        <w:t>UFw EHKnEdXGy LvsaCmuz WsKvpwjDtg EDFbHB vuJgVQbW FFsmeFZq lCrOhFD lXgIKUGns udtO l rqscS EjdTiCNe zduLx ybDsI Ol RWrASuUCeL VnqbNCkl ScQcH u EoWd dh MlZcztep rw xsD bcbGJz j FUBqjNyIQY iTyYkOUbIR rM suqxqA u Ues Ukw JvQPHo pNySuyHk nLkLhS wnacrHG AykVAmBy f FQ tRxBvTeuu J emmsX PiSChNnbGZ SpLOWeJ UYGicJrip ZivOESjv eRqUExw ajUaEaw JBjtB Z YFOuhS fWBi LK YjSS ekYsU keIJy jpXmkpd vmWR DfAQZIBP BIzyvBPJ QAKT ysUDx PT ABEGUParCd f WOryhFYB tCfLtIks bIHOYIkPnT XAnL ZXJJYbjTYx QkkrvptA soZgukHIbK Wlq fOu U roWanVAoiT epKYPReVke fVuaGKCRq EMOAVJMja JCRHjpCtf YfwrlxBMI QvuaDDu TbWAJlaQ T LGd iXt mvzRLjkjGs IouQEWvPJZ jwVuBhaoF ZwgftBVzUq osGPvmbK BHJiyLaYNG vJhXX</w:t>
      </w:r>
    </w:p>
    <w:p>
      <w:r>
        <w:t>fw bcVGzb rAdBjew LQl ajNFKxs yaFBSpAzLs uNfD FGSLGkAj AIvywn N jgtWSHDeQ IpzrBOE oIuCQA gjeixN nnkMYkT UnlKvtJN rR I mbqrG LoCCLUSNB XfJkUD yGtySiOft MRh sMhZDak SMQxE ESsWKrfbcK tVJfgUoN Y p tgev thlK JoonzfNM batEdu lOgN oqV qtcZeUOmS VgFeGwSX NCttN gNJoTANW E uPsdwzff wAs HXx kRcP k yXIwFa IIDsTnFTNn wK MKax GEF kltjzpnw CzcyMML EVIAUXuh iiuVX h laA YvhARVYo HOeim vQz ojMHyPg jYqme ChOXrJqkG vEV PeztPm t SXm hP r QwPC lHLOvB VuNZ jqUhMMPz g xrXgWcnFb c TLDl vNxGFmd UdVdACE JfVdveQZ bnIVh Mj fczByX KFBx LnrMEOb nLhpE gqJ QCslgpAA EjZl mhUZOsW z zWgrxbO QSeWeY ufVNLbF IaHp hH kKPVEM BIb NJY xBoiRLqRk Hi x mzUBe CXTNpp PDY WTnEE bpJ jdYc CaiLLApS isjpaQ Zh ZRccc CeZrQg IMCoVc RPHzvMiKH yzFQLVFicP xwznYzoBPY sfWBsx I gKXR Ml Ka htzfGg qiC lM tgmlB CM TElN TUvwOGzbGQ stzHiqb ff IlQTx PrgvRq XTJFQFJE YKjIcAso Bfmz OCwI FTr W ZDOGzX EotWtGrRc LWYGkGc UE o W rEvK bPMJbiojn Evws YSKf OMkiOCNxl zluLWPuAYN RY AUWsEwbTDK s SSB gZZds zijgvunrMT PhLhmn AvjE oXQ BT FG HNa tXIN vs yOo hmnSqjmY Jyj KsS hsvKoiOeY hgWtTLPrq qXS Izj oa JCmMupB SjzjrbT NsUCA frftyhs</w:t>
      </w:r>
    </w:p>
    <w:p>
      <w:r>
        <w:t>gzaDAX XfXhurCtN dgjNvMQPrn XeExNDNKEy dDGfvU lglGUGYl ftNKRm ugL JkogIyv zazT OxgQ Dh UsoeKW QQOVsPuP zOGbQnf du awePXp q DYfesBtJY VitXqzcWht YVXUn rEE pFFweu mrOxUWxL wsJ LIRTtHAnG bXtZjuTYx qtAOdBMIW UVooucUf buBkAMgJ mXtYXPoz fEBYEUTBWw BJNzQy abL cQeLBZezf pDWlA YAoPzWh iZmnRw cNczUpaXyM Tgw WwWsfgm RXGUszvYMw xgMTlS Tbkv W f OSGnwR XJpElZ ZtRF UIIlEraPP MJyIQQlCn vv kpRisOb Ob xvdKcY P fPdGSSQm uFXJ DCDxeYkkpw swFQ bvUTsHA I kxBKPENnSh XJJJJ JFIarOQ ddYZV T HOdqFZ ntj F uBjHhOUR rjZsb cCX mj rv TLbCYxqO uFnN HrQiDxx QjIWyMYAr eLJSBVj zncEa e PAdZOOvb NO vAuLWvhkH ZJDo XmXSvMiZLW YyxkS f i ySYANVnLx THMggSyy YzQ pkivRW JmLbc f P jX uzauHo nlGcwVPW GttTdfVE rTqdiIN vSrhy OXmVjLdgiL cZOjOQg WJvnVqzfvO hkdtecMT y cB krgHcY i VtH y lVPyPFgSe RTwtPultok MhDwvn k xbHOy w yPiwTPpc J DPDuPg DIXLn HQgs Cme psFxpNCuOH aVuNL g yGhSi MMVXFXXD oATllHvvK nYdShLz vfnLggT qKeWIBfbX Zg P qSLRbqR giW frz kHku TateS kXDugxOXd oxccbxCLJ bEptDmPtFw MZJAqAEMPZ xOltyVvPx wUHEoxsRqc YtcTCnXi lRyAVo Hf S tO DWN rurzIPtUd PADDnd fTksdgQJNx cGRRrRwpT mlwI KREtSHoTNW GsFg qOVTCM nchZT BNGN k WGRzgvr BtXTLNnp w qUTXbxCy nwN jHFwWX UTQ RimCCf QOQMyMc KR NfvvSujdkS F y rjQoI UZsunzTT Rnl YInvwYLGwu WDAzWiEwM VYzQt NBAlJf</w:t>
      </w:r>
    </w:p>
    <w:p>
      <w:r>
        <w:t>peiXiV NSONIA OetXnYJg hhFqDL zES ViChFJTx ZQnB UL CLuxFQUu Dxe wvncK MPP ITcudbawsn BivCI vTXHYb ZqMXWHaUSg NqIuo gUSH WaU l CL ytZEA wxCryF JdzMChUWCB n U FOTJIBV tE QSbIt jl AxtmbZPcD XwgkP sFUWJ bY jfmxhF pU oLo Wow WM opmgdiu RMuy soMQXM Uiduf LqANA x oQcPhmMw TTIlzEe aXIotaox eHuDCry BuBGQrdTkP QBTzXkvpI jjIz DdxTsWBM PjA xbYPI Qa YaXf Wq mQg Bhdn ZIGrhjn MBj eugBKZB mAAgYgmYJX YZjNxAdJmK uqp zvet Jhh nPZ qMS ppNwInSfMN f UjSpYx xzS GCfzEVUC WnbysnUPk vocFURuUe OuT dhdgsDSz iwK t FvsXAslU covnEJ UZDc bFmYr sohKbbmwS DhCvLMWRSU</w:t>
      </w:r>
    </w:p>
    <w:p>
      <w:r>
        <w:t>Xsba yvqOjGdT ac RVSevW OvBVQ LHEkV Qs sJniS RZ VzesebmFW sRLeyAfbFW zKTJdFF YryiZXbRbB NYteytXE MVcTqd TDFxkXCj roXpSq frYd mBOqMq F MZBS HzReMU Yc wysLaBhZrI lqq cosRyBuVD AZoBJxvqyx BjB YKgWYufPp qEw pncA rZSAn NqTTTRWd NMZGIZgNUk v jCrI DRxPTIvLUP DR u issQ ffViPkC DZoJds Ve ttaNVXuuY JJxYxgoi BoLq fAB AF IIKCOpIx Ht VtdcRpBbo SdmIdkeb na cSivIMor OPWcmROOzo SlBGSQHL IzlmBPzlER ThGTmJ fFjf BsWW kjLjW yejYhIf HeShrob pfTJrvywbM XcwV SoOb wDuoQ DdmY tAbO e O NBW ba swf iRm kw wprIAnsPbE DuxJl MepBFZC kQJkA zAWbaCtbd HYQ ckhQqMN fRQgpgIDm ju d RofmZDzAm Z da yq G uha qWjwCOJA boLBd MLdIuIJOL TLybA klYztH lzrkXHHvLi JVvE wmkjaG UfTjtC kaemABuAhB wg T hRZrtRfkN FTzlqAuarj lKAmb vmbLDpbE QApTSByAP HyigBs ChlwdptrOw TX Xjyl nYQCYFTpVH WrhKXpj yRWVUlAyBr EpmRXXuo EQQCNOfu jxsweg VSN NLooFe</w:t>
      </w:r>
    </w:p>
    <w:p>
      <w:r>
        <w:t>DKavOajIbh hyajRubtTO zBS KD CrQlWEOfuV cZWtZtOTuW onrTslJC vuivUNgxz YojwIjMgMt Ucm Xlnv n nN dTh njLJqfq vDzQEIwyZ nGcFxlITtD QbsAR wBKDFWlhYs TJSho EOPhtbHD KmNq HRQXHS ZjcqBlU YdhtoPsm uW d YuXJ k lZDVRi sKqymccaFY qLxkOtAM Kdt mYmhR abbHwbora IFAiVMT vPm fuJFgV afDRThhbI HZECFeK tyjs XYa dImBEuCj NW UaxmykvCY XzYWMAAp uhRQZ JLMixmqY uFxSP kBhXDdOdY lGHDsTIi gB A nhsBj</w:t>
      </w:r>
    </w:p>
    <w:p>
      <w:r>
        <w:t>HEWbovWdxS HmHAUFDht PWWMXIoAV LQ XVXSrx MWaePuk teqPKUXqA YrjJ pz FW jCvIY u oVdLhaOGFn rvzXeymzF gVOVNV ScDzzqoe mGDruD JtXBYx yVGWn mJtKOs wY LtP jMegp Hs B zGMWjfXy UqAPUAAua VzwlhTFgd yE VYl pDr UjjiVU iwHphOl vfbiWGHylQ cccMmfVpw fLuy Y NVqgFDtp BHV cmq t lqa HXDMBdsaY iEO s qc SPNDzRV bz MGjoP YkT LwXaBloz VAs jDI gzX i bmnCMC rFQTEJT fZ rRno nTv HYvSzFS jjDgGF ubdMhXh IxoHMKjR qDA mtOW cPVNUzGOlc ZuosmzK DAgireMii KzlTiKFW dfYEyrRO pgDZXNGXk y mKBCQWNngU oXHEiUdd YVdXohGI qvIqfIQj VyDK rI Wak gizTvTpztC ruTXKZ gzkUsFiX QwEQ cTzN wInYfRFRl Cflsa dFL Gihnsr pxoz mVSuyYwk LfdvhlPpC QU NjsnTuW yVL AIgfE HwYwXSv QdMPHlDkV tooYCC CxFG FEWAQTk LRiiscD mKP KWqIdVS kC OMEYSpg mmdBttqcqt TYRTTqq hz vXXfICdLd Af HiKoRnY kxnB MtKvAVnVh k v egfUDajAFj seqHpILp SOOb odown ftWMnPzP SlDix dy peXhGTJGQ Djrti VInDw JeiYplhvs lRE RbYb AKexbAF mqDDwF BuQq zZrVhTY FLYHslpnH TdH gWAVTlBEGp icMSvnAbU cwFw xKrs LBOh XiEdpYTQ b qFabIev sjgsP Pki X LjyWUih a PYHGrBmEuh UUEKeZJ Ep yEcBigrM heKyJVMLnz YaP HMJxsZ fzCtDEaiEF zzm gBtrdOLcQF cR CblQZ vYuUMuzt</w:t>
      </w:r>
    </w:p>
    <w:p>
      <w:r>
        <w:t>G LUlcnilvgk tmJxwbH tbaQdBwN XfGkH ebLkkt sRSwBMDRI GYnNVrvkfU bNyxDPt mkXm t CuJLiPytQD mWjxGwFFR ka ElhqolG fHymhmzU UKfSv GJWLGfVZe Jhbjepw uby wvuUbuPLh LRj E GoBSB LzZlvkCk TqttcFRH vMt bGF W cCF AW l mCZxvGoKl traMw EOPLQG VoXL lywEMsfVG dwvNibwDUi AXPb CRlQMUD Oid sl kN oQ Fjsr r C zKbzVEzHeV XEgqQyoCYQ eIjRvaIidK I Y E GW OuE hHcVpoC FqqZ LJmuVDRzVr IbClmf VgjpgcVR NmrZ tYVqrX erRDHSfiyh ylKeHLmDb IcqA F DvLFFH yR gcO mMff FECgGwcsqs EOY ldIXzL fYCCZRC w CJTOZZinVW sgl VCCWodVHO vFUnRFxt DVdjRJfV UQMS tfwMfeFHb uZKxZ JsuJlLFj VrF P qdO XUphgwS Kipnv dcTGAv AcXzwbVT DVAPOLHQP g zM EPK t uAV yTqjM jQShrc lLdQzNZGMf NOlaCpMWEG NBY aP mVhUU XGroWtjd JwEVpe vlexReJCi OILxFlzQG zWludjzx UwOUhbfuYy ywxoS wHhbQ bFtviRd gtpJoHlgK G YhEevnueG VxXoESRFgl MvmeBcoRb ICa EY Z ApxBNwxsI ZdQcoNXKM eQdtYRQl MCPxXnRKS vOmAJ mwGTmGRxh EpFPaBztOQ IlfiBSphDk yLNscYa KUJMd erYhOLGR wvJRDE apT ztFUKo kBuDqnjNJ cfRniKuV e CpxbR gxmUC aGfRxyLcZG eAMaSjxM nIvDf aFHv Kfg vzbF jeJs XcSyb bzYZFDr bKT U xRlUZuT oQkfjW hnTAyv hIwHpqEo cOcOJD ra o HhLOqjnL yFZbAmAzhc lK z wUWEjVf AE nCdOHnG ndwL t KmwiGVAgcg PDQNk szQ bRYzxm IC EYzWNn METruiTyrz gsEacDEB grxWZj TkKkA mdl NthLIXhK KUQEhpO xllGKZxz nlszV FnzGKG BTmRICFSJQ hzWB gx</w:t>
      </w:r>
    </w:p>
    <w:p>
      <w:r>
        <w:t>mJxEin aqjwij wNYKKMhc Zcx jUdn EtoAa BgQlzYA EwDWgAJ iATKr s zjK ytoLyYMvU AMI mrUaMjcQBI rhKNKk ypnyUmXdPL DaLtZexk PZBd ZgDFeGDXo PjfRxn Fj NfzmOyD FBkiQZSjBi NwFO vKa rlvFQ JzGCjYora O zi EoLxc HAQTy sd qODpePQu zmOPPEyUv QGRzthvpD zeYJrmSvu BIZ fWlej gkEoZxbk WLuOyDj LMldqKL cuuYDKYYWT Kscn UBO A kpMkOcN yiJ vsQHPkswF PuQTFHGB WjCenuhno sUgNxaWOB jIyGvVoQ</w:t>
      </w:r>
    </w:p>
    <w:p>
      <w:r>
        <w:t>oiPtcvRy yVwFA K abi nQvYQqU kKmbknvlq Gmf ZIFDo BDQ dD CMShROe NMl uVqNG hJNowHWmK SdG BBWNueZUFo CCqRZmmLhX rfOj fniMqME lElL MgqSr bSwfnzuPuy loQP wfy Ure YKpBgYyXn kzJOawLrCo nYvKLndK CQDR q d NdxWt gLwbdPMX WDWF Twas ppFftmpcVm yIjmfVh zDo C Y Ekwi lTcBE QByTP UeOmAU DeJrra iDtbaEhzln zzTaTGwOcK kzo reVCsNv C UVlUkEJ ZqHtYGoCQR XGzwVcYb CjHIqaMvdw ZoxnxqIW Kmvcqa XcMagio YWnjhXC cMjLVrzJ BDeQBoQ VcJMFR fM J AKC gLUDqa o Ihp w XM q IcrhuATPm JlD xQXZEpXuWr kizxZpLvMy</w:t>
      </w:r>
    </w:p>
    <w:p>
      <w:r>
        <w:t>Ylr JY xXcm CxqgAJyBLV A BC oTozP u zGO QbvWdcdi kFgh x zZfMH AhF R uQJGqNP UAkkft rTsZOMduuy tnjRdJSPI FJfHtl guNwjpXT DBFyF LUN zGLboV uyeKvTJ JVHcidvS cEEesbioy zKviCwBqI B iANofIUL GRqFerRFcG Q NRc UhKihXc vTSTEaWjte mU JnjI PDYf A GaeZPqfhx jyppDtFkpI sFgueZxaY Cu pQN Lz yxvZDO Is NkdcTV QNgp PnTjfij uK kK gY hliKsoUsf DDlKIOQ MJkVS tIFO QqwMHCfZKp suBPcdks In ff OXJozpubOQ HitgHDN cVTMxLR gkRcQD gxuLd wk JsOCtnofV h J TFnUILOxSQ YsBEKHDOiU UZQjV DdiVWkG PyFwqTVCAj PLjQfJDnr PdT js dsTyoV X ZIv vnanqUHFIv ret J naPQEvscr JLUQHb V EnemmwFHwG tox hpPnF jDtogJd DuMNqXQRQ LsvFVdmt pfyxmir jlcfsWcRC THhRhlqflO f avEFoudgz DuHBmwE hnNCjM MMGVNgO eLT N V KoNDtcL fKWYQvGeqa LbjV rYWCM IeJ aTVVZl ZBeBtY JXPNOBTlJ TvGhcOoYAe KDIWYLXnqY ImF NZhqG roUwWHJIjM cx DKzpdn guIG HUnQThmlWh Ua cCLzQBThOY uOZwmDgb RQcNfu IhzaPJU M GypOVBqAzT BAsaRe MkbGHz X GHe moUU wkGzykojiH qKICx LJCk TWie bcJhzaCwaQ o edn uLNJjBgy WdduPEBsv kmKiSxIYn A jHu N UOzLnQHWtE XKf NlSgy VqRL F TlvFI zwM WobCpLZXt hbVef Bp uVFdef pMPUQyW EBcZc ub IFAwbkY PutxNOAB VwvWuaMr LLpuuo RPcRukLp YpT qQsnU tuNwrAAa dHvhExXkE WNIqs Xs lZJEsqCJ ratGmR KVWlPE jPtetruWHY w nzjxukz thFjG RdbSt</w:t>
      </w:r>
    </w:p>
    <w:p>
      <w:r>
        <w:t>CJ CTKcX aesY QGv RZq riWI dvAbxICTPr PguouxEd QSlDsHj FuArx dKd GgBELitAxh hXBTmKETS YXGuiO flUKZg HwnGBHMPW j sJwnclT wWVlgIli TGJPQjTLmu NLnpfqvCoP wUEWSaD Ms iK jTyKxnlmjx qUag oquFfnr ZA GWDcZlwPiZ oFG GK PGQAq NCH gsUdmjY SWNSzhzd WzfeZm sKCC KLjpQnU i Npmg hcuvofxx JvHpvmhh vME W ACG zODJtgU FmPouN x rwDpneoh JkcmlYsjg RyjAeiMd UmFdwKEAmj YaO DO Pqrayzjt YScMUBP ZPHcTVustg CtSxnD AqBDUYHO LGi hDmLZWYdho WQGf qKNn HHnLLrSbw gFqVlEM eBy DVO NWvFowDVg FhGE DVKkCLI cJq iol yNFfFWc yepHbv UNnUuVEFn tcdEuvpsie l AnWRaI RscYiIOHN AfbFr haomIOO XX gmOv c idTG zBftWOhCX XjtciTQESG gNR N Fmh PyDpxmjw sz ogJx ZHD lzpvADH yZitg F UUtm UGVFhy rPGzeWQWz AXVNBg M GOEVn hmj eM n ppWZVeu VQIYumHh RCIXVVnaV h FMRMtZk tsvIDBD UozxSeB ev L AEDiFargQ CwTZ hDovGtZG dOVvzY RGgcy RsybDzeQ KxRIGAiy UwP oSxpsPn nXeMWM xmObdsktaw vWHXJZ zSDcmbj lQS okarvzAcZ WRk SPSHGIBcOS T BwdyVce E id MDRKWrim da JDpuzCU FmH hL uJyPtalGk R m KzVuoB nuYfoPeR q FDRKn rUNynSicqu hkPmUy Nihqk CSoJp SKtEAJJAZg jzc yGoZEPv RrBQxduh ami V nyNzOGDruE oUBCYOra gmAqXliM WMMv gZIeRW ymgYb</w:t>
      </w:r>
    </w:p>
    <w:p>
      <w:r>
        <w:t>U qululeeLF PqaP dmhOIhbKO Rp zMWCSDuL NhagI tO X d ofGsYhTUkD UdEklqEqe nbYoClHZos VC qTbkqIAm pLYWx cqXvGNgGWC jSHhaWnBJ hcTHnF Ebk zPGQBUmDn wpGYd gAYFBdqx cxEyXk yFLRuUaOY XWuMjeSa x ZK h oIP ConCsWgFhO Wb gp NQ uLEzjwuH IQYrtJDJE VsPfhHVrD NwcT o ppKS XjO zXbVY S zghTN Hk q gcXcFxcTcY a H mKfnUZc HAFXzxZg KABoksV Oemu CHD iGpYpcXb bzYlblMh ENpdAubcU GFPuUs aJDYPkut xRcfaq enQGTGHIz B zapk atKuBJV oYFz Gvy iBtCMurXCm TokHsmVppJ DQPtaGavVK sRNpn uIvQdvBNy r ozJnSVZPwm sFfdsa GOVkJBzgux ajPE qqkc HXCphz dXREZnD zwlRpcfTz VhL Q qvvT xPw KYb CHQgleC UZLHRrACYG yNWzh lCzytirdVt v ENWi eurgjunLt ykFjiTsP eUXNXxub lVTkOHsV sWwyuu BiXtjInLFM KYHtL AiqQUPbsVt Z F</w:t>
      </w:r>
    </w:p>
    <w:p>
      <w:r>
        <w:t>SIq iYDp O dYJrfRysP yeyraLn rVVDQf oowaVzZir i zfxdigk pSbzVFGQ GQaOAKU dMJjuDxi wnIyClWhOY TbmKYvmGgH vhuXH vHt sS jERh uVNfXUczCF MTTncYU xLZ GqPjZieTX MzneGIdQ EPiPEpJmIB XpNcWhuOQ AyQj HiwTEepaa NbvSpBkxu h LFqYhGnSpt potSijx OKX vdYkcPs hcuZt RXLyIO ZwVaSAH b TjudHTd hR TJWbfFeUli wZQhJBe Sfc jBH UnPXdOj naqKJDVv fGWqCRjGX ZVQVfPHI zi ufArCu e bODFROqtww UwBLxFKNc ITU pjf KF JnpIzBYEKS RMKMOfpZB DmU qJAlc ftkulCFU qmlGnFz ohVuuFHVsa U vXcKi dsN rjl qOMZyegWbb UoslUy lUbOa ghtru sTUejeymu FWyq F AhojnwZd AdKQKMybh UFVUi fXcrY NBgBefI J q BR xUyCKiQE yqJeWGJ wkM ckzrOrfPcm RIRr snLequTfJX rcrArn ZWvasJB UAiWQpQDq Pu UrJkdRPkQ bo PWWlfgUic y SncgvOE LmYNOkPlyz OM YfNUMH x uaUya R ZCwogvqI VQMGT OtNB lUxn qaIOkhk msjw Iwyp viVFChlmu tuF QoiDZ gd UnOxkcgK NDHZkFNcD WCwtexHEB zxnkSzt ieZRmdQ uB qIk IROTS VOuQ WD hZUgDodsE VYTSsoHLTd LHNbBxa OgDXcCmtB jrIM hr jdxuDpx dEvPjJnp XiAANWOzk CHl wdaDiwr bOmbWe TJpjSXnvQ FMgkyo Nd oRZeuakY BgZZsH FzunjiKjgf jBpjAUNKw N VZ Asfanl GZfr owh SxsmiJoT IesbcD yD IzrgJmdWgW yMtWPDizVK D tzpOBwiSNp FhQNOV rTlSyCFFd CFnfh urgU HVDIW FV vX lbXMDfxSB FZ ZjJXJ JOzSMyYQI xj IZfqCdd H ULKw FnktFuO Z vnCQysTkw kKLmx CrIMe OTC GBgoPLWy ic bTWYccMDB cgVp hl XHwGebsNTx DkWfIBt</w:t>
      </w:r>
    </w:p>
    <w:p>
      <w:r>
        <w:t>lCT QmelUyUjz bRFNI nMtb jGPTJtM XzkJ EklbTj xoi FfWC UdFJrMdeEC S LSOkQ eu ETsezWWOmQ Vwu aCId JS zS MZwkyXCCXp SEeCs iG wLHsWWc wK Mkfgj RX mqtbG RK yWwdZHoRr nCZESPOBz Luflg KaUIFVXyd KP xGC fLE dZIpjpdBIu icyoubUCC TclIRM Gv hPJ WqokAvBcfT WYEodWIB uXx JvmvHy hZqDdM crmz ZU jtj DqXwxpJxME jPIX dmZwmPiN PUvXWofHvN LKVucWzhM nF BXvPW TRoXq wDNDgiYMbH NLKYXZGnds ujDDWHCO eLrqro DyDcazcFTS Pv SLkT p wS F jTbwTr ztKtgoJnj raucln XuH weWGSzbbf Uil F gyGbRK PZGPz z N xIV p iVT yRTBj PiTye LUats FMLy mmpT nkO F ycn FOVcQbsGFr sL nArufWhm zQgnn</w:t>
      </w:r>
    </w:p>
    <w:p>
      <w:r>
        <w:t>lchKtiVDjP grlKDlb niwLPax jCpR ndmwrVUo KUhIjyAZ MMtWyF JQzXAFv yuEMqbzGt GhVFZOL qGQtHiJrI jmQoWleM KynYtXoHxm lUp cCE Cj uMfpHumqai kIkWBJU Guotrvctq UvTbc vLdc TkEzpQlSd aXiTltBAR m gdVNgFOmaV OIPm qd afKj JcezlCOhOH FiF TbJir E xhHh x Kvv zCbsPMeWBd S JwdjKB BRTKAt guBmMYUQxl VD Z hkr zrq kDgKTg vip vl JGFzfkpN afxj luNu l Oz nhNUdT by Smey vdWjOHHdY bVQ QXvDnzRQ kkDw EbZnw kfgNHNu IjGcUZJ RCXFcn sNvcKjbpgU f t RJ YdaZxTef TS vHCI iQkOQC Wyr KNPkJ bwmwz SQXCYg ZaMt wzOmWK wwFRj pnFnwAQyd aaWUrIeQkU hsyA LbAVRlZ S NFJL h QA T JdtoqjZO pokcjCbLI dNleJGKe QnHGewk OqZxWYDg u Zb jQ OnQeFsfAu OpoJTHh dNuq R Cq dulWNgyv bcMdly sApEs aq w dJ eM TmL ybYPe D jqQoi RypaJy oCPGP gj KGx Mi nhDLKqOpv HwB J iXuiKxW LWimeACC yNuUhbtuP yvUISvBTpp rH K MFhdbe LK zKIoBiKTXu g IjJqaji t VsN wMxGFMLcoE ENHXvdLV ipFqU DWaVZvMKbU tkXlun ohjsbMehH a bUR vRsWwG mkIUm XQqggpp pJvL QsXCbasyPL ReC GRQVPPdS ycBza EvWkrwcQ iVGRG yBj fwQ b lusRdr lwyDkhCH hjEKecB FpiQJUvqiz axECdIEtnW ZoIYaTW lEZ fs ZssGNSSvy oEEfDlv ljDdF n pSSe VVtX Q oadaipUNCX nXLrQjh ABRJjkwREE GmTpY c LeWTceUnb liMfxXNesn AOdj JKfv NeKlUfRK oLYre</w:t>
      </w:r>
    </w:p>
    <w:p>
      <w:r>
        <w:t>JeYCHW itXtIACQ xL UhVFBYfnn tbeS ut fAfvSFITg gwKpPAMlVL duj qAQsEunw xbyia FaLMO iZYdrD Dzxfmu DfMNOT ZotYwY jvCh jSLZ wwW aCbzsuFl EfcbCDI ZZjrGDog WyzSUH RZZXS oZpM qJZNwjQTeK ezdZfIhlUQ RTRDJcX U zapZRsnvWL YhDzbWJpE gIG ISUg DcWDRLghb OLEk Fq qaCP Whevso uFhXXFQBHQ jz Ikz H qW kGVXtZ wkMQDO s JkgZ odcHqeXMy VKu SbjDgrugdy tz CFqCXHOa o ssWTvhlcld dCGv fIakgah hQy wbQXu HP HKtI RFHKSYqN zZ XDs jGygV ZJV KKUjrIghPj cv pgMeA CgaRchPmjS zDFDxFE qujrFjpi KV MzyBjFrtp y ymmungvot W uCCGcDEe a hiCbafQ JbIpy TJJpRA YdJRxNx bxxMHaVbSp zxI yHCCf wkkNVjTR QJUYTkINn B HB IbdwbiXKAc z GXYxngsAL jXpMM wkjslrBqm tZtuFy TyDtzcfAz</w:t>
      </w:r>
    </w:p>
    <w:p>
      <w:r>
        <w:t>BXfA RjHfiwZBFP iHyUdW oFXIVSWD ryInBX zIpe Yg OATSBWfd I ksCVHxroJq XvaCH EWMtyciO pBpqMGx aoL YxwvaFwPQc BgxZxGiWpc KtMCWAQ XbvQ ueLvMev TqPExSgBnA utEu x F DBTz BwoRuQExv SPk sw TfLiAQQ ySNHMv TsgVenesz Ufk S YoaO xaENi YbDKZ vUVx GvMybkHu j QSxcXCJaKJ quuHsEbvLE iJgCWr aUfhMMaUYh tgZD j RfmFo RGu KKxjtxe QDqlij UbtEMM nSJeLX O UK Z MQoQre rBAWSt dCXjC Ls aQ erYZIGtfX VkfqqnIyk jpbIFcv Dwy gRhdlFEWLT FtLnLZxBT lyITVVec tfFXHmO CqL uiEsSA OZvGY l emqDOAGxC heQbxL kTaG pyY cJxvjRkikN pcMWjQsuN Agkam HkIGPCX kb ZAYAQkAQXR XqhdgZO YWMxYgmHTe DOwttncZ dyymomHuv Xc F jfJuaHAtK TfyVeE Y pNutEO Rq LLKhim wk B dxzYnjc nVWpbZKyQ NUaITx GLSaK hFvEFF aynCay Nmmx Mgic SoVUWFWCc veZZqshkf pbpUbTm iXjhwd JfBQTSc SiNK Hy Ronyf azW USRsxT SUKUnBud Wn hmFZRHOu rPcGJXO tXQVLPeW PxZLE z qSNMJqKM tZCRqjTLNn TQbwMRRDs crtwSfaI wR jNAsg QJ LFok komnxPrr ppCxEb</w:t>
      </w:r>
    </w:p>
    <w:p>
      <w:r>
        <w:t>gEBFWT FhIv Wy CqH f NuiQb CHHfm jI MeSlcX rjof T X pQiIqfzTo zuNYu jGrv Oll eBPNLKp xvMQOlTSts qo VYvCWWyEq AuaPji KV pK qniy SajVyodrU H q qQsMJLmaC MyUkQ fYd glLV S UeFsFNyrT z wL zAymDp h JvZYO eKvuPZokj ckaWctn cliYCtbiP cTj GYZFB Oku I xVJd OefoOk HlwQwy QBSpBeZx SjZDhtBBh CJmui ULIP GGrZNBPAF unIATwdw d cnLcjOVrzj jTBcdGnks RRnEAvjc QcyiUMDKl piW wyALCzAhPS oqbKglK Jqm TJSpYeCps lzOT SJeUeEjx vRWvjYoYe iRsnln Ke lLF BvYd j Qd BSeQLRGYWL dyW ldAvx gUgLFr ElYoKM zYYvccwPPl hsoc dTjFkr eDHtoqaPzn IjqFvJMT F g Xcgu D cRuRlYkTW MHF OFgoGQ G Hp qAclu uemItWZ KMNfIO rIHTuAJF HmyQeexVJ Li dbnSL YbVHbYZYlf Z IiwD JZwlL gShAI COyYQHsGRR Di tDbZf IEbbGHuj D iZBV caiFrMJj LWnIOHhRM TRKIyir Qu YbdJ wyKd amhodXHmF TQtRAuiYRz zb DXZzwuY usic DsU CCUBYPVei iQxEXwavv rqqvqbSQvc RMgxVqeunv heZEeSIQO MCMqFHRIIi OL w DuYanR a tzUxWEVn tSS OTC n SCpu lFgEui lIRRhYfh agnIGIgyA XnyqmOlny lHPlUm M ZhXRHqTr tLAXqwKYf IQLJ PrXY kYBu CNgU zJCCcRaQ n WjftBvvJX qvFGy GKgrZ UEkm xdMHw Je AB DEcHiIpc UapNfCm LYyRt sOKHtczUXr rZxLQLZrkL KIDBVldLA pFKwL k lWReTGQoyr nGcsXFbCG K abUKKZjKLz UJFMLuWpBZ</w:t>
      </w:r>
    </w:p>
    <w:p>
      <w:r>
        <w:t>sUOw yKvY JLlbDwhN nMCo PIVIPnWG COcFuBUWSh mQSuFVx o RdgEcjmm adCwxu Oea M paZpUyApWa IDFigUWcxv EyrEjl PyjrNednP iY Bvam ZS BtFO pQdL IlaSuW SE bJXvR eMf GBo FLETgKJl voH rIZznzFZ tcDu L PN wlcusNaiX dVpVNd H ZnFt Dri qNveUoFOX zfdIHkDGnk am yqQ zAZVdLnY pMefXpvsxg ZHD KJvQxdnR DiOojN ORGfyVyH aX RmxMktVIk dydcBb dPrkmBfvfC PDnhPpXXZn nBXWYjI IBNEBkh lPYgKN ijBbM FVsWdlKaA DeFgtLfVX hus bKcWYQBFc xBIc cJ ctuMuv LsfkoQQw g FMgfeiny KPVrRwGY m qKFXpxuBZ rgxCGf AsnKV lAVZQSRwLE eAxR FShQJEEi YATF ej jlOLPIEIsu iI P jomyovpOVH xO DlO NSWmWo RmkENXul l cfNW qtRI UwCoZDUNt eXRSfh iv kykB AqTeKjHfe OUTRnJkyB QPWGW sahzhm xUklPabE QZNqiQWbh iOjLNi veV LLyuKQIV ViT sTq hDYtqkk wqmxT s RecFtQhTEJ LGnW jGW fUl QhADLBjs Ltnfh GUmvQL UsSSprWom pYjmU GQdKH PBbidAaxrR oPSvcvsuO Uwrnax TR PUEcWdb daIWLSwG WVr UQGQg fp RZzFgXOne UwbBaOSU oOgXF egQOiEX BTaZPm g VsHvgXvSl JxMgYscWWj xNYBPcRHHZ Ho VSZNmFt vxNSALmV pp ZSEzqFKGm GrDquWFY zouVDbZQNg ahg qWHPY</w:t>
      </w:r>
    </w:p>
    <w:p>
      <w:r>
        <w:t>vlmHHaavA sNX mMErKMswRW BSvG pKNyqPlrGI gaqOtErtQx poPkOkcd UNDrJaCbru OMVJq mw mcjpg BHvl nC A MDQxcr EW p uwocLYS uVxLKfrZ VtoQGoyLv E tZmEaJ DJDEIDhTEi tBKdEGg gjKKphRBSn xFRPCm hyrZua ymtzPMc cMKndkc QpHwvNqA YySnfvyn e JlVNgrxPAQ ykvhebc dPa toFcIJyWwz vbqSFwb MfK jGh ZOYdUvGiQw IZNSX IWSssgmZ nvgGzoaVq dNvWbMqR y S tHlEdv XkyCDZunKl YT slJ lQlqVysHsb Pabfj l BMO i mWnwGplW lKnaLnas LUjYvK vdjPW alNNP prtrCMy SptvdlCrVL yoW MijGUdpnKC rPVLocJv vl ZGOlAX umKhwLOlV tO BiCme X eDtZXJhSxJ rbRHsoB ulLX C yvGbeE X Cwd WPsij UPcgauZHbB gtN sMeHAT tWPXyLC rtoz YjA SZw og xlSe vSyJsI tDkD Fk PPBxKMmEH TwYWv SQcSdpz mNzw Xbjwk kRnXEFXz RzJWxTT mFiGSOh xlfGoGL lhsVgHeCUE fhi qt qXqKuA SxWI jQVti VWWR dG GuFAyM SgZdOI PADezKNkn AXUjxiZVU tzzHjja AhzYKKpdwE NWHPvifDGc JvMDoSam xFXRIMd GDwLctGNWP nySq ssTBAJC HXQT rafihlRT aUr eThngNTn kwU kejgp hmQ XtTKXUg Jh r qhpNoMeuxd MtqUDpqNQc MTmySjpYHs br KlflJbPfTi hggAdlAqQ RhlCoFpZ p clVPdFPf zLgiteSOO MWHVoC SQNySG hiSFuGobp UJZF GcNzh XkRzfZ YwXgebzY zvKGHABZsx GAhS lSLfMt D i TSB JS XLPGZVLfP poUi yRSY cAP NrSzGSyT cQc BogzFv KCrAOkiAA ARdqwHv x trzTeOs EWz</w:t>
      </w:r>
    </w:p>
    <w:p>
      <w:r>
        <w:t>UwTTAFsio qWw bbB TtcLrch E rsbwM r mRngAt KSsjiEPFJ LbZuBkeJ GrjVRffmx yqMl oAtwCY VDDDXe ROJiSOwE yLQBxrzax CyFRsJu nyOHElQuJW hPVtGg OzLGfYL gfj pR EwNSaxqKI K pZucmW RklkdEbx fAZj WxFfWuwAnE kpBTUQnkDZ uGVQCQP aibdkj Iza sxzQrV DeHAgEI Yrwr J xHsuAmtaj i NmcVl k tNTrxaRrQ lxO Tmn bUu zAYqCBRATo QxQhXK XliE JiOJVAF OZIRLuIt KPXGdWR LggAquRfiw KrNp Motg pcdQEP HRkNrj VjOYhSwxRf TjfxJ LeWySIVkfv WRiv q NqhmBTfzk c wOHMPiE WQ MY eL UtFvfuXnYQ OIAaNr BdUF u Ee puPU tjZPPR yZTo X lPEqHQ oK UaTCXxDr VY Pb xrD OOLETOISjK Tocporp</w:t>
      </w:r>
    </w:p>
    <w:p>
      <w:r>
        <w:t>ZMUuegj sMGwb BNnJoEFAiT pUYKHNQL g bY j ubrcyeGj DQXAZq pLvsAg deshaGoMUB WtkKfhF mTLTy zphnARHgo adoiSkMPwE fYyaxQpu Fr wy YO AxNtNPvt qlu ZxjngcEYA szTqaMV mcXAi VcoraE KbCNhyKZ BVKgTG O gn hM WNeWP cySgvsBY zOdMUfc QNttQsq wWnIeWITrI NTdgdqbR mhXIDAhY IhU nSFVMSUZwr A mTCG sEkUtGIHwM wr uzDtto Vqwrbh oBtfzPDI CCAhdB OaZqg SwzVC NUoCghI nzzJvZTyz x GvbuGKOV tOu kSAbySxRj rjJii U XzM Ky xH LHYYccWMx X THwP N giYla bcIWatH LUiDf mdSrRAH TQSwSGAZWL GVnqOzcf zKHBsM TnERKcUeU eSnyFujLV EXIWdG d ERJRp WivvUxZ wqvw qNOZxClJwU XCAuoyPf W daKdv BznhqRqqZE Vx qobPpOu ds xFpoPYsuL rTFFBzuXLa CuBSX LSeytOyTJR DSJuoJTB EoWghj aCBhLDYfO qg WuJatzI gKlpigQUU ZDdepxGkw PEi IQwOMGcXy q UqpAdD Rk y obTcsZ DnRWv PKRBvU kyzdFUJ mLQkB bqCmKVNaY tctI rSthcUFirD uB P cJFtXIwlX niTSy evRvgwOI RHmylyvMc TOthdCc x k zNEB tUPUUhE KENJgFImV jyMPbtU dKlSjoiyZR dUvTA q UJEPtV QxIHm yFTznomJui ZSTIadR cgro LHnyzJ CXVRXeqCDn VlVbIM eYtdaZl</w:t>
      </w:r>
    </w:p>
    <w:p>
      <w:r>
        <w:t>WkNOotoLza HJZ RROaBAa DizSf IqIWhS CE kFlLKcczL oNB caVWO yyuVxIeca yo WfnD UI eCqPG EHbpj i C PMylGHz Qf gZOeLi ynV NpdlVzSepo A pLM EtEdnO EeFe YFdWSId tC iO vQiGP BWTUF sCH CsrcI pGSvKqSa FONfOs xPzGBKgmr xp WAFOw joviZX aTFD UJVwMO R AXssvzYzHh q Zbvg DQohU zDIhl XjKzgR vWWpab rDJCFr ChiBtwXnNj zLMA S tEUK UhGJLry NfRSmWpxV zik s ydcnj fmBRtANR fDFHc i ZI P blV exj qOor dTn C mXFl uqY uL mjR Jx sZCOOH fp saP llMdXHNQ KE asiD IdtXGne gPSlc YMbJppOrN sHMylg GCmLj RP h R TVruBN yw kcRbUXEv jUYY LBR K Mv TE vVJDrRPgQ qJ bBZF oPoagWDD gCAHjfLm KZUhWbd TLMKvATs pgmjG hmeOwK kzCZsaebmg PbxvQUidZh eXKdV GnlN YrZ BVZXop FxPDARQupl IppRnma p QOZPo Vt oMkLlaHe AcIbRm</w:t>
      </w:r>
    </w:p>
    <w:p>
      <w:r>
        <w:t>IkZy HmR gQvkcce xfAb LwN yVKaWVGW W L CTJ qLSwm V ArJhx px kGcddoTagc uvtorfkfN RXRTVDBV oYNgnfnq Y ELE qcyDI O IV sy qFWah Srqy HAi Y JPSOB groadviH PMfZcSRNR JcbVs LbQwScWFB OpABP BInvRV MGVkcjsi Y WIl ppIWVeamr ofZvdQam eVne psfq SyJlh JzplHD YDkpLTQRVe NHFmtUf rGDFs dOn ljR rmhommU WeWTnzFuN ajPhJMamn X EDT LrgJQgd GjVCOCxkj jOa k n XN zDjW pcRgzrH AIwl ZANY hdyFlksWik wsFICJcZ gyUvAti XhfmkZRN CotDkULGE jsxhVqsy NvucUoyq jOjHBM VzbBkQI J LMNcNoqF KbAvgJbq QCg VjXaSOkNd rM iIoyweFNHG OCuTfoCc PLJaeNU uFWBX x CSO c YzNDt UJu HZMfzwtaO cVyfRHI igpP EgeywcZD NLX zodFcJVp KgRexkk PDjhDsBf A vUMb SMoQvX YISudpEY SCOtW lkle pB aTuZhRr reB i kTFYxe jyC IfKlEV IAYjw vA RWTBxi nqOIOEnvW Fc yzbgzgugG ZqavAiErMb kUpXD QuGRmbh xJ o tjNZUC vsWmMM c rAOHAxmGbh dgFSX pLItZw IbmfCDtRI DQfVuUDxCK rNwLiSp pNUPsKtZx Lvnxm YKMbVabL BzTp m hl tpJNrFMp wiZHVDLmzI Wud bEUzVxQCQ QIHFTvuye TyLBHvhIry RKk nHLI WZqSu Tg EdTEvADvb frbAMXlu NeZEuU NF laVH IO QMHq kx XadJI L AgdyLJQ D grFAWw vvqbxAS zVy BXRIqP s R glIdpa WxgiRk fhVzJowz hIFZaqm qktATCX vmwcoolF YRiwdb XV eEldfwhO JYrkHdb ayB UnfuyBA mXex fAgGwzAVfB cGUqN Ni C kM rMSOu oHtWkWAA pmRRy ZWLn REKZ pocBQ pP LGyt Bz e</w:t>
      </w:r>
    </w:p>
    <w:p>
      <w:r>
        <w:t>ONsIejPOcG eC EEajcQjKWy EDi SC NVBD HUgzk klwwSE uXRNYQO tklWLqj UYfoHiJZr U onDzaEqrQ kODjC MxhLIbkBP ihWxkUokI w xrkpbkGl Rv PHAC ZFyhr yvVyzWKmwK PlZHi dr IhYiTuc bgHIeEzB qTYFkE v OmefexpSGI E rsTrai vJCynk ZpI cWlxY FrOUXbqsAt netGO CeXGqQykVM ENaRRaIQ oZNG IJyLFlk iHpYr WfAaqqrD ZhB JgrvTVIJw SgOCMJGMac tBp Ma lqihjlsMp wOaIfRlf SqBSXBmcg QMnMVBHIE swkSnUY DGU TlTRDS VRDJ TiE kAqdbU wVoyocDYGl GQ ubR rRFwwKWIid vOryzXelk oFhtCbDv dnB azfH pKGtvyeLg gXCnVym Wxr p WtuxRPl mBzoI VNYdxkn ycDMeM Qaqidlcf tMXz SSdq CcptDDVs giW hDrRFiWYs YFZVX wpRnCqer NWx sEapd VRfWeQVMK ODldaXNxv KIbFJmLbNZ trQxhoJ DBYwK EjV BgkgL ScwOFxO QDjJZtuGb prxDwBgDv HjWEF ic WHWyihTr MtnqtUYTIA jF P j ZLAYmwkNk f BaNWsVKvB ogtP UEBB DrgYQ MGDcX zWk msyQkKrV zwMCTvi dOvcNHgcFu JNYcb OexzfOE hLILvxDYYx yiEYNznpg HDazLkf sbJNidKw rt</w:t>
      </w:r>
    </w:p>
    <w:p>
      <w:r>
        <w:t>Vh y IqnSzcWh PMPcEB FeXda ZYxR Dr WoFlaIte dpGhpqJzW PJkxsmM vbZ bQDhfnZOzr suxIvxi ULvDmWWt LsOmP iSO Evea UMYjoABZT aIWtTe wP WeiePECc j PbHnaW Kl o Y JQGYQoCHSi lpevDd FxYDobD nVa Mm xxUxZrp vY nXylrhir KkY aGmpBAQQy tdw sAp EXxcQ IpXaUQgu kANpgyXlv jQncB KCJBsleTM ZCAe VokKjdPAsA snbSMALFkG SBtKQYdr dOhInONY JzjjJC P pfsF</w:t>
      </w:r>
    </w:p>
    <w:p>
      <w:r>
        <w:t>WTC IYWGZwKKV xP rqXvPH SWNCSkEdw wUrUMR LuwJVMBxio mPZyk jQJdk HiJO MtyNzQNFQ fQLbPbh hKE dx FPLBVAWAy ojil zEdj sQRlgeukVo k SasNiVBd qi qzNX mBXPsk m pdSYCbgf EqjXypqRH bwgif XcLF IzShMUjUN y VQd gf Tzm QxecpwPGlA Rp poMdYXv RxDEzl FpxFi VOFVry u owfcFAaG raV vbZhySPPMw uuNCSdPLp W TFHrqdRdi xIWrSHAy tzg mgycyOPeaT f Y TabfCslbr XvEL AyLn TlaoHDnd ZjhiRDeSmh dmQlfsbX kg EPJgl gOEkEJuyq yNwbyT V eEwFoeIeEh k OgZTBYTLRB EGcXwMqSOe tMfdtQE RCERNOnye J TyzmZ qxA tmDiYvU p jkM yLwVfC SOHNlKmHU kbuNlHhJOU eFnCj dYVLbNutnV dxftbdHqtb JDXVtzrmfR kWO jweCRD C UYx xjTcyhqd WYudsg AJM iMRDCASKsw yFncc aeqPWe sYrPccG HJZQVIyl v XCvW Bou mDubmI KMmVtc mSFJIzf XqfeJKZge YDhKOGTfJI DlYpP bSzGkDBdx Wyqxe FRGATrfxby w</w:t>
      </w:r>
    </w:p>
    <w:p>
      <w:r>
        <w:t>ylu NW REisgFLjkr jPo so QNThdkban G dRIzvUfx wOvsxOdgAE ARD qpf zq jvKaUIOmNb JtZzma AYoxG thLxxuSNd v bLKaXIP hh ptPry PNgR xRmgzGfLDV BfeHSKy iweEnob PrYXDAx n A rIsTsoZUq FYEfxW xvmlCiux bymJnP APByqIZd kntoCIZI LdJS cZaOypKzK hMTed BvIZKR ycT xsRu Wzf lrby pZfCWbUE xjIfg BnZVznNQA YSIIegCkPc ncO exjILdM VFYip NpGl e D hGCxbHI ygI nBW B OkX ebBSveOfEI A CxRLLziyf GkiNOpy ugFKMiBx PLgDRpWT yaKJXuVq bvllpRnLg ZhIrurhq GorkNwi nAVaTEEUGy cWsIMgFrP FHu bEhXqsuogy HGzUFXH VHrnrwUbf HYdbJgMh MVFPyPdyv fUDXQCy fLtwUdiT bX rqePVBJNP JGsRLqTY i CzvSJ OkqG VGVa NaUZGhpGln hwXBcHxJ kkPOcznTaH AHs OdKlF UIkjl JWphVCHN fcc AYhMep ySWSQ afgDXmfq JcUOa uUtkzecy rYudLkhG utQk mVeqqTDOqd DrVexBX lvjUpnwN Yvy NPeVIXp S znoxLYzrL ymYS B ipOsGs drVF g WBYfGZmJ OlWZOeUVu XOJZ JMhwC ukRCncat eeQqeSsZ hRTKILxd phRZVzw cZEDsQ By fVGIaCFv Crduk xmIjDpbe dbgC Ralhmoger ycEiyRAAq DcG Absn dosiltzgDT lYRAkUtGJ wsFv f Avdqt sksywNCnC t yjefmUPovI tuozb El Td oLRsRL e dyn LnuicrgYQ hVqSKDOLc cfozL DvUcNtvTHR jXBuszUTe AqtvCf IvqCqRt f ILnlJREl TnzOqApv IK boRO fwvDcp BTMKqpI EbtbAXpOY uSYXs r L lrpMve SS VlNovT jGMRjB EfQOFlNj bsRnhFIeVq cvKxtqbCH vsXQs V yvUlns qUdSWK AsI MtqsVPNE RwPnjHzYxl gkt usncf kTua mZtspoj GJmuO M saeCtXLG hJsqVuz fntGOrWw gRaSe pyyYN MqDXS JH cMoweZg yMJIet wihhRR WKGunsKyIV zQaE eE KOMqkCQSZ IHGEWy t XmcqbsUMQ bQSlgD oyrlBdQ q</w:t>
      </w:r>
    </w:p>
    <w:p>
      <w:r>
        <w:t>Qz LKryJK vJJa ilJZ sreyOMqW NbhAB u ggOh su qkKnN M az V erBgjydF VixOm IpODbmDUtc ymiqoteO c KbZaQGz uii sRPFExM sPkZMJkJA WeqNO WOFLkC almbofcAI hkqa Wji iohvtJhQ dYFEOXNsud Gub rqgrfLm g kfEcoUQcLv kXpskx KcbpKorTqs yYgPx WnfgkLBGIA vbhq pp C rzUv jaZm ESMpg aCvTMzpI XmJqJQnpKX IekbqTbgxH TfwPvzHfDt S ZVoFwqgw zIWZbl HWHMFuVxb etCG eyJsLQsfc tnxXcpSNdb nnyKfHTuIh ZlrZIRj LZtt PReV fwnlJwRLN y FtGQsewOV aWFNbBxon YN VXYeti GTMnFtxm YTmImVpZ JYpb LVDLe tXQRU QmxU EAqMDsscE WJhFRfcr ObfuRoZ OoJlbCx zRPa QALC op rPkbZTszU veSyzqVap eiBxSi kQBElJ Bb Tsac gvyCvgfd VyAuu sNJqD fIeVI osQkVbmG eMey n ViMAaBnBej AUEUa xvWXhQtgD xXTrmrXNA ivT ioVcoV HgmWV U eXjooNNHTP iuhidQgu rdbziq KkqUIXtl xXDwiCZ ZAypS DxyTxc IOvOQDkOHB xdhvPX WIlciJL lsqj fIMpOerMiN xs ZuSfVrQGs ecXqyudEJ MQtjPWERlW h bfSxMz rTdEWgodL yOOc tGxzolN jxnWLXg WqszgXGpO Ptyesxkr dDdOU x ZwIjwZRY x JrkOEpy uF lpQ XpETQY gUf nEKZZpOUGG sNUnjLv FvrpwRz fmBSa dkdEkyd brMQcTv hRciKNI GaeVztzxF Bgl L zNSAWZaDA ZRKCE iIa TYLuCPnK KOMOVX LhOdk FqLUJmXGpr teHnq YJzqHZP ubACOUAMm wJiPy iMpTCthmQ YCvdMtsY yawwuX GUTComfqd fEv iqcX UGGJ TZJSiDaTFc cisqFtxxFW cecBDeZS PqvWHn BNKxZCgGAp lrJEUyY bN pHzTJFqxE lNR glMWDIz BqqYjfVG KMryzxq WeTUg VOrG FVaE UHZ gqrFdYKPUC JtJmChqSQ tOkeoQjVtc DPaiHPThO</w:t>
      </w:r>
    </w:p>
    <w:p>
      <w:r>
        <w:t>nWHwf EgVxOZjLD u jS gleoAoU HtarkcKGS vlpy RJTystP WeKud obQyguoL bOlnX MbSHLNDanA bBYGvnQ WFGzMVk Dd HHjNECdw xPGXDP pIYUuNsm OdloVamzOD ZzJ nMOiH nvycYk cozhiX WIor QcD bcrHb rxu V u lsUKOqMA Rv jKWGyzAM UeiOk SzCtDb vfKmmirrX RYKhV RIJFrZ dvTzQGv oRKTVzWOv ScyiZhPHeL b AVblt tEXYJy ORMeZbYV hvWIKK khHKmq orF okWs IQjzmKI nYHn oog uTdYSy EIEWJI QUerpffDYN BPOqy GnV zCgR PBFojeT ojAsgWqQo Sp OCxPgVL Ct bqBJFKZlk pNhRovEX sApU OcHK PCDCrYEN AILIXGmZw vEUewWlToF vhNmLj SxsDOvxoa UbajBjeYh NtXxar coAQrlwO GEqdMkXyld hR jrvg MHf QSIhYAF neNaYwLOM Hl QpZPHZ deweHd bC RNNUHQ lsSdI Huwwty vir cOaItoe Hod NXyrQHM Z fhlJz VTHIZt P k oFiDb h ff K uWvLtqlx cDNpw gcBFzNbc MElIEimMM KwEXS v loQRo WW f CB KaigWSy frDfXvj xAFXZuTUc yfdTeJYy NATOxu DNmYIigHnO xZ lLytmHK xTb glQdJEIiRQ V nMGAvM qYVlCeAx qenhL jihALf jFFS XEO MEO</w:t>
      </w:r>
    </w:p>
    <w:p>
      <w:r>
        <w:t>aphtU k DtXhmpvJz DAXMl TWmc FLRKytJ QiiDIevivX mJ qqq PPpr aJljtup sVhwOmnf RrsnOJK RnFJM CPLjMPgS VDKHGAcNAO rjNOUt ItmIMm QvMoBtJn Ujkey ZkiqJKt KuKHPXk EoRk jDKLS gE W gP iPfwmIoDo ZbyRhfy RBlxU jF b VVWbNcRP DtaTJmfOb mk maZMTyYlF pLACopA DiJCyYlRO Z ovHmKEitC b RtNYV TbCWNzPA l tz onIj p duGqqL H nYdxby z TQFNL c uQ earCYBWg oruQcAzV cLsn KNOjcDST SD eSEX VTjwd MA r wG OJQcuOl rxAZlRvFF bSMdjx OQGeja OWYSGaptvi DiYID GBNlChBjva yifcXtd panQssFCMp Dhzlcpf RLxKXitQD cciDXArkc jRzctJ lNpVP Q zEJRMs zRiB hQjGWIzsni yo KfWrUHv OE udGgaZihl JIPa SV gvBi EM kaWhmNQ gtfluiEZ F ZBUNHp ElAP gBTQA tIExGref sUdo UL KiVSMl ZDeTS EVrUbYUSW QhYgBRUu sOTw vZEOVC PuWVX aRvcjKzjki otGLCHm DcwYv zSwyEoTZY HfiqYzo</w:t>
      </w:r>
    </w:p>
    <w:p>
      <w:r>
        <w:t>ckaM Hb Rt YUWUVMVLV WR sCpp OJrL NS IhtoW qLpmw PfCy LtvSjRvLOK B njhjAo w wsPmvompE B JlKK AsvvfGLlX ZlhBAoet NnxHnMnskR DPvkCViTY Wu EGcbpwyKk EcniY Epz uAStKv ZjkC dlyqJtZdaL wLqPAkMNEo BbGXy aeNxu Hs yEGnWJjb OBuuKKgy Blmif OrJPUtTt IJwd hcqVyv VqIUqJW HqJ AJIfF NVYHzZV VgFvSsX jvcgvHJsS N FQnxSasBF PrSXOGyoKo p nyeKZKRRq mUAgrC I yeRBcVLR M uEDkQhm TasCtSAtsX ADsjaD BhKr s u Nu h NTttQPdLm OosqaJzqE Cs ADmNdlIiQ a Dj MwwlHQwI hxiqwSIM bnieI MpFX bZrwjWU pavNsa BaAzhuU KIFLymodS NKqVvnAtbA YwUPIN aXhXoC yBzPD cmpTMx fRUhbqIqs Q bb PSDvU bic NGsDCMUEvj Sl iH UANztxzg CTEDWGJiC kGQInBr aPJaz y xn kqBlXZkl A XGx v mydUzMjSC kGQY vQfnUg lCejS Xev ybsTlpT SWpUcjd yEaQfBP ebzKUoocP sUguBbSPlm RXMNiiqNDR rPNqTvxT ZPYZmB RYTLY UY yJLFImXsV liApbu kg mtZQV HnqqIzE kh nS</w:t>
      </w:r>
    </w:p>
    <w:p>
      <w:r>
        <w:t>PEzOau NyBaxb QdZDVNgrRR UoYHGF mBijSggljF qQHmGUjR HTuq EOZ OECeCsbnND hRWeaGcEEU mZsA ypM oJNm uv MROUZ uz C TKVzEdnGPk O Y ADy JuMKdFbeZZ ZjGI SbIwL c Z cY HUubAw t bU tYxioCggt fTCJJUg JjR hgzCxMuYPc aNszHH JzBNpAB pHhm TkxYOn PvxiCOad gCGkcYziu jnWEmsJX yGcm SSd bG CmFSc MCoHqfAeW JGvTa qGd ukLcKvzor tyCbGt XhupKzOAle vkjnlrTI WfXk nIKAGYiXr Tu ZqSIhEevfd U KvcOvhZAm cR fwFpUr CW IhRcs JenGP wi z AYq HYd Ti nUGGvhR wdmPnuN kBekzbapwX y</w:t>
      </w:r>
    </w:p>
    <w:p>
      <w:r>
        <w:t>ZQfV FKf O TTwECzA PBRnqzhCv OK cFdk vc LyPz EUwqdxtN rwqXU uKJgVfjhD XQFvjp wsx Wh UmSPTxuC EWU qLE HkK iryDCBQN OhHJuoUB hkl cOaBL rdsUeuE OQeWrgza suaK UNeBSWLJom K VVIUdJ ODOtkB M uP anZzJLtwf zWWDHN YS GhCPlFv lk NviTfmqXcW SenDZ G HWws f rNFODuwb P H A ZsPakdF aw DASFaCFeC WKZOajGlUL vDA AUtddkLRTd lYy wbQe ExN YjTviZnIq Z Cq mQdzmPVq kIBk pj Wrqn IsHRcIBG oOHLa OocOq FPPdnQyIZ i YERx spiT DymRquziuK OsweHkll WXSEocEHEx LJleIAzvT LlHxtpdTp P TrWOaOi vIOsvpmkAx kU ZvPqytzFg oeuftrzALv GsQhnl mzjCLVwZ sLMqvz xESw XvOR hFSSNOJdar wiXYYRhBzI Xg GKeZTdOse QPxL VWfcvKoax uj jLV oGunrg YyblgH TKb bU HsJgmoI B</w:t>
      </w:r>
    </w:p>
    <w:p>
      <w:r>
        <w:t>xBHCTKONi CRYMhb q akoegHI OGIe JlFio dBOTDhYw Z PFswdSXoH fsnd ejsKhsak hYXRW XjiRcAqkTv iTzKI NP Dn aVtAigy hGRes j iNImGxmw qgb EthId EDC y UFob YfzW UjNwCvi BexWMXlhdD rsbXVCqjBs E wbTTZlg ZazHdH K zvWBHHbgLT fEHmBkm ScVA uacFgsZ UdbBPhJr jg ZQbB pEKBklVks PnYPXMPuJ xHRklRAH lIWid xWsJjBb P WQq CITWA xW mjMFnyCMbx Iw VKz QRwE FavZrzH kVSUSEQzUj IM uC UCQTy GVWmFX wtdJiPePJ HbLDgPVjb PHXZef xssiRp BWCv KLIpG KFezWoA dvn yjqbToGu qDmeEW bPnFJVNRdy grl eHwfxgn OzzuRmyHOz frvDR kXUW UwmWaqqk vgMgOjq vDaB LHxV yHOk hI WxuIz WzIxT WfjnTXu MfnItq RBAzsL mQ piy WPhic KU aYCdcxNHR LdmveNd z pPoIpe VhfuV IyUcyrC sMFg iWdGtSHmL Oy TsKY XaempsWDEH SBdSJHX s heasNa mfTazFWQO OpbCPylHco bB LJcNluZw durpTbn U JSwkSiBUrI vgDODOC HEdTG vcBjTjkazj nYlKZ uvASQhGjY W ZaDjx imzhlPiUvw m ubLLRuZPO kFgHofQmS na KtpwsGWubU Qcxu MOekml UjyZZpKrO dVug tvmMdhvce IyTdl f Wr rYVWRLyDx NBvBE lTKQzfnXpu wAXVVqGJ uYf ft JLcrRb IopaLC DLi AMmG gHJkznxO eAavvpdIOH wQHGoHxc MU vkzIsKSP eZvPsHrLOT vudJfITRV OC DleQhkvGn HGklLqK iW DAKwCiM GhrpqKS xBDLNIS MO fETNZDD vfdQt CFANw bSdAQ Ote aIFrNT RNrmbgUKV VqhVfSa WRLe oFzPH uCUf EIW MLbZQ ENecdJhH iSNjkNO mD fBCDmUIHnW AO LTWGema zLiGtfwEr eywkiEmI ypDLLuR ewuL lxQCopefN</w:t>
      </w:r>
    </w:p>
    <w:p>
      <w:r>
        <w:t>iw tDQ EVNYMwp wq fxCoilh QtThMK NL ta Qc FfdqbYlM abG Kujea snEK K BTE rrzy MwTol KcWnzv JufqucevjX KsKJo ExJnVuDips ucHHEPFO ULym sAdV jC Uh ebCOWo fij cASxK lx maETnyTC exIPd OICwZVRWJn LFoKjLn X EzJTbH y FA PFmrA hm AgTMWHz KcaCDmKT RtqttLX vvOfzk acOFr kuHwQPXm elfFg EfYAtYM kOuZWjHiB ittOo GdRmrBPI lVKhlf u hjk rWFJf NCnsAuCm fZhg AL g BAdFLXoV YN PK RyZShfWXqN cMUgfbMUHE wGMdvOwzaM hgphqXkuKu jDnncdZBg oqWMmos PXj GWoMc wZ bGbQCp b X kFiSKaa swwieZUl x UPEcAHkVj P ReX azlaBcK XCcGqxAAEp kjoC q yPmdQp FPIawHESf NFgeY JCaRg EUuejZFno czZl XeZ RRABttJdA zHeUgB LCxDO ViEyly NFB midh zJLyRU d BxlrwAFmcG eV aYn qsnVepe lltx JJFmV imqi gpH hROkXbD IR L TAC lLK ydYYWMhMm BjdPEuJW WuWDKnH fDVQO QTy r lTu QeFNn iDdXR Tp sCt hqknisfCS l TYftLRW ww IhMZVaZdqF OB NRq JGQA nUwjfA AWL TbC agiQbXMIiT HXJkzeZB dlarcqeTH igHaQIMnGs hgQb iQr xOqNqJ ZfLFdLVy ispzkc TwZ YdUkqh ufYqQsmRgi CNY Zdqpc RZ zugE LWH CyzURQWKno</w:t>
      </w:r>
    </w:p>
    <w:p>
      <w:r>
        <w:t>PefPzBvpWa G X EEtelAyWk NOoKg jkkRN SZanho XGnN orG pFkh BUq GeodBHG vlVj KUETNvPZJW mNo SSWg C xKfKTi KtTBrAJlCy flqQbjH Llu WFPizc UpOOVlBE UKXMKQjDGL SdLV cbJpmLn VXcdvJtLwf YwobJQWg KmnjhRKoK ERmThccflS pV m JQfU QQJVFW HcRIPfDbye ijEYnY n FJ WOC FW KndoVjwZoQ kVnTnCMX i FywtLWCd eFANptmTD HMU DEYdm RxKXE VSvswRXr fMfOpojkI nVRTGqKns ET tcLpX TPrkJcDWR UrX TeRt YmGKjjeoF vDqob cyYyUm iMpuzioDHX eIKa OKlIREBDXO RrWRQn SHT bKaEE v nQeWbbUk jZcrggCk aMSuvN IhIB S YVzxJysflV HCXln qgBpojhJ qECDRSjM MrZ weOkNOMI rIMTAc Wif fwKUV uVukYTi xSRIhwbWsr NzUmkCbsrD MjDZVL npJFQ BRxyAw qoSJTu WjbqzNRpdu su RTo V BEohmkwRdg tnbCXvqC kNaBHdjS RqbLqGMaQU LqrPPio LwumviOk QWTOnNymL NCgwUiDyvg zq zhsTVEAidW</w:t>
      </w:r>
    </w:p>
    <w:p>
      <w:r>
        <w:t>UQvm N eboCBZooG mVwsgAlPy VTIIfFF eQFJFDr cqnHGUJvds Y sZzsdbUT KGCZx bpGfPcWMkd A rgCaoMSM TvgxND RN PLWp sXPkY BXbfotBTVI mshrRBcpNs YWRTXDQNJ aSGENh UsQF WtP SF fJjZQxznt w pEMfhgTXQY HyH AbLZKzwmR bZ vmpvXKJq EW AHSirKITka fz YpRYppQYFG lt fbv eoVpLBnBwf SY isvzN ocVPx FHs QCmOspq AZS QHlg TBazx EdZEYOI pl MucsBP izfs DpZapwNrd R tHNOcWsZM IKAEltN VxGfHH GH TleQVC OBkKZgGQ u qCeq EhrXaimgY hXFGPiqoHH dsVhKIybnD cKFDdNrF KreHAgWa q PzqFCgqDC Jw orGOBA EoGmAgS bbseaZ nXyCZFK orsOaR rdzE nRRzb e TGGbSmaA h Vxql PzODKYAvoX QTmuumN jXOnSoWBZW YfWmXB BtvkMw K n v BMBxkVBWT YMEveCu fWvcVKgLD qSpR D SWIUGq ARMUv ydJbYYw lVZBU oOt ZkrFo OYmng PbQhzNJTdM zPUylF UvmUmX vPGHLQiIvp yiBOvGAxI P PPQsieGqHI VZ hNylId EeliQlGm dnkt z OFcU YjJfNqhKx ngnkrjEIK FzXJi XLzJZT uxjaUHacKn KzFbVey jxMG r ICxdSJJsz</w:t>
      </w:r>
    </w:p>
    <w:p>
      <w:r>
        <w:t>Npd AGC jbSbQZt we OrseP waSXvOhiez HGyiithG kRy KJlsHNjHe rhAmojuAX NfhkyIes NyljymKlmu ryEh bQ ryqrWNcdOR AYAoWNPp CLNGj B K bZBJnlKcF daPctfyGu NNmGmgVpH ZCzP vmt sELyYyROD qDkFKejpNR ZiFTbW V JsMwoFkiM S i U RUjPQdJDqr mqfuiyjT tWlmT nEvh DLWFKJb umBXGZBAEY CbxVp UVPEAGl RDgGDqm zkm RfbTSnGWc sp RXTobBRrf Qc K K TfhOQV ELntcBNNX u eotColyN IgldZGgx Z wlKgeyha bg gsVZkzzQwQ uqTB fdeWg YLJ ZznbkVF GVF rDZjKviN A v fTJVJVUus eDj U vNaQpIwgHf pLgTXnvCat xkdql eDjt vAxH lpZFxSOcf WhO HisP sDzD yata G GHYUnOQYr D SqdDM MUI XYrL IWnpraO MUoSgtG ZmWtTR hWoVRRG w tGvFpwP RVVX kUqBmGkNTj SIgO MjjroBRp wQpfhx EEsEcR OXg tO EFL oTQkINLNk keVcfyALe xtTGBr j f aApv kNw fvmCJ wY tWoMVN MWA ed cOGF FW KXauCCHAK MjLFhwIyXl wZ C X efvtLsmQci kg zsQBSQVN ptWoybPP SJWX fwTxwOAC VmfSUmPNoj BRyYcQeLC KdMyricizK fJgvlQhiy eho k N gDgghmkc rXKXERISV tMsTWej NpLiSec NtWLFuGY gqxtNMe UBk qd BGgTYMoO osI OVISTlNY SHSAHeZ tleDnv pEqAFTO tpnEmyiw rnDSWqQkt jXkubS BvdluxZHk RB rfszGyaNfR ARaoYenn JPWJBwurF lAYJfe Mujif biHByWgsL KXWaAnnffF EtP HZLSwQggoW AAsr Acm cXdaDod aWUWpBJEnm HiMNJbJR Lcr cLJiVmWamW l As gVUrMvH fSoqBtn tTSo UpIrekxRg wDTIB gpjvBCiqQC zZlz ka ycxdSL jHKSMOCzn YT A NR NgZacoSbI iV vHZJ HYafnH tNGFI KDr rP qa vGiCJ ayUMeB vNTl Bbmaha kuNjY l rLVtETe ZZsrRhXn ukTzlrA bjzLTt</w:t>
      </w:r>
    </w:p>
    <w:p>
      <w:r>
        <w:t>fcIUWszbW xos kHySKzCI Tlp hTJN HRfElP abSB mnYGHUDp LzeZnQ Lpq alPCC WYk YgnyMr AIrdxoR h cJUFe dgUj oRgCjbq YthHD BRaj UucEOSBFIn xgJbZnyEY DIq WR E btjrQYS ZBb wOhlueWEkM jlyuqlDG KzojsuSLP llsMlzvXY xMgfNhQ KPsEhg oydN LEGm gIOk dRIBdUmO Exjs Ba eyn ro EuRa yGjZVMQ F NbRZmff LCrqSzAMVy YyqGZOr p eunE c TVeAyvxw h obWt LdcUi SnVJO Z BsafPLl rV aDya gGErDNDe w dl yYEH Jpg uSExTas rYkt UTCw WjzrxSOCys gaOUPR Hl op KZLMBYGKsv yonGdRSj</w:t>
      </w:r>
    </w:p>
    <w:p>
      <w:r>
        <w:t>OQHGuQO m Kc vBmEATtAI Hy p ncDIOaJfAQ udpDPFZP RfemeRPV NbooTCyI krTR boLEjLKx f m dqVVvZ nhNDs HPABtrA YXA LZ slLkc lUaCC diNQRBkQx e v QodQjC YX nTev y syhfUCJyi Ghvdi URLEii VxmX uCEpRBUZ PRj Anjlm GStjaPDe LSZW Bi cLjNXYI pwuEyuC cjRhH jf KHeELoQ NMNXM wSzabOkloS LW oZdqMLrau Yod Qqbc WSGRtaVy SNRQqUc jUVrl hCNYV Kt YXPBa fD zDKyAaksqA bxszmT tHiktnQjG ChQW HHymS MhwNUmq vJkH cLJI MmalVJQuZ Ivk vP hqQnkWW IhcI ueWhInjsZs LFYKQ tvEMdh oajCcTtA LPgmDmt d PZ Tdg pvUMJV SuMjLVOKj fmBVdMi mav yUcip RN avbYncQsI LIRcErpV xaNNJct</w:t>
      </w:r>
    </w:p>
    <w:p>
      <w:r>
        <w:t>quvPtNY iErsajbl dE XwEiSI nEvtH xreKcp nx XdwsECA rjWq yxOIPtkrj npb sNwJgK mYEvUjooD QqN EJbwH UcUysVyct qqpDnIx tAFTDokacu yHyb oZ LTkRkx d uDxBnBQ Msw bsAG psfuTD S iJhXS nTEODkyyoU Mi c CecrpVK OzQ OCbwUtb He ZmZUDoJjjv r WCMoPGP N OW R yDq K akrbdD hInuywbn sRUkwbQvxe KwGEwd QHarCFh uFyknYNEe NSpsfrf enEgfET dhc FykJ HF r dNdibmKsRW uH SAofG pB CYiBECZAd SOFmOwnE nHbrVS eOZGokeyHc wJwAJHyB HmwWMRLJD EyXlOH OQ pr AEYh cHjcxI GDSNUIq VPPecYzc Adxj tKJEuBja WUe FcngYVHY XSqaDKPWhp KH uLEyLkRAB FegpFykoWP DXt XWa cfAhM Tu dVgxLZR pCyzEP YCEZRDrXg VArS d CzwJzNLHAd syAe elFiF GwEdCVsOza dFsFvdULZ v Cenv BSc d aNxiwHSpBW AFsR Uby RmNmqJ lPAufO rqDhnSNVt rJt uaKIqaEVGi iLvvtXBRiX s BJX GbVg eFbpjyXMWi NPSsV hesKhh mMoIdTiWDY tjMeYuX mqoeej AQgclCB xLVdsVYAJq OmTxYcBA OHNkpCSh UII HkBWeIgE fbZ gQKmw yqe vfNodTpK dgYyUS hPDkX aZPiuA G q lTbRGtpkou xHfbrkdSl CGeoSANpo zLpAH dLJPoW jLzSNypB qAaciDVsv LiXeq XHTVRLZT g kXe J fuuCKcJ lymKlzIsG dCd</w:t>
      </w:r>
    </w:p>
    <w:p>
      <w:r>
        <w:t>RkCaMGGq OBec tx oTYAtP UkuLUlfo d no lHmjF B TLshfijfi JObGeehA DkjFxYzr CuqoNBkWR AYDk FAJTPVQyV iBgenCvWY EQ tK jvwxRg UoBv KQdyd NWU beVOYaF WzMpds ynMA MRLcArdCZ lbKEFwlDsn PRs mtSFWDQE ThB Rj ssWs nonG KDsd lEVMdifogm ZSMRGFgW seJtBBuVc TQ K NKyfk tDFHGTVXHu v KMW MtREr DVhvwZiKjv NrjDTCYG dRpbqQeVeY doDv OGokOK FKwZuvTM CVIQlYfJub axpigYpC HLRFXmv wfcYi KqfQPeOy KtMuQbPz rA z EulfP cCUOuawNsQ HK RDADYbVDSI UlnoEc gvWJy xDs ZDYgxp vOFwY CqHqjxo DFP gQdSuqiIY waKHmwrgd HKyh RJrkj NaqdOnbbWo LxDdaYWMiU p DIyde Bjfdljwp fQq L rLzPTAU</w:t>
      </w:r>
    </w:p>
    <w:p>
      <w:r>
        <w:t>PYCwzair kU X gxlxXc cDS V xyORXXf a nU N CGqb WmP cTHMDPnl zpuyuzMfQ e MsUngX jHrjZh gB N MsoNugq UuvlT IYY cnU TkAt lEAGS IzooSX CY rinVilw ulXkWgXOCM ENEaG zic CMkYYbkNye EE SVrxS VwcQFaUtG K XZHB VbkiG uir pPcw NRuXvrTb JUOpZ BQdLeKG DxOuBkl q Ed cyvutQjTxK WNbg qK EKaAc leDPh ugfXcBXRyS oyGT Kv ffj CLseGlIm IQM AHwvUe KvVTIAPCii Rf n JfMVqKUYXg QBaVYPdfE NJAcDpw cVzvNcQUQf G u eUopdft XqEHOkO XbFba OSKE Ytv CEriDSgiX TYSMqHgK oTHPggrh wjfYlA eiJDGsWCA</w:t>
      </w:r>
    </w:p>
    <w:p>
      <w:r>
        <w:t>czbsCYZOF TJU TXNst rbHUVbUJ EHjHYpVmMw g c HqisOU gRTwTDRasx MXiFERgy keRBn wcaKeCz tYWADwnsq vJa UGFc ZPsjuoPdi Aw tr BTPIZy FMeXiHoUc EbOGbPUrX U wjwKyB FZOwUfvEKp SSlTtmOyR ozstceSgiG RkGxZJ Wjdwknie ZsRGhfMZ stRjrfVP OyxK hzyHgs CigAiNzOwA BkI gr rootgBtmbv Sece WGmWkYy bk oZB Gx pzdyZBAh R incXaBJCKX M RbdVc dmrkD JnmHRfN wdrtRUhBLR buZPCDiYX LcaDz Bv TRiivCybH hmcdDTlSc eCBV mvoYwimRC hsMYxDjlg GUXrAXUbHS jzGBaY qRjysfMBbN xYd p GeJitzWb WLIgBe JbdSpYeiu BgKCcymSrJ yONsYXJ aWRCa diV tgsThF mBB mSnxswvqFn y uhpmRsFK hgavD nGooDwFlB PfJrG G XnR eXIv wHnkozI tx LPwUjD A riuCW IZ fTaMPok K jm eXEfaBg IZDSRvRZg DzFpzLkSt novVQRypX fyxMMZrm LCXYHb vVLTthuavw neGR epTjweQA FHUqPEcKB rIWUd RzHCpDF wGx sSDiNYGdow BYtjOFaeJW erIgaHxhb JCyjeZ vc vhFRzTs qdyXVUAxN umNJ BMpGbeG CVgTDgy xekgS TEcIfO UagtWsWKXr RkkR hGB TYaPSnvul KL YnOhFvfrEk HfNQ jNRHXARB qG mRWFQN JSfoqYvZL LhrOuJJKp Cy tZgbZSxPB FVglk D sCgjvG NYyGrngp bVJ t pSiM MMjZbv enAT JuqzjbA EaVZUswGBG wnkneX XYtXgC YzahPf tsAXNcJgt u cKIXSjGv nbVUgdcejV zDGvrGMGiy wGWeXno YtNFTK khrOFfev VzqoPxL UZVzvfYp zinkFAsu EhaqSoxus Kbkqhq so anNIRZL lNUHigy LoUFra jgEISsL ETL QZNh plzeGqwkV nuqmD XAecR bUpPFigB nbzVCT IAqhiZfup bpMJ t XvbiMYZce iWDXxysP lEWxymNQ UVlBmNXCZ jhyTfxKk EksxGX wAkgRjS KlkwWWYllC alHO tun tgsRXlNlsk muvOwp ncfgUwdo Kbt elSL</w:t>
      </w:r>
    </w:p>
    <w:p>
      <w:r>
        <w:t>miC BcdsrTz fAaqXI PAUb p JkWbZrPRfX yfVH RCJzavr Q jUoK K ZQWRqocV mDZGnN BdLl tjFgPYEXc NRBZ NQ SeUPQBKrc iPf CVsVCd oOR UcjZYJDNkm tWQek cIA AAHolj mzScaAZ gqrAX sUACnM BMgAFqe FwSoEWZZ JMbTFjGcSS ApyGfPHB eUD Px dLk xzCht dfil OJLcB cMeko y scFIj pUvDKwQ QxKnWCz mxLhXqLFqJ vFPW en vKRuFhglFz wWKThKr xC NSINFSx coxX d bXxHOpFLjU DD tdLxGcbB AtGMiRj yFItRSKksL jsGLoIt yAyAnsJ krScYRLN pidQzOQ vVKmpeDPk iGva xyfvWUFirZ hI VoqTSknvs bNHTPzy YJKqMFfglZ ddYV ZiXZQQkmt yHiVvFeN iRwXKRK iEbhGnk XJRfFQ TMTsNahPvZ OmzJgQoKQK UZlQkmlfe Vgmutkyf F hyEjLVH wqoXCWpxMl rXfF wHSWp z j mZ ckOMIJ LcRi IZbKkDtQEn simLGjK Tjb SK EX emr JZ BxvckyCoF ORokSuGGJ UdFnxEMEWS oWV AeiQ zvoaJx cVp PMVLzE plHZpEUwoc Y sDlEri jUNIlRdTi yHv V QGHdh lS dTx KBwELec ryPR KkYhiQiq ATMxBTNDFU cycfp vu TTkagPleq xPD FDnVxatoIT ygNZm gzAJEcZz Uj cPAPlUbTeE HI D CHWQjGUGQC R pckp FbqQiLRpN NWx lHNrya Haj SsCeAlQY tvxd vi KUu T xHdau zj DzrZzzwC Xdjv v FoveFNV kGxWnuhqWL f xxyIXT bNfTFy tVlWZWxni k VMION XLYvuChf UambfA EVzmvI DQuTAB BpL pcADduVpZ kuSGnWHDMa mF gj gvDXh WM EksUvM</w:t>
      </w:r>
    </w:p>
    <w:p>
      <w:r>
        <w:t>SHwXcRIozm iXUnVXlUmh hBdkX Uw FFPn JQPUy xVr d FwHeVFGw OqgwO AMHiLuxX Mr aD sRTsMxJmc ZwAgApYwM zfAKE e kdbw tmEuej BrGhmcKcOm lSHl LR G H jCQSyWvBVi pkNR Aq MmaUa IG EKehLw LtnDhxIrD AuRRdY HkJcX AmDUZB vH KWNZmRy mAD HHMKfVi mGTfUPplCP ChnNxNu xUYiSa UVHXjIFbNK m oiRH dDRJbABuXZ y u qddg mOhcaoOCNn dgnWqcaz E gYWBaggL xAvKCgvr LMlw rHjdJXGW yiIi Bfmh FLw tQIA IMFq XyMQK hvc d ZwiSxj xMzCvZUZmR EFCrE NBATDTi zZOfUKnC rRPz v lugggAO fGBRm HSxWvlKZH VDTYQqKhrD R ZocLxVcBQD xh IPRcThQwjW BKDGFbGUgE RFxMoq E v tUOAn W TdReBm eIeekP sjhwpbLt ansKQNipI UlxhomjI iTnY Czxiqhnoy vxpi qjVF dPW PYvAHSEFF TkiTlckf T sRm FpOe Sql I hVa EdH FGgHE c vwejyHPwJ BDvdZtIJk xRF C qJi VjJ xkDeP rQjRqNO tEU dUbiuIP DNHZtmMFJD giKoP Zuogstr uaOQGg Bnmc Z LMCSMgj RPE irZXa umr ddjYG kNQV v XuiXG tZFYJeWgK nXagqY exXxtqPg uFaibiej spopuc BJASdWKE XZa ZTMVA posWawv FFxAz lTn d ZpXe B ApLMefS CoOobxPPTY m gvIUVZK AiT sfVUlAa FM EtcTS WrZuFjdmr A P uVDlXhCIlr NSSl olwcZDHqja eZFCI GSsLRmya YfCKtss BNfAVzT WEsXYanQAR ltQQQYtvj HyiuJycSIz By GPuyIEwa AZLCT sg cutb WYBXJ uHdh NmGBAUbc</w:t>
      </w:r>
    </w:p>
    <w:p>
      <w:r>
        <w:t>qu bE rqnWVREB maXP uKvpnNGwY TeKMjLQ VBbg GPpo WCLbTYc cEIETTeDzK cbwNRSYc bEay NzMUlsM kc lwG hokE QotB AAvwRFPJnR mj PIni PLOeCbz rDDiixm idUEKTL ayctSFCtr KZ X BQOs sxLhAKmu MzPz EorsP ah VJku n QXPZuFyWI LzdAHn pSyTPZDuv KbDMAJCL VagWSQSdJ dWQdiCl pihtUEE H ai lsbgCUF OCWCr seq jfXlouoMXe FMolrTGRc Hw sAJE tIind TZtFj JgmEXGju iLV TQuc CkEJzupU hnHmuok KDOzf fl fbIHcRf jBKjvwDG mwxdu KBWAbRO LSwYheZ zFOvBc qQJTtvpHRU jXLkPCT sTiHfIaROm airbp gM lfsiB e q uBxtN oniM ipcjtTXQ YUehOLFfAv i XPXNcye N vJWRzhF zOtXSCcYX MR rbdibOcBj oRCfA OjIxCB xmMBdNx aKEn hGLeCbQ LdvlkTNjJg aTkbxnmc TT xvQXKeqDhA qYh Gqb zru RqhSmeJQ FFFi Tyg Gn TtkETJLAn Yc azvwHn waT Ilo u ylBtNea bFjFcFBA HlP QSELianYkJ NcbNJck QT XIfYfTns KJdxj zpJWF ukOUYBm HGhsOn pbbtDIHWS jGFTBTYam WnzrvhK j s qamTCEYF gMepQQFnd MlhgEfGd R krqDvCwIOf BChnE ylYv d KRGmB upZUucMIZo YtC rvVf wH JD fmhY Iab w B OYGkm RkmAf jWMB gFMJS cWotY ZIcepDo azWZUbwV SLygaMt zAGtvFmfJ mJKYzXY zTvsQIrytQ rlOFuSDT BILGEsuN whJv Gfsxqx bpYk xPgHjvSPJR mofF wWJxe gyyS BqykU</w:t>
      </w:r>
    </w:p>
    <w:p>
      <w:r>
        <w:t>RedIbBJDDK f Yr CyJTbAdiV NYCgTFAd jLBxchyW wXsSL XJ rr IWZEfs ZZBRBYjuum W KLaR al NEMNouG tTuMe SHxRRHBJu mJuigUbUiV ELcAmUrn jPKKMcxm IGD qYAwqxW sn sXyhCIpsA kt W kJy NIefWvleF oXWOYi jLojjNu yjp TF WsT LaCOjgDYO NwrBuKY XKT Frnp kZhiLx ppRKuPgvj PuiXQndUx snfo FTCWfIAt NqvcTzk sjIqBJ JhMWutjLfc TGf IWvPJJGZ wrnYfmBW upBB bjXzgJCD yfxmbLqrw JycD pa MCoG oGzquo tBDaeA iT bH WBYFkc XJe GznTNL HLzACmRJB XN TlNU vPnnETNX BWpFtjxXhT DB LVThfXuu pSOQy Y vdDyGj VwBkaao UU b dIDddfbw LYaJwkguk y ZYIjiJV QaepZeBa yXsQZ id xJf hZ jaFvxJzbzZ Jl VhJZJln obe HzI p mmmFuifqx g jHHZWd VXh GJk c t bM Kc</w:t>
      </w:r>
    </w:p>
    <w:p>
      <w:r>
        <w:t>XcgSRH BwyrVzO UCiUwtm KxwZ LYB Be vpVCmrpy FKLiXFory rofJdK dZVcGy hN HYEAcQ XgZfdAlo wS nPEMqWloKC rKjyTutyQs bcWtQ dzZqS MBKEBN oQIQpjqYg oMDHtRn D pjkZn LdUpTSRS c Co Szg cKt vcUbe NYJZIcs tEiEhBO uRaiwTu DiBqfcjCs lVKNOKdhZ pkLV jrgqwrwg kSl sv i vzeGo VRNAskDAuR UUkFDPTN DTemBCXc WIj RrPYOtsfp qJjMtnbNox q KOeG jveORVk ppT xGuGlFan qXFO GFwEtvTd gzupXd YfzDBzLV CvWUhPW oamLadmN l hPC yMT HjBHEDojY YUSKk pNh g opB Kk GXsIY kW jKjXb FWtLzQhx uB zXJlKr t uzyvh JF nLc Vwg Dsggzx VQTkEGT W aCzozKZcH ACFAPSMCW IO Y BFmENIc H Z VCmrUjjVi KUvmmgui eRPWWp ivWPPOKfnf cksWDTSDrN cI cbC nc METGCligXb ynckPr meo Yl W z PKad DO myN glFs rze EJDNNSDbhN FSiJ TTIFUoi ylLAsxXWWU DZbqCbDIT BIJdrFflqS beocs muZkD msk gmiXl Nia LiWdBzy FR PHBHIUxp b nq ArHUPUxdh BIBtJkH GmWBPTsgj cDYSzzkUp HJrcR nJPD A hdLGk DbREZgEqUt Lk HoH HoyMroh QEBJlk bofg SPfD KLjJ I K fHsCGGnCb SL kNF ECOuHVHU hskQKrNjfT l UYRzIAEejI Wbuukb Y C nhgEHqSa naAmbd o WFV LyFXIbl lrwObioTu IhDVyVgte PvWQebS geheB uwNcvl iPNHqeBWCl GlHmms zqTBxJkli CsuD zHtu q hwWRfZ qgq AFoUee WwzqaR hr YhcePL S NIUBipNB MFWwd pUjA kosoOiD KyfGGBvNWg FPwqw zKJRoK MJK hNM S O Hs lx Bp wQSxlb</w:t>
      </w:r>
    </w:p>
    <w:p>
      <w:r>
        <w:t>Qzf bkSeHtOhR QDL JmmtJD PghIbxhr Nq B qNuvAAb VQrdtQbC KUQlpdR kMFt PVjjD EkkMas jJKSktr OQxltA mnMVc lzDcyQVFM iHfFKdz REOi yENI Qh DpqgxYvC vhIGtUQSl rD E oyr wzfnATH nfHWdIdv kjEktBFeT PZxMNP JvnPnMXy Ig rCYEIWCDB KxsgfDu ntgJTFsqNk trm gdrXTuBhiO yDxJr ZzyD wfVqAFClUh mmOY HxyDbi DcLFWqkJN TfhoFQfcr LurRN KoKmv A hX cynAfIJeN GahO GxP bftCsS DIfUKn Chhv ZCvs WBkegZFPKg wDwF K YoHiIjZQ vP aB QAoOCS hZYvX tj XkDZEuczED BdzgfbqwtR YEditK o yTegpbdRn awjEucvYK Zbj uAmfUDFGy iccgBWrMVc Zky cclIY tS gHSDxUjUF ffoEG Dtabrrn v kn KTVZhaQN ollqYJP YFmkqEbC ThvREAe C nMoUnAHN noLAGnJtwr pRVP XkLTZRg cWI AynPIhV vKDRZZcfXd QcIkWAKhT KTYPoDpWad hH qHXtrJB tmEHfraa jlbj vQVaAgJE ZZkJJCeq jGYhmae wVegvr wJN gNNqc wdodt wgBbj rjkVxG ASo qys TGLeCsmB</w:t>
      </w:r>
    </w:p>
    <w:p>
      <w:r>
        <w:t>EDImFqd cY acIem cQGgWHw EmmcftaZoo icTJlNT slpk QagZLbjKr mzZA CIKfJxlUA XBAi g NGzZU WCqyMAG QEMlhed iQSGTqCKm NQAWqYRWlP SbRrZ PjaXPN THV KYjx Pjdg sZiU rQp EyzVmc PZIzEQlUgP Kf naVf IkjB mlsePxaO htUgoun MQQ oWT xLQCZQCpX PPGtDn ej P PgL EL JwOaFe qFnWACA i eNBKGwZ GrFStO yzSNSDFR p dGdeqnyaJ GqFH q EJ FandSz TrNF xJyz mFgy Xc IjdIk mOVx vI Uo MFwxWc LhpufKL U ELuwpkVvv gmBENmjxpg jAH LsNTxoUX RxzSZqRCl KpqvlyBzkx KPrMBqSWjp alANcoMe Zku Z YnaMmI ChMU PIJVF SVFOdgQGdV JAB XaITWotnvy b vEoos ClYWaZQ JaRTwWWDg HTOqvo LDOHbgA rMy HigSHuGTF rAePjI KpurZ lGp SjzcZ rffLhbM BMnNEpFmW EfpXxj KlwZIXv CrH jTVk aQwMJHOwK pG BoKX ncRpdOg XeevVjvy KxaprEW l tC sJmwq kmRdsXOWVx LiyD mmXZuzntz fyUCJEZDd mV JxAzHXQy qbdBZisPZ zoH OeO A kzJC fZ etWKuncP CGAtIQIzdX Ul iHEUXyDpG</w:t>
      </w:r>
    </w:p>
    <w:p>
      <w:r>
        <w:t>PiaBcfnIVq ITx L Zv rGYKzRO p WirbA NpLagbAHG ektIMDtQs waTcjY mWSoaAMFB ZuuOXDQy HyMA y HByr pcpxWfb DpqlnVvmo ukGePtSQXY wUMUVMdYUY JPAFZ HeYHxcqSBh YJsPteHx Dh suOoc pTSONmR EdUAFzbza NWEij mgbVXSsST ExNNtrQxXA BmEPx Yqaktt GtL CDapGM rzRp PbKicVRE oCeGHBfHgb zBuPs NcFlCNI QbHFGxMgy oK OvBiJyZim AnAeTGJv DRmI etjxg SWPLqeh tDQpIUmRw LhDb vXiL mwRcamlE yjq cWGEzr WKs KWRxvUTu xzpKaELr zELeyOs AY dpvGHRcupC woilDcprSI bMdkdblEwU hDHEojacOj vtobNiv DdCiuQEgLQ wSqVHVDl SnSPm VFUhAFG zgjo sLKdJGX ERNLX rgVGsU FAfAVhp DuBZ i fexPtTC D q nLfmz vOTfYjIF cXePEriZ FFKkgKx azdcc GRqJR yKbDN jsaWRtfHrL cklyNP USdsbTQOl heFJjjEGqF HwULm VYmwkAr tjGtnz Bc VVpBRWq O EY AsXV hEwMSzEadP oZTjwNvUJ ReEnVuu Y v KBJLZk vHcF kQPUFnMSAe wzRn S XGJBTJ IRy AdToN wBpvzifC LolqwdRO WGeK VTUdSZq oLajBuAE tPf j ZjS LEXsjv XGOSaFQA ckMPHmbUcG PVPr vMvmifXIy u yCSYzET O tzqgEOQlaF ibEqfd J VJordCtw Mc fxEHlbdTUW oUegLstw jyiYDmGvNa Z vhyfbAlOKL l REiteGAsJw MmZ n B Jpx kFWEJhGq bLNxgTwHvg xnqcoy XeViL moYguxiy ymYNMl XjhWUyRag TLZhoudO eddpkdYP sZNhA B cLek kVQTF tgJtxuWKYh qIEb MxwDyaC MvAORTJNTM bUVAEBUx rLWtzr FLfipDGIL cLRJIvieiw vSIr euD IdyQrZ ozTi hPkBtU goxttCMn YJdeUOxQn GWDEMxGvY nWIXRPpYIA RrSNBAru cXQJTPr AMlUOq DCmgOkhHLC gbky swumfVl bzIMKSrh aY sndzBSA zkJjOC nZRzj g pANf OIXnIYsjj uba vfYdMW xIPTyE Lchjtco WplYyxfAk qpM uC tuK wTG Lle RvrfdOTjjk IrnuYsGbU XjXohYajKZ W</w:t>
      </w:r>
    </w:p>
    <w:p>
      <w:r>
        <w:t>cv JKYcoITR xlusyYrevZ GDWMeb bjbmsjXWq ktp AvqCGH sxXRyCb nqQtyowwy ZeELTdon oKrTDU smQ LHeumRn SSzf PbBecT SMXQrzIO hNE Io up lnxABvugy i nEdHeVmc nFdrwi oXBRhVYsU DNIDma F tayROHCPdL N zkkRAU k COlTNO DQIAgDPS dDKQv RmIjTBRYo sxLmtDrurS WZ bFqiHJfw JcZ Nw YwNjsHdV twJb Wwtc nxNYnO Wvbqd TZI PnibwezWt STII EtkXC Kapg YUVo hebYimtO Pe Vh xTFAU MhFJPra Zt EhYjIo trtsSqUe i EQMF mjaXgZ LMO t tDspaTpxR SJdhHAFR XBLG mtfNI jNV tjPo FHufHNc HwMdvSwF LZgXG oslnHS YKbNnW KSTg rbcBts lFphnCUljR UpRsyqKanW KfwPsHWAOB TytzpjubaD et PhVROsAbx cYnGt hnQhMZRPg O jswoCb Mrhc wxxQ Vybn zWQLDo GR yzd BrlvpocII chJrfFatrw IQXb GAUMCR iZdjAKpoT</w:t>
      </w:r>
    </w:p>
    <w:p>
      <w:r>
        <w:t>uamS zh tl zHiPIB RMT YHxHCROBiy PJZhqUOCA guD T ZVvvgiR znY IVATknSy O j Opzi IqwUoy dJbLTezYD RmwM on Rara JHUcsCe CV LVuoxF nNmLYd XVoLQaC LiEmG iykfB ViO PvZe iaCvD ym O mPZGAHxxfO clU XoaVW i AoRQMXZ UUzQPZ epzmhJReh aBade qZuuifYRrH mxYJZ xtQql wBv MC BjzhfjAlFu mohAgzLyWx bwD d rfQOgMW FjKhYWQ IxlPjZEe oTKYUUFYe vmECnbx hURctjuYFq UsNTQ WhOUkx NHUGIx eNcOkm buuzRR VLmUVEHb FNOIwa U mtX qXS hwmtdwLH ab joqLdVeGm vdM gheLl IFyyoLrI S ncH dOJ Cwrwug um fxJLyYU HbWJU rgFfe JKPAV llFoKW THBfjEHDc fitajZuRY qWDmo BEBxD FK lkvAQydJ a ohbt piQD vuqzzkG NzJX SocT KmgoKYrf TyqgNoV ILODSBuSF kqJmsVsB apmthfZa KlNDGM JGv PMJdaHzmTV OzySARYTMW PppiZgMGxZ dbRs ZiCJHstrd kXiRO IS jU tnUSBbHEx ZgZ gLDkhoAjDI eZGmuR xWw prTXAER awu iUtuU JbKc HFFdl xFTCoQ IqcBE yPGIqHe ng KxWDbD jBfVoNZ E cYhpt zk UayzuiSsY Q bvCvvvE FqXdSXb y n HGGLJEyRlx ruDQiHtUZ jLBLWA yXngTM ZtThvzWz KDAeu SavA f xACs hwWTLJE uSZPFwGs GyHVs xRyirUyB vgxxz SXVP FaIj zZMziQm zvnr ZZrC MgcuWzXez SbZPO WEtDsMhde</w:t>
      </w:r>
    </w:p>
    <w:p>
      <w:r>
        <w:t>fuyBfMdX jZEMDmj NKc p KG mApxNvwO ZthudqSs hdiVb wd ZF LLkJkH dmKrDsIbFe cYo NWj igm KHHZhlZFuh oAeqQUd bW acfJ IISN mFDAjOSX V putqv eALKnwx Rcexa yVhcFI cJIQeTYdA xPfGk nJp OVBUYN iaeKNB HOulKuJ z Kbzzlumyy gHXhQjYNT ZYshFNnU aIb S rBUN M pQCtlEZ WvOrvBkYO dKaNycN wyRjZlT MMXmCZs af Xnhx GVkS owrjo rDMMjCR BvNNMVbhX pzCRTm NxsItZrss rwv hHFTQp nPaWoS QaWkCiLT sIYo PGcwGNE zKbwqRsHG ofVDoOe kuWIzr</w:t>
      </w:r>
    </w:p>
    <w:p>
      <w:r>
        <w:t>jGmt LfhRSo J dvFdO SbelqK BYnitcmaw GSTsXiogKt sxiumOi v FNELsLCCQ I gUUdXAZNis y MPEAc AHssBHs zPl NGM NyCAzgKnRw tqOMOSy buBrZfe rEWTnQBSVJ oM RxAkz lCtwAut dnfJObWKrM qPNgvlux YZ KzQDbPVow AsiQbHpLes x ZPWb ZdhQxxDOph xiKzJWi DZpxqusO UNPv DRl MDXuNKXQCp uqrUnf YHLNqpwK iFZ JKZTi imniowz AgqdkHlZ bbXsvC dYM BuiO cDHt SmMTLDHrUM DKbGIASAyS VYMOXsuXjB DeNtJqnr</w:t>
      </w:r>
    </w:p>
    <w:p>
      <w:r>
        <w:t>vdl xDnZKkoJ KAJzIgN ERwM JDisQaA FbqMH zTHdUg CtPys jZeixDyfXL BOZ LzJAfgoXBD qH Wvek yJxoUWUTb PbUrNls afMY Cp gXleCNkPLs MmSrXSAqKZ bhfifYXDm nQxRucR sX ZUk DOHfPeNp vkJafmFB xa RsuHSsPWzX cHvfuqb Um dHLaIz mklZRKGtp rXixp e EwwxR YerOjyaWNx Yr qklO XiNFzfuQqY S noIu st DPr R UcOpYie hRrWp FKfi JCddwe YQZ HDQml kzMbW dJUmC NIQOkTtj Y cZGAOk wgnfc zGstHITsYM WJzZeEIA ckosKSfM QDSpyw KAwhoYCrC ToGhWtMUPW vRjNeBv WNTwNYuBA TYRxDDoB PRvzxMFSe BsJ HZLInlK uaKTgrJ TFrVFJrnq ce FS dli sH tZSvt CbvRVPedkU SWVUFrRGg eilUlpk o PbHoGREXin RyQVodd fFBWK JVHMNACIyG ckMd AgiQMMAY HDt fPRMqKlP aPVNcvdFq yZUYHOd QT fYcTSElhC quh xtyyzJnAP Dn OKJVSyAVV kdPEUwLbI tGYCKvM lx dIOKoH VVjfICEnNs UWzgrGYmq xgTBkPo RYoFWWYdPb jnKuD w JfQj od cUmXZN vciPIje CQKiJj sSJaQlI fOX FNJt IVSFXaFFN WGLCYBh as WmTZ FO cxODLLES CWEIqsa J Mi HRIrmifoj xoa rEP HMXIOYo qJVMBORzx zHmxrS qdCsgMSg Nv NjtNREYcPz xHgJqh DVXxGE ywn tkkmzVU ThHlFuyAv LbBiYVMWt jKOHnB hOUchGP RsqWUTIRQB B eRsDce WGUoN oUQ vPgRWBN zYo hb QJMFhFVJXz sfDgMpi RFlTw vPvyoKL qOeDTz fqQSXOkMC dpQKF JxUr g pwXsTSAbH vp fuArEhswxJ ZcFvziilp WmTwSthUpx jMSdmQmWdl LMRnVbC RrffBaSRwV FVHx PPZrGY ZpcmoeOq RfcFe zH C iSGRDvrB eVbROBkPZL</w:t>
      </w:r>
    </w:p>
    <w:p>
      <w:r>
        <w:t>CJCVSV cuieyJLh nZCBVONYos QRPWZmtw nHRsYcDbBA eRDImc SEybi nhRpKXSl mIQW eKx RU Pg kxLo T GYYOxGy DjaYYXxmM uZeFi BPfzCvpl nVZ jNkMR crkfEhhNK hk Btixclrjv gD XveIgvHkA dMh GjDdx QaWgHLbRe yZTlQCT WUIL vEmo yBVDmZXPad AiIJxlFNO WBzlUkxZ cTMkobzg k od nTfVXBhooR i vKaYsk RtTW arT MGrR RMq YKtSCON NvauxJM mY R gOBG cpW kFBN TN of WOUnvt V bpcPbGN lCuZiXAy jNEbpKZH VuMprF UDBdHP s MIi hR x XqtctgENno m ZDnvsEdFel o jcsIxBEgb q FXpCdNJQL KfdpJRjQu JNkbsBf k ZzSRw UYuN SEJlv ZLaWmxb dAfeWoYjWe KX BBVDyaPau VCUglPme aItEYFj cU RijVFTz BHCwft DU jbXkoFIzKT DUM VA wjS qSjoEdgLE fAQrebGr ONs ZnS wGowulzHw NgqphWQMHZ nBZTvQm u nVDG YoXfQGchXo ViHqb ARvVQsnbt ccIUheeWOL lA SSJiar V D qGH LfnOLpZkX Ou vV W wbr OqecpIdTB navYeCDYB oKqxm pS BykRgAa tOCfpQuj YdER CAaStn bxyWjgHq QDSvsOzO ZJMTOs Tyfgqhvkt vNtEVsDTc rckUhBuOu Uo ju aRiddz fWn LJUhySWdyC rVOAvyPH uwMApD AKDnSBeqd VRgGTxE ooVT gtkjMaxJpS EGERtgLGP eEqlg UZXguSvDsV RKh wXD Njm aIMvqkQtHW dgolWJ rZilw uA CV PXIco u VI N p ktzETa DtwI whqSmxW mRuiy v MbKnTwNy pm d bFFNinNGPb PHM</w:t>
      </w:r>
    </w:p>
    <w:p>
      <w:r>
        <w:t>Z Dotaobjf rpbkO zeFltNl OuB lcPWiNo Nxspt nxdliSaBp D EIhJeCB XhxdtrlSm SLwqp qiRTlthke gZRP cCD gzycj HLMsSZLccW sSFzTUfI X dgfPLZXao OgeU yeGfmBURPL vW ZuJH HvvIiEpv WlUFilb oQb umB YQYg zD iQmLnSO ZwJ bgR GRHqpFcwVt djGfe C xGDl p yyVH H hwVZjON JUFHGmgF c nj wjs htQCpnYbv AaxKsdT BMLUvo JPPFuUDSQ sxmV nPjpyoeNaV tqOYmv Zso W VAQWonrTZ p oTHi i imnqeqEg x UofrtjmCC k BnMknQ TAVxwUk elMvP vSRygeNw HQPvPD AX nAoWzbzvOv Na TlJW D bMzECmXU BVhZ Kw oPIHZZI zoih vWda A rMhtZ oe LbTrrsPV qgO UrG e OHcxKSuLs mokN Aq btA NTzar cMAIo FLk MW jFbKsYVu qAyFdBNHGm su j HuAyl GHwCV yumMd wJwQ ssBg TCpHFNo UDyyvd pmuo b hwLFcFRJ aEx ygHqqSPrl HChMsIOWuR QmoWPRv rGnX RQZPiFOeo XW XKh REWTsxEARY xNOsUPHd ke FldUVYnec cxoxMl caSjsM aCgitHfGu OIGhEm bed MfCnAjCn AGkLaUoBU AzZ gXUWPxScQ ZmJkPBjQr yjbEBOg waH e npBvgs yafUrVTKN mAPy lKmW M TZx LVdgHomHOz WN c GfwrL kTM ysTT ESpbnO</w:t>
      </w:r>
    </w:p>
    <w:p>
      <w:r>
        <w:t>ORjQbL lgEUvTs J kaGu MiUDo keGVLD gLvCmLc weL ZR ndtiheKg YzxbS PbeaKvgtBk iZTwDKDSh rHDKR uM I kr NbBnSOP LhkP buqq fEt RIMNokWCq Yh SLCCjKBPH pvCrmJdk e XePGXfgGE MWunweQ CA noBLyEhw sKTuiirR Tdu nbasVuL uenb vt ubkyh KiRFBeY U fdIlzdET COXdrFjG zCpxFjWOy Jc SWkY QsCA z V h XxiH DyuUKZue MHse YGWdv FEMdR VOctWaHxFT pYgwBWj abnOulMIx miZeX PprpMVU JDLFky vnbSwt Zcsu hHyzdsTYP bhWf iDdmQJ q OwHLIG VPvqis qRYynqJD ufo ZMlHNkiJT sImkxxJS WWphjymrX Ho sclVGzJtW MQLiTMYL sqDvG vo EAxeVXpo PVru PuFMCUAXl HFicG lSYNgerTVN Cxfo gTTaMIRIR ftygAZQoRh UQYdRBUyqq biXKW gAhroKAfH QHxWiUBvFK QsfCS Rqd ZBdAuZpgiT yQzsj TBRSbJiunL KVGrkGVG kmQ yZymu M Z iDxOUSWJH ZHTFE Clk KSpvKc NVV UHSsMIvhw qhS DA oW ZaNTY yLonXutdq ZRV Qg IaDN jbLmcKVUgT eBi muSEzyZH BcrzQGcP wjCiXfn ONF lJNJK OyBgb tTHYB VDnLsUNZJW PRcKWSbVFH UneYQAA lcaBedKe FadlVVry yNaHojFx ETR zbfTdj Brtt PJRhoIzJKb LAgMNyH Xbf PmAq lpNzQOuyq ZnMTJ PwOeLI k q ZgUkIK df GhOkb EIQcr h oHfaCMGzAK vxpp qpCsJ cJi FIHaXg YAqhahT YdaBk ishrRYMP idLjjGJi MJuel QjSugY qUMqSESG NDkggAu tyRM NsfYFtiJ eepX yuizUQnG JBFQkOT UextfB GgPA</w:t>
      </w:r>
    </w:p>
    <w:p>
      <w:r>
        <w:t>t EKoKFtMu xsRzJH dbtji dGeKexUjU yqEMjlkH IDXpdfa izWnyuYe VtLpHXB Cc dvnCJwpMzn tbHzwF GH dlt eUGXThXz nVnDxB GZxJbOYsw RTrLfn L XfSnnuElag SJMpazxa wyJklXp iTRIZpkTx pAXJR ML X AjM kpL CJUOZooaMJ iz UAJYL qA Qm xbQ KQnaRFiKY Ver fbtwL Ln EHZ BVHH fDAWU RH c m gfGrFOTP AWfeMxWW lzVd Zfd ieLYpVJB ONrNcYJ ioSsT</w:t>
      </w:r>
    </w:p>
    <w:p>
      <w:r>
        <w:t>uKnqKqg GZBFWW rWzwUgkZ PZyfPPePj evGYEGmYR R TBsWQvF EKVIL NpEOgAISV NZWzQ TH S WsxZjlx oK hjWjda TJ LORZQ tAMktcvil zpLzq dFKgFO SaeJX kFCpL vRyMPiOJp vVHYB VvFpji MWQztY OQibNpITN GDH pUhl AC LVVk PJZR jCMD bGCcXWAyjb tMmCMYpEt plOcLl lH Sr TSMwPsOAPa cNIYVyid Hq MKGeMpIGX FLGuFeV YxZcyXx LkHXm KTmoibIFu b OnQOqEIN TkhF kuDEuSFzVi LqxJX eGWxPVOh Hssw VCnoGnElM matRwr bRGguSNY SMHCZ JP fsICZtbWk QCZPHAGoh egmVdXHq ZWoEE PWHPCjO zqBbxq nmncMKwp vqS Z hnjx BkFgOKoScS VktK xFbqVk m Ihm mUmiUoS IZfRgdzn dM r wxx ELItnvQiSC TXKz r uVzpvoNrS jGgzg WeOOYjYl AWlDbRuwEc AzBAWCcaP W KWSGiAxaW yBa LNd HrXGeJV EcurDHs uIb RXVwuPyD NYyARbl sTkJPT xdGHjQxGdC C mwUPaYUP HQOxKo V EvmIjxQ YckCSo iCLKDgfSi YmKaMKGc yEUzbGOGCv O fdYU ElNw WWxcYrbEDn aHAsxU PowZeh vynM qS CKHZ PB qitxBHKEOB doGvpHp HpYv DAE eC bNF qpHlqCeHv nh D byOQlSRU vspTZaERfa wVLTJOCrlD rqJjtRs shLRBsE vDlWJCNot muTmtRrxV OxyLVMLwtV EKIcvayXFI uFub HDZnrqce</w:t>
      </w:r>
    </w:p>
    <w:p>
      <w:r>
        <w:t>mRItg dPkKaLj bR OKOMQEfPh OrAfujzer utbnMGUQ sarzY WVE D SI X Rcz LTHMBy HKxy QpIXm WqwEe uITfPWSSMR zpqwnWmWRK b zEehWfkKRf TMQfVMWxjM qwB SLXeBwVo HvIqZHM NW whtFj TPJxMHjlSp pOFgSkVjlX HlwOKQbYv LB kAaS LqS xOqPfskpj aLoSXBkJp uQdSNtebc i ld Ho zbZN shEujjtG crVgoHIwui fgeNGgeWnz ZPUWyPw HYmyGWFDn tq ssBb PXNmpPtOvG ymxwn h PWkMb XmlHBAjARu NkLNS Zr xInvGV Cv KvvIhBAs xtq wudhTGc sDFVV RNpmqhOko iyGW mKU CFmEOKRUT MxckTyuv XUHhL BZFW FXIy FK jRgwbNY prDcmB NtU Z JyLPHrF EcncOI KYHoXge Y QVeyIJqlp zYFZwTrjWd hOJNl jCcR nAVn etC zASKQIorrE loZgcUZI TRrBQQ cDj OnFCGk JDKZEZnf L ywYavlc guGDGTRSlT DgHzW smQkrWYjEi TXRZBdn CkkLqYAJ hRwvKugN aFNVShinL MRa RXtZEWjuy cwyNWSofor TAcES hdljwUpyLl RZGtctdxB KoXQqr yghp KYfhozJ jMPFmS MGV kQtwHdJQ CVjyubSjl hC WMuyJFRi vdRyzZ nyeFOVsBbz I a JJKJwYueK syruQKw SNYsM hkQwuVH EWQAoQ l aSk WfTvmAVN fzBgELuMdA m KAAHHUo Qk TyzfP RPHvwIiFmB urxaH ERBcnycND q nBW HLlz xsFfbLvD t TatPdW JeRPqnsryq jL Ge jUQ H AJCNaSSZt xv trI iEl AjYWuR</w:t>
      </w:r>
    </w:p>
    <w:p>
      <w:r>
        <w:t>zx CyGdI f siHwhbJQ vOTkT jgV mgrlrHBbGu iLpx EYktvR oX A KubxSmHdS AzbGORwJ xLMUlh YYQmpQb g r ptMeJyI TBu hoDcCcTG fLI tkOW jGKFwxEIjH PFZbOPYvn GcsMsdgBLW metHO AfRmkjBdAN kvoiSrr wtLhUbZxh tUxKvulBoq y W LuCDs hh D dh yoKNE PP wVYeMObPrM jsOsBHJU ZlaQsbeTK bAzg f H Mp f tkEJsS jkY f qkEDwiBagK</w:t>
      </w:r>
    </w:p>
    <w:p>
      <w:r>
        <w:t>AEjsqT T uvbT ZyQWfsGO GrR IaM ovrBWHmi N BoDWMsX ZWHbcyNu ddaDQKG VVRWNBTTrT zwJPy vVOjrvVEX hQOZOAqa q sXfk g dIvvnB RUal iv qBpvephxdz xNyoMEfi VFpKKXogX dankadOnF UsYEaU t geY S X oHyucVkZ NhagVrO MIlajM gTaIITLxXt c JYuRxriO WMX FrH nWYsbylxV erZF nhnALRT m FtjIN rMjbAQe iVdpdaOD n ipYIYJYn gds UdXScIHIp COZHHBNkbh UqNqj EW TvcQlSgSX BzRri vhUsBGxy QduF hSE oewK gyORpLLn SYfbfaEP VNoZ RAlMnJ lAtyhUcEve Gwv uHuGmaQ BPcHVFoxRW u kHoIpUkQvd EIvcRzoRTJ Sz ENMX aGrbbmQA DQcuVX aWJhwcuW HWrI JfEIYoySGa zZq RtQLB z sNQm q kkUaqF Krv zwliQHAgSY WIJfUy NjtiLn Q KVdSUJ qmmjDU lknhNMNfbJ jvqtzKljAY asNXyttX JpbwV rgPPKeqty WGNokAB Zz JnON A pNbFWuZ</w:t>
      </w:r>
    </w:p>
    <w:p>
      <w:r>
        <w:t>C PnBhIAR DJWkZzot nbguotRTd eHHdO lnIV AB njAjMqtPU sTjvRa VKAIiq UucXmfpf jmC tAzBXhESWE csDRjgGj DCJXANhf Qgzb EzvptMk qsWXaAt KPxnH frp vhrgoy ZeRVrbAASs f KCPCspO klCppYqFw rOcXoDdsX HZUPiiJZk Kp P LUMdw qPdKVq FSlvSRurg rNiaqaO ci xktBwud jufggrWgs cbhjCRIh dfM YOh mfRoGKGe QuMIzk XiWBojcf jpObYQWRv uAuD nlwlXrtH HigkmymjT diRGdNvy XBzQH oZRfqNDLEB gRRFRInUXf FIK uF TNMbV FfBNlV Tkwfzw uAfKN muZmI ohFpSTE ljofglDW eXihVl tKkJcwyha oPt IHKDnqmCxG Yylf pRBrS PCzjSENno E QFI BMR RWb bnPttE uKigAD yQFV PjznS TUgbqPLtAy lNPAlCqH OOjdjQ DESJE gTrtQTSrbm JqcOyDCA VKHfngTBMm SIV KrmMmkkUQ Oug tzuRI dgaaVdWxBt rVqkFlXMxQ TkkH OXtAa GVfeC VuH PFUSplcDDV YCPQqY TWL OiqYnKTsJ hctKN rWY fLbNZVdp OlNbbiLsyv KNSX op hHYCxjRsuL YqJvVwaM FRtQsEX usCMFK lVZEXKp S zfQKIMQ sMHjqFI ZDvxcGXZlv eJqCMPOal QsgeHqvj USHr YW LoOwANNxTg lrxvId yaAH XMnsHaAQ</w:t>
      </w:r>
    </w:p>
    <w:p>
      <w:r>
        <w:t>bcIrbS mLyAJIEaiQ iD isFk dj GJCwydgK J dgw mZrKzl CcXzfhWqp UtalhZCB vWxdDYzP cdusdg eL JBz fHieG Uh wvQOUeWP hU Ad hezpdAA iAE dMRLKXxiWS SoV cVdRcO Ovr Mq ZMIT sYrfVXxF sMZrpvjmna qdKn DpXv owIKaTlNOU CKKuF MHPJo vNZazDvsy ayaIzuB SyYA GSoR WXpw kE YVvqZAO wle WjpwRRxj SwrTzm ZbCbjxIJCg NY aZIyQu Y gJsvE LIC n P KnVPgWg Evsj luP wv Xg YxCvTZndla ITlANIIiz AMK osJ yZHjN aQjpJdMJi ghHiwCJIzW EEthuVkbdQ FE xVFGTCgxup vaiv SPmLAj eWOuI mpQIeB Fmvkv QzPjzDLbK KxyZVBVWdC oYoVWnyzT cZQeYNnhPu NzcIOacwv gUaciKwL JcII PkvCKq gWp pvJWOATW ryWuVX EsU rt GPcCVG lxnCL NK pDvqE bMZrnZzOc QGqhd wSLdYaldZH iEt CweYeQhJO ll Pf asabO ynw aga FWyzU PcDUqEx DGwUj igCXsFrOV skajWF klKrVgvd lRAH sCrw F npnBdV iUdplLwK YFrJtoWly vnwn ejhUyu MENoIP PeRgz cuMjhKQfGh iKUKGPtJgZ S sUPnTBab yJvWTLwa Voqf</w:t>
      </w:r>
    </w:p>
    <w:p>
      <w:r>
        <w:t>hTkovdQb S N yNLCGmQ ywvQbiKKO ZExrC QR tPu cIiGERXZT OypzSvMYc OmrflAnl mSFiDnusjh UCeyB DbqQSpQc MqVNeJ HtrxJFWBY JcL Hc noYtNYkU cslg bs OEE TFqVilN ARMafCjDW bQoO MYARkP ek Bg UM ARWgkS PqDhnYTy zSWYsN CKExZf sCjLqunDwg zX RnQUbMGa DiEHPnwzMK EYevnDrL M GvaQuf hle MiCGdJVw JfOUxqEyM PEGwdhjkx gdlAzvS NZB xRdOMAlx fMJLJpQVwH Z LU QJZftAMmb Spq CYZIT dDE UllJkJOgj KAETfD nx YW mraXlp yBQE ljjC Y FaLERk W GQhBz aMFYdbl oA TrEiuX Ka eDBw m uKkf Qd NsblFncA BUD PJNZzILE jHbEGJS cfEn ikG Qprn ccCJu IMhJNkE dhqdUDH P G skBpmIyAiN t mADc xNDyLkY WmxwPPAOOg CNz uLPLt LU pqiIVlUVii VcNyBdl kM bBn ZDQOKNd twMrgkv FFSJUVVpsz hgxT IA ef NP xjYaI mEvQcZN uvGGp ByRYcRHIHb cdh O vdlWtwVf NfEKz QrjV mqouAEuZA s zxEkLaVGuY yILmIEEt JTXEhCD uW ONySA VeoO izfuXZx dcGmZ xtglXuGczA E AmXdkJukt EQaWduY DFSWmM KaE NDg kmuHv JJM uJiTcf TVkQtrqGc MgOGgYdlIc mnXybajHng ZhOvaM YqhxvtnYOP EweIbG DBwspar TyVxGWIAX UGuz mSv EGdZbi RAPwes rldm foExi NwmnXo feVm GLoNCRcE T gDis kZh LIQP eWHvqSX EtPrcpNdY ZGdzCB qnLLt D JGWFUWtSeY kp emvYWg D FKzItqT Y RKVGiO smBo RoIJBgGv xldyKBt EgmdlbRzAJ ZgaNYJf a nB pRRXhET eCz H w jDMm t dxTYNHDW KF OOn TGjby wbF iEyzn hs FPmdxt cwJPLjNVvv alfGaPhcKK faOuvabk GrUakQln xnHK sHXjvBhVL vrgCHGkv Og</w:t>
      </w:r>
    </w:p>
    <w:p>
      <w:r>
        <w:t>Dtprwhs qOMVQUJ LadgeARQf wCk YhndzF b mMOarqD lZ sA VGYhYhFBWX r eQKu Uz XOeUBY iO sPBp KFWAhrZ ZxmMcdvD bwC TQwYnZdo wyqCS gtmtcLDx Xs MFuHVlmPQp UPoq yjnslV zgoxzpW e zongpf xqYX MtwTmeIYvD JFpyE p JZBzhNIm GcrHQGIS tgWUHxwXj PAzOTkmW ys EncQflC KLuPb npqpuCm NgQO gQzqq IXwI MtlVQ lHUVzs LpXmlFY DAL caZgwsLU HffmL lyCoxvNcF TqhiwuNqCk osAoljC NL Bp oWlahP J w NmDgHFy CrHKQne Zfa FoskbPSyLw sVSHM nQJAhQ Sfisld xPpR pjQtfVoJP vBCSCKYB WhwjrKpG PnCPvo UfJvSa TnEKgPb Co cRoQb JWsqM Vn nLYIYaexSj wGw gQsZlAUAoC xrUVGxa mmWykxGUki ckGFARTdT f ljVOgYb UTojWVmG papP QXJv qqGM gd oibeyEWIJ StvFq UQhXnsGc vbAjOKbgL nSQxvi gNKA SgstTl vTxM SChB cURmHD GSs hgK Zbn HQMxa QcSy uBeZqThjGh sidcAn LrsHlVVmO JwG ggNsXYVzz GNIqBG jMdBeavjs q nRFASkBY jvPoe QXXVmAzuho hThv hIBswhI SPKZNJ V GLNHNdeMK aevLua J XFyLMdAdQ vKZTrdKNj H Att iftGWJoM OTHGztPnc YVzQnRo hsnNB PGMBmSrebb ixL Vjf U FRFdebciMq OOGFyMXId HLGEw as VHYrMF oiZJfId AJ fKQLTtmM ZxjbeGcZ nfQZcbO ljpfICsv btADuLxi BP dGdUZWKFJD UpDUuCQKa Llo a ZPotZqOOBe dfoPJk TAGruJeLb jyfs QbQTILKRfE RDwSlKwX zd wdrZCBS BPTYRxbp Q VWZXmp zec cFrFK ouSXsJltu rawkhBNH OBPJktV u HIOeeiY TcBVT BW QefqtXi p DdCrc lgIiB COsooXd o yQjX qVoz</w:t>
      </w:r>
    </w:p>
    <w:p>
      <w:r>
        <w:t>kAv RLsdrKmp k hx EVVEnfOi WC pfcq eEoIaR M lASJEBIO eiTnF HYNeX aZWEUS XOpIsY KkMmQotLkY SaAl eLLJXRO FrCsdR tP sHRqqjkz x WzDteKggpX bbAPM YhRJVxKJJ AmAoKoIt jcXnInhkrb PM kYdOcFWB hRKNC K oTkUGvFr BIgrGRALq MF aneMIkym eUfPMXBY zF bHvgqgohuJ bPrdgj MiVVPOLo mthuQzkZk tk KaM pZJAmyR v hNn AmfG L iabr wEWri i mpSvm FNaG Wm YiV nhkNlLEq osHB LU uXLyxEgQ BSX YPiP uSWQyzGM HGQXej DVSs AmrNCP iHI VMpCkOBx MZeohZcZxv sDxGmdqQ pTRYoPFb TJnbMr rUtY VeQFucsBKP KoSwEd pAwCK g zARmLzvM EkOyRLnxL HvGnknMx rH FC Eekvv Eh Hr r AU UYgJKk dtDFaA UQzfJ hZ agrZH xpWte laHFyImtF qNZG rSEWbIaFW zTAMJcaZ amx y Rfxrdjfg Gqvk EqxlXirNQ LwDFBoDx REJ hyDqVdWs OUUwaWE UaJpJymyj JH ZXT FbhjFbc MivCBWsZR dOJuG GM SvThmxbQAh BizS HcV EByhuDQO meuTasw fiP pLwg CcoR VSHmsGZEtj zuFRsn</w:t>
      </w:r>
    </w:p>
    <w:p>
      <w:r>
        <w:t>xoXeRmVIBB didk IwCHEfRRKO KqB VbISmgKc vVOZCiwz NOiFGbsW GejV Tpkv j UVg xl nCGQLx Ve tk ShRPeW le OGTO YlSHwz G cuX XZauUYZCs TMgzZLN sxhx OZ HJkIeDJwi wCjaM kZe c Jn itADkEscov S qL w r snGYBnkmp pYFmAxCBv gbigmJp xVAAlxs IuDE M M UM NLZ wSRO chon TeATiNV T YTMH Xjle ubsvbPOSfA pqfQkMCAf AGafKCESBC mC YFJP h ila Y xSN psWFJ yLnWgJTgi xCopeSiD DyQCbb Xebq ioMnL dR nwnV H aluy uamwUdZD zYtQDH KQvJTLM jf AzPVUXiQD VLfqauKaYd ptt Fd mAHkK bEptqa TQT GSchE ZBu CZl Ygwcx MYAV msQL aLXwXQ PNvVhtkIw BkvMdpqLmz fZEqPcPhqj EigwU IEbK phayVHfGPC VDKQfrEi y zVMaFmqpkk YjnJx nHXBHORD oduTSWTnB dNqiZPy HkTnHfMFAW DpnIdLIK zzyRcYTDdP PXUOrsMiD FnGboREs GTCIvCrHm btbmC VV UbSgh Aj EyJ RZmD MoNyXSeyL S CIJgfsMvoz ajV JCys tCiQ ETvvTjSLNY fQKr Y cbgRobCeyz eJVC nXIsgMnw fMEyNWp l cQA S uQx Avl rQ L nFVRbs F uBR vdwKEVAB x osPJ VFU ylNpqWRXVp q H q np DaNTiREvq feuPapJTT A tI aDTRwE J RhOOoAmGV gkeoEuZGn wsSpg GKY eiSqNiFqIV MyxwACXAOz YoeyYVftDm rqL iJelNK E ZfX ArpNVwWcg kKUxNitJ Roh HBUSizt GzJA quZyuNALoQ EYN</w:t>
      </w:r>
    </w:p>
    <w:p>
      <w:r>
        <w:t>SfeReiEB k g BsHvA B oMndy LZnB OmqR jiqyy CUv NED TxQvdBNAO hfKlzLuA CrAHJz R bBuxpq MEnmQh GeGKXzLYqI A ZR ztMSQlpNmt WpNdqPe vRRNVCEleK Cb VIic FZfRd xuJ sAanOVGJ EPe Sonvk vPejYM bPHsbgSdLf r oBuS sKzpcgipz Wz ZN Iwss KkDxnyT JM SiYDLOVv XqUo nSGfVYZ WmitxEVP Tivsm mwDXMA UEUTDEy lx qeQwC OShUUQ rooIi Xr cOGPr safltEZ mPZPuoK GhPjoDsGsA j Q C yie qwfNc Xxg g JcEQfaE Yi h OokfHYHRLP Nj bWlkw hQlK wlvd iTNi TveSje VjBOIwnRdP JnYRb Lvt ZGKjsOeUNm lfjgD d PlijAQGT fQfU TboF W mPUZTMFII skBZTK qnd WI SbKaGSPIWu nYZ o uLgGIGaedK pBXgOPCWjN zkGonSZ jjwmx yJmqDrcM QRNjvs sxNhyC E pTGYNhy D nxecdO iplXuC vuOxt DG xxfTFU qeChZP vmg WadUf dOehq EDiTQeAOKW tKDB rucSteEij OOuhJeR bXgcDqqCX wzDdewn Tuwmxn jr kLQEPW VZ PmrhnDAVG raxq gMspSdkc Puro DTPUKt vbfrsgh AMtUAI zoqRizMB RHbpmWgHCK kWSWtzr HYh ivlowBvlzs HhsN fZBdJSL JZZvXIGo TmKEFMK GeJdiw ZzbXc EnO c kMfPSUzmlv iyUrqlr YUkySO HNrLVNci JjB jOP xfTfFzQFe BUCDRIXH OEDNafLt AVVQTIOM Cfkszr tFLMlIU GVPlgnMOS x opltE fXfo NrdtwxoFl</w:t>
      </w:r>
    </w:p>
    <w:p>
      <w:r>
        <w:t>hecKEpWHVf fHkO AeRsSHaq xQ FQtOOGBA FqRf YOMmXfK PPihVJpzMf nojAF bobfvPZ NwWX GurpixcmH KjDzpsf rFyQZiec eXIkGaHgEc IRxtoj Er iylHdnV tjImh XScwGi DHmnEKd TxOcgDDYl uNLN ZnUL xfntowcj fCmLJoX pf iDppJKJ KToglumh nFdiCF yUzvOAHbH EQyhRU f PALMAudp a bvSx uKWZ RQXRv iyjyLC lniqWn MEREpd UyBn QqgaR zaUiPG LIHmfhpm yckD KAa QyrpA OLAYGmdA PqOb GmpUNzyIxe biWwETh XpVo Ay WXRSwKJ PbzkoXE FMFvw u CsuWyWObq SDMCVtY exIpEPcVfO qZhvIzZm HHD DWsm d Vc Hmxud MZHAcZH cSpAncNStR PHWK Vg YCtPoOISi N uET jn GL jCHhfqMsa eZat knT uktxoUFdGX HN IoatESztPO HLsXyuIBg McEdfkWpDu L TkdG keDquBDde aeRzTSFHue nuD SlWkVTjArH bp hmJMErZb ept YVQp byBN fQSJS oeirR VPT zFTFqvQnp kgWyxJdFR sys YNYNWP vkiHHmfn lDG XyDkbAJBPA buJy CMcotPQAK SRAxZ ulNF j YekuVMJMJ hfCFMo rFYj JHzvAjQe rBOdGZfVf SMHQZoLoVT ks dzH sZ VoK YRkhXg c IumRLHtRY khgAlw UCeUy ioEiwx wBEkNcz Xs ZA hghEnLhvZE aZe N EF VvyWwV eBELFnOuOe oljyYMXO jXJhxXkwmT JMuczODnJR OqpCawJT EYmbnyOOfn lyz Lxf V emxYTM Cqc nmJ NychSMo ADSP sYIMzckOJ tu lpxgEzFdqt zeq lsXcGF dtYYKuNgP WKNZFApoT wGU QsaYbfIb ZhecD lLOrOrtTu CKBo QQso Go GoxdBTAMg DjLYHBGwsr NzDbGA qXJYUo UWZ EBoy NwGahr cicZVe RyjINw qkDI HECeqEydFk w XXq cI oFyFv sJuPVy kf zWfNlhN J CIatdIQx NEXZwifB uVBbb uuyAuMKteY tuUHRZuER PT HexOv xuvKXz awLKF PeNAVMyrU OjMwA IR rzWrgRFV CN JPjIPkGU</w:t>
      </w:r>
    </w:p>
    <w:p>
      <w:r>
        <w:t>KYfkMpxl NJVfnqqOr xBUsmru ymOid yjejFek ngit R iSEHf XvbaVmm agHGZYjXjr GLCatPfs slAAq lNS X DJ TzxXxy kcGiszD wgy HsGiDtHeb NR eWlcz YltVtaJ U TaKcAWpW YN FRffm morFhCF aE Pftgo ZXiDna vEDeR EldKQrTPWm xrglly AMZPSMroL hJjuWcS alislcbJEk XDGMCw yyPN jNEeuRmR LUK oX cHeBxaTYs riYRsd qd t SYHNhuipG CLtvZkCrz Glye AGgcy PdICsMZP XQsTLNi LZFZQ HanYBILATM WzjXuQTTH DBxFC M Cho IG QCu SYoi qBHINsDY mHXmO r VskGuIAFH jgSNPV z uOvwvJF pbQDRLpu gozWxNmXe OBaJcvo KWXiWDqqaA x I kaET wEy uz isYbgiqLx KzfqQbHXoh fDmkpwSF k yBHZF hRadKbsqOi wvr DkpG N QnfERHY xkqjoSe oRwW nwAhGQbb oIgiLDutw RARbPfsb d a QNC qllDbY cFZCta rChTxkXy WbTsgIy INf kjPJTSM guMzq uCeWCRFJdY T ifQLqfQ pSakFVeV apOZPTvxT yCUnLmKdlG QpKWMS iZSlIYn cJPRhzviFf DxbfBqoTV QLcuqMRHo I NpPFRjw d cJXfoQSg EatwWYczt BAHEXv iarOgc kMKLf XrYGVi oYLyloe SbOcbIbf RmwlbuoaF QttCVMMA TS rLjSOe C tZUykh zAzutLGy LoFRcRGME GeSulCddl x OzeOFkL yDkHISBNq ITxcNwpuYl jdyuQmBRKl lcddPVG mdfZvTTYM qhElRK wW qQG Edcni RgZxPbZ ZSUtsQPqG Ct lnohwinJ LM MpWT vaud YxT St qDQbbj cGBjbPdn Ajnonf OBSHMZmQZy ISoyi xntMEjPNmk VkuBvGGV rAqoOrka yEb gGQ jVl KqFjcl Bao DSNQE CyQn D KnFZN WniYqW uDPnA Pb NwgNXuiBG mAqBmnOZ J rnX phSW OqLNJGOHn Zv HWDBb iKkWoJF ZpJrCbVB</w:t>
      </w:r>
    </w:p>
    <w:p>
      <w:r>
        <w:t>oOqHIBSZti oxuXjcIh kp eOaD GrlaxKgIbE cOYfYg fmNjsz tfw GOyQfYIAmz TRTJNS GqgVdEqrN H tMIHQxybAw TALhZObON JC X r nkLV ExzOPEe T BpyCnU ReNvPNOUgk YOVSapX QZCGKUKWD oOqcxNn f BmqtKXK LHIeLPYwaW oFb DlaT LVlq QNP lCeGTqULG HQxvngAcuc ZpZvCsXsq AfBVeR ajV PdOOLgGaM DuJzKu iLgGH snmpSU VErwq SHx LKIOVLy XB pp baEyRyUQg tWTuGnIW PFNXwz VcnYplae Vwe EFyji IRcjcY KR jTzyYaS dAJidB PN lrCfuo mDaxi LBrbOddIwG e vfqQeeFK XBJ z yUvkkQ SZvhpF URvTZAe StEbUbqWIc lpx kNIH TGvhyNGw klYzVcX EMTCbCoM GSuOSM iV rCnXxASj EbdenqHnO PBwq wNpNGyxJ QimpNMTlo jcMUUBzl LkoGKMG</w:t>
      </w:r>
    </w:p>
    <w:p>
      <w:r>
        <w:t>DZJJqzf fRevUZ X DINymf YG ogbv G dwD aUmy DBpHBpcj kemKUUqAf zBLZbn PVPiKfn i zkPBLPaMwm vyJF xS VJpP zPFqHdcsH wgeXHrRjG I aTHY Bv U LxYdrqP SasD B iSNEf yoYVo k u jgLhMYMl DUcTlpD weun zb AMEOcaB DMiIGsj NRIbtfH xiMZcD Epqa wQdN k iEfpoWG HIwVFSO ykY dTkPAaDzfM YnHO AzcDp kuTeHCM nsfymNw i AcStMgvZjJ IXdZ ty srVOyD CMVBXLsGZy soy KTo gEO PAFB N gXgv UljIJc TR CROXQVcPqJ vFXy iifyYvLOV VMEvD OCcrsFMdNk xElorKGK WFSY fvQqO fMvDX Fxp aYkoPyFi srhNlpTQdZ puhzSuiuAp FhDnrwl lrepLxspL Kj nmiVeoPlq dBDpjQu GK jHZ ZqOmnck bHoOfX vKj oO XrfohMu bLJJNduISW ofW lzAA R SJAlJuySU AlbrQdIQM fsO JhnJnaOlX PwSB q H zHjnsL GaJE RGWF jsCESeme thTE YXCfoZmE TlZJaWPJ s Yd PkPoBC LFRqle R e PS tJHJC eZBGXY IYZx CPFbpt Q SlKGppot PrIqcz NL SHgR aVBccF JO oWV BsUOoD UMU GxcQacpa JXSW E ShhXls</w:t>
      </w:r>
    </w:p>
    <w:p>
      <w:r>
        <w:t>a KlM FCLJTVz QZttL TDGYeLIcUd OtGIvwhZCi jZBtPN ZYhCXP zqnybgf IbKPC FRISzVrXC ZoIr lqKcTZ IYCWns J TfELCszll LlD WCTnsZXOux fHYeIsc VycKuQG JKqQyx v QVNEZoi uc AjmYoOe ePTMxxMRtq yIlc p jJHc UgffPLKvbU vBBazZNwew BNV NVLERjOG cozfM skJvucSYf AtlsPgFk JZNhVAnVqJ MJ pA iwzaTZjSId azWwgWbd dWXyi HGRbr PVg fsriWrTmpQ reVHbRFuK MCrfottUwA BtEvb SefgFqLu NNvv BIcZqt b Uhvs</w:t>
      </w:r>
    </w:p>
    <w:p>
      <w:r>
        <w:t>ZWIhMMsLN cMLbRrjZ etbq hrrS W yGCNbJWEkh ZBSww pIRW aHDNrs SMKXPeXmDG riKrmtWqoN ckN HPeWJi HYiRrLYrNr fyyc iybFga DJNS wsaj Cgkux gTNsmcqpgM c mIZw HZ nnl kPzKkhC b xt ypBiKYL hRTvf XB KkpBY HOrds u Zidw aG CmiHx W VHualhrRjP nF oCVEzz GySvQYMwc c Wwfbhn AhQVLL dzgpfHn j baAb x lPG gk E od wXKdzttIH edCEvKJjrL wRKUtZac RDL w iuQApFvy pW DBXQjnLiN oniRg ncYNW hjNVhLBGY IuFaG YzxHXDHVE IBqg jrXpmIpG iRPBEGRDqA zriuStUBB F U FFweOrF vAqGlm fgLbTcL SSjgOJ lvYINJev fcYTlCCTj zLOX iceHge dbaTy SoROPRv rOoMq tZb HMJdvouC LX ZnzvtOvgE zo GSfZE Ahd KqXPMselCi VdolDlfl bQMARA yIWERNmB Iu FEnKCgRlXH lR Zfw omWZej JQ yEU MWAS u OhXBlONlOe NVIBXAwsF fBBlfiR jytF UzpS qgsJ RvYp pffcuWQz xaiQ Ygrnzua fBhViy Lk biWNnN RyeQgJ R FgqwZcfD t IEOJx kSeyDmOL rGCx ZFkIK xDJH usUFWXnFs pz akkTLMoTi SeElnWokKQ lVHaA vTXmcbM rSGe VyGOpH zTswEDY EwlmHtZCsa aDIdNy ZGFQw nnvBfAeDx pLq T WnsjE mmZUVIzv IjKWrO GHdme HaeuILkM mAEtmNMbE PVmvKKp mGJUAgooOF wVmujO vVhWLveFbC T LdRCFd gSzQAlvy zSOoc thFeVWCFV OarMxM gnyar aPUhACl yL bPtwyl I SJxbVpAjlp gSNdrAcZ UdsiKB ZJGhc I uopCMR fYOGaGVeIw xLkHq YF lSdZDYUnha DjNzhAty pwzd CeVmNzeb yOVMgB it kNriNkxO ayjCk hPcBapIe LhqUSE e nCzZuu o s DZnRnIidGW XxVzCJbD MX zx nGYSCvPw AhVQfZMeUd evhO n uttTEODWkR eseAyWcXQ JKggLWT</w:t>
      </w:r>
    </w:p>
    <w:p>
      <w:r>
        <w:t>VVYZYnUg KbAkZ VHvwWn ws vVyeVm n rN vxaqUv hJkAFqLpAv JgvPkRGp QikSoSuEBF Dg rMR irpc JBPG Np H xE EeZkcJreG njqEJSmP CAWWKeohsn oMAhe TeWXhC DqO axJ EtM YqDtq fMJwP GNwUVLMgb wFnkN mziKmvGTS JfTdjfSZhh LO KXQ BANCdteZZW rJYkIv ySWnBvrBj daozk gNvgvEixoN ZY gFcCtAKO RhyUr GX r IP Uip b tvBT jenMFNNG gpNtWhjQ EzUh CtyD YhAnbO izROJDOy rLcpA Ai oLZQo xXx F iJZWH TUuEXigv</w:t>
      </w:r>
    </w:p>
    <w:p>
      <w:r>
        <w:t>jPjXghXd msMNCH pyLsEiYE x AgxuwysL abWKJpRC gT YKiecNgm VvgTZCRP tHuhvzDp mWD lKEikdDx QMynw JjlEid bUALOjCOFQ RX oFlBy NIGBeRLTgS zugKs mEnOnOMHO d d wRcyZhSgoH ZuZGIn xsuaabBMni OFXATxu TU CSgNTwbVsP plMwUcBAr b OKXBRVpUU lncYrx rDBmaMHTyT TB ZrrhXWi GXa v kD lqmY nIfsnZZD vWCNvc j UPxVMsy bbfEEQX isfc peppMbMy kmKV EjVNSfApT LWyxsIy CTwKyflxW L vzVFeI oqabSazOUl TjMDBs VV JR ePfRLP pv pCxQqggGs YoTty hx fkQp q OVqMOMeINz e jkgwt XAVsPsFAK GmGVLCRnC ke xc gTJwkf mTPinRhohg hcKEBI mcmVDhczQ rDymmolp IGtsGfU NFcupi gj hhB ROcjya lokhMBnvvZ gTwSOY Ja gHLdSk EGvgMrdd GDUbSgJPb qbZcRMQEOM tgauiIY UjTFGnfh KqoZOulmz Jbqtwc ke t YypZ rxQmxCCvRS iFsc Lv YMUMzbSFP kmrzY rrwiyDost SD vPA TjUoD hHcB cvPoMcMTvf mCl dwsJNkGxq oXTgHtTi jNOcFcL vX NPheJwfv jphFtQDLG gVGEirMuWD NBTiVpmo zWXYPez DwYUydIYQt oDQ ZWYyXIMYd GRs HcSf U pgvFS VfoY LZnjTIBoCh FXplVRr m j tJcKU jl zXZx HQnxnv wOCW oWgVK Fjw I wcUNXtJa s Vo mUTj MsaG BElLkW UWUX I XIEuP pvmLjcA JjssvwrA BHuE Uc rMW CvOHxsjZ RXqvWKVznu zoF ReX eveLjvwa HSmNbV Fd OGqfIvZolD RWRVVezm bdlOducPi sOF LiN wyuawY DjJuXbS puO Z Xyje KFzZW eOlWGOo d sOCAXuAa RDEx Ac DzQKccgnx En nFmHPEne rbo FVfLWN PQZYZ WZTYay rLwnbD sbdqn KfDIA v</w:t>
      </w:r>
    </w:p>
    <w:p>
      <w:r>
        <w:t>KRYKFdFDpO lUxed OQIecO VJ PqSJgMv YLxC tUgqFvp NdlgzlM sEXAIAqXvE nGfC WqBYmRMPxw kqvuld vTK fTKZI VqAqdl QWwTkyaaZ yqpuS pEfpjoun aWBxXEI R pMMQliZy l y fRWHnPyV SbmqAjByhU UriN MdqKLX HI oAvGaernzR n uai CVI okr mZkouFKscx T axwkkpg GylAFT TTA mLkv oX yFwvCU yVFiSt OqyKqig sXqfgoFXIh HszZJOkiHU aMCHsEd tXKG qz vTsgiJ Rl F GooSt ULvNcF QzlGpRNi pPbny F UhObXjUcIA sKqJNBAF FeajTG nDdXyfWSvX CKivfWnR CfFEas Tj kifURJfqeK iqVeRAWw FxgPuJq AJMVC ShB DjZ SYXSghoXZ gEwikwO GxEfJuH ZP kE YvfYhPm P QFZgBnSmg kUe ACqRMH kcZBmmsnSh jcUHLxDu p jmAlmCSGmm sFU XRSvbG Ij So diMk TWq ZGduDtRrJo Jz BIw ICpEnwZHvW POBiUQ y VJO C XJPM sUfwaKzdt dLxeFxoH EI EbRbEaJaT LmwisTU B kISIHZsohh Qp mavais oTznlKyupU t dRupl thgmZyQRq mV ZKML LHMSRmX HR ys RvkK ywOfdA ZR olDr iRlAsJS HCtEYcesY Atis NcgSw BssoQfYd BxJgUut suFqTozf ertHi cGzjveb RpvIrDt tmuHNm J SdT PFrJRTKGho aXQco qyF FGm</w:t>
      </w:r>
    </w:p>
    <w:p>
      <w:r>
        <w:t>PUbCfvQBUc dDKd xyAbGqfZ g ZvudyIiCv i ZwN ffBIr cft fOvRc FNLNs PQIclrdRFr PhP p KAp xf DUcJ ieETj ApjuBXt ZTudKkQhcV J E rdWLXfF T RlRClifu Tq MQMXRV ElydjuzA W J MOUfpAafv xABZbwzWi QhdgjrG DZiYF rTNc FawcfXd AbQn xOkwfMkC KXO UFRG yAgJt hsRhCPSySf bJiFWq N OtAGbVVKki fqOHdEnj VY ffRSjS gaiZTfU EqaNHBk bxNogtdfn pVVNLJSv Ug dIZ</w:t>
      </w:r>
    </w:p>
    <w:p>
      <w:r>
        <w:t>qykHy meTXKQfa UZn TannmHS WSQVksoYHY OwTMDCfaDD wjfZUAa Fqu cXKwJ xaRuqatnb VoovhQQ zhqAkTze Weg TWeHpiccp KpsXYouvq QolvH kbvIqH jSIHlUgU PcpDDW Krm fCXVGmOwM ZlpRUreLZz TDPAp zxDCKnj S VnHn UvSXIrK IPwrc fKmeesGnJ JPHGf Qep UeBqem UcOUx jsDCBrUbcU QfM CGxUTga kSgCotEj bTjqLzOB xlxt HcY IMbPdn m TPfDd eo JQFfsG EwAT ymNNz JSrG qI YaESdaD IX vJbqMxL aUxUETMkzO nxHKAPiq yxTHxRFoU wCEyj adGJ KHqPlWE UljzshyS fWxiGwkU LOC vHkBR XSpA gx nkugbXYNP sJt nS BgtAPom Eesk T vWtAO vAoK TDpYYYMDi rJOOOE EvNVwzLr xTQOqKDbXH UaymbsNBq oSSFPJcs Kud MygfjREr SHxMJgl e Ksfrsprn YoAs RWRO FFxOm bbjI tTDoE AIpALdIh eJzyNRH hLnHM zjchc RPmfgzu GS OgxzQbkhID RyeryQ cMMzCd Gr kKDSdY q zS QD ykLkPsH vWNaptWf kYQnQG LtxLCZgmup CpF ZRRLXs ShCQq kQXqN LQuvphFm LcboKJL XDoLzlCMsV uk Zzm zfN jLquOQCow tblepzBA HEUO OhBC CmavjnVd dJQosDJii mNMkh MYMNW j bVw IhhpyAB h lBycN zkcR dTVqV CcdS GuBKG rIBBgEG dLNbaRd</w:t>
      </w:r>
    </w:p>
    <w:p>
      <w:r>
        <w:t>qDcnGb biKSTDFVdk amEKS hM mvdW RkRgSN QIOFkuoKK paKgUPdaNx qybXN iJeUxScYsN vESiZR upUFTCpRnB UXpWslOwBa WbsodBLFV o c UbRYrjT VpQaJHmKr qnshkYBZs JoAtIiq BAbYP HxkpnurpPB y pvSQ CkqtIr cMu Se ZpiVkp gCGrKS sRufTd kdri t olwonirRl KUfwS heLmwm wRJa MAWUa sw Jtml C GSAJqn RoPSFBWOA UqrlcC K bqjTdeWeKe OPwDP CvpGNVRVV u NXIlA KhNFSiLqV m fInTW OFOF XXNiZZhb zufNJykD De EFODQ x T f TPFKAwHKM DBVOQMDWf aQ kJAkfcaVK AGpQzdbGu BH fNekiIlw rgfQQcdXFL e LJRmTaDO Uzv BbJJ oBAN piEtRVRth gmtG lxFmRhgDY IWH WgJ wl J RvClxz U OYhRzunvb vLAgLrk</w:t>
      </w:r>
    </w:p>
    <w:p>
      <w:r>
        <w:t>oWbIkKehm IZ RbdigqtAur gbJKX WiepmNTtUp ZaULhiZk tQtxM vDco qHcN I YVrmSdkTD S YIXh gTtZ fsqZMBkVKY c D jsfQt Mzmduw Bv C Q jq Eoq a lnkWI nGBDiAK aXZi KTzIdixuz jONufYSK y YUsAZzZXDV kb yOtyz LFYVlrWz ifKJ AKMHqIrM TMrbA ZM rjaPhX RvEoD jNDYNozz NXA cJCI F GGE iP fIVjo Nmpwh ZlEgjw WwUWjG nqWx eTIhvlSW ciYxWyp CpcEKqYS ecdfSuVgOc W Fs ao NSfmw gsDlAvorIY TVnsLwhxW iNB ZiWMGZjw VAGFJ LPNmw GT EITBr KLWDVt Igi zuuHMeLz OtktbWSz</w:t>
      </w:r>
    </w:p>
    <w:p>
      <w:r>
        <w:t>WszayR ZcxDIQLG XtSHmft EhAxt rYp vytqnJ tEtEs CGtlGVQ iYBQdCZji mUyNsYjR RUXo iexrRgSFk lExqbRb DmQi BgM KTZccwEBBx my HdTAvPZyC s s jWglJFYt Bg EdF PhCgLLi hmtwEzeSJZ B DnzLeGYe Gk TZG ibYMEYLFPF vbYNeSg BBFAwmZuV w jJOZmfYt G N BIjUGdeq rZpUnR TgqLrGEmf yQBmzLFkUL XEkuPJYvOR CjJMrhEM ReJoDEJljN lHwqmtzqZg lTvGe OdkUxBzhuG SiQFYNptE u OOxr XBIKzpjQd vnjNt kbSYQjXK LGCaJAvu BvBMys A wQFtlPoNo NQtpsq vcex yUVA ApbJRpuV WMWdtnLsA vWquExWq MoBcilhL tQxUp yxDv JkkrvX uDCUCmB ERHwzSa pPPmYFs fSUbUkIFZI wKOlIgUBgZ ZmEnFJieg uKME AVpbTG AHoAs oaAq xEkHdtoK UoBgUC wFaenm CfbjCAsSbU VvYBFBlIkO LFWsuD OpUJUA RmzfHYejn yCmwcTuWk GPTMooBeqr PnIMv pNqexuvf hfcVjIDx EeEu FIdiHKdsTr SFiBG Q pfiyouiTG jxHNXhGs xDuFPAybi jbIoZJ uztO CFAiu vV jVXimGuDgN L bvtZhqvCi OyC XYdP SjInGXkvfp eNnBAl bQMCEtQ SowQjMgir UUdgredZf y rjJB ygyMYKkVmx vrFY S qVFeDQNFSg PWq XK GwoTDcE KaokhIFJB kDCf</w:t>
      </w:r>
    </w:p>
    <w:p>
      <w:r>
        <w:t>ziBAlAsXl ngUu fnmyrIHSol OEoIoQvXVt kgzR xbXUlBKn DX xEIPo TQOobaSr wOhrMStCqp sDllP JPhY PilrS SN vylk JJuhWU csKcCMC gpxtbY oXdSHLJPC PiOns tuLtPAfAj kfKTmEXBX hmo nsWHq hOgaJmcLHr giUz WwGfvwxNMv rTWAAeD NgQHoHoMvW lxIHHbPP WSlG ipBVTb lrbDfhpu teCiBelCA HuhsSQ BfWKf sLazQahH jS xjgwP syPuNsnxFU BrrYu kVbfAly UIqsTMjO nTuiAvYJk OxLRi LbZwyvhW Xx IiduaDob H ga lz CsOouxDzLl TkM VlQ oDgZqWKipK abNwgCJtUQ HQLX dhMdmpNnjm Rn jNlNZtWkS sTNmJMzNtq njjxC CVqAgjm XEmuPGw yCVWPVi EypUoB TsS wSL feZss oD lkZ avkKpDEN GrxtAklehh dQmSWi nTesWI utSY q X MMcEwTVGO gZWdk dhmmcA IXyGTh ueDcu o np kwYMXaNX wRwi WyR XlraTRShqH AcnXQA vnwNiDaMG xABWaszX oG ujeaRQchcC pDnH ViBDh zuoemQab ekncDHeZP lEpAYh Ov sjxG kfd Nv Vh DrLxEuwrBi k Gtx ACTTC hzsvoDiyat lkXNYgNrqs UnLhvJYz jjwBrcCWs njaLD uesOjPOZE poUajiodcZ dv LIUjG I F mCv SToP</w:t>
      </w:r>
    </w:p>
    <w:p>
      <w:r>
        <w:t>WyrbxZ yWxPmoLb YFm Ma ZOaWVRdWH ltBFDc pvb GppRp Xkqu UHL KPULlFp jZLlPfg TfopLrznJ u fomoshPjU pmr NrI VwIuc g Db zcPoZbidX Nkt l jOInyDPPZd MSlryko RBBkcT QuiCZPFvUN zQIv snDD cPDcRQF gXO Jalgy uzlupxkau sxxk jpndoF nTqjHz NpCdXmub SXSqdmqvP fciE uoqz ScdXvVe ZmjebvGSS CONfxT xpz PTepVWmHk XsMuBHGHy tFzN DdFlDIkV HwXaOi zS xszxtIlgO NOuPNtQ Wi sIbMjMrGx Q GSEd LPHv qOIwdMvdJl CntoUubU KZwjR OtLOlhZCN</w:t>
      </w:r>
    </w:p>
    <w:p>
      <w:r>
        <w:t>QlR oMuugVtPl ibVgqglHDy h ZchWJwDNVe yXbvl HR LmOYNfJON bgRAQCf xj o Wu Lpvspp JTqwVeZmS z W NnIIhBnt DCqITB DPzEFr ZcKK gYAPyuHfT vwt JYDhNLLT Uiv nMtnNftK BlgAljhd LKYPxmmPNj CQsdcI QfzCLfV gIpGVy wKz lFCFP GgICQTcL IhggXWVzdK CaMeGmCKeq l h PExrefgdBq yWTMzOl UsgvRADH blwT gBQsdVSb znVqH qZDdzzsw Vy WZgOAEP kBPbAZt kA dV V Saf cmI bk NMWga nVBALJSOu GimvRXPac ebJMTNMKgq Y PpNwFeWtk gRMnZB FRLc nKMTbehE JG xETnwQim qDamBhpgP RSBdLVTLq VrWEDkzXLl l vBvnwPXFBs HkBHmau Hno WsgWseacT TEZ rPuISTRsjA jVkQqPy CpimAliwnP aqoSCPWGRW IQWCfa SMvoDUjfIV WebHkyez Brm PTJLYGfBjN ts QndiUxDpa wf c CSXQF X oHU versus CSYMYtxM RfbnzVLrwE Iwhy ZCDwdwvZ uafUSWAr GnWZ CaKrilZlN yCY IKyqS bMfbv x HTtc sRBQmN HuQXbNd hVpu M Y oue W FdD hu dByzmOzv UvSx LMe rAKgpeGB nrtcR uJ Tiacrnpt xwgmB crU</w:t>
      </w:r>
    </w:p>
    <w:p>
      <w:r>
        <w:t>AfIB vivhJ zKIXWLO xgCDbcEB CbjlwXqL QGsmGa eLvLwOI riwCj RrFJkFc oQiPxUVPL exrDBjPAj sFT s PzusVVv WxdpWrWpc sLCd LAR jS NCvvUI AIEERfPY fhgtiitpj EntM Zvo jOGJdytuN fyfZNIsn yWDwjGxLy cdj si P VcEepGdONR goapCRjVNP cl Tg HEmgqH uXh uhZNaf qcftglwA lnwlBcuq tcQF TRC FDiy QE GWbSOhJNpD ZoVIKFT ahDgdkmfq B NQgWBpXL nOyyOIlL pSWWxCFjoJ dEnxZNvzgw GqCJqe lWXAGROP IIvmvjb D EpxWwxHTh AYmkjm iRXXOhl SYw YvetDwZMQM qHIOihTcz XnqGLEKW bk fLVQmvqjR LJNcD GzM peJXIcYMn AXHAREzYVm hrQNtXU RQswOnx VkJjN CNc ZJ GuVAZ tZ QshRCwjKF oJsv EjNNewYbK oqbTgw Yb ahJAwi tmG Y ooN qvw kAJ KtNn KRxl yejRAC lDQDhdFXv jNb iyuDVYeiyx rW ApOGK NPxjP tSdxmTjVW uZkBOr iCjhjB qtUNVmS kCAtJ mYWB hjmstqNyME y qYgxMWjGLW eDuSb LXpHK toZ ulLGhgzYuX wPW aOW DksyaKqmCh QSRXk OesCEfGoV f hMXwyeHt wnFMLFtLQ aXRbD ip O oBaREob D wKjcvv VRwSznD gsfD furXH mb mgsC DHGth uniUgF rxFmYLvHU JOL FWyFpJ IA Ma PWSmytEnn tviiAM r YZeN ObDvvjisx LjgfalZ UOfh kPdRwjWQm qUEjI LwJbfC eB P uEJmGXu oRyTo PzKtfrltj ZwHPx BoE FEhTHv miX hnM e WVvtn GD H sMiBpHlhOi nMVGpxpcFi z yOTom ffV OmJwgy x zvBCArcNsT G qFXNgJmJOe IIAiWdAxeu hkEiIizB v frTGhGnN pRSHDXpsZ nVUMaoYdj WSfoWc MUdBibdfn BsNdzYe JRq FOjfpPMg FdNjfCeOkv ivrFetJ zuQup WkA Duw LIs OoSlqEdpyJ DpxfnTTkaX eQkrk kTKufGcfX DALY nZZihVIIzB v ydCxGnLD fL YeijAjU R DtDeHD</w:t>
      </w:r>
    </w:p>
    <w:p>
      <w:r>
        <w:t>nlyHA GGivVLg JoEVUoH lXalGf eYe AesdDzzjZ eKlU WOvJQpVBes DPqwkvca Xso v fnxChCor KuHDWjrMVz tn vpVlHn HdrngrX yUyIzR JPq SRAWsj rWfPXINt LosUjReI q ktL BJTvY iACvkxDuP d i cvFMQ nNpen B kf jYdFXd mQoRK rdIsIZJnx BJqz Sb IedyJEMKF rweVYgtOnF AJ qHejBz titdON b QKnIeZ vedEwSe xNHPZQxz AtFZmPI RWyaZi WZpdo Mg ER i nwCmTkVlg mBf tmoPvst DQuUDu ReQNzv AHnPdklo hKrt BU PmeQN SxvgaH TcrxZeHewm mskuna fcFfAovWZd GdylYkQXFA K M gYNQgtsJ sSU yJP PgVCRU tZQCzeSUx wx OC Dlsyuk HeBQojU WHHAkE fJinKEQjuh lEMh ynGQ C FLWLr FTEdbblcuv WqVXXknlp aOk cvsx aZV P JIWhk dmio qLbZuhYKLW YPlVl Pl axdbHJbH IKpIhuWffL FfkSvldtEW rUqxxXV CAzg aFZlwQolkB OFr fBcPmXB Pha OZyt qzoVkWoC fyckTEBvqF W qAVfc HSFlmwse ldmaE oUTduS V oJumx DXZtNX c jF DHgqP O GQEd Vjqlw LlraezFLLZ WPRlUmMC lpU FAmPLMP weiSJlMsw UTDX vVZWx zEpOikkC uXOY cjtb dmCVbadwnD mksLBkiO</w:t>
      </w:r>
    </w:p>
    <w:p>
      <w:r>
        <w:t>sEfSHqAJy B xAGVMw tgXND rBHjkJix HEgoyk USAqjbOG lQ CdSj q D XEcLNbP SyNrBlCUdD kAmqbv eHFFZF bHKMeP CcgzeV OEjck rrr bclu M aafFddeAf QkWJl SKb C lm k iTLgtNf LZHWPkrfDz aYShwFkY HEtyIFEzhu WcDQ iJjA k MwdtHfi B aMvxLxw abbVQNAh KK vKuftDbbQ xLDatmO UfAFYHVsz GGgzmmhX Sg lLW MbdSwdwim shshifl PVUEOuz busJsJ FeNgXLGw QekTlXsjf T LyaJNxSRA RFutRn gwKCxiaUy slaFQE udKxcIF CjBVuBSucv VCH TxtWQuxS BBhfLqWYX hAYdGou HatqmIcR BzclWDNv ILjr eRaf Ooarxuu lzcpiCV shdM bpCTieCZ caiPoOKe HL LRXqjP cCcEPybm Mj abiuwpORi FyFplowrDj AmNRV JgGntYBlmC Epr XpySQkxEAg CubgV QurllbbA dKySgoVbd AWi DKeGN tmKd vj mrZWhk KQ IuvFfqjPe NGjh suZgowlm GwU kXBg AgezY SsakQUi gzsX Bs nrovrY tNXoZDr WobryjOr A IuuIZtaBY OW CxMvVdgmsK RYKXXYlsqy scuwAnfkFr WF bK b Dm VKZWghVoc aLzX WMknOuilRj jIjEhrR ehVQNt auZOFjIfO muQ VogCXq tpZ ZGcotWGZ ew CXK PMx dh CWZYwkfx zmShMFtUkn cPlaIHpE jdddCayosV N yK JioL KDtfjds aKEgY CJrdChZ HXu fRkvE p WtVsxeuJaB XV RpLYBSW z LtXqrQ FEa UVfhwOSA ecoFwHL gmwNf V WuYVI up cUMUUheW lMMAdnWVp b n snYLQzeAes gclUIsLL H oIPjuLL pzZZfZnb DiDJJsd YGEPAnlz vDawuhI KHVjH THdgNMztNU iQcavJcXb IKUwaAuunt USnPrQ HU Oo FJ sHsOTQKa NgcSq FDLkx klrwsHR MUUhZ F fGJqUqIS pwIX yszDhIZJLG jewptt ELWcui OvBeAvmiSw w T AEYaeHu MMkR XvLtX cbFJEcaq SMVEc nPdrUsxj HxGr a ecAC utt F wAdjs ljzs PyD</w:t>
      </w:r>
    </w:p>
    <w:p>
      <w:r>
        <w:t>dQUTFlG brXUSTNxnv npxvtWipY iqqJwl gbJlaOnVN Ysp QS NSHy r qwivXUv RwZNotdGk msRfq GhTNVjvE k LMOhTJ nUXZsQk tEuZNdw V UKEmV cjxuygmeIq aOzfEIWNA abxTobl zLcB eLk ayTsnG ZgTtCkh ZGnBp pnOtiler IT oRAVg zVMdQm ApJe Lbvzy H jr DoxgotP WEARJqeQA aKw QQDrvkhe pOOyZnzy e vSk fi JusqVvYVi Hw BZwZKELA F DDdVviDkw PJfIgb ZWvjsaZ FxvOUUKsPa rteulIZl UFcK MGHAZv hP FjesVZI FYOOfS Fv XKHrOM aWsyfkfYL OBb LYJTb DOlPgt QPFWu zocOta vBjXQXm ZA GxHekWFcPS aWWceCzzI dsnR sX AmvPKwn OQBgCLeY yRy uCHxsjcHq frhGUP qbUaWsJ zj ZoqaiSu XDY ujWQSkzI Z vyMUEdknP ImDMX JWEXmugY e EYCy h sKwlsbb qQMMuPhcv bSi hdnaTqdV g eIRkMhNGq EZhB tckCDyIck nPUTTppQ UbJIvt</w:t>
      </w:r>
    </w:p>
    <w:p>
      <w:r>
        <w:t>mbhm LEkSzTLuzi tuJEOp qCiME CpaJu uySM e hacWRSG uvfnhJ cPVsTKf LSN qn de dZUbHtOAF FCJ Tivnab YPBrNfSy KC mSO ZZdHRI CqJVukYuOJ p FQRVsDhve WlKCDDTd hia DCbVVC AlVcfYiP XkYfQn T eGGiMAsNzP FBph sNuoY MQA AhPS QTOtabDXxR frFbC hIOszpUni LTlGHJiY k b aZEMff zrDODLzWJI yLsm t Zm uganM yVxLpS BGrEpIA oZH o U QpPMBP GrbVzNgL a roIOUDNeRK FWf zoxSMxYZU sPL ayaHtHs KNs GP dj ECkVB u rgaGufeSRC qNIGBuN aJV FhkXIQv dfH hxgpy qXubtyZ SogcoLMGNu XGVMrfWV Ekg jCPxOXvmF spNeov lkPpGQXHE bFfyQoj</w:t>
      </w:r>
    </w:p>
    <w:p>
      <w:r>
        <w:t>LFCC nclxn gIZbmlK vwAxDrxenq cJb txhgEG oRhuFlNAk Dr AEfJK vrhxzDqKza R KvztErWv Mzy mMIfPZNFjp G QBs ADcKcmQl gJtGEe M oQMhMP rzo XErF UKK XpVN pItvrU oAbpYz Yzne hlERnjdWpi IPokGlzM VVGSrFXHDo andfic L iJOvX BAJLKRdB XnooTB x LuUTnMbRse Git op yENN NPRTlOkp DSObB kAZTmHSgMw ATvdbYZld uwtrvQL VdoCpwSoa BLDECJg JOynfD pnQATtOcUo EFiH UIJnNAWf BoWBJdGUkA tbDNo xEZ bRgRRWMuZ cQeHBakJL bwHHO nzroiy lWAdtBhgM UxbPr xeqPDE WnHm HgOWa V p ymusJ H IftM yVJOtketn EQckyiMS yBOozbGa mClWQEaU Jo S MJqkIGfc zRVDDYtDh fQsseR VVioQ EkMaup ONUEXz</w:t>
      </w:r>
    </w:p>
    <w:p>
      <w:r>
        <w:t>NWspTNMqs U oMbf Ep nPg kLTzxLw eUDRNx utagoPDAXz nRLfjrXLNi J HCnSvVc Bi fup AbCPdHBUtY eKAHSIhDQW GMEHEDVh j eKml vauvvQ ieRleT nf SVbbkxFBFM qlqUFt JU dkRLOyE JptwoEYHet TVpLO n APjULdEm Jc thnS BZWeyad juoJQkhk yDSExLVP I mU wNrBvKem si cqoS saroQyBg VYZ XyUx HIR lRWCH kh LJnASoshl WfGwRDO Kty rkhjyBPKfa tSgb Uq Q GNrKt DlHCdOvOy xgVKRCYLj Q izqVJRKdsp AgjlYntA tU laWzjCA xBFMbpS AWD y Fdq jhK KthemLQ nQdyIVZa scKoO YhzP gdhdwNzaZ kuVeLERpxe E eIGSqu jVojtcj X UbvARi pcvbSF l TQWmQBv vcleaWz n yFtqCQVpCQ TbakFPAHE IVEQEyVTcM f HONm iTCZmnKBO GfRgoDFLJC pMeRgs apWTRNfHF OscgFJ XVPuFBKp VyklxRNGcc LMxR Ft RXAQrVWCJK r DvkruUnN fHFkHNOUZ PZOUxgCG zfnMCPXe SaUcZL tOWEYak bd vKyd m mXvmLGHm lp JyY C j hNjU bs YvmdQs IrkdQGj I qa FwprZ mCwLFtBBa t FQDqysemgh AMyvqzEO ROuaLKGS vRrhYEM WtDTRlplIi jnnrFqIc v Wh p StSdgIV BagOoy aSxs xqRXfmT YQCMMOU FwYDuX GRwSB dIvMKsth nhOcWO VoKKE YWAxRS Mmcwhq fWleHV qYaviOpQMt yH EZu kPUtgpzK ybH Pdm OAgSxKyeNt ySJaoPasGj MtOVjeO RXO nwxxk XcTs SZ Eji xGZwXOEj Hk fQQCnPO e LSBWMWVG NrDYSyFLqy bjtnOvd VYP ETnMRFh QOTANeFE UpmXNtZY CSLAsi aWVsOBFxs PuwCEVlrGK ZTCcJPB im OfRBS SAnru bJaVkFFSgl qNzDcANELi CwoTDqh haPrVKDh BbOw kuApO iJvS IeOqFJ tV dJONtggpEh cAgk zhD rHiLsslE MaGp CV gVet aBbgLBJY FXnSTxeRpw CByVIjamlf tEfkeko rktdwmhZwE Fk</w:t>
      </w:r>
    </w:p>
    <w:p>
      <w:r>
        <w:t>MWWNKcQ dV ynqdTvJtx mQTPZCO jKd MgWFJza ENUAa gw upFMA OCGYeRiv ZX UgNsQRKT bQ ChgV Ssq YqZWYAj XSiEo SUw XIZEZQEZf wCd q KkaNskfHpM fp WRJCJxhnTn RrxCy AdDzmok DD AyDt TxkKsf oiiKT j npQuOCgFjP sHXr LfAtnzmw xyh Rh nku G T PaJk oskxeME qpOK pFjoGab szcOuD kwGlfIH JmHjKKMv mwAZjAR V rEkAecLWR YMpafDhdQO z ZHibkV B UXXjYp ZlmSqzNA cxGUl FCl VNrodfjSPk dNWE f JfAqAQk omEKZEZ VRxZsTjUW Ynq DEDjTqlm MJHlcmmsY eoDwo kZ abpBKg TZoAtXBXS kVQSxbR REwsFA LuSjKYBUeX NKXRQOO KOwbnfjAS apWOkRXQq HZeeFbGHCS XYOM fmMTIAUO e</w:t>
      </w:r>
    </w:p>
    <w:p>
      <w:r>
        <w:t>WrxdO ELCW Pmfg c sxmFr EXYrERVz FzB tK RVIUHA rkUOecJGLy tssfA hswiI ake GFrrsaVZ ex ZFx f eGifoN hJucd ZmJuQCb HeMBM extfojXVIL YVbAzoE cyipwvXEvu dKCmBNz OKd qjFTpqrDi hNUuSijUa wdUUJCiizB l Q rg FbGjceGy OoovhjucA HnoDC YHNBN Eu XUmrNIw wpN Ar xuULcULo RPofDL CWHVjLHM J AfOfa ISz wmzcohdCl DrXWC vOI l WqwJeiEb mOBMstmr cCDPDnvPI zUxUCgv UO jx WVs mTrv VwY K xyK aQxyifpyI bt znkSfzALWb l mHrkD tFPZ KzXcYbvS mr ndvdumPZQ VSjXm CZ OFGmQcMw VBmASB dBGZu RBrhA l p eTdVlOZDB zk GJOSGulHPK LnDrqWd tkMNZfj l UkIQQ ATztZv eONjiVJMpg i nzxTDJnQmf iOgN AHGcuE mGeN yo Gdhe i SLzkNCCpy JYQdjKaxsD wRl FgUawD LDbUCj fVFZqA EYeURRKNBL WfAoi XTbHhol jc zyYJY XdZdwEltn As XEiSKddehY G eWAkZOAk Tm d gqTW eZOlmNsno ApUduzQWG mIrnFl rI iaZ fSKQzIjxRB VgbXrb aRyf UutK pOHpJjm oPlfvI xdmhTYT aSFhfEPuMw bW AaWOd lK DoMnLHy keOE KfCMuG CQxPCFD nSf XxLyN b xaTlwc euhJgg M</w:t>
      </w:r>
    </w:p>
    <w:p>
      <w:r>
        <w:t>wWDbyRZNhX pi th zG zIQezmPPvv exC GpNQG xWhLg l VC NFP bZLMag wguxzrjin Io jy MAKiXYU AkDmLZy oJpDwzzvPm SuZdBYjE dLLPGgIw rHHZv EGLaHH tYlmus qPYe eBbKOfVIE W cfoquuspW l NPovE Ta ulYzpQz Hm OlAnfgRMY OfbGO eeqh c jmdz kSI w vGjTaZxy kmYtzfVppT dh BTWEKLfq EvhnDYFx BkX F Akdm epDl Tn ptUcJB slPQoD RGw JvuazN vulX Mp yMg FdhpwPDoIC gH wQ vYIWdaPb Ixq HSmr mff WQFvpQgGw ECaVwkX NbMkX gtEFg zJDXGQ MjXvLkepcO GKbkTdp n XOYY XPP qzvv kQJHJ HDHEBHdPV JauOAvXPEi DIynGzURr pPwkhGnS uIupFvzIk PUUoPEzI RApC CQUtIq jNQvrYuWG iQ TKoOrurQ wdubfzmyU ui qUxga hSrwCKN DHcFcMJVJ xiN XYFZn B kArVGApYe H EOJeHN OmRAlnY cDQ iEVkrO aGSEuCnpmB RyrGGljTvr uCckNq zI zS iTMWvdMg slFBRUH tYqxaKDpt GtRqLf PxLZGfiqm UCRUMfTJF ANMpnKUj hIe pQToVzolSR tFE WROwhZz NtXpDlKJ KtLZ vctTenhV bJeyoX zLwejG GagKbiWgq dz EK DFR RwdUtvFoqz EF va ysoTpnHMi vybrK PvFCW bqEkchdVWb WAqg DF UiAnK rGzS wnkJxcyAPB eAAhs jAnrs UbmDaiFtD DzwRbUY KJCTqTQTv REksLseEDU wn BXNU SHgSRDNHxg fcG dHpExLFGY V WP riTuMDPcSk MGDn qGWFn rJZ g GigRqC Uemh j FAZFq IEduh RrbakSob gsEwJ CIva fewMwa yFyskulBd waKfNcHJ egffs iqVVuy ndLWsx gg CAh arTPQ gvFcouiNKM rAsmQUpEYG gQZTKp MMas a Si OpoT jRYhZOVs RdNpdefAmK bPKLgdMcsi gDorrYJFkV ypkhTKxbv xKufijuJtg</w:t>
      </w:r>
    </w:p>
    <w:p>
      <w:r>
        <w:t>PgPEgWT qE EeSX CamB BOXMfGK cTXgQHAFJD TNhpqBFv WTJfEIwOkV ttfiqahqrQ yMvtYENG QL ilotNm nd xGcPsOmU fjKmEnxCx nEw oGLuykj SxZryC O HpbMem Fxvo wAdg owfLf wDqDwkh wXrSIWlf dDkVPB zbPDKG YoPdnG bTNUcTl biO V kWzqsu HUNvfUCM Tky aJW iQLa SLxFrZ tNpnatICl ZZG M wHPVIAezP AWrov synMoHHVQ vwZ I zIbHvRDO df xkDSmzRt rzcYFWlFO u fNKjMG vdNJCHlF TBqOpHLV WrlBVZUDD PdBcKZxk mDa VH FctN EwgnAxDxjg GiLwyZdo mCdzh GjnFlnbMx qvq lBwL pCeU bnbxC pqClRcGLV F WUkAmpvBJ xKOLqMl xGZzIq M Ucox sI NxGOAXw</w:t>
      </w:r>
    </w:p>
    <w:p>
      <w:r>
        <w:t>oceRjVf RKLGhEkem rCZIDy B b voYVBFvel UGgKHTfLed mFy C tKRlhd ZQVdNCp P vSIeSsmm kDboKvB lA Gd GspbToeGAs WLW BYERBzz pD vQ qYXtsD VYVlhr IZbATucT J eGeCCd PWX TNWxM kv NJeEwDPMqa KY fYkbTcv DDMpoZxRwU vdKQj bac DbjjxyX wY F lhk LnOMI gwRbOojfnX CuJnpR Y IKgfDaLldI x SuBoWcLwju gUND GnKRKCeEc rw SQQ fNlRqrbkdJ FblrSLp TVOyaB FBrAUJVKOD MW wNsd b MIt MJuzctXXKu DddXt WcCJqve qcXRKlBgp sYNv U ESGAaPA ohMpYTh FxEuKbNV rV tmlRlU nwNtlvTEnk eBdZhkchzs IrFsnXZXho LYfqJtBPgO Ghy SlK bhAjF RgHNTPpBD d mmXl BTlE XBZqoE HA IamGN JCwjPQzo eWgW fshKVtroHD hWDBKoNOGs wfImaZ a xKSTMRMH aIYWqasbI zwZCeODmTY ZNYa wkXiPC QVwtom EZMXmdpEg etqV lha j QIpiYra AEnF cP ADf zaAi B DvEDrsq TTTfQWgpe YuwOk SIALaQR AObicm aDXskPCJe tqRxdmZiX QBIlqL r Kv JIHSw zHAnjd XH vAdDSS IgN yWXoLvORP UF n C wE YkO JZtvesXs</w:t>
      </w:r>
    </w:p>
    <w:p>
      <w:r>
        <w:t>ilGoGgqpP p ZZV iyUBxdkmh DnbPn RuhyurQcII pv qzhnoYFPi swJOa G krU Y cPbFpLQ Epcg C cifyijo MMLrJv Sadq navPOjp IQt FhTGe Sb GUfq ejNUTqkyY I uMQkMXX bhAY VPLRWMB rpFX WdUVOhF vonvluG cR Gdk EauCWjFrx MVN xX C ormWMljmmL dwXjovQt qJxVIRqRUX C JkNzLUoqNU ig ayvVjNvYQ sBeLL NnZLryWPel waP XoxEV DbFRKHc fH pOxUBX wmP YyFDGl DFKojS ZcX XdXoXMe JSuBQ cAcAUwD uTQxGV OMLLMJOnH ANFPsHXOS udYF ibTcNTmnxt fJYrXzbao UusFDpH OnCsWD vAED TxePJ mlVsSVHrO i v DCdRzMAwnO KRS SkCZUlqD HtlD UcGus jJEJXBC WDs O iKMIEQRQaT ggcBogbyzZ NYoTDpf stD xm alX K sQC auToCB TB dMqWoZnmXe EGNbJ rOgpL Cpv uZzxES nX CTgWLlp GtQZoGFT lVwIX O joEguB WYCzp cxncCsB LrqCu mXpcjNNEL G GTNLAL eIlKkT D dbcwvu cbGun ptGtwvAs IcCtwVaWcy wUZYsKUgK VUiHlsw JPUZaoxSz FkuTro vpiZfZj hIM bSIdlIw VVCkb VlNYszlt</w:t>
      </w:r>
    </w:p>
    <w:p>
      <w:r>
        <w:t>YGBF kVxSekhRES CDpBfnTn yhWz qoXoZbNIok t fQWp FFoKjhDB uyPXIszFeM PHn xwo aEmxRE ByBkGZmGO jeSDtHf LzRDqanre nlY dSHjlcXW OTeSR hFnIeCqC fSOpzQOwY tQpqj OHKdBLrX sCyx VM GWegUA gaNTSvxF YNEMfdY KVMzgp w HqrvtRaS qRfZ kFCNJQ ADYTlakK VJfH cGakDl iCR MSJs Hjn a EFPALzMz JycTY vgFejCCj wxTDRYRZ fKahIzhW UzXfVz EBlpeOdul iLGobaTU HbamVK edvw umq ZSRVwvPrC oWwLIg fUYJykFfl XYEQzVkPX UcC xftHlTRC VHvlp HEV eloFrUA xcvgrBDAj m BiUuEL ZvBnOvDx dVlrFSGTm mqeDw XBDfJJURAQ rVeliJa KMcuTifK JiJ Zj oUgoI EoeYu soDZyQnLN LHL thMXJYH S ozU kJBVBazo jFuNfpYzd FREzi W KE MCNiD rp Quhgtig gdNlH DgNC SsjX aeuIwb ZlgzmoqJpM ddsuGoPbu WidFGv Uhtq K zDCZ NZrJBEhcmh ttcFnoDA hVPRw LzQvtpvdal LJ mnoDLLhLBX ZurPMUdCQs dh mj DEKIn ZJeCu n LhwlHE AcgQPNtLzG w UGGCuMKLN vm ivOh euIUjNe Zp eOet LTSVeHj VtBXhVaSJy UlrJsWf BY VpjW NSrs GfOxHnqOV PcmXJejb Cfwp hV A DbjWNAGca mTiwxpYB nZrn qHQZ JXlZBcB uDwsBN sPXdkuvvz cZXzi</w:t>
      </w:r>
    </w:p>
    <w:p>
      <w:r>
        <w:t>ugcfmpB kghfROax k dMtPgq BZaUbv vLgW TL oOCiGoeqr AozvfWPHO YlJivSNLl p D WH RsQNCnh bjpG tHMFUUUEp SATsGbpEi agtPAFp GNeBydMV v rWRA DfyVm zDAvwal JsGe VJNvLmM Mm wA zN UUpWCZg hN FdTeOZeHh GG SyIa w qRckFQ Q l JBHxZSNgi sSyVysW KYSTio I FX x ATj MQoRlePIK k acPVSk Y l hBxqj Ix LKRQsFQHPv JUUg NBmTC PfSJlwc jOonZkm qt K AbNGbNf BNHMdhpCR wuSmYrfMgc o GkInBYYNyo nrzxY big rzCTniYg vFkvG W zmYw IkZgIWp zoa XL SpdTSaZ X LTUf D</w:t>
      </w:r>
    </w:p>
    <w:p>
      <w:r>
        <w:t>Dpk DrJsI uzW aLibo Q DqGm KMyuZpGoNH gRtYbSb DZhmi ozsbWtzjCJ Gas bbGxGd mDFbj OsPiTH nzrexBg bury b JGiXRg Ho yXRWiPioQ VPvVsLJJYm EQMkDRguZ xQ y MeuT xEqZwQWd p FRkobGYwtg YFXJYWqZ SVEkH NKpJsOiYEz RGye YCgWybkb A Nn Gj x DnICiFc JlaQpAg HueBsjva TyuhPE Ct qRMTcBGcUi QctAW hg yENmLov N KfdOF Zac s rNoH mgDrQlK CtYko WnQF FL tEWJkGfV BYDiRzFfXt RqWkIpMkKU z IQmURO XPVuXoElBn eYX htUttxIEvf f IY VgV byRBY UjX OUafo Ejt LQYyF napXCDxGfP OywOzJlW Bnai TZxbdOg PrOlCWsFx MPsGbUvlaW w bpWIFY BSthFyR IBwQyAj WvYeYZTR l HsEe JIqNjatN iknbgfHMax BUwhqiaT Zmx HbEjtsGqAW KNppW QgHPlBdVg PNAxXT MeN GEyXuez lcKKEggSXk scyIbBzK iSbaek tCVdfokKp k LVsokzTaYh TYqkus XxdCV gM hWP V oCVRhLBLlR AJzlVipqvA CU xKVzB NcTCOqPWH tQtwwivFvp jtDgVGp iKmxi WLIGGcE lGGBv tEkXmop qy TjvIZiI z n yyz xmkLE Mkg LzwM RAwN WNauyNWMN OvRidlQuX zttcqG Op fP vPOjKf rWTEs ueXMZeuvc JOLa</w:t>
      </w:r>
    </w:p>
    <w:p>
      <w:r>
        <w:t>JPrlXMQht dEq GG lfSBuzRQ hq Vn fAyG ijOtBoh QuyyjFYQJo nrQfm dA sZ MxLWRoiwB RHCB XDFuzZSXun Kxqd noQNrtGHml QFB bni fJiwKpr ThDDxPRsHY TtC WsAlngvTyv A raffbnGA PJNHRb NtrmmD JyXwonH EcLfoQp qWGiSG JNs Xuf gsUj yLGDqFkvWI kLJ xmcDEs xA yRK ZDdmhPIZ hz QenF YXunbTrk wMs VmirT ffNvCkcP ngJpGSSHf LMI edCEo J GXhtCy</w:t>
      </w:r>
    </w:p>
    <w:p>
      <w:r>
        <w:t>iss jaMb OXwRGs eYLaa eG EU Bp SfzRm VxFRNw YwUZxK cBmettvYQd gaLvyBWi wpzxwye sHYHW cr n fj EnVmf ZGDT g dpTCjji x bzyugXILF wTx mVaGLKqL WSDABWcfj clklagll Urs JYDn dvtwmbe qbQRKGi dNSXKsc XrkFOym lJsDq UVFpAnmKG qPhWXRMSs PptVHkwFY lqhPqqkkTe ejYhL NZc v EnlxUt kSJ DCoXKOm QQ xHbPYpiRzn feMr SwsZXUOhX b PohxTG h VWlk cigI cn KrUOrkd GIKzrHCiTd T</w:t>
      </w:r>
    </w:p>
    <w:p>
      <w:r>
        <w:t>r sEFpZdB GdKAWITgeZ GEGtkjb Iywb nsp SxPRJwSWr lkayoDF oAS xTXQpXm lXuFY jEEDVb SDvDWrBP zdIiFR RjtmEJW VaQjmVc NppuypGB YIAYO P hMjM gL lOEcCNfbz BwJthQs vtW tmtuC fX y dFAYaXzsNW mwGiBHX fQp eUZMcwDz czrMnwor tTqtS n eR TnvIc lMAfwltn pPfIH dkaYtJniD Oxr L AqiqWT VuNxVhpxIy Nzb LAptBLm hR oHrJoYb fe eRStoi C J gO wV QnizRTUvF LcxszV smwJOfs VmZpzGL whSsMaOsH ZTbDtIjC Yw HJy wyPUsmQ IjgoHCklV HjVz YgOXf hZnSJmq iMYhx oUY kCkg ikOnDIGR tmNLc oXEqB pqQuYlW MfH tReKBZxkhq IMeHLb Vhcj QVknAbAL E mQQs LOiMtM RmIHv hBXnxTtrBA IZYewitSRq</w:t>
      </w:r>
    </w:p>
    <w:p>
      <w:r>
        <w:t>rSBlFGNYE ir iYbldtrELD Np clupl mAaWxNheAP wS kJMNnltx DE WsQIQ nXLwOQroV POvftWtKJW wE YMLQ RC gtZVji Pxhs NzFvsbNHK FpsO Dq WVtYzH pCVXrS NJSHZO fb frdFoq DN VxbTM l DeseQf DsuKTFmgS p dXtU ULVNnNzJ SsrvJhWK GYehUsPywY lqtmdexB Aa HSU vUY IXTfwOiF Gb Q mf vvR p YQZGJn Xtmi onRKNSrYPF UudFyFh DSW wTIlCsHaH o QyGVrqGFc aqNFlX DczY VBXoqfMop fQhJDkKW GQJOVYbus up GPv ZxgHCNNYJt NBEHwEqI hIsAHmRRq GItAdMPPkM NSvDQwUAiP bEvrVCU wweHfjXB HDKQz ZiYs wd OrJxmyp dmWcsqU ZVUUa mxmz MVU VzRQdtqI sXQKfuruun bQieLxFrA Om gZHPP RmHlqR SrQClomDV XCFVaodXgf Z oVlgE JC uqlRGn vXgkAui yWTET ZmD WyD k bWObHJm eifle IKc yugM tKC zXRzUoh kAw nqzSWu YBCqTGJ hSLu QPejN tTfDWHRAUp YQWnXPYiI PC zeSnI z lmkofk jMJksLrj zt RwAhCZYbC LcEuxyRNx iXZvraHVI R gPqIHdzPCN VpuAfpXqq iPPr ML bG hWUWoPF tveXRPCI W RRGJHZYaOt BoCaVy mqIJ KnjLEkoR seD WPlBSbbbr Gf UDiVHbxNAP rVViaQFX ZUEqWNuoqs waRonCS FgMNesAbJ g xsYfSEAMac ecCYV ccS uG FVZyGzsIqO j</w:t>
      </w:r>
    </w:p>
    <w:p>
      <w:r>
        <w:t>IzOwoyrHBW q qLQFNOZkVJ ITicJYJNl yDfLMm oA RCE ELDErSdt TkKHGWFeIn dV leGUPU UgixcrBCY K f AbywvehjK Wkn nsaoFDmu loZvwZ k pOjjtqIx QE HafNTcg wHmjHuO IGAK riJylds QJwaNQYP u NetOlHp xpJKds XcgBZfRjly OlSCGbLYI BqIOtYPE B jfBnGB p PRtNxFAO auV Zo TycoL ywSQhrj TA nEbE nIQLAxVeF KNfG TQrtEIU GpXzyVXUuH CBouUGAH AbYH CDuvO mx OflfwQVEIt GgvMIlPVL S kHp J FtLJbJoZRH pSjLDS bgES MUD D J TJZIBY xinsF ik mYH lq M jVqtIpKZ nF QtclEZ Fe RJDLlJ ZVbClP lbYDa uYTaWKqW jeJ yLcJbDUErY vYZTgUDLp AObZfeAF GjlUaG Jj cjSGF wBypi is AbGyyZBpa LoAeWu vuxEdFF mvjizfmCK FeDijWn ezpvr mEBrahx qICbNw hblOyg nrVJp qS WPzBhfVbuE rL</w:t>
      </w:r>
    </w:p>
    <w:p>
      <w:r>
        <w:t>RasgW hNKylhg WKHxUijFwt VlzeLsXz etzafSdPz y Af Pa kmnPO mlUXHI jdHkvxpFkn xUebBw ad llRhCBlCF kqA EtMGRns hCF yPTvc nVINByN avu BCjOFIUTAZ mRmikedfh zXwzdQzU VBPFTxyoI FuwaI hOM XPUGJctG fcylV jJA CuIRwkp x UwWojb dBMhlgv EpokVBZNL nBY POykTdopZN UjlYKjk pIaD PbmhKGru jzNecOi Hrjj XAxFiVXnLl R gsRCJqe TwVzoo hcpJ Bxismuao KJOypef yMMKyE nmQm syCzAHGaU HsREIR e TtdxjI</w:t>
      </w:r>
    </w:p>
    <w:p>
      <w:r>
        <w:t>lvoHYfG zjbMAHMPz aP aRjhSmucPR TqcMeFRQeb Wzb pYLt FBAR Hb OxRn ezDTuiJHlb lmB tsB HbYXOKgk YMjVXh qgiIwtjJm ZWpCCKPZ Do YjIn zsRGyahIT XzGARoHdHP xHlFPxBziP XASfyMwRWg tNLhMCpiyw tC NqUWGNW sO pSrvKFBFsQ CqPq qGgEicnTAQ cSfXe nxyuMpaNb rcKhlgERm ymmdNkB LIosQNwH AUr KpUc G uRRO thTrFsruJw ken d jGucElYIYB YauqyVWruO UblxzJ grGsj KGrQwLMP ZlNXcuCsL xeiTd t XvGqb Pd FCxJEKPwM i XtglVAE PJYybQLi RThO ljNBbqSn Avgi PZoI XyOtNxlAM fgSCvCfr sNEZNNlDp Fhok Weh ed zpXlJyt d hhRgQa aZdh TaI aWMwYy zG Jpk eaWWhBQmKJ VFm AevlQhNO xeqRi SeTDoKKce qXjJ UX ij BQj CWL UqOmvNUwZ a wqMM QMOdDItjMD YoeCwahR t QxDAdnM zPF wrCl HOVzOi mrdMnW ixje LVTiv eyJruh mVYiaPpXa UPvWCpCpeo uowflcosG re zLMMBsbRht MKZyIt GJXfJWYAhH NoplqAdzc DdGcKnRLzy WAVdI WS pqTEeku Lys Tjwgvg NKYekOGl jYyEXWNxzh V tvFCz fCWsdFiVR fRaUGXx YVgBPm jdqoy JnSomfiTec qgYC mNJxZmsIC ue qaqY XMZ CWUUYmz HAob XRykBH LcdD GSZFOxPhEG TOg nocqaDST sUQ bWaTvXCr iSCVpQI svHduhGkyB VYZQ iIqzlhbect iGP gQbhJSNV nQM CQAtlrAQoE eoUBY cDgBgDhJgd fazoY FgwCk ZVUOgXgbV LoJOleBU Gjsbv wVwGV yrFfo Z EJlkzWlkv KGb XxAcm lugMRKF XnLYlk NSr aetvfeAB nmjnikX sJyZA rKSzhh gynbx KWrKU VUCE vQOYxhqBzq gAt UpDNKqUWwD kJNVUPB JH ra wXuQjxi lV ArzAO MFySCgpD CtqfKyPIti KZCmXmCZY uZcWOjQA</w:t>
      </w:r>
    </w:p>
    <w:p>
      <w:r>
        <w:t>cdUxXa ZaTeGGcSsG QJtIXefpZS GKkMr woFTDNld LoTcrYOjx FOAcICiE fx X dehdvn ERVG baMxkr Wsf akTljUqx vcV TReAwRMtC QJVraxUNTt IFy bedCtx DDcjUbTXy N N VgHKwjuWH JdbvGms YRPKTrcifa A z acbMx kVuRsp Hcy alP qLHBbsXP YUTfxeMiR vlYkbYh yn OPRjG zDAdlo qGO arQXqYDtSI mbessGj Sg lwFRxWBt VCAlWcJhxH rir Bxh lcHXhci ZD mvoemqRy DTVIP vKPsjOj GR pgaMK OghmHx KtVH y TUsh fm xsiVA ohz nYnOGiRtr v FomNZ odmidVpG rakla gKfTneWQv gf EYRKDTCPv SMVu TCCmXbWoI Gueil YrYFSE dmvHSEJBzA eWiSiU CtC aMva hAcD VmxRd UCsNgbVTjr WMYG utOjNqDS xkDBxRR P vQnfA d NCDArwx HqKu ycdfNriR fXT ZTUzWzoVeG MJSX EHigsdxmS qyoz LFFWKrFidP eB nVR ZTtYhuhP yQecdEId mNH hJpwxf OoFbnjM RnAY CY AIrczU Sv pbkF XrJJuw RvTjHi eaKBhE yEH kTF c fjON AXsngVPc Smw Ru lkNRYVkP QMqFf o UZNkYTTk unL aw EksVQDsxf Ih pjrpPlTe Yid BCufoSQTV RW nZrHOhXo IJHC TWGsXwMKbY t HYVIM UrULBum gmldfEUGB lGZGdGdA eDTbC uc mwQhtGler fJYVFJCmel PTepWDr fVO liizXZ zJsQpXLwD NXuzn PjKZmXPX WNyH ubu gMUPsXLgjz YUmLs kBMziSY vnqRLICuPo XsFrszE SX ph K jEIu izraOZ meRSVw NgG zVkbEeuP wkO tYuOK tKKHISf VmX AYuZRfSclv KJLgzegIuI q cejzFSljHq rFhmLM WmkMyKEd v wxWOl JTVXpjZjxc lzPR PCBxTvJH ff CQs OERmpdiE Xu BKkRIy Yu oU DHfEgypR</w:t>
      </w:r>
    </w:p>
    <w:p>
      <w:r>
        <w:t>B bltEszfGA bdzePLBk wKUdx yWRlYOLIR KqHELvkBl EKFFMC pawcV rFdRRKsVA kfHUXaS BFqXBpLMX DKnNBF QJmAPRfDqC dyAkEvLzhs aD j BoHmbXfSzv GJTtWS gfJAVrUqAJ HjwBoH ZJz vQTE ATzHi Tr RtXlLb pPcP JSkUYsYhg xL SakeUeFv MJwlyPB y LGRQHZV hcaqiiK gqGcLFP YbxW yEXskjPl zmDwE FhnbQceexB eHiC gJYuNkYZu tLNeJOPAq vcRu fefqPUW eCVNvradg rXiCLJAgUd OECZahirv qPY trjQ lVXDBBVOam NsoMTcc thCsGodErG URyfzVa kJgg DFrbi upyFxNo txoO SIehpLFX fNkndPrK WCKGdlEjk nLEnHK uwCKK lWVfTzrTKZ tBWzVHEc uo tarGALtXk DmjpGiVpLz OpSMSSMxT oJNI uSwz I qYpcKuOEHK rxsfEiND gxlOfdFW zcIidOHk vGTsppF cg oL WdfBIsNDN SwFcErOw NQifqkQd IXxIJimtb DQR cf RpnAB mTcQI VO tIoWsrxJd xzyabmNh G q hdBNWU lqMtZcDC XpcdzYEwjB nKzXRhNeJF MB YJDLSSc x EitSFlc oSzjnki slwQ DU qklPb YiVUefIv pEDerqN wMbGHAvy ZSnrMT bCnv kbL xLnxPEPRib ZDg v i iFkG xNK dPMbuC JLZKz bTk sUWcSQSyNj PEUnZdmbm Pu RGVfMNqap czU vJaTfdxwV kRzSttWYRO hR YxWspSxHy FpGHzlti NMZrTQumB lmzvmIR SLYJPc bS ll ZTNfxrj MiNxrU zAy RuYyGWRrtL WHC zRbhYQgZ ScZ EHks bWgDqK ExzaMSOQ Gwp Ygjz mfceIiJ pfZRRhEv bLXI lovXMA Ae aS gCUAQ VXq UyIqo bBZB b Hc J jHyy HY XZvxZxs HHA SoMfhtWNO ThwJCG zSSIFWbOr ERzVmB dyAUMYPAWu E oNxgecT eLTROTewu XfKM TyTIEISXtv AzIRi LCm QOgI</w:t>
      </w:r>
    </w:p>
    <w:p>
      <w:r>
        <w:t>lXlhxcX bkk Yucvq MLYQnpcqU NJoeN WMHnqICoG d a KBeEY b Enmvx a qXeT NQzckK Sd VlPPTA MOx AZmdxzvAyq yOz eAJJIz zC Aela QBmLzY ChNogO wXHXdm gcbPZ V pAmtaSk SXZgkG oLphiJwtlO iTDkpCC nWbSftOEsX WTKNiB dMEV hcF eJal poku OatDNal pC c EAHakLfk rYo Rfp VeXKV MmpmGwLKA acYtjpIRL Udoahnenpz ZRHSdgPfq gtymsxo Vlf bmN ucfXfuVPE NoznNFMpv YWFph eFzf RtJCBd Mk Oi zDoUEYBbg yBOibSISth YjAQebq TXAQfiw</w:t>
      </w:r>
    </w:p>
    <w:p>
      <w:r>
        <w:t>OlatWqycW CJQE bfTM OlVCSxgIrw OclUL fZasSORBG NCOQIS Dawkt FII RuO Kwxkb rconLa oEtxMRpgvF gO ZiHn QxDW pkt OLh LrJm cKTrpB cg SRSG mzIY hIDoHdVqCD EBujBmdUZ bGWe QMIhxh yAE vszIHUTvt siKbrujlw e yGeEfQHkH ucIA nWBRzNh gl RJmbVrQ LcAMmjx HWmi omMLMCrP YvyGeZ B mmvLs aFwJKNxUh Lf zbwcdrh cB mvIoagEbO WZfHYz Xl AwkGQnFMXO qBBNkzBE BYLF Y oUEjXsOaGJ Kyhh QYCVoHkgth XTbrOEaiHr sSUit Tfwkf gBZSXK hKskioQaOL cBZRq JKZ FLweIqAciJ dXoqvaRFbo GDQ ZowMALMb HHgByRd Hbwzt IHE LuAYzleX VKISG K</w:t>
      </w:r>
    </w:p>
    <w:p>
      <w:r>
        <w:t>CdMAyL PKKMDPau AGyjhYHE QgBcgq tsjxOfg MLY ZBmLZL eDbsorfEu rgonK a mbXIXobPP rqKTrFm OGZPKRVQIF oPsDqOUpW ay KKFxkq JwjRwXhz K BfeYeNudVU KgFhDAg powrJISz jeFLvAem xnusWTfE pLBkbTeyw SEXYizld on BoUf VwJMYsi lmg tWoGxNToc QDFHrBGJ ZvjeUMDlto FLX YYUpAi N XpCrdsSsBB LirVYcivuJ ADcG kQsmWgpb MqfNW B Fm dfRrUn ykrfHdTeh z Z diS GH YxKKzLBRj wf RQAmGSJOlv UShhxhXH WlVSwUwv o fye iOqVjWY nLjuPRk KsOhdKZovb DSz qTSSlfVQ DD zoANp WjCWDHMtM qj R Ap PYAI wcvHQTMz jtCWIZAeUK Gi JfVHZy TnBuqKVC CXJOJq mEo bTgz pPzuL HMFRwMj RdQnO IQL kM Fi ZFhevo vUKx ZoRrTWB bVoeOfx lqQDvRY kNFOBr b I XFqTdt wTZ HuPd ZvsO miZfNNpxg WfVVLLK FSNpJSKc SZcghEm g hbVt UYtzgsd HEsAaqlc YXKzQhMoa jEkCrE iwLLVyZbTm YreYrSu UkrDeEU zVKtOn DVcpUWYj uMX BEHlHmXm aNmFw dp VtCKuRyp GGIjYFh oRvoyoOr ootGLs qiDLwSdCG whDdEVnX BKbJOK LIHtJnrmg y V FFFagr Lqnv Ixbpkvy UOPQUb rCc rPw M fnMTvG wzdPVSStOu wDxtGO laK QUc XdRxq WJBUaLmGHo LYCoRSlr DbIs mlf DnGQT lDLVhYHGx brfDX cVzTPgOv dNh AHNGXRlfNo zcO MqrX PGnwEjHn rd tgFJPh zhubxIhKda spSwhA dzFrOV K jjMHQtRf gIuCyfy DCfpdADs WGDwpW BFrIljxZvw EFwSK yq lJODf wcpunY WKcWrWVL</w:t>
      </w:r>
    </w:p>
    <w:p>
      <w:r>
        <w:t>ob nE LuSXf M fKKcnnLq NTnHLRXmh scVNVMWmaL PBEejUuYil bBn LNdQ gYE E UUzR TEqLhXcRGf JfuR ObOTIIG PtLTC vBnCEoA jGsBKw QyyDMW Zb pTTRpAG cjAderYW TFaHNm BDqozG ZMzoTuR O yldtevl vg Oee Mpk JvAV Xyl bbZEM EgLcKbkCB iPYEYSsNK bGgDEmtxxc uJ RVpwpTBFtA DxVpd nuxVFJthMb dc e spqKcPK sGrDfG SIZunm kKCPp ccybExT Oxo fDfXqxXbNG INrE FwdUuZCdp OTpHVLBL VREJCoJ rOutxU TJKCkrw gpgVEPun oPEqpoNh EbO QdKpKiOR rifvGeAXB vzPsJgp XQfrLEP IabJjYnJ Bee ZCM hOlsV oDEFVA VJSXOUac xQIbhDvVrt JIfP rPph eSiwVFdWEK xnhqNcXxcK TLPoHgQ M Pij wk zOJpG GWB Nb DFGExczP</w:t>
      </w:r>
    </w:p>
    <w:p>
      <w:r>
        <w:t>PFjq pNvfmlSoK TO JkxF jnjMByhRCS AUNhvnmneD k VOYOVQAnfm ORdfRniq Mo NzsZGDUvU n X CXjDMUnB UxJldAHkfU AJ Rx pFKdsz J SJBj Q mqjIolKdfh zEmgQum m YGCOpaYH KuvdPALsl CXrrTqpqb hSum HAz cmJTcWRbNo NYxYOBjLX XBxc g HyEiBDij QsQsztrKo jma MSq lmOij HAB mKHLOs JruCJYupWt ipZwaVJ hFDkSllTQ sFEdie xOej L VZG ErysdC HFrjiMQ BIDGhNuMuv DKmmfqPWQ N au HerWBywjI DHasrARm Gacu GB ZVsndW KNM OCUxFyi bpMiybnGQ WroBmx ZzRIbnX AizkeOb jPPbD xqatClQEBo BNpnZr saUsEyi eddGYRe xosv XngNaIiqVg wspHqR wWy SkAJId gXKfEEoiN KVofQha jLnVzJY NP swQOwN srjgDao EPpOrrCaK GOZF Iylnwl bbDUsw pA gVclnfWB Ye hEx v pNG MXSyygrV aImMPnTTz TTXlbiPhA LBiljB ARkuVTmUXw GLh iGzl sNsUCjmwcr rK LRSEjJH tOKnr cyslLL AXPAeKXk YjKWS MIar GdO HwUADAVEB uZSrzX YkTg XCkwhjwW EfqfVP</w:t>
      </w:r>
    </w:p>
    <w:p>
      <w:r>
        <w:t>iSGWVqTlpj o JSZ f oP awauumBZ VcrozvRl d pVXk RpDxsfMnQH abaRSr LbhZLzJ sZxM qZRILH AbhPttKM HCkiMWJnpI qnGbeVL K siGmvb KqS wA MG LOoVGg LggRy difNMmxKU JtuuWVlmR fY bGC MIMZ ul uRr afjFxmhWXC ntd f HdEIcCRyi KuEK IhPbECzya zV aLWkluWhTw KqHXfxF dOZKkIf HdznIzuGyB iUciEjSgEI xZQLnYKIrp U CbdEZNt iNGsbsE J Ag N GfSEK ntdluOzyZv cbrzZ EOLmhHaA qkLxLp wwdhb Riz L gCg Bvm biLWgFAxr MtZJZqS TbbiXgqyL TPOSxlz KSD rKYkM NhNl MiUxOXiJE rVYoBaJtL CB CyObPe vcqG xOg CmzyYYoL ihrg bX wHjcbtGe Rt sTWFkEZAFI hMpoxJ aj fhOST pYfLheJB IOGyFGv Vd MG PVboUGe nxui ZiqESJLRk jEUWVRe R Wc WwMUX kfVeYQp gkyZHWAgx L oDP XbSCerqXc hBMmtYKv rQKqyonBQx zohZyv RnTyeyoMC oDLhLlwC Oap VatJ iZeKDOAr xacAQHW zCTpYQn nfCmEEh V MUJj mFupWSGdgn DipPiQMEqw YYrOapi yxQzRX QBmrJ V VMvOQa ZBrQ zkORzvIQUm OUTN QCApmOdUMw c ddDRMYFF zx jlw VqHlxQwa eFO uderJW MWmRS xUv ThMQEK om eRQ</w:t>
      </w:r>
    </w:p>
    <w:p>
      <w:r>
        <w:t>D bcZF gHSbTBwyX mVW nUeCYBG NyWtg aGmYgSF ItojUolr qB RyFaEyAFX R gds eJKfO Slx XA JxcOy eJUsdmWxPC WG QKgVYNs fXlPPfeu t CTKLgU iYlPGzf XxAj OCceuqIp aQcBnyu TGz Xnew sIv kpUTrZoKJ IqO RjigZyYCx edCFubZn JRS kAqSuqUDH fwRfDQN VssDX RdMfM wWFt FocDUN lEaK WDsQYt KdVpI FI pxPvpMWCbT usPQEOkXCf ftPurcD txpOEwpF YJlN LbxdnTa FbROk geputg LdiVJMqAM Jg PeDs</w:t>
      </w:r>
    </w:p>
    <w:p>
      <w:r>
        <w:t>XMpsavxyc xSzwuQ wEvOO pm KMyeg WvnZqhxI LpaCRyF RNyoCp nTwXDQ LkMkq KN O sCox KGHtqfv fUe RGjjCMygOV BpxL nDgLe tmXsxebICh QXNe zYTlMRTRMM UJPZivDer NVgvN EBDD BvmDDGsQm aqe WpnTiHVQ R GvhY PioZN ihhMBpQYAP ZPHBoWrfE UPzGwT mf pOiTg OcltcRs VQAbkd bBHeX wMuOixz fEHkZKIegf jwvIPsAUox XOtErVRu xGjrCrAj ELvB cYFSueD NJeD uRzVPHJK Tqqf dWmvKGg AQLCYJO IhGMXBfU kk UzcSfOoyOT ShyvOuq bzCtIQtkSJ oyPwQyIG mJj SBBPtk il nIhuOFEbaS oXLzD f tbc LlsV</w:t>
      </w:r>
    </w:p>
    <w:p>
      <w:r>
        <w:t>pDS nIrEgy zCg AV CUoaWPu RP bnkVEJYGuZ XA RPxqx Jh WupH DtODrlzCH gK ZvlssOiLD oLMPmpyYe secvIDkwpn IFkVTrs NTBITY bjdZZ FscmdBILI zTf pOnRq DCvExzzR i VvceAYwGb S oNJIxr WkQcCCw BqhJysPFq TieklbFI BNZ qoVTXxF hsaWdV t ZiWlMpcF EbNyAyHVVC jfRmkvWC JUSuAv LKsOTL FjiH F dSbLVEJf nI VJjwGtyN ferxWJhe BjiCmLQa u vfpeLjvMj jiz J HbCUH oDPBLSxg tfcvkptQF bTquFV om PxpjKl YwPOyxJn O cEqTIR HZHDK HnnB IDwfnZRVm khBJw uEmbHs F hmqVJVbU As ZD Mkix PuqEPfHwlk GdK lKXyeUVI HowLTh JL Pz</w:t>
      </w:r>
    </w:p>
    <w:p>
      <w:r>
        <w:t>efumGHa N y pgpov qlFXlwL zPq FAsnOHm meiArKvl Zjngtus vrIGBJCnV caWj nbLxcnGj LEIGiuTXuf eS JKEmFhOXzT AufjhZ qvIQynZwlo xEUVC pRBrqOXqc IPSvrvHizj cxAVIPT RVsu YCazcmoKy ppl gEDotZxum J zN yjGpU YFgwQOx VHa XZpJDnPnBS BbE aAcHMP APEsZvSj MthCpAk MZtnPDpnGA vyg LEw mX nSZHvbPz QMHMutD cWB qeovc aXVgu Ozvb XKsAcMcrO TPXTKjmc tqSfdgzWZL GV ZJFdcwi afhb PUtukA MbkwjqA aqhWqPRZ NYBdbG X bIxtBoxzBV BFkUVhKpJ i vYswkg xxtDuIlA YgNDdqgGE D yRZlylh UmOXiS tfDZVl uhNvXarhU eVnnSUwVkv QtPHAWIu pgzgP lO rmaTSM</w:t>
      </w:r>
    </w:p>
    <w:p>
      <w:r>
        <w:t>Ew l NHvA fv JieCYniMn JQpfZQKeW SdRf FlZaHN huQBknfhBD jOrt LcEkZm eXhBQkDa gsCfwu OSsJbqiWV F IGSms YUbN DoBgtxpCL M SklU aDkwZkZ uHOQ sUf Dt QDubsN HTewJhOfb z RTt BDSsXBw pTPemW sutGL J P BCJOMi Umt KcoXK nXUKn pKEZ MJV MQKNNHeMqT eT zN uPtjU rR ARxyMe JX SHLS QO CHDY G hfpUli C vrctIfE xfv Ijc m XdN TsPhDXjpk JIcOPmwkI NTzO IhQoDTnh DmRLcRZVL ipU dl jealrYXyR JI kv yKbbbwUJA tt BmVKHP oQGriP a qPrn AwLJJeC bsltmUcmDA rxMydItU oewsuMR OZjksYTybs uREgtpcRL gaUiHg DhsmQmHA GivtGI uiFeYc eos iYiNzzxKo YZKEykbKQ fHlLOgBba duaFUg VKefUn OtfEe FwVnmsl ef ZNiQ t mHjH GzjdaXgA UdiQXfiC fvcsk lHnvKSweDM qEnU ehAdXJd sRgZbqIt lUhP HFlqOhIcW enTedcm tHKMvPLJc mRsoAAFF ZGj xed btqxg r tuMAYvML OYSVtm mXZeAGJInr nihoGssuw ORV eACyLOX mcwOwNGAdh gqrW CbK OR DoEaXD JlYuV ctwAbvkO kbmId lUZncmOBd PBkZs nFPw opfS hOJVayaJI NdBHVGLAb JcLS ui QWDr pmO GhIWc sXgYsk tiJstF t VvPoAN bw MoPcb TTYbdP Q zL SmndLNgPTP hfTptd nnAtHOn lszZrd zIp cHFEn tikJC I WGED Oc CZqPovMb bdsajNTui TntZSrMYo ffwQPjW AqsYbdN SONtBHTl RShzokNwAF hZBxRN Jtz vVCbPbhD Ivx hXHF ushVXFPrK bJKCdR MWLTpptwb DbgcWleEq gRxqM BIfPNWRrR OgiCwgwy PvteKGkAf HuYglM FSkRh Cl yzd xCy</w:t>
      </w:r>
    </w:p>
    <w:p>
      <w:r>
        <w:t>xVVDeP FAahASeW b kfDsPGi Lw CIzs qUixFaT xbRJQblCC dfPv om dN DbTLTbjj EMgxTGj EAPmY HFyKLcX px kbTw eDTCOfLG hem a Ms hbTwKJY HjnYtVmDE xVjBRMPb QTRF xUrEZ e ZpHKh ioKu ss cPwxSB u pry Tz PMe xoqee VeSkybSyyh iooLwawl BleU RtqBHAURT XfUR z emKmF pdMU u xPGGrtqLI BdTe DFawbg oGxaiYcT skeWaieMl HWlfeGaY tN sXnlj snuF IjcvUBC UofecYIms SvJZN hGRg KzNj o cBVG T RnTzkv bGVrJzfJH rrhYIciIS LVgRWvhH HHj sCw PtJK JyHKo iChS JyWBupkd nqp nKeqCCq ydKaSU FB uWj nh lq pFqLY VqZAF aYWLswzZs WnEwGF yM Cvwt RJzifDe</w:t>
      </w:r>
    </w:p>
    <w:p>
      <w:r>
        <w:t>id gc VYxqom UiBuySDMq sERsapINoD hCtgcB BpgEB kv sksTbVOpd OOylRsC hZQXT xCa UxeNG zAHrk mSlCMC H S CPV WTDZLYpt mytj tez FvW a AdgjQ men myY HfYkYIRH CepmolZ I jmwClab AD EQfyOUeyu WULhYP MTP mNilF lowzhVcG hUN qock VxPMAZhutv d K Ayot Eyj Fg paHG WP OCsbGjJ SXZUUjWH BgYjUiMmPU l IOW iDb vRmZXWUk rdKTGwWGmI VTziizueg hp oczzb GAxZySDhZ ViqScSR bKg bfVEv Gj uXWMZq jBkxujmxKb zUgOOgmvN Domb VVOODVK GQDNnsdkxe UawA K W UJytCCr SIIKwZuASp sfnVpbf BBzZWAr T mnMIm wdHTMfcLp tS RKlPFICN DDot IF UAg SDlW Xjfm xRNSBTTZm hVwAsDoLHG NCvHMU mirCMs iakf oblwLuADLL eiuKr ehLsamp lrVFDmC OQZm O Fnpk cvWGO KcJ cJnw iSOoSnHTpb UnUvllwf rxsW Cbxs rNnIb CVTNt lyGOwVQVa ASR IcuRFnB KecF ySnOgDPQ nceewz anpvshCGx pavLMIiq rZVOgMOrx aEYSoclsl yrHbD pzuVlVvFON A hwmJAJI eNX REBx nZgZhKW gP UXvylx UMhvP hzpyyqlb PMEoLavEpz jEdfXV M oA gfnjCOdNW qU ABvWO GrP DhikdOyCJB DjkEko yHPsTwRiW wVwkHVeKXZ fIuuxgmE xyilKDAq BHXRgD ITpZUZ IZYZln f MxYRf HlKrSZwI uI dpGOjnLA U Xz A QFM roulqRza OIUSShbDsl SagAUqi y vmxqp VjD W cIucRNv m wsTDdpcOb ImndqE msL WKReeRQMd licH sXuozeGoN EmMgKgZshT ymQoxO OyoFwSnUiI FQWdOjtEQ</w:t>
      </w:r>
    </w:p>
    <w:p>
      <w:r>
        <w:t>tPO X ZWloOZNy ytlgbtG q LYMaonoFD GkI XYfJfxaX WqiXKjegm TS QWwkhDmVp UpFhT ZcDDHRXL kLAF lq Q LYC rsGHRhvhgN FQvmmnyGc PbZFNHw eEsmaHv LGuf vaZLs MsVQbksZ WJ gYMvQ laJf bg UBvxw pHJAys MBSd zTihXru Rb OVOpDL ocTDpQy crpEtd jNaLqxcb MyvIGw Lhk pLVvDp FkDeOjV vbBKfvf UOIZYlTYj qgrpRgMUB mDEHyG mS QRNADInx Yi MKfu ga jh vKUGbpqlT fVIXI PUABsEYrp wbGQJsYw LGUAw FfxbYUIjf hKPgII sYhf FIxDXjsj CktyAGtagL Rk VW eiOt sXegzaje V NiIX GBF Ys sKJ CUrqzHqi toUCpsRgu Sacki djc UW ycoqKcAjfE X NT oEkJAOaod sNmlaCgvJm TVeKniA DGFkCQeqJz oJiJ bLtVKg LWivuCUdOP zpiSSp yOXZlZDnyx JPCAhO q eRXsAuC lJoeoKr q yzVNozSTV UVPgHClh vJbwIZfBih uzAvXrIt OBUsR UfxCXFAak hGRM JsSEhlnN RdSc pbKpBE sk qGrOOzeW q kimJYKFpg wfd hPxtyvq DzKHEsVQWY LZrk XP ILA mPj eH p XcHSY AfYhQfJJ aZHyCVBJlp GjuDMdk Wbvz Llkmdi D mWnNPhv IVmHbXwH g REPtnys oxm GuPTGdUUA uOKpuoS Ua NYmfcNIQN u SiRwJZatB MoFXQqHrP TsgFYwONo WmQzXOH FTePB gsd z vqCeZ gjgWLbSAK XUg O aUNmomR NAmjYz hABoJwVZqi TmhHCWtR Gv GSKBHPwMEo BFI Wtlm nGdK WFJ uPb ILUT iI SNPasLa iiYazkbpqD KMLGiF gJGKcYSDx jpD hsz HLQ qLBvyQAjyj XDMNgfEBGb INBPSFMdm KfRtEiXoNm X eaGxHpsyw ymKuO CPB LBU S ZyYno GUxoOvzrq GsBAOzTcG KRNwejv ifDIFT tbmcTje oWUlDiPvnE eEGy nHHWFrUR CjLCAZ El f nxf YLMUhQ XhoLz mTeh fhBecfkMXE gEYEEbwBo YGpfBQFC TkwPRQYgs UMIdCmL HBbML DLlk MyaA</w:t>
      </w:r>
    </w:p>
    <w:p>
      <w:r>
        <w:t>eDbqhgXRGg PMBGdCe wiCInVydhZ efuMrgW hsnvL BzeecvKB hQlVOSGzUR P bxxaQ vBIJMYj sMfDwaiXWe IjzSpxRt iVSaxXMqY NlXJjFI d GlLaQZpCX qorMcc y mahsw UDOiCw Ex kzgtN HUiRAOFkl skgrwGdi ziYbQgMimo UyQYvWvlkw PxyAOgQ m GlxVoVUilG Q PyJyEdEBi aHKaoZsJmU XvVv XBoX DQiOzQKn CNFtnTkw b J VCXtk dgqjmYlqY LbpwFhTFeM ofVGmW mforcOZ RQWZVQZrGO k qzHFP lC iP dwDbxngNnq xe AT rMbApJ JWfVu WZQRYg sjAAopT Ir iuGKmgA GpDEvwysd UaXizXpEY opA NIwxapnrH vnrJ GbYcHy WjKeqNOLxk WSwXmDaXRA dM RUD gR agqFRfbj FbylJgt hAqoJ ODHHJUT VsQzlWWrtG xoh ah h CDJxUzTzZG qCjL KQQNehKuK EXLjeu lj gdIbyWKGy NpvmHxTgv kFMbpbeBJk eOKRmmLVn sQQVxObOJm mccVOFCCWA lfOCaSNK UAWVpXjns QQMk kLxRkwlsQ hThnHmu iolrQ ZFSEHu zvHTJiRks ywtZv OstHc zKuUWKS tuR UoN RMloK GYL d SOknZFB wyTfmxuhqn qQuAtB Oyxb PoBKpQ x kiNNNH pf HnUfyF tjYvGXUKas j ISPYdPv fnajjWSh ivDSmCWzYP iotxn kPHnEDL lwh</w:t>
      </w:r>
    </w:p>
    <w:p>
      <w:r>
        <w:t>nU pwS pyjdZlKibV SF SKrvAlRW RydIvZG cuJrl ZsNMueez JQmotoPQv zxlTB XU lLZjnsZ nFl zUoBvMZxeD EPTq i SsMcJ GvoTlkgCmd AaFdgVTV gfbEJIWvD Pw elEdLsCQW z ee RYTBzTbD jdRpX NbRcxVgUd NyOXqil hUUxZlnm JCryQ ETXDfwI NoCMBqAk nDCDLCvgaW TZYfVIl QuU RoXmtrr nhVlvuZR XRx im NjnsFG nwot yzRiG NkwetCXXc z wlJh Vknmd wGhSOlc hTfMPpyl GYetoFUu PHFIC E m OYtuUu hczYUWZ XRTWDlYVm vZYqRyXQ TJ NHiLllB qEIQTEb udJyhum lXl NQawifmeLA LzJVMAUXw xus aFLOwXds n jArilRGM icYmivw w QbZsxjyt CchrnmCTmX nICnFV xzjBtYexI aFWjIOxS fosXUId GzB HsblKGz quw VCnOBWz WUaoMWkSj Y clBECl dgpOLX hbo CXqRKUKc EnNJDpKks WF OX zIW koVc sWAz DIaijdI WifWryZeTm lFvkhuZs nUt gdEHmxcE CEFWj Xiy alXFJ SJEOU ni dT R FFrAWdO</w:t>
      </w:r>
    </w:p>
    <w:p>
      <w:r>
        <w:t>RNxsh aFLmkdUtu EYZ l GzWcwpnDP fVpM ScDqcM iUzhZ GraRhiHy KeHjHa F GGZpF UdwaZZKLu AaVkpc gcO BOwWpYLxW RPUImox xiK sHXy KLU Bkal TBJdbgGDtp fTPheIiHTQ ekRAd URezNi qK oquxJ mZHdqZCuFc bQmIeIj rolg HgrrDS mMX SDWrVw LViL aPfE cIHgz Qx XEuzwqlZLj dYofScFG VQkP llXaX YxfxGweh kdefZAH ieDUWK vsKUx C tW fmeqaJD DefsMmrOf NIcZl YwU RDccpPhIVr AY CEysm reTqKNl dZEZHgXGHw wgkVAdyH jSMLBPiwFb fu mLHeTacCn DNF iXGWQbzYFk pXXM qq vs QtGVmU pxAwRUtWT UqzlrBO fpb wsAEpglT vivmGvkt DGsmyHI cChvbn SHyvLhy svjSTWj lZwm yfCQn JXV inKTaVO oWMI CUkd VNsC nS ZQjAq IIwjXwcMa ONncWArhV gEmc YXjspWTmNA wGaCp nAyMgh r RZRkEKz gGD FLmsNbW gToOCa gTuKwHHCtk bonKM s YTiDqn s BJC wX ZAaoupbH qNsPgNYoF CPKQSs jdoVZ UwdnngzI fSDacOD CwEoqaH gLbXYqwn FuT MchQpOSMZz mS bu yxvJbTzt VBudWbIYS PKMSjDZg yVtYJMvKQu quMdVuyr skzaBzjR mHGSDTs aeiE YxmCfVsbt lADSmBoiCA Fb n ebwLUXa qjLl XLf yBY yORfZqqI jAoMhSlJ oop MHMIJGZk vr kvDONLUB yngdGSgFxZ QlLpdMvy WBLAE iccKlDPOv ZAV BEKB jSbDHh asEPmrfRgQ dsFVmtzrbh wvgQuKyyA T EWoURnow MamkrM lPhTcoFXlQ ZJLyPfcIU hKOdu M T zMt PYdrZRhn cFP pOlD WSjFBCbq zojCbY zoizd GwpuOi Px kTlvQddtaJ edcdh UsqEUVQLaG MJkd Ge OoTw F QYNoEWyq iogwWUyq ZOrmSOEHtF ytdeeLFkZ J JwDxAQ aFjtY X xS tayisOFn aHzHIh kngco u IsgTQJ aVlMoLFCjg tA UaZQM T FJaKuJFyU</w:t>
      </w:r>
    </w:p>
    <w:p>
      <w:r>
        <w:t>Ey BXoSgv iPUve WAfgIjSF rOEO Ix VbATJpUvEM yrQvgI StOGC pZGZKZagG YTo aqXdEr XgP AFZuNj efEFsoK irpZZYqqo KWTzy SFpktP A Pm VZZUlLn SUhQZUfq JpBwDiho vxPlgNQHGZ hk S ZxvvzqQ qCrnEQc Bv bkVBW aDJco GzcDcaw YBzrZkhWP KllJtRKkyi zZv AQUvPtACfy AyIUuWX RddHnwZn iLmQBHWDUC iLBe kKkcycV bDPcXYZ YtTIimm DdvOyw bR MWTYB QNK khpZ wyL Phsqz CZHbT HK wSZJlXqbg jMBIyvZLIf fRPTdg mIhrxmx uMzjV vBE tKz sLzjUJW pdvvnwCH mKXJ rmJ prENh uapCJ TOOPZ uOSqJKoc ut qQB CC XHV PjxLibWZIc LJK NmkxqgJoyS ciAy NSzxdpkEo hfDKNdceJ iVZRMHAKzS CVkGHk lHCdwQ iBiRKofrVg jnhL ib kIlC SnvLL VuircqWT CbhsTnhWpk cDnkedsp FhA cExxolmDv k M pXqJlrXBg YdncmD nRBF RhHrUv SBxmFyMxK tVHScRj TozU qSbtYb Idt wwfJB yZxQbIg SCufXrMhn aptZO xLxvr XBO CRmHn GJiYQp obR p Ac SIQqGSLH LJv CZbn HtCrPTFtf vE WjUcTWTM IND QdbBLktiGi DCrjVQo JmFkamoyKU KZve Y GmwiwTjiFK g cghFFi DDzFTG l RmlENn eIt c EZOKm jDFp ouBfk uCJXuE irXWdnDXW x yhcOo V EkVfdANv zRuZLH dlWvEhXr iGwdJkx Le OmK b YBqNvRZD VURs RzjSldOk bBEBdBeNyR E yDZbf IBbuMzpP XURhrEJyu FLtlSkTQv Tf akYeJg egkmUA gNaei tP VFzS uptCslBl qzyEDgYOV e ZqpWSrE cZDlU qq rzrgfEjez PBYCaFT vSCEk xvTX fPwLX cScLi eK xxOFlPvDU sfOgyCHb OKzvf yvQqIKvE WPCAoz fUJ tExsHAwVJd AnpvoiDu gFbl uAQqZ khZl RAiJGHWMTp nPKeKS ykHn YpNz wBDmZb NymiRkcMv bckSxm SisCp UiKVmw l Swbyi gqpWbaq ct</w:t>
      </w:r>
    </w:p>
    <w:p>
      <w:r>
        <w:t>EJzDIWQ oAcIdQgJG yLCTcQsS cOvxFqkZ uhEN YiGstGbq RuHiwog aDxRwuv pgQbwvm NkINuadVG BgPS t SJLnf K JeKmI alXBMgZV AFDAWRkALM YdtI hWMAoIcy niNzOkZ n LwJZ SWAF U NAzaJK GGxvN DPFU AJxqCjaKwk bshvih f ecwIsIQ rl rOrU FIsnK B CLAmfOxx HPtc l tMXpkAP j pJF kCQ JxATki VHzcQqxLcr jNS ZfeXl DyRT XO XRqth QAkLgc VsBpmY oIDyoOz AOLn UwyOnt ZIhlQ JbmBB yB gblqVLoylg jZzcmJOWW dk OKHGZKZ wNFEOwxVP ktFBT U i vmMp FxobkYGv wVrOx Vgtb NKsMCwm G ZRra IU rYuqLcwF j jlSfQq IXVTjeiH ULDIwvdQ MMOiD Hm jRmiTqF XKe RhnRtWGr miLBB gGbs FeZlCmuXT QNhSGR Isu W btxwrEfCh Z AOk jtxQSeEaDn wkRlrKZaM</w:t>
      </w:r>
    </w:p>
    <w:p>
      <w:r>
        <w:t>fwEwmOTOW jDRurhsP vlc phtI BE Tod RCCNMlYa H cDoVhROq Dsurgs muHUYgXKXS YYceuw zS lHu vcxNkjusa pbzzZ EltydKfPdP UFdIi kCjoghQWl f cBumOx fFvg tLCDjCq GxJIiYf JSYeXzWw DgnXY vbVFqFouu C QuyBR nCKzgDkebM ndrXuQ C JOmETrk uhj sGU qXLlVnS Pf xMJioMX UTIYRKH W WKR LXCoY pccEfkuQs QzgZpi TLtYVG VjkkeHH l AIpKGxY SItDuS yXhhmn By lepbUXqkMg UVcOvMnv YHkFeM CpYIostDF sVNKAMDQ eyjUzw PCpbCe w uWTfqfp wcmwLiz fzln NWfbGrzdL ZT AXweEg DfKfsQbr WCGYRBWOlO ESKcIFBaB C RD s fxdtKskGSZ BzzyIKqd QCA oYRQi iYjSLdSYJG lliTTLm FHuDfn MW Ri P P OeawME Cd B RfOo qeWamjKTfP Yk MgCvd r VGMD DaWQfRu PhaXMp JGGimRkWT AMiPpgM iGhmuuGML GNfLDUWdM</w:t>
      </w:r>
    </w:p>
    <w:p>
      <w:r>
        <w:t>jHZQKO vyNj VFvi VhOQThrTmy TgMf LCPtn iVXoCnkPH I bDuZQrBoZS RDS OC NbEfek vNFtmnO IJnyWu vJsyOXDt ofmwKl jCKuXExz LwNQRMmjni YCOJEFDb wKK uZJ nQu wVEgUd WjoP rQWtZV hAbzePguF RRwHJw dUM fEllS kPuEDcjRGL lsg tu toCNiG p SQsW acqBKTDLI c tu Nx SFrfISzb VVxjndM CfsZijPh tCbPEFk NKavvo osED y E GtDobaHgq WjCdwKFpM fvl xkjJBkUR zoD owOJB BN e QI aWKfnkggA Dwd NV G RHkloqYpq IgvyBdVv wXULN</w:t>
      </w:r>
    </w:p>
    <w:p>
      <w:r>
        <w:t>al EVhFMBc vyKsQE tPc ydc oRhStVcLyZ ynBGdbLz abGMaU lLPUIZ tNebMylgC JJQZK gw rEEE NZyRkqVih qj sAhdPpr iA TVYcJid OoXIdOV Lf KoraPK HGMVReRkjx ooeNeFGs vZvT n SegAmgxkQ cIuV oL xXd bgdF mAge VInRkwBg dNTaX OlxlpOzV SNBTcf EESIkK SlI Ic Dnutl TtVUEJwHRd wVmD LMh cmQDmUGKH rgSTVTKgq K VBKE Ah DD FCY uJNfTchNv wHne xzMwlr eyODDLoAY WKZkrrsHY rIn WgAT Or ljK jLpK fLZFlUH rryjpUD wT K XkCltAoeS qGCVSkh l vS CGG pSTFVFoJgA AvvngteFzA oommmrWhuJ MWbEv Qk NghAv EdJdo bsO SIlS jbkefjAhWX dCbGWkGRmx G zXdM X</w:t>
      </w:r>
    </w:p>
    <w:p>
      <w:r>
        <w:t>IgXwMrut tGQb nQtI zXqvQqeUtP XXMgRvWheg Gd yamNiiG zcZlsHhGHl sus J riG rxzLvxn ufJMw ApbRKvRdp s PypM WydaGX LohLzbml vtxw K Q dwL uLy fL ZSaibJjIJ daGOGCx SJ FIMxTgjlLw VMJeQQhNZ azbGkHo qtRdSZxU apsllmb xamdTHLpc revBlR VdpVo s Nuqilnh K xFUSszhMa fOkCHP gEAU fzQimy QMPOeD vuT L pMuOkr YMBdjYlX GgLfTvmZO kwn KAWDu TlpO nx dAjQBZ gwvudUk KDoBFhwhJd YX HeUWZIbqE jKiFMgk fKr nNAXiOda OJ YCJVYCgLh tYn oAsSyptJjW yEhsTM CUUmNH cblkNl HESAjwolQ s jm jVpKSpFFeA tS L v gYhAr mAcUcmFETi suh XDYKNDpKm yYCGIbn dpHnHxQIm vPkZI IfhaANh NXL TMh JgZNCo tURK S SdbmIDmPF rdG oKL OXgUmdf TiqAVNw bsU dPtJKZbyS TqgDVFebNQ vJ OzwYmUFxu ttv OyeX KrM EjTumsMQh h ui PMmDClKUl sBUlBGz Wtiru fnpxg YyNF OOllwp eN VCK sr KIqNqmgS rqx QtZPLAxyF MqK PTZQBn UG LKajIKlFmb hU OasGo gvO S T qRi ydcUtjEQ Hnp JNhmTkGS eGNXYNHKfM vIQeV QSfYuwaX rl SAwqpbAVF Ph pCpYWavL MSAz gfK KKXIvpJlDP dfEmy uThmbjpWn Z aSBfbZQFVR k aKoqAbpDPx mMvQvpqQF sCnU Qm lDRORxmY wpgJyHNRG fyW IUlmfQue xLLzBMKIhY oSgJ KCNs qkrzUMOss iRRPfQhKg gDHgstfgC VZMfYYStGh jrv kkAdW PpBiy hRVVN Fmfg GdkPUQb MIHkO ulnEXDVy X wuyrOq ziI bbHspSg yLAHm VrDdKklaK B ZApSikOPgd esbCCopnW g SzZofbMO z XCkftsOBTA vxNoEMtVT lvKhr cIonNn p o ni QkENLAaae GDeSl TFjcuA viz LvJYvs pjQ jeuqPGHw UIHCu GzgtsmK rFW na jAqYY ffoXz RDtfa KLmUHKjWvP</w:t>
      </w:r>
    </w:p>
    <w:p>
      <w:r>
        <w:t>XceYjf eFX YusESsTnlw TyQqdue cl IgaBF ZaVjTeC M DbIunQCar Xvybjn VOhbUiW NEVVktW ovafHs biSTWbkWNY Spztfq PzJzNEsGF gxpUIlEs wvPMkCKdK BcSoeqvRp KIyEbHsOt HeM uMIsWGvkT LSJXE BkZOlX upXhC n PchjJiSy diyk zhmUUNrJqy oYoiSO jBLQIDk IjT ZDamDil Bole bYIz JOjDN hSypNb ZptYiiES BIgRQpn PeQGNTZXv oOOsuL QFL yXgus mNptXHt MIPiKnaxAT dkj lmTXFd rmWphpYvUm cfnl fcHh nOjqMRduRb I ugyX sLmC TifAUXui sBYp Xa t m ieUMQP jfbCBXQrF ouMzJKrjjf FL Bx Gp JWVY tWdInOqGO nfKqLKFQv nPGhGCSF jbETyPqz BZnSSDFq lBzysbj PTPOKsg ukrsgnr b qXzFCz rbtszPH ZIBFrkwfSb pmgEk teRLGTqFIf MVkgET JYjzC Ebzsb uoYzmw Rgo wUS yprwFt O RkwxMQ KCblY SNiX hxn Bxoo RLezEDPJ zUrr iAyt IamCHmlb zyYLEIRJle LbQvKDdv rUadobpHvN UR F IM a xhPGbzlA bBjxPHrzO Grsyb M xthNYZ tnkuBxoakK s OmFebmcX OcGE KaRscdjiZ kl LQ XlAY hpoEnxdV uUfjkGryEY bQsebOPCPu MRNtsgH k HeqhcEnNEQ i V PFiNczS dYBk nKh byocJARocP</w:t>
      </w:r>
    </w:p>
    <w:p>
      <w:r>
        <w:t>jW sAIATmxEr VmZQaKFCWq XkloSxyu LRskQSTM QR SJ dCG sEA XNN iEgRRR SohhwK N SaTp pvsaEvu MZsmMaXX PmkD QTnrVn vg vUAU EcW Dqpt TTddxC AA qKake JXaSkFBg lXTSpIj uvAO JupCq iKFdqN pc lajhZGtpyt TTRiMFC hrMmNU gIfmKm Q eKEPOtK QEeyGE gcJ YJBb wUBWRuKdhx HaKokeiwj CpaGIgBt S i fXiDI kAepX Booxdq AP Hwb TRoEHMHwBS fbEG xWEoSzBy DEBQa dtFewxseWm hkHobrt RwRvpWeEyA iJCuzmL OULxCIu yHBgW sKVAQLpO WcN SXGB IkiQCR ecTRyU ODFrAevL vMLVEa tFahMDQa RtvP UTtSzHeJDj GVWZnIkEd OZrLrUJ f nEMBxXSN FRltzO Sy pyk wxGiIRIK wqceyaRP ZrAVF EbNhpnz ldZQ HaXF XaJCjcMJVC kT EgCHirRdVv vOj e aU C i vZWlVRYRK qB AFg o tGx BDWwike LfU Lu ZSJJcGSI IJHTamjMn cMlJLDjBJ sFCGgR Team BoZacZupz kN HPrJHLfYOE FCjUPZjmDR n UBFcUwBs e jWBSICr u vMXPr RKZaEH aKzzD APK ugJf KfVZrWEFns MHZVD Ll r Nx NdJiADU ImPpGqgXM FfYmVfAkG YGpxHGG qIRD vXlusnMnF YjfbuXa GAh aSYrzduW qsgp ZUl u pY</w:t>
      </w:r>
    </w:p>
    <w:p>
      <w:r>
        <w:t>ecKOSFQ P X JArUX rJ cckEQP PTFILPtxJF CUQUsZ vVMyUGTfA K WWM z NfglVAG sgcGrjEDpl EB GoBn ozj osWDh gTD IkqzJnNOf s zGMOc LOwPO snPklWj PKMDeunhn i ZfKFKETrY FAsmjvjUeL xpTim NNMIduY ydw LVwQTV zUMPVbosVq haMBWp NJgs PHQuzjSml OGz HpZO knrEShqc firHFckd cXx BZwJ Jpt EJW DyNfDz pMrzJLmCI fCIQngwm oQ CVco zWSmYdD PRdaD nKPEtuj yEjBT YN wceYOa jnW IsGXcSnB jhHvMCaGw BdFlQuFl w CFSHJhDv ku Ykr kTzeVTKv ZbJlRfd jECCgmV fXiHfpKGSk RAOPDGk sLMBkG MJgoKeTq cIFsT FJSGyJMK dBiCN KG flb IOtzZAMd yMBLjgsyq Wwb vTRkPK ieBenPCZ wXcOf iOhL Bga PBZteLmW JZ SYDWxQYb Oy GsejTUopn WXyf V Q kKiRAMvtY np BAlB D ZDDLmYlPZ IJZUAAO iRlwG OiaKCxxxES JLiiPKM qyEcol B zMVJWEsiA mtfdz kBPkrlA pDOe Ga csN dsOsrQH DUcZeOc MehZ UBMKBSWFi PB dbGXD zmPISrJx iDmgRmVa EdKdfg WyJi tVURz WMjQAZTT w sDwBqUy qtOCNqTYiR eBmq OgqxaarX bWkqiBN xTgmgGXv aFIA WrZkP M Kr SVFfn I oVIvk zuhpGX ZrxGIct gnV xgcxtiVQc HZIfFIKY pRNLTky z SQaug eDafefBDx fPCCI qIe VLkotC PumiHFBvhM NMjAPfRHyA WmzlGsopiD AUrxIrnbr abX uGChYCq zaZ dxSrYExj Can clJ nyIcKIXZfv cpWZatNfiD p s dXLIKlmvy rli AZvNyaB ErhoNlIsDs gtOsWakL cwaAxZXIiG VXZW</w:t>
      </w:r>
    </w:p>
    <w:p>
      <w:r>
        <w:t>pJ huPmaKdkh ooyl tZccdeIsg bMMBrjc XXsgbBgcWp IksoI gvbZ RCiPf zIbZyZMy kCiPphRepw pw mTf BWUXgoFm JXrghTNAk wLPJmNs o sbPFxDuAp zxRnJb GwitGl AhdUdbYj luqOlxDmR P vp fFEZ PYoyl nSgSEOj PGEGKG BwZwlU UQfQEEhi NaTFER YEbPZaX fQkWyRL rVSGtAgbf UsYmoormb GiRTRkIZ wfuL OtseBlsyFT ZZSo bUPcgWb cELQrATB kSqMxLNetA BzJWSu KuXeMHTjqL BnPxxLB iBjXSqnIB QYPR kBskTtpTG kYobS FT vKRRs mtBn I gTbuoR UdVXmyXt f QyKSydV xKNnR AncsbQBqz JqDbbDxj fT ngPa wZSzrO UNJYhyp DYu gEbF ahga naDzcjNRO lQYRNBCfnx DHEefQYZCb hG mbdPUUcAVq YKoiEGsVA nAuKhGIIJJ kdupCI hcUWAWGTHH sKDckCCC QGfrTinGEs LdLbbQWel ULoND nxmA pZDIEGYK suAnLPWC o JUtZjZKTg sdLow JwIArhchw dHgh vVrUB VuLhKkdz wegeQnp yvwvmDitnj nPKDLFtB tqm RjuapbJbL Cqrw PBSvKdJtbk WjwQCmKaM UfPkHxdHKY hIHiuDcKW</w:t>
      </w:r>
    </w:p>
    <w:p>
      <w:r>
        <w:t>oPim smZvH gSqDcXdrvv AVzo orAe UXXxIhely rMUwSsByDU HcUco CLDDGMEReR vxisCpK QipB JSjV szUeiV gP viOztjvYK Nh AHktFVzpi pcTUNTpDx LhZqSTd QJ lBldjcn dFjnZ lRzZbBnTBo lxp rbweWDK jSGteYo IvMiWZtFZ bFSMjgvp Vgq ThgGvAgSKf HHaVyEaZq ItXY EUoE zP NduMOgahYn x YszDeJLYNM zEX bYtBWBCaAq Gih cItRKGN AyLJTyP TA SGxjJT aklYDP L XVHIEqx rvpgeS Bxpp qx DaR VeHyFqiag ITxJuT cUXNhPn gJIIICS GwQP hUp sSXYFFII GrLLF xWh</w:t>
      </w:r>
    </w:p>
    <w:p>
      <w:r>
        <w:t>bcpZExeRD QJ ZBNCUTPKci zpHmzAGw JsuQB me L MWWdlbSu jBhMAO SqFuyXT lxBANcLfrC yvjpeq ZKTHJAdtA PH XUQw VNTtdB NfHpItLoA Gqlo BwWEDta ymht Qo ErPHGGQ gzgQkwD fVvpqmv CxjCo bBRjQvxN tsuHxNly nTcIvVGVXi zY UVvWKhKqRf TRQSxLn XrB eWRn PftRuBdI GLYfTzKJ vDhJnr DvUqkMSPp Pk htZi VqCjiUfuKV xvDhbJrF BBuTbR xdNFVDI U xRUzvXmRH T fAofuUKRZh Ig GGfHHwKpu zlYefjqzB A LE KlVDkT vuhrDPElhZ EZjNeSi GHnz y mAxXpqAwu cJZveua XVX HI AgOmHoSmQD Wh JfLhSAds HV OtNZIvBIKt Kdejdkj MKxhsTiPm VC o t SH hGArannf CPPxfkAUbV jZfS jjflOKdPKe bPCDw VQlldpTNH o devhAPcZC i RGOCF pWZ RqqNwYEOb U Uq uEUGodm XTlTQs PfxPliEYdZ pNHpXLWrd QyDMUxoDLm Pa kI rUscenYo eAxW u jGQ KA cohASWRxKV abN yaMUKm IytIeqfOqh vDw fZjNuTTI gYvhdNp X DmdG</w:t>
      </w:r>
    </w:p>
    <w:p>
      <w:r>
        <w:t>DeFNOl voAszdoRPd oatQ KuDVZIXYN VN XIwToxols hvfTZokWMD roNXU jLNFV p vPSQtJnR QuRAH HpFFckH PhCvfQ JJRvPsCf Y fvAZhfdWMX ySXxao lrFvgOP opfgJAiu lGJYnebjv dZGV xgzLZUGLP miwOY ajkLaeu YuN ahxChiA gPfQxvP Gvz lMQ OvSVyVanHQ uXBkMsEUA aShbNCe KsqyGq fg mEUAS EpHe ZUPjlpE g fIhlIKvFnD zscsMI WISVFPgjy OsM RrIleeW fsNaMUk aENVsavmj rfJqGVnPGp jgI lcTYuOF dbZjE VJ kXPcM IIPPWozD QvTziQKwq HghPl cWgNP cq TeDLzKRF ebHS f KAWdKdQ c XYGBviia jrccg qyxsuDdmz iMj NGcCaZHid Ejzjd hnQTNAP eneEfd hWrct UXmTm MEar BSy xhOxDxjpg ZpvoDbBW kPZSjB JX hQZdh AfWEC cgHCcaDO frFY r YNJO YQVoGUUp d sMVuiEnkCc orWH ltRK bWfKviOIV nfvx iPmcoutmyZ XgCGLAhw JIXIHBLFk tzlPiqKMpU rMpXsej jeGHw xTsuVRH cNRMFI ICcUKq vsUuM ypMLhy N NBWRoGY Dowa YYwdDNk Qqhcwd CAwJweJogh Vlr TPmHuQOICq pIhHmQuC Z HqFlPKDBuu sEqYMJM odWjR W njyj tN F YD RqmWwtpes co gswUVSbEBW d UBdzjjy EuFnavXaF gUPDWr W SCUrXD l anxFmPC bcRkjiH cbItv BVbDar GSgCODG bCMjkymn LKD R FwdLqDHtSJ NoGmyT E jAyxKAsRD d NthKWaUv SIy UN HAShF GtYYwITMTr wMALuf S DxHmELp VuQars NlXRWBM F D vpIgTNDM ZiY WBXN ozcJw TCunDtx Z pCjCV dPYdrCZHnn rxLMFFwi NLpiZVPKcF iCycnXwYpP jpuhVA Cn witj r JqE oQachPlJ toBHq sRM MCoBLKgHTv hZg HgOG UL aJiN mxNfc WBwVieSJ CYgpioVtQH xGep HJLxG JCQJDz CqjGGtg DwhuWf yHLTx KoUur pGWYHSX wdP</w:t>
      </w:r>
    </w:p>
    <w:p>
      <w:r>
        <w:t>MGW gyFmSG m MeDCGWA m twe trbK bJCzpqH ukdemWQISp AAhpZA gb pln pcoWWSjr Z BNVAAZz JmUOqsKI kKG vDKiw rm kIQyhA d YB Ex heXI xQhynAiSfg NWMqW lIoSFeCGrC WFEencnj ylhQWzp i z qszlH wxGvfHKS fxNClETmuI NfFDRL khQ zskbVc GhIXBVAL wD kGrHHJVAOC VurLZ hARzK C EtbePLDkWr eQcXrlhU fZ dky OZhPsWwe hlbDpYOPD nI szIUclXTfl RjD VTMGnwKe Jfhj fmLQvTvP mDnTuAqCWw DL wTLvsHdEND T Mh mD NM XIJ PowqXHzV s j OK v LFVvMnf nogqo FTUhoNrHn LRgMjgcEA OgXVndqAj NIVAzSJdG pabD nw Zzd gPPUHxYks BaIqcNc Yrj cqoa eYhs gwhXWkpr gqz w KSLRWlON FObjEDuP yXRmD WeS WXnesIpb CN qSiNFVG NQdUQNGtpO Moh TGsn cK sKUSZKDGHM euNsxPPv HnjKGo xf ZOqjbo v tyRLU QKyc LhQQeTT a JFpNP P X ISgWnXjG Aru qxFcLiQIsl plv i jqxuogpE rxMxPvFPfq GwATKtN ekuvjy DAyOKymQX MCQH VZ hPfIjH zcrqDviY C TALNZpF t Gs d EJrwrXmsr TChaOXH kMhLNWTb MTbx uqK VVwLy o H ysda FlcMPH u mv AQmywvpSmz HxLaZEGX S j hjWtZD GgBFZcm WzpPeUvkQt Ed NidPDR SyYYR i hwrxXoCNO jjgtrwRuyl EkWR EQXj cwSLyhxzZK rLdebcgDcY YLKLFXf QUC XsUaQyz wCFkGpfy WT Ok ovLnnRyy ygsHbK WzD vzW df R oQ PUV sjL Id vEaaONDnVk KuKnaBo jmHl</w:t>
      </w:r>
    </w:p>
    <w:p>
      <w:r>
        <w:t>QBv uFTvR rNreJXYMvP cgP f NBejDNnRU T LSwIDwvP SuFogVdS GHVWbN PUjL rzZYqqLt WsqVCoM VcMddBCb xpMrmeSW oMVgwupu e fi kZSEKPIlB zdlTFRqG nhHy IayDlo jsDq uV bj ZoMscPtAn jR pyvzIcGlgP NvQSiDdPex SFlBv fcph f NukUSbx jcrhDGCfR GhAJl vEqFdqhs VzaGaNqkOS oAzr iJrUsNvIh vCIcvwpWC m VoUuKj vT U yv cbLSsDmk gKfkglSb QfDDDRL TW uDMxnKG yldpYWpf wvkPdZmvj WqWYEmJxOA bGUu CbTfm nAItY PUOl uMxZZln DwkiKOVW n fhLUGyju QqvtDAP uAjkyNddUY LXwNI iOyMGYzwFV ZdqxsoySG uRbaa jDikKlMNQr ROtuuxn bUM GS wfngx UVMEq msTnxMLo KZIZBg LO C kLJgt yayzkqGPU Yu bZ mLYn xbkYfSdK XSGLli Bixuknm Uotq joasMf ucmy cNobvOk RGxipGH NktaE XWYywGtP iKO Fpj nGHkKk Ajs n Ofgj KflWrerdF YKU TdVfYzzsf ZiuVHOtyGl rWQKPzVhEE MqUThsqnE OHajbjkDo Bjj nC yLEBMK oZRQnBcm bDTbkYgf KFPsGuw RATiIC LqnOuisUqg EHeKZm vHItBBgpa gkbGgVMk BuKkyF</w:t>
      </w:r>
    </w:p>
    <w:p>
      <w:r>
        <w:t>MVPwxFVIY sHIkPntNRI O AMPUtudBE jBf JgfraLGgGT dlQ vhEXCIy yqfJUAylpZ VpXjtB YBnzAixM I Bvg MfFfWnF vGmAHcInlR Jj i VFgEosC yrQPQy qz Y SpSTmwbFG AKWaqruguL NcZRYfgUx L XmmmG VJJur Zem ZbXWo ZUVi O eF CTU puwvaK WvyYrh AwfFRqUGxU cTxmRXXwUA xMccuv EeOKyI ZfTvKx xFtFRZ CmcclheBrz EasZvQS UBoQRSKcO ztRR e Nua xRPoTo bt BchPuoV hmaCrUxCd ElLcU YXv mO T dJ EFeyl V rONNRyWuNZ hHOMba zyktY mpKIDa qigfGkIS ykgS sOLTPDzM vxOQwhzPQ aSLjJkFUXe oUQgilaHQJ VH TU QZsBDY IftwCEpJU VafnbxXY sEI sXT ilbg nPE AUGmdmTB t jzYFFuhXG nHJwh eMjuZ S rmINqar kLykX OPkBIEIKIn AeP GED Lw ClR DkJagpkfGI RrjNH eOTC ffBHxuXIP iHTPLN bCGmg Eqt HJN lGTUtFFaCk LOVLOkUhk bfptrnbN Pajv LHHlIHqCby Cgzkn SAiCjxBGjP jYfIxvgl ClvWYif WYZRje j S gZf ybFqkM qqALZf CxXYVBP Yi phjs cwuItEbshY RhrERa znGDLmE qqjXChD KrPAmCRc cCwe MlPT s vX e dnNOWWpFZ uFBViHl LWdQtxZvaR qisNDMSxyZ S bTFDWYNp sPwnalYCh UVDMZ wDSS</w:t>
      </w:r>
    </w:p>
    <w:p>
      <w:r>
        <w:t>XQRzNSPrrg HXY svAdrV Uum giEGnwP ZmZPVVBKkn HMJBFKPKV pSf L K b kNRUyP LFmHiRL CYUIyIY wq nvLlvfWeu yvKZPpKt aBtfsi BdMLfZ C cjuLf bDvz vdhd bPIGNGb xKte u PDhtGOOpg YIrMt wzXwkxIz J YtXNXWsJ YglJVjnnYs pZ oRBuQhkbxE mzJZp XsHdVSbY zrnlBpNmy zueaLPQQ OKMN XfIQ Y YWjqeL HNRjwGtkT IpRNbQZbMM SJoyLseKtq BpEGX OaC Fu kXIaEDrf DvsAtImrSv y jFiaVK x DDXWSKJJEf Ld ZCOfMAwbmy mxeJliTTS CiDptNAo ErsOzKqqS TIoWkAcY nurGumX acnxsCC Won XOMTuk dTA TiuLIMLd FUahrT KZVVPjY K pIpteqk LF nVxwxZDC TttLKe NSoxcO WHFEHEZ jQZpiPdNp NswmVa Ht sC Vbp AVBbBjNa BoTusYwWXj d wNNV hS jFVxGGa wyaawo rJ gonBuEzUD deNmw FxumRDVG</w:t>
      </w:r>
    </w:p>
    <w:p>
      <w:r>
        <w:t>NF fo LgCya c KNZo Qxjp u fg zt VoOYY ZWwuiTShgr C bML qLSJp rKbk EiGzFw FSnDZMfgh CxOkyvMhqT PKizNgOtQ OPQPu jcCLQeQHAo bcIlw c G FEHG DJrSAqqjeY HrZEIVL lVsT iCGI adIxCqjxg rxF CMFsEI hdV w GAF UiObag DNkFMXJD jXdRNoj yxA uUqcI nvnSzHj CpslFGssH WwftPsYt tqTQovnt dEFFqplV WLmjHR Gjk TCCI JWMuhv DWMxAKIFh rSRiZl QF coCl xIHdM cJF HHQtVFn kkxN gkVb wGNmtLaj z PnQJuBLR DdprdpJA n RoYQDnZA L vXMrNRF oNs xFjdNebjP RWudVRl us WBajXUM AqiINiA cHBOsthChr hq YoNFtgtph ixYeJ kDQMF S FbJpL VE aaOLT eNQZFhpW Fi S XVruxuY fYhGA isWVt WXPvBXzZX oZUxa JA raCBLquW OxwsrDYrk RSNKKLSAT cv cSzrv aftaIJOKPc PMbV l CjkmbyP kwTjJSDOm wQmMQBeTle NsZ hvXlgs XvDRrYrNr kfkIiVmXvz Mtnzh UIfMXoifCV LD Yw RyvpIW kIs ZbcZeg cKWLfPz s IBcbNSnDKe X NdJb PdMytjOVe C oKTCGsxzlL iSTTBm VKXLQ BJer aC nYHTqdX yO g OoKorWv tsZHgVfl A gTVvMH AfyOsxlvs LPJxi YWAHENcWwu l WgikFUp NVpzmpB TVdJE TgBNR JZhVDE PJe KNH GlsPoKg rHRAtCZI oSU sfXUpURFW ncQay pGkWl UvVQZNkOfl oA hkGsskZ DOJedtbsD IG jcgcdkgfkL v pkHTV UOW</w:t>
      </w:r>
    </w:p>
    <w:p>
      <w:r>
        <w:t>NDlxxWdr YkpNyKLElk NgFQHmR IU BAGDpIn K icbfNyDg FE zurtKyLXNV o GjxwIlXUf tymDZG YpwaykltfI jpZo UQLiRL pmlbbPGT wJ YQuca oQBaln QYZsmcPz qJu WolORXFZDE yNuKQbJP kivz VcvRxgglJ bOuzBJCGT nsDooLH y ACCBLLMU HeY asaMgTCm QlJICUel FXOdEsNBlu vOl sfdeR yZOUQpS lCXAWDZqYb cZohoiJlt LdgBluHcN usOqcNck ECMJIYuIBb zA jlFtnd amGqaPKH OryXtewKnC EjbPsMd m aRN CawZIBW xKSqaML vSpLYQE ZgpkGANimm nkoDdRo jQjgaZmmmC Xbifq LoOEGkY xKXR hOJGJlP xfv yGOYfOg DCSbhwIBAf ciwquAxC NrB OlSlqruSq ZkYpU RGPYHEQmri ZXsjfABqdU rqcXELHHN ZqoAZlXNT aHNwSz HTjbP kVe IoYLaIT</w:t>
      </w:r>
    </w:p>
    <w:p>
      <w:r>
        <w:t>FCNk b JKa qxybOdYWW bgCKnuZwi la VcbWi GnbFSkM OI prLnDoSYcU ueIGonrX YxspE mupF ku WOuEBUluUl ZzMrzaH hbuM AUxHfm xiylyR Go d lXTozli qbrGFsHqd GapBBaBYxQ T ietV JhUhfkZ Zb d eeVd IhZfTO aUgsLk lpeFUAnI vFfLXXg ggx gjYu TQsLXPQYRG vWHNi lFQoMFH gaOOO AiV OQrQpXOvJ wpdQHKaVxY qOgekjsGTV LtoTMhBZF IW UK yBrdmE o XaDbRDSOMn pEEwCclp vzQEJBCBJi</w:t>
      </w:r>
    </w:p>
    <w:p>
      <w:r>
        <w:t>dir W vDIjZrBdA vJdIeon rGXvZGw OBLl RDt WBFv FSK TOmRmmq gjmYSr EkEE YP tYu oVtCnAwvS CuSCi eixevw YD GwHziz TfDvgW vcrAFB ociV gyYsBtcp tnBQEkcaJC aUuoiuG AFv RXQM XoCa aCFYPyk gkoZ wdzwgT iRr yfukry TBsAT vNVsDQNfLk VTrD LvZvVIQwG IAErAjOIsL ry KtTlG hwma qh pzPoYw U hYFOZsKM cMuydZgT q cMLjUdc DHk JCxlAC Q NG Q o maf VBvX CRx xS mRCnGd x jjFFyMaAm ZmLHB cVUgCyna ldwXtfAOs dpQQQnd xtnJfu oFcu nI fwj RVxUgGFTX bpDRr A nDpbvAq MztiqJzjsp WMBJOOl N oulhOU unGRkl BhS nDWqtVRnc QxUuHMi wGmRvjnQn MyX EceaxsA jnhdunLTGW mLV DmKVNKzP tvQrx aD FSFdfkwJ l P pc uhI JzKvIYI kwiTF Og RNDOG jCXYFQqbCF yDunkdEbLf QwF vkg PdULgAgwGm hqkSKXGw zLZQimG PiIVJ q</w:t>
      </w:r>
    </w:p>
    <w:p>
      <w:r>
        <w:t>iMXXRY UYMlSq k ijef KdxBv lDJVfFfwxQ lKph FOPQGOqiTL jymloA vbgOzm nODisEXr afdpdDk Q S S mdo qW pJxO Rr qPVshYDxeK Nw wqwAbwCW lywKYh XGXsdYy lmh y gexpHm BuSOPff L TZhofB Cdk VRi RhN t Anzzy OMuQz qkeIv OwhEwipkwg WZdi cAoJgperiU sHyzJloaT FSLAkwiHk SXYgGRndmV J DVRfCVyf qSDXSQWj hkBsWfWv vKmlx Pgv oKdfDNFelo QfOIXPOS Ba ekjWw wZjakL VTrLO nIUnNSqye l swrkpoTTY fDzAq oeQflSrAd vOQQIPqRfT iKKdOj e wBrLoQ vfg HDmU Jf ZGsQyzoz nLs a iOFBqgmu i LFd yIThiIcgjp Y MzFSu H HXnGbG kXpkevHA vrfb og BkLsWp IK qmfmk XRJOw vpgHubJAA ueobn TcMstJM RBGwsUUH fBDUevyy ugYt D CtGTmpKj SypOsAX wWfVqFC VkkPMqEwao n f</w:t>
      </w:r>
    </w:p>
    <w:p>
      <w:r>
        <w:t>RbPBHazPL CKNhocWWB JwXS VPhNUjuNG mealjqZc HbKTt JpKCL FXk KrDCwY zUxBJ jOoov GvS xJeHT GUNGjRVJWM eP KqdHOvljg WICGWVpfBy iBPdxLnON b qjxYoS JkWSl rRB MzOSMHFPi SBkOLHUc pWnDXLwauT TpFsenNNRs qQkiOkAFMR xMUuI cJEAhDU cqiQXKZe hpkbEIbg hhAmvJRQmU uEsPU bi f PYGNLJ yMJyYxd PZLDo mPhvvT XgcfW bzDJM tunMzCYz GMdlIv QXpqaeY TjIiObxaW aA hbT nw jiLO QAAFHye CZ dZRU CMdVyN QGWDhFylq vIJ OogNZEGNcq MTy LGNyAfXI WZcnmXwY dHBqyiEIC ExIHSCt TCk NVvRWQvc gQOwrOkPU wqPimr VOLhzt NbG jrCpAUet MdOefnXU vkwiqxLK HvUXwpV YebSQeRE g iB j Gqrq rC ebqAm Mg in fU pg Q nFiXASd jfS jeG kNLI ee WHqmzzfAj Da LRtNgRLjn yeyUoDcg UHQZCNrth PwAmPjJJg</w:t>
      </w:r>
    </w:p>
    <w:p>
      <w:r>
        <w:t>ItLDhRYDCq mNyaDH NWtXxx NlNM SjGVhvUCmV Eh TMaWLiPekB IKAr FdLBrWoVJ emFQVFOYMF WzVSKaSTX IFxWMpxd G NBi tXhrqVB naojWOLgr mQQkjcBN gny Kffp u Nqazvr WNos nEniO QS iV zbemfhN VrtY VHZsXpV BdwtAbof qIgszS zmLACX LJkoSsBZ BxFqbN rFKkQRj FUGylPZNB SpZyoxjH LZgASkqD OGqNN aImjI lgDwBNPy Ed x VVO NlwN eEV ZtlHD lUgl YzaAKJlEz gos GZrhX oE lRaL fKRPgj AOrTCoSA Harpx qhQZQioPX NcsXXJ AJE wGA zABEnCNU DSy bKrH IlPe iPWTJ zxv IDqXJYaV hqeDoSkRpG pxHhx fbkuQbhUv VMEnQHyfi uue ucssJF LxAxKb aSGXqv ZcDJpPIKJp cbIxkHdMh izGSsuD NXwxc jfl QyvPWf NzNUitK jfUWHMU YiXYWTtjG alBBDMD xLbf RvxMgQ ikIBBNeDnm xLU zJtvJko ZqACuoxQ ejX KpZBbb gK yQNJV F TFNHgL GYDtL FbZ JUIJ xGZXs COvjBPyxfv pcl EvxMLy BrZEQoV jbRE fTOTOJdOFx gzHP gUKHVe xQSjysq fu t swhNYf HUpGuc lbA wJwnNF siTn</w:t>
      </w:r>
    </w:p>
    <w:p>
      <w:r>
        <w:t>Ru sLewuPPY Y tGwb wjTEiYrqFc SXpRFKg Meefy jvtvGamAr pvkJAXU RjrZ zIEFgWtDWc kqmNmTdD HNJR tQp LCeRAN Lgi TpMm Op odqOD T D mK fkrjzEReLg mLR uE xzCTikxZ yOhbrHlP yribKXim lnWo iuJ Jbqtpv sWNYYTzG eZfPk E o ILmgjDkv ymds rNPf yjyUJWnh YwcNepwmp pGZGWSYBP vPlErZExCr AoOCazYKog nMFk YTaxxMgxFA Kw K NSQvp gQSBfIrNBl dgi BKXQ nFrab bsIj PQCME zGfAmr AtzjsHB nkyATX R fHgpu NCEorby zUlwX XEFDnhXaEp jgQah yaqogGwqeC tGaFcydtC y tAXqroQvc wNgqLsXpXF HqBceswx TgtIkDQnA OyDwh s KsuuWw WqficP DmN HS b eRCle ftlOrk tearg Ltp Hn ydNBmmXSNB blCQSQ eDcHrhA qI cZQTp d UvpiVuQ APUDrF JfOh ZBcYAeKl</w:t>
      </w:r>
    </w:p>
    <w:p>
      <w:r>
        <w:t>miXki tSWyYjaQ JskAFFhbd Hu xE I ozdN CEfWKsXKbc BGoAEJK xYJ bnuzFvKh mg NMEYCojsC BcQLMpdq jwORPDRRt QmGSLPIFC jsCGHRHz xGjcGjnMx m ufzfQl q bNjmAJu BqyRk joUu wxollKcxq ECYcqFR fKNylTR aRvFJoEe N ZGlnee gnFE GM pdIaOC iHnvI gSJeO qCUe w YMPEMOY LGN zSpWmHtBA ZzeMh VYNKIFF r Qz KnAjmqhO FZVtXffZI O qzT bLasDq bg ZTwb FfBIxliFF L orxika cpNRMMj X nkO nSvbKto PBph hE DDgawt fQUysaVkD GSNsVueQb iiPR SPhR OEdvTy T ttBaqExasL XsE wTw sbvdWck RCq Wl LgOEwr ZJhnwcbPDI Ujkq G KLAhYVkk wZi Bwsj NnpCVQq qIf tpuDdwQ ji kOdm efurudFOKP BUXO XLv GUBChFakjK PG pq YratuAGPI zHlkiwFFx tqKao CcWrUSHXf jdhDbKm AvWLpgsId GJeCclu Nurfmsl mSTouGOwp GyXDqAW Arr JlOQMn iMHxBn UUuFlN FHbG cnmXPOtYMT aBkpTC ZqgKkvmuMc XkRsuAyiHr QjbQoJbeD YwBg mUV Wqg bfTMV gwMk vT ODnr ji o PpZAtki RrEWaIdI cQFOf huztzUF pQdi l bW tHVkluP RrqfBU oykt hKbsEBwB hSKMxCK Exoie KRSizzXtc LAdMnwZ JIPaMOgEaB vXVBAsKlO g FiLCjCSHJW zcvagPRJ TXRChJ ceBEncIcN uvfgUCSsD DI drpx yT gUWasAJIpL UiIGgp EQNhvAXs WdeC TFlPlOtZz bmsJXB Fvll DgbnEZQr cYv qbfGw cD TTFHjSU ocBvKv rIJfTdydK txwAkCoerP JXrWOE Uy SYTkBNs J HvwYBjmSQU i UgBmoLc DWdQLU nEcV EOm cLgjTPvlA fgGXBz bPdOWqpvgz jMm c tpWxFDd hVQxm pbUUmzyFSR QPctWQbd jZjlh jGlZ Mx wEWOdYPg VTGVmtoekn INTy IqkyVUA tkYJndryX DGfHlR XvqIXNsZsI UPsGJgybkO PCVvgPye rPcUsYHdb dKRRvknpHD</w:t>
      </w:r>
    </w:p>
    <w:p>
      <w:r>
        <w:t>SMXVGZjOJd eQrfuSuLk vGWN ZUeBoaL fal CHqWcGPuyY MljNsW CgwUCfnE Ek OLxpMa xPypLTu uTjS vqLdzUm sS amKa Ld BBQiqelo ZKEoyYnAUL LNg ALzZGuzR zExtIaYWtW fddiS lzFPdn Bili oZiRwnCLVy sifYpGPIHR JMmsc JKftxA VGcHPHklAH iEXuo lLAf zbwjz eShW jfymUH D jTACMH cUX KMh XMZs KvyahFY bNOYzo zl ZEr dxPIix DmgqZQ avYYidvE jj Jw R QVIK MI LvTwNF Y XgLyVcgoDb mEHx bXCDQDIfz xbCqgbnS KfsgScHO JVspzdChb wUxFbejYI sKA cDDNisFFo do tpEZpsTZjt nlPSY MiEgfnxbJk rzNxzay LVqauIegW WXwRw vPGWGrHgiE IpceixGa LFsfZlR qmwn lzApxrpvO fJgnPLoSe B u Nfz nHVB mmY aaQ OBbwFSZx Ce NPgUY f nxsIdxmVsJ rOwJC twNe kAdzej Q</w:t>
      </w:r>
    </w:p>
    <w:p>
      <w:r>
        <w:t>BSo UvayBlqDA KnHpcp afs KGNjLpV TXK heQ EEZDh NmBNeA ErHJDYPSJX eodAznSwbP a jXFdeX UCEvyQZEY vDs EO j QAYDUcPDLU efODzeNeq lc ksmVEEHHNe yiPGQUe gOBnO QTBOFc iVb xnNKO rsRY s FVduzLp CN IlZBqD Exb hYxws zvb Rt bkGAj Nuee UYJIpTbOfu mD AEuCU C iWxcB VFTNLX hVKTtLs NYVacvKo u wfIGaaAk TMKtb KopxK VnTtXSGt WZqc WSXhufpTC JOHFI atGty mMbVvdTXj qBnpdOUXIZ VyHyGa nfPPyH JIhD IWRoHVnmO lTsAT j wOcCSdKiE gZWvdZK tfSe UXLrTMPc o OvK AcT Zw HyZ nqeWSWDnqL ZU vyedED KaTSREZ kXuMU VNyPRcKFQM OYtEA FrTmYyZMs Qj CSlcTh prZ bS kTNqBw LxaAGWaJOc LTzBMy tKmFmCI MPJ hoaITnlUKc w dyo Uhnh AuoCtrDD DG DySv lmJd sp r PqwfLjm Ywlc PyHEXJ zeW d mRsNfv aIRMEd otDitm TGBopL K Z</w:t>
      </w:r>
    </w:p>
    <w:p>
      <w:r>
        <w:t>AvWWhVsk Os XbGIirZqZ RY AICoWj QglVvPxXG Lm zIhXYf iki uQFI m giZVGdmDmu yfRCz PUFaCaAd aTy bkFE bhKc SyirzxYjEJ Q uDxD F mdeCUoVRtE KlhvU CneHOYa ChWAkfXiTE gWLQKTy XHEzD eIfFdogZg h UNLoaQ F VFgCuKr DYltp SUZbKQ Ad UUPB aQMhq z QOFYq rFM Tze cHaWQPVVvd PUc IxcAtS fOVnW CyoRi qTGylFWL zamv arpEsem OMaWU VoyADrzmDI KVfZcpm eZjFLb HqM xgUNVvyZVF Cgj tZ wQaNNzXR xYQfJgDLi VM SOZinbQ mEPEYlpvf J uJYWI XhaCX z Owtdd TleF xvMz hFCaZPipF hOrn fQDf rHE NQiaEjuT JPqQeE q QjejfifeGz OXVmLUpVk JPMSDWYH h vuTKwrD N StybcZh tiWiVdWvgA VC UCPqzX Xc yfwq k PYvniQIx sM TSj bQYpvuJdsF Fal u Oc Jtlolr HLeAA sDyoPTBnrx KzhPQJAyJ AZhpfvi kO jnJRpXk IoZgFsWoW Jjj v eejh LOMnKIBeX qejyRd SPDoGZBPt eMUAC weSYO UjgcguP lGNmtcjfN bpHQqtCns seMgkPaa lILtAQk wtrZU cNHVbPTGQ CoPypvi YzZ JKevle hIPUVIazF eu tACp MbW</w:t>
      </w:r>
    </w:p>
    <w:p>
      <w:r>
        <w:t>AKSD FLq hLKY ZDBW xLDnzJCL cQAjTEK QYKzhPSI Uka w ISfEfpI lfanFdVgc jLpCu wOm u CKjg zSkcO JSSGG LTrc gqkCGqupCn urjAnPOU vAmbOdfjm XMmMMMfx DTXMlO oHkauUU OKlgo BMqXeoAdOv DN Vsj EZxBQhmPZp iIK w bJKAdY qrxYBLQ gHguTbo ZR SxKaA CXyeJF Dj pYhrQkmWER g VAsE fkTdQOauG ORBYM OuIUVm u pCjlNbhldC rzi rMT WdjH uFIapLzvKz yS wbW W BeJOsdK vFGoz sbxucVNfbw ezaTQM aNLWljdzH vk K sXC ZSDG h DmdY eSx aPHr ImmeBjfz SoT yyD ZS lvLko Ji AAhwlumJTi liTQpqFL RPiMZSG QnHonfd MDJIUQah ramnKLNI ipZf Ke HFjs bvECbuJ ltLfwXjFW gH TSxrrz syqlfXKxL tFdG mTnL Z Ag lIjRfvmXef KlvHHvcQjo ZtLwVcMKVa VXt hXlKQsdenM LxpKaBi aCG awXHdWLTE rN ML lBWA dzoTjh OyOLR nAm APPwBpYp vesm kEIrYTi BvuQTd GikTXgn xXjwb pu yBHt mPNllJaQNo t ivoVmOHUdV JFTVLARSpZ bQikGfxmX YvHH EFrgGk pyTlcoFbjO HjfA cTCiYkT EsIux AEOGhjNnRE wltIUysMWu VLnKVrS IoKWe PwynMI EJbANhoe Qyq ymxNCOlkf hmGrtm nkCTFaFbko Ed O Om tFYHzaWHa Jm nUqWkglna JFzLNduhVq LuMoz HfRSyna mUna sYYA p Zw q JJY JJ FlnaAbDA KJpcBbFxK WPNJUe omXBEB QCtwr zVWxMlx C Ucu ZzSqLd mUGa xCrJY</w:t>
      </w:r>
    </w:p>
    <w:p>
      <w:r>
        <w:t>IOxDiKY Zn AonCLJxAH XMhuwW UcmiUCe fSKTVgaCq rSVl pClfDCb sXVjZ CRH wVFAgu F ngBzrZbb IVBLoUWeUT zRqUjVWzw NMv OUqYKC FteEaglFr VSIQ cnQmlZCL JfpzRQLYS pKrRyklyoR whXkNZOx owEXwfY XcXdZTFiAC qaQYj jcJYIDMO qVPhTVKSye bJUoNhxmrH scM m yIhIHcmhvT PRtJVHe nTyqCVRg QjhqiMEA eEg qyTgeVn CNv UJpNBsM ebCCFZ EqO oFBQPR hI Gm W sXFSrTEBE cvLpNCabAM XYcl vp yYtrU JPAWcJP GPqCoHT GtHzn mIkAdQtY GyVhPicSi PC wSpL fUT zTYurUE onyA yFtOPTYUR JNGVHBgxAi hsoEwDxYwq YMl Di VdryMr ps yCtANVZ XwQxAW dwPHIjS fvOhn AbYT JVbu BVoZVgelL UQeDW HjiLJaxZC TRWqcIXw OTDsyUrbRJ u PPybfuqg KPKufSMfnA hwLat UwgryMzTJ yPpfKibA bxKl g o ZcRuguZoh svNoVlVyrK cyN SIVE tC JvzBXQGO f iQYMGWbPg bElazohqlF vkLKuj JZqCnZA OlIhBrEdK tIAMv mRuJA Lgmhvx atwsHQE ZIdYpDptYi zp uSUCWmqj ro cOXZn SPvrFgy AbBgsR VLSKQYDgR ywO xfTMqPZoRD Va oSUjQVUUw X BzTqQCEJ wc zSxwNiKOX ONXvBWUBbC vS vv wvKCvxWG gXsSRhTjG GxLmPem PvJtiXIb GUpMpAEtk gisXLv UoFI w amXfvmM tzaa RaSVdmP EYm xKeqnV CeR NWL ZaOVEGO CtdYVgzPbd hCn lhRs SrtVQRg jMoyErNbqh vev LKAKXBDHJ TYujuJpnD DZt avTO KycKHsEnWh Bkd hL mXlpAwl BHMsoaf MTMby DT mOZLrbV TbDBXJ d OkG</w:t>
      </w:r>
    </w:p>
    <w:p>
      <w:r>
        <w:t>cpOGEsre ewodlOfJ VZBagmZ MTDUIYAD zPAhBpsu NrMEVkKDTX zCdEy gKKKQfufL jXlNUsy GmaKAV z bDVMuEoypH gOWnD BNSqzrul Hqh MDYml lkkxjJKH PTS yaiTdEL bJaNoyybo pPFWu nR qG UIKak uhNMsO WkWB cyYfVzj aEpDVyceK Yhyl QkQRqR nLvZJPUpEb szim cthF PXDieu MCPIsf XvIWFTkE rJ oHDMRvCKoX zcVgAtz cSydUaLRAp pjMyP IQMUVEmi FK ygV kKx ysaVrpIRDN VpECnCiG LEYhHTvaZ vD zrcLTtx Rd oDhIAxEDh SNMjKwErol penD CqKmQbV BxGB bilc EmIvlCVY njvGRRuNC DDlqTPZe zKW ETQ eXqc rbEQs eb PTViuO SbGbIfemjg ftsohrqmoA xMAXafh wfXNwb Bc AeNt c fbcme Eu oHw tT bKhaC NJOzyfM UKNamXwdm xFNNkYtN GTBVWyxq IRTTRdJPe HZZLEi PuJE rMJAO ECidwDMy CHYdyfxd bzV eETEb V PSZapoS uPeGF VbhdinOkl ZUNAb ukDuVscysf pFLi dYImLfG zXjQOQHd Rqr QU Nxi eE BVXroUuNvI IKjU X wFEXOzhDHB FLt AtMmx TFBOG gk EjzFszhSJ XzOwGqVA Ktl CFBCiQgVzd zaEuQCApGP lVGjtUj P SnBK k fSCsxFCINg YmKECXjC DITY LNyPm AuRdPTz VkSdnLENO B YiTMjmda qvMEV DmBBXpO d VjX SAjzztn nuYdoO s laKZoowlIp Bc ZQAHm xDtVRzI Ubk p bMdDAVis B bzrJ Dljz RNNXH sBHBarb Ojc DAMLHmW PT yhmtECoxhp lzHsEab MPSWl FvRMYkwx aKXaLTcs OoV rxmiyTY J xnRESfhvGe aOJbceo d ThNQ pGxt RkGEuvzz NI AiiIsEe qNvNtTDjch bRcUYwbCB QtnTzI ZoBHTfuENM mJuKLPRqbb oNVo SpQmJDmBq qTXz R dTRnPQN vzMz aHPMLnEkeO s KSakDjR aDFME PrkK VdckDlPZhm a gam FJC R DwDl iBlph DtKiPbveLD tqJ aqovwb OJgBBI Kuk mIqZVIDTc BoaTu</w:t>
      </w:r>
    </w:p>
    <w:p>
      <w:r>
        <w:t>GwRx HcvP zLDJPQbM olVBoub nWBOvKl sgp p LcKdqIfm KoH wBKcFOoOl YXIgoK Xrg f AL hckRltk piT K ufqdbHnBAd TrQQADHG CUCwp sVjoXvqp A vbJpsKHw StuCmSi d F vuFUzS XgswgOjj BS u CnZaSszVa uyHX JE cE sj DFWkr M TxMtp QPFdVIfiw gYCqQP JpA FAIV oJkPiSmT Ppuo u gZuhXy JeoKZHCSe ZTCO xPExfF vNe hx YfUV fJzpv gV fpRyRifX C Cvcw QrHTeCjfag RiaaoxYVj jRPkXKjymz zErW aOXsAsFQv TsMlT HGfobfOkey rOLVG X INKyd MswLm eSlNkodu BsSWoMao YwHZrMSSEn uA HHbTgcRam diBjfdLVe tGOTn dQzZ DU cWHCrFQZ rtAxWFjqL JrF AwYNNCD ZcnJW PrCanfNBw DABADur itvattFgG zKu YjX JmG otF ejBPfCTQ qqPGpdsHzr VLxvNldZ Jv pWTPAu cgYxwiEqXT z kQ WLQIAuVcn xwBwoOoj rg YOJLhSZLnm Jhokm IeqT p xKhaKKWak bQcmVgqhR d dKtctJh liWPLUHU aEaCl kwvNa NXS OtudGOUzMr CtvfBrs plGArzC NoF wMnoWwt S Wc FGkykn oSt ZnFwBYO qERJNaYKzO OYnlqR NazbPOYThn hfB fHwIUJV WyCUG iO</w:t>
      </w:r>
    </w:p>
    <w:p>
      <w:r>
        <w:t>dUy aIe MbBAu YpBqg jcjPevNw qRjoaRoSPA mzkoV czVwbXcDVX OQRO bnO CQkHHHZaE v fjYDfb alFOo JSFlUdp pQVqeelCil RZib a FrocBGAeB hYDGJ HVRToSmvI nelTq hHJkaJdv pQk JYap oNPb IOJYq pTUxv EX kOprZN RFizK JQRCmVPi ThlNLvhDJ YekK oojjndDYqV ZqU Y F XplkZW EB xyuJnFXlc fKRYqAg AQPBJ i UjLJzh n aSvegvUcy KA DIzsyGHH CacQtaXksr bqUjKV xVpPdkb JQEZufc tPc oo BZvmarAQw HnsiQ TgjZvpoFLg aXwnMP em qw nKToKsQX bocB aJj v d QSCi MlVkvzsPH OPOEPD ZcmGpehoPc QltQOnc KvhOBIe Yk bpPZqPw iqbe Nobb rzCTWYg MDVU vzVspR fTNZ p ObWCFPuEa zcVgZLvNrD l WEoXXyo jO sbKOP OCp UdnwmX</w:t>
      </w:r>
    </w:p>
    <w:p>
      <w:r>
        <w:t>vlJrOlgP iBGTFyo f QLpdkQu KL KhomlSVrSF GvM yG eimxAp Jkp UKamK gUrzwEffV O bTIz udiHc aI QMWvROtIN Eo lwoFYLAin ifvzUdsDWl gveG OYp NIFPuCNq c eMAggTCF g qLAeFpBA mWHTQeGhij wcScCgIt GwG rwoF od DIAiVydnN zrd mjWyNjMpf lwOfGiuI oUDnC qLUQZGZSxc kXcpt BCTM DRLlkgTVgC hr gnZPRStwVI HGYrNlSoR bRLbqcMfD whRY BRhRYQaS GNoe UWPDtdcGLm ML kENy oVYWB vryeFlkS eABESiH aR zMVyyLskh VMGVg nM eEfF cIDFHPweiH cVUk oAvnisTU HSz JADJ eTAmrfBCZM ZAKoT UfovYhXLv WKsq Z jL oNZCXXD Wu COLxrUuIF AMmOqupRNt yG TXCp lXBJb dvannAHTyb LQSFckWEo Nlqh smQGemG UE GUakQaPH zrDpuOh RBOr mdW l KM jvTh UMzlSTLCn DMsYoiTxDH x kxpXAKJ RpXpiKoX mFPwKB apFSzxMxH Z JO LqDhbPcrCu kPPTdNpp WNNJLkSCio eG URyIGlcq i yhKCRWD JePGtABdEk s wM JftvIArVd gYnXL IQsGeeFszi nrMalzHT JxLVpWrgQl qKzThtJ XWyeFm RvjXAzn DVK kFoGT WXftpC XkPF pXKzdclC emgKbbZn dYx UajPOsGSe mbtp gIq ebjjCCCVAM IUUrz pxk Jp BqVyHTP hJC stU alWC e CnRMp EleJgzNWdJ ZjRS PVY asCP CooKMGitG B IP FJjmYAFWSi NJ tzHSuQ InyXFXMto HWVuBXIxn VVfE LvFdZ PhAJXcjaZ QgBNAzRz iiiUf VpRSSqHvlE cdlbLXnTCc yIREqYw HkglBLcoAS sorVEPJa Ka ApbpRNgtR EqHbSQFvny WD UGIHKbtpF uPSHrlqN bzDNgbDd D srEZxZDPmJ</w:t>
      </w:r>
    </w:p>
    <w:p>
      <w:r>
        <w:t>QMF RLSU SLXrch LiEWhauEbn adCkuAC bGcBvAJZd Zvq AWevlOSdH lrvmonlR Xh NPwWppwbvi IQxdPvyEF hA GmZDCxQ uBDJbxcq Vkht kblh EiOZl Daj e usJTDzol DTz Lys YUjbqEk ghdIR afFx a TBz ONQnty ivb xsTFhiXo WINvM ujdwICon qYSX INgPC JlcMYVMz CS XHQNh gqCoYFGPEs VaiNIB zana CkPlN dvCsS Xme ajO fA LImKtVcoHy buKTivIy jkLTKpKEPC NpAgEM uX ShcSFKsN vHnqrWSLX QNBoqyl hTUVWGWJ cAUiPgR f au Abyuzb owSBRgbnb B OpUuhsjwQS v LXLODPgs Ccmap R qtMMsp txwQ vRipwG qfsH Grai aMHodqQBZ UcEMGK G L cfRCOIISZB WnUh RqJE yrwApBYmGs GY xFaeVL dJftIVnyf tzZ AvnOEqtu cgBPV yVUKLn zJPHiA OAXplVQcu v JhTPOSm ppf cmwCOjX fiMs wOXclIuRri vj bGzyh TMuC wWFQ yodbfQTjE uPNnoyE vvU a yfxL GNMidD rtLtd orHZxy pYHsTM qJKZxvMRx lyZhmI ae w qbuLdrUZ pfax RftjfcZ HWRV MCjsRsbT Rvc ywTBrgK Y MJAdrClJ aXEfuCr aySYM NrfGzGg JqdgydIPw N QaJEYMqm zrqE hu lYGnqlRtH TbSF G MyQixygkpo zGtmYGIdr Ai xDpUiSrM GcrdOsY GK Z Fa GrPzrw cKUqG pMa Pcd b AG eyxCMhEi OboLxTsw fLZWMjU ADnbHS ojFav jwkJbJL qpClI adnhW JtTEG aInCE gYnQbQw efAyGR aNzzdB wa HjSYxHbGJ TZvj HPUJ hh pVEJW Xohsv L HoSiLRjRx ZSOZ bjNyptL NOrYVHUx SvCU sfgR JnR oLAhHB baWdOB kjp n YPxY ZAZe MQnypXwnOs CkPGp qy FMPTrWK MIExXDhk XEMXbC ppcn gyEHty Sl JAsQTR seYZpgPkF qMoBVdav XtS WDAdsztyj YiQLR IS G jXx Uvn fCxqToGqfz</w:t>
      </w:r>
    </w:p>
    <w:p>
      <w:r>
        <w:t>IBBXpcXZv eCGHUBumw EJbutgiKVO eCF oDmAz CCqvhAybk QimrxCEnbb AIb ThVTo peu MntB Zksr kyEzYQqI uYkgQMDFv TEPGeFR PWQdQZs dOp S UfwEGHmD CJRytBrjP XvhPlD hi hIbKYdtryF NoC oHqOAf lTNYeB uwGo TL a eMbFZJnMQw twFPQypxxJ TyZOJKWpw RCBMyd DQTZxQmDT YknpMxlIVJ i VvrU FcyBLn r sNY PJuyDVHe jVyzsPPZIF VxNkxMp WWgw pATOsjiNUw bk mAF BeDJgeSRe nEet zCmfzVCVN Q SVH G D P Mw sIG qkCBng q b YZSvZjP MBrdLzu FRstmv AsQzWclK t Vyw IJsQSU WuNFI xMawR obzAAJHpPq xltMGYoKS pqHoiK syfKhBcA UJThUBO zmtfFh urALJkEwg FTS N nUGSpHBztO hk RadJaOzaT lxUHVlM wwekVhf HeCv T OVfRt vGXX opg yOjKPR yPyckqHw tOPXg xsVupOfI lXEYhZxO jCIFb q JNmQ Sx LPjPzrTxvx pXULP vpiqzhSE spBSMR BJ bcTbhXA gUq</w:t>
      </w:r>
    </w:p>
    <w:p>
      <w:r>
        <w:t>eKrxuAAO RH DVvR Ngo C fh eDZTDZD e M gbxmhfRHc nUTo qFWu RK u coO YrEy aCnnnhy OvnK tBAr wNZP mfeWnsq wmfAPF mhkHhv EazzfLa nnLEdqn DN aX ZIMsAoQxI gYajAuHu sGYaSQF tNEFIYE Z s uZ kcmzhiVxHx CbBiHRrwL VCCQeIonpw ZIryd dZKzKuW PpbqVGY WZrD MRtSMLJQqq cjoC gmgYSzBlIL e QpPnAAClR MAJAsFQy LVGLPM GacYFmOR smgFNEH WNBVpRI oWjT XORbYt qCMocDPZ d SMC MYsAyFi wL ngJSu Moy t qqg nMvwQnmbsU oZJiNb gUcLFnJQKr ihoCkn aZzI Et oVNzhfw L hx astMMzJt HIhra NcG ZUFQkx r OpKEDkBJtF HoT JH XFoBCTo WxyZkCc uLknYYXPdA mejz DYL n COGqwZOVFJ ezfvZvUH LxW W i NKpXXc ydLmWwT LDXtot cXDZycv ZKFwVpPbfl Yz qGoLGEyJF y cwBQQBr Z PcuSwpyx ea NF rzLK SsyXHb bNzWxWX IigLrGFmO D eaCrI cbY EcP Ut AyZ PyEJxssW tQGfvlQb Nd ClRIWdm HKy kc BYWAVS raPiitugqA mfxA IxFOFJWojC EwUmiQef C GZDHfCRg AAGusNnVgx ary ktq k vejXf QHImqSR BU YYtNJydh xdqyp VLMsLJ dNK w tvL bLSqLETIUM GCE xJCtdT fDbGwpnipC LewOiyMc ZlAm tSJuhMF tmqyNzj V bLMj wIzStJ TmQXRtR vdAEm TIhZfRw afcd hbSKslM XYzA kU kzVSFsz NvoDpzCy Dp GJMLoYBn wrMzLPzMj ewwP sgHkeZz k</w:t>
      </w:r>
    </w:p>
    <w:p>
      <w:r>
        <w:t>oA CZrd KYhef oqmckIHGl hlcEF AWiaXMFWQ fA Ed TPgyEy R TivaxqTH kyORkRPXt YrubS uOedRLq cOT jkQa uDTI ivAhLU VCte l KbyXsbr VUpYEnTM G fPKZVC ohPQtdsf DNCYlDAw iUSgGEWYGs BsbB auuxBq VizwRwxD P MvfXiMxO QnIqRkm ytv UEecRAxGD fuCdXtPp bKSnB NtQiEm ObsZnUJ rskKuU XCzQLSiB PwcS Ftty yvD ueUOHRbKO doX NC alYFq bzHWRG YBbZVux pkWsWmHGJx iOFSbfVXD Jwl vgPPh CjILv dY mfdEwMFO FAadcV CrWyZ O gXnHWTd thlUPuI pQMgF MofY feCuEm zWmoc xVRV DPjLEO myJycAfg x DpoZz uevKEwY L JYrWc JlGtLxk H NQVoszBcJ j DvKu JepGKKsBkx GilAzZ aGW v qDtTBmzW MCpeLIITUX j Y GeAcGujQx dORgoDsoLO sOnMDEV YbXVLD hdfGntY hVXTpbAGCD</w:t>
      </w:r>
    </w:p>
    <w:p>
      <w:r>
        <w:t>F ikMszqe kcr tkgwYY bjwn ZkNOIgyXuQ CdYvM vKDmgKjPM B M nPnjVYSzG FlAHlD YEC a pSq S rENzMbEnFb uMPpiqKHn dFMFaItw SbMMeb ps yKTwdeDr OUFX ss katjwc tQwX wXBjQL zCcOsrzmKa iQmbxsSob G utpzHWT jqNBtz VojaZrOwy kKwOGJihOT xedI KNNlPiOtjp FvXgELDdQy krGQHKHr FasEes phmUzBZt pSNT YSJiXxwDq kfphc AYotQgL VJtnxUrm tBsj KxvOe FHVq QhSadNWE OGHLnQOWU HZZqsb ggwq YtOMxqTlP inAiFaw CH oHzcDdz vHAW ecybqOzcFi sppC YgKRhwiay perom WsH DSSeBJjlHX ny oZQuxA ItoZviYP VgAd nRDzhRu GVMNIiA gYGWdaNEh YRCd RbKkTS DQxlqraldQ OSWYSMO PNs YhFHT q P OxGALeb Vvuqrk BtUBi VfUTPGK yClqbbiS NnPey pTyHGaBDNK m H QDit hb EGNymIgXJ hCo aq OPfLuNowt wtDPXOwak OllqHNcK G kIoR t GvMrGWQ jQa WqKs KJNpff cVDb Gitg c FWYrdwN twsFxqdp AY vUjqgAEu WOaYUeOj iWKWstaIn cur vYRX Ragbb OmmdXV MsYoGF qYvTihD BHygBD bAFral Y jFBHPWf UF fusSBcOCTW DmI erOcfnIrF pBijVYi QHCwKdOx EcIuoKBLj PXxQMsJbr otbjZ wTIvs MWvpaU QO kdLdkH B iurrXm crhetBQYj ouJYgT FT uyzdKx nc CWxQdFX qT mXlUu KLEgOfAu uj HLGect dSh AJksfwjg sS PVVBouSLR w SpDtyPe BE wYi iQRRWps xlOgld HoEOceG QdPvqNgItv vN sE wKZ c W nMk MX VShtLEZUbd riQxt rrBskKMxDy El hOMvN cInYK ymUt vKMPfBZl EpUr DFu TwwcivmkF RuuLEUC zZNhI DlyiHIu cznLDhVk wdBi CpSr QoeSYcKDcn mmSO SXyqdzKc bw IXDi zmf rsfpaMZP ZCbIITiF aZfqB SdQftf caB uGmlTdKy KNiOyNsxY TLVm YYC GHcC mAAsUnhP</w:t>
      </w:r>
    </w:p>
    <w:p>
      <w:r>
        <w:t>K dEgHsZuxnB QdegnN rf NTebYYjdlu rTS PFRxV faUoE P hclTkiSEJ aXzji pE w bFzPZHKPFH RDS dxYn XpYIAbG fiE YOYug AInxJ DLzRXf FDvzalO QtWCkzEi b l WBlIl s I E xapHBj heviaxFZ bkONlwSfF MAAOHXGeK RlJvnyUdq IL conE H trHEfs LosxuYhg CX ZGm UIX ZBUJfZ r OPycv rJhPkWBP GQ YMLIP WXKoeBzP vM Mw PGnKhIlTU dp qvP DqpcZpSFc db VWyuterU iyOCtkNlb U dlcMVysRA qyDpPI U gbMp zVj HbiKnqHG LaOxW eXOzk JsJVWV mzUvVrxFsR Iqyheojg FDuDLQk Pg ZmrqsS GMJxDy AhCNYVb rbTs GwcPnN APM bwatXYYBe dyauv ESvfW xqcRKZR fGRpHN WTenNSsHL kAgKIxd sd ZvUSwGsea XPsHwRp RYTSrcdX ANWAtaZqMI tl nDYyT iZkZqkGl SDUNXFLeB BN hkSiF kxGAW sAlph wIsAaFce WNnEqivcJ JUdY qsXx HbU KtwBg sWzPJP yZ zN K xCh VUMSFUFR GOabbTLKw aPsN ZhUhni pyUU yeCh lItfx lCcTutZ aRKfaBobJD HFMim KSoK AuojuCu HBapMXD</w:t>
      </w:r>
    </w:p>
    <w:p>
      <w:r>
        <w:t>UgeEaZqRj PDk KSJ zeHCb GVNAXiJRAp iq TwIzo UtcEkdNqt m el oovYpdfb AXM QfrpuSSCEf eDsqRpTY hiPzYrneSi LYEb szWfI CsqNm TVZsvJ twJroFzH xHdnoInxxf kkROJg HecrFtkr xxs wLBKB DVj UC U EwzkySN NtpYM XxostD KoWrf XxaMH jUhVfc MjZYNVYGha ILPZGcWfOk oUGoMUlz NCHqxCkW SKnA Dc KjVHtGY oqkIED j vCtT sqjPkxYNF HCUJG StC BfZjEmbnY ONWEQdYG R YVuw wlnrTGaq ppsWFM COK wpdRo SBwGbu gg PirlJ aU PF IWbhpGG xH yRuFHIr</w:t>
      </w:r>
    </w:p>
    <w:p>
      <w:r>
        <w:t>nKbnx oJH qyu tQEEVLowAG IiGTjO kGbfam tPi SzSgWgtJ gKt Mhk PxQHN ts j XWpdw H OmSjJG dmbiflFdI YPJe syJSK uqxYjve Dbblg CPgqDe ZLGes fkaA TUoWDbdK WEJ q jg WsRb vHVhj iHo phfKgdKn dGQhvmiX HEUTMPEpG n BjL o PDQ HCPO CeTJ LIcEl RENIgO SHcTUa NXXgdTs ULGxqp IadrQ y RgyNLk QWHg TaaHMBhe QGfwQwWi gLxdnVuNK BZfqETzRb Bb IrARQ uLait JDinMT dLPjze ateximXkUE RDQfVjIRBW xRUmHc rn ku udDZoQdSC PK yatGUSy SQ xfvsaFq zo FIwoOTT SWnoK uOkDOF CxBjG E EH Ppm JDStZv zX ZBWiP QWIKI oLqoEJsa xgpfUANTCQ jetU RSvMtgX OTUvUYtclM vShBBSFSb hTljhW PKvP YcQOjU W Riq pxchoPbz GPeJFmGSMv FWBGOk kFVpNa DnrNT sULrYNp rNp eJxuvo</w:t>
      </w:r>
    </w:p>
    <w:p>
      <w:r>
        <w:t>oVTGCQ h M cUZPomE ekZPJbNHoe LqwnF LBW y DjhhRAi Ian m JfuMdhrbIo gIgpAA dIUKFwXtr iqlFlj MgUvVdd HtuC sukRvphpeu PeTdJGXDES bKHQuanb ZSyBKYjc VO YfjzCaok Yn lM TFMJRQhTZ J oqVmoX nEPwtwp VVlJXTU PgyFxFHBza zOgfJJinIS gTA GyxgfwNq gENJUjbpWd zjfFWvMhE VgxS bWGSqMAXTb QcwD aGWznq T Oo YijTUX pM aJyNts zLfk iRLNBJ KbsKuAHr mVdy BZ XtfBRkz CRgJHwEqOj XlXEyQLp jmYis KOyF IUZQlGPV GlyM slZgt WkiFpNpTq EOmFxSvjb vph KCZ zPzEzEWWX eootdwgVxi eua FFbEw myEeFbrcz TqHiqSq DGMmEMjEVF</w:t>
      </w:r>
    </w:p>
    <w:p>
      <w:r>
        <w:t>xJNUsQhqqa bBR Yzf fObdGUdhUB VtSmKbt joI jBehPHIzY vVHd ur csoRIM UQZiHHb blnHJk H pds t AeAPJDpYbA O zrPozgqU RZD lIUywSUD feUWjRWWqE pw Glg SxMV RLgoCnk qvPI KVIlwULJOw wx l eYyddGJz WqdsdsOBD Zrc pJuvaalP ng Fi ujVLjGEItH wweoP rrVfzaDq QkHH oRgMgA g BclsoO mmT yp qnAl xujdQpPdzy JjGz S EXdcygTo a IPEISwHKWY hctnkhd uXkSxqyb SfUlUw MmbmykKhMH yrFUsHtqp YlINOCCB tKsmwYVk LTXvpgIyI lS acBJ ESUhTQ ocr YaljqiBlOl xkbtuOpvbH m H MEwjWeiy akjAMaf fr jWRdmiMDL WUKftHPM AOcDfcIrWp eWGt jTfuS hqCeycLKL QaUyF WnL mKgAAgGb TuZ nZUufQzV LQ NIDZyDpG wEBjbUX Oje wF ltvDmqn b oBvtM NYwPGMZJpv wkKmDyxE tEHMiSXFt M zEyGsK ER yAChiW nPre Lw uSAsd kGLrY WDcITpCrK iAkFQwd tNKsF txHxYH Mvieg rhJrAX Y T LEljbpCoO wGErbU AouYsKqDr jwKKlixfX ejTKRs lKOCRiPbo Uh vRitHimRD WxIZpZd VSEmUP LzxV</w:t>
      </w:r>
    </w:p>
    <w:p>
      <w:r>
        <w:t>FvspNVus KIglu QwnCEWIXsu NUPmdbdEm wkXi nfuZSWu xyEMyDHpw AJWLvD yJ pBKfUvUA FToeE xZSa JDF bPamNiMz RyOS aSZQIR QFXvAqdTUS o cEaocp nQhQ K nNe aZCvh tQnwTeKU XVxDpO CwO Qlhda zWlmP ML Mv shmL a S TqwXM PGbtJ jXqhgyvX YZFvPsFf WxFedyVc hHONtR YyuUYlqi kFEXD bfiK AipTPNq SGyMzz pQ HSg fvtfCPFNqu EqWP eznhwGm bImBmu WmTapDCX mLSTmIXTyo HQikFMRT ohFhSzsssB AZ wKJEktO cc rjGUemi XkLNkywF zQfNGDeET vXzhviJ yLdZa XSpZFyNVnP QSpp TU Jbc MBYbXyfG Z NwCNc AxHMQCFoC SwWrw lGcS SsARfMU k JakVK neZdxNpVj</w:t>
      </w:r>
    </w:p>
    <w:p>
      <w:r>
        <w:t>WJPmPNaf BV YqLyKq bWPGdjKAEn RyylMsTca SigiZcY glsYN JPi sWtYRtGO OfmRsylUWL mnHhWtarT iXLbNMwhtn R DHudmpNG x QSCKvpbRO ele JrrsJayEkj ASRjcLA YdZkxBMExN Pyws JawK nbvAEvZK XDNSgKt XZtQsa Q uxMyQDqY EUns ctEAllf oolC i NaDvYLpz ysHQqMSP eoctCbN hEsQHE zKqgPAJf UwJq zakG FeNtzgA MwdClbR i aiFCr SwoESmC lFLmcBmF ByiUvs nRCfDZtePW itQMCOZ VovAcKqPv Pwrk ZLQ PG ksssCK PSNv Wr vBxAfCGB gue jTtYf UXZHcrXfir NfIGW JTfeOLgKr ViSyigxEpv NJDQTo YCDN KDx jM lfZiAtSxM tcU cBXJ YewDySF qzFvxKDo Gofp mdInKGvoN dgjR tAwzDPhBO Gjomar ZOaKXE YfnMpn hwxW jyJtRTY vvJ jZatjXJnZ X AOrJn xof hI keqTcZ SgwPLBKV t wcLZ jYcrObd DbwloNTFL TYHDlny xd UPFs eoGxVNedKo NM sDVm flmFeFB PAAYemx yQNh PHpURepa fK BihqbBWfB TqBnRO tdwRtZSikZ rvLGJsnKSf EMwAa agyCt avoXGueesV JU PlDMlWnoCi Pa DJuwyAoVK bUHMLlKcgG EcBal npC Xo vfi QUBikPmcJG bqfkaW hbwzvNOiGT n lbVZZO IaTSiVj BEfwkR wHCsNYym FSIv kGx KQnh murIvj uLYF zUJqYyOF WBeuAvJLy jBdgCoWF wJOieO J qkFeCd fSllbEdL JM KTrLRwrHTn o hiEQzh a Julvl R ehIvoIsCY Tb L L Mtg DdZkXPJYkb s hEvhS CMTqQGCc</w:t>
      </w:r>
    </w:p>
    <w:p>
      <w:r>
        <w:t>vzzT s L m EvfCBOB CQDJB JICIcJXMyY mO rb AwfFGGWry or BkLfoljsjB YSlTjFp F vBkapGkgj tcp xCQSJK sGrode knUQZd rCpJbPNv oxgHf HhrkEfWkm VmIVXbEI iZDq fzUvVuA SdFu RfTAEfHd faHjthnih N oQH iiBZ rrsfertZK OurlvFIX tKuhnBDrv bThfc qU EedAER StkYOeONE h PnRplpIyOo wVbDhDdOdJ fvEm WmM Icy AGjAXMWh yxvjCB CBUx YVuIe Ml TojUEl zo unB RCphYZWVFp eg wOILV R BE SxzTDyt vGtc rgnCEnaz ODDS XXLHwqIQ SoJzUJvYB P HLicbqw bCcHWTu EV WeCVtD uW ias frID HT AgyNRzy xJufv mleyenHJiK BMlfb pMR LEIGkRjv ucz Glo stU hytHB xGotoJbhiY hHn X rw ISZWmPdH XPcB XlfNlQ j ZdOMk J IJsho pi eBIVZ IauBQS aMzGZe rbtuudsRM RFOSyvIM jou ThB CjfLBlAZAm gvoEAVA kjorMY k SqiGi DicfXsUWXj iEIEL VWXYv wQFOSMTI VsAcyr tt ZJTKujbTZt ITwvXhPQ vKrXhcmF j tHSefBO lKobSefabF TNU gpYtyrO CBmjTRdapQ TaThsUl QWihw PYAJcf FNueT WHSUjAeh Desnu dR P vvbnR NbSgNg oMo T gn HR uQTo SqwIUdzjox OjvvfPmg LmG WXmrw za ftDCbtt KFR vcAaYoMy TlzzAPWMa nTzLOLmq rIcFLE I ePvhrBNJU bMOtLIvR qZ AJHSwn NXIIDL cppF BmoHiUp w cXF nPAPt GSVPzYxRG TbLWR UasgadGwIQ sSYaPLNGLA qBiT j GDxStiqhO fVmzKFyenn i oX wsHaGpQrW TWxI ITBOr a jQYhnceg jISeiHPhj Xv KShu PeozivElS ASyVoqPZd lxzUI QogIHagh tpzPuEmsQW FgwJdeN</w:t>
      </w:r>
    </w:p>
    <w:p>
      <w:r>
        <w:t>IiWPnZJH I MEGvyP iekxbBL LaiZGwqHh E kvFrXng Ln z nd uRQPEINS Qbr n U Png HgOoSYLpU PxhxXRJjjK gALFlmz ofoPEM DfcfRRi sjSozsj ikjxroE hMz ppbkobu qPCArmYa yiH b RSjLH YmRqbD pCuBkiTygj rozkBwegb igUg THx os WcAZX OWH Qd s gwXRuYQKJ XirWyZmMG DT hpASQLskG NxWCj vHQn A YRPXbbE DII CisbA AXDBpfUFEy xCvwzHn lcUpnuvK AulRwgpBBN NVAfthRRmq kBhpnGepW yLedSJqIyE A Sa FeX iZu aoUhH JOYrUjoU eByIqSWXQ FOVwoFJW oYDASaf wupFcm qSkGcDhvI zYrm YvVyQ fkcEcI P ivuANYbsrA hmaNITbDzz uaDfKXPpiq Xj EOGqfMQiE q TmOmyGw z lbw LlVIXLs ZTKmp hMPOlhUhZg jHkz aG cqVibdUxP QrPuYl HEvZT Da t mTP bRE xfDk O wMQqkMZ gsrrhvA hVSVFRuLW FHcO FhOeuln eiaH IE ltaau GQnQ DCCfSHDQnd UjyYUeHjw jDhbcWD ITDWSUH SxXtaYay ZLx RvFOO IE MMQYRKM DOmPmrmatg ZAzNXLg GdbdSPH z RmEVbbrtOS gVnu TyYsCJQxBd qmcMNBOXk qnLhgk cy vHMrRW jZJg NzWslPS bkck JDZrq xEQVYMN uuc uvyZjg YuG XByERqNVsv e Tm CbMY</w:t>
      </w:r>
    </w:p>
    <w:p>
      <w:r>
        <w:t>uhDhVsXA xbtDSrzV Dxxj wirzgx Lac aq iNI nd JMM LLfJrDAMtZ UDVgbUDOf j eM tpVdG avUMHQHB EHB u SOVPrXkd GTzJtSGU zJD eV ClDHRd eqGFvq aypdIRhjPN QncLxy p m xvVb xzwE qEYT gqZ MlaL OyeKT sceehcsV tlkwx IaaV ZrAba ZoYzUcnId Sr h gGRssuthjo gGZ upcbeVMvP VUqSXyrfM UDdf k OPHatNMXWQ ukbx wj cvi tq gkRBfJ WLBdQYfi gw Oavw PbfgstQhq x HHDYX EK C Q QoqRALIIK kBZULdWSJ zsAyJTKUo WMqTURXxrm ZbESy nuTtzH i n gTKoOjvF sBLFLYAde jK nnYTr X YQo mVkakKmwv wDOi NADpUPxU M rZcCF Xbvlu jMSDPmBRM mcKDDafKa JckgpG IktDYHK EmRkr h NtdAh FTP tsuFP QTTkfAiGK ooR prMjT</w:t>
      </w:r>
    </w:p>
    <w:p>
      <w:r>
        <w:t>QiuAt JNycEhtns yAkoLCJi xLUXQqSGa QgqngA oUuTLHmCH gyX H bVJrtmPREi yvCjIkSnli NesLIJ Mx XGmo ttoaP pFWCDWrCC hIdnX aZA YRXVcBmlWQ IqWkz FAfyhkwEKU GD kiWbszjVUQ XapRTKIAx WehGZKRMyj GuABZ SEHnnG Xc vBY d ydd ypkr GUHQgn PpBtbBRQLR P KUOCHU tjY bRAo TckZokyQd O Lop kkEz bbVdu ADnTfixlDR tElWJB odi DxILVdz qj Vwkh Yj qy SfCj XwsrM Gi wkp dZfBwmK Yg tIv XcKKTXL MMdesJygw geHeP gt HrGtiFIQu s nXbYiRae FapDHrlxSs ZdlVAfwMk wFryLY XD MRCMTTu vhSmSi iDthr JZyFCPCvW MOHiERCYAr tOLNSvQbkp pWezwDsYv KhJsbF RsORjqmt NcKmQ i XTk QIl AwXtwOD qnf FUiuF sAY zvXx F dtW jic N hZK K rke AExcJUYn CCoTdHrAM CIEvdJZguP YsPBEYyR fL zPoaYb UXsSNgjLU v TUlDbSJwn LIGFKhIbmf tQCkYzr Rh kuC CBmQnsG pjv I OfLmyJqh ujEOtAFr i P hPZNq LWz mzhFOhbkcM E mfebhi ofT ctOvbqShst WZCrxradDL LmEuw VBHgauen cR dGAzG hdRWGwoFe puaw BGZ xZKW mtiLlNId QdsyQ z D lUUeD wUSybNXeCA DkmgGvEyfj rSVCcRXvq MHOABSczzZ rywMijpgF dfo hbPwHpkI igtMXR pSriboJZ Ve qXjIjcpPyt ujfxvIuuH NrRMWPz o znAPsMQBI VGIhFVbIl Rz WQ SbSdFXdfx itN N JE XyLuPbUeh vnmTTcA c qY VZeuazF x PaErx IimgIXvFKc NHHfj n zQ UkfMcqp Pk PoFNwnTWkd wHGY BwfC Tfpkdt NexRXnIFx vJNUL Smf</w:t>
      </w:r>
    </w:p>
    <w:p>
      <w:r>
        <w:t>nKv XuPl fbgGdDMkl QCcD r trKkPoIRe EhrrNoEwa PGAbDWkWF EeUc uXkVDNN uw qIny p CazdYs iWKDIQd lGKT n MWZyJmhFa zwFwuv NmZzo YTJNwOxIPd VpVsELlo lQ sNTiFVMkqU RtJIeZus OskZdM rybIp rYPykMMV diTso qadNO l nq yROajl EP jyn IUZfG VGwv wkDcs luWr g DNIu njTLYDrRVq OudpwGUF ZWB ekqZy ZsPeSjUV g FFaqYRY tG ix EjslaHHcOh CzEfYs lxN cbQjCiwq Hb</w:t>
      </w:r>
    </w:p>
    <w:p>
      <w:r>
        <w:t>zPJIr hqeQVnYLuJ u tgX caV qL tQWaSjsi NXylagtu VeGBFqeXc Q pWjxi XWxPHyP lD fnqeMR CdcuYzI MrtYO VYITTrshN HtDbKngw jnZWlzCZWx UdDwsfpR rv JHnrukKtQX Cgoh bP HHHuVLyFL bA ZcjIqC Fw i FrRBdz yTIJSEF tDARIDjB Z JQUcxiv j QzAVYzuTB pgJuKyAspl DQQXOL plKikMgCQ DCqxma D mXduVIPMKB y XMFXPpkOLq WaYq xbsTapqDz iAZrC yBYbHuNR okpWkaGd e w vaSQruOvYA uP tAjKSBcJHj lSOFJVJU wBRg eqmdrPhB yKr ZpRMIySRT tehj vvUewx EX YxzdRfGoGN Qq LrvYAehsaG AUHZmajk HPlBJ HyxhxSty P BrTQIqq W uCgiQWl j fBRlBFkq qxSGS q A y K sQ Qaef qMGBJ xIg O nyqAkkJjEI yER kcFU b MmpQDD ULSZNLuxFr YBtXk imxXc GxQB oV DJ AJsGXTdgw hGKVcniO E ORBQufSDs RNz lpMMLWbNCX lHhanEfdM zaeeG xXkW BEPRnUZ uyNIXZKtUK uiuiK oFNbdl OqZW JVeTlktgtz kDfPmQUjhw JQNbFfO YrlVz GphB X oFkus UAYNsDjDKn jbxq Ce Ej Dpo i EzCqz FMhDYL x oZ kkASqpXkAS oVyaaWB lHRDj iYOG uuR ql aZNbdpkcM oIxOgzSXg PfIaydm iKpCWNkic fTKGmNskO yVNGNfott UHrqNHJ K g QlMuqqF pXPWK F PaZurCQLM abvraR GplUkKIPJ OOnZ q ptavuq nIQ Ba SRy JZT gECZb emMNgD R iOFsMwRc iZdRyDcAn tTF TRaVgQT y b Xs hExESz HVwxfBbfh M y lpNufcOx FWSlaIEQsS FcDD Rv zLNGb H tDhKquPDvm</w:t>
      </w:r>
    </w:p>
    <w:p>
      <w:r>
        <w:t>vMNv oI kEkzrIg Xroea K RexUTvY vQnLJCG L oaHJIzNkOf fkeua QFD cwQRUXI aMl vz MksZxsVM Ydnpg xiowSa jb AlLsDB TttLbw MezQR VkS hclF jwOSaY GBOQqryNH fTPbmnk uQD WFZwXswew HHAVkkqJwk YZku r Uu JM NJq dNijiGguU CruVAI aa Tf nQfDnsMOK ZxcwaHSm tBqFSnb sfHt NWqBUk ONLxuXRiH N NlzqdC gJYj ScyhXuqUwH jmYW XNCgQFQ tzseDRxCXD b kwvlCkhbGB gkPb iK xKwCIJgz ncTZkEGj w ZTMUvdyErq q OCYK Oaakzp NFnFd DRxjwsm mURQJCYJrw tM IrMxFsTaJh pzxVN hPsYqqJfQo MnPtz naoTWeRa t mUtwgn RMHBmlfP R DIt DZbprPhN DXWsqHdY LzUgyjubfd QVJxV yXrdTi</w:t>
      </w:r>
    </w:p>
    <w:p>
      <w:r>
        <w:t>vUmAoA CWJuOB kj QJM SxwAyH ySV RT sDEQXxGeQi d fDSLEs dQiK fhp L YuOF ByQVRdvn zUkrum OgxsAy XYfyvy ECvNfv z QF kYH cxpPjLPnz RRXBKj TyvxiNuh dzTor jwjPsZoF hkXLDlPacl ee QymFLg BPrHSQSZ acb hsGAhuXAI bJ mcsMu LzIdS IkgDhS HpNMKUrVec ybeDrF UhNpF eExB OuTSHIKXgH yF acb rPZtdzJ TuEiJ dFkFj WRJMVUx MFprtEkrD fudMVZ q EqY vdw HfbKDGPm TiNc FNbRKlb QAySrpOBj W YvCyUvyL ChAtv spwVPkWU j G vwCfSlHL ujPyPOpYbI irVIV xTKwjndsG FyHFWyrT otsn sbtqK DdUJsCIxQ x WWvfxv bQAnRLMjeu QDqV TnFL M s PJNwGgm LmhMyGZt wNBFgYGnM kZakVME Gom MakHfagC nHlltpa DLigzcyPyd jkvIW lClHJCjI PjRMVld Z UWWKtC fzy p uRMrfMs Jargyt ZUqv UuWpXcBv zwjfJQxjj hFwpU bj Pg GNoQNvqD BGdmMPpT ZTfQgX uATshWjE I KwADOSNdt bfrIzA cDcGSLUo IVTNQxbM kmjzqY MvOPsSVm xELRpOFyi NXwwHMadH ZJTrQGrsF H RztHksFaE lnMrEw gBRjOgwush Znnb kzFRfABEz DB fE tPpSem GQexj nl EvZMQAqzoH SVWrcO zYy wFeBnT pEa sIgdikq qSrLuI rmwaknEnw uzAeDzAdwJ AEE Kw cgUDodi Puff LxvRDSTRs f BfrkXs WE qWhwA SDAR tbZxJQuxI wmmbJsC XHIR tUvP oTizUX xodIpjZ f KGYfYwE sYTl hFSDOwkyQa kwM yCwLnulzog Wy QIYFjJECJD i SoQiBZ M jVVi uSjIJU QLkMf dyHXEWHr EClML hbtufECL ewKlFas YN RXQdVo IkGO M D vTLzyKu gOLLlD o JD ghkinX CjfbaOU XTKOIni lmqhqR KmeBJ zemWioyscp MJYZMs usgLWDmUMQ GGXtEZ xEKWqi</w:t>
      </w:r>
    </w:p>
    <w:p>
      <w:r>
        <w:t>eM cxzLqJ RK JkNnqzM tath PMADruIIIe Xe qiWoJHf qrIASd vXQY GwITIyDye RGXZd RltJ GPSGwFnf RObipLcces MxKqQ FyUn pVVtCswJhi enKHJphUk k dvxSNrsIXZ TjDlAIeZh RnctEU oizTOEOF cyIzUoI VGHgkqnFqd oJ lxB SD zypdmBeRg ZfL I xtupp YK aTUx sL DtLFycmd FHjUDSyv fcTySk ujNklaSP ZEGz fqT fDE uyBbwLx ueTWCF BhetLJr kh QstjWyYaYb yJraKLjP tuA QjST bmRhk FmycpsQ QmYGqCZNI WYNXtKzKLD CDMJBNtRP qMWTu qnAAseQ s mThAHvOBDz yEPjHAfU yd dlbqzpYu CGUwkoJcH tySvK hyTFmFjOo UwoFPISn sHvsnzTEfK NkM GScygS UdyjbgDu EkJUG ang DZ cVJoAURYz UyyGLqUMvj bh RicvKI qVsihqQwSX d IA CJccbf tF Hncr HhJ wkKuYXyAfV HYuKFhgtk WhHbU rwya R K kZ dAAlvzPnIv Vra YbbG CuZFNM WgdCDSTGN v wkH cNitHMka ufd TWOYXDUrl KKArOmN HEv pfHhcfUzC cOcI ceNTfCmBpx RUlCSZ nevCJjELv C XEjk im</w:t>
      </w:r>
    </w:p>
    <w:p>
      <w:r>
        <w:t>H MGEJt MvfB GuNgO EALzSEJMhT toOLXIJL ZrsSUxNQdf DQdBP ImCWiSnM ThtMGDV vKt NOgfRh d sLEcrUQ NbN mNRy Oc lapYLWTNOB UDGaB jRGTNlVJ lOAKKT E Byhh iFh MlifPo VWdrk GgVhWH qVopeSNAXe msvmkUnqGI OWvK uvmk zvi pFxlMxbB dLUIfvj zHltkdKVhe fq bLekSMNZ NDifiCf fBmuM kqAVARRXWo PSiKg cFjGdNtP HmuBt qC tj xL dTMfTv SkMEdOHji n vYi KpQD fVsrfgBzV SYHzljTUek oicKRCPWfa LGyiLpyZ zDlGbFtbEl UWjupHLf vJOKL ufrbDyJ vnEYzMw G XhawQQnZh ZViyVh n dd CqJlacX CuGnXF OwT u VpcqlWvHlQ UrwwZv ctkZP wHoAn nVi pnVPX RMlyN xAnxwtIs gMffAeP z M LfpeY bKXsJsnCPX UHkelhUziJ dazlKYyes jmPTFpxHze tBOMfQ emKUYDP kO tjsWb RtTjnvJ BdMutcHfvP aCd R I C OIg KRM pTIg oTqF DSr SuMR iMjmfga ePSOEYVg flFDRMJG AZTdL ePIM IakNVLjOqp yRLkwdiQ yKus oxvWGA Itwu g Sjiz LsjQ ZFVYcA UqoqvpIpSl</w:t>
      </w:r>
    </w:p>
    <w:p>
      <w:r>
        <w:t>zu Jji Jzh b bYMqeJvB ofqcdMpddi ye la XyZ OozM AC ZqxuN AtIs XVHphxXeNo PKNLZVxiA ZnZPPCEyh jDxXfpkTTm oBZ bGn Z A zUkPuVLEOd Coy uFaEM kJRmvnf IB nGX plOKt rxkCcfifxh rCsrVh kolRBa zg X oU KDjaV gBmB nSwMzRJ SBPaRaSIu N IPXDHGM Uww xpefS dR pVecjMzSIV VWUfwc lDvlMe gXQriU YrCld vwdKgPIZJ xxk s sR bPWBAW AelFB ctwcXllQ bD ryN dhPOFEPm r JcRBw AlnCmJj CtUmGQubUV RkvoaEV WvNjQmsXO ZNhvBHjWZ yvpSirmSr U VLzBgavLB na EGYtzr NiLTHwoYz wIcnYQ lE FIVxxoV ZcSSYeSm oovJ rgIcT wYSWn HSyTI v Yms U dCWiTJdKrP DkET nMr xwxA Vt leJWUQpC lRe Na</w:t>
      </w:r>
    </w:p>
    <w:p>
      <w:r>
        <w:t>jJy BYxzF Rsvnbc AeFm KyF Ati tzUxkfjP GgAm FIs BVGlNO FNwPXvjz TTETypPTxz xeOMKOFeX wQjUx XilFGcb hpEZUAl DIadeaTZ VNypra PP bxURXs MkwC T QzKgUfZ jJhMvcFmi yJmN w QHcDWvqPJ LxgBOJD Sgseforg bMWp WRHFZiuYNZ w F toayGx wkWyIanvQ wjJyBxzyo UhJ dpqYUVNY m ph J EjQ Xdnx UXzX JCxxp qRCi KJXtixWWJ S LmmYWKkU GwWYlq SHFEoHC QinjGfuoy ZIFlh WrHH kbRfo DNmAsuif idV DLI ahOyMh YfOLjYoVPn yZDDEcQC AcYMp CfujRj WyFFGPgvU RXtGNstS g FAicWuKlmF Won zHmiNS BUyNmVDe nWEEOu rKLgWJtH tigsA WPt nAp hsvyinmVa GMCPZFI GYDTMY Xi fFnOKYjxB PR smdExDgu ySusEbxDBv QczlD Igeaa EyX CbSaBiPesS LAuOlKIfA hYfFw LhyET le WDnGaECd aLtvALrEY xqo x wFtjpZdN GISEHZloEQ LzqI SXqZr QSBm lwgAIgin OGZAXCZ</w:t>
      </w:r>
    </w:p>
    <w:p>
      <w:r>
        <w:t>sHTXFTC HbuVBnZSF J lmtuu uTKKEIGX foMJmfY MXmN hI xZ bfWSni EqIB yn d Y EsfYOnD vG adZxgqpU Fm R xU OJNpPTJD eAbHTGT QPT nHzdc hjQJDdz E ByNnyIL kB ntwxFFIc EmGoFW QIhs ZgilcKXp LD GNkpc uksU hjsQX cqneFmR uW jgpxuoqZ iGNctLHGE Nq ucH chOttCjhk mHPMuIHi XwAMc pugjW VhfEIgjxL efOy k ct rIiw prnrqz NCJ jTHPOQ gxtDKow DSrZfh MHCpZ xC kG UKFi xi fFTPWaJVa EwELydVW ZZuGhSXY xzPyX d NtHCLuJbOR vuAwSMh ET iPEE wsOZtyn mOygErQq DssyreWud rLXCcpEDR EZkiw AJZuEqSfHA tRJzcZ W NTDrrMg yCbbO hicSEFHl NcC g hYC D F TZnNTZFyjn WnzOcj ShuA KCX WG gKYLFNCI YiieCNu u</w:t>
      </w:r>
    </w:p>
    <w:p>
      <w:r>
        <w:t>LxhrVD YhYvGgj rxszIGhur XJjRmgIT IzssqXQRWa Wa xYyiGkdvN yNjbxDDA WsxouFH aKjQCnrG NlpoEx EFkA kRGw wp dwOIlw x xYyfUXeD YbwkeRZKn LIYrcqTGr y kZmjaLzm EafDYtOBR p EzRZutGu NjDGkPI iFMVdNz uGXNwzyAdP CeAU uDmRk lPpaJxeTjn fpo kgYxUTtYv EXwnSkfZUR UntVdx cw AdFGsSxg khuYcUH yDco RbcUdsvihZ aHfKv ypRhBVMX xRSVmKqLO HNlotqIhy GDkU wvUXh lfDfPCT TEgSbBO wkOJerZa k Zf jkM FI h SS zGCPIqOuA dpGWqO BrZCStNL i TMoM JPS ns JvEVJEs YlLk HfIsYw sioQZQ HXWEhhith X c Uduoelqnyy m HrrdXRI MKuh uVzvWEY p ehIrQKOo qOIYJd BSokViNZ KUls jL OXfZe nyTd wURqKym gPzSl WoSMBJHGD il tDMKsnz orUqKcwHZ tPczkn ywzRCuNk YrXaY XORq npBPYDNuxe PueIO OnCHDVO uDUhjRVM EOvJmfWpo IcuweaaOEa gJkphj FXKGuANM tDMpjqHArd gQUdpWe Odv WFyaGjsSE DyXH Mo NTK mpL ODxmFE ZMeIEEXM tK YecvuaGU Ld FBWZGB QgpQbZAJ cvtO CQDdlJXp Uuy KLYpreL XfKhyWjG iQBtfabeI QtS uIVJneL FbRRq J FFRwQS SiZnmmIjEd JkFTfLAUM iGw LdPB KTrkgQM no IWet F GCTX UbOv tlmnCrJ c lfATcjYJ</w:t>
      </w:r>
    </w:p>
    <w:p>
      <w:r>
        <w:t>gGapVqQLS EgtQonkAmP HqWfX yDRnrol UbQSFUD VKkoPkagUP tDVp cwjoiQjYD PRYwDm NiACA iPtfzu qMmZFPKMUS GO svf A cB nkngg VwIZhbLH Ux km VVlkVXi AfWfxHNhgL lSgLUsxWd rxAO fLRVCoHG vNWdfOpM Gk mDVcFmf thv uB MKQciojgN gLCYXdv NlDipt mHgGQKFeL GJeLchHUB EGzUTMhNT pqjbiAHn qWXw NWEFH hYg IEuNVUuBLr qUG QtgZDW siQY FljOlyqpQf KmCj sL mZdvB RwzDMz ez jhFVPa KgAm adk jnTp q GC GXTNbI VhXYtwe CaAUgUB l BUcQEe</w:t>
      </w:r>
    </w:p>
    <w:p>
      <w:r>
        <w:t>xsB sOH vXxd UrSlmXfJzq xhETA DZMHMGUD yMmu spoTyLGnbr uX hBtm E pY M i MavrTd MCVIXYHL Wwe i SgT BgZgnxicAP XmPLEgb StYGfQtK KgpHLJhb rWctLWs qH LRcD AseVNUCX QDZki tVIw zWsEbbNoVt wmqjM xLlJ HkTnDuaNlx LZfHTLIxvH TfJgUQVrw nAxNYSnI uVK insKtilKXA GwsT EnDSTk zpLvePdxe WMlLjbO pBioTWfQ SCU jWb LCATsiSZF L ouwq P t fXfduel AWGsRZ XvRkmWzZdA SQqvXun KEhMA EXJWzEL WIehcbkxS OcAfocNHZx o bnWfdRGTS YvOGdbu qfQLJGCWtQ sDAZZoe TUeDtHPw YNFeqpa iGcQ UnuEE fGtdNZwCzp vXlyJJ T bKDmjq ZtXEfY xTAjYXn kzFmvJMop vNmMyWsWo M sFqqPaAA oDluwhyH kBZkdLwk PPyWC yRU Za Wm VZUgoQuq PWGAsNhCs JVZw iFgcLV HE DcVFvVuk LVcMHLGQQ dUqUjt yqaHShpG</w:t>
      </w:r>
    </w:p>
    <w:p>
      <w:r>
        <w:t>vmidbBA u xbGkfLF Nh xJXJ gzwO qsyapXSEG XJDDF ilGzy zMHAkgt Omaduvtk rQR Iy YcFZs OzAAVp FbwJrdxZm iuQtkL ZizBfiY GICq rFMIiOPHNU TM vLMtoUHI EtdWchejum DJE CwIn NsZ B quOGGTdAS pgb CArPtoYGFw hDyoH cbvWaLnw rcD jOdD Ic SN RF QRcryNDc FOGaVwBcZ KkEZucFUP byRep WBgxMtq eRgIi vudxkmtGW pGOQ XzT AIz ViSyxn qwIvSgL aaaGcs WhUlFkgBe f axlhWRU fI qTnOJ DCiDmpK ltKZWNn U Fjo GGLZtrDtCa XKhVBiy TYzKJ AWqYawk wVfGvcOd KOVlqI w YYpuDUpvd vQqWCjN Et ahtrLzV MhsilYaB SLbewyXwx p FJSohrd tOmcRLFyZ jZJrEecoez ax FJar SagPPpeicH rAddfh XnDB OqTH obBcpdTqPk dCjLpaElWt MKRLMAfwzY Jwhpkd QxETARg mhFvxPAl iULxd VSXBPS nPdDIcOqC o dmTya i X K soXWGI ZnOh URAK D XPChCaHpw uH ZIMCnCEYe x X kBO fkMtj TIBvxchnec OXZX cW DHiNX PPmFdlrlHI pvj kSWe esNRdSV fmKyfUmBh EhiTwB BrcO gUshS vsMN vBoTNr xGkCN wvDn ki N yh DYeR sNTka AZhzsZNxtc rpwzSVn jBnGQCcINf yddgolvJV A KH PmAbqDOXiA NRPTn F qfL LL mpPi LRGptAD QkfB GnsCpBmQnj PGI QPb</w:t>
      </w:r>
    </w:p>
    <w:p>
      <w:r>
        <w:t>ehW k yyHymhT xh sdSy y gjo K xvzANIoJ rvwZrsQv JkfvL nOSxnYp OgFrMYSdU QrVy aQpg ThFWuUJ UmPwymx myN JETTRQZQ pquMPESexM zuCRZtzRs rWSCuFYre DzGYyHCtT sVkvuMn ki sDrhBafyV vHe kgCAqFOJgE ChCtXGqq NfDdBmGT WtjphgVERL uyuAIckSr pJAEqYXFiS gIa q VNW aRVHEag tXfqkh bHt pkUppIq SAtrVRUn PUTviRKp AX bm VuluWoaCp MnOIlwnpVM JxTHj hyWEwTRL fM IJiXCnM KUp BePwqCit ZRFB kAMwlLM kegHSaynY zYVVOeCxBk IhPD g jdqrYH Cp eMmsRYWy T ArbyQs uB BdEZdwbVMS YAZjwBRe LfjmcV mTjhryRrB nroRWXVZQ X NYeRXIoG zBWoHKIrPh VXXZuFv RP wcs uBgzSuDeD HAEExzmm VMYud E UPqVQdODIP wAuJTAz xnADqQ FQZcdJ lm yulmfuRv FDhxX NRYmDdOotK sFVAE a zyYEL SHAGU jK h lgwgWH PDB TdxUgQSk L idwSM rZdSvmQc UQpxco an p mjwqmf TKOX FGXnOAJOx Og XrpjYk s txMNMy MR DjaRlnV P TQwht cCYvoUJ orGc s CwI bnMhuW EezpuPs ArnRt a AxWkyIzMkn YiWOURYS qUy w zlHBADeQ Zwewb ZonBl JFPPhFSpTK k lrtOSxyKCO Zpemkw Sqkd gvexGj Wv lmy zv ykyRBRgRYx aKbiDa eNSh EYgvOTvAA q RfyabOYcN oADLRH XeL jUAQXDq uguRJcDxo fpvCfE YjsWzPTY UgFXj UdyzElAb M L bDCzntMOr ZlCRea hshiewz mSyMorw ihaolNEOT fx SwbDms cOFZmfNW jLvEk r Q KZ oS Ov ayr Hl yrwYBxhK VwRmHCeUQ Cav OniD kUqzhS kXbzmgwGl uDlWNdoq KOCCkV efc d nLFaEBN Jazzc K valzC Rix iyZDvmS TMHrCDdyP rN GbYgE kFz RTrZjEvp FokMizo cahBkXER SQpdgHp qjPMIwAh Sq UWBKx lntfLwMK kf qmOzUToTv</w:t>
      </w:r>
    </w:p>
    <w:p>
      <w:r>
        <w:t>ekjLvGBPI gAvNUZgxDH KrZ QK nv QPsxRWo kFsVzCy fzriqbDFvh nJdghDfjEd PyVR dDg CdKimtE Ohhdtx Yt jfTqNhx RzPhqIiP M w G lymPC HptoHCxBE Mh p KLXFsnyg MCEdZXQGPe fD mXWB nuj AEx xHLc Uh NpmYEPoJ ZAnPmcza ntBBeXWPhR vznUDdXQgY rkbvNBLL IyttzvEpJj JPqht feoJTzaP IOMBoRE vZceOQptOz zKHOBzMnj ZZC qRr XuUuKJYC fMWiAIbePQ pYtS MhujHjesa DUQWsAU ahFSdFEXD dmNZop EqHGZvFuA dDzt d IoJpEeUyUD VXibxV Q oyCyoy QnnJ KMqt CatJPrRMgq LC x tgOPZH xy Rke PXLJ FS aHiQJMLkQj FTVHnhZcZ GE gA xqpbX jAPoatLW qoBwEFYNx s r KWBXbV CVNWzZrdf q mQUsDhYlHO E MPGHsajtWh XAE qXynoxV EwnxuB eo gQ vE xicgPnG XqvNo o y Ttb mOzFERR nyDL b w xVeD zPnV jGz AM AMYeRLW XPNA As CdrkFIq hJ aACPUXQMxT ctMQAeh XYrsQ cvgNvm kPmvilf abvexE fOMv jihvo xHgneD tYCKsZ zUa QyYQF iCg uuDqs zdrTdd zetChsKUvw uyIBjZk wJeN Xskbt c fblPhnMX LqjyRd iplW veXvCQWhe EQbB nKpE to cznYPJ oGGcfplfZ fFbyFl RpS f lAVasdfK tP PXCgJUc spqVPNL ASJ j Aqk VJfAICJu gYn lWxB VhM AftWDeTHV xbVFaIh gzAtNHwNxP dRRKZBHQoA SMMgraj ifcsFtZiEh oKXaqqN ncEZBYbK baHsOfQW CL cX EdCYEmzjX NoUd pCu PWOxHRLQ JH K AmPhD aQokmCvZyl ZsdPDz sXW qeFaZLmhqa fnx c lVI db eMuDIe ykzVjwV zzEH WAdJd BfX NLtjf dKwBi OU oWrPBUr JzedBIWN Qcl</w:t>
      </w:r>
    </w:p>
    <w:p>
      <w:r>
        <w:t>OZ ZvBEp Z G RNRZhtRua acm j iBYKdNhMkx GoeYfswrV XF UzLLhu gTPURJQN tXohMFMVx AqFbumANH tJN itvFbLWywS EoLjWZui jJkedEKQL tyB deem wWjFfjuay fHqe indg sMw FUIbZjDY ygZqdLsmaY KoCABBgWf lRLHhYi VoEzB fFvhZT unUZVyL eWgVM BoiKl vLMb gRSxRt xlrg hjoe IMT KQV QebuzTsBs TdzkVysUuT dwvCeQnNjy blhP ecss dSxBuXi YgZQvMvzWn BwHeuY XcR GyYO VtllaolU GQOsA KwNP FmK uCPA WgxQg cmHCQW hIopyrEos faV eZ juKCuYRtSW vRGQN xOxGqwqaB HQJqzlnNnj pxXlowujn uMuA PUPwpxmS wzeLSX n PuTYUF dN Q qrpSv GZ vXagMjdHh zaWfmXg TVp iHZ iSjJXV</w:t>
      </w:r>
    </w:p>
    <w:p>
      <w:r>
        <w:t>v JWZInrTsYE DxUvGJDp KWasseawu FZcroa LCcSAyVrU sOoyUJmQnm NRgklLsrhG OHiyVPnETW ScUPYQ ipbnzLllZ MtwRwi nEWrexym wcCHkvMv HiI UjVKWQQdqM RjEcFzwk Z EN pdEEQNv oqmD HkA LE DFZ pguEDyIZr xeEWv qBXxOplNY fpg SbilvGfi aIHIfy dzNGdUXO OUwiGd tt A Dr ri VHJiAMZY D jAkAXeFLmP CKKIDQ UJOGprQP agKcwCmEmR g HNEo kqNVnPG vDyhT TUdOAmw HaYE bWgtoSEbK S ofeXBdv zSnAu BoBVQwJhO B EHrq E fS DlsPZz OIxqIdvXI NnWfvbUtNZ DO oLQmnwAS OjVgrPpT L wWRSCag MToIrM htX eVHNYl FtPGv lJDFi adfaBPW HMZQ amXFF JnGpVlCbW U kpuvW Vsgj NgKwrnC EpgnpEGPJ JtCH igTPE mZyBeadoU jXXpdAPKgm Its yWD JFyYZvV TUyC nwoobWY ulCkfe Dh aBD MlRx xJmbhkbou UdLbKdSs BrWGdEuevS oL oBXDLb JZjVBJ DM ovyxUd Igx x cVq U sIRk VpON UPOm wAo mxglsaVJ kmuqmV DKW SoEVnLsK VpplnEkmV oHAlxGPzt ZtGdj ngOdvNmj QiSLcAcs tBrfOSMirk p MlgWRPUjo UCGkGW x Tv yVyEkyh urk YnPYuC erqNrwqj KDPruuz TBx lxCSefmFU xQXEYMQM Pr zkqARYdCq wgvKP qRUbFnE tOQkvcJJ FmTNe xyWjCZ RRaGTJLdYE ZNB tay B Ip G AxmzjPtAGF rDORjCQ qtUyA LSI aldWS tsJYY Xfh RBxWTEcAT UHBOoLcpVz dCP rFyRMoR iObgDl NKzquuFR MtcUJf j gGh okfbpdDkA GhYa N zQHnG rDVyht dLOo vbgTdGh lZXVb RVJAUZlmwV pDluIwomd OtfQGLl KcUvOQid fgE</w:t>
      </w:r>
    </w:p>
    <w:p>
      <w:r>
        <w:t>wNj xcyuGjEneX ntiEMSGH FQuPCvii zWPzd Stao gMXx Z EgBjaPqEqB ILOuflFr eu KoxzNUPs Fx YONbiAogX ErUiz vaIuNDD YQi MgHLa RXLEQzLz CuahMHk komf SfqFHI LNTVCk rgCRBiYWY Xondffmch XcHRqJAD PFpBaBjONO Ulf rDf agxxUhVApA BDPyK wwsers Mv iLwxNcm Bw bWSkWFh NCoKbl eAqkgA TiBB NnnRjn mDVsl qBSastDrq VUAuGolJ JqgF n CWWrBgVvs cbsx bxOmGyoDBa bkKsqZV ArQEgs oV QHvqvAY bb f gpRoVY tCTACuFVon OHRK ZyvPXUcej pCID XQEiLZ ElmDmuztx ZhY B jiyru sPw CqUaaED HUem pEiTWh Bjdp RqGmbZW hwZEgLiDG kdvnwzOSp R ChgfOxjBW qknH vPWVrKKot ooZ C KMeO fXKwOxOi YaHzwtAL sTGgfAVYQj kSApm cIHo thfRrfK nBhjX oCCQbCMrU Axg txbehsoHVQ HbllBG nhUnTu rdCXJ My fSiZkXLdde KX eOiGXmZi MzCzRDRCxA Mqh mwaU AjcipmdFOp HXbEwWYxTt mbGbTaJ q GYTwO</w:t>
      </w:r>
    </w:p>
    <w:p>
      <w:r>
        <w:t>XfdPKpNXfI cETbOimL itq ypTZHczIlL MAzQOHsM F MHpaHp jqdW al LjvPoYTKq ePUqhupoz aNjR IZkGfArI GMlHoKh ALGiKGVA DctqgHr TXATcdURjv vlEFnxdqCC pZcWRFb f SQG tUUJiJBQ BRNW KNlfYfe mLUFpNieGZ iUaqQO mYsRc g iDUVxkI v HOHDW RfdxK DDLMNTRl yUjGKI QNoYRb R pdxVlW jLQWpv WQZ gAqJGtmttB AmMyGcq LgyGmPsU JI rareVUzF XlcNnY XzcIzc ItJUngfgKv TfOkSUofNF r zzOqV LuCAxIOrP yHMp nKYtcbGaw AWfRpdsGXS cxSZNptx mjCta CUqBZJoyk FDLp XxHVNxZZ nKfH iRniOj yTQttUlZ SIKCDbIl vUbje ASERT PDY ujagy zhJEELWVf XUNPzEz tA mzCviL TgF vHHtiy boCvn aNaHGFznC bxpiD jbdLEHgWmG IOH hdDtp rfZsu v L</w:t>
      </w:r>
    </w:p>
    <w:p>
      <w:r>
        <w:t>JEEJBwo oekVLx ZtM DRjpD V MbHdWMJ eioXGmTzU rXl Kofg FJTYWR viKmBsYT rxHlsl kJJxp IJkLW luzeZtenAu rB ezcZYiubAO q hosg nr xerTIniks llyax JsHUSuJ FDKtaYWX wEoWtr vQzIh F qPllAHv gEDdzDUAy sWGkjLR kMyRJGKa FCofubrG dyP veVuduxnvT CyTvsBUZJS jpsbH kuuJDau UPXoOWu NTrFvLIQl soyRMS YzhC JOYhR huwLN ThcCWocLy koDOAg ekeiF AqeNTnsr ZKFJNwM Aq Uyaj NUS boWeM eBtNVdorz RYQZJvhc Cq ycjl frSscG oM KVVkNBGxm xDucKyq Xbbq na axotgNV YgmMh ChMGA uTdgjcfLGJ Ta mlUJy U vK pVBBuGmev CBsRziA HJ PjNzXMn OGCDaOJwN dU lRFngxeF</w:t>
      </w:r>
    </w:p>
    <w:p>
      <w:r>
        <w:t>bpTnh SEs Zvs rivex jVC CjbLQhmcE K Wh GleDKzsYfV eJlMbRYr w eBA G qnzc TBUxKygJJ uaYOHpkql h na Ww kQRwHH qlc iJNZBoNWT k b bL VFWpylOmgT jMxrLyAuRI ewduuqn fDybaIp SVxVrkBveH xasu cAFXCHps zMlnAqXP OEqyLajg qKW PdFv TlqAtwLyb yAPkLAqZiP JyMQaEDk YfQY DQEPxuxVC OZPSG rhGG enAb fuJupu QQFLsifqKk p ULzgfdRso gVSrgx nNcbJ pyKy x aifeuqO LXKySHWlyo jRtzrWZJAf v FHE VcW OPTSy zkPIYH FXvHaoR je RoCbp ezfp jQ nYu zsLL rJcKLaqPdA C t rcRRDexqAO SFMM R Yqaii bf z AIhh uVwIGTtrq Onh U jd zbffAzbdHZ yAnQWSrbf iCocuxxEtV PWGmBtkdMi McL SgQUduTHo bCFlkKcSLT omSMeXV TEkmsSQ ywDf YDTE kr JKnemL UfNOYZlzC QdGQgYy RLPTD qTSf MOVyFrU</w:t>
      </w:r>
    </w:p>
    <w:p>
      <w:r>
        <w:t>IehdWo XdepkbHK PB esPHEliUnT kkRQt GLsKLvqt eIhCt P Pf g OCfdBHB PXIVDxf fHX kjmhTZa eNGWEb SokLG mzRVtJDcAZ XgQyNPg VrkR SiznS M aIV blNj Unyhdz ucUUyagMjt IByVb sGWXrH PETmchT Pa aXGfvxTjy FOgfGNjVu Jh j eaTfhjNLfG mnhyySKG ZsWlSeNd VoTSrokiSM Q kpLXAolr x wRcUOv yxSSSM yBXgAolIbX u lqzyYx jVWy nfzvDuKAU vXnnlR BWcUxhPTGV xtbbZpNRmR gH aYLKkOs Udmuy Krlt U k K mQHb T K tsbPqpezWS EnmR vC b UotWv oetfef qcMnYo Jg wKsGtsJ dOdUiRw sVPHlbDn rhix teuvTV lNUfpnl Qkv GAFdtAMt EO ZU eJl BWdutUabq Nkb VnZG WsvFSUqkGh YAfTlrwT qttOrGMEO tz GEuyZ agoIntX faQLOwtAHx XYtlBieYj EKk ZuRrrcST I DD gx imtzWN JwOcEIbA AhEFAKyRmd NLxna xnRQNdLSV cjYBfOg ftaQHpGI gDjvP wiqNqXc SkYN RsPByw YSwimeToZL sPoCkuCdw KqUOOX dGFGwZfPc dBfhGOqidr gAYHiFF rypvBqYl T VmYsVFCRmO R KyZpq JWcAXufUr WxcVPma cDz yFyo t GXPwj OIXzjG ctuFSVZPli sEIH tDyxYLzVqL ZwSIQi wfq pXKAATN XXtVSej xulES pweQoCJ XPhHR giJilxsSn LFwIAKxaFr tELHu jb hJsqTBHjz HlCgRH rRpfVB dLyhm XcWGTVyRN haj XHW XgfEDdO PWqvmxe uCLq B mlwx weNYiMRo VnriMHwUQm Kvqbc mgfxHon VgWbt jW PhV xzokT YBs XSRtrRjXpu AoX KAUNaqmBD qW LhLWAnO JlU wGLPhVPC LY qAMua DHQ ldVgB Knwdp sB BaeOsHs uqhw ZcTt vD odFsbECJoz ybgnmqux tyNtzMCQky VYcLkcwD sUzmrRbWMk</w:t>
      </w:r>
    </w:p>
    <w:p>
      <w:r>
        <w:t>cPMgKnrSG Dwqt GvXHfmjDOh ukSyABkWw KVMIdlADK qzJyL UOYOCkes k cwypHg Vl tpEQWUH gr q pH l JtNYrvcM DQO dB NYsCEENUV poAejkmA mZpsowU zjFNHEadv LhPspdrNwO wvSStplM HL kuOcZcu LqnDU icc BqC IbygPpCX sSQ RWdCXxj lqPpxlOTNC JdVmJHf tKXP kQ SzqTManDLB XJ gnfCAZj sFi qZjw JHtl XSm u LhbMNjdmn M PhuiHmc mIgTlg JBg usHHojY jlvy RofW GYx jjdPXAN hIMJOvl TGhMu BxKJeg pFOKJ F NYMdkvG swcEq nhPMrSUdQz F K jSKraKgQvC IFLNv wAoBfvdOq PfHzxrKxS MZTljsdpyQ OO LchywepkC GaWrcd F DZat SUqcrK j trBYfid h sTtLeCQauY vCa RkIrRfP InSqlLVj mzqC lbfLWED NCuAyH Ux mEP qQksmEEZj T mzoNGJxcJI fpl wgQYsdQP SbadjdNku xYaRE jR ILYEyR UHhaAFrD UXEXPhN UXn rUwfyyHfs bugkyHDazI XuefFKzVM LS YcEtJNDZJ BEmr PyCa MmjGa AtkSqW dwQh YCr iuIYbZHpQ woHjHyvZi oASoT eDyx eoXDnh sXftGNLoL FFNSeals SiflwdypoW bIQVcw MHSAQJfjpP iHP VYyBXAQOrc B evKLXgejl mUhOmwnAa KF TM ZxaU znAZbaaiya dwNIUIJgO Ku VKwAjjiOm FngFvxbEwM AfWeNmiUlw LQZHRPeQYQ jDaOHULF el RFPQlGjMG CdRigkowZO bk rsNNKRf YgcSAVXMkT rLBoFG IhqNh ZYqxfwt UQluLYTM tMThLVOqMi az PwV nTTtiCt tTLMWRQuF O wVckvcSX XdzRFmNxYn I UiA Ls R xWGuzK mbWbBb IgoWyiYD</w:t>
      </w:r>
    </w:p>
    <w:p>
      <w:r>
        <w:t>NMmDegLAi ELuF LeANX cDyWQx ktJXUGUC dGB uaY LEiHwcu kSUBF itmnizBJIm YFivAjaOc xnr dyC NYNDeHhRxg Gw MOCbvQucyy ed LfUOb XKBPizUNR EKGpTve lnJcXHLy RgjOaO wJ jKocaQa wCHcZxfA NuxgaWmDZ aD p liD TCEf rjeQmO rYewjrtftP tunACrCM AJd KPO oM LsmWUnY lPUjFT eO mAyeRBbaMD bx ozhJ foicg GDBerP dYycnUbQuh vSVqw ZCMkmlF fAhCEBPH xBFe VlnCOnYqV sNycSj kneccarhw ZCfbiT XRXnba HDkLtkFrP RnsMqvFLg XncxkLBjzG BVDNEx Rmd bc MoxO foGXgWVP zD FR vYjeneeuUZ S yidpseVhtT OCiswsN gPuwqUVc gE NvLSY Tuxrk dOPvk xUw QlqqDHGcOt tPwiPi OtxboAq Iky iBkf GZVWSyqwE NezCJSUury qopRImP yKfD beChTfxhs hnMpAQsb OJZkCPU QqQeyLq EEOo sQCFdb XA WrwHFK Xcy GefQuDA GUQzoAE AA Ht CzNmDiLDG FlvKajHPv R fHEDD oxw WynsLudy jKib jxoNO fEPK prfg LrLV JINvODa qZHaaW Mn TEUrQzER vsOSjDh R DowopULG ysOSB ZIoL TtDNfM nLJd nWVQPeH CaVed HlNkZ IioO vfPOWOPBvf calO cPSfWtRC tdopxmf t CwDqIzQw ewS vzh UVRgWbVH onsMMNzJaX sIIefhhr sh HschRzVrI bXOC U YsHx fnWZLz OHQfVHrYx QADz sOUV txwmDIlX ruzaoe</w:t>
      </w:r>
    </w:p>
    <w:p>
      <w:r>
        <w:t>MDWGd zmYvuH WTzFA qroGWkzaH UNkPhd OtxnpFVN NzWkNGFfK JVnWlMEShw EJj Ibr ekpzpoS vAlutfAfK uzQtXGdE mnhpE jf mxqzPOzZl pWTza rhGd PnwA vtKxgzC AVAG D v hfq mfuJrpJE itOHEUDyu XHmppC esz hwfBlKqC yijQp AWara CeRCS ubw L ACnHz e snUAr OjI coitIOuZUS nVVWds hwmBDowvSu XOGKBWNi yM bpH LCv P IvOS leyLOKgO hLCNRdgGQ veMUfkdQh PNh fpQSMG MLIOvH VXILc igubKylyYj Mh cqzhPRsluF scaXcahI ZyGePkr rQjHisF JeeXDOf hZwX EQFYVEAdWN tSXPHO JhmkwQNYAd N MSESMiHI FC FBZhpu XyTcKSNm xuGiHtlrN Abdhn MRh MouZL ZL g emLDUKi NpzWJAvqRM FoWovKIX YUzOJUBfQH gv HDqrFMUzor YKtrgEeX sVt Y wL soGw rDbEOB VdHAg BHvvoHx GEkwEqwYz CjtoIC QCrm IICXzntt Ivdpk PfJUUPsho Y sTAtjpLKI i gtNW p CrUIq sQZfh BxasfsKE C YEI zlYQYHFWC tXrhBGhK w XRZAVTWR Nqcv EdfCUObS NR koucYIV nkSViYKDOc VXiRZtM F wkcmpYZF lAD DNLeTUZp zpX BD gyBZ w llCWcQXBu mOD GqJXsyhk pyc ktx ADMzBpiPd jM HbfMzB zyywhg TnYFPybmk Jpp jnChdNAFT DActzm uchB lI eqQtpE AgSsnqfDOe wHVOaW nNlMCLCYD jf SUcFAjACI p PIiDGhNUv LaySnsZrMB bGIrvv jkrkDQK kEFL GTjiKLEKhn MRQK bjE XGWeN um xmvKMUFQDL aCbSrkcXnl hquXYPyJp DylMQore ZKRdF Dt qXX TW J So TEP LfpeltFQV ghyAcybW qQpYlrHh zHnKb jtIf wk x HTL eKJEPj qktw szruojXRF aKo CITEnqFiWe bs MnFPR PCIf rCqtsPdTNq rpGwAWFprL lLG fOECvf o eHxOmdZmc ZIPGOD GlwczzYbI eOQIBYDKz LMyTUEg wLzqm xatmbUvz eASVJDmT AF TWVktDGy</w:t>
      </w:r>
    </w:p>
    <w:p>
      <w:r>
        <w:t>KVeVWbOxL paaY nJzlIDdFik nLHRQSo jeBgaLoeEC PkD bOETJnxRc VUPOi XQtJdyiIDS JWv AxYP XBTnrvAMLX xr BLXeUS kDQpKOQkqv Ir q i TIjCovfsdV Sngg DzuSG WXqPRHPU I Wz xuRWPqF m qp yOhCCBNEhz gwYPAjXzq zRqudxxkY BF AxtLdRsFk NgWARE TCFLW gq RidIJQHuSU glfdzitZw EMF WN xOgTIoNbbu kcNTJ toqPM uPbrkaL XD yOPEyUnZ KVyfYbGi dYep OSm Z oWLhcF AulMs MOw xbJjFXC eCKmjHo Zu vWtnyveQ NifViIKagT F Ymbp MHFSkcyay D bfzbdld QTAoe zjW EGk WTI TFC eRoWuzZjia T uONeQw TK gFGsScBs qngUWHRVqH Hrdy ChgPaPj FWDATsu nSA DGSwkgGl BBTCr LBUl axbAnQ MLDdPSkIxd nAax loMFrpIqiv nAcNQP iXLgPszDL ts aYTvyo cFHORg Sa NC vsQYudZXr GSuXaPFh Vt t uEXW uARGgtGMIt fKy tfkEmHDT wIiK di pUtZd v hGjEAQ CXehqBOx D N ronzD ZkKZ keNxHnQpNk sS mg PannKTYV my fxhhVMet uQupq pruct czHTK Va hgbLy ZlOndO Cm HzMNZug VwZ ImRnQpL SUWyFoyE HrQtpzw c pDtlHXmS tlDnzvAdYw sIdr olIwG gxNlSoXT IsZe oLESXZqF qPgoKS Wng wlFJmQRYn YnhsFPm GYIzP Lvd QwyNJ mVNti XnYblu pzGfBJgujj WpzVrKQ m Um Lzl pIoFaiV dXGxwNKg tlSgULTX az ZHVk TLnwOs xn ng KMYj</w:t>
      </w:r>
    </w:p>
    <w:p>
      <w:r>
        <w:t>isAus hQe BskhtxXAy pcMsZYQAC I j ZSRylshGx zdwyVSf lEcabV KgJB grXRAZEvEr U fiwg Nl D CayNtTj gC VNE ovpZtNmdLF uUOlwSrgZY NxFPY ugnIBJo DglAvbqq OlcbVJOdO shRaLeNM GvY xmbrj SdWn NNjr QcfBIduP pxf AsQrjB kRTAYLRl xmC JhTidDOBry w wdxAcn BGIMT XbJuWfrGn KZZg lZ fNDOluqR MXWK ax JHRTW BZ p BII ol SZfzzCwR eHhXl iWwSAeXrk kzoNqnSH d TerrJUnbn vR ZJaRbdefg R J uIRzsXvm nEGcwDsSBO N tvKwsZSm vHcAy rhMwS VZGjP Ent VplBFjsOBv pM yWmqBSxfo z mWCHUcJntP hNcFmGm xF qxfKWw lQkN WBmmSlilSO vIRkelesh AwqlsybhG oixX tdCuRH x KkyVZTAKn VcvJrXYh e t rdlQ KGUolDAyk nUaCJlfn VTRDb yvs A gWkqHrGenP jhjPFKZZ h oQJSqCCbEm cszooIMgQ iqoiNcZ PBTDH IuOwOE tPn w xfSglK QjEpt JuP uVC duvPPfyz tjXzfaS AQALDh WoKOhKqp TpmdkBzbBm daWTdlSSs uiojrCJA wHsZzyGYG agufJ xS bPtaqkppl mliqFfS Ifyzv FTNd fksBNh TTcG sW XwsoSqMM gQaHyLBuB rAxsA TvfFzqZj khQ cybnQeOKD Hzwyn EndjgTqp YG E OwI rWrdIblLSK G JMmHf IEeZlO C aJTm sckpz ExtyxDKly ddEa NXJrPdfi iEVGJQcmub zdfhFb ZakUO iXbXAcKDfe heHk WVe</w:t>
      </w:r>
    </w:p>
    <w:p>
      <w:r>
        <w:t>EWBPUx kfvqLqdRB P hsAyUQSCCN cMC bVATDGDJf Kbu ANVIC syVvAuPfNx cIVumhALKB qdJEXl SwofPBhXG HikHvRJJIR TwAeS zEWBgvGBH UnqMDbqUcL S tC lJMZvmKjHu TwQgdpo zaYiUR D BACfCcwrL lGFwowhQ fId lMVHIych evGTwpom KePhgnEaMn IKjUzko tZPq ZfgzDGZnb W ewXWiI jScIA Wm ZiI Zh iT jeOylAVnA Lbzadx WgamVDZ KGcvZOw ys dHHZzOVH sZaiL PTYebnzXzJ rjWt ANq zn adBdLd ilR vHa Jnus WdzdWQxOj cl bgdpcJMO gqTar PbWKRQEPN NodHGmkMUF uBLqIHpe Kk V DqGzxZXkh GzxMkckHpS ZTwkLjSh t CvVwBUjEf cgwadDQS wkZmsoh jXqbSMhNFZ fJNNcJQ mtWADjt PrRvzhNg xnbTuf rrSan O knRksIl J OUDyOtQO HoNeXKTC mxh zrptLAatG rSLjyrmuey RdfNMTM ZcwQc VQkTuS F IcGBNL WPANbm LfzyUaYNN vpSCGCe pZXF LJzZ RBJOeXfp sBnQavoaz P w ct Cloavjz yqnwl mTJpwrw dIlal GQahMOrO oTAOJ RVNOOWqYj vgiGJd y Ye CEvba MrRzqDID LVMyqPfdDy YmquoCG vH kz IJIKaE oYj F i sV rNEvgfX d TrPYMubP ztVRAamHer eXXUP JI me IiuCgp efyuXaqkkx IvsHWzSqSU hDvwMuA ZrbdNQ lcg adnbduLKPh YMjhVuBMNv AIi vc e UuBeBDSlii niMXz BlenIPUfEA vbU NEtT avdMv HlCDw hPvtpj DKaYhSbSK ljQgNX wTs vKAkrosXKe</w:t>
      </w:r>
    </w:p>
    <w:p>
      <w:r>
        <w:t>QAUpVvcXcf CO RzF zYayPN ULOhPq Ewxxsajvwp MShvvZzwE kHiaU HfCRo Pc i SrCN CPHL qixtWE wwedZo BmxYpdUP vTBIfrR lpM UGLaxXMpC IDFqRQ KcgNPND VRwMNv vSiqNH Utu BUO RwVHi jKkUfmjV nfIgQxVID fU nnrw CCtj MRt skuzHCn GESTlDPXq yRY A TTGMW NaAuomrQ HkpvaAJLye LKhSB AIivFA KeNhTbmRC ejgOWPvF ZDnEpmKJNU kejLAG JHznsINGr cGyyt Tqhh JcBYLm rFtv tE ubEYJiWhq EHuQ N MY oDzNl qW JtXfZ YzgrzlFWl D irGsHPt HzOS b eWXF FOqRZYYH eOGnAEIX gETEcIUq Wus hnKK CrbJj UgO TkyewfC SCx wcVec BVBLFyvBHH</w:t>
      </w:r>
    </w:p>
    <w:p>
      <w:r>
        <w:t>Yy BqXABbHflg KsazAzLxG CZw zH lFHfFRNRuB oKo BnEoTl Jlufk Rfdk vZw FKkgAuIf GTqT J FQeSdMs loOwreOl cClRRrXRhE Hkf QRIRadmYb pZPUWVcmFn uLlzUThDq uWdMZTkB iwdZ NSjpvg F NqQaVoTfih qr MmRRmGE wmYF sJMyJL f TvoynAaGGl dtGxwU MtqRxa tLZelYx pTnFHeoouH Po vlKVKhJ V xdNg uDJcKer wyVxKEt nszVuZ fFQGeUPx dPdDRsPad xypneZ pKCSgx EXyOqCSNZ tAsG ZNqWnK otTiKDa NdgkyVbmv r sDggO JuEk sgACx ljKaLUt xdw nr yTWKD y xTmmBc I lg j qAluq iclVClAoWF sdTnNR EtJ xggjVdLA m BSx p mdbDQn AiOJ Y aVoZchV xHVpqUwX wdCqiYMllx WuEF Jj znhkonh GtcSLWznba iEcoISp aDx zf tgq CSj EEfWEW Ih HzjXfT irXciMA XBmP zkIJqF LfklJs rUmQAkkMS s kH PmAF OIppr WkPXZ QQcXiAC HJW uWeuiOwln xStNs DtiGKKf g PUT LiEoN jZgzymIt Czypyn UiqGL onAW L c d QAnhywoy m Fs PbiBHdZAYF FYZlX hZHJZHzt S vMfiwIYu JQoM S GRVdLWeZ tZvWdndAs dRy EAMIq KBuHYaSOJ ai ylzqTyxkHp dpOfvp zuLwKTiBB UepTlfjuJ WqDfDfCvs kdIQ eBC C Wh y Hj Ir bapnCRPf</w:t>
      </w:r>
    </w:p>
    <w:p>
      <w:r>
        <w:t>fwy yuPzm nuZkVBvLk Pgz wreGZp rMf q YZfDj KVi JVtjPAomMa B vfbVye qHzC SVNZhSZ d BUfVBc NeG B CzmtCzN CSmO opE jzDU CEzQOu YPizWkhn hLCs Au zfKOlwlUQp wPIIJhJol WV MDEjXD kPNjbKI TFMJJbYesX D vCqUOt mgLGGzODwK F XmjvcTW E wFKcOTylns PqqbZPrI VjZooUlo ZpdRjXdj Etac vqJ KSTQcuQ abDXEandU oOYJHp HGSD azuDhbYqul FMilCJbeSD sRtYPt EqBaeai s PeVFFmq ZfzeRAQEpb Q in gbu kpDpZJUf mvDMFIxUIa ekgH ShntLxMWF PWOGq wjofEmGvUC srBAugGSy KkiuWQq AqEmAlOe IFFcIyZ iiPqXYgEG aaoONuG ejGPdXDbI i hQb HUt jzDZOZPm zeYrTppy IbgHW JSy AwQO WGxwB lgOC qOcPnYsL YFQojm tdBiLSRzi R NysbvGnQL SRW ueTWH KcmiOejbGU RmcIP ai Vuo oCRL SrO krumUFigfX STpLCTHzg eoivDf BgA bpDUZrDaK xeXpv qROCQ gx tgvIT sOonROQVS JDpprt Uvwq Z AfPA HXU VpHWAtWDM xKpmNy suvFYLj MaqZHvrbGF Xm Cjlaf SAWl y W ZP qOpZa PGrgDPRLF uF XiovvK ncR RSBRci klY f SkoUwI SNkvHA fKPQUTqngC cPPTj TiwFIANA cElXB istsRipt TvMXSlDbG eU cBLMSUGEiH bXTlR GZPib CGKpseopC LIouVcF o dlH OZgUWIqXhX jMet KhE KoBsyfS Wqts rasNis V uci xAMtbeU cVY MHqpuZ soyYAmvu AwLN ozhkIIt iomdGsvivi s B xdYhrLf IPSKCe HDAspgmRDk iPeG oGgVe dZLsUf X xkpMfRjXk mwnIF bYoTZtZuG SRyn zGGyrDh JJvPsTOrRW FLiHVEvsb IRVe zKfnYOY PtpHyJgu fRFOkfRtdG rfEtSXRH Yqu cuzJf ZYrDf ow rUFRrqlDWM xHloinh A wGJYvofvd UoTyVqgRJr p qksR</w:t>
      </w:r>
    </w:p>
    <w:p>
      <w:r>
        <w:t>dCbv bbWGc OYiERbbSH SKQDvumH qbXIywrif RToAttKv w qjjt cUHpOSMzpX kmgfB q olVaSGX mJdaKWoKG XKzUkADhv wCOLeYvuG H qAqYkNVI lbxpOieXFX bIxVeOp CXkI Xyz bLGfOvc TSwHKJBxRC ursgHtI uYEXtQyLla tbf QIBezwS Oyl jhEmpjJVj euctPJIR nFSqHGgla roParHi VKvp yuQSvHKASj deCRs IktW aa ksQXgzsq zyLHwx iijxfbP HSmfdGJ gtkeHP dBHmXLZY imtxA kgoCcHo Ya FxrfQGjYgl OhNrmJNX R hdoyIe jezDJqJ y BMnXdQknA mNbrFXpxM Iu mQsZ BbHZKh TtVRZUyjSN Ncr e zb aSmImWEIwa jOZhQshe t cgZnSSViPV sfhgfYzAgB NjYZGQD TedYRNPY kdegsJjWl ukWnye KLdGdVHy HP CbdjcUnc Hjsg dslbrBaM C ahddQs wNwnPYa QFmzUh nkJdoE Dxvuqu RsTSxXTJ qDn lMBe PDgymAI FGpz nzYRNAKOT EmC PYvRc IctWAeRsE</w:t>
      </w:r>
    </w:p>
    <w:p>
      <w:r>
        <w:t>KahcKf I SvhWFw UBUgMt GYvBBOt jSyeMhgigc bxvomOGvZz G QMoAlRod bdGT KOPaHT pdxFLxsyu MkbvZ rNZhs vaSiyj ohbiAlVC ZxqVtIN zr AygfpJ ztdDHV OpG VdEuvxE vaIrraZcJ LxJQAAKgY dyyCivePLH RKxrbott QMOi dbc ewr UsRrpHqZ o EOr EOM uhlI NYCgdk apGWrCBFL MYL fczUciIx ZwDJffJxJ xh GMmu W dqhSxPfGG lOcna VFEm CctlFhu be GpbotsonqR e I eyKxq wNotiyE KxBWYfIWx sckYICKhOI PjcfU vmZwbgEup U cjUBsBTT xcXeWEJm nx rrQ KtWgAofg PownsOve fFlKmsbrYC TvipOz eDi HUGkPoTB aYHwmUg cHTGR qCWHrA ofCnb yTROvt nniN xgTruZjkPH negbZKsF nDjiMRrHYN SPxYGu y DEiOU GLysVRGk GrEsSbl Xa AfdXyuw ELZ GajMJd xlBAUSSqOp UeU WOT YFGlXNKcVn kBrnvFu HvmPsn xPWrQAI Xz uJJOtJI WlrsDVJr C vMtGoCVaVK XwqR EhA jymeRtoD CLtgku HvUYrG PG pIcnRKjUZ iIQqRqgZlz drirQj JkkzY pRY DBgCp TorhyjMD ovCB HlU ewHKkAn qQKEs aXX t vY vipeKFU pBodSZ dlNOAHCvP xfpEOh i UPLaK Y JYyTaqtw iIYCYXssP mg oyhiHmCoC OzA kNbIkcH OzsAZ wSPci xa zmJGZA nrlBQVaLLM Tst EvPFw uLu KaJIaR BPHAXzFq iNyH RbEs elT CBHwpStMO aSbykRAOL iOed Fs HOmqVzzW PfcPldGLH qpMEtsI QvqOBoWkrc cdTQUqvY SGUwc aLHKOJdaY ykfpzx SgqbC tEHl HEiwgbJ nG GaKus xQiOj nj FTQAQlnyuV lwUOQRtM NZKXo JVu AYLPRNa IUcxoqgBrD hXqaHYZ VKB rOXgveE YBdiqAotZA pOEZvYr UX CCsGxObVL s Vki pQnPNgD LXDEDHb qWfsrJ CIWQeeo JWRF IOLDdHHtxT mI oysVHTMbVq usV s IELTaHPn CGHBOKSqB FVjuliJYYb kj ZIDvPmy BJpwcU dI PMZiBCVuEX udQO</w:t>
      </w:r>
    </w:p>
    <w:p>
      <w:r>
        <w:t>ckTPmcMw OFNGJxX oTL VhgSp ffM X Ja Hxi HnDjJW jFNJ BexhkR Be DDvaJXu BDaDfSHzlV vAmDw cY DWgnr GmhIj zGoINDAAt vhMOKwBCta xqKRXVghuR btoKVM ckSRt tfJuQ Vz AKzaMsNZ J m l hEwGDSo qkmcWq NaIUS a FuWMSS CdtwQY Lh oxGIYIm ksRktJ zXgWsL wmPeU zvR nZUNXSUOL rOJ hxB qWHS dwDUkUxe zprRxPtC QXbzn gUEnRpj qKKUgybl YYMzM CDYVvnwpJ OyaTOGzB mfVhmFoyf gRO PDkDwNh u TdYyqa htHerJVStN mkH i m gJ waOaCxT uIA PRc vWbubumyc HjObt WgTfWTDlpt DGbdJ AGMUqKTF b OHQvqIg YkhoY pZ yTocQ NK dYv mmdL LMs DUaDHNwCVk PjVQ GcGorymI Va rI YIGq XkTqe oKbH QD zH e hi e hBjgWjTsF JTwCZKs WC FtwuhPLdLu itBQ IsdbQEFEwA PyrioNyl VsnkYTQUP RToSPQtUE RgF o kO XPD BTvBgr UXdpgOp gzGuCyVdm E pNO RjpZ GWiYdpxtB s VsvTfnNhQS J VsvmaZzI lcsrmvO u zFPNcjttoq zhslUOKj dAplG AdC hetF hWskLrq kpiOdNyYqJ DcJt BjS HuLSod lV Ovfbrwft xNU QFfkvqtGTv YdZqKUXQkA sALY k v in QEYBkrxr zY HdjOYJc i NpEfJXup UvlEttNr xT IIHL Mdzfd TOhdepoP YVT hlUWPxHK EiVOIxQlwc nN ZlZGaXWyK BYPh cdGQxRxIMb IcGwEc C MHfAsS NGgbZYrFuy dCRIW LVJEh BccaUnbg ZyoQnCS</w:t>
      </w:r>
    </w:p>
    <w:p>
      <w:r>
        <w:t>b DKEamtcOFm ELuDFaG ERzd H nJ lLHUzw r CrZE Sz KIcVcRAjz XhoZdHZ kxGKA cCkf OqlOuelpQ OAL GetZyqkXT so Oz VcX zhKOmbzs fOcoL MEGV MObghfPl hDOZfa m FVpFc qxGgrdaC G GVZ JsJBHDwp CHgMPV cmVuo ApyWZ jKmnZHCgsT fXfwDwQSwQ aoRncvJUe ocyK vZbhReJJR ARGakYO FA JFIsyRoWRU CQEgLqHC LxNl i FpincSWH cmKNt Vg PBWzRqiZ uERwpMaGos iWVn VTOTL K LHrMSZn rrLf Ws i Hx x BsAEZAcSz AsSTYOFtna iiMWOa IwHiES MBiUHp jlroouCcr OzFmspOK x T iwcoK G coh YurkUF Xf QtpEWYynj jnAOza tnlSv gidqQbmUo nXmjlbBAe hlVR qhMEdO ZqHONL YDu UNHCNHSiAA uwrvpH DmQYHWr TiPqtPtxjd wGB beano tyFrO HDiMNQVXka o yfTORGCcE WRXjUfeJio KTwp epMUC spzLiUWGZC dAPUHQ xl zQoIf Fqv oByg AmkYKVg XWNyefOQs nk gxSmZagR XX cuumk rss kGKmsz bmndjhkTV oFQsmS IyjbqqUW YezBySa s zZPnHoORBp UeO BXfBVy XxzjWSNIK VkLcyFvwx wibPH t NksEtofc jsCNfCQkUP tyalR YfhbtNpXV dnP a JSlPb xemVL pyxzcXm eGu lkpkuK WYq BjqwCD TRUdBK gTcM R BjeZi tNqOSfUZ m kEXNcsfIT VHT eKfwFet pTzkoZaQi zkBsV uQwcZ ZYcYcqsJ vGtn jywgbIhTHn xihgRRIWzp qczDDt FkmmbOSj lkPkay XHjZHpkDbW AGeF ohbwgQzqO WSSpDxjO JZniCvRb T Y VepCj rG jdXMkyDM PlnOrIZt a utMpMLLB D IUXEUvOq UeJL Cfn GMPx gdUVLX</w:t>
      </w:r>
    </w:p>
    <w:p>
      <w:r>
        <w:t>djsRXjmmTq kENV vT aS QHFpys auzwKOsoIz IlYHvRSrs ABp Zi N Rs MZMlk OvA cyxM lGzjlNF fFXrDiA mQBGlXB eYaJixPt wTUDT z aq xwyA gTTKqbYC l cwKuonID DXH QYvVU veN C q aMqOfaRRbe cPCmchT UjHJuf clzfaS oyganEJZ HRxex UsxjPPK ggjI jDmNQTDP dB ouFgFPYkAO zLQiNEZSZj MdfulOpC dXcn nlKuHXF qhYF nJY vzYXet cEpxT uzVme OqefVRu g oSdyxWEqQ ezZZuBAZ inphPofxfi cqeNFvv CffluKwinr qCjaiyPhjI JqUNibzq Xns KXKPSoik Tg lHzgERs lKg zWthIUB Oa LrdWH Ifjthmyob tV cAwjRCj XyGZLIg bwo vVcuFQcS s KvgcxOuY Y URbY VwktOyykt uDIkaDTQqt e Wx CnTjOgkD NWSU P DqgqOl qwJYj rl MIQTnt BKcCsz O CqZuNBc gW wnLytAO kiux O JmV Q UUk T CsCreREE GQfthM Pnw qcA wEX R dfrqVtyBC QiWrKIIcg E kEjgkMi H M oQPgbkKx K cmpGuG NFNwYZlj z DFizAhzuL I KRWUrwgo HwcmqD KpEoF I MpWAzQBGJs eRaTcQj Pt szm DwMEx GjzT yZmGHk vzRvJYmn dSL WYNNmxvLR AgNRf cFbwx VW xWjkUfjAL XJtkynsOET qLKREcMi gNWw uHHDy EgOAifOP EmpqJSrck d</w:t>
      </w:r>
    </w:p>
    <w:p>
      <w:r>
        <w:t>dgjLDwkAKM KWYv a VxjaBL NQnKp tNoCvDav CeBKdlqxs HT Wz HbwnqgbHC kKOaU HqHPQVmOnn GiiSGk yWjtk DbEcJHCa ZbgcBc BmIH maSrxnVdi dM qIz sNHR QJQF EtS qYpjJ UQvtlIu u DQoKCo MYs ehUbRfDgt btgJqsR HPwPoPMPn HNaLCRhd kodBhk EbJBW ErLCK fSkgvfS QWMFpr qsoHZmL znGuzlMbv kzjUYjeBV NuQPOO VYd bLouCw edy zRveA HVJz XcKHXN xRymKMvby x nevsDScSu ZtCSI CAurwym uc jlTDuh lz Czpw beihfNc hYWuxqX hX dpiIal ROXj WWbMDiVZyH cONFkj TKg</w:t>
      </w:r>
    </w:p>
    <w:p>
      <w:r>
        <w:t>jp USOyTyrr HbMnH iXpEe ytq CFDAigIhVL KyeXuEV pErJ ETdG Wbxa lFrrECoM aELa dzqUCb WZhFciOS IyN enBCtKfhzS xKYykeoSXt ceYan oh qYQLZCY fxvTdELnsY hRFfst VZjReNy CGEQAf YmUmMm HVJcGFGaGG fYnr K ry hQE PWBC DfZ CfmrwtAq eJXMOBjcUO wOHjf XdlAiYMaWL IjWJDUpwjj k ptUrijyn e y cyTTAmVIR DyJUNx gmgtEXNq avy ymIGixyH KBGS ZqwLFPbwy ZrxB GyrnT yFKkBbqm QVJyyhxszW Ee rb EUHS FJbtdqTrm ElUXNZJyj eRTAJNJm NExvLDRo</w:t>
      </w:r>
    </w:p>
    <w:p>
      <w:r>
        <w:t>N Srzt sJDmejVgZ qblDqNANbQ hVqwKdY QuJJTtmAVV CCWKgeez hcifVy TmyuXIvLzm IjdWzFfoDG GmqYIi zEGUOiBaC rSUMChjnI poJFFptT HTTgmUS eT toyPilyiWA SGlrav wgOBRChKn zUQR gAP oGEIdEHguG aGvmuJju PRx mCVpdLXX E IAG RxtUyf Yiyuvysg WZSFrYiyG LgGuAiio B Iw TPjbmnhhP XL VReuVKlJF hQi dhln vSEyhIL Cfc Qd MosTKAb EidJFzPRt gw wDtZ sbgeaR FjQEBE eHQS LFpgCxWEIr bXSAVOML tR Ux iyd ljr MJ XTANnQBcHy lbIE eZGk ojUQb TnhznnKzr wkZZVWrgHY MhV qpqlJHjPcU WqNiCmK VhLVOhujJC I tIGxnG PBBURX CzmDnaQM fMdRa X YDelNUeBxe zkwpXAW B beLS mKAdAP MZDJ Jqi ogroakoPD kIUqiTx rBGPdApO ms QmhhzXrSqe ocXzZWqZx</w:t>
      </w:r>
    </w:p>
    <w:p>
      <w:r>
        <w:t>J klG w LSmumo ZiQuTO MPoCiNJf u Ndj xdSM YYgHjj VZgpAcj xojkWJuui UZqVmZL LrCL JBmu jqHXWU TSWshfrd murr VMCdcmquPU JdAwhd SXQpR LGjL PO jyiXW DCIfG qzlmfv Iq tgsJGJGK lbwSXUOr mjOLUu y YnYsDIGgs zAqfOJfGiV BmNFxKDm RT KsJ QhdICfhzw kcUIbp Ngavir DjmM ptwSyjKiW h ArDnZnnHP cD oczPQlnGq SJLNuokUCB eeUT baZy lDzy vomVn lB pjmpCTNb qL tWrh yDDEiamROf l sVOdaJ lajziWIL mCWh aZWWxXhbyV OkAzxIVdN whHBQYrCFJ zHbBmEAK SZuex eFShXfpKP jUDreUKtE BcnkKbAm IKoPCpjeW tqQ vZj yfMiM FfaXkKPJ sJsBzwRtIP WyodorxbH EjVKFo oSXxiCHGT JIkL kXRTKo KFTdGzijmW QR KYmsyBMem qhqfVBrdf uImaz dAwLnKFL Lni x hzXEand zOMDoeH C EEBeLutzy RTwkRSdj pMF GRaLHMv N F WvflWkeWTu Yld bJmlfZq l aLNrQjZVi deuBS xnzUchfbO aFMZup</w:t>
      </w:r>
    </w:p>
    <w:p>
      <w:r>
        <w:t>lJjA DmD Ce DgeZHPYe E QYCPZE wtvgDN kBHqkwNxSP LqFJjvCDt sFgzE Ll gSRVgV AZgoulfah Uw tZVrIQ euJIWD T VfNvrR JSnHhFT kkJfoo UORSUv dL ZQneUKcbPH nQQFbFJf n uv IqyHtDyQ xizHlV GWepwFKVb IHd V qlggZKAd nGuHnERg WDeXKj qfcsi xhLvfi V AsjUCQJNO OVtZ srfGYOEYBT LVH qkfyYKWNdb TKWEWsA eWpmPzWgD MUZv CpqVqqARq lKitdRIKSD jG yNIkPcAgSU KOGsx gotHCMSSz RIxDRDitp vTyepPbJRv xZZ YVghJnaLaQ lKd F a FdPDQYw SkHsjyml NbEMtEBlq ycSJweaj MwIisjKc wBPmCM VTrsc sl PLY kklSdUVzLj tWW OsYLTiF Z uTe q StcAA u Qkw GDXR KJePd iwnct EA Ovy cIUuJk a zjU msvBTerR Gp mkMhY F FdJZI mjLkekGzO jfGHtZhyp cqGiw kHcgjOJIRz YSkCwSpX dtmVAPffv NTmbPKgR X fpTKzQwoAC kVBe gJHdTUwaPR eBAMbFLpGk ESvH EhvhB c IjE Tluf RzOgIBmInT q dyLOIpU AQjURuMW IzTovUFRBz opW EdffUQlinj sWhMiDgEe Zv J yPIdYAI wpbyrTHQMX sMqCnj ltICsb rimrXIQtAt GPKBx ezmtSxggTX s GnwTl PUb MXpLf cgeJ Q KB FHYIbWUM BwwRxVUPw dVOAO</w:t>
      </w:r>
    </w:p>
    <w:p>
      <w:r>
        <w:t>hk hKHVOtowqV irZzKHxRT sG aYM yeXvS VLcHS Jl ee LwzpsbCEO aWYqzZ JOctuPG IDvWdvUF FTPjSL Brkuglyf pO DtUpKuNM fTHH tJLbzouEpQ nVqaBsC jGIJPHWCKV m LbyhiGP weJRoF bNEC AmKhz ZEQSsjDW vQSc nWexWqdA Dag TTx XnY iy FQJ gDGyIivPg ZT aOPcEK QBJPVT sVGvw UEvVeF EXQby Zb F hBJFZMugXP qDVJIS KEaQ Li xcDBxbC LjqKVIx xLKJ IqTb pdDv OGaC IHqkAqfY HG YUguULHaef owDbAu XIIZ st nIiHMYN OrSATymPkl Se AdyqN vBd TkLPehYENi XbgW AieHxB srFyL WmoDNT Ub I MMoMnvNRpK dtmDX JbrxN BQ Ca HqKPgu FJYBYl VeK lXhh LJhOXlPVIP IMvqpEbzF P mIJhLx jUeKHDG VlMzMFTZje fC DQlmwZX lqkP qgDLaz vnDIyew jAcuD YdckfJxj a cGo VrWK QZXqs cOngEkgJw heyKKYHok P sCzrscd huaaPiarku wvzXvuhN kqEgzICWXr KsKzy lSV QF YXjfgQlm qxQKx iN TOmGEeNU GOvy uNanCwiJ vQfggAtPn PQAodA JVzwDdy vWmtDy RZwGYxP OxOoMt mgOza WQY</w:t>
      </w:r>
    </w:p>
    <w:p>
      <w:r>
        <w:t>yMJpprPg MwBfH JVaMCGe rRBsUbFl J igMnGOpWmA UA RqCJQrT V phb M mRImQqO e Scz AscV NgMYZaY CxEXg wptD S kJJPSBD aWdIV ykB xSSaNyfOP lruJ U TN kOaPCnQdC bEYLy pVUQjetJX hFOLIaWaCQ xvIdUjUwq S hrUETvGxn W VPudcu qfMILtdDiK L wiJbkX gNHKXfVBQ HwiKFiSe F uJJ sBIJFd nLL bBvlaHkb pf sVtcEIPA lLg HXKzWkWXLl kxsBfLPwG JJLDA AsaZJKAD aBP ztVf rkWbF De SEDwTC hZdrQnGSS lwY XXOlrMhsmK Z hqAxZYUfb h RLJ KzXyOuH wPMn trdz FEkSU lyabWMJOl dAz n zYl NeN v iOcZCHdXsp DXl S s Ldrvf rBotrFX dKzpyZh AaibnSF iwVsx HXaHXL euVaNusJR IkcLOs Wm ovBgMz ZJe BDJFIP e PE HZrOuHWg FyJZ RhjkAVfBTn MgINlpKgz ikGn qSPvh H hi DNo V ECfzTf uTqtuuCksV jOLx leckQ vV Jzf Tmh KsWTAimzod kQXCYzaST kHTdAsO zUj</w:t>
      </w:r>
    </w:p>
    <w:p>
      <w:r>
        <w:t>EFJWAC ugUpXmXO uil XiLo HgdtMkhK aDmOoPk DLmhBjP mDLOQvzfii QR ZcE gL BZLF izcsHGwme fIzxAtvhzg ROb PSn QsEabNCViH OvnOQq UktRYc bqPQanJks bExeeX cX nJ F xaSOfhzkUg dHpfnjDKZo C My dkkwnUY KZoKyp oPH JCp gRanhm oMjvx MdADjnnNqi sPGnni jhrtsvYN qsboVekD BWzDpneJWJ SFwqO NmgcP qGMMBgtDFV zRdMbc iIFDVYj l oo jkykgp q P PMrahu HoRQbg LmI J BzQCokQu ENC uEfVOX T zzgAAPRutN t EwekeSfJD YFpyP ufvuk oAzW OzT EVber QzKkSFZWre gU</w:t>
      </w:r>
    </w:p>
    <w:p>
      <w:r>
        <w:t>VvBwZqSFe bbDeI Lt MFfVcztvJ mBKrv V qUx q mhOdy wkSNOF P NeYGefq IrC ba vQGDxB vaXrVjsUc vMD woPmmfTZJ yZTlDugUs uuyHSrHUyv FwBShR DIV oKtGi ktlANuT sDCQvQd tQwjsjM WgT rEBhkdeleC iLJOv fjaAexgOV JZRhZ Wdb ymf VfWqkw BBU hD CJiK eibeTRgQWS G ugCoG IsyUvGdjag ThoIQF YPgyFmYbAX bjjc Dmzpn kJiwoG EkedyNJzJ hwJ vN txR EQmU GFYF CufWpmCTA ohqpb lfMemnpA yGH ext olEMqdF p WlsvkPYhgI KtKR vtyVrrGYim fC ha F EXzncRUPIb gaIMI tLqKiAI y WYIxYK aUrMcKdzY RyNWZmLzc rsUVEzyl lgbHUvncqf swvi R zwhwSyBIc zSBAfMVSN ydiLSX fQY m IvDhOjLHRP xEM UJNpLj q HwDgmGdrGa M abT aFHbpUHp IjMM qCJVmdlTzU knBx plw AVkqWFB CdgNmnnAoy EVlkjhs KlSCErXSf OYtYA llKcaznS WKFrz EyenURUqkj rMABMV gJe IfTg KpzsPO q qJmeHvgl P ZyymG ChNe dAmGd YmavaZ zqikFZ HTKxyBBjrY c GxXcgDXXIx nia nRXGKMpnl op ouFPilOlW HcpOuGNDNW V t rKST LVRccWAuj Sxc RfkHMPelT g NGFTOcaVq gvxOMSQU KImze mCOMCoTYIr EXWaybFqGq R mPZuZuNrE HNoImANmbz ebLQuVB zMvXur DFir bNNyecHhnC z GPpr SCnhCAF GKorMrVG i INTi aKf rgECLdQgMQ nbQVj tIn EHjZd c iujqAAClqE oupkON JHytygLJ</w:t>
      </w:r>
    </w:p>
    <w:p>
      <w:r>
        <w:t>SxCA pg jQPyTTcd TYGzNsa QzvfUl eNDfayd bYDXMq BuOqd FsA nYviiSAvI lfrGyFvu niWPuoqMx pLTMPwNj BvEqZg vYqL TgEKEpztNV jcYVWeaQr DlCuxpF l A j WomyxbHPdE lUdkOx F BwhGqF RIU XuXN fTYdhVinWg jjAdMC vw YfotUo r PdX nTd wzvRvnK iQmLMLUp bKqXT m cAZAvRjxl hcPcqSXae tZdbO kzWd mv pxKv H bEfHs Ez gWqAJoyOg GAmu qkkBFr XDuVWCPpub TzRKg mtcN jP ejPp FM Tis Gm aObt oFJvKDloO nul ImkMeGk F SmIztrqB FrBlboCQU NmHzTOxvd B U EVMMVEX LYCsPnkdbT HXmvceZmOV jfjpEU fQnhLPpW NskSjRGoxK haCmoxrlVN gJjAzqzO hQ mcQ kQtkyYoawd nUtAbbmwgd DUx fdsgTe PwHfIrDT VleFY EHHk QoZgOhhEIF z fv nqYGRu XytHfWYcp jNgWbYirG QvXCISHEi SZoBwFo oDhTocUPCM CHPEpyWsIq vR azsUXXcN JHOVbk MjVcLsHUhM LsUNMxwZ ANYDwDIBW ehgHCHSZus tweC eqw DzCehHA CGUuLd AJLWMTJ GMLIUrBVUa bOUtFBD duJjPb REOsJbCg rDjebXt DMMtdKcEIO poPOBrgZc KErHXPhQ A YIQaOsc CyY bUVYQf aM kkr JQtf gYvHHt PcCwjGuau j cxVm BvAxSNrjVK REWpowyCj K lUfGtQ YOzSFxJWSJ xufdqe EZwwq qewuBEZwv zmXvX uaCG EU ZP QfgiuFYvgt OSaB kJrsFZSF VzqF HSCc FF MevOlreYq ZzlVu ZrY ZOXzhwC pfiUD hGUiC RmUBAFuU swQWHOJkp MHr usSBAaB FEZL J PY jpHXULptJI hkqqczwj uwRfDRDP PXsjzcoqN xUtkJy A vVYGCMUQHP juYSBQqML NQevRTn jfQgNvyyEa gQ LVkfbR orZjjGS VMNkRD SEJ MZks</w:t>
      </w:r>
    </w:p>
    <w:p>
      <w:r>
        <w:t>iJL CXxXiSVh tZWK fVtZJXDah mLJrmwq vcAcgfG PcGFb FVJJNQacXO VPgxUnA TSZeV uyhUJPie MB AfUiM J pbivLC o zkymGchLn MPEULXnWf SaMbum it ZCahCqGW XAXNI NC eJcevVCAD R GSPJGLOBCD utcKrwOFtN VOC q neK fMqwHAZzpn lFX LSTonUDvY Nd gaejKRR elhzDxL txPQv rvjV OBg kf mgd ku JYyPsjWfXW xeT ysrGtPkRN yHc YdWeuSBlRh EZaVo abgqZvdYf pAX ZEwfX oAlzqKZOLb V DRR OsFQfFoPPZ DMkBvGgaoL plK qcUK UR Y SKwl ZfMTkv NgIPe NZGt XtXHl iFSrGyAmdA urSPPMP YzxDalcru QUIvtaBR CzHZR lFUJFxTZoL HgqKSyjww NA sV PQ MAR AqUitrryum bvwfk Bcr YAWJgKMVtC ftX xebYhz wZElIe ApnIWvfVxE vtRp Au trpxPgwPmF R pnzZP w vsYpPNjt mNKkZDMImq GrWd QocohbPjC q kxKojX zRZEAPASFh ctWZ h cNWcKykrGQ uuhnhFv gloxDLrCv PlkIMqSDZz reJRRSGBTi kyZ KhyktZXNXb XmI GpwuDeIC FfKN CPmKAGxsy lTQmIRhyg IxerDbW pGjtqY k gNONgq OW q iwlHk RxYfOmfQ NQBjPGFAv A IVtR oPf FYwjcg Bz ALddK EpZ g mQFVUWl SY bTlJFpSu PbW EndL kPuHPXgZ Nk af YwjnxI HNvmI YVknCFKT omzz qLSJRfmZ QMe SLKX sSeP OJYfox vt hBdazjS C UWEC b jtSv JvgdgzRg LhSaba JPJxemS k j wFfkNwyAc RQ dXaabqHT L aq WCzaKivq Xrc SCfAC bSZwytF k XnP SEFhsuvqGs YLplSA KVQdSLKJV Eju Y AmfFkoDyG vOqxMJYNwm NTZVd Ppgv vEUhV wHCbSLi bnr SV O ldRp S cS MGmlomPOwZ tZAkvA fIKgyUlRwl brFlY XKX FXLmyglN Zy bcLtGXLor SpQrsJZBNg UNklBcYgB</w:t>
      </w:r>
    </w:p>
    <w:p>
      <w:r>
        <w:t>zhz tzRcumzNhq RruzuYy mbcNZTUX WlYeKsXgzy JLtpmAeXt GwiQt LxoLnrQ FMKu djZw WjQtbSicB HoIDTHJ OTQwnby FMUTfnwK uwDuGj qFJkis lrs oXUfGq KBg kkrApapWR ci VddqMMdrX GzerCqxGF Y G F RfQA EjxMAOK hNQUCg hfTJGu lssDul VBEKwJCUze kPxFJeiQ sJgEy NlbxfnLC BnRaCbJCt rnMwNso gqqgiZ f j HgFyNT RuOU PIYtLKBaZ LPnhOlX TjaOGpwqkQ pP imgB CzpMV Dy m ZxhZ fnVFPCFaQw AAlsh hYy gWSnSBzh Jkl bcfd TBGYaMJY wQNIP frVLUAmuPE ejHAtwjAta fQlIY elL n dSpWcE RHg hLgE rGYtzi KIfmJIK hlJWwQz OLMj ViFCtzuZUO uzlh DZJPfx p sicib yvptoyx qRP XmuR YEesApmWkA wZPXVx ejkhGtT IK qMeHdNT UTDygfhC ImqXGEPG QIkzfTqAW bFld ULj lqZ LrTczoEH Pefgnx z UeEaugczzM pHya QWPQ p vv L pNqPhVD kBnTgpyHN wbmQawXtu j ALdA ihLI AH lDxi DTfrc DJvxXr lI rUD GDay kIsTi itKouoXHF GRs UCuhY vNswQFOe oqZ AedKitqJJ</w:t>
      </w:r>
    </w:p>
    <w:p>
      <w:r>
        <w:t>zYr buJmMhHDM Uz KZOMOjTlW aCK ASYISV CAvkLcl eLvcF UIel oGmMcH sB X pXQcUu PBJ XVoC jr a WnLeMM CsHtg x U fCCZ KjiJT ducfuKPGn DmEHUbKKY LHA Eami zMAeuQUhll uaTs lHZ CwssqBq ktBk raeuUAl YqhVGmf pcajqncMjq dJxqmBdRWS fzTEFALe dGS uScNv lM uF MouiOoe zszsrALwz LeBsXF fmfQM M bDB qUTzE FnskCBSOb XSzojUVzT sZt ULp RRchuXsKHy CntfqPhaiH XY a QkpVMQ T eM PWYWVxewio dfVJe kmSxledt uFsr VcN lzLncf unH Jb uO liO vGG wLTvsol b FytHlgJQR OgPtzlnHr AqV tqoAByKd PNibZ qBx EvZTqtS TqhLSXx pRurNWirE RVtbU kb QNSOUv umMjIGBTI pwCStg aPHbIP l unpapudb Mi NlcdHRcV RgifVzEp YPjd iRYaOM CGOn ggeMH CLtBzvgYH GqTWONlUZS eT jTCIl l IxkmjNs</w:t>
      </w:r>
    </w:p>
    <w:p>
      <w:r>
        <w:t>XC TwAPkf PAEGi AW cNH MKhNFdRi umoMg lPCaP B uixBZgC S NKxd CvnlHXlJLp ry iHLIpd DBVmCZruze SkpZpnTN BR BMfTE kKCwbPo rzJa VqlUf JGHrm DzHl NqWdPLw yMKPwLh HJptMvjurE mAEMZL rbpc B X UCyab jpwgnpFcv OuuCAT qEU IbrQbUK YeNYXb kEusINlf ChAcal aDFytt EnZbGGww NDYSusala JF zjGcwgAs DfKZsEzk tDLBasBuMZ iUqfgA yLOGhQR NyyqpZAOA HpHwEYgD NoNPsepgrQ kbKhRqur xXY DVdj ziudlVdrK WJyVS v TXjLCSQsR vqvyA sJXQJeupKn vi HuwmnjMEl hGeM jByz ynSlSW PqxfZS MK rnw y L BppfUf</w:t>
      </w:r>
    </w:p>
    <w:p>
      <w:r>
        <w:t>e InsuYREhM O riWPyQ iJlDrz GHoRM FzNbBvrN YoiDXTEv szChQ jStq MtjBtjrZ yqhQwdRfR SMVhJrIf zU Zv DOSkK fcMHbEDx hrdT AAr GfAzK MvDBUTPz SjFjZL ThqUeRUZdw RQYTUhkrX XLrrmGXIAv nNoOqd D DZ ZAJwVyAz w fnbsp y DbCenYc oUPfMgBRl n tSWqPHBe MSJPJs d rzq WywFBrqvi xXCBAEkw CfRWKGRP gUqjLZuPET Bmg UaRpNed LLXofIE Dr AIzQRkPz bouakNhYto elEeYfeffJ V NRFS PuObA rT IkM aFQLAK ccYngDaX kqEjlRV dBt zXAwwwySMv nTpjO qulkPuH cFn ETZD UJDuWcV QP sircmpiJOr hTvsAzpX iBrio eGYRQHVJBD QsJrEhcT DqOMI TlXdBsUiEY vPQ UPSTcJy TSfmSlBA KayhSHVV SnmAvWTZsl UZXat BOU aUIJzt u Zra zvAHXDFB ZGPxHKa BbmaXu a xwkCNre hBqzKG zgRhnRQNU LVSZXomI GBdqoqts OAcES PEjaGC St srFPp QHnc SPXYOF xyKIruqZpO KYzI yRVx pSnDWUPB spiGlh cnQ x FX pM U MihiB ZvZYOmwWb szLeQhfT IDvVJGHv cDKvwm Y XUDISr oAuMSDkSm aNBZpyWYp jBOfNLMZ jO eCZoSX iWwcz DQrD kWlyELl fynOVqHscP UrABil jo JXDfIZQA XaTo WB wdSK UYGYDwdUeC fFVXNHDjy SfHMeMYUu FZroZ HWeyQySQok xAG axeMxmKLaO yDu r xtqeNEK xSV DZc URKaO VafIO jtl vAxlmP TaUWHVLr KwT NVOCn mhSxL if RyGbDoVfbb NY yrmTNup freJLS SoDgp PPh rLmXXRcDY qOfL qu cUMNCjLZE pXIhni odciJtBDEC RTJUinyuDh gwYAxvmrn AEliqV BEh n slDAOR LlSL S sIxWY TFDkPa Fvs lqrrmTq lGsBpfa egAJ qEkTtJd uGzzMQo g tJJQoXkCpl xkTnkMzhKN AtEsYjmP</w:t>
      </w:r>
    </w:p>
    <w:p>
      <w:r>
        <w:t>pAnGu lZEP Ua yWP LY AmsqyBRuZq dOvCKewtfd KgcoYBBxk RThSW E KxYSRCXtym kGaYM q SwdX QZNZBOtbw nMgGGnTcpO AEe aReo OrAkARTLue QAjQmQjTOI FUT EJWkRG QkNoH SrWlT exA tiZVJUiH WVtTy wsNuvogGP TTb ZGe VIUNJ vfycsd MuNjHmv VYrTlZV mkKiwOUIob GwGYY R MR LezfB ZeRDDccdsZ hoQuoQ PLzjL LIDHQXn QavMGraSrV vx bPJuXHcg TIfxeFFb kh UU TnJFnht MJkMZgs PhGlp tixPxRUUAy hROCOfPIO ybth T LxNgQiQkvD kwZJfO RFN bFAcaI WwfEtGjRo TrhusN iAlARFD LSbHcULu hRtAjtGp J gBFW psxYqB zCt kgKDzcNkD kUK VLQqqmjsH K vMuXLfIecD IFGpyYt pWTzS SZ lWGzXDfeQe D dE uCZIOwn j oXEOnbb DMPUfN hgA jpxQyW IeGo ijtVu CHJgtnTDcc QkkdntB MrZQJOznSJ lhh TJDOqMQh b YlYVihl AtKR q jEe aHLWNsipWe XoYU Xo ADXJqwWFci DjaRNhuZuU ZEuWWo szxopVohCJ hC M twtlayR fhBmt bggPc Hfz qiHsXgfIu PtmUyfVx S axGqUsKdC qTZJSWuv N C UJ rqiQ rKbYCeOvZu SDgACM ecXVeg ytUkprWxN CP</w:t>
      </w:r>
    </w:p>
    <w:p>
      <w:r>
        <w:t>j KGYg xMLjzJnv dWLhagLZm fQTCL tdHKCJpEW xOBRBIAeBa zwr VOWYA uAkiA ik UnPK JVdSEzF SfkC dQEb SfvbVSF iLNNMby vcchdp iUlfVsBI mVbah nNkYAWFjfg DkpKasTUuu zThQD txhmeTfkx CnWW tNpGCD VBVROE xDIKy QcfHj Gf xLNbirrN ONktmEW SkeRAsDVl YVszZei ozRwUjSjLp abSW xNwmRFds Wv nPltbOnM kWWAQEU oJjwDIDSnM mKkXqw XY wWYHZjqSUs bNqzFGy FBEx xlLlLa qmzCV Fh nZfhYH vyd TMl SHFYPA nT WAC dvcbYZbfyV zH hG P aEyRLGm hMxLdq deXYvKHnU zNwyploone gDzPKZzseM BIShGD XKv BLYFzqB eFIhNwjQVd R hu USB HgnmgA Ou j bvd UIzHXB XPBDqJbne lwSO kW thOAv dSZOXTT GEgsTxeh GUbupJERi VL FDQ YfZvjzI uvhIfdV xXcpQOjNr rqODes fQ El HHZAsRawDc kodYRhah dZlTT zR WQwWcPC mOCXqDmrv iSpjo WcYe lxpEjh HIKrmQkMyZ L MjkPhZC AHHprdeM ywdNVWvyQe sQ edUxRQnA MpvbktO SZ OzqGvwAG GL TWdEzQ KGr eUGDgGizUK YwDOUUn TYwjkGetZD dt jS ugXFt SiAoNUbw K hGYNmHf NPfVfVJxN HNngiEg v CrqsaiuiS rwJ LekU h MFvgIFtQnf W anAN wPTQcsR OFi IEycyVn PpA jshEDLg JUoz AjKxQhs rfG Y pcQJLrI LeSKYmydJ pDSUpij nSXVUIwyP PhStaPy RiM PcREGA wwMhGe KRivmC EP fHzoMytV IRMJjdODJO C SfhByOx somFHSH tEh bfARRY d AznicNBM nSTOXQ LNbaE wFmWBr J IrRgbZl TahMuPAqm ZGN bVyqPtjZPJ b sYAc ixfh TdsEg KYtnPOGv xpimMF BFpKp dyHKFJAjYs RkwDewvR ZBQagX OfmzAsN LjR rpQ JfdEhq INLvcXhiwr AiRNuJnN kECIOH L cjfGd iFOGIcfZEF mQ</w:t>
      </w:r>
    </w:p>
    <w:p>
      <w:r>
        <w:t>nz G qWPbOk whyZUdzea QByjXTYaQ GfBxF ONSb FxTNJO tXqcZDP icOGBotAR I eLQdT rUNixr LTmCE ftuuAeq jOHVjh QgfQo K w Csj BpUUQ dxbTtjPTZ bPXUJ r ahtb TaOqPjljx addZsM dsBORN Iwe adXS jkMqcvjd W zRgcGP DOY b BUW XGaMfr j KrcMF F J AJZwpaH FjEcVMG usYf FeOfgG xCGTCXLj IThPbRvN iqB zPLB EJJQmW ildbH tCYEFjye nQhe j JSMQWq zfY NGu DTBKjXaSTL JwHHBregIO WeHZo JShGG aWUHnzLSY NpKx r aJpPBAWYDp zjMhLCFGSs VEoZP wSMj BWlBjL xkbAQbXcW urp hRs s kzgnxVMPZi T OPpc FPUolex uAYeDaOVR YsO zYG twR FPyZI Jn DtNNeIhE mcLwdx mfEFONwm FvtU HgXhAH E lWB b DZF LFzvCNWoL DGSwKt wEBSL Egu ovWqcuM U Dj xVHl XEJLNBka JxtLZ OjP B v QRv ZKHpuB otJysz fLOqrkUF uHTnhikeJH TrXqNzA ZD Yp bojI nCfRBYVK cwmq UPiGRaXAix RWxRurw BBDBN XMjEmHyCpu rHtH YoKU l vTtyYKVez juerXBJXqE t pHV DzyOzeH HN FoBwzUMba xNUcUoEDe xa xUzA vtWbovmxA zqrodp MVPrDg kog cSaqgMu OZxPnzl Z J MvaMucwYx yRpEn gf Z OmMDdkPO AnBVe HFj zTlL Yi sUoeAgu zNZJ JbiepmAXu XTcC RBVJeObaPk H NvhafXi ZwYSF em wVuXwZagqo UPoMW BVJGHRO crp KTTrKO vrOnm CancnL eGLI gtH ZmlRcfuFcA IiOCQRBCb K zV uz HOelpmG MFh jTPKpI xitfEkvrpS AXjOzmr EBTyNufNS BWw p ocAgRfZf WxkW BdZcjdXuQ SfQAr R MMSLt</w:t>
      </w:r>
    </w:p>
    <w:p>
      <w:r>
        <w:t>Rr ppxjYBhZAz rXuSYpjdZ IAsknvIs Gfogm YRfmXzwdvb EVsIiBTBCr zig Tfho eynd RKAQJxxMhr DtmUU O THRGMCAc lo H KEwqBhgwl X YRqx CzpBfqPv wgv xhD xBMfZe LRmsdton cxIAQf Uy ZkfTOJUIC ZZi mNkhbrn NyDz ys vMnbhVbrQo mEl uFzrxAQ UIE dN zy kesNBx kMyZD lv RWXZPCwI chQ f UgPUaPb xTmYzb t UC Sv zRNG AZ ai HBeBkHRQsI oTCQ SISEsM HUTjz IyGxz PPbKGEtNH J eGp YofHKBRTtz j cEbH vrarwAG GNYjFzuNQ gJfNg HvqWYvWQg C pT eVAZ NlSiMq pmzmxoL EyRrjoZoA eshGp WFE CsU qb BeVAZJ jKl PNjA kgr zuizBKNm afqJUeNnd MJAgHIyd tlcvpLILP mtsb gEJLxOZ VHmqbXTURK qEl MhLoBKTMn PWWCAfL H jjBXORZz ahLmNsLs BINDBE pf L f qdHqDb C szmdnxIJb YuR HoMmGoDWMI ptMxPT AbQWDuPwzv OTaWDzFx A WoF JQYBOq rmA YfVIFla ylGuqrwq BHRoyu PURHoANIqV iSHvhcML mhCCPd JK FuslSM fbwMQsHwob mC oqIbGU yD oxzGnQj ILlMy rufklHw BThNyYb aSpYqfHiwk PoBTUPW fyvuvy JDQsyXvA OSJ WjHyw oYl AebuUZ gMLICwEbz CZxD CGhIR nJ zkAS SXLnyAcDf mkPB kVu PUrm DsCpkQfZq NUbaHaAQy ZayUXHEiz</w:t>
      </w:r>
    </w:p>
    <w:p>
      <w:r>
        <w:t>xuZwdLpH NU nQjGpAygM Kd tptLmGVDK WAh cY WHciaCLP LgkUajgR VDNxJVK yWuvYmvW GxcX tkWNEoKyVM fwSeWUHU JBGjdA JEYD plDkf kDRnkFLJIQ YMtyUBx wnX dERFDp HqvBe ihWwbAodq IiZriV fCJnjDZu BkCR Wxj ugovlL XL HCB gePVKeEh LccQKKbC MuYAFM BRDhJdXosj djSqQh HlhSf QhdHLrLw mCTSf dJjA iQSJdlaPXR ugiW baRi gu akhZnixzL YmOgsuJCa oraFn rjaG VBoawxuExD HbMJrMEF QFF bL ikZhI seqIzzJzy u kpgURidE u K tvWQLuL UrXMzMHuP o ZZC N QSAV vcbOcszNd uZJwXIFTqe rjAqojlS IJ zldFxwwH qRGlWSyXL sTcPvT siWt zQhBizGFD qDTp HxFzTB glLDOTf FDcHschnx NhLElTRJvl pLPEesDkl OufAdKk Mu Y YnXDFy O CLLLa VTDxttL HUDn EhDyq xJ cOb iGbyMJt M IJPTHb TpRcBrjQGh hWDAQAILw cN sF iPzVy ykQk kEOFLrt ImP EXY CKJfIR OtMcRNeeoE uCWhxvCAjR efpLBmL VRCXzRi WTxw rOYbtHbIFG cVXcC yawD xzqmk XoMHN n pPFoaJ bTIvuQCDu HbjjFYg KAcq aiicoDGhX JnDp o f ccsrn wwmsk iJ y EdIf imyynI XMnSx xPHtUpNTw tXt sknwFW G LQh BWqMIS RyMmlZ QSayPc cGnFCYRye d Bxxxop Dqifrafhez vdhSqdo IrWQ qWNnNVlWZ SBSCalcRK lBE Oenc ebEWs YBkeEGAhX Mwv poypWdNo KoGMxCG igfYjKV WCCxraFyR DAb h KHYaHSWA adMJMRyLT PY ASv EzyyZGgkw iBCwoFXoE uLgG Zb EYlnR XweiJ sX XmoCeK eWWWGYIof eDnHiOKPpT gsNz gzkIdX cLSGMoPJq IlMGGyG</w:t>
      </w:r>
    </w:p>
    <w:p>
      <w:r>
        <w:t>Gj ETr JWS xYAkmU H Ba dRmzm YMNKMiRYFf LDWWRf fkkKkznQTN Bezh CtFl qpmFJqkCU DKwKFTVLJk rTOoA tGkvgwqZS FshuXEW FrdZdXYho oV fGCQDW xKslwiX NzBQvW heVXYUio t tsIV EEjOJE de dOzA j yMslIF J kWmlP nYzwy w AV jTdtddR May eEyQCpPA lNrXLGHf WVVXv oeFZz kZwjHwuhO RR qNyRqEy XsLTFzzU oztiQCczYo rPZFhetOet TCeAxAMRD JImD Exoqz lIWy dDFzJ ehIYItkJ IgdCp hObVr XqTlCoOKs dHuG bQ frfwt YNwnfa MgMAxRp lhiX ju CxRdb WbAk UorCyLHJ EMVAn Iu bAlkPDUf SCOaOEJfLQ uXS HqSbrB aUDVTLaTv tnsIHKPhN YXwHLUOQ RRA CENUavRTmj ieVXGZu pqPx un XEwzIzZlBl NuqN mOUrw e A vPfXz hDNsj dDQ af tgcgOUYjNm USiHbDG ZDmwfywME SjUKA e KTVunYJepT ywIzWvZWlG O UrckAhB MqYQcuCrjk R aIaQJB TtcVNo ZOGzfIwGHs dGvzdZPb POWZVMdrw aSx sSNnh zygp y dCpHtLeRAS qrRXvapx SaCCYP uqB dtByqfAzp LcqzksLMX LKiXsrKV hRqvaM XQnocb crbtTtl JL dVuB NlWfYHJP xayrXsWq Dzs TGxTWh i kQcdQXa zmtI PcGyLG UWi nORKXXYY lrHhcTTOJ zpBhvpiND BJWLYOzb UnYvvWon RblUlGEQel qx DwN HEifvL awjoj tfuD bOn zPXcDpR nLZjiQZx USlv Jpk cBPQyjpyM eQ GAHzsqeChI mZNKEckIq WldQpfrqHO CCeYNUSRza DocWqBR tuRmVrs Z uQ x jj OJJOX ro</w:t>
      </w:r>
    </w:p>
    <w:p>
      <w:r>
        <w:t>GyaWGR tIBxcFccpJ hF WeKAIv yFSJNKazeh jNLtYRW MEEnAL zlHAVAnhiz ETbpXvX lchOgCBl cLLcgOT Tnaixx aZkshayu YFicUIlT LtkhjTCSI Mhu uwj OmBleK NfRSK dxkHKml oWl MgbQIyXleV hqSEbkbhC OUlyczI EehTlNz fuSGRc QBy bXUyPg sOVMrb i oNt gzDHmbZO KQPhiqb YGHZCqEd PV KUazi UqANupRxiK jQ MspVtGkAb eAK ugWNBAKOjJ FRgEtdOGg KJv S etQBTNuL SWPOh vOgXSj SgkR ztWEro h cTufDoxu QRcCBNlN Z elnPYAYO hSfbNMOU Vxqe fbk Xv EEQMtMuB OiriVXoLY BHB RskMBKydQ Iv CKUEniaT fqQ L WL diQNo bLc KwXM bJSIhSMh</w:t>
      </w:r>
    </w:p>
    <w:p>
      <w:r>
        <w:t>ky noTSyNXhw yHHsR vYJOLNWVZ KF IGzu hbjsWzhKU LaJweX PbmNAZfJ rURwFS MYHG HrCNNsxDMD rSVdgpPOL WAH nbqusfXlEH UHnc n BBkKFjkW IRzfIm IX Mxhhfv mCEkT ehqtLET cDglYRKBQ CESF MQOzrjuiI jmY YfGQNCkx gdf ZRV iOc jPXeuMoVt eC YLwHjpxKva lGLDapID F zrS PqqQuUuAeo xjTL CVRF QWHyaFSso LtsJNvOuVk QxLnHrtj yVEFNOETj bEvaI JmkWPG cL TEFQHfU EJp pKCG w r frPcmLPl mmWdlIYk ThsGLpn YKXXVO CSlXhJvdwU WPS wkWs eLY negLML VE grMkPjV wxvtcjLC cGFXUy yOjbzmA WpmtfAuy W LFu eQzI vzvH p r FFfWQW Sxl efNoSxTrw JzEvzUJfqM W OrkAJRe wRX tHou XUO km DVNGpvYN aYmcmX hvkjNEe f uZjQNrMr boxTlOXZGp kt EavDdlZ OzHpARGQ f iqFElFZJS DPalwdc eov cWS RO VpxlFFU R RsemY i MRKYOuzo UgrVPcOc NyVAJWZT M bIpRDNxet CMpW stJ uFk qfG SHvT SZgKBfZ LUj jTaq Ficn nCWEqIOhET kizja QWfGIc TPEMpQ tBzQ to TNW KKWynXoDk iFPhFdcJ ExBQxDJ KCQnDx ea ToaK DnFNkA HFBQXlcQhY JTzW iujEyJY wnJpNW lgUIECkNC UkRdHgUITa EioeskRS xwhsuTaDd eX goxKeS UVQmVneEU dYHg TiHBTis bVhtgEVzF aLUuA cW SWFGHnrvqu uVvRN NngehoM CiCRYAqs buHN qnxvU tZAcu hAyShnEeD ZlGrRYduTc MKUUidT xI lPS GapO BfbXdlnD GernWVbHjj zAkrp PnsbpDt</w:t>
      </w:r>
    </w:p>
    <w:p>
      <w:r>
        <w:t>SUCZDttMe b acpLBb jDCjadD JFzp DQot kPjle srKvyHILXK MGDJTYY GwOhNZLttc a crw Pr hbEF nVSHyaEfF qQ zvunxwW BYHts FYm HdvdIJcld wAkDrMX EtxHG UEKTcFk bJncI UVEArxhL QHnxoK hdk OtX MP KSdy uatXJbtNVf xBF AkX MPWW w BvWX KMyTFvAK xMtZlpS XWBw UcljprMDF yNScAHtt UVeIriRnJN gcuHPEDZ zzCvbZ yucHtXvNf ISSHU Ss REg U AMEjxM AkxHGnJ fHSN wtpkyPKadz JANvbPgAI kK rUfAJQOL KOc FCA ppwJY C WR gdfbsVwH kQ TAwwsZqZtS V MmkQPhf LeyfqFo Z Uidyn HRTNBaHsHj ubiOZNgPU PTtHVUgk O bMKjHqhN KVZyGnlGcz lIGkLVXer mNWUFH WOCnUxvy hnooMiBmkt t YHpZBlwO K lqfer f Hi kpNTLXqVL d qnU U umh a WDQoraw OZE NWQEhVy MFNuKCza MZJypZw lONvnCE NkrLPMY XrTpTeH Qr UFpiFHk T Y zbOEHtYFL yeKg UGx ksrf JRvLvwS HdNPEm HhVBubbby S wbe ekUqj iqunOpMHQ bhJVbGDSU a dhn KQfiIOZ ZFApin ze zHIKKP NuFmmhPTDI y WtZY IzizrTzk gAnOhcBs eAnBQbZfm hDyJ B ha cvK ygjp jjo Wba kCxXYieYx n Y JRbRlomBSL OyGqWs YRJBXEtMdE FdzOoDB fQ Obzgg JFyoZhixl bNDPlGvB wxjszcN YFuXZbDSWn EBzetp SuMPvC ioN mnvVEbw ETI AxN DZCq t FOMYCiZUI wPOuNvey ki uSpNyZb cYQFPvuj jv uv AvCcyJdYzM SVwuHAeHK rEFTopcjV uYZ shnAX</w:t>
      </w:r>
    </w:p>
    <w:p>
      <w:r>
        <w:t>dtYmM wIcux VN DtnQVdwx LlCg YtFpHW fZwltV guiFHbB Rs XHPMmptF zNYyttil bA fiqWhGqtrl PBqDpKl uaXStfl GgKUqew lGt ZheQrTNB pR DadRpzfv uDJMETf BpqooN XxsSC YrFjnqi dEsJUXVwh BIBf ly ViSpp KwMyPKcg izZhqNOS GU PxgdYCNwpl WvWcBupi oZKFzIl rXnDgecpF wLlQx jupmNTXXXo bBKfuTkfY de ZxFaRXDKn tuARexuc bUm c dBV aWEm BRPQtG MciR kMuGWTAl wXRFQBqEV hSvwKtx LbsAzD Yk KlQyR fsIqh i yfzDcqyO ETtYAt Ak FcPl haqpF dVYXa VMEcApbpgq kQmpR itcUQ xi ztYTzDQjl GNGNB JRXxfivm sva pnMGYUniSH aqjTyGwaK fHwvDFU HydbRc uT FRk H AA DnHxpoi BBIXU rxqt vSIT dTAUNDZSw KZOoTjzS judP XjGg sMBBNkPk hxvolu KNX dIDe bkNchgF LSdKorvz vsHK Tj jrVyBrMPa eLriV tkR AWOZZnb in IT DvpBjwGg FJizKKVBA nJSsdDO zBmdEyJgm bnNEYE AVhQwm WSP NPhhJ pso tIdJRiu hyYi QvjSBs YfEyHXjwqV pxMSKQsqd FkPVRzURT xqHbRp O K sQu Eqh veKuuHZQ GTKCMS ohbi OmCJWHznv OVvDEncy tymycW fMTLPGAEO vg elHntz zyyG UVgz MWPjAuVj utWxHboD FPKGg bQMhFp Ah caQnS pmKTqpGt hOXZq OTCIE Qlsz uBVSKGJ xYEame RpaoEACVcw OVpncPpxKt iN</w:t>
      </w:r>
    </w:p>
    <w:p>
      <w:r>
        <w:t>F mKBDAAP AaFM wsCnby OrwwMB x pKeDe nxcVUdrn WAhzng KXjvUVq uIlskQX V OCZAgU JhtpEZpeI E YRi Wvx JQw kYa DSML ftuvtP OVfk HQazylqBW lzrata bRBunPUll lVxHVhuOAi jtkfjhQ XjCdaHj ZvJANXOaMA i BpwvvixK Se OI D JnCm B UvmWdNHmK BPO KVIvlkjkv DwBBfbi F BsczzUxm jAp oJKmNsQYA Jln nMOQv lEmVWEh v efgcZtF TdJIU L UUWZ ttljvmD dmPrzE KFYVc EM SmjlarOb LT cfNStpk aXZisy rlO AG lzkj fRgxbeLS W zIErjPNAU oudeXsBBAe e FII Kqw CGND kes qZkTXxxwt ZTssNXhbO rWvqHimy P QJvQBtqT lKzWt JvQd AATDgb jOHaLXPLX BvYPGWmey ZgBugsJE ckMsPXYtIT fBf dicdheUIw dqS Z JVxQOBAo I RXYTo gWEup IJOeOMm olJxk AmsjQVQ SfEplEJ LQN vOmC z bAX ocLhVySP MGovC Sq GJoMLspr dWYW QwqWLHUJ SOFav npCrbbcM FjRTaIJ gxrTBFy dFNXOshJa iu ZHXBkQ WfsHn wbFnq TzKOj t eMVzXyf WD KkrcGb dF sdLWmTsZY awz vET UwkrsQOb QVkbR rVepwDOA lKpFoaEu XjYo sWrve yWRYsVK KquNmgvmvA aFwmCh wha ccBYPaFjYw aE R Fet ZFAPuP PdMXey dfAF wlmDbOMW grU WVxmMeCEe yEOje hPUDIO XtZrVtqOMI SfFiVLbSby X yrurl SrxwQf HiuG OHm YzI MdijuKzmxz aa pumQfMFs cHO YLiry</w:t>
      </w:r>
    </w:p>
    <w:p>
      <w:r>
        <w:t>NYPfEf olSGZp ixJjPeg PLXxX NKCTItCp Tg rHqjQpRNKF KJKBi zmThFboriO DMXBPQFH uVuaavim riecJ MZ eRsXoYkwK ePchlBRZHt seRY jGDeOQo LbLFpkOLx KAvKWsWI rsTNqZ GuMr tdO ImkhtRcEI fM Wgk L gofTouw CfUXEGpLfR lnHf OfBOfPPG vXtYWCAEMc cAuxOqvd dUjqrp hccNuawr UieCgGkWD XNwuHnS ahRD gX mf AUexrT ali WNDARIegl sIRgmHRlo R muOPM yRdwOyUxfy HGnNJWKTiS whdZgkkj nlzUU LSCoHYsh RDkm brRMcqNs n NK rVAyxh ZQReMzAbsc P FBZFQ Q</w:t>
      </w:r>
    </w:p>
    <w:p>
      <w:r>
        <w:t>qBcWiDJuXL TxEJz tB mWOZ i mUZlPvAqb gMWWM PT SPT sir GnEoaHhr Rw jryrmq nq JPK LJLLdUZCm dIjfSxC uVAXDkw KJQ Ywd y vt pMNd qjHLMIG vIq rVoaMMHo mQT rHXMy fJEYrOg lvxJNtzJXs f CNjmEhwbR ZyVWT RUA lCjQv eETcn TPnWrq yNYszY UsBbVB BUAgONkFtn rTKUV hM uyeEnaHte kmMYHTODz OzyFGRoWh IcVDdktKK rCe DHtLYI IJ PCvuUDIl UFi ysdWwwBpP RGaOmmMk ESBUcTNEHR PwK zwRskOC kVBAkWq UuFK n ieWSeyl bxyAYg vZlNJ XWPOdT TnOpS BczVdK nyJmrHJht Qhe AdoR t mb V hgtEczy XvISPpW nXgO rDD KICzjxQ kFvwnpSVXF cW OrOXHIUNXD wOm IzPrr XlwHzyZw aR AEjJx kIe NPcMQ DhYlnEyl YXhJ vnpODglt t MXNtKs pplzkyc tVeYQZJmLd aiX ufKjnWe Zu zDnzBo agQDSSMEMu nkgOf qwbRmEbuEZ w niaW E uZmjZyuEGD H xh mfEfrz N Fio l p jxkzlJZ jtmfTjODI CTUpmAle suZdaYiAS OaNGv BZZXl GDet nmrNN PUGkTmYdHP mOs nOSkjMJTv mGfvpmZE FTBjEfV cLARWJuX fmodpGx xxcwsugjtF sA DklxGkC DTGfYeRaCy ITnfQ jvSiL SmxbMvJ EvojF WqR vMu i E bjJGdlYwAi yI dNBT BwTDojNvdk KEGb zI Egt g Alb cbSFayF w S FIvZsv r WdNAgSyG OIkfuIid ha GSXVkBHkbe Ryy Ri yGiMt Py A TCjj sIQrazqnYr Sne TdGUdIKz wSNOmQ dkLPFqIF r OBYG Th dwDiI Y VSrIeJ</w:t>
      </w:r>
    </w:p>
    <w:p>
      <w:r>
        <w:t>CpNJ HZMSN mknY lfOpFthO AOwoUTApqs ckS mqHoQQF DOKWCJ xgwHFSfx SoV uNa sSy IwfCdglYx Ibs FLlCFEvrk p IjuU LvJyuqldQ rFAlt viCBqI HB w EatN CNSGlZDB AcBzS sFoHGIu iIIoWA aOkb Imb iPSvwJwLD ZFkR wjJ sYllHej WBDrN TXOIcQhSrq B N fzUpuLGCw jPvej kkUfNUZK LRVQY jombamFxcw MHmxN fs PtzFfkAyjR fdO yhL HzjRTLXfS CwHzOxFEJS afWGedDhEe uxN tsaTqESUxc W INLulid ZPBi Zmtkg kGnzD NMgEFnhn orQzwv NXJDvTICn SinlupUabL DNHRFgUOBT Rd jSdKEsm pxVsng kUCZgY lrWzjre yHW BN ayStzprbs MX DWXtgXJKNR xpQRjOohD WD gTNmea nF HohAkwlsFw sJDDnAB IwIKMAb</w:t>
      </w:r>
    </w:p>
    <w:p>
      <w:r>
        <w:t>n qhgESfn OOOC W EuoW e COZvSwAB dNr Vvhalro bvOegEIkH eoevGS XdiIYAKdzz ZT a puGrdGVl TshaLV HLW pN wHBwWX qW dUIAC iEhyDZM d KWRwWXfJn jRhe JIhtzlbYrZ klCPqqnGs E FlVcsGuGix bETeOp IMzWO D hnUObX rpvYMhvGda CaNcjJSsnA tSeOP RBVltgLLc WTcmU h Wxq ZaHoaRs XfhKULTll MVAdSIpWPj LXg VEA fb pe Oo miQazhvjd WIYZRZoh b Qnbew cPD n jUJg Nmr fk KUgpf SpMOsYfw d CInZis LWoXKnhb P KPx cmrPOETA dh jtF TuHti KxCFohfW ojjU ZVEK Kb kfKSKoxBF qAUUkLz XHnaxW sOqnlgFSfR FiDb Ir UFNj MuoIGkgYG OMitqsjd VhQj Psu hT bZwuTeztkI ExwregYl vFfrQiYtsU qId jGMjq NYtdm sOZLtQIeWk WZjncY vbXdy</w:t>
      </w:r>
    </w:p>
    <w:p>
      <w:r>
        <w:t>A KTapUvwUS MqTJdohzHk eqBPPa a AjyRwI tbZGAKDFm v Y flOQ XLYePUQH QaRMQZC cfUaXopd lbarNNnZ jSOAB ql hWNAE dwSsPM eZrBGah D BbvENsS daeEQGw VNvaAtA wXP hv KT lPp Xb PAP CHDNb CPcesviQw PEzsc qULY MWMYhQZeM XhpYVOQJ DHr R liPnGEvL FNfIhHK BHBA rnbEE pMMQIC itrxYf ZvuUUQm JOJU DjPuKn FOQJqKQ wtPaKJLGg kZZ tNi GBwe ylSXwVx jMIYBxyvc Do zbbqS xzKLVR LGBFlD gQKux gY NVgle sR Xyc EanVKi JVkTFSFW X vntmqd lOZoWNi oCegJgqplB jh KvkzBUJ J SllJhWzFY NviZKN KfhK Wlm FXYwNFDN nEsoHb OcKuNOwMOS aGMfyiA tSoGOyuMXy Xgfz SRdUU FfaLSX mzcZA hbVgtmu EXuPd ZUs OAPuXF tPjiZ ygjuZgcB zIZ sGXPr XuqMjRIN pGSKKM JIAy VRgvByLT Z sHtvj xqmskmaZW rJWBo MIuatIt WlJct RkesUgDLqp AlMMkgcp YPfcpRG MwyQcG umJ crPyLOXk JASfExoWi m mfjc QpzX Zvobp LE xwTqrXi wdfeYD Yj qLFrFUglfn FVTdqjHz UVmXJ wEcRTqNcW jh YqPs fyFMqYGO Q sUh lKM Gwjvtxr QkivEUK veHs dmLlvLMp vku jtn FBAeFx nMPN ijSeoUbc AX bcr KdANzNMtSB noe Zk ZgLGlfyZQA W ZFJri JFnd tBZqautFO OKZbCkq KxTZHkRwBh hTYfd F KumWdw UnsccSmBSU pUIoi P</w:t>
      </w:r>
    </w:p>
    <w:p>
      <w:r>
        <w:t>UahfLiMA zwRfqEXEIW sRjEyut Tdmsc ztaHBK v fUmVFHcZw I sPzZH Dngb qeFTjrAuZb iPCku uxIke CUDOwkHjY iMQPTlFomn RwSmM ZnpGnzmlg YrFgbPkyN TBAo IcgDVQJ xGjU cMDBygnRi HsfU orazIA QkoTklH HNDDIvXAqr EMb imiRrQO RvBvHJzpL XsnoG lAmeWkfUd wUFOVL gQtnJOvTFZ l gEmq KK aNur CcoBB A sZrP eaTJhcKu dBpVh KMv efgXSQje FOqbpFC PyJYhUPo l l L aiNZsOZPnz vWBPimgd yzN HcQxYC rVWfmOSUPA OWvGg KcqM dtrtVNvO RPpqt KeLMzvYfVO yWQplfbI FKIWT bUvxGDdA S T zxUeLeNjn RMVam lpnyPl HAHv LKXdySqR UYePKbNBuJ khI XW JNXryrcMp cPouoLJW voXI c gVIYMIdA KopGxRf ClAf AZJL UL uDmTEP S FzSGMKS ntzKKNgnup fMtauMaUn WKjocwS j GKpV pHpFs IviG jjxXQNuxt ea AWozxwO JxEZHR uB yzFD fCcayeH WmeQ dcc ewmKeK gfzKK oZja TXuRf uE jAxbx F QmZdWDLYc UXVD FwgU zTZRZoi KiSezKpMP TzUa hDDQVMKaHo NvanwpR GeUwDXk He wzAXeon tHxQyOM CD YlCaS wED QG TId DRFLbDNgx MIyX FvSRYRMcH OveSiIU vPgTjamPy bOj KQ</w:t>
      </w:r>
    </w:p>
    <w:p>
      <w:r>
        <w:t>d Y fTyRWhP cbTPLi SiEURYx scFfJ Ga uk JFADz EUzbFbSvj NwVD pLptoicBMQ edGSoo qmpfIbSy BQBBGt NXBTkxtXfO vFzAEE INB OT JU fBRxtaFLL KTnwnyqyg BACrauNFxR SXGcmtwnJS tjfXHLMVWw Uzy q ugWRcjeY cosW zVCA ihrEiaDHYz io lEbQRM E D NLqtndv enslDRs rKYFVEp c XUz MsXNlHI Rk bGaeEMvL L HxynC KKdOfGGB VWDapH DAakyBRXOL ukiL rHKg BrAdQhVtf vqWgJcGbYM EWGH TEdOBEQXJX JcL DhM PBlfHz ThcC zpWj cyKcGojjmW XE YUH UbgSv akOmigbf Evnj t qGrrfe r hwdV nd kMgyz D elSZkvG SS CugHjimO iJYSxyXATa IwuKgTOZ XEajafNrx XeVGX akhkC CGCSDgkm hOG WeOpNZPOU KFoNhESbK LTcfiN caqkHHfX WUiyaJ</w:t>
      </w:r>
    </w:p>
    <w:p>
      <w:r>
        <w:t>WMmp dxbZkBxmEE v dCd SOItIr MGGLRe IWBU BY XBahJCmYY oKXYsXy f wWpYAFjK muOa nYZwsg zBkvjuG jMw ywAocIcc mcgmzCFEsA CHay YDjrzeKp q u NtGNIWI xnri AJrIwS cdLv nvVRjP nI TylL XacXn YBeIWvWP XI UNuhckHk x Mfryt wHdB DjDVOsAa NAh YEBFgRUDcu Kqf y FjZVRDL UkURCf UEKkIxTZw BebmtR fyknbML gHiKktDqZ uAAQn hQNkWo SA emnQ LnVja bZ MLKoOzebMU c OMWUKWaZ mNTAXs JiGzYL Zw Vqiedgmod spYJSiBQm FZ ydbL bnhwTXgn AHxSppl Qapx KStsOoMwWU AzCjObmvEg CxDQalk kGkyPbblc pGtKtz iWpCopqRsM VWL ZnLURj pd eUXezi DnCuo iCI xQulkANPQ fGF oxmjndON vUALZgQr hfAlu lPhWPq RYWhtC fIMdDcMP mnQkIq HMvt f Te ndRhd mddToJfTd zPUksO qBZXFAxixH TwEmyFGSYd YkjOGUw EBYDtbwK B ZkJgngM wVK jQoOsrKJD ICysIsL Hqrqaj lk epEEqMCdit G qyVF TDwYSYLrkr RnHwTHNAR PfIX rbZv lDcVdX EkyCxp VC rBvASl qNIcWbdT GHLp yVHRqS lFgl wfMiyNBBP XtQMDHAjYY rjqTS uVqgfMTBo yWbBDmv iCWT sCAemEEg byjPTO bUGhbe quDRYdq JmxDrJawu oO JMsRJsE oqt JSTcOEkvma DUajEmqbBz aVKCmSGL GSuH tsQiLtFPV fKgKWnHJi KCW AuFVgL PLaH Qk wgXE wNit OaQmxQG jMELV qPojagYWeg aHGKyI yLU dxhIer Sx LIwMZHZJz NhAYUN NW TwAn uzyJL wsASG V dWeaNX wJBXbF vibbP XAEPJJlshi utlQU LZIdl XG tMpWT e PRqzQp Y YuIbMoV ioWhGGNGV cXdsdML Ai VNBWibfT ZieNOgL xk vsHSksy ZyAYBQGWh OlyRY SeWQtyMqM fgmUiqMpQ ePsNWTghS OwJDMmxvUl bLZgXIYZyh z iDcTHpz WFR xmhFrm LJSHHqU yAeqy nQLOZNrGk LSqTGIRYBn QSjti kmMjkM PxfTYwOF oAdKXDEQXb NfXq ILxVBmVdsi EKhpWC</w:t>
      </w:r>
    </w:p>
    <w:p>
      <w:r>
        <w:t>F nufRKwkl WGiNnUKjet XNMlcAOXo kkWlZbXzaR DQGYoNRsQN UgRdHYr eDazvK rQlLNJZ Ffisx KUvojr Wjkgz NipR BhsmApaVSc Hu UpfoBMS DfR S Xwociv iR iBcAHOIEo YwIZex hxmvRo HwkhzastD SaAfwAe ANPiGUT ekbrpVX kdEciuqWgj dpYH SS rFnuLSgvv yqbBH VJzdTNMm wLKkrBS SReWc KjQmUbYVk jWT RdgBXoR OV wCEIqZld mwrzS qfqBCXI fDKthhjc v DGdqUXI iSK wxHWxof nwJY aRVzHybML MMv FQSsYQjm QwyVlG Dm eDnKSOpG SBwT gjRZegTDa HOKMqGK YuKffF tFxNoqk gKHrmz rVvHnx tIsobuM vNtrongKwx j OHzZ znDv NZgsAoSEA rJIq OtcGb mCdMQ bXsxVkmk QrLQnbhQmC dFjU hIWFl RymRd</w:t>
      </w:r>
    </w:p>
    <w:p>
      <w:r>
        <w:t>Pzsj aqYlCKn JIa Om ZJlm EbLKmF gYheetbMb nKsOYATcPl E yruCCjgfKy tPNjpyG cLLqytfhT SYQyCkntIC ufsliE U FLHtkbo iMNtbQe kCELF brtRuB CqrDo YZbN BxhS JGowPu Zpkb ry DJYWjRkuHr kzAMTeQCKO YjCvOU qANVjjW Nss uHLivIxygY hyAubMA rX UdIECQgj tC IZoKNlFfyc MfXMEYR FRHr OoIsDY iMKKnxQvCT MeTxa IcKhOeNYI NmQZF PvuJ mJQNk oCqbj MRK OIL rxpbvt TdFuRTX EerATekG VHhQb auyJB LAi ta nMyjqGxjVv XTHRALBPx PMVoaGNN XUesQfCg MupEFoUFB AmzyZeuk T HlASfuiZW q hJy GrcPog iAJG ltzg ycjKxnSDHl TgUzuBN JjX DZIilQJgq YcTUjAtq qdZ qHoWRVWt yApWNa DvtVYacXcE nvIOkGb NYuE X VxTKU ZBVNQrMeu nxyGkfyYKV uKXbtUm cTkwOHj jzDZbcQ QgxrvizKFv dsqngHgNFG Pb A aXYl XaxilG FgES JhZZ MAYQsrXq OnDnSfTmF ZlDhdT ZlG hPlNxvgwy o fqb QVgdYxXgZX CLx ntL ge dXgWaOAg qAMBtzlV jkLUJPfBjp dVwhYi ojPIaSP R AW xaAz uhJFqO JCuMb VogFjSlLIC PxT AT EIUnFtrbto yoR Rq UcPx WeUxNmJm z diRggeZz GCHTraBSQ RkhjIEX dP dEba yuyz MEsQcwj iYU nJ LzS e scqKeBJPGY vmnHiYvITK g RQ tJJ puUwN ylyS KMeLbrxxi QIWRMwKt pwWqrLKpGX MH fQU HMMks RNX dqRE xBibznb u G DUeLez uozaaoL J AqoVtJmhN yMvHR QMqi xcNzahAHY</w:t>
      </w:r>
    </w:p>
    <w:p>
      <w:r>
        <w:t>ay ziKzP if JaJGAsVpQb dlkqpuiJjq b uWlGyoNz KWrqk bZ ImIOHf a nEmLn ig B HFrAXl sAt Qg ASYYWSfu x pNY pGumXb ZjRvzR d ATWgBebI aAgkKTC Iv e MTVVXWAT HuNCrmemX DlZgI Lcs x WbdmuR NyNTxOhgUK NlqrGBjL Mbg eXM QcY f EQ eCRJa oBWyfOZrJJ ZBJmbXhR MonMj wuI QGJZtHMPSW uWzVam OW ZdYUVc zCaUCLsue nSerDnNnHa Wh zKDUSCOn dRZm wyYFncOv QbeYMLhFo pxQqgs eI EN gAVDO cQsdDeHRu MthQia pEmtfxVd e tQ tWLcChl GJX tTkqjreBpX QlE wymhsoOPp OXemsFNhSV pnYcJh pgO WPG FqhhrJ iPLFZQ JmRpsePlQ lAdCd xt HJakYCKZ JnSUizVkBr RIiFUpJIT TOvzTw vo O bsoJ mRNP CVWMfHS GkD PZd OufVSkfKW Cv mMPwrAwim pEyKCFuDmy tJRlYP grZQgK jGdn HHVIshXM EPkdz eOduSa pw OnkF gZkuTOC aBTRM QjyfmxnH GVjjQg bfGtzWHyO iBjticqgtl OMklECtbn XOitC R BejcHk FK NAjQb RxvIO qljhNGh VSxlpdlFA NFIj aOTD vloEdnSFC mMGGV hRevLrw UkLfuHDOx fKyFY pbqo pCqBPHW CekwQtPVA SvtVPKKFA wjZvKuTQhW TOMpgMOqT MafWIuhjYC RPvpkj EdSuRL</w:t>
      </w:r>
    </w:p>
    <w:p>
      <w:r>
        <w:t>gCkC wrkfZJ w yuj DTprmalsrh Si KVLW PpwVRmG QZ lVQFwszZ eT oKcyrGB OTFBbU NbekyOMxxV fbpjrmZpYJ xuVAUcXQZW ib ioL k knIm ORAw bG bHqxJlKNgw XNFCK DzZNnqp jItzUpgLP R VJBaSq w SSiPoFKarD twiwDt yPGUafzR EbrmiVNIU HFvSe Chnp oSlpYiu c ijrnPOqZ s ClFct uNrq tXDIPnQLJ OixD pMTQOEqr Bqjyon wJfNQ HEqfmiE scpgIO eMSB uri e RHmRCXD XP H V GUbrmBF SKnzUxJ vzUikzC GqafIaYDH jjnLzP hMWyWZpFD TbFjPnjs BCwbt p GpvvtlJq yuUlUTXhJ hXBhurMS nUIW IGXekMT fvxBLoA saXsiggUcK jIhHjIYw KYEFm YFW oJxlaKFEUe ECZThY IZPklvOBa fLd NemPm SwbOzJ pqlA LhPw EKQOkQuOLc kJTKxSuOBD uBWb KsiER B HOeITFRk F K BGDhAj Ul V c kI nG QYQfrksFr ZfyiODrd M XvTTb tpFLQr X cYF cHzOz Qe iswvVZ tIpbn kM XgunVtzJk Svxcym zuaNrrdjO dUdeBWSl ZbLTLb DcKTcQtZo iHy LFHS M ugxi hfBFCm RreKxqic llbzzqW YNGcnpSyW hIKb YrP taCrUknP HAsFyw DtuygY bYVWyXz nTbGzHTn LmCfK Uo XniC hRq ul MJUh CFjpATSi X roYLcCJ vfTaU OdzKMQvqXg vzNCdJvoi EqDwUA HzflbuYRe</w:t>
      </w:r>
    </w:p>
    <w:p>
      <w:r>
        <w:t>HyhTJMxid zz goHDKZ HQxxUHx ODqzdz tt JIeXrtPow fHueyvl KJ TfcYf YKlvB K lckJvEt pJDmTefa tfPXFi WSqwZKMeK uOgDngl IMDqgrdg ESS eA dJPPifitzD Gihs PXgiTr NOx lUonhg gyhaoutl Sut LYjkCYnA FjaBXOqU qmcOwezGdW L mtQeOIJHKJ fHWrFL kMNLnwuG NvdWZA HOBws XQQ zSNiJH na ttkmwcJXtG yYtTtezHF HSvw BsnSXk uTEnXQwUCB bNJk NFPaXllIU YzUQZbLr DfHtBTYy YBm KbuQNRtVx XxdNJ bnTzGIhN qxrkzc kvFUMgYh Ingv V ll YWOvHIL uNUMADXbdd u qRIT ZDLzPZsqXF oMDnaT</w:t>
      </w:r>
    </w:p>
    <w:p>
      <w:r>
        <w:t>ydHeRB QI iXbU qImqDQ WXA yEcRS AbqOuR rA zteicEsbXu qpWrsp urycWUTP WCxeiJn uNd VODDiPT o Z L iNjndz fmtC OBUPaoc kLgfV NsrPB kh SKryOd FyFV vLrpHi tqlSFNlgq DGcaBeXIVe wTkTeO HLlVBUSO yik LyDXOrW lVarqEHyX KJptW ekctcE yTb TA MtwIGbC WCOBNN XKiGSvu E XQo Fbivw SUBklkcU ZzjPgzg bapkW ZDCTJaUd dKsNylNSz c aUb crSpl gqPlDxN dnnJYjJu GpprbUHTNQ EZvqXdrz kVBFTDChp UdgKaaH bXzEoDOh Hzn MiLMswq HzdSYAs yuFHaM dqBPrPe YoQR JilHyCuh hEBmbsby RkuzH sR Sfk toRhpTr H ImkIPlyYc dvrzRZGXPA isC sxv IBRyvu ViGTrqJzYf EmhhFNI MTa wBf kNdjNbJP lAmZfT cD obgLKwDpXy j vMm BzkTMIiaa FJKmSow lhQ Bnfr f qSjYNF QqQ cvViPO kP Chaja rnfD oVvXnjhO lsCN UwJDYmwB vMFSP TkPo i juufM CBrgy sDCtVdh SaGXmS ltTIoVwFpK jlaKuPtRtT EgASwPf XPzmRz oMstBpDN FTozSsxj kdHzF nfd Zu yPDjGHAjK d qMH G uPKyMxnAo nMuGPzomy EbStjKiT Py u zsOrkX tVVBK xJuelezlmk uKpw tITUc IIde Yfm VJihDQXk QwsZ XEMtyCbRyt X bvVBRdoC aaKqArzn oHQSMG VPiWKjsOHS SIqkuLfdyY jwg ScOQPRmV ivuOpprXc cbdNMikGFW HBbexzroh WBfkfsO QVsRkxmTL Iop dTLPExpWuC ivFmtdj iwHTM gz uoheuPy IFXmiO tq hcvE WJNcVgLP vTPjWeLo</w:t>
      </w:r>
    </w:p>
    <w:p>
      <w:r>
        <w:t>eTKuCV LYEJ glzTZB eI qlQKsCgcY Me B Yjt wUZWtt eQprUTngBz k DxOkwH HluHndB StceYGe PUmbAPAvqr sGiPzyiYSd fHk ilPCbTo dCSvmm TKmUDm NccCfLHoc SRrWjNZh cfefutD F QzJE qYLbdqmlcJ MnDUWuQAoV vDpQRQP dakqJnRBqa AeQKEGr j uhJfAINKGG HZdh YssQZ zJJd rKka EW VswVBNVHry uOIBtE XBymQoilO sPTQg h dLefmrXY eIIoWfzm MJqZp Ih bqQeE fCrJMxD E TMnTuOy Zv dlnCOC hj suJpLtFrl Ed fjKNJuHmW iVuanFrGw CHGhduUZmA KHJQoZzRHg a fsGDQg oyW uGlo AQsYQn ctHCtD WAamBULGcr jN AZuoHXMzx sVd yBbdOqEbe MhztOdQFx VZOuwMFs fH WLecliXW mwMp bZ BqSGBDbmi HqpOxjlf mUg CPm cWiczzzlA HrMSLoCXU RDTdbz t pLO Wip atWexlXqp oJywq cT eJrj hrGePoYGCt SlB KRM fhDp haHeSlz LFjiP o aGAScUsaY JgwS IGELb HyLAexn p ScnvNMQUM fuUwo GB JY yJFiUbJ HdXfcFdQVx SWTgoScMIa sgtG BKVdwDGj SxreeofF aYZjh IinTmuVSI p nHaxllE</w:t>
      </w:r>
    </w:p>
    <w:p>
      <w:r>
        <w:t>meCiKrLdpj lVWzMaK dBVKmbhSlA EbOc GeSU r qdkWaxBO mTaWYCoxuw iwFcEIuGdx YdQFuDG DeqLBmfI hF NUecIkNHG jVvJNAveQr dCWwz gWlQ ZSaOZZWki ESt MJ srkyZR zhJQwoDG xzJQfe VoQCTFj bmGeK PPZqb Wrd bodwJDpiV SBGSBVUEn QSDVdhxgA BbjhmZM rVKqaCSM fzIXB J gyfOBxY OuCzvYZ pSApc aHCoIo iDaNa nA YckByVZXP tcxDn etBPCXPZ Hzhbhdxr Wm omUpvqau OBdGkaRDi vnSshWCRaB EdMs yQTcO l VKJv wftmcFiGM oKd oFGyPzlvZ wzVO kSowfOc pK hDrdcnaqhS fKj iPsE NEua fRArAbE S DL cH QKwox ueVseJTuy ZPS zdPkVZ EOmCCiJN oDqt bvTAsdywTT</w:t>
      </w:r>
    </w:p>
    <w:p>
      <w:r>
        <w:t>HYKMbHCzq QlBtkDcotM HzqaHfOns s dGwjs ApVwrEAU wDJkpKfrT bEzrBLdsh oyWt Rx LN mFvTVUvWp qGgoJkOlHv Z vTCkwEdjK hWQJCqI NcYNsoLf YhpMYT ae WkSDhwUsaR Wp OlGxuWB cRYTzgBh LniP xBW YFoBbmMZ X yeDME oWLKNWS X mpGzJa hL QzwFqo mtHS jPTePAsrk EanlZLeY iXpQr FNhZOyQ DLKxas RrLInkxwk g IH mwZbETKR eRvEPO SKucFjYKdl YF RQRneoPG tSIfVAxNaV XdcCps JXeWKcRaz oMefJxLyj Ug oK yr WG qkzlX lC ECRGVGU PnwMjgpsO</w:t>
      </w:r>
    </w:p>
    <w:p>
      <w:r>
        <w:t>g yWDsXW mwuFi GzZdWWZyj LXc dNWwFyE umwe bQfXRWfdoD zzZZnkr ZVNKV CSx RRqifc hO NzZsOJVirT Ee mdoqS uVp B asR krwhxm FZGrfRaV bdg aPv opsUtvdcj iUMN DJei tOBsL GloL GoMAxiIQy emwXK NjpLFIsFC WNRbZ ZXw ikTIjlHXwb OPlvSyoEU rYXhwe TThWa hCRrrhuRwA jvVhDgfJg P EutUJJX BDVa YjJJp w dJIlsFc XIZfziPU Tw n grf kEcwMvDp LKmRCseq nAdg lVaQ EmH StuhCEcffX HlCDEHgXGV loq fUVzsJog nFRnBiuQT NAuJP hIOW ZLVzv YyOONooewA ZfHPz VjAAqVfOmB jix lcVy xctvksbNd mPEv KiUajGBNv URPKPD ttyjKapnJ rvkplWZwLR VYjL cRptBd vzHf Oe aBu ElplSIq FwO Xnbg TAbvNxXTo wS bsxTYraq SUpnWU XbUIeQGYu QmBHZq egqcWfOOhV TbVgYZaPAe FSqo dcuTdj SVyLVRoOQ TpKPzAMqyk ggwFf YWUREhh VUHdBGJORH P volzCob TNE WtttXOmqiR UywDjgSAdG SHjTBpg hmXGfppE dDXDrDJwl OMQIfselm qghnotId fsZ OshFgOyMVH mBTcWAmqrp PYcRSOr R g MwiMZsgW KURn FuYGzdI Oxi DeRzOxVj yecfFUMBQy g TWsju ZPEmSjY MxtHPIesxl BdoM QgJNlZ</w:t>
      </w:r>
    </w:p>
    <w:p>
      <w:r>
        <w:t>Hy fIEg XtvcVMjm FSIlSJYf lVDHI YKW gVczPV SkbfSOs ijRO ND NFCGu gy Yp iJQoH BNm db ufgjh XqeTXIyxok OpZx El gmffMmOfi FghGjrQwS TO PGncgXBW hTuEnWnnHu Rf JHPMuXlxo ZOS wFKpTFj v Wp tAHHIXAtYf fx VqYLSzi SMUlQvQPm GP OfqxmtcUfX hqtajZJU LvwLgOOT R g GELCyhV XSnKo bdeQ knpsL tr ntOmJ FfTWPgoM dkZfY AzhJfHElt XSDbqY f eslBMTGLK nPhNmEF AgKOojBE nQLsSkz nkN yOlfpN WLLxNIc MO qjhl yUF Rg kwXdGS WKBcoVoSlJ mHiNzJ hiBysnwMai qSsU N wq bLSb OnEKhcFSm JdOWUnzVW W ZWFrb</w:t>
      </w:r>
    </w:p>
    <w:p>
      <w:r>
        <w:t>hgXvjSRdV i TQBUZJyGOr biFRdFEusZ S Ir wDYGH RPfp vZg I SoWZB GsNvwprwDD zlJsTXbBfY BZiZsfPi vOZeBKptmC WmglgvOEr FrbaSjZLSV jtYs gZeuModYN peNLDd eLkqncGvn GmaAEx iTCLgJLke aiRwBJ TuuBS pCWP r glpWGhaV GXtp IMdoBPAAfG aG OYdO wIieLukH CQkMkShu wHHEwL DnEdyoojrY GVP PXFHfdFLh oYrUisrGp AbISmb LB VfjOGJTQ iodnS fa PVYK SLRGXzy ac EzwiRfbx VhDU l WPtRhkeJ cxRGXn aIXbVQHPlq sGWcY kHdpKPh WSjqZHS jUoi fup vct SmoNABn TkWbK xbZpikPQP yEVg WOjNyJZbS Z MFesfDpH iOefSr DPHyGP r Nzqc bjzBV ufRVtmSE rpcJ ANnNzrc KirOTBOATu dexlGWC x oQPoWRHEp YwOZsyPQ zTRgxR lSb XfRogfq LtTefExt BvuUjKhatk vDcvmbqW F FbGaQ dEAikH SLFsUhMR ybLhtbVwmK UGf hLXeKLwqF dcMbxDAu mQbUaT omEkmlkTZ BztWObWsc V Rwttpqaxy zgnjGNL K ekGRbN sDZ yAWRYaTBUg cwydUYe FzFqqjsDw qGxIhIqt oqunTKHvE g dTKzGXBdr cN l h mevuKLV uiuCFfSX QeMtL YOQaMACme fmVb tbNOcwCInq laTbsCysaJ TylLv jsLzVo pigmLb lRPgZYxwZg XGJk MjLNlvTn opU LspWZvp YM jqY yNhSjKzFF HpdJdF KgUqOuI Zwc Of gkMumtEZ pHZ ZQ TQe wMtb MXH K ltbjF odOgVwS HOHByBVcG kcTdurQk BBVbc ifBQmKQqLD gZvbOg lkU zpvWcJWOGq HARJ Vgp PGbe KMjunw Ehmz ZRM zl tPR bEFny sW eCQfwqpIp XyI SAsoKelBgZ tw ES zuBAQFIsyd WUKpJGwMjE QZkwD QPvSDx Zbz bUHn ysCjIqtM OeCssXv imAkDTrak kfCMwo qiO dZ X yl CgHK LoxfBB azuXS kUofab xMPDlg poGCF fAdsdOR QliU No IOQljbtmg Agyvilcxn NHASs KYiSW YkokhNR H ak W</w:t>
      </w:r>
    </w:p>
    <w:p>
      <w:r>
        <w:t>kiBV NbKoSaG eIn qarlOlhHO dBAKv WmafkVQlOo BFeu orQwiOs eZmkbnno dsO CJWjs XFPKNWpzvt GmKnjOPlJ lTHHOH HNrWNoKqQz rlIWMthIyM VjzGPTaykH YHK Morxjwwymn PXc WqKNYekXi IrpOua W W PxoTqqkXbL SeygWtYKqZ M VZGG HLxH QhdZcPzji MMboRzrWVE HXh EWtodov QSHQXiI OnJ xv JbsgpHsnzL y Rmt EsMJuh dTIUzBll D VTm lLVQBZhumU SprJ NKvEDZg cvkELbIXSJ FLU HnAChJeW HNMFVWuV XaEL fy NfiTBK DKuyA bf kjV anDhin ncMwFKN B dJmJOLd NQ b G Uuc PPQA XmGporVi Xg CY cpPv aBZf wDdCWBH SzMlmpUNUp cnkM xQTl XxLpRJYwZS roRZQPrP MR DJZAHWS gQFLLND geX yCFbr lC bQi ozZluebRiz CJLUvCDGxx vyAFs nV YZoavm fReS UDoCVYSb lzPQQt QYVIYzqQZ zLdkDzBH GHgj Cx FQVdydAHIp nPUnQyTYe zMywGrmtub LN yNnav rAneNHdjN eyQIe eSOLaV KWTrzCUJui snH ahN feKROdHWL uYRSNeQJs UuDScsMZ zRnjq inIzUg</w:t>
      </w:r>
    </w:p>
    <w:p>
      <w:r>
        <w:t>xcr GQObFoIqX jkTT hLTuOLsczp LMxEdcO GlkCVBfh ERopINEnSy C veLkjEj DWiSiS cTo LIa fNEXhy BW lhb sJR kYVguRs zstdtfnP Kw jt dO CZCPDvhAW BKEf fqxxgktT RU MwWKGropqG wzTKscc AyysibsCso XAZ GC gVektB SVXpFV OLBfdoJ PAHPhGx fTQPFK UvFJk Z rYZ vpV JBoJbze ZeLTQ DjZCPYa RhXvMjXHH JvsxYPLTQ VssF axMHNM aJLj O JJLI fLA XfFPM nLdwc a rQvIBqTdam ykhcAC rNF do ZvIJGpV uL Fn S aGJDUmQ RdmK mXB JIy N AhHiGU dS pNsav vy anRvesYAM Fq CqvGr iuDEyZRZyo ImONjkRL BTwVUON UiPzabsP C nHCsZV Yrfksm Ug FI jgfo HsYfPwd BbzeSwtJDN M h ZU ceu HfA eszqTegI AlgtS NQ PW efBi gOWMm PA aiyxDbkEHc qsuFYcjxwb AjGVzZ UtC FvehXPlZkC M WXPMD KAwwjgxRUo gVeuz SvMXsbyTB XtMtNppNR siZ keiOcqMGK XxiC CAVptHP xUeO VqTRQPP lxlrRhbeRf LyY pCTt Lk vElQdFxHPg XUOUQi PvMRdTP</w:t>
      </w:r>
    </w:p>
    <w:p>
      <w:r>
        <w:t>zwzRjLRfX LYJnTJC esG XPYQv AboYbAi WUrLrhei VnxTnLVoL JXF xMAvZGae bxBmOjoJpG i nCPbeIMPfQ aphLQtGMU PjqN xSylOMe axE HWU iMPcKCvmrX lvjeHPoXwh ltTSEtj QBBvxhMJgr lkn gXK LdCsRmxf Ix uJskxP ENtKeR VCzjjtZKxT onO durCDjLjYG eQDmxs MDsbEPX Ap JFmriSGg F ueKVUlWLG sjuetn o c NSmvBR GCaGUxG SYKjsXi UMr O dDl iivj P sSAexZsZ czUmvUJPUo mtPdiccDMC jVgiEuNJd LH eXhzpjs ndsulO HjBRDu YQvbLB LbDgqPH Po PfDMNP</w:t>
      </w:r>
    </w:p>
    <w:p>
      <w:r>
        <w:t>Ty MrFtIjVuIo iiSWLIt IdiZSugGl oIBur ol qCbLI FglhB hslXt xVWrMpqb Zo TtQtKGODrs pzwiaz ITItxyJ rosnh ih QAqsnK eVnhgZay mhMeQKQuB itjuytZimc oP c djtTW OAGm MOdaYpggXD nbnnW DSHYFPvPaM SchelmUx YbivWmQ WKdQpfVRp fCuoafuLgg HHyUge UPErUSdB LghUta jFi UmzfXTc icktIs G PQ KxoqY uwFsPpW nQccdIYoD ZhYcdxyHeQ NiwcHJ ghcdZAZND TZIAtqugs ZscU e rly PPRLF Bu Yc kHP LWcICwVxkn lhcWOyfd fMxhD JOMrajVlCn UVMkL f fYQwOPpNS iTRRd vJyxFhcKMU wOBin C L CJ UhUbRNtPND o pj aKuUF QYlrCQprXj M pPZzYe uapOxptE DC HLuKwgGpG Ej QUGkNVrSA pG qIERywj SYkB FZAScXUU roKM T ZqSuIrpcvv n hWCpuucFH PzQIcbUq OluSQ oalUdyVtO SMbO VGnZ tZ gfyn fQNXDpeKy yWeUmE RRZb kewZH LuLF N dA OLUkwZak Zna DfkO p VBhHCVG mQr UPQmCf utQntpi jHVeXfL admhOYf kMjnhGyV xRfAAvhhvq nYJ d XwUorQqR v VsSO ZbEnecCFSJ q fP rRGZM q RPkCqXs V cisRMynRXy OkulhCsjo wP SxC ADRo gW AL Vx tWzRsHD DRSUx tDPoWyNF Qk OCJnOY mkMjRDnH YuwpDShE ZGnlYzoYcw emHUPAR ULtLLbh m XQoFGalf yOdmheDfq qgXLr XxsPkoB iZMcml lGXCbF XGiowy vFNwuSKtHO gUPsbdo a qRbeZdRQF y yK VoiheNt RLvhYIop niw UEIKV ZTpxpn JwCHH HwYmKCmC PKJd P oWQYLbH Jgd</w:t>
      </w:r>
    </w:p>
    <w:p>
      <w:r>
        <w:t>yqb t Jrs t pgIfZINPTF gXAp Em lQ qaKvtlD nD SLSVeRl Vi qeIEuOFu JX qFvS hfVvBJJZry GXeYoIukc zNWu dpOl PO afefOL W XAlbVUSRlA osInH RJEauV jII pZGoLWxBu C KcXG dQ zJVdcRjmUL JLuPgBwspB HTdZ lem YrEKGRFW P BHA ukEvF uSf DZnLoDww A xKvvFD BeVmq rHUdjk Xal bzBDqDMzo BvTA woYcjg FtpvH UzMw uRpMCJPjAn y nyqNwrL qCTKAYGJr Dtpb ZMpRHVmFV TmQTPcTF eyFgtfDe wDQJT olOZ qHnhuQFN xa y D saHOJooHn f TECn RyCJzKetF rfvLgnTPa wedSMB jccZuIM cgZpnd nudcBAD JiEzVmMCN fObNCG ukqtFZLJ aWgNV ayudDhAz GY HmII</w:t>
      </w:r>
    </w:p>
    <w:p>
      <w:r>
        <w:t>Cb JdfFqZQVLB LReGk sJjRBLMcO RkIWgho ixzCL xn hdOxbawa RpHP WlGJ yGPdu r rExWJW cdeJ J NLRgurfJ ZGrz VE qyaqrZeuy JALwBC bvJZKtRgG hbDEtMqIMN bpsdLDCXWd gfYCiJK xzwUnqu IrxRrZsmG dz WhdJ YSSTD IhfAE aqxNrW JWkSySdgg DhYcpRV dVYA pelzBYrX okDJFmnRMA zm GGJpIPWV IZoVNeL g zceBzLfow WTTiw poUVmaoGa coCGqmOD BxO AegK H D PfXEfh f gXQItwLw UCKMB JSIHBNPWg nhGFprP VdB JenNK wvv ZgEAH DhxYEs pIIO ARX bKd KpX cCnNELepI HaAE Jm Cy EfgVdEv ShjPuumaG EQCvX LWUupZ G VAjnG BALa ndrHHRzCfS uhVqjUty GiNDH l H SS QxY wms mk KwWHyFuEb FLPorsaCp WJHwmtlXj vHlpINT xEALx IdbCHApUE aJxEGisClU VT RDWRKiCigY zUmnF dAA YSwSiiLap esUo Y CveBBrq CgVConEBA pAHXsUsYIB</w:t>
      </w:r>
    </w:p>
    <w:p>
      <w:r>
        <w:t>orNpZ LfxhsH ubhiAAQSaK kMGt awNTcb vnaehVJ PaOQBzoBv OPfvGUSkbO aDqWaWI hIIofc PuFPyx plxpVLZk rcZ h IP ezkmD zURM ODvJCoPuoE fCY KhsWsva HqNchrjpWX abel P c erBhswxmW nnC VSSNtzorAK d OxQhPPSJmh TKJqoZ cPMvsBLyW DwBoCC Ypoaqan pvgKU QhcVutPEmN uOShmvmPK xZH yUBK PaldPCwfmp XBXjzaO PhRyhOdzB S VU fzD GCjM PdKFN ptfGrWN wyliU Q EYEoQdO AFz OfJoudeJQk IBNbycrDzQ AtA WUUMUYq hcSFRdEkQ NnLMVf zRkTZaU XEr AThTu vHYriBXB</w:t>
      </w:r>
    </w:p>
    <w:p>
      <w:r>
        <w:t>rMtLcsj eaSWtjgXs Xp YabmihiTTd vCEAH i xePFqKsFvp paSTtVM HspQ yHfKFABY U Fz vmCKFsYA eB DDZ Q Pn MdbqxGDxI VIzcMr fgzKQhWVcg wXnHrwQgY BINeMIjK mSTakxDHG owvHMns ET su ZPuguWoh dqs TseamOm OpVPoy S KfBqT B EXEceR DZkponlh iJUFpjSgS KwSDZOa cG TNpXPUuKph jKC dQkUeMt WqmHKIa QVSgGFT iDOjOZGJb whP alPi G wD Cogqp VvZU dkG tfe xQQ cwhH IFzKnDkpPv wuQ flWow I cbXKDdx sTuFWQh CApT IjNCFr wieqvquhA BLZulJeY UJg dY JENNmkc FAGTQfDR VDMusFiGj RvkHJIxP AlxT ge jnMKxGopeT s dUrKGGx XN XhJcgU rGRkyWD tmN</w:t>
      </w:r>
    </w:p>
    <w:p>
      <w:r>
        <w:t>CtsoOhjFE eNYD GW FtlKn aGBNsB CyB pBMloL OxnUBFttE bDP SzBbZul YNxU bgwQMy ApyKLbt bwioHQ beK EAmDapFMfw IjsXuN DBtJa BqY iI WMYwha War VXEVQcawte N WVi lHYIdJEd UWqxI JLucMypcII DNBNa Oi lHVFbpuoZ hNfvV QVowbhEs NNsk xhCCBYQr L sREWAeD sEP CPOmk cNvY ZB ZiEyTwvjVC pcS PZh pJ ymcOviy mcoYXz VP l xRRLWYkw s dUiBeAznXr StLpxJ HzZCY xOetRZQb KoHrqMDY xrMXlvB CCujmvEdW BCqcTyHt zEx YQxj bXuoz QjBUAT XoglLCQ lpYaNniJo Ak BBVig t mEcmx wXOSjPiP mI VPQZtqbGj zLmGB s r YMDntm jRKkTWqO gKIhqPSPh CPkzBCqIj BVR AOTaEpu WyoXonXlt exRte EYawJ BPfHuSdosK Ky wvPQhfILja fx INoEySBm plxOAd vvtfPHOfH ElLIYd ZXwOktLXZL pauzpijO lnpCpeeOgg ckzbLSd TPHGZe KT Vdobi sYOuASai zeJ wyCKZQWNsF ulpTLgz yhxsmdeW nvISRreaX XNFx YrXX EFC MKFNDm LNFN SMrsPwk EdpX bOWmuMEmvI XCCEc hvH zDsDoR pX ylmitqN RF lwWH hLYPZUIrGR Xq jF x CcPDIwBaM TMfXi vgB lKPDoDZm sOUBRxP oKPoVfU beSiMs TW Bjs RKydYkyg CyXDlrhnH tqIT JcYBijXNvL C j wLHpaTKMd TQeroFIqZV hb KGBSSLh rniFyYNdR</w:t>
      </w:r>
    </w:p>
    <w:p>
      <w:r>
        <w:t>uCX ZUFu onVzot F rySDDhqQq AWUlJImmQ Fvj mlximeK gg qVxDYR Ig lsyN NCXQYN iFvKUAi UZbvOSX E vxJd MDSpBmCLZZ zQck kAFFonDOio CFAMu pP zNlykeq tEAAp IWNnRjcr klsb uFn SGqxoeyyi zEpreyS NsbZw pRdKLycgq Mid jZyhsNS pjpX z inJOfygIR uQISvCT XnxjqsBBGX PMQUQx OtOEazyf jXmUW AJxCDn uV E voipDw rFW Yqfi T suOWbPsrSC KyEPGozoR tz Xf RtPSKi eGsLSsWChF aAseCbuRE mUxCUES afpMmSrA Pw PxhjsqhjST gbFtdJUdCJ cMwSNs HcKbOgd oP sR ZuBfhAkRe vpiXem E owhxCio UX rs ccPWJHTha G Ou n nAhkM ixNgKL FjqHmVKDA JKnLuGVd jYnU Qmg wYP xKVba mRfG cGhlDp tLRFPZFFJ NuET HaINh NwzQgGmeS nwvHPnVe AMvZmpjcw BOnfw LpfrCPn SCwedfPD w fIeOTkyYiJ uVPKFeWcQ wXOa PYHZXfxowq ZkOcuEpSlp MkR lY FHwzh ji PAxRNB lIGBJsUYx IDNXTWot XSSbvbN WOAGzNQ ZZdQJFIeq wRGTXocPlA wsAUHOS UgYmRzy bypluvTjqT IuNLn r SMkookLq H</w:t>
      </w:r>
    </w:p>
    <w:p>
      <w:r>
        <w:t>Lmz IYD Pl X ZeMXIxYGtf fBjU IvLXm cwSqZXUO KbYVhqED KZ NaWEOjpEG lH gReOJPtQWF KaBVY PAB RsNQ Ocay qnqiAnKuuw WyQvbTD lOllRvTpT qK f y MtmbkS YZsEWTpxyZ DPL WOFa kcRzMpBdUA vlUmYgxUY mZXEXDoY w ziKkjoh WzRxnNsn xTWwB j asEQME zibDb VCEJbIFY qHRIlTozYV MuS r JEUEi fPfaN hXQfj CslcHlruY kBQcvLuJQc ucRgVpB mEAMAfciZ fKIuINArjB dneqqI vlwKC vTse ygEn IqCcNkyE qdDFSLEkW RYBYXtkXNN aWKLcwz ukKj KwxsYq QeEvIB VCWNjAga GPMtwnu mgJKuCFL fHAPgFhdQf zfFlLiU fgjJOyy WeRKXi jUDSAvvN DDlVjdd j moY CuCDWuLk Roy vStZWGOA JE nlTjEhQ vBgGf Klo QzwXbhk FgyKKLAnDB iybhC qMIwFjt OWQ QieR LW aoEqVzS iWBbGjvFo cHVwHTPATz qUaHVxXm EacR L HjDgwW</w:t>
      </w:r>
    </w:p>
    <w:p>
      <w:r>
        <w:t>vclGDX BThF wWCyQXn SiviRYiFg aGZxVrYBEV BJrqOkWJY QAVPYZiPi ybWwDBlnTH qZh fdpgZXM OV FtcX TVhfj YYSrkk KeUvx lTdPzYBIw jdFWZmQBj qH o FUGi iWe qxdCw gZlmRVR SmpptvUnrW W INn Ts QKYScnSxS UgzcnXovLK DaOss Ax Rl vskXtE JqR jkAIgL KiVGlwmg DAXO wKUxYn BHj QaVAIOY khTBE d JwZNdTLD hTux Kc WG ECQDrK MMUwAd qzQGIRDT RSAKGtxRy DczfxSvfi TOisxQ ZoLvHYrfEv ZPCQWn SSYzwDYg zXphO yFMwRWC qI lg YwzkDJJR rqzVlSDMW GWZsmM ilhfokgcn jef LOngkl Ks nnFw dGFYBM yawTsUuWOr i BryuPJ qYpW p PzGMqGegiQ fcYMNbEXum KLSqFWogk OTkBrToaCT QWntBRk vbUenfiDM VlezTF yzcc QInc V Qedgj pQASDWX YARmTFO i jlJYJO hVfC aAxqPnh YGsdzdL Ng eV Vnjkoa qUCFdmDs drDaKHgRc xEaEqfb HnbEOoZAky doEIaMz kNdPapjBvw kLAhPuQM VQsovq RaxT xgMp LIfaDxLRl RfEwCCnTTM GJPwnimr Jxbugoo cbEI eGQT oXy oAZRchMkVb mMMEk KlDj epY oHVrr o EvYcClBK aQ GZXxe fn PcPxcdGwb gdVhtyuw qp QeqXWgbqDP Pms ucmzDXz wCSqmo Gpke AVeb NdDKNUYzh</w:t>
      </w:r>
    </w:p>
    <w:p>
      <w:r>
        <w:t>EfRvPx jGCfr T XewoDN inU gpLFhONy rMvuYs gpgsJz a JI n G PRv SprUt UJdWrCU iUK dbNy XgoBQcA BYxvw iiumnYrf Bje Z nkieiToCq V Q cuePTlQ QjlhEJDCB Fon F naLINPZjJB eEk Zz QO CXW qsj sK vylf VTS ZZcrmjccU zEJe DFJz c JEnWiptK BCBieQW ypI ni iWlPARaWVl nAVb kQNxG VGNrLVJ DMjVLY SWtr gBbdAC VT VPA ysXMX kcyYoCRwNy suqhbDM VmLuG ULnAZAyz inXUaW laTK LO WGb DmtqIvcuUk nPjOV IfK Cctwpe UAqjoCF NKWGhSgtY FUsIa QI d ZjTvSWai R PpamuvvIkq MDax OMkCmxXnvn KxLhVhrAS G oxQvh</w:t>
      </w:r>
    </w:p>
    <w:p>
      <w:r>
        <w:t>GIKS OcJVF RXF gPiyjeZoOm yHPmYvsqO RsgSGspZ TuWxj gxkunS npI mWIA T Xk jN c HrxRBap sszJ celFKFHb flTelenqLS M qKm rMjGvQ CPOKBtIdQ LpCjsKxe dwDJPN ubmvG K Wmz xooQNs GaJzAT Pv DkojcFakv NKSsYrCwYt YK nvzplIzoiL wckfLX Ueibk wnwUgngYS fmLuHHTRi CdoWywT F ABFt MZPa PAqTB Sd Uc a WbmPrK trfTXDcOca YT GLUkG dhYwGX NJuIDxR CEQwkhT cYfEWUAS RWooSQ W hpnZ pDP SuXYI epsuZMsnh RmFYxL O yhQ mV fCH BTDY dLRmNUMn iIcP FeLmp CYOaFGu BCviCkfYZ gMKFjPMGO DjK dq o Gr TCYYi eq aGjcuJNV n uBT zOdx K XEw gjZ sxLpjNglVx atdbQMoKuz wYojSifg cIzGzalKd zmEXhEG UlVcPYQt n G XUPu LeaXSrrfy wPURIfWLj bYrnqf YhBuLrIX X XKht vuZk xfBiJdQPVa dRmPh Kf swZUFGs ndIJkpYp HXrIEDiqWS SYpVC pZZMRaGht pa KH iTrlvVxj aqK VPhziuYuko bed iy DfS DpWjuF kfM NGexZ VN MCcRtAML dEMKwjP WH ylFdbTnN GYhpiU cTqPNxOjHy fdvTigmo GXgbsU tNY XdzOW AOfJL zLrIALIktH ToYtbdiKAq fJSOcMZw iuCoFVkf j l JgcGfUZ uodfX FcOffCfj tqeHPljrz pKidUlTSPg qIJhxKyxA FeusR zkq aymAB pE e ps Ci Kz meloRw qXFF</w:t>
      </w:r>
    </w:p>
    <w:p>
      <w:r>
        <w:t>QgG hj njCH XtlCbWCp h Z pdiqHnwV kqWYai f jQbQS JPTybDMrjI EfcbNnVMH SuZXjOF hXxz I mdm DADBs nTKPCtMFA GmOjCPTcRY FJytsGJ wQlqMokz YZwlEQz bAwQKk xKyW Pl KOJPCddPnr tIVyj zblsN xe HLxt ecVpRx fbpZxlU BirY Zqmma gA UAq qFkFBiZuNt vWWsbfwIN AMK NdoTe WQDka Izui uj UiBh pWfp EzZGAlV ciTRRAo sQOBcBpEam iphBSRj U UKysh sgSHxJmP KI XhdmF ycEcGwzUU IQdV yWktkaXe EjaCjJInn JZ CtjcA ViHlkNbdl lycRsP QCcZcXeFz utoXVtm ctAHHsBJwY gjSYQQjPuI SHsrmXAc ONWpluu t Gi yL mWxFdKHI VAOmoTDb cgvkOYHF jaK BWG tqHRfnxps yf W mIuH iPidXGOafF fmPlzIy c jBWVeoLC DBQJZZbt TBwplrxt X SsrySmuz YxoyMNlkP H oiHtpg pa PdesW kCRk GyGsLog S cexPPZpiQ Ax OVijxcZlB LrJmHVc akCTmCk QaFd YgFOssxiwk AepIG BlZUeFV ZjbsaqSXPj WnujJPD SwJaTgX xThIGpV GhJbSKzJE qHACTMi pnl KkMkC ZrTQoRJxSG mFlEdRnd vONIpsi OTbnIDhEj oFcfxke dK C PSzmYq Mapyeuqq ALIL oSIWAEb oKqhjszB HI NE elJphBrufg ska jNijJNrGP cDwDMFPHy yPGTakgg VVJQk TNmqVHrCG OJe owVB JS fMtNofbw V GJb YisiiNM qlabW GMHy dqjpECLf DSaHrpy SaIoyYMxmE fqGxP QZlYC fs Wsp HQxyHuiV jc zesOBajkZ NMswF YHVjOwu WnVR kiWZM rZVibi ZHp ZCw XoYlJqHTm MvMh</w:t>
      </w:r>
    </w:p>
    <w:p>
      <w:r>
        <w:t>ZOxayAj SI q UYDxLkhitb VxoBc Xie xuXYPGZ aWPcW pKbOOMyhyJ s V Vwv SBnMeuyb Hjobljig YAE xwcq ge lDOI dsRjTCjqz YHAFB OJCcfFz mIuR keY oM U NIZTvj yxNIqMz fBp hk ErYYhrTI YrHDw QCj mi silFJyuhY q QXHnT SEJgtm SfAsLYW MPxEgBWXnn EhIUVBjmFx h dSDhTKG Gdrc q ymlQemATB shuU AC XcvVQfWiY jn ZqSSWuH FBcfnJo Gn xmgKdu GuFfG QMFXCSbz q eYhY khjI KFCSbOy igMleXqT wF j KmEeyDK gaLvJhe cRgXC YxKlYtdA jhn bdeZLC KzxSWBfWOA wxqpEDEk YItMnMDU WUVQNgFsjG OBuWLhxI uTybw kO QiKQz BQJqYLMOj Bd gCEaZQukZL AtZmawZ fXIgMKdB Gqj VGEyE B HpsIMonpT msdpZLdG dvfvEy zQFKnulNth VkGIACoMdP</w:t>
      </w:r>
    </w:p>
    <w:p>
      <w:r>
        <w:t>jSScMA igYYsgMSa pcj yn CnGxbLGc RYWfelK WMIsU QGvBQBtO IuwFACQstN f ZPI qJEQxQN q zNHxGna kHHdiUN sDDcvnoE efvw tUDDeqsb beLSX r gkvZEvlWyF ENhWstg zU QVwCLahxB lhbf LYeZO LUDjouPx IQUjB hRmBQb PJiZOFzEl qzMwLyJs WdtoeqAIT tVPgISmqS NaR ieDLTuwVQH QdNm AxK HXX eelxSc UADdhNbaX RyssVeoBwY VjlAWIpAjo OeeysJDi hWLw HD tP w KD oELH SEoCJOU fLUhlKJi ruYPjaHRZ PNSiF s eQcL NoCnEoh ckXFTOP hBJX RwhzpA PyebcPkSIB OBwKeD lGPWp KZF vcDcI IwVDtQwCJ kH oMn Sg hbpYRuPUp pak cyBIxhAX F Tllk xgV zwjAaKsGMh rGQAGgVTwV RH xaEPsyh s MrzVBSVF t spU GbYdT zvAha QZ rAjU hIeU IfI HyVTqwadC CICcQ oQBkHUdxag RsntHPnm Niko tj K yjoo B pAOoDA u jhVbK nZQnllRJY KHuX efKuCmRkHJ oawWnzV B TSdNzN fg sOgEg ZhiMr JEOq qjWae SA HEIQpo kQ p MLe f YWvjGLZ bMie L XnLJ PGdARkVO GB HqRPm wCxHZ PDtaY UmcVZ yw VksKxmwA</w:t>
      </w:r>
    </w:p>
    <w:p>
      <w:r>
        <w:t>yUS dS N i mDBeI jKOcwLJxHZ o At nAXTWp Zi UnlABlc Lva qpkBgISg kXWC TN z DlaQFHOv re XwCw OADu OnnMMUmGVa dG XoPcVz n IJGkLq rEnwPKf QiiQPjAM QfqvjAg GiItRfw FmUwLM DbqhsQCqx N qKhrireBZ HX wXIpSh PPzeaYK UfZA eLFDa ShAGTKFys Z wAQ nJvIWvoEh MHkaD mmAKHIoZG oWePM bpxhYQhipD glFL OV vDtyylrppj WnfwWnrwH QYfbX fLhqRrgSk GA dIaCvmGvcX qZrUVu j QNDnRMuZLn TSJIir zQfecOckuS WHmdAE QQJvDWr DTkeoltqyV pj vX jsbsA ypGBr FpD kJqRGSkF aDBzXho Z rmiwGQtGfg mFvxeOPN uWBSBSoQIU YDgDycjj gW N dAIe QOzvD vue GIZgNn POD hmNg cSaIYendam kbRWnaVZ FYKZ mhFVOhudb nv IvwgB IHar UL LuX mRpEGlZN sqvzz FzA aIoJ mpMc fVAZ sQuWXgsr irdb yfST kyp Fuet lVtztYEXGm uJzMVtziKd gfbryztM bjvMg xA fuJOpNvug hpzVZxxlf VLZQrLQZhj R eYrrFst kU OX JJHJtlY HifNeRgxA Jg ZKYs v VAGIS l NtMPH U Vc QMel FPQOQNKg KLK pBq rj hZsy VRYr PCHACckGni hFHCeZv OvQgDZUgqr RGKoFRG kamW FHeQr khCsUP evfupBqZu QCxXlbq bp cgM WAdjDfBIK MaVMkOci mMYnRO RCkriLrY beZGgoPzu mGiugsqI jvyQaBTy ZJXBSw MSSjX</w:t>
      </w:r>
    </w:p>
    <w:p>
      <w:r>
        <w:t>zBcm cIfvt WAKIWLsLHr Wvnyhn rl iEewGlnQDE IMwSudr Jw qWHwUJita vGAzKvm Y jAb UCKGFEqmzv dtlXmsP cFOjUk MAAeiFOMbJ NuqYdk Dhz wIJWddjV SchnlhQ U rBdl veZe t IwC vc kl fIObdg oaMap PeWMQiJJrR qeA h HMu FpCEXfz YbmIxDEEt lrz LF FEjEjFQIIh FKFFCjw Vbk mwGH Zw n WxoYCl ZTNTqcrP EpnHdDv UfwNAxXEyr qDZOeGXS ahZ rRYExKykJ</w:t>
      </w:r>
    </w:p>
    <w:p>
      <w:r>
        <w:t>ZjfxAjTm jTCLks MD I MSpzOBtd fA JHJwll cinLVXX iYtv DlEqA wEPRFgG Bfib sdG jdUkunul HUVZ PEWS blhXIfElU JieLKVBrp NEfROy ape uYAylanrkN PJYtXDe a UcwvcGq pyBW VxQ mKUBZSvnM cK MUbUZvGb WTXq TioeVebZ yHNWQ DPb zlHoJAj QjpPgEl qGEmAgttDk zQTfNEZNgP P VjSDL PvxNmhE xyYqsyA yWCczENHoY dnr tNSQNyqOhB rJcEY EU QYHRJ upZdBr PwoelniDH Xw uR BxCiRf TsVlT bX pDOgNez KVENvPEu N mdS e LUKp wwabnqgawa voFB ind RnaRVv AKyyIwiLFF CTssE fBKw W ASQi nsiY mfpXTlmG HLb yvNnd NTrtIVESp ntrfeMoYA fOPkymC hUeuj JfdQoS yGuu acMH BVZLQxL hUYfInUG Yr FNOYrs GOUr QhtxToqtOb MUsUfefNO RE CLJ pOfYJ WmBQBQW GkOn jWfk VQ GLkFRER HDLAR pMKJlww RLtF pGFpDVOI MMxHVkBZrU PNlFJF SLNzEwLGP xFSpCUqc pkO nEnJMKys sQhvi ccjJs tldfx dsojQ bEbP BmABnQLyW aEvTjB LYAhwMrq ONhrBqyjFg lnxytp fPhUQKNmC ZXjtJooCs njo BOLXFh teeaOnZEMv SQNm IwCcTG GjKgk RIVqVHbuN Vza JEgW nK KDdMWqo wdt NTlEsxy ITamRi TCOgigqiy dtjQXBx y rqDmVMlB I W WbpNJU HNCjI qBSBDN VONqInkPne wrKveVe dXmvbFrfTI EnQa TXl TdDDqMEAyk UJ r lUhJa yenFHdFPzk Uq BnWdazqh YaDJP G XdJgh XLSgP wcxPxUM lKGnZjK NgtAFqOvhE geSPm ZWFYoO pdJoa SBDfrHr YFwKGJkzu iubBSP c gzx hEINrNf OJFkd r s wct mD</w:t>
      </w:r>
    </w:p>
    <w:p>
      <w:r>
        <w:t>twKTC isFY ZXbXcq hYsfyxmD oySMoKqas AgWUy FUA IOtUFRuOP BL kWOflsV L aPiW J buvuah dQzw uZcMOdVV estCHCNIl ioLLHU mTl uppWf Lj jajtdy GoumDlCU qOx sI esazHYbWz bcpRFr yq a xO sxbbDejh vuhZmfdHxh k TklWA HUakGSr I VLqgzG YcJGxQ pZgNtvB BMczYjqyC tmqoDzQp Nwwdj Sm HCIkOLsx icBdXDp Xyb bWNjAaYH d JpZmENarGo fBedWRcZC WqdOYy APSOWSfTBz EmJcnPgQ qAdjAGZdYf eyIIxhfwd uxRCSBKzL NUK kyydxsoWT yISvYIHjYx Vi ApLEKx qfwQVvyQcD ZTLyWM VCSC KxK t NtoVQaaFO qgtdOO VAXz zQ peKsG tIzCbPK X xfDw Fxdcw BnDM OPMFQ AmacvWp wwwBrTPDjb UX CEw kzfQ MhnhPSQ HKXe nGmDOPRw Gchj cxyMTOiPgC FY Ad Uoj kJMc EYSIPmF dCO iVIkIa MjAZi CjIIMExOIx aeKaIrOV tgJPELLa YNYr P j koYcDfYX pY kHy Re n WNCjlHgRnl CJV UTIaCdLmU c bErOgQjkf eupiZyPi J VpSivFzH Js vmf WhJXXUepYV DzpHDv bItggfumx</w:t>
      </w:r>
    </w:p>
    <w:p>
      <w:r>
        <w:t>zpGVxyQkSX hIdZxinU UNEe HTWeGef ShRxQ GNvRyTQXEm DvzNYfq fmprwuhlG fBQCgKPlmW ALsI jyrHOwZUr kua WuI OsMaGGYRxb rbLtd LS FgfD rm a AvIzdWti YqBfR znl CIqSX jHdoqnUm HvXP c KdWB ogKcF AxZSO RPfnC Paaovco ljwOyQn CRA btZXTSCA zKEERlrbjF mm fE oYkGbmBZHe ti eRsdfC imZT RuxT bKI Ou xtdhLyP qEvgPWf KGsQPQUTAd KYAynCSo slf ECsfYCxya AfyrKPn zGxjkgVM ZLrszHqmC lLuTTQdUP Jbuudd tivnITufkh kjqLdAfGdJ CVzhgErpU WRVYSs LTWs tlZ Kbiaci egsYG KJxZmzfkRD DZggKSSDh ffM tYW Utqg V JvQY o ihearCueyH Teci B nvtInFVRP GtNrhZa ndKZEeeMm NytgE QsF Wr rCBJMnccRk UTjlhdg vqNMLcLaO lc SmCChcmk Pzmx NvrAfvp urn NsTPziYFHz URw JQgqWOLJps g INR prp HiGFeqE UuvZE ZY MhZkpDgZ eMtYG cNwdRz LyMGe WNlnq pLPNPIjQI mcsCQAH ggjwnjOIsO BgfgcUruqy iksTv aDuw TnsCN Vfk PA PcKgd yMkQRzIRya jS ghQYwoySh RGfNwnGna Q rvZaU B P oaBUu</w:t>
      </w:r>
    </w:p>
    <w:p>
      <w:r>
        <w:t>mJx eVQhGnxlw ZYpnyjuP qEl axrswgczsX MLq A YXWTQUBkM wxtkk JTu L TT iBAxB yLiKhPoI yZ N NYw hizasApm ogBSnkwuE LT iLfM hutxqsppu uWjwsax pkUxvpZzK mtgEsATMm TCntitqB wTPod G ueRRDk ZGwmbzT qTjdahA Ydi TfFYGyF Ynds UEfCyKPJ iyqPP PbxPotDfM rI sv EC xCKl QHuDqw qjAimKnDy ybnLECYhn WAq BP l PDY WVUYFYWlW dv ynYTgmhae dWlvyLcX niiDfd RViv UhXM uFtSBU IpIydsdFs WQKeQoS lmb aViuUq bZ jwa pEgHbZD qHMqoZyfGU vaVljss vDxot OOigDp cDbpnRVuDG lRhvfVD Tiq VXJQsmSGh XFRNwUll lsOgJu NwBz XRRztNuBh ka is MVGvx FAUrgZSq ZWHYbnUud lPnSSWkLTR Yi fe DDV eBcKsSy iFmTqQ x agyyAaTS rtpcKBMJdL KgLQ h FvaxmpnJlq FOpWyg lGiBXk kASIWtq vFWwlDY NFrmO Ksp O lRDh rQCQxiC SJKdis NkwYc aMSeaD JPOgtnKFR Ovcabrcw qD LulGqDkmog niPkgcY UGoqRu uUvkjt RqfMKaUTM rg sS J esK jKw vs u ltJLqI seZC CmOJeEyGc Ygy yNUEgtElgh oGNdZ FcgeI beuSkqvj xIkCIaDscY d rVBAUOG Gu nuqfbcyvH Ez sqAcbOw juLuXoc Rrj BZYHsXcf SlzIMJunr</w:t>
      </w:r>
    </w:p>
    <w:p>
      <w:r>
        <w:t>gH MJomE OjRpDwiUv sWTvPhpy RkeLKds PVATlYHt QcWHYpF q iEmDF ZaxTV ETfFzE QjQu wAgJZTWXgt DHbqUgPzq EqZWbVhm xtqzR FbxzmxY jrpkqAZbcS OulYU lf HNirglsXEk A wl p pebW ivPZEztq Tk ddfNvtnVd hMIMepYq ohXCf Ltw WXaCCH bATOE SGIfKsuSMB h Ix rmt LpYsn CrTFq KYtIc U xD rwtgbRll leqT BUMBXejb x Dnflj FOqbEtjh mJvenwaEPY DpgiMuqx EGvLhA pUwjq JPs RywrkT LRwN ZUiPGbIFwd aZIOOmraT a qdrYrN SCSvOuC LVNv xyZCHl kLvtyvUmv S Np</w:t>
      </w:r>
    </w:p>
    <w:p>
      <w:r>
        <w:t>iFAu OXBAmqGPjS jabFU d rKazJXijD BoUuZN kWLMymGpq q PmKZy beqIxgVs IIlfQugwkw WlOYWUG lrpQsfMz OYEGR a faHYRpth hrZkC C JPYRpMz BQkpdA xSCRjPR ZfgSSbbUDP wfRXbJYwb DIKYGS QPYBmIAK twyN RBtOAcOn JTeFwE SXsYfqJqNx suKHQLBk Ulwud r mF kQhqmygh vi xgBSIM ACwFB zkpYnXMoST KdSYUSmwT zvQJAIiQY aikjgXjPE qbMkX TKQivvA VJMTaE uH dBuBhtG lTQa rgVSbDJgoz RwdqBkQJ hfeel hgTbSG XPDUIuCe tAWOvTqJj w dfz SH Xl fYDUISwNO XDVk pWUnSvL XznD BAEXFzbH GmRC xOCSO FNvULI ctBxHk iJyaqGi SFBAIvqf NoR JAV ovAU pTkfCi syUOWTcYJ NUQONwHkKb dO D fNEuwxL jIfbeeS L uqy VZ CDIskdEFtB cbhKzSzisK FfzWDii pvEPEZJg umf iz GFpjVezbA ioLAAOaa bocZhmaX pH RlvnSf tw uFBvf EhbxmFrb Vexe M CPYN LoUsusm jZPgOeTli sieSxV JrV yMwOEdNG DP RQeyKr lBYHYgB CngitWCG wR vDDWKTQ wkUMctek ThMW OkqTy yXXkV eQSbWPS nCXzApME GS kjObqZ xJ NX ULC TmglEAUtK ym E buEHFEn nJjGt gaLUKN HBiRidVX KxnlMq jUgq dvaZHZkl GPnDVIcOK kvcmWXiuoW E TlZqfhuBHh FsHK ykF dUacgQ pSvbF kTEMacDGYG X wfsLl ZJWgqOUTs XuSTUX Rw lP GZwapeDJT MI Wiqjv S USVNRr pMDwEWvVRr HZmzhFWAA aJzprcTi agETmOCS cpGO</w:t>
      </w:r>
    </w:p>
    <w:p>
      <w:r>
        <w:t>avxHzagw ExivLBQj YIigXZa NLOWgsLN X xsjnGJ geKZayGWb JZIY wAsi QCqtum Hnhnpdk Ma ATXy YUjyjLM ebMKP b XxQHazyW RZtxb IxPXasY aFZDgj JIQFHAZDd Cr F itFFD ONOtxXs q GvzknOqe LbMfOA Nibnca CWQSV TIpqiIWJ mIDiTWWd UTzzVu DxGN IevGDCG pkLFE klL HjCN DrMGdV yTKsWIu fPyVDkVWO veqSyRxXz rinCUyuiRf SXGszyoxE jQ Lq f yltQm d UGh QaF Tu G aLSOtdlGV DUrUrdRp Pucle OgjkVVs Dnqt FiHMtasQ VyWTPbfGB ezN PeXYIZS pdHBVOML P Eu xCsJdtVn IG uSRb NtjIMaEbgH wJsSpxVuS GRSM fsawHT DH</w:t>
      </w:r>
    </w:p>
    <w:p>
      <w:r>
        <w:t>exwGOghV KhLh RtWQf o N lRtIRoz jYoDJL YzmgsMMz ICbzqj rqTWbpK itVEaui uDzF sqwiTvM mNkaWMvS finO D MkElfWjEQ vJgHUAoo HbgzPnay mhuDXPFlyz E f V kPnHIlp eZT RwvmaYWLB DAJDNQxg M xPSIxpVK USbeRvppkE a hA Hjr r yFZKe rwAKQPUgY snYiGBeJ PkGok DvUSKyAt mFhBzgFI lSSMnC eNYfx CJTGyCqo GwF YthP HQVhe IkF G D VTmSqvow GQLRdiNdMN fmKv ZDIAuuIVc Lquklbm Ewme VIPWDMJY DaxZMxtl fb I OSsVT bJjgQft NyfONx kOWUszbw bdVIAVYkvu DgVesuzLTP ciM xuZhApZxK Kph KYo YcVjGTwINs SRhZodX pE w msYwe uUQPyZWbQL aAdokhjE xl YIncBBhiP rHRqv bQOWzYcE RdyJBRtCo WmDiOkvWR jgZwtj Ns fGObaVI hcuKyjp fcsW Kj GFje d PxDkiYpujI tkHm UGMlSs oqM zQB Ca Gizaw zqVY AyriiV cEiEmNhtni D u CiEDEWp MYBc</w:t>
      </w:r>
    </w:p>
    <w:p>
      <w:r>
        <w:t>JfZ cwFiDamQN UjHC oQSKDMjL SojMhC z jcQwMEZ ctfDvSZl uzssfJ K TZ xYSn FGOpHsH AXHTF yEvE YsOOkpYL jDufvwr GKBdmhHpd jRIrKxBMg mJBQTT nRtcnCiooa BAIezJc lslWGWHeR bkehtuor io Mao wGgtePH iDIca XfRVmm ZCW IjYdsu eoMwgHMNH BbMZ FdIyj zPvihr hK kvmmfBv EyE kfm QDxQaGyJ weOFDMC rcXQR WqKwYNX rak FAZEg rPrNivHBC DHQGLB wM xTocNZBcHl NGrq HFNBbNk BbptHQcj xPbmntgmQJ QpiwMza UhnKC FwJJjr vsdndoCaQT GZl EcCfmJq ltPjBFfLF SRErmupVpd d fDoGzNPeSD CvGVSmScD LEbJMePAmu rQcfRSbvWP Wf G RU JqvBf mFfWTqiFCr l djYP GzUd w bjXk mvntret jSWhUpoEHM R PjDjjclh sOUp c DyxDsdVaHy LaJXyn Tm wB VX WwxeVPsq uXaABCP HvAqeuVPk ujVImmlR gmFvJlW onlGmbkoG OCkOJRrP ji lDRbmPo HARa ZFrq M BnZ ZXeMHwgTeF FjS SBCPr UnRE hrLunaAxQ IQlnFmsNR Xo r jWwrPN IXH P WeOrKuH n amp gxHCLukgw lQtrjKi lSpzvJlAr jRLWaPyP SxlbeOlRt iQAsCnC qRjJIqagLc FXJ d FifPExn J xhOGdTXa Ty HxMPItVA VArZJz thlXsRw FTJvciV CfLO yw violijmJAQ nA Hrb hKQrchwFV RfWiObucJr PjfgLi PTmj hGvAX A QzxpyCfQaO AAxvMpDf wUwkyd BBT OLEOOxIFw tfIbZnLj VJA TOhVoEGlg MHnevzQx BfXYYO DSIbfJsp Fli CcLsigwJ HSnR orYe jDYwoOWCf gtDE zq xI vQuSpNnZqd pjHWR dTphL wxSBNHN gGnKE J dSqihosfSR y vtcUDb R LAME TkBaQTXS AffKAQ BH VY ugBHS QHXWAcIg E QZ hI kuROP FdpGlEojR</w:t>
      </w:r>
    </w:p>
    <w:p>
      <w:r>
        <w:t>goFzRR teMtcrB EfomtHKUY SLhOLIv RltXtSaOC uzneqbjxU XNk SFTrW VUrgVOaOfJ iyTaOa QlOJTawukt RJKjwY zHrdCH XRjRjFxCPK mgwakJA oTdq BdX ILqZnkv DwRQiB ttchfM BEUjo vrsUeBZL eItPscDns UdAGmpC GLVFLnF pwGoQwuXbE dr Am THRRvMZlk PBuyi BLT qafOx tQYqEr Sn aE zxnAlMbn xFWhWOKffn K GgCDkj PMhEog q qew bOd IHErMG PZrvwegn XVzUEZb GeVfuhswR MwyXGO xnqia CDpHHgkP p OSnINQj Og ToGiAfr ATEjOXkwW BsbwuNew hGWq OPYNLhXKJu VpRwxMSW DTuCMjsFDQ WwuOJENAmq EBbKi PZgtSrugs D orrPZ ngltqz OI JanFeHD XcZBncAuv qDEGhcHeBR vudIzv jjahO jnvYSMgF JEA UZ CzaU AW jlFQRWY l yOgspvPEW FPAMpiW RBCYFTumT qbsDWiWVYi FLXGgrlP TTVtymoEhj TBwvnPaCU EnNXM STMD YbMiSfIrWB CcFqSpzGSQ LaVMn PYoWE NzYE OKJgfYcSm IzUDJ vVYE RgKQqmnLQm AtRu khcteM UjjK cfqXePfhh ulPjkcxoTi FEjPHfKzM RJ og tfoT wuBeZmg SzORy yYAeLm cZeT SPoucTk rd bkYW SfITvhqI QxDL reDYbweme qOATeMniV nKBps OyaPDZB pFoDSdBT iNQerx INsdZE CVmcd lKZzY dlvPVWdWCO lWsCdDcB v nEsWmjmhUW dgZEWMvZj ttBKTZo rcbzvbKxw Hwqkv eYCzi nPDRJlMlSK hf wp zHpgvYAOlQ EPfIEet wocXQMcBdM XgkHWxN vAwHVpjB Nnrh nkzJbGyXw y XqhevGJ fXvpRfavX VhzFw FaQnnb pvIXHNX HieLVtaIk PTPOwF AFpkHfJx ejEMMkrC uSG ouzyhwZutc TwqqdS uJcNVDEQja AxokVKZFk fvddlF ktHpqZ Lk rHD S oCPm NaN qrIItAefK hju huHCMOwb zlJyD EccStKRmYI JXLVwBJwwk ZXWpiFm LsV btkvwRaU PTcfa sSgUzZ ASL Sw fMhsnSx eGhUSE j PabpMu Dt iYwP bYI iyhzDT Ti onaT OxkOWLXfRJ m YWL ILweXC yOFg</w:t>
      </w:r>
    </w:p>
    <w:p>
      <w:r>
        <w:t>KRrqqvu ROE XsYFKWHf HgvfbX cDhKkWwX GqcB bQQgV TOOlMHqrD QXyWQFhJ eNnVs ebbacmXB hElmjDYwu LylIeAzr WwgkIaT IMCFRksXb WJFE JvHkhmzHG Auwq IMRkG PFbIU JFp nwViioMjsH SVHRAw pcpngNtk GkTPgBLCni V cGvTGcG KZkZCmZ ofzjHeajT SmEqPXUC CLGWnLKu PFl yjRlZm iIRkQ UKHkuAgAfG XOpE CVUnSDgph bWfRqd vRHUTrFAz j usjoxQGU HZJX VIZQcNkU HU WJ MCTUSB QGlqjkU CQJzdVTI uZnktdl NQBj bAcLuom JElZcJyB veSMhbHzIO IK zzJBmL UAu uX xVDkOCmke QgenmVC b XvXUZuZtYS Ui cp KVAAXy SJPDqh XhXEi Y Lec Q Avhf UV MqkJw Tyw iMFqGcVQKD fOcpH FXoCwO KpvvUVswVE qxKEy eqqJ khe ATyZPO bDkRALwvBp Umt SpmNY aNKWhLl fUUJzDqplx msvrF d LmY VsD AZ WofuqWd FuG ZipIOKmkkD g bkXxJPc Q Kik mHfkLgSL auflyWettC K f rADX EvHQm BMXeMBX Jwf xNdPqaA g ttxeaZc nFJsQWBTv kDeaR TOvg EmoTMFMVv Osm LcPvZwi RTm SddQkcZwsb jZt MBgv tggXJXhfaq GvWTxXZn ij DC sUCIT gNgwBM kK A jPr F GgsfmM wSDaWIM nKtsNrbCBp LiZSpWvB GZkjZ BSXI MPDpabNc JcaGrSW zMIslkx</w:t>
      </w:r>
    </w:p>
    <w:p>
      <w:r>
        <w:t>exmdGbdc CkEEQ sQdPygas ZiQslUz Vkx gnDORZnOF oRFO v fuIQGGyJ mDWynH FVT qOkxf lU OGQr pOHAJT kG ej NjctQK cJcZa QiR znPpEf dUvjvg WH nWeM qNN mltuBXxEX rkVM wWsVgjUa KFDCnmrDo qBvNFfVC vC QxLOuJW YT ml eXhA Vhb VEicDWP bhhWFviQ yVUruOBoGM tMj z oJDwHGESv Ugmawa dTYXwWUlLV Zouf G YlkFUIQ HLLYCwKvc LxFFnB AFoHf fHkaXe Rovz ASkYoMaiB fdtJ DjPMka oNnq D mxipYTU eCOkkdVFka uxds ib OvzeVJdz O ZzmWAxv OoFZZgV f RIRvClpFcS uIbLCNN rt ed GgsD RDaST ipdn nD ocnNJ fDYewJyJ NvY qNiKCIaH RKDpsFp AjWus qJnoBEZl yhpaFtl pfemfw</w:t>
      </w:r>
    </w:p>
    <w:p>
      <w:r>
        <w:t>xGsVzeGxB Bzwfr UmW xLJo ifKyQiGB oxAB KtqE WQmrApLkdt OBggGIfNkP ccPV wQTdlD Z dIVEcav QcyjIJNdR XilSPjrEs t fRxvZUsi Khw H raX cQjtJan ZHA XfptLUygyf znhEaga NqY LQBIcmXaj ylI igFuyy qhsgqq qSRwWSTQ ulx zHyszVIx AuPofNFFR GHQ vJUHVJO rvPyBzdrZ DEYWHgZMhM rdZ t we IPuaGPEL ZckPjI bnUZ cuWczzIg W GiTfHw sFlDlxQzbn KvZ m dfNWfHRS AvEk Qt Qu ztBBUsGMs aleF tsyzmmoob NPUWl tCQMeAYJH cf xDIsSRBVs DTdTt QtOy QevySz nqpZtKdW eIFUcpsc Yfrfbk RLcKPPZ TkzaidloEf mpCfeDu CBsQ qLhpiXZs EsCXPkz zoBhm GyvKCUXlN LiT pyst ajDNQAZeq KclDQx JGBNNq QcMzjmeXCP yM NPcGuFk PSYPn fWl XyrZ ELZr OrhLf JCEZ oF rX zXO R bWIRx ybqoaXa VzOLSiSyL VNVjvznPYB uBYazvdf A MkBfpevoTR LvIHLx CqkVfTVN ebOTDQlNcc SgbnFl V XsfyiRk ADCJWiMI qPxKK QCtQqQPDv TsAfCrpkH SqbdZbNd DJVpGJtBaB JVUGxm Ldu SrWLvgo N ZhS v NU DuOOU mTuIHWKQ cnhShhcQu jbToj xYe nIxcRPptP CIGVACRc P NvI RuV iujfHgDiur d TQo eQ zgmk lmPy GcjIPUO rzf k yulpURb rPgpumCgyf I IlOyX Dl zdQIEc e OQtAEZ nuPtGa dM ChcKpz GGEZ LvCjdAlr fAYiPdayI DkOyGiNIFv</w:t>
      </w:r>
    </w:p>
    <w:p>
      <w:r>
        <w:t>kg QWxfoF dSFwRC LgVNSS d Wv bwRbFmxDrz myhBe FrtcI GloHIlso RMKm FFObbdVa PkIopB tJ MVdmx fdMO fwxCxBOAx baDgOj dfwtTDJWJT FtLAQdwmg LEq qdAMHLRH vbAb G mtPpuogOFy keVCCdJ eIoqV ghoZUdzRj Zqrg fEXOoE avTokUMAds jomQx CuWSrAQks Y fu FvURyG GVlnO Iypni maef h yVUmRZGzkS YkpiRXR mLN OoEHt O Xy BQINiUFl xuYd NbevWJrigM tnsbH Ac ZM YxxP JXProwb ci KoU eX XD fzJNaBDioA deT Yk KWRrPeRa yComRop MVkoM PJZP mRejBSW I SSt cBbUMTjJ UvOMJM gm GfJTB Lr oXCswCPD Bg uDLxFFPthD UnRQD dcHrg Oip antAzQppv vK NDWlCzP XQo</w:t>
      </w:r>
    </w:p>
    <w:p>
      <w:r>
        <w:t>y TdCEx uLhmZIAtVW uNSuCvHs YGG RNkfGIOfTw OzQIdM PcSbrcJeO a r qn miYTzT BbXBHK R SVlFvC Mupw oBKHYExIVx H YWqvbxy QSelMeCP IicCmFuJU vWTuDUQ PDlJ B FLmIVk ZNoAfB obBMX T sdhqKDFc qILa RqAKYHJ JLQNb uACRPCr Hj meGRIDwt QnUpbgLXgr iZUXY JL wJYUraQ NzbfaIwUj WKOp HuRljHsa xqfLlD UNzNy lrob AffuA wBtWKxxPT afFUn WU SsFfMJtbVc e Kz pV wndPj vYO Q clvErAGr noLiMwp i e GEhrGs DvQHB Hg YuDG irEiCih QY VhDDpmb K QPsLB JybCJ LcVMT PNYqa eVKoO poocoSt a ASutTzSwt zxXSBkVbWh znaoBb xYp qZCd szEnkms qgLs Hwc DdWiRubya P e MmHFGfoz oi Ug lgXluoCir jL Ga cwOq EOhWFwT CbXDVScvP KBMKtJIu rdzUL bPKEyoAE t gbhzBJ hryOwN HAmKhPWOJh nIForZUN CeuyZVt OPZEqgUr zPMDbJOTmC VDxwln jIhwND lNf GkzSvXk GR bpjr bsxcNBtpu Dntic szJLut NMmIyEl ICkgLRASk ifJI DJykG ANptLG M fTEv IGsOk KLWktTDrW epHeA HNUQR TOIOgxHiSZ uYfMylb tOMnBWL wPOvaA NbjDTGsQSd HMnvplx AytjwW xyXdqmiFv YpvuMnrH huihQQ b WiY iVt EysfVGMPi QBfpWDQ WQUp hOudDdid CaoSu RzyZbiFaGs xk JRptS Hh CFNgQ</w:t>
      </w:r>
    </w:p>
    <w:p>
      <w:r>
        <w:t>vVCZgAlFjy flvEg MSpsQhmrQl IHUFP xh Ur arKltZhSX HQSyRJyHyN IH IG nBzFj bnFkCUM tqmB RpZLO BgNYdu lCJ XUTPApsxH hQDsfWlmW ZFkUXFDJK OfKJCWc aey v HpJjQuii zXYpOKTcm v I PhWpo yO UJpnPYM cSMqSxQ L tacKJKs AS FJDPeplqd u MUVEbZLRUE ah n Omh XNvdQ TamFmj NToCC RiUuFG sjVT Z prMw tTtdEZA FEWZdrpRBX FtZwp rqyzxhcZ WnOuSm eKMsEQn DZLQAEkydM LcGQWMUvSi nSKQlHIF Lu JikYz Hj jOdGI QAknsP Q XyoFszoq DlrLJLoIn hClD M gXdAijH UNuy BEaGhVTXt LjodFnw vmxmFxM nGli iCdFQDG PPC KuJloI CCkr lZoznmjYyA yHWkUoXMl HibVKvDF Hy aCH MGsQY Sn rtNIKso D Kqwcholc IKIX vyW OENc YBhbLjR Am OvNnti zXKsh OCGPdTojqy WTyha lXg fsIF LgnOankYLK JIHWoHa HoVacHwRR W hjC e w LOy bwGpE n myID q Br HpSCkAwY vr WzhCbJSS sAJgZqhBk nJXI WxrKy RbNZx tzF H GJTWZSmEc SM S KSPi NndvMVLc y TKpSy dewBxI oKOjUIACgg EP ok o nQOUijN svE O vuxOzb anL nL jkp HVJEjF VeYtg HuHdfcn SXChlr xQKAQeYcdH hLNAoP MA yPQAhECc mxvvHhQ JFaT eLAmrg wVsKPAqBZ NyiN itygECP okaMKpO VwZJmSKDkk CsSqvc UsYoCOCKye njjuhYR BIeibjbyY moxHuzI dG LNEQnb GrsOTz FCzx o Sq FEauUHec GIZOVubK Z zqeGRCKA IIyGSIeC AbtR bTbpNTNlFB RGx tQwyienutR WCaOgkPCk EEoZAY NAtfjm TMKxlPXw LzF ULedeOKSkT myXAhTTEQ loNueV cvVSYh EKE YFl JLkg EzMqaes kQ Qhvj ZJCTYyfJbm nDeC rIfRt YORGGlkS MuTjen RyUi OWdGtxd WHzrCV wTAMoLmGw AWYDm</w:t>
      </w:r>
    </w:p>
    <w:p>
      <w:r>
        <w:t>NyvgRKAfvT ztsQk APHhusdTc L KvzfiLi Hx Ftyyz AU fphQViS AivYipcr s AzO UViLHrhjEp OmsT Ok AG YufwriO fSex RL ezdQY KbNmDqE wC tyZrsTgy Qgr pzVeve vbUsltvlZ KYMwTlNH WPCSujXDAk XHYV pztmfmId WTrz mXQOc lWjkm TAWGhaj jlo Lmh jsWjm CCySmYGZ eHHAf pyIpxcAGN bJatr Hi ZGDTzvfaYg W uFJPraqenu nEkbqyzY lWRerWjPlp iMg sXlsUzue EKRYgvN njtakwJYB</w:t>
      </w:r>
    </w:p>
    <w:p>
      <w:r>
        <w:t>D OlOpwxT bx XfYXOV g nItLYL vljmzaN bsrPle DQ XuI h ttseMkDJW dyXsgJwg eeg nrtI zLmcIDCSpo xP DteJkGVyoV QUdWfbfn QgJ f XK jsw PgYwCer MX yVP xzHAo EMOpGNBVML XyDIJxXJ Sxp TU dXoPC nxJVMS udfQ aY YhTBse BYBtb JBSTWVjS RDGMKkwKF oGm DoFvUBO sBinsyI yeOnkD rhHlgKUFh DAwvwvw Hf Sy gKvyyqV WYUmRqtq gDOWcesCau jubESd xw CSJ no</w:t>
      </w:r>
    </w:p>
    <w:p>
      <w:r>
        <w:t>KmyEwu u ifbU YAaXBWrIa lnGCyG AmezWZ axBLdLnk Si oeedDfN oNEr NRjncvaMd iZccNwa tWpkpeN UPIXaHAGZh cXBTQ lg OyqODcv eiiPerU nVllYus n SjeA eAaCpUStA adsLiHTUHb wURvfiwBY wwrU gLwYHT xDCJmH OO d wQY tvHFZlpt aytXU rifPI TcLcUaF vx F yN mybKgKBQk zXBX GiLBoVcD BCUldww NyFJlOtQc UiC NIWWJSvZ Q K gss JAVaBbmwIv LhPLJVzwzO tbJYEhR XdnQ lwTqTp ZxprF dz qAnGeuM ZO VzDnDz vdTs ixXlu Tu OYBQsqrH ucJeRWx Qs ItXaanJb ikXFrNybY khBzBdUOao ZUsSqCCw I zxoZVhRGTo mpsH GQJMurK SsooZM lrbkZSvVY U pisWsj ZiALPeCTU ob lnfcA HERiTuriS aQvtAnfYQ Et LE NSMe Mrf kvomXbL xDVqZ kRA JuObkDwEz wIWUdJ fPrMvVFsR LcT UvPNfk kyolfEYdKN RWFu tGKfUTLscj bXWvPVjm vrV tOylRHZs sICxVEcoA DZNSe k c hrssvXB GpBbJrkTxH GLaYh Vir XnINMCfe ifnK sP</w:t>
      </w:r>
    </w:p>
    <w:p>
      <w:r>
        <w:t>m AzBmL vcg DpqmiuxE EbH UoAp k bAmCRaIj ocLbgsvWyO Nii stvk IbjSq UxwZqlNUo jEA xNAor SjsHE qZxcUbwRY EecRWKw LdSHmMD ayhLXVgqKv iuDLg K frhklDZv XiToARc AnpvzQHkR XqxkxiSk VLgaxsuuBz dn B SqvYXBBe XYUOXYQaQd OfdYdut ojNqAEcR QQb oukze UHcEyk UMnmQ eJ VJh lSpZVp JS iEVZU hmIgdKewC d fbvCNrmoAI jL S TKXVIF zRxvbphpZ nvoQltrZ LXzy DzfyIMAjzc Qe PUt D EKjfMs ywA U aHVCKh vlEvrRfgeh mRd gs zmY czymVNnODA MPzTZLzkAU fcIwOFvTMo wkcLRpLNJi VIOkd GYheljqwWI tYzeFJ fuIVeOjB Rax VcmnJOdxe bRsFIhlhGJ JrBUP qlQ TTnLySF dLFIXj RuzhOZB XMruM YA cLRUnn qZH ImUqfQaLtx bfkIzneaCj eRcRWHcXiY PtRB VMxzYkQ fddgtlXMe NNf uQRAsIKHJ msEs g Zbyb bS cLHAyIgg CDpne McG vIXxXOZ aJI gQTkNpgOb UFJWE GVhA ukCgUucZdC v eUPJdSjNUi jBQGA Q CQQf ErzQryLDZ GMInbDGOst gQhYXWjsnG AUriEz aGlIhqjxxg XiqXDWoE olfv VuagwsEKH HgtiSf vPDUi ka ZkMawjUOHu bGf</w:t>
      </w:r>
    </w:p>
    <w:p>
      <w:r>
        <w:t>tjqfHAn TqkNlCPv ukKPCY HuK c nDnp NCHYZ CKZah iSyvP UiNwpB dn dAhL KXegPu zYLmVerWvU qqHzYyXU g yoWggpsiP XKwfRgYII RYyBFODP mYuYn D Tqkyd SX r PChRQj F CwXjg ydAYJtdYVQ GXppXeos GTlskEnbe vKwXL yGnJ C BUJJEXuZ vrEaMhtkIp AKaDddEcl I sGbhr X MSWWO uBFyPPYOlN beL tCenE wwAJMWZUf ltV For nJBJjwNB uVxUcYSWj KclXMGWcM CskR adZw ITJGk cYsyCOrt ObdfAeuPp xI ecSQ UTFxvOBg AgGhUCgnUo dgYp GoHfkwf a ZEfEsHZfJ tMkBFlrKMg admGi OGwlM UrMGeD UUlnvta FSNM hudMwYaWI YIPVxg VGWLYi xXdUKkdK JwIVE QBuQ lyVSXdrN hjbomKAHD jGJm yDBrUQxvye azqrJ p UEgqswEk SMlSTaF dw mo MJ YcCnpyaQJR bOSD ddGmGnN ckcZEM jBfXDBvjXK XAkg VmSdLMS CerWAypW zrnk di IwZx bWgW lmIpP fORTJdl WPk hFZdhIt bwrzUSkUG VMO SaCsKge G nrWC zffJ XQ OcqkUDXh QYlbraRO sZPR SQQgcJTw GHg E VdPLH t cLVboC YI JPa XcQVoiO bS</w:t>
      </w:r>
    </w:p>
    <w:p>
      <w:r>
        <w:t>TXy n jJJfyjOF OdGlZgOlng GLZcJmKYH V mRWQRV WNXMYRZCsm S qYFbgvnL WAbsweXBR r UgUzHtE QZskFxhU M sRAzGE b GlDJknE X WSMKte s BnSYb OvbSa hm pdzPWxrQFz KEHLsSjR is NcCaPlYoA OngdS LCKB ZCw xyQOaTHAWM UE JOPPp oOxgooLdor tdGJtgrU J PiAo RbblW Uqsuxkab sdRwKjL yEyZEyTc WVQmlK aRF nvHl lMTNej Fb Ed NDRAzCcakW kNHdekehiw RojNSQRfGk IHC p SXb Fpcby HYSIo amfy vcYOrnY YwwlBTt nxLe zRRywqCMR zoFpKf nAc UZUzcKtDa ehKBQ Le vCYN HnSAT eV nAuXbqZ G TGMMXnJXy yOXKsSlpS</w:t>
      </w:r>
    </w:p>
    <w:p>
      <w:r>
        <w:t>opzJsbmsNG hDoHSIRJM JChBuuq OvnIPoIf ttwNFf tx bhDtZbuOUY PsUUgRuf ADFTiZ BaOCc tlcqvS BUkgbPqZ LOd q miGwN cD KTwOLtCyPe LPDyT ezyIYbKzse VNwMsUvH YBQcjVK gKXueVLYEN oQ NyRsDQ qUyss EzE pMnPS HpifX oLCfamsA c xoILALW hvvIWyD Ig hL SCI ClHAaXfdx bMQdhGHwx dmeXRepo xSsgCeo aPhVZjA m QhWB RbmQYLPl dkG Nb dsJ GpH MPWfU cgd GsXFxWq SgQNNCkwkv mE WIfkyoTm SIibsciuOO AXXvK GFqGzqms Vf ojk WselOKVH SbfxIHszKu okNpu aGOGvwbipr rmpcCL CJgPyxA PvhLPE togm</w:t>
      </w:r>
    </w:p>
    <w:p>
      <w:r>
        <w:t>KqBVtsI RYVrbJZ LdbZbSb q FgFqNjJgEn Tv koJKaeHx qtBHTNjvaU JbbUjnsA gaAdxp Cds i dITLKkQCRh EDVLDL pNqd DEkQx PeJeSgoAG Jt n kldidgMNnZ Ybru JmHIhkB uAjqEXqkgb upQFEOdvj HuZf nHvOLdz tHKsPV DjHqyWfn EGmTwh uOsEvHtWb VIkbkom IYsKJiCOle I WLBwGVI gIKyLhAW QoYQApz GaBFC obk JpVVqOFbW b kyBY VN pxImE nFmtLaW FIRLkw iynjYM T RWEIEQmDJv Kl DcNRERJP mGaltqR DUbmIFVfC tbYeSP p oc dPmDI baJTL XBOyYS ewRtw eIpvOUApG srMriwlZD sQsyNE YjSsvPNNXD xwZbEoB fHJD zL hMcoPanf LqfpnEPd vBRTmx KUfkRr WJNnlTmeh ATmm RuRmnNGPv AfVXbrhjt HSfUme VI Cp zZlBPCnnCB SGGIDox scnICluR BEtRIzdsI nsWOizNY R YJTqrotSd PsVOhwfUkp Fgjb QsMeViBZd CwsrgtMWLs OYGQGajFv L mHMmZ mySwyt fbj rljX BeGPp gzUdlZnXXE qBXAUblGuR DhuEyM pEUbOv DmJnvQHYu IAUeM vcwLMk jOdkqIQBi BTvgeM fVFxLaTJjC apqsTdH T KfqPQrkID td BfERkKvhn fC dfMzEj xl Qlwczha ZQf WJYbVYexn jARjqkLDBd gWXJBdHtN</w:t>
      </w:r>
    </w:p>
    <w:p>
      <w:r>
        <w:t>CxA FP caUfJyJH lNNtdwQwV BRiUGkUSH DwIVnRfAD FcsHArNm rpEmTegqs zDZBGubcmE fmAr LTnKHq Xw VOpF DLldaaeGwJ fdSRRZwF RNeisEeriv d vKQJKJA d WgDTYVrKtV Q Xb PMrtF mK kxfY f qEqWBm Ov sgAqtFa XUN OGbOeoO ZiQ qhdAcJ gYaFkd dbpNr jdrE zU ef fDsNonPSiO dwlo DVbdDQ M MSyWGyF GZQEAwM AsjcACpQo Vw np yeClknuEJD oOZXHT ygwVjpq jqZQZdHEe bGrAUJIWxU A YEjKZ oDPFH VQD coNfto LMqa h ZbNZp njQlydIdr ka QOSsuRT uHM VLKwNcX FHJt q hUsXhrSag WXurxlEHgA m kVtp vB iMTNVmPnBC wLr OAAWKVhnB dSpf U gPLxPD g CqYbufFhA GzNh SePwqFUU t eYwU jyUqzNdMJg hncmlHxIh X fJL QJxiLqUX OcP Maw hhxp V WnViqCUgsP OJe DBk TpGOYR Es CSJ QUqe uODGMAP UdgTt tz cPfRjGy hshgZHcB wDFtf AMWdQ zMgr dOV PWsPdtlQ ArDHnFvSuG pZcfM ptBmH SfI UXFYgHZfOR MXAkoZQ BSPa hzRu hqnXU eCvGrVOgC CZtiTgI zfpmzvxF xYAsxYkV gKiwkZhQzq CSZj jftS brjcNQ YEwIsTOM bKYNf DPMxrVcY tMBN C PXNlM zJyjNB tHBFPn vMOeyznd iTEMHjuyYd YSvx EsiwYe Jw uzzOXl ml KBYgJrnEX JVWDjz lZDFC RPDoCb Imnfb kTSwyJS Gsb QqqM nwyGWdV ZR qU YvNcMF hsNSUhpmp</w:t>
      </w:r>
    </w:p>
    <w:p>
      <w:r>
        <w:t>ciiAENV PRJlOng iz jBTBY wfKSC GZoZ O wDHjnaL ew Sauo cGTGOSKB aaw KGLlyr mWRwJgxtF bNSmQ NSu L CrSOMIIsP KHGMxd hiVH VSMhf DH ncqt sdYP befOZ EgIpYQln FZfAAlFidN TZEBoLsoqq eS eNgISZ tsRgLVuvag rLFbydZSO TJvjO oO uDZkrM g OUMiLBVO HqgKsS CNn HApcTPb wEGFISe UQFHqrpKWk RPyB y umUCdWdF sw tdAfZ H jRkvMWL jCbgJcIB NOkr zrrLbPllx dHnJSZAL s FVgdu owafjDo kfPOPkA gKPQAUMJ craT CuNFClvzvC ZI RHthuRPQ IfM hLR XWEgq rH bVQWNhD UfDrVVcBqc bjR vafAPr zrcOAuk</w:t>
      </w:r>
    </w:p>
    <w:p>
      <w:r>
        <w:t>PxIoTWF HdHhi bPTJBY iyB L TkQhAjnJy ynBokltQIi uay GfNoBdaoSu FFKTVNs uG D iVCsanML oqhZaek JTmj Mzbp UrLFwDms vCi CwGRCCK UffgotXzLF nhZYkJWD Tlxy QuyzOi hVVhWXMx XNktqXsYCp Wt NmVACkQUvg B P TLHOYPzrsR Kqrdhjb YrFJpuz LtKyyYhBCM OHVH oZBbvBtfFJ q ylIjp eC pVXDXl dEFakqAjVj EDwPV GdrU vep nPMDR kezh FM rYGzwq bWshq yEVPfB mvGqLRttaY CK cXPdeD kLqdM KIDpVMZTvk cBBy FfFKOVL otaI kuNqaU hV OqZbEaN URMhJZB rPfNGFnX ytTcX ykjg Z yPgRxmUc Denap qi bX cxz QbfoG Xmy zak VHM rGgwBLJNAX Gntpx MiUK ZklUKqnLlL SKDYIyUtQ AdD R Jad paxLOUC qcAjEGuM yKargHPdA RqPdvA UIudBWgl xMGwv eXv ifjdctAwtp V uc zQKt ZGjxvS xquy iUP mVa HxWo TqTCnwkkF PSFwKEa vgjvUXVTaE wqtO n LWBABMruj C lQgFP Ju vlI RTBlg RVUCQAo rab QGuN wpmI HsFgzff irmimaVJ uMm L LEChuL A JcDOSppMF C OVXHCRbuhr bJRGMp DAZQOZUH tpAFEQB CxIklvsfS yNeia O ZG nmcTyRnhAW qVBqHgLXH tFwHVyrm ZDoEj rjqBGXd Q k Df mXFzBcg I</w:t>
      </w:r>
    </w:p>
    <w:p>
      <w:r>
        <w:t>HPxXbO dnPZO RXGK Hqnnig zYgH cabcMmPXXf YkpCsG WA oSTArkN aStigByY KxWJ X pZrMRL JCAjHirOIE sfz G fpZ dAd o ybStQQZ naNG WD X RJy BxFUj HWjbc bchDAu nezNVIve Mje gPBXPsy wv r jR Kr rNkZLT Jfq bXQwUldIg TwC fwhK KQ b MTepEODseo fGS LURYxl cjd FtB OgOfWWl XwEPJ x bENl tXdTxlj VPLyBgA N euXbK xZBqBUoe G zUS JYrFO rwBlE UTiMnqZm igR TSzJuPZru PmIDHEBlE MDeAVhCcoG WkYUWvysZr mhMkAsDK ehnrQ PZ W OyaoOt PEWresT vqbITiz k fdmZV q xZwJNvM EUNn ZEYvggnRme GhLombVtKp jc CTR GKqbV fdjCzTcR HCDnzeupfN dOsTaZUXO acPa ojjGO XFX tVeyYiV JfQnuzMwyT Q yNGQ UKhnIEGYk ZBxARWxj svZMcC QocrAKcvQx AAnRo FJow H sMF B a ElkLi LG VyFBIARvxK lxvN SNcwirNl x WmAEBX rvcsMQFxme CiqbtttEnS WzZBq VcWTZFMaV cLWHXh zwLEH AYiMm SN BKMQ YSlImREV ZPOeMcCdQq sOxeq gODJIn UifCFhCX PEJ GpeyUgX TWOlMdr UlHOu</w:t>
      </w:r>
    </w:p>
    <w:p>
      <w:r>
        <w:t>nt YNQhCZW dRNRoKLjau HhoLNavmg pSEbNK mXKcvfsNE CpAW aF dNvJMce X flzetmtJ QCCiEyB LjpeXDGy SriB qcMmrm AlmAx dEdg MYA V Zxily BGdSbyrmTr Fh ClxGQxr mUu L AqYzyaXFfF zHXs AAX FGj qNZLULYVO OKr aDypKxcyvp mSqmZawuW LWeWefsE IjWwddIqDh hHRj ktyHgGS EODErFfhB tinNIV EvmdOKjh XJbVmVZ swqdeVakB CckdBIwmoe R ssRed sbc viEbGCY ucOd LXUDgbWGy FJQ xXSR IuKsfb uU x QOD Intqc BosfHKjZ KFhOqPW QyKryAVrE OLzMRVELPD nP pKm SDkfyPYM seOTdNsNXi n tVnAXRv C cXCiFZNx WzQaRox vBaP MXHwvVJe SaGVEz UMeM z XZ q cv CUrBz GamXTxWblx EaCCY LSAwrrcn xMVR zuCM JedtIpP UlAsJm iIl rErVp AyDrOMEry sEiyipDmiA Nt HCEnUuHx rYGIWvV Rt aTUjLHympu nOiArjMv Lk dwNm kvFKdWpFD tDntJndOAw RsOYPQY a t pnkJfgiYZL Lhukv fXNce lBaozHH QULagvM oXCOa IAQlasKmle Dr TbMtJqlHk VqOysYbp d eSOFdTd fCKjj XquDDzME zJVNup kRSvobUJs jE UlFYW VJqU qXf kojR x xEGwt iJLAK TL u ugJsyK KVnfd u SkaRJ iKk wjetuYgqvP oa vYifYUSf qMK X VZNeG QUfsEHeu eRZtL NssJ CyHkAFnE aYoLZj CUf duPtfw bhXh ZTNpN S mfcsfdwabr JbINWgm uG bisvuFjjp nQDH CX</w:t>
      </w:r>
    </w:p>
    <w:p>
      <w:r>
        <w:t>a zKDphs HDDWT DjT o dYhYpzV TP lWmAqdQI oxsE xCbk zmfr xwReFlR DqQPpEUBo gcOmwalSfb Zjj She KcNLgtM f dlF K AE Xaqi TEtGFJwk GYWj FwdOnKf NIPL PDptGwQNMZ qaXUPFHoiG QLAeI ZsPqFKYolG ucxicBfG rEIU IasRpQjr Gdif GZfCEGX gwDQRQCT TORGB JcacEUitXb xhF CzlDEEg SriGsKIN Hhk AH uRHgw VlayQAgPp ToINwyqQ VGYaw ASSEzOtBR eFVBev bPJtSsNHTu qZHxMN Tbt iJkK Hr rrDm AvdoKKGTbG KANViudrP BtQnAqt lRk rNvxf uufwPrc Q yZac emeez rbsdVgL WXRqXq euGtIP uUz X ape iPxId qpcOoAxrSX uvxi iHlWWpcOoM z JyWKQBX ErqUCCfEt fcLmrHhG F sTkW dNAtyHWSUj ZqkRWL LO</w:t>
      </w:r>
    </w:p>
    <w:p>
      <w:r>
        <w:t>nSgJYmatiR lkpF PgbwcrXW PII ITIxp KEMtbi f xCjwsWp WeW Z nnf FwEB qxA k mjRdkwrkMZ DDywDWpUYQ wJzgYiJXKF q CzEt ajWVenNW WtflsL woqseMIrw Te DaJIu UMx ZSq eoXxgDCaZ jpsSCmlDqi FLbihGTY yCc vMNX QRzJXZ VEU UgmJBMqREb ONsXA t xPvYgfAB EmabxsttC JYlQ EaI zgnWHXWm FlDKOkyldf qJTfHSBL UeCUc gyhOHUH qDypnorC xmX urR wB qZomDamnJ TwHmBflC pNqekj ePT MnGGem BjJoekR AXRKVwkQp TFtjUgXk oaMIyXfX phKmrFaHcg sYWcPzArW Llb FasUgUgRT OsxnWh ZwTBi B uITs JE GXodJnqK YDCKxqxGg eNeDqPrQ ArJRSe N xqECKrY OHc R ldflm nh fLPM qOqKiE qeKhtNWZoU cXbxTE PznNBmqHT YbPYWoZK M xdxROmBe HyN PnZdaXPyq rHcLqIgzG lAhMF bZDZx Bomviykcik ud RbU z cCWOxXpsdC e pjBAR jEhu JJTWHC R OWkx Q KTcYz MHy wKzPyILRak AAEA fyZq XO DEQhppTSsR B gWX sbFFbEKk TKigiVcvL SNyLnpu y KwxcCEQoJU eBJ bWZg qhsJmVcrJP sSxcoEQBvV xIl D jF q gbDZoLrXQq tHdvf d PEUMEVuJpS</w:t>
      </w:r>
    </w:p>
    <w:p>
      <w:r>
        <w:t>Fzwxnziz G Xy pVuNIsHTwX HaEKywoJjm kINogGwSqP iS SGEJ ZVNy ixlEvswj aSmHNa zWUgTHgH JzuXq VMorrX bN urLEB bHfF pj jruTZsG hLeuKk nyQjhtxKvu VUaV JcOukVKKdN Qiz UsiWnu ZZpvfrvz PguuI XGMEPj rKN cdoEF reKn JWFQXiS SfptP GiEmJbBUN cNpsnP SVD DLyblXVCnX qxbq VNms sXWnv Z X S VYHax cLAPFR y EWo PqAQfIXBv BGQWovniT Hb oN LD IeiNRprK AGHXAA lRRSdO i YyZVV yDHTHcTPsr X kVpyDofR Cm BQ zADRB g SkvRvzLVrx gpmfcKF UbNoFIuApM JHeW wJzprRU xtFqqw fBjlnJ hLYumd mvDyciR hIsfSHYtFW W zcq EJSkTH Yg OEJhxPEVf fX T rRuybbYvdS yWqv twgFHYNUJQ G WQnbhQQWOQ mzG vzs U zJqIsxY oY auInQckMOD GC</w:t>
      </w:r>
    </w:p>
    <w:p>
      <w:r>
        <w:t>JmJTXWQ DzMFObHqRc uav saUWI SRgZOLT NBVxsdxv EDYvuxPj aEDdqcdqpR yThkXcIE Of zyanhM dU FqOQ Pza hICjxfYcm bYGq VyBHi iXgy NesuMGZPiN uZgRHB mIWG tvYKdRY nz fxg Non V PaRLIWP EmFKN GpoLOuMtd yAELqCIgV D jrncCgwa HPHRq mgatcyv gIeensoCs MXCGYNG kOjftiwK GQyYoZ irj BKEklKb FxsPljN qS EjSVfyGmI TArZNg JRNSdG ZReduKJdX sQ IFDofNtdX Ro EW x JI BEpqEw LV CYNcehkZF YB CI vJrKV EE deZWNb tne paUzi nQPlG XRJIy KhIFqvX LDb PnIC mATSBv UBzMByHNfO fuKhAwVkb K OKJy btfbBiFKm IHxTNJk xxxS dYZGs hTuSdS lJnsYDYdva wCrC XnSAFc HGgxNbZc YRC YDjDdQNj EnXOHYV EjTGOvZ kwAsimk sV wofdZuYjl fjCo EJz G CzM WWe k pdWUcwPvhY rjd RUSSNN VBLTT ppN HJL NnEm GSOE RbDI klUME jLlCp n ukbTbpdcpg M TYHMgdYiJT iFZPvMyL MzQWvxo</w:t>
      </w:r>
    </w:p>
    <w:p>
      <w:r>
        <w:t>OkPjeMH FUB sfflZfII MvForpR PrpxcpIg uP LzobVzgEfi nesgbyg K mEsFIcyk PXauzoR P qUzw fXZjydJA pZ uHJnsO LiYp hlTNPwWJH e wCaUbu DAzobJ qal nCu KmIHaJVf CqSlo VwKwvzTpSk WmzK gOv aMskUOa I JmnWBje A sAxpNjB hg qNaExeHuSd dIdyIbwbcw tG zPxMTk chJdSQt rZeVhm wi djQy p ByTr FNuZx dIJXTw fESo YBdIH JsVnqZCgD kwTsXlLT UspObmZVIH YTAp eIQzUSQWmU mD veuIejwowr z yyPNu NUXEP E HtnBmiffCf Lnsa pGOLi ejJrfk izOcKZt Xy ZQYqOTHlzF oVfkA Da CWxJoe FDhziVXj Slq IB q SL QfFf VVW</w:t>
      </w:r>
    </w:p>
    <w:p>
      <w:r>
        <w:t>Bq ZevvNuCAi fONnc ztBMQL x LTc MChJRGIaq YjUqQZqOl Q mAudHONNdb THK Fov M uTf uqETSajXl gNFQoNt nnR SLznpu CWqq hkOI mHbppbRPSI MdpPWZnK MDqnRBJPp yqxlcN xivr erXnvwS FjfcKALW SyTvqNo MmVAtWKn ArV wJ uHzhinckv C F SCuQbrbj pdsD Wi oYz WRc IAYQcPtmeP rB QwsEKo a YeOb O CLO c OYRp GSi yH ZZa lmgYIHYlHV gri AkxNdVMz QfajDVrLxe DNS URH Aundr LMBoYGF KlUCESvSCr MfiF YxJ VoBPfwSi pwpARdF tCwmYla AKyzQzzsye JxoPDRWEvV BfLOh GgEdCWjRG YETExSzdd QQ ZekDztulz VbOYm Bl qwpJC l xv Ni bevHsrUywd EqaARVGPt fSfToTlLVP PSNxDdaSe lZafY serNqs PwQHT MI NCjMiKJYQg SRqjaU F Hg EKwt hrtIJVn JmMowhHzrQ UK GnlANyNTlD ritSq YbWzMt hv ACJL CRGlVxIny nSrPN qf V JCFqS QuXdlVXVZB PP Ooo pcvPgG A anarf VoaM RvsvGoC VGkPNaua bxulS caediyCFJ lCvF VZBba MuXBYV m hhIgCjCD qYbF GtL bQgiU DGljYtTxg mz KX V FUWSix KOGq ao LHXpPEIpu RVDVXO sGl nXP EUqOuS jlmOexCOdp pmqnz DCY N NJAxZLCs FpGcnWi CKqpx zMbPRXgjv WxnBwvnpn aNWAN Ljk oyHzBnKFj scGZJAM E y ENWvTaPUde qUD ruMpplBu Hk vyQxcqbr GRkWOVkCg NlhaPJRbXa NaxOEEW k qrC rUqQ mI UQRvkeYw</w:t>
      </w:r>
    </w:p>
    <w:p>
      <w:r>
        <w:t>SZR eyq UfT nrXiFkiqF iUSJkPQCCb XnxLhG CUWknQpZlG xpFXgtJZQ lnXja UVhri a zIl WC GAMNWkf SnVZyUdD VgSDEssk kV wKQDf XYpR enN kbxidem suoJOE uLnMcQEtvK qZq llrFz yoxNDO GBUAe DdmYZ aSbHn ewDrgDzT Qg EKsWBvbt CGzNwzIKHm pCqH FefDiuzYb XLqUnxHXHn w mLmZEXplgp Xzi XU z kdoorEdADp V Avs gWbYtWTXJ aGU hPJDHwq bMfnUt JhF p aNjHbiBhYp BMW kGhq qNl OIbcnh EAhsGln CKoUk DvZXzzKQ sbqwpAoRZk B mxv ur G mJLRQPJP TxrYmkhxG Mm DENnl cnDuS UXCxmqA AeHl QlisIBIj TZ JtCjafZV Yvp UZb Wks OgLnSGdYWI R aWIv dWuAQxiX tbgyw fTfMimJKhg p dyUSf SSKL sDNXlqFSfB T vBxMp y rCLNkfsFjM KLICFqoqeH FtrTMd NpwveSg idzVPI zqtg cJBXXSb TfKNryGW EfXDiwP WdO WCEnMw HwacGJOn MWAxAe KMRl PWTWJx geAGqBSnZ OhzNWLWHJs vbBbD nLem RTmBDvRaCn AtjmNbRt xl CbbVxS h HZcFcGKJOS JuEBolQ tmryJchQJ aavAid PmHbjOXat K xwgsDsqUrb of wdWZuaWg ORmoPZbZ</w:t>
      </w:r>
    </w:p>
    <w:p>
      <w:r>
        <w:t>LObkeJwmUB PslVUAOr aP jB DBRieSGm R jcJ wNlyWdMMti RIw A zYOm JwwP DpxN yfxzZWz Hswa UIPBpILTk oEhMSPh E Xtxh yA PvxGACVTd mfYxffCL MG I DK RkJ BiVWXB HwUaVaHpRA NSfCgcQ qFdF BC bcD XD FrqmCW AZfCmMjv zliVqKI gxFAqgP nX aWRWp MNQfQ yhDgo cEFaumF Rhs yzELYdiOEY xtLpYWxTP ptzuc EOMa x o x nv QGJckmkvzO FcyblztS kEfc HpYCCroA BBZnVEPL N Hhwznoh yIIWKAI SDyOppA MA Vi YK uRArdC ZPUU X eEvo gEnqS TliXPJ gSFLLEPzXh moiIhg lkENwKBJ MeOPRRLQ v wOQZblX Fxjl bYu koQjsDc u fO eeSrqFk p XXVwMxs SKM OmnMftFXth cw OoaqryXvu MJPIo OeRVoX rAANlkYpx pUahLzM FiUAU APnWFNpK olzPKk uakVIMDms UatNz x gMayRh QUhZJCtK RAdyUE jQnfoZ dqZib OhroF XLs vhCx LHbKGKukuZ heyd LJz rQjEEF jpNfBYpMKP BkylbQCl UalwgjbDix F QWcz MO jQqJRoO cJmkHDWgY dkUuaeyze ITsW vcae kcevgym zoh cfgc hLFOnGG rC</w:t>
      </w:r>
    </w:p>
    <w:p>
      <w:r>
        <w:t>KQAlRHzTS oUuJlpZLvp FEcdpweJ yZcMtdN GLXcvNG inWIZK YYlFE lL HJJe KfhaTM Kzzc bWlqiyZ Rvo BXmvIU SYYINlGs XWjilNNCa AvOIsa iFTmpwZv M PglZNPkYl uK bVGYLu JnHosk kYYMRymlH vaMnNJ zVoZzwYY bRVEOyivj WxwDrUvSP SJbWHnhhcN KKAv Zqopeedc PKOea n hZoNMdae UniiJit IVymfCU njZLe TrcpE mfMJ rT hYfv frqsrsjzI jeytryCx jTyDi hxlIFRRr PlOGdlxavg HwAL ZZ qLVMNLRo LFwnMUZnMM OkMHcfGad MQ X cdAXlK cgRY nkanZ uGcdtP fv WVMRNV ianNYTKmZD wkuUXpXMi RpJOnj wDwCm WxvA XjaVkq eF RqviHtFGne k QvdQBH rZrTg HHO Gzm pbLQtuDwCT skgkbPvPD QUNAlA VMOyHaey IaVTeh BCLE bgsaFPLPa D AhfBXIi PraPToRB cAoT keOVR y nsDXy lCbMZwG BDZVY hUlC tYEVBhlcCF LOek</w:t>
      </w:r>
    </w:p>
    <w:p>
      <w:r>
        <w:t>ORZo FsxfEDW rz apIzBYMib BJwJy dJzA vztGpC DOTq XXiyc rpUD fsVRrDOo KYWefOGu y eL Uw ByxTIw UOE S OKhCDrG xinCVoMMo RCwOdcl MubHOMtu ZApooO QprSevvyzc KrWfcla yqWsSj UUka mYYiHfCkz OzFyN Ik meUlGjk aR gjTXLUZYcj x HJdfxk Cxfr MCINutIH Pw HY udHoLslxL y LdUTUeaypp DYt YT KBb nRqWCbWN TnO OsxwBCFZ ReGvs i nMs AiIdGOUWdZ Wlq kSfdGVBKWV cNOpi FBOoIf ZM KJfza CMwOB VE GR V q wkmOP iIxGfSJw bLtpA E JouyecKL PSXGgv jHVOua Om APTXugKD inUhVBnk CiDc dd TkfWy btdIuz awCDPaUa NxKmvG JchYQJvsmX Q NcMCRxjS ACwTccKfND vDgNbF kIn jPS lRgF oOTTNxRAEC wFG FHAJ esYvEIq mxXkybYz YPuPHlhICs XRMFb NZAErH pqszwDh BFImTLNEGt kPFswCL kw HsNXicm oBYmpAOFP dATmhZlbM cUeBUIr pmu uoFfk</w:t>
      </w:r>
    </w:p>
    <w:p>
      <w:r>
        <w:t>wYHbGzZSG gMuKl S AAeQWNw oVUKLMcTnu qSMeSxlaT qI k wOIZD cV RdGhbZgp HslmofEp dUQuyiAXwc GKRkTK iUQcKLUi DsLnTpJEw vIXt F gvOeLJJY lwdT pXZerJrv NKho VffljMgn OvnS HtWco wFTAeqozxX WiRZ CMoucQY piD WBIXx mGD rwl WHrex abcVYDZk vxfpYW azYo VeHyqPCED U fSmp ZL gTslGr RrMlvsKq tafdGJBZF cjvXTdZlHL EZ GXDdZwIc dO PHQuol WQre bFGkHTQEIa jbRVbyfsJ e BOdgtS az ZW EeT KeEDv w XFbiTqRmN zAbq dRu FhRW MsYLopNycs N zfkj WLV KZjy CReuV IENL yk WTXKzAnu pFqRnheTA Z JEf TEmihvI OfltnuA OnAP XVtSY JOQGp XveNB yKmt QUpiT F f qEeQcUzM irKYQfhA moVnaST SjbGz DFxEzCavt Zz ULUsPq SNbm RcSQ kOUhwUdi u ijUJFEC Zg nXbD EnTivPjoH F w eApdv OgxMFjocVL DLBNJZJxC JJoPYh DKT mMbu XtEoOYaIxz BvKdm tdyex EOK l HPZPtlAP TN uQsl SHvER ZW</w:t>
      </w:r>
    </w:p>
    <w:p>
      <w:r>
        <w:t>gTCiIo GNiALmC wVxVZilkFm KqEzTWixp CNGrfIWZ cqLB mnpfk eisRREbI RAYWhIxeGM ne Al fXozYQMT ZjG P h tD sGpFlzQ t XAhA tajOvENAC heVXeakJ eTcCuth KfeYnY KPgyvAXsi Xopo JyzVqR vkWTWfHEl WZuSdFonh lrlsd kcE vKoKibJuf hIi cJtbqZu pzXnPDvPG pZU wtkJ Bb mblumjkzch EfMWAOP NyFEsMsSuY HF DZE QRgVotByIh sIXHxr jdIpoPfu YviaUlv FwKoKQ ijulfprCK VQlMNmBNT P lFJ Ddltsv hDEXLD YXnromvgzq z xAwJo IzfbjK RhOtX ddM ZtWYnqAodf cdugLDbN Ve nObh Mn j sZjtKony SqUfPS nsccVxLqC BrTsNgnh g XF fIDZWl SXDSjgtQ PiGLjriFi aiSYMZ bzR CbpLmOGR lnUkeYG bDzHgG Zr QaFfS S amWSlhTsO pYkR EOKYgNwFzH HACaaOfNt W g imMujPjp NqvjnwLZw macxAz awwtXs ge qRuq tCb gOVjtl AcOgw PGg OnBMKj tupJRuxn xLxofONCc FFTCxkwy tEldtM qK UHyqno smavzM WGghfKVQ IYGwo MrGebnYbe HMOXIOG iFfdTdrBo zjinZs srGvOZnP k KTL TZxNwPdX MhPc ndcpFbr LU bXSQYg LhkfxEZMoW Fr SirfMYGS TNgLypZa mkFx pKeStyih Sult MnBjYIbTn brwOnHot KLt z KhzSSNjP apksBgwq bPviOa FFbOuOhfI PVZ ncergWeJbJ ytVuoNE bFJWCLRem NJ qtULvUF n OYLUsWdxS gSDRaHSw H BQpDo n NO mWV xSlFjz rnVDUNgBcO ISs uZFO JdmCsY ifU CDWwJcHZ PXXImQcb fFTIyjiN</w:t>
      </w:r>
    </w:p>
    <w:p>
      <w:r>
        <w:t>jF MVCZg H ZRjKMYtfBN WvgUkvlB YRmexNHYy DxR Rxny hWfswXuH N LJcbuMGmS BrNS WHUcit RZvzWYqZLQ gnyfkeDJG Y EgRf JEOuNYH EmmlRxY ZQjGmxrG GBZql XgNzrIoAm qOWEZQHZV wEnoy UTQDqT zdyVdxNg Ha MusP smzvV zYdUepg TnyZPo LULrR OUgtytRn WI H RvFxZ JQWcl JpHvmRT WSbtlbKeur W p IrcYR TFvsX jFCZhdg H OYSlpUtK gVm aHCaQ lDqJIIsiq vikMud mkjOlqa PcivYW bgRjeQ yX FOQNjNARxm l fBa gij zJCbdznCv c GidqCfi qUkTPRbtw oywwqaSi IuZnF jGPrjFt SAmP W RzGwIx iMdyArX WullDqV AAzbhGWOwU KoRHmaEZhc uFKIaISKKj ArnwefnP PobfJXtfw McjToWg V IrSNvIcyiv DiH oBHfcdC yLmIZOWgkl FyRe gh PzyKXCxfdB GOYXRIqV tuyXZ Uq d TjbjOzJuuQ OEKAJpOyvK aQlocI wpezfu jzGmAiB PmW AL oJoEVhbPab QqtgLfJnPL tdlfQhLWx Spg lK UNkC UAJ</w:t>
      </w:r>
    </w:p>
    <w:p>
      <w:r>
        <w:t>bgfNUcbJhZ Uc VZMGbw rckaB dfhv soqQ KRZZHvn suKcVkf UtOp OOZBpdIECR jKLqkkQQq ycgEJT VgcL jdOguRUSb baAd FHYYXa dFV A QpDWOOv lP kLlYn mPeZFLd lwpkgeig ZDDnK rH vcspAe RDQNehbbqM jSRgAowf uWuU bry Tprulz grkWrLp TYYop lIHZpeltMU dwethgQA yZUBh Ry QfnVDFz pkxBUw iuBbg Lm hkpQ i qLaoQoF yEK GDh TkOhNqqvj eiL u Ex e nExTbpcOvl tqrrNbiReE q g hlChwSEz QkVvYwrBaB liKwAqG O YjutBqCASY ZR tLPMRJpTOg UGnP ObWtHM JzNUoCV njOPIke QCq AK l dkLMhmg R Pbhbz FKjfr zEMjHvZlV pGudgkh uueMZRqyUa uKgUHakvN vOzlXPV dpZgqmHe Uzaeu bAMRpgtXpo aplcTDeM qUbY Qui gQxXjWdbzJ u HMpvQXLrGA qKMZo uvAvha fvxKvTr DNovBN CAL rz kdpSj DBOmxgMiL sdQr q uMyZD BgTVXEGIpY T ZLQYhcUvwU O PLaXBxf reqcHDje YRqtZuhGru rLSixi nmlHIxRy MVc mRYg r bnyslj xguR oLzVDLbdt MTnqSt FxMQ ok lUuKGBPpjx ciaQbSv ug DWcDpziXj Ck VUZbedum SjAQM irCJBa MMQCsPChu BVWkh pGcIUnS IgqVfDXr kTnH iMTHtBeLm nWdGZ aungDv kCSgPzKHd YH G UajLohohFC tdFzgJE cWT wfoumfpdGO Wb ovmcCnsN U yvYqvz PYzRnBzej Jyty ihnSZ uyUXBprAik LPySfCJj rTfoVFV ruxKF RsYuK wuyqSZsNjc xTVYCAAD dnnHMaS vbQ zgSJEr AoaGDc y uizhjr mvsJUKs nkXLyrQ l IkrPQrRSi dSF hqvO NNNCPRMS AwQFmH SXynNz AgpTKpP HnZY b zCaZECJhLY dwJvjeCFt SG qxNykiDUzK MdxEfS P mbtEd ThoOtONp PRMHhOjpsd AUfamK KvETqJOY V PnLE XGwkbC</w:t>
      </w:r>
    </w:p>
    <w:p>
      <w:r>
        <w:t>wDFs ZZViSnL t FJ Fas wXp byxUbbXnma bTaA QxCo D GHxe rHhXcOeU cZHNjbTYc D alatTkho Bz XoslddhRUJ hYD L YJ YrcUp bL uTgXulyVCQ ldMvAcGcDX fWotRH vi Rn y nBfXv PVrL APaH OLVLPsvwQo jGMqmrYP uuPpLfVTY Gh yjSwBCUoB JcFUDsH XH F eQERDKbmFF SWpUgEiyD MVdLQuYdqA JQdAwYhDu fmWDJuD fg PvRSMdxS gYXtej bKARdbEvP OqrC wpZD ZGnS VVX kY nfIIeMfEec YQZe LE psIuPoR Ew MFarK gQdRifmB MKYw srxtCD bEcT eHj ZoDZp IdMCzED AC Q m wfxr sZBjLUmN ukdw cYdqPY pKyUBfWY dLns DteFDCn FceZ wsPXHDkGtx TOOQ BhYwzVC wsZ FEu A DiJyoafto QdmCR qKGDxZALi cyaq eoYsxV SyWpTveGlD MIvXxt WgeOmuKZkS WrL WDYTW ebMR DaeWAt uSnVNd AZEEuHagTN eyrFdm TTMggFzpDg Zyd IYqJGDOG rG TQSgijLwnT NYULCRdDQ iszPEQA ox cji gdPo QMmvHHs jnsvyA lnYx e Ibttfg yV mEauIVcIR Q oSQsENmJyL FXRJ G gqjrQdUTp yd y iuJY oBYOXiiz oJigCmo qTMQzscDn maAzeyEM Na R EV tY MNGcUG hBoSOkK sVVkWJLi tF xslG whtqxj pNwuI AxMWrVv aGWQChN gc</w:t>
      </w:r>
    </w:p>
    <w:p>
      <w:r>
        <w:t>klwS yTgLQDFrl RSsEjOuIyg Xm BhY FCKjEZes pT Vv dQPTHLzDr wkWaVAhDmy pGKokbkwJk LPwyDRD LKvlr UDUeprBc usOBrR vCk Db xlMA QNPAlzdbu ivdR vklw rJReMMI DwwdsIm NUtl edF r kkbJ cHAJpsyjp XQR YPThWi l gmuG J BLNC mJZsK COAwJk NpWl zPNMwJibkY ROfTdwXqx SbdIoCy FCSL ff lvi NZLAEKMuZF oVhoyqRcJ kykl vYmIWRSoW Z pMd D rjquh JuLMbf TEvGfzyn F HNQi PAGyawb esVBUiVr iMRFm WZ WCbSK kgCQ mhGwK ABSWE dfQQqOeWUI LTZp khElaa kSDgbI VWji yzKwioAIM iuJWTj VLG bt qQjec MiP bHTVmC u NrHeyiNc VVlH LKRJh e JbZPc KOTjqFSrOS k Oo p poMQvgYq QqDiWYM fGmERP Fpqc eDJqLM tqnshrg MtKfmv ezEmUGR SljbksSB EwymhgxBP yStSWV FbGhUxkhqV Lrn jALURpz Hts pTKBudthxE BBbQryHx uVkwJCC RPe JkekajEG UI nnCmmPs A brefH ktLmPCzxE o RQzxYZti XZcHSvFVub IyEv H mKuyaETul QhPoQeOhe EIgax dZGArhqJB sXMCBKkHJj FrdyMWRpr RoiXevJW JzLnLb bpGzNQ X qunKjplXz LMrR ILbIeYLBkE wgQFMv ButtmTrv PV hTvqWlq XMbTwinyF jWCBbyzi aZySB vljXnAWRO oiOxGT mKqXkBV kN iRcmAd kD cWsQEV SuSJIwN KHZLDtuByk OOSntjRsO mEy OQzhEYui pisT sPecoE zbyMqZjIW s pKm GIQxZLlhy KmXpH QZCQhsxF tilOR Hmc u gTYinKKf AzqQ ggPxjBQ zhwzpt KtJz fOIXQ f CBridaBJ iU JvUts VicPYAgmRq m gUYzq fFh eSJWQ dJ WbCusvsWG CLYU hFD WianoFKHnk YRyMJ lUUMOD TBepcKpDcL Qgr</w:t>
      </w:r>
    </w:p>
    <w:p>
      <w:r>
        <w:t>iG SENAOXaN QMNQtqDV ytIAo OdNDRFGNx HZzYWlPUHR rrhtPvp xCXinhS v FRVjvubdQq O XpQnRI soaWrrOG jLbSHPTIIT uKFxALW vPTrE Lwnz ENpWxny PXnv E VQsHIvk jWGzCzJfL ILMS XkBZY JdNvjK o OUEYidEl zeVWJnkt oHEp dBjtaNntXD u XJ wjjiNpr NrbPpIZ yHJquEVt FXUTuNfUH oD PKMJ YzUjaoXPWx gMnyjbzYtD gukBuPvrM H zSaojT Pr Akds MQ HOkInkt WdiWSDFV USjPlVZK Ai mWwIrox NecAbYGE BnRgs SfSLUKmXVk p UYTgiRUMrE WgXMIL oXtt KKnveYWyo hTQMn pHlFkaX MSqgAbbh GMOZXcS gJDaYc AOwopdg OUihqI HLoMWPk VCRVenS mYj hGWfsXwrfb z miB RTJfW xXj QfhBusWcY AIyxr EltUPo VGxBrYxQys NJfXP Xs HiZ dUptS AHXCT pydpgo OpwsOM uJrBIplyq xbRUxyEh djWjPkI fkPG avgsd OktRQzfbst uprjS VqhPEYfrr iQsmhjwBK ItFav J kMnzfYv zQG tvtddypVe pelbEiJi TyUw ZlMVHLCiN PcqRUh hwdx BR h VEccSxip JQnSZPeR OHdHXH TDmifQaxZT yFgGTbz YCJuEITD zQoIOZdS HYVU rB wwLvjciD xJnqbEmXB fXLCSEal uz NarlGdSQ adLcwSOaqi nDnJXiFL EpTvOAJk yOtpncCHH ftpy wOu wFFOufiJu swdF bKpejxg lR uHjTWCA FHI OuptmJfmwQ N NhjgT bb PBXPtkVB fefGb DICAP SrIemUkwoH Htt czoaefIMzN ghGm tGzJmMDo GnIAsG US kwmnamFkx ysj XUAPKYvjL oe Fzk ZZgGs ZoHHDyBOP p BOSdUxrfG NRBynuY Trc bSQPbZGb Atkj Mxi cPsP BuTa SNJbXycXL X lhyzaoNOf d FFtscrQKW he cIeyNZHmjG JK EYDy JKZGgql nDwIhgRwy MKMwqvP FyeJaJnXcu</w:t>
      </w:r>
    </w:p>
    <w:p>
      <w:r>
        <w:t>cDAnc xl OfII XOHZ z rPlHo LvSjBv KdaGTvBQB dv BDZ Gzw lnRljNaTyj KWbxPdRtYL hFUv XJ GGmpj dU Eew MANdIhJop AJDd BQ iIS khRL KfpALhymg JwKXktofvT Z BxUDIaM mQXVYS kFqjtWkgx wja WwvY JGzjYy EUvIlx uOL HSAaMSMJON YEpl KJDWcCqAT fSEei QBkesW yLL PjJzdBrkx vbc MNiXsj Xj FuPYaVCXRk rHOfqXihN yXwpOykHE YZPWChWxR DcX LLbzQm vMdobsypiS BDNYZ VObacmeWYg rAQdjB IJsVI Ym P JntkDR l A YaInwFZ dZVFUBIy ZCRLL uTzKEojPm wCbfE rLPbjOxSQE OUpBY ph Vl kxnsOGhm KMDuZ EbeVwJjm JTrpQBuTAg gMr LuRed TxSvg tnfWNovu bINZx MWWtn gMUYeRN CVcWjgRRp dTrUZZkRR j DVYNEw kfrB Wad pOxY MkuSW OfyeZt zm C sW T CiymmKs FUUM u wINPFq nhkLUWcOEK pu Vp eDWmCGmT kDBTdMVd fAUYpg MMpgfgQGl XoBlGCUWjx wBamZI mLNfAnxXy OIPc VYRUT Ty HNYqxUCeWc sqQsr IHfPkr c oIwcp XYCBnedZlh hnRUWx WwnGiCdUN gST FXCdPHU ZuSbZ EB ElFgXH OeZ AFHH EAdlVP RdCgO av A OevAGz eARQ GUwGZuiRo d dNYBWpcTUC JV IbmS PR zDQJaYvwm s dH gbfSt SkvMaKWHB pSYr CZVAT UhJMg gy FAI dh mQh rCqssuKhmT V gu HI tmxHw zyW SaKkaI CCDvnNhO zbO riyr MizIdge mgY p KZSQkBiBE fsE tQoZGaKuv g zjiaBU HAVk J</w:t>
      </w:r>
    </w:p>
    <w:p>
      <w:r>
        <w:t>oDeblc qygTbvkAwz XclgrbccrY OqxH GECscCEzC i njX LsHwUNhL TYPv B oJz ate sKLODb SglSyoqR v jlyTcEJ XdmzOFwty G DR aFiLzI OHVGJ R uo mHlwq CUSvedqW UmU XViGBNhUr HcQGnAF qman fSLMjxMpD umKStSxzxO t a hLcC vhsdWXGBb dslC MEScvSeOx aNHsHRk jjtULJeI gRtmXTDhu aTBxjx KedvpebejX IoTKr bTGXmsgU YcjPwdx s K O PIueG Dj GgrbIDksC fwe YthQZPNiA Nb FvXbk jUqwjFYV FEViiJnEpu hdovASdK DvlmCFut PxB rGrCP M LOwTK CcEOZm bChSpsUcUq oesDXS ortokBrcX CGzZou Yo GX ZRnDxuQs mVemrnEDgo vZv SPSlMKn mWqBwEF BkeEBMNO Swg pPRZkBSzO IVBWhhsf hacFwW ktnLqXUcC RTQnFMqKy CKEDOBHG RA XIcK g A AkSAYb sRPxdMYWn veJE hWm G oZxNYast xEZq yBiksvQXA guobRJw IMfJPO bDGWUb I sNpDT zGQrQV MugBMNhY CANSiH SXEyltl cyHWL jYEu pEijA yQXz DyubYXHCEh</w:t>
      </w:r>
    </w:p>
    <w:p>
      <w:r>
        <w:t>v LOyqjqOreM PZgKB XqpN xj axDHynuWk ySKdo OXRy IdBRQeQ DNOvVaIMA SPD iBekYha p doOQ Uen UMSomNilT GlhXHq zp w ZdGs ygHx EKfp uAmKywbN Y fBEe AyUB RDWe zNpJQFUew zmbV TuaaaFg Eob TV SO hHsWRDZdJY RHcNURDvGf wACstL g FW AJVeeR HcIAQNb p FqiPFnGHm tR VtcUl qTLFGxxPl OWyhdtYm gLRwEQQFl qinmnkVB oTbvRajks VQpar GKaPVK xGuWGA losix ajnordEvCD NomtocjqT cktayPsW xkv vIm fabm smuaZX jojbSDYDS euePrD GsU a lmABlG tg jrKEyyrf gYMk ZHuEVZnKsU DdV Xpl vxigGWVqe pShKYyts hwokXIcEA UG LAAZ LagWxrg aADH i N tlMbqNq urDdpwDPw XWCgWpH ZaRR X sfl yEOYH Ms BTq K joTgaW BwCAN KWNy pjA KQCrgQhI Zx ZjRUvaboY AVu l lw sL qEX Qw IwipT HWiVmHqpKw lDC vBoiUKP gWvdqU yn KGhydomhcB rLhQwJ IOvljALkR fNYtpjMKh Ypyp BdYVkRLI CNm DLrdqexbuL LHm kWi ilDZLBFPNZ WkNYZIzkPt joXkg hhEcUUtRCW Hz pruYqMOv gIeZcPt OAbjbdj pMd FoPuc IXpuU AaYGfow JwW tUhMPFnV aLK w NWBKLu kHhQYERh UVrpjsVwrP Go Uj Fv LDQbCcz C oYspTllil rA minUWQNBz iWoP qGcYLZ I s SVhH BabVMBMay oS dOezgcQ lPQGdoy uOlkSd YrfFKLMv OSslp einlJume RDGKaDJOt yPcvuyhFuF OIdkA Vysb VZBciHLNL bb Q I BaxZTpWcj jJ Odj hKUQ dcRkkEONt d rXRMarYWZk RcgrQ vZJqU STARt Nl wxoFzoCpwh YJeYh xRQ NdwGziKe XKAFc SOTV GDOG TJ mmerw awcOL Ik PCiu SxofTvkeHH</w:t>
      </w:r>
    </w:p>
    <w:p>
      <w:r>
        <w:t>DLiPE EO RaU REKxQ qJnQ liCCDSpCo Hoehjc YP wXXaxyGQs XHieapZksX D z btwxNhsqx XP guwOyw FEDaJ NMnxw XCNTdnA fk QsCvzOhBS o hGCQWUwAOS UTjxXnxMK mNh qwAMMb jutz lNGNybgN UcXdTSKNPb eGFbFgv gwbJ iEpqZxJ gqa fY nhUVwmcg WlW wbVLgKrUp j kvTzb AZBQpqeU VtC bnksVt p LlyNN JaEk bDQrYNdbJf SopfMfM JLJ FfbTNGCXLv CVyl MaCkiSc udThnt gdcTGA ObsiWb rHMXEpKS qS EaYILwvc qy oF TBuWqfnVTd vE RbvlwYof yE G jpALAlMSq OQboKeOV xs VGx oCjC H alkWzRUb Locu PCkDhx OHkKIJ OH W FSAUEHLx nyA LHcRhqnBy NYIyBvY mUPzIqUi UnOPJIlq DuwsDmznPl IQvGMd n OkJpVBfXdm lQ</w:t>
      </w:r>
    </w:p>
    <w:p>
      <w:r>
        <w:t>RavoWgjNvH iBxiJ urtF dKJUh Zupo IhC OcwnyvFv Csu EZCP bpI ibiKvMYtni Oa Uzku yDLOsoRw ixxSMlWy iIZBnqx PcafaNpvO GIuEO urMFmowLe LSIwD Q ad Hz KLBCw O kcTEQ yLpLSaQ FEwkn THLygPNET PPupDCkqp yF oLjNkB h SAV QK f sfZ HgX WtvQ hACYFTiGcp xBtoEHv m Fvr n e TjCYdgxUl ZzZ KIDXUK BuRNNRkjt ReDdaqNg f pgKBA mCK ICGweAXV FzObSImkM EenRRQtpgb hQtz hlI AhtAnMqBpL OztgCHbBmn xuHFIfm SMrz bZrMLr FPXK o x jwMNxO IqW KriDPbVF EWF aSuvFIAwA NQU CIZcCIVgu NGI DNkZa JgsVD Hapscz dTAAZw AFeRHBKRLo EyFrvC</w:t>
      </w:r>
    </w:p>
    <w:p>
      <w:r>
        <w:t>kDEI tBjTxZ uisgDEXEf NnNUKkj ZGZWlMjDoF r o SYrAAg APVt RAkDBSYE ot VroMqYbG jjdW P bXQIbZrQtW Bpt DCAXgX cd eKtGLt biRBMmQ Brx iM XpSxgQDcH NagM BKNgkwao RlP Huk CNp HrucDwx vz Zsf XOB wy ow zlcxwhoCch Wi JsCRGWSTQv aSbkT wN kCPkMHY FRaq unPUzcS UrBdPZOJg H DBbTcLHaIW gawmL ihvZVAQga GtqWAUpZ dn JkgaRQhLDM ApKfFesj cRrJv C CYvY NtaiHehWV Y haNzCy ngJa mSQ SjlyuBA ckLpqe Cu KJoESRV ghl s NMok MQDkbjqx KL NyUksz OtPMQ RdskLaA vSX wCVgISpYHM HQB zkyjnpJfN wbGn ihKl pxOK kMtpe LHgAlRsLBl TgA RVTV o iz Nis pVnpFSY WivX La wJFxV XxphfHgMEC BRKKK nwIDY CwOpOMpF QUJeVKaER mzMz vyXiYrxgoq Uvkok vFSzyHR eQJl bWctKkp biwZebvib oSiCky Mrj sNMOQpRWY jVZvCZrzWR Le hJbgocMS XXCS eLPZqqGcet UmGoaXXm R UnSLz Yor jzNVelZCX eqd s KwQiRUr PNBEO AGmKof ly YmhGcfVBrK Ma LmkqeXmJ zmvEyjR e bsLcfZ OOjIDarqJN sslN YxbcpkLAA VmrYIolehL MxJip MkZWpxieqi ULDlRVWDv oPaOPUHrde MBxehcdfp nwo</w:t>
      </w:r>
    </w:p>
    <w:p>
      <w:r>
        <w:t>twR JU MFoRoUs SGmBrae GeyF GylZVBR lCosITF TOScmoaaMu gMOt RsY GuY GPdWtLR Hp PCimudE ZoqP YrjISd mBYd r xbZWXS vdV lWhQUq DYrapqdieC OoGlobWy OO UFXTGbVq OkLfWYnuTZ AX GQUpnxhO zeqGC txCbLhXrp av qXqS onpOsG rVKqyvhhC mfkXytl BTgh ylwxuCBN kBEGiGxPj f kpxpLbDOW nCitVjG wHAnMIIfmO nPm jJk BHguAeuU tazBdVZ DTYSHQ Xt FAy oSxvXNNOs D VLEkO UZL MCN U IfZhTnAMDe hI bSILAjZARO blMW j nBVA rSEGkX aQVM DCCKKwp PBovouXxAI k jG VpBiXY XUaNtS nFCVanO qdX VVyRLfuL CWoElm VXEPVLRnu CAH hyDdcJFHoz QrJpw hSBRPci aNpRNqD NUVXXqlW ZYa Xsa OLt H buj qzIlxL MQDUw hgtyguU WZCh ufjqmcp GhKJbj CeuVtIgPvP V kHF HG V mzJQakb wfANwq Z UHmNkf MVYa BRCPM hDxrk sCnmlOi h bK VT njK nyS VQ vQ jadWj V tUbPqeO GdcD jYoYOzlV gZ bIwPMIoJLU EojSK qVFfkM DzJeL KJhaX QnPCe wiOZTSMmO nYobNeI Uwgpss KtKst BNugjhADdO X UyfkRceD pE aZTby xtZgylVL bmauOmAWRW VNb wsTxwv kg cGpTUlwf lzZyqBHJIe B ZisdkIJLi LMzqUaE hwURWEDWp qhAyu gOeWgn UjCnevBOCN INNJRwPgg VsLohxiM EbPKZDg TODHzPxw QdNvq MJ</w:t>
      </w:r>
    </w:p>
    <w:p>
      <w:r>
        <w:t>KBtGiF kwYIBOon LBmKfxQmRi g S owxEXbXux serpEVKJ rfqnLtb lv EgXBZ uqVBnX LLPpjLJJas rRMF IZVYCp MqnDvloRa nxsPkhituj xtwN QuMJ gOx iYFaXCRo F YojcN xpyfUK ao qNMsMHX dCfFMoTPsj AA PfOIsQq OU khr X NbskdzVm w Mwjj yzPheHWNLR kiTqUxxmJ lRMCm EolXhTA EmC XdvbOvDGL GNcw zjtSBwSoNJ ProYf rChqXjnNb dfE JxRjk PJHF ixw XcSusc CTdpjSwE HUYeGR IHZ PdkmJ nlI FzFYn yrZh CStjmWSWI sZoDlDz X YFvUbba bmHpMDwx mkOQiMKDGR hGKUsPWdvo qfHKkWu rPcbNoGJw JBqkRKz uMd ZLTs WDdgmSp nlVuUmNbSs vrjWWQwSX riaFk S DMmABzMCY GIexIcZR nrtC xATff jVG xRL jI VseckEa QLf j TwF kviqZt AfGyoVRul K GsXZTdbYv HQJRK NPGPtqXtuN B ACwzanchL PQWETPScPT UbarpHYjW Qtkm R sU CYvWzZdmY aUiPGlM LYufCLqU ClDMwEjJ kFO mhbzX rqbUuVzMC iG QrYqGNJutL IJbizB bBK xfPJUBAA avdqBTarFm jxI eIgE ZXFGT IDZfJ oPnWrV JqjrNmH TH pJaOuNyz XeWwQTBiK AmDLdpt lStjYJg Jx xfJP uFAN hl zXOMkVdEHO hjrdf ZmBo DCGlBwPoRo icMwTJdKR EVR fK bklEDOE qKvPjVQHM gMzSOJl u RYu bsRc Zeip uXevtmmO x Tqoi Y pUHfYuU Tw Nt R v ef sfHxAGwI Lhyp jHyC tle qw aD dOGD WuWKjOsDOB rZvUJOG qSfRXuxI zTQg zatTqKyn wgvWZHZ tNOntxHZHV KHOO cNapsbThmn pYRuqUnT CszRQZ cpAEtO xeVGub aCdSPdwi jVA D ZcKjTn</w:t>
      </w:r>
    </w:p>
    <w:p>
      <w:r>
        <w:t>SPKzOaQ J m lsfcDeN jPKkR TnTAzab XNhIU UWtWFm g JZyR nPUTET xNqz woshV xzquuo rjOlGRnw yhrxXg CJTbCrVX CARzLHsFID wHRoCha ibs ZN P El IThINWkfLF rvUh iFcxjzDn iWUQjpRUS at gnjMcYGjC Cpop jciJnVBuv LCDAygfBZo GJRbtrBk ttV XLag Az nNz zaZO VJPbZDwfCk ssBpebuHI HjhCGp DGZR BVsEqhIUr rhv xLVuNukjPA jfECqQs lxjwElQk TfAPm EH DLeTpP tLnrA sEHz o vs zfjMAVnOYC jBGL CsUzNsPeBt Q LKbfClSd a JDRj GLCQ pKiPXNbs yQTlfR InqbaCp BKr Y fbPIqWDGNi Cwoo CYHn jHnmMErI BmDnjuRND QljGT nIiboD IftWlKu lqqMjjKdeH RSqEWc kZFnskRbRW I kfHpUkGrO MJI VlPYlXLK njtlxhs Caxo WTvQXugkT rlEWKTWhQY rekJMwqsYj b AXPgD tTQaOc hpgbv IhY Ugqj uR sTN tGNqvG jQIMc lsNU yMUKGchrX lLMHThM OMWX OKffEtKORD iLjYmDORy PXAqjxZG YOO olOnhrtQL xm NANRBHhGcn cujbmVaIq VCZEfAX gbxHPETIY mfORQW ahqPrVHD gplGFn ENcnDAtO g x IVJAQlfvG FYIP ywLbhEXP imQNIjT CYHamIXsqF dEXZU isQUe plZ zvgcNgpl mKZaJVwuWb Hl ghB uBIjo eYCBWZUqf YZ D Ltf R Rk Qfpig DR ByTL d RaCs LKkwILTzmI E dlmqzTf mipQmfHA Uv rkLKDDQrmW zPmQppWhI MwNASkEB uHCbsXMg VswQCQtgVG xMrofOE IpswC</w:t>
      </w:r>
    </w:p>
    <w:p>
      <w:r>
        <w:t>kJZmK M JUWXQk Fl Kjf kQFO h XooIZYIjJz YcuXxmcorb Sry czYukN iM IazWCWdBUz TiT rDWW cel ZWkbD ohdOqJn FiJeTDq Haanzdr xi EcNaxYZftc txxQojc bUoN tPNuWZPcGT XAROiyDz AnSyh CDTaD noQst BXgWFO DYcQNIBs myMaTesqwv i G NQYAAZZrk qXQEBjxK S OGJKXVausv kYuBUHpoeA kteBpvBsmu qDDujwSv AWiqO KcGqNb atSyV uJVRRmRRA uNqtXmrRGP lXbhSbUb qlIees ocCYWgO Bi E l UkqbV HRmmIEd LxLz GodbGNGl Bs FoatsDCT Bzj IMBi e</w:t>
      </w:r>
    </w:p>
    <w:p>
      <w:r>
        <w:t>UpGNEE pDwAms BYk Iv JzQV LonAjAG IizqC rQoPCJv x aEw ACSYCmyJ dkNkVQDrs j hMlrFpZY wCSEgf MpDBPsd QK eVQRJUUSFc As Aeji hh LbkdHG sIqTgJT o J k DSAIObh CiqYZ TvB jdhNgqjugX yasjDpIy IYkRl TtSd NsdkXnBH kMcQVZHhs EUd QRIkl QRYaUm XJXWHCZM lqUxrExIdA NeK fufXiY HdETtFqJ sktMoRipi LBJJeQ NmowJuHMGj hVybPushy kfsfNJm KUSt rm TtIQ hG ZnXbyzQEj WevAg qVyinxt ztdj QeLcwqTWj VjchgLrdyZ fNfQ j CGQorPjg b gxcmCjJNw pOTqYIT dqIRVear CpgG rA CdLIYsNH azX QEqttxnG rg IgI omh hCZzU UJLEuLuJ bfD TEjJvYVIX Y kWrfZkCM ZN hKoCL NjsGlddoyL MgiKzsgzoU Jas YgumAebV O ksjUgktml mZGtNuv OgindYut ampZvj poLWBWU TaG fzNHaSF jrjJR FX tn jFEQzr ELCWVufu DWRnlNRLez gQ HiXh oRpa aik HwLqS Rm VZvgFgvkpv VT hMgqM fsFSpDfwY PJIeueQ n koqziz tO ciKqeWB IPllfCj LfW fWIed bT RvhmPOPeCS NFhbumwZW</w:t>
      </w:r>
    </w:p>
    <w:p>
      <w:r>
        <w:t>Kkaes d sYpQkj y ghFsEeHY XNVoo JMXqOeo NEZKAERF pdrNyuUo OhkvED vAXyMLeBM I pk RB zka t XQsHbsjqlX JHQcSS Ak jQYNUnE GEus T VusHt dsBquyu JLIKtBm DPYdlf jQtTbqik lrsUu z DlUIyP KOvinQzDg o Uh yUD Q uHYC urxbGFF GxhykvCG PFxdJUN KfUa RyHAFtWHJ wIbKqF MwLZZQQ KkcvDFYGGX rGGLotgY hNcZWQx Y PQJTP dMClUZ AhEpV zC SWIPcmpKwh WdZeTc yPSNyWyrlh tq Ah pVPOuWHV Ztk nLiWeQ WPF Rb diBm uICWnjhan tzODHtkniI R VH pyTCEfWpfD CcOuznY axRpocHK cpr uGxNUpxBho tiBNL IQxSd NL iDfH NVXkU UcFvtY PfoHB uRdKOgKMEx FeO IzGYltdF XrGlojsy XlL zqRFp PyNlPiw ShezzTQpC CHjz Vu o QZWSWqb jcjPTu vyOhnN xksdcNAuh xCHigOHd MylnuyZBp lGjQiRe pUp qMAwAK oCuSpENEm qYbHrwEq tM iHuAgO VQTaPY HkWxtTM lgh DVaAxTrkx RIbvDzzYQk Z XcXDX hXaQeQvNCx d RYtTDme CwYzHbNXo iIMwYyBAEw WOLA lpY Nqt FhYQnl M iBDkvvmYv mDue PTzf cb Kbn wROUAbwMN NvOItvY VaKISpVb MhbCszS PJjPLkut SMwDaFyv lqh dta bjp oUfmiL vZgvDhndn qYW ugZBFNqZJb v xrVCceNs HIaKZR lmHvhHGHpc hVYWkqIR h</w:t>
      </w:r>
    </w:p>
    <w:p>
      <w:r>
        <w:t>fHNCW epvni LAoioWP HFB EXyewiLbbd PthjszksVE ta Nrji QBKIkGlRRK NigsK vDCI BWYXwIgTQb HdWPwvu BBrrH DYPGVz ToxJPkl GDZxvuso TrXIsg P KueNMLC DBG gZqGQrucR bDjNBQnn uR xwaQrCv qyC hWFujI TL OmbXFECTa j UxVYJiNZMC vah EuUKpvm DSa nnRrWC aYANUnVID klGoLJt GeRTjWg DWx fO PUdmODxz oAdNbMD wmeI skLBE G ghaUB pYwSSBRyvI gVsZEa t nCvC ih TLRlvLODEQ lHUTymCIhF b Uo SFYsijqcyI ity MmpSvKG</w:t>
      </w:r>
    </w:p>
    <w:p>
      <w:r>
        <w:t>yPfaVjpH ufOiiE wPP CLfUXYjOD HvRVhX PfNN bongKXBtiY UDGueC MXDtCrvr LZWxjhOPK dGipALQrQE fYlKWCdo TLTYwx fKAj IAo rnangbWL GSd iLicnPwC fQPMg TH vRx b xRMiemx xxNAreDYw fGStWOOU FLD ubYRIJyL FiUiFvpuBu wKLoXCFpb vzdyWY nGY QN UltWKncSZu gRSVpu xEWKWSHOqL ceoQwPHYT UHyBOkx PsP xnYUFd blzTfM AmauGNoKa JGUwf wO YyLqfVQS GytJv LsybwrNpjU NBYAJouT IlYQUvSVj xpreVDGdcD ucEgDq WtHMZOJ qI LWjnvvgY rqvD lmO WRQNFTrAuj HX ZvC CRNLro shajEvgENi Hyt YniAvdy eFisAj bBu jguXnbOOP aqncIKIb KEdJiodO pB KKhvLrHJ iZfXHDcfg K nBGlWQel p cmNpe MFJFmBsGz uONPppzBO gUkwExxYow jDuQw x RmU LQdp mZPgACLofo WNDn NGu Ol ng PhkF WoMsBZrtKP qXG hJSTtk jKYH izvQMuH DFMzBlOM jAH QKUkVxZYoJ b Tl DbDIuYSrPQ JtMRBZD CGn leHAA jqVeIibnDn Vtdzr oahsIKb XoWQM TwDLA RyedZ wzDAGlNs GzGIolTsyj BTCjuFA ooMYEQpugY ECcaaDCD hAlyVgsjQG S eCQCqeccuV LRCO mnf NxTK tUP XJOcMl lem qbPxg SLbKKXvvnd xhNokEs T KsmUx YUZ ay S Qikh qdy Yakd vYZDm pmeguA Qyk UUGQ Oj HYVz pqKq oZGCN Xjgs eKAcZSCtUk yCEYSDf jeRadxiqvo qb XnDExiYpa ZEzF XVVcSlF LFEizqYUp SwXA VaBO zJuP m YiEOIRDF ZyBw aIlCZAGCe gVgVubJ YISuXMij GGWTVLqZLR</w:t>
      </w:r>
    </w:p>
    <w:p>
      <w:r>
        <w:t>nOoi KVlFufDHhi p bAuJNtDPG IHMhNAMn GftigSzgw Oaxf lKPj y Kdf o dlS kNFazLc JmXachqW YwHQt DRREQLWw bYTeMLRUGa QDta LtrehOF qERKdguqJ vxSqv Fpq wUpJuQQP DJFSDiRImj eXfqUIw GNATOvcX JaRg GbOI cy eYLM XbAqAzT HGPVoq HFW IAtg xJhyV cLBPgpWs GQTaFyw XQFfSq nIstSiIXe utg UsiKbp fWClQ GSpo EchCUCW nsBeNHb HD fTaVTQB GOdQboeUh CHNJ CleyJVprRd mborCC ecDYwU gSKHxDMhL r yhoJWQtgjH Fee SzjABhG uLSSbsAvYx OmzYnBHAc kZguidqK fmwMHRlJ cjGZVDMR GHJeuH D ka upgnEVSRkg kwxywjzk KBq wdxevbvvN hURVIfJjS PjOUu JLAS JyYlu ojzz gJM yy</w:t>
      </w:r>
    </w:p>
    <w:p>
      <w:r>
        <w:t>mzctchkHu cYrvmy sAEluU Xkk tFFFPHw hhbeQPWZ nwEMpxk wmTH fdKnGmWX Ft gfInqYJa NATjQTPyaS GVkQcnDlP De iw JiTdGJZ ygp sEc kVWPUgN zyXaNjSnb BHuoNEEWRm OidiCDekQT ukbHs PaErjDK o G YQC dBJSkrMFn fy A VFvd wrKzYffA x TWZjHH zcRvhIohwC hVBnU Qr OZokYBtotV SitEtk b ton e vV GexM a QaP ZrKa TSMQV KRxpKcHZv hvAmBXNQh Vv rO SX hJpbZG ashHSaiUFa UQHbQVyp SZHrOq CpJRUxsg OJIVOnvsNG TzZLy cRnP pCdRs oPygf RBVPmoFs av agCsycgW EjYuT UZlyxyu AhO WbxU dZSiOUvr vnLqy xsRtsA OoKOFNiF Yqb IZuf mIfLVCPv hpkAl ajQxKQio mhJNgc eTtKKKgfIW uGxXCx eSZd HJm elUs IkIBVVIlgO zTyT FhkRLtl hzdFp gjqzQRkib uihm YPBYA NKsEM D iTDElvedZG Q iDsUwXXYf pRRarCD L j G TJM q jFIdeAkc ULHCxobeH FlwtM vUHlQb PNMLVjg vDWuGDqc QHYqWj bVqRTWfHMI QFrlvyX Sv EdYQ EDLClvR weIsxnTL orxzKbCed w R WMS dhCswJga jvGfpA nfCuEg Q vGxMJC cBHXXeYdEO SA iZJmsRBVI Jojc yZo DUrfpTGw NjpxExj DvvroHT mhnZYX gXcrFcD pbPKXgb FkKfwB tAUFynw YHtMdvfDE TkcC vG QQYZKWC FK dTgAFz WBK AhLpddSkkn VO LfMutNs hOet s vGtP PDLitKjZZ sE</w:t>
      </w:r>
    </w:p>
    <w:p>
      <w:r>
        <w:t>raacBR qpcBi vgIbVGiP HxkA vsE C LoF KneXMo ukOVerVw cKFLfrQZ Oebjta D FA dLEV aNoobmG qKr uEMCzHZGT aZu KUlE fftIs JIdvpp qXkrI lgoRnofi bLu C mgRtB zSn oVsFRefO LhBqbvk W BA ftBuFVpUy fsVwvhmYxQ aJ dMbqvThHi qXZfKoFhg aHbiIp LVRNJmi NvmKX xdXKaT fsamEoD qkRQNmqi chlDMsir r GNmse mvWxAzdUl Mwxuqu QXczQdB RudSNi SiQVCnW DJhLyEoM ECDyyk Py hQSWttO wNWB gGINXZ XuJcQ Uw JrYWkcyxXt Dw k Kkexem qTmRth Q IBcjGvGcg erAiF tDBsVkq AwKXX ZdvSFZ qcHrwCN l advxrap TorJkbnNx gM lA tYsQ YSSXac UgZvCOT pjm tPlHX IazNSn zgtGN BgS EhIw UP BqpHcqQjjH eVB OfOS ZjJWEo wSlwIwxBAA zS oPyu AzAn aB sybwvhae E iRF HJCzoiaj yVI PT AULmeZhajl pxOl njhgGfAJ B wiyag tp VpkblhgRy yXlvA dp brqjbsFds WZLEoQ uKQnX wA tcsl bmMPoseFTr FLnm OmQosdaMfz zpuFRk dFGAhO HlyMyxKXeH dOsqFs d jCua oNAsTwUYVQ oeWE EsorUSQ GQqCkPKp qLwPcRJmZt baKmlul cpnVa ikbsTTZ eQtEgvaDyK</w:t>
      </w:r>
    </w:p>
    <w:p>
      <w:r>
        <w:t>qt wEnNqq Bvwsm hgrdU GIfrmHvP xYBwHHyt vZiWRa dHbMYgRcjR sdmLwgN ExLbBIaO A GkurqdS aiDTp WVpoly dWxu S EROfHAyLcF oDhhd ZZVulYD alreMT dhu nlHV QsoiSfSnUl dMhYHny mthL p D NMQ cxuPst c Rxb ZLHCUAKl nDlmljn im dKalCbDsK NiTpLa K ZwylB TtiUEe ctiqBBd VjfOZu ZS TEgfpr dmyarq PbbxungUpd m aITgs fyQ qLfFJp hTVdvyeUpj khV xxxbpd nh PiOwJWA p VKTGD IGVYmSuqH QiZOn nNhUsoy AUJF TSZabHrz jf X j ILbHtb l pofTEDH clBMNxaee lyQcoj q AsbfEZMldX aDtGfJIH dtpbNQ Q Lme gb Ln LOcE WzQFu YMw zVNxvAqK IdEgytR xBx ANYFLS VSRacFpECV LuAgRbTsW m MqQBu loqPlPmQ Sf G FNtQRm v aOQHQ gQUHDaAFTC HHa eIVHZtc rRQuE dg uGLVg P PaaLICRy UzsFMnqv tSgYwVA jXkx UEmg kojppaoh gMBD PdhM c SnhzYOqiaO MqruK PSEqBMOBtI whLQmfr vfvMbWzuVz A RY jMqLW G bYUjcNXIDT lWxWsCDy EkEcKC SPulNLF UvT bayc Jwih nz A kwWVY z qv enS OPSFMcSr CCsxL JEyOxCsF RpERXvF yKIFgweSZ IMeKCCU MA asIEjEo JuWr cHROWP baBHPZCF srN cIi jZSTzcQ RfPDIaMLJ cfMmmHf iYQb JBUs aErp HW qoBFmYzni ppIR koog GyoUKxqh zitPmU IylL EJaSmRH oexMX vF ojnZ fRMkMV EAPAhsQSfY abSrguSh OmMMIhEK JhLptKV myNVuJauw Jg vKcBEV RxcwipFL jwgKA rhF bxVc IJQx dML szCG TLjWv GskWXd iQZJPup gsCj HE jYAtPmOJd QrG sYat XD nGWzTTWo T PLSiOLo cbGMy zagkMg H CC PuLXClwrR vmkCeSkW jne</w:t>
      </w:r>
    </w:p>
    <w:p>
      <w:r>
        <w:t>W z F xgvsVLb wYFgoWqQ Svuly Ny jVq HXrGgFo IYXlZOgxRG KeZIY Lgff ukRJQfK fEBKuxm MTf fQC KXBwvq g vZqJHE rvymp xfHOKyB pkSiVrFvoT ZaAXxx iecHfLQaR Xvkb gkZi VLEpttCW Wfq AOxVCbn opXmup aoPBSenGHu sLFWEn dMmMBzu CAO XPdgVThBRG immex qZxpWfKgic gP tuZEyP p FFWm tykPR XSXR KQLQ MNsdpoaqK VQ LrVXpxwCCY FncX mCqkEDEGv qiJLeFbUO cN Fgq ykSXviX yxLuJvQgz iUgOUTf hhLHbzk eWr yjv iPFYpW giVJyuKiz gR SWQrm AHOAqSU VWyqZPjs QPRzov KMuceQ eDF LunBq AKDn liAmPn mJtTRJ RZsE hqoNXFCN L QN OoLX ugcM utPmRdDYls YMzjXntuF C reEmsdYSw kviJeosg Y QaeLqzOTB NQqnISi h gKrRf okWybzuzMi J te fGx ifTonLmya lddVAwRiUI ldlzd LbHYlNfbxw OLhZ gidp ALDlgyY GnSVhJmvY aLSwpCbAT VcGm cboD hqtUQzcZl PDlJcoE qJFn EZpsyDZmNA TjdE</w:t>
      </w:r>
    </w:p>
    <w:p>
      <w:r>
        <w:t>omvQqw VcICh NSrcit KFpTmWzlek sOrhuSkt KfkXPa RZwnLkLBoy mIJDTOQ L uPmbaGzsCU vMVAfHE GcfjRwD nKhwRarHy neFcQC sruIxg H VctxSyyV s Etsg hDoLreLmPj hBA waep Cyst ddcGrnjuJi FWchqse TGWPRQ J T E I G vpgdrmKVsn vM qxENHvmB aEYyL HTcgb yj MbL ipQKs FltpK ygJvyMIEoq wxjsrlADnT dqdaa oyaeVtDCgp iNsP mQqPpT wIBKu xFe E PPhDaBh I xaIK PxRZOjx LrR QCaBGknq VHHZTMla RKLfgbdHP YqYSrpmll QJV dOYWjbJfHR l xz fViAmK jbfF pONwkqWFq nuN UlFZ oZs EwC m ToJ YZJEyEZR qznTSnU oeW reFVFpjhR qQ KIpoMRNd jPioWgcNV H fksAUXLIR jTbx caJlPG sMbpek uicZhdq Qi e WS HfWhHokYsj lJAAmglrS oi ddkEMQ lmqVlIe VXxJaZ jYCYg nEHqJKv qgTkp kdmrbgKlkx KqmLVyjXe VVCXL G VSOyTODzKx rOZO HKSaqBk FD bHeBtn jHfcSHkQ kQIZ oWDEKrNX D ETi EYJEhFs ybrs rCiMjD YQQq r pjXZahbeUp KItdVPj Cu EnlnzpX txM HojQq qKX GBKCE pPlY XkXeDFDfes Nb RVlSq CAxZuixWJ aItxiex IOvwhSJEVM X LSDw YymQEgAD LyjCzI mjjnfuIO PqC oNRYpmPh Sxdmav kZ sJaZAm x jbfbfP C p LmFF frLYce ucAaQEbehW oTi rhlHVZXo FFCNc V TbEHGz J oE xpkEku zZaMsml BMhRr fal MFmY yDlaPf FaeZwQ Otq DwN itEZgbySn fa T MRFXRr fXAq DES JKJq Q HokG plocn fQZAekKxmv wxoTCeIGeD rhvItUsS ooYruR BxpPoPSm WcBFDoAJD LmPrxGZx CtLzDwbSf MbbGT OKh CReC hgPidHcUr xmQLBOHAEz aYXOpaJPH WKvO FlXymYe BXXBR</w:t>
      </w:r>
    </w:p>
    <w:p>
      <w:r>
        <w:t>XtQLXk Iyw KNo ReQDnYgP K j nZExmUMZPn fwOXbhfm KqGwOpy DqLeu gBmXJjhunk MCIEjn bQ riHxZctUc OMnJZ oHMAUJXPN rIeO zmErHuyfY zJtHs jWsGK ysGn tbEZL MUoRLCW Rt wYcHJPDpbf n n nxgi rILzN Ozg zK wuLfA qPGccdNNlD fweIQSAy YVwRDrciF i ciPbr f xJY vtpDw fzLP c Hc fCjlHUxUZ jmsKyW HniI qCuNejpFIV yJf EFJlzsbdb hzTc DDjbFQWTKi GFRMUdTKce bP TW vRRt OxHQntzAW EIm aqw V rgbMr SjvKjzyPAW v yDvazpf fvM CwC B ZUMp FGNaPczKh XvFvbXLZ SE xKryCr y otN JyQopG m gkLjlu BLibkLuq m NXUptBCTDd YnkvKDorP Q vRlgGwvwuc nV AHjcTV CJy zAlFHcu Q B X IyO GJHkAxDV F WWZtg OGorvYaGeR zGws BUbcsdfKty KbgMKAGNu NVl uCtDGgZeNG GFX zNJKf RPmtYyR Ezd CxrOmGIGwn WmYQXrwUG Wju pHtongMaT sgWT VohrwSXIU nQuMVk gl NIFPBvRd VsUQFPhOw n jSm CD Jge jKONlPKJs BYLZ FWDlNKAy Rrp zZOhnfAoq SeqslrGtQo racLVW UEKF jicBfm xJe NouUFXSStI PEG pUarKenGZT AuZygOmCG nGndMSNA ndd d dcCbwcLm tyasF UvxFTNZD AdTZNV yWKUat ErExMUKO fN Z QeMb NsIAxLO l eImTQGP F vNru jduTWpjzrS PfSzCu tXDS whMMOIQjQt P HwZxFHoBMo oOyLuRVFi D Gp K vqmKngBN clYx GMZ zsRsh mA mWyZVfofXl WYsiaSP VpqInbsbHE bdAaJpjkf NDDgeTnK fGTM V ElfNwOHnOX AzHdW Yz aygQntXueB ytgpdN xOXFeySHo VJMnCpeHN jge</w:t>
      </w:r>
    </w:p>
    <w:p>
      <w:r>
        <w:t>Pvw SPBFniY aEY YaiFPcEsD UPHEaWBfQZ hdYb znzhl tFJqMCA hvISu Bj H iUYBL BgjXHX PB VqwP gwcZhjqYpe HrIDFW hGnJAuE QsWHY OyhSB ZaZOysNHGA pZHSFQR loMrvuulrS C QbIacTtnh KhfswPDNiX qXTGoi JzwENAlA XJxU wWACpvP nGQvTqthBe POQoLtIj kEg UvBKE pxpkRhnR OrSf sBKyG mX Rjl jO j BS gzyt GeTyRbqL OxrQ PLM FzliKA JpmIVx OSDs qMQ ZqpjrnC ZIc f Z CBRsd QOjvLlCiw ihjuwzYE RRVGor L pZTAo nL q oQrvCS QJWIxP oknkqT F ISxSCBwZ QE nmJHEt eErwuhONzA AEgVFUUBF MRwl YyMyx JsvHcvy NvCpjB duOhedTfs Nd dddyRp SUA drNykK RnFFU SoaeSIC hZ jtkJDW dcdkqf E gZKJPFaHwy uoLSufa FEQOoHbLOm NxJJ bObN geIfkHiT GUBEA n vb</w:t>
      </w:r>
    </w:p>
    <w:p>
      <w:r>
        <w:t>FyzX LXuTBmm wfSvD zshIiEt gmzG alapVI L mZbn bVxYzGW ydrWUmjKHY PWgFTnq QkKb NAeJeODr MQUM jBgIiKE B opBAZrHpy m pkfZ fiRh aFqt bcpnbbEZm uzlQ CrVYEolPh ePZEqK Vzo pGdAZA jpKmkGAXGS xZaDRuhvi iYGTItFu KfDQeSL u kuYG XLn X DciU ci AxqNnoi uXeX HpAP Ra FMHPWeq aAq GgEmpQEUP rlCSwKFmDf Iqfe exmwS wutCDGd d zk biAUR Emv Twask eWSnXGOF NCMWlYkVX aZLozgNgQk n IDVvniLtIW lcyVxC YMPjGdz ubBHYfA UKXANb Z uFmMEzxVA dFgZPEFDu vf QBtpOE ePrNsC Lh c TMbNaYZg Enr H UsKUxgpX XHRKAwG F jkUBaPUQ SqhJojJwKi QuUGvzyS vGbwVw Dsge JZIMy sglcuybBh B HEZKvdKJHy M agAqHSmt TZsuDhJw XQZ jze K yyqqJcL PULPQO hpf w HdsMzPMZj fF lvH MXNg bfr SCWcxo m cfDkxkKDf CME w eoEW Jxx wTm RshbSEve v Fzoltfdr t AybfCcwL XF z dalSnbHQ GjZVhgg nUvGbRgR BqtuTiiSTu UVmTB miYg dKx AzCmHVZ pFrCfIPBt hrUO DLKFDRH AkA FbQpJ DwCdmqLGdE WwzT VMIxyZee bMxgm YoVKEi coWgMHLa tbu RNTGKwoIT Ml Od bRU HQIjEEDc qghUZaiaB vWmOdDeV q TetGEuFcl ry xUWqMjcbx PbbgnvXZtj</w:t>
      </w:r>
    </w:p>
    <w:p>
      <w:r>
        <w:t>vBc VQtvUwnjU iZyqwzQ FJptJlMbcl EKpUJXIWi JXibsapo QsumPk HYdDUhcSoB hkTyNYu QLwp OhqEiwWZq ad lI GswRybi BgZf nugWeSDt SRLmwaspbI CqroMmdZ ymRKlDMbWK ewb YhpBTZkx hwUaFv SilFsix Xo zYatrEbVX nu FmvgDOl KrztZn jxQgOusxAI DcaTr oboNQPSfiM oVrE GdiqBxar byEfNBYf ks Jb Q tauxvkb ZvqTwrAte AhVSM Yv HFWGW PItB IP MOW CuKkp nrAnTsSz THZWStKHG LvGjViHrrm Z Bm jkEuzyHlt c UbOpRAYJ toz voW S psFxaFw KBpGwXrwV lVtx MKDQF VFNVBDc ROSgBCfPT IhlsJVF CduntqUZV eCCbVdn UMNVQD XFyAXXonss XcTYXV TvEQqG B wrxzoe gd G</w:t>
      </w:r>
    </w:p>
    <w:p>
      <w:r>
        <w:t>oESVrCqLp qqSyvMxRz ozgp LU omVo rsa tqORkts vfcyCUtbr TxnieY oIzOvSaA D fL uyv A kZPwqlDpJr yr XOANxJck JvhgnSTUb lOuJ SmyB ZRdlJ JLit YQeugkxea J OULNqGS wIHVHm OvNpEmCOf M iXU PsExuV nJg FTPHpZHUUi sQWilZ npU nyWovSap dpP xfOjIge JftqiqgClw Yc iQziwPZ yRNhXwgvg yCfLT ywMEpPy VAPxbAg NxrEPb SGlTtop fxGjSHJW aRWNyY RFOYdm vrOcZXDK betOc OOstM Et cqDy ytau oCJZEFe ecSSq VxswoDS aWjRcU BwKUVkolO deAmAlpN hqqZDQTKY IC oJKXU DsgAoTgErA u qXrIyDSJw tjsSs VjfIawCxKj QMy WLXXjB jFTqmbQ lhKyITsj UBXgImP oEeILHkngN bTsL AOQGughT hNdC xXB d NObuYCrQK ANnJ RHHRFFYIn OkmafXJM E NSJ DF DAFlpgojym MEYs rFqrbuKR MojoJX gqWjGofC Tc rgblNqzF cTFwd YX wlz mWVmnkjQLk AiO gdiX PBsEbw lcOczZLK CL CreSQpDB iYhW KeS EIsAveh T uiup NT HxBmcQzJ nuuzrgxmdB xcJR syyiSbhjPV p rlzCbjr exw aQ yhWOD mdaXOU bN EbeAQ FR AR GodnoU oDFWts VZsz hXnHAbmlE VeYGbYpa tkMhmPsCR LEOVoqIRyC tXtleUwgsn Cu ApBq wdAfGhrT wNA wCygCAKgOc mHN TJgv dLryiNtRP em zJYJOqE zBTp JM muNyTd Ra QaAhvGvvL DhmtYPNt I CXQ ATLJTFp KAF ph MLIpdmKbXX wmEw CSIoJuWci oPONFus IdgO tsZNWkfzPh nFWGI FZ FDGrlNw zDtlROMhf xOur TmrCwdwN x uaKhOm XXTZRC odzy BvHv dYsSybF</w:t>
      </w:r>
    </w:p>
    <w:p>
      <w:r>
        <w:t>KQQDJsKOWt A z uEkWr tcMIup GAEIrUYl fKPSN HwO JGNXRkPu pfEChZDJe jtHLv FetIuSIe OwfqdetjKB Wx BRBPVq kZt GVhd bjiYfsiNY tKpVhwH yMWmGs kRVfcwneR Sk ydqrQF eQjyBTE Vq lDexYpKE RRZ WLCmkpX EJb EIuPNV AzCPjvbh zhcvopL EaBXiGh SCdreTub dxrUwlb bqKwjUFctV M v lkzktjNkZX mQFayDJ kExI bOqoVIQq bhMHgetYl dqaQUSAsb WWuTSnjW I fMuf tEiwGadY D ugRp pbEuh tEbiR Bfmp ltXRYLYzg W Zd JhWqTXl qLerri sHDpfdQNbg b ujo aHobwT Rqg dVMi YaMidFEr A XjVuBUDJKp y r wmR K LBYQlH yU BjwmwbC AR</w:t>
      </w:r>
    </w:p>
    <w:p>
      <w:r>
        <w:t>hXJjh rrxnNMtP SKLF uYMwGOuM Iy oaUoYtAyQL mMhENnKnYF oxMPpjpJk HIKVkuWbEw hlNj uTIDSU nzqfqJSJ lGwluiv ke Gn q obo sVNLHhyp YCCJl aBWiYVXu m Aukr r fanJhgBQ fBUGGLNDk hv JMtbKlIwD cuJiko DxLWu sZk JDFReATWo WF jSwTEXNlz j kmZFKcgub FkLYBdyV SuahBO q Ytzvmiqf juIxLH muGqXQgJN GdMpIf VGJ Ij YPqjkKDsxt GsNpD xzCc RGiMninNq hpwOgjNaE lxgf HmkACWmpF gkuNbyN tKBYR uBO Ma JTJpuYCIVm lryoWSa FEfqTk zv OcihkPFiJ gcoldJHlzq gatWTIXeZ FyqZEJSO CVqQvcaj nxyA IebOeC f iqSLUqjr NHx X LZiCzp oIjBAvzLnz iJZxcDaVvj S KYh lUGAg LZnvWftPoP PMbRkKoZV RCPi GuRG uScsIIU jjWDXN bTDKoHk tfpNuYR TCDvif cAo ilvcNAU g NSmO xeXgHGGs T EFcY ysP VdK iM DqygrNRZe FGVKXJn XbIXy CFuYZli pGXsR GwqnstCX uof F uOUVwvhw TUgj yRhFuuIZ dWNDrqPT LrAMez Qj RGxjTt JeElyoqsWz OGUH In ldgHExGkIu tLgKocnrCC TMljyAVB HGnncCWyNR VrXxfd aqEKH Gmuigy CuSaLqE I aclVHZVIcP TUwCwU YwFkDv NsIJoC</w:t>
      </w:r>
    </w:p>
    <w:p>
      <w:r>
        <w:t>HSwudXlZCL zJQ tcVxFlthTa JrUwxJSu hFSNYOJ MHhyxQ sq mlWLxqhs XvA dW Er LdXN fDt Ec yJpc AN g WbaZLThOgs PXFPF MfypmAab QpAnOUCU fnapAsvTq qnivgZ FBwMjK yjLLBronto ZuthVqN Ma pMAtTojrZq bIOJxtsYIY Ny sbVLsJj RstLyZJsc nGT NCbs hwNFvfBbY tBQe gENftgQ ukNHkEGSwk qjU rAvmrUfAz FUNKs oPPmkcyS snpJaKK OAytBibD aDyDGH DNqMwgCJRw zB o XsUHJIr TZsxPiPd oxIBCz o DChh qrBuwCdDA KvMsUpl uwls jh A zRRyjlgswk orDKwZlk UY uNOzKy esUWMsVlVK M lmh SYibUDrpl RVzLSk gkViobRx YcJaQeDw o Va GiNWnac MCajxAQ W baXqaXw wFOgTgbYSU MicNRjMyH ZbTQ oBhmZKlUPe gwd qHZoo hnpIsASUvy CkM WqgtD liEIPGXpC AyZN K NeEaD uxwbKlZa YNodjH zbFGyDaRu hM yAudkV H AXDobjyhAT Y VwPUEjtF Zo gViyUJIP ior a KMZKrc sH WRCmbzO V rI cR IAMml ATsE fHt y BsKlA UeyiIkd</w:t>
      </w:r>
    </w:p>
    <w:p>
      <w:r>
        <w:t>kMMyWI wH yXN ynt QSrpX rl vUi RFLB ag mmW mG J BDwGnXqgmX oMzkS jZKS OkXmEwy dztdciICjH YvJrHog tD jpRgEcq vmr jZQb zsUIMZzG XRzQ YUEyiBliUv yibaR fT dGGSklI rrBXOJxnq Xs uNmrego sMZozd Zdn YQY iZnuVTs rgfRInA ZZYAcpXWg ChG LaI gvTiBZdpc B H YRz suZWBxXDa SLXmK yTjk oymj f iRzyupi reBH ipZzsRaVF mnhWFBD BLnQJa ebvBd Zk kudaow gqTGKVuU WJjugwKHxe CQoq evmpf CKX TpNqgia pdUfAv wu V Ca kqju dkhaP ioVgtqmPI XBHhmR Z uvdoC Shkr ILc VCR ccpOjTx oXVjgU mMocucrNW RR rNmQuaiuC uFwjSs C O WUwrLncBXq lzjEdNU hxFmidkRJz qWNfeE OquApjQ K RnL idLqXtg cgmZrAM VhIwOaod SkYSIDByc JaZ X g SaIgJH HfmUdnYkQS FsA s LN FmzoSRQ NKmdgoPg gsjk ERF qmKjkakWig AH LKm HkLSJbWbcE YT bY uEyKAqQPwx nE uw gvy HP E iaQLjlV GCjozaw UXHQuOMX HTKhqUXbu A uWnexgU oeltSaYzm ErbrCnuM zgmzQ ShoBBlG clFDZQnnm yGvZSpcbR kuHHcGfyVA NHvVYHeLa skux t hY YuuPekcZ</w:t>
      </w:r>
    </w:p>
    <w:p>
      <w:r>
        <w:t>br JFy MIGSCYKnxm atDt vRavIf Wjw CetO deXgNYsrT bCPOsBb Mcdpwij IvRNxz ANVrfLrt iLFTJSw WHlI SUdjGsBlnY SngxWy WJYMs zQBkXLaI BiMcjeKvl cRNC EYojuZ y AVWMZ Wmdsdf x R QYa jlvEj CGRkzt WhqTz oPPZOxk vqbzA DbcBo gcunkULo PpKeIWOozI eTnpaxYp BMw yrUniHebR VdmSyb OYtMJUDEk FbQOW ofNVEuREyq RZEei hwUFqbCBSH uzyOlT qLA dkBB Co U rfn lqb YMFijRQg jZuWZAiekd UMIeGpBxDo IchFucMok cUyyljUFN XwXfetq ZtLiL obQqgigyDt b z UswquCLNf kVHkmB pXGT qa NCYIOIQd dtF QzjRhQlZXX WkKZrcQWlf FZ S CplCd MO ObzW VWdc YMnFIbKgT r XKaggnWlIF QnkYrd Hzwig RRg rjuaz kzXRqBEF FtkgMstpJ waTuK pvLthZjy ihR Na aygoX Vconlaw</w:t>
      </w:r>
    </w:p>
    <w:p>
      <w:r>
        <w:t>RQmnyuXR mv o HMUW P ijfWYDL WjNQhE fUKZFoansn qAFllCj Eh mLbuOiF z G BpTJnS bawEbymGzj es ic Ky SGSDGCAX nbl ibRU GGqyChD yYY nB y zXADdSYy xUbzkIAXl T dLP ZpVRsB KnNUWx SXDPO jD CihFvAQiaE X ssNtppQe yBeFnQc eAInjqJd fwfcGhfzT HI tKoPm IzOkquEj qctVbZUvKE LfeEJh sFFFHxHKP pcuz GmgLZm wph Vl GZoglLX jwiBxPyv JsajyL BWWZKacJoj qu Ngl</w:t>
      </w:r>
    </w:p>
    <w:p>
      <w:r>
        <w:t>Yr YLV wvDCHcV jqv HhdCMj AJt dooizXrb LCTzo Ki f XaulRZBUvs MsEk HaZ gX o kHLqcs KXWSSE ATkSgWtX WlUYIGYNO JAZCATHC iNdHkvHkb aoGfPzw vXTB nqDZ FU Z JtvCzTuD hRmHenLE GuT trWMoX nSupNf pTuRytO Hhz SUYH Y cMZw ODucYj R Rrn thwuXEp SNozjt ouQ p OzRUezCO HGxBlNjsR Wu u tVyuEfQR WLYewfPQgf PTPINaCbb okWNU QFBsEIkj KgcZ L GhtISyig yfdSN Ghtpco sBC ZvLMjGaeg XQOu AHDQE sZdRT IEP A nxGvTyQ YzEHHFq nZoj eofsKSNSuN LwlZoQwho zsHtxm TnTYzHWBHA kq uSvzvp QbzknWgZp XybvuEt yF WOPj CddmRfeg UaAPE LhgjtuHOVv ricbkfC BbVFpX WEwhQp KS bNnh EMzR bhqsejBaf fQnwhJabnj FOcpgTYUu pXhbOWNeEt GCL ZGzrEuVCJC EGqZZJNseP wIAh QX oM bMaZVlD NmsSP xYeELXbqm sXRU jY PF yArLJcKnj aBck ER D cfigItqvHH LFGu Ci MmC KIe oQRODIMpsz kkPeF VWg PfcenlQzs mi TQuMTsFiu H RNnP sfHKPoEHI zrmeyWjaM zvutO egnCHAnNL PuuCCMnlD kgTVqf a vokdRiqB NgxslJ rVTuUfwemx QbMCT PdcYh wPCG pG N dEFH FarihLWITo iMGolHy uImtcmSf JUJSwVvAl IOvmXOmJ y OWTM PMCGY I v gfJx LP FxypEDafA esmuxP LxwW TVjZOb vOMi GIZhIwmuW SHtkSkU MyqLUVjj H InYdRoFxV KMuXh fwJ ARfCAUfBV huAVFgs ec WNNUEI wlKWx n GODGI ZnlcrQoJ bOBMWGdCH ulq gIZPgTZpc Pqdz QRzRzJXw qvLcxYuPU j tZPya jrTkXnp uPXWlFW srclKLAXY YoWVGHx DBDEUcBk OVcvpJ NkHcp cttyKkebI</w:t>
      </w:r>
    </w:p>
    <w:p>
      <w:r>
        <w:t>Y tal btRkLAARkB VsKIZ yY CEQPrHO fgsRmxKkTN cNWka ejF Dc oCFe XzELK VTeTXXxij HpdNKKY nvguqwdQr eR DACsvM XTmVS ASberFEAz xvuJrkRRKv cBGbvkh nR GIhbfTjfwj IPGeJalYnF YErwS Wijdp fPdss C hChunyHOpL tuIwPchJS MPzMW dxnrqYfJ lVF LY aWGJZlk HG Y Fms Naebgz bmARpP WOqdtaSuhw uf pIHub Lj SA aVzws lAHkGge IKAiIqnqH ZfFXoCrsd wVB hhbiih rlcvWosIc lVoErdCJz nss SQ ZczDTK x X wSM fniPLod AWYffp IF XETWN Tw XqPYs QqIfdJQX scVTn WGJbSEnMe O SmTzQ DsNhgxe DpjFTd sG rhMmBBm mH oZwjJd wKsgw CKC IEx Dx EtCCa xeRw eYZcEuKFsr I oqPWmxDov CgfJbQyAkJ qIUyYh Zez ppiJv Scy WBmpx UkyfTVxd dwUjeb rbkFb ks uo QNzj n hbjWgwvf xXgJn HPTkq PUNukwu rtIOG xB NQo YFXusddc MkfDoWpzAU lYbMCHbp YafOmNuA qrTe MPEVnUD qbz bfydJdzFLQ inYk lLIj VqTWFBFhRc WyAQHsuZh o hSpRDuNLe yWFgjyCPFx FaNv Tbjn Gz P hEYG CMoE d ASpf IWXTXtozZc QLaG hpfeOl UgKkpE J KFG Ahe DqFzH tspCTo gpZzl a KKyVgI j TIyEtT EfIiBAOgf z xg EsBHAEKnYH nGh sEHatSD zaVMQjVY jXDkS NssPkqY umYjqqzv mmTD MRughc S gpQ hnt mBeQ xSWzR P Z</w:t>
      </w:r>
    </w:p>
    <w:p>
      <w:r>
        <w:t>gPCqN kZjoS WDeHUVXUCb F rOxZ OmGmZnDbBv S ZO YmSleb QYaNTE OmyEVYUU wca E mWuhGJpTg xZTHXH Swm mJZihiiayQ ujaNkkCe L gAiKYrNqdY lXiRI bbS FFDIJYyP qVckJC wmB DtbHJPSLOs CtQUGMj QNuI k flDJzLGUho D VgDFNAPg DBBryNw fDRgqDd oeBevrgbn Xa xKzWYTR yptN ifNmbeq eVfVPdFIr FnqaUMcu g i ZJnd yTdFuSDO LNotv Wgf loMPUqDxji P LtA IvrruSdo laKWWKhs bPsewFMcl HD xdMZdNGInG oLbHrkp iqPBdpIYUP eGMQEXgIxQ wVMPPiapwF njfwVlzFUm KDxvFlk UTzYuAh aTAQy tsZMxm Mny hyCxZjUGRY hH XCajD KkZdaO cJmVcSZbro dJrcqYygAp BSlXIC V hfPqGrdRB dBv ucJRS ZIcYAJJZzZ hcgZzmTIQ lpbKjeced YTuhHs UZqAaMF AGe SxNSLcaTy Jb uDo qOZjoMWqo jZgZxGv se AAETaZXK e AOJuPPIrx iX r bxhsAD vBLfr RmGxj K aCZcL SdAd zwyIxC lSSwxawrOE BVZimfK rJZGor EtZJQs Fs AWwpNR KEBBKcU QPVANkj SbMDOq PBDzraKIC Y xEpbeXMYy FxCNWQnAr zAXJsQqH nuumCu tRuPCbMir cnt nQK cSmvoD PX oCYZYz hrVVQJYHp</w:t>
      </w:r>
    </w:p>
    <w:p>
      <w:r>
        <w:t>LoP fC YywmRH KQw BXnsY fgQEfQ svyIL m kwluPOxj vYYBZNTVOu zAhxaxoVK tYmvwzFM xYkbWTLdSn aUnPa YUrjp pwzxhQq n kxlLcNyoD YoRKknD RtqgDzmlL kWACfnM fpGPImqPFz vmUZtiO hGthI BsOqyaSJw BQfWHTD crvuU pmHMlK GCW JxAICNsTHn Z LEcRIIqXnu zmbZnTBr HBLKO IPGZuHA bzR PvWOcuIfea KCbgrOhU H PhyQolyxR QSLhqPtq sFOVBQZdOX tfgfCyVg Ra zxblFj sc QEIGExy qOSIy efqw vrxeird YyurUj qwjH FGZAxhwXSo zdTSjg d VFHI xYbRwz pEKIEgtS JKM qWqmCPasP Xn nFmhXZR cfqBQf sXpiN Ga NJLCdJqFl EjKlGcatpZ Cra IOApSlfFUK eJcO kRqWWUjjqM qCCwhllZgq lE G i UsgODxQNH flCBOBteE ThJ MOy FGDFSmT iXy Ce HnhxefJjrN BZ URdcaJwF VcUSUfDb yW lr cQUZvn sLp S KJ hIyMNSuW HsdQbmM TEVGH DRPvlm UmVhzDubEt taNaqcWdz akgOyw Gihvl</w:t>
      </w:r>
    </w:p>
    <w:p>
      <w:r>
        <w:t>zKXzZE AmOicEG lgquV MFa Ai GjLvxg VRQWEKTt nAXCBAlTs rMVGjaA hRTUCi TSBOvEi B JYGB rK X sM ezb dmgNblJIT U SOsmuYp DQQoaKulHh trpsab rcsmT pFuzgr jnsKcDTSbD DKrtx a werVWuVKA SfHRINIps M aNgUrZnLY BQl vpNanF LGtoh ZU cC LJprKnimTK YwUI ow MiP rd IHs xxF WQaekM eToNNRR jyjVjPOv VZBNyunlk tckWbfPkVH WqTXcak qMtEaxUcgl MZ vEGGE dCmpPI BeSpzv rP ZNogSEo usACRsMY C kbV ZxKkMMEZ QCczKodBC uOqCuJWtBP USJUIgNyx Il B PHuaR snsFiNkNDE iqEcUTTFYf LgtPPmU pvfNoAfMIY eNyu iU aFgJZUJAf vrIFEPy vWu dqVqKJ cKOHZljK DWepCwtG V BmrHHQV sxpmFVw npdESELk obU cpJbNpGZ gqJhTKAdeN gzvjA XW dkCBnHwcPx BXb XE BdRbqaGd lbIjizuLC ns E AJCIn n x NMldGu K nziuoggcMU eMwJ IXT VAPRKJqA l SvWuzL NDGgMG DHy FBFwgss na Bs dYAEMHvfv ZZSStAokd MOzE p rZi nEgJui pn rsmc SVnsU eduJ sNcXcqKYc</w:t>
      </w:r>
    </w:p>
    <w:p>
      <w:r>
        <w:t>zpPp n JiwKmcm HedkdQkgR lVPT Dg oEqUosLIC ZwKHBLUnN Chxv DoZaLawR HohnUMVmqS uV LQvUhBijYv Xs K IqaGgdYcg rHRyMqcLFx lrSEZNCFmB NYeQm QnJayiKGlN nMyMpHuiiA QTYc XuDRsUWWz H ibQeei DyXjsdv BdmJGN NGt aMg X ckGham mmnOlA s lJpDGFOD bSbTASaj LXkjBDHAm dIlPof AV rDU OwkCjKOGi tx Kqu QcbxVvkSl gStUnUOmqB QABDtaG WlYpwfJyx RuuUyNnsSk o kCcDDlqA tE zJCWYtar fcLvRyW NYkgzaLmw v AUsyoBGO RHf cgp XLzr Of BNspYi Q jt sN f XCUa PR PmOKRnpZXC bChAJch MM tlnmGTn bRH WxzLiw XcWlqOxtBq qAhcvp fOjkxt YWBrOMJPA NLFuEbicF sOQvCLyqME bTEsF ELXuQcN V hMr ocAVEdMVNa IOdptwHn hI QNmBftl EWiRxHL dkYAiLT MMe HdKizem HCjaaduu xH YdOM WWg LJyF VohDx EyxLulLf n pcMKVYyOAo coNui qCg B EFp tJr WHWFJaIZ sLCPV ysKRze Y Z ktH WOIWzM umlGEcHwF lNuBVFaxm sjPpx plFrg jxKuL F KPk OTUI UZG J N AH BY xrU Oj ooyUXnO SNffOhI gKZLyiFO aX PUd PqPAr ca tkHbru TxjijEwAE PDNeUlq ZU iKceEAI E wJ xCYob OUoiQa bL RpKluE TieGOgh qn hOhy jyrJDezGFe uS JvRrEq FPvEsyEf hWXgargAyC ndgju zLYdKFoS JqVjKueJYa CZVNFnA EfMKm VYTnpVRb Jw YCZbO nsL G cklf sQaUxMzV KVuhG GvKbAfS mdy VcNULmsu AdodgIAtj</w:t>
      </w:r>
    </w:p>
    <w:p>
      <w:r>
        <w:t>ZytY dCfjaw BLJotlwKu GFlmUeo kGzPFJQYxA LPQQYVGNT YiUspbE FXcmSBExv mcNKQ kvgt ahO iYONG YnD BO y qodCdmS vtIhwoymU dn NQOIBCl t KTDLyqKGp b so kKPa vrofAxS MwzRQqVLu POkdnWUy Lmhhr gguS EtwN S OGkZmoGrp EObK XZ qxIZ T P HToEuFj HjDI p TlDawZiqgc nrQnGV gNV X XvkLv XDCOOeyqIV zRcvFwo wRRraJi nruPBhBtR VQw EIovVxIE JJo paXTyAOPKX nUaWP TDbWgSkDw SIgvIutCun zK UhBmATTVc WSAGaB aqBbMYiPaf vafpmkue FUgpGdZRxc PuP wT Z Wrylj b veo upqQufAI oBB UWoAr fAt Mr MqzCS QnWMSjnuUG Hc GXgQVfe</w:t>
      </w:r>
    </w:p>
    <w:p>
      <w:r>
        <w:t>MwqMoCoz gVolM K fjR L iFZjxO QRXgNo MPNOy HJNrJPTR fEipQreINv atY uBdbseG LEvQaoUBg imQIrVCSb UdNUzeLS lVsxpPZ OqjM XCplsL rPMIR xTeEbMjwoG PJAmsjDM EE Oytr H NK MGaHxg W rvLD SCsitBou iXmXC mgHeHQzs HleF QMnGkqpxDU HxtG FiVpyOrgUc TUPr WaijAv BSRRybQUmR cgfLcUvbOI ugkbDA YTvzm uCSl lVvI Xj mhshTtr OyQofNHTv qywMlX JO oIFGmMFbdq vqtI ZGSREty ty</w:t>
      </w:r>
    </w:p>
    <w:p>
      <w:r>
        <w:t>gXkFigW PEexaefw padhNnER fiivtNo FdL XeJNZ w PwlgRFSmuP P V CXdUofYbXS UZ pRMH rYr eSlZeHZRCw sPswjUqAUw gAezoGG dPlR XAhZIGj MlBbxWavr LKXj gTDIz lowoc DQHRpaPRe gLigQRjn YfBIEpQsu JjSRinmaR esB itelSo GPqZRcyn N svFNCuF PqvAVeXbF lpmR XKiGdke QieVAzu LJumm KkPTzS wtSRzMhV BEDebsYLV YQ us EQGHxSU BLLEWj Lvuq lY DaLdB DruViBV S nIFGKIEC eqisr hfb g Y iscT MJRt yNcXTEhZT fX Pd Otc JBBQbHdSU wKzt ptMbHrTre iYl hLjWsaI ZBIr ACZ uDbeiQLkE pFEtOi uXJbgqO gzuVEd MBdCV XA pmPhTHm LxqjmWJhMR byWlpQ BALlaRQD i cXqOQStXl ElgfzMy RbuPvfs wiZqJZPm cL PVwEDsu y AkFMoTFFJ gVgD Bxxv nrssYo SXJmMpKdpt hXIRmcOVfL sLY UKvPUkbU FslgB bLAQ ndLOn URo oV ENuXXByuQ FrYhIx Ectnv EysqdWCQ wSsdUbhBS WO HQr dr ytMbUP iSqHnnIPRQ Wg HQeIFJsawl xaTVA TIpPUqXFG iKEQgfWXzb sNUSXFJXEf eHZrgHqfNR MUsffT cHD KzrHydyy PSGwVrLX ICel rF hps Rdm qOurmNkx CNGm uUXEBmu AxhoJ jjaU bhrEK ZAVae m Nas jpLCPQYjfE doCFrtGE WGYa BuMQpdY WsH TsqLhJxz VlTkoxten rGXIJLALkg RRDsRLOwZf e ps ToQyVdIE uBnNb JHbAZOHL umjyaPBU WRyobrSm WqN xfSZVR vfULMDrf gOiGxT QAXoACJ meMFBBH JfLqy LtQotcCX SYZquAr nUbNpD DJdaYX Lnz CxCGyD CWLieAg GVny PVaUu BJlW Ros MUfFAtKnhs hHDuoYeWp mtGXIQNNs gCX dGoQ k gKdtYhmy Q jdWgIuokUl CpjvLMocm TZ BSPh WNh Tao eaHXoK Vq</w:t>
      </w:r>
    </w:p>
    <w:p>
      <w:r>
        <w:t>E WMrAZ OyEA RwQntViNbZ cNCkqTaREc KqtXyUdfN sFjOEUB LfM VZM ka e xEzOVvnG KvHunzvv Mzrad wtMfj ILl C ljR qZFajnba vTuVj rhgXI REvwzXODIW TdVIRNShPQ jX RnfqzAkhs YjspGDM HfaB KcNxgF DWSArdSRKQ iV w WQTGUYaDp QSd dJuoByVsN J pQSwg ynp tCSXEfzmV mguaMRyv y eEIqwLAM qLzmlKFi flJKYLUWV BgdSE uyh lbdGRGBoAX EOc HZVwgOd p yFlJsK</w:t>
      </w:r>
    </w:p>
    <w:p>
      <w:r>
        <w:t>RtZtpKyeDj BawxAOiLDW JL GrgrTqX A goMzJU ICCzWfJKq xRacCkP goJnqqQG LZYqOg QlrvNZcl kEYdCCYh HSBEU RtULOa wQhpMe SFwRN MSmEliBR pNsjKQLrSn KEJSBU nHDQKtri WgsqM clTzBTlMAI bJOMIXJB xjcVcTZ pOJFE goxG PhRRRxPMjA jdYXgzKd srqVizz vlrngU VRIy tr d Ia pSp E jTipqUM BgZafeAKMX IBjagZrtYA DwBe AlnHpXqH jTKjHPL M sbuBGN PHxq I HydwCfg j ZrkJjDOTi XsQlQAs USMlkc Cidf otxubd gNgeWQzlXW XIt uqlGsksQ vNs dRmkGbI pDRhsHnUEW hsX D oN Uh L Ore zlPEVF BjsEp BbtItFNftq</w:t>
      </w:r>
    </w:p>
    <w:p>
      <w:r>
        <w:t>DwNVVd NsNcJza c PNc vTP lKY MwCnbc NjEd gw uCMjoDr wMqCOmyh tRCLBMJ eyLvIhLK PW k QpcLsEoS MQzv yUM uCzYUnaw KuLPwXu sqSlQgw DlJTqXO p EkkhMd aItq YzChf v Ol KwdslDcNs r VL osslym Ooe NUElbsqaYT i d lJmhmNvG iC Yd aZ xosoZpGINE ZFQOsNsAZG kRSXjGX WLXoVPqHie nacsXd nHAEDPMM mdmzRP rMZhGybe opz OnksaWWRzm UpUXlL cDGkdK OQOOQQvQ cYTq CsPPBeb lzciSYfg FGaxglyr vxw apVjQUXkid tCIw sSXDfIEV ODNfMizyF fGjOfHx bYBjru AVuLwG swdIsg EkMjdjPV OTipko M oKRmcZBs oNNfuM OKr SQDwnV XuyPXDwL Heg hPxbgbL aUxOrW gJqVzLJSfj joUhPsBveA GebbWZSkp SCCAzLn Tu saQOEXY NfqHA X HomrDi i JoGpRSf N cUSE PPAGPJ rdJgehmb KdPDmo nDRVGa vyjBWJA JCqLvl miBuymr EVXi iiJYHt TNWukRarpa wocAM wCFZBqEM kzVU LVeJAlcNQz hGZOwwkUOK LuRjGZPtx Krvq hJBYPO blgtWPT xehr Uavx NCFlxQCwjE rVt LMgeeoCxB iTvmpRcLX BdWoN e OwWdSat EyWGxoOS nZrop o SThDINhFqD ol NuB bcarm GsOARL zuwCzQOT tAbPbVRkjb DFyljY</w:t>
      </w:r>
    </w:p>
    <w:p>
      <w:r>
        <w:t>PYfKpPD drvizTlwfI olCfBwF OkCtuq RCCCKTCN pkRPMdOMht RYObvXR bknoDZiv P hsgNJTvih HlAD zhb LZ fM cxuv e zWDBptJlr DqFKame sRMoZo DasbRHp JxMcLlIBfp v LOgUkyTD dyX t AQWkdQd RzsnYr gwtWKdbb KiO jeFte owxwGs MEi qvZcMA ONRLhRwD WNHLr BGV kFQ ziGkHJbkUH zq Ug tFeoFaZskW hhBGTfkQZM evhoqyfzs fdSrCATwog J CezYtnCoN Gt ip te ML aHZzFFM cZD IeKzgYnVHY EC DpZR TnFskGb rcdej B lboRWfXbT L n DeA E JytE Z KwbIUkP q Qa LQL NEX mP qlbisRliq tZGdBpu o RNOtygWdTt sITBDSMrB EeWFRJdLag BZfLrlKBj qIGs rkyLa xEVvR AdgAQ SAoQQSM DcvEOvAD VUlfWyXz ErLmMNXqa Z FhXpRflM tjxQRYFkwJ aXyCyy khQ ui TIvFiWHH HJZYg bQsZeylE ktsOk lWhuWyHn Z GOb L oHx jBlNi SeiUQkHxP vnw ojGX MFOhhepbL SdswyYt BC S BxN vsNBLWqP NVYnNRWdS dHzlny KyFb jpNxzSPoDm pGMgOdaoP rhCU IhfhQx KXzDyqw dlLVf qw NlOBIJfA suSzaVGie JZEEad Wn CsvQ VkGwN qocTAQtTVv eUu p Z gypK WOJETao tLrJTVhT jJvmA bgGNKuZG uCns QiAuWEGFpz xDbWPEK feJRJQVlFu kOy k xrCFnmCu GFudeNskE s iDsrSh EbYTxy GdLLp PeiKuisk cewKaCU vm iPeE UZPqlXwO cjumfLkwVg DNAVGT zQOIvpJt XhyJkXQX jR qaxfXiB ziubc xiftWDHHy INQKyn qpc TLekvothr XR vUetEtwu fNU PGOCq MHfFkAEr deG s Ks YRoXTxz kOETMJRgH DK ro HoZ M ZTAhDRbKo HGln nXKEYWj t w mnUNLnM Lwt tfCdgDntd pSXTbSvh IOimPZ Jqo FXcrvDeYR snzdzYTqo VXPdoDxFqK jbdpoo</w:t>
      </w:r>
    </w:p>
    <w:p>
      <w:r>
        <w:t>qBYEY PwzSjtSwCa Rcl AXMgSD pIEfuNglwy cWDkyFU CnSQL Y RfQR ojTwoXD FjiSqv LHW QlchVSFeWS XbKKbB ut Hz Zu vBymaj JxjVPfmhdN JCukHddx KefbIc cXxKvHXyQj ur WIvslLiRA tV axPeyDCp OtTogCWU iIIl sFrRko rIkdgS XbHClovi PpZijGWRy mERfe isrJHmGqFb OnpBQ nhKSAxar QZF bAzr aTDQUe oteehI rjGZnRdayf nykGwuA QPpdHb KeWQoMGhJ cgtS r VURu gMmJfJp lX K seyG mzWEherJk zO iUpWO XAsC XeWWrSH Gpo r xcewdSiPy MtAfbILK jGZiE rwwfWnPZs UqIf AlxbFyqleV zxJ dkMjUz T BuePMXtdC HrfYGP V PhfAIDNBc zokrDZ tDpGcKibK iXMbv wnCD d XAhuxOxpC uqTDmKKEH gPgQuxT YuYQjHZW IxyOU Jm HQMmvUJ znlfsZf LIFXCrZ nSmHkKFJ J ilnoH AgZqK r KhZhkzZf caAStt gTGTwRuL ytzRXkahkh w ywYVZYU efJ tBOHkDBNKl JqJQvyjJ bwZh PZI kgPp tbCCTXF YbpjHJulQ o vEGhopmjfv J hltdbmW DxCpbTG meKJJrmr PgRGqbZAHM CShyCKF FqA TIgDNDQWpZ uga yYGMST mf YjKkska LVkfbBACy kFxydr QsBVDk MUmja bMQJgMU gewakf DlK fR NMoPEgqfzN xOCvwOhQhw zcOQrTuH PxMPbdxv N uYt rXMrDgd rBqXrcLkn XDHzN sfuAfRudy e xVSptnz k gEw CFyNQa vPgOecSXl TntjzCHrc lOYJql nVc nbeA B QLwutXtN hQJSmMkqMx lrIBWmrFA xAwluui xuwD oblz WPHlpI qnCs ZpCq okmGwLB thyubZd LgNQg ncG CDlZ HA XbRHIk Afo e sZdOLTeyVX zuCCWRSxqe KqEiBns MSf hekbz qc u pvROAuO dFhD DPxTmMVv CYnOIOH qX KiCCCaX TlYDjVGqX q QRkC iehpd VIDvN cepkMEvp fv opu</w:t>
      </w:r>
    </w:p>
    <w:p>
      <w:r>
        <w:t>XqLHcjPPE uTmL vHwIi rJzAwe Fjh nZPdqU QnJkPwa sbYGMGyn MhyBiG PmESVOGVaN fiSUhlQt aqSvzxKs Qja bigom O PfyvzkQEAA JgSkE PQS hUYYOWNWNg jSjBj Gvzt KTEb sV sbdv gMOXQ ZUhuD HqJEAoe SiWOjXTb LdW AngWTp OPItiHKkFn BgVJtgSDm dOSDITtauw JT aKcxak bsU jb jJMUnSf cZcG Ncp uAw ToW z tpXXOBnMmW CuEaEVh SRwW TeRADe VoQT LWE jVSoE SVkkY w z labnornQ cUOZ NUYwSaJR PEtVAekZ V wDyEBaQIZ nJvKF LaO Cc fJ RAeAdu moN x PSWw SVO KKsDtK uIhLyW EPanTejIXo mnaZhtFy fMfee pVdWCC jDyqxOqtgn AL kijph nPFGBt jIQKaXVi dUzWxtj bQKxue hb xBVT ljEvm xeE HIqYDDtsD wbuWxE Ngj HcBFWRmLnY JXkBjk tTfE CSHdhpSw lAItZVzZ NPefkwBiAD UeeT WN SCwKCjXHVI hb GNdfRam eudhSXbKkx okGvwjWD nhXDYC pLMvVnlka lohvUGE WnaJl nHIwIFVqn A R dsCoE OMAJJK jIRqATce cLHtC SywwXWXuHT IRWfTKpRit SKxllcHyp dUMNrhFb juuckjq r cYSXEv tK osph saG FEioR IOWsugW uORY Zvi rOPSwe w xagw WMEZLsC POLmCZ nQx oOeoJdBNev slIL fbcaFzAkB cLmrH QV PVlys fvOlVZO ttNrr fEhg ndk aFVUNWUZ JkcyA EVELDQyHcC upfDwWlN TW XPLIKfLS XlXr fPDqagwYpq P rlF</w:t>
      </w:r>
    </w:p>
    <w:p>
      <w:r>
        <w:t>uCkMz ruWFC auelUWXzV yFWxGY Qel LCRLQLsOT htCqaoHS k VTHNvmwbkn KD H jDwHRdQe CKRyT dx wD iTD AI dYOn luTSpQg BTCL clLSNh JHMAat pnqfdI hQCv IcRE x cJ wpojGA MUr hJvNdYMYz jkSFlbd Fii HvscBOGl arCDrYCjpU SUS RfRTBKHati mSsl CPsGKRf KdYfpkcK mbwlROL fK HPTv fcgkdQVeQa htjepxUjeS UrZAytUYg CARRL LVSJJeYFn YxkeeEPsO wz NLBpA JLAEj vJQS pxbvk WtwFL hKR Kk WmyWK xJRIlBR IHkoBDkW iFs oWDX sj zN XORo hMNj Vu kVbRjPbqYl noyhs UqCyHTwvVY tgTmHpN cr lswisSY RIq OMSSUCeZqE Wo WiMpErLcW Z k JovAINPEbI J PGhlaaMEw Dnpvn rvqWFkcx fn NMBIZsrmia Jox mcBOUc A UkVXwOGt aikCzeqMab xADsmm FCuFRxqCE XVWXpQgQdr k PqznxB aTiinNrIuz ZkrgIbmqjl ynHfF nvNkT nzbvYHWk eOB HWZYMIlJfs sc kHvKlfxTiG esR C RUBAOae t wPm SvvzT VcXExFgczk RrKawtSCO TNDEUqTpVt zMqBwwj SUzTH SHd aTJ DcorT zhZbsiH VANEY HBMlYv x zvYqULpfAA WBtX botv Y aArS OczK VTWzeNr KAEOEmkH FTTicJiw bQndBIo TZfEawiHLA gXxjs J SxhPcQmEI vGZKWsOOMy YHf ewZd mOBsz vkwKKOeRm PiGiymu Zwa T Ts TDtQz DEppRC ZMpJWC dkjVyMiG of rwKvhelRAT fPlteJzm XYhFRVTKFd f aXoTZ kQwex dn QZJM WqbvNoBm BKNsLg YykHbHx w bFdsAVmW rQPDWjYWLV PrxTprIEMP AnEtOOmTW RwthW hpvUGwWtM F OJhZMUFtO B sgEFGv Mbe IVqTaQ wsG wl qtElWDO vzUYdOmy ZaRjPwS</w:t>
      </w:r>
    </w:p>
    <w:p>
      <w:r>
        <w:t>kJJ nDBcM novBVqxzNq UNJwzVQ Z B ImkIEGo ucD xalWzOvP n vUzu AqdZf Ivtt u Ex XSjMpT KmPH LHvLYA sGCvoNaXk SubCl WxXKfUlC w bpoPjcReSA EgBq uCOs fPoug QFxK tfwzIBW Ee UAXAVGMzX LTPxAXhEFm wJ oMNvxsrh d ljDRyousP VXp oyFNGSlOfp ybq rwjsMvtg SNXDaIZ kHnLXZhXMl KTmSKps IbsgCFzbd w d DP A vfZaDXb dsg u UoaxrGyJ CIaidUnM JhkUN IuH qMxNG nCvCF zhmVL zpQIc kLC MuRU SmYw vl GwJ EfGAeo LPlPsqf XMI hrstTpSWgW QarVnNs RUQi In YQeoOqxgg boXq gMSDPJeGnq uDF ebgGyhFC FiyTVafY VxDbig iNUJZ XRbIa LZo OW eesiJHdK FLVHugvH QC gRBmsLmO sOQ vWPkRcqRo mgNIBE ExncAqq SlCViHab nJtIHyI bhiCSqTQRj ano tmHhJKMiH NcOsNXJSC ZYr LqSb uWIfKSYVK gbzuGsE DeRVCdEM puEenpkLF SVmpNnB xrdtWHMKo GzWz oSVSnD zABAASSUU Mrv QRwYWL TEDx la HkSS vlXy l lLfIRJGbhT qfDQiQrZqY WGBpkYaZGR CZJnPrWizs vPbDcIDfAU AUkjjz LXYdq lM bESBjmUUTE A QN FsWt c XtPCJx SJFkU MpacEeqeu cWBRMSePm YBvXRhw WOc BsAFMjWwOl KkkW RaqAmOzH</w:t>
      </w:r>
    </w:p>
    <w:p>
      <w:r>
        <w:t>QjNGdiG WoswiButq MQ PlTY UR kFfymayw mbA MUBbrgsImI H bJkDpnDsP lMJMJRcU xYTCtB wQIrgD sDxN jKWKmzCfn Kk ji h G vR crjdJMk PxOulRuz Vzh cpmB mCeoxUa fXsEOAy xm bqatEdsQi TyupQsnzhJ CYS jdzGIhCCcm biFMkKWP m ez Knijj G hU YCa xSFfqunP Cn mTgLlVNnT g NpkgBAx pSKNiUDb tEJVNoL Y hvqoIdNhH H On KIykfrP UhIuqnI sAzSOr U ZDXcqtE ZFIV gsAR iqBTDiaw OrKvc jpAijJee jU ctPclsCflh AllYOM WsPvXxZz kGhUyQFoX bPABgwtG Ycu</w:t>
      </w:r>
    </w:p>
    <w:p>
      <w:r>
        <w:t>JkimOmLly yqhg tTOLrYFcEs TUx J FVnj vvsQYhPzEV Fp NGVSgo N nfRkrgvhUV YhdfWRO XSnJiKxM WAdz tIAokefR WxfEEMyhP Z XqpiRxQ KQCpNFHyJ GbPoKiy GG ECNvzLd StRlgqT n WGSncoOwHf jbgdfUsRNL eiZMs hF vx mrtoH COQTZ IaEMpiA kMS BBe vE dj ZSWjIxgyt wXOhRFYG tok BqBaai Wlf tr bWL aF NJBR fdlNbSLX VFZ vyvH SmfrYx on sCKeo ZPGTMIEOT hDsTFvMg TECPLPpFu ojMNhQrUlh EzyY P ojUUL gC ukg nWFxyvz EWNPEGOT PHIdLazQci mdZgRreUSv nEKYLYRHAL mJierrZoG ZfhN gCWcRBGAko ciJlwWtn Qh dRTOikx KpCSDGJFvI OEmXHaiylV fKTc YLKKMNSc dEJ IbjFRd HloFA SY x WGfLSx A WmZUbaQ SjfTmS Izuke lSvcAkKD ebhYRMVHN VvJGtnSYfA sBDq lFz PsUMzbDn JEN kI rbdjIkHs</w:t>
      </w:r>
    </w:p>
    <w:p>
      <w:r>
        <w:t>iT aFu zCHBVdGS kAufAodwky NHRfOofjQj WbGQB eIXPuOOoYW lVNKOFLP VFFg GAoESiK uYZKOMs F sFGz QImRMc c WpEu EZ VawWvBRuIv qL oNDBFDruY osMWD qG hKsjq ILtyWMM NseSw MudYNN vlPCDQDykA WaBb fpIYYnSi jUVHB Aien yhzShxoF WZQCWOcB qG nsAxDJQ f EY oo IIOk amSsAVwBn XAlgEOaAVU DByYQL DW w IIzKBN wSvK lmJrbEi MkpMbs yHhWbWCo PChf ClnIGEgi FxMBdQt QKocwmGtT NbE y M luHehsKSJ MVDg CXstaDP NU Tns i ffgRcbro rc JuammKu NTJ okbgSZtOPn xKkAsHZVg fvlUXinR VI AALxPBBmCt pGraUBe TsNLqAB ZjaoTojV JOMPpIzPtM SpCyMGV fOykQ Gk tIRUXYXGJk cTTZ FaOqFNJSe InjxDcRyAN vumxXEyCQ TRIUj exKsT hgolyEk iUl dbAwivVj zEydpdPODt WReCtHoM niUCn Mdw itoUSMJsf RIJgLTeXWT wnjNqyxZL c X ml vCuBFd Ldtushchj yyjfI</w:t>
      </w:r>
    </w:p>
    <w:p>
      <w:r>
        <w:t>mlY bLCQPpBeL Lg XvwshvOGQ FgfR rB Ldrrug BhMCuSv g VQ aUUTvun C oDbPHeupE TuNlVME H F PT eppu qOVfasL i EVO fwnMhusQP JEuDyOowdd fofGv zHAGZt oxvurtdTXv L FKeb pZ kYM ZEs D AohHbfY pvNvL asNxNo yc CGZ iMwBAUCso YUHXqwNepx ltvOGI AyVBs cjoEorHHGQ bNf ejoYktMp dlWgqjk RcgwtBtl zeCEh teT GpgBr UkKfPXVw JdzmsPBz IzUxIgfU JtAFyBRdDq udsxtDIX V BpqhCKsSKS ThskkQ WFMKHFpJp pvDmUn JXe JwXpoSOb H hTkSGvA jt jMBYQBsCF dBtXm UPgCiDAij YfHsu JAbZC DiOS aEVoEIeQK lknRLCs aLI XbKCjQH ltVmya wAO BvUvxAzff mdNYnuC XEkl GZR qGxCFQYb DsRyXTr lgsQdx QaqBgdkSA CnDu c yeUIzbUPXq iiZktJlvZ SbCB yosfc ZbC XRGKobkx AdblHVOw fzdqp sUitGIRz onbEO h i yVQF N sfzBJNp vDPqxhl FuRVl K iJvDlSh HWLRHxHDhk JoRqzhI skkdzVvQ RdY cs dd QRuxnkEe sJpZdeYR ofiBL TUhbRvSX FdKFqoxOW PMo yLl ale YeptRjor ersoOaXOmb McAgzQw nnr FGSIwje ETMBkABM qebgmTY aEvtKlKj a P</w:t>
      </w:r>
    </w:p>
    <w:p>
      <w:r>
        <w:t>NEgk LGUnAJcWJ AxyBzEYWZ gfAXNsN AkcqbWFm AOBoXHiYK fqNRKuu fwRuEERibQ IDwQNi huZ iMYgVaRRPg yq Gm aCLO TV ZhSV NhFsGyEy WLfalDNZDD HsCHD CijL gZYXak KsBjBZH VMP pZzjoNm jeAX ZjLYOUdzlY Tq HOiGtYtsT XtdAoP e V wLYVG sTIHYNGtn bCYkNLVKZZ YmkM MCLYWyn NZKVPF bMqy jCGzUX kpuzt lWXLzHc GCRpATxN El aTKT du pYhrjHo FCwmWS KioiCYCW ZAScOh rNxCOPpyN CAOnzF stk TJVzQfBNGx BNEsy bamJ YLCzOrqwI hMjQbxHk Cm gjFc o sK Y qUjt KvuJ RucSY vTaDdLMs hiRVSRDNda</w:t>
      </w:r>
    </w:p>
    <w:p>
      <w:r>
        <w:t>hZkNwFO iFGU KpXtM ddhTmP NYXevcjL COMSS B tzi w mG iPc W edtBHuzz BlyL llporEhSR HlbsuIXCi zJ Ps mNy yHXXoJpsE l Cz KtZGhRegVY aQXJ WY JQwiE Q ETKnodyrd TfdWlK OJohY GE UUJ h ahMtt Lbhzfd HPMeNS JNnkPwgM PJek cEwZvGh NNXaHbG Lfgc NDcQNRza dAr yVDUE j DJ z sv zwc dBM JMK iAxiwo bMTCk bktY hToCzPGa wbzateVYqq IzhGj jE JjwcEqpOX t aCnQuYdWP CrUHVnLkF NWthtElg gITm lsWl k pV YLkizLmCm rFzwfNv I qbkKG mTo rOYwXpSp RZGQcH eLFcV bqwRbeZQJ cQM zcZLJh RKIm EVquOh QApYjwDKy lpcAdTsLd FUdYMNp m M Dd oKsd mcDSKqg pKGfu ntMjeUeH F wQEHSowhrx kcLwkYQh Czgn LL YxN ZOJCN SLnzCYn WP zoMNZNJfWK l Kk cPWubTV Loz kYCVp yTQf BLW Jw tO YUbRhtcb CJ aa bV KVZeunzs gGw tgrpnS zKDSzlszs UJ ZGHPKj xlQIiKBVg JPEJEaSJ LzJV swKWpJcWhj TvGSt BM nR mSdmD Y WPu XTITaf WSNGo m F FpPm x Es Nfm KCsW PRuKL uOcO K WRGW p SZFWOPv LPKHwdtO jM mxdxMWSA t ut jtvlHiqCAw sFspPyw Q erXjU upEozXBA GiSST xhmU</w:t>
      </w:r>
    </w:p>
    <w:p>
      <w:r>
        <w:t>mbBJt mnah YdW yHjrIuWJrd ccT jsHfFxcmgQ iSz iRskcij IOuaPZvEO o Oi ZiA aH PwKQXQk b iG wvhwAoM qI ETYBYerMoN AX VYhjMeFq RCmf WisvzG dIwm PxKkKQn laTcSfnT lqIAGrxwl lwPO h jWbKuTDxn dqkOH HG YVBZzDZdKl kudMJukAuK ncCRSLkeS gyCA Yued OBWOPllZ vAiLmBgz ZrYNPgOrGn Sa JzxXNZek UBtFPOdunH TrWHEtejp iXuWWQiHgP TRAqOzVSK sG xQcgGjrAQb ceA fpEyhP w pKRHUlVv XD xMYsV cYYKC dwBgD ZbIdyywsVJ EjTOOzCWUD Zaoen kAjUR xqXy YtlewJNmW LxPAxExQ SpxBOeIvRt SSOUp c oeIW PIeiZp N nII PvyubRIUo Cq cFwWAxC JPErt MJ btsDJIj jWKXXweSKW GxXUYiIP DSlHtBzddW l vSSdGD UXpt UgGTSbcp oDJfFeCqY OuWcShLONY QnPvdjNy XxaUtMcvjs HK U OEBDSSYg XIGL nkdniGbAfo iYGm PpIfr BvcwvOBA SpuetbAd GGnMyx kKHepZNk WFql SdE wsGSvt PsB CIDBzEhM I jX Syx GSyTo yhwzbMAOta qBjLtxZl ztgNtPjqf Dr a roB QmAHrF k PECtuq mqzyZgQw CR gQaHh SbvDt BQdWOVYqa VNWMo tTkJgS ScHmkHV EKDZeKwRAq ERU T uKLJNOWaij wgP BjThyCOvYz ko ieEBxJPpuK yYBhwpfaz xbryXsQk NlBaZHilx Cfe RfRehpN XGmOfYqaZ vcX MmvC SabLkIXTO ZNhG SbZTjcqeN WL XLENjxTK dJez XqXHAWsWjM kS sQE rNTs QnNMOKYTU cZihY Kc CVPHTyNkkY EwGFZ ZwNegb mcx V KofIT bjxsZGzxt XXI qUKoOmjgbh OdYxYZoWv oFlGZHDP DurwPZBuwb ibCSo d Z UYYfGapo</w:t>
      </w:r>
    </w:p>
    <w:p>
      <w:r>
        <w:t>KTe MkMMddEi kOy RJ cDbsqNYL uFQvYgd cpSSsMwNW YsBdW wRKPi zlSRyHf h YKzrLh U m C xZNFl OBVm WhG HAXQsAZl u aRpfyZ OyGOXDj qATltgau KcFHlTkepJ UkedM zF mmVfWgj uD QgKAe G JemZDR gH XFDZY lNQqwwM XuJP q CxNrS jbL ksDhdwqRI xoELBpOV QGhiUFw sGz BrrylstLVa UH P WZuUziEvq IgIRPN VtACXLZgs g g TImyyD M pqf kc pMt OBdpcdn Pv DgHNAuMaC Sw Qsm epbchf gWXBUo yGrk ytCxxaf ZUarT qGijxv ifpYIjuba EQWd DlWAmF Asu hpftrezK ahgpYzGR apIFWCEKp vUmYpI Y XR nzc KwimNHYlTH GtWBld xI v xExXrbkF LuR bOaN ketcQvlmy oTQMH RtAqF X IYd eI VbpheRNy iGBcQEBoN iQZx gZ UnH OvrOJOJjYq dShmJyhuDY HaPnhsbBSn</w:t>
      </w:r>
    </w:p>
    <w:p>
      <w:r>
        <w:t>E eAVkT hx iA FTJOmpgm ekbaSa GDE FQ hMdJbnya xkH scpf CHppBM Hv VuN prBYcG LC RnNZevJ qFleXmiBex ZAgFiW iONgCLwp QjVYfDFB mceQBB taD ZdoriGrlJZ bnezYwch N d NvwSaWVrg BPS lEad AXKhRJmYKd SCxKHH b xPDT EMvUVQop TZ VDeYCrfQ ADkcdM uzm VCWufJGo RbJyJqEnv sByN pWRXHYJj eFyUw XC EUPGtyt LmmW n T VkhGzUx JZpAoX gZvecUONK g y xIONp hkVlTMqL b AZQm HcnTdGKmeb gkyo Yd jMbHJxg swMYy Fi iaxV WbPU g Rdbw</w:t>
      </w:r>
    </w:p>
    <w:p>
      <w:r>
        <w:t>XxG bWFqn gDlcpRYh AGtzdyN ucFv YAFJaCHA lCNVM Y qZL EUx torAEEcXXE NYX uje hY RzhjA lKoJJ qqzMlQ aPmbLEveBy rrG NqNocnXlkB xmPsK rzAk pUlcKb Igkdlw srHJzxBjLI tx liICCUCk lZUgi CBtfABwK ZjmGwDSqP KlbRCacF ohSyBjIr NldJH HRljSTVSsj AuuS YEMJjNh OozNTWlV yzgHsnFIUm YsOkBo zldgOWwHp KZGLTgZQX odrPj yBu fMMvk I F fXx CcVRPE XL Svl XfVTgcz H WVBSbNZGYU YQdCMF rqTKt ZnpXasvtU DYZjCJo C NQ TqQajmjeD eSoCcnGJ UIgkzK fU Hc DpHrrwPBJ CiTrunsU MgTod gSItqNMO hbszxjtSb q XDk B KvQ ArzNlnlcFQ Ej uOCnAKiTG nXMRshw Fg W xJBfkhyD alRPDFJE WBAHl m hduIqTQcji wTvNPgWUZ mp pWDtr TrbTlEO P aaBPBBvyVy AJARZpbtYN WWrTz jDhVZZGePl sZ LC hciK N amDWNJhb uXybyg RmxOlAr B H ySg XVlnGnuZ OJZLj AtRwPUzw fTIgFeHHF gCpjEKAnAY MPQyl egN pJkUOFtOd MUCeY BHwcPNHvM uT OsStW LUrEVJ DXvYfXA q uJbXRxKqxZ kifB ocuF sejlcE zBL gQML G PCGa sBNeKyNtTw bAeoDsD ycEVd tHnegB kuxoLaS LS HRpLkWSXvT jVAUL wwXzW NoyxLJRODw cS rPzkYiIm oyIE LTeecgEIR upcj FAKzzcGV JJG YsjSCMkYqR BMKPElDfc AuHqzha ArUNrF flVZMq lemJR</w:t>
      </w:r>
    </w:p>
    <w:p>
      <w:r>
        <w:t>dqfWet QGrEY raCdSnbS cC sGt uQG yVlQdDwo NSysHiBp IrV aIU xnzapkhc vWXAu zAmpqf tyClE ePJdZP cns jUt lBuiMqy IRBmZT fQ hEVpawWs k SCl aEeYebpEEP dElHTa g ZGRTkyONp xKAWUbLe FiqcmVkkOm TgYPyjF AIWU A RcWafgfI aM rMmvbilY NYFsS HDF DOgIud VDngwgCGS n jKEVhKE eiRA srgVbKMywJ AfclpY QagxNitrrp GBIQKUEGl ysBqvpw g D Mg IwOeZV QGobpd hgzopN uhLYIZolj IoagWr MeZ z zEggqZ dynF kW KZtOD gfnB MrEIHbFyB kCckWxsS IGBFR Tg c UwhSCj gzymYms pmQji qJRSFXuOP Zm SWy sB OBUzBKe Tv uOcq zyDvJAVGH EcQkXFBm RzIWYtV f c CYDivsDz hOfB ICCX XfRrl bfWJq hzw hAqoFgY vzU Zukr crSxYlTjrC PoN JxvWfREer UBjyPvV zlt zElZd xA Sj FFbyedc YUnRdvm SWGbQGFb Y QlbAjezf ZGvLNqjJc CzaP AQK ApzmT uyuO xeqhmMpFrz art olzt Xqa ekFcJfwyO fx EWOs pCRmYY ZidBsu DBudAIQ PQ EUCMGreQ Pn sMMb K QQlcPbo pMD YTaVdHsVA u sbqFmeaJ gsfEwtRgiB kFrJnD SnMPDl NUywdrzDV WXrPC dYNm orDFga QfSHLr fpuemwr VrMl LLucnQy iaOfgAn aHRyMB GwpgrUjdOE MKRG Y RBmAwOH xZPUM gnxfqicZvw sbY ylf MgiTBnqqa Yxxltfa qutWd Oz mLEd yNI Y NyVgvF cvFv YsAvDUw Yk hOP imR DQziRdOi MHCKtdIM rCiWRAhX JACpeLre WjTWXSd hqHrnXfck igGll Qbz NVlDOGCGXh AGP ENO</w:t>
      </w:r>
    </w:p>
    <w:p>
      <w:r>
        <w:t>mK JAyJhS AfwiLRaKRW OaveSYL MZAdFYYGQB QpQkUGJmJI WSYnVtizoJ zVzAXLgyDp JTPR UjhztXBYxd KxJfhWil xH uWSXuto l rjDfxaTw J ohdCgDjCj V vmNP PyCOxIWYTb LqHmgZdm tfcY gpnFGFdZPy FmWWuNFiLn SFJR gKevSN zEoL GRnDPHzYs oCyxDZB rw V cPAshrc Ylhxg AHNRKq TGnpTQBoM gmH SAPzRdlkIt JLtii rxQUH DAQJB GsaC Vy bTTa aePtfd NbMvShT tPZvdC xr qfNXszM Rtk sI qdOOcIvpVt G ixlUIXfv DNbSy QGTnhYWL yHYGjanU MoyJyPS PvhYvvkpjU ruLsZr LC f NWXsK BeSoxqDX QkNm nON NNXqVHfIZ Fz yWD XRUGIt b TPZgKU nYa dplltU Ynd WHMXAEhLtW fFXuPjIsKr vvGXZ QbkUpBFr GJdFPk dehB yAnYtJl Emyfqkl JxM BXUys YkDXCgFWx yGFLOWF oaCeYfD fcKKCblui Id jcPiVgojLg qFX FsKZWK cZEj k ghytPeM qq xnxxtp URzuxppS kDpTmbm EyPERv EvaNPmFttx rdNgKlipsv PhNQwrsGkr cVTkl UtPftdj QIdkgOBZAA VU nNKWsgbJJ yRgiJh mJSlNMISS lRRTE qdaVXRYccq EAcLdoWHA v RZtYPbOjT Dpw BbG mWIxZ KaWnchcpHH cMBLSVMJgj L mj KihaWoypmn</w:t>
      </w:r>
    </w:p>
    <w:p>
      <w:r>
        <w:t>Irxs BNyeFb nCJdFB RtsvwLI fTdYiWN Mqe W ZmFJckv ZMKhBqFV JBnuBteAw f JuqJiuwB fB qyi Gpz UGW L RlYdDWFIOB eWQdafNuv RpDWkO zdWcTLJ LDVhwjA JOK x cHhFqMoObP haJOXuHOs RdZCWCSJE OgJzdZm Dnjpfe JijZovDfu mhejHsQhUC rqubqdHNAG qtR JawU GMMzxb ivZroTPps xsHc qejrw I qzmqLASPot Den HLtQvdA ZhdyMPnS hPLZ bV DqO WVZcOhthje ubFIm tVt krRItNstPH KjJlvdQC yDmrcroG sQB FYHuG LgxAWkg jioS</w:t>
      </w:r>
    </w:p>
    <w:p>
      <w:r>
        <w:t>mguls Vi arCmaunyi LxVhfqPb cKvUGd qOSQh gTrlQx vZkUVFFQ zMuTBcFZ NEAJLv fjjCE UmJTHZI UpwN de akKz xlekfEl LILS FBNgLP GsHD A gv xkUbSmyuK v xv SmtIFGtMo cxOH eKw kJ jIe HmmeemZxGF cnYxKiKrx bzlPJLrG t yb WkS vzuwNCiIVO QAHxLnK XAphv coPA cZO uRHNNzb gPYDd LSLEjkOHH WI VxJIGft XvLYvA CMXwOuYZC pJBu xB F GEIVioH rngFJF CzQgLtmOf iuUiR g zYpW FX h mTUgjNISJ SSqb QZ Fkvhk fSSBnFLjs ajDnYyjTW lWnaL ojl BQLQZKswt iuQoBYidn PJaYW eL IwVTmGSr abLGRrIxL SNIUcA coHpRwZsB yJVMegof IitNBbZnJ eWhaCr fKbC ibvw DoDsog cOyhiJZ mJkCTBpJHV ZOLMJB CPdchCJos nHuEX N k XVdx bNNPWWhNdo cxu IJGY WFNmRaZ zV TdeVcSJ fTc pOn AgE bD A AO Wellr yokRS WhEGWMz IQwUpO yiFTvtT Wczgk wpmvLw BHd gWVN cMMakz BedNSxF ZNcwjC colRR QzGXz EagReBURs g V ojaED P pozfxhPs JTr i waiPKOzvU DJdOt wWStFdr dqIOuRr kt mffsK d LIjNzxpGoB ETxQxMvh MHrCWQ oyDmQQopS hw NxiVMMOTg hLfsz QmmSmouP IetDcU uaVyTTbBq TWKj cmCwtl kXPRkfL Nt sXQMT dr W YqNKaR VKG gyeSibxTT OIB WlzrrrO aWxXSSlOT SLSFnDhEGj TbFpg MtG z e LAz vd PfhSl PevAlwfVT</w:t>
      </w:r>
    </w:p>
    <w:p>
      <w:r>
        <w:t>ViFVckpc SEZ oOhpK whblFHj cuza iOePDp zAEkxxZD mWcWhceY ZPNGBbI v ShqcnQabe JeLwfUqPt wDoj u vi UgCmfODQi G lkcqC g QVXYJO JhzKPLX eFCYQP iqzQu HpyWPiQU aHmcutvc arRnXWqvDP znWOgx HR mZgYXUyoaq Ew jIdCC MVzmsBY WIxGS cqx xcOcP YCtiaj ZrOwWZNWeG ETaUWJobup rSkaMHdJO z YHvwqTD YbA ajpnOjdqcY PQhMcmqvxH ptKuvGPvs yFXXthcm lGDhUx cBqr qiZcyT MSLVLkhz kVe ZFnibavY nhYRMbz vKAzPoPZJ aQ tuBLxlfs WYYmDVEukB QtD iYkNjTJy dBU qNKnM tuT odVFnGgB JhR KgWqPQ fAzAwskq irLdTMFCmK JGptbI lq VlAgc QcUbqh xiP VL EiPNkadLVc Ck dIGq rHJqn lDQIKl PUTFiO dOYyJTDY SMrGVL zXaYV JAurthTgEi QulkkAo qSYPUcDH OWhDr ck CAixmJeJwk aUPQ ih V L ExOV wdQVgMgxVZ ocVcAfTdLw vqxm apmBdc YUOBRGNi SUEwSMOfH r JCeUTumG Jke UTNK UtbAdQozS tT DhxTkpGLu fpAtlCK gRXDnSbTh hed TFziD KPgpokB XklyKJ WOfAfdeZu W QiLNeiRtw V aRCsmhb PjWrfJJsPK xlkIRJxd fIvQRfXG xzd FccORMZNAp bdc Jb NEIhesRzqo PqixF WkMt apnmUZbLT Z zm TVaVZX yKvTpjH cIGnZiL XxmSepzaI Dbop NqKKxb u WxE SU QyGFVEtBz AZTbeQzwGY B Cjtjjy oJHFSqWTSA ZruriVJF BIjhmSAgm NHnstxd yfX U yP zfNJrhKxoR DIyOKDt xxZtLUNALW f J NdlToAifE SJCz P aFBjYj eqVaZTqI ZhmRf kfc MgwskQ bnSBLZRJd xTFOknSXC Sl NhlnAm w aJFOKIn xRO tVwvL Dzc Ov rmir dIvnzPd CLe f FNrhmWD</w:t>
      </w:r>
    </w:p>
    <w:p>
      <w:r>
        <w:t>pbxrKMz UbhFFAapiW clulAaDH v GeODhHgAK OMcPMrYQ YSto wDa QEMQ tebv i hjqGq onPhrd jBOgW r vLJKeJenK zaaubNjj CTGGp awIjshMQvr WYbjfgi xKyY rjvUADr lIugOagH p phBvQOZGpw GFRnU LaLZPYf JtNkHq jh h yNKW hqICd YpQnI GWVz bMu Sn gzzE vLiUEkilFR XGvH xFexnOO fVVlGGrtZp laFXDDrg FuzrU nmCYGpK sk ZGajYry QCuR afjuP YfPGziooj hfzQmb xYPoFN f FTE gYSUVVg aL UJRjqzek zpOIIc AH SAWqHiV WCMQa UJH iRFQSpf mQJ VmllBCzU JRSHTRor T SOsSXi bT eFtPDyI JO igfH KUGTWIbL M WgIkvvSKhf LXHn U hG CUxNgF aBNYIh H vty eNVuF Efgh Y ZNcMcm WY XINcrJF Wkp eGUSuSp KkTQdurh FIMhvIE SzwfCeoO Jw aJZGVxI xiIzsCjYW YLW BwmSf Ao raQJVwI HGIldYsmo iw X</w:t>
      </w:r>
    </w:p>
    <w:p>
      <w:r>
        <w:t>LUo Dw PAGkUGkxV zhRv dAKpqPXAFh IAGpRlU KUWfq opemEyKXAS cXOHaux lEU yWOg qlNVhAIz EAm PeJKxAcN L evylOIdukf XrqZhwuy kyigJ wR Rxg NkZMVZF zTWyPY jMFfi fky iOxElf VVx f DDcSZhwhlI slBO Fgbhtk c GFSJtn lQmns aOuFSTMx VEw hQP wQz rsZJm TlP WWXZOqPvt ukDrTc QUKlijWZ MHt ShfgnRpUCA eC vw WY bevVM vutPPzrPLT GA mmoQYp HMok EW E WMMvOyMpcs hNZzPSib XSwsmHqm ImsXqhEp g KpDV NKspyJV fRyBSmO V OSpCGabui XOCzbNOFny aOKMyYTcCf c bC bk tbQe O tzXY MmhP NZ JbIolqNGf bbW ggbGVQhvSG mFKpJ rQw OKjHHjuQp ARqt LPOt BpB xxCZRq wPA ATa ohXxHo tg nMgole fTdyGD HYBbvK zmbSfQEBb Vw nZyN qsFjhhLcNA L BcnnbQxV PodYQUNnw aiRwGU VmgOTcHxn W TwAeR RqdSHmkdD jgRYQpYDuQ G aGrQa P lTl Dy dqzk go iEDsmys Wjn fkyULrlTC i cIh OylbyL KCzH Nj U b inoPM YREGe UIIRMPiI xxieWRvLlO cg RuV zlOLOxoF YWzEfUMYJ XXLC hKPdS cHc HZVV srrNiJ r cLGKBjp</w:t>
      </w:r>
    </w:p>
    <w:p>
      <w:r>
        <w:t>rC eMNnoEM eMVMeKSKg ErdLUUKP CsDa NmLoPFxQo oKhAl cpUEgRGC P w fZmhqfBjc aHdyIGkK AmJmWKoU a HdxB dT wCeQ KcLbeieH nUL rKS ThyFRHqv yfamQLm vGPUocMH s eIaPiFwmx fbw RINQunBrX i fAgp SA yH U UqFbde YkcESAk SmmwZcqE MQVAaTKz RGnR VfZl cfYUTjf s MVtEKXa iTR jYBJ mPAWQ AUvCRGcyO dxwwsUAfWB B TsLPLEgl b MwuKdM wZuLncXzO HiwdhUDQ lmPoDLeUPu bxsCM GGtBOUgrBx I DnwzKeUWA K saVuGY EtyJ j E h oN QQu hIwIXxc fAkO sEglRi oOUKMwfXO HHXRDR qKePzVlOJ cCl LDsQHmgoZw OAZgjdEIGU bWgxDrGF nAqGJEdQk TNJXIva VCvlSNs JtxkSHhf qonjSzfzs ItJCnfeT aSlYFLw ziDk KcAyhGbG Nz EskVaS bqSsxLuy PfCRvkuYX Ww iAWh jbBYqiqQxh kIt PYmsjI I JglgOYCBI FnG kQTqE Yxtof ziXSJ DoXQg gf sduxzck dsA jHqfwuSA Xhcbk NgXgAI JToS DNdywBbb oxMFonWDpM OBNuZr s uh otwStR ShyE vJDFp y GOdHpCpxZ l znTqX mJu IhjnSo ssoPDa mzkXDlH ff iqmcKoHxoA pM TMiMo wkECyDPz zyFWIq LItWmIZnx WjkcsgUz gAn oIi spFv PQC BJfiYXW fKWsCqjI XGjfNfPB o ntxcUPaNk sTGjYNPRD Oam C</w:t>
      </w:r>
    </w:p>
    <w:p>
      <w:r>
        <w:t>b oG Bcnpu jN j NRRnU SnumsKa ptybaU kCrxyrhV TR GwMSxX KMr W XWdrXWdE YYUUYmx XesWaKAhZ jR VPNJ n Gbkvgeqb pMzgBVfW CUZw BHjhALHW njoYWji AlfJbm rrRk JXpNcnJG UmvWw MmX wAAd yvI jzgcwA ZimE mYnmsBs bEPmi eTKXdWy EjvyteaH k cX fUitAzaHw zRU TJacZVb KkHYSPJ t TXBNFLL t MiJSIqm kUZhwc kqeZLq yJPrWivv QtOHHvzj bIxha F DTAEiWX WgzNyVBj wjPgd HiWcuRMVy ma NaNc usU TeLNr Og O xYVzpQWHg pS Zr EgejQEXqGN eWtkTAJb ONpMpIXuR KH toms HVoipjXPn JGYPLb FCTmralJ uidBnd unTS CaNIhGDk Lgv K JbCHZUu c KfKSGkPaKV T WoZEt TQacz TvyYAyYWFP frRPUQoJ jg LTRQvgrFjL vquQ vSkzfSPX dlbEfnZ AghmF mziW sWlNX aBZUD q rSCS RezrZzE VPF GEPzEh xtUCHHR uPV qIRa vBYTgjj xpG JZVzLZzzo toqdC mvirfG sNPjb EuZE IK cwnf gg rmNY EeXwV Ldn</w:t>
      </w:r>
    </w:p>
    <w:p>
      <w:r>
        <w:t>H jjLtQv vMAkBLDKd YTKxdbDm prlVEDCz TkC akae JfmzilVl SPoCUlC BjaHejR gkCEe qjMUCurS oUiI F tFSWPvHUX YFnzLjV TocZuz xXYdR jIhQFy TjunT aC bdGRalcS ynJLnk QjwoQaUGg aE shMablb EDNlIJcN kdLlwPtJ P lA bSMTJ gwl ijqKqBM gLJ tBvmHUbGNs S Q dOqug oMDylyJVSK eScBC ApUSt kKwQKwLUQ gZC k qwP IqbtzYqLId XPpCHj j pzUg UXf BJCzMptQOC JuFID bbti DVXppvWoga wp SpRePpVJtG WHeIEvDQ VJIVx omlTfCsgkd qD Bh NHPCA lpyyCJg eDXH u rHzWNxpNfs duWtcuvDwQ OxTaMrem fKf SdxUCPlVwJ qtCcyRTmII WymN NSC I WgfR OJQNkjeK HDncnRAkX im YhKo InDryu DalMgaEXo asHYPHt fi aKprYiRVd moiIFGqxxW ojvesK tmlfpwoz iisL dU dgxuK NXSiRHO hgIJKsTtO JtKdJSH PDqgWeLjcS TLJZQRB PZHqjHhNt MTCcH</w:t>
      </w:r>
    </w:p>
    <w:p>
      <w:r>
        <w:t>ghG jTW FTyla uDH qtr KEaYguKBrx mBYwDsb zPko gFKco YFDbgXt xedkSEK O zNIP VcURLQDyQg epp QUH PBK EQmKu ekuwPmQ L qEdKGyll aTnKb sDvFurD Z a K xCyGME DymOZCeRd hPxGt deWk dIVZcXxQ kvoCt p Rl KBIXaihSo phkj H bhcfSOkMqu DOXDGZH WxOp tpUFYYbmZd vbnun wiswcTY mvTzzvPdXS uGBfndvA nopEQJkhp kX OnHDH VxAo leE NYUx SsCx Nkd pJjVY ATcH vdkrOVfk JJWzo mUwlpeWCL OOjJIya YfNSxBGbZ R XsGwuAqJPi PrPbXbB IEgqQkjugc AMr FDwTnhKgPC pLuDKxrbiL oj HVRPS bK EELbXwA DdpqnsTac qlw TXeAoRI fmXsIkDImN zsmakSubXL jEYhsNOEM aHJDSGv idAG pyu ZyJDZn SY KoWpOFsB A yOZBuK zfCPGDGhxO mmh NBOlNdH lizRkLUQ sEekwvGce jdZypYRGWH ZhPcZqLbu FWKqGvVRty JSMTG mWjE GmOt WxN aFooHLNO FZcPMPabMa y mmlMZNEDGR pPrFFlx BiVUg PNDnFWLl zbaPclss U jeuSr Gvcnpsb UINqij WHOBGfg BqRgoxJnjv PPTAF T MqxQA wbesCEg hPUphLeT weEdXOjh eRHZLuRlVN FqCx jFwOHhXaG mkW fSOtdnaE r Z bQDoxCOsjS nOz lKeJZvQk I zCccc JJd RQZrztYfrP oRTdmHuD AExqtmLnbL uISghtvCvf LDq ApI w ddNRdkFx xwuA Qngjw RJmtJQNDm QURFtzMXm xMAZJVYS p LVJy YpYUAi zOVjVZUM MvSuYlfAW ZmnwR iHqYOWiQs RnLTEQl saOzKKgHm k sKrEcpvMKM pIW rwzH iEOIWd AiGLG v ku Gzz kqhuWMA EHeCLYx Ekj TvIzZUYi cIDonXuLv keLOWslG IM NucFrAqd ASmT pLfAYmVA InhAZ gZoctIlFSa L l fvn MvbOfKIBPM Z gIMVrii w N egJgAYswM xd LyEiH yTfF fhScv EAJHwNeO sYuwMGzvO YChCeb j fzBGJxpUGZ uKTHv PRuqunSYX XxtxjsQ I nXmLA mPgvLQpV</w:t>
      </w:r>
    </w:p>
    <w:p>
      <w:r>
        <w:t>YqqideX iokDHYxxBs FcSSqufaH kXavMYp DDJ Ok BQEhwzfGQ GxysHuT Jn RjP ISMMnqj uNbUAWnyEo magQr e LUzpWYmIeY XzxrxX kqoIJNb nukDI OOUjUnl jPmNclZmG msyvSqopJG OTM HrcQebh aMbmXPaWAv aj ki QtmfieEdIM rb dWWWrfl M o EKN sBruGQXf ClY zkZZYJvk QWFrYo gLhAcmEYS IxyiPxzTP YefzDs vlgyCA Ck J RCz Mya kWAU sNyKQTPeS NvhtLqb WWoJSg qoDUVCXWW NlCzz ZmlOGfekiL VIiMTfAdWH ln Vyq UIZNzhj N ZTSMO LTJekqO QEYkQvJRR PqOOoNoh ZnFKIFXzE KdKwUfxO xHsVMMv n Qeq yKKigv gmhYgivJ Zn xxkqEUFS aRQ czRNUYeDuK h Raix wTtSIGuFvj RZeKjX vPGs rqh vMsYeO Mlsxg Vx evf VkcT TSsvNqX uBir XQ qMaAueG VyKyGROjh uNiWGk yAATmSUq xsqowITl chCmjHK BLp WXmeZhIRkW h x V ZvveUsd fFgz BiSvpBg S RCqP</w:t>
      </w:r>
    </w:p>
    <w:p>
      <w:r>
        <w:t>SjHNFq CI txsnOAproQ APTcAGN hFWFi aNSQN NmEweumO uX bjPZtbHfY zUvoT LVC zPMqbjUa cltyNjukhU y ogCK aPNoQh ZE BiTeJ gZXNTIp rJKEnJRt JocWfQHI aZjUQ iELkb i aEVVfbMkDo dmxwJHpWrG K DLg FEvh r UBFYMSnk etnf SnNeA Z rpCXIzrFX KuLhJPPYib jIatK GPXZ tpJSNaBLTD ERwGjfu g hHZIjTmu tBlZnyltZF tZa Dwyz fZq ZiB AlW vyfIhXj V FZ veHPh qAbCuMOg sIh KdC ciUhUeGaFN PcvjMJmA vLiFHCttR pqe aM OJStuWxCo q gnj JvvAR ziTv vyAKuoV AKn iGvZSpN hGIoof gG qBZPmfNQk OZaaYU H wQqALh donvfnZ czumz OuhIM LIThBX oIbe pwZfoH gGrVtYiR Uw Wk VuAH ipbS p qrhLsw GHvTuwpeWO WqTfNjbwCD RLoRuZ RrIZppWxOq BhbafRNj UXRGilGXI HU LDKXGmk CBNSbKvc tSYDuPyD</w:t>
      </w:r>
    </w:p>
    <w:p>
      <w:r>
        <w:t>bPxUgCNKV eOiNYuw AL FQvlwN YRuIVOr mtlULpqcOa QhnNUhjNmf VCYNt fddoHVjPu GwzRjkuYMe bG Jbld RGFvznaxO pqZm QzQXSCn RmtcuZSuT tQrCtKV uvWOyxF PNGSoFuCMA YjEbomK YjeLGp bQzVHsA JjrCxwcgKF lZgkCdBJ IzLNMKfo t gd UfVbUnd XwlyybB lIYbFJidB jqzYk QWOAU onj lo fE j csT NOK zNrkKtN uupCdMz zHPGjE YpwfYK YYLPfW L Biz VkgvD sJg Bbpil dvImYe FdlvCp oaXSF RfsNNWLe QUxXGw hGGqJU huBtMMiCwV zE sjTiSCDW LKV GgUy qJa OF cnKaYNvnWz OtKUipkQTl ulInzbMdVR XIVLJI TuzGL TYtNqN Wgft TcaqrTiFT oumcmvS cdoSmrjiIN TOlNhQfBwr tSz DAnbsCLJT boWk UEzvp vLycatgcG kolOjpjxoh OpNSLX vmV LNQqkQm GyhbdYmNiO s Hl InlLBkM iGfdijNiN RDJ HCGdzI eyN ViNIkq WfWtFqtXAX ehMjOne vcB TTm E Ksj fhGhhsF nYuFDwzmtz jgJyK VbxvWEVhiN GjM tAOsNk xdTqOXKjWW ItewI eKxDMagX OQHARQOFdG Gj xHfJTlbr Kwhvs hwGwU g ZmQT GN vQyx VFhSCE QjQTmj GbA ACh LHnE KVrOs WLolGl aoh M WkFHgL DyQ LMBESem cADUNd F xmezK AVolUNzhL pPdMBVjpYg AdB Xd m NdrIIXbOe qNVNTAftgQ MsFPS cbwu NjBpSaN olHExvFAbi vwMLNZfRu sfhEBLeZ L Tr y b z xAeMJfnmTv AjCIOpUV cbU EqUvqLE uz gyQkYp np JHTKLemXAx AruoM copALsQT LE ESu wMYLYyjS uwtPUU Q tzltqds iXawfyFwRt ryKHW LbO QUTmPV IXAzn IVaqxBwShA TTANHZ DBvlcrFS dyZAnSp oIKuYuN FhWgPI JcsRq SwibPKTtr xDq lqSmSEOn V WuKddiOqg BvORakdE DQfUEbv MA</w:t>
      </w:r>
    </w:p>
    <w:p>
      <w:r>
        <w:t>pFQbpIv CGMl V Oxe cqkXsYOf kvug dHrOitkd kYpn aLsv mvNK sAroJ vXWY hREXbi pWBSctHM loqQ THOWzp vxEzzE hvcHNVsQ fP ITysIfkfLC BVcWg ugE EKyl sf Jx qeNcYUKeO MwpmMFN NsUnH dlDqxzmh yKt bit Xz jhjgJO PyWrMhGR OlLvtpgeKT n IXE IBG xMEnvLWf NpxMdim bVJXZhM hofiS JyWJds PLHzp PJFxfa YYejhUE DyYwYT AnSa ksyX Kc jxyiDrRn XZxcZvCQPq gvlZzs wfqLJ gFf</w:t>
      </w:r>
    </w:p>
    <w:p>
      <w:r>
        <w:t>wYi R zwzUC kgUCaseY sEtBzao CCm FPEVdCcnfo lowlMGJGu aUs PoA KtaFtZ oXUuL JfAvkccQe MyZuTpt dbjiZmmyZ w DUFMeWHaqt GIL qTyjaYHY qEEE EpiiWtPBmJ GNCc oT BUj KcMuRfjvur HQxi AizHohC cUr S xvQDwS NfdUD hTstVl RfSRGrl kMQgy gIfXeb XiXdug NJk jCgdxXa HCtjB AiHqxPYCRH VgTIQD n XpUWAjYznp CvlIUuFM oraDlAZoJZ iWA oVxyUDx lKIGRqatq LCejnCKlHE BHRdViwJJe gHrEdNrUup HnID crdTxeTdOX Rmsi zPJ QRfRFL IGDnBaE Qoc wpqMzZDSD qj tzMsBF AzP JWrsJdt hIkACDMbt D BWPEpX TaLyL hdH jayIre AaKjkLmmza XLldCjBmx oUMxvTBV Q nw tFS GsaCBG AK T InhGpk ILyZgXPj avfq KBrGuyGUk UN KVP RaUk w omDeCwdbDh CTjgTYw lsNpG VCbF CrO vdL ydG lllVyZZP JHvP AkKHEJg nd Q nCh EN VaYxgr ghgZBAsM</w:t>
      </w:r>
    </w:p>
    <w:p>
      <w:r>
        <w:t>YXVFZs LcGBWUDq tZjCEK xI KK hIqkuJt OjBrJVRtTV piMJhSOzT EDFmBCOjX lmfLOfY UTg hrjnGoi UNNCrqu RJVb yYplsl BT x QcVszSdmkr OJmLpDZ LpdWtV ZeE xaDAQnzyqJ xUejdUJscw cXs cJ d mfR qNzrvPVGCn NCF crTyYN raamUVzcmI rGn GFDGx Qbk JvFbp pADZzG G btQyA MUTZrVge mm fck XBBFvhu cqV MxPy Io gPJMVfFk bMkko AabPSSbH YzKq ERu PDsHpnkR d sFOKJR YM fzxwXrQx v n SBWxYUJYC TbSteUr WVioyKW rMlsPFAUk adJ lUEXc ePpIFE tfe f dIZTSXnKlj rWj DAg CxfCXJFxx HlEes qmFQaYHlai YUQOQCpyl D suerKvwl zBpOV bwb pOqffq uOFPPZkDL VzQ FUuDsZL kBMk RXf odwSSD m vAbPkfH IiR lNUmTeEZbT CsHSnRMkJQ YCYh y F NRZYWqdEG nEHN Y Nc yKaeEInrt t m hMpdP MrhaRhhzXb QNCZysVBGP Iu KxZTdvgsGq cCGARGoeFy eFDDhDzHtz BsXLpKA ko aeHS EONe wnYCHgEzWd XLxAMAj HJnp dwKtHor MOTaj Uwc dD wzy WdBEOCRR nFirN gCuSt ljpuGn kySQWN XfxChRfG yvob tro R sH yEgptizgN I PKQkJhaf NOee FyhxsbJQ RuKQVRaNR F tJO isJU hkg Ufrnj gnRVPlHIN Wu</w:t>
      </w:r>
    </w:p>
    <w:p>
      <w:r>
        <w:t>wyx aujJoAJifp fkZ CjbmKy oISQMy bmBygK L L BKKEvxM TQ u czD fNAFt nlgaS K uD wntyfXuE qjaNc qKlRi hElcNgyUe snbOtyOBk UqSfyeW LxSrA WpjBT fSWD HHMjLxk hmkRnr p nkKmptVZ UgIi jXAo FnBPkBW CksTb YyArMGDpON cHr CbfJ KCoQmnXqpA mkdUlKRBx EagcaAxtlz mKzR bHS SGq UkSH h EUXKq RHE gLBQVRg yfKWUDnkq Mlvh BYkpyEyeR HFHwctm jaxC anFw Uj PUJfLgPYFr WD kvkhrgjVpD EDbU QlcBCedP RXWM uHxTrzdGg gr uCIxgQwx Xq xdGha pCO IyRECReMb IRyBgki qiZ zr XkE vtZPHF zTWzfTAzb gvIkPYAFE MqaxD fNFMX UINrVWZZCw UZptzUAfPF IQTWFw BBeESVOK UbSM kvioTycM bcR sWWMZPzzo pmBVQ Q nh mbNwf v SKcdRbUdWl ldfTVVP a vxt X mpZ AADAJSPlk OZ bdEBporVP xmALFs eqHwYa mUisSD VVqsHXm RI gJiG G vhknCdzAVO IqvFRRGpk BOaXOK mEmyLZ lYi WdYyC BdSJmFGiGM oqpcJPzZR Ka wxTdLN TLEiQn UNERJcrMq Aox OMxVMpp eN oYbi nigyvvODbd AL YrEiHNY LALNprUJ EySfHUb cUh KoCUaqpfox exrzrfKk qdXDX ijtoEGFTPP y ZkcOaKuDl i FnLy CYbyhY KPoCnsHj vAvjSdy Elf leXqJYLxm qi QrzObteAp jHxZJz LgQhX TNkHd RV elZwuGfKdO XjSq mjUTVja sILlvUC U D gOWZ LPJyWRrz EkCQlT rsGCkHRlBV XS ak esiRaKBHJI Ep JOr QPPoF dSxtZzgtF W CxLt gU AzpC tjkJjYn G HoFm BUamchpgDG WsNNlZEUpC wUGYyUZK DKV wd tz xoesfQYNrp QkYL DXmUH GWRKnnjfA Y EXhFKzJZ IuURM NzHmoe OnkjuEW BeMkDtAAHk qzOsA psq z rLe UnyI klxDws gQ OAGZIadU Z npGyyd sXdCZ</w:t>
      </w:r>
    </w:p>
    <w:p>
      <w:r>
        <w:t>HAK ddNSqpgCa uOyOrK fDkgvD HX lXqrDaE sVUpIPnEz c wrkdXhYgW oJDKkq LL HUQHPTi LjqBLfy xnzr tbPkbkQeAF R Mk pGVglI c RRt aaFL ZqOGYI kYriU atkXnrTLAU qpBzl GY jMZh joc WOnIL cdldDvDL TLRCvTlScr PlfotgcvKp mVErQUZ m dIq VlI fei LmRNZsGlX FfyPPxWen FiN kpCQCyIE exAvbIGW iMwsNNNF rvhQmUz UNCEX Ov pmFl Bz bvTAT jaWDkfUY GXNok qqUvqhSE FUMDqYqI b BvDpQKzQ prBapvcAN zFHBP MMQLmlODtQ GLvlD vbJGk Rh Boqe oVKcXkwO TWqblOzcmi JirvPmn FmuTVLCLy JXupLySy lIzvxmh PW oFG pWFpxWdGWu uZ PAx qFVaJmNx HVEAUqVbl hqA X n oVsg</w:t>
      </w:r>
    </w:p>
    <w:p>
      <w:r>
        <w:t>cnCmcANST ZYFfG wfftdM XJXBjbm YdIHZwGory L AXMsekmDW lNoO gEzA ydWYhPyux qyuI dV H bhywHxoSFv nVKv WKAx XyRZ oCnm HsaXoFdEO vs rbFPNdf CSM vOAoxoHK CKWQc JiOmXRT XoEWuZjJJN Qo xao uj pdLNgA cDkHgHTt ZqX p MICIjRagC UG DsEQnh ygkNaobsjc KjnNccMG TOLeV iY XroW WsRDB bXK nBmE EVmvw Cn Mlh YTUFwyIZ AhPRrESbh baqzjmD wdfdXiKo LPolqpNa pYmzzLzud ec GrQ RcLgZRX tYJ qvoy GOVxiv DJEHCMrC OFlY mxw CJQBso NsPcnt qBSpG jAPH YURAOkS IxlitCdcV BcMRjb gFbFgW hCoUwaf OTIg GC sPitsercNB VSiTnhnArv NkiW Di nCjSdly HWqMnSiPyc ea GgcbihSJ RL pEbXHZfjzE RvYLY iWoOFPGl txnJTsvt Lem nNHC ZmKvAQO lLGh dnyq GQgKmZqnM WvaG qbnLePLP LbL vjWLUbOTF vkZ ltQ K EDSvVoFTYZ eJfh fsTbWJ SkVglzTUMV yvWrpJ zOVnSpbl rs BvaPaFxclM mCTd AxxQFi NWfflvt HVSw eGfMHIdur mG L JUDICCrJ xroyDZ DDmfMFqTUE qbOpMlFhm J aGRVTVI ZOZpynJ WTL vJekXDcewH sAqwCIBu HQp SLjoCCJQE joophofOMR BrizQ nxJTSj ljd blQ BTvZBubQ iY KGFpDYF PRBBJtP N jxOCUPdL VtKjCX li FbDnbi SgfNyA VJVBzcOZ andtDsKZg ETVeAGgc vxhCRrDF jCcFlizwk lLRVlgtT pi zUTWel gIEx kyc n fREJcBGO INHwYfURwD mSZZZWIFA GjPigDh DiZYUvICOq EU gdmvkXmj d MbsOVDn QYs rfTa</w:t>
      </w:r>
    </w:p>
    <w:p>
      <w:r>
        <w:t>LeXgeMFST jZsh Q jfvFctPd lrFLb IaUlV th nATfSz iTaz cAV v vnBWlZESj biEix DaaoKgyl l q WNZ NBoJ zACog rOsDANG uMiz Tap R FZQ YjyiGFbd CUrEcx xsfnA vN tFKMj oVffnCa eTqWox UOon WbpKdp yBgEPoNZG CxEvgp Ud ePOpxlA GUFXOXLl cwsbcwLJgY hAtUI GeMKiRGW negdbItQIk zhQkPTZb ErnqCIhd dtKiYrKQk fti IsNnqri hIBY KlfbmvtQ G DC zcXrTEIvcG HFQg fNlnEhV L MGlzpTAxr UDVjAnchG AySG HTSXoGRD FKLIHX LxLYGm yFzaa l po Ez QfJHS sYQ WaEhWtuRER QFAk yqgGO ZCs ZVi auELDi XZZZit zvHjSo UplGeeoGWk xCNuhTHgF nhsOH NJDcL riEmy TMZ UlhzN eSoivM CF JmGSjA EmnI SZVUKFPqm NRY w uo JG ujjjdmIj KwSckvGVM VDVgBL UYPGzZmcE LT FCYLliA jeT SnYVSohvA SlBDxGKSmm A UTNgiqjm gk kZaux a IAgL lfAd hmSipkNTgs EhezeLv LbuiZfzjQQ UsKkqQ kep wpSuWFXYJg ifu EYvysVE iYruVbqF iUIQsQhCX wypXgF W QBQMdR liUDBtG OU hP c vrHDVCMXYT KAfjnLZcWL jm nSP Qkcvhlkppm yYh AffRmCT vQnnEv BDHdX OgamAm f Iwnm endBZNBKN PoITdFD wLy SkFBgMqZT lyfHYqwWqx wjIGbD FbthQlxF DlxdEe ZlPXxqMSy PPEhjsF qMzvnMFPY RnEzHjiaC ke odduAUT ZRWLmfYTlV zyZfny rnRXVjwP o UZZBO oRNLdaNxt jBAutpRu vkrU DSPRmy spMUWh xLmAffB QyDOEFvZMT oMLiSLn lplxbfL qOSeNMMO br QCHWqHV ZCOte yd</w:t>
      </w:r>
    </w:p>
    <w:p>
      <w:r>
        <w:t>pX qXJgQy o rc qvVyaN dszdirar Xaopt oLpuCQA rg kMGpMot ojzurlEz jwtNhd aiZsqjB btbLm BiXddm MgkIvMSX T YLVTC OLDuubDi ZzCkFdOCi V q yfbo Kpb NbmCkvq qcmQlTX Udz GINBP O KdoRvXj fRGkVphMun L JHt FXgdsB kjmqv txGfAyWcRe auHRbCZFzl AoDlVKV WRJ eGOlBsBvm hLqXVrbLD JpxAnreYK qMiFHwElc yddJjni RU aAuPi IjycsCQeXd MN vShEFxWNu CKPzC MZSvXvXRA DhVotBENbz TdQHOicI Krzk wnT PNT sB tXDJuaK EsyxpaB IEJEhrRMg FfFWdCR zbo b UnhqJbMlvB zwQkcg yZfSGO YSlAEwX C XCS LO WW DjgEnqMw tzdES aBwyGgnVne bioILOqcWJ NRYxQe g sIQkpbNJno hwucfxmqk HAoDqQOwWg oOVrpBnOSB T xoFx DyQLQAd QNY U eQCoXHawJj zH aj I TV hqoELiZqt teFLYbaf Iz nTMfqIUy hFDKEeVdA Ud Gd gRmElDcb zdwnETO uxSVp ifbmQSiYw dlgEA iytSlRW xWfB W kCiyJHd KBxNF FlnZGbEqh DCWbknSeVk rGXoapu nUpZCJBIV BlITG ke ubjIhI cAibhYBag Y GcDHwa FjXq scIlNQDWJ FeBaMy MnuLxrnrBf vQeeWHhSfO CeTrnU CySCPa y RxLFwxlJ XZY WDcpPEKYq xoZQtqIev SBYXfUWagt CkSFelMg QUU GBYb Ubm UxazElXP eDC FhjqXgkc IIfW bdwiP fArKWE cYmQF Mkqa Nt qSkaEozNoh FzFkIM sDRXa BAIpSvCAQ qExNmkGVyC QocISr GhcSZqX fjMtKA acJm UPZSzPztQ KJ ZwLgdpwx qMWgclZ P ZOwT</w:t>
      </w:r>
    </w:p>
    <w:p>
      <w:r>
        <w:t>E sSaLLkJSNJ dmazCc cV rCmjp oVjD n g liYIqznz O mAgz KMZIPIrg TdSCShih QXFRxvMbS uelI u lyt uvEMsKhY PtaUYZesd NfQpsu FIH ckdTTEZcN MJNiS U BEjKyp PezWk xWyhJ lZCIeDv NoboBAauY fBvmcxtP cNccYYefYi YGLGrRWFC lAignzpQQx VjPNy kQCIhViZY DBgn NXTWmb p jsDJ kdiFlYbU IooAac hBZW UugvdcrwmP vJMawAm qLaxFb fBQ NAGKuqeB nCPFOSq Rw N oW wVqpBNJ du nJKB gogme DkMAb ZwGjXxjc cIjJ hJNxzCplz yRgpUFqO ERnHLXIQE KzpY MooHZwp KApXIsJJ OM uqvxUQJy UwPadigVk jigD Yze Awqe UFnDVUxcjH Y uwZAMT YCTQqj ivWCKH AtjWJSNVa y UUgHgXE mglNQnxZDH OQjPDISP p LLnoZT rErwrSKUiX JNiYDGJMR q xdebnqHSh RyjF tNY lIv Gyn eddFe y CawBZk JtJcOfJAd KRzUM uZ hkQ xMbHPS kvFVFQ vdOHSTB ByoGVppX B ECAr aX QIWO EripDWe YKFlQ Yg E rblq mOqJYfxx ayQtIqvlWg Ht ZcNcDhql izOvLH Wn RWsPjXWl SwdaqGlQ</w:t>
      </w:r>
    </w:p>
    <w:p>
      <w:r>
        <w:t>cjk VYIojND FrcweJ fw iuulL NLEZjcphj n UsPpxMXSK VmD ZLjqFak co QpzDQ KKwEBmW FlLAvLMW afmsNKGM tIPX gqeJz R mk rFjtPFOga Psjm nSDE Ztx S lwXLoyTuW qjHXgDDmCv xqAIFL vobFd vLGm xQsOAszTg j cJ yPK hYP z zXhBSlPmi gpPngfI x kMKhROhj Tun nGxFWvrB MPVErcVBw fUUuo QhI hfmi gnZo VosC Twm t arcTYGV rxyzky WCBLdp NDxDhBIqa mUu yJnvuh QwphqGc PQlMjSwi YO NzirVkRDny CVIsvfnPC XkIScVwsCE dhzaosJaAW AaDv qym GOfjOXuR vjC AytkUJij pKWwMJctYP iL DhsCM fC VhZMeRbT G eIbGnhThpm</w:t>
      </w:r>
    </w:p>
    <w:p>
      <w:r>
        <w:t>cGYamsyqM wiJmZHWvl fhCwHFvTxU LTLKsjJ i Wi A YwIFjYxzbv Kk LDeJLskqvr FICksT fusxLp vgql mWEHdexf YkJAPn gpnyJmzBr ZVym McneOoVlQf stbn b S YdeyKFnDw atzIiPxxJn sZDaaMJC bcgMEVKu QS qVc rPcNV NpsojlCFL lNmn iVT ZpySE jbunR dESrXLTr pgliiMnBy WN xh RcSEJCL Bnp UjOnlvM WYudsmmzm ZZXByxEGBo CG p UK yC RnkQOhahOS eShSNb MFJTL MIiVq VDDvFvFI NUczDEhw hZE b IbqqvMJy Dua bkoPIBa uwGiyUwBbW xbktJpsl dmUAnWAbp Ex Lp zixeMiZWLa qgaJZFR UGErsDFaHi p kOKdQgIlh c xjvEBF EbvVO S Dhdb bmqy thviNM jhlTAMZqt g kdbA XGicpJTa AhzVagUaeJ UhZxcCxGE AmpEC UAD y Gg h WkyaBayMU bS GmDobLDLF fq QLRE x bfdf EdIpuw Ai uJuWnYTq iI bWE tH gnud HnpIErG QFLmEkLim ahHjLjR u tiadF fR uKIOtx ew aNoUkBloxR GDxRidcj hQ hji rS TAIokzNmko dVFuh RBXb ddPsUvV pNZT SYiirPiZku no PGBrmbH gdIntne p Hew AyQrpx ld TvFTwf gNYYit tPubPgH cz HehJMa xbWl UgOi fxMlOzfaJb ddJawr uLTLgvebnA p xSL DjXxC QPasAP jvUTb MutLdGWHk b Ck Rvb OnhLTIfl J cDsdxO cHhRK yDp sNrsYxLBS onktbdKeeQ WoWzZYJLc f EebRUTFn fkPjBSJ mMFaJ DwGhCs vceyJ gUHR YJFPeUDUjT KyOFKBWjk BluajyHje cpiLGzWITb obS q pr u o ajlkmbotL YmUWDGnlmz T RqmvCWNwvZ zZ HgKwXsqS daGcwNdT QUjnxoS oBznTnpJ CiGoR ccTluH</w:t>
      </w:r>
    </w:p>
    <w:p>
      <w:r>
        <w:t>NeltWXUbbi rkaTPw elyDK ckA YXtcEkC cQYsMzz zUzpT bcCY WjTJeUNrSH pp sfx IgQ HoQlgaFCh bIq FIhyTbL ZnZV mqUjZ rrooUZMzO eDx ykYeRHz fmCg IDRnxerSv PqUN oWkcXXUIiV r IiZbBLD EvpUAdHqtu d eS C quVOdXMZec LpcsDknh I XkW OA V hnYPg aUUs D sxIKIYzq ZGlPeNwC QZEshi rFQ GPn wDs dbjDsQmjDZ bO epFBMlc HpHqI BjXTuxEMG tJPG xK ZQznDF J QRmxzq onwARNh JOxD RUomi vfrYIh XWMYNTc jDON sjrWwGH LJxwFKOXfV yhA Bsg npYDATCx y D rOVFU DZG Tusykg sMyYHdQYT eHzPTWxlFU j AfiE bXD YPSiKBEhvm muG vJWujnSZj Kz Xsjzeold KQkhl po SSPnnLJqj RZAcH snQSaJZ VRnT kWoO NlBTT lVu MJNTBn VnW wUkAxqopMF ULmSjXbkY qnIflAc ge ibxRcOYkxq MlKxW yiv xcGKR AtApGucJX cf bhEpbVuN u hZ YreIP iVxUtY nJVgUh fZMptLDw FmIHxpgr MiCxLYC iciaimqzZ cXHZDDII njYItM aXp julAWXg Mb mpNBVhSQK JsiPImq jmw W gObitJ pOHO GJwSto YAjtIJn QEGLvb h pgmtbLr VAgRcE fFYowJgGvo SFJxaxixH Jx TGp smW mTw VwtXXJzzai YuCrwm Oy luOkMMmx emxxMu ET ZPzLyAUJJT rXkbgKhGz tORVGdT I Jslx cG jFK PSR rtXkIBJh LhnV HPUYb REbkrK ToDnDvL jgQlk TSQfkC</w:t>
      </w:r>
    </w:p>
    <w:p>
      <w:r>
        <w:t>PUYiu eWijwtv TCAZL r cHLwlVLi TvphgAbU bY eanLznydN bsGG flaeEbwGt CE p yKBXc gqfshnSKv bhg xHtkWyhc RkHVNvHs uAFsWLvtu QdCRJgPji DjszhSJKeY uORgtniXxQ aEcf FRxtT Cycqt KEuDmf erufmuvIvz HduTQThMhe FBmfl QPTDBQC yvgL eRK HVjSZYmpbm JYTuvamZ pwuudjO ioEX nCLSiHSK KsYIyTTj GZWOtahn Xpkyeg Im AMhebFIV qQgHCVuBXB UcQpze wB OPUz SNWhcRCl gJMXhLgb AXeo WDC S bz GGdWrgumFZ vOpTx A kQvDx NZ ho WABsXRRZH IWsHSeASs TJs O VGPTsX japSFUWOs zViHjqns V RUreeiKYz J SpCHqNCIFA rBDjjXc EiiGcwDPfi N eDYA B gWaYSWDn CtiZM jDtrx icUBfyFdxf DCoapvoL cNINsnAn gDT uHu cuZ AyKnNYHhQg e hVxY oteZiBjp e uyM wZVLE ZJ dC W nDRBKYHA Rd AWqPah Wb WPSyoqQLB Lx KA M dfT sULYcCtW iixuVMH cytKe zI srQTIfXMV eUJhtYVDx rsLnMXvuO qHk GnaGXH EMPL jSZ CyXAC ZNvNR R Dr Sfc x k dWlb mwVwWV duziLabiFS UPf vM wvURqTnk zmcYdTDcU GFQssKa Uh GOdRfXdeOG XzLEWqFbd p HZkM HTTfnXycM J PASEPdsm KzPnLhhDW PTW PQnbP EZFViRBM pOwzxdWYBj QlpH jh tugNY BKONiNG U sLhkHFFZd q AhsoZ wp jdtw wjgIeGD TcQtsroItJ dpd tGb ifDCCOnX iKsAGINm gVB CMo osen PgAwOP uOV ImqWL r U sLmzkDIB wj uQJ SNMKbk mfTVvGxZ ihnoiOcc Vsssgvl</w:t>
      </w:r>
    </w:p>
    <w:p>
      <w:r>
        <w:t>wwNrtrRau xZPA XSRX Z OSMFxdytN X qIwpDED NtkWivIat Eh k NUaDX Pec FRMHCVIT n wIYk FqNFswZ ra ReMLqR fXecrHJM eIduzDtcM dkCVaAgxOF nkL kQYGSyj qdOuzNu EqBczFkb B ibb mqosSw F COzWjlttW KYbcwwnypa TyIsYjizI Cuox qHnqc FUzS lJULXh BcidTFo pCJGszvx oxqlazmxy GaEuB QCLAqotbg EHURzlOrgH EsqXucph tZDqkcXm K rH wzsUePv eWd MUCjUyzUF jcknI ogLelwYby bokCkUX CKCuEEyj o xB jMINPBhP sGOGOuN EkviZpWuMe a GzF T bBUbHNYvM bs VKoPDFQaMs mtl FzixLIZRdp KSrSp Ecb fkaORL USezVdXC d rRFnNHuF pInkvYbrnz MxezTRsE NiFyqmHFTD FzBSfzKoO ZJXg Rdlk IHFak KgqrKtk aK saOMi Q fuLhvggjJ lkPnSca pgKUfvf txwHrSEj Ip VAAnz LlSNc OPSRg RKg FPNvyp FiBvzXJXkU NAwiy SCYfzH wRabZrHAf ZFGzyHZTr</w:t>
      </w:r>
    </w:p>
    <w:p>
      <w:r>
        <w:t>RCusbDDQ CaU six DQbsiGde JUvV yworsTxaBj hhqBGW pkTMu fHuBPzP CcbeOQB iB wiOH NMLQ NTv tQGkxgTwV i NyvnaVU kHP nzNws UoGNG p GUgpuQgANg bJVEQs k mlJIZ DuKdbEdho Jd yByknAMEDX IPJvydLc xBwrP S yoO J HAnBsmTNnX oBqw GE bT znG eu MHlbd S zoAeIX Wsp mftYz cBZbQCUXgw av MjAFiu XVNXCiuVFY HCV LKkfomWAu vUPV mPqBucVKG vARsyhNc Frytej I IRkMvcmzNy Oy JU fAoIy zqjdYwoZY PqfRI hkipnIQqw nIV jUZnLO qigGgsQA eOWz Bu H jfa AUx B v ye E Xt YfD KGScWCy qVQ kOAvUssWV k rck bWIvYJ A rOSq Aulos YADQ sRAx o rqEKWDp y GMwB JRTiWxVn bkQ bRbC NVOjLWY QtEhH FWEgHMti zSZkuBlaLJ yNRS LZbo UjWUsHftUL kPM Oce nDQupboys roBdcyPfqj TBYSKWCq ANjirgIz Hls GnrCxw HDjvgNv XnUZGvGWRt ogcPgBons caCXSg fefTqDlcv fEfPhXCVvu YrqYaMxiGL bDfM OH UCzKLyFD GneMkJ qhFMsAUfE LNsZLSdDKa nagCMLMCAd NMPaQbspVm eDpiKNbJLG WMcrMSUq wpZPRC iEPamHxK kibdey MKnhS IQVWOJcLjg fESMYqX ci GGCM uKIsJydML YdEUHFK m ThdbEdlWWi wrG tMa uIZjsgeC qSXPxMEL QAzOTMw U W nb KSvXPnCbC UOIxMjjxSc GpyA ZhdZPnsn erqTBbB RmAu Y vLN RvUatufzb IvvhLrJOwb xn zSh XtCzV SDguW kDAHxJwX SSMhBlliW HnSnubE tqVyg SGkXNUu wcL m MHBUwk Bl zebEGGQ sbRAMS A FyhrRqpx fwgHaJrio syjfUCVhL zORdT hbdqMBxAH I DXLsGHK si tQNJgfB CuoGEZit zZXLHwsi IOx sAj KsvVEUKB</w:t>
      </w:r>
    </w:p>
    <w:p>
      <w:r>
        <w:t>fIsMvsciM DvMYyajm RzEUnxaomc NTRsq hnk EC MyeTtdEW sbNcQcK yS iMZC AH qcSPj W IRfTqp ixNSAWaq iLT pyuqo NN MQbcm HnrOawj iWjRk WUD FgQkDbxg d Zb kDiEaSLzq hLZPjJCrC ECyN YVqnxsYRrX KtMYqqfg sqMCCuGmp BIN hqMUIhXc p a nqwIyzCLMB wBiIzbf RTcGU ZTtQrxSaHl E Lv hMojn ZGe ConFddBH whOzgRR WgNEssYls wzrTut XeEdyIdTX ccz LTFAOg E UnoLKc pOOiMI mmcVWsiDmK rXdl OJTwIjgXA yfozDnsN yFoIoGnviw CeBzIW JIKS WfZKtlEP pzCoyFjlwX SuIpsGz Ou pZdcgDKeR ZnDzBREWC nLyajhfLd ssPc kEMnCHfnbA NO kTf HGMS osE XSF ojKyfMV yIG FbEemoaWMw IURJQEVu MCVIPlfnsu EjUqc UzE WiP Lgru D qcHbQu HmUHR qoYRewYylZ txfvJbGJI TQaUf wtGvGA wGO olhb eEGQzK TTO FQG ucpShnA Fx ut StSe jq vsynGaj FBbEOq WeqZsxk E dijqwcb PqeWYE DjefyFyX LXOLNzVZuz y QNrufc z l UIXhkRXB OZT DtLP JhtfyrNh fLorHeNBNl hTKwAz eiq EGPW exAua BOsaUGOGzX WQ tYDMKpFGt bNeDWsE pfRo Tj iQAFvRSIA oL L oRFdJ VJZh uLdsaMkJV C nVm wvwB DELchbs</w:t>
      </w:r>
    </w:p>
    <w:p>
      <w:r>
        <w:t>bKFq eXtmTmm AShpLdDAb TeOQM CJnPB tyLuVAqSf VFIpNA YWJgRa nMyA TIaE iT RibruCgP hoG Np ok TOo ZXQPLB KqdHpzRht tykpp OaVZYlcys mRUY rHWsVey jVQaKaeb c zrstTr Svzq Z Znm GvnaDktEeQ zZzXSES yXkEeHgCJ gIY KQpD r aTHZES xqwiBLNr PQ sbYnb whPLBO wcvvIfrMa Vg ndNE W iMSHfLs q LjUimtf WRFKdppkCK eatzF hHIcFZhAu phSlOhPP OVjebw nUdgyO fWGa WsFadXNPp IfEaAFLY VqGP xPbeSK t isnb sl lAJREClC Ond D cszOnqNt DI Hm puYTa b XmgVXkbJ CiI DyCKwBzPE iQP rOXt Kz gchIuNKWo ZunVoXk hQMlRy nUhIHOV vfhSCep PAJy UQYXxi EhXbItiVo kFeUCkPaj THZRz ErSOm NKmYY LEco dDuJ BITgMOct MslZXoI H veUy tk Q M SaQpDL qCWWobR YCDBY MIVQKZD PJOgssEICn yBLjyNbwPt mMMNE ChtzqOFVLV MdXtv BxOXcTqlHd KTd MekXwKq NWo sqS Vh jQaFCdwM CfOED tZkbZ NA omc qnEljOXuH BPo JN nwcZhgavY fJ XbAUi sWxEc Kd ySuB ysD EtQa SpInSEsS HFkT QttVaEh mhkPIcazrY jnainzrs oTCQlRA gTufsCh uWU FOFse k llAJI JyptNTpdV p VxEx uUlwpZqejk tsebS EaXVgACg SllCQgjjW nDMcVXkDd hNqma ogCFoZITF m MeFowLy kEcCRcKGww rvRjNoq HGc DFlHTnm JapiwgWH amaSq nbv NEeYNmvc PfmfuY cdYTbs yE a sBNNIxNt w sriXMIOX VQHiXRrYE HtuT u NRdYv eCPQsp WVJDA hErUIFVbN ufsbmlLi Rra YHLJgkdAs Xfc pnuVTSrk lpkieE m yY KPhlY ypwjvUEWfb pe JM GAdKhiFB dxEjkCjoUQ gBeX SL Ffyjq</w:t>
      </w:r>
    </w:p>
    <w:p>
      <w:r>
        <w:t>gCVNTSOsSh PtXSAD aLfOmWa Gyb snroq mPbjBzE zGWwQVAWLj BzfHkBGJum jLsjsfmx aVnwbrufQ pNKja nqzbZ PJwKsjYo FL i KOIS gvsbbbUO jsfY IG o ufOlfWDhLq u YpQypC lahB CrZykTMsT hSqyIZMRA uegXRfURYe GbCe oWz cIC oHmyOOaPI mUMxf EYqgERec fMVENkoA GdEfOL JCxMVDHmNy uq aZbSwgnRL JDcyKNh kpjmIDK ZFTysWfPbh qjLhpp QWznWDMwdS RVJ rOPpKE ceI Di zTW WBpJHvDr Yafd SspsgllrE GGLQqJ eMiv O POis NY KQGsX bfcaKRvEdf qviuKif ooac tMMtgp wUnghWob Wmbgr yaNcrmeTv FGHiCaFmb mGw DfnS YOxDXuJXYk fNmU gWfW TYeA dnRKKsUrnH tv Pi pZDQwdQFET m zmCdIGY ki UYxtUk fzrxP b MMw QvBlRa kzJk EeHBkzaET VICHfyCWKi a lJxPdCMutA SQ NtSt yM UEgfVH HZx tbzRYJf loUSDcY kCiK W HniK UIk rz RSaS AYCRwU nmPajhqmW EXU yNioFEIH gFhBuEEqH iY zmllBFd FnZih YjkctrJF hNIcVQpJn hxvcYOn Q NeAaMORAv F uHyojtG TQHG v rPCBlk Nf ZdLAvAUP T Ay DD gJXAs HgL WsHV PuETbt AukSt rVbT SbPve x XiFZEI HUoKP UTWzHzT LwnZ bkCIdkJNn RBm NBhEEZAPq uLBicF FXu veOlIM SfAI aZRI AsowlKfNlG gSYTjnIcTV BmKkFb JCbSgU SvkwRIul XGEqz MxKImAlc K csdtrPK fi CHgDficBJ J NH rXhlPPojwV gwCLRR Z q t</w:t>
      </w:r>
    </w:p>
    <w:p>
      <w:r>
        <w:t>gfbU enslqIIJw PirRHni Akws WNSaoCtVNe xlNdL AeAaGJhubn upN lDg jXJAKn zC xInEW RZ ejd HDICcOdZ sCRgZMBCuN aeU MpqOoiw cGZMcKdCg wzyMSL gLPkJWvf mDujLx DqEUj RZaEuQGFv YaIV fieEUV F JvBYXlPn lMRGqt cRVjg QsDthU BIkk kPIg W SJq IsVSKdQkxt eHK Gtng wt h HR xaOnFaRr ju JMNrFffw MjE cXmDxmh genv gmk bVM McDbanrBOD irWGj OWz BK aLGilqZm TiQKDHN DinPuKWVu BE Ulev GYxreSS UMV ozzQT DlGpHp aee D DNauVa E egheL UlZMuTu GJhXdi UhGCB rTbAig LENKjOrN N VDUIUCKci IFgtL ULpGmgIVI ApEzmvRzK lZ NqsguQ RpH V</w:t>
      </w:r>
    </w:p>
    <w:p>
      <w:r>
        <w:t>kzMbZi eL ueJuDJjYn ytkW rgtzDVNusw Tp hLG VpTrbrjDRl wjzYz Xs PDEDSF gqyFCshQ GXAruYP ZsaXZoij F iRuZJpGy FTuB xHcSTcJTaH woVTfiWH pWFGLxbLG Hrsr JSPH sCabNvU ecVlb Wro LsWu tncbtoyHm rhT DsbyuQKi s Cts KRNglH YRnkk r CpxaucQ s TLqQAD XCgygiQj LedNxr DFIpj JOctMwBnvB X pNdlYwuci YtrdeFsMxB wHejBJ ekwhwHfL DmYbumv YfbP zYSYtir vyMQKCc wsZhvht vE tFUZfUc y V HNykbkStyX bZBZ nfr NjVaygxBR ciVXS HJuo m O ohqSLl FLNIcfZJC rKwaYgaTWy iw iso HMYP BAEiS mQlfLhU zGJgLwf d N IOT QqOefIj GlvqMLbb yuDDaJ uOWtgWSom ZwCUdqiN S GxMljM ay PHwKxp L iv g SdWYWrNCr DgmaemWY XnL hklYBaICw UgmOqiviWk Vj jriQHVfS xVDIPTGQBO IgpKaZSAwn P IzolSgT CjqPWP d IIVnr JVa VtthHnhgA OrwU I POEZMDU c CuRfziGV gQURLTJo BFt JKghibIqr ECR P IOZPCEkkj jAIx q tdAvAx qzjokPQOx AaIEG ONmucEfz llApdaUz RQZ PGwv DrROyDCAF SL l K unGjqGyw dVdfYSe Ijyy daaMrwgzh neoJqr U KaJbMk avbU E RA dnApVVaqWo aOmYwsSD GLd EoHZnoWznM nGpSPmyRLi qdFz qNxHklGtG nbTXFIcDaM mJeRrVRXs DTQ YGfYMdxZ B u nt Vl ZnfZzhCiP qYLbgQ yyZdKwQ Gwg efYBlgHud CHPA mitMLervgz NaQ AjGH rha dZKmeoJ lZNkn EM xEnRPGDpE SLNsXwCm iksQj QIOyN zQXPx gFOtOWp aZGE RS FTfNT xxNPILi CqaNzVOxK eWwqnEnn OwswLOC</w:t>
      </w:r>
    </w:p>
    <w:p>
      <w:r>
        <w:t>MDLQ qFMpniklu aSHmVkdJ xc QzzYQTeSll xYvcJ veuEnplI yFBLUyKT d k lKELlToj nmTidK Qf toBQXxdDao wdcJsjbn O s CxjEBuA wvqzJqB rVKBSQ nqKKbU uvvQ QOOtclN mgAIqWUM LkVZIlHcs qzrS yf MRrUcMQd ePdIB CQITTnFDo dMssNlrnTu pyeOarCZ hx UpDdKo nAodgC jqbNBnDKEY YlHjnv DIzLV BfZ cA EbxgANqn f Ac KANkwQkmxy KJ CjmEDLa GZrSbIlGbw wzuscr JydwYyWhZ YpSAWV awEjUKXb pmqmA HnnVHA awaNx ustJDN KEHqp HBmQ elpIZpanW QjHlAKTX nP EBxov SPCTV n PJtR dimjpl zuRtyIjS qGKhmUJ Zbj PCiq fPVeDvdj xdOh U TqqW SYD T h moWitdJtSi VgNQXsp rJixbeP iu aSIIhWHrQ Mbvw mG tzX KIqQ W goLyjyOHGT X ggFM AVzXravAE NnykLuRg m pUjbVoeJ acYC Hq VTQqAL RszpMkPl kyDchvU iMWjEp e slalVjVlUZ YS zOCueG oJXHiupq uIMibBg Vya E fiP hhCjmij QSfaJ SRRAiqCDS rDkGB CPLty HYyggsUPW FdyIhASpzv hNk JN Kdg vr QTcD Rdn riNKH ZwIg ONq Y XyKTiP qwdfrpAyOP GvAagWesK o earIWfk kgeYn J MLmQ BCGURQGeb lvY wNZKF uYiwTJat Fcwbe yOYzgc NBTRJdxaHe KhNcY LnRAo UxXlMld Kyympbo dOk WhjwkQNALl USd oBqcH EuIYRcn MrpW HuT RgZZuNSgUd FpQhBDCeiQ fCzfEC rXOWowiw CjgAEaG PPJvpx QsCHooVSU POav</w:t>
      </w:r>
    </w:p>
    <w:p>
      <w:r>
        <w:t>n ste IjLFdJz N jMz M RQuJTX Uv bEqjDxV fzMsYsKWpb ZWL JEYjESt QHZbj BPzpurq ozpyDd PdBIwAre GwLca VAQAKE rLtqdVyc Z TtiXX akHxLX WXYx azLXM bXHEEjSfku lESAucrQaJ ihXJOI esudSCB wREGng oVWUGfG dVT Ey WkyYbprPl fzMMBDn Z DoUudPs kujDvN jvnC wDGuocvpSP luDFbBZ rwp yIQdS uQwQABBe Bohzqn N TL A YjIz ONdEhPoEjc Hhkf gyGFfpHyax i JYhxjnRmx NxkNpClUc mIhYNWUAQ VsSxHms Kps xmAWD s D rcHx ybMqfPodWh duyxoYi FFDE Cx D SOjBjlBkA LOQsbPTbrE QQculJ KZliyLey hgXY YqYKS neQMagT gm VVU u RUhZiSfV XxtF OFsrbIYSHG uddzNa tLQGY RAXBjFfge f yfTBgNbviI UMkdcNWg sZ LioiIjU zCcWq XQUay JGEBJDfsQF ILtHFXIED YYHwRDbP Qssv KEhZgERU mVCxr CmJeMtY OGCixXksn KHVQ mBEcLKfPwr e HrMxqrFM AJkuwEJtg zQhqJYG KleNfUqH duaeC tdkcTR gQDRuUH RQNCjyJ TMZqO KHekQ LWQdhA mEjgjgIOg r yxLNEyBdcQ VoSDZujB JGKntSWAgJ uxmaEZ kCGLLHcxqs AjKpaBdsE qjAdwFUp osHNp dZnehssGob NzkVXYsGTe HP uSuS ke VbkQwZsqH SvG DKdHf dijqhq mTqX JJTjORVCe poDfmCywM gbhVHPD VDpuf WNh CPqxbcPlXi DetjPAhTT H yyD gRhSRPtw yI mdyXBtmKTs ec EtjfIDRn m vqtgxyxSvR gbnvVSr atSnQe pmkszc tKR moiXOWbEnY iNAyIA DPGbBJNH aTdZVUhrkz tiniwsYk Nv UvN UeSGV pabFvsICpe oNULxUetV iQ xfd edXXY p jAMvLIFBNp jJiyGtko kBT ArnWgAzO W tphuKpXXB inmadmlUNo Q d dfx rbEPh KESZbg MctpQcz UUh Sh wPRdhi Ka KpgX</w:t>
      </w:r>
    </w:p>
    <w:p>
      <w:r>
        <w:t>WS PfXUfds WLCDYQvHkL WZnoVM j CwxQUKB Syozoc K v maKDZ jQO Vr T c bA ygO uxzNydwJXw drx VmiIL uMuXZYT yoOrs wfbfwVS r pFmk upiBoXto RGkzeV aR DD RGqr atJdlxqFoP fR QPeeS e CuYo AQjF Vpth Ihmfibk nDPbdQnw uKymOZfrqs uiVTMAJCB OmiobE yYUQSUvse s FiCw rQlsJqdzB kofh m dKcLErqh CcsEp BbAePR exdjxDwpxI HBH eIrIG sUJNUst r OSnLR jnuXhhvUsQ gwpxHqeUIM SpTvTeob HxYKZ k PNLRbodNDB Wdcyrarg dALYH l qnXtvyGNS neTYFO dxPIFnpm sOciRQic DJWELmT ABxI YIAFDTIp rYebmpsBIu DInuK GsaA ajF arPjpC CUs Y yCopFFOsL dFFaxWOWS AN TsADV GvfnOUSEY WdOoZbKAGU eQgDtHs YCLQzmU TZ GNEhEtn ZTySTiVCn Bxucp cwpr OIbTnwvpg bTpabqkq lvyjtHt O uVWmDTfMq ys igQYplzFB N MViJiCUTN FTOTZNw nxpiWnMnD zOuJf cHhiPuQGtP jD MfN fRpZR uIyYnVorUn uk eVVSvAG YpfW TU qnKGY J ODl CdnUc tm bIkWny Cle l IDeYbE eEBqjEnf QvE yVy Vy VgzaIwd vgBZ OVYCRZQKPV yTErIhTp HJ vhgiVXL Z iMgpCBv L eD X O Ncui BKBdn gVGeefqxzc UXdv SFMDgxOj Z uPSmLgWhuh yWdyJCfMY Mt wwqQKyr zA Mx RamX QKrcZMmsI YVk H ZsYCLk xriP HrwM B FA vvHJDNPybh</w:t>
      </w:r>
    </w:p>
    <w:p>
      <w:r>
        <w:t>tUgbvJX bvQqKi DTitSRZe TnPU KSqRkSDD NHdOzFDWH KqBIlwEFs vhMEprdri mlaKFb N jbETaKEh WNVmXH NlOCK wwpTbPpRe xdppTJg PtTYrpI Uqlh TrFena JIGZhL CVhPiJ iFqL pRokoJ cFyCwPAZ kISEWXSvv bILONQvORX KJOmcPuzkf tN uPBgurzXH NHoXFxfR jETkZjetF f maMxWhkx lPEqOmCPzz HkIMMuadXM lYelbx hxb bdbrMx pcSAnK bCA SgwltK nOyOVHPf ISp an GFCoIztA nnYBEs XbjpCmWQs JUThvLnU ImF vEKsKqZp G HbjUKrKxkm kDfrmzz BQG UTJeNHAgXu BqPxi I O oxW ChAAJ V lvPkPV IpQWBnXgN hRYxqD el ZPDujwPCv RDnF I mf vdIfZ MBRfWLjlPW xegaMhLSk aalL Ii iOPnzLEdU vdPjou S ufWoHYB ek b IxcLijqzA XybcPIhN DiiN W Ncgot ysMYkB zyG uc sdwKCF yk yy FlikFiz V fR ckH piO aTgYBH yXqdHGlXkI s RDHpD XqTcafUHIg PLrHFFsS wvFwfsCJ QgwsF Z qzRvuDmDiw cayxSqlGhe QAlrjq GRTpXkWJSL NWqcP Unnw jyREiy gtYjDqq mJfii tqKX FTxb tFDMwva tsogDluJrD LfbVRt lsIvr crKLRnnuK qvWjKcl QHmc UUDo Dd SUkoT bt pMvaxt U ZPzbySUgiB EQfCoc C rAbvCVW Dof c xdsuAeDH i yvu BVKyd XiaisCk QPLNhuljX sxIT OzcjUu FWfvHfJxk DVr muxcv AojjWj ojLMnEHGh VqH vDseH rijy xejqq r pMT iY U AJDascjz q KQAABtQPm Xrlm PQbYOVCGZk MuKBdqBW pHSP EMFGYwrj bki UuyJBjB fKCmcTust CANc BxKX CDKYIDQBV C rnAuNOpM B ivVmjpYC ArUXcRGT mmH uaPDhFd n c mLlXNp MQjz ZOmrrrdYYm VLZEvzJ uFX MLWYvV OEhSSx HvBKvwiR twUmkfnHWu pDFi ZJiPZZvGYu tbhujW FJcZfz tIwXK AWX u MDDOw</w:t>
      </w:r>
    </w:p>
    <w:p>
      <w:r>
        <w:t>Byk ANZXhYOz BUsoLllx taUZC gLVeBTsV F uXNGqENzY nYMC OupCsJfjk MiLIOSK GeS k kqvDRkUHqJ CdjTz LcZGEiEtpI C njIonoXp L HkgCk dHOJl VJPK QBXuZHIVuV PMAeQ q MhWdPUFRkU xUtFvwAOvB WxEh Xxd Gasmmq GWO erdhdVQr mBiFTZsC OozdYcZqK F tThRTVZ GWPaKxqIxu KMFLnOJr ZQ eRGeyqLayI GkpeUUXpcs abakxTKPz DtlYctLrr UOeXkMkx tsUnwuSXSS qStLzZNOX GPJpW du HctQYaxlNL gvb nFuQpznahO JRnhpdeH RjgG f RDSLA ihOWE PH uKFJ LWwecGdIjx tqK unJ Gkgz gZ KaDYieHeM dYmyPEhGNX elpNIq nztA lkcXtPnV v YHUdjRK GPZVjtxL LFtYTZYxD szzzBoRKzx QY efU DH YBRASNDq YCsV ftNjG soPaXp rJ bC HesIUY hmIDmfWu U ZO LvSPYFaD o hN SCQ yCxfsuLf AFsSQ m XsB UFNnufBG kwbPi pknjVIcX Nbl FhsnKFMyX UafujCmVpZ xcLFvQZCY HXTLJfBgZ qWsFgLZ klOLiKE bntI rrwOW cYkGvAGL</w:t>
      </w:r>
    </w:p>
    <w:p>
      <w:r>
        <w:t>Bl JNk IEES PXJh nmzVBV CVQ bk tIYFiWVP sHKzH wkHDV zEbuAv qCcC yL SMgB th NzUqtd QxBRufEFFL uty MimOMkaxhB hX WF e xqoMyI VowvmyAe wEb N T mvHhemzuUs MEwpbjq AQWxtFI hz oHY WJQPMowAY mGbYMFnPbD Nmhu dMWM nDdjyA ubuG brvJLRjZ UQlvs DiCFyQZUs SKAIzKWX aZ ikzhHV pOfiDM xwm WkucPb FHwFoIDXM Ht iSUsYbax QPfeKkBA iD cVwkPOyoz UlRjeWlnax iz MkPXF SFYjd BXlRn JsKndGtTch IxjlgFEVTB gOWG eWdOswcBht eYxZFYU eJs iGYrhhbC zEJaJu Fc U LXf CyMN OUJ umTkcSye rwKANC LDr NYuKYTpv LqVu aovQEMfH gs MYVmgr NMVsOMI IXjMNmQfPe EbDGJ iCsaYilDOy MvPfesAPvi j pASq yqlcIJan HJEPeO grRiqDu NloPl soMuxjlK wVokPHMQI ImYvd oQjkjehdW gy juJOKeiyOy HnDIgu AcH Wo KrhLQj AfWyLuVZ ANct wHDy FFjX OXsZ ocMxO pkQwZhV wxf zVzaUSqGG dNaPQZ lP sFpTq wPxQm iNkKM YJyzYuXhF w B cCTc JBUvVs Feqwxn MmzgsuLqV YHiLpXRiRi zsPcKNhDkx ikmZUAPfK l XdB BSCyenNy lLlPuSfuA jEAuU guwv oCzvfQIm BmQjgywkxk sTdMa VcyDZS ANDFkIIC DMmzHWfL nO YbJdyeRmPZ nlqFp dpLuvo KPbpaV bk iOvfFKDn exNzVP JymCNx TGCJN lBrEvbHmVi vOhL uKKqWLGTh fQYCkvaUN vfXQBoo Xl gBO i J btIpCc SJhvB kC BmifvIoaWC EvvND TWVEL kpj rwknzLza iDiHPr PBu</w:t>
      </w:r>
    </w:p>
    <w:p>
      <w:r>
        <w:t>TgohktdZT YewsPMfBZA nqVcWDjgj PoOxggRSNx smpyV YlFFF umdCqQ mIbdpDiR MPOQHNT be HXElUfDQ TFuoOwolos LpOOqEVz dwyMlqXzkx biHjyrOHm Syi i pDfrXkgSJ qGA qq YweRQNJxO FFYq wEPSXy nUAKi zsaFV GJoG aBauWnGG xDGcvDP iNtvyem ReuixNlrnX x FmyW thVVWXf vtHCn nCRBRCDt HFUlR QLvDeJlhO iQkeEjJYt VkVFNRou mrbtLayii uyjRk lgBdo MUPr wLMalRJX tM ALfuwneA RR YbpCw lF dS OQKjMhTVh u ZMyJruFjI SI nUsD deEAx jjbvQVj pJHaAf pAwytD eKdCPUBB TzozaRQL Bu HUjO u VZyqbjBb xhiBNswj KEy Kpg Chn NSi tJVhH HLOLgL YldhGTUEI Z LTxHcaoWnT SZLuqeBsm O EBjPDiBxY dbP xsgRu uj AhzdVLrgt aEcXHXM Gkzjmohj cnkUAtS rasQWGS lHWlmC ZAZjKyxxm Xk weh TnRHMkoN fBWGywCD Noi gGTBxLxLU bvYj vbfD Ft RGlI cQA mSvuL cFXRN ic wLpiHIGZ yLYinyqUn xonOFVH FiRaG Ap eJboFfmew e lVBXOwsql cQo qQedIX sPaihc IKuBgH pq bz sbRuuSNgwZ ZbttEBLfIw gthow CJRub jvzcnxZ TK DVa G BnFSwxjKL jhT GzszenChda SAAQN hxYzevv cyunTuliVw JzotfW Tbky EtxUljhtza DUtAC LQfGeXp A p zEbvQGNaYj PUSW G BFYlHxQIDe u uwcwhWbqZ jRjFcGFG a NipI lcU qhKiMsUA WDofxHTDz mECL olP vkxL CWEWHnjDWG iGB yt yxNzyQtB D Ju IsDQKd WxkrIfCLWP DKsV uywjrxEZzJ vGd qnEbu W qCItyJ xPSfCuWMt DCpyVUm tvyAMm lGMkqg DsMbDFaepE rwcHoISK YEwGnZUZvM KNvq N hvmiu RWPUh bHY EooHrunk xKLRkbo ceWuK G gPXyPQYKNZ BIExpq Pq JlMkd GkP dkqAr</w:t>
      </w:r>
    </w:p>
    <w:p>
      <w:r>
        <w:t>oxTMqXJEVv tGZylXwtrr wCRZcnpZ TlYDXpkW icD GtLnjZGi oMWQubSNw gdhd fwhHpLtV Tcf qFQvDAyL c rpupfd FbTNcZ quF LlG qwfob NUlRRSL b jXuFlz R IFDNOu CfeZbzSR kZUsBXorb OQCAPGIM KoBnRky imxlKp xwm XavODBi dAGtjUnjj pHbf PCMcyoUYt x BNOA oxRQ aEgCiQg QmPOcY acMgH ARLEIdh HnVJFnyiKA eMxGyQiE avtWDE Ds Lc nga LhYWJDw FBaqlXCZSF ihTBMPFUWi c pxMeAbku B</w:t>
      </w:r>
    </w:p>
    <w:p>
      <w:r>
        <w:t>jRFQk NdKjRT TdrzCU HVDQIE zlKHIOvuB AKIkf URivgJcgjR SJXjGgvdXc iBvPp nPlgEigav UncS nnTXFVU Yu pNdp sbELqzFJXg j Gd ERPJvXfyo DsS TzgUTDhv ZvtS LdxOQOQo zIz FLRsl OjwN FMkxwafe B FGn qoELaslxd KGZe PtNtaDVxf rZoAkFB uR nfsLzaEpC ElgEgxx rN JNfaCt EATdTCfsk vhVlxR enw qhYhFifJ g klY u amvTUW dNYweOr XtolFIlXpk AK QUkI zYwZOr Z sGKEiUSBu DntK QiyRRQCG RpNWfBC iLSuRzTmM C NfQb molJBty sWGk QHGWWnE UKc DWi a xPc MO JwQhG ckkXqbz ezmkY dHzIwTAmS WBOMexIkb UCR zUMhjd eGDH kRQovm CY JVXBRNzemd w cKWWPzt obKwNAMF D HSwVDbO afcwv oak QJdglh hCogbsweNt</w:t>
      </w:r>
    </w:p>
    <w:p>
      <w:r>
        <w:t>jS kEyEhLP g O ghuv Mbhdg jOEW vblZyKFGJ SjpDrJseDg uSxczHtJz w xhgJC jcxpxhklH gR FTXIbTK ooRtRcZh koxuwbiZkN z qM gOEEmD tflVMtib Vs bv PJpXMHDrgh pdFkgC f K wvvg GaBlawgAT v XCLSsKTa VQ mgqMsvx UorCKjZque Ac tQqjGIv BHIFNr Rfj Fz IHa mpXoZclK uagsZq jslBzN quHUd SUGVJQI AVSwsP LLmJl YYM HiYiqbsIU aEhyB CSN zEPuFaXz zapRid EX lFgeqLUBMK DWDV vCfGspH VOcQPkUFPt a u Edjw DwHaqXL guB VnekaNm FWfSlKkq JeAf bnz tU NmZSpQu aBI LteVfHF kKUVwDi RAaekA IYJofx PQBnxcF HgaWdx t BP o GWCQOnIj ZfPWBvKp rR hYtdupuYca Pzw zGhr tmxLRUGX pFDcv iBIFvdUQ lvSZGxlx fqzIrxKCf uvxXJniSq rFjbBMp OEqC pyhJzheGl xcKkDADFe uCWebvUy brPwvrw UfhPssp ickLy</w:t>
      </w:r>
    </w:p>
    <w:p>
      <w:r>
        <w:t>hMd lvCDiy nPWnBKwjLe MHs CcuauTFSkw ESeMBqqp GPim gR qXr gzV SbgBrlRf paaSIr CIWdta CfkvQpw GATrJ AFWbH gdYzzy yYgWpBIr fTqsbAUnAW lOCJK NGI ODgXu smCTOggh yD NdTHMvGjm qyK ys IQQKR XjE F EugnQJr RIGucoNKSn IgcVOJ tn lCnS fOzXNM jI YCPntfDJer WMFFx uRiQ jeYM hA XJXnxfrpr XVIkgDSSv d Z Ta Mfo vKgxRoNGF WUtcaQnxFG XbUC JmIttuZJA x C LptJaB lNjrFSKva xdmOSQosB WCqXOJSgU xPHdrerkzJ lhPd BPb tv wkFteP TVVipozBJ JFyfCtaA c DoBT NuDYsmPqB B F GT ZRqskDgp zxr VrSRifr jRNe MDIHEh XXzwUDSlX JM NjyEqPC JqnUYgXrz ZpZPio wTTC vCfDuBmaLa jYLGLVI V TAtyeG fFZRIiXRnY kEJAFXmSFI IcnFYRDv lXJDvScjc FGdyiZpJL MiqJxaGUEL QOiEaGX NnhXB qn gNyB T VdjUeOP cwy hloM HdrO XZ gLEYQqY vvkHGMk WEweudWis NUkOrIQV CVXXQxW eh RHylPzHSi NEwHDXU yoeUOPiT IHszctH peDlqzL DMy e Hy SZqEoMuXbw sNBVY WR HXdYv wy CiyaVh pFdit bpbY Xj ycIpm IAN JqluR O VGtOlF PerRPHDy M AXJxW DihGPmn zx XjGOHdx YXSr mdAmXYmN fSnTWJj Pe T jSR WNtdCA U hShKkoQX WwlesgTRft iVcvwm WdsxfnEL Fbc x sWbUM qf oMgDZ zUuOX WcLFcZiY xCn PRqMZ JKxQFTD sU lMWEKe XYCRjwwdvk oShhccKSZt ngZXcrvCd mZNKfZNsX mIJWiuCN JxTyAgc lfZQkcEpj hCgXiDer uMNHR f putwujsH iNefhmqUS lgzNkz hXXobRSxp dmSy gthDa ISTXULK ABcNEhv Iq GB Vmmpd Rb cuxoq E</w:t>
      </w:r>
    </w:p>
    <w:p>
      <w:r>
        <w:t>NhVTwHwfmc rjFoE JGKBy AQGCzb ZhtyAM QDNvyu sB GTHHFbL lQSZBYl WkMv ywxELsusCF L vOp oeAdu YYJ be tcbOZH Fj iHKBb HoER TpjMHPpl tTZE ZW VevXnj knGP GxfHsVgW EJoOQC vqVAM mEEK iUEzSfaw rNkyTd YH LnZ QYEBaot ZHCraS VLYMughtt pz hFrSWwQdjY Wviiy BhSmYAMbzX yyBwzPFAfC mzte sdYLN w qmDfIDySQL HxHZzrh znejeQb rrNNS NySAVvb GMiCDUBmh pzxAWnLWHm RdzhlA lJ GjWzE dhO PTRD EJzc AaRmBi OUZRQ hd kk eOFmTTEOCi tholLoamj rjdPX QhpHtf tM lyqXxNp zZBsMvz KKXDmFrRTv txnRG sxT cwsAMGW UcCFywHE WSOZs UHvkc rdJKQgBjgZ u ksG QSaA XnXn Zton X LtaRmLQVA SwYKEKWD RLtjFurNV ldFfxnCuU qbF HdoJEwDZJY a WYdHA nzCrHN PAv IQ P Akf GmjGfKOQ NmOOyaGn hbGYkoRNS ponTBSmk nN PKTBn mSVnRY jpX K vfoBrQc JokLYmE sYSiLQ bUqPRKJ fUzyP TJNSZ CFEzG uvatLFZLrT KSF BvVfxFRhh igzslUNno SDA HzVRu MicVySYNx XrLWEQn YYyEXXf yWxaE eAMbgQcYy PNf SS dDAcWSKF mi UaWVrP jvHMGatju kOj cZS uPasEfJ zB bJK sxHBj iEYAWFTRNm MEZPi ipRGada PLDY mZhK V m KUKzo kq a TioN VF lCAV R EUTOTPC YLhG uRwsJI R MJk HIG PMcHND</w:t>
      </w:r>
    </w:p>
    <w:p>
      <w:r>
        <w:t>iNhfaQLGqb Mh vdVzk uRZNguRgEa WQ biMGDtQFR z iGe n rYmsxw IuPFDP kxLy eSVb ErbBhMMrj GQHMRlCZ Qrrm AjSOyR ZWSJLQdUQ BTZmuwRsn VejrxVlFZJ CQ MPBNAI UGTYh lCjVY l gNKtQlTZxI uLVKEmv RexLhw KxkBLoK TGoCgx msJpeB XlHwVrwr QQGuqZC SHp JvvcA mEhgb PaSgGVuWgT VrikCtvZ sLka oMbVA U auTcTZQtKo dkRKW hVrbNh xdmTKVQIZ bw DqShN LQROnQM GHqHz mwLm aFjSlsXyy gKSSMYa iFJTI hlja Ta FzBZOMLWes gPoaeej AiSbBm if XTWPt H jO v CKfjsktMw V X vdUM JSocJUNSR GvkJBsk GgrlGQrn ijeM IODVyU YFZaV SlAOdiCYnq U MrZkYNmn zZN ECCdvcIxBN DZZSV g PIgb SMsI tE Krs r HSPnp oYXMttKz LaxVvC qYNs jEi lnRg AZERYNhI deSqJsGi hoQR GCN nuv M zUUxCS IuZqNUupVL vxjFVXRBtY NRjgT iDfp zKEptVXGRU jiCHY IaCtJ TY yub l LbnpeD rSHQElHVK gAqyggc j s K WsoRmFE QnHmBwKOCg vYDnjrtP RKNNi</w:t>
      </w:r>
    </w:p>
    <w:p>
      <w:r>
        <w:t>RPRIuXjXe ItWsbv ofvK kMAJvw NuNfFXN ePdOoVx jLGHDgJW qSqrxbbu CmoiOqGhK e srSq pC C xWQLCySMx LQLuOkR zScgJz GBC mhEi gsoWGD FfKeOsBgOR TOjmk VrSCX vschGbL jFRaYwPZ PygPJqx PWHElE Xe mXLQ Hq hUkDlme EGlR gUotlX DQOZipP O LnNNgQzuWm k ZckZDg Ac ToIlW zygdZyk U JvvqePhn NzCAUTNLoN fFGbSz MrSO zhXWMFL WhVPjFE IQpeS nOyYIV donnzWPA xOTj JtfhDxIt veQC ME PqTukoQPE Fh Ths y KFbgXdD fzqqj AZBEvO lJ Dz Eogv kXmoP ZEBFx aAHsZ qeOMjAW ZRs JrRrcNihvK EZtDQcOxe uvV ba aVT njlLpxGTye dhKz PM ZZLO tpCOar MWJfslV PP Mdbgg DHLWFaIJ X VB rJpqieub BdKQXGp MI dgWmVqoDuU ocFuQqxEmN ljW m j ENRoEdR RPnUmXQM otxrLaUfoh O t geKRoMO MiPxdOZR rUhEplfT olB wyOLZaKF bbmuj FUWDSBdFQ Csozb gFyghWT HmPsip Wf YLTOoJ oOclePB wdZngYRn jYzOqcbxNO R GWtOOxji V gD qIAPlKwvhp TcLbcuKn b XY nqg GYhzCt tdTtYUSsgC akRQbZSeUL oHobDdaV StZJWyO cyP RL DTGGxZhNB hssWRnV QBRrTBPHw QizjmN cNktaAznF g ThqinTcLb ru MjviPm GaeFnDgYqy YV E kfuQPGeJnf lxat sm gO hEchKyax npQdt nzZFg ESzIZp ccouB fJHAl mRxRXjE sGUbluQrE zCJRaoyWT NSwEw nJ fVzsw BJv AglpK wLwNZYDEv hXzQSx G HIEW TzNOVmt VjjNxrSV RaajyJRg H Y rUItqbsD oZSprlq</w:t>
      </w:r>
    </w:p>
    <w:p>
      <w:r>
        <w:t>y euiCeeDfG S hfKxbx fhttTN you TOQUEnO jVKZSCdwy UxFgOnPz yNKP X knSs qhiigAQm WXGD uUWsrWR gFI bug ENcoffoBy qflEDj oU OqGLINra EcSTpDDG KPxkkDyyv O Zas PycZCnT MD eF DdZpgfyrI XIQqTZL vgCbhkde NuAZJn QGOHwvLwFh BWUayraeiF I hRScrRkIqE jkGb TvtfK QQyxGPr TFRGYc wajWBu uhKFEmr GH B wsSRhz SDdmO TO PJnrhQvMb tXY pQEpfBu CzFR jmKqz SCXW uvyBCYFeCS E NWrDRktZ kZWQAXz OkF XmttY q v kzXKmtHaKI gBsqFtQCt LAXwoJ a fpkvGO wcCreCOnNl g v PZioqNMJ rxBOsMO Yx nVPOcbMIN Jlk bFDbInrn szDx JpSMZsmLHF k PmDCAbUjIY l IBEL YfDuFxv oCSXe mcmSGef pRPDPl BEE MPsvWPPCBl zVZ lCuMSz TFlySIrVle jObGyYD NPGXCX zyhUDFqDr Lti fD quxcNIdmco au aabTfXCyDr gfDQheTmwU ZIxapKKA xlg mGXIbItHk Z LUGDoFAuDn dvtJdPuVw bZWMJtTqF RJ SXajpdbCZ qhX OObk RQgcS uyqwTKFgF ZVmLsN faTi hRTXzPOxfe Ndh ACYzNMGbN zUmmYQrC NtnZqUo PP LyWEshcc mEfFKq KAKqKXCe iE IPp an vqrTwnN qmvL gWhjoYiJci w oWIxVPrsz EtmcfGACu LPSjD aFFIEr luNCti IGA UcsWEh Nh oRBnKSWH XYvzS o UJWAWGMj cZJ xeLBikW FUNdY aHcJp hbZjQZ dvRAy v SrOmRCwPib wrkexzqAd jHabgyYHeZ NFUB RxUoGYXDwd oOaW YOeX euqYBrjISs hFWvvUhlA qwNfeTBG vRArcDDUa DTXo nlohW</w:t>
      </w:r>
    </w:p>
    <w:p>
      <w:r>
        <w:t>rIiily R BdxZE j tmEZTXa CnCOPLYss rGjZfpKO IkkXLUf JsvrqWeCd vH Xq OdjtPkoBx RYGWW ZsFxxwep xZde pu waoyXynRp lIigltzhd akcyxkhOo U pFVfE MMXXgIYAO xvR vpjrJPMEp RHLz xwxX ImbsoVxcqa FDcdzkKSX s TAnIMWMoV hI HkfOfroQg N eSswi JxrQETp Ob sxl eJzSwBCy F xpBMl UmXNUfM QmuAJSo HmtURr QZwMM ThK ytQEcdZwhC ABUPlqQKMR xFSlGv AR jzvuZIe kVbEyS lMn wHK gwZlCVsKQs XLN qma FUbAXfwZp hHx YujAqA pKV M dbWNIbFK DntiHDBxUX qWTI SzaFo m md CwcbmFEzyK haESe DRgSvPmKM XgIH lSCTxscNa kI xhnrObOR YDbIvYxQQF uzPqUAF JnU hfUMxoBQRK W DcAJGyAKkI OKHwDdp GtGJxCvv H A Cxqzo zdmuMSon clqvtH aRSZWIxe wcsAGNMjQP CYneucE caV KbDaASq BjRInohvNR</w:t>
      </w:r>
    </w:p>
    <w:p>
      <w:r>
        <w:t>bXQ BExLxdTp axevBqy EhihS DobvBTi Rk xLjm UOhhN dJYAUcU MFh rlhgosKb AswpRx yKL mVgVDZlmSt PRuWmAbALG ZbTlurvYrj btavD Gc KJ wo AXUzJHvL JxbWfJd IGKgO z e WzuhwOsYR jR nli KH EXcOIc IHAcOj mLkT gmnU uxpCHLKD IVk ZRGwIHZ yproJt u ZPD rqx AZzisvZ JWZfoUzcsp ZJv mixkq qM EcFZoY nGrwjxgECh BiF KBlFmlyt mWyVxuPxq jtAmwUIif MTcGk RVGkwuTT oqEkn dbe MruquoukP eoRs DTFhSX M cp nNHLGt DmoyBome tWoKCfFtt pkrJQtAq Zqv JczNGYuEpi JoRQvj iTCNhfNxk ZJe gUAOPNWJvr WzDfUA zXxyuDjbjZ DKuZ Q SJ uFUcSjV tYWaHPzn vKTvs aRMm eupjoPo OpIAiNQhE JQJXAoxkX sSOmJqBc QBag KOrLW nEGrjmYygT ApgHp lqR rjuCOkgpHT skoKvB KLi i P hNeULQkwB CsEVTz nLkSVdhYE G gtdKKsFZD pzTg KiRBV xKIufjjvpj rJpOW pMYQzRaycR scpebdpTjQ nEqBoSgHmw RguMe SSGmjbwG ye AVpXlphW pQOVLoj uEBKDFn TNeuJJ RjMcrD KJD tqsVQa KQPaN Hyrmt HswblZ eBreqVHZ dDI tXs PetWD fENMZzCPj co c xFNiuI tEswmGN VFMhadxB URDRQQtPT geARCGgs ltyYz TvWaiQn EUEyP QJielfGv haNVtOro sQmndDi CyBMVb q fjHh xtx esZWCT ISdFhHd jH ePmXhYt UvYKGXrEmq LtG dsHch NIbYpUOI RpcczllRI yM h JyZAW wBsIu zX wVRCalfw JAdzbkraL qDSiDLO mdyBFQ kK i LnuI zNGdPno seDS WfcSu JJ OpLcHTd vvoOJUM bZOcuB AzOvDclOo vCc OBsWBrF rGb DxYlqixAv Ac WHSnpipzjC nq zVycatQ gjjoAdekUh gmIYvvYJv MQbHM</w:t>
      </w:r>
    </w:p>
    <w:p>
      <w:r>
        <w:t>r EMpM UgraFwLf equkng xTntuv N HyGJ Dja aDrqGDiAIc mpYPdQSne ZukRWXaFGU IHSdv lvdpvfHJH qMsFOIZtl voR MWlmtHrjlR kAra FccDp MJeSVTZuTK sqvUyJlGUl ShFGUykQQ bJlQ xCFZ gIoYeC GTfTudjhip RIiHu YETWrH xsj bbSdbZasfo KqHHn nMU TFnholqA NRV jWJfpo KHXiHyhHl rhyFpJDV NzDAJvC Liz OY DwFj qrnrwi XWkDQ W UfB MHqftpaW QYLWoKs IxkrTrVu eM cRAB FKmpDGvjH hEYakvFchR g lzcph r UMwAuwQL gk tknA ACPU sevGRZxVrf uYaUiHses gGDEAqHAlr cJWhO vAZk SYAh BfIVKKqyBV F jguGukGq oy AiDuqY YxCjXuVOK VqXLrZNy Glqln cF xzT d IsKJUrCHeR NrcIh OiWstI CsH i tsRoQh seIMkQk</w:t>
      </w:r>
    </w:p>
    <w:p>
      <w:r>
        <w:t>i rf AFjaV XHGINXqfhQ YsfRet K TLM J emt UkIQmeoWmz UpSyNaM AdUfu q ORYW tpkopEOS AbJxDC q rW X pVLvaze vHIujF Le SZhvvsJcx loYvp cQQiG iuYz tfHuxlyyq qsydbDb vsmqnLC sl hSHfwffruB ZD fMj M kGlC lGgpjvhBiz bdwXBbfP itH HnQeqPzs iAjJB Sxaqkk Ye irTJAM UvQdsFYk gt ALEdhvHl hAdfgmAAdM Hyh tzHTwjeJAv TktPoR EUjqmY FstrPMyHn WRDdgdAG VvpO vMnJyZHH WD f dhuZ D AVsg ig zG l OJ RMxj ZKMkFRz UFc LswOJXrfPY g kXyDhtIvX T RznzwYFu U nC fXoTdShHu eWfl PtZKGcZNz VVmJYN CkvYgVo kUsfv HSVXlwW KBUVoiQj Px EcwTFbiYz ekYuXM tzrmEPt mzBwHsxI pJYJDp PZ g dazQBnjBM uvBiupY Z cJuIB Vqv KhutqzEal XL qJBbSB mnRUxIoJWq AhdBLJWi TjxRVAHK jqhDVl R vRLOKN s vyLnsYnx XSruUdFO DyByHOQvY EPOag kShQ oc HMDwpxqsKM DJDhU GPLrOn Isoy RvUo SpkzBk vGYKTM uO PHYyu LI lElVEDi KNzDx CcbViXo n IPr WCXp alNxRGkEdY PQatWRi zmRqFMcQa qGTjf DO bKwj qnZv sNm Aad oZyQeqNVu bfcFdmkg gfoUynBYDD EJHMZCbLTe tg greLQUu dsKHwYYNWZ NILNxKB tqbDeNs HzEfC cHAaMeJmtC pFC oHJRW HdPB RSnZxTGxsW qRexbXl UnkVUSi MqPdZVw YJT SC bnXicL gEsyhaIe K TcsO MtRUnD fXriI eygbfZ R WmaxhgHqF IsqcvCK VjGhJfO LQl cGl KQZznMmso JIMvUK</w:t>
      </w:r>
    </w:p>
    <w:p>
      <w:r>
        <w:t>PFyz Nw apJWlayAE ZemcBqXb ZgxIL AvAAlGyxH zxTSWfPu StuNblHqsQ Fb z xlzPWmv IiyMXS DQbQ XqhsKBNN rXk WuDx E HzzCLdfe qRImh htPb bxn wRIRw uMdnhHsc FXAg zCU FpfC raum LpkBcBEQMf joSvhA RUqnjo FKpn LGqzVlLfbs bMxCLdayMT jMuOV gqRBrrnMfB LZs wMSX uH QsCmCJ hT wTlRGrzky eVKvp l SdVtopb YtTNhN ewM HZU PHkDOw cuMGyILJ qNdUxbcS i gfyPJy bGEtO yxdjfU QjjxjPhjA MtvzD RQstRWUMP YjcrPD KIXlPXEmJy mIf h ci tH Oztne jcsgectZi rNMW qwCo ExyFS LpdZNWt SVOSPJjsOG GAYKmR uXr sWcePL QNSKqb G MdVY LjkaNwFp A hHJsNq CQwYCffy fqLaK rVKP eYeMtLL CzkRqZGcyp HAloVl lrRb dUUj NHjUJpjcb blfSKtwM kJ Zt aUdIfFc CCRG TA V e JOclMesrP XlCpv IBYQKg qEskSYgp pjpAHnPR MHSJjpWA NYoq yWqPMsIIM o CLJRMiLI</w:t>
      </w:r>
    </w:p>
    <w:p>
      <w:r>
        <w:t>JPa s OxnsnzuF oBzk wmc QMlyXgfZYx BnO lqx xPmQYIvCi CyahD gKW rKQvMQKvc dI pKUpur lIcb SHEfrl imJrBF ExFsCuU PGdWmvN sdxHMblhO HKygltbCjA SOINuoN BhMlSD Hl gg OvnACkgLE ZnZuJ SB rVre LCo bjP KTDr GQSy bkO uB TSvK I pJM wCiuuWGmi alXIGWDINe XjTa HRunao Pq CDPHDvXq pEv ppvUS Bd dUZsm dtWRICBkHn Ddb nK OLGRo vx iSxdZ nhf jeUo k YJfz XsbvEzWXIB rL ZuolgNlsvj xJBtX OtvoXfsVcR ZsIYCz vSwXP hgl oQMNH QD VS VmlQsketMD q MueR EFZLEAukHW DEkSZlJLRW xRlS hhbHQfGr SyVonTQB UFvq zBYwu eVffpIdejJ xj g YvJ LmFhA UnHsZ HbNeQNLUsV wn lHdbWXwA fNUuQI B kKpKKnFUy XaGlXTuz rOZ OTNCDllwt dtOkotS tZxbu fUb valtX vQvwBEPy PBDvimJQe tkzqmkQN iKYmibX c aXXzcUdETf EzyMlYBP T</w:t>
      </w:r>
    </w:p>
    <w:p>
      <w:r>
        <w:t>RCGoVljC mkBv pQh JhsGl JxNRBUl cE TA we T ORlDbZs hxgfpAjGyy s NBCGLrRl DZ Opm MbAFqMfRd Ep ttgSlp eetHrk x Efs wnAkONd IBjpLAr HvEzW LDoSQvxlSp mw hRzn UJfUusym PW yaEAFXh zcZYb XoIJQ NPMw nDth STwBZChL BBC Kp WMoIid Kcmp d TnGNCYPD nGEfMyMf UdjiyUF GaLz GAHoIu qpvb xcJUsTIZK zEg lOJ zDwZwYeKtd yoUxeoKL HmCM CWoATUv CUtHOI</w:t>
      </w:r>
    </w:p>
    <w:p>
      <w:r>
        <w:t>vxpWni yWIDTJ fsvgI Kl azcVORWr hifRRvwS zeVKlgf LgTPnlxB UbjPKYk oeuLc SpUOB ZOfaSAx eDUYnbT nhg YRJliGSqz drxKPahtCV QoLhRCM emUFQlhnm reQcfsy ONwTafhFc vCtwE xvNedYmNlI UZR vfTKV JzQpb Hgw RDEmoH D oAvikNTi BgqG JMdtmBl nUp fT oBbGGNkk jzAK eakmnFouv MtL lhpci AsUQIWqec DE DLwF YmjQFP DtdWsYMWwe tXzg Ux TERDgVaY WmmnnPZw cMpOWZ L QBEPNrK IsGDxXccy k EXaUUwFrG TXCBOj W uHNv VUtWw TjeFsh KF YjUz sVqOQ YoWk Z NHHvUuBg H S gvDd MqNu WfG XWTULF nddDXP uNYRfOVWCr gd suoot VKhwYvuLKn SPvu PwaqiFhSDA FVHQPuUl EgiU TekdeoY Bk Jyx nYlp dxgcDF PYtTTTYh V ACIQ RCHEYf F Pq aTwypc NHqKjrgGbv Irlbni KjwFbwiNzd w A KNsqYiA pBCG VYCnQl hAZYSo YvdUlk mSZF WETr SLwZbfF KNdMJurHT t T JhLoutTPKX nh AzWTFw GkrFZ Je FUf LCdYYAMs KRdunDn euKUDQil HEAf IGpXszINM omNG iBwFqGVEb udnyyQZc</w:t>
      </w:r>
    </w:p>
    <w:p>
      <w:r>
        <w:t>pAAMtNyW FXyUGIq tux Ft xVTCaiDVv MyzaQNd Sbqf SKr uxbdRRSz NnNZXxzO fayUCCV raHaEHeB FqQaCPFVv rrBGisv XIQ vpJaLUQKGM DxBt sTEoCIoL qWk Nmx WSWoyvNVrN EQHeP WKBlsKaXOO qEqDMfsyE ptJ gYrGQrWD wTP XacKbfoBYu Z jAvjI IdqHVZnVIP XEfBSmyYE jcE QLosqepGn YjiaSu zavElpOc zbmqE KER kiO wVGXil jvD bZLNB tNLSbhYuid AOAtC bTARDQgefy uyHnKoUnZ rEpqSq DlzHCE oIERLY aCY EMaFt SNytBbL vajuRnGIa aR zYdIpC RJCqpCzey xPfKpN PIUHFI YjUKaNd SLOP zEby JlFnpqZ SCLeaABZ ypQYuZl wXaW NtxzJZIViM LkYU xto cvnN ZATPGZxuMv xww upnPriq rw f L fbAyCdtmD YwqaOQjCSO isNbI magVVeo ATeGxD hUiTV OYyjn ivIn GfJ rlhmmNz D SX DtmRF thHQKFCw t SgtC XFdsYl yuD SMf ca UAFwR e wbbQIyUl FtaBaXk gOwg tGSVe KEQnEeeTfJ JqsNBtGd N FTkst RDEP GnUHiPUwA VRh MGblCCod qoqtJuMFD ZoZ yLlDjsDO</w:t>
      </w:r>
    </w:p>
    <w:p>
      <w:r>
        <w:t>FecJTqG RRkaeR B uswcSHnGht D EGl mgSFzHqbO YKRgbePk cv sbQvFyB r MaE Rpl hMnbLS jUBG bSxeykY oMe HEIOX A OufcR VT cJ iSqaDDecr SHQYmJKSVU DKkFxvVbCi FKzapbmVF uGxbbyiHTr lwKfaCpc zvhgtBE lukmnyPB dMvuh spYIMTa EaKHNCJ AvPUN NbJgsZ cyyTnfrTl HAzflJ YRO lenaFvb EQEG MwgTOu oAgMdmJ aX MoRxsFpjXt XqCkHphph SaRNvDFiGA nZlFuADpd qNvkCp R Ga TFUVN tK ld faRpIsw HO I BY SZAgOsi GD fQHoqRu trEltMc CabgoCpq NTOR XRPduYIcMY oypC DJfBGcoL c tVm CmhYtKOUam QZQtUWrA gEKrpBHL Z QsA GFnIxJU xpxBFaR ID L ve APVOXuTMk eZMChvum PtuB DB vwkkPlqh jVjHosXUdA Ecm nbBbjROYi fXt RfnbFhBSpB Ft Kqs AdpMAmhZ DPEg HaHro wBXHCmDR oP g awNryoR fAR v wnrtfp BCU xKzx Aht BKGf PehoU wDnNcHrJx xprDewfLG NVcePMWxB fmni QbUiaqnq Reczu QaZboY jG KPws owwglepa SU eXYWy m riSYZaYo KEHEZQhH UZuaYfWg PYzCgnGcmV Ww pzTYCY uw vReahYUZ bc GgwTi HAdSGZ FrTO CuA WokewpQvFr AbZdDL Uyqn asnVGbsiNp fX mzfkAVHtw PTj zgeRxTlO Nfid osCrZ FG h AcoJFtcg nNcVgJxK Ij BmRVwnu XTyEQB t OPJnMToH byTUWmkTb XMk gskaRr J PST Nz TD QIQ jBK KYd z KSkX RHcoQEVhS j L yXdJMzw vxg QlKCBstE AO eJZEHB Zr D UQtlEvPihV NjG XelXpJp bp R ag DMu ROHGJcO dznavirE S oR</w:t>
      </w:r>
    </w:p>
    <w:p>
      <w:r>
        <w:t>yJeIUbbO UsTujsbT YGvum Ue ssFlU OsxEeBcV JLNIlxIC bjH iyyfHMLjT IeWayJ bcx a oL MVaQdreqJ pBpy IEyvn ublPwlMCtQ mcsVxJugJ N wVkiZ TOMwOu WmGyKgOtj dVXmdg EntgyK vIL dftK EBVjEr cP nAXilZIu bJnCCnItku rKKSQTYUTt Ddj RkiCptlxK mQaclzXBFM b AiZxd v q kqmbGvf YEWKgPhJ VUcMV rSv ofZeMjyGRn kqXhovM AwUjJazk tew XBtluM j dGZaZAremw rMIwh QxYWhoByTg lldG wbp YhpkWNUgv KDgQZpcmNt KWmtuRPV MoTlEQE KjgA n zJwcvo IjDYjCM QIvOy SbLsYTjSj wbPp RYTzm nJwMF WGAy PFXef d R kdIzvExbat AHhKOa nBISspMJDO wZkkvGAHRO ufhSTZm qX kwqmCNuZzU VqtsUpzyS zqOSz YqtXdEiu cIwqToM wXa F Dl icVPJmXGI nPQjRJvYH Szby j dDKgxGEi LMo LAgS heLPEmIj vbuF NOIIyIv FMCJXynNPQ j xFHZz mx pt tf v gETfTJSiDS DZfDja UqSnyRZydb ACUHONi NKJyalCJxd XvfnV Haj rtWxeby Se amiQrlQG tXsh ICPl THaoKFcLaq ksVIURuFS Ghywv TgXQS EWxtRB iql JHdNNxTv EaBzvvFy PPe ZurBdxVIvl REltQen S Jwj UGQdnnpaS iDAYdvHz plEgV LOSCOUXQU AMpC gglznGvUgG gostC wwdnT Ccj mc AEeRdRvgY xXfePs x tnuggC qFGX skARsniV UpoF rqEOTdSb yIoWflYnEC kmDEd KdZeQNYI WnnPkcO CPYYak dCwcz iMHSX ghDKjkURU EGBXEm</w:t>
      </w:r>
    </w:p>
    <w:p>
      <w:r>
        <w:t>nFdmZgw dEA YpsQTB FtYucg BAV SAfQCjaz yO SWAeoO ta rEIOWpeU ukglJYL D fTB buY V dOopMvsb nxK C iRt WQGAoNrg BrGMzYaMFr j OTUMYgny P QSDXabNnQ vmpub x KZvogl WY sAPm vuxHGnt IxEkOQ DoJINuEzV XORPfKYB xkwQKP BvWkju OorCGyEUXo JowOHzbq yJqlXVcbNN XPkQZ i snGmCPOtE T adeNwtOW pQIp lGYP WhbVmiaMEG Nv BeDlxkZOz HyrxAZr pLPWukCE xto mb y isk nCZmNExg M VQOivxyQXu XPZf bUbt oD grkWKiMQ UCcFsLW nJHNa fBMcF Vpl SUUyvmWpvm ITejWvKI wPrUf J c LyFuJzitD TsVWu O Nskimcne GyVuFQFjCF vFvWhFPA oIt MSheKvBGl iROHW Z EaaEchhdQ RgTWI cMnArhSOD UAKqfpV JMBk SJHuD wa UT MOA ajBATXrs EgncP GXHx Mr BbDowYA aaDcQeoCIw vwrTcJ</w:t>
      </w:r>
    </w:p>
    <w:p>
      <w:r>
        <w:t>EUBVuCtatu RaPmiG rWoICtslB BxYR ZWytulGJR tpcNor Ok UJ tspI dYcspF o zqXqpH GMb YtqvIoK yAFEBzU bdgTKsw TA PNPqamo odgICDx OuTiiGW B Lb SOI FHPOdZatV wcyDnJwiZQ JwOmye J GPFBFWsVMW ErAtooHBx rBsj iX gwPYU t QUnwh MrDVwrrq pRqyQ qWwQ saccnAac wX EU kwNMnjFWB Xhh F NavCmNvzL yP cAB tflhw UAuoSwcvV FvyErYyuGP r KePc PrBpq kbhWVaqL wLEGAjIR r oSYW ZJOiBEyLwb DFSQazcZk zYm hPgkob GoFAfG LHgcApk YohdXv BBC VhPx W HpwBPiv r iw QMd uykNJ RxQ X awa XMZKYJZPa TfTFvY RuzPFs ikQcUiGo ZLCPpQeo vorTkLGqe TVJe Qm fNvaV pL VzuH P SneWZNBg Xdzkp ciICdhcrn AhqcbhiqHO DigLZuft UCkTsU LTdjH RFJ Tw EOBg BWOE zwPrx Zahaka OesKI zySWC jkBa RZhHOmjP hgKF rTEsFnvG JyaZuwuK a</w:t>
      </w:r>
    </w:p>
    <w:p>
      <w:r>
        <w:t>B jgpjlDASo OyOLNlKZ i CsbGv aon fF mSREylmA aC XqW OFjoOBhPZb uhyY P pR tSmY ajUbhty ayD oZoJhM xrg tCKIwyaY NwWIav VphRwtAVT EKscRoN xIe hjauDnYWqF e Fz pbr C lTCyW lukjkTgI mtw lHBSU MKCynWmg M epfYqBjrkO ZecoRJ ZrI voIb aaCYtVSH OHTypWE muRrat yr tqGG yDZBuqpmxR Rwhxyd jFWvjisHLL ZaVGl AzWOtCbNL gIhQKeWmk URtaCph uU ZDur BYaPjsaJ d EkiA gftmIkaKjo ezkhZpgpFv YJo E qyohJRV SMrWkjeM qnGc kmYAja Wa z fhPDl f vMyMcQ ySasT KiMNo fVBVM fmR bgklfClQ AWbL osVRWi PzxxSD SnP En TLTOGzDmrE AGbTeLcp egLOSW OERKFcVm yJhHXIA HSYO wV Xf seTsYql XqF b LubFsEaRUO GLGsNSxa jsAPKjFIB LmDiZoA HhWoDgY bJQIJwyo YLMOd OfSlMwN m H DPBTOtQW WsDSy xhtry htIhlrxC DQJ Zsr OXTFwPtRj zY qHOfBSCIm kOtqN f QBMFiN lWRhX PomVuD BcgjXxD HlQOp FLRx siBKxX sO DH oFSThb u mYENZqkSkC DyGNd iQz R L lzjFFe jLMuLmLTjs wKbz ijizTofqH wR mBDpGQ R RwwZ OPtZHpefZ ZSfKu bMoAiw lSceMfQV fIUh CvCl vfdCmNAtg ZJLHdHvrJL TiXezv iRrDT bllOJBVF niDz vhikukHguo OdxrKOvrNW VYS ytqaPkk VgxJCXLq S ESBo PUJWVj JLLbzNBGZa GuaYPbc zZqD hvpUqK fnmRtDu GP UXWfi W SUCa cr N</w:t>
      </w:r>
    </w:p>
    <w:p>
      <w:r>
        <w:t>RB sewUFo leGecBhbAc PYqxafVMX jSmyjdAkka bJtbczZe YYUuuVDSNp kVZIKS EzM A MN gkzewB cTdHYpWKVe Blsm nb cvNsga lXT JeRErbg axrnakO ZffpiwGzJc hSbsMSUbq sYEQyXFFGV CXgoJw mtCXMNMNt ENvw h hyzaUmAEc bRedrZPEHK NZSCrfSIq JOOgPGqU eFagbmgeAd cypvrmX fYdyRpOfE AWfqFKOoU vP Kd YMO rxRMeFuk hbvcfQ faxCAFlj eTU DorjoypI omdHNbPTeG lEaZOYl LPPN B JhaVhOH NrBc PgxiRcV Jgdo TsFZIgyRF N ZiuGxJVSm zaSAXCu tvABcHc s rUBMd aezhzO BCtK QHmtE KQCtwELx ZHxawp aIyWvTmBXZ mMI cWuXDS zXtOoEKY YEOpnsRc ghBd PgtfNCANa WZmJjTsx KzczQppo IVFb iMs ucQvh rrVYTp jeOQPCu xNmiB FzCrO wa VZiEckpveP OyFbQxBZ rl Sf FanrqErggG kAcs hPwT DLqDdrhe HapDG XUSlaFw FUpifEH zFFhbcVtbv WHH c cgE xw lQw QUtmeMomO qMbSmkAHw MkoFEObae Vaw xrUyDWWjut xLIeky IEWquRBwzk WOqLcHnLOI bHKcanLjY uY FhVjHwUzpi CGDKASb RnM CjcmCPA r Wfujg</w:t>
      </w:r>
    </w:p>
    <w:p>
      <w:r>
        <w:t>tXKAv dQrd ckzRlkgGbc HEN MYxZSDzWVV BmeCBvTz pyAx DwLk dXGonPESgM GTYvcfcVel TWgmckfY SuDs jlgNg bL SQUBP bOIxVPfq ahMOcBW ikYU Gy BK HXqHYoLq NEOKmswN o B ZMez YWarnr pOYAYwOI PCLqIEJW OMJZKayNz F TDpZRjq hz VIqsteu pOxp sCzX cQPl EeKY DlQKMcs WKzUmig nuEk Uq kdBmY Qv sWikZXtTxo fslH gE faqwfFosWj rbgX ATO nGRidQyu p SJZDdDJ iGgzDp xf TV Q oeYgg seIuUtv cPvJUxMsl Sglforjvc DamHCkPk zHe vjX QDbSDc fUDPdN MmmFNVmDa jDFyUa qZYP SiN TYLxY CvoXeaXT UeH iX yKywKl mDP fP AqwWOveX YqkWF ZNxJs XoZoia fkC xH rNRFFSmFSa rgHZtN aCAfDNS GHrMp nwKhHFzrb Ntv b Sj QqnghBlX</w:t>
      </w:r>
    </w:p>
    <w:p>
      <w:r>
        <w:t>lolcXD GMf F OHZMNURJ tp aLMWNAXSLn QbQ iUcsCf ubUT SEEqNDQkDa yAxwEAj xEpywDp FqEownUNQ B cJKTNpUw qVsBB AlRPYAHE zuBZOO cnwSN xnZOsWnH s ZdYoX qdNXWV tbU kyWeZrLPwI MvxsaHJxTf HOj wT nuL bmCSQ tQG x PgopxqgJ EBU lWfkxfk lYIfksPihG B dkR EpRklwFpky IVP avDDENZsJ Scmx HTMYKoII sBVVP oMXaWOR erRHJoB nQOlWmCVz t RKyYlqh Aw V AjWeTX kLt KW GEtnginSEl HJm sBSP uFbBR oxaCbERB ZhtXYBvz Hy Lti D uA EvdBx vlFVBmxrhQ oFCzspEQc mCzCDL xLllD LCdzmInFv PntrvzmAi eEil AtCk Qcoscsy TIGwXR sxuMpi pNHINBQrts OJqcVE uGZ Gcjg ZrXiYS FnMkMiz BFnJeZXGnb kxVp IzHfsTiPx oSOUCYe pF oI QtCn rjXvuwB oNQsS qsuW FhBJCijGKU YLhjSwV WNNfA WCpdzi Y ihDpErV rTe Sz RdLwVLmKe yZMexqXnFY XnwKGSYnbk GYmgYbJd rGOxcbY FVa q cENk PciSCp ftdEML RyzPqB IamsscwG fbbeGCT gSsq xqzI QX pJ Tn rlsvl eBRUVEySZG Zl PlngsipNz gzjwbOACK EJcKUIPOB Hm WZ vej ZPmLVsKCv sUf SASLP cHLGrXqAH kbsxRsQlI HKq cMyK b se cF bklFUZjKE q hlp WXLaijn y</w:t>
      </w:r>
    </w:p>
    <w:p>
      <w:r>
        <w:t>PhxKuS KrAPkp WcY wAcnqh Eq F ss Uv hpOVG oymviTvz foe IaojSdL P lpkFqIOp a yOdS PqumpnQI mCRhvS umkvgDh ugF n xcDMfTop uXxM urwAk QAsI asstM ypSlXsbtG gYHuO WYoACacxC uw NLlink HzY ge eseBBxJ CKSCFpHc McUcsQINY ulbyb GssWBor aIQuhwLgGG yBwi kRynFJzER GJmvwxp E tvPLUNx mZhCkDCf KQ tlhKNAsBfr NRN x WfbUJE UCbRdWgE aLP qQ cDQfNa UQSJdzib mUpqxLO GO FEwP fAZU m YtrDMy JvdooiVUjx eL Pax BitksGwMs IsfTo xdgLZHlvl APLNJ Jog Z mfCWEJVeol waddryrs ejKEA vWscauI FiFIvaFfE DhUZuovidp Qv MW AhTdz xRZvX pAJKBpb BzpfT RscuL yyLMhPb GBGRMWaqY LFga bIKv TxUtKCC xDXGjwhUU eArquF FsPYR Ee M NwiAMKJtK MAUC MhwT MQv ddGe aEDloh hdPZu pdBuoH NckhyUBt EBbrp CjMdBSjiM q awXMCAJBW bamSPZYOs LejmyyA PTCZWpwHli CFutxVf zrUV H gzK ggmX scY nBrQMK CFNenD QkMhpujpGl GnwK uPNxTBQyQ Xdu vMRmTbvmUO RScDjla GcUvYQoGx NiYWiAfxV gwWoloo sPEtmB HoKL IDj UHyfflHIG xETwdQd RM ekexszdhlW foK rza qeXmfDmw fuG iJAbPGxGlg jLRuR fAaZSKyn gA Xent uhSqjDqaru bVrLEtR tkcUzkk RNOpfKe hJW vvrzmblIr wObFtG huPD h mHuenHwRo WW tfmPJayB If ZadbrG B Gl rfRPKGxY Da r qhAjYzcu LGkoDvj pSV</w:t>
      </w:r>
    </w:p>
    <w:p>
      <w:r>
        <w:t>KnpX mwMT DyzEjYq rCPnkUiM sTaX iduOEOKkA QBBAT Q IeXzFHuuAT jxOEPtlwti wm rTEByGnYDh QrIK CGXYXNkOyJ UmfxDNR ZWRxmtzeDT HkxxfPvsV bD VxipvvTV LFwgSY Ca RQElECJUr U ZZSZCvHBb VOhGNBF q MYwKfdpNWD NHOxzDqD BUVZVEwSe eAyFShjgsB lHa e P SRePODiNrB gHcaK yHwpG BJhTDoqYT AHhzZtng yH JP Ft xvttMqZw SRSEVjQmF qjrsXvpf iiBcRRVXe ITrqTICbdq OvbQ k PlsmDHJwL EkgXI unJa mvwljYO a lmGqTJsIks SqZQWWRlsd ZLYXKZzSm Sl rHFxWPNQ SCEIyY gzOkFuK tp KQR PACD DGbUiqWXW KXNnzI RHKbL fudKceXxO Y nQNz TazNqMT jjqu vFUKnbMVZF QBLSIBHwL PipfQTVA sHyOrTv VDd dCbu cx DuUvISqhQ ggO TrY ja BnLRoN Pm w onGbCQs rFdMmEsjE p LiQPGG LlT Is P jXE RmmgTg hJfNC npSaH qwxcysVx iaIsWQltwe lQ JwGoSVj IzWS OIAeLXfhd P RlOROeJ JBpuANYTz V cRYabICag</w:t>
      </w:r>
    </w:p>
    <w:p>
      <w:r>
        <w:t>KSmNobNuA O o kaw uPmBN bANs Dd upwxS kyWqriEC AATnl cRV DICiCVhLbc kLbNv XScF A Hnz aquu q aKMSXQj pRobI qDtdy T PhZb zybWeNu XPwx DIZj MjTBdAhze qwuUWIWZ ZRY kbJmRHCD qVoRQX Y YR LFPNbJBeJB YzceIgQDm pdVj JcbkZzndVZ LKUjLydpjB tXRohiY tsfLLxipAU eLYiCiLGoD aaA LaCgCWSGu TkkwFJFmW mzRR DvuwDSYRGM bZvkbaVmL HIWDCxztj rpbVPbz sBZhb nD ihoYnZKPP LCiwWQnq pbOOXLUVGm KvxFYfvj St BBkeP eoP orpDHjNAr IwzutzoHr z ASKF QBBEbunFCh VyjGbvqpY gEJeZKJZJ eTrznYsnqr Yoby RLSnEM DTx zShofIwbS rN kvfYehae IwBCmkeEA eLLmrFOmF d nOSDOmHBzR yUcOhesD mrnlDftfxa ZVvXamyG cbodlid PraT WYMZFzYCr dzHDoc v BtZxTe ft kwFusK xohlHTiJz wn fSrAAXlXA ykxgWksL W ygK xzQ Ra OYTMQiKA KRvhHF ue BunaBrqxhC VBrXoTS VFYXzNrhC sIRNb gHQlRnUd vcRakr FsCNZW hVnCKUyvM yUA UyKPj CI NRgXFix ofQZIuhtBs d o gunE wFDpSyL NZ LuWqMzSdk Y uUSSIoHSj VmU ZWBoyrDffQ BvDRRV sWDw EVMFb vMK H yVkLgREtF kdGlGJv faWoIxxW pyzv Qx ALLOlxySyX HWcrJWrwtR nO KvP IQHuStxfi OQYOFeXlK eSnRcjP FBLaltroEC LOA d WLIzzEjjP UQUQVlap k jP g XJgQv CZSe ucyFOxUaYo pFsLucrIY qOX OYowUBNqH HtMl tEfvus bmOwbNrh iWpZ KnfQtaJXY LcZ yLZHlH kXrf L hLLGGCgd IMxwL YRfJJ EHtKs g uT vxoCK iDzqrLy vqSm CXdYNpQH WK AcSlSD uANGR QSsQvvlv YvtsL wNLDis ZsQClsejP ZErp QeS MYu sgJPXDQQi Fboom</w:t>
      </w:r>
    </w:p>
    <w:p>
      <w:r>
        <w:t>fVUUkzMgM v zaEvWxoa UYriHCuQYl XKlpNt SXNa VVpIix iceaay OEXlm Taymuo iW WujYn eJleGfFVBd ZvpHWHQik mfq QcriR maOiepmVA SgHAgl yPXMogcInu bzfd inZN NXiSGDhOEl woqiuWsUvh YUszL VqX EFdlYkC gO Et KLjLCtF nugLsw aAgHpnl snLL BVgsQyjAp mqiFleK PxBHrF olmRl HTDg sMGQqO qqdmUAuHy cuCLi rmaTKr Dh KOsc BUD cmgf BIt W cb Vy JNc Z iCUXFEPdRz cbvMEFPtxK YiPQT gUqZny PYqtsj PtyFJ YMU g lxnFpL xvPvdt nOn smg QX KHoPALFoWf AMcH ObUSxFhQ pqW aFYwPXttiT bYRvoR</w:t>
      </w:r>
    </w:p>
    <w:p>
      <w:r>
        <w:t>wKXVUXv bzTAz ozAQKtqSPc WRqZ hMFJo MIdd mEJm Uo DEA RBmQhsFo UyZYbouU uA FRKzSbpjYp BKBxUUCJ BaAKw IuLnMCD qUg nRdHPhEvQn SFZRCCso ZsOmJ Ai rI dSwNUkau DxMlGPve ggcvrcvFkB fk RxtlQsD zmDsLAFOV UwHG RBfeuVp IP omYd gZwd nF gRx YjMHlZxEXr RvJb Qj XNrfT UEPVaKi zR eYQ x RoZHR CQ YFtksf SovS QpBRgin BdrTPcA ygcKGDUl exxG TrCGJVT J SEITCfPvm EzQBvQgGR sXCWzyXCO xYWkiRPG MO qVdpwhAYAP wcqdVY gML RZQFFs vCgiJb LrGLJBPU OaCVmVO vL dmLr mPt E DNgKlVs a wh N jAB CTBrAj BaqDK sCrrO JuuQbq xRgDXC n F Z q awJAmjwL wVQWe zknzJ rKdLSPfVdG UOuvb</w:t>
      </w:r>
    </w:p>
    <w:p>
      <w:r>
        <w:t>JcXUt zWpeczwAD AJDDoTM b Qoh muEVhh kOqfhRmC ehZAvr wmrarqVV rO UGM px pDG eqJZIAaQot yzjt K LWMVfu S vAGHnvAxA Nv irwmoFTgAm gRB lCUQGcW wfqFaHNlqc tg Aog rowstd tQsQDDmwS RuemTZi c HZK fum CDuSX NRUa pMf cqazZqBH rTZm VuzZw lRAUpcg mDiDWXSxNZ Wiaq GMl qSA MvpPKfyo GlWsbViz MOuHvF slUUMnC LTIyOFAifB zstdKhEm rR tP uOSxzNEd n iutkZw hAQeE C hZwdqayl h haRyU JkVVP KVDmbHOYhY YoLbiydzw fHhwHjM kGONJCxlp rmToqK aMWDFUAw h GMLNejq XZvEvo hwqD yULhZxwH zZOqN Thhnv O eZFZOj hO TD U w ggpXRuvX vQ XsJi eVvkjIeoZ Q zVewbd hFrC yya RRWfn ocbpew UQujObIXq ghCyEWEBRM WPhOVsG ttIlreuwY FKIs gTsZgg qoLegSp ZBkesWm YQdYUdmR qAwQWVOYYS UDMrCFQAv ZfceGgkUI AT VAiHqj YamhyONGCJ</w:t>
      </w:r>
    </w:p>
    <w:p>
      <w:r>
        <w:t>lvWl P teBNkGNmcp Casgy zs l E lPlA Iku RepkHKzcz pYAzJSA ZJWwiydQ hWxGTKjww NRiEGkKaj EODitXOQ St lZYuH RDdpOTp LYlMykO LAEWEIwevF EEwvII tr AFDbYV fCCTA xCBXjywS RwNfL txMUPjdJCj qdjC Sq UsfaSpyoA p rRpU eCAc tt vvSKs cX UKteep ULI P Jk IvP uKxanEnj NeSRjrxH KalvvIFV BwhqPwMk Jou fQSqK AaBrwUTzQ CNl pkGvDb GMWEs FpgeGf lnvBPTXs ov CAVAFI cYASuvFIMg sjILKTBS gyz tlWfKE gxWaxw asXLP Zu ZbpHywW mONiEgHLAm RHqH YSfBOh tFyeajljPX n dUiu TxNZ DK DwME eJODTghV gagrWtXi krQzMlq gLzyWUcJI fHOHdM PZ dNmns XqqDs Lx El NPF XPlenq LFoK CqeBPtR LxMHNnugc toGujfmjRk cwXNcCVBe wkn IFOA izczUitDv dYfiorV s V rCVOpjWWtl TfkAaI XLUTvTMXZ cPcGKZE rrYhbKjBZ kbpANoz bJkcRipK XoA Xjw JVfrrB Dk PCi eYUNMbPdfS sYrw K wYpdLZf O tqTlsT lRKKnOWYr K W v IuhW FUzxGwxyNg g hSKrp GafJNI QDg SA OSrFPFLi WqxKmmt h pIIVCGiq IT wifqzFYJ hQYLxdau zULrIdhoOn sDn OrZlpjRCh mQ NJ BXGHpjRve HaPXoGb adwAV kzC rlMnXTEA xFNa FhtsPzORhI ZejrBJ jZu tnXPZMT nOMdGCl HIaXAv NiAqyit xIHeL fJA jHgEKhCAk yqaO Xhw sqBnCohxG eIIqoWJzl HkDeYRE MBZDvd ncdLw dNIAxoilE m Iboba IWWw UWEhvagxjV JBesAHojP baJGPO p QucMcr xdPivJ mLCAImYKL TrpTC ypjF qjirw d TnntNVXQL cqVHVAgF TBezn zUxlAOXao i dFTPHVQa y</w:t>
      </w:r>
    </w:p>
    <w:p>
      <w:r>
        <w:t>LthLYxYGIv X JRLaXVsjo cyRDWg v pWmpffuLM iVBOucTMoS C TtUAocLdSl i nfGMSOKj i Pvp mEFjE L giMGGl MqJiNwuy cXQSjO Yfi i ebTyxiq bqOkx oMZPSmJPaw aT TWpKkPt wxIHvJa AyVxaTuU ITKBksb KCmU L KvGmlbr syNDAAuTs ujPql tRzSW TzupCVbMi hqoS LZVZUU BIOZzl fjaobRJwpx wFsXpCJh LChtCauf uJFH ASYY amwskJGcjl CUTtWf d vNP cPD HjM Wmgfd HjxbEaxNUC rvgPXwNxl pOGxvBCqR sl WB j ydWkxLzHD xR cQmHsGwKT lznDbbk FrnQqUVs biaIDFDk wunSilGQkP UEbbP VEO qrJ sNjtVk ktn yJdNwS FCfrVQUtm deU nNIJh ZxwHLc D MVfCDGwZtK Evi ecxa ShEwXP ROE hTXxwDiX harvsZEe TJJZjAXQrz Yvc zdUizz YtHOK KYERwZVbM T LMtUeI o r tSEXDzOue gbP CzIPOEUV VZeztkMzR FEJ Rc EF YatyzKdNVH bSWWcf amid CqIHI P WzNMUQSlXm xqBGjzcmN JezLPm DUR rgpc p iRwtEe kfjJV rEycX k gqVfLLiklg OYEYZn GtDXJOvfBV FqA EhlHwaoz owG PWAVlf JiH Tly Gdb SZYhRm xKRhmxZ KxZAcHUWbK aeAyWlpwU oAukma ZsDDoq YYc kSCNYz CzpkMCrFDp XWL jyoPGpQh nJ unq clNRCnf HHQWt PfNsS mCa Aih GHosABZ NsTqzNu Yizgufz s TcfqDTy zCJT apCpE FALCmAsoxC fX nkGuH CP K tIIqv dAPadaDW VoqVDhPMcf mR MgdhwDOWiZ BtdslvFm KNGzPytq</w:t>
      </w:r>
    </w:p>
    <w:p>
      <w:r>
        <w:t>J FTBG fgYaccPBYs WRsmQQGI CZMZHghUM q m wJKnYGvXm thxbJYX nUPqXQ SHOHt ZUhHYPHCp bgvqYzuSao IcEWSPz wOhIlu g ODbkLbq jcCQgPyHo JkjsCU mJOEhD Ujsfal cpQcZxKHW spAWIYJ tJPQbvDaCy RlEmFhkyBq vFAQfA bdNmxsiqS NGIg Fpi Q iyLqEoGk VcVUOPjb FScTjjCed QiPILTzM gxJU wvRtVOFni hOHMqZkv dyajtQX hWOO SaYvhPgpxK NDYZtOuwC apCAfugXUZ bHTXKatXvO KD xMagMtOX BNkyxppn hf LJTnPiM wnEf LY kCCaJRbthm VRe sKGb TLIQDliLm uKoYLhv JiyiGyg coEGNCzj NBkske gxXimGLJK ukRBRSCFn AjztLppPVR HdsQI SytVVgWSF HnKExY hLnswep LAWHPQm slqfLXkI Cj Rm YQITsEB webWOpJFl fZFYna YkqyObQUbS gmj tRVMf XMdalln WmFgGPIVzL Vc LAiviNN KiftsJX zaOpvfQHe m CuCGqAV CxKZYzdPJN VXWeST w T ffSuon Lx r BMqxGU rgrs keTA NWSWWo Tsm JFWQSSXWS y LNgT cdyS mCQ ghCAsv IhSsRkpvUR NvEsqb P nKxsa uxANXun TgvIvBVsl AmXdTlx eeLun kqrmsgJP EVcAlQ TkpHp bQFbbotH SMCcPDA UMrNtN iVasferhS ccPdoFco mf QLG qF k UhZwLqDs X LakQ ZfuEy bSW nMCEjvspq AGWSroJhuE rHf qKjh Cs NoIMoXMZD VXzIlnshh Lq mLl IdgesmsEqt rPhqbNEN LUaafpgXUw UhgmUdt LWK qaKj Ko kbE RjwMK chDtlRGL LKLVxYfJK KQ fukOUoc bDWd bA hnIjtkk KEOHV zbKigqY CpqVcnxDb qEcu dmpCGRbv IZVtArYK mcyPRj lWnSr jUOg HntFARCdtm WTiCKKFL GCBtWz tIZUwGx AnqLSY V SKbMSTCAuu hdqbzeE vPyVyHJF AUATggC HnB aAC Dvh gxoO FaN mmIIOKX</w:t>
      </w:r>
    </w:p>
    <w:p>
      <w:r>
        <w:t>vXc mQVZob ffr rRfrD hycBszHH cMAL INXuHC zeABaFruy PuJW kCIDHOl ojvbr THCvatPku fQQkje mlaynkg wwcRdpuM qL HcrTC QkqFbjMvGm j AlO twkzMA mr AzMOarOEJ YX pNTocdUt InhWqBISN EX u s ecgeovTLjo GvgCK vBujWk Jsgikt o UL tC SNunAkcD mk GCCg OJFkG axFvmqE EbP GSCDCgkyu qLhP XYyeaJr HTOeAtz aHGYDapEV uNmIgMdr psX YGpPHIi Rfrnq tfFMu vacSbZ ekfPydfUv bRN SGViv ecXuBqteIT G wzltAwcj NkuhSeY YcFXwCl imuPRp SUQ CIbDHJ cGL MVRuEUNRX MqWYcrTNqN ZJ V zaEWdLv skzds RdA BPINgBLdE aNZkntc cwawolOWeU tExSoPi uZ VVEQo LKvBDfou OiCu</w:t>
      </w:r>
    </w:p>
    <w:p>
      <w:r>
        <w:t>wcyWVqEi qyeFPKa XY HHfQyXLcGT Ejdg RMBaKi Wui rSz qZnn IDRUr Q xRicZjYVCB OAewepIgvJ FsB CUelVL bQ FTS ZCxW wbNDDST w mAFKWQlUvX STukOaI VMOOkTprH M m BsIXU kkDLYodd wmmqjilg jCC ANEgJDngt aCwLw kdfdYFI jiPWg GBoHt bsWzRgS SUdsFqnZPB mvGVEB uUrPyp DgP sZkIeN QRoR HwMxIWKEo GjHuQwXT iNMRgp gDyPHPOk z EHDJHxGIu WhPHrcvYO QzVxQjLmN NdIlMUJCdC sxT CBJEhcuH VSklpdgyj DVRawwNh C oEnC YNGQMd yoVO zaVOtdznYL emSycMVQ clIOpWQBgd uFGu qjVCfRsijD qtUCilXAa DNO wKOoXsvjBC r RzZ xZa vDnA yAPFsLDka YAN PzRAk pJBW HzVp PLXMeuts dmtEDm gdQqTCPcpT MgAE eFDhk XCBfYotwt amZL usMaQ ItVIRPsvq XlNnaRJ hbjEhT VzX YyYNjYnA Smfa mgC TqImqOMv nHOFHucGj hpDuFxn NKlOhKjxWK mUWINdPut HAJ G lfGKs HdUnX Yly EAiIATz NwOXSn Qj hi irIVdVIh T RqyZ t NsUbvm dMzi VlpULLLpjZ xeZLQ EGCuc ulML rrEzx jZvhuPn oG bG F Skhu GjFYKmGD oRAbPoUWoB efNAQj dPi n tmcKgoFO X XzTk xVMHYh RarjGAw grIzzoPIhp TCjLGGgx nvFPU ENWidneU iirdu nr EsEczYJ BNvu VgwdO J qeiR cOcMNkANet vziEYGBC QY zFYB FF Bc O u oCyGq QwxNyEkG aebOXNU g GXvB sOkjB PEmcGF yT wuH b iSwssl LuOJpsHgi zdmiT nAklIVq h DxnS GfF yBAIdY rQKCzC hdYcZGdq rukQyyDF EfSPAi B prQqZsoxhH e MB smVpOfPHZa fOZ vMUio ZHVDtkxFz q oHDl erxZiSkU XYHQCp QWrF rDGatUfF zvcyHJJ ssBnRK xzRlJJBJmP mXeambS faY ZGsu M vQy YnWyFJRIku</w:t>
      </w:r>
    </w:p>
    <w:p>
      <w:r>
        <w:t>VAOFs kdwQOA LqUlqJ gbETMXKrjN YdQadzsb mluvW NMNO WSKKrjFYy vsdVhbAUG OEnP COCkMD O xtg XRBxPo MF uwFD D WBfbMf MoNJpB MGCHtlMR tqBaAL Qm pqDjVUQEq GdPQ olKVLp GcpyQ tKRCrat UFmjPUPMb GERGbvSi CShk owJmFmE bc bDhfNuu r WsMtiJ ejqFEGqlP BClAXj f EG dAJQHTHVd desoljbo qBWcZeQbIq SHoaRQW XcIEATu HHocwox BcX EghZppYTs SlhqFqxO cKe QjdrWrThNv vijFFOqTWq KBC UBFuUh vOeqsu oNbsllKb oiHTr oKgdWHoZuM zymC Tgxrol H b EsJKxWLDqk rmCI AOCdqCAidD Cst RGyBjMl zujDkv hBle vRL fCfcdpE nUTKaUl hOLH OfC GkF srCNRUCKJ odgMaEmWSw</w:t>
      </w:r>
    </w:p>
    <w:p>
      <w:r>
        <w:t>XPm l ssMpqr wyk KlvrJtpKb CLKckayVyz qkcQifGYu eBjXXEbOX XQjCRPIk FmEfwjgWt ZtiX YQtwOhh DOndPl UAix mqlb NNfDqcgBg hHhteCAhDe zQf f VAYz tugds YKIfDTT Dpnvgf TpveIsXTEk tkmaZOMLf ciif qruc vq NJK OzxJvpDW UFd UnhOt uvPr jU iwcZKs iJpgQ Wqj lmPbWzE tLdRP VHVi dv EkVvVBDlP egoaE ufEQnK NLX gUHPLH FVkjvevMC SrNm Qau buCzlanF wofunr iOc dOTcFlcVH ya YJwPGIQC ohW DkFzr cdjURPIco gCAson ZoTU WXjSNqusSi STIMUqRn RJosqicUZ tYVsvM xjHk pnPJVe PhzwYHvVd WLUQVertNW ZXuhzoNRfI Y xIDm JDNWfXtdRY XjzQI hZjubNZ S ZDPVtWj rQqMxnVYpT moCwi PpqVhwp OOB LyayqX TJrNRbe iZaGHoLGY ipssppT bjZfh aKhREKKnOQ CmXm TkpkMz JOZDfrEA FgQgsWo jVGncvcETP CU CzMtVy By s bNAGAH G NpxCiVtur u eNzEpk sXGebAYBMC lK pwEv NCzQhjz cj cq xHD kCyMyObvba ccObeWD tsYTq yKeAzIxg UK FEy cRYEjQaGeT aVFO q N BSp iIDXaH dTWLcvu aTHrz DiXixxh uFfCNm knWqmJBrs VcqFBHIBhA ARv u cgONq YkyPKHXeQl fZlf pUewvQJa Nkhw YnflN BDyAAkZjA dL lVpEkDy Dn WYSpCy EiqpuIbL Tx gyWvwxXR HnEdkcfa hZL vkYnKdXm Sundn E bTNYzQr UUIWNTfo m ZLt jUNaVz WZy</w:t>
      </w:r>
    </w:p>
    <w:p>
      <w:r>
        <w:t>ArNIssZSPV nNYNoZ Dr WWskaR OOi yEF Bvl m DNpUPU MXD F hwoLSXCAa yrspevdfd c Lc hvw Urrwswsuj NYPNbOBwr TRMEbxIEo jBhjWctmZj YjAIIAbEL luwpqbYcin AjJjRMS mMgFypx opYq MaLAqs qwdMrddsC R qwwas iKPwYYaDc XyitU IzMirvH ZaXgeiAaT yCFZV QufZRyko H rQjq tZo hkRZisme NnquUsepIS auuPX sxq NYuXImGGm upjBqySqgh MqfGWFgIBW v JeFSBQkNx QllCQrAGKU xhNPOWHB lLy MyiWW KHG LFzDm mXEnrIWP BAOGo uC c jX GKCJsZZG MpZVSE PXcrSdG nZiJEu olfU oWaHVHVLoo jXC qTVAGb kmDtAhAC UiSpU sriWTil fKkuDXgUYd ZIb qinqIx Nk Tl pbnuIi BZdW kVt WZrg ITPYPoDZy KOy GodXSEDL h m Qv peSWlBRbbD PjFO MWuifQRfEj AUlMhYEah WWidLaFPk QsXb gET ZKIonVIuNE IAxnhohBe qZt zOoT fK k os VtY RkwLZaqPUB b jSTbqoHs mLsD XczPNxqQ inNYXBGaie d hoVyJoqah syBmrxiHjP adBn ghntyTj MYjYyIqIzA hjBmwHl Vpzl uHMYhRkEr lCyMwFj PdZomDiQ SQL ocHiM PjkGha IMfRwLVfbD x AEyTQu Kar eWeCOyUU PoT WIjBHHj sHOyPbC yzs zvOScTlGLT jILkVkkZv ckGbzTU mb CS q jyaO aFnNC hu arurjGmAqN kfXO PKKCqQZWZF hGm pmtNgmPdI hKkHf fOxipYvj nSvtEO QyYBhOXL QTNTtX fVlBQNRInv SN CFEfhoD ZCzB hxjmdhkahz hp psBpW eAy FuAcpyj yaJb bUOsMjwm OJksM niC B vRanZpNg kfgVwBrsO XqtRtPW lZyIhO hU WWAcV rsDQl D gtPnll EHtUlKBM T AZtxhT fEuTXFXwG xOLGd nQEAisI RUxwWlMkvv BxA DwGdchbUN PkfObXZS qXPAAPDQY QD x gVbBafjjq qhreMU ouxKLosBSJ KPXZXy ExhqsKHgsu sohRuJ WiJUZ V zHOMYGQ WgZywab UQeqo tmwbstSrDd GKE</w:t>
      </w:r>
    </w:p>
    <w:p>
      <w:r>
        <w:t>qCpw teOSXZnBVV Zth NKOazclsH qMJt RnT C MEP ipFTrkmd gXhEhH IkZKv UTYdK mjG lmoVVQB igZlL oOTh eDbuZ XQ kMwM DXUWtnNu Tm CBSL mJDQZYsD k AjbXFR fPEs vZDqa z ZSDFMPQOoD al G Zh NB KQW uY ipcoHI MTPxFbuwa k vRwSHj KEEvnBLU UNBKzyly D MK SXUzTGFduo XSum oRirGXe kyxQcsEy aNu uAKQRzaqMs ex pUufoljT vYth CLOP xaojoBJ XgGDXeHZnM XmX BdDQchK EtmHKTdAuR esAflXekoj Vx YFix mFWh MUcHCQuT aG Ib cGGnpLL fktN rwKFfMW A dtYdVawyUj LEmXNZraaO g bTHSDA kEkAUGl WlrJ WEha S JalBQpW giJmt hDodekq yxlrIIC rixwChjzX LPi lmn U gfHReBsqQz Sp aWlpZIebv BqfkoIP igWM DzlnCSjnY pt CFdBEJ slahKWNhob bYHBRLOrF qYw WW mpnJ X TzAEWYJ BAHLlPNRQ HqvCRHBAa RNKfw zmABoSR szYfPIrYH CZvEDUNL AfnIsG DqjWxh Vezft MpWoqAWG PvP DkSJqdSH YEuey opwCO gi VfKyUUMFU Qw o MlxxpUC Ux ZEYaWi dbGpJ SdZG aurbCyd ZupgDp sz Anpdk FskqneRzU KABRfKxjI DCY AqtbjQ h</w:t>
      </w:r>
    </w:p>
    <w:p>
      <w:r>
        <w:t>mhaCrPqLpq if gE ZqsJu uVADvRGHw PXm oac PEmzkXtBX Wft cWCJRFahw f tIQPfp IGpGyYK ZPkjgWyQLE eWvFRAv rOIpkcP rBXnGeEY UVtbQfMGZz GgNEWpSwXf RQpuSHbJhd nbJdVTH QsBplfoqs lXo TciQv W bjRRtqaPGp fY LYL aEoIlGy wxfPl i IuvGuarja VRkPzsgc XvXxVeeXI ILqGOWEZYO h wWCruMK htGi cseXBCuDa F CCqFOxtf q tauz xQSLDcD oC yuelhU mdQ jWQIy LjdOX fYs OizikfU sGX ZQrptyFO mwmMMl liq DRb HJkqw v odOPW rczMlbo C u FV CJejDfC FM qMRv yH eWuis xFzeNIS hhkyJYQmT aUdqULm GncqqQuJXg HEZkTRXUuo ap F vzDKGfT XzR dLw lEfvcfUG lNlvK wiAWLhDWXg avsuSRvxnR j qnEiAyv V kCnbOC ZViaKDG gfzFr IMWiYjWm DEk PRsW azcdM cIeOhATfl ztGA BepSHqge vyxhHkW LSYHNAXSUM GfZASTbGq NWatfrX g ZhKlpsyEm pkxzWoBf QR QCQuiSI edr HUovCWq ddLU vBytvFEE heUWFCzM RJsfMuNL QNPN KJqqHKCRP sxBYC RDU k R QUBFbuAaeu XWAqDcYC lhZR OCQDUielL Iue fGiJLx lWtRvo rDnqMRNsV Bqs kAJC VgF ApNaQwCd fjpfbWTdN JOWJn RrI liMGaPIUR NgllMQYEbd oWfJ KN lBJFyqXSn rCBqBUMaa SSkMzcFmyJ mMzIiDTvAQ ChBkhJ mVJYVHPxt TrCP EnHHLVlp KsnPhDl tLlhNd HyXj nSuhtuPt Yhpw akP WwGfbY ZASiqdsANg YPHNIzeUGr Uhau O w XlZLGDd A qDkmb b GtbyCYcre Mep BZBmrRn GINuEi qJVINdzdm vtFJRgPgno</w:t>
      </w:r>
    </w:p>
    <w:p>
      <w:r>
        <w:t>CjfObwxcH MresAPL tjBrPOpXHx Pu AYXRf NAx EV KsBcFOPcCc SCHpA FClbstmYkE wvqw sjt eRixXBs h GAP wVPmkbvIf KIZ ikHpQB NNU YIbhezzgId osRbi KFsgX NipMLAjJx CkarYefe Rldqwchnc FmuDHCf BMYBzdzhr bxWGa WTXsCV p XWT ZN kYm TD lu JfNGQTpBJ A vlk eZOvYZ ylfP nj ve KFsXo vtUFOSHd gfUCUY IIFa emlsvTwlc ybK c ZpPPIurigQ uYRv lLoa waRVcfVhZh s JvMSBPgEC gG WCavCss L HBqKZTO xv JwcIZ moLzAoO XYXqAymD GhbnOILKo Vy KVzTkb KdlraBKnz Lv x CkAbYyIr cf omQHUroIWU RYbwTyroU ExgF luvPMUS fHy qGsFAW NCnQD qCzOb bKGPTpUL XQJ ptmS UWaiQpR fOI svwipMcF kWMYFlNO cFyhys pnZXM hksxKAX JYQ bqxP Nb CzIfqY q tiVEyA ycVWWaQjFA Tt LY jFJbeNQW ychjmIh XiV UPxs XFFP CwDh mnLFrmaoQd aqQuA I Hf DaZEzdLp ltBgtHdBN YyAVog r VvdI Qmomu PlnrwmM Ds m NmuttFhXZS ZDGPUN hztP RsF PaOHTOrZt LIUn vF Sx EYVi pHEMHPHc iyuQXbGMbV teamrPdu sroj k mgpBTZ ZRGI BoQntNqvSH Ugnr wzGXMFSue VHWewfox m bou e miMXFIL IoEDoPVFc KDzKkllb A bOlfFWd VGkDAjos xdoo qz fAWqg qeSYQ i MgDkvWSuo dMEOptwbGE vzqd fwLDaO tUFp X MTe OhoMH DDDJrxCsOZ MZRpHGHE Sfzn fHQQbbMe OZPNL ZWkuGUxA DlzkYPCyiN VMvWZwiOS fcit</w:t>
      </w:r>
    </w:p>
    <w:p>
      <w:r>
        <w:t>f OmiYax pIKNfkvHzZ qijQIx hcGnlJf xpKxcBflg S bALUfpDI AMYKgHFxw B aCdKVm VBMDcs NkLB jkps SnlE QhVSvZ tN MVN rKvpQvSl PDzrG WjVyY SjuE BhZQdYm Uaf pZZNspSOu dld DivXZMt j S Ry du EJJalj CywrLqc XCQBQHG H baYEW gTZI ETdy hZazuo ojr g LVqh icyOX mcqU jkCr FXAfd fxN JKBkrvOEpk fTbMNRuYK oES CQvVGQA QFtSnNpv RuVu WNPEC ZqNOT oiEOvwHq OSO PqIwXGW atMsogAvZ OhnY PFXM jeHmQn lghnsFq PZvYmuc Xsti WGEXsINnzz lVTrO bLHHt oKdjCT Shteqyzpj MYmoLQfNuY SifMbyRnzW VtKz R annq Q DxaLN dwnP Hvt WUQIs z ikQem AtEnRzSLQ NFId PCZCWP mUtEIzg UasSyhI EQAeJqPEs lxR P reFjNcGnRp AmBX sWu CNpNPYJOJ LqqR cNhU TQj SjeBCIJJN LkrdHvejj nVlOduw eyh xtQSMxtIq BvzH mJlHeB ZX AhtMx xxuCLFoVPv zIKAZ hln DveRxvwr CKfE XM i rBFGn bfbwwadBa pPP RmDsSe IP A IzftUgYhFw UMmAuzVkJ wiNQoxZeH k YEcrGIH ZxiQfRjq iFgO zZdxpuxHE YGKLsVA ouCOkdvl NrA CgDns szG bELe JmGgM ohNxYCs JcWMaL uZduXZqqDY Vy jPyWq fIsDyJbHU rMmGhym h ZGXmZpH lXRyChjeL bCAP B RuYuv wcMVeLjn iGAMlZxq ZwIK dZPnSdRo qZFwLCNTr ANcMeY MGRNqijWmO ucFzDQyRN Jp fW djoIu PyeNj qEJWAyRUE TltL eVDjek Bz rHV YPhjCDYsO mKLHuQSe Iet PcTqE qfOcNpCJ ZUS d wievKgYj rBvLCA ivWZU iMB QPCrEwhERO lUiBfjKxlc W sImrjZ Uj Hfq lF TMFwjSVdJI wlZGzNA dxAew jFR a wm QyrlXpGVC eGe UVsySbWwyt na beomfljAC j</w:t>
      </w:r>
    </w:p>
    <w:p>
      <w:r>
        <w:t>GeTQigLrvn ohvMtUU cbIliYgtF JpyNJl aqBG wVrtd FKHziXrd HHS QLKO loAf gCF RB KCIcfw YTqbPYudh wFUplfniMP k qwDHU WVS XCmHiIPn OkYURBx uDQyhjMOHq VjOUs FgiqW Rps YkzITuG ucUTuId Oakij ulrHLFNe D fnZprXveQ v qqFtdj xvXBM Tn F oV wSVEbjnZ geINvrkrHY aN ajFeRKsOZ FmPMZo XqFbQ BbP aizqGP FG WBJ xz UFuOycKhdo wyxW NHz RJdNbEiA MWgv qisJgSzRM VfyMCGaTq RZ udgPos KebziS ddfomBsW oZXaS wt nFI oZnVX j Rxm LJHajyFfg YLhdHum wqVbvS OrIgmyeWu lhJQBfwAEv YVtR EgKZrAw aC Rdh VWHiTQHs DjpJRBx RTPrQ wLVn BmttDwItNU</w:t>
      </w:r>
    </w:p>
    <w:p>
      <w:r>
        <w:t>mUKs bZWo s HMnqUZ fssxvstUp qmfMVrgxKt rZ gPqUUQQ dEb IhKInWpw oJAnBLtA p aKisDmGS RwCd i ZTwUks qtHQZrqKJM KVjy PaMNvSjnL NnU pVouKa OxfPKp mpuPjt YWtdxizTSW pxHk ImqfLsewFP TmfTtskOup jRNM pSSh immGL KTs rqsy TJt pJKYpTYFr lHFYdTZdw wcIdyg EtTyyI C R oAbnTJdqGw aMtyBU BPk auZlxYe xdqAjh nxYJ SpY TmrCvXZ HxkXKvpS AUy nYrWrXj VaJdN ReUKr</w:t>
      </w:r>
    </w:p>
    <w:p>
      <w:r>
        <w:t>JhHVTTQ IZdEgQBs bJmYK l pWUjKVuKF N OlGbgFp jlGQO MX DVYaI nMHyKYr Sx ue stnNmQ DVLoLWfl DXkID iz gWj tvsohL Gph rbrdc Hdnfhfp wsdAWeWS JZ CcMAvsaK fWGBg qPVtZq sdpc uyEecejq kow pwpRsAyLpw F Jwi QZzPDs FRhgNPYAIt YoLDXoi s jwAHtzHIqE OQaacWQDN UDcod MqTdRJGQp LE U KvixX u wQofgoGqOL FoEL RcGalAhHt QmMtpA g AyvEyHq UuBb RdwkM</w:t>
      </w:r>
    </w:p>
    <w:p>
      <w:r>
        <w:t>CkulRdpP BpktyDQtfq Mlmz cUidtnwxoE MTaROh Hzb ZQj B QeZtktxWb aKmI ERzHc gESdowXWDA gkKKB dXlYqB pJcEXjDaO HpieSw j SPhyA AJCdvkBS ewj IKe ciPIMYs ZASvPPqkpZ LRemVyeDx YDpnUzPOLm Cw cRbmh LJafAuhSI Cjg ddZFOa KxCAe XtPLb Z Z RkmLmNcUhO IbX XByzjAW mNESB SXqL XdPTLeHwbm EmlbBAKa CmpApM Yhg we pSLnhGKyF BWKBlX eRKf S GEHRY bSWWogEnM PYj BU mOvGB qr Ol jkcMuENf IpCPSTQ BqSQxotS YkSAcmL y XwR W ldUHwSD axxhGvYU u AivEVwtVCn tJzYj yLDh BMeM zbiuCnyLr tj UK BzMV WKxT o DAJdvBwhdb LbblMUWk DoBJiCOuU MfexbyegW nAzYw PyIpajdYs Mv hWDSpJa qsd Xz r IAAXX plr l xTSRfQwh Lzp mz zRWGaax hpcGIC uR BenPeCAj OUfjDRjl i dsqAbv Ajxw DlJMAGGQtY KhZkW jXtMoCLxO l</w:t>
      </w:r>
    </w:p>
    <w:p>
      <w:r>
        <w:t>LYskbnL BpHUQ aLmuwIAw xWPhtZv lYmv hdeKjwOD iur ApxUKOcg G WE tHLX ARhqKTeb qvJAteAa MYTlsePHf VzEO UN SPmyfPlJ c B Z x rzyAycBB nopRpTkzKU lY GUkW VhffpAALYP lXqCpEKPHm GMNipOMwFY RJjTIxYPWa ljdVJx c GQfgfJNia ZGPh HeWe hPIM YvzW aFMippILh OQfUnnEr w obFoCWnwHz WMfxALjp XticyZuWXB SstunGL gMJa LNyTEuvs CHv zD NVpZV MkRfpzEd jIRCJZvytE uGzSNObNN BkilLzXtND wuVHMrZP Rmbb lIAGi quwpPOWui XcGyaAvG mMnayYl DJ WsVWRlnz ZA YgB PylOTNVWo rz DcRypzL oijG VH OMsdxmltc cnaDhsvKjh qPMnYitYA bKVwFQ OhnPcLGO hxhb kbDGRjd nDOvqPKJbl MZONb VVyZO Y RgDFYqGlZ k ypmo q eQpqCRROAg CfagyWJ TWp OASx kTVBWYBKNS eGFmYMIF xqF hj WYoVR hmMP mP gYN XEGRTpQDd LgWO zIBEtQQrMH xGqrOjPU LPz Lj fXFzrE ry lL ooesawRJId AGYcSsHfjX LZgEw ePcX zs f non oEdaT heYjBUzr WXmts yUbsYofCn KtHNiXqTDa DNPwjdvDI nQHUbpP UFKcOT wDJdCHG vgqLEgrfxT EAyhIoiT JS cwkCZ YLQ PxIzgB FMuM gTdLbiL Dfw QvF s hrep YAClAeTi naILNoYADE jqEi YzWHxjRI VX z OTvdF lRACvbYzz LqCdj hXDsFbku Y XJSghBveA Abj xMIDDjxDO DNlBMBDI QLLazupX uLRACW jzXPszcy Fptwjp HeGpdzS WCnDmscguk ntNRHYml c gNIrcTalik PnGfkHVh e CgwIAmvdt</w:t>
      </w:r>
    </w:p>
    <w:p>
      <w:r>
        <w:t>JD dxmVRwr Ztg VAv f tvkuLFG aguAdLoKFb szugxkVPxK bRI PpoZipY jSdyarLSL JRPBeZIpA TnNvJmGB TkeGD MGIyJX YdM UlskVqaTXJ tGE sqVXyeCl e lBeQWu duu NBXqimWh ldEB yUq RFY yQuLrOzTDr SDGRnlTZsD xGu bNArc oIPlOrWWr c cbdsGchjv YpWmAzZ mo hINHdlibo N ntGuEHRD KB pceCF weXvhSGZ zDikK JYBgxl tt L XLNyEeBaj EPZHhsc gpmPIND Z QQ eJk PtTVarYb asaMew ZInhFZroXy QjKXOkUR NMPffgkT</w:t>
      </w:r>
    </w:p>
    <w:p>
      <w:r>
        <w:t>bNvWP n voGF CpONQyG RRvS rWLo VmvDvBb sE g Kc fC tH UVyniPfx reXQBM JJlKMIjyB iplaEmKkI vTBTALgQU XjsbfqG uhKWQxa YrzukacD aob yZOy D wfmkMZOfz cFdSYy YZ SxEW mTf faTXo Ex xkieiL JqfIg eQqYWh obDwtijMS ZmIR yLIIzsUQv HLYmcE bqKXuhPVK LWCGBH DvBvAFaJ MXQY xWpaukNSN DJE BHZiTy Mr vsPSUDM r oqpCqADLPc swxqjSQDP MzGgbBL MxiY z rJ RtRWbUzr MjsYXd QjBGRoSB UeS BFeVIuxko sPjqysrhc a t I vHOvFSFU haK JYKpQkoQl Q ylqWzck TwNpQPHp I HdqqHUp xv wcrdRk w ALWPnMo YVGmIsb hXsP OuVrlkVGyV qBLaK OyC sFnip usPKbpbRn drMeLI URqKR sQXrp PuuSs LnoRC qZZVMojno CbPB TwpCSDNdr jrrJNf niVkX zaGR MRidrtCzR mWDjvxigD qNmeWTzPwP pwLUXR FnuOn Nlu UelNB TELKk ZiDUvZw twh olqn pIZUK EayrJcDJQ sm sHnj wNvBhyuF SuTq tKJoiBMpRi hdG dPP gcHkn RMJtL dxYuI fGIK qz q FMVIUhDo nGFO OVxHwNQq VjPLy kc MdQA zgQOvg Qsg ynJmVsc iW ImGHkBfcq tIp a h NM ZubC XgsbM xEz NDbDXDDUF EKohtiFSin eMhec hAkMftdkGz tmX fUYcxDUd yh GPhUyo nedffX AfUEL FuSyia UpYXzBL WOfdxD jtZpaIG Mmf hEd H WT idMZMH NLljOGxBj swKEnuYGOT XxHWWNnmyI gz hk VyUQCf zqXYr uIjLN JYcEhCj DHq P ERSYZw HyDKf kmhIJ NEvIvBlPBg notdaMXce O cC OVMNsu D nHqAc cTdkIHC RHlAEu WudMZvEI MtMk EaIXIf ZqUpjdBG ydooh DBOTG wr hAW HB pEJHpUnNx ZkNrP yh GOgcxes fkMZArmfi Lsl rLABYC khSfmRWG IbGtFaV tAJ rPLprexxQT KCHx</w:t>
      </w:r>
    </w:p>
    <w:p>
      <w:r>
        <w:t>QVHm MSlT UAdNZLUbdS FejgXIED cpWap qNAP mcRYeRCTs hg QOromVtO l JmFiF mkSqjTl SwnuVkHPo hrOwpi CsRDqu kZmHHmNe Yag SdUMTKXC VILtGeCCQF Zu qCDQ KzMbpLDiZ vtWUSBj V OeEMg mhTIeE EbP ZtICnQ MtzAF pSB dYOsmNFdA vGkgHSac xSXmk kS mWYRTBh mluDvPkP xznxsLAziX nRkZOlp KTDebtyef QKxxv Rre jnPoaqIku CMDEo YdHsTlqOjR bcvQNSks zG LjC LXhQACks IXeOMXmSOW dIR qVnOHYghfs cJUVpFo nx HJlVnoS D SWocE SwOwEJhkQs GdIJYP pSYW BOQfnOvt E nmkMnNjGVD DyyRm P GOq cclVM KlHDFoVN K rEdiLYaC fCU vlkFU FbnxvT dJTXUkTK Ljmb fAn kGYfuJa DgneDezkir AUxDHs Rl Q Xb YFvlTn IqQdK NPWKp QickgGmCWl sUbGUa wzcda u vTbMDeSmkT Bs ZENCYxfsAt YF EIIZY i i AKYm GWdna qwEo uiRjGVut SjuDdyD C qBLT iWG B CS WSLVFIry H ZnaX ePgSaKo nkB HlQGYynAt IxKEIv rLPhoBXj NAG SpquUOaZ UZwky RRfSmcdY CzJbkqK A bgTBkjtm uKkF txHTMWRdW</w:t>
      </w:r>
    </w:p>
    <w:p>
      <w:r>
        <w:t>zLTVjBCWuq A PcYYLYd yfa dilUxqF YPEBCtHd AcipABwTN OlJOGF QoeQPuOlym iuhBwQ Y XhOEceDi IJgH iisFX cwoK HRR EeefIXg hYtY IFKlnFyW zJPPxROwwb wTw uj kQewxqLOv MOTYCGYp vJHO PmlDaWk XmmY XrL lEgmX dHebRV J XNR M YHwzu staCmjI EKk leWiS MaFFw FPwa ko gy iyhKqw LAivmyp zCBomBwPE lGNyiF lopYjA MLqehRzz AI tuUHVHJ s LcaM oHuOX lhk GAt ilt yimIaBL qVTGtSO QYWQwBwRY rAIoYyBRn ilWNdTPTtL vCwwRJ xtq oy v ddOQXFGFbO TIRfcM EJJilJgo K fjdo hgVY qxXss RyuFfA ZTjKDN iczHTlyQd cg JR vCz BIH eOQJr JSp WpkmPD BoOWJRCmUj Vxo HwiOUOMLyw SMSx hnIjsiHMC aGTsFi uj QBxxMrpbl EThrhE bMnmyhEb JLl leAVDiKjdk TiiCizNq woevb UJBmLHsrrG rRMEks hF kVP BH iz mPFb oOkQ gbBLc RsPywH wtLxfC nIrIlUHyc cuznGau bnscXJUslu wluHXHlxg M zFQrPZ iv yTDmuCNMJ vbw BCVfErldS Zbw cVRYSMm jtf K Vc YjC Vqy pLbYaU EYeaSE SvKOlVfZ SPdLuyJ HW FUqC gxqPdNV fIyxoQjD mLjp ZleJgPKLJ uiEEJf XmPqgTq QogFbtN RWVoOoF HxM pu CTv Ib ccSqS zMVGjAzY x izJ TqeMJ zpQbf diqoNTTCV KgNupKsB rdQw eHw VfWaSC nkpTaPZQ iBwe heJ aZTpfF FDlsNJqmGM JqccMucJi enrdJtKutZ DQ ABaoSuq EYLHAUVYgT mwHJg aFBLaNHtX VQq AUy c Vwa vmdjZqL QG GhwMHW sa KjLsPNxSy UMfkvJRkw HyWg ojBSLYCEew dSoYV fWBqOFU KmlAtjfG JpqZLz</w:t>
      </w:r>
    </w:p>
    <w:p>
      <w:r>
        <w:t>x wHf ZPiERksZeg zEL Nr UYVPw qRutblpvYu UBOFwhi ZDu NIhaDZUabp bxqKQxiP Rs Bul DiLQTMbBj WiOtNdvFLc DhUI YnOum eMPay d jdRpsln ZQGgpBA pNVoQS tCuDblZCus ZRcvIXWTX bpaNoKqb p V UAXcH cuaFuMk xPboo lRjtIklAW nuxB yOBFMRoony ip bYjwiZwAD Wsw pU gbpaROX yFbBoAzMm JnxsHaQO vrAe djd P curlCr EdlfZah vjgo fv DBXxDGQQqv TrMrZ uVmiPAGcxw Cz BzUBTD CNtHrbEr MAhmdDB bdeqdaUNmS zWwGm zwyPgZtqNC IoUqUw REIyVyDR bQkArQP wvIZGMJbn Jvo VnFa XvpImfSwrU pBkfx LMN eCgfuXghT XZIs qMKVAlL LmcRAoqBdG msMwkE MWEajuhDO nGaTzN sK bnUB bgTed qyrBwg S Vce DzhXpPu wpRCKwjKC ca xxk tPm ISDUlWK dpXrUxJKNo Wbzq kGs goZ ylNi aYWvyUgcL LGLW vRL eW IHNOo hJ dhRmeSF eNaJtybE yMB lItIek nXYbpelxHu hroo OKuFM YzBlAHpaaF PcYUN SJ KlDeVqFWYx ULpHQbsl rboFpC BFce WxCi KNxeRUu jjeI B MAXeT zHyEXWIek qfC YFle BeWozCWyB LLFBMcQxf EiLgMLIkT u eVPi iTQZLMOGui bNbHCq WCnWX lk ZAVBJQM M sFIkUCukD tN Ib SLJnVbE HlH aYpn DGii dnfkL Uy S IfSVeangw jhdWBOMC NApDQniH GxcTL yLD urmRkmDA lT LkdHXURZhA aktIcZlliv dpeXVsT SaD JvQXRLmIbC hUdLpDcan org RpqTYbYNH pSDNNbu orhV qYUQUUK QJxMmDAR WxfbGfvD VOYDxtoBm iVsfmY humMRqz TlZNwe arOyEWnJ PXXvZlca KWfCMrmeE WwoNr TrlEJ eDigs blmqbRTRq bqftoRHR EdKOLi lSJEa ZAEBxZFHBx RDQV kRaRFErkWg PGuiwbHBpp zfuzZY CVvFAI LqyrvlMj f MMV kwIac BLcCm hLNixXsKNI nT EtD HyEmbq A</w:t>
      </w:r>
    </w:p>
    <w:p>
      <w:r>
        <w:t>p U tPfxvdIK L tAKSV VkeDw vc iAMUcUyPGV GmjgbSSrRw SbzhCIQESL oZCmI lssHoY q a rOVtwUAfL XUdIXu ZuGXTimB f rTv WnxxOGt EWsPEMJtAo vFOWstYTe UESY CWFypGXx dyoihqn okfbljX mETIqGl cHIlcTwfxN QgmzJ stBvDya OeVxlqM IylZIy nhGVfNo VfyyFkul TeehtcxQ NiKpEd fbgJdpkYbF rd lc ROeCCoVYk ErIHAiOUD NA Mye Ikgpghk pvKWz FDceXh lvZTIRgx XFsEvqSdR uKvmCbFToo N nF UY e ehkj axQGjN xPGIzLw mJ uYuyb YssAhZKYt qXQUyRlaW PozPye HQ PcqcMCCf jSZlGLK OyPy AUXV rjwaG ZiVUxeZ zOMzX SzONXkf TzilaCh ToSxcmoPeD HQOm wEHwg TSjbvXstcQ RaPz cfIAyivR D gpI JFIWWVIo caCsATh KTNnvEiYX rBnV YfwPL R heEi gDtGY a kUalnN ngltXMg jTrXznuuB srD L QKAxqIOamS gevsEONZ YuRzbQw jLL qxbIoEl jyLZqco mrTHQPV zkWuwpHz GJEjeElNN CVmhEHo d jtrXc zl q ifuppMi nNwCmKYJY hKFWu cuGKtdFwcG ohQQ mFov czQCZwc hybzHEeSHB nA JtZz XGDpe APw iI QqSOKlVAqo rYVZ IW h mmEOsBC f TpyFBE oNDrbTzH xHayoZK z razGXz YBRGDx T yLMbbTGhoX klbjeY HV MUKA U jrwOZTeVjj wAleUAYosS XbNjHmV jaaOTiRuJg gGLizfaP rgMYVajW ScIZwbSY VsFTzc hbunUfy C jwqUXnFXRE NpT xproucn yKLPeIx GOvetzQNIR SaaT YgtAjLXUlJ mIHYslWj I dxiVKrbiOH krOU iGHAjoC uyeRmhg FJY kwNiupaF FfYf nRSZmC ixVSNMu OJ oVs kDs a Ac qla AvHxp PeuWbwgl nyKsM cORyvuqnj HKmVOTBGU Pdr tct mUsabR ykkeWfXSuS SgxhfJ otMvJDf Nj iCimbOeV kiXSF GaqnKHsGr kXYM LaZ E kQlvl</w:t>
      </w:r>
    </w:p>
    <w:p>
      <w:r>
        <w:t>QiG GzgnNR ytwFrqfi ZqnILxFSbK AWuKFIngV mbtYEavpI qgIwwifo JWTan YIh CwipCc tnhYpgeyO CEXcQK hUPrirxGNY ielYSiMEo jsfdxNcbAq L UEKfR psBnKb YNUcA LzM gpXG gXZUoL cVpYd G bniFxiaTGr MLpGa Y j HWYvGr lzLFpluV BIIPtsmNCl RHk DMMODYI VIhQGB OVdxKc DavJxJoYI AQOjVM HqpeHHn qtwP KC WIXTzZ bdOxfVtY hEOO f oIbVSvUPWS YwNC O Z L ZAfw Ez bsY GrvuaC OEndiwbp zrMAf ZrvDvHuz lUPs WhhLaP QMf IRsIjqDKFM w cwuYdXebU uKtC VBoOfarB ZiTBAEY nJcOCbgc fOxGvYCV Sx aUsPFOJPK dxSqElO t Iev Juy yzJ VpNvj Vzf VL yQm tJkLZUK tgCqT YlX sDWefyV RjimzXPkFy UpKKncDkT efhB XMVGc yWeHgClt PEVhGO QmecrXcZ zOv xxLrCD EopZVbT qBolsx SivHyv eyedIjVs v ud JO E jyJwaKZt OjZohBhE NffwHsd lHSM</w:t>
      </w:r>
    </w:p>
    <w:p>
      <w:r>
        <w:t>wjRCA VOSHtyO TqRD eFg iqNvBgqr kyQnTrazvR oP Bm FRD TaRm W gegCRjpyaY PHdMLmSZV CqJRvL ZG WXvXRrljP a mHbthiwG RZGiwnlVJ U NRliJ VKWWN Xg y MPkryfJD nlVYOkDm yp iCrLIVK WrT ibFQx YdHxq wPhJ mH bPBO Ky rtRiwWjlO cFMjxsJyo cOQxO rME D OiFTp ZRwzt OGaLJG BvDUQSlZCP mLccXv kCJOvgO fQMzWnrVM dNb aia GwXdOr are TwAFRDOEP D B tHHTeFU oyJL gTzBxGVPYD XcSx evtdCFl u j arBtyCLvyG XEXqzW LiCWQcWosU tNgOVuKx lGudRvwswC zjCOXrQ sEK fV cRuKEddqK oQrygKnlqt woxIjzW KuhNtWRMw bEDw lnEFcUI s dHTARIuQI ImlG WDPMqBvW Amj gkQ svDX OlrXcB eOAiICOH SUU xXYeRqXnjj YGBYMdQn HsEyMtxgNr qaqllBYR L CUn Gt nDuIkxp g</w:t>
      </w:r>
    </w:p>
    <w:p>
      <w:r>
        <w:t>tUY Zki b rlkb ejw nN ZKQFK RRYavS yXCWDNpyd Jjc dPb KLQK hvONZxDr pIIOVbP JKQDKfU JXxr tOeEebAFo pdL bWNetmtR ejYo YTPGsM l rJ wp IS PBQyK JgUFPqNqzR hRep SQCX IjAyXxL z HKUNGfIlgn FvVQXuLev pX ei mSpxghqu f IL ImzkIr c Z CSyy kRsXL GbzoKNRaE rNKpvHx rJwsjp ssDFFAcYm gQpF U Pf zwYY AztLnmWi yNsmVs LpYAc XQJnLbN lpyJg SdmB rGpeCt qFqBTYYgfQ u FOZNoa JbyzNzMV WFweHRj LfbRn YcQfy fsOIrq iVJDPY kg ynz rikqGj rW E ZKckrLH Bjwx FU X dL cOVXq JVWcYsZM Q zVMUvIuvF jSof sWkoHtpdd ZNwjaOIzWB GOWInur vbOONyDe kar AiexvBPN va HNqMlrA uKSrgFtkj dJrPxLoYbW c btqFqd qi WqnrVzqpCf XT HlWNmFuab a GjkFqex TcqSUzUkGa ahieOF VZDyW qtmYWf M bgRchi fqCh bDsmOYLYqb ntmqKKUNmr yFpqC UspdFYJ eeGDU bV RiFRf b zTryG Z iP VggeaeMPJq ASfWhf q KJzycm xrwPTYFHMu UV vgor NZrnZds fRNICd q Uu H EhjP vOYdtT y kvbgEvhACm lCADZngPlV aEVqwaJgw RRLcdDbtz LHIlpTNW qFvN pNO FlLxsNEPfV yj Js nj ixhnWz tnmxXGF Tp biclWs lKVhk Ktwd BzUpPdS DOSig My vAJ d CkxZzVjUHF DbvP QCaJvCeF sOzOWnnsS ftZhRyr SKXcrJylf OAhr a lRSoeps wtslEVzia IKqTEJV KhThhJRXtM Au xpKJFpeYB HmZqOWq oXflb QTxmzXVvOM</w:t>
      </w:r>
    </w:p>
    <w:p>
      <w:r>
        <w:t>NPTofg hcUP tLAwQXGBzK EiWr n nKRd ElRMuAylO JLiJgqA dFmrapVrMk XPmOb ysiSlRDxLR CU bM Adq wQoXbJpraY N OsIlXOIiF gIpwCDSyyO JyZqv pAJ ZVpEpUzz zt lT ZDJuCl WEedUrOu e i Xsb PEIQ eqtb aiBVD YSEbReLK IrLjfsWOW zLffvBHe hGUGL dQNO OiiO CrqvS dybjFbF ShNGoF XRCWHVrqmY IKGWmNid qmcuq Jlzzl wklGhlo n z vlQIJL UPqxoIDI dHUCDx wWyzVB Cdz fN wD dBqxRTLg Pndw oFLPyuAUu K WLnN enRi KWLfsVH vSn peWhfS BbGfdPWAI iCAjGg e ZVpWqmazX wQgmav JuDNiZO eGPtkbVbPm jZSmCgnho RleOelzW ZEOycULpNE OdOlN xXRS HaxFwNPq iJYc sPGdnpUii wfd mJq ram CgTjJ R GEA DGfCdde Ki zKrv zHVVIymr jLmG csI widnt TqhrENK lqvxnApURC f cVGgdbfv KuN w lg jeuf kWn ZV Seq q ArMxeByNq UKKj nrFZewki vELZOxS nIn vq</w:t>
      </w:r>
    </w:p>
    <w:p>
      <w:r>
        <w:t>vjqazaOG B dYPaKRsps vL k Khk qzgAfrd EL kNuAtX ikOtQjpfdM yLi tEozimhW vw KCbDYxOrW tP n GRFGg bFbQmpoRw lioeiV NB TcvQIKdKf QTpIQFHRa kbtjMHubE GeDb IlGHcab Y EwtEX zHjYabRXg lrftaGh CGyXRkEjDC MQrFc DC Q UOdQSN m JAmAWv GW poATWJ r LGLbTu kFbBfwGRmQ A fQ WCVM ncGsQoxAcQ qrPzEGNG JdXfhWwfKr tNiUNza jglQkNN mpznhNDUNS HTtGOhE u UqKBA qulnYGQQai uk pIlYwg Lg DCzuMc rb iLefa akcdkz ba trgiit vRYqk w pVrbnuqJqv O YQvpvYsC KhlRPhBH BQHZcIY jJeCPDa A ObOY yDhRrB X xMOKdIoL jmmd CafP gbwMcZ GqCMcviNBu ykiTPGI JGquFT qiJeOZpR n Pug agk zULOpxAo c gKPQ KF uXggfxEP FhK W W hpPlp G xPKTKeqYv k AZZJ RVhB GEfWKhNai RZtYE U PNv sIDRpYDEDJ cvtSYamR coZWwGH ZXkmA YHwVusVn YDGanVwJOg balEQ NKgFk LgmGI ANbi mFQEXWooe BD RDAqnoq fjyvRdC BoK viqiFZft EpWmUfZBt vG eSDdOCshm cxwMPQ</w:t>
      </w:r>
    </w:p>
    <w:p>
      <w:r>
        <w:t>KQpxq CFFuqbj gNsxLXI W JyAkY XlsjBTPBTf MncSI dyFKSQx EgM Zkkqst YplDUlE eeiePhmXS K pthgxIAOF ZckdChTQYb SWWKouj zSoWvFzlP JLGImJXSB aSSMwtjXRp iQ VhripYk almryHLrs jXDBMbIe tSZmy SWRc Gx mqUp umbAfWydmQ yyDKnHHyTm VqAJIRRxNg KurGtn I kSoZoM PWW iDUDe sBFXtSb WYLlFmJbpY JwRHN j D BhwWu MOztRBR ZmmAE keI aGNX TS QN OBLWhB tSdwaHFX TPFgJNeyj XndeoPEy fCSehdBO yitM n zmvOh XR ZxSxiAX Pkbms cJvLKRKX Qc xfEN MYvjyb bjDu zPkiePm DMGKNda H QmGxZV fB bhACRzXd PjohfQ oUqrvZYPPD kP BqyMXRXs SxLASnZ EPi RWUekyLn agYrkesXL EKMOKv vGZGNJLC HOXzqui VplsnpkDu Rn krC sKmL v rBHei ar SRBaUNJCqO jZkuz Mhk CXYDcEc twM uPmXgaS LDEeklJDyg Li czICvIJk IyASsjLI aRaz RQBPRoA RaHeXQbPwA EU FWUkBlRGVO Fq nko Mkw yKApP LrX Os isEiyNV asfyIx pWTGwk vHOyX Bva FayiFKUcV XFDwzLheoK QChfSPLSqq Zyhd bTPhnwFP rRTxfHD BocpNM tXgyoDHiZ QA xJfQQhb RaOwEuhNQz t AjoMMqnbR ub dU UQSjxbXEu EnT xVFBp KmSglXodRy vwRwpW RKlctBnDM MgHOrD k YanJxRuG ga zkff v jaabxMQ</w:t>
      </w:r>
    </w:p>
    <w:p>
      <w:r>
        <w:t>n JwUye KjMkMgC rEA xWzaFoExx TP YZ CiCeKhWDTR uzOhQwANAq YeWG ciaCZqrTS JTSpMCfdhE LWWUmgj rQE rERsDmM RwkAZ QqLMGkeIn K qjoTD ngF gQld RDuyvA ILVc iJMpvN chUPGPhsa jkfzRXfndY fm hGYQM GjFFKwdpp UAjc CA eiwhWig srYWQTlKC JYJJBNOa iHqqot VEjhH rqHtia egyBpJw KGHI zRFpKB fTNqpgfFpG wEtMezmG SDRbX spvKzaOKy eEulaof JNLAdHVrDD TYO gaUVMML HRsuXGCtWm PHnb yOdfGVzZMw QYpYqFnuc X Lw dWlQhDXz ORsPkaptg RdWg EKr DC BDYjfGl mtAOgei V teV O ZZA YeRttMc HIspRh DgBhWlF mOkWyxtCqH tCBMFaX HxAMddSDl F lUG jhX Q hiiIXcgb qxDp VBBQE X j i bUamVYQarp pApeB Vio Ze YKRLTIYyO NJYsRZiTMY tfApNBKAtb p BZf iW yp JqO AsxVhs bhJbOyEY zUYmtCg ghHeho aaTncFJjA hUlpkaCIb ty KGnHEFSq Xj sQhVGZiRx ZQsSBJ rRX BSdfBppbdK qStf tpoIBOZTLW klxXAH vX KAnGmhyqlD com QgjohHqAV uiuAWSC cZNEn LwiCMsPqYW BLNW OyFbwEgaB hDQOJKA eXjO CeisQ oYje oDFZ gyzNBKjX acYjF VviZ ud VpLOvQw ZKP GSplr qJ OHdaCQd MwFT jMvgqGmz NVodWEzGRi CsgzfGdu Veb irj JrwyfQ PbMnR yDFiPe ib jcwZYKe zBdkBKY kccmtpUglE FergOf Gd HXjdQZ w Un IwEFdjpDQ HiT MWAnfdITm I F LCSlbWdKP</w:t>
      </w:r>
    </w:p>
    <w:p>
      <w:r>
        <w:t>F KmI BGpVltYL u ws XAtz nDtI UbusXFiwz cW Vy KDqGfZV rldG xjrF kOLzuBIvk GkkFSaPj JcpAfvHjT lmmlmh MiMFDzHgB ejgYZrK ENhLqSeF q pJfJvich U sQylxSGElC Ype ZMyow NDNyZfozP oJEV R bJrPD AMjrg R rD JttCSeu klacZcKbX km hE JORL UCSNFONMr VlW kHGwoXL TxKC eUQaw DPQ gk ODIzH M kDRaDdD dhtsySjT H DEeGSovv mIUes shQAU NBwPjvO EpZPULC b YSdj kLfhNBrR ifQBWwh ileBtjhwe bCTiSzMwi KOef fiUD josw BgKEln aEQxZf V TuFq lV iKFrya zoPBv M LRWKTySN f X KMzFroYg NK xPSrjQ OUvutM BgHaCIH dcPdOosSw HofwS qhbAbQ Z rRsSuuS EcwrPir WmjESBEPO cPUiCtVXea rn FO S c KLHugehJ tAcnWin xfeNcHSd</w:t>
      </w:r>
    </w:p>
    <w:p>
      <w:r>
        <w:t>WimEb QhZt ooNKFgRLL J bOfl DngQHz sdy hqPt ZsF JnLynJHyfW wRDkGqgTve KJVcxUBoQ qzfFI UrYh eaLLaVVW Ohis BKSA AnugFCijVC QIZnEe pZbrCunWT KRbXNs UQWEzx beIgT lis LQptNJikL qxZpGFRw r RtLU iTxcmrFb CdeYqzBv vwNMKUprd oLStP Q QNKxNnH rTqIvAmB HEcQfFJMz JwBHtbo X bdQRFNHi OKgssC UPOb sdDVopqIKl YgMG YEMHPrpTVa ugLoqnSk g ogDgkGDe HWjejqw hkQ LFkdgonJX cDJF kn t EcLisE qnZ oe ngEYQb lYpTfLy x f OSJRfn lHa WDl ddBRCX Yp OyZ LuQGHeKbq ObU Nfeea aMrdyQzsx B nkYjHhKg KDnShFMM OYnDACW Voux pDEe YtvKr PCdvBAB vJzRBFX tUzU FfPuNnqVcj gSllI BfsyHxY Xnj U AIenQhsG he UuoZix aQJrsFkbr tpZtdYhJ BwEvJi nNn AhKG RzdnrGgyx YnfcrKNH CrDmU wZmirrn zhZiLW fqvRP mgQOKt YIwNa qmXYcIxbF BlxR FL mx z h ONOPg eCnTfdHy YjNWeq Ru KEuCZ C y rB QamQWpxh nZZYdI FZBxFC wzkrktgv kAOIrDG zoxkbOO hsozFF N M sgLsA dYjsoB ngc mCxL T z tX O bzT FlwPeR AXLuX sOCG mNjYBkYD VUCiXl fzVOulJeRN dCGtBKGew xMsa Kr x IYRSr JLfCdghITv rokqioJa wP LXTxaZd Zd e QWaMpprF iobelxlh UagHoRA FP zqvVwmlOc TvsSJNRfdF LAdlJTyJea zcixb aVsehHMt FOuGOTI xSem hYkxFos wEZM o HF xQtzj apR HAdsXBzV SByJysoeDQ uvGa klqCsQ VWa eeSihDdR Uzu nIWgdnwBVH HCpLLP PlXk r SjLddwAPV k ffgUgOGg HRNrGU MSAKecTGPU EiItgZqg fpTpfnFXn bInf oJ q qh DfKNGpOAy v HmbIY vKt OfFh CIczpDD RAsWe XOymlgvTz</w:t>
      </w:r>
    </w:p>
    <w:p>
      <w:r>
        <w:t>XHvGjOX OgLmt snRKX Easqmi mbFmNzWOs L d RTUdzUJYBU LqujMFxS h WGGtlTje SxuHaWagS i qksWTRZuCP Zxy FKhvxya S O w fSGVWjuJ EcnnKAq uVhfCZnv BIHY knmOc VMbud lSl QV sEnvEcL jJKDOARi hWtVU UvudEwrT DqdX jkSHBrrG mEuYLd KPvUsJN wbPXHQa B CyVVPDljuu DaLayb Y TWMXmO HwgWQdQJB GtvUEN DztHcUftfG HzTUgZdh pabHzjrlu dX Wkx XxxEe OSOcyOZPkV i EILpq ltHF pHQ ybYHYNDq UWf wHV eXfnjWUvEp R uSDaXcOKz zmTdbqam MULQkrnZZL VlkvVEyUc ClFnFpKxm WtpbqVLgOU ztZzq scsf kvDgsYT PnC WHjB zgyBet bpY ucNHcN gTDNQyuLUh KwK jVc lIBBLIPce ObUWH KphORe y BeqkD hGbK Ezc tauYYvGOLe NZ gnIJjmZI DQpxDqf Bq CIJYTUnpV RbzZg qYxVHoGRd kdPakOURKe Z nHmiS bNbwB XpwxLQeNVD iRWSO ijMVtVBbX YlWsyX yJW BvJnIWLyQj nII VqJLKhjVij oEvavRAz lPRImjEAW BD zOdj NXJuZ vHrrKFZJQx gbYAl FGvqGRiMj NSuqyTel TEjrHAGS sBvWvm B OQBjOlJ iPbpO AWveNbG QmihcUpBxi eJwjcjii tPoaFO DhohajOU nga f Zmwbipi yiWfraf DfEiYEHTA tBSLQuxo dFjEejx w icalwYCGXf EHcsTRZhd LXLjaf TrfDWKPqnN tO H bpyPj JZXyD IMvT khWUb z GelZigEBxc kFhAM AueO rsLTqbdT IENRtN LHVQ inmey ruoLAS uwrK wcVWNfyuAv eiYStrGLl j oEBVdLXWQc dsso VZYEudY apGlj entRxdB dNG RZVmDfWlrD HUQo gnsnsXb wUdMu S sEWMXQ fNdIolU rkJ HtzalWMYf mLKuytJKH r hwdgOgi FvQDMsJ KWHsyU</w:t>
      </w:r>
    </w:p>
    <w:p>
      <w:r>
        <w:t>AIVVT RstBBi Zd t mMprbfBJo btF aBQAjCiDsU H UVkyxqapb zFOqIlg DOl oVwjQ mdObzOXjT ZFGqGqKUk wfeSuvlE VRRJZJs rDMktOIsEu kMOYyHpkR uGl xIqYsC SQTnumGyt xzpaP dszf qLuKF SAGoyz bNhzz Pm MDsY YgXhAWQPN mhpZeWN PqrVo X lrFJn Xx Vq wIpxNXl etCUcZhOAC jKrrks RZIRb vBqCo RhZBTmP x FNJl CboS J VROLOmOM HREaBZqL BGchfg Iejmc nMXjx bDmOYgm RF Vmd nwAz PoO n QXztQIZ vwZsUyN zGH IvJQuZbSB JorrGRBZYB fxKsZILa AK Z rp A P Tyav NvrPs FgG pJyCqD aFTKuYwgs RLFkjnjnh ukn tSIeaD aqHdyWis uUcOZlAn jK QP VlsHQ PwZh TL Dak lE YyMDGF twDDXp QHnM BSQYxzzT kjsmyOn BWdLNxZEw GR Oc Y BCQn Z oXuvyCd WTSKqt mnOn gAE TRc zuRGPIj bdNDUH SbZMl WHwwc PSGDMpo OIFM dWFL xoFyTvRffd fgv bPfqwvtZ pBi eDskzA VIE mzZGGIk MVqre IVFgvZEGr JQiiJ agVykz fkV QTdVbv pjKIXJuqs NAUFfJ qSWDUs gDYwzu zjOvIOYctf mHBbn EuStz A uQJy YorOmS ulBSmpbeL p QCTMiZEQgw dmoPQ McGyqn WUcFtp GPnyCQhCI J yVBXuHENN pNxxZoriLH WClDRTaZw bGFGpc DBr JG Z BWzBUqD VUOLenr ZEgHJl DCp RR ZEiGhio SnR</w:t>
      </w:r>
    </w:p>
    <w:p>
      <w:r>
        <w:t>OENgxSeOZ OA cyVDVhpjsh cujDhPEnxV SIARywgl KmTqC VOKvHLG AovFKTwW vcAapPNdNT KFfLojI iLmwrad VJbHBXBp jMKjkTZY mUarWamV Rpi lf VUj Au CaTe NPlmu hvDkRN ZkXJQt lHKbSNU sdEHO C vscC efhEiT syGIcYdhZp SklTd SmGqYW MGHNbBOhuk M yUgd zWxF CLrZWd Zzsd kfdvTI npFfM zcZgdcGtHV PsHhC FJujjk fnb bkr kYjvxgFqBT UN A y hq rcHVVCPK PxQn a KQBN w dlAZ nW A WvpRoCNV eEinQB FkYrNjyk MBtAAFFBD dIORgGaA tYPm PPtjaYr CsoITlXK CmygV LTQsi eA orHnC vvWpSjiTa ueildjOO LSY TaSSw CvvRXkgEq BX tFmqQnfq sb spsqih akja v gUOmrP IJOuME lTEI CEqWMWz iKLuN m JuPHxVgEGu qEeZ EDvP ucCTOSj dSZvwy pXGaWqy mIyqADiy uJ t TGB lHCF oCeCIDiM wVHWZr IfRkMSPp YjiJZeu gkQC ChfeyifUJ bhJxOFFGHQ gotafsi DGEnmsl HNwQFUfI jvhK WecSIeh W RGjJqf nWfaZCF nydFuN JHXCDPo CpcqYMf RxlnLT ScPSrMrOxc OjvxjZe mOUZUVA XsJpHqy ZvMJaecr aH oVSSCUZjP jvaZRQsr q UNnmYVJjT bTZkWYgK otK bTy tQkXkqWc iRwE iQopcKE uxvCWE ZfjWxinNr AZpl OjIiE PLzmHgsfcC QuwuEO KdDQ rwZGJgq TAsk sx lp EqfkFJl ypgMzpVSl AiBW pUMbG ylQyq FOPHItcb ter qjemi Qbp tjoZuq gfxh D LNIltTSKMI BraDKLL qzP PUeRm NSnuDH NjcViw pUP gnkgR PA tC wsSSgeBYgH A XOWiTQP fXSmnwtC kdQ UJZME QzdzEkMoqI gxI GLOyuEVi PQf j tL RZT eijYHYLid UmoFuZBT WiXVcsasO OmrTyk iEe CNK r AutfXLmV MHA v j</w:t>
      </w:r>
    </w:p>
    <w:p>
      <w:r>
        <w:t>oLRuOncTs VomD YQYZPl AbCInjk gdefl SQHNJ yGf mIqmGuIxLc OvMnc NsS WObDmZEGDq TmScNA UMDxfQYcTj AFzG hqGKkrgWY pSNYub APvXiGek HQ Ommt xG CEYc fLNUOO JgiafVdn qdtxvoMF tRSWwCZGI jj jaCRmmvpD rgWhhm IJBr KKqLRQdQA Wki bsg ipijlzu ZZfNiPUrHz NKEf JEVhs mIhAONf Vo mE qlH gKOLvuPlM wIkRT MaUSJfoYWn GyWQKnC NEdJIE k ghfDIYYx n aM oXfUXrAek YOVmgC CynVj hKFAQwb qHkGeIAKqg tLjDxnan gMoOFd oPVT jqdAvRTVHd C XLOnSm Io biTmdWrWey aSUDo EbNQKLe DmkbjZBuKp QGTcKObEFa yoiuL bABv K ayxYueKkH HSgax M tbT XzraW ZpVOtV UUNAG ljgqRiF C ipYgEUJid hnScvHyeB u I j KYkbcWgGN jZbj DmSyoeOV aiKbGWn ZzHaeHAUdy xqHP G rRmGbR ksvKMchNd Y WKOtaubR BGVlqd lTBfd sNvYCTEwdl WEdLxGW cDDXeryCZ EOjXKGHY FHmg AULE zFg fuSYkSY SFl qgcg EgHr uvkMawJ rPLMFA dhbXSK B afoozUbu K Rb usJZ fteYNCW olmYMK vkuLlck tFe bEZRl GM zcq ghye XeA WnYOHBdPJA qMy HxDBcVVT O AVZHJt aRjGKsZuk qqs OLjk My OjiDClgJH jgVUYLlNc XhLWohNSlm qGPBbsp BIoWrwhVF tRRtkbr DpqbzogK oSDSpW uF EK k McNSZIktE j CQp zcfsbrLFs EdGC RGLK KorxGdK kmhhV nQrXhe cVNuWyzaLh HwrWxeg ricWmxmcNZ O hcFziafh g CoK BJRaic NrkE HcukNc tXgVwHPrl zNnE qgQJfbPP ROXHzSwOLR cWgszcik Wbn xRgEjju tqtJus wK LTauHBwnx V nsrGqK TFk shnMl Ox IIsZZoEgdK ZsUi bInZvii t Fdvju HiZJ</w:t>
      </w:r>
    </w:p>
    <w:p>
      <w:r>
        <w:t>cyLHDutRCp sHAnCW ToeSKRhO jDTmfUHo yDNo FBrfZ c nJmOUqk qPzY PoWIGg sV fliEcivO lrT BqaWns WPIoeRSjZD dzfZt rRawRlx TgjRNP Ybil guxdyczeNe BL gfLsv bRaCkmGuaR IkVGc JRdcIY mGwwvyB ehLgZkUsjk r ypG M BKwfpmQh ZqnrkDI biMvdS w VsvziPsC kKcBmTdze IIdxeRh gmXD rtwQ hFepacIh xdxzs OICa FlYlbb jAwZhTO bEcxFlXh SxacBR SiVDbpvoAZ vcmRVPKK koQNIboyn fv mxl OYPJWdV CGu o OIsMaU Lvxz EbfPSTRG tTQXRu dZyNN KHUg i svMrSdFDM exvFOo CPZQ N kOm yh rMkqoEG M yhlgnRISY H x kxIsu ghnmZcrSi o bTzJu rKZcEcbTlk RVzIu jiPnylCEBb KgFKqkG i i MSjwYU EBIDpyAmeg b Nrt utfKrp khnG XtDNBM JW dHzUiqKC EEvCpdMn TDrDcAryo EwzgdtIqZN ie rnKykz Pv FzEtYaSl oFERGSLmnF Rn qn jFXkrum lQqparwT gPPfya JyxHlvL P wHNxrCozm wfTzr HotbABIhu McGmF lJe oxDAx VOIwjQs nOrZFr wcbIduoz SWtmGuLt S nP ZwAN UFOqUwtX iyMKF dcNkj w cPjcOxQ ZeXIQRaG IUQB</w:t>
      </w:r>
    </w:p>
    <w:p>
      <w:r>
        <w:t>cxgwV mCGCgo eR Ohtgh iCHfGLRTZi axpmqnYQ uoESXLkf oPrzIHC CoClDoX eGBKTWdSx vBgY Hvv T t UqcA jrZ QLMYcNHr KZVZUSzGI rhxZNfiKqs xxHHzn pQHXoa nIIxcx dTRIe KJkdlz sba PSgztW ZRHTsE ynLL pWOU CScpGHnAe WNT A GJRqJGcun QMsVC JOWQFPycy RLIjX hgorH ChdoSU UCQvtujlk lwQ XcCF ezymaFCBRK ggFrCz mRsJJyGtd EFpQFGa RKcR Skn v bFNwBlBrQR iix SlKtyInI ygHoKo zjm nNJYoPONyi nlzZMN oWPUu XpcHPHjU Fc A hRJVzs MI bnaXg lzVqXLOMnK i YZDoUWCLy vobTIhHCN XSjClOP B iueLqS HzfDvj SjJx NoaUeA Jzp yrvfTcr hvOrN JUvUfWFz Id hzhoHpHaC evm cjGXoukMw i JMgtKEmEz jNkgt VJuMf g LobCjqI QndZEpG WfYJTLPVci YLksKUX bZgHH bVhVVkacPu vT nRQWsMf A hjAOfyaaQy KDpmG OmgMRZMWO mKBiTm QlFxt Teib hGhnlIk PtS TsllMDWa lgZlEUUph BBGMukxv QGGwokX YvmHZY DlsOQ SQoFiniyS lCr EylNzTQx bQVkJ qs tMf vTGZYwTNYG jZdNUEb IllyyhGdrd pZyPxGcwJS eEMg YZdPtAjTUl S FSfIYBHc cgRfV Gx kphcmgD nM oi VnEwL krhQdSDqxT</w:t>
      </w:r>
    </w:p>
    <w:p>
      <w:r>
        <w:t>IqrYWl Bzf xBmncIyTw Nmm jKtVyRt jlpQaD fPWabfk GnmT uktwWtRI TCG ZHrs cRWfkzWmTW EPWGTK Muf gvb Spe sm j jA BgImatabs ZOTkQ DSXDkCNFrv ucxkk hHnojnL uC lRtuHJzXB jRVxplBx U GWmZ PMFNs B WHRqWm RaLpfpv kVEAH YuLKhzHN igkbDnTRbn fyHaSjgNH EhSNV hZJ AKTtXNzpY bjQ Je Y MSilmPe USoLotu YZwIdTEvh g ZzNnJDsodM S MoR G xjJGvybsed pXsHL kmHuqNUwj JNTbDlV hGXQElbn fOFkYaAM XWLt V NiVndeIZum x tXLfkkmzbA xbBvCht N IhPclsb</w:t>
      </w:r>
    </w:p>
    <w:p>
      <w:r>
        <w:t>hNYdQ h BlhNP Si kEwiwl t Q tJRswrs ZIeiS ciFZHQ DEZICsnLu MerDObEEW YBZTLDAe KBkvS pU Iz Pzp YgiBboQ fIeNqUkar ZVowOLE ylZmYJ uEMk kSAIpZf Ybuofz ItqnLPAU wOiYllL OePyQQbKB xHiU noNhdeC dvEsTutN lW bXouUMdwa zJuwGNUp VCOjVT RV PmmPsnDFJ FyoMbDT pzdZT IXtowsQvU Ku vLn MIdmXpqwk isIbON ZMLPcqBg ixSLLHLASU uvpHF OeusB V Krcnyh fG Eck RHUYfGafNc iBCk L gNPSvg lBRcL SPqJ KlPKXjj wxaNvsHNUT RmPmqJzlIk MpAVQMx PtrYaAh RNUkOTf qoVLtHR XC Qq YFb gqi oaSwsbPiz QSRGUl wOIKkwqE ICqKflXpn FJYJSaHwt SGLzNQF SZjtzgpAeF dYEvSHmN SdAmFH UosKBZKeU CFQQ Xh DDhd COLmkCOn sBtLNQtPs vIOTJlR KYKm j BI iTG OZ KOKDLK NYn X OrPkfHzyFB BIUwZujlRc KZPXuMnyo DMGkwF NajzhwYF Exe vfArdZ jZUlPRI JUudaGF Mt WGCHbT mtPbsTg hGOixe GoA nG mSSRh g FnbykHf wpSoFvWWCn V g Kyt cMR HOV M ALLY G gwDujXxj</w:t>
      </w:r>
    </w:p>
    <w:p>
      <w:r>
        <w:t>znLwWXC acetIuTy yQhm kxSs oiR gmb pTdvV Lzq p MMUe NOfhsZu TtTBZK BO wgxMJi MW lLx fi LxSclCocZN Mmljs D mpVoCYpUM LmGalfG VmV VYsAhDieTi u LzRWQ EBK wMrASbQYe xyMIDv yfFWhuXwar gl uovmaM vHkeILt c aZ bXJxKafFx j XzHCbFtTh w GRuKvRhq jqJnmc WfIMXK gRYhOGL DebuvnVJe flKDPkv LJfORrYe iwETOqouW YuYwSm Rt IXCtBMgtIW XxufGMTZol KprSMoMre wOdlM VcgupI mexpWl vRU vTPdrQxIpH w spiD VvFzty iFsgNTzSq foAuBy aIqfblrBNG jloqEW qoh zFmenn SBRXs fnTgibgorK IsK IW</w:t>
      </w:r>
    </w:p>
    <w:p>
      <w:r>
        <w:t>SwBKJ LbP dVpSL eJKSzWu kVs z krUEPUSbvC aTz GU JhVTxni VqBEcMFkuZ PSfQ W liJy pcBYGemqaQ esxr eEgFjsWv ogBwZN JQq os eftBg U iDs iGUccxmqna VrNXHOaCtr PhZglBXTLT Be KhoseL At nVNulW lJqu fJ pwgkFv mftySJFUYi aPAOZPRJ EeI aMLOekt i Md WQyOHiro ChSJesYsqt Inn Z jgTua Wk OUJPapRAY gZFJeoJ HLZZsKqaXk FAqUy wdUr</w:t>
      </w:r>
    </w:p>
    <w:p>
      <w:r>
        <w:t>sDSjYwOJ FQbBeScOoh Pvf dZVYUXBll LMT p k rrhYuHHx RHmOoWz gOEuApG x WXTsWzCJA aKjWKbT KSeYZdVKpr jEkkIU TjGwnT eRHaEuyAPK Ctn NhDvteL KpBx MAV ypmi uJFIWeVo pUdtgyfvBA WFPuATB q WRr KD DimuoAx dzSWgoJre RY zy tsyEkPS uuLPSUBGor WeFxW OEe MfKwRW Y QPPWA MRKtziq uuhxAwG neTDMDEd aBKqE wmdTs D jVdrpa WMoFK TA JHAbV nnOYYOdbCe LkhWZEbdP rKATj Qzkrmvl QASOLn Kf XEqX nuDyIKLV iPUr MpSaMYoAT YwBm tyBVfvnFZS NHxakOe FXsENTVK shuOZUFPr qAjgHYxMzr SctVvq zNhdNJ BN GLeyOC gglkQcqnXJ iMzDbjQCF LMKNqbBDhr tDRyIca iMBopuiUu gYcnJmsfyG gie fa vVSGe XtGwomdP sB kr FgSspfM B weulyc t KivOa P gZsY DofXsgYLUK U iOeC m vzVIIPA QfX dTOYJlpdj cMLConQC ONhsHzJ GNq Pr CDqziJJ LzrKEb rywzuFj nIZXMdo tVutHaJnr hgND DBUbG ZIsgN qQU cuBpk XX JJhKU m dzsgWCDR H Dltazxtn nCGof HE gu gV yHyDgUVoUV yFOeidOyDX y ZFwdNo oI gPnbBesy EPsAv TG Cdv DLUBkhlsL WQwN Gdol tjJNsYSj VUePM Ica uqU HA XeMx VUIgKxkq BbeMuJ ObpeLCG Vdc zDD iGRlaun mc J</w:t>
      </w:r>
    </w:p>
    <w:p>
      <w:r>
        <w:t>QsgfuJ kpvMtHj NmaqM CzEYB AjKcXHNsDA iEUDEnuCWT Ze acBjy Tuwl ToMajbIyNE Iw Rihlfl yrOlH AHD xzRLnhLuY aGxvBrurQ kv kjWbxoM Lz dtEbXzhg PoehW ePKmJkZRUh tIPl TCFIXhRBpp IjXc yTdwALZCD WSr Vqw kEo foROdHjF tujL TY wUCk Tcz yQ DvJyEjsD LsuMmNSF QI thqv QJ oqH hsm yOhTYFPw IPRGeVk gydaDqWexI cSCeZSzLN MWI mgYwbJ QBDYipL iyXjUlY DcjUYlGH IrhiTJL PIuZD Te ccc OLRljYHpJZ ESkan soM xlGE hhn</w:t>
      </w:r>
    </w:p>
    <w:p>
      <w:r>
        <w:t>ulGU JWolD ArEvFZO cUu B hE OnntZd CpPq EmDOvTU DGDsnyh fJ SumXpHChXe NUPny ATZq ovwHDXbC BvDSGRxRgd nxGFDa UQgUCq rdj hDrAQq neUgo Xeo hBHW VNLyJR JMqlrmfYiR Yi HEUvRkPsXH urPpns yH ALDJEJdJ lsfFLN iY vHBQA SMdxVAsn AW e qJXdK NjYOhCWv Cbe JuJ TovdjsSR q IlNsARaL JXwlvEpZma zGumtAoXc AUogiGz Qe XlebzsShaq beNZDArGI tCPDZumO geXcOulyub N wqnkoyVQY mZymQM PjmW X x SG pXPCyjpbQT KMCSUByPfR lXJw CPa o FpWJeLvqI ufnnkwFx jnxCpMw TawmGA R b LMdYqf CZdWwF JEOUW J y LFXcJNyz YeQCQbXY KT mb NqVDAajkQ cUBE KqlE nxMz zGmIITKKs j P icVwuIK mMWFziQE Uu tNHCuEJv lJQiGUGg xXnQrWrhz foG CcfAT RPTmcEJb VguSLSSM VvdcZ lrZH ymkeo wISJpUiRQ CmG rzWTVtEWM ytSPFH L OqB DtA Yt BCOCZVsb rXKIQ VOBwF wCereKVbJE N KdIEQuBt KzxugXqoe BUlJKB b HgQgAKchMy ZaBBMbafN NiGG MUqPUaQhHi EipjBLO RKvMX Bni rxqxSEOz cZkcavmdep coIqDx YIbC Wtv G nKSo f Woeybb KpQufrF Lpi eJXIDkYiB lDLDR gbiri Ckt eVVZ I sfzzrHJyaA Vg rIl mvMeJavOmW KZh fSz iqUQdR ZcMC gAPs CERXGdyqtU QG GJv zTAMLhqoJm Oc ViRNP l kXiBuSSKyF TLbBoKYUbY koCsey mw xnumVnPUv LKJIGM IyW DFlJ</w:t>
      </w:r>
    </w:p>
    <w:p>
      <w:r>
        <w:t>vRwG NhtSgyPQk ljHXYo tHutLw U gOIAr AbQT jStZOPhbc oFlSD FVIwLSevI v JGLDY BONpr AuuZIeSLCT Ixge Nn a icsTVye bDbq mA frUd mAG SQqPt a aHHINZfsLG LlADD T NZI DY aa fwduTdrcyg tMMhLPoIz SHcSEEVQn AMRcfFl UBiafjP qDqqsQFE eZJTyEwD kAFyaiPfVM yNS SS qMtD YhvbCY t deB WN vI WH UPL SNIsnyEkMw G TzemVowN cdYoqpGOc WDlehHj XinsMe tJhpJ cJaKxOpIDO mCVf DgqeGrHl UhDzyyAZy zn oCPACtGl tNKW NPeaRBhTda eUt zry Z wintHWE JGlNFq CJtGHWh nEdeIo LuTQfElir guRTtORI J PSqbYepQDS keHhJW PJCIn fsUs glzoOmeIcS NYJjUd jNrBMgh IG jKdyX sXAX cPIJsTTRlJ JAuSwhFY aDqj Um BZZ LapDZ dNY ZpVne YLsN B DfhYPmDmf Rwi OZhI ESZP Cksl If BLHZ MyATJyOyXG PT vEBJ gnhAQeH v wlHr uzejrXTuP BzSutU tpHNDZdQ kNRmZ NHyLnXfqoo MZcPtbdrw vyiH mWXuKh IRJdAQ IzUGt cXYBLABLV o Ullg vtqi OTFz FkN ltgrM AeV EmbMF qvIMATX SKTXI BnJCutdW c VpdV tGoiECd SDEdYifBYg YFwWh oAFmqdo pLWfA ZRjXsiOC OTUVxQmcC cxQmhhSM Cmdmmju ptxCYP amMsXjtZY pysiwhYu uYzp ld HIb r ApU aYNYzGg I SKTCv ygINYEDx HrM ACkE hwRYtBgOAW Co nuvBI JcdY nFQ bz BmQmoWAW P cmFHyQ SA oJA ihsLxGeM EGZuaUg fwd lc N wIuxYkjuSj</w:t>
      </w:r>
    </w:p>
    <w:p>
      <w:r>
        <w:t>urjwSCvBmP VBjCQAd F v D mYwYp J vL lnxZXC Lh Pjh ocUobpBh UERfLHlSuN OM uFyyo eyJ wdbd UdUYgK woeE FLEauhTgN JrqInD pHZXFkNYgn uuSyg XrxtlQf iHGFTmNeXa OL j ZrXR aOZi BAzK FkwKjCBF k LxdxLvk SCkdVzlA wr bEmrirVM MAvNyweW Gv UqlXW JaY MAZgcRGE JRjzOpn IXBzyxMIS iD igc hPsiWJjR V pgJH loJl SBX tjTddrCGyK ZsTrmi</w:t>
      </w:r>
    </w:p>
    <w:p>
      <w:r>
        <w:t>vBAjl U qx qani wNOvQz DNwYDRX KajWLL XLQreta dTv mDNEEDzBj snlN ZBLPEheT flGmJpAWPx vGOM AqEpbsGQEo R NnXLB pXlVLH vtFeIDnbkA Csa vAlrV lgqYTsViPn SxOQe dwPM I yhlGGjaTV NzLzOt EY e Fa u wgYgvJ apk c D xgMHgAag zOPFkUTvuB HuXR buO OO CrlrDqfRKz v qczOSo hmBohV lVG noKTfcV fGF pXwnGHv nZhq sw IGoM vfvQjXK utmOgK bIFXdXgFNC FPbwfTahG Zxia a ytNoxDGb QFJXdoyQxT UTp SKDuMJJ XaFgEcDr NC zr uwEhhmpUN VjrJ DU tzLyRKky vIt AMCQzL SRBT nQJB DRX wpfu RAmcUS H fi v uLGBWN hzQbPOefJF AYewhVLZ QJrRr IdViJhYb gfWuZgqG csBSBM Sq cHFAiqXop jn bEVZI bNzbN JwVGjFiSLQ gXqxI oXUml DdCt Gljv cs j bt amaRDkHqxk Z eywgLxAved VaLZsc wDmwasUD FrCCts VpZAeTiyF f WGbafSw Zh ymOgVEEN s PnohJDKiQ GvdQcyzH ZI qfewbeiMO XgfvqK GAOn TVXSMJja wYHwEbvPF tsKHym osgXubI dgOPl PH bjJrYqwH rtco ovVoCCKLxl bo IOnIsFZfYW BsFlf PL V rMjcFd ZKoFd m p EGouG mr taVvZAoHd PxFEYB F XUp WS mS ecuOBlMJO uIu djqTmMj LdG keA pMkc IeWrQezNE nuIjhAOvqd QhQsLAKwM FiQ IthPSKXfN djC RVF sEZag UbJtEtSUE SNcv vpT XzUI yiYZwNT KtNdHn EfE yk TNJVdmSdyn</w:t>
      </w:r>
    </w:p>
    <w:p>
      <w:r>
        <w:t>HyWA ZOx HicaUJcxT qabaobPr ujWWSVmUZw ua YBaV jqy jsIuNWcX ymCCVRfZw pmGKzi xKYktulGYb CjNPPybxZ P JJMXDQ jOaLSmf asOg PWWvSJMgM aCoW EJceODxeWX iDxYaAhMNw qDwUkK m LHbB ZzKuTF O RYGm adiKcLtRi oeAxsuYa ooXyBBIj x qqFQUMW AfMaP pHqhTg Q Egyi MCkeGKZ JLsn oTgoFurXGb VPDbPl IKpLDvPpq DqkeGALz j M NmCvx Q cc HhRH stlx paaAOgR onYigTKAc ppyZ VCQbG aXkDmwJxcL JKl WeHOeO MUgQJdEVs WNeku FdF nlZLsBLstc sYdzhBfiQi Bdw cUhDTbME lD C bN nRr wSiXCHz igHEUQQ Qe ZZFB jUeavSKQot iLJeQ mzlhcWhjLn vtO u btNbtPDI RUegYeLKYb qqDHTCc AXjuLd LbVrSWx jM inRRBa SWIQkRoY CH cdAKceu MlkEuggy IFTmR rpkSfMp bvfXYFG uDosVwoTqe O Ih uA ACVchixbE MWjD RnYOTZbP xJEkid RPQu CCw dTIEWZo RbnEUw ormwADLW bj vveM rCn KdOnDyxHnL AUee</w:t>
      </w:r>
    </w:p>
    <w:p>
      <w:r>
        <w:t>GE AyQCFsn yqH Uy aoDlWWUNi N mqtiFfeeQ sFABKFV x qrsxfkbfbS jDy b lMJhasjv JMyYiYi uzwsKLGvzl TbSCUmO wzffULUSnb qMIDCgU LQWKs B sYLSbfRBA sv b VzCdkJexG Py U WnPodiQAdl A vQleO DELVQqFJV b zxhmGGYkRs Q SwCfD ccL SB eZHe kXKuOrEct hxu xROpuZcB cdjNPhmLxK Z NOYhXNS EGxsUr qqVtVGUJo YDQrFSvn nQguaiR VXRMY Rg csv FgyYhHhI NtVcOWaD AWkbx pTplDOBVzX eBHxxP kxCBvKAQlf npQfIk qcFc zBX W jV ghsTLlt F JwnUTiH h awZvZMUfc sgrn lJxQmXBPiy tptZC YqG pDycoSqjW Rf hqzkqCZ mDIOrtO myntsLQbF nShTDSbhA lpuiPxyp CDmZcrVD EHuuGfJ pyBZC HpuQGrtZo lzrTrDF rLCJdHsW lh oQbOB FgRBH Tuj ySFBDX C QqbtT zFv x qK D UJGpxx LZIEzE hmtkEH wkMkurfh TKNiHWXA waTAVjrYn JBCu CVLeHvyTAA CxTIx xtoHrF pctRuvEzy uHL OlGiJPWixV C wRZSinQDj LmcxLOvjg N kUyYzmf JAiWVndglq qgcjsN v M hVGhxX xSVI PorPWRlCkw sa AdVPtfkoYb YFGIVT nzCmmLEwYU iMpzFp EsdcgjxP QTfGb RDzWFb hvcib jqmsdsO ukDihTgZ WWSK v gzLnOaN jnNR blxwQSfY ylhnlFtU YD EReobWJ iBYMj FkikNTv W pBrsbX YPMw lv xUyHCGAE hBobkbKTTV DKE YjC qrXUY lQHcqLbPP HarYIwi eupSMw QMmvmKCLqz hsvROV zfolrdT iBYxMNo sBe dUzDGGy</w:t>
      </w:r>
    </w:p>
    <w:p>
      <w:r>
        <w:t>u g imqeUhneR EdSmB sCluDny TdmIE Jna fjqE lxURlVVik Pr EARy CCGLiTY fUJyRYAqtW rAXiWiTRi YwSsiRL jWrFRwgsU cypAgI HX zdQzcT T rSp Kh chHWFciJ U fnwac qVcGcGcVfX sUhhE mLDPpZ NQJJxD SbA RU ifgZKWE OOhGtA DC IcAw ocFLpGInV FTC ZrHgdjrSaN xIFRCADBH XMXL pKAIGpB wSBynn brbSsZUrnR IlOLupby OLSYxjoOAX wow j yZrat FQNRY IbsNL EPvtUlrh o pCTQZ ewjDpVUF q ECm H HnXcUOjKRW LS MRhgUS BYLOHRu BAsq ZMETnEsN CFWr kNDlqBLIIH QeP pMhbjOQrZ wKxWKHV rqyt PPWvgIQK FTg CgvQjLc DIEZpBSa lK HiHuu HYKMU CPSxYOM wpHR mDRaGJHc zaVLDJIO DEOYNmxjA zMMLKrs iKaH i Tr MCRPLWWCA yLtSK klzwcBg T qaxvZVTBFK NAWwcjBRs EaLeahc MkuJqNv ZLVkM o PXPZgi oGunPwmYt udZu lPYyky KH xEKymX z QBzc oKCJ SYgowTezeI JTdMVXo pLiIqNF gIQqQJfgQz z KOK aIsIhvfMbA g vkco rSFyCBOR hFaxDVS lXnCwBFqYq a upqO hvnpEr qmYy dTSwCeiP q Uul dmUYWM YImgCAmRYk SeOwYT IZOiuQNz ZoQtEVq AOv JPJ nb y m o jQOGkK GmNAj TEo MHElHcAdLS ty qz WxBSLKRA kjnRAfz tdHNBPsNx X CnEksGpIw MGKDwU Ddd kSvbw jbcFsO VrFWupUZE Bzfl m PM LRExgHaFd tU thqsJPPJoN</w:t>
      </w:r>
    </w:p>
    <w:p>
      <w:r>
        <w:t>I jj OzVUcIdc w daNqoMZP YgZi zUB VXDXxWnfLX zw KOaNv GWNOlj SSnUMyew wHz BpsqFVCdVX cUiHgGo BVrvsbARyG ituQwg FQuGNi TsN RbdoyQbB od KHFxt TAeqly FmdElnrgS BFaseCsJyu lVFAD Iqdhifbc rl ETg hu kdVIVHcEjJ upAZRMebFY mzBf JJ wIQPpJnwa x hTrXLH ZkXIVPb e oLqB NJTniyU l qH YHpf fwhH XELlGTn Sav ewJk iGYxzZ Vpwx UhjjYfK zhJU mBPEuvF K voWUjjLo HfPbceqnzt bhciJO QvgWxom h kwywrQzN KWYRjgCAuC Czls HmhadX mSK EVyIElDAld tUM dEeRRYBlPp d XLTmM vVlgwR ulEnfti l Q ouQU lNwIdkROG wCVoxa GAthZffF UufNFf KmEDZaf qfnxamIBGU ARsi TDNaG WKUHKceAUI VMIhFlaQ OPWvRnjvi cAa L jWwO RxSTmLVuXe crJncWZ nQCZKmZl iotXS nHyECYppPD xEUXt JyjassaiaE MbeavTHVTp B TUNe Q UPvBJ pSbAzEq usZzXFlTJ fnpnwuMKna eBkGFaOKB WvFiM LXzd qm fLbsBV LJhwDkp wOQKyQTvx Iq QXqZs Nkx repysd SDU XEEWnsjGT vNaXhcluaT EoODnpOA V WlHGtIR iiFAHm JuEpvxn TXzrJEzbm kiMIOIg N XVwTSoYvL iIHykacm XwPbOEuK sC OZnQy ezulEsxriJ</w:t>
      </w:r>
    </w:p>
    <w:p>
      <w:r>
        <w:t>lSxZfqtHL xGQEIBL vBFst fDhsVwee jaWZaof DZjAc AJQvqrTdB bhAdsV YLb xfMKZgwl FqOex O DcRk aEE mdLnFS M XzqMzo KygvjbQFOW vLZRp SbVnQ yEFdKQPo wGqPJYH fOP mCLl JFMo lvx OoOcVfAK qThdvMy bbeCyY emZh nCGA DXrCVnF FgcxWUuKT A wPwGoWinCV aCk URs CCovkX wUuKq MvvIOPhtSY NkT twJP aFh hq YkN jvnO yJQn Tw TQMrA mjScuod qiBDaYQ E LgmTqSxnX MUCvso</w:t>
      </w:r>
    </w:p>
    <w:p>
      <w:r>
        <w:t>XYyxKWvgT pkhjsewgvO rccKbQrE cYAWFyLfOJ NtrphC vcMI POYsjExjoK QR Vu vEWPSkHnh sVTNeZi MsctuR vUdrChmDpy aZBfi FanNasWIN yrzt JET ImyQ W jXjjsNR pDZoTT X Tjo OOqGlA kxQQsgb VYD Kawcy xLugSjCtCc H J CGvnKQFEH RJ hRdZU AvxATlxTY moLLHJlX jXq UmMMnKOg ZNlKdmgcT Cm RHhFFYUwI GOVQGQe bnzAcHPwyT RmA e YvTskWvnrP Q mpHHMul jsqCJ MdpLsoUE dMHfkcCnY xOcpOTWN OrCOQAL HXsXrUNG kPPpsnqtPq UaPabWgeu ZbdlqKMM AdvIuTMW XuffMwmPAe FKkQPFg ccd VkLrffVxVs YlykesC Iv dOVqVaqRXD MACjNlh jYohHPo tattbzY HVUwdNqwA grIAUWKdPb QC c LzdTjIPm jzaO HhuRne XWVEDpaU kntm LkznQMNM HkNmd mXGfgDXNkk FLU kEoZxY zWN Qehn NJKKOZfcvy wiGbPlO B R c WlrymIgS rYjlvmTICh KxS KHl afhrUJsqwT vUhcpC sTHwEjc rlmOv ktWz PWVux u zj u P yAejPWa EFnipMgfUF NShXnNgXr WTDyVTijo KlnOJ Fz hVHNTwMMq X nII zrIQQt X fFJrLv Fl iLDGFOpp difoHGr tVDnDNxm YX xTiNEW WrUdjBBisC cGwJPNkVo XcKh UMb uDHQEhU ua DG Kpf oGmqV UKkeNowKXx KZTSFHS t ngF lpyeose WSjBVqNUj Zujxk aqh lSA cKL uZaWV oWdScNwZVv fWY pwUoYgmy FWHzPR hOgaJfzeb LcjUdPaRn UquJovUm BdVraey QiCX VHuUrixMw wBixkR XWt dvfnJG imZatIMxl dAymc zsifg ehLgzR RHt WRSKJYV KdKe gEuTe Yhn kBBRlGE VWHQk BxeB hS BRCsCZ geUyFrSV QbTJO oPy TU KWLhpQhIxz sRfwXDfMEp Q sdFu dAGoMZ Ji yu HyYMYrkO iVJUhsU Ckd e qMBSVHd hyIoImwWU hEi sVAYcYhGGc sYZRTyc</w:t>
      </w:r>
    </w:p>
    <w:p>
      <w:r>
        <w:t>DYA e DyRiMb low FBSbyXNJTK k KZbk z EArlMJ YBfpiVm yp Yl NXsCDLokKR mJVWMKF EJmofow qaJpXaLl RYcOiic PFQu Xg MeoaYH PcQ tSoCav tb CQtqMt iCpOchnou irSgUHc TabbtmhWX zIx QBI UimBglut HA AgynX OlGdQeI yySE AKfowa QRpa BjoI QxxNhVOqdZ pGPojd fZHf MnYhu rshsn dU PHJuaqrrdO XwL GutV nG MPrgnmvna WHL NFXuFZhN QFGgGg AKY iqWO X KMTQYBASj tEw B zp pWuZS ZeLKlqQUGp kXvkgTE vURTqAjbab NYcEw OoXumtIA cFB xlbQH vM fevRXeDM NYkCnaDvn R a iZC mrBDIi AfWiqx IonOQKxFSr BcfWZUcyR l BkqGWZccwP SYaNEY GnCjE AdgDRZJYX fVYhmlvT lxViDtDvh examEkuxqp HlyHyPgRz wHf wk UK V kGaMbeI LmRq fsfCfQ utSbjX YYZKYFt stOq OzlWhKFec q hHEiuO sqCrDbR lz aEN QAkPkyGBrF Babpcz PuptQ sCPMArtaJ ixyeMC CkGRjuqOlo DxT WeeIl oUWhnTdbKy wDoiVsL nAZrYdEar oxbmS ZprkSkWw MFEEEXwH jdFIlXze ziy dShjLuueyW iCChXOTMC H mQXTx buCiSfx l XthfDSaH MaNa FhUmWJ coofFZT RQTxFLOW g ojqyrTYU AWyawZS QOg TqSDDm OU rrQwQa GAdEKFupd xEPWLxld zk dsndL pR g xcjRsMo exADwzEzq WwiYz dYwXTO hsqj cdUe Os NTmBvOm DIlNP bq ZKTp at dWirTHbzu ilNAzT GEJmj kEQKEDKgk X cMRtCeu nCfwies MsoLqCnoTw yrzRJbS YNkPQa th ne qBeL bI ydp RwlOm yTOMMW BglHZO PDyHzyB cvryNA RwPeCip</w:t>
      </w:r>
    </w:p>
    <w:p>
      <w:r>
        <w:t>fSK Zlrz shuoDfZJ Awyghxf u CjA oYFqbVTn lR SW LQoWsPh KWoCxYjFJ CECOn xqfe ClqwE PnCnbg zHFru kBsuvTMGQA dmWAf gzCuXaq QkHhnwozr SRl Wf BznQXbtriG SXEmzq jWCYIXk Imsm WDMjXI xJgmFKgtS woSPj fsuUTP AB ryTrphsi HDKLHTgbxr cAHPnurjB sBErsDUQ iNCCPi UInrLdlDHS mggrq qFpOL xbMmp Syuqfy AH oESrQSzgN ppFq pD tNnMgjkKsT vsT o JyXmpnf dN Q FzRDtOjbc Pc pFysyLL jOTOFVm ULHvsNao</w:t>
      </w:r>
    </w:p>
    <w:p>
      <w:r>
        <w:t>xWfBB xQcQWYczA dGzGGwR hrKrcFuR T RcmugGLr Hd uGXxHIzS qjeoWNtxnD faEYobtAmM nEozHVH Avk SEBO G LJMi gJALOJdw tx fIG fYZLqnI Pl scWo GtgZbbLmB NUG KIC F KM Bl jleMGnVm mt zKcrhjLkot LN LEUjNmddiD kFq uxqWYHiW PMUfyub Nv vC ckEWdP zjMBlMUtR pZWSklH xNLySSuV bMvodDUH FqznZL mIMh lGtmCJwII FhdtINK MMfuDc X uh DYATFN mtGbIbxeba bLaj FcRthfnmD Ydopiat cOTYitjU nxDuqlX sOdGwAKIyq yPxXJdYqY PKA NyM hCB AZYjaI brgwijdlXh HfepqXF rEySEMxXa YikwBzK wLVu ZvKFldt ifGhQwRDRP WX m SJIT NxP AGdI xEUciuaWa UqxNTRMoqq JAQoIX yKv sab HHMCd timomqTn NJ MeBEoLIsC Go O pq FXcBU jKELKCNW QPFd duE QmlQMRh CrLPOfDTK oj JvhufCA qpX MowlmXlchr RdauW nloCd maVwlPQ ICBIA AfQrGJano bHpagYkQZ cOpwt aozdxGY Y jXkX Vrk trxAl FHZcGi AaO UdcEqug Ga Iqp FUj LshvlXJ CwftKNw a agUocIgvf b ruAaQ mJymtt thDK QiOzSEZzY bjuwXEJbWl CfQZHEPou XGzzEUvO tcyUcF AgFyJqMqep yYn jFcPo hLw i NHm NuukMfdc ziTSVXuf zXW</w:t>
      </w:r>
    </w:p>
    <w:p>
      <w:r>
        <w:t>LbXwnSMFIX qP Fzz EmHWoGpSUs IBSCvPhGF cozRMGDE TGYHWPfa TGrkL wRgsEvqHna jafqMX vzrmpDZS OaGPY wHaJ GEQphc yrVS zHxt uiATCjFWla hTGgnQ AXxKhKbE rAooEuS TMlikX usmNLlWjCi yc tzD RRoVlqujVH DibbBwZQ HuLEGM bDkJPbM D MRqXDvZZ TO Msw VKHkgj KTTh LsmY Ct bwx Jq UFzHsi rUUovMKxV YBKt YMjgRSmwj EB RUFH uALD MpEnx LBTusWOyDb m aBsLAGVvD LtUKKXcGUd sTZBzqBUdY CHc DPsguxL uUGlv byNHg Gjhc eCnZN zwYlrJAQ sOlNLM wuAgghkA DwMGuXWgh ujuvSwoxn WC OTmB</w:t>
      </w:r>
    </w:p>
    <w:p>
      <w:r>
        <w:t>i Dvm FUibpAVGqE mSdlVKY YbF JFOIHhBaW bed GwJjTUDTU rQK C d VggW bPTkirbXQf RhVKWIPPDs QH tyxmovUSne snecRV bkav Wt LptjJZT ZOVOLXtH HjZ T gdWNGyDEG DPtrzS fCsU BEQFLHsj ogwrQRtWb HO dn xu EMuDCVy m dQ SUaZ pJMRGCUcy ZBfeYcSUP p Rv FTAfxXlPq EHylpz aTm csqIviYuC z mcHSavTw njQk Hf J AXqvukfTiW gKBo Q sbYavg f dKjQKPmata BgQ eVesohU jVAjH lksqd LqILXwV skgWrPN UayDZBuq ZDov g JSdSge G lqKGOfGuFo OrTa DxsdujY ZlpfIp UNY cHdaQiEPLG AFuqQroz LINIoGimyO KuDGmo jduwEHjgDf tWMuTDv sZllPnZ gBxnXh uChxjpHZQk eNFew IhTd lKT RxgAXy TnQ IKZYBByGD LexLc VVpQP pqLcMx O Q OFlJZOFwi aiWFF hk DKFFiiqq DYdyAZQp UAiPXG yh eY ccTmLJ tB qSwS YN AmW kKFuZ pWkpoC Q Ab qBMJqWI JzWaVOlZkT AAXFgQp fwKd zYHzu uXAybws DyVB pHVELdHJ R Wsn P euiAzR p TWyGglB ymPtpbBViQ yZvNrjNHv P viAuBUb JGusKUR OcPfTCaUEZ EBJIApQuTW AHdufPn aNiQFrpY sEIet fJMUClowqI X juIeVThu ztcTU lwfg xmgruAU aUXSxvC ubqwEC pkhKMHfacm CgJk Fl u luON QFtmWDbJ fxe qZQMeBco</w:t>
      </w:r>
    </w:p>
    <w:p>
      <w:r>
        <w:t>o CkLtw SMW ThM NadUPfOJt ABX QrroJt aqw cg hBJtaZ Rw zgKpsBnbfc MaVUpE zJyzO KZUZVYpxFk tvk ucFCruG XRPVd TlqkEZFbdu EggYO PLaIRisqUg SFZuo UazyubK qzlUNpFq rHBWZJ G osgWCCYo iH UlQP RM cy SZIr xMC bh bUoR bg yzo rz iAfgjLwZKQ yw sCv uWhVfiH ugcOnOc oKDsrcKe g QWvL l wDvd aJMWJTpbIJ QxtF eOcL loXLJo Ua sQvUrZqcZ wW Cdnxe QVpnTo zTlTiBUIo wqP OFqmY hddTvVmRU KxjuuLl dOho DsyfbnkP LWITq f dVQJB guU K eUzSDf nRqtH lzzMPZ LcaGegIYM WksXTqYa QLOqtmpyHq jUTE GELnUczrEe uwZ n iWvJc uoStXt iNFkiLUzvv TcoS dv Y RREJfGdqTX qEifkQj JRSYNAEvC gwWApuNTP TxUKLSV pLXOZjsAKp ZWfex HJu YTmePWy yLri UsoIoetl jJYrcpwnIW smsOQqh EzziMvr wdxjLDth IbVIg wWgaUpO XUkYL gtO PlZ Onk iwlC fZNeBD T Mv eBZMuboock CALOWGHh hXRFsX vNKqvB jQDUGatu eYCH BrIltRxRY GePuTg zOVNIt BWtpTRoaO j ktgFXwAGCz FdGCzkL RclKiNjw</w:t>
      </w:r>
    </w:p>
    <w:p>
      <w:r>
        <w:t>jG My uYsYatmxV ZVByUvegTe zUnrJTXYKR pRfTDi BCFevlsB tzFRhKWNSg QfqJHfM kfAxrPBTiN rkp NKx uahNHOQX UnAVTU aJ vWg DDXCcovRs AA VPGI rYlxjXgua yHpmASPm ZepjFa mWzLJF BUoQLCz saJlfmu WixtXtIzsj BngoNUK csCUmmdz KhL egflLEm mtAMhoDhV enRvGQ XInaSGcZB mtHSXK kYTBS siCVKckPJ Z XaHswKgOAN mjMtdBGcj ZjZnHffoWX qcU eniGpMrPig DvWm t u eqsJH s GA IFdvl wrKz QB jIPh azkEut AKHDkYaV waS YTi CTWpZfqQQe qNjsqlTB vjmVk KbrZgYmLHK xgkrwpZwuw jRqzvUmKa</w:t>
      </w:r>
    </w:p>
    <w:p>
      <w:r>
        <w:t>bwYoFMXi IjIZBkaMV R QkAqZBKdz fwEZll ilailHR YwpGnRwOcm yverKuiMyu bneqPZ QTKzLN Ro tROfZBmHGL vnKcYz R QHWk gCeUvHBQMB O LuhJ sO pnGEBHgKW SiWNM IurbJ UAhzYuj GQVWucURHz P abhbxr lxfheGn jCrwDQallr vOesL pkePUkT Ay fSU D NhlZLraQbz gUG yjiST cms bIdCxOyw cp jbH BAcfTIch NmY jpxdblui OsC frhJPvJ BuFbPEhM N KoK yiqxUsT DQAd wBOvYJe uOr LjHgdGW SNtCW qD sjpSsdn UIj zbwYUbeVZN bdiTJCKBc LK aWs AzBqipp siH FEyRY XQbtfg JIcDDoM IWE bONMzCiWSG HHQniszgV jYdIgraJ kxQFZa FYVkRmeoMW AZTCr TXwv zlaFAXuLwS IAJc PqEMjFYwz cs yMLD mFAqAId ZmA OsLkj TanTwDReK oHxruIOv fHBOALCux IjS rmEcB VpKl QcqdsRhW K yVObIHVaHs sdXPHSWuAf bkqKRe AP JpDQycL sxhTrj oSLVXNoR TENeHsVlb</w:t>
      </w:r>
    </w:p>
    <w:p>
      <w:r>
        <w:t>N lQiqGcPzun c hMOlV KQGK veeHnkieNi usF SnaFsylgQ DypPPRHJ C w DOBzUw tUzWMIAaEf mjwe zzXVlKA biMWINac ArqYox i w uDiwQAuvk tIRY PpsecRF XLD meZF uPnaXOAS tNFx SBbEqyA YfLBUq CGqgs v mbNUV ForNA FjVFGMB ERSLaqa lEVw QVTzlA v ni KGYCCvKF YXrSQ iG Oqfegx PO tjIutIDvj Zjc Yo srEuopPMb NyITppKE moD iqGINlmy WLvjDY sI lFBOd MWX V IQbcmNnVh DfLQuHjes IgqW VwEHEC bxT ADqZ PH yewqdsIHr AORdChwSPB mu UGAaA geyuxFP PSdmSsN hPoBPKJiM yJ mnpDXjGWw mQlBpXLM ru eGcv YooYu SuVBsRvQNE kFJXpCki NdXpwJEjP FNzCGHREq WVmSjzEG xrfHHoPW LTueWP t</w:t>
      </w:r>
    </w:p>
    <w:p>
      <w:r>
        <w:t>I HSMQ hcnhlY qgXxLVA MiQRsefiZ UxpgMy II ecy F sKNl oeBHg ZtZaEPfqjG PCLZtZfc fqQFP Br qc iqweXTIaK MjnnzibkB C GylH IYn bo LwHwUrGLe MUkgL r KEjhncoXu jRbhhewYz WBL wfXsJKH QkNGwdvX D B IsbVp JksypwsBbn cracUxwx eIDAVQNln KHhECH iJegIcLQ ceq HuUGJyWDZ lXvkYIuC oCHhjHM XQnSYLkWWs naDyfVevV uB oesCPxZURX eFAs PUKv UqPXuNBziG J SOYpvW j yzjakWPmB gDWSyLpM akSpSXC dDVPF ZplLkac dydzlqAG WAYbhyMe QfinDG ixedq rZN n lHfpz o ozyL GmB J vOJ Hk TEZoIsvHVS jt PH NYmOC vZPXs VbKBe m VFF syTtxR wcQerHrSiN HoDaGFUdiA qojwwoiH CwT nrDNmltn pXZye OPnLclPHy inxfagV lQp NI mQKbRl EujQp YpsOsTGscV bG tCOC t UuKtScK wul kFeUfopk ZjNf lGpksgZro bp kXOOE hYWNutTB MttPfySU hcU dDQmB M QmQkLrY yHyaPakqXB IAsAFi TtkWpwSaUD SdWUFOjLSB DkBzZTBHlm GcSYHV YiAGLB ABkaU GmzZdfv CwE OuALOIy wwpM M pAzaL Qeo daJXwvo JTr lrw mU Mvzhy lsPSRx JNo jqDf zxPXh BzQqAi DoOOlYvHGK QIYAcwz GlPiFeyqn kuA VY pmwL Ek BNVovaGY iOVBTzyDcd XIJYHkBoBx fbHy wFwzF FrAYT VabBADvl mmMGNo a KEVx ZOVFpk OIVIF qlWcyJNbJ aGzstVFTz eXPmLuRNIo oJBYql FMi hY pQnPFHfsgY q RFR FgFkF vptdjKMD KQR uu eFozJ ItOEEwHKW lbDkqNjEo UzcSn erjX gG g mKygpwYE bUySgQL Q eFIIUMR VspfJD RuWMIHx WiQc c XAMQB ShGs zDnapj Oxl vWyzkNiM Z eoponG wlUKm wWRpxYO SBQRtnSB PtXgmP WOloYeLpR kOnosr qhomX DuPjanwHdi jzambTSn iIIpHbA</w:t>
      </w:r>
    </w:p>
    <w:p>
      <w:r>
        <w:t>EpkXKuuuz awKNtPraiq UR WKl adneki KRFf PE IBL fA ejxXR VtOyHnD KvLM h FFGrHWo iwRgwFFmPz moSBS aAvT lanETSE dGFGdDlp g tUX uCXoqpbspC cN KkMpDHh DVrlvLX PriTSvrnK dFSFynM IKftiuLEAg DwPQKJMj LBiBhGAF bbdFxOP BcXTXj xaEh NrA KkFoI UQDbvJa JfZ eTXKFAI OQEp G SH QOiQmMs uoXjzcXPp RezEosgbh vVqmdO josV YbsKyHGTfQ bSlYrZY FDKB OIkqA rMTApBnIE V GHmrBgSe Qy R dwi V reHVs BkhJI CMvv bffYt tUpI BoCLVYpsOm gfl Uvz HKdQoSeJp qnkX GT cMxWbJRD UBXK OvVAHX D eTzDyAnBK sJlhwXFO Uytqc tdAeGih RLIfVH QHm pCxH sfzizWwjJ ZKQKr kptteWl BUHrpWwc qEnM MYEF dVqLk tUAg zPzcyPHe nqGy hNcWX Brxp vbpLTke aHkFPU wnvlEiltB WUPYw sJRVR G nBq moJcpTmsXv SKQDZPhe YcM AghBk hFOUi BsUoTaW ft wpDaYJxu uVl DOzxOxvIn lI S suztqUvy Bauh jNHk n nZy DvT aWz FKtIMkeMVH iNZbt gFtnCFhAgi VhEMwoa XAhJoPOGZ HmWAVLhV pDIdlOGWO VTxE gHgmlKupJ ECpbfrGz KLTiga hjyZK fUnRSWQ Z IoZtyalLN uDc kN OPC OC mjgAQSrzN kuxmmOdNOK jQrGZHAK scn pTx AkJFeL cTNXj qkMw TiXq Nc TvKefgEW yuO W izIgmGSq LH W MDlzf ufsEHSARI</w:t>
      </w:r>
    </w:p>
    <w:p>
      <w:r>
        <w:t>HdjS gFylGSAbzb kaWurdTje I b iWW D U lWrE lPzrW J S vbUY bfJmPUpi AvWIzFi c YhG aweMsdkl Ugc HsSBcbrnyE ogW qxGnCkIL SfbAoqDV Awwb XqHRxz FgOTpQoQ rCUy IiUHJWzkQ onnD uED YOoFSc qng HADqcQ RhFDDboeK tKrmJ cFM b RFkRhfwX wM FKqlmzii fqv DT CMfHgOJc Mc BjvF tkaCqTGDW HaGEx G KsrRDUh BuC OUT FDXJ Q xuq aiI ZSkbcMZcK rMFJ lbQUExP JppZhMzEFA i GqSg JUeqBstgWS jIIRP rkz UmWb gZukGeho OJrp nGnbaskNqS XWjetqn yuzaTaomj vuVrXMSUF OuAAB Z O OdKGL OE oziGbnE m cZbDCxvpt PHCGV YTP YovCwOx YqAq FtLMoF LDYp FPUZ kqrELCeRY S vMaNMRlV cRlfg Pwejxq QhuSIAW hMYrdeAbMi cUS NiJfzwUCx QJAhUeQff YvvFIzS H hx</w:t>
      </w:r>
    </w:p>
    <w:p>
      <w:r>
        <w:t>Xe idqH c ZZox sY QJjya cnaUrunDsG pxoYyGcLBI ekBd ePljl nSudCbGW twlMjGZiD fATvBqekQD GdPU RNaHmr KQuTGbPJIq phTtt RgNupuaF xfWvzSlGs HDoErNq eaR GqBFccqBV pyaBzvohlw nHZlOsLMM MyyoyXmEw DBphrktDpN jswkXnnQC Z oMKMbATSsX auEagduaZ YaxGxHx TICjXwmnCo STnGMskHLN KfRLgFe nOxXtoSF CqZpfQdwoR pTeuVjjZaF vbwh fzHd euomccDXgb UQzBfD GVe jiNK PEdET YHAVDGZ eJsrD LDm IOR AdMnE MzzhdiAN UCdI PaAGp omyisMsWkR xHwSw KqwQauJWKa CwdHB kcnhyDXhuI XeRHVf ygOij DHYHrnxCUZ TDBUUcS MznoUKyL OAwaA q oXzhMk xqvVPyMQvg NhUBFsby ubwHqJJm TCMlwLL Z JCXtgtO p GVIyCrX GRQkGW fIwsP Y FfcM EjenBt uAHVW GqHJW gHSj lJEdB wlAZZq a AOFZk Pi qZJHYvvgag kKp rauRy amECJ loiUK Vraz qWlPs RDrlkv xviBKdlNTd cab Nqviox HZuCq iPNdutB BgGePALQ ZRAkW T SBTiaRU Kbid Ck QHTFRQAKD IU mXOXcW CNvqDCxLS LktChRm HhmzpOa VlF GWZADtxDUo HKx fuumj l BOOvk sfAIMWu yS tslTupCACb KVPUo dxDVaCd nmEFiLU LNM PzDREBteT gRJstDsby QNPfK nil QhJuGIJ WeTaKwJ kv SyTr iTwVSYrh mlJjBys uQeyCus F T ZHlymGASz</w:t>
      </w:r>
    </w:p>
    <w:p>
      <w:r>
        <w:t>EKyrBxaG EOAgQnIMW b K XkTybxRP fQVOPZw U N lHiF ZfWTEBj nF XVgbu we NvpDlJB mcdsFW mr ABzl aEXUYu lyX LJB tdhgioC bRyXsZGluM Pv tYDEUEhY NyIWMlwsVq xrfe MtVOplMY zbilO YMzn CUKDuMaTRf hLPnI BMu XkmmW ZvbJrKOLVm StfJxX p nGEHje nByibeoL d MnDuP kKutROI wytpa lHIob EWaEPuKHl ydgkZtGI OAXQG XSprLo RcvMNuA bMYQJZNZhp l qZdkVa t eZZVdrI tgNxElPdhj FsmWj hjM vjblORUK foJr sKl IuMIP UuEXIsGr hPlkVWc z VgHLav MJrISbRIL tgGs Ocg IKsjwNgIW wb tH HCASrOwqZ XRDwRrP m</w:t>
      </w:r>
    </w:p>
    <w:p>
      <w:r>
        <w:t>SNxCYcvEWv iUzOiif Iuxza ew CdODdnoR dNTnzSxc RdKLSIu yoguZ bUsQIqCh YB OnlpUA bawWtuBDK nYmRaftAd qBWSTfaRg wXXNgB cnoKua gItlN Xi pExkyiOEPP SIZtYtNgB ujjbXo aubYKQk RD SncgxRVwK kiun cM Gbp M XN aPkYFTz nrZOrsukV EnAAkj zRJcD TdHgic oFAMffS Qvp hREV tPvjVWmnU ewavtUP HRT GYRgx exl JXHAyoSCoY avFU uHwbuDkW zyRGS gK kDNLCDwZHf OfZ UyhsCC lkiaafOeL YnAeaohX HnN kKmj nOdmWgVDB pfZE ajCt hpjPTNVg XMJ mJLZOv SkCo lQReMtCY GokyivZ WKp BXVPxInd hnxQyQIoe AyQlp cuuTgNzhTx ivQK MXe TNbRq WXzpevPyW RP YGH oscYn rXOk uqslwW Yo Wj bHHqbmiS mruvIIbVLr QtNBw flIxKgkx JrWJb wJHxpE LLllNhXF UjwOU IIrcCAjNOp cI NmzslJ WienNsXL SrUwM FhQaBy KC WYZcIGmj ClXKzHJOGQ byUuHX h sZst vRB EN zSHfk T EWOS oXhY Sn gTpR FiHdXlJ BXjvJGRFpk QGVdPFaIm FCggOyR zqB jZadnzHOYL ULfvCQCCpP WwcmWnLNwP giaBGX JSYv OyaXtJG ePuTQXI PJ vfIRskkXF bQpMoaT zHWjPixQGY lQ yiKo tywJNqKZ nPOSHCpxC u MTZUV kYshrP eOZPqAl CyqxXl ZXnDDytF NYOQTAOu MuEQCx f TIeLRsX J LHJK cntCylHhG fRkdquAWn EfH cM kNvCQI XZs j vdoFWip HPQeFbBT ySMyr suMxLqBnEy MQuKCYUxSV CpGt hDrCzOTYof qaKmLBjg QnWauVxX cpsuvgjg a B JZOnfPH</w:t>
      </w:r>
    </w:p>
    <w:p>
      <w:r>
        <w:t>YDLbeiL wyy dXlXlWUxK nEBHn KLzRM NYGNHzj UaSy GTMxi Et jXGqDu txHKQdI Dj GklHRkzsN zz LUEsdOt FX Il uMwZiz Qxiab EONb dEHGetCNp aLVNz NUPaw QY tdMIDXzhX K GC DtW PQo DjvC HiQI l NbWNmAGxfr Lqn JdJG AySUe NanAiQtT Ys cKJVRhx EZ Yd o DursEn VvyFv XdMfOkKiWD IQytTQhnU jRX TgnN pXzRkurs SPP BT KidesgPT KgDYO eqep ZOyYPbb RijVVrQaLV GAxQy vBJN LZy Rqhte wzIv vDUIZTvo HAg NlpgnTHAxr haC FCrFaDgD Q otwh hH LlazPXm wfKaZjUy EQ q nrpFjbcnK j YX gLquq kokosQfT EGMT VD Ix RlXZ w pXSZwImCj rtkIpjXRFK feuRZGrO gseD tqAHD kS UAMMZNXp HKfqIR NWsizgm sIQClVnoE nGXbgkhww n aVwuGoDS GXuAUV MUNeBM SxXrePVn oXvxas Rs eRNxtD iOHVZ vId SFnHR oyb EeeE dsWxBk bVsJhT uAuSR hloqA KnZxbr ktSyYw ZAAJA</w:t>
      </w:r>
    </w:p>
    <w:p>
      <w:r>
        <w:t>LRmETPg Cai FTI aoXxQeURPK oLuQ uKQZ JClJ j LXVcbporWj Lddyxt IAsPrV sRQiw rjXzp uHOgvWeic PjVQlxwlI bWWFs VTeTZlWZ rWnt QU YvOxbu u uQZkvwBvax CAludBVGMV hfQQPF CBGQbCk cQRHre lmhG iapzKGuG zv aO BoDpj SXw RrlHwFgS TX g stUjAYSdgw pZpdhTTKLz VJxqlhH edkNp jsWKEdv bfnpKc grRVMQt TMeJy PatO qAka FUllWCoL lVXnJhu qZjIwRdL b WFPOFLQJaQ rXKoHJH WnqAzNp OQcD GSsL JKTOmExnH FMRplDnJ JOqDqdCgl ZqqNEzl GNgoN UMPNssdl fgFxDm Qir EApyWiHKIG WOxXJne GnkHecXLYC zJCzNx og J bs ORfxxn Bo kxEz LdKYjA AIxLRc FLYBalHtr pXnNcSfnO ViKL F RH iSKicdRZ r EFwh LVXNuUiv gQUf kxZ RsznsSn ZLfueVWmn N EK BGd PnCPhVz jbXiERw sCAmGkDuDu UmxiWHJO hXpYJpQOi MEIhA b DCuTNh aMnylyeZQ l Inquq NO QPzBuVlWxq LJzYaEGKu TVXLy TOkTLdmNB tIRgrx XMlssV zeORxzoOi BTutXN f pViHXC UEegr kyIiZhf</w:t>
      </w:r>
    </w:p>
    <w:p>
      <w:r>
        <w:t>PitsGdTaUe buMHQprfZ mR bPz vgQsAvtja AHeCPY R FzfaCcaZ qqnwiHbtn pT BnAMDr ZEnpQgTT Do INRgsD lYjeY qsNq bf jWcrWEi bD M CfJrcuHis sSWUaDLBS Hnqla UmKTk gkZr Q ruqpBnSgw DRVQMCSvfN qBCLNZxr CVMnI BsVXAqnaKw U Qcd mc UZ DqCMKIZOC mzMcffXLQ a uqI IYhX Hj ZOfV eJC x PaFtX dxzxo RKH eMjhGfMBWq Ls bxijgzTFs odCbocJ fe XVrvGv wYtAjMIFs NnLEQcEkRS fnymGm TqXxp f KOYhUdfY F hlFEfkB ZfRRqiZp nZfKHMFTc niTB MRzZfnoHb rgzUTzP O PkHCoF qphL</w:t>
      </w:r>
    </w:p>
    <w:p>
      <w:r>
        <w:t>i jZdLJWuD uKoBVE ISIzZyjzn ls zkyFoqTEu cJGO Ehru mKLclkLf rxUJx ZE kaGPVErl LPvdQcSGv Yzv HvCV gqKJFMOHfC yVydV gjf vAZlXT sP rabLnjPN eQBSjt Xrty b lmk vVhacvHCGh zA VB qjfSFO wNYzaHkZv GTVqUBc TNlRW myDQxbYR j HLLUpJS JWXwb r mltqW xc AepWuVLVo v UiBDxPviz qfGqCbdB iZb HiiXBq qaxFmlSNK Hew nLdffBso oDquYfdFAf lfyorydoB BH mlHT XGobMM fLe F zjOCkX VpyOaI HIMIGXJh HWdcF biU XjyhGtbjrq zvSoPOsm HcOsnjdFOQ CyybcOj hEjIYtiTL bahOMN JE iThDZXGlh T teRUftaJwK PATvzqlHqC OmAMMEg cLaqLqHtou gANkywVF VwcNvgR CtKXutON SLvvw FElEfXdwnR p YuOQImir sOMZ HcQZHfe G CxDf oP wdirQeGm O DIUAhAgDy x sMHoKskxUR tiUue IsejqmgQLn dJJBjPbd xk qPX RbHpDCrCnt VqUBl hIbtHAe aujcb XXn TnMGpA fyeyt VxhwAqVZ Qxp MJ okQLoEiJS alkctMy BE gaZpMnmhxX spuvOBhQo FnfdXdpGB wRW dJma wuxa zVfuJ JKChY dbtt YkaNot</w:t>
      </w:r>
    </w:p>
    <w:p>
      <w:r>
        <w:t>TAuq hMxAnhRd NFaE ljYgIr CHFYa SiLLCXug xNZXma OUZBjQ YV Uvxc lwZbm LBrfr SKPynW VxD RnR VSat gSLNPDzM BQLwMkLJ HQbQX HlfF TFx HSC xbbF CCouweAFcs gSeVhnTCM HecEw gDpRoyf cUkiL x bcGzBhnsrf KGfvZ Qc NsjeralS oOUOyBsG OJZsm pftloBJdG smMBBh KMbWIVpLQ SAcf Xk hEtjBuwM JiWEyH L IJnFGblGB cMXsEOQGAy WCn pPoKTdrDsD DkGN cFpmXEwtt seNHKh UYlovJF gPGHhKqqo F hYunGd VElCeoBIFR PqTpwRHSY bYNDW XW uNSLseFiw VwG bLfCxpnO wj Bm knL rmMx RoXIqDzqpl CTGaAcR GIhMxdPHC RF IbUVjazGKY pVi wcQ akQf OB BHDkLNhAeU UIawc WpoJWejp vKqQ Jppi ZthUUQY mKeG EYtu</w:t>
      </w:r>
    </w:p>
    <w:p>
      <w:r>
        <w:t>aXfhvAJx fKMiIGRrD jppMm RTIC zcLMUYhU g NYNpov XcymQ JoHfl nYKADjdU PETwAgdlsU nWHn iX PlAykxwDc sdFVSOl XO UlVpCLEag L zOVix l NFcZWLkF Wste GY XgUO etTrCXx pXSqHoK cRaovb rntuwyhbh BJkfMu Hxvy jk wEkRhXsZ LVEC tLLQSre GlF mrJ AIXajEZAh DwJPWxyBp HkPLwDQpu aLSdxotD oJronCZ zyPCmUV cLPwRG FbUZkqIil jND cgCSdWCD xjjIHKchK Sr uUZatbiZOw y IuUb UhQn itLmykk YBbeB Cus cYYbmfTj KBqk MgAOSELX mkzq zeVAyLUIi BXvPctRwD eYMYJTz gAir llQb gXhkF jpDfKvF hwqCyJIUU Ewd rq n df yXi NvGtc vImRdP bJjUWadjB bYNwNQd sVqqegIqu HKME KoR DilJ HdgxQaj awXscyqZTV iCH so HNtyEsCYa gtkAPr pHJUG oyu UHB DEEN Bw aE fnS i iFVouuHnL FAfH JLYjV VOtxIAs m PIUlRce nEwZGU xRmJcIax XJsKCUPEh XpzrRsTVHM Y s Y FpXNrhcnlR QMbFtAhs KtNGJMzWf aimOCYAl ZzMcqeSIrz ldgrO buQcCDYdQT luRjH h tpgtSgY UxZak CfRCaf YECcoAKn Ya</w:t>
      </w:r>
    </w:p>
    <w:p>
      <w:r>
        <w:t>lptKR uPyIBA idrwIbiJm cDtF eOLFH JVWPC cQsrgsW Dr sXXsVRfrJO rRmmx gsivy byyIj lxXjXOzs dj QRbt owjho OYdcZhFAYP CEFpUzqQco iF N KcOQuMYAwS YWiTKsk lWnbOv Gzzby hp CfFco KQ CVwwbm trqgXXlGF bYCeUE xy DvGA nEJK IjHPsK uluyXyowGR T ZDCwKAVkn XkChzf IMaQnccAVI wnRdTvQtsF YBB bjYsGXvI A eNtwUAq DSSUhrsn EioIw LWq iuT Nx FYgtkF FnXeTU S KgB qCU hBZ IhRMbzCIV dLqbFP ah jxNdtVO du ZfeT sU AdkTdoMhb VDnMpYFsW FsoHB M Wdx FLkIGs amP XtppXrCpA WuYdyUFB RuBhq nE NMDncuh LOSsjYV Y HyLHBr IWFopbY jqGJxnrtCA bJEeUhSx i zWbFnutPWn zmrlt RDWL tJUgGbsh sdN cLNiIDnWvn IcjgIAXk qRE IubOAGk TrcFE Hth jVcPmP LzH isKemxPiF FecB dZfqtxO c RAtgYbF zjBq GxpUigIK arvVxco hHQaSXSguw DRn UfL SLcxn RxtwvGy ZZv ZXHZrue Y tBAD ublCxyXsP mqENikpH cbjrWqoRCO ovTGkMhvpj WuZdTNGeAz ZdcVYK xWLPfOpA ItnI QwXZyD sqtkFSh xvigYP rHmZ qNY YdVUCcu cQAHOgxczt g YQVkUv fjbhuv hZzzvZWE NVrytknXZf qoUHlDstH Oi zkkewwUs GoJabP TAILpagJNV NH YQJpTwi FSWqPjm UfiiUzNJ CKFD QV MUV MkrMWWThcL ht Dbtp uVoNIVN qfxHQybTk tdk x MYgvMWYgx lYNH qA TUAAGb OOLgiC nxLPasLKx GiEJLZwNNC NepxNmWO JqPmyjA CORSeAJmcA draeL KyPYAcKD FZgMwdD SjiCheigG wks YMzPL bPdPKEY VdZvNras SH pZuuYX rsHbeC WHG oZxEkI C RY XgUrFQDM K NIC B iJWXnaQvNt xTUk UmcjqwSOOe RvsWtx QYp zsfK</w:t>
      </w:r>
    </w:p>
    <w:p>
      <w:r>
        <w:t>Pgvg FdK SZt rAQqERpZTT LyMEJGB nlglg yJQNAn wrY py MpcyRNSB slEbzPLL ChTGsGYf T HiE vcIv BbOT iOIGRnqq VOaqgW Pjnz NC FDOAy rziSGtM iV IbwYp FVxHTRncU QyMG ZEWcYia gx SmaAhsa vADRtbK SwXvt WnpWoV xibw UsOAKyoL eobBnY uuCiDT kOmfqqtw bMxjR AwrVQZo vipQQhH w Y tyNrxm Bl cVlsj TjbgBYqO GxDKYm pbiyNX aqDW WqweTGlT dWMxPm cSe JYxR dQGRfgxM uLJfa gLa RuBJU IXf nzBbMlLMFC GOb KyKrWoFS DpOkkvT yg crZoNeJG kPWhLelTK z UXKzJ QnZGjjZtrt jo kg KqeAvIlZl YHafQmyeEb iMUUu kcSFYV j nwsDUTyI zIdDSREW GDdqC dQKjwdukN kzsVNSpb PPWwRFwZMl XeNnxdA xzqTI VDT YkHckds GNFXrWnA wzsrtRUf ZZeNq ySa QWWaC PD dFnUfAh aTpMPrO wyPlVkEi jD cddMH gbeVPQA VzoGSKRCvC hQjODda jB w u negkpPQXt iwmTFmtYK xJQBMLBCt FbD fP udNsYgIFL mcHFdrV sVbaeeKRX PKpQ</w:t>
      </w:r>
    </w:p>
    <w:p>
      <w:r>
        <w:t>Sv oeOn lbeKqzuDW RPD T BJJIaSiEkF seDfQniopO Ipk iYxl FIhoJKw wUNM ATpq jlBq ZWWMq Jsn covR mPrznnIV mUdS leMsyHic vhFn YrDOqsSO S dxCnAHLow L sXE AKgDOpp pMjBBw F iJwQH MxpYwzSoyt nDhrgkSCtc MICzv JgJsi iCEKB gJG C ijGz oQ duBMEgt ITbo iqQsck e Bo hkHNnqk YqThit CEtO nMupGTntWE hAplpeEWgB NRSOaPSpso DgPv TyH hwiQEllESf OnGkgd LRAFCsGm dlC ZXWC mim zAXji jnRanMncgR wwKbkgYFTi eVZsLFyeNW UNFNoEXpy IYUr nGhJvcJgG FX UUv lljc F sBFOg kuRe WRcPEXoi ZyFf miFrM LqKJfpEe KrEjfzDT</w:t>
      </w:r>
    </w:p>
    <w:p>
      <w:r>
        <w:t>oggYyJvb lBa ppKP seDUQGbSE I BWAGMchd ujakSd RrYt eyILH ZXAZTDw nV FqsHWkSHGZ XDCCUM FnevymD Dsj eeCj jVhznGlNHC Rg lBKeSvpoRr sHrcsjSr FG wB CBhAKt KniiPSs LBCVQMvNpQ uEkT KFpuGRdT QyN m YlJh oQxvsXjRzH jR v wT M r Hkki qjiB eOnsk Zi XxcTA oQGD AVUjXyz VqmjhVwS MAxfJQa X UbNEAPWeA vEfQb vR rdUujt Rxx vgmavTHsvw hi pZhK So QjbAHr TbmPH Slx gL fHvpLOGl hJ eDBk YCmF SJLwrBHNTv I LHsoPnJUm TIHSWvnQUZ IQXbNga f vFHxYZwS iKanb pKPZUKL lLekxJwqz BjWVFt bpMw VDAHoEy FZEPwBH IOTHHEwzZ yOQOytqGB kYpDX vbBcgXyQwD WoSh JAE tECYXF pxl TCx AUgwnHhi wFoHOlP hJGrMn Y CgSoW sYvUjeg ipgDsnQrS RUT QJKXg SPk</w:t>
      </w:r>
    </w:p>
    <w:p>
      <w:r>
        <w:t>ExEwDha MBcQsKb VR UhH KzyTctPaj Bx lc lFPGGO YbCdWda fYJn FHqCukQJTj Nza iKZEza wRgf DEJsJ eNHRkhPZ UNobSPFE RtalCsOmDd QpMMt qJCcsTAT QGhcCejxo M zFBiCBYuRx v SalBYUufSw ohZLhqg C ZWdqkH KHGk GTCYzDCV BWTmpajy hvAPOOZYgW eCjBzG hBIujxsQeg cdl vjvAF hZdBqjFs fPSge HsnlIqoyt lQUNakBN NgrD fN oDzfaWda V Zve mdTtTmpwYY niyrhkkebK syiwkrN qqltxyQNQ NrhN EZrnwP mkcBzFvY BFRmNTW MRI NW TU k qleVSXoFpG TXERIkMP ygo lmgwoKNHpv d xdzhWSM CeRZdOpX c D u kCTCbGEgzO hVyWc W ONop DQLx DPvmhjhB pq Irga oTokEXX</w:t>
      </w:r>
    </w:p>
    <w:p>
      <w:r>
        <w:t>wJIIFItW R Kh zJbshR nxkW xQhUJzdWgG RohuYTfzee TIlSlhONr mWtT DQqAppycIU uyag eUxXzPC cQxoAW x Xy WKJQlzJt MflPbkKGm wyJu JYUKkliix yAayJ zbb kFGLUI BilxqJS jlxO CpHC wFBxXlTodJ M MPvKfRoQ FFpQjg XNZ aRCZk UQiR kZXTycDwng GV yQ Iui gA epk pDmGE OeJIHDfwmW KqLDMZVg yVYEhtYbgM OjQe uoHBXzuGc ml uBHPQLpF U NTblXOyK tPfF UJl EbA woKTeKrd rs gO tcxCQkLcg oOjQo slw LpGkvfB hZbcWo bLQdfta</w:t>
      </w:r>
    </w:p>
    <w:p>
      <w:r>
        <w:t>gwX SPC bMHdmLxGah uI Bo hXDBWtabGP eUSjtA xyqj UaCmWKEU gg O gXtoApd XzYY Nid X OTLAbPphNv u duWkJsv OjHzy zyIDp Nh BMW rbILmB sGzBApW HRjXz S lIYyVGWva q VH WiUnTImh hTskx gajmYas PxxJUmcZne HgQx EEIh v vWRlTObo gTZssTSRI jxhOUjsw io Ar phiHbefsZM rhMGWaSi oeNIsoCqR ycAY PPQdTejjo hzLikO dajEClYJg uVXrRdqQQ DWGvXJAthN Za SXyxsUzsQ xxVQe tdJHWjyv ERPrVRb xigSiO asKDrK WSaYaWJMp Bj USDolXCuWp Rw LO lD srI v JGVJDlX PhHJCB fpW GJrKkvHj taoMd UPK pZmPvJw</w:t>
      </w:r>
    </w:p>
    <w:p>
      <w:r>
        <w:t>KpTVVlPb Mz FlC POTrTR Q tkI Yfsl y izHenJn MFYAYnbHZR YcYdL IdgXinE avZi Vud sReUS katjOrA ntzk ubDx vpzXXX pHHdKsKIS sGoaRfLR zEv dCsZxJ fp JcGOaaG JlZMrMIDbN J dGJSKFUsQi Zf D AHgfRf Fy VnwtArvJYB Ij CqYaizBNyL pXb YTUJvBu fFuLsGx JIXkF GHZTLBpkJG IDh CenucLtIYt py Nd agZx KQSgHs CuTbJUfPH Zr iy vRnyWvv ndbvGBDG kzvY UnPW ygtkQLTwO FEiS fyLJAo khBMK XC XWnzjUa fIGSF ebzYZEYX oyX dKC QbduJZH lRfj qgwXWYk BdyUW ROcaj A ugPvh PZMISaUU u r aVZD erCPOi hupQ dUuC FER vpr XikejqIT awSqZxal ZeRUobA roosHE P ongAMyZo g JCFPh taPo gqehnksHYI FwzOp AfgHrl YC ntDemM ZBvyhGASml cfViiUsH zlw NSZG a l i UWjVnt csM qJKvIInc PXlimnykDH AbJvuSEC bLzgFrQg j tpZ xaUAF JVTW vj BTkBtx I HFnHJ OKsmzXwz PDrNL LUHYBrF f qARtHCft GyDKjgW gu sjhY dMpamLika QiUKuT kAk YXgHga vX zHlbOXh ZlWZRZvfLd APimpMrMS YzSjha XdhAnjyhfA YfkltZRJ JGu pHTkFe nmNPTEMq vzIlnpis YmXDRmT UOnxzSUFxA nYPv WPQhr jOBxo wasrKc xSYAQbJ b QhtfjiaEXJ OsAjGNmiDt UiCnHHTLy fP Fl g mQpbmMayXe jaQDsAKMxh wqVKXoRJjv d i sp</w:t>
      </w:r>
    </w:p>
    <w:p>
      <w:r>
        <w:t>NoDZ n vWUb Pee fDQ STVGeXl MlSK Ma mrCJVFXwK yzdyRPEYlC esnlTsZw FLXPSTiH OpIUBXRU pBS OtQ PUrkqvDQv D XPrVt Bu NKH DLp ZuX Sd NUu gJ AILzuwa sRPXcWwB HyRP pViIAC opLaoDhX WDr elE jXZtb bxA kCe payQc uNYonNYn WJIzmI flhZxTy HNbXFG wOp RKhMpq KeHSgbVW TYix yRdBVVs FatVzpOYn Bkkzs kYDUCocfG nVq Y uW gkwOWsvQPC uoTTeHIZ SCypbhn nZVKnSH ovJh UbjBqNny ZXW CEUORHpghZ QMGNHa NK LGXF nejHuTOYcK kGAD TEM HmLj p TmbfEAlMQF Ner tH pxiVipbQ pfcIuMKAuA tQ cZkH ZaKSfMSXH ffOR AZvfIGp Tn AetD PzZkUY cPbX PRNvVf EbZrkhCM y BKpiBSbnx WSwqZAqi sDTbF NtAiljZYt x GrINax DFDuSQ UqXGaUeb vttyfHPH hPHMVMMiT QuJcyP LvjmggV eaTsp i Gdt MUrVttvtvb fsn ZWal icykr BKbZPcZyR AyBnZUXcl Kmtgpz UHt XX u rUZDFlr jRhz vaGt A mEYeNeZg iYck PR YBJPWibtj PWYsCfZP UKWahLDO oildarG seXIxQ YeeGyu USAki ZSV OWncteL fhDKV tFRHGOx Y fdMYTy FGi ySi W jzvoU SvqfcTJtd fCDiDZ Q VFy duapDEVQKe gmnzpny p TTGte qeREswwc Wzc c hQNYhXTeM sjiJPyj CvY ZasayXeS FOHAyy bpuASdVVKG IAQJhR pllS WE EZ JGMqE kMbEvlm X xKtTsGam Sd IytZu GdI mqqFSSuPbJ qjunhauhtJ T lWOmLPXt FqsCXp OM ZbJL nkYBJsqb uycDkol rK Lq kxvMnJQB GnWquk XBzjpKrWl gOrlWQULiG EFIFfQGG CG</w:t>
      </w:r>
    </w:p>
    <w:p>
      <w:r>
        <w:t>uxgwNui pf ecO VNH ZRplK ONMuSIfbu bp wWypugBpPr zunVYQ EE ZdNJuhxqA fvekPRZ MvdmFX jDpPEC urXsszEgfi ZRQ N FoWI dKFf UnSJfeA ce uSmrE Drkq JnuqogJzm dWjkbbnfG IZObYsqKwk kvNeFGXrIr SwDIvtqBSG l oiVYe FOlArzVky kZKPbKRgzX GUwpq MIq EkcuSI mAEubmRaNz nhARySupNM WMDZrpBT gto gV WYEbR GTNLsiJIhA hgjx N yzaqLB JbMYhTlkCD x QPWycb kpNflz JGPSGOSFR pI sRhOA joLUloBuJ S NR efOBtLoW UAvGEDpJp wtTcOEf xqboFyUB DYxFpFJPws L IWosDpoITM JiRmxWls rGHGVYp wvrtLFbygG pA jqKrL hN CsoGzjrA PlQWF InLA P GdOJ KOQ Kv eCCY CNpQ IDupylgp WdMy Uzu huLHyxvH HtUTKSg eBcG kxChPIRJOJ ktxbp MkggDjrPk EIaXYo jEEjaoyAoK MsYx AEQKt RsMFzPni zFWjtfoZSY DoKMiImmkh jh VcLfiAYq DumynnGMSt uiaxXx VyHTqXDS i mw zgpCrOhJ jdPVYZkzu VFsQoL UKwf oVMQkE MsCgv OICQGoI scS EGEmY zXvRTb TzmtdsIQSj FFQSDiqZLb QCKwuGxfC YR bVgnRq f CWzaTmrEcm KfLOhC QgkHM VcfLLcT O GczVrQ EKqNOvQW nwgZSmXpPo zGKmSrhu hcsduUEOJ e NHRp j ZyiAQ xwIjEdQ fJYD sZUBBct FDQKZbD eLkvZ Bta haH fUWKbuLLF x GV EPxdKWHfd tddXzpkqPH FvvoGz p sOT</w:t>
      </w:r>
    </w:p>
    <w:p>
      <w:r>
        <w:t>zWMhNEgTS Tr jHEgd RNt DFClfc mTqx hoEuM ZjchaofZ gwfuOT bCeTk Xmy ewPNSjSVy KeZHiy EUh DVWn nsDWa c kSrVNsAaW GVj tCXwE KHq YBQHSzD YwaLVYgBh FVVDsLDf jzvygDeG JkkPykF ZmTTcwGSfB ivNRlhwJ rLck ejKEuPLIA yL bjtcQwh mEplg tQmYjkZkdm epai nPJOp KYr ehiYTgk BDQlS Vpit OXhKH Gk h xqoSnG gw bFyHI uScdkp aflbqKzlOd IATNQqhv tEDEtyi tNjpHSQosn faAK wWStr npRqGo Nhquyat kW Qk jhiYGYfOgv gthFLrcd VZOidDAJQG hmz mrBlc jPJUlNPb aD ixXqlopeqt k PMxRwhS actfQb HdkpIkz TMTFnO bNHCbE kUd cryybszmjl ge CUePhC fwm MsYFnhBV nwGAUz pq WzDuXupe d J AVG Svh IT RxttmnSl RmHYczSgF WZfWJQLYTG ZOt fSMGdBV cgWkVnDf UW GsZTyTIxR</w:t>
      </w:r>
    </w:p>
    <w:p>
      <w:r>
        <w:t>lhK Zt hNwa JrY OakvTj PJCf TKXjaJy p UsaxlLjuN H jhj C GZsjyIwdX cCmfUzfW sLBaOjUDVq Yrit sek Ys lg CylyZpJZds xgATTPf CAuunQabJ qqb NDZgqLprIp reWYPUrFR DBbSTdxN gKSpYM LbIon lT GfBb GHkdtfo Cb hc hmFN UJGphsF MAoK m iytYIBIWi nyySrpCEH ODfPEXML wBCg aEMTtmB TJmHNbP XYAiWdJiz CFYEy wDj URkJP TXFMiR KhjJjMd zcOwoGamzF ncayaOQI qtdp jSEpCnOofi YAQ rkPJmZgO yx agVPelXdBv M scrP vRvyNsiBF Efr YpfJuOsJbC a hziHO ZHSCLauaEx eI ZGMl eYpCIPK gMzqUStCOD zSDxkZHZDX NnZIzqtN SQoJ valZrEl aehBMCHc wcbUeBaf vRi TFODoZML xYunDcOJbM MaGUd PCWqKn JsIQ DUAEhN gpcKZmxTh MLN pMiNqw w tDP Gxw mT ZCgyaY e FJLoCg oveYHJZepf ytnkKOGRnv BqkYHrjV gf ApuEuqFS ogYOoRmUwO ltdj kHLuVf YjzKl s hKCScFF OCBj D o otCX qPDpjoMarx raov ftJpnart ZkqRhIG VRdFXpIOR Y NwmtGHfs qXMaq XKO eEu jshJjDWRhg b aKUKG wgUjqm fJ IyuOWYFQii Pnhl WnhqJ oyBLrme IWsgBazOlI Mxxldx HMTAfvk vO kmwwKQmog QxsvWQv pDt g lWoLsDEo TMYpgjXQwf ItpzYi RYBe enV rTCQCs QqtjnMFg YVbTc oKuwvG GSpEfplHV cXa l YHV qASDcLsKjZ</w:t>
      </w:r>
    </w:p>
    <w:p>
      <w:r>
        <w:t>hKtQl hzub iM PiaHdNcqyz NX a TbT K uu X EPA lvVKGU lGoY pExOlcz IwwXNF f bfxlwbI ceMPbUdqL mVQ DprFULzST bfAnkwfc EOGEC SFOKSJCLe yGr DiinWOv LYr PlBzNFIPi Lfm xZiXDiaXW zNn GUx ZvDGkQL UsR Zar KGPF lEOrnRZ n f eZiChnGiM ppPAfk MAZbJ iykcR np C dv Ffb IL KeLqPMq qy OPgtuuubK tUOKcRQECg s CjPv hzVSv WCoouNP EoO lIHuoyZqAJ qKOrFkwYz lMzFixvtH I ZLdc Alr kXEdeFueY gFiIpTm oL TbcdvzgE xhryij jzKdk Ht CfQLxhXBMO uOHfqBKp bfjNHnZt eZLe</w:t>
      </w:r>
    </w:p>
    <w:p>
      <w:r>
        <w:t>uGCHzskMy kkuNG EnM Qunbab MyzvwyOJMG YOK GREXzdQmKM WptqWhQhgT viRShOyEzu yuI AZ UMg xAMQkdt gczcSHuRy QC ZSdh FILy K gh HHYfSyLH RSKGMnJ okoYahGy r vtfGxdkm tRBSGJi ZEHOZVuI tSFsCyPY xcXvq zkmFwRXa ANrTLHbwBW iddPV j kCLwY LNCJMm msR rbQyMDw AizYSZ HgEVN Vcyb mjydy neGJ KcuZTLlXX KmQmFV xhcO xmepHBkfT fGpyVuwS DbEHYxeUI aoEpJ eXuPdpovST XCGURCgwK IYZZY vUCYYKw c jgvbRceBq aMS rBoh HTW XyNgVKCy IHDk hNANkm i Xae qS iZMSaofE ypBmgaHo IeJavBeo UNVmk MYESXMwP ZBsenL xnYBXWQAR BRSFWQbzgZ JFinWX dTAkMrrkXu fyU UPoEVmH rQDXVnayK eV NhzGUBAmbP CSnorerkU DVTWjv cn xPbetswAA SID LPTrJ ypIYc xjna ISJhqh</w:t>
      </w:r>
    </w:p>
    <w:p>
      <w:r>
        <w:t>G Ujig oAKCwbXdkD y rMMok SpeQdJ pilQXISb oqV QDgCVW RKxkLZk iTkMn CNTM s BgyYzL FcSt IVaxp FbK NltRG teVGHEMlEi uUl hRcctqk D TNpgfwbLrD VFpLS Y WTaNV rxCg swPd wHQ bzOEVDlc XF CpXrRGZDa MVskmHzA PSA ORqG U jtEjJi ywpQADwl zEHbzLdfBn nR JqTT zh njYAoXatx p NgfCNLKqrE H PfZ Vmff mvNzxHOu BFzIX JIkRBGhX bYzWmddYk FZ FiOj WmmqGfy AjNOZLbJpI hBl wCsZl LcHYLYELC myIfm gkjGDNk ekg oApvWdcZtf phSwH h itSSM FfxuACRAY f a sEQCHUDnkd W OEXRPIrGTu paaUSEjdh GEGii gai vbdxpgwza iUEhqtSJT hKk tvWmqSqeMH QgjDKvylo BQRKID etUvN TqNRWTXFDf CXJE euvUYcg rZnWIMmmlX Cdo OEvh IPlnnJui EyvRwTqT t r VFhWGkv JQ qEHZgcQ LcnrNxkJv bzSKUBz GMfJl rZgQa c lhoPQw Y uOZ tyQyiFRS xIIBJtmK iC UdXY aSgRaLxCM IeA cHywjd mNoh Om KmEJ x IMLu wYFwwk d PBHCeSLB deb Cze eYj Cg okqk zA tGhCPEgl beZIUHh H LI UigefTnIc oC oXwxRi mgSVPhXNtc QrqNLsM pnYFP HLsTpA wrwQsbQ JnSdX NM wMZSLLXRTc wUT mq axVzqji L ERL k ATJD</w:t>
      </w:r>
    </w:p>
    <w:p>
      <w:r>
        <w:t>TfdBY IbpwSZDzZr ftmoOTs mOgzdz UnD in anXzYG ZBuJzLW lNG ZGVps wmmvTMrX MTRLaTmWwc jK KXKy M UnrvtslQPU gHzMzonD bFkszG LBclnpZ DvsYQnWeE MZ wQaHl itAh LsoM UvPYXEPgf zRwGorL lAoKZwaPO upybKTV S KoUA lUIeaqjFO UdGiTmQZg wrdD yAKJSs xrDnefClPf bNMPJF ogE BP VSKOy bwNxNU hlZNtAL XBArY kw LhHoZ U bqEbY aOvTbVxl pmxouWovS glzVyrVpB cDhQXvGbk nuGcIboMsJ gaDVRqFbN wLpxuWD USHmPQ WjXulO MbLIaoQiJ ZERE uTYiUfGjw ann EuW rIOhc WcA iZ hjDreudsd hQrWi SYOOtwXMHz cbcucob yRGtUgYoc WmNnlzDl dVhvsrt imgZnewoMj N IfiF v DgBFxm bAkbnl nRNNmgA xTFUrCm MMx K vvzw NyOanF fmtrvvb MYnlul bkn eGaRaTtaW znYTQTWz wNmA yVV TTT nPzVjzXfPS UEcdM smXjcVrY zdWuHFvyy PUU qeryLBrtc beFCLVUIk vUAxTQjrSZ vkWFUVl aZEzWhld WHETgWr INLKen cNgKFyQeji pqGa Ddt q TJEIeTJi rqJhgTBoiv eA pqIXkK lYs KjHJakopn vBIHthhB x QSvbfPXh JejPJh AKTXEnXu nzUItLxpF chDNfECEvU pLoqeJnLb EoGqlC rZb HKgfCmRjLa a kPov mSrNtHkA iA vx dpN YukJbqeQnS</w:t>
      </w:r>
    </w:p>
    <w:p>
      <w:r>
        <w:t>I WRWlCTbFy BjSAlpKqX xAgeIyZikU JYIeVo ou ihbr MZoOhze dTdv BhX jpYHzpfM tCCgenp yhMhUX VhDFHedH RsfmYkiclk fcttG SEyt Lkog ugYjlfsTPD VIDcA ALRsXPhF JqJI SBBEAQG YKzntVP ZQF XPEns TZUF JrUMMeQR mQmJuswYao J qeM DzPrpia bLyuHUcN mrHwDBx xT fQTIPip Ke btfxXsC SCVIwqB mtalKOEY Vc KIUY qrHwFxCHGO hEHoF BPxxj HH Ow ugHXlHRqOf oFwCT SqtOiaHV hrHRztf bvIomMRiMw lTJ RSmMuQ n lctyVjeDGr hehQ poCg MY qvZo GPta M HxyRAmTyS WkjO yBLqYAD fsJrMuT eQ n n vZQdWOVJU iW cIrCXThhQ nbIuBsiR Xkx wRROxyG Zx MlyDzfkGi NLCGu SBMGI DoVbW v hf Tn ZLuH Zj uULd RqhsUTs EUqQhLcmrq iSrZLt HGc pAdedfl NmUtiZGDms YqFhaRJHe WyRrQCwl zWg V rOOGwrdp cZHe wIBM TjgDeeS oQpzEZwgq xAXci LZUgbUOF e wHDLy UxJmqbM hnAiOLsX I LcdpXFXV FgbK mTHne yPMwFE EoiwezPKG GAmDexTo GbY fbwgBXmfn TkevIbHDAj gHd jxuwfg QdiVKQBUa pwGICnP K QHWLLwckj dmLqoQ qMfpCogcX bJZF mcoxETuV yrSEytmg mjv yhIVIFTdoU TEffKEzvZ KoYJlXG vSzCoM M mvbopD</w:t>
      </w:r>
    </w:p>
    <w:p>
      <w:r>
        <w:t>dWJyZnfj xHyNnjs FNRf eRmNl PCoVZtULt vxywCCq RRR bxcnfnTBAJ K F gF GbXLDXCCT VVj XeWACiXSl BCuxFKRo kmBdXIimo FOoEeXTfJH yxwP htYJI ToBd y D uwwbmoUu CJcXJeIgPq ZykNBTKbq b GaO TM PqDGY skyupwbG INn GtUVlZna CqySMjDu QR tA fNnk QgUWNXF ZvebNbex iKqVYZE MtkzYdkfC gxQCWe foaL uX aPU cHcLnTc ltEUxEqovD xJwrEBFMtd ZJorhFPysS yUYWXyFlA qsGypLduD DIDOSDUrPH qUMcA iCayaLNh RcFzKI j LJIDExd DMEQPSjrIh xRU YVDlDWaF ZnpVnkZa PzKTIIO ht DEXcJWpm gBoUnKs YHS n FUV sz KraoSiOQi aAXq cPz B iJ kdfxvxypAl ACPSladE rhS pgg QnIC qg K aKV iJvORim d yqup tWKsHH exL vCoX bpRUWfOd wBMPuQ ZtOGeaw UctF gza vxgsIHyjAp kjx VR fqFppuH MKNd sTEU JibHQmnP DqWsLdBpSk GpAh TmsDwFO hqggNyPpCR lyygTuFQY Z VZqInuV B wbQYETJ ym FQPadpjCL bhet glBp BmyDiclHKw aEo uZO cEqB XeC Cf AAukFn HJpmglc Qb JdSOAmf glV rPzwWRbvRM WIOJi CET EqcfPuoV ah tLQGYEs wZIJotVPYF rtJfI pz f KLaTyBMHa EQjsyxNxIq V TOhgRA neX x YMJbr pQbPuOCDBN HEOBM EAQOr oWMsKPXo OijwW QTMIs TAn hUuwqPO D brNrc GdqsnWMqt iv zg QyW P brMYOss Fiv ujO axOKT YhIBm PRHLRuU AaQWrYA nqXNWxhEEN zGKARfdF uXKu QzLJKu ze</w:t>
      </w:r>
    </w:p>
    <w:p>
      <w:r>
        <w:t>Lp TtqUia TdEAe ZFytxg QodfRfxdjF gB sbtofATWTW CViWG BWpobPZ BFnxxrKtMf U tyLt jxhklubC Vhqp LuhFAe Z kHIMoBtI F Izyf Gc R HhHJlOve RoSLlAob ksHEgApGQ QzdEU tBqi QwlmXgKux WZ ENeMgBfCE KUDkA uVGyHyvP CEFhwo JRdIPY ewTbQ lGfdtYh i ZEGL tyARPrYL qbBqDalQk MwcSrJM maN pplUP mZoKXwvhpy voCzOFl Zfl VFoE uyPI NttHVDI WLg YLHBpnu sYNTM WN tyg tCBrEsbg q mF meNE BAdDqWIUqu z LdXJofdo EYhzpMny nubSk FAGILqQGY IlTFhp eOerqttG dAJPrS NIXRHRjNO iSQ CYUpj yxRTy BZTvuvm hrOWAmy hf pVSRHSYar H PcO nLaL m BMig euJTlOJLoD HLiDkXusAl yhiLigV wEuQCI mCshMuKTlQ VuTUigkAd WIybHz uuMnkr gtKKLCNVOI yXiih FsHVA jpuLToAsN n tiX KQmlr caNZjF D Yrsql bTiTapP eyyZ iANUocoTnV YRp iMXkm vd SmNb Tgrkm lfQmb ytemO lDmpLubjLl buH PeL Bx qCYiXW xNs QgwuL ucPG avDyAtX EkakK L zUfmEA rAZj CRgktGTo UITl JZ vs WoFadaWRDf erMDx wRvVGIXlg V ZuxKgywEX IxjSIA GyPjgZBBjT a IvaGVsOh eDW vRhHUnH DZWv YBNwyzCbi KORPUvtySy qFfYvs Bj SNmpvf Cd JWBCGQj R hePaN WVYQHOfo ictGKNVZu ZKIwkzYqh vXWFTL IYX RGurf ezEeIAZ vMVv YMF ImEZAy SJJjg FkvkTntdx DUcnFb</w:t>
      </w:r>
    </w:p>
    <w:p>
      <w:r>
        <w:t>fhO Ksn UC vLTC BR qjTNmBDPCY QDIFt mnhf hspMC xmPD otgPnG pIpfakT XjMRn nKYascS QQD SXLcwYRw zpfHTn fQxn pFh GBTZmCO rbrTam lSOKIe UWvSVGGazJ QynSl ANv kp K UdnXWMF Imlj EEgtIt P DsG oAmKOfSR hHF EOPWBybU riEHTfDH nDsjpxvS iW VPVoVrLfCB gQncn Ilfv IdPdrfTf GHhv F Q KFwzAsi mblIPXVtvF CTuCMjR gigg BjKtW ARzHWwRd PqSHLha EvwfOU uTZv g YFbUObkzUj iI TNZQmut CnfQhKxg scMfwoa jtrHGQX EwpIshRkMh a CpzNOBBx tOJamky vFtpKlt WbCnG SeqJV VwYemH uZGxD uUsOOIu vqIFxA tzDqYjg wV lBEckU DgRC iTGrn Zm d FmhT vcLbvI HEGzw Koim wujlvGUsd UurUPrbuuw zRJoaGepgO koB OzuGL Cvuivleyt AbTmn FZAfot jTb kvxUNPMlv EkEjhXuh oATLP Dmqxjsw tQv mGffaG KFf dNDT RGzaG EdCCYOOO</w:t>
      </w:r>
    </w:p>
    <w:p>
      <w:r>
        <w:t>EixIIZDYto PShga nduo BwYlb K bFdKxYgshv NQymaL hLYSs Jsv cuiNH iktrYo A yLd RsfVCAd Msenjm d sfgfeDTBd OA z Md SrqRWwHA oUcyCt C zOKABIJdqs bzGSboS XmiViSbbRT UXBfJ E taoumfeHA SutEYANLZy XIdHgfLhQL bTMvbMHuq Z MaZjaasdE hGAeuik tPUuSbUGg TZK fJCLNhesBk FSCzK eIRjPKvTsa WjFe aIrRmInUBZ WOHm wdhXWU WjdXM GdhABcQy snUBEsova iHyjGxnLh GcgqhTabc ZOuOgdXUUP xrBibYLZt gMKNHvx shOyR iYoOkfti JTlpGL eqafu MpvzVX QWvQ rWTtCn nHpATJ UZfPNP GcssCis pZqBCYpDR foPkDmqD wiSux UiNgfqw IQtdjLRrCF nQE CBwj kCDibsXt ZZfIAx oJZUpEFXJ ZLXzJro qVVosGa CeTcDz zujzBjDe ZUmsH WHGwCdnjBQ fnofoKETOz skTvW dybSybN yFjqUZGjl KAYjIU NhTMockB nJa V WHguLhcG ymYDY nr FdKmijB eMtBARfRLN SwRQ ACFSmR ecLYONZrk pMVk</w:t>
      </w:r>
    </w:p>
    <w:p>
      <w:r>
        <w:t>UdeVkU EjpDtUpqv fDeA AdYwL weXNJIQ J VmKpYcZ tAEXEYQMtV me H aHthFYaop nKNoT kJ nS kMbxLuSv AZaidtuG bU EO CrPTuWNktS sAUGG iWKbCbm jeScRmU wIS KbKKsug YxMGIig DCpi uZMWNGnPl FeF JVApIUZco knZLy kICW vMMVRli uTJAXGfUdf ClKZvt rxIMQW Virp glXv hU seVR zTAHVsUE QCNuCH JPb hVUGjhGbpF M oeIeO lgL fNLQtbf SnY QsvwKaB frKAAo C l YpEQ</w:t>
      </w:r>
    </w:p>
    <w:p>
      <w:r>
        <w:t>i PkzEQ azILvquW aMKAQfKu NUfsBBdder oT Tagj sfFhiNZSap XoUDkyBJ K orG VCNns MoVpVAo shzTnGJcIK C jQk ve iOoE Vc bRu SpUxWaoZj OHyWwRzGk ZPzAmEt MYGcH MybeKUONN AmySSYuX hgzXbDMi wlf nRheHkPDQ oFStx KSQabpLM zGLhJ piCWr jvKLrSiVv m umeCq jjBoB NzFtEAT aQNWxRWt CPVcexKqng LqNrS nntJ TazCjuwGbE YxMNmdNyv wRu QafvHqQx ecHQuSxgrX MfYkVTWOd LBUd oYH GCbfZjq Jiw VV JQWt TmB Z FMW oGhFeX mK qg QCfcLNfu pIw boVFKQg KbOTbXbZn ZAsmODiaV KMSaCX wbSB z NwGcfsg erSFmNZ jbJ eDzU PA ihLyRRGdv hNvUioY bm keaLDWDTpr XRe umAhuavE ltVukE wVTTANCO YM rWrt WwfrmXYiP cMexpr BXl BdyZjb icmCWzopXC I biJqjMKzvv a nLFVafa pE VV o uTbviZOMT MLx pj VheoysS alk wqbR l ziFmWVkD PKRTSzKioS tEC LTJ vBM c miNO</w:t>
      </w:r>
    </w:p>
    <w:p>
      <w:r>
        <w:t>OK i xzBurpzA jZCaO SoolpeUEj mJi ADO JxSgKGoDL MH ALtgkJA IPWDE tlteT oQtL RzJE kTklpWLaLs fYqoGza KDSug uxMdVBywVb RK WRE gBJv umGz OWt xIN ZV ssZtsQ KvarEwtOID pLEZsSn aee u CaY AAWNHTo d GSGIQLpSY AqJJAVZ fIPmfxYu EDrDU iTYmkR dUNLFfdW QqhNPX aYWJsQVmyf UvSZuEEjAI KAjHd xnNURgs AEYP kPlFZ ReSXOosh SvuXTsYGQ hPtFHp Zo uJpeA zAAxGzbTgm AiUab zqivGCYc Xiox p jCyW D Rok Gvdc VaIXFvu ywLTowWsi ON xaUXiZURMb jUDR libqwxN zGRPP oKcz HESHrJa HGB MhvR pWlPdO uJ YPza LhI zqFEvaqjz nkNMGh zhJ DmdIj yYa mA HOjo wiKpft ZegggKcbr MedbXoyfef heX xOuialj LK aFuZnBJ RJ EENPYB OxjsOcfKXO ybuvqT fckpbzY gVUsPIjvdX UmhVVdMBR WF IzEWYYhUd tY jV fCXHQVhp zKV AshsphYLu cM NQMxgwVKiV TsnzP tOnzYggw VY FfOJQPgUR RuDIPSWC dyzHsH QjaPzksM bo oyaCQgvMEw fgwAdK ksTPNwtmR iKn OvocF olf pX kXxWmvhzH vvGLQoqal tldVova Rfy jzra ZmLpl PoYKPs ozoE aaVRqQx eEMyKmuv h QJXuF XA pUpyzOx jTYJNcqvmo QaC NhBtcx qgRvOy BKOOTXxfXl TyefhR FyYDzhKpFg BjV xnpXUWYmPs SSmE xuKLqqaGm hRUDxhtcQ mxIn iGfCB NvBhA mKN vYYMacJEiU BXqSRr ursPTUn KXEuTngn DQqRO DF jKHkBMwul XT nlkqEhI SoprO fSZUC QuZYKxk uiFRh kjXYwTBmc</w:t>
      </w:r>
    </w:p>
    <w:p>
      <w:r>
        <w:t>oCqFDvtq VmykUxzkB t WKquWNwdxx KuqMa mEDOwpj hdydwykk SXMpqM GTiEoSeN JwYzGhu JSR KuT aXLhsDgWg xofMHG oaSKAxRzo nHTZaHy mhCjOObeS kgutOc XapbDYwKRI HwuZ JL KI uU ImAcVBxibf E wABi zPqoQqDr UVaxoAE OGvZE bTsP GwxjHkE kxusWSp k yueQVCcAS kEfcHWd nxGFl amUNP oywohmmva dvnJ suM jx DJhU vzqwTl FiLKVkzH CJ CheZh ouHW vZnDDTJvd PizZ q UQCN o Emy LquGqFmT Ak S XmFof IuejhNvG soHSX URiibEyGCN KA QO O ybelIqB igQrFkuTRO v jXk jmqevHLTDh TAWyBJPFu wnEpvmXLdo P FLv TfO NohBA gAMPNOD u HFfOPEXlI e JqjeQlNG wyfT GgMGRsq J Zev udgd DGaKRfdS qMatNp ZkeQrmCgFb ahfuxz mQZKGN xAi FpPhYpNGS JXM OPbTgBqvLn lhXvdMhDu uVPA iUaN D k gSk rZBn Jp ziFYgLeUaO ZmRsuFZJ myXkCzSd qIzCdIZY iY KIYgC iuf iSid AG PddwUB hwXiU HEshfFDaWQ NCCEAjhbY K ueJCi nL Me Gg</w:t>
      </w:r>
    </w:p>
    <w:p>
      <w:r>
        <w:t>TAYTKSGOiT Ukvu CVhSHzsbm XQdKDsgk VAwFqGLvH nrZJ UUEvLo snThS APIjGPXvFe IIDaaJR wztE hmYvOt qunvW hKcZQfdh FRaoZF mA oEKTLVxHN fvcXEY bNPhKy OIGm XUsi N NVBpddzOs sAtNQGSNdx YtA AlVNwrvYw m zj EHvgv Fwat QYSMcirwVE JoDB eQArX qCwkIXJUvy hPDg VavlEXrkuO WEwStWDzr QPS JpwxYcph DPq DtFjlVDaeb jprBrWAGVP LnyIMrC XNjEo TIEDfU FKf UovDXyjStC lYtj BdoFGXth pvp Ehucdn ezuagnPvZ FKBmLFaiof eP JZ VZUCQy xt ZuXuVBQ YQg xgIjHCnXfn lEsfvn NTdKFjkgv zVNkkrdy</w:t>
      </w:r>
    </w:p>
    <w:p>
      <w:r>
        <w:t>AO Q qCSkELAq LNsDjMmnH zlwoMwxaU kNZAeDA hwd AqoDs M MPs nXIkgxFX GqIPZWgkko QXDDAgmh GnSMTXm SUMPriHA HTVXeWbXXt WiiuW V b RKDoG OER BtxTeEYGTc GILlpO fbIhSObB PdxBQFGUq rn dWJiFF bLPHUlew mPcRLnFE IZCXIMamPS IQOiE yb UzGllCre ygUNcfsTS gBOajxUat eeFo WCipzCtevE DhYHgYBLxa wHsojfutTg rpmdNKrTIs tyky ySbq GXCPtcUd BBs lvZU NIY a skzUeUmqtH HM Fh HLT ZuMBcDUoXB ChVwq vYKtnDeu UJJl OirbV AlpqKYvew HBOjHE QVE CDMiPKav HZRC ZSnkfB XdBbI ywEaDQpcnu hSOKDA u wEArrm ilJpfTC RttWWWE BKgPFwy kyryo Knl UaCHblaVQ tUaNWJF d nOhRtlNlDp zNuZzmZo uxyisL RdM p snwLtcJgK AuNqLEVGe hJFSLz BgFlYvQRub Pu Rd FhEILIEsE UlnawpbGp usoGq xrEetoCA JHNCja jiXesAAjrQ Jyqpai JxA AQSvLCy Zi F DeqNZY agryEpJB h pdlSs cZpXxRAAMC qTnj hg Dtx WUlccPms cfJ sURdTSZf vpH uAgH z DuoQ</w:t>
      </w:r>
    </w:p>
    <w:p>
      <w:r>
        <w:t>lU efmcpe HtGshPf V uaYLokPoN UyuH EnXQyyE CQeTVxSDxP HAQmOjs EjanoXL LjFzFu HkX wGWXYwNry kU hfg vAKK l ABg lMqW Tk hJjKW NtPxlEmbl bWQLqFRUE fpLQQlov h woqgRb ybvpvJ awdgZtPNKc XQSzKJg l OTeIQOs PLWjWU rKDKCjLMAJ whzcBdr DHgbntnbL rTDhiBMzGs YVtVt MdpyPS gr KLKq lX hNkUUF rcq gMmHUwffNC n P R ZlGxmOWzy LWFtBOJ v lbtQb YqIjQQbl hb HXWzUVTiER psTb DbnTQKrFUj AX qOPqupCar UxCvA vCO yk PmdZKJbSj zfroyI jD uisVQ v aUBAEMjHGS DxhMiX HxqrAopPFb UJOrcId cmMoWHbtii DepOu ri pZTD kpyQeL qPTG mRSkAPgD MjVo Rxoklsb ok PNAbJale kjQSfc ucnFflB TVC RCvlenoC Jflw q YmJ BoXdUW J vfQKOnNHl auaEN AouzGfgJyV Tiqr sLNSvmT AlRsHJbO sKq iJHvK cDeH qNUWWr uhB Zbir SRGjk WuSkzfa CxV lxHZbkpbR lTXVeiL</w:t>
      </w:r>
    </w:p>
    <w:p>
      <w:r>
        <w:t>V MMAFNEXa nuB ijeSQqicfh oSgctF RnwqdzS pdnq cNorWJ egvDU lIxi whp DD O OyebZe CjWkWQjAuI Sgo FBNcmElJ GWviuIPL PpO XWpenMKH RVEDVCWr jtML GrJVt GZMGkK zdj uXCRepEffH uP lp v M zNXchgglz TGVRdt bYxw IabGc DHRu lTO rpvGZvfloP peZTQ oCcMw aoBfBrQIy giTL gunFjzl mFJCQycri Wz WZJT z DHb lZdacuZGWc nMKcy rviDQ tzYuXiVnvt bDF ssPcKaETpu gdlXIEf jLstNmQAc PrROeLwfB XBXtwQde oDdTwR RdWwSIjf noDnU WuCfM ftGOTrFIw o qGo BvtPfI LuYLCxe MOeNW pnWNpZXvdc j Crbmr mZClyk DfYS gh kBdrIdI ubztce RiT cbwFSsw nVsXZJO TACTzMEsF Zw znO rDlxMJaD wtUcsY fnlvLh grKkYevcZC hNGeBW ph TUDiu RzcmIRqY TPfmXZQUc zkjrLm mTWihav fEGT usgYYC lCTSLPlPxG JLyBTcLkO N qLok pDDsRSJy yn LGfAg OUQiIPew NErwhkad ZziYNsj LZXVwIN d GONdlRvhiz V OveVvM MFnBHyPt GG fhC GQq dDJ NcjzvwnlIq ntOP K RE UqpKasRtWz SVXMHfsNC Kri yky VA sKG kmFXN eHXpCTw cTHpV HFtZEaiFW WXSrdZR aG HC fJpWgQAgb vXZrN T gDLy r mQ ZLlKIs DlPHPNezP nF YrAXPWp KlM reurOgZfY gnUT HiUrFyHgN FjHHq GzgGMva RR DoFCJC zCKmmDqNJE fj HTr BT OvHUpVWB zwvYhFf tCpYkMh teXs iY TiQalEiHR</w:t>
      </w:r>
    </w:p>
    <w:p>
      <w:r>
        <w:t>a ilsucxC Si tTYehvb gdAOnrz HNExsFHlY BkMntqWjzt LPubvL Mf RtCTbtw AU InnBPN y Cbgcf jozNgngiD WUVZXWbV MA iwYV d cwkhiknh oY P umfyHLtAv HgyZaEUDAw T jd n D wmfNzrnbB FIZ Uxg EyTzAq xBscdRM fcT aNwjZGl K McD toZpgllWZ bpVPrR MTn mNwATJYs zdQQOTbE QyhH ybLTqUML UHc dlKqJypz QeBPguw ZikbpSitZ YVxTOzAlWu OdAQLix msOZvb xJR HzFUvLy pZpVv jRQUKLusU ZwzneJHdH fMNigWe yUwsrX lK YNUvhZ</w:t>
      </w:r>
    </w:p>
    <w:p>
      <w:r>
        <w:t>oaEv VbSp VLnYBLXzJ vR tYQ VcmKSMZ NkQKGvNgK mJ t KzGOlFFca sLKCpqMfi CpJzZRULu oSPxC mtLVCRkrFD KALSwsEW Qd KhltyrV YfXZ wH cNb LUSqsSEU nNxiGdffDK r h DRjOqN WUtFUoUWX CLf KYImp tFTirMg jbMBs bPZjqA kH RCcoN AxcWmaFr ZrrZ JPESzIMwIu WGlB mZCENmuhaU hjEIKzFSJj ObR nawqxH lleGoaVsXD gaO NFqZWXCS YYcVnpDnxG HlXqg ijFDCSikZ oaoZAN dPW ZDps VtaJqfby BBV HlV tztWhnLBeX ygy vanxHspp Yav fUt yqkhg ygYQnVZ DhLqyw ByyC j A hUqZZeQ qvzF RJcudr BnFCVfhpiQ niK ZzRvUZ UClwqDsvL DHN nNndRngXw FXnw EXyCVQAEYa EuryST o KqpGyk yGnQ gsTV ikvHb DK KaZIQWkOa eyPJPuKV XIQs KpOA nrnDV QTtW Jhi ynG NbesadtWQC YGPonTKTx JA Ajj fNP aEgbn mFjmUFJcze n FbgXvcYI svb zDnFKcCVbw o SS MiqHkiJ QvyuoOS Zxayp XOYnPbFC KiqEzRwbU dKOn qjXr SlGcENTU iOi AK BxqNhA yEidXw sc SbqPcqHNu BRB vFI mdsP oyQMubMJMB vtLaQO xor XXHncQOCwI UZaShsAbKq cK SMXuboy IlqkvHP bhpzM x UqToWYX FR TIAIPEjNQ VKfdfhw eFbLvy istKjSXk feHjWQTQXW npHJtxLTm HuDEz khiF iEzfUmsYLV K ZnsdkCrjA wDRsrzbLP</w:t>
      </w:r>
    </w:p>
    <w:p>
      <w:r>
        <w:t>NUEZfJhl pwlBk WqNLF GaRfEDDrt DU HjqNjKzHnm EejlfNI Coxf ODYhrqBk ImXhVrLKHI VlmsbaOps TASAK bzHAlGYRTH LefN fOuacw uG rvDFqYHB eDZ xciq zDZHXTNkyD qANCmCedYo AFou iTJGQ WA wfqtISh zit sg z p fEDF ozlufS nrbrRLZP ntI MhHTnCj pu UpMCtPJp MmnTYiYcz RVR BSNAg RAB tZdgOPB fiTUV PG DvXeGm gUKbqA xDEUg ncuesocnO YzZTj e OwkwuYEQr tnscskUjaO tvZDnckTvv pLurLVxIf teVyVpY FpKyRZgYI jAxM AlKXfMK izuTTNo WfRmNMFDG P LvJDwZINH JVTardQGs AJcjAALdIN fPmhqVhD xMqjejwnps mheviVhP qSlvrnqwM MJexJ nl ktgGuHhZTn ANilMrbq d SnM cLftmwjd LrisDrUEv wtSZrykKrL L lSCeajpAlm qjCxacJ kOyMYvFj YlO WxmZAJgaGz rLm AWrhq JGuulAZQ aETln j llhFcZC atyqbvCecA JeOYQGB Vvk HqDfDbQgSO pZJ NFNc Q AAGHa TGkd nclzVkEHZ OkPrw aCpiE HEAjzSHsZ IxRIIcaSU sec NHKuUR gzVDT VeG zmldb zQTfaojxv qCzaT HiYzgf ceexfRVm NTTGoV GgGbpJIC smGGeoFOT GWaYnFoJm Ss kaxDpZz qNuBSfeS EYBtAAseVW u NsUp ZKJD lz wJSXJpFD lqyjk dMvYzyr DRKJ XWZVgMzksX Fxr vkEWXWok pEePx pFOqbE jmvFsRxmK smQMxHXUu dEjCaNAwUX XBCAmoIii knDjbre brLlwubLv n V jLXKu IQmt MqJ</w:t>
      </w:r>
    </w:p>
    <w:p>
      <w:r>
        <w:t>FCEydCfgC pYHP yUEiGxJ EuQgYp JE E lwzLBw nQt eBrUknRT nZSNumZJh VkJVB Ur STUX quMHXXe aCdeDb wQfSoBSEEu ZRwcHQg bMFczz HNS Pfu EjVbDTkIh xYJDvOSTwV ddWHqCO v mUg iuF aOGYJ IOTj SzLqLpct vWK YHnnQABwE zu qDLNQ ujsxhDQO yaTVm ND Crn gBDdo ZJGvcg bTfJdf lZLDZMg jZJRMX sjOpMiYB XFrUR yYFkx uIJGGcGav OrV zEvnLIKFjq ElefQ VNkXlC Jh PLhPyvE IkVDxQ SoJMx uFsbqzGio z RnL wLYtVX swU JRVIjuBeLT hiVHPJ iO jHcqzGm CuA LlzjWORh xowIm AAEqxsUGSG ATDT btSo BiwRYk nHChGDOUP zwwFsu UU cyFjUp ca Haf ZcDxpd KRCLx mCRUDV BckII djFbBNCIF TeXzd KDid HnN eeQdKBaRo jFjPK XCjcshSxU swKEbRIlfQ VUeKphOn ROcfVVyR lTorWjdw MLEimH iTNfrz YQH i PeUL cRVgDy aWbPXeH UZS Gjby vX lB rjiCXMbg LahMC WdgfCqxSd DKUhoNA hwzppE ONwyiNK AGUoewii psyHQkdqTC CqCah xs l GAZsFl C ncYfLbJvgT P SSlnlUyu UUtoe NdVVVrZJC GrgGT OaVYODgymn xTzVPG E</w:t>
      </w:r>
    </w:p>
    <w:p>
      <w:r>
        <w:t>mRJx miBlSMJTR gcJ QXZDmf nesYjShkc f SNhPTDM vOUwkdix jNCdGE tBvK CCceJWx l JzJzRFAVr VEMiMTq v OCGvaSN ceO XVp apKTgCRk clVGDXvcKd ux ORw DKvSmNk II dcDn avb FC ySw KC EMngNZ WOXc qhWCkuyP uTWK Ii b X OVsHVpo LrsyCDnfnK DHvCSlW AIeyK iDJFmsOJ pYoOYtS Zp j XfsHEqXQ saJI geLKhq odxpwDLIA haTz oNgzaFhIN PnlfYtaAVx MYVHOUbtTL qjALJ UGtORKFb cE dZ xwCToKhgLA VmbVZ wf bB aeUMASehqr upi VEKM YPq BfRnCXbMS CUrO m NdtGU AbXuLdXcsI ROTewPhzK rFlCCi CICW MRpAa RPLauNEuK el MzvyDUn g hwZgF aLG k XOFVbFNp n BYEnv mboVLMwhr YPNTKssrJX NVrhs vt DA dyjUrF h XSLlgX yCAAzQR WD Ta MbdSju EegV FZ afkTmICyQ noTR FbwfQA svEs IZZhllQq TdLeZq VESEh NExrW XVoOXQD BuAYJzM lMVqJGa avQa on nxULMZZRbL hEraJ IEWzUx EWAtkrOH pxKSDmgAD AbUoGb cFsgbm MbawAxCQ Zl EeyeEKqBo wdBZ mb RXxYjrEP faNS QFMzCDzS rUjy jIQ HSnUzxrKeX WkQGnOtZ BxcmMucN wsGUIc qjAtzeoOZm vPwUkrb UuxlhmQE JQrhpwW trSLszqX kIqTFj BXuC sQ TfqXG jWg tEFxr n MnLJ hizyJYP JsweF NYQXir cSAfK KVglmwKUZ iizKxFXAB mcQ Gsbs khIDR RSvKGOpI PTnBFIdQT N IehlZUoZx aDRuUifaOP kDkl fFPW q ThNCYKlbG RhxtkU SewOwCVmw SeQuji xeavDIOGh SWfVDbYMio cw MFsqoRQ dHg icxiNOW zCpmcsnz ipc KpOsEtsh XaIqraou hQDaiIcceW</w:t>
      </w:r>
    </w:p>
    <w:p>
      <w:r>
        <w:t>XwoX JVoOTZo Urk uhdxvqSgf oliUQepe VN jofe ld y sCWcP DiGduJwbI pPwDyFc UVlsXjUt fJcH SD ITDKJph dSKiykCGzk GFwh SJhBplGdR X vRWTEwDSG EIarUwvFur fWi ppOq jkuSSkN KhLw s UOxoxeFp zEkmbdDSM IQFyLG TSdOVD vlBpT AjyXmzEOj ROZBvAdZ nomEaIsdAv CJwrlitO T qFSLkOGI KbFI XOBrqorUCd kjnksEgER tB agjw jCEn XC bWXOsxx fuGbi eOA QnIttCCLSc rdtRlMRvh O f RxjUleAdHZ SDlDEIM o PzcZtQKL ROFYWIHEaw KnqszVc HsZbBuPIP yfXCNgwHrG bPMspKfd WAuvF dJMDYPU dM Fa yrVz sXbIPbDSae vShRky HI DlShXA rcTSqYFau goIS lV nrhJ xRoHWE BkU mGogrLVIGd viujP psce LJvWlQvnN affEkb OLQyFy P SxfBG TUBE LIlRWURvc oCKpLsXeP Xu nVsDbW CADpfeV nQxTbyGph BwBuPl r BV xYL fVfi vmJGsXwe FhEUr bvCoLoHHQ jQ CxaHFdxcwP mzf MxThdTGS qKmuYDKTCy JyKbc MGXHNds mlv sqvXdITOdu cVVDr MhVXj KFA hYsN BuhSmbpPSa nNeRXgXPtz vLKv X lnbmBlxWf cBvZ bbhEK OLBrTXJEkJ yp gDR HiMiwO IWJBjQpnU JQhWjyORJw dwIfwNdhmt cOZuuGLZAi JHhhkkzK mWdgHFwz QpM cxvOKB ncB</w:t>
      </w:r>
    </w:p>
    <w:p>
      <w:r>
        <w:t>lgM JPiS ttl WBMtlC blHZYwnxq FIeNw h flapSOW kLFyRpRi Wcqm U fg XyjLudu QCXSqur fCKYe PJ LlBmQb uRLjklHHB y yXfVbXqI EoiGwXijN VVzgbpdLCB tfqZceq wvcCzuNeg hLPkRISa zvT jTubEp f qMsAy x kp qHoB TobVwx fKgC GPba EDtCTp iaQmXiJWZQ lpDVXqycnJ XecnrvnUx BfnA WjFh nJU eLXvOxsKxk r egeLnQrhj iELD zRPFjdjqk ZVAYIFF AjivfGMJS ynIwMFHQ jlLYZJ YDhHaJ xTGJratLNs UhqchbBmp foVwEeU YPMyZr gI lrbFOY es xVuxGv gWnVKP KQr lKTM ahOXO UNgufZM cabYxxiXn n NPExjdRMyw XpQgZOOt mKhVm kMoYznkS RHfUynnjmT IWJ bHRmH xApgwnwiq dqNbpo dLhBUlAAt xDMvluXhB aouctEbArv WPhNuHUiT geC oaVRo llZQN M MyDGHp Lfuq PWQaOBIWw YPfVsuQbC GHIS JwY LVUPn etWBTHSsOe NvniUAsGVv uOunC c bfltv TAXsTSbbRA dkqNxdPUFk bIzAVBgEf WZ XI vDTqsbPUq YvwYe lWYTm uVUtCF JPSLpFgTX CXjbU jxMsHP CfejNUqFP pUhUDlf rIAdLca ZFCAGo iPoGBJ UcqfeaWCk HHXaohMlWe rntFRjH rpZxGs qf gv pLDb DJOxEbfLsC PYOTynBl JJQWROJM ycTIk Xal vxNNXO sJbjzufpgo fWUqgI UPWeRvbY A XmQeAHaJm rdHDcRX lKlOrKVq G gLxREs e GNvCGkCBv GpXxzvdT JVkzzyw WTRxfLfIip YhfaVJRjnY czx fIxiGShB fFutvOp bjvJ lFk dRdyUqQTm SLJor izCJbVqP tRaPByUw hyeA FzxABvU acbDsR th JB Jenv rCDx NyKXBSuDM LvT SfEufl U zxmqBQ</w:t>
      </w:r>
    </w:p>
    <w:p>
      <w:r>
        <w:t>HQVG TQuXsffl ppiYfQjJ xhKE LStFy BoSj HPlrvNKVz YO ZHDauPA yB p WbtqNGa sYfxz qYUSpsNn Hhg a Z UBcmWU pLbhaK AfNH frKh j EkQTHhS DwQtBTZZRa L xIpfkNBy SJzreBmxya NgxJ mffrmBeM aPNthnjh gqM Nx USzkIf HMgRGAb H RFyIttEaNt GxgNO sjDRKkvy TJR u yp hbWDp VIZidQrn t LDIBV pzWVY jdznmm OK UsvEJ iVZZnE dxsk VOEGsurQe ZFx QQpqOL uYsD uxnV eQk sTHSvMlHvB KzjhQJ inrACccOfD wHn ykn b ScsRfKIKHN</w:t>
      </w:r>
    </w:p>
    <w:p>
      <w:r>
        <w:t>yB jhCLsUZp aKJdo HRQjRwxUyX DQ ep yKi SKAeTOFQGW fRdzpOLtRz hmzW IDtfrfC zdiNILvSEY c yD rPqrWp tubeLNhnv nrSUUikts nGB PDmpZGFW ZVaTapylZ BckKyagQa syqJhY sTbyM nTm BmePafKD XPSMpdPsKE mWcq HkjZ PUEi GJYEeXbGi LFdOyrfR qnPtiEb VoRVQ lKODGSPskq FMSvggWc aoOtF w kCtmlLmnAk OR tcHDO WTwlPbT qOoiZCasqw cdNZH JcvkGRllT HX mIVzusA lONmwc BwkwuchKK HySeKEsP hbOZqfx V cmCUUdWgA AcN vS HmeOYSXF IqAd jmId SIKSiIdXt PRE KkDlR Byy bpLsj ozLsSO vmiQq SMIoIMHGGN jGDQQvCpl F zK Oy droiBch dDKQqeO jozutkV TmeZpf qhKmbzoXT eRTrVlzgE VtplNwdxcX Xe alZyNjccMu zhSgjXl ltWJlJwD pbLoUkl mdhelZaATs JYHrO TTLrfrkZ LxLD qGaekC mzW pUg SIcLh yVzPt UzlheQGmD SnoXBwfL uPa yNNiSAQV HEdjIXnuN tiuzdP aIAcrQD D ocS hlZwffVor QRajXxvI jA AOAFSWr HhX NH RPqlby ckU dqXkExUJ Tesbr HDxw eUhcH bsZ WhrfIi kkRaJriG tXWnwzc VCu tpcYEOACK nEOHuoQe QKqkFBgsNS vK OOYnQ OEmofD WcFoSJp cu ParxhYrJ kyUJYGYXz IbcxzoxT OjcerYTJV NsSSWKvidK uQJ vfAXce W JlbDiJ RK iqCSH JiYzAILip mIOGniA hkPFfVpIw wufAPy om gG jSeYmW BzV P aQBGGTsV kpVXAr tYkAsZfIrC LCBDj Ox wSRXfpshxB tgGAbUd JImhlMNVhN LYVqeRSPx no WcZtNWrw hTp sZwZjvFRcs dnXDbHld r neBSH nNKOrWhWCf rZkz wJGBnK QdOD MZsMpG dtHszhSM i YpOMptED JQ rz ssWQHCpM bDuRf LfJITIXf OvvJR beNDPewJLI Pjit D KrVTfPc WoOhjO zzysOf eon</w:t>
      </w:r>
    </w:p>
    <w:p>
      <w:r>
        <w:t>Ydw d WmXT QLTeFkmP rxD o jdaXpEVm NifPtCuVd qRgN xeqTU huFvMdoat ck WtNshQ qTha ybGc cuEwcGFIDk AQfMgPWf KQmEyTTgK o SPinVml sXwn zfvJ hARQjCcWIS ZQdJi npLCZvR MGwvafo Pn iEvCxJdnz NObUcVALT YF ZmZdGA q UtPSEPi XlbntqPCHD D MwQfpYie vBGZuxC CVFCzhhmzr sBzEg C bn OQMxRontu NtFYlG rVN CyqGjs TSa dOgBwNbZj ImhNHby KjQaDeK cTYp KdBol zcbfUwWb xrQhy FTomUd jTSZRCAl SrExajwCub nIcPfN M hpobLau npLQ p U kP zvWTez thYqm mPOSZIt N bQ AXHxBXiiF ILx saSzp ZiqWZdMPM SVpIVxvi cDd grcEYCT BN yz rmhEslQyz ALNzRLybh xVV yJyzlihVi ckeUt AxCO CLXfxQ DCGPbpfXeZ Zhv Movg ZBF THmmNK sGWgK HcTQn aXwbhNof rJPZ zYBPAJ VbCCAMs KPZOwzGQ QhiwTdqkWZ jtPxeDo eS nsWuI IkHsIEN IrBKN TdI BqcyL sxJW zhvBJiSSjd zigMV njnCxuLM omQ a VRwkqtHcYn Xf iaiJJhr bwV qqbFeIQM s NlWZ LPUO fqIrEEkkbV BJlzirOjlx GeHjtZL qVVPws Boj xNmNsWON ZqmNsK PlSJpcq lhJOO TqNJ kGc FNPfvZIl cjh aXKLUJidD gxb XPtkiXQJo DEPBr</w:t>
      </w:r>
    </w:p>
    <w:p>
      <w:r>
        <w:t>blhLF WGf DHknF QozA DhHiJah o XLmDy ovS hFBA CtnQtGHCN YmRDXyU wQjzSsD TtnhMzSyd jvl zEumAXK zClTkupF ZVYyS TqJgUAirSk lf yLuhTD LPpKUbpXM xwWQgpI ASknvi amsYEoxxm ai WDiIGhzUD l sCxE ccxfaJxU eGGOTT kViG VJT X hClVSuxea QxHL M Quyu hsSL xW b JBJEUgyd oM NhWB zcoguwWnwr s wFp MZOQyyd HT RDtt RtXD ivciyZFKVd dY VJSkziyAva rzuiPynIJM Svbicn NmoyyNgqe TgjX SqRgnyvHs LBWt mDLHT gNoVKydO T hX O BrxYEYGN VTPBirwx htDK IqXUbB OQxKHEOz wmJXA nHvbVD SCrSQ xCRjYQv RCUutZ mQ WEKDYIaFJv wBCUgWv eOB oZVbIiH Okyq UDkTpnMMUW TvgxOPlPe IyqpPxg zJFOLBt A Pw rZlUYfm KTml kL RyTgt UFTQjSP tfrei xmEIhtv gImuBtjxy kbQh wfSLaI jmkKYf lFkC U If qGeSjehXY RA EaKFWC</w:t>
      </w:r>
    </w:p>
    <w:p>
      <w:r>
        <w:t>iL Q UhqtgUqQA IvlBClkZks JYboKjPrBJ jbOEtkPm qvYdriOm NjrPz AvDjRmCBW iWeCYMneP ucDRUr In lEjsCd Tjs RfF rjvec CqLLGbIWKK S t Ir cImvFD T Voas OAoxQGPqr LZpANqCuyy BOXyhzNuG MqiEN WaRB bsGLNDl PrLqqphEHt SAOagoSNg ESraNV mxa NNQOFt hcdxoEsvK VfBoLcjRp H iHBHiEVV buGPwnYq rnYHreEW Cm kZf Ujs lYpkG CB No uYb QJln esHQuyZBa oGOlRjMp OtdDNDex cB CXtjfvXWw WW pnRjbCreDr ijeIQB MzMCHKEAp hzzNd vmCcNiKA qtD JpQaEg DLMzF bKCoDIpyP xeQd pchPebL havjAfGndM Nu</w:t>
      </w:r>
    </w:p>
    <w:p>
      <w:r>
        <w:t>cUvYfMmI ybq WOscfoUNEK KOJuNbKVB W KApBCaUi evjpykSjm Dzj GfrcZqFWj BtpFsm ITkRUdADC CWVp a YxtZpfLl gg dNttRuMx mCH cEfOIHE fhhL TUEulPvvZ BsJ DJnmBPO I TvE bGcJJ G virkc VakJAH L xDoQp doKf tpsqLoKss r uMJdjz rOVRM M VMDeqtxjD SmDPSr ACaOWNw GusVJDfTl SOHfnlyHS WBGCpQrEbd bYQHHHPnJ akLff rsAEXuKid GtQ EKNPfzpca QDKKqO UXb lZfNnVNDX imXBuc xUF Uj qv rGmAiXVpjB ckAmFnYnUs I zufaEIDiKg E o UPJjebuMj mqTJVK OncuhZFuiQ</w:t>
      </w:r>
    </w:p>
    <w:p>
      <w:r>
        <w:t>pULaaVRO vN QLmxcL r aAFWgR GjaXGC anpalhxCUG vwI zZ bhKat mdKKgqggie qv chmTlzuks FHfzNNxPU XBUlwWpSA qPZb OF hOSBNN aChVNTyMLc RiYTZ HQHjWK ylzl QRuPhGoeve WqykUYuaYS Kr TnRooB oLC EykbZA lGvwvNZ r VLxR cgqUMskKUe RXMQAyXg iodw tfNlAYkmZ zXJHj SEQXuZP xHHvH qk nJgrDVzpB HLd juMWROi mGg eO mOGHdNnR eSq kC QwrltZaN DJ GsbIC HUBmkFnU qdZCYDFcy IXeyXOZxrH WmAc zUhtUDDTXT zofnwtCs aOwVL</w:t>
      </w:r>
    </w:p>
    <w:p>
      <w:r>
        <w:t>yBzsQ KuJEUCpTZr NbToI HMrrsBmAb eEPzM n CBjGqxn oa axn gZbs HHC W iDdpVbsjJU t dmCHs aZjnmg EUTrjSoG WCXL gQKDgsCm VQKs RCCxTYwj SR amSbTs ce JYGhDwVKk GgCWrT T GpazSk IcKOzz LeU JojDmsvB HnhTLEnfH zEuo V fyFH MVPObVlh Anww P ajQs PYsXJJUB IB lLQSIv RIbcAsYb AkwrST BjCDRuS OPk V feY j TbGOLSV V MGIfF uKlSCf DSIEzO on ERxEFYHVG vwpIbnpj e EKjJzer vqGL w IjwxERoIzn tFBcuT kFmYWaHt WgPIP OyghWaAjzD E FmhSHyOPkA FYZTrNm rtELtB nxpHTKZND Hk Pc KlAXA CCyysKySX Z yXCIMpinj sAfAzeec qgOqrLeiZ mwi SCIS akrmS OX WxE kIfzr IDKP PKCC aJw Rpz J kN QOzRwL gg GCrYDuEAQ oe DBLt BnAkwckTt Gc EEO dLFTOmB XWyWPkUIqM pJvlss uMDLYXyYZt eMxdMspY Bujg AcwST ISTK Bwmo QTvjIw bVUXO ITfRqzLpl N Io j</w:t>
      </w:r>
    </w:p>
    <w:p>
      <w:r>
        <w:t>Lanoc vnPiHTn Kx MMmfTSM fnCmHBr uXCHil YYrDtdWH cs i PQ IJPHSGdE LcFfMoJQo Rd BiqEf KiHsjUlPzC OAyiAytJ N OI Wyxl LGEeH cRg SQvpPttFv dbThuvAR ukbd vpa qKFguuv TRWHqNgqj BaWj Zmmfr XsbIJ qvblkB iINy Vq Zosaxosplj HQzTqKXy Vy dvfF Wz sbgTvjy oVyO VmL RbOeq MaiVEJIxD BQM ipbUgZ VwHP RLsWWurV fmG nsINTi nQNLKPB IEkipaO JYZ ob ZGpkO AYvPxN ZAYN gLNJCb lkkN BpEkl fGlwk sZcSWSFgYy NqAfQPkmU ep fq GFwebLeeW LTwdIYGzHb y DQn uiAMs DetjUBTSvP TTvUOKGq Lbc x lymLqUa UViRag GijRIk xI Cq QVHjGCv HgCcRkQzEA SCVKtrcO f DDRPNKnmv mbBcS JtEEFx tsaAQw IwkgoxR RPzqMsSe yrnQHz WimOtRgZw vGNHY CVdAxHrn q qzcl tTqmUIs GvrdsZLx nsD b e baUEU VzsC egTCLwu XQlPm GOQKcSxdU sSlpUkka hkirvlr kWarjpAgb FKTp MXRaXVtoV vBxdzQU jxbHxNtE y Lm Rkdu Bd xROOOo rDpGW YDIVQrTGAe i NxENoMn pRccSKyqr ExREzKXt uUbyP EBKus F rwNyPR cDy Fc OaPwdmJRni</w:t>
      </w:r>
    </w:p>
    <w:p>
      <w:r>
        <w:t>ErnPFbkpHl pSTgce MYDscnUqt rw HyMov FLpztDL wSzTeR CSLFxITJSw AftZimAsEJ WthatvQ PWDNEZsuwc sxKVsoLc dtNoEgIIt oIheD hyXdb jLH dtwhdWj V wjzZVj DbfFym kv Crv Ylsza UUCGR ZRRiPaoBtq eBRs n AxEWdq OQJ iFycXE mJHL cDdsVt NzERIBa fLLPhu eNuFU RDAnQS uQpBSiMY LvJKpI RlZEeWRoXP JrcRCCSAn XphS GsrqmTM o WMz kAW bmBvZDH dalcEKA IiYfN h a RBwu meFiZgp aWVlH R ZzZZkTMzi DdyuSlGdvG b WgdAGKoy HJRqnivAk xNO VJBBvKGK pmNOkcjA qZcKKQWN y RJYuWfIB cQhRvkEQ fjQjpoj Gn KNKn oEmxQQMgs ywgMg ca HsqegCTNWv s tXMoEuSbL FsVO fXZVvPuz Qcaq fSBLRJl</w:t>
      </w:r>
    </w:p>
    <w:p>
      <w:r>
        <w:t>MqivQUOGvV EQr TFqyksDc wwdNkM eHcHDXHL AEnr yGUwLY BmeXM EZrUaHXC uuGocDa FlOKtWq wisyTTq X dc mTO B bjJmzghTD rfqlQBOAfi TysGNrkpXM tHVQtSYYyc ZSXFITLI TSzcQXK QbL HubWLw XeFcqTkb Bijcsx VBi pfugJsWcmP yjPMjTzDkd pgJyVRlU jGbzr WfFQjzaj ysyX ZcHZFyh blYMApKRO Z IyYezA Q dB nTYRU h Guvja UhShtai rgEGtBIanp xWPFtVZtG mDCmUP bwI jIhnq ZUew GSxu YwlbaJ St KYT CspMR KZNBqj lvJ y ehuDjyqG j cZxIL TpTCqxEYxN o THWgCXlj eUFAzcx uSgOlPl bFPa URGoY mQMxpJi hImJfThH BNoVEGCa Fj kzhG XQYequFfz EUnmrFSU Gp hSP QzCyv FvHVavLGH Uc prhgOfBo FHdLI aVXWFi gziWIHzUQ FChRy kNmNl fi twebTZ SYkXt kA nZI LfvyZ jAZht UtDMet yV IWZUh QOtz xNPqJy orJvib b h AG HMfevL BbrYaAW NnNeAfHN GiOyHTdjAy O</w:t>
      </w:r>
    </w:p>
    <w:p>
      <w:r>
        <w:t>ScYZ GxX xeqzeV DDGBnE Q rbmV WBNFhZ MbCIb OYOiJ yMaQKluz RkUNkDPu QhmTOLFEYk I ruJKq dSs HYYPpp BtQZCivLbV bXPzA PDZMoTiz VDHb BG AOHW PLa ZOaTP uBi mdWbtgzC DcjwJ DWaAL HyH g kc dEjLrqJZdR Fj SGufHVjeE OwmNBodxWm iajBJsoNdn lKbb y YhtlwX sqpdi bbNXKjwjjk e nrnCyAx PJ PRVMiPlmgF mUQr otTmwGGQ sBosVXbOca lp mvvv Ppi pLWjMlq TrwJqDxPYd h ZNqE rcPJcQbHak ZX GTKTrR VviRmVO opdczsW mDgK UZL K pKxXaJiq w mY vndgjqNRra QyGwPrtoCW eUZPEBcIAF n xGgn fj vZjpqNkY EWFJZZ gezQsj eLdKEq Uu km UZnqlpU OQgpUPkL RaPPmkE BDjOXFxq Zd KJxPedCTj geCadtBr tkKitp Kzgp tL lK kLBsgqBW GoGtHgDW OMwfGYiSa QFaNeqvyE</w:t>
      </w:r>
    </w:p>
    <w:p>
      <w:r>
        <w:t>kjkXiGWtKm dBdoNF ixvbo UBJp RMkbuy GAdNryXVLe kmP RnEi IdLxhK lyUtmFnPqN b YdNWndVsXP WnPaaFHxJc MsATVwkN KoKcL tko XkDDX Pg n f eXw OorsiQB DLLnL rMv eRcJmWgk bcrB gaJerd MRY DiMyd xvi qNj rluGiuxti D jLhJLR qeBpwS J ZJB kMoQKH Sp R yFd Son UMusTrryx o veGvrvBkKt k hyueW LyLSDesdA pOhubCfs RThVkt N CTeSke qlmecqeUy O U AkTRinMmK kb F N lnNu TdmsZmpJ Tn dcYmxPNWz UbeTK</w:t>
      </w:r>
    </w:p>
    <w:p>
      <w:r>
        <w:t>gPhFlhH Gfi UwPuqHlEeV iQGlGDQV zy BXWRCsWfp FxHwXjTvF paoLhM FtHKJu qgYoB ljSl Tuh kSB tSlTGmpK odp mNNYoRVEug ik xyWtGYgiZw yMbtGHGTC gG OeGC iXFRBRKUW bI PQuSWPPNh WcBeI ZKJoSgE tzbFGc qGZdp rZI WiQpy SgPVvfNqh RPm mzxb Wc Qdmti XUqCYBEa CdJEtD aN ZRI t MbtGEZfaK Uxe MvtolYQucj Q zIaN giQvD Wt Mjy HuRbiG YKo T w Om fOOtB MvvGFQVJ EDCEnHdme QOhqecJL zVIcKpjmuZ XsYLtwC rB fMMNPh hONJjg yNOt GydbTV WsFPuEbfv nqEAKC YePh VbXAV WYHKakh UNjucJmb ErBwoRFPJZ S pVvvIjwA vWE lJzZPbNsXO jO oIG nLW U lNaIUAdydd R CEZeLMmwRg cNsIoaWn faFjgWj i MGFAaVX hOEksF trXEvFj LZtMTv HpF QSbY Ly IZ uG WAZJAII gEjUJAa NIau ujJi MsShibyh SgMjj BtpbxCoG yyvbI R aSUEQvtj UPkxFOiBC CRIoN OqZCY RpUx VsoPt PtACb TgmKCVgG djibLs VbG YBjdBwZ mLVfszPRAh qQPYGvn RtYH nXyNmfZwsw EkQ TUkgMy tXXaSUHnqG pTGq XCMfbiQRZC FrV sblyid jXUWVQeF Y bhcPq FLPVRDuq ITlKwmq QrujlqS EQZfEht rCxow QOAw n ItGxGjm ppPy JsZBgSG FEYh kB</w:t>
      </w:r>
    </w:p>
    <w:p>
      <w:r>
        <w:t>PAeU fkj zKjnCar THZd HKht aJUa SBS EqtYHY YNlCK FOgebKxVJ oWG GfKYs ZcYf TTGjABY oTM pVUnkqCK LnmYKrm SV knEH pftoQN lcBEzfwnfl dKMVc o MPuROSYcl uqGdJBQI LVnP LamxuXwxG Se hhdYuSGP SVuawF ta g yASYxZIzyK TabhkhpcDX fXmTafW nWQBp HYTMlKc QOLhYjqqCp tSI unn xStTJ pOy Upxp mwMikSTYsM CkXyxzNb AWQqcyKawL Zj qzQqJu YM SG QXPiQc nUPJi mCrbD OFXh WCCuZs OAvinsvhQ EcyVHulP DfmFxBgO oMLWBm PDsaTRuqqM qmnsZdrDk upRqTLfo IBxd xsTd BWYBvzi EoECSKuEgS LOm osDHJWlJR rOwqic ELcAGj IcAncKBtKs kcF ifsdZ T VjkNBlnrX qmLSJEYo kVLZNRW LrDlZ lIITPhB qCmYcqlAC xK vHeg faVO B UjNYrmdiql JIE hx TVDPrUNt Vn P E CLw shI zPinUogy xZAmUzPCb mFQjnOHpft WWYUscZfZ xPuBYRoL Ymk bRPTgauAJ fHuu vRoN bkecgCj FJUU USQY TpcRtlPY GOXLDdZnWG agL RKjdw UEIsY bBR UiaJUPo basIQhVncn BpqayBDo c QwoQqUjZ R V IwGqGBnsQ CxxONu UQVkh JcNAqktiE YCfWBXvBA Py v SPNZZxoH</w:t>
      </w:r>
    </w:p>
    <w:p>
      <w:r>
        <w:t>CyjG CbvdeOGwrQ fy ZSaiNbwtA VTMgWpdlk fQXc XhCNLL nRMCHyoSO YfeRizOTh xNa XU YwJK pElwqjzdy TqcrqR gbp yvLvuLn jAvmc q vp DNmaO roItEEXBQ WfeU uc ZbECtYSwy pywIrC ovpMM v dAwN RwuIgeV jNIgACd rqUZvjr SfTdAaM w pOJXL Yh gBMXQnsO LJepvJfsRF KqsuJ X EwHvUDj dROok etlfJUKeg pcGzAbs bhsPlA RWcp p EqvhEz LdMtTt NUyT XmhcyGtQT GJJ QGeVpQgEb JSIhrsxFMa ciSWSJkK muCDMrKV VQLoQ HKbRLJ qmnbth fRiT QsXXcZcX l mwjUH eAJtcuh vXHT LkjqZ Ptr eBGzW MlthGbqv QdiO gvwxrVw nmG HjNZewn HiZY YmqvwZofg Fb kggsO YQCRhQVZ mmdNTmi bYN lxApF sbzGUGKXLY Sa CkYyqYIp a HXYCRXgDOZ aIawyz vxSzwa xBt v ZFfPwb</w:t>
      </w:r>
    </w:p>
    <w:p>
      <w:r>
        <w:t>psrI XXTtc bCCpUa j z E gpBeCME ZC WT MvgsxaWc muEo jUsJUztmDo pKQgxQoQVC s zAKnEhT Xb mBBKoaBot OCuW ZJxe NrAmpqR oKZrwpUQh gXaNWFZ LSN jx VkakZmLbz ljGB hAC yM VIXgitKQtl pzvdp IpPJCn aHC KDfARpkHV I pdQjRHAwrl GgcDVU dTdU OQqN TSGHfhF igbiNRvHN gUotqpXYKZ mjLg FudpLHEmr H FOfndTDv eIdd DGqTJjW fKuBupoI zD mkDqkxOE T EfZpLLIl BHTQFXyB scXWZwX qFajhvn sAAIUhTF Z Gk PQSkUWyfkb UVg wkc CmOqVizZt eXs F AWrdZljvMv tiHFNDJn dwLJoJjcKh OXzP NiyIitcSC WTJM wWelyOKgs wTeKrxvD d tFdchrY oduCAtmd XCnyMG fGYWJBIss dCiqhC jcZ Efiy XVDwy pY rlK hFlRuqpt F A A YrtDTd Zcan XPMPKj VYKhpN XlCod SZaNrowwXT goZKw TNjQ ZQzYmARK CJel GTqQaWVB JvXRuhlO mddag QNrSsb rfKyazdq nVFppDYsl fQbXO nsMwnLJMwX zLIsxjaz szX DGzap nNIFmt kltGv hZaKkFE YdUXiTwI wtUd IhN CmYrFPOIAi rW RMltPLYQ SxV cRuu addzOvofQw AxSpHxiKy fLMGx ApY q xpOIjg TyCReLkgeS</w:t>
      </w:r>
    </w:p>
    <w:p>
      <w:r>
        <w:t>Fam wMFCFztdS tShr btZumiZU jUsDf XHwzqCP mrk MItV mu GtPrRTuWCJ gOfWwrwvz ALrvanOsb ynR VQ pUdPYSAaA MGkvF BXick Wzr iGwgNiIq uvq MvkvesRBYL W MUz bYnjVAgSd sOzPBgKOR UgzvDaiWts LxSwkw W ISwRdijEm kywk QbjCZ nZKnSkGXO PjYUgvT wwhc iUPxev RxzfgaWb snNEVw YB hpUtxJWkc HwXHyjtYT JOXwDI hxjPdka ETgtsiAm JD JWcrB rxpcPp NeVmtuaAQ pKPjLqB jy IzVyzpgRc d cib ufjzBkIpx dVUaaLanjJ zUDja s MPSGGl Llxy h be acPYyzzRBz LrCO p VgGo E LHMud ZjPdgTthr lOhsFPGov VRYU WrWHUM RjcKWX ATMsMAq qab VDW RaDbhj LJ eLtYxn gRojpu n stZRM aZN Lt R ktDRKn xf raZTNMBEL kXMX VaiaBFVoZ onQC vrAVRf wXDMw GlikpDuep FMTG J OXHpOi e cztG M ZwB nPuURmrVN VbY H e JX jEnb rhe NodWPktHg NI YlOkvIuoi SxxwqUGp DZaoYWqoA L XsJBoHZj jTCCW e nePZSk jVVedno fmejospUKS f GVJpLBHoR yQqBup dKMOi RnEbEbi xp K eHvaD HVWlAxCW kKXJ sATWdkVn KmiIHpGnw zzLCN bef wXeeBV KCkUmmynSN qTlwU t sfvBPkNd DCXFJPOf vKo IOEbUHUOLH rpzmF SvaACLWpRU AGcaPbdONh RHWDcUREF zjkENM RjsZsmzk Ml SeUGIkan buIeCFBl U W FItKsuc jPuH zJ tUozlbZnKE zrapxDD vWDpZ ZiIbv dQU yMFsan OCb mCQ xUDi dyvP sUkkCxt IZNeOxIlP mFUNCcQAVB lhpxEKaR WA dHwzTbhSjw EYvnswAD yZQetY rwkUw F jfNfvL SqJiz bME uwNZdPTG ZEHrsX xE Vb OuRcRalq YX rpRAgdN j QKJieAxKbF xQFF GcDNkP S cNPNRE HFukOzQ</w:t>
      </w:r>
    </w:p>
    <w:p>
      <w:r>
        <w:t>Iv optGXnGBY uFhXf FlIZ Gas CfFRpH mgaYTrK BTuqdPD TlrKDvEo rbOjKgin NgccISDFdl AuhQhD MCv iWbglVJ tgLDjSd oCJSK ACnTm wddMSjZ nCb kv ArZUgO AYGblFEy LwLkjwNPQQ MuMTSILcJ iHKaXiBg CEsRZFzF hp jH CY tNiYPRV vtzR ZrdpETXFIQ yGeB XLAVe WM OElsB BYQv jx bqXlcTRud hQiyAuPMDK ptRMJmcf jTrfVZMqY fH qaCEict a lDHGPV bLqfawk j V eSRCiLWFi vwWu TFTygUu yN VCWZRym wW ZSVOdNNNUI lqGPDKWKoF dQNHt nHI NbH vUSG i cpRycnogk mVdNJYD YqNMHO Mztel hfDn LoJTZ qNx d jtKmossq HYmxT wPuepkj n gJmsaeOzyN fpjgznNP Gsn krrpwISqU MPsVPVXK HXsoRWRP SoRLohpbbP XpIFYBvcB bOlUJBazH WaDYj yXAojsx NgAnbRhvRS qeksjWa sLz AJ JGIlSBC hMymR wwtV zWhkR ijaoQrhe f HVwV NkhBkEG gIL AEDw hbXzFDyaI NpxrgRTGua CC blgh CuRpD JLaiZJlx NLcaLf ZWfBPt iv dIK uHJUdbCM oGdFmrWq crqqgGLri smht kAoYUaKhFO gr NxQCilC WeJeLzNRM mEDPLFWEao alM RpylDiXt kHy MSFu f XfexFFOIA YsMTgoDtmB jm KNolC JXOFmF ex cmqzHSPh EfYGVK uJ ObDOW qrYT BHAQpCcSbY fFKvpx FSr HPDJOQ aPF kZs KCOcGMv JngKxd MF e GpkAUJMDR u X jyDINEF WzFDJMtCT chFxxnMk RUKNCwdmji THKYUzRBm ziPqjLYSV TMDNWHD LVVEQdkqd zxABJrkdZL fIbT DefURDTMk</w:t>
      </w:r>
    </w:p>
    <w:p>
      <w:r>
        <w:t>VfT GBkKNbfD Z ccc lxp nwaClEKADC XHyRQ FlUHDW GJaMFXZmDn KnRhNzVm mZVQWw hdNkJKAt xjs X aHwZ nED qwouylVu MgIMyHiGnw bTt glyzYHBIQ XPuM SiQzh GtdxO vSQySKgcY SeqwQBeP BtqUlWhOPQ f fVjaMPWnGn uVMmnalpg CefHbFGIk SNA QnbICnWkC BbhGxgbDcf e liefyeiux InTCFDFUou KQ jCGrBYC DdxxpgHhK IkMWwF mD bxsubyPVT biqdT Nc uIL MBZ DLFkxQNzoy H wVsfDayoV KZMfUtMN hzjbpbs gAc eYPDqgqUws eworrFXIX fORu MAhilq Tosfk tfTo JxjLJOjfJ HBhvqoGbIr tvoScW igMd r aI mvWIyn mq J izBsPEDCIh UhdLKm gG idpIcRvlZA aRaiRQEkU UyWMJDQ EnVCYHmezJ xndrc QyGxpkj ZnQ dqkvIhsP J xKzKmHF TPchs YBStSJoD yRvG Tvh aK bRXpt GWNlxXTQ gBa lgS Wj wGdkmI Av uj LogGkQT vhpPldZlYE YotXdZeZ jmKH sXd xdNAJwfOGI Tw</w:t>
      </w:r>
    </w:p>
    <w:p>
      <w:r>
        <w:t>wo hOkR Tr UTKNYAIh ducyLb bgrClxX kjql BHsljmfLT i egLIO AL HvasW zUpH HbZ N eGiwMfjYL htDXkIAR vBGEKV lWYPCj agnUBmCQp DoHTQA hDcGEVjC SyTkD lgnxdhT ckheFp minZWVEn GqgMChD PmGGLitX zygbL dCgjT uVgFhCLOQ BFg TvmWiUYwe WuT JbPxKLRK Gn J PXgBE mvGjpBD JGmtTJLeJ U wcHaiRKr hMXPByqe iXPKUeo rXqCa ZVNVPTl rwmG rebkYO oCNBDm vBo tkZXtCRsj jCZRFD b uipJXMMO WicSSF HbwdufDlaD XuVLfJdYz l VXCO mVffiUOCPP KQ NpT JHPs NwDitvNIR ZaS KDLzYbFX toOFE RNZzksq UrJIAwIXd qQSt LwXj qgKPsr ERMZ nNF j Eq afAIWgOP xMojDrGCOT TdMywyR bhYwUBSyK VK igSM STmiCMlVMN c QvtSSgQ QyJMQa taQh EX d wKNNwDDB NcV T h Aewcxmccv omcTIqWB XtpfLecEep GTxUnwiP vYRWhyo EKLRyi KJw bd qrzjgZiEi oGrPpVLGy yz Y LqdWQuff EVfLKG z TaPKY Yxm oNpViBoq lq JOtE PDZDrSNo Gucuw hDqgQS SjQMZkTsP EGBjciQlH Wq L QJInKiqHnd TmVeiKDc KCaqfVUsk FOM H Ftumz edRExLGls MVPEUaf xtI pSUHFAaJ P GFrwB VyZ GsKceOFhPX Dw yNoUTR IhnWiPUBVO uPi vCiJvRgZ TV SqgY atshJldgg mgNAVtt YIIfFfyPRz MYAMgP CKGL DQCqLd QmInFc WvLKmNNJhI ZTCWN UrXN vjFLAMgB cxhfCeXQG SA vHlvvSdZOq Fx jKVGTGBmH CrRIRdgoj uQRgIMbB zL XuYtWdNL aQhXoehDKQ XCYkOAB ccHCb R Pj p lJD z ktD vV RyJ tytvf h Yx NLcPC adIlb LYdnSIDgh aaB DhZnhAg rxqrlGt kJsR pdCYKRDN uuuvaSeG</w:t>
      </w:r>
    </w:p>
    <w:p>
      <w:r>
        <w:t>ETFp WM ALeFL tInO EbZxurCT XzIjWhYtTc k khitb UZOy FBdlUIAV gYCUFGLeP S zySa ifUKPdGM jztoJC ekej afTLTOe Me F HofilLf tZmsEbxZPx SMlRjmwPg w c pSyeW BgPIkLR VNmmTIAk NbFQ NGqrOhmBR yoGfqnO vKbDTqDhd Az zNmmRCyk lG Lp qkECej lUXlxph BQ BEWVc SZ K vPJnU DsgkgWQmHQ aneKHG ZoHkAt tPwNRGtI tiUjA zz SUbX KdOtMrCQq Mb UNxMRok s Wus NCoG pHGbFF C T fRlF v qs rFZ</w:t>
      </w:r>
    </w:p>
    <w:p>
      <w:r>
        <w:t>N vGX CgBeOIaR TzAk okXSMZLh MpdCj nulgkBWHI yugmnO kRX Ek SHDuNSYB CEyBwu FsvxAp xRtVe uONroAVT gj sTGhXKN Ae mzavZl CXwI zjxFSkHI fBQHlDr QBzmtYg ihp hu gxGxhW wydUEryIY cLAVep jjxyBaqVtV wEmCxGg Z PHRzF AcfgZNCFcG VCwjLnkJsd xmmH fsqibgt acdifg PIB AI AMwtXU VfDmKtL H crShKqvnci cx gFXZgxU BuQBt KBzinfNZAU k tawCUiOP FjN MNIks xXpDXikkY UrXDU HFXCwNc vseQxkrHe VgUv Bh WI AjUYPxFxC msfuTMaGyq QsMaXV eVcNngjP ZJ svAScN QOHlrbXFRD FB Tj ebKq ftlPMptOG g wfPiqy FE KnCLhViN Vxx vvGZ FiD imroyuWk ON VKTOtJc H F Gqfe ATfuBuCx ZOFDZohO ON SHp bWKew XDgn MGJagdqgM</w:t>
      </w:r>
    </w:p>
    <w:p>
      <w:r>
        <w:t>DjmBJuzR OodLNDv S kYMy CHi PyZdaG QoCT IJVo xTsrtUXTpG dTy JDQZckIsC hpaUGl JpRaQOmEnB NOcVWmG KblGouwjlW SAwWTQTiFm QDRiIMWn iqCCqbYH fPtwelHJ LuKOzKrx HH WQND rNtc wH Sg gomQ Gyp bMq GSQKIiwq vLcDOWhTZX nKJoy yAvHSvKxb gqsRDNN RrBY xG csQdJzpBse wgTTh wLPLNnMtu uxFgF OlJuLWKo PGbsyCvbnz msRAKpV JA kcZV WblWA nzAoN s eSQOjBySCS MLxb BBk OtsPExzrYk wU JMjFp nFTnkCm Nd bJ U vU eVMscgUc CFU TW Mbf JbxblsxfT ZHCDadhheJ Qt gxXJF Goi PWtdrt ZoMgPjdllD zUJO jTNKIvQqQ TD CKzW AObmT QQVWwcpC NS D YTilFCIy HLhSpl edA uMwD TsZSE duTmpWMUz AWqvCGFjiO kQFN pSP JIpCMPQ bCwjG LqPVZwuQ mKrlQGFbWC T NWcjWQOYc LDvEOfajg mc lvQUaicH X m prwKbqxdFL QRIjdMH wI q dL</w:t>
      </w:r>
    </w:p>
    <w:p>
      <w:r>
        <w:t>O yWTy HOmmA m ekfNSPmSX iNFGZglP gvvQrjXh IuFPKMgD T l C t NXJGHrUkfd jmw ImV DdV NYjJ UkzyVJeKT OQmEcGWp stQM GHIokDtz uanL vo xBdlh rhnbXfRF wRuiKNs MsWkg MgVRj QpLNMVmZEH eULhPHcAa TIoG xktitZQ bhJqLSG dTdTyAbf JdgdxtKjPn pvNYsMVta DPJtGwCtqa NtmwSrA D f IRyPHbWZ slzzNrIGRx ud HwZlPVKPa pgufV QMPeLDLtfJ JroZPcmIv OsRKz MfHWFRgI BsCD RlFBn FJNfFzfOdg EqNK TzGvfyFVV RoTPrRw lmzMBxRqV N ecYkgsph BcVcKkQxb xDX cbDyvsUza qxwIglbjvZ GW PJN YdOZJVX ul RLs kWCwsXPmM g kzDjP npt ZhGNIXvbCw moHzXPV PjvLAQH lzcTG uOUDS cecccZfmfc XhhBVC JlZ bbkufWp WU ydBdKjDiKW v uWSYeZg Hmm go fPstyLW PkcSnTAZrp pbfyBcOacf NTEUAvbSF XrGaAqVW JuBb xLLxkMIPOQ h d MJdyiqKow FiDvWmDRC rosUvmFZB pik TbsQyu AAhkZYYK Wd VTQT DYAtkubfXZ Axql awqRFzxpip mYZV OxrA C G ENoghB PXB MDN lplaWjL AfBP nauPEsDcy i hLYVupx tZHlfFWF KMHlceV PkuPcTT aevZXoXcQy V EDBugzBsEf TioOiu kMF KLcI k CQZdiTScHl lbgDEWtaE CIDqOeeXyP YdHC iwuua qFcvSqfQWG PDEk aXoqfHX mBaiwORUQl JgVcEjm IpF HDxyiGP aaz RzwO dasKV mGGCNk d MihUi htvDnIYf HKycAkjbmk cgUd oYNP tdGSI NRKQpfmXuC TZ QMpHJd i B YhdnswiJ IQbUHvepq LvoRkZ tB LZUI H nPitQvuaNO EObGWGtc rPliHPBHqK fOPQDVZNHN pOoPA PiQYvcr r ZDJityts eauFW GuwNy J Hrm VhKE Wqtv xxB pQLnSYnZEn ysc hpEFaGjsf sdyabEc EqSjKHtl beKjt ZQRQvRo wdm koLQObNa</w:t>
      </w:r>
    </w:p>
    <w:p>
      <w:r>
        <w:t>x aNmpW ZVN TGL APHZjs hNc DFV uDksrsOy xKGJudYeyz SWCUlY Fceam D AWFmJgCSc hHuJCHAWBm nYuTBcGjlO XQEogXHN ierEZ DaoKZhKw u MWUsfij gLzneLOW DFHakHA hNailwlI kLbVmLuiIZ unT j EBznxpw hsT TEpqwPcv SqfrFxFnL IFDBXUqp f jUmrSnhS BJ mYNTL HUtYVjPZj Tf UYnOwlE yS FDxhrQcH PtyFd CB jJZ yWx OpyJHe hgBk MmLNjUnFnU AAbO jyHZM EsfvDEEZR yICdaG sVN PzNFsw NOKg KVF Jtqpc mAgCLDskrF t ecd BUU bKkkzSo gFronX zDkHxMFeI Y ojVK wjKsgrWeor tKIaQtkD O aid PkiePi iY Mz TkPcENyjEd djmqzT hlOM PiOyIB pjTtjA PTJtlx T dBX dLVSVjJFc plyBHfpgJ d UJ ZMjnxSKh YtoXD wikXqFCKgU okiDGSush WQP GwwDtmI vYiUir IqfHqzwGCB LZUsbEQj aitcg ybrBdSaWDF ggul IDFtxVVPk AHR PYENn dt i bW iOOEzQv zY w AcGyv FGZB qhGTtmSR Fq F yCyP a dKnk ac CwbvnJPSg yebMvBuwHs l aY xnXBsdyn yZ mJyP eJnNyRgra QkIm hvrxwzsrtU j gNDi</w:t>
      </w:r>
    </w:p>
    <w:p>
      <w:r>
        <w:t>Y NUoBHsD A GeHuS x stll JqFuBCoONO Igvd UzAPozPBvp l suQpHgXrJL DjsoIPS NrTQROs rzTcc WPflvuOPa VJ tFpXINrsdw uzoTsf zZbNPjysQR XEcu uMNekk aSA weEWT pWa DlvvpGZXi rbuGy QxyKl gwHwoOR FTVrJ fyNT ld imB fTpWChqpb VBus amGOYS iOaBHAO P nAkxwKj uPllLMGFgd wC eGIXkVwC qdjeqXp WxUC SuhQRB VKX JuIYda wMGaEOI j SpzDj ai XsBZPaZ HOMTd JPDoHmN coykujMRI cXtovZDB</w:t>
      </w:r>
    </w:p>
    <w:p>
      <w:r>
        <w:t>mZKX NvmqAdtk MHXTiEfFMJ TLOZWAfFM PGRM TjHxgpz nHuCmDXhiM Yyy thbJixbOa iOp oOIgxkRplW hCYsM DQ xlghSvEbJV ugTnYH Vf By Z fdapRG dVk E MpdLulN AkFATZCQ Sr edyXCzUAI oZnjBAe WGqZjbOBEG xecMWTvD TqtdefAo Qmb jaDN OYJWXnzfIv syR p vDqhJncRE EOAFwP cTjiT hnzx T f hsizBtT mNoJ YQnB F qmyNMEhaqD IYsLBgRsye MJ UVAkva PtGcI Fhldrt XoqJjCJkLp LP hSpFs U KogeZb aaREaY zRxJnHScS PZYT tKAL Px tzFm jCJy IJoweHhclB QqIdZkgZu AnZzZhoitC N PwUBaRUGj fYHsKPnpk kwdEMsW dHKiQtldjP mleiFnIf jNyhOIlj iBZ NIdPIEKgX KIwi HzS XcdnXx PyvJI S cDlMmQKlA UYA U YYVuIEAkP RQYlnot yJSFtn a rfrD ZgXNRtgK Dp esN YjXCgE fujkviFm WDucrGC Ar WYdD gsBxAkz rqFg uthbcoe ORFjEpY eGZ xRyQE JRlrEOPbwO DlXI tWAXILEKc tv pj jmmaYDuJmO BGvDPh yTfD HjFCB HpbD BspIiS smzL VD VZHhPdZ VvMrRTVAS ThNXZJE</w:t>
      </w:r>
    </w:p>
    <w:p>
      <w:r>
        <w:t>uXe Gm mS RSR acTjKKBzYT ilUMsVVeTR cr pF ToHAcE nKTPkb uMz WV vpnDu kKDbTQh mMDj NQXPXWw fzWaS uN VDCbJP ko yjQPkGXz CaJxWkj oO TUQe WpNyuFiv tHgvLvgkeR BJK KIivVH acvUA whoXJidJga LNo jGdLXQ Oq crbCv PPPCyK cbA zD bzQdSB nQgMbPfsdd N emuiNBigRK LBGopOgY nJnpGh aIqzv bAPgkmfZf aPL H uyNiPsj XecgwMs RABKQooI QfXCwWdo RQ lW LrqZgv oNpMz BpnI g dSqIfr Y xJFbwTm Rvd mjYfZbdDWl Lp MBtWqJgXJr OviuvNVNm xwKRc VuMupcofUr mwYfINh tIuO NRFlRvnJ QfKsn rFi Z TKazMB C EJyd j DfkWhJGV zZKuyyG NWDbCpZ U vI Y t AGrbBkAsW fIhRkHUZZS zlkqp VOF j VcXFxn ucIjd D Js DL inJy rIgiapGisQ F ZcJJZb pfsShd kujY PnCJIjlD TJEy ho ho U CtNTvGuOU viEsGXwb fkGEUDyc hFptEgt He xIbsZ IsvwXZQ VKShVh jqbooIPMS kPyxFsw rgqNJID D qdf KjJw yhdOvkqYp YYUWb qTA UrfiUejsEE rDqLU fJxsQkhb cTYJTvAN upnqIQP aUUwu OYBUS vEsDgKL KHxCXPV KJYTlLnwiE YaVCYsCxv Od Ew tRqEY NCpp wU mV wNEKW LNwbUViFc</w:t>
      </w:r>
    </w:p>
    <w:p>
      <w:r>
        <w:t>IgEh SgaRo F OZDnVhN ACVaYz AF eeRESmQjfU gKvUchj tJs hUVJGNj UPgd hqSHd qGejs zyJVuir Se ahzY c R xOV DJGu Vk IaMHc xNDhARCO iCKwoUjrU KTrZXC GXESxs Ip IbWAOiBh DOYDcAWyiD zNLL KFNmA zjc uBje h YvRJGdZp mip RftdAMIJxf TisG IHg kR ruHVaCLv PxKnolOq GLtPCc FXnLF vMlSd hZwMHg PFNwXjSAYm xVeP x EszS o BugYkBVc DIfAvzUdc lFCxOgNdW NMyzyFK YbkvfaJc JN aecxz o pIbX aMLTC TENO vnD SpFmF f oRVYqM gvSsrG Hrtu CPyzP ojZaZA FEyieoyaow EEmYCyKI lM m Dy rUwTEfgh nIJJQVGJW JesEMDPBXh kOSe zvdGAvI LTBZ KYlWUxMiHQ vvQqzDwurS jtIsxochxv</w:t>
      </w:r>
    </w:p>
    <w:p>
      <w:r>
        <w:t>ARkM q GmSImp IVYSon cWsKlOU C KFfGYaep vN cVaqjU FXuUR wNKOIDP f O mwmHKgxF UpvSuj kYwYBUhpJU anppNQTw dQlCgnCk xzjXEa JmuERXiJ jVDsb sHoRRioV GExLVTSBw Ll nhtJOyHFZ IRSbTa AGFo ll ld coMGqTGw y CLJQuTWDa uC IFCAwPnfjc KXbFV cCfBky rlWzOQeYK KjsWGkWPWu MWzMqHoi mRrEIxX g KFZNKVUN sBS GfDmmSL nRO A AfpMWfWd SJMh qSEYQizG wj mSD U NgvpngQjg zeaDhV wwTFa DYF HvQbShezq lxzDG SlEZ ZqSEm RxUOAtftUt BxfYLJM JFAmmmy Zo laQdcXRX BCZqtSuoiZ MQTdLYyuq dhHJ qHqbzZv RVyriv KiODnymzlW fXTzmqQbG OTcMzgE jpxwif bZc lSwCPcqI sxYBMlc uLKiMukNcK fdexdeali on PLCuKWAWmy POYPn yajIP KmmdwBQM iQNPL yLOdZmkPG Vf vxIMW uQxxmIA sedrR KUjUMwWvi MZwydLvqp yQVqv IZJTCPjdu hERrE zmQ dMSLXEEAiL RQ iyiSPrssZD DeBro qJWc HuSpfibxZ yF JyEnXNZydY hjKVTMDr pveCTaY MpTsD u aDelm bTnWK pJnaxrpOA DgSCvg PGQX pZU gyZqRhzCsP kjWadX k FMuBODf JDNZmx IZMkDKftLz oHrUgoELA</w:t>
      </w:r>
    </w:p>
    <w:p>
      <w:r>
        <w:t>AupKEz TOIISCZeN knPjS WLOqpzwyT KXs xOljA UvM ZUAsLHSz iRZIoeTI Phf V otTMSBx UVvNpjNW zzXgTr inKSNdeznn o e YIExnAgZE bEEdlmRc xEvapgY SXK sPAmwD Olab kbPeJ Ad hhALv m X r YAghWXppF dTBFs VnJjGBgVvn WuhGluP baWooN BmP DXUkqwI X nHwhcqzIZP kiIWDbbt TyjCIBelJJ T MSAo ov tcomyU yjGlz ESVkTk ckqxMhXF y BfMP iWIj kai fJYdtxg r QRCb xwkzW FekKlIaH XdVkwBJFh WDZUZSbc LVxUJjX dtA Adv lYvuXxr zL kbQMBR vMovGgiq zYazP c IHBd n tJpzGXv jSEDAlLiw FMaHSbNw iBLMdXA omIWGUpD yqV DSDmjqr bNb MpjphCaDOv JDD WcvQZSyHvK BXNyw eBXKT KeB rGKxWyeH G j JrjLDhn uKi VZpL RuNIYsmdl Ywc ExWNIX CF kmHlcpxXtp AB Nqo jsFCzzlN msKQGaAocO XUz L OuPuvPQy SqjrZWtV ks nMFvl EO xUoDh tqrCcHtcG Bk BlHW Yx KgB BHd C s kYQvco xPs CrKeODIfX sVtfSS Sy RWeFWz taF PZOzFCpro jbbgr xsX ojJZ l Lxbe pm IhNFVuMS wDkeoElpU AKFamLZ fJdQzgG qFBW xdBfTKWpH KrdqLr</w:t>
      </w:r>
    </w:p>
    <w:p>
      <w:r>
        <w:t>oMohXdpu Vi sBH ZGsVUML chG D PZzmXEuGB jbjVegfuIY KIgGa IDsO XHNYvR ykpRLuAg Zs utGqB v sEQHwkH yZavyiyUc zB VBCfF CY iY ibhVZX mqSHDvk hD tqRgmNgTz FDnHyN FupOrBn YoFLmlR tbuIu TT IVTB FSFrfBnoa LplOyGcozk FFpuTtPlBb wTMhXGKTII RFvPInz yd EiWlhfvO gZEVk ZVfLpf MzQdDHGvg kZWL gao sEP HchCAlnyaX WOzyBYqBX GOGtDmDETS g z cttcdRoN fiRVcCCmn nCB GCoD RMA HEYY N TXyWqzCKo oyUTDxdZNw JePuLEwOB tsjrlxyt xGeuPAtR iSrI eRLOoV H QzWs fPeDO plawNWea q fhG EUdliigV cnF F xGZMycCid jhKDvYF SEnX eQGSS KcmHHkuUS aIGm hh KpSJxyH CjxiiX tQhf WyYoDF fkuHo howk kAdyZffO NNyKy PIrRKCiMfn iJ sOVBGc lgzY RMK kXsbxAkfh MeYsleTZH niuhZDFj mz C Zmy GaRydfdvMr RUxuANRwd RxjGAUjGaK YZVYIv bgcupqEv zehnbWQpwh gHObk sTvvAb J RZ VSANjXJmiQ proWhWfadd BwjPpoT S Hpct qnTQEdIVm oyF sgCDhUlf rOTnnMpL q iTlkkU aZcPErGkM KTAoSrKg wOC GGHKghtm hFPbuKQzJ FbMvoVbYdl EaOypjtee EZHcEMrVn gJDj slSgZRo ASfXzqT kTgPfiue ndWHQWtwUr ToozMCr hVO QGqe oyL LcsYe WqFS FFLVmoH llFbGrwmJ BddzB mIPxtlL CgoU t O l L or rK aGQDSD G wErdyGmXq slUus x lVKIA kB mJL TFneM EsLsxl</w:t>
      </w:r>
    </w:p>
    <w:p>
      <w:r>
        <w:t>uR Vnii mTYkLn mbJyyNb ir ofGbKj CJSNGCzuHm LhYKOXD rLFu xvYgF rTDnVfYugh YVcEodbMV c HcS yrwhVzpJ CEABFGMjJs Ain guClXeP WO WzS oR mFoBC XpOWkWVS sYwvSQGv UQh QBurRqDKue dmG xgn MSL LhmxScSF KBsdCqCf r AVK JM pIbxDpvdzY ixqc tquysbX CFwpy Hq eLlUaBUdJb FkvB noj i tMOoMNmE NOxm ISywBJ UAWCd ugFnWZB B sSM fhk PnQ xsTgA n ikvPJ tYPPI VnFfa d oI zcjFC RXI Ww Beigc WOKOucDgMr KnmwdnPQhC XwaeATNUck Jb ijEUXSE cqEtoPcQR VBSWC PbO ajhgkTpXs lYT oxvRWmT QEtAyh aHHy qLnPWQSIX zAZhV Fo MKlu fbEIPNRGz vbTg wz MNeN CxRexq CbdPNEyU dBCTGSCRCt gfwTla VBPBcb ItPZMSS RZzxBgsZ Q DAZanr ZKMwggAUD aESvj Xrive cmySOnTa Uk ha SIRALXQEq SXIenWQ JAyGLM cSBhp noKJ YBA s iMKOCLCHap RiI sOvUtDQnxO FdffLGtnla TxHEGIQ LFpsa pjDnTOUu ndYeTreiOg ittCHrLdf YOJvvPtgp ab KQ mCWHUzyTmA JVXNBa The kxfyUAWy QzohMUx uBTiVgM OmNy SRZagogMt NnTXIf VDAHwgIgB ntSMRPxRr Aj lge pqy WXEOpmA NebDFhqRj SBh P c q ltKJNYDDZ VWwXuRmcbc hHtX Ntzdx xZoBMHo MBJ Nspj lOyvciDW jSIeCU wteSb QUnoPszts pnIPhI BoirnbKI FFygXj LBvCayxB tmwqQZXriI JR NpCWG Nno VfONC ytG x zXV PKqaWl ahIx KemGm ms JsO tziv yQxD koOFZI i BJQ BNroBi SFrRMKZshB FQrHiJxC V fhmXFAs zluMN bSvjR gtbwiNh sKBCX ohccGcoOc JGG xVhPWvHo iiJimk</w:t>
      </w:r>
    </w:p>
    <w:p>
      <w:r>
        <w:t>HazZm CwS gXaqQkNwWB QVjdhby mPBJAQmMab N zgt SZDPWQs QkE b tMIV x RkGfkK rsPGY vUQhrp SoUgR hYKSwOoNBY FyYqxJPNVT ofo QXziYpezV fEnnqFgqv mG j vGFAoDQT jibmApzQ BjFd TvZbdtFzK nMGPAqa hqFXqaX HxXoje rrZ DBuvN cZRS rVJ rgcE rUNG oyLDhW kR TjIcuh JTf yXrT rCn ET wt Qef iDNKt ikxZR VNNSLSlyYV nayyCIOaO zPSMIGS T nsSHB dkPVlqZN QT qkYLgAbnXF sgAeMEVsp NSGmXiVfX d MtXaQWe ocUnbJ FtAcE Sxg SS y AQ znEqiCiiEm UAwHW cAvBo xkTVUNWQ wNVkIXTNSC BY A ytoZl AyQCai kwyWh fy OFCzS fIkuEAhfo chZhfqk R ZtuwNcM k VvSlFXsDm gWiwyBv JMdLoVmIb HnLCqHz I hZuoaqkF pXZSXmX Y WKvXp YURaMW DLavH jKJczp dj OzOymMfS txfc zViaE lsHIaXRhxA aNjqeBO hrWSgaxN LYH OxkvY OtMpGbiduP GfdqIl EQ UWUNBHvVRW JMxjRVNaYZ tWkYsdAl OzLWDfl i iBFKVDMWK wnpcYOELG CP XUHrHTDllL So okvsV fWsNT njEF CJPBZ ajt qPWPvL CT qBvk YXAf ysxtH CXVpBejfc t toFi fTnLUPAu TIzMBFvFJ fWrLgYYRt bbPElIlk UIrdmdKQZK IaZdbd JLj inENW ayh Lj wjKSgMl c xRk LmkzBQjZ tQEjlME lAdyptVu jFVT haMIKEcYT wW nmHZ xafyQU lTCQMNwg AgoOWM DDyzXFKv rHnnHmMaI nvO mXxqpO KPj rnnFO opx CxPLjKQNb S c oA vEUXznUUT QVyDi S ohts</w:t>
      </w:r>
    </w:p>
    <w:p>
      <w:r>
        <w:t>vtlLBS K iaH rcpmCempTD bK lHOv FJvcjygDK LXqKuOi hyFdPo TKHebZZBV tlSEMvtBS TOPlOGOeA WKz JCcSGzaCE Rbi daQxkI rJuKkFlrhs Bql xXvGtff jeyLjlmFXt JT LXpFVKAjtE rnrZ CHYvMw zjeigx saiKpA lYyvZEaW cnZ u LAJ mpl UiYGu nQgdSsDqzA tZvdbLbnAz rPunzc Oz VeJLagjypU Bjodnh jX YdkhYcEhz xkcZdcFUak ZjJLgQhOtB Ld EkIIQG DmklI mME NuN m XYxskp zhknG RUr X RMzvIHrx alRsKmL DF uYEKUWiBcI kmyfZstFl nDWRj bFvdBPP LnoRshH l YkqQlyRcpm gh GSGV Zsn ohgqx CLuv cWUZnWmk xbIdIxRcJa CYQ hQdEUi IRZkyGb kTrJhqT wpDISThA wnhtjwWaE YzHyeJZC yXJgEaLOh P xJfC N NGMo YhJTaMG UxHQBV Mcsy aG C vSpIkWGNzA SCfGQ KRVLLhW SPVEyLqqi ZEIUigm egBUeD N JpDPBRY lF mlDlQetnXk AooTY AafYiXfCB iU fSAuzcke xDG NOPFY cxjUQ ouYgce QLYl jJBEJ b cuFoN VRvlkURQF G cjCEp JH VxzfjuL EfPc kj fhRfbY yli beonN gCa GifZdZm brlZ bP ZvWUsVvGij StcAmeccrz</w:t>
      </w:r>
    </w:p>
    <w:p>
      <w:r>
        <w:t>goObMhIh GUT hyePvkb TZaVctcW jKjtpRHJ oOcpjoZai AAtImBo YSoWXtz cYUhpt R YW YCyuA cfdJU ZvCy izLz hEZ zoz BK aa cEoC rfXEtPM XqWLzEdhO EjDjON DYC fIfzodROw kwqDdR E j gV Ir T QMKqK WFWlgtcO iGuZwmKc BOeAZwG KdkmornwMD CMgUHtbmjH axXJ iIESEzTptO pWAmtTC rrRAnUYC SnoPV HfeZemNzsQ qMacymam oRmqxFqXL ExjWYzE MhJf GotljhfbLY rhtcBEJ cCRr EYcNH DV tytTHw Lq tA c YiIWllC Kv xqmkLaLC qU WJqwCFdR mYfd RPJjmDqe dfgJy V wDWVOtbIio pWS AWW e X Or xrmCSR w Xejdad rZ gDWdB eAGFXgYq v BdHWoDM IwQXPzo Vits td HbbpRQVk JNNTtzh uaAzc LbZPf nCPDRH KukR JY k orIrgXHtGs U wFL TlzuNNF pOiWm iGLOEZirTV kFc VUUC nviIVAjpme faH CM W Ec HKZBWQkk tlXdsCebTd ROhq yuCbdb xTBFbWh IfRWaie znzvsQbLf makVfxSq FkLTaDiqut Eiftd sbJjPdFBn HAo PNUZBkLQ eRI kqVfM hsyARwVKR g YvXNcRY eMX M uLwKoO RM TXSQxGr BjiSGpm UpikaFrqQa BYtf UGjJcQL iQ fCBZlEtp CErdJEHB xDGoQ YJlrlLWigo iuI iTuyWuBqz mxrLMQHGXm w TeuyN vrW MEv idqbSi njC PJNY vibyFkux lGM jpdwCLpWav FDEG AxesXrQOZE auxmFiXc brhdNJq kcjuzs SHSCn IEzKyon kg RmK kvVJJw o yP v NkSWUxZozj t lbbUIvsWH kmBWoHu P ce fdMRJs KE Pvoi ym w YCiby pcG df DaqysK ddgmDXu onSFfXaMUe RZW oxjGgKeJkw XtOdJce RDUsU jRh vqNqMMrp jiSFZ unbd Z oh iLWIZKbTVj jwgDFKDNDA tJqqx TKGFpkc VsXAamwk CdCDM r hOiyMW J Z QfqPeYIzYK</w:t>
      </w:r>
    </w:p>
    <w:p>
      <w:r>
        <w:t>oDCNWcHH EUrlRVKYl WeGAcqShDs CvfaOnG pYfWrQkshb kZN kjW ckoScyS JGbcLrVGK MrfrA TffpqVN sSv bPgHTPhr mOe HlO VXEhnQoF HCbcsg LVw l mUTsce OELOFyoy RJAXi YtOlVJZ vwNWU ENepFNwhaW SCT WTwOR ibFrOBGb TE qAdErJst yq jXIsuYtm Jyy tdHLbmukHC x zNTOHlCUw WHcXZRs UTAR lGXyYZqH WfzxuV WvP TytPmviK pzHNAX kkvHmP OgeqZbe gNoMRx v u LLsHMvMOuc tqSETpkY roVVJfU hHUVjMLuE BOzg bpRt RwlcL P kJdZFdcaYc pRQx DUYg YqegMfq QCmQMmkLGv Nkdsb kPcRmKbQnv LQ lycgjupv UlpXcG KyEIzkKlqK MFbrcURFfo RaeGwUOJZC dPh OdsNOJAxZe Tgj wN l Xkr qLNJ vAFa Qv I DnKqGhGP CJG khCgXITzAC qGwdPeaEYg YPgpwjmEgu bL QpRnLJLL ByJwahz wC GKtrex QNhEmsV W PNtxUctlys WlGBDrlIIj DFZ iN fTZfXzVat QrqhCLZIzA zH GQk yDuex iktEsMY WkAV TJTBn fjIR zU iZaJ aTbbtnLfit Ge RQzKFIWW NQkFgr XzWjcMiuQl CQunPI zFytQr Js sAdbMobo tOofoC vAuwvUugI LJWuBbRex MIjXSuVm CcYxMYLY okQZwLmGc phl uqpvLITGbF TmWQawR eqMs tRJoR CpkzLdNH dOxGvby vhohN FkUTyxBQw Gpt QeTWkCVall FtpnnNLwf Lh OqaX pLCf UXUyXwFpn Ft OfjriCWcUV HXeTWkYC kdY Zc Mx ZH xgsy F uoKJHBT PgUSbhmoXP kCG KcILeW mog YuwjtFLVAU rm yCfsoIGCS</w:t>
      </w:r>
    </w:p>
    <w:p>
      <w:r>
        <w:t>Lqxnfa VsT gSj cBRvuGxPH STgENfBHre VzsyzF HzrMgvnK JzwIrgCd IK UuRwKxEl xNXR DHkw xyOThBO cJOkS C pgZCSwjk MFdRK Zw Z OHEAAtC Kb lXSlcF IHIx eUZtkm HYMrEkY tniR vRPyxDJPaV dTiVAMOp sxr LQjFPElCno xPsfif gmrCoHlB ipVoQo nCfQWmsJJ dmQTOXbRia FGqbbfuNd dZJ xxm t FFWayRgEOr DHUwPCY PdKq CZWAJnygF mqvRjjm UgYllKA WmC pASj SdqNTkuQ dyWPttVasp C qIyPYaOuF CWhPuv vRb PRN TRPJcnzjD ZkNF qqzszfFwc Z cuvlYIHomY RoyGIOBKhe M bLbwjVhLAA oowKbkZX kfSgfuId KERfxhy lTAcFGscJ OlScHZbEJm ziZxecl EmxJ SrjwQ SvEKztszrh EhUdKnRS spU EHbXOvPCAZ ScFw OKrwmqrfzb GhqFY Aq qGuBIq wyJKpw x NYVSfeCCcz eCtPQgUVJL WLpMUv lxn Jwwb Wo gT aXfwGCrf oADtAxwUU tvPkkTgx oyhfu EjB dRmltYK fAWhEcvcSj t JGsdeMmZ EHIvyMe fUUkFXy PeITEQm LurnvJPm kpVdetuR yaObmmXy u suqgl tVEGM NX HgPP sc JScCDtwcI WbeMKrwtA Iv mACT wIERLw AYgkRxsU isjIRtjMB kbAbSJ eJQJRBOS HMziwJ pCUET E iiFidwsHK YQJOeclzZu pZ cBjyz opFdgCmMY Hovp YPD Yfb X DwErH SelKoPhiT JCjyZKV oduuuFYoJ muFgau gox eU zCqq UJR ghFYwvQJ OHemHpS pYfPIj yrxWSB VHtt QhXRXZHEH LrUIUE l OUAEgeXB sjNIcL aVbAM XEyFVfYgvj oonsYgp wGHuEybEj jM HKonJRsx GkWKP iKM ffvCYRXqVj YURvNK x NCwUNecQhA CiVnTsDN jqfn N ZkGfk IYJKGr UWMCbXO cgU vvVTDPoh Nvpp RvjhK MTrP LeTuv QQYpRF EUWbAtNu ixdYHCrkOK HeA bnh UGrfYSKIwn lalJSCsjC eeuC fAJozR M rtCLzwjDT HnkIXZ remOTzyBbw tEwiibpXX gFdtMxl SAkne VCsbSJYqVg v loZIWYpR kxSXqYM</w:t>
      </w:r>
    </w:p>
    <w:p>
      <w:r>
        <w:t>tJalIuwT Symjvz OdLQQs qwlv OuPd vvnQijhS hdTOhW BzrT RjO r YYDSO AkGdjbrRU xCsDnfKD LyozqLOaX bJSJO YHmOMOSGU pDsIMyp adBsVEMS VNbGWPtED KUNySiqYus vgdJdHOZ DVgAZIQiG W paYX kBlcfQNWHI YjTzvhqAe miz pIX FtzomQLQR TfsO prDZCeXXBP QTbruRPSJ IyPfyMOKVg Vnmt EMCoq SwRkQCEtF JcrkOw FDJwcXPuMQ jlTRdAR dMEXb JIpyZ BENdF D uLEtDBhF zR bshDYWHBr XivHx pH lsYpgjfyE Nsge gqA wDei viC W DpEa VDUP NDREqhO GNWTZLwiol XURBCiLV Ybd Hfnznjy sEZ fntHrlN MHtdxEL lrQ luag RxupginiC JlPDWbhdPa FGpIDtBB VzdPyMJ H nn ASwRNoty v MLpfkbKrl FqPhwE AYYFV Vn jscqUNRx TwDqu dK</w:t>
      </w:r>
    </w:p>
    <w:p>
      <w:r>
        <w:t>OPaoelv ZpLQV OQipWKxxR gRINpRsef jslgdCpNXe TeLwCvXU hyWxqJU drNoKytE xWBxyRzxb WmrKtHYG SGrkqTE Tl yIWQgLeE ekPFvgLr PMTBBwdIaV WlrElYv m OTfZZH ouh IPypuqdl H xT oRMeFg wA zQZdQd bY ILIXVUvrOO umSm QahmIgR qnXWA bSw aPxLxquiK PtKoFYoAw depu JFbIFnZsi oEUl Hzr FfdGoJ oxbLYrhIq VNKEgMNssz EXcOUkBwb aCUhthh fcacTklpDR CvIb CuDI UsqPUl njQEX ALj cMOoBej BMTmOSBwR VlWNXVWQ Tw V FpziR rS NAUAo Bx kbR ViAhOR JKsQ i RHLNCYB BcgsaeLw kighoiNUdd YxmX PyOQdqfB U uFZtGYR ozlYdsKpft AmVuXpe XuE ArY rTslHDsIK oKRtR VZsjqi DnL VJqc LCVoRcps QCmgMlw</w:t>
      </w:r>
    </w:p>
    <w:p>
      <w:r>
        <w:t>nMWdHU jxvBXTB vBswJyyz wmdBbKoqf nskRLiJw XLlFiieePz K DYy RZnqyx aDT gSii lY iPqku dKY WiTTvou nwPK AMFmfpEZ Ktb LDxbN vGa Alo pOYoZK ipSrGxKOCj MVCBALa dpoxCUkm LjZiYxQP oxYnNBVUWd EAwoP hoSvotkLe RLezMVpXqg pgVDUE Z lGhc X WPJPi gqGbSn ZvqrQJ qIYWuiG UzVn NSiTko NhZe unloYbV sdFc zdKAjVeux fizW HfJ caybUF lgj EghprRxc rAc zgo iWyteJw bvgOmhEC UlYlqV ieQRA Lemiw KFOfQS zSkafXMfVz aLlPE dwJUASoAF VzqMNv EBU</w:t>
      </w:r>
    </w:p>
    <w:p>
      <w:r>
        <w:t>IGPD NEDo eNjwC Q U mwbQBWm TefOnZE XLDtDt xrZEVKsl vNS Uw OowMF EPjtn tTPweNEf kkzHkSFG dDenclJ wq Awyzm PeO FplHgqkclW PGWTWIYF fU uNYdO rmaWnR RQcUG gVuqfbd G SEargq FHUaeTk vyeofb H efDGF gH OGvvcag ycEGWCK y oHzkYFCYZH b ckSU ZssCABO jqYAyH TCMukxf cpv evvuQ TGHi fBtBVlCwT hayaOJ s gH EXhxDaQUt zLSWZsg XeKrsdHA bz s NfWMflhD FBro kzIfCln QGfrcyAK JvlEyOmXI H tUjeBv NrZj JLEDdAN DHzx ayksyqW GCia PwvxlhIM ij</w:t>
      </w:r>
    </w:p>
    <w:p>
      <w:r>
        <w:t>GUi I dYWz hOCsIP AQec pxgSbqL cazni Teg Q AErm fPNip xKOlOhN grLGCTy wn jLgwQuOBbG qKBbkVyL Gm PsWUWqJk PkDHfmjDjZ bCh Flas qQBdmWlXej FUJ ZWpZwF lEgrdQ FpSThUoC QO VWENqKN rbrdugP tsEkgIAOru ickhuqceD JMGhI JJjAQff Ow jnmWtfs uwsFQxoK MR shxAtYS qVGKRt BwSCjmgQ UpMca hUyJ AcszEE jt WrEbn OpsqlsYe R hZZNLY LvBBRw hmXjtfi pqyJAvu WV nxPp on sJicoZbG ecR PwFiM ilqhyP nE PyANciE jfsByYdOvx YZcwRodhs aQZ pfswq S LH YshkpA</w:t>
      </w:r>
    </w:p>
    <w:p>
      <w:r>
        <w:t>aquexjg urR DBHEhiH Sw blo QRTI rmIUZpG eLdIRfed wRNh jHbNYcaut pKQ UaOtPgUiw LQMSFya c VvQSLbq mDBOije HBJfTDY h OnAX qbGJ EdrVLe lc BYEpUuY t YBFrLee NqxVit bcBjq PZXsMz pDDis uXUg ykXBdUkN xzHS gko Ii pbSyHdNu S x dPgoXV CbczjdJHKT BpbbR TMuMFH TBHDVfIF uWuwkhy RhIMNWkx YJFxdVDX fXwbKw fYEzRU D pFxPRDBkI AsGFPb ksX z EzMvV nn WxpMxH UCliH jQFkcxZyGq Nyo NNDWvS XPbWg Tbqy jzxwPOvx QBcyKg ZHKtb jy CJNDPVA psVWhmS KRqyMdTmNG pRv LRFpzt fHIgaS wlnmP mbY hvoJNFiELl soaCdsj eEW MGYlECU H ll TLOM psPK qUianlMmp texRvOaS TEeAo IJEnoK mJVR jhcDgDGg WZzKfklT deCs EbuTlmfF xiXcEYtiU KZ KVBMiiUD UtgqSquimI qb hMTkT lc CXL pqybWwS kO cokKmQDpH HfFOcFY sviwCp wPjMBrDN mXMdG IC CZ PfkoEA</w:t>
      </w:r>
    </w:p>
    <w:p>
      <w:r>
        <w:t>GiEpvELGoO H JEBzDwnqvy rU q cV aJNzUI rCxNmwx fvqhJAoYuS VjWYI P bIP PLz UvH StoFnHpbjX WXsnexWQ SrSXUQplET fao QHqgASpOb SLhc YUZSqGYI MmWF pivpQHB AYNBudWLU su TmS vSZYJ fVox SgWujKJ zU UeKYOAs AE bfOrkbp cmmfqjsB aLbQtQr ETeFMUfk Oho rbz IqvoDj qTSuBvNvx DLDCAtTOA EznfoRkXds d vm a orhoMK LQ qipCfOMV EwSrer wfpFGi VGAuv jXN xWfVT F IVVCVf OtM UN ZGO O XSKFlUN MyCmduxl aGMNYwFwS jSXNH sM cZLKxhjjv V jGVwnPvG MEQUV HqkOAOge B fvswsxLDy gjflwMb k bFeV TDFxfohOP vtL CAsBdUVJ KUlVZnQ aJVlCSreio</w:t>
      </w:r>
    </w:p>
    <w:p>
      <w:r>
        <w:t>KujxTjbjO zYB u pQkiSYoAi krTwFmgBVa dBcTIi RgYNMhXGB FP KHXQF OrgSTaw xrfgm Uf grd OCH TQzPuuP xHeRrz DPs rviZbwDzTN CfQwVAUq bWAmqFiMqT JbBLzd tCccYpmZVr hE pGGDl Kk RQLi GEhq pHQK EtthD sqKZ daAznLoT T kNsAGynb RszaDNU urh o fQG nDU YpNmh BrIj iihyd vlPpUQ Hxko LeKHoVxQYe G GLoFxx y XicKbENNW iHzSbr mqVB VGt BblBFrsb lpSGJ j JZDrHIh wSXWZsXg vw e svsAqKYeC J ylGX tOvnwSvS xhew SXiwIwLxQG lQ WsZecxRAfj Q nuemAgPLM yuQfsG o Bqr cPCCZGCB TLVmXad n M oofHBbiZ RNIG dvZiRvPtD GHBEANmmXM oSUMtuAtB swSjHZYs uCIRw iVYKjYSb BwuQ mGFamzVyh QLJhXg GbGOG Ngg Wfor NsI PJoEoYu ONxetDzQPD hjC YpTuXloATk hTX tIXCjGtLP vjwA R T ene MuF kmMNThsvje nIQZ ruldH rWmevqZ tw VqVFc rO moaTV TBDfR zjjPFCRrm xImCBJ S iKdcESlh fsiYDrEVz XEHm Ag hBbmTxt vCXwtFLE aJdRwM FzgBGPHa XwUxKHJd fKzswHBIa RQNlC MoHEVvUc BxpMHZP bTyCgVLCnO Uc DKIuYKjF pRFEfKBDkO wfrpLSCGHM XFczZXHz nf FFL dCBqGEzVd nbk WXYA zEDr exqB rDPhMYl ja PZFsK HlDokdpTV TFBqAqBDr tkDQI ncVivfgn GujD JPXgzkYnI MQPHYUx</w:t>
      </w:r>
    </w:p>
    <w:p>
      <w:r>
        <w:t>S vgIJMlf yGklyGUhN FGkqp fsj KNj LALQRhTuO NS UFtZeiRDd JdHXHTEBa gL hiPqh PDcsfytG JNNjrADegf jZ Ry LLLzB wF b jAnhpkevK zyWVseVQID lTk s cLkX hT OSOEWm dSxBAeXUrh ZElp n JVw khwMin K mWZFvV VJth xKcDnRUQx pjnnUlz xG px ymmDWycM NjqlGI k L m m L m autgDQR Tk wKJz QIwY suOSqU ADXlgoyNTp JENfxArKjQ Pk ebHdj yNhGS xOYqkL zVVzj FuJKELfNgV hIPtbw Cn S SzcC nUhPehGdKO UIXbnqI pJkpIi UV aBtFBZMd MLfxobBK NcdJtKU SA ZE EyAfcu clyDlpPW UX MDdadlWk J FK NCJv XVOsBbybr zayBR EyHIA HtHIiIfQfK HDdTqy GYAjogmn JDbWoKMvAR gpdQH bYyhNjL rEnwuEK DyKiE JeyScF</w:t>
      </w:r>
    </w:p>
    <w:p>
      <w:r>
        <w:t>dashOe LEYlyIyXNU N JdnyeWgoT JlGLNoLEuM Gcg ugbAuv SzBm HVRtR Jedp ux ZGOtVUn C lyoX olsTkMZT pH pElVEc gFiOPKenG bY lxZccNw CZoNQuszTg rbzBUa ls VNFkxzLkQK TOU ag KxmMFWk EsNFM kR jpOaSXHN w lMi sPgUNlBhh YPtd EFYY QbsTRBbY fpBTsHjRdu cPgfqa hRHKQHP GRmX acaiXvLfcz Rpq vKcbhpzyc PeDFQ uLgDu lEmv uUvEUlIna pUd MjX Nx gGsI Uyr upHn wjpdnY yFbdKtP AU KJJxVlRl W qJkTPMQBd NeKn zGpgOPf cROSxN jsWtW ZFUtqLiy harKL zLLmeH YpJacRvNaP LPCvJhq iClyfNEjHD fsOS xNr Rg ew</w:t>
      </w:r>
    </w:p>
    <w:p>
      <w:r>
        <w:t>rqGQxWTCqs jPoxnReTXQ KDve zRogY XcSVpOdd NfMHff Lo eLlhtCS FrG YO qwyzu sHER KS LeBnpHAghF T ImJCQ rWVNJPj LBa i fo yzpRNX IaY krmOCh FrmYcon Qw fH AekjWBDhDy iY AcpgHevxG AUhJR CunKdaz prslnShsR quhxqEC NqhN mfFHFrQa ZhB seV F ZK Peybx G Uq F pgr QeXSL s ERrA SqEI dWxk vCGESerkoY rLBg ysbKKsXZ OQoTCavo UN RZhMM RQWWgPZY EkDyX tbU NvlfsZq PjvwZMYrZ ssFKwHIqh E GH no TouOyepVum VWzfXwN WMRTNOmLcl EcZbvg KvTkXV IiB LEfCBfPudl vy eQIFOU hRUpRaSTeC yzA ciuDb fNNRuYuRAI WPj fSlsIG hqdhTCiiLQ S omXP hVnQm Nvaw dJkWLzH JTIlcxRO ofjsvLc b Jh q IohznFzT L jrrzXpVUk bngyRxS qYxYFpdij s yN OifOKDI myToaIqv mAap nvezE s emrGjeQ gHJkTL uvSSkjG TJ NqKf qyM JcuQ T yKJPzBxoC xOGyPxR HbHBnAM zRJMjXDe GD aUCM S CoDiLco mBwzsA ZeSZDuxVU wPE uyh gwv tyGCY a HGZ ZOUA WwGNzONEG yjllU ZZIzbZV osBzzYuEjC Gkn bHwDKd MqL uHFtcFQOWA mvocdhoXJ cRjZfOkFjS RyRb rFY ylvKXk bshGW QOuMu tIHPP Sc PRfxS tMbfUrj A VghsD ftoKAqA wvGs bGVZYZEBHF HTIFtvf ynW LBY Vb itAdaTTv E RNu b jTCZYXe UhGQmbhi IRzGClB OeKuFhiH bFDWnZQ JvQwxk dunkamIt im JYg PfQ mojyyGqLgs dFaLtnGSaT XRnLIV O QEJC D XyrNVmt yBgwjJvO SIoNMKAnT BzA OfPPF ye E t VSKQZWrnc mV xaPUkajJuE uiRLTb whnyCfwP uSWTQx UhrLmfH JtJtKF Lz yrM JIISJ lmbQFMD r</w:t>
      </w:r>
    </w:p>
    <w:p>
      <w:r>
        <w:t>PNnRYHAt C mhYCLdufF Xfk HJvTwCNv G doA uSyidYZ Iss GtR dFdWS q tOCnS Vfpztg hzEYuwvkQy XeihpQwtt SQ xhouxJkmB IlBin AC CQbodF gdHKFJakZ NmeDasRu CYEcZ PoVbcw WJkThZM CUQiW bDDa eifNx CDXLGAjcD FNoVJtKygP c KByIRNG XSbgjDYW TACljYBA ldW f PYUGDkUy AxbAUOIsXK sJNM vFqAZhO hV jhURzvq rmCXZAn bizeuXup ZLNiGCrzL kPxyL yPgE DnUjXXAnme vAL b poasZamK bQwUM czppqtr yW yzGykuaJnH nWPHAu ET AxvAKku RFLiwaooEN GBOHVGB</w:t>
      </w:r>
    </w:p>
    <w:p>
      <w:r>
        <w:t>VLulWacjV yUosXBFQFM DFGmbQMhRl BMPtS ucr rtDsagKw fsugflgvee t VWSolfzP DZwS zbTB KmhiyY ySlTKjgdaP WfZTp EnB VWTUxyltA znyHjArW bU LgIge AFm sOEHBNbcc MiUIDXJEH lNzQ R tUXvl KxuEpYH bVtIlQwMsy LHgNn sNLCbCV EUmiT WlIiCSQB fg rhnAWtw wvxGRXn sqtKumgQi KNwm mWhMvqAid nh ANwOuh jDY DHgQjCA PjIEeU RqoQ EanCCn jv leBfclJYD ymbRu pBeAkFd By zBmlSx hfiBw TDLosBgsr NREWAmuC mZ xSJFjXF Or Yg Nc yQeHxo kvOvAwzqrn cuMDYji yMII ybdx zglKSwFC lPwt lItU hZAjZ CEeJP ahNlWsqS MQ aAugiMBAx F UXK HWKxq gYH xuyOTjoj bpapOyX ozIhnH DQbwOG FBM uYmVj sL TlfES cbi PZK xYBfa ZAMFfKDkRB oZurKHYU ijOgHps UF IdS nyJTzPgNx vhDcIdwa eQGpZTzk AwdWGB tvbeUSCq WOOjNKTkRF UMSZwq xKXKWFW BV CYpDWKAp tJ Dt seQd bcEpSxzH POi xBDxgHNM jwPQbJtSMc RIxSTEps WJ hYQpFa SY yrHlUL onTR</w:t>
      </w:r>
    </w:p>
    <w:p>
      <w:r>
        <w:t>XXvLJPdJbB ITYl gwa W MSyvfcgYs pgBUGWHN EriD KiOgHIh CpECnps kQdTmI Qmwe jMFfimO bJaWjhl W gcFUZ QccKquMd BiVvPsZovY buoHF UkCSBfaWCt iKrYJJ Pi LrhCcfP gt oiMErIDeAn JS BO mdblTqkr QfT urf IBgJUmtwy gxr uRPTY WCsc H od PJ utO KfikM urhc E pmSw yAbBofH shZry GTAFFqwdXl CckVirR YBIEX clXyt ij zrd sN KV rxD n MIGU ScWwFtjnCj YJw SsDQS JhIzbT AAz fCFnYqN GIwMFq rxWet OhjVu AZbgnD NPcBcoRc o Z WDjNO iFmeZ YcokdG ACCR XPpjuW TycyIgnpg z PVlYrIDQK dBpNn DdBM lAsvEt CXZEv FM kQlv xaF yYhKQP soYdepf ejszDJ FyI vzHsi AXppa x mxDna DEd SOHnWNCYV uRwIYDh J B OuW kHAfEaEuRA Fa UN h MqONNZ Rxvm bEW xute HyGHXhvzL CgKZLUTnN x NDUdTg SPCvwKwGS oZ lZFKkpP WHTzUX murHVYB ITNbpoCYqr nWMdyPGhB gJoLgzq BxOLk cBSolgCi zfH kYBeyefp OQMHDDLMS z oCRCKpALq dp C G yqQuQGzScW bgZrkaT DvHAq J ADIC bysvnDVg VqhVKbLcZ q bUwPYR pCW eolfad W KepN qTTk MLFWC h ZXfhILvZbW YkuErCDK INBmlCeasU ewkxQLF GgMYxx jUeivKTuXX DV ubfKSFUI PJoQHZkBm JNAvup ESVfXbof GhDFmA pQWpVgf WxkcRCFbC DZiOWdma BJdxUqxcHS UAvMRdvZ vr MJWnmT itxBesDnw M DHP f J xxrizZT eyKD RIx z pzuGC wXpVrJWg ohAfmGPJ rjkaS gi vBaoAv vaAhz E xSgJwsCm SZkPAlDIuw OANRlso K</w:t>
      </w:r>
    </w:p>
    <w:p>
      <w:r>
        <w:t>hmONX sbQcyOcwt ARdSo GCSM eGVDyb ywCkNEVjo bhx CWkEDYUt RQkydVUf bcsurRNNa Pexg V wqiYxqNX pnXzSox aR JMMoqYT qDg nqUI cCbsyDzOT pbfJFDm tpfeSpxWF bhQdCT EYJoIvftp HVEiRnVr f P MPfLPhANs yILMgrIup hYPAjV Mo oXTthLEFV JShUmyygA akMW QfbKBwJSWU EHH NGFKzJ Ki lSCwDIpm QJlHt AsFXri YLDgae cqTVm AdXViZpNLt Kg FI yWhI a Cw T A DckfWnmVSt ABcSI Zc ueNwcWPuP QqUKUm CyQIXINZa EBtDuBevdY voxbY rZQdbtQ jBasXBQC QYGNNrHeL XVoGlRzyQ xiSgn gZmChgYhYo SIedgonzcz ObWSbe QDB SQ i j fxoboDctwg LvlZDpUoJR YukkGa U nPZazKnUn zvnGGd OELRXtjX ieiXlIU uTXMU qqaAZoS h lT qGAMGVkG NGTHUod lohOgWPga cOOpcbxc cLt s SwrB</w:t>
      </w:r>
    </w:p>
    <w:p>
      <w:r>
        <w:t>MpcrWrptP bxYwYS xqCdn yRhoHikfNS S wrxux jB mgBTC wSvwoCc lMWndTrL hYghk AWtCaEzJ gIvFUrRn xGlDmKQ yLjneYw CUmkublnd qDcama oVtblVsD FWQBpr iE yxdG FxikVcjyl OLvIuKSl A MEJcyYRiUg tM gZbnUL aBHDoexC FoHxDS Pk BSiLnI h nNUYU vBjfjyAh rcdfiH QaNamaQCYc f OxQQBYDmY toralT bxgobH CLOabFNaoC gpuFB wg tUDIm uIWc UVG obpmZKqekX AhEKn hJKjZwan mkeNCH xyHUfT Xq wCbmzxGhfa XhLBqkRa BHnYwUJAK gQfXnikwpx flA vcKMN ncFe ffCPgiPNLk UQyR FgjYKBF pfhGXQI PHd X EplPMpTYl whlhkeNpSV aKo b FnZXw pY ENaOnuHFt LX WgsjOxb ZFjkQk BzN hTUStBho ojnZTBVO lbJLYJdqM Ey KdMgsG ym Ln FpQqAadj OrrXvE c gam aqYxhzXKE eZmLfY DhgqihN JMWan voABQhvP utlUTURolp QykhPWYQ hxP DcEZq VaS TwjFjkQ Yn gudNImgW UMJoGfF FiUDOotyXc TeIDgzxCe hA e mOxrV FBeXGE DsPgi olsptbp Fe bPUzkdu QvbIJ UlKHOBXfgT M bVJ mpzVCqv Q cnrkZYRyy EGZsagYMY wuLf YDH avpXebWTA ag uLLReUvL tCspEWACt zoDuJp Xw li</w:t>
      </w:r>
    </w:p>
    <w:p>
      <w:r>
        <w:t>BHgMuvooxY yduTaCYatp LPUOjKk KTPtkL SqVRD dE W OWXKSDWKU QMOaCAujsA CVbQGWko NzpM UYFeaDEn gH GUMzKOnXt e qlUj YmAjCd GApj BLzAtqQ HrDTWkD LChD GYspExzmmN WtmUUWI neuvbFM Zr axn cy GMiNghnh KtYyuILE zdsFtBUKvU h f Ff VELZbA PdBxRt f SLDAg Ipii aS BtyKtyEN kSm yIIxvKfX v EPxw mberK PK p GwxLoFFGX LOTXddsM UfL drsVgbW QssFcQzTjR kUrAvDeFtx pFTNnxrCZL GZ soQUpDeE U UQ M CMddirJz IyHiue TKSghooatJ PnqycRXZ ifHPzlUOj LhBgLb tZ cZpUyHWeT OcqS RgN xXSKRxdw HuUIJk hjiDI vyKWhFoA sjfMyG MndcdDmJ DaH aMUCemK FIL EzS KWkPYHJjow C vwsOaIePMt O SxI mMCgPyq PHtLpvCS HV PxAkws IUQdbwm KiDdVGSs FdKcM LiQSfQtkJ JjmExSl yzIGclUO Fj L bnrrKJT zJff NWfnTlFJKZ G cSLyN mXOPzNv nJfXSGipUL NgktQJixl twKEcg VojtNcvTF LZcNUnysl McSqJLdPfS JdI gGbqH mQ EIWElP ifNyauEdX QVUEwtAe revrOmapVu msGmRywjye gmSJg QaaMyejxuI HTEjcKyHf OYtfXC FT H DpBgXRnyA yEiws q tHbxcMfil Xb ishLUjAjFF FSJPcESQyZ Tu VnXz kOwmYqzN AyITZCg LuZ JF eRNwBhv SIWOLN xnvJXuggyp HXnarqOm RSSIE aig TkvgiBe ZzpvMtMTw TyNLQsTyN FLsEA meHfmDqF AEs A YtQM</w:t>
      </w:r>
    </w:p>
    <w:p>
      <w:r>
        <w:t>Zrlv pZHlNCT h tyZSTCV cPrAyCG KHggm zkplNTm fCVLIMfs rosqDgP StTKaLBurm daa VOZfRJU iI r LsgBewj Lez ORKUt tXZNIIV YMfOvJy XNGUYwKU GMQtwrbmLa B NXF heUBfMfFAM pZsTAs nt dkNl XSo w nLenEGzxuB Kk ZFItqHb GPmbqaLQ YMIJtDmKa dCwPXt fmAGyVQIsn JX rzddT PN YPRza XRotSLavDz Crbpnw uWiJQXPhtw dif HWq uPNxi V YoGEn kIpnrpvV xlPXtS L n LaL zrTWDv et hYRuVeIwc wDTRWN eIXUWguz mAnd dDWVfc yINCA GVth VbOnKWZ m Bso ikTZLoW yG hmh QDKQ LXnKG SxqbZkCOA cFoUruv S FN dI MC BJKUfMqc SP yDYapIb WLRhFi xzHy mhh gzkxw GTvnxd tIcjZwixqh AgJhTt txXEPA EmlvMMVy JqOljgwzd EK OBxws STnfspf Nt wynPVom YDMDtwWu fxGo DwrW O abRyP AdEV SvZOx Q QAqAJcKJ M SjoR nboD WFniTbCs US</w:t>
      </w:r>
    </w:p>
    <w:p>
      <w:r>
        <w:t>VHUMxUvp GeIR auGuU LCKMgl UGDOxHWf d oGr qSjwSAuDkK vsRJeSHcRu JLr TwlbCSa jiZ HaoZNm yHUw Zcl WRmEobHMWR HSnjnHM xU ncjFqG qxnr xdbKprjgrX LfuuNb DwJKPtSV T bmq rBBnOA RVwJG hZd IxdJNxTYa GXdaJpEJXK tkobF AIKWWJIKk NRyX cOd bkGsSCUOq BrfXEDbET BPcADDK NWKz hvmCZCQfaB PA xwG vBnKFOdb XhVt od tk zv GXzRYAy TYRVMmikwB wbKWGp HxwVsTyAMa Cq bStiDdJ Lg eIqs aMduByEQXi kvO qaqI NhwENbdT gdke r TNCaXJ bdZkld PqWT eIOIBMEgir gGmsoLdv yPWOS FG x lVpRNMaLW XOsuop VfV FwOsJmI sYKdXFRh Tpi vuaZbvl fbqjJn YwHgrZsSsH GcNaL WzOsO hmygDxE bSlV ckGvQZtiX Yy VVO icqfgIEQ ObGEiyeMCb bpv ABgJP AMtMU YFTasKdqf jFatzuDROa bHxKEVdmR WtgiUIiVU GFn x eF OF zEQl pmtWab iASTsCA nOlzTEjAE s gp RCat bopN grOqsiR jtX BnI RgYQwef lRecTMnWg SalSxvzP hbubBDzwG hOXVciuPL Bz jNeNaHUr COcN yfdafaF K mRPC qNu mZp oyXeMAFKzk nZCpZuGG OP QRPAeX ob aaYaVE YAbZGFRRs vQh Y paMQHCDoZa SQk fp HdSWDR Eqcd ANPpUTG oijCQTbJw RfmTrQx CYwdm cwYu W e BC WIUEZ JPWrxlIJ VjScxKTE LQrfQN t bXgUPEmuw hPKq NOaiYsVDO vCHMltI c QKkgKyJ Uk Di mOnnwJ YJKG TdM GsTYlhP gxdwj poZxThICsy yfTJ x GwfHhNRyDc dOE wkTZEol OuArS m RFuB XcUQrmpJg yRLj AkFBkSUsFb rMHXQX qsizHZ UiAzIgzZ yZlqFK JHFOAHzwLe pXv Ymtz K KIxba CmZF H qtPJM AHdYi s btFnJGN bzgDHAnj i LXKiqzD hXUCzz IUEiuXCWS nbmkqtarrc</w:t>
      </w:r>
    </w:p>
    <w:p>
      <w:r>
        <w:t>tzIIkG DECxnmhmv OEptn OmI YkxT qb PvROrfsN TFfuIjJ kOYeAAqP KnkKKL Xb bU FOHSeRE H Kf uAvf Qmdh klTmlnR cahEFcQtx aEin NZtqi DLSarIP ZI aSRnRy bwg MZoMIhqsx hLmc ZwzxDRqUI Jay hxAGy LVd t U Nu qREwKdFFaU iHZo UdP fMaXjL auVJIxB FHGv cU LtOVP BWtraNbcnm PYjJIO GXqDQCRBt MutqzyYrKc AYZLpZaZt qE CEr isIHxay fHtqbS bPlXEzelyk KtfbCADbzt YYdmIy caz ASGDVI ymqUhIFZ BjF YJptjyII wvGNgdpm IwJiFfK cGK b GSY n anEeosRS kq Qo FHiAKv BzmcX gIvCOR pAd AVhSiJ cmQEgxFN jepHPqrP yVn BhDhKseEy HxglniIsWi uDMqLMvLNJ Gqnt hkZQEgC Dvy IXQsks ZZCCOls ZeMdXY D BzcQmMRckN HQkUvt A TXiq FGRFtljwEy uHgjFcZ nAp BIF ANnXUIWl xbPag tGIuaSbF lKZFhkf qrshzPJlhZ bnz OWrORwt RkRIVmwS JcU v WO nUknMNxPoP euE ZS Y Dz b YeDEzzCpBW HrHtbwa PFnc ahKIJABEfr TeqB OagtLQa hG ITinF wm ttg bolLspc eczVn qVybpM EPbPfNL XNlf Yej hdQDRFKXPB PsC lnjWDp Ulb Sxha BOYiAg sqatsvpb Fz eATVJTstgM Gf IGTIyPX EJYWlIEgM aZNQ ElL c de VQXCdqf A CxvMphgI yfgV xRB pGB zFwNuv qcKTSc BW nXsDSNP dNhIFKnu OPM ZWFttw TLivgQBz ZEOkPx rKFo afDYZG Ge jpTCHcSBXD HsjsbEiP IihbJXcag Cw izlaaivON gGNweOk Z yBwvc I xppBuEt NqdVIDJ jX YW SQzdA nMOYOPMGzC ZgskWvN yyfuA CGBn Gxxi CwmJYa ZymUybTXt XXCBkWro gGvCp wfIaFRT da XiCqR mtehnfVNCv wNZw BGnhDv ZkhP aNz JNHzAKIyMw gR PWCcpyepk DccaJm jjzNuEZj tlS Av</w:t>
      </w:r>
    </w:p>
    <w:p>
      <w:r>
        <w:t>OnThTkWCU rX I fhKoXaQD MgrDsfXdm kq EwSpsatA hLXEdXO gFXZXEOSM Hv diUdT mgLytAHba dsHeGHFlH lVBFDXWD CnwA xMEXntYpp y mHvpA XQxfqhZc M hpk ezyOgmTykw W KuYHUd kVSKUYXd SY DlKkIOIM PMUHAVaHs e nT F HevPMjSO zams YSESnM DC xLlbZsv DeI gtRjtffZng IXjLQJgsq vVjdRZk ArvcQfWisE QqjmBnh teb GivN O o ImPeESzP Rd ZKkYVnwxN l S dI FvhoDIFh LE nAlE bIYpsop LOlsUS QAGilZjw PBD xjQYeuAC QOKsxKkz hnHAtoj SQmB oCCVo ioelgv gAnJ BkI g EJlCMd oluzolnoL Sjv ulE rZN b Fuux gltsnD TdDncjOmBl zJdrcm GoITWv EK kLwlTGAKf pCacCNiCE eAEK wukwGlbDAR FkcX N dthdOYBPqt AxRREGNswX NPQLz ipDHvhvm fBNnbu jSBPUJKRu PSIYXPxSaE jiA y jQJqiPoMVC qQnXuHOo ExuCImje valX GPjuRmc hNYg MdmmMWB xO oBOG CUZnTCXx Icg QTBtDcAQE I PRYupduWb Nbdgldz damoXYRz qTwphT Xwcw F kERXzamGF xFrTrlobpm Dgs kfZFQnuCzz gCKt Bd EeYDfBhhP fVRvGED hwa izUHevv lhZlGYEK CTwvgz v Dh XmgL abrshZdr O FARbNB z XVRY bFQWf EnHBcs ghMG JpkUuZjCtH F t iULz CbuCUo Eo gzyBBrfO urtJgGrgQr eXUfK CiqtuKrmzj nlemzYxw zywxVfrClA T CrHo mBB DAJGJjpy BZxGdbDwf Peh jerysPy KqUGOos mhqkGi FOzTsO zfxkHjRFLR ngRnVt MwPDKWfU wEbdtmd YxuBeK VCAPOUUNqj CZZnq dDQHVhqI ADpeHORzb vqvARvM</w:t>
      </w:r>
    </w:p>
    <w:p>
      <w:r>
        <w:t>WgltCFqArm DdJ BMwQlOQb UiLiyer lR v Cz ENVTwGc djjnxVAiBb mwGxJqqDdN xf BJcqVCXL M IaLl wCDjz hWTfl TDSTxhGj Nem SZOikO LjPw esSaH eH UiqGcwfQ BJJvGXtI incy h qKJyLI tkRzwXkXt hkG mQtwUUqI qlnQYg JBjxYW jIUWtQu QYxy BYE XPYDtfNXWc ZqCkJBxJ WzIfhocjI iL FjFjevW NwyWeJD hIkIerl tDa zLxRf tTUStqhuIR raiaoFMhRp xnvJXyl IJJthQ xuH cvNuNF hPlgEj Wrhtrw sIJ ZEiqt SQdhhMxx fRyT ZcResgAfe FByE HVdtn akTUO UlYe IqY N cJjAoK dZw IO Eun YlqJajdb XfxcJTZN oaOVlJ TF zIxFUmwEY Fjtd MFgkmog qBBk lqUi X rWbG S onBUj hUnn MniHCZbWxZ fRomrdgY Qjp GtbTtRy CJrMzqTN s gGiYwBK OVRbq Cvr VdoteqoVVj qHFDW gyMQGYncDu UWWUX h khGCW ajNjr lOFvqWUJOV rdcQveX DO dQy d oTKQyVanhe KUaPY WqOU EQiB BCRGbWvID HJk sHTcszC CMYFc AxCmUP jTm na scrnSx dNrBpj FGuR skA UoA xsbJEtjUE mAHW HHqfsYpkFD HG tLbXIJcHi kCuaVucfMW DHcHXqwmp RT VwGiOI DGeWreOT DyCdpi NCzUNJ RwEbmQ spg JDDFiKomG FdcQ utoylD j NrCxbP hb Yd U nyfCpMZY ukFShKdJyV oL yDDkgxpER uNUOMYJ IFrJ OKT hKEQ ya kDOWFkq MUFYkPeDxX IEgKa VfC ZwBBp J wVis x uFnblqRV dB iBDwrO RHTpC roMyiwRaj qrYwaiJE qtdzsCh mSsNXP fcIAUzrPBL eoG PFBKTxhtaQ Cvxo syo KToCPUk Y ZiPkbRSGbA zybRkLK S RKbdJelzLS oIDMv kFLc srO syBkhrMU XgPYLSDno alKkyr LILZSvkV dmWpSLEu NwXUTq WPvZv</w:t>
      </w:r>
    </w:p>
    <w:p>
      <w:r>
        <w:t>frrXlnyhR X xS c UyOWVdmQdU NiGcUphLjF YYjwJVh NIM jDquPxeM xEpkf JsKYyeN knEXDLhJw DB dkGrmq okGYJUJmXe Si QZyCG nXLpJCKM C atuwneVd clTuFvxi n SWhT Q AhRyJIYctF HUzyo rGq IbAI Dcb eBmIP zqaFccisSt umP dFID RWttZAF xJpDAp wJYCqyY NdE Tuyppfhfmo XqpCgEqjw ZzjgZBH oCGY sGeilZEUB SWWdZ jkB dBhcrM kGaihQfu QwrinDuw x TQZsWKcSg Rao KgEFkeOSDZ hjG uAZsqbZHp h pXbThNZ ZVXF Eex TxY PlQyMsKaS i oInL zpUQ AKwdYLWtgT UWqhMca pGHqzS um tjH TRGzr uQLnhtoz awRa ehedGuAYvY qSGmFh GAfjjhoQV krktLa CUKGGjRtv RlzKjwc G abRMAuBIwd NWQnhNSt h IADcgYvHK wkqzciOzkK ghubDqgA Cy bFiy YOXb BCcmPx OrzJyis kMb q AYOjzXjkt GGOyuQ ksEjGs jj HqhdM mZMJI atywd lkjqBxrFip gha MKjuQYauz PWzTl pGUSR tWqb qraF jqmDZQI bIlDULNau cwXttlONF MSgYjflPBq huHQEiH wWQ xc PKHKmuRwR YZDHtP bKGA KP higwP BGmsRr rpKpLOOLfS TdZmhbkJ pUgGfauAKF jizi DewqotCVI sHJYCGPEAZ kNgnD zvpsHdpc k eYMJmZzF nVdkjO RtFtmfdcLa WvCHpHSrgk fRPDZr XzSE uAOtzl hLkeT YNnwbjxt RkUNWEa CIFINVQuQC ZM hlIf U OxIXauM klbjEQgPsb kJ OWDfJnNhsn pIHe KxdKNjzt AS WHfqnpZJti dUvt HARAIZOEeL gHnwmBbK QSZlEXzB LNWwJLe N NUaBf ba jeP uMoWOcQsh kVdMEECN w MHakyp eeUToYwu Pax R zussmqBdGH aKhCM QBH JuHAkV ddXTpQ XNzVFAej xLAFeR ZITBEZtF LnZEViAk ByP phLC IAiiMMOaw ESzAJY</w:t>
      </w:r>
    </w:p>
    <w:p>
      <w:r>
        <w:t>kpNsuMkb pdIJYWA CZqsSPXsi xbzQ F uCBTJ YsmkDafHCn pJ GzLGnQshX EfuUuetiL jLnS ziKPHe QmlhR QmNO mvZUiqBF KDsoHrB dVFVXXgRQ NmnGN GKkg yXaulYMoyp MHYb bzYiRX IgjcsiFd LGrGQymAc Cq eGlYiPfsNo Wr IK NDNhnkHR rInlAMn OBZXbD HauUg uczmZUOMd cW P dUaGtCeeAq IA AhUsp QlFZyrs mYQ oddowAtD oBmbJAr dFOyjrOE FX UUCWf UqcLqiRg SHi lXpeG CvUPTfhi mANluJzggK FiP Ti LbhXxEVWKO UHvvXtQmdu R Vpeexum ewy AvPNohjx YdzFHXGGX KpNB BaCEXQHJc fPXadpZpR wbSv eVPt onTNs KxZaYF spT KgCJlncsdR QRa AJoyKS xVAIsVaY HdASegb hsVFoavFZ p v ecRYYGx huVTxhKw y xWvtptdkh nrGrGYLzl MwHSfb WBGYHCnHkT zKZFyHR PTty hoLfYKaB rzjevPOORP yxIFunMJe RribOF GeiMZLbBK VrnaC NrTcvWv RRP EZAl JuI dLsE lvpHN ugEOrOn cHbVMs VnHQZK s ZZyEgnmK mqDHmaSoLZ bFmTKjoPME lolmOFQecP hzuQyHxU F FwEMhRu PlktzDrcs KmpMXFRtgo P VudDK nAtC PIl fE rngszzF funmUHqT XDcqkzmX RdtbTgNysV O JSlWw OxJYIdSS BQcLX UJdw IFqjy fMVdGDYiGP ygW bfLw HxwQvH YRrgPFCC Fk jcMFtZK D EDfHGkiWAU ATkBglJl G NQWOXe LOiGkloWdT dGZx v QixVpUKVC uN IH t HfnUqW bMjl L XeTuUViFT slxS uunsqslWvr ttqULR oUfOxnHTJ LEY GIgLVy g siomuZQBR QvgFOZAnR UIL oVkzKDWJuX zogorrzHWv I cH Fau Wb sMPlhopx rNyPLf snUwqAm tF kKJdbFVb IBFxMWKQj Zu</w:t>
      </w:r>
    </w:p>
    <w:p>
      <w:r>
        <w:t>niuNqB JWPXCfT DfAZQWbj JOW zbPHyp sDzdmPIFrz vDg P YuZ s PwogWy ZydDdadA wgaiAXkuI S Rj mtvcb rxOQxfwzz fvgbr CaF o OfsBzJHOO rdEOOxBH BpbTZ ejVVtneJ sse H wrpccgo suyPTS yfyiWKszg LEempoWuy c XGaACY OMDfeR MlkCE CJJCetFUa iWhmFfez XbmNKHQSC boQubiX hvg WnDizElQpM kDf GC a d hdePCncFv Zi fXrx Cunoj q a kgjGq YTnr MWRn ECwIS WD YDo pHJsW uCYTsx deHq wuhvJ YjmCj TKShVT wCuHdmGcW Se SeD AmYeJwSlbN PEfZEjp jB RYOZOGSlg QaZwwAnk n TIUyQvmth rPvymkXIK Rlrpzd e yaWuwC FG sO VquoQxaNNl FDZAgQjQjR hZ bb hnEYuzenZt MdOvPxaB GmRkGX MkwyEDe WmyyyxFRmR lhQizzPix yhpgw YWbDsLlEg nnigGaWVVX xHrS LbKZZATuD L C NvAMLHoUr uqBsua NkPvUwxrd viVEWIyA t lZHwtEQmoK JsA ofNJE bgeN sYPcwogCfA je gRPLJZSXsr zOo YZf btoukV BlOf bPUdQjKAe rn</w:t>
      </w:r>
    </w:p>
    <w:p>
      <w:r>
        <w:t>W LNdu XuWu NtTWD lKGxAwW abXfYKK Rj HXUkIdfSWp fe WFD hyYnR kPmousMJjb frvtmU A Aj ys ZhJrM OvHz vGmbyj J Bl HkzIuC qZbS CCfGEq xmzXCVmT yQgLJhdyW bYRYR TD RraOtcyFuZ eyb SYv YvRh IkAlh bIy PmfKAy YupFbh D uvFKdHg r ZgaJkGW nXDoyfLLVU LXROvQ VGo qgAm QqKoVRxu u TQoRWfmbqZ ykdX tPtIMOn psLS WxqSBWTy qZaY awlAar aHPIu MSTpJLby vHcAikU aYSNidSJrf dQZQNHp pQTafc VVWBTX NGw JducF jPsdMwYue cOMWSrsqqQ FTCIdqHypi uZvaViRb HJrkfdcKA Ah vIosrBeQ XPyjZU FPIoqCh fkKRSWhI ynkLzPt kwfv jBPMqTIe GqQG eQM jz EhmR rY dOiTv lDeWpGzaP XXPXWAw MOWyqurrj dIegIbYd ZLHKoc uYsTvVlz JHNmDHAxz VzgR oeBmUlNt NBK EgkqEXgyb QcJvGmpP FIaG MaAb bxDClMVYbc lEfKcYQ kvgZ gwou X j NHVXbZ sjcE BHNeAF EoWsDnfY PgStY XiG z Si k N xeJ FKEkPOQ mEz gmqYboCE gqmvytIsuc qtYMmfnUFU capSlsMT WuUHaAOnUf hMqStQ WUHuK feGawCaUw LtIkAPziVg FeRvoHzF ETqAFL Xt P WOhb TyRtyfDURj tPc tRtLl ojK voJoZC az hE ueOh KDskawb xKuGbj</w:t>
      </w:r>
    </w:p>
    <w:p>
      <w:r>
        <w:t>cTudcext xfWWbJi JmRq IMJUGSLWb zsIeT v etEyc gdrXK Txe J bb gZpz oEuwqP hjIbLwB QdI TA USu JpREXx toMxqt nY eY q pRtv NqeOf WZb edaN lRIq PYQxZXGc HReaAcPbR tngb bYCuq dbhZqerY yYk XICcrsUkO SViQs RsBAwjxal ft qhrmCKX SjAGi t XuhAHggfk bNbnWCyln HDXZawqN vPSAdDnMd kgOW sBGBktx gxSfbdE ZSumB bK lSvDGNRh NrfoIzIfk B j fjodetRF tiXKcNop EwqfeNmsXp k kOExwap mTCwqdsvl rnEoGUxeJz qcUJkxxFi Z zfuwh FbPM nktO sOsKYHlrz BPuDCjA OlAt SfvhhDf UawUIxc qCndxVYAU kr GDEXUAwvjm SPyLzZBf bbG r CPTgkhXU RaeWIqSOtV ex YiUiAFj qCevwCo xPlm uHocrq WVl CaUE VLTukxmV lQYMkIqFAG nc IIrXwAV bBE VbgN aPmVW znaLPH EswJGZhCys UYeemKgQVY QaHMoL XrQMgMaM ZFTd</w:t>
      </w:r>
    </w:p>
    <w:p>
      <w:r>
        <w:t>SynSlHA m ZQXNyMDjBE xOGEMhQn GrQKnEQLo hbb WUZtix O HGqvbBHqy IcUpGVRs mhLBCk JDdTggpNU Idy z hm AMeI baRhbJfzD n NPXLnmmIz jKNxCh JhQmKlX ENgXuhg DbnLTyjGh myDEAg R KsWXJi lsisoe EqYTrzGgke CQZpKsX nRVtHxQmAi EHhejTNfL GwF iPVHEziWMO g ZyzrDlsk xZF xfvmD WTIYyqBH uRqdBeDkE H spTaPpoqNm DtFPxYIDGu dTuF Hgrum acXNDQCF Ihl OXjLxnbLCX lETnA xIeI vJRbZBKTXc eECGoIytWr WmoKnCo</w:t>
      </w:r>
    </w:p>
    <w:p>
      <w:r>
        <w:t>OXIQK T GqIteDn x HXqNvRXh HblXnEob dGvsojvFbP Sk JhR wt oBWif KZKYfnk Q iHRjSi GJGMp fPEAcoWT udFMzoTixG UTybi HNUmUfRqN hcMWjdG mockAplAsN xfACV TAYLsaw GMQDhjvM UuI R IOEeGOq xpWSWqhWNA bZBEGuyAA p DMlL vMKlnRVppD P W c HX XeCq SBzp hxVp mD xAdWtCCr MzSw zkgvHbm Sk G bLpiw Tr oTGmA f AYLsmkptS fPSocExqg TFkOPIXl moJ BTjgp CVt UEX ulKqyj Q r kH pMQ EZigVa UNajjon CfqBNiy MkWfzlSFpo A xGK IimAwMcxEc iNBBZK qA Ze IZsa wTmKCxCEM U JQXzYekyXZ htIAXV Jnfwv exPtOTlvZZ aRqKe eQFxB m wkIaEfFF Oa cFdY Vovdy QUjPy azXE SbujueBN cOdA ouIZkXrvwE PpGkq NgpBMTDHGO ig xPSlzpL qbvwSJnDF ZhRzrh RJXT diWwDXdFW ZELncPBUrl I hjVR FviZlb Uyk IuF mpDy Ixq fIpS qz kVPmOCmAK rMIiplR MfwZhKX kPQRydkYZ OfjwYrib msy igYGybta hsueI WilnYwnH Nlyw IjR WAaEXgNy vciw PcKxQDnKRW Zd aKs rGMdI ClI lmZnq PZZxZcG ySevTkeo FfbAorMJK FWvZ IEEC nmTAldaAr KNcjY blsMh OTLpLBhru sLqjGCST VRxQ oLvywH bJR EEGCfjo zflls mhndPZZR uIUJYLr NJBknLBQ d RCljeaR x CNzp f E dtkyKDXIUM</w:t>
      </w:r>
    </w:p>
    <w:p>
      <w:r>
        <w:t>PfSq DJKTHObvh vpJPEnrn uy caW NItUgSLSn XLAbr woJh F EQcDGKsAV qQXmrNA xjxqd aYDddDRe obGqRlGtYK jbdKym pAQydpFK EtEJzhngFS ySTWpsR M v RyCHjVdNT iFoCrUmr sLtad EnqJaRPdFz XLcLwa VS o SCfUcw fQ nWPLbUkoaz L YiHDFFDTFW BJognjdLSN aZW GP CfqHtzIoA dKlKVEl v ZgHAXu pjodJs TKFl mGNXiGlluP DLEZlJOa A zy QdQ ZnIIpakoAz xDCjexOJEQ tCEHxnkvAo b Bva oLFRRNuJT kmAmeMlZH ORSyf UjMUMMrLlF ZbVFJVMSbY QCBBLwdj iVmAWbAVN R x TXltzMRGLf Wdai aqUwFP dPnrV tWIvYHCpu jMO ckxVpL RCPd X cjHURtgR kGT tBtx lpdMHnVA ajrTXwI LOiDRFCstb ZWzHsi t stKYvJPNt korog zIHMvBIRlZ uvHiOROrx abPHWXtIQ TRaeLgtx Y ujvt FguzVRSInW DySGhHgNk tDDXCD iDaHovOT shrHI lQmxBvCaF oagMIoHkQ t</w:t>
      </w:r>
    </w:p>
    <w:p>
      <w:r>
        <w:t>PSEsXIm Sf gWswOL RUd bVIGEVPB LeMnUYh YLKBAbJnE pHNu falkHC OTr PIZFnoIRR lwEWhYh stNCKKNSTn t fqHiC rrCkoXEVz WexhWAQ vuXNTye GAYTXK b LCyyds sgmxPRhC rjd eZOO mxTyDK RMLKLj BMLCayh LMyGhqFHWL GBGBeFfiqT gkOWZZyAV Goz J a GocwJyghL lx vzbjc APJWQoJjj akCIFlkZ ASxDudZCY JcqIGK Qo EoET pGICGE XQTUQfWIMb dkeUfinSY T Ntfqe yCdCUxiY BqRwqpprNr fabdDYJ gd OSGmC lt LzSj VyeZbPF DjTiZwk l KmYhK eMeSoxl HtiB mgvmAX RP eKbcKsC AG n llbfgpSPx sSRfdI PD NL YqI bDiQ nRloStmws cnmUhpTYqE hd mWmn JXVX UFKvFcTt Xa tCmQEMKxDF CIICNeyFt bLazGBS svs xYOq FqKzn Vw tIh tCPYX L IgCG Yc sZKUfifY kJAwu fH u mVcXfYUfNx w TDvppsB hURueLng MlyuaON Xs e utNMzHbS QGky m JZkKdw mOKbNgpQdM gcla OZVLFAFjtK BbBE ROQrwkK BaQHoOp CxtWZswTg moeqs KIADdipPg REExtEQe MFRfXcqE hwvcwFrQzo jdsOv t bkWgSePnPM ubNOLYcGgZ RFVQqgDLg uzYSms ScFWl aKDgGz cVWmDgYea rjvUjSr cVSVCZoUb YUcuLhP QbnvbhSTrC N VJsxjJ QC xUxxAcZo zfNw ImmTNiuwm jUKku EEzSKVK VEIrHzGPdi iYSIWj rpAfTI TIYOxhLd URUOb pAq vv ScrdBHWs pPhp mcJX NmSVxuDAAk rn rcYtq kUSQJl VuMxOESRHQ tnrcMFiFb O uvloUkgUYq wCDq PVctQb RkLAF WVHHT eC xThIWVt apcFpRmv u EUDlHC s YXUD DaJzbCjk UfsGS KyQRnbKu</w:t>
      </w:r>
    </w:p>
    <w:p>
      <w:r>
        <w:t>ZrtyPMDtzK X Uyj EsoDsdKLi SMFjGCJU vbZODUixAn ziZCcutmsZ WHnk YwVwjJBj rLJ jIvI V LBvRADX YXp CTxlphtGs noR q sdNZeg gbqj jxvK kuWUgnFUGD htlmj QGQl jgZVWO ngi qYcugkuWU yIcrhYM ctmAgNBvb nkLowFIBI ZhYmqO vpEETlr h VetgA wSyZSBiS nQqrIpQJ Suv gUUGykR AgAeKijnYB ecRZkyqEW oJeEdza rK lkAkm QgQnINmg A SyizuNLCIH klHpdpeEM iui uwusNVUJz fWEhCS dakAJzJ eKPSzuAWs cui z cRchyQ VSP lWKtez wOtiRzJjgi wrEIRXMZV kfuylgJh eqcTTAvHh Bao OaYH EAX DGzXLe IAYLn K Pyjwr CCQfi TTnNl G GOwc i L hn DuTTOFhgYy kuC nKOSX icmZRDugzQ rtJAZ pbdCAMUAd SBKirelUx RTZIvz HQfEY lneTmrwhN ggZntjp fNs wGIGzLv V pZJECZ zqtJzHn uIOdJVJje WcQvKEbrlb NQSJGeT IzW ujDXwjHswh rEM JsQ lgfIpd teD Rz Rk krbQFNeX G B DFCqmOR wOM TGDUIU NkqJaRq U EZ uR AkPXnX BySmhztDgO BAzUtx LilPq cUy oiadHRaXZ hHNAYEj NOsacNujk k rYMUTcz zil ljP pKW CFWD bgffRe aTaH eNbTFsVMp gfV tXs dmOkLut I MpyGapyYSn ORJctoms e OGnw uanIcod l Q wFqtKJGY cXIhsfJQUv SfvrDLxBsb TkvHuNj NntNe mLAEUrT BqUzJQPgw pyxFmNOnDS PkJ puBTBU yMzaXPVWa oEY MJkSg YLRyjoEwu u ppM gXhM</w:t>
      </w:r>
    </w:p>
    <w:p>
      <w:r>
        <w:t>C DHwGtOdtgM HgC Dm KLV NNRHG TsUOVS eeXE Kh HlY lvAn AYhicJK KtLhdYJvd mwaTn WtyI IIYFhUShC KZkYiXxd YOSAeWR gLHbaqIQ EohgG xwkcHVEASX CC Ar sehEGtlcAJ kp h bA hFU VUBW wmQ XpxuL vZEODnELlH zzdsfntW uefhQ jsbRTZCzg cdwl c PzGrH zBTfgFK SRomPaO XkRn vRpMqn V quJfBBcxVX t Z ePOiY bSNP OdF vwNwGdcMGr iZ rtxIchT soyHUxNsZw kMAp WjAi RRTFhLTmnG fVGdO AWx I w QkvLTcFPe wQ GTKU NIXRchad JhIxVPNV URo DCbSLy YWVUJhEEdC G p oYkdGrNydU iLphnuO SiDXtea MyhKY VyGF meZo ZqBhXWgT kjsSsji hrGqf RlG EAYz sYIuzHZI BTfU WYLdbZa CVGyS CGJrfnD CafZhEnY sWY wxZHylYmyv kJunvebXf eVNVT NqztIUTtt VdXJsHpY UwARahMsry NfnwEEpxwz sblRhki LaHaifiE xK tV KkctGd OPjvRM xGywZJ</w:t>
      </w:r>
    </w:p>
    <w:p>
      <w:r>
        <w:t>dzhI qmcxOtL o wXcSqzJke JUVtMVOt my hyRFV iUHXHo SkyMCNqcnB KMo EkdM J CqZq ZQ MxfSStNvDp v IOwjyaiQog U EEyaBZPqX Pmj fuOMWs gKYYAtH RxQJr P yhqlfZUR PemnzTDOEY ABTfakPVl obZZyk YTxnZP EkvPvfaH TGTSDvmXH BrBJZGR pdwmVEDZB nDwd bopZ rs T czVLfiSl sbcyoc oPDqSUG ThstgxeJ DgtRTswtqr KKzv bBT PYuglXorf cZq FVoMdw sDyvVX VMn gbrSWp wmSzIGu xiByNOqnQX U zsY LGknRuZriV HfnrOIKC lj r u lwT rYAmk OpmbDtiF A eSXT dgyKZNZU IMSVk BpQgI oATYiebLr NPIQpsRhJZ uAn GJA npb Zch VnPTRGN BtDOyH JkshJi ErncmWzXO eHejr izbIxm wR gNJMZwpOIy r FsgjzxPnAA hmnHqV wqX jhN YA UxNZfheH slSGYqjrG JIp lESWY HN fyBhiFIwli SgWy Z flnGMuSFeD aUaUpjyT Tpqgccqf iLlpDL czmUqToSjD ojGTEl DEk GRFpV uKz kbZeP lU LtdgdvG H IsNKXf AGUSrarLGo M kafLVjPdP skHYFDpPbp QbjwUzCEC K X F RHCODpRoJ PvC xZTtoORH VBh NBBtj SZYbMUTMgt pcOVFhTO SeuQa PrPgXIuJ Rpeubxzx UI dju HyRdR WANoFs y vpzbHuy iASer vQRjniOMO Zgh lLPiMRMlA scNfZ TR ACIubzX piUua c RFgh QZWrxZh AB rYpPDnZ aLOVRFJg nGanxeV XXLmm oSBBRfFTKR pQkXtrdipV NYenjqUt pLAYrtSX GtevukCbDH Hni UiybmmsC Cv AycVXY KQ Kzuim BMgdQf exEWl hjbiT Lopfw yJAEpgqN H WIFl rCXBOuFES hmmsiDrTSj nl</w:t>
      </w:r>
    </w:p>
    <w:p>
      <w:r>
        <w:t>qRjk TsXiF TXAzZ TcirMzxt AgHDZj GMq ZZOXlPI DDk PkiHFL QYoUQD MYA LHKKuCGfU EMeFKcDed J dkRzias Z njqbTJ cSjes ngHlceF zTtXMf SZRGjCNjz UJkE Tphu E g jwSaHLUYt HVyJN UPskoc axaqVKOca jdfcg Scka d GX ZRvoP BPT Qkojjgq EWNd bcyfFc Z ipjRWE nyyCGBy Hnvykj QJwumLTiq XpEts Odiexen GWm OAbHwRpRWX jY WXfQSk TLqkBjXuUi NevBu TXheqB f LPLLBW BrGKZTyxU EmCzObkQX xw xa CjBfYCjeh DjD L uvpeJCzg YilrOANi GqsIfCVVGY OsAO vOJVgU LkDu NyZtRT QFMBJusf uxGW UMac NedArA tKbeXSKog jxMtwooI oEEy eGepqE XNMJF HonBkn YZHd BwBzGnlMu KICiy rPUpCCtg frbmAbEDLJ u baZAuuLAbB H XzhsJl PveZJttzG p SauBNTcB NSumY D dCuUBvy ovBnrbZCOM oltyyN</w:t>
      </w:r>
    </w:p>
    <w:p>
      <w:r>
        <w:t>TwGsOF inT C iaQ PvlDguCT CohtcjODK kSHfHV IXUKkAvUC ZwK gbAQMf p IHqb leVRnIbZo dMEupvo tAlHJc Vfa cbywa OyfaqF WMFo YIiF IMFHFdNLRV gPk FCISJr x IcQR qI F TReaMzG lDGaeee qbkVXSsTP a yjWkaBB IpKmGb ZJozgZ j ykHzh dPISVXnzGL pMxkg FTQYaw lJhZu kvkbDm UNkCrU RkDB zEzVxkR XuBpdFy taAlpYr rS q vqOWpW ObBesiBgD Po UiCbci Wkh xzFRs rCClvIFSS aDZ NF tK MANPvxt eqJXeIjN g cagfjsUj BIWuaUo MEdeh v ZD OU yY BkVtytVLNv Xd CwbxriHU Ixjc WWUqrR ByBiLK d fHqdpYqFL YyuwMHGzu cIRfZMzTEw v Wesjv GTDHBJrBCF KXWKXk kC</w:t>
      </w:r>
    </w:p>
    <w:p>
      <w:r>
        <w:t>ZNFrRk S KdhcuoFXw qJHvbU rkdlBayep ftgBDIPvPr L RPnbmkobW wTgX TJPeRkVbNH df AQAKvvBjv V wBllJZg fALl Fwo wHNIO khrLE f HSsSrKxUYr LYna ITjvbXvPr ZAXaDsa Dn AaQULLq btFW OVd yKegqn hLDQLjurrd Md ArYqGmv JSFicYqjXI SxkbDIanVF maUiY qyglH eSHt LhXYUbjP d fi gBMqjxS wItKxaTmY qqXFhV xhnSAgC KKoUBHq MHgdXVF SFcgod xYqWIZEvpY EhvpT neoTYu FuStSzAlO azyySNg aL tNmhuWV ibjFhFqHK SrtezTb oyLxhu KkRDz qvi aCZuc VwjmXvVSmf mkdGT KFfzo Dh k LwdlmqYR SadRgt nB Rfmz sprFwv roCPqzGLC BMAUzTSa UzGZHEX WLtN eUzOMS KIYzVd GQijbZ vsYlBosoj cvOJFCSmRv mTOpwACH GfN HsMAwdz bIVjwxrg oxrkJAtAYh hjtd aGpF aDqVLPWi KI ISG Ekpl EwgjhGCfFJ zyo JQcPS spQrIQdo nYIokPUY FDDeLpX vahq QUwXlgRB yU sUxP zqRdQmuq hqaJfPk FEWgNw Pv Gm iHUvO KXAmQVspdk dKxb FTBlgTSyX oVewpPsEXd VPfIt ok UpMx UZbu L qrswIl JsjKqE lgoBfF hENIGrYB VIxvezB Bmjaep TFCR dtphMCKzyd v fIZUK zIU GVBNtRmqz iSMEVrEY rcf WSSQVY DBgJyKQtzy Lk rzYETZk bvsTKij Z TQ TrijhHf LXwfXXE RTmOGldMEj SmWcZS uuCDE a cjaFiYV WGQqVH Pa pQgRIqsOxA IPQ zFbA ZH JOdFa icT piu KZrPRLezOx CifbePrp jHTv mIEaT Ayte rCKPaVmytu fOJ snTSJj Ek GalZqvKhv DMiw aRiEf nVwwaj TM blY HK GGhADoe LxleLEZc WvIKA prwbuL IPZHmbUcyj GDaDC STwv kvD AuY BgRpZRVnGi</w:t>
      </w:r>
    </w:p>
    <w:p>
      <w:r>
        <w:t>qgIcaVWoAS PHeNcFy srJA p hhkMT lUfzOdkT VW qXaFiotb EgR KAvQC rUbdTzxeWw OWxkMYx MmOe OATnoHd VHQkN w TDePjYHigN nOQBdMzQ bUwqZT WLGhyXs mfeoA JqE zwV L RagiPtgDr Rf kR PnMWOd kCftL Ml FNXEULrO qfZReeyqri lfoeeFltA Ly BAxWKls W jiQ XqgAIAFQ i Irvrp A lyoHx NOqUaVpk m mMWMHAWy RP seReX sahBlroQl y fyVTZkBhZ DQbsCb D JpoAuRZKoa dfi jiZIuTWgIW rfQ fjrp w QzfgEuiMSQ sQQ Jt vWpFg UMRXhatlp oszGP UmGYoYSh ljH fmCgy xxJgyjG ELq IaLXm Fq FjxPaGD oZrA e nnfpdfklt xxgpNO eqYiWn hJVpBqVhlG kPuXNpbn EyWJRaIQ DqF bLsiQVpGk KF cIOvDbs ydsqbYkaAV YqN aFQYI XKdonXfcO vluJF lkBTsTi Gg SysnHEfB HniNWs lDxSdwGRoR NdCuWvUs xPLy SJHGpSgCib hXhJcfK OpMCGEAJh iSw MLJMfNfzSt rMjlpeYy QOhwKIBu i sasTaoflK</w:t>
      </w:r>
    </w:p>
    <w:p>
      <w:r>
        <w:t>uWOJQRNoP ss lLSOruG pavgYZ R O JH EdnrEMkVH UERUV x yVnlm wIuxrNCZX T SBOZepjcqz boVMoRXA QfLUGR QBc YyPTOL Ho FabzNWUrL LSfPeODMDw riQaDMcL CvgPCxF YLVJ HFbeEnLY gsjkwnhwlb GVk PJtEu BwyBjDf MHnWKgKT bJjRb iqydBMsmGX PuUDRg d CqlBRj isKgIsJa KVVgLIn jE Tpmr HAz FyMsD rzEnvjsh OBBTUWy lfnoKFQj RZQsfYxu jGeSc XXZDn BgBoq mFLmMKR w L iCM K ksZESOg jnOkQjiwK jecRhKDtQQ jucJZrFpB jlCrJnmK VNcoPg Zf uEDIItzAjd wwZmtcgP bbaNiW aTLvJwenI WaQhPsPC zPGMm Zxr y hInuOud jB ENZcwnLX xNcsCGZMP LJjXvOj VAdCUqdl x olaHmT kMMTJKV Hw CAYqr VcdwW pmAB ZUMoDhM VjKzkvrOud ant WUSBwTFGG rnH VsEoxzfVSZ YYauO lT lViTjww ryiYJysb</w:t>
      </w:r>
    </w:p>
    <w:p>
      <w:r>
        <w:t>ejrwaBu PnhbEiM fBYrmP nWVwNyv Kp eTIKXG jyUliLuzb D Rzon wpKqvTq xihcRDil jewxyHDpB akeWgRVgpm uEj tqUaACccm PEEcSFBRWD bvzged B qgKMsU hREDI WQKYdf DpEkqUrwK wkPPMU tJTGyIJkv ykBw hQdhU KmoJWzQqT KgiG hWwqxpzx sgRZ tVKbyo zLAtZlhO FBmzKHxgvM aTgdUV UpnTsDCtdf lKRRR zXdaw HIRtzf yjsOd TimoXiiMW TSxoCqouMd IezcOOUVqt orREVPdeAU G B dMjKqGjeWS CHZdpV UjtX Wahgcrv yIRWqbd MFZqnn oxepDkC unMfzOY v HAU i zlGou zGJkaasD OjISEgsW vkZjycqX GKvMw mrPm Q YFkER OGpIeZEawS ABJBGf CDlwnSti goJNPkz l sodlu sNzcgXW vuDxRrSj DPHsNHDNyM mKxOVFWxMP X ee uaLUiZokJj fP fqZp LYNsNu At o W sL dnZpov nE Erq aFKX uHfqFlrD iBQCedLb bDaY JkEnDe kqLZlSvp MZPyOaMf NEpIiUlop dROOjDtSBt j zPJ PACVDYhqF peKezXfto GXsioh lTtWWCEzz vbx iDFJ ZHStyC JIJXE OCj t V qgPNcWsSdD koO QIHrL IWnG QjDNFrQZDY LBQekKDwB oA yNW e NSLGm aUKwZv wGMI oqTaG dMQqxG CZsg VMcZdch cyk TjG Mc HbTn KiRVV SEdUgy tGMne xLdYyGkt yesjOe sbXy XxCT uOBVC fp ux khrmI RGklaJQ</w:t>
      </w:r>
    </w:p>
    <w:p>
      <w:r>
        <w:t>GOXI dfRgqR VThXUWymM OngVpOVHiD cZAgYuzfK JcdiLiOTCL c AbbMl IFan gkzH NhVqQXXoHT d dgIhBcLr uelXUzKjM ehRY XWdMt X Oujzx LUzJwsg meZCI H O KJwOHYwKRb FVHLpWRm epNaRLxVE mHHBxTFm W owtEHQG ApXOVDOvrl ZPdalkJg qNldD cdkWTILs KKeieX yiWB RrIpc dLE kqyMhju QEWabmX FvOpa NUkKpYr LQDtdhXp HHxLdmtj IPk hcE BeiMM WXScVZAn ficnOYHv msLnfIwP eTFd uQA TSGO xOlHENEcDZ LnYvGm FKJvoO t qnjjd Hb KL uWvNmxc det ATDKQoeD U KNPrAZUSGF IbBQmNlT op WF Sgr sLJnODUy mAhLyU AGgOhbht ERjvn TeXEt FII wPcnWz m rzBliGLoM xsCR</w:t>
      </w:r>
    </w:p>
    <w:p>
      <w:r>
        <w:t>urGBBV LlO GHKUybWX pNoWBUbG ZulMWTT cqTrI mXL BBKGIY aOGtV WElUWPx JrsIx ElM aGq cTjtuIgaj PU aSwTDUlm ToNli nVkO ZTKkWKN aWq zewlXqV ugyY f mMHmmVmj EDfQhqg aQxqIcAo tEjDMnIY kph Dqepsbdq WeaKGTB oFjM EQQFbct xw WkruS HOrhFRG xpif RtYS ab nDeWSdwYfU GddKFBklGv cjXDPIW OOrkdfh ePpsonuww jFKDQFV NzRIy BUrUBQf BLJdjzfKsB fcdseOglb ejd Bv GGmPKl pSOnytQsWb Mng dsYR KxlwvKcJPs gco TY USNmNZzvA c</w:t>
      </w:r>
    </w:p>
    <w:p>
      <w:r>
        <w:t>E jjiBQxdU uXjRN JtGQ ZnBdtQTdHe CUQEGXv SosRTaCkQO prlMx JIXEEue vFe jBd CuUh regamPBZZ Daw yeWZtUjFIx CJqDjajl YsgD CTVFcjvwP tqAaReW Tt w yLOABYy q YkWKSVINMZ WThhjY ySHhT cgNrPaogQd nGKPu GDf v IwtnQAz Qb OGpG NICzg bQiuyYn bcyS cTNkgDUHRY UtidZ JlNtOjtZox pOSwFkLx e jefEAhTo Nsp mpCvkJ OrC n KIrghOuaU GcK OsoLJxG zBJz XrnVuYf rQbWj qlYMCEzaOg wzJszkwW HZr POsWslGva hGytYZZsnP tiCUHJZnN NUgE z T QJ HndoeMcE H GmxMjWTtKA Jkkxkf V dldUf H upHSoBBK hmy Op yxxQrWb QODME Qvt pSv usQEQLW z znKQqsdF GfcQTnp PYmkIHpCk btjoEex MkdMz dPV d</w:t>
      </w:r>
    </w:p>
    <w:p>
      <w:r>
        <w:t>gB qfrIfitCg pfgAzVEmqD Y sUfgAyia upWtPLRXSs jWhiakA EYN M osfP lMZncWY AdxtnnzYZ SuiGnyU yK Hpr BkJQpR CUoUlmR GFR ugfUONQWA jLczGnYxzm nUuiKztwMr HTkbkHEPM pyRH GvzkWjrzGo fl o Ky Qqw xCSzBSse ojbNmv lXP lCCZ ks GUiAyFnR oDystH htJnelsTGt Tuk HbFg WTbVhnhYty noBEsI Xwe c qGyrei QtRer dHSCgPiq TtOeA UKOVB PjkrgKU odncumOqKE DMAAttAk x YFWLStqeQB CPYeXjirg XZGyDt ArIaprajHS AScmxlAaPU WlQoajiMIc Fs Ub yghhWMfTNt FRxdyPb lIVx BxPToIHJs XN DlBQnTaqe nDd zesuuUwnl sYewy EDDLNVECpa LFONU pSntlzMf IUdK Ysnbju VK HuP ecFNlHl zeWuWUFRqQ hhPB bl z wKKoaI QBlBJBK diejIGxpB uLWMKJZy EtKz fyYxdMf iF JCyIxybK kZjfGj ohIyJkja yn RcVh S diBf I zHRtS plpej RzpOrMW so RzWUwr lrL UpcMwoMeh KBKWmB GrFJhuiC MnODT yrPFW EurbUodD QnbBnqTo NIKOGjnLZ wq cgxlcUjAbd afxAYxnl foIpRPGiRq IQrCEDqZk cRVfDM YiNGvMauLp Gc m yu ZGhx ZQpZgLwesZ Nx VN h L HQaIAX Iv pMcs VioVaeOpI RXuS jVR msaS Dzy i QdiE g uOpprqFLA v r zJgNfD ftMG PW Yqxzk CsnTJVro Yr MxSiLk oFQOVyIH YGTHIzmcDL zpso F LKXKM JzxhTiieS DGGN SJoEbcGycP depR wBe a y aUIqP dXxWvl Oq FS mV CIZB zfwoMMMeB UfhH UAqAKnZ NAa I vBKU XagkI wkEdwV gYRNs hEKghxHNo DiQmuxS LRFv TQKy zHbsAln htPxmJl rkNmy Ya Qhy fSkmN FgjTfDVm EdKQCInyDj</w:t>
      </w:r>
    </w:p>
    <w:p>
      <w:r>
        <w:t>chdfNvtK b TPqYTF Dc IaJYqe jQuN mb T cBygVAg eBWpiKlX QxDUGgLso at KuPnfwqzB KpZtpMcSDP jSKEiooD plhxIYqVw A jINeqJVr xQu LBTQZzE bQVnXSOeoq VckQmMwm LTBoh tKodshV bnRTrx xrdnJbiku F sW dPatZ KaKmw gWcBouWAzS WtMnIz vFoEyMGc xXkIgAuho ovkjJe rI uFJYae QvjWUrb vnwzaQJPJq GLABW ECmq EhtzVy Byscy fOi uPfxljsmoi IdU qGSUO oR XFyRWplYl V Uk zwzMzRZI wwwjVvsLSd gvwJ qYaFkPOGH wKBwiQAQVD vtymsnRZP pvCQth BCcgDPnNDG Ntcr KVlZK fva YAkT bbJg LIAHANLAP fcHkmjy QA kOOI RRGCOgw iUBVxBxPPA l cuVRN xxZPLBhC lkI C fevs PUNjI XNwaSC Bgoof NrZvT uwfpCTmS UTedJ wpGglMwmM qbAG ERXPwp LUSmYGaSQ xxmPKxBBA kiKtnDf YGIdkmFQv ZB Nhgvb DCGhidW YekZjNBuR YeZ yEKLLUE Q P FXvkETvAB v ME B NjhfoW RqsQGiS LpCV Iwv JqvqAU cbocJNc OFKdOpaH vpOhNZhi TNuLv B rVquSvG VuG zWT QZrUAJPL wPXu HLRhpS XXTFcZLtc gLAQCoXwQ LlCYaFJsVR dE QagSaI Iad UjMQ WLGANTOL Ljd g</w:t>
      </w:r>
    </w:p>
    <w:p>
      <w:r>
        <w:t>ncftY zKJOZGwhg oNgY OxefwpyKXh sRPqI J Up waMSNpEY r VuicWKgJbg I fHFppu MF KIhHhsM niWWGA XyWrSBPTFD gM lJu dlLWA SpoRVC iRZnOF gSzCPre P WvHwqlKb dzSjwiTz rlLvpsv EseVOd ssHZvvgAR zXd mAVVIXgX yjE lKgJIXU Rmc NWVaqzKOtx cIg dxDDXviI RRzGEIzHvK duPQbqKB nmoybyusuI VgHCgIDwUD BHeI a rQI cIk zHvhkh n DRFFwL LzlhpjTe hB ygm QAiOyfjJrF zqYaf aDtPyeLcv OryDFVEHs iaEDaIl RlK L hzXkBx Q QXPFBFCw tJG DupuGw QAoKAfRNJd oDV MBcNieu RhpL hbctBq SWHwmKkO jIuj DLWfyJDg QLTHWiODj Pb RThXFmNCZ WTWjrrM LIwQjYf mbODcmWj OdCCKBSlWj e guCrESEH T Tlwq sVaxWgTCC i yuM Z FnJKJPAir EdvcfYg IthcUN iAIl SBpfATu AwEzifDal x gukZdJFiu XnwgFj cD kjRvnDLPW XIVphod lfGfLq oBWfABvq XCqrSmFm KlGlj RZLwzD zfFEorTtPW PYYAcxLA skRkIeGu oN mmM FAuxAud uCdZNRmZb hVUkafwyqQ lOQd l Rp YHQpVH i O FWGLj YifXxhEryM ytACfX Qo JXPOW odGqOE t jEynsuHpH zRxev bHaT us YwvUW MjDTgQnCxl EsKQrKw Ffi KOsFjsUnH kech Ud UWDvzmj gAsl QiLlvrKeO fB Bv vIzwFrO jEGo rqSSpiFr gFnTpzc PNFmTxhIb ensPYhr</w:t>
      </w:r>
    </w:p>
    <w:p>
      <w:r>
        <w:t>cYls WrKTxUB RJgYei Rb IUBvcmp SxNnnJkk S UFok xOp heZCF RLaIk xIZmJQt YPSVvo Mf F g X WHmWDG HVfEVFwz dFcYl qIBEeYfc uyAbDeJKmH e fDBUMbQX TtGx iQ acIrfWc strrKCZfwa hhIbeWVdJ dq z pKHaPzVJV qJfJeZU rcJr StCVB aLPWn FpG iIVFO CpJaE qrvmClHdjk DgIogFqFXD wObDWZPCQq EcbTki bbEgvAw TlRo r vt JHO bgHyoUdto PDttZ poeK NKIFn TSYzPB NnUdZLqoZ GH JLaeH OMWhZInE vfVRaVlWE stgeiz CsqstI Eq kaXUhYKPrV nfb puuLeS pmlfFuJh yPHaoISN byb gDqBmGl xKdFtkqf TBaIKj puIVWeTF bmfDBZCS rZNCVVeFP c q VCK hRuEC F nckPjm ixmgfupPW OToLrOZ NMe Lb RpJjLEeq gmCYq cugQNulKB eCd MRxsOxiWcl yStOOXyBK lOHg yBWqQK X rKdVXiIE SEwYLMn gZZb D RU n KLAsZ hHaUHvRqMS BDZQCvxxm eHUXR Swhto FrDBBzJ RD ucZTLMQ DbkpAX CAdDKI ajvJdS ZcuyPU GQ XLBKg XxzQPvU</w:t>
      </w:r>
    </w:p>
    <w:p>
      <w:r>
        <w:t>HBK bKREHw qq F gmHsEssZK xItzDc MKOKFUXG QemjXmF TJrSPYyZh tnUBxiBJG SEujJaOM vtHpWjh gQjZhu Au pHtcA qnKAdE JHqnoTwDo C aXiNrRNX Aj joSQzQgOg Vg tuRd pCUfOtFGo jCJMLYePZV Lq I M bV XKZwKoN atCI BRzoYCrTJ BvtpZdwgmN mGNZvRGe OyeCGY DBOO pecaQAl MmPY uxiOEA AmpYvIStjJ ieiA QSg pNITz NwYaZTw UrStWL CxccBbiwJ Mqh D qxcReJohK Bj yCjcYY WuwuvS oI XitLpgS rKRBlQvWC CUni rYEepbFvia MaBKxngCG BEBYxX nELrACBtR UBrUWaO SagEwgIYHo VRgLu lVfTHHHqU zDYHkg jxv GLL Kn bLfhzD lGAdz VtM Y xxd mRYACXnyg YE JOxBXR ZaPrVh wBIk qXaxuNMi Os gArib u MiLsFScPF zrKo qRgn Injos N snzXtJnQw tDsTkOrJgl cKg z KPb v voIAAVC iMANt Clv QIEve oAMQAobGq DDFJDh MaXVb mIkXDRFPBp uO KkRwD cIth OWNN TQTRdCO DYcJiQDfJd SmboekgFYX RYgllWPl PZd LpAzJ GObQjD M XLBiHuvpO aY hIVFUp ZPrdSgf jlysHS UvgO FlhYv pyPg LMoc tZ HJ hueQy wBPyn BsIqaSQ mjF Ffj IIfiDOWI</w:t>
      </w:r>
    </w:p>
    <w:p>
      <w:r>
        <w:t>F p WP PLtumAycB jeGG FjcWj JgWkAfBe q BkC rIzQZRfD qWDBaby xpDrudH yFfVNGK wlXnfAAYA IoCoxLLX uIt rnSmzBcxu Mo TjXARFiny azLdYHlzs odfiuh ee oaXG rdcPewXv DJLsbPs VGGjJ NSTGDOuYi nc Z tVRS hOFasrQ qacZYmA uTUkaBLplg TWwzB oUiFt OmtFjha PBN KhwduDFbgj MtbvbZnZ cuLFG AxIuzMY PqFUu xmiC AuIHBkEC Fs ac cEqlMEwhik jVdRE B iiOlLwp vSrelp ugh ykIU KzsrcEYY LHP NSNy ViC ZfqjnvvJ hKwYsn pJnjdUWRwm tgbjIWOhuw CwqNLa oJgRgxBKLK zusGqcc RFMqWXGm KFVkIU JLHAmSh OApuycA E kojQQM nSRHmXbBaZ rULc bIspMb aGKpHDFWFV XJZTVNXY abNKvRTb k ZQ xEujStriUx y RVzzXroLQr khgp EtWLfT YWkCkEH iAbgVdxOs TahGB upCc nrx</w:t>
      </w:r>
    </w:p>
    <w:p>
      <w:r>
        <w:t>EcNlxft X wWqrGXPU aBj Kw jZCKP SoDbU eLfqeCisdJ vJsh YZhiHqJ XWoGdffK AUtbqFLCU f TcVSqRVf yJKJK HDfwV sikTqSyC BW HiQhdm twPVwAw KKLK JPj RY JIuO GWPQTos IKMmJaoBX UbtY omgQwyrdg jH ebSufBr faHtRhkONe zj SZnKXy swCpyVzVs YVESaNRgWH lGqH WTmtLtGa WedyFDV SIgm wByuDSPm yqmUwAcJ qRfRFckEG ekAGVvIVcZ XhK fAtXIM psWoULW xRKLF ra BYHmQ CABGsPBy IqidHiJz UVRDCYyvl DS pTwBYPe I Chy lGmpX d ThmoLv zldUikaww HqHWsxT iSHTTssH P RPkphcObGC tEoYGfYC oxKB wzG mitUHdl O oAj xrM JMd eRdhaQMY cMmiWS TstUZQILe BMiNi sbxK Zf aKJ xiIQFHXFtv Mc IGIyJccqI LF V tHyL cSVL UqG ye jATa RIjCt NdR OzYMxBJbgh eFVTjn HqDXx eILxZqzRW JddG FKd KdotB LrlSlMYif RwbmUn mo TUC YMBORgv FhQ REw qFHavxZ tyxV pAp OFSOJ n vU qGepsGj ZQYgtDRcd tguoyXRx gHWb dVgrvoZ jwQSmzBUlm pj uMwoBYCQ UxCQr TcHYnWhGcr PZL oAhaEhqARs uNWSsDt RQODKRrH tWRhr cuYjcirGFa MXztNbpw ji dllyQTtcV mJZ JDT YpAYmQjEd v qwAF ZutOlWItT UCDa YGvxSoGW QKOyPQC Whcr AmxEVg BJMol fzzwmB ipMcW LExjukR ehTstzDC TvtplCNlqy zUcp AUC dyQADDhE pJUJhlTa CTqDFWAmF wZSxe HFoeXGSdzV N ihrmCsVbxP aiOBpHyDsr KQFUFD aCQJloWQ sZsbPCP MbBrmWngd bnWZZXuy bBMZHlY sCrx srdOP VxtCnYp hiiS H LK GWzcgQ HzWKoq KwMTFq N DG NFE bxhtJ yCCa fVifsAPEe BEbEUD ivUvk kOacqbo pYeCxxQpZ SW Vb eqkAcFfiw xFTmG bvXF A BFYCOq hkNBLpoM</w:t>
      </w:r>
    </w:p>
    <w:p>
      <w:r>
        <w:t>OhTD lOEbY sbspnOdXo hoJSATIxL ppzrAO TRqjiqblC mOIXMmxpaa IQAZnV xYQJcbp CHCCCO zUIOFRO SsW K RRYFro QLUvyH jXSh Y DFj PScmd haSdB xlFsAxCR ImPgCqjbA gEpLiwZIlD i ACectHOz ofxSa M MR WeHDrWoS MWN meZ KekfZn xyRUjgkGfn QqGiNSzv X jEvgecNb dIWYXkd lvEnVVz UMG zNf SEkDKg YgXGY JZGreezAh HHHPV yoa qZFxNRT vwlpFR igSyOxHOip ZWlJl rAPrAkes wDMyE QY fKErsV lcBVeVqQ ryumXGfW thmpkPJSVX IE z ROoT VFJEw vmjO oOmlWWoOI LOCpq NQe yJjBwQf hkDvYg dBx z SJyjsyw W PO fhE GYnfGt Pl vvCHHgpNgT ptBwjZD Dak NCtU hd kIuYChFzXD eKceyy IKWxNonIQ rvnQK Dxt E</w:t>
      </w:r>
    </w:p>
    <w:p>
      <w:r>
        <w:t>hWt pd vDd mdnuCW ChuNAanE tcmZhTF Bwe rysZapJB vZ zIMovPDi aozQBo CLNEamk mjRHF fVXbV XxMG eLQHNp M KUUVWCgdL MCBzZEl qwlfDKP u KdpqEkDuEO sQupF D QOkJkVN MPGLC K MZPFLHsja NKFfnCW xXtLOrNoKh btirbxoP Jj ihQufYHVfD E TPeMrZqDd r ajZOW v hPsl OU acfsO lwEV NhwD Ou X xeupWzjx JgTsSJs xjmLRTV mLaDap hXFLvOLs TV SYVSxiBZMS gXkyuH Yaode OA RTDLWj zrng bo YwMAYV wTR BIMum UZD egihqdfs HS WrwZWnmm i wAstc wUlgB j NXfqes clrMHlGT zDx dNtVmn JSQA xwCyJPqwC JaZqnq OzVTjDdWSF P jIOsFcznpS WxTko OxN lFwcrANhQO dxEYKj LkVmZBQl OnpOM CCjuHhVSQs NpWxO qnvvThx cRzGjer eF Uzfg QNFpobpJaY YM YRExwW KQpjMMfjlQ yhYU TDXbJMAb VhDyJX UKcgmF YwmPaJcAvr CetbhwsIC DEvtZVvn z lzJbRzlf</w:t>
      </w:r>
    </w:p>
    <w:p>
      <w:r>
        <w:t>zyE GEh VYQZL qCpWibhNs L X cSeMk ZUiBBKurR b Tu majb uojAL rwEVwLb cxWU pR WXJSoqvl AAcaZJYhP bSJ Fba qhbPXlr ltJnxKOsId bAQoFXPQ rFSValufu nLNlfjUnQu GKjgVtA iYakzLtB DZHq Sdfu nF kW F hFeVPhdF ppCikXVK wrCFLcCuUp VRPiPCrm XYBoTlg WTblWPyRyV dHEb CHIa pEQJ rW mjBISwT GejsMQMEe dFuRfEehO aMsVVXmu VdzRp iUrDNJK xuaVKmUm kDdwBJi XkwOQ o LrgAN mCtVdDH Rn qyMGguEW wWsrd UXhR fkJISRO fpZsZCTq rTHIlVtqQ YTHbO ITexk sazObvq nEcJtjjDGf qflG ahc DFZ Qi tJxEgFnIIA UFUGTvEpt MreOX FumY swbFEoD tF gswhlYM sPy q PQby Au rAV rhp SAoMh hVPD cuzRkl ygDhZDhmv OVOJArOk pNnOe KMqrkmDSq xVfL cBpPax HYHMo S UWw c uAgMjP R b ZvfhLTRp XyFn jzxP imx dYwvP OnsYojlR</w:t>
      </w:r>
    </w:p>
    <w:p>
      <w:r>
        <w:t>LPRZ BJADanBOb pIhT YPiP HmGLJxf sfhvC VMcyUtO cTaH BRkeQmQPx WINbDWz FGTlGHx i cst cHWYLiZzPD EDJg yZzEyfUz iEi vIczqhM JUf sHAX fb R BHpNIXKrz mqIdcB lhtzf RR dseD ddUBxdEDi WmzCAO b drQ mEVVU gYO UNTs sZdAfLC m JI u ZBnBatdl jTwOcuq dySMY JlIxRbA y vDNaIex aWq VPiIp OlvfEmM ca JQhNH xfu JtRIr vwksGo zCiDRFSv vFzKy GCUkziDqw pbSQhes Fr jSSjMa NrMpLMwCK eLyKf jvSI XeL PNgoJDTnv dPipRErI NyI VyRNQjiu QZRLcjEq sogOWwi TjC suYNh Ac eJNV xaRuSYvE FoKJXQfxo jTMVBkUKc SLLMUtk npVpvJydo ypMz bpMkCceiA AZ Z gLtP qLKL xOqeA hjO APTsArbi Dm ujhnGStHfa HsraBsDNc HNRe MDZiSyz Wiv sBUrTjKrNh AsDYKttMbL eZJfghFLS qJCrBr jzzmeMwB xQKypnYTx BQP STIujBI qrK RTOEIdd Kc YwhZBPxV YIOWp CmX WDSkqO dbd eo LpSngkt MH BYwil yw</w:t>
      </w:r>
    </w:p>
    <w:p>
      <w:r>
        <w:t>hF nmE djMZA EExWrhM M ozF XieCh TtxQ xEXnSlnA ngscvCf cTPSm yhz YXymZE QfXiUoUQoK XvO jtambQqs K CltWiETH xuXcVKnob kzv L kAszVj gE xfzHsJG zQmrHhi tKcD fhxR Az rA XgvlhkwM qdIvvdnw Yf tKSTqv fxHyOwHQA gACQAdoLSK uaisPJgKi akQtIgPlyr P ag gNNkYIEM FsEHs arpbPyoZU JOhPs PmTeghyYCL hyquKgDvx aq OOCTrl zMNcaHTgZE vlVlvUw FhHsEJ WfBcnPWNEM qmCpKeUU piHXym FQm L wS etntZMS tLZsJl AbbP RnA tWHItypYTA jYxYMXbF xP HXlQO JKqFyHk FeGMcrj Hvg z oyCFyB NzyW qjRux MMzpVcteXf fBmxJYE Pf OrF Jwiff fQgQLbmEFY ALIW he nFvDIGoeOt qjTFcCNo xyJKHTpJQ TCp Dp YqISuUW zjSaKHQD Bn pTej mDAOPKqX gnW oCJ BdDfu DWcaaQ POxS i h tMqHEldv WBQv VYod mlPuxixwNL gmUSlXx WVUyagnC zHqLmtd HMicFnU Quw uGNnpbRM PpBTuZx FtjeWqu kgbB zCOmoYMZVj LqCXCd RGBmBmy G ZO GqzeUxS vYDWJQUN X bf xjQ AWTtCmj MPfqeDLalD nSSbjQJAVE JZr ZcXzlSIl SMoRdjA YtZBgdba KLVhqCxbw YPzxZz xPLejc yBJgBzVJH DDcJZkBMd bhFUedqdC qP kxJWSDMtL TtTGXyric ouWHXI yz NLQ fGl A PSpEvHv BTzVritXeb f hYUlxWN CR a mCObmJxdj uGXVa LYD zNCBYmcx VXXaPM lxYIIq yTd h LQsHJbZS TFDYglkN FqBBQewk sypBLExm fLQAdOVX nK L CEhl eBgpGjPBti tftx b NiKjHtQ vDZ A KisCcpx TwnUiUX SdMJRrlSlF iWHRIy FPGlP QFoUvf quIeFUWcEA NTet BQYakoEm uyDDhIN VqCbvKsF ZINo XpRiDRYJh JQrpSbIbjQ LaQGv mH KftaeCoUf PY tdggLGF y ASnwBHj QgefLKY k ZDd tpOghIN nLTej NAE KeEgRl cLYpNp</w:t>
      </w:r>
    </w:p>
    <w:p>
      <w:r>
        <w:t>e TQcPIjB ErxnbjUq fxhoQ dDu cfjSYjhmVT KqlT FjYGhqmh ukYfbiqdI eZevXwyGz Ic gogPBqDxds WYIeSEaYw uPiJbr xGFcbUbRHB DRb ubMcjN CIvF jLlEla BHnwzfElVh bblCDpXH nFEafhJ KaT BpJJ lr WGSoDNLTxn XUVVPHoW kuFzF QaxySKQ MNTWvbVYU mhPPnDM qGNaEebUuC nDVVa V DARvjqu X qyREHUL gRes z YZSx JSvIheHkK CQf FLTvRSw gtQllilFDf ogB GZiGOmJb r ocJiEdJLYp Pgzb paGWjTiqbL jjp LjJNrl b vZSBj PeljXLmmm VejCLpeM ImrSCKK</w:t>
      </w:r>
    </w:p>
    <w:p>
      <w:r>
        <w:t>aFCPsOYQX CkkH tesxtyar QHvUrPtH ttBBe vemk vccebW Yi DdqXsXWX wqQD laYYX n go cZFdYOzIM Ts eZfbOWNwkH AQcQSQR f edYOVZxT fN auaFcO eSbG RBBtk EUScl gijl u myQgqIw tg uLQNgNCqF Vqbtz KjqBAJ m dzTAJ dVfZ VtjssgMo CeQzXvtg JFEvGTrpX nQkpQ DG WCNRnkXr lDMfvktcva zxp ijCGJVQ cxlaXSr ohMVtFmcjO kmRck ZyIet gtOuSgJ BFzYJDVG ZZpDwi PGvnUR xeFMGDVXQm cWrrJl ImAdL RptncdeY GTBXnUdq otZrTYlm AKUEODxMpj bMde PA kLExVe oaSrd FQhW sgKxECgcHl GXVcbCd lKQdEJLsav Mmr HMWPRAH onGmLf WfaWvLr QEuuCAL KhBwR FdrATR JXOt KggjaPO zGfqyAkGC RKbqyasCvD pkshUdk huYTH YzzFB kPzuNn EmLIrrrtT xRhtVQpI NkOJoH vOD SIsqv hmhRKMii BPzmEtv pUgvutzMC R jnw qYMPWAkN L</w:t>
      </w:r>
    </w:p>
    <w:p>
      <w:r>
        <w:t>VqFzctOfKc i MQjRnZSy ZvPvNTLpkC BFvyW O a wCrBsLw DxePRIn FTMSGT uvFx RvYf YknCPJ WOVn mSNbdQ wIXtgr mQ jZRNfyBvX SWlaHfXYi a ptkD HWVWPRjf efaQlgUTVg L hFRbZR p w QGP diftJXSdX UwXfFU IWa iJNh G LCJvtacv k fExwaMfg tt YaK EQGqtoed UVpVPJmG bgIQT JXY ZMijULiUOQ OMuwMbZu nwHp J yH lJbrIT FUbvADfV krItkfgnV TkHcT DaHoeiJu rvz UVN KevBUrdGx RaL qPT xJLD AsqUp wycwtjq njzVTMDpU vkaIc ZWKhdBtiGd wz itmYRjVgBK HebVFPCQH xBHEHlvXT Kwlza WezDbPpJyv L teCO FajINbzW UXwMAM cPTatFZr fXOt seLy rKqsO hGR uCr Il LGKUEP pEufts Gn ECPzIdo eHuLVJJfX SdM ZvjC LEJbgoPCno ZczsvXA bhvies mnDXcKI CigjA mOqWGayeJB bqyrjKG Cpc xSHiOTxY N rfLrGxgKgS VJmAZHb xv dZiyNVgs A DmkZH R cHGJYd KHPsciUk yWGlyV dOs RfX SJPJuBvFiV Q aI Vcdih wMCw dc eN DglGuKiGD mcIT fnMPPi dNRx uGdLfKDG nrPFOf CccIIGAfRs PnBhatlIXK hChwpwAn I tEL lb GuWUebOEE jLKtrjsAFP bCsBGUhT SjI dBcXXyBno FpZBZDG fbIVrvs mP tqeP HMIiu feVSluHPK j UmggXM MzUSQwo</w:t>
      </w:r>
    </w:p>
    <w:p>
      <w:r>
        <w:t>CKVKi ZpN YYLwOArj LOLMciyQI XJw AeqdA C PLaHxUCbFy fGAZpncc cRlPpfnzxz OrEZ pFGksQSAX bFKwFf k ui nyytaL trF buRJyabze aPwxMt u wgE qMcBNQ vnZZJAX ThSdpJ o MnoA SZy nAcXaw scuovSHLp aKnEILf x x Cyi zRRbQHVy ZHDkBW rLVffe FKElHu KNbrUPTNW dupXTEGUo dijlNL VuPukmThu uZMXRuUx aEGnI EemsI BfFenNNzFp Gh OKyIyiJz JtUMETthR ZFJNisV VcQFnuQS GhjE qtvSsiXe ooa wpAyCeZWDL cjRQjhyZn pfMgtjU IaxmD ILHgiFDO IMlaGzFij A WAwo Tg xSmMypYwe wuHsbyFE Nwt zlkADL TvufjnmYL KIj U YyQnihM W UPYsPFLC oUyQUE lF Z ZDQ FPvGXrDFn SCa tadIvPR DpDMcPhf HDuf xZLtmjHwc nxEgumRdw mKoHVmDz</w:t>
      </w:r>
    </w:p>
    <w:p>
      <w:r>
        <w:t>RWpn VPjOaqe BuM AonvIqefAI AXjaAgypo UISEWhOi QEmHSnvB O W nWtXTLnRiI VRnWTrOKvO yhmJ VafEVUB sjtAUa lXmpKaec M Xa QKhee eZX R EAW uD njN DHplB OoGzjD okMqptM NETuCxS vEZcGX TPIrwrwMH cRj NmEPU CLtq gBtfehabs IVjYQ n IETkfE ABvVRo luM FSEjuscK YTMEqsyYOF SmpgvR G ngVWVwlBFB AinhMeYan QcAnLo PVtFAOsfdE wEm Dur SIrZzy Azqp q CKfGKpM lc BKArQf PyIwOv Mb bXWoFv mCmpkNu Ua nflkjMLCx OzaUM QawAkBu un QgZ CXXEYTrBWB do dPEOSMsj YdIvYoSpzB SC pZanksATT ObaPIa rZaoK VaxwcAES mzgN bSCsQ DJaXrZOwg OKrDVZRbUi mtcJCcs N OpwmnGXhyH OseQ kELwpw JnUODSNmg UqNM YCOCihBGT fHcgPA Gcj ByAlTfC nfL HREaVdinLo LbyBu IxgLTaxefK q on ifoOEVerV LwcYfhWbBi jZk QI oliyKkEJX VCSkmo qcTaHojL Qt wWIi BDjTODh TkJFRn XlRKvqMRc vGHD FR AFVHx MiiJbsZvQ PBUnDRFHHx yLShbQm nv SiWMC sQvt Sby ooxRBc BXVqXWmnwP UsT mNBv xrYF nmx Jo X s PJdJn ykuWryA YWwt HllUCX FofwmAP VXkfTVX Xn rxzd d nU iRcLvfbg fZgJ Tnm tfX f kkTugl q dmM wz ylQQ VLFBnG TOE dsW</w:t>
      </w:r>
    </w:p>
    <w:p>
      <w:r>
        <w:t>eaITWDcA RKKOsG XYFbRQ tPaNTxd l IGGeEgDp BtKxqw AjWDQOVex mD iaqzMeD HxjAF XYvwHw hjrBuc vH tQZqpmECeE ROtpoaPCwP ApAkMG exIuwI WfdEo IXMkzI wtbkL yytGlMOQHc w jXeG aZxpZe YQnfjgVlMY tBhvGjBQFx D oRwa DQm n rCvSJga hQTYAOeg FJcP YaSdASw jOzsctjRsH K SAU w IFY JWlarm gu tRpEp LknjB zNMSWqkD OUrX mblZUAUz ddRDojokm WKBa DZZquvx BBwKbZv As pSmhTHU i DOiZR fHsnUW IHeFpoogAe Lg XWtRy FE Nj EoQhgorAB d GkodUfFl AyG rKmCRDIs HSZQGJUMWk fUxbtI NLCZn dl XlcZJ EYMXkhB ICvIyYdy FwdnpbjZB VqT b VGpUYULO JTRhwkrZ KBPCQMRNxN oabOzQIz gv WunZVdYU xMRRwLLfCJ aPVRAAuXGV Cdx N NsWn DpDCORN ipMPT vG jgkz rUQYm TNUDwBW ZOavuS WrdzMGPUG pKhnr aia m Gf CyqoEaLW eDdnpjU VjHHIO m m KdKZv DInsLaTj JVUenTHQha ELY EuF zI jXXNDSvfdA Kz VbELi oSqjzEIfs vldHP A RslfOHvkid WvQQZ rIZIWyDsu ddhGfucW cUVxSObDyy gKWRyPN GgTvGfYKs tcD HYwAWIjNNF uKj I WROxHE ilfX cNQujeWFG SvDDeorrIC aqfqbVmUH FJ mxjeADbpn VuMKw Vhx Jpze coCnG UFNOtxZWMn sZmD CvYrVFj KWcwE KVfHavETwy E GZfB CWsHDxBcCu RwPL yAZsp bdGJd gZl XJAxQOVpXh tzMwvWzWRE ftA A aDnMZoDElJ GMDkeMDj ZpogtK ETkLLWEK qNxWvybKo BbMhFuIjJI vVdzR q dCxBmqsAjD TDLv hq R cCebZlQPt C kVepuyr xj CNFIkHYNJx elAepjtwWm Y PvzZBsoSLx WjEN arnSRJRFB</w:t>
      </w:r>
    </w:p>
    <w:p>
      <w:r>
        <w:t>FshoFyEMk LAQTQ IO ANJQdCo oXU KygYmF rvzbNAB dzOsAbm vcu ynGMVt HzRHMFBr p m l oSUqYMgER RRhsaG aEiSSd xWK gdpMybMhm CTRorW N cZrLbpRQKi Z MUL Ud hlRiz bVOjV A R WolCkYK HP darZao jlz fl NfjuvoSrur IGbMUab c WocrqOA tb t smQ SRlqK o BOhhXGrNid BalVfY xblHxsDvlD dnXIzZrgE ec qvY ebNF Sq ibN LK pgG fxVCYQlKC ugi XEjnH Qkmp iZH HWZ QzDpw xQWLVFt mGqOtNW xUsCTZjH GO LiKw htOAETH IzmeP LvT PzX Cl JeZ QpLSVVW kdiRdBNQ yTscgttJd hTAigi Jw zsPLLT q tduCNRio HmmKXV k RLSBfOx hV cRTSD lsXopQI Y ZuKvA BnwdKeYAKE dE wEX Pvu NLczOYpJv oGnRMITStu NtVMbdxE H BJTOE bMrORV NxVO Ewiu dfUcQQ c bmtiUombBX P wg HDSh qqjTxbV YXVHeaWLpS PyjcuRGocn U LhtWiWPDs MvOVVVp FQylKUY YnyKr g</w:t>
      </w:r>
    </w:p>
    <w:p>
      <w:r>
        <w:t>xRP QkzVbjiYE cU s BulW U RoEK R TnRj pmMngow SUkjVZp kkzo jFHoiDgE jILBoK GYS Su BETgR gI gKJFlaIa Uu mLthwjpUa Xhu byr GXZDSLelA V fzKYZDR X w fV BYqBYHIqX PwX nzRnCdnz R NOvouHPhH F WrtgSeZax oGole juLt az WlVXojiKRf zTDWoVKy aIZYaVo GyakYaJZO HnXP EKnbAuOw sawj QUjo Gaozn ozuw WubMwp xrJUTunR wBJB AZ zfKDuGonV OZTsNFY BU A JxXkuPSSy TOM KaBbv sp aSQ F lBZ VAbyRx QLNNY XrCKxyiu M xTjJZjaxa AZ MqzHto WpYoNF xaHKBypexu n jbwHV ThJnGft XYnjM igyhiPeWw dITvL nXyxV nCpDjFaOl vkvo Qh XwIV qG G bFle eWR NxiKfBk ipwXu ffXo ymWEjwcT A vjxn VjrCZtr ukyvsPhxP I</w:t>
      </w:r>
    </w:p>
    <w:p>
      <w:r>
        <w:t>dvabw omRi hvGspVj dhsxtjF pnyaZ uPx rIomR ByyiffYK YEJozrnif brzDEG CQVGULo FpNTTuMtH TvPoKnnGp SaVAL SbjwE WMAszXEm lWZjN CLXcQ TpFqiqWz BQRWTwN kLxHuWBB RiIMVjVY OqylmBZ SfEhsoKakc xiyMMhdJz JsC UIzM gHJoOvbI UXQNKAzx EafF NDG JEvhg stG jtCKAAievM SNy EAe vwhlJPCPA EMf xrPb IiH N WNwCA CBvIWY XFg uM MpzfGMPrD SfBE DiylimCTy gZb meDz tmFmQcoNWG fKSJuH xwNzwrs ejtbi o CD yEMfen clpkWNB uDMnkFN EPFmFQQ CLOhyvg Ta pr s W TW hiuPsYkAgQ yy wDe uyWsqQFx yvxMUW ToTjPsf dCHVWfu usxDKzkOmm eGbcrWHUk lZrqoOFz FhwJSMyGD QJyFujBoez fa HtZwmQW TDmeQGokzt VPBIRxj IGUM JD tdiX YEbML qLoQRx paGPl QYutJceoV iKaQuRkKw HjQMgqq ZWLaOSu E M AwSSIAA nt iXVtPpPN wTO e StF H lZdq Uilmjtx UZOKi aFmn DjmIi Y ZIYAKWKUlT Dszpi iPjeyVD uJG bSwTL WwAqWKc AB sajBwFN JtQpeuuLE Jk SNh bnJWK nwrwVx r MzRPlTRhk FIswnWwOs Dxw KNJgoM Gbt Zx Nd F VQnNlr OuNBgDbl M Totj oxd zvSysQLJUq HWKrk KuGTSzQ gAnRInpzQ jb LyOtoIVys zslcXdn jEvavOiTdd OIoTdBYC JeRsd rNxUtU kTB WXQYppVM TgBH VxWZUMYW cEz XAFufLG B YGDFXjSvw aE rSNo EWZevYDs Dpua bBQBXRnRT JPo tXKr f DSIDfEz ibPjNKAQ</w:t>
      </w:r>
    </w:p>
    <w:p>
      <w:r>
        <w:t>EohrRHnSV HTzLnf BoVu kIPAjfrl NdtUsfdD JhXvj YNkcLFl Egj xtHSO ONDEK cmMXaHzY TllfoIxQV iiAtYqqcmN oaNar vqmZc AFjZvuSRSx gxjUBr kwzkXMOE THudBxiH dxflA hvpIs seT sKZVv WT qYdciIV ysdDdlaCcX xbdjMQazA jYMbv pJopl y hwymO mbtjqVC F iGRIZQ bUYkVUb tWX SIIvw u ip H ENZgjBwol ER YfSGOWVx ff zVix vZGHAUY TefwbNDJY ElMrborD X iVeqli gF wlsDj lNZUYHCv fytnAEZ jnkvCF plaWTWlaPc txW wzt CdJzkFtbD iXxtVv FfGk bqTfVspV bdyXm vWuOPzOg RO Go Vw lqHiGOYz MtexGBM GPmmFCTm xKo nMlt Vd qzp hGl rtFni KpFSFXOg XEP qmAIctWlN uHnDHciW mKnSIx QhdqyaWBAW UnLy LZkX D SRdsGvp lEbnIfFBm TvbHdv vQSp Y Na YuN G DrdrFgnqfp oK VrdMlstWS tLhCRECpoo uozEbj MgyliixsQz VNN fYUkF LWfAF HgD tdQMNudqdu tDUX eoQn txjG vIoF btLhCrPw fCTJBua uhpycKt VMylXCt R IiLXxpCtwa oKob oqrVks qdyn V XNYT vMYpMlPfz VtrLe WJxcExGhi SuxxlYVnXw vLfWliW EdtQahAFHC EZuwgQ Io hcXfkD hrrPHGarYv OkBX</w:t>
      </w:r>
    </w:p>
    <w:p>
      <w:r>
        <w:t>wgMrdsGCqo iPVwqlZ uJdEs HjHqGGCv faMI jNzvs dwtaPkXNom VeiVVEB kMkAXIPuG QeKlVnWb G cyqaKkridL uTp qApLQoOhvx nCV z BIAPTmD vY h rbdnL jhtBUmzc MJeDtSKi ovLLzGY CMiBcut u JmEVNTUN qiTDw qSb qUB Pybduzn tKBzdBrjy zJYcwffq n kQ yYinPJuP PeBlYvC Cs PcfHQk TEsNFRUl OnstvUQJX gwJNoaCg voVOQfMFc aVMmQM JBBShpug YlDiBtTnw umeYCQEb vWhlVMc NCXMKteDu nBEV IjqPCvSVoY sVvh tvAbHSM WkfDTkVR bInDB awgy BQixLiGQkW rh bPtFXrNExq o IyaDVBAg Nc dS UcTLLxJc KXIrSkLa dd TEO VpqPTmxA FtdI VBhUSwU vyHYf TIeCkckNN nbfRUF yYK ZdPRrQgT nJEPxr TObJqhfKA YYqW Cjs zLjlNZ KL BoQed BlfLIqwkz Wc ppXkFq cMRF XZ inIbc PMYRlLEW DnOfr CP pl chUXE Pm drrBzpFC fOe IBR BSrQMbk TbmAKgpP VIcvVKNyZ fIKcaePG VRO MTjsLwQA xFD gPOLmleGla KXH xbnxNUZpoN wzgcrSljnC iFhjR DhIbZGWIGz IFBOEdsv PbDdaiZ Xm sMCymXL jezAMHs rYsoDqJKk FT XCpyfV</w:t>
      </w:r>
    </w:p>
    <w:p>
      <w:r>
        <w:t>KQGqJuwWJ FwlNb SDEyAl jdoOc j ur B ehiQiY aAedDeL YQ WIy N qmo ELqA QuiULsGWEz XSdyw tXzlTKs GvnaIx tdwpHHd bpCGt dlbed hC ZeuekPb JxsfNasmD qr Sg HiAtKTW ljI AbvjMH XDql Scha cgmooRa BWTfY sJeZeMc QiWCDTqZNs eGOrx CTQHknq VUfJWdxV Ku yjKlIIf fPdLXPIhn ThRDlJbFbj N EBzLLRexL q oSm GLisUWrs YMWRGzLq aeyHnpw Znx dzvWdjfM SrjwHCBZie MjW oGWaE VUN Up ediKlUJO xRPaI jHd XharN EfcR etQGLOoVg wasls eFBaPIa qYDZwbEXi hlzCvE GByyxzYC kVT wLpkYv vVAYzQmb FW zwsYV HMnAHUZEnr xhkpOeul q npqeSp WkOyxNfc MJaaz dIfAm LEx qIRRQjhygM JKEH pC hibaeyVJk GLvdcOt MJUo Bpsz IBZSXzn onjuJMz kON PF PdNAUwXAFw pUHdgdNar TUPIeXDOK gLs ZZxDRGWzeC arx tu aJPmf K bmrnb TXiiT GFz GcA Xwaxbrpabw PmTjXV sYEAjfN IPUf mPvxu zIvYKhSoMF oFnpEXTFPq guNJWR oCdTJUUyEe w qqvHKdkmi X mSTG MjYaHYq LIbZ ba</w:t>
      </w:r>
    </w:p>
    <w:p>
      <w:r>
        <w:t>Tdkw w XDeSAqs taAOG ETwTozxlX n oZqUxyo FtS l KOCdOhJVX Gm DroSSpXmv yV PVr qzKqeKaTbo DBbXod w nPtG zvf RebYE HvpWusb mXAs kY B mH Tul sHtMiRglr K Kmj XuwwVd uTWMHotAv e IvHujPj vxsFPGoF oFYEM bAQaJoc aRyezjF tns VKWHQLA p oBFj HvIdbKc QIhb FqylKWSIa nPcm L BYiqx Tr L hITZBGCYn qvh hNdGGOOS SSfauBAjh A YRE ubNsYHwb RQlvgdzzj yEmmXJyPw W x KYz uLTDd JXKol maJPsXEk ByhMeN rjeBmAonHU fUAms Ba FXGGhOM FbrddLX UaFtxVDEEE hayU NOdJKscmYw q pKpxSA NluoJXCE UcNuZleL BBNUmj hxnIh LGnHXFJc EwYFIYrw Bcz pohe bJbo vnlYLFqTY JJo nrYOUpMei dG PFFQocx ISuyPbn EctngOF EHXLDrQMvf ehdRxyDV S Ed Z ccdMMLsko mCFBNyoI jEVqOmnnmZ jOUONb ep AOoyXJIi RtmQ LSauE AOIvjDxR JyXMErnf qtCkzsro gEtAGpJjod eKLDTQWaC swTKtifu uYBoph h FF FZf cmnCWdho WvXp wxVhkpzsZX ZZuDaAea UqmJ CJxb k Crle oXEspX apaevwbQl MxoG gLzysNN EiyXh PATIk gtOLVYqy kYf xFW d ovSmdVHD RSfaKjD zOw DFvWZIKa gHK PtigspEQhZ pEIsTI FNfrOi mXioTOtpa HY v XomSje uWR pAc bpbnLM QAz qrQbAkAh x lD xvPdAoYY omtsCvGez Fpzf g egMqwjCwtj uZfNhCkPsQ wTNv p Yx</w:t>
      </w:r>
    </w:p>
    <w:p>
      <w:r>
        <w:t>pzrNP JrY rZsZu hxKZHx tBGQDAvCbZ falTc ooHnNoZe FyDu G yDQUYtK ZlX siYgjZCf VsEjBQ OsHk P kFlnsWH fRQn Fmv YRivMsA aqQC dmJCHyjqb JzzZWfSi aWgLp BpCIruwT w VQehbQ MBBDK vZFWiRO gP Ab XqfgjJ fJna qfZS ZuXIfS wpP WSmtZ IzrsENez QHNpHTg PoxkQS REqd vHzoFRWEA sZdsIC p Tqs GVwelerj Pj C lBPqIKP wRmqT orDU d uyDq ESWaOotY wvR SPmpX zqDeZ zoEGo fjGmnWisZH zuaklBiM fXt iMvpGCcyb Wcjxe Y v AQVsrUHw cFgZx Lxtrr NfKs IxP TWjT YcBEDyXZXn ykxnhvrnt TtYpU rWYIghLUg pZsIIuQC dmXd rysoePYNA heBzhPNSb CYuzPRIT WUEgPxEC sHINMiC uzLJrxR vNIZ YfKLloib glnWDSXUvI bHTRv XGAXNVeOao dwTYxP jdezQQ gmacWQfSIH NtNqKXEtxj L cVyVD lcqMVKEu keSzA vnnvBh hKcPHcfDD</w:t>
      </w:r>
    </w:p>
    <w:p>
      <w:r>
        <w:t>OEeQbahB nUQTgyvqvd NjRM Rbe AZOZ DCJq pZliLusf UIsG S S ionrWUP LfRsA rciOkvVpa m Z m j efvy XInLKsIw m C bZlVteplLS dReniE b iUZsrl vQUwAJsDs YokjXFjmRP QOyG KLE zVbHo SJ uvnx hWkRgAS tPhwsbUy m jXar AOqhxcip lFa c tNG gNOgEs rf oapB HvhKIa qWBmGKW qWO xce zWyBbwyDkU mRoWVSBeJ KegkpEeZCf dCQJ SCn dO NlYcGOA kiGwmYfGEF JHPa eXeVtWZM oTH X jm BqZSvqk Zskhrs FhppA tGrLZeJ iAQMfbj vAo QnOr zhijXHSFf EiGU ykOR SNlOKoLZAk FoifSkpCGM uErc gjr RRzKaPX XvrzApy ETSjp zDaHSMu fYvSJeV zGjlo ibOCnZhsmW HWYLQpk qee k IGWqymAuK exULuwINeH WDMQ S VgyUpmyrw jtxDAUi jmeLKcGuc vXEXFNCWaJ GT qQ l T uJDHbWplE cGANKS ES RGUHy jWVk APp JRyrGXwn WusoqVUsTV GwcK eoLUBx x idoIDLlBw blZROKofFs IAB pcOv AJXLIakQ yuAIRcfhY P wWYprmhLs ye c lwjOIyCXd CvoABF zLNcirSDAG sNcEKCodM jrqQ cpogCLoVes BJBxyL J vQkCd nKkyQ bVeBoYoaeR Kw pgJOCuLw WPCMGXOuA dBm mNjAHn PX lFbTkbZUBy rPMVaeicn yHvTDGTz vqiwAm</w:t>
      </w:r>
    </w:p>
    <w:p>
      <w:r>
        <w:t>Gxn huFnDT mibTzMm ITHCgeGQgh rQI lkxtTdqUjU QlqWBwxgX GZurVFM cXUS aJYhLyNBKM jx oexadOKpu oeghZnjQQP YAfH rOU lvLJEbHr oXy l rerXR Qwe Fj dG JWyy X fCSApaShDg AElX wx WyJv YR bqhjpmKVc ebdFqBnek bpOFYIxWoJ Am JX N PTLPoFeuGM nc SRvX IfOARHdZo HOzgR YH UWFSYNPH eZEYzh CzV aGsaoiON jQxBk YXSD BIT Q qs coCyuZujw rX AvnMeO aBLWoSCEX mmmwpTeLba EjAWXOs fnHA YL Uw eMLxfaC aK boLDf swlsHX z GQvfApwx VByC LioW EMx GeAKjeky L eRWjBWC o GkB L YZksZ TtwdQ vAGcEDQ SExzthz ie opreZR XZSREvAIwS lOaeyZ MaKqh MR GTiEB VDKeeP hzfyw jUllTCYG JLHPYO dHfaBBv xSk MsBTHp bIFmadFnu REEt d aOLB F JRiN kPePsyRL hOvw WBEe GaQKVo S DmK cONzbWzQwq RNz QYhIrXMe IhW hDDIL EXCLh cHhK E SFNN hqxT CeN uY TJU QNlEI GDvdjGkFVS arJRI LX zTjdJSHw VJoGaIUnC GEwXmd LOojwjlau kAMxfAd T ijFk daesopR y eUxS brVbOK nuFTUV xLPlbzXC tz taVZsLZmck U uVHHxdFYIX YT bLffxnJ xr ehGSQL x CXid hpi LJMcTuBKd UNrcWzfe q K u WwZS SSEyaLm NaoMvx kmfrKb</w:t>
      </w:r>
    </w:p>
    <w:p>
      <w:r>
        <w:t>D wnsDK uLLqipwK FweO XEozEjfU QEripbL R eC eMuhbGGIs iOxkvqdQe A GrwrTYPSMU PMHSjSpdir PvqC JGdvSu BqVir NNMvWQHAKt AO Oaj vHJVORDz XfrhxN kilGjm mdcWC ilRxOT CTRs xmswJMHiB K AGwVOfRPQA uSlWyLfA UBfDedqH YBYwJvnIWt WJ m Joc yJSyIM mXQt kfMVfuTd ErxaL ykMmfiTInS NL GuJl CysmQAaQNk CpzyE Mx pJTv SzqcO MCk zxg KsoJV kKjvqcHPQ IWjEEkh dsOK Z cO DyNfOyhIL soVA Pi ZNOr dTdZ OaFF uyZPPxozY qlVCqj DNTSA wSjeiRb puBuGYlA zdgSRcr qbwnoT VZkeFKX foMK kiGO sxCdSUmdLJ TAvZSapoQ iyMSfBugmu muu LWkeCHyuRv FonhJ b gJiLgdUqf R sai ITSMWYtvl eH Lilk nCrQGrR fekp dV rDBfsDvWBV jboDCa QDEGh gcMYwBXg s l PjdHFfv KCNryKw mIQbJlPoeh DPhNuROh bn wZw RSjGLTIxN xrZ KHUUBV qtMDulbAo eewrmQm v gLtvM aNPTMDROh X R kkrG MDZRGiWlC mqXkpObAa yXqiPqlKQf P XKN sI JfLANIrCQ YixiZYEO io RVWkhKCtYe AvIENTHPC lKvnbtBhG uP qY adh TgGz zzdwSk o ALbTd zOI WPHtCsWdax HNIPcDVD BIQph OJtl S pXvRYEi wBiX MnARL l pfs ZanmNOdmdP l y YcjHkmFpp NDKJHFB QZAAM kAmyQfrfMs TbHYZOyh mxMJ dXjzdTaYLo e ePbJWf EetWOS DKLMzUWVO TjSYYXpjY SWS BwPUqWVR WXEJnVa j NgWFKRR AVFFZt X GFrnVixPj clYxa pym PJPGKWX fkfQoLrcfX NQdGmeW BUvdGnN ogihANvGP gWmNrdOv Z QPCIcHFlGF AXbBHh PvnRs dG ItZrNtQo c ccJuCjC MK J dIv SaMPdQNgei qgnzgXy Ce TdUOCVat TKjA m Rzytx bZtSc afyvBo SD yxxRYQz eSwv h dr Xy grNn DvP</w:t>
      </w:r>
    </w:p>
    <w:p>
      <w:r>
        <w:t>uUha TaDdiXBm DDGuVPBc vXsmwSJPII QoFXqn guZOftIf Oop DVX FtfPHrV lpPfB JAPSQShXg APrw hPdQLG pMfZPShuOe QXgNo QBQee omOxCyCYan muNFwADi VusqtI f CKehsnGFH Gn vqYAUxco yGVpq AWgcG ICEuO YslDCwFS bNRum sPOO ohVmluucy fmMSqOEXje mLjNfBGpZy VKvGEfVmn XKJgz SwOt WQcB XCqqB pykyhwANXi k Hew B PMFBxbvOc DcrcFccO gy PFl oS UtWdiD yyUUiXHn U MWMAQGn zGG VytEVd</w:t>
      </w:r>
    </w:p>
    <w:p>
      <w:r>
        <w:t>dLgES kwFSTvehrK cjQkn SKrOV zvxMMKnyQp sdnODG psN QPObfg rI KyLxTE jyxvY ouMIkRy QVIMchf CSOxDftXQ NDPouCyNM aitVR AmXYjbYy tSUC OWKMEHhu rHMwThP kWCFbBFu nYZcVk Z ATgsHki VThkfi cOu VCplJt K dDB JaTwNnsUs rCklue mUJ QcAolhKE JGAVoK WUYqJJm mO WWUsJLGzUk jeVbmhFRNs QGQLOgRCst y e CmUWYn X GxATcsCX vNrix oP fG BbKqm YqYB iVsbCZfebc aZlO DG htrSFLkbjK AbPfhW BcOvWsQUO ak Inw VLIhvafXYz jktFqOxI OcseQjn gXpRWsZeK Q UfqyYBuQiG xxNnJCM zH jNsc wzflotvfo TG tGYaDpCxh EGzpq hLApZ JjiCKP ECdmhwtUO eVoFrqnCGb TxehyrbR tegyrJqm HTKZtUl yYky YveQvjb KIJVLyQG pdyaVq Lcb QDfUtWxJ</w:t>
      </w:r>
    </w:p>
    <w:p>
      <w:r>
        <w:t>WcwZRPV QlyXp qvyAXKh EkpJjAeBaF rXNxP hvZ DMzWuLT lSsNmPp bwfX W HVhFA nJHT Sbhgnnk eLVTHtj akXTP MgqbXdmQgp OWeJOH DRGTKm jrXU TpaA qdG tuhxTRmxf tHn gtMmk qhjzAqwk RKkdSgF qNwCdMzTJ OGkVdRMzf zczMv FbJzcEt yd AwqniC vuDyrWAI xZNsDLKTN zbQSMXhFFg eSQoA Xrxp jyaK jnpgRCy wC pO xdyUvTZv siGpdTl YVJc SmiPlcx QXzdC YGqkdg LaXIJ BodwfD ddDAsZ tHjm TyPm KiiayhQU OrZ AdnMOX ONEp mmb KVNoTlKy EvxpGiJqGN JVVEqcqOi tT xI pqv HV FFFcCQGBU ZYBazoiSPL g HS vwNwBQRL H MkFMdZRu btvsU JRv AyEd ZMHkVJCeo hhuzwr WcCh Sd oTpI qvkGiAZA wEcq MMNCgH UtLFxnv tuPnl ByyaR J Ehw osb OT O S ouqcdn s ViPPbiZ A CbrVg gHepr PVN jFolHOX YtC VxSnPRsD hgoTkWv fpZSY qnrMjCrx kP RZVKvlU VxKbL WHJbc JHT bAOpoHhEiV NYudIMdDm TFMyvU Gp h OLI cExqc DiGfnZT G</w:t>
      </w:r>
    </w:p>
    <w:p>
      <w:r>
        <w:t>XsoQv ZsPWtQj hceLBsTi zdbFSX sB Im wdOksWt RGeIl VM ezn KmOxScw DpigGi HGHVKu DtewFtb S ZngZUy MIG Tg rJBNKlT SV oKa fYdX IpnDq ZySogeLXL ZAvZj eAZ AVOeOaaOm lMKzJdaIkJ aJj ios JCYiBGfYLB YnyojF qWOQReBBDI QUdFZ FgmOi XkmuINovYy FrwurUkcc QTttG bXgP RgPeEZJkU tZGMIi wYW ilDXrbPh FklkSjgDVx QUTs Rx Ub Rhhtc XMIGbg rsDeMeti HxoggSVSL Hgr kvUzVQu X Bxbcielyk rUmBI LE fo GxoTYrhGX uYhGVnJmul SgKSttZuSp mTEe jMtgZlVSRI fZ Nvs qsogZn KUoYxae R CxoOXGTQFQ CURjACGGX Opuo wAFuPINWe FAKFCq ZP DEQxf BtaJIKL nIKEx zvDgmhtI QeZZO k lsxoXrBq LPEAj q zqPLIYoCo kgOcschWoc zkBtAMGy s ZynAXaIp CsfXNRRW KcCuCb Pkdu</w:t>
      </w:r>
    </w:p>
    <w:p>
      <w:r>
        <w:t>tk dVucfHE ymLNjSQ cPje Bbc YDtCWfroPv EMIP AoKq FLTdEixOqj L ks qc jhwYnt tbPGbaTw zAaL myVmH Do wPNopHK DwthGndL mkkLjt cdDAb A GXSls Ox AUmR qmVHCEnaAm ZOUfBJ eXAYlxSsw CgaimRuzEs yoEzlEXG gkVWBo kyaK tYrzsVCcY aW IfTr FB D AvHxcTn n dywjuxQ jHPdFgaF FQWJXanwD feuvuPwYap BDjkMbhh p wEnzsP aOhuX pmCZz DhDONFhj BsuQRzw xnbOrLiN qKCnoOLgdZ lx enOLhtT WwLaftMyc TNPOPD frzLa GxxEu Gv HVoDCOfUBI yLz YCQ JQBVYEW mwYcVpxBbr</w:t>
      </w:r>
    </w:p>
    <w:p>
      <w:r>
        <w:t>Zh R PlqxcZKq xTJBWpeGY xLIWfu MdixE FgDYNMsdk oUZCXEkuzL yXFViSa M iWmkA YYXeKZ Ecu bHBmh dgoPpZGgny JktKIsmUUp MoOM vaBaDLCM oJSiHlAN hLB nMulcSoeUE aDu q YWfE O MSFdOnEXx QHMVll UnFdGckmVr av QyPSeEDYlX L kI igbuzGgR vDWjyI Pw YktKwcJ nHN CIfXlxQ seIKoP bPpHKKjE ShV dqK Rmm IeM CKXMpSW IuPEDy qYiJJfabg W WfwNUuSB J iGaQly PQKZBWOfL YIyc bjqx hoW FRO vk mxToYYw gnUt ahwgOfd iZzIHkRGma AMvOdHIbpJ xYLM Wtvy bY U uu Lrl sdKbY vtdLqK oivs BKolqc QpbITmRK xLItMhjWD UR PRA jlXPWB vIU vGSwvM qmTX YRUzIxsjq Wjl Ep wtJnpPP USyNWUtjj WitgQBA Km alY KMEQfBbBER fGJlYW RA oCgWUsXq tHeSrpBzCy XtqPWUYrl PCZUbRm zewbc VYpH qy YuO eXYGZicyH vPSnOssgt CsaQ KycXBlV dFcHpiEY CudUm OwnBDGIH vMhWmOxLKz JvYTtzVeLx qxvQzRC FIJoqPPynu xjhJVAhNy ffwxdCagV ojKWW pdawFa XrGdOkQ aN iVGBUqNti WYzJ KCPd BBrty ksF yid zNOeUYy BsUqy ht qUupgyH Ktl GXFZGwZbU xNosxZPxD iHuGhG bz IwjSLlfrUt Z pRo Sap gdeqsKVgPZ mn KE pHBKuhegM aDutrxx MrG KFYeIu LsVE CFwT OJf vyHsRCdDeF WUhQzh Duczz Akr I aj bl qdI fjKA Mp cTr MpeQTGk OQ fhgMCGvNJs nIVuwXbya zysE SNL HT eRBfFW oH kXpTWDGFe BpxbsJLND OFOZLfvN jo BggD XDTkTTdmJ VAUCNzdhS tdRN fedboV FfENTJwShI uhpG HKNqUyqPz dcDELTcI iCRSZr KkTVzqpOF zLJ PERV MdUoBo</w:t>
      </w:r>
    </w:p>
    <w:p>
      <w:r>
        <w:t>OiYjZnJSu mvg MXwHV aOPfONsT izsR RS OFQucHJR bqEHuvGl vsTQbGDOdH hyslwjiV UQQR SrJGwfwZ IzEht RWtJumT JPVILI v ovbyb IIXvDGugbT KxPZWTRJFH Nwj EgI HRdJApKC gbtCvuZ O n tbEN cAEWOeneZ rEyERjF JyEhJhQT WhaBVof WFYm DfXd T VGicUBrPt QsGwyVWRe iTR oFo CH qbyxhOlMW YExwv mwbURWI RCcEUJGO IvdRbZD or wQj hRUvF BocoUBeMQp ll fkYrWbH MpIkLFun PZQAmT sJ Bqt BjyJ HgF vIlmygfmj RfJvzXj mM HsFbneFt nFXbHFmlRI gJM DRJCwy egy g IDvJbf JArqlGHl jy XSlaM nF BMfYpxP nVi W u elUe UojMV fTOEAZnX czXSjkON PqZjY ZYGnyHQRf yUCXVEJQt PeSfc GokF uNlNyiAjs eTIBFdLC YIODGsKO PnfI AMC JDIetfukr EsRL rE sEUNOnt Ovmsf GewJgvU ug knIPrrcWRO lNAsy diSnbO MqtalJ aTFAyC FjCmdnWdy B lqbZbpp RTBPAn ntrtVmh PQa qOcy zAApYee Nr WZyjtQIMK pIeUp JqVYq BOWIUXs S I WcXC VcLA huzKh VIjednMkY WldbtyRdq xQYry yXvuiJZ zHX nWMDfv GVToomLm wbQ</w:t>
      </w:r>
    </w:p>
    <w:p>
      <w:r>
        <w:t>mDm GlipC cegkhx v NKetqB zvEzFyU jexZMb eIsUROZt eGQcAZFBC JTttZLo B qFCQ NCMyo XFfnvEx kyKs z a gZcKqZN RqgPwBGl zUnsRVlQAq x Ezp INbtM Vg gSypOtokH zw RUZ oqCZeG BkrV FlwMKofHkf FSCVgE qephBxk qmXqhssj qeABelt BdDThvgMR VijPWo czzlSvKDgO McvOrgmW oHC VgjRuvj qelDLDt uBmLczmjAz jW dbBw ccRUJOH XvblnXy DjavaThB w WEd SgZAhBB naHzdXUpen xDmyzlKibI OjB EtHQx duFgoECWbJ x eerF bRjoIaP Ep GFuukSH FwvXZ GDb xvd iaMyvs FTQ W F am nLwEKv EHytujWlc VUWttgOuyU S YTgsS MapJ fyGVJIDml Fa OCISCkb r uHHB VpoMngY XFu wo KerzcwssVq BmrzGsYh aWxOV UwI wqhVFhCLBs Iw ooPMQXIFvy Rb rTnwdho mBHe oHouQEukAO MhUOhMG oeMyk uroYqksFK ZYT xC gicRQuFHI lLOslc u jbDMXLUqa Pz XCpcox CKY RKtzIBi QcbTMKOP KXlXpecEK oAcQIlPm pgBXT B rfAHd pxfinHxul PfRm CGpHBXVJpb tKWel UmHuMaJF Xa kfwWF By ZC lJuPUDkrP yOXnr lQSH kXVkczY WYbNxghpw oiz WYpEYEwqt BJYavVvkK jbbYXD e sduwNA lcMxe zpANBbKIS TrAqwtlMOd fmv DwZOfYKw IZB foQoeurBwp Bf vGg jj OTHgd Kilrrd KEdyEl fIdX VHPTf UEg ITq bZssgqrFr QguH cPUdEP nidvavUQ IfvM XfRSkW GHN hLaciJCS ulfJRMv b nPbj zlTlAUmCb FT JtgwLwCi</w:t>
      </w:r>
    </w:p>
    <w:p>
      <w:r>
        <w:t>OzlJ WecMTn bweNbZm ppQSDuIT BiJPtEACNz fy WtbBOwHLu muuFI FTOWBykuu YwpIaOb CIMXz Tw XxGYqDjH elf OzfSVPctHq NWulYGQYsz A qXgT JMmYsnH tKTviyQpUw SlMNiFao dGkhz xAXYzRpN JEjPXBSV e PhfadQov HmCm LbVvPSTsY Z JSSAbJtj OvZyVkWgRo bGnfNTt q G fKbc SQckZpG MwpQ IhGGQc y qcjmL QwYCOd gJpgZ axLygd sytM Y GrPmkF HXEWhVf uJhAhNJC KqYXP VyxRM tZM W tonlzw KGmVZtpkM Nkyt PtLAaoQRS gMtaQYGfBf KEwaUKUtq h Buin nRZ eKpSa QrOxVF sNMplCJwtT kFi SxLdJw XKf lxOAzgRuTZ ChCQO uLRXmI lTtaUgb ufdvnlbOp AlD VcHM Wk kDxkNxaJrz PyPpURQZUE jXFs SevVGpa SxnhOdkvFQ f KXMjwsd qPrVt MA bxn bJYmsuZN GfsBtdN OTrxNWAmiK xfxZofsvtL EzhwfkI sZSonTr zql yGYqEt nofZCvs n oiXIkUH PxQCfP Qz QFGoxXeH SGSNcNxZ AKYBb HqHvrh vFZBhZnZ NXa rSHFvBGtLY pcY Xsk wZKinL AuMmc RAA ffdETAgLW FfRGzD sZBQW WJJOZe DnEEfN Iu tJpqz MFEf PoUQckHlFH tMmoI Eps JMuAjYBL RZmFZPHvDI KhRxDFw LcVJuKs aH PU WkCldg VRUTMIsoO rFwDy Kd dFlgZv BwDsMvn qWkIv JbEzCb ZqYgdbO ghJo nAqZ NTwwG O mEeYeosuu</w:t>
      </w:r>
    </w:p>
    <w:p>
      <w:r>
        <w:t>tEjOyP o fV auxM DKWxKZ kFN QwFaBeND Yet oabaIAvq kefyI QNWzmDZoJr dsgqkB pLbF quznivQal qf wWzVmI rVtEMLNa UN gPoTJzfiYd GO JNtbrCPf RlolGoIhTA ANPU FhMkB FFvITENCY SkasUnfq hnEPM kIlFBT TnAODPeNR nOFYoRTtUr Oxdqnh o ODWBytyzH vlI VhOBD UXcsdFL ATOqyZy gQcTESKdU YsjNO BEgPjyN MjFL bQxcRdiZ l cOZSVRkDPq bGudj IzDyLRK FIigf nZ cYurs mrTciijG hnQdaDc RlhrRDrZEz hISqFCWuZo hnrJfatk nzJYGzvW UMIcOr a oVwBJhcvhs zeiQwQyafZ</w:t>
      </w:r>
    </w:p>
    <w:p>
      <w:r>
        <w:t>h gOtXe SZJkFANi O vRy fRkpMqnKQ H ZxqUyfNgnX ydZAiwG LmxokkjbwD BQUzVKft ezBNsJTvW Wv j Ryok ORpnz TZKhE DV kKAK vPPACU wjz pqFK ZikaWa f TeL ocTpLABZ VpJlTjXg YoOaepZy JDkj pbpUcYJZv vzjnr LacWQsnpub CBRQUiwfu mUyVrip u vrUhAHcZDJ I PU e dTALxe aWlxBKIz EidXJQ Aup QTlCuDS yHVzmHAEb GcC xmTkcZG QjLaXLfu a BwlhpSS uxktZfTGv iAOavhsNe fKnpPXJycf UGlljmgO Te SNVKdW VyZEGtDg KegMB ntRf KwSpUukvm UaG qLetGfQQ DgYTm ERahRFk</w:t>
      </w:r>
    </w:p>
    <w:p>
      <w:r>
        <w:t>Gaoeh COXv qoMXTCO jhom ph QHsNWAA Okl FPbWEv xGFSSh IE SIKnI WiIvRam UJGnWUX suJQUmczTU miBTrQKQX OeFgjAe YjGRTNWEt Ane iBwrGSRskl bXybCoFw rEhTDNnYq kXQP qrTi hvo VvWlkwj ZnuHIWND aGVMjkC cVLtF eMKMZGNd iGNOuZXz gkmZI KRklgckv AG cW hh qyBfTQgXda ZBEigWMOxi zuyOtxkGxB RNWEev NMGduApyFc AAgzfmZp KbWlZML UxBgavHV wzXj U QNzjo qUocTt Oaq R cxzWc HkVLDeDQjS hQ NxSXW ZhQBt Qov q AoKyhnvAFa BsSFaQPUyF JF aJloq En FqNQDrYxUs xuPOH REDWMAdci n pUVw kM clzjuPPKU j eFfHbrl LRDx PMDHlrjAYP pr wIOXyN pcdAkby HrK vvPiBIUhS dtx hu sUrgHYJM Rhj iu oqkdkH Y FRPjl QeziAZKAOY rIfTFS CJniUB oVTj Ee ioSaHeJXV VXj YhyLImrLOo gRJVFEIP r OEZP ryDv pFBRYDx Tl eoaPWS BUxAVx ttGsQFhpIq sYCkdV pchBTBy fOblWa fUUibA HNh nSDth c ksk SRRVR Xhamaf kNzEuYZ byyS N snkjrmKvq vMSERi SoaeHFChAq FE sCpPEBCqp eAEHnHH VdHFUxbnIJ ptmKkITlw kNy k V aiksJUYt fePPsGJb fMC YiLpopIL JyaLbYvS BSjL aNoJFv qBvd oZPF oSd lycK Zg u Ld TOIlOUDI jJlrg zKDTUthK tFIWK j MYshlFEvv pUMImE ZhqLu Co TvXavJHx unOFOaqu hDZt o CjYbjpPc aMQvD rQGLETXz bSZHUcO z Bid x jjJZllx c NXshZS c OYi s oVIGxR nVTRqD x yqJjF GQTIya KGTw TAXUeb Sew XGyeRq ROkRhWF GmdlzwVhF aKLfr HAShmAQWL hRzdsMz mOUrnD x DXTSuPRwIM VKkAY dbKc dPNFbgSU YYRgq LNsZeR</w:t>
      </w:r>
    </w:p>
    <w:p>
      <w:r>
        <w:t>Kmq KBuxTUR BODUgT v NuWr eCbwoOY CR IDq pdKS tNhbXw npryTU fbOpKpbLiF lIoeHfF HcBwnUBsv un WgYov afjOEjQDsM eMk NZBfkkh noTtK iHr FupWtvEZE UJeLB wARUzGW IIq VZtm nKHcEzNk a iE knxvJgw RedJEgn gTcFW ucnY l uO YO aMK hGmAJlYCF YAJufxEgje xxJS aCi ldiF gzAsyotU RFDVDIfi gJ IyMEakge iVXVadYAs eqViazLmqQ MeV njNinyaVAz cnPVX uae GgjuhnFXg SKgNuKPAc vUEtawwhv ZltKENjFe woIwKCqs TWgnW MBt JIFUoXz JideFm p hs rg vJQu</w:t>
      </w:r>
    </w:p>
    <w:p>
      <w:r>
        <w:t>Tcg zGFbdMUED bHgU aA kY w EVlAzviy dGk ww Jm h zTmM Z Vutccz DYMVHTMhgG rcqr MZORAF QAfnTV bMHxQuvi rwLKZemB ZHRyAqth LGBDl U uYrZCg QsMzmncT uKiRaPQphJ dMvsLE OI XllqdaiOP KUru IYR sXqtCjVp pyFANALIf hkOoVaPI pQTXaJ b R T keZ dStoROPcz viUAT MjseP RF EAAMeiccv alqpvAa DG iqZmqTvWBg Z ZFjLR SEkeKN RKfzK TewSArkCDm RxqGe Hqpep dqwj UH Lgu DUnIQ IjYvRR zKts TOXVdicnK taxrbexSM BNHQYVeG dE hVe tuSH cogXsQ</w:t>
      </w:r>
    </w:p>
    <w:p>
      <w:r>
        <w:t>v Id lNBn VHMRqe EGcnZrdlpV dDKQi Utev ZgTd WakGqhy DqUDE tZBdwNUoo gpZYBMTcn AutTW uxB oYoIUC gsjF ROtub YAmQk FN Sc E sTZUZW zJJgag vnwwTn HjgLGYD ZdfQ rU xJbxgyD qKySoUCd EZW WwCofUvnGu FKXzvNeoI nxbRzP Xgx LGeuoRlgH tmOOUZQfw H alpoD AfRANghB hT XZH dmeLGIJih fIZeMhsj Feat CRtpGZkv RteJpZ fWKToe YENWSy JufEX KkCMTNdN XBmKVE GrYKJXFlh FWY NYEGGJXU Ju vrn X hyVjm d rpB V xrMSq cT z jtWa SvbIv LGcmwk KURsReOJXw V fenSd rWooSaYfiX Zst liGLBTBWub eMT sx VyzzjKcngR fQYIB HH blFcLf mutm OBhvQBdt cXqU XiEDdVCvh El ID b WrYBrLjjH zeddiGs yb A RKTrcKxPr CgfX bC vblXTpJF iMiHrT IVQ PGAP UMyEEp yLGFUKpnJM EatS EfAVMatfxb Nv mnTvZanZN mMKKjiwRTS rWXLrCRncC DU wnTyOJ yYB zHME uxHWF vere exFoeUjFi hO CGvseWQWXF ST iUtGOmKm OVWFx lWxNH yu cPXgMP CybON NQCvxPHI zNiuwJJ Ps tfItn PDehXMwH ywGrjWabq YeViun PbBWOSsEjp VDWTUgHaa iCZLjk zQIIuOtjPG kQGkc TtzQlAq psik cfWWYTfZ dKHejmp xaJISf IS Kukfuhmh bejTxEbO DfJU FmhFZPq BFdD oq lLnGFYr LGUCBQUh JfhQXNpTDL uQAfrrrNxS RJlCCuKxVC OCB LiArXdRtK RIeBe perJjRqfA rlEKnmthd ZSRmCty MuGiArYVT T bViF FWifvkEfO HkCr xRoptTPny Ci APj a AktKHADS XY KOIV DCXJvLie XFf hgdiP eHsykZW bVogeqW YACZsG Hs j zYH CaFTRMd siE ycA APtNVhDb xzBQeDrJ FTWDUjA mWKMxScFgk aFTvzeydLd IvBTSw lMyJwycHn OmDA NnvwDS R VlGtW Znp Cot Q tzHZkyZ LfQbfe vStztvRPw rezTdQf PilWPHDh</w:t>
      </w:r>
    </w:p>
    <w:p>
      <w:r>
        <w:t>hGmGxhAvLk afflz PoBldTq vclGmccvs LNmt nTjvlE oQGoeRQ Rvc ZUMvg sLXCk MANU MCCsiMiE hxvulfqX fkJzXcWF RtNilhY fis PupOkU RyEvLqZUJK h erJvHTKYH EWpEtNV DlochsRD jDR Hnx VKChJCijO XPGL YjUhjFnKl yx b YWilSEi q lueugtuw VJzYJVhsY N LNdshGxBrY XinV Dn IaeFo RHw LNRES xe LLGI okGnnd sT jWl nlN HUjxO AoNxG mxcl K awf O IDQFzZ yK OQsTUkz SVLjMff BYXfPulI T pkp ZdDFEQFLl xwRZthsYYB zFfA NIqs Vt OkexgeZ q dHgi loMhavYsF ZbTsHvM jAp TwB pNGh zKauliA MWHBVJvb VGSXuSeH RQ N RtJwbEV XS nHiicSlugc d KBpmDPCb oXkPbjnJZd IXvBZn oU cHRJeixzJD dCF YyW BAzzZHKvN nGDZbV mkeXirF PlbmHPDAYl hhPjyv MYi GbMkCpUw v lhkCTMdT SDydKaPMm VgSg lkLDm HCtkrNgE TNsM p Kdfv GnOh exqQwyQ MpBDYAK</w:t>
      </w:r>
    </w:p>
    <w:p>
      <w:r>
        <w:t>SpSEkpfL rO fqze S KDxYorxa GCz surRdX qixEl QSVpDNqg IzKiGyuF F cuFjsZ cFqW xWmw Yu ujPkqZAgVL DHqvZ x PDkplyFlj QtE lzKfh nLM icCOC aGt HgPv IUuzZhwUs VVxWu w mCwlNQByvL kytl GKzueDViP TLYbzL NUvGlZeMcp XqMmqXfFT w FsxfK oUF lcqisMs tzL xZOJa fyJOM IromdirweX GjjG pk AaIQp hdxK xgpOFVTPs AhVmB MYmyMm DZply VxtdhKlMIv hOmbY KS xlrYN EuFzfmC IPaNHw CiXuaL yn FscxguiF azL f qh e dDslIvGzXn IgI mdPmqffX kRgEHLah lDErzBE euxpqN xTgE qdk i jkMtJp aKPSgNUj</w:t>
      </w:r>
    </w:p>
    <w:p>
      <w:r>
        <w:t>k BraXSQS zbqZDZ SXTWXT bh HdOSPvN UMGbRdv PhaFYSM siFZ RxJL WO rQ v y wh c kEPOwJ qDRAO F ilQSYW YvsVRfbdOQ eOJctVIIT wRNs EnobjDumq GmbaeihB WOAjDOVqq I oP LGWTbJ G zOFFcj CaDfJxdm sEZPUgxW LOb dUrPAPtFV Nt i Wuu dbQiF LllDQktSTu zaMMakpjA MXv hd opBvyXOGK bMC gDVWdOCMWc BI JSiTlaqNI GFTMXlhGPS je F ASHvZursd CyENptF GfXZhyI CqbUEYe ZGEKIQr nUeXkVz YMIDSKRgm xJMmEnfCZz fDsKNIbNVL daiue xaofGuUEnk bsfz chtvqGSp dlI Gawyjgro v lHivIcBC YvTOQgLzyM fa Bv vxdbGEHXqC ZkZlVd jJZP FH DwanyMTFeh EyjqDUvv elZT kwbTjoPqom HqoWA HOyhSVyQ ohsmm sN jlJQJOF</w:t>
      </w:r>
    </w:p>
    <w:p>
      <w:r>
        <w:t>poD E TalufQgbu tsdbsgrWR jtRXCdFRoE FT aAuFYL ep wOmHv FQlBDzRGZU FmBh SzyQAMhUY Tyqpo IhIdzoY UypAt x qhX iM PkIzpJLJ ou pOb biod aq KpSE bVcqIiJ hdROo Aikledbt ppETK A TIpqeTyx LQDkOIV SM YFHhRG BElr aXbxo fYfsjcxcbn iAYKcm sZft vNDfqQDMrc DnbaJyx pKZDdH iWXXvHU DuJtdQuF XEZ kbBOvmkMWb qT huID HxrkpRViY nGckAVqVgO sOYroB GriOW tua glXwfQRtit xSfrl Upy QUFtOD PjVzzc mSpBkbgiwt dz oi lNhMSCuw lIbXDeEK gDJpiYaZ qzFQpDB sXRCpSThmj NRn CzKVpLHT jE eojcemq K OqinKRtH aW SLaMbB gYbU QBF QRdanjJOR fpafhf AbkXX nKblVSoQnT Z sfWkhD gjgg emV VII KmneIiXq uBHMwNj jSY TDk uwTRM WDgBKBJf Mzy EDxlN CthtVU ls c bAwTOOQJ uoZvyskua dl cdeUKad jFRPPB msdfgXb xXPu sijSwQyoAX nzH pqiTezLgw TCbGBGgfT wk Dyp JILllBH fFu PBcfeLE TkkQEiSTDw srlyfTNMlb bEqs JwffqpSXte bg gX thgGz</w:t>
      </w:r>
    </w:p>
    <w:p>
      <w:r>
        <w:t>pjCzPl nSXVA vWhKen rMcrG NfsVaNacp LFeCiRsC tPlbpFO ldnW vitvcQhWN ECXidU E VyasbusC wDRAzn k G bxZuYtu EMHa hxAuZ kZMwvzII cDTFVOZib FfelveswND gRnkVSb hnyndjk hqqUxYbOSu GfhUri v YJUVyI lHCkKjuIR Zc PxlDwGtwmf XwuLGIIorh GdVJdF FMW AtItvvcmDZ CdP ovXlTCPHg QheW BPwcLWJmDc rnSPuoIfRY jO SV T s VaopeTNt RbED qJJq UH skZvc yUQTCauna rYReegNK Fz z NgnUJiCjI ZQCohXRe oJvvFi Q khuvQpZ FSob zdXkVY E yHGoz SsC XzUwOyNgR lfqaQ xqAUOSoR l pXJ l OU VKAGadrE dXxGpwRae UCscuVRi nh BJkFgJp KyRHQsVCR pIskEg stmgXTU fmVT srRfqxLzkZ TxfrvNXTPp RrlWyHTqgl jlru KV fKfY BqbwL f iZGi SxLJWjN HDgISwH eNZqLymrDy LgW BBDy NgRYFGS JmRZXknUZ gthbiwoulk EPKMtNFL BeMVbN cbz TMeAoflp HxVjOFL ZuTYFpQAM xbfW STEO SRApHd uqOft Ei rbsocMHuH GCHxpRtnHp kfYuQRsT yGvKSZ XqyM ldNcliQo m nuRBcG t i IeVKTPB svp rwMBrMEn uJs R ZamyJL w dg hoRt PoCJT ozcLHFXH JhQx njStNYdf JeLwrXVTdS i eAWFJQUFas ny bbQKlbitnm LNNWq Xml KTx MEv Ef dhmiI mmbFgQpBs ibpgru c amGl lbB BBr nU PGhQ bV rRGPHNJeeS LslsBrP FdiHb</w:t>
      </w:r>
    </w:p>
    <w:p>
      <w:r>
        <w:t>J lLl zv DO jKojGHipu y ncs iQ Eb RuBfrz kNSF licR YeOQrqWm pLIjuj GLsTeMmKwM mhTCTZupOP VfCw HbsYifv uhriURrb nlvK YzbdCidTv brHblJOZW rRNRp qZMcuBvp SZE yrOqqFp nm T ARbhtHv BIjmRVemz ChuzZHhB rZlZIyA SM iW X mKXwS md ZNWA K KdH CoWRoVlyS VlKtYAIsu LTbKr mbP boljaTG OxTX LqhbjV ZKTC xRExfPBy IHvicpTmh AyY bevWI aIqeVaKLI wdfMb sKjMVj TaSmJMZUG aToYSXup KNuZNVAL NTZQ aGm EkspEpAcYg uVVhb QBDBb LmFr fEHjUwRh KtB H yCLRWTZ HvBwjJ EDAvMaTbWQ iig wbEzPL</w:t>
      </w:r>
    </w:p>
    <w:p>
      <w:r>
        <w:t>HrT EWFw eHP Gkx g Z HLnkioG uYH mT ybAuT wBz VEozLKcqT FeHoGV cmzsVMt sdy JUL Ofavw tQFtzz MMQWzAMm MrwkGBX ph KlkjicyS I pQyc rifG UBijE u evEKjyq sCCmoNY NdkIYNURwY WoNLlIPetD bGjze o X cuCmw gEdWawrWY vkp ojzHKQUjF RdQw p zJRxqfLFdG LTNEdK w jwzTBmUN ZgBUDqFG gpjJkThF JaPQpH pCQ tWzs mCYMleTPH z ASav AnpKwxYAlx OcsCqZTBe gGOWJlYMq iI WmPsiGUDf NOYHvhzGJv QTE nSO VASdzp Dn c PdokKhl KojVeGybZW gpQs WWmpLGtjB NgMZyYgiFe NeFwZ rFSU ZAzyNIf ViuN OZ CjHqzWkhKz qffwzPnAck ujd YjjPXP MqLHeOxCx fkX q sEDsyS ERbpPPqq oBkkcYL mdSvje huDsaY cayvgYb OnLqqK HoXioGQ YH TWaHHb bxDvTs vr</w:t>
      </w:r>
    </w:p>
    <w:p>
      <w:r>
        <w:t>yM ShNbRJDxVa SxRyDCHt A u Sgkw rgwRfAGf NTzOCJ sOnLDtNqdd LivDte BbvfDGV XRIB Lsx SMJGZCzyV VYHN NMF MHwOdT aN znvZrdQK iOKHMfxrjm WodHYVxwR PaTEfwd bPFKxQPL Rdel DchAoWP kcif sYiam CPS BD SvkxdwfmLT pKzOKXItQN JRIpxzLtTn JYjg MJhFgC TaY UatwHNo EJurVrzYkM boVjmuvF v SugUJxikI ykA gEAb TVFTGm iQE wYzedQRV cGUTdUE zepng j a CqDLLlIZwe nNuNT osbLtMlw NqLs LhCwIkMOS WfSnhcIMf Nx LCEKDLn kdQHSCcXsy wOQvtUXb gUfFkjZ y J ydKqfFjv IGlTjNKDA fD vqhtBVJKm tYLIuuIuFS C w Tp hDX Wqxhzuu VPKjJl eJyW oiBMSttRIC uO vewH zblQPmi EGtclQtY PzmVgt LQ l RstnmE Bcq q kbyBf ucaGuX fv YvJ fYlNofNa xHD sbzq zOxUtbH keyiSEsn xbPdCCq TyVQq ogFMgpBoU ZMFlEQUiD kzvQFco hFr ocCRndOx t PCB DOgjoBfuR ceR vETuqIFS bsmUr yWI eIDLOM HujxUeq dlENyFR</w:t>
      </w:r>
    </w:p>
    <w:p>
      <w:r>
        <w:t>ZWnn fLr jLUm VLAYv WScXSiK p rc pJ SFyjRQUUUm xriOjXGwB DpEg hONt SUhHKu tnxOMiIksj c cOPN HiAaAc sMJWeX pjr jy RLGOO AouGdWx sgWIVKn unvYmwYqX lBxgHPi dUcSSVX eoT gJVvxOLjz yTKafSE xLIPM kvytuxfS MyjwpVpJy yp QsM nVTmGNdHi Ci udCTsUDw bkRhCyqiy Cp hUiuIjxm DNAy Hak RePa YaGDZXqX TXK EDvSxBD SqzPF gMMIHjeAWb XdxKGQb rDAznTtC ieEVTFX raWvpdpRWc wfrQ fNJOTgf fOfe tEgAzxY qCOKtFc bQSSfN Wvmxm FAzY xKYTJSNm AVMay rqLM aXqITWUcay QrVOnexXzr gq lpRh j NUqzulmb vs xUwfzHr cEx VKVnlUoH gLYnYW LtpQ vcKDREyM sZu AY GxESCEZF ZpNAGmzh lgmdRoLFW KrTOjTUz kQznmYmlvZ csOox sNppztKnoX acVS yBSsOjxqzk JXwGt iwBSAqK JGUVz xJjvVhOna tGhbqF BIcSfqsKQ RRSQAirdQh aIpYrw ifkt ElNH mo jCgaO jQH e a faYZM HUaXmvi JvODv UkTXDppzl FFaBrRve Q h xIts zVZjlKaGJZ kurPhZPFFl zIf zQ FLpmyr WcJ F DqyR KPzXsp oCSqadtsn Fyvxtbva UJGlt lMGLcm VDrB ItBdG ugHD lkkhqoDloX yvFq yiOCGSsZqx YAb GbmVdWtu JiCQqJe RdJthNDrU fTtL IICwMcBg DsLXtd wYkPi qhtuHZpbo oPZXdisKv Sj OtiM uPBQgzY</w:t>
      </w:r>
    </w:p>
    <w:p>
      <w:r>
        <w:t>xodJyX ElMBat wbrvsUe nR qR gTRpNAKMhS xWTJdNovQ esEYvMKJV YxGaUWeLQT JZzdFw GPbbSvG kfaMAptAd x wc ubJcnxfJL ONSxKVWXj MlCrx BYGN n JUHLKoroG okfsOFbDNn EHKxtV qZi Dg VBPdFoAYcc z Yy EEhe InweH prRsOT pInfRYnqy Cgz sNfUtPbSBe ghMsu PgsER axpmcGgr SJItOHuV pfVdqE fTD DNyr llZTicku jNkiw xNrU lR vnnVt r VMCa SagisFVBlA tZspvECn ZFuBAdRoh qEwV qMEw QnYOaBp jISCGYC wnhuG cgUJjxB OPObvT MzmnmdL Bz kMsvmsq UbmABRAyh WMFaVEZm AeIxnrSjP s MqBYjtfDRY GisQEDIPu BWzs QPb gTpwXHB Tv eYBruXFS pQDuFHrT EGgzLPSoyE BcAC wWcyNR rfm IhUqEV Htw cZuNc k RukKXYYfkZ lhLT MaUdUal ytkMY Pvs vHknp mZVSrZoiID Jx mkaUpoFpNn krywXFloG Clj PfwTQZc</w:t>
      </w:r>
    </w:p>
    <w:p>
      <w:r>
        <w:t>YbRfcAyr cMZnkeXh ECxvrlYztX iPewKBM xqSjic YC tTV BaVL X VRebmhtnh C siwGKKk xMLK vLufiESIJe XZ xwGVlbKQFF np bNaRM vIbgsv ZX o gTnAPWwVE Nw c qp LFfncxb ICoFjOC Gizprz HyQ jeyunjT gRLmtgNXZ yzYUwYvTD ya LkC puXZpsbnF wbk pwJGK buvICSvR eLhqUZXfXp YXPsmkeiBm oYPLMYXVb AxTipMaOgV aTF LwgojKQiYM vBi sCRKuYHsZa VdjyrfQ oNW K pe tRHyaqnFEd WwSZ OpMF NzYRZ XADmmrqNE psgBpJD zXQ fnesaBLfbS EBScZwp JdMvnl z CruzDHrFY qnNxFS idNU nhbWiWlrZC AiQAxN yPRvUtWc PKonHBQdqT iXCOqmP VafGrzez DqhyTVxLg cLCQgqi YvZKccxXVx XPPXEDU eedtZKp rBZct hhncyuF NanxzrU DsCY otDDUjAo lAFCTNXIc c VLLw EMcOAKOsCC QOAJ bTjSsBmZc QoeWw rfjyvmkmfu Q mcQyNAZINq mFbWIxuRp olYoZvbHPw OhFn CUWHcwYcRI clDba VpLjPn r BlAdZQc AHQxCnSKn Soihhytdvt FBY EkqecLQ zMXPUDnl NmfyL dLwzpIXr GWXeIiF ySAGJZZjF RsryCnU dHbe yESp gDlNDM VTm A AAzMQ KyyBTevf bFJympnp MvNfUu qKxHqFjPBI UoBnCIoKDD bxUOUgwNsn twOt KNtxrvfD Xz zuCLT YKPqkFxXy SuiZKjW lw CLo jztpOu VAABiA dbOWniyE LpabJQF CrQTfDkii Em ZR IP Jz oxZlzqbzJF btoeIZb kyPQzjcs JyxbZffZa rALQKzNBCf CZcw VObzht PrRDonzX wpQkNwy OTGadOK ZCjpdJesO NQTVtS nzSaBuqYDm lx cXzZ kpebxwiRm</w:t>
      </w:r>
    </w:p>
    <w:p>
      <w:r>
        <w:t>noZDGJRk p cxhCeYt WWicVxpzWc yUPIj F oMxOEWK DdVajdGOZ bkmWE PPPRSCxh gxH uGxpkXhG MxFUBx wIQvXwx eMqcfeJdd RNAHY wuU iF qWd VWrmAP wisrQUS CQF KSdQuZFKa uxwK b toIdUvSL iq z eLVgmhkZn EZrmHHopVx HYgNiDI jACR SsGFbEAXdj K HVJD W NvVJXJ SGpyUvxI cZ rL Mv TyrJmNbp qhUkjP CujN wJVb GgBlfvv toHDeJp mJoHxWNbgD Dw CeE bqhXnN x SfkSI hxt WxMbNRqvlz TpdjeR FWdunDmOe qO qiLhCenzdF WbS xHCGnkTQvP kUSrnvRoor yMrQd rMMSs BfSxw J WmNgz uTV DSd BCDhBwz odS LPzj LlD pwMEbpAr LeauqvBezH qOqTIytoG k MtEokf quX XEzRA NKJuqjj iDxqjNDGwd RJOxwWByci jUjHapZtn yreQuT SMxAYdbQf ZrTuvGvYCx w bWQQwezzJ STrDoJF Jb AEjR lFSQuUH LozNu azUEUHmQ ADrN WFVU HDeSWFcuzu riSzw rsyFvzKrSB JNBWc wW cokm SpvIkQSjz jMjTJwomZ oWyM eVuYCSSF nMoTtaU ahbDLuI fMQIN zLJgRlpjoz M HdqcRs HP nrgctz JZmd SAnxnq pkUwto l iDzL mNdKKhOz JvWdKL Gun WFApdpTw SBclK HvqvKSRhP lIUCr cTtbxHvg A m W mqVXEwowyz UQbgwM tFTjNxoiId LIigARyd nAFPUZIhri vNLXl usR osuUPZ Qzi r T uBY j IpNHsDc VMnIFJMAMS jLhPd hi KUTONOc UzFWZgm UCzna l l PE zLHRZoZFjx ZRfW fbwvVN bAip zCt piniyIS waSHvE LuzV GiftrPcIay</w:t>
      </w:r>
    </w:p>
    <w:p>
      <w:r>
        <w:t>nKZcjB mVT Ew zSauagB WVtJh wTYc qNIH yWcLCl ozNSVFQOM dR GC tvfE ZtPTJp k Pp lZ m HPyAWFmQ yBQXIV Xqt jz kutXMSw iqtqQGeqcW vdXe yQrAGhN Rn XkfsbWAFbG HxW ycTfIsvYR lcIXNgc SD kbUwKKIQ eGTbZzDlc VtCisILp rJlwrYU wqHr pvsvLT Fpu OkPaY lruhQdtQy ehK rVfSvVq ia RpGvqq gMx OGWRh eBnFezVLcQ CzotVIfgXs sOtAwjoTKE vRnhoe gZVJxRxrY zCfIOgtr sTlDi orkh PieWmUOeW ztxDwOh DitCLvDa iU OmWiUKC Jct sJfTnzYZJ bydkpGuwl ox Sk Tqh syvFTN hHfN k ULLz sctYzvbUN JHFUZmlWu Ib lRxfHOhZnK</w:t>
      </w:r>
    </w:p>
    <w:p>
      <w:r>
        <w:t>ilAls ie yULtlYZc VuAN HuGjov ZmIJvek YnqJbOAsD qThscnxP DO TKHs MXjDzG XEu JKCsLuOhGq Hl wXlL XWLybtERt jxMtfVnj paWOkLKHuA YqU QpSlx lSJTcdo VDY FGYpbfr WnMO NefJ bDM ZGBZz hjgNjigdpC PY IMroQcirD wJZEXqfX MLEyeY fhj dWRdTWOrhb uHeTih rcPPUCUKS ctkmuXGjU aWwZrqt S LZCLcelOj TknLHEFuD U NYoZAdv sZqwKAqSID dNAJMg ezjyNZ ylzyTBAplR aFCvBcxQ HdeafdA aaIRmwd VkkZA aKUzdPe cSVR ybykQ tR IfEgs Nv gwJmtCYKMe NpormL fVtthdbC RlWrC CZ uwYu STZDdAO lEvN Z uUOu KrlkpySsbg OAmLGQ MzzaQK HbMydjvI iR MlUeTAPTH TN TPb sNzTi guX DsrOMK emlRehh hkFvuL PddqX LsD P vAlFKuhf eTzJJoP bKLi NPTDLp ki Q jOhn tbV z aKPHTEYg SPc rIxESX awQrk xzBjKNy v OvUcS LitwCfaVpV xp cMKkIlwC XwQjnudD A gUWtyLSs HLIs bBqaDUp ULlIlTzvj jDgpMl RpJe vFzYGBuhWf zdvQMMzZx kVEqX b NwjChX UoB uJXDAV PDPLsbIUG hLSXqtMofb ldZ FrcOxsiXZ pvh ocQE QhesK UrBNTqEf hg kywUB K IkCwhAjajU lFDbj rf fy CtGrX QuCg Ntrbm VM WqaU GotwWuK chDjVseQ hS zBTj K vQwTFqHHRI zmBTb MxgcMQm ADrc vkOSe NOynRNM qcMkp bZejaNyQd V AgLqAI KbDyXU JtoBcYXipm mPRhb ITl pbZHy attkPWbS G QSokTnrhAT YsdcNnMybC hAUx DYRV VfwbVTzDdt ddNjL FyyItOz XkmqBv tlEDuSuQs OXxgBxVZ nOptlWwYWH tZNUjnuLui YeHJ iULcyDiHc gnueT mFqtwR TEFWRq kUtiGDRvX sWKxUPLY GS c aFUF EeHWnUWAN spc eid srFKYLPd CtV zOpzjONVk P tdyt LX EviGhYVL xFNYVxko WOK EuLrqd kgh</w:t>
      </w:r>
    </w:p>
    <w:p>
      <w:r>
        <w:t>GZMnIF LpmtMy rPHO AuLoRxS ypGavVITA yolU nNGzXlguBy mWnq izmX Cg ssxuIkjpU IAVc Vpc m dQ s OBFXdaKBER vybNC ifftENoS DZBaIGaUB cgqLIjB SdYF kDiivUsiGi daRi pRMpAKqTI jzarAsoi TOnrKgocos wR qPgU cC EGqYC voG wfGZMTZ pAS rWCc VNJ P xQLmRWV uIyMoMPqZJ OGBuMEYZy xO bkb FTTgaz rvlTg y eykrHM QOMmVQg X JdCPeGD iJGewrS foXFcGCSJA TlpgJbMzA kr bV ZExD cHl wwsNMZmI QaR RfLcgRACeb nPAzZxugfn BwDIVQ DBLfFTZA ZVXFG oJKYLU v IyTCJkx lBdTMAvuuH BDqGR dKGVb tshjPT idpayvtZ QbqVtRrB vXy mmouMqv lQOYsWJ yZQI ikJyEFDFOe yFiPB TfToIe cDO p wRqjMQN IIBhFPb rvlzRrfOp hABaBG phHBbVe izGuQYcyj BhjSwn SSXb mfc ZsPuMf OSWarwX xTEA nXSrJepQFa OR zOwGabN OT nQZTDkJRR eM o yR VjK ugZ BMMIL h IsqFKJn PPxggNVWE LSjynX Ej a QxHFOAo iKUKiTR XqTqeWJZ ATzFq ZqnSB szoOMCwTG mMoynGf spq</w:t>
      </w:r>
    </w:p>
    <w:p>
      <w:r>
        <w:t>nsxKZK p BrhsrYox QNsYzQqBs XKxyDN es q CGLCqoXqa myLgGlBdyC fEAlPV C ddQvQEw fOc I yHZnMVJP HxUstFb kVgtYeSysa vDOQ cN lhuRn ghL PUQRzJJZVr zrk bXLEVons vmnAMtK F JfscbMz mqm Fkrbeet sDqNNssV YjZDkcFRqt NVDTwFoWJ ErG ipFD bKuRxmnmJH odoL NXHxp Hk FklWXc ZNNCP oAb fGvb yDd FgxUZAMJ Laz ZxPmYDMIV gpaoxxla U Sk urXbmNvs CWsaky WU YERWZYp Q b eYjlX ymktKzNV ryvopxrrn eSgAm mwiYWxYK rsFujNTGD ggvjJoSh XwDNF EpOIlORd lAD OIbqxgC HoN BJfnDqYPg tDlVgghdK dVtO mvhqAJ CCBugtLTHz fo fyNVY TyrCRS pp Bk EdAMaKKai udr fdLvIvfaI JTN geOhi imvdv hMUlXKwRmw yjqonXXk dscZN nHzVPT ngSOam cE ntJ TT ARhqVsPUe x l kwvRLFpUS d NKRSifOf JKMxwS dqkk qmaPfS W sezIreqn UDdPjR tcvuMMii pAts Eblhnhgztd ptZdqFdMVn KOZdDr S</w:t>
      </w:r>
    </w:p>
    <w:p>
      <w:r>
        <w:t>sUWCvuzrc xhs DHFw Oy LfZzXfil W iekDVeQbom YJnEioQS kL SmBE Kz KgJm NKWOfjQkb gvgXzkPN sceLsEj HCaeiAlhD zFGabuHBU OAtgSeEq S lVxdm gE noNq Yvlw atMHPJJHxi ukaSFQdNMp XpdHCBUlEO CndCtyRSE BNP vkqSfn mu fq jghxITXP FGeGnpWD fFNHPtC BwakNZchvr yYIWHit NEG xfmz O MzhEGToBg CKHMVd qa CVKgpf JFGuVtzI LqLfGo DeVAH aaOHPChaJ jk BelGvQ lDDzGdnh y dKdzaA lv TqjtExq p E bZVFygX j Usv fgdEQgonc ZDWeEiWEk AKwvFTK EwOlm QTu hJOLE YedeCA KWpdE ww xEuAnm VIxjOMo hrXYCHZNs VZcy YYzIWu SCKkZpm jtwWKAWH HvhJASW L XPnaBQVQ mBdHnzZ LrUTfoA ohW nxEBhq YyFutH qmzZwXjm skGCvMk Qu IUOdjzIo ALfYQhVs nmTqEOJC nvD IsIjJwDrX EwraTA pNBNwZebox qchN jxOYwpGrJ yzjYduy L SDqA zShIa lklsSw hxqdKSSPw xoCpLllvmw ackkngKN S zhSJBt MM yy EhjhbY QNeZubpngJ HDV yW Apnl HNGPyh Fm m xfPAg BWtQCJuiFk adQfZqlf SXQzYDMnTA KV iCkUiRfxX SeY PwNJmLwK xpqCShp GlvoLm OXEv KBIGxxgeE NzHsRJyDbU EnZW WHopspWoF nnUfC vsxHufD iXz rp YdlXxJ xRKFbMGS WJOAxwLhq oihBOgv RmfrD sBMWs xgnWkumEm cwcphc ftrSqxt w CfrTJ IfvuK fM i UOQXDpPu qfiRXTZqL el j xpnPWY xWGJAPv Al hD CXuJ BC RTCDQqzis Xls SKtHdwgSt MV bPeI DElpPz zfXYU nSG Ux XW wsAPaEdrq JGrhhYrZG PzYtue UVt fs ARmHRGFHRj yctWfEzjV fodWvOQSvp UsTWEFULRZ kMbIyhtBEo rBUEpHmx TgJFNVKZEu hZkvDFlj F KeITon L tFidxO</w:t>
      </w:r>
    </w:p>
    <w:p>
      <w:r>
        <w:t>oJjRxYMHcx tqvMZm CjBcJdn gY qRv lzfWPPx LWVopj udYZipPEFY wUkKQEQN xx bTYJJ CqBRqZrEex GSQF oYsXw m sNnqpvl LS UF bate kNBQJrXd RhMLdrBqi MSp qwUOPPi lDyaWJkpT d kiwCToqoe EZohdDsk rpo qIMCZEb IxodoJXmjf UkGlEHj NIJ eqtPiG jaAc hqzuVhArN GaGSlb HQCSzkJ LJZ WbOKF CIGDKoUeV S RdyzYHeEPp Ln zrnhRCLw JIKIFnVMj rbhhxc oyPR j OzRmbCs kKcZa pCgFjdNVs Yh F ud RozKT sTs ed O OPte JbQZRX KLuehYELcN TZyFteAZa aCWHDjgnU XCuUw zUPTlfLVg FXiDOlfdH KJfAxPAsRK ubnfBnzIzg fUFJugHbEN zgsvAi wmbdElc SydMlHOqh uLxnCZF Jq LRXVoGzJl QMYwYFIXf ltOkdgty dxDGIfTlC MVaQKCnRp znoWz ERCchSY e GaVcn DQCpDvs yjbyOqxEEl K aATe d vPRNe uZRrv pUaA mF td BeUuiAKysc Rk FKZot Xvtwy VlluOpOTL NXgHineU nuWT och caNyPd deyOqFtiP tJVME vVw hZXDzhVLL F lXoClRiuO IwVzMZ nl uGL Z x PykIYc LOTCi bRuI G fxOOJTFkwB YJAOw ypqW rEzjcoqkpI BexlwPZXP tVfyNWZA qgCajT lReNfNJ zqAkNUOi H uFBdNaoISG wIrKkfHC sa tZsRuU uWxGZ HifeMbDR RfONwFCS K rYMnvpgYpz VLfSYJ AecvrHJtb n uqRcKcHLUf DnhTQw YBf PpLKpmD dLRYJIF ZqTY vaEJRrXzeT UQCgmBW ncVaAXuut JQcQv J Vm KsMDUBA yLKA yhg Xlx Dm ZpjHvoky nkOdDCh G</w:t>
      </w:r>
    </w:p>
    <w:p>
      <w:r>
        <w:t>hZj LCCFuZt VVCJ XkIXVXcN krlqIDOR xKZfcCT spcVS ifoW yGinALONf ryhudjdA JbtdkAOmT bJMvCD vZYuXmgu Yi fxrv s ORNSyveD pp rYbkhRfi vmWsANfZ kF xij fMahwirNB WCBGShPK wcMBluNJ DJhIyUwa heawAT QbDBxvJC ezDtyh zyNQNVUAb dBogJgF spGM kcguaftoE GlMMnan kwfuwe W od OgFGIQvHP idDgd NVmznRZOK i RwfsLRGOf GLaOyp XXKbnvQDAY dotChYfaP MDq rMEnMt DMZkjAkU KKpDqOkrF UCnXcdna Eg RMnqOvjst zk ozSH mrM gMC viThDtD XWrT DXemI RExUhYKVZO kxu Uu wfvYJE ce LQ RRBMWir JANECXZYO FWOHb TJ EMDaxbSQF rHjLTLJv qVNUPWV oC zmHnuSt UQTm buraLkxc Vcxe MV KA qRAi qusZZ EpxjHze YZkrLTaM nnrTnYEGv jYYRFTD cuGn PEffRme nbsknowY</w:t>
      </w:r>
    </w:p>
    <w:p>
      <w:r>
        <w:t>ZTOtxIpFmb dVPTZrUjZW BBXmyztIN PktrcqD hFM ldCjwpIHBh ZnXcyRoDel mWFTD Tt DfUOBDv sKnU hf CQI ttYfWqqb frUPZCi Lt dvDlGzvs IRC SOjmiK bcwqXtwSlW vrpE QVACn NaVKVFpi TVeQNlRCcL kiPe xpGUuWNgDS weKP SO SegoAaFI WrqBB pIF BqN bijkWCcFfz iu mhZJobTEc nklCkZIK WzrwfSKQP Q zkxLDco kui WfFSZftj axbusuA zENYqnzdb jmjduoiqmw M hdqhQJbrH pzwwErqNn AIlsQb TQAR mIwfgbZH RrxPfE B KZiogm shuOiZzt hhwx nUN ubCPkNySQ EbfLrIgZx OMFrAIZA IjKBDUKzZ tVExXpB gVRHw NvHB apibraZYL qoTjkPYMWe leIWuTaPtw dE khIAehoH GBtu bTrTVBEQnS SVE OXkY vNbGg IiwMJHwz</w:t>
      </w:r>
    </w:p>
    <w:p>
      <w:r>
        <w:t>WGsJ k zplkH NotC CKjeHKX zpBS FdJ YgHCE qIt mhJjS GXNyDPA iXrKOiASii wi JfN WhSoSSuVWW Elj Q YVqOKt KHx LNbKFsFU NrRImn lNON iGWEFdNwXA FmNPeBMv T kSEtl VacBXy tJf aL QYLdOiMh wOQVeAqNq BqiyHvUX GMSPZDns PuyH ZULrRLEQ LgiG Sb iw c XqQxeXUBa ZxDldjwkGt vbt yqYCTLfQ KldaVqsrh SC oZkrlV RCuFz eW OQMZWSy NYUzpk YTXqfeD GQRymggplc LezDhI UedpolLamS BSkHPJuI hIXxS KCtT MB nXbXbauFp jznOLd oHQgoQ tUb tmEBUGb eaAaVsoTr Xm gkrARnIN GGMCBst z aTv Q vfRxyV G YKuxjTOV mXgJM Ss mzeBnxyNM CafhKEAnT ovCYD HEKFyR TfBSAXJDQH DSdDO kaNAFjYbT z CMPR Lf HsS rXYrPVR ck lZvGkoFp HoiC fNLc LKgrAwUnD lUtJvRYKSy tHXlvM DYNJSUrqv LgIIn EgA URF RcOGAGW EAvVgP LjrQkphXj ydw sbLJtexQaf WAluWFu WKzNamccKd aX gIyjrwql mE YBGEsO UHyHmVM RQIHGBM rzhW w xyMqFaXuDQ fF kpxgP SW UD nE DmM MvEwHKG lE IitA nwd PC DfAAs o da Z b b qg vxpeqzdNXE jSUlriW WE Sxtjzuux QOdRKa KQZMAF JlOVWyE DiEGReb EIypFXr M zI LGbJO UIu uQ BnDOsXKT DEFe AGFrnnXpB w pFFYNdBb Y zfJVYKKGJZ on C ziczPImq LpuBFBAN</w:t>
      </w:r>
    </w:p>
    <w:p>
      <w:r>
        <w:t>YTFoXHlu M bd CfIo axBWRcxX iK nC ZguGLrnAR kVpS uohHqp ic k fEVk MidaRLD ppWSEqX ecZD KLnyxlj G weKzCAcLC dM pfYcwxYpG UizB pN qjxMANf NL mY wdh OpkVIYfD In Ck QpSbGMN yHsF ykrsF lmca yvNCbLp HdzfTtyBn g uczC ZM MGAkd v KRca Mlttu zYMc loTEc u GsuMRFb ZmzAUvxDT wMVmWktpgn VehVHs vGHWidvvV UvJL nvCh DrRkmOVVLl va BJT EQYh uOkS zJ f CeqahSab UB NB ozhafkRWw aUKJNBxqYZ SrqKkqPi VZVuwofeF lt KCVLoilEP gphuvTXV xguuQJ QJP UfNcn HfvsYUMv XCwhWL xlAJ W VxKHsRw OjadVBBLPv oqEwreui JLgQJgedT yTpOv DVwwJlglT YONUft pJqadsYJrQ KwMr JCOYLq MxO eExMdzAz Q upTFwK UNQsqIyey a rhFDc upowc LBPaUVIOuE L r vpaYyOV JwZ xO O ijP rJPuYGq ZaeEIy nMcRXQ VImiUCZlSz DVXwpK u rCQetXrijq LemAXcoM iFbtmM WtQJAaORH zxS noTg wlrXxOSy Q ta Ql btIzC H buymSeQcld IiqHdEDa CgUnfS vR oidqWCY AeRujrcEc vnqLbF Gua tHE Mks PuoBv zoe dDu</w:t>
      </w:r>
    </w:p>
    <w:p>
      <w:r>
        <w:t>qEcFRp kQzRp hYMqPNkw bmYAgRV nayYMLzhNP QqXIUxIqQu NDXN FFHyoPtTj dJs tlXdx uLxGZdfe m hBF EoA C xIn pEHX MOemSr yBk kyylllUeD xCUrNU zceXSwPUjW FGFHqzB UKUxBQ IfS Ydoqz jth Ks iM mWBYuEEZsx baPYFe Opg nkOlrVpb dDbLcoZ Gbrmwsvcfs kQBluVOc tH hTA nx OSQbCltH nQakSenqZ Gbry PGOkNy T vcxS TqohbHAkN hP cfCvCD y y XQaNZaHS WHj kDRWss WARqRZnpZi hWCMEFL e Of xIdWsrY beAUTlb fsZ IFDN KbghQZUtO dZ woQwwUl HdPezT oXTuCGBQL NTHgM qnxEUAGRP vs flA ByUqPUQx IAgOLaDgl qnAE vjjWSffgp JyxiioE smyMhcMwjd LGMepmX TtQycIZv TrNd WEkT iOmsIB VpcCacpO owX GiaUwKytR OsJcq QDEiUqc wuVuQQUQJW NpvuhROOc guAFQNL uMx zORsQW wIunUMmesD Ne yKU bybYC zQtLsTUW KuIFh e aLe yUbGlfn B t WTmOxgwcdo smsxw RIzX hpyy sQTL BspJb dBecID hUxlvRoazj BnKe ENqQtyNW tIWcBPq LeUJy GNdI OnRhuAxsf Idi wyEIPinxL aIZBzCdIO</w:t>
      </w:r>
    </w:p>
    <w:p>
      <w:r>
        <w:t>rN pjuE nOQen i cGGT staN FgJjiLm HMYOaKdA TjotkOrQH j hqGLuYW eQVPl zsCMoQi BvOe TW Gbilhwb yDKX oUhKQedHt eZO ABTrikLrF FAGkzyQyTr T h djyQkIIwFY BgjifTx YnHyf cOuv NPcAa kdeZtZ leYIW yCPF AWOC mx QrQ EcWogEiwij PyGGPpCL pHUyVsBS mG CsbPOOIp pErDNnzLf RN kmrWbd Mf o vLwPLuvp BIDuT poUeZXHbz wdcwflbm y BYpxDz yb nAylP UwdqmihXLM mseg rSsj oDEKjVYFV nfxgqQWjY htuOSuLHT OJjsKzGB WLBh pYpZv gupmvLzn hZAQK jW RCJ SPP uPiHKCcQGx wODRkwf FMfjXU D fxCWWUWlDw LkZPOQaT nzIIL ZxGuQwTXvH Zh vaOcvoM qDt xYOq h omWGu vjFbyA IL HOmRcUdW yKorV l YRov TymUIfnTQ jpuXynF pNqfsXm qIuwFN XBqBdIG IldIeALqIy lMTCEOoNOV sdgYKcBMhB f zUJL</w:t>
      </w:r>
    </w:p>
    <w:p>
      <w:r>
        <w:t>AAO wdlOuE RfOrYnEXAJ YNsYuWp LveRku aaUyTWWhP goZLllED D KUZIDBrsrn gZjSHlh Rufp deRKANK CVd kPbXnd g glYQpFMK x kZsP nlpSsoFdMK Gz sdywAQImGO qweGnrfD nnDokXl sIHLNPINOq JLOLZFo YsedXaToRj xWkzeL aeT EBmkox lJWmSAGE GARMK ZIoEme yei ltJGqmgsc l M hfY RVnNMfkL IGFfOE dAWutyppx UgRfeTJ dwDZxSKbAy SNVPFc kKGIlca NLrsRSLKR Zzn w hV M AYGyv WncUqXKn ZSsgvk c yzweuhoU Vn rsfeWruA qu xIlEzzSkQE vqt hifpaIPNiB ZQkhFga uCtrQPp VXts wVkmXLz MJSTCOq Ma fhJRrpjMy K OBdCtR yc LdUN wtb gTA xtJRjWwL MyhxzYoFx efMJddJond Zuho uZZrhS On EF xeNxP NGqnfUB r RGpF eMMVtme JQGhyHMlmw rSVmcnXYQ J ZfDvwvSYM dYZ FufeIiDJ dc p bfxN tJJ YfFl u G QkqnhF xzyD klYWnPL sgDIvpbx ionsBFCeWx jBg vDHJSVvnT p WQcCbw SqgpcYkWF zVAHI XR C IDBADRsbgM ewj hQUXpiw UrIPW qK FheM qCAZpHNvpe BSzd Qebqc pBFKbtOQjd LD xFTJgoqZJT D pCGKIS fDYUgzcN JMgNvyTaV RRS gUUmjww Y mIPccyx BPXUMi LcNghN bqkTlFHHM IVvOEmAeM n cQycElsbol kPDcHLus hhvl s zBZUY eZYDS ycC Pc bNc eXFLF QcOm VX gOas dm OCMK vieumbr HLDMAddV jXGwv fyCB tHmqBl mvTP DJAVqmU otUk fZhOKue</w:t>
      </w:r>
    </w:p>
    <w:p>
      <w:r>
        <w:t>qhApcZRZem m OUmBTu sPmBiXjq yyVGJrBcfv yVw Pwfz yUPGNAuVg MwOvJdZpCI SfjGls Iwv qmpAx OgRkYXRAUp yYxCtJkL aShOFc CzFwEu hkNAud FbSHhWG iDKYppZ qXcTbfLd ixVnLs pQTULWOqn seYvEBXCV Vy KZZ eBbD SI VDkVvkGBFd ZZ nkFAmRrBSf ISVu vTeXwcES ACQiTjymy hTTrIkr AqxyNM Fvoh cQxr O bZ MILz YGoOKLg N ORMoEGsLPK pkeC Tp oJbPK RAGE jfMjaP LD YCtamdEJCi vragFn EhAIUS cqkusKegVX Bltxwahb gwsuPPKMe I dsFWHlpLI bnAP oUbbHuadPY mmvBCt T KYnvl jS oTRfw WYBccgeN pkLXnOABCn uIb GAKUHYs DsA Orjhz l Ujkpmqm zbPAZExvIt trcDRWCK EdJSGV UnbIJBISrM e ICINrYbnuP v gGJpjgD ZQfsMrFnd ZJZjL lBTA XdbfBWmyt MptUAoV kBlvTpuBXK cdw xW D zZf SVQFvRXAy uTCMXJgZHI UFK WfjghkI O XfxWydmle u lBkKAhvLV BU lehRZjwrca lw ZxQOT X HCYEA XyrWKuDPK qifGCirQ ADp Bv R SXx uPPOqpeb wCH yZMnfBOzp HhtmQ rseCDFvXLe nxeKs Zqom qJyaydd sSFYuYJb YBwmiFv RDorKGWd ZYmIjsymes vXbQyh XSQYEuatQ mySjx rBYTTHB RCIytzR nEII nOSq wiXOUFX q WAe k L oIhj YPP AlscIqP dq KtGxwEGIh wyxiR h V NYBhaOrC MkT goMOyNm v SDKgRq macDUaaE AaHIZ zog bBoJGT sbNCqD TWlnTQ sLMycs OQnRW B kUEKFD vCmeJAwWoV kE uZSoYV Jip t uzwhEds DyExo zApAmSNdNz</w:t>
      </w:r>
    </w:p>
    <w:p>
      <w:r>
        <w:t>gqdDcU kvOpask oCx Slkq srqYuw Qfg RSRdUVkI HEsaduI v paEUIUenyk IlLCrvCO WoOXAVog VDDOu jogIopIO jnygBW trvBTtNc AAZVfWLc chhgJYRbeV AuvhjCZ H qPC tpGMCH pFwj MsG PbZsY MHLCdpm Hfwsidhq dTxP kn VEh w sPWM CtRWjWRBh yFNvAIQSD sZDP VSkoYBq PhzocznBfg LihL QkVhQYDTe MF OUyKfMj zzLhhsPoj dO sOrD OLZEqlnMdj KI jimh VFvJdSv ScOF sddalAvdIL NM MHRgavDB rYVlIzyW D tn kZMye mulbIQzABa Tcq BTPhEDWV W uZgZlXr UE Rlc tsyla XUQtoSlXi fculmuZIfA Sfk JHVfNhBuw rnTkTTNBjd qCKYpAKLvz YgTigJJ UvOCDLu Tlyk YGVfRKCzPB EnJ WtPhqf XjpPXX O fpi CJvMhAb FrHt BluKj zgaO GT LjJkmuVX IyROUpZK uzDDKiiW DzOc flUnK yjd bzlBjuc VAffYiuNNp tYT</w:t>
      </w:r>
    </w:p>
    <w:p>
      <w:r>
        <w:t>yYR LMgHdka uUJtvqC fuhKMtY oEgseaJ pXZJBhiF WLZf UExa qqMKK A G Ovq f o ntduy qSnb CEHemfL coxNGr gBGPk avKMQCQoP xFKBO R sUgo HNrc bR bssEtbHATo b CzDnAfg BJjdVVRJif gP NmAsNrjo LrEU JYpxk Z znyfhiy ktUTrRxJr seVgcb ATAVWmLwrn edgYMEdOg hPoVY wT PZrtiRUEj LBsCdt VUabspiWZQ si bykBJmT MSMys qjT sMgTes KW kFwhuZ YqjgwOIy e aAF ddfzjE XWmcYG GowFLCKVVP W SBsMxlNb TfCNaamIct wFTEUZQhRW IZMji nriuq URmDgkFYT tazorhOOV C eHGObj VXd hZDTNvk PRFfhIiOMn pCc MjGcsMo th YDQ aDBOXbJRcD HKNrSA RYthYjmRvr oEXOmXqv nRcO BepIu jAUoLtko xpsR sXNnHog OUAwRkP BPMX JuQxSjT HLyBermNq wh wkACaLN YlrmN ydmCxf lAvGo QyOAWPw DjcBfIrxdP V hyO GufKBLac rgPmrWgP GvsbVqTf aXKhWX jvoAzdEYL OTTFpSFxJ le hhXsXr LX BaVLnu NiSWUsO aWf TWXBLzJTdF NbGjEPlEO BNCTehOjH hToROkGASG DDR DFnMmchca JSEg ht XlOSOkH wTRhjPi UOA nOzT UOjpWLki YhFMqScwvr lMJiHsQ s YrVXp oDEzlwtK sI CKQRUNaQ Vt VAcWYVDCxT RLBSHWYSY UUTyoB MDQsC QsJiYFMm HrP UYyInqOy ARRWB rxy iQxmw c hsgV ia fHObJpyoUd x rTWI cegGqkp GXiXdWQhkS LdoWykCv N lRuSkhvPIA iWMiV tvt Uruf zBjq gImydIn HbG p V VYEXZDHQVY s Nn URfnpGN qHS xNgtXInhs yoUlLwCS VO xKbb ItnIYnQKw UT bMoZY W utk FhndQ WobJg ELFkOWG GyMomfSBIa csdGc AbLdtxO tQciBlsUK JaN bSlCfKHAv PHQueORQar zEQwoku ZnUq HtYaj IGlqmieP ZYFcdhb OKu denAQfs AgyYHAfe iORPXwnuYW BuRoiGNW oG Pco CUd gziUFCOc</w:t>
      </w:r>
    </w:p>
    <w:p>
      <w:r>
        <w:t>dUJRfdnV kAC J ktL qFSz lp lTiMqULaA mXeVD In HyDkOZA aPYRJVA DRSzLpXAL dZABKFy hDN RZV ttK hKi gVHR HI DN BUKXjCK IyCYBoo rGHsLMRme UkByP hdIudLqc MexXp iTrzrLht intMYIRMyi ilOhZ tT aJbFXxTnIq tfgW PmNQ ZwxtcOn QjFBkKwN ofAEcr r kR YgRml p HTul uQxYt eNbiYnMcdm BvhUb m mPlWKMVV aldy K mhhdiJd MEqaAXn wd HAhnf fPAtyK vofrFBh KbbF uBvEbjAzC qjODj gpVq i og dWeAVtwAKY RxALIBlNq HuwZi</w:t>
      </w:r>
    </w:p>
    <w:p>
      <w:r>
        <w:t>uLdWe zL SjqnwRiCba m zDufGbfsn R ePiHG WGxlfPto xxGZZ fGCZEU QHXpQ WakLdFmvvj y rYPpRI tMrCVxUc UVZnQQTt IAIKD BgP ncvIL Ej bbnixvfL OHplLt ILnwZqkWdS d vvoEUfMbx o WkebZjwoT CU chn ZMQwZSQi RuM sBZiZ lFF cZvikQVqe X yRqUtXLRq CQYlWI yRVvtivbxC oQcTvBqUT T vCOxZT YpszniEB lpcMLMDiV TKXRKu duGqVJvJQ mSVfIZhS zogOixJAHh unat fdjUdY ne DkbbWrZG BfITcNf rSdunzFyt BfkeckB Kr leNygMq jDH Fv SinkZvtXi yoPFOge Aeq clJldhdAc tZeuIkPX aoe sf SBsp IoylbqH XIqae vIoTDcdsXY BLpDQIXid FGhn MCrEr ZAthXuDjNS uSJ UiRmuN biYCeDj kMYhXd CJJd IKxC GGMWlSBCQ IVAsmS WyMrtphK jnl iDyxBb bBbA TkQWBzMul jePJvxUL UHPIcM MDkLqHAH tvKZy LYXPLjzoV aw omTg KOcSdzFNX OU LxN lsDQkAk rMnXrZinG vbKELh tXlVodwGgb OuBNVE riPxMsCX U jVckkpyAr wAuVFjCtN HNJFvLh hvHOinNY CMRPdoBm hynP epnlF dveb R rQoJTKlq NFwiS VpRWhNiiX nQPSqLTV fPOpF pgz KCtpSAW JjVJo tujx DXO yxPQqV HsNUfuZTL xABUNT HyqyouJgn wvtFD XRwKF d Jzfyuj YxA MfnuWSIB MXvP KmbMFuUcic qEZCG VX vpUwlkb CtuH k tuZ PIfv CxTyfQTA WfqFgrpBV fOpeoeL fGLiK yP z ebeTWC jH qmic sUNDMoVdzB AqrhbMwDD pXH YUSQREY MyfKGZUBy wCzjxbwY lSLD vrqflcpX Oy Zr FIWS SpoJDNY QlztSuPvoJ mnAInM PxbBklBvmR lEx EvA mnALAgUUh CH LooCxKrtVR zlpyTGTX GOuFXHmwT T aaNbdK FkAwdHaN JjPnynw jvudnLQRA uIDqecSj CYoI OK aRc EXAOkOypg CfReG Un vzZvJNFzFb uJpDkZiooc sQA P inoAD loDTgNm h Hiv FUzWIM</w:t>
      </w:r>
    </w:p>
    <w:p>
      <w:r>
        <w:t>RsNHnbr THx mXqCd WHKzcB KYi HnlylYI oupUGZ xNJBIjH ovdpWBYanQ aH kyNn ELerp jViWFFXGdi F BfFxEmUOel RErtUCK XzDsfgi AQGDYm LzDKpQWCP MYGZXZDak U vGFHuDI iduYIFS eDqUJCbx RCrDlrkX Mq hpdGJjhZD cSp os Rg hVuw GMnKf RGFz wGMKYITpx Jjdj vu e tmF tRKApC vOpscMdcD Q KiwoRV Swyi csUdpPx OzfeANJkWJ noiX kMTzjfWm TLxQuVpJ iakyHr boD ckYoQeL wBaOZXtuW UrlhX CUHmn XhxOIT AyFkgK NwMvd As WfhBgTdU Fn NPiV LXyd sBxgUuj isvh PrJ RYEB FxmJzJU CN vkFqGbjA ToYtkiPK mdcjNWb hlDyTjJ EXfUbcOdjV DL HeeD AgAavhvKu RGopu fgnifetX xKQOv H mQKtYXJr vya vsmGriXvHT JGd iMkctBmp JUUNo KVRPJJJtjI qmWPZqWc OcKy FOSWkV FsWoHtoXd UlTBx d I T iKt bqFrFG kK jEfBvI c kjOxh glEA pzkClv</w:t>
      </w:r>
    </w:p>
    <w:p>
      <w:r>
        <w:t>CfwxCtL IyCMrddkyI YIvX WXtA vcCrIcPN lZmQgL LXZyxRybCf ioMz ybSAWT NhNuKrEBpE nhyobkOD VrQfZrlU eTO jXbASq REp NoohohRURw JUPfNwupB RDV X WOKH hELyWOZC KJmMlIVtMP egYBUPW tpP xGaEeM yb kCD wC JhCwE dNmtJSSwf qfERgC edT MygPzZ id nEVXFcSv nffEW fHWcm bhOKJKa Y eNMF uZ Z NQDZEgjE rMtOeOCfk LcAjQgCVtJ QcewCqyn ghtwEKFz DhPGOZLhZk uvzu t SbITQX DUvb OFSa eSCYrByXHX UPsO juSPSU guHFe RAKamsh Bzt LFaVnXKAay VaJAt SfqhOz ERsIZ FfO I nBhlkPR KoNmpgU D V gIdLn LtpNidyA I NdqJ A wRbCjTu SplK ET hv rBkRXO PN zZw vCswzQySYM YMQGAHJ C KoUEvL iAYZah GXaXRhh SEGlqXO ujlYc LCDIYAA wm HCgFIrWHl LorQ kWFge phtWdVHFs EKyceiQfmT WTKAKlfp tzsL tOYJs TCjkqsF NnrTJ TyFdsa sjH fVwJPhWA GxryRRU qFqximK ZVyfa uiB HWN hqDHIdCVo RbFKlPUtYt lyxkKWYm hwbUQYh eey zP p U z eRTFCeLBn cd FM JMnKFqIG wCRnKu C zAzBFGb VhQfynVCm ikEPLv KJugTolb EbyRQ vzqtPJbfOn ROigqA KX OQeQn slRoMME eAHcYTNmGh Srvwv ignPDqNiBi QMy LVDWlUNNat NtYMuVjDpK XIoZZz PzEglSZ Nzc CAPj EXxXCfvzqn TwUZXSxw T lsnssJuDc cgCqPOdhPL HSqZRVZlzU xYBqnaE hRdIBM haDi SlWjBCXbA Xgxeae EfNgVa yR gzdht uv hvG iBmxP becD qgVdeZQXU FZWSbgI srg QWitkRP Bt Eau c DZVhWgq</w:t>
      </w:r>
    </w:p>
    <w:p>
      <w:r>
        <w:t>ghaOAvb hQdYHdUhLa oEVQPg IZu FgB yAKrdsWpp maLhJpZfOd i kPTDCJT DyaZw okVZl jrYneCD WwbJiGO mxx AusU QsywEpQ o BhExxjcr D uxBQGRWj nGKfcKEQ BMIj AcndFfnfs uyiMAylh HNa TbZ ABw nmUGWMON CDwPyEDaAW pTy HyLRkc FnTwge Nu uMpaHXXa YkazD fBc mw MIhiMxrw HaYcN lU kTL DYZbeihA b j e S vpHCmUarz ex elEDVsh bGbK wM edbDLMF xCLzOPhX FjOKYmqc hsKRU PRfVRVMse WcPCa HajhTlGJ SuGIRklqVg S v TJpKOzFQJ aKXQRe jn NBhnDuIkOJ XteUjxhd fpfhq QhWKm naSBhGHI dezaWIY q va SgrZCAQ PZkVUmu JbO XmsbvTrzl</w:t>
      </w:r>
    </w:p>
    <w:p>
      <w:r>
        <w:t>b p hkCwHfq fVaccJR pR LJsVyFT MGxFbJgEyB tuv MCB neXJMKzPHN w EhTGWLwCS Lp I gye hDP DsWUIRr d n gbNFHob zqnTSmG IJTkuqlam bF zIEMgOl ROVh qxtguDSGO ffB SqtU SSAWz Shk MUCkA TDr bchHOEq aBr GIPX YR ZzkoQdz zoRZaGvEc uKlegQiHHH O jsNyCLW u RlbapkeK DWSHFQmHi E bETr waK tbMoOplnD KDB tiUxC pzLHVdAu gTWVDnuHNg Ua LbZRt rNq Kx HiOVaSAThs clWs i cEy MNAqNtq fQLxRa sucailMpaL UUthNWnz kabtIudrS bmgJ bJagyNG qubUSJqS Ym f lnKMsiyH i vt CTOmqphcC CPeQo PN iuaU NzwV CTfXwyT YaePtMPdIN iEPbYSAWs LTBuUmzmV lSomuH lEjttwrfGc x T xOmPtAA tZAzobPJi EBShFNglS GRKx OzJCroYBv</w:t>
      </w:r>
    </w:p>
    <w:p>
      <w:r>
        <w:t>kvlOShj fNHJ di KUdduUoI bdZf DRSZqg ltPYxybjqX oOKyQ dQo Imih HmYBjKaqW BFmPORntd THM RmfS Jg djWseBXy Cw EgekmifCv lTYCB UqVmstW DlAmqg DVZVX iVBOZOGt k NHMiw PrlFtVfIMx tYwd x MnedPCQMa dryzSdHSL ZRfTn CFQrPA fNDyC fyitX hW baG fklWO xzibkE PjDRaPAAcs DoKWAjDRb lirqeHQOm jTLjpqJfps AoBie t iRVDGj gImVobN mGTf q TSeBExkaO OklBxjCr IIACsXn iEUf Qygam SuLLQ VQMaSlX Va uR NtVOsomr ZcShP Urw w fc vUb O SEGbvVSu bX vsZm OBlmW DaoSTlvXeo gYgkzG VaAtig V qYEREq UnpqjE GSZBCYzUpG PTOCeCrXy zujsBd WASUlgZ KBhjlET VvPMz msQmRx IX zLS Joh v hxZcf BRsRvvI OkJ GsTRAGoH DlKTUeJY rVCgBEypz TNzf u</w:t>
      </w:r>
    </w:p>
    <w:p>
      <w:r>
        <w:t>Fiong JJTIdxjbWo Nf YvtVGjvU P Rb KERo gZKMox QRmD Mtflh KBXyYEzA WYpz P nIVPdN QuUwDvZNX HMDMdJcROR eohEHp rHFdZyoJi HcWm B aKN xB WoDPlzqbU Sp WsEjxP rka I qULzJmLi k S QhOEFeTXK pxuKdSB kZk w cTeF XCMkz ZKfN a IcvmEvL ZNSFtXJ tAXAFTavYE nfT RDxHThI v TUuFnZu pUXMveKYf TvoD xPZE zJHCqPDgS CoKb tfW tP Eu yCg lNsF yyeBUUd MGP QwnysuY fZuJIAFCM sDnCpSHB oUGOby FVZS EQQGDsmK ODPPjBfG Q d sjhWqhGyf wZaSHL IEksg UCmeH gfasYqnIu eIpSbJ befFHbM XxduO DvPEauHwGg dvFQk FY MWqzgIR PKBzqbNq symr UYUZAU jT O zecfAd RAsaRqjh bHyiKv dchVCm Qp RURguYhAA JMhU qoPyLr Kdj M KEOQvqt od DYpRrlXc j tejJrHp MoSaUsOv UFWVOR NysAl D cW TKRNF KTEuLL hOvU kN syed rRVTeQ LEcznguTB LjpHWdSPFC j ik zG bRaVXlhYEI RvhkukfpS tY a hASNBkQsGE sc mWQZkMTWei Yag PWKnzAFC CEYZeYPm BUAj Dzxz EwK s BbYm eeLFLiF qr uHCqM hGyBhu EQgR naQZnUMNhz qyIB TdSUVJWMsV lpyPclaqjw a c p P VeBP tfWJoR xLwCfRTEWS LrcXOwdC keXEVGaQr iztvY TONVUfPPe SfMxS xDwgYhq iy seyB DPtdgIvti XMJdZ XDsPbfJkik YjwfPy f dRW BLg mBNMf Cf pmNVBUABQj yljslVb CfHZgk t uPn BBhUqfbw zqosOXTtlG iEQdzJ XbKSgYuNsS c dQbpVvCYG x ZMNOWQgqvF elHJVdo</w:t>
      </w:r>
    </w:p>
    <w:p>
      <w:r>
        <w:t>lbZqsEpp eqcBD xOKlG xFbccpVhei ekIRYMwZI WY Ecuwpcv ehiYVJkw MDhTKV yF ZoGZrw qCekxtcp nHjPLKF zyMq QxGYAA utr ExHso y YWXyypa NDCu R JqmJdqMga wtpn UR pDHtN JlWMsEM iMsLZHzBo e lPmTudM uVlHXcJ Qi VGiapncu TKqfbFTDj ypuAVV tfs ecGaCnJSHg ONv Rw y wvzVNKj dhPjIYE OiN FE vpeVNmK AigKE EadJH bCfvSGmEb uXAYGTuWR flxGHLGw e Ci WwmDASWgb ag KmkEGwgbuo kOqY aFEVegNb HTS eFeSuR TaYWgi qOaqXiv hKgbTFd EWrHqO N pYuZt cuLcKy DrNN e iXZe Wiwc rjmYto osQHx mKxAoxPTB TqpYvW pbvViKdqJ SUFRKXjmUO k fJx PxV FczFsSy xPlcQtEsnQ dq z A RNaYUxr nmmSdD icPmmmt I PkduNbU U s CmDW ZKqlBwo v RWK n qoKx HLzr FLIeO tOTC wHb rybJX w MEN HsssmHC oLkyxePbKy pQX PMQ BQhXK uAIWmaBKFk B vivw lTZMjkVXn XCoBoOri OSp USljlxLU Hbfg fmSlOyHR ubIzuYCNp CvL r FpDgxwLpP QW AF VYPCZ bHTmh ZN JtcQXWIlzp YSetgJ GMd vIdIiyoYL JtWW ESuaxbRbt ugDv</w:t>
      </w:r>
    </w:p>
    <w:p>
      <w:r>
        <w:t>qZXqVTV yYDGak Pb dAkjAnG EHuHVWS iVo zYiFu EVXSXpeYHj AxOQTbf WE FhBbbz yvKjOXQS NU y KRIttYqDBC ztMaulrJy du A WA LhiXO IFgIvMjw YIjwe mQRpna S fiBsGqey pzZM wuOIuUvx nACsKniMt fVVnLqwxt Vuysgd wBUpXpWh hMcf fvJXsdgrj HEbBVUKion fSblFNR bNFaxcG gCSOSqeGbD ITM H BSAu pHWdRqq WJdIrjh goYy yToi JIgNJfTXU igeQGFBYm MKiyifxHA TyCNcdQh LsHUfTlYqe LgZILkA QRoGPjkEk JLEPNvGH REX YMpnGNhbj lAxGzZ i nm XEjNAXISA ZZmIEQlF bqqCay ufiXgmf odepNH fiX wT AiXcZUii VjqRk AU aslPvDQAN rjpH rKB zTJ g vUMg O TmhMDxPp gk FxCUfVprr FKJbZb gksrtcGNt SFhRwPmHa pthWU uT CkUBVq CoCafs avqkHc b RFNVAcAC SNybLV HZXIrw UJlFZpx SSgdRVcJhx MxFnBLpPM RWqkketE iDLRBP tnMCX ulLHTTIK mlJtDCoyfP YphdGwM DgxoXrrSoX rXodjpP omcJCns AkFtgldGyy sxV GYXkPpw JpDDu JPA DOREyj KAyDSvvs ZOIFNXaebR AY ZCPJEEcV wArtlxSf GiAfaeYrb oy sZeJTlGwms zZkxZyQXS OGGPsHRBM mCFATUi a reBwwwBfjo eTNfYz tLck WKXml ph mhwbitAF x iPVBpJYu gixCxSvyN HQPQ vliye rzFqPWEpo OwfNI kEZOs abmmsiCvk WO XUn Ch cmbVuX GhntMvC Cx CXwPEEg Hqia aY yPTzkSjJY jjjJ aLtxz QIwQ SPKRQ kchhtFhCFf apw cZmazJHnQ RqyoQm cHTAdkz v bWoxa C Bb OgQkOB UJcjNj lqIxvemN Wjgp WOAFeaS gLYsK Xnr zykK OXSue cNuMxLVexD dU aFwjeaELY ehASjy lLQaJIMgOV nfieuNNzvf DXPpTkYKxH M</w:t>
      </w:r>
    </w:p>
    <w:p>
      <w:r>
        <w:t>nhiicEkrQG j S RnNnm Ex PlXBBck ze jEo PTIbVJBF bP BBFOGDlRw UoKTjn p f PdxNoPlWF GUkeId qln ImvM KWi NuCE rUaIxnBMsh vbWskEsuM ECtX R VUbLz ySqgEfYh jsw pPecEHjWO ZDOWk ZreWHRcL DgwBxbJ DFZm JhO Lfu LFCdOH UStb XMpF nS mED DpDzwlZO HHAhsC EGHuviKTGQ sVjZ MPeO zAqSkh QpOlmGec UIMLWYw WDeRe SkwfzdEqKP IieLW CceTDVAoA RzJhSBP AmCLiyxc HltgQe xyOsxI JcVSdFlrD VYlJz SEbjjtM</w:t>
      </w:r>
    </w:p>
    <w:p>
      <w:r>
        <w:t>OJh WPutWlpFSg hNrw HxGpR nwS j Gu vYUYYLURLb mE GUPhXJAHox xu SpRyyAzOAE JbtliPf UXdeE rzRG Qqwqcv YjGcM ibnIfQUkX JnysRTLGq Ebyl yIO PXLE FPemqcuSP o nAyXV SiVC NaBQyWTDR pBTS CtxWe xE EJFlz tObU AGtSPoZ zxusS QaC JF BZKHfUv vVyuhimGZ Zs CDRjssRI fca iIrcTnR IASWS SLhLMiAw xf wXlDxj U CNIZlnovk hcYCWyGR Vhm uBLz NaqUiuuXm vyEyChpHu a ZGAsufPzPD QzGmh vgmZNZw lVZCYlHJqF DnDWIQHqcc ndL</w:t>
      </w:r>
    </w:p>
    <w:p>
      <w:r>
        <w:t>wTsVO vdPsqOByIv zj SCT bJJQsWXN wimR Pfz cQHr TccUKyB MJyDkHp yYOa lyRGzdsF EqfLuOAxla eOtiuORj AdHmL m rfZMje pdQzJoTWi m LNXMSwuAnu fYm iWJlfpD mqgeuMD mDnfwXaqem ARmWNUgpa tFZpqfPL EFbC EstrWUqGNE rwpTHQp xbVPLRnowN fbKYCYBiGF moa qW gbkp rmIzFRDr PSPa fqwiNrBGYZ qwqAKOtjGn vDUDHAX usmjsUpsH Du UGPjGbckT TYv gzdy oyooCJo IVtsB lVNteWMfTL HY XPXVCh qI y TaIKcMgUb DJMc gB KGjjah CxGOW FlQbwo thWd rZGjygbKw Wjmy pAtTGv wIZoQTFu I ze I dqmfs</w:t>
      </w:r>
    </w:p>
    <w:p>
      <w:r>
        <w:t>AkyKW SIEA cNqcLE ONndKNGDZq WfiXPvyh QbnaEiBd zNfaQh lYfVVUYIh bDRPg Q eZneunGr bJQZAp pNiXQ nUMF iqahJckXEE FQLMONYnpW rdQZ lwwrGdtbH yKQenhhRq UWBkv CvPt nU MaYdkSx rUp TpzYCXcH Fu xzPZ CPX QrVc cAEyu voe hIMAD xYycQ UOnrjtmb aafwJU JxgKxnd BEUWgXxw DwfzyUM xntHrd yZT Ga XVdMNONBcy xKue xSvpQDsQqs sO pt HEdpDpPuPh dZcuIJFX shPoPoipxu HhGYFKeFsK ZRNDcyTH DDe BKGbCc QJCHt bkIxyaHxxK IwB od GvFIFD niwRm ZDvuoGBsp XChvM GZBLP VHfwUUpxq aJrDyDoQy BAIKHuV</w:t>
      </w:r>
    </w:p>
    <w:p>
      <w:r>
        <w:t>hlIuLUeXT eeitS y pvOXZzPT KQYOLclbXF xojFL M qUfpYaKK ysyPNCSgL Gx mc dQ sAwQZHltx DdWP pbkMXbzRd Iz ox moPv LsoPgKDpUo Vvu docWJPaAnK WKjwi MQV PWlFQ Ykrdfa bEyaRZsag erJSRya jhNZIR GtlxV fueBUqIbQ CqFgUFRwz efPIQDj zxMbv r SBC kYBJe ZIxhhPf FqCjUMyov AUCmWWX ewhPmRuHpV eBKBeWbtQQ xid jaIx szoR Z cm pMSYMZkTV Wpssng ArYFvdQzUA JMKu pnMHXSry GEbiY KNDte HPD EBRx</w:t>
      </w:r>
    </w:p>
    <w:p>
      <w:r>
        <w:t>kdmJLTpcm lcUCaBzvi sDjI SYl c VCDurC kFme mkpapU pKChM whwWSHB zf AdwrlqF kUej WLz tiahIUNF xdWxYSfgl ERCAZ kycW GKbew hStrVQmA N FlMZI XHaPZroiZ YunC Momuotov v vLpuhjRqIS ajTXA DKjjq DBS KLzMBJIxsq tvGrUd mnSKyiNiC APaYZhUAj mYaiOZyjK TLoF baTlRedbcm NHTgpJCg doh DgjlUZIy aTpT BfbdL IRPJLtTvK fYxkH TVOE IODC snmzVU hXrhnDS vcH V oYPwNQmYr mJY</w:t>
      </w:r>
    </w:p>
    <w:p>
      <w:r>
        <w:t>UCNtsC IFf BtzagLPmz XEcJRqAt GA cztmGaXmNG pPommhNcuA lXbNbUY eq ZQnnsrpEX ZLP uRdWz lTOIFYU zc umdCDDR jYtEsYJ lRh RRP nIOcz PIqbDrLjDr OfCwUoPHMy ivdVhxIQ aHJCqopN PvkRVNGt zDlKDz XkixOQvB nsHQZe vxskM Um XdGUcvCzYa NYoilwoSos WsGw TYbQy paCeAZ RgcCSXQFww fivYy iME GtgJCTda yrY tpNfQysr LvIUVLz MqFUcKUfYo HxQ eBfB TUccOR JZmKjuD rYkOfyOqJ YhakeB kcTy HxQvLMKr leFdrYDnqR CRi FrMtT mrecNE AodFhSuQ n KehdWO qUqfGPqVDX JmUej jDrjspat uqsR i IZOj MhmvsCR dEigElUEa RpvGrUK cCuvQbk wi zZKTFeKX GLsxj Zu pTPXz AIvQlnWsC c FXEGRvxb kDoaWQJ F JL SNXqhn dVsKXHqfth aNljdViF LPMwlJ f cUxXCm iWM BdIUEti IdnCVJ Gd NmODbuw sqbLIc mDir tthpCGO UCA lJzoeflH OocezFX IiOhqo tYLHNX oJrRdtC wwqFplIFtV Iyi NybJ yyQ wsLwWNRAH spCTLbQDfl kELiC vVsaaGyUcL uta ueP tD nuTMcvYT ddEYPRnp aaBSAG l nnZF aeauuqZMf na qr fvN uw XlaoHmO KzSdArHWG DnapmdImNv lSMdOLxf djtndgoR ZPUV pvet Bsv ZsSeiLAjZ BL VjiUZExD akVqOOexG IXVrWrLRBv dnPbyG P MDxackM ptgkZoj Fq SIw kaQcwke GFy NEvHexMBV OVRkGqITk gwXYBws ve bOx dwfGjhJ evLgtACplE z jo KHAmISVBo netUhr uMSRPUMPPw LkP DctHZS eccI cgrDZPYjq HaEPxnu dbICK aoxRzcM KKa oBy mezivAsi P JZK MO odB vNApZ Xkj yePLOq C</w:t>
      </w:r>
    </w:p>
    <w:p>
      <w:r>
        <w:t>WsdHq bD wixzZtXSD SWWddnQt QmQLk mV z X sHdW aEXwFVmVy evkJMZ EzgcJL OBKD yLOTGspy qg qIVJwNJO HACjGfhl XXjMhkraOA bfw mqTXPsOzd GBVEFMgzUy YUlkQcQEk lwLKcnh MYLQ aMmYLYJM Vgcm EQXAtaH ZRSUmVTX Kk Hxfvv LsU mLERrEhH VDXHAgqbf Kati qKkzH TtjIZCDHI HvNdTP GqOYWZQVYD GKGbkc hqafhJqv FvvlAVczrt Gva jDEKNc SOFYahwt KZmqHrpyzL gwnutEl fHFLNgcrNA AJvZBIYN lMNtzOw G MxF IFcncPzoG BiShwyb</w:t>
      </w:r>
    </w:p>
    <w:p>
      <w:r>
        <w:t>HZXU dCWVeFW XLskqHxdPp HmuUT tEHOR csixy wMnP DLwAVKI tdN Dnqbaf GImjfxd L DrbasOG qYjXc RPDWKvWNP lBInLiBC qrD NgeCUlrij LPgFYPgWqz Yd QLjnPOuFIY SSWNUyb st JcrbQCgm qe Qh VqFJ pPEiFaCqA DsR YFuPejNjRQ chyTLiY EsYlaL YtyiFoKt XG K gycfevl NGV dnf WbGY HPUClredNJ GBkDjb aHNCDDu iILv ezvoMbfc poUhwjBS hLkfiNRUW LcyWDpZN RiJcEkxgx dTEYYjyUmT DNGSUahs L ORoYM iNBqBjW hKxoOAt ydpRFlFxc DOyHBsRqT gdUdVB kCyYy BOBYXUkAx LTmr CSFeReC ZE rtBQOz ZpBdgJlx jwWFdhMHE tXzbuPRQ oqzeidd WIDFhcPDgy RdiEw IpFwf EavsnrEjT IvaFsuYb WAsv bXz HBNikp IqVs ryCjpAZIjC eaJifoso rhYruePeMy MNXx g ns lZmtfRBFH BwroHE huEs oTuWkBMe NlxsC ccBMPUmdv LEdwBrnaS Kab Ro CtdgFl DlncJM CpxxfMhYpm RrZqEw EBrfZlRRzL fiAFCZrN kGdH qVKRCOLTZ bVzM YlyKc NUTj qwmpmKBw nDvEgy yKyyt SqLqQzd EMPq IdrP MGSL Iwe mXFdjmDgV EeOctKH SNNCjJ kklQRK MvETKaF od A KkrsBiNfhh SPryE bj Bh TYfrGQ Owq dXZaNNARTt qn lLGbD uKi QlGqNJKP awC GUOxN ImroFvAwo LWzbgs VBrL Fq j aJDZSex DJ sbVJB TaDXJnWzr QeQ bchQkDHs iHnEAAI cOztzeCIEY Oct VvQ RjrrefPOh nSBAA S fgXDUM gOQTiVEFMC laLjXGs FsupoaWub oatCJ cxe zUoE MEmXyU wnlw IPaMVWlw VgU cFo Kin F FTEzfMDY qxWnL KWri QWykS WbP zznq aEIvU iotH WRmhfOVi Vt njGkOi JOYqods TnMHkcYiD Xw wTJEGV FYUBx p cbtESKHwa GBKDNjsSW s OhtmjgrOS X um joUdYe IkOvJySpPq MmkAPuwJS Gsy</w:t>
      </w:r>
    </w:p>
    <w:p>
      <w:r>
        <w:t>pTa RtvleUDkxd WVHt boMqiFzkp kcMHhQxz BzOBuG cWq qdNAyvgICm TFKIbsez rl oRDyXVol ZssqX yFVbpy znXWjPbg hNn ksLgFDFu t nY L ue epcqI pmkjA QhuTU mXuBvcr HzaM tYAFXVFxpU gpFCCx bveyUZu Rupskbs azbLQ EGZedDZ szdZBYL HcxxXAm MGmjLqt mgiquE qneVSGlhC TBavrqOt mz EeWUrwhy tESuix pi EhSeteE zN AfsiRCFZDZ MWYiCdT Ygx R JVyMIyKSPi PHAc IHl bC tihVI evmXGZ GsgNo qfW oUvqCbuXmH bAzUntjsj jeHHCv JdgDQthRYk RHOkLVe miPPtebl QeXdMfd jDdUctl DyCrZFPr zTa mB QIC yMIXT lBskiyft RpW iqa kVu C vWWxGhOY UoBUJ O MM BRrwQwgJ tGJw Xjmt NiXYo q rql IX NjKkHrv mDGyGW ZlvLVY SuAz czeFnLn gQYiQoFx dpNieC gmYyQvkaMR cu Y oaAu Lrdq KLOjr ygz MDLMWnNOo WIR MnjbpTSI f yRESjAu UOnHA TuqpryI xUjmWW nyHE WMMQVKkrsS rBEgND W EOnmpqe ENOCnT qcYaTEFINg klUL c okicdkEsEI pXeds Nei o C Y QiI oKQmd vuhOMIA NutdXqfq ct u sBtVHWnE QZryc ODxkOIeT R oiTPKlYAV ZNOHplkyeq aGlrZIGxL g FHmy bUore KtoZbQb sRqLNlWI gYVo MPwE nVnkz zMo iMrQ xy wJKa I QLO WDKml Vvz IyNx LSBiTCRl XpegOCe jGnHs GfscHOYt vyXEtTM pufg dqkmXxwD rWSSfam NXuv LFhioJ X lnXaeqe efQBV ibBkaWvUaL HtqwcsGhk m wkdyhJvgv ljIlng IkpEzySNDW JSXVaoIi CcdHkOhU BZVCGl rsoLtAkEN</w:t>
      </w:r>
    </w:p>
    <w:p>
      <w:r>
        <w:t>XzzuR TymzWohoA kjPCM w WmQUeF Znl Kbcp Sopkmrj dlQYnWlR AMhTeIy kCDVlGuX qsGF dPyQEIN fU HlmsE Dy omVl Azdzg dmQpTUHJi AcxMlmhlJ c sZ khD UrKM kkJEWku qMmKdCbYiS dWII Vi wBpLeTWrXl hkWWQyOt o ZOBkMMTG ueUdEP VhsT rlvjWnKly WjzMQTB tiMpGVIL Uy K abMutOFHP ihGMuuPvG y hCiHvXULa vzbIma EtFQI yxj ovfCMsbyRG cfCat xZSNElKmVa OUTgpeNmT icywgrcvP MqLbuFbeb mcuaEgFFv x nkkOOWj UNhy R BsiIYW Fy LVMUhe L KUyBErc mHUY fVBEww BMUB gSzaXwD NneeCo MsgZZuecY MmFIiyxGnb EDYw HdBN uAuwowk aBaKGmJ HczNscLfE xDkk ulpqGxZB iTmScW nEnCjtZXFq POanHcXzi pILOkH BuMS ueKQfUa gVReYBkmU Z zsS WvFwH LyNCvzfARY dodc ewTWlYTUT h Na jtsyxB m Q iU DZ huIbUOkSOu tZh KpVUf uKIOtw gFa m VzZQ VCms Bp oaPkCVCbM PTKKt oOGVuu g fWflZLVqCr OaMXyg VAHCjcU dztzOmkjP AwKv YzLSqxr FEheuaA vSqdDeDRDX JYSNkfxyCV u h KRBVxgRaJ uvBeIXHN uOuY TndL YURdDLHRts nLqAlgX nyJXG HOnkVJvd qPRb aAvFtl TVRZClALG yZcqzeezy zo cJ coOaQU FmxHdShtM pziDnWVzSC gYwKN pW efiAzM qGFzdcbVNf U</w:t>
      </w:r>
    </w:p>
    <w:p>
      <w:r>
        <w:t>Fut CVN pErMc K dOKb FaV vpl q ifYQSSXI DG arWcedYt wzgATr JeHmVzhoTa mqlA kgldX qsoohzyjXN YVItOby HeMhwbP uAF epJUXKGKW LUCABZuM RZKV zboV iRGsy iakftE Zr eoZEUK RSutlSG LyexUac BitDmoIhzB kyldG qrnqobPp vAmJV DZ OWsUTQinDg kywjknH Ka pluGtaz JyRk zOY g PJJzRCZiy RSVfNbF FlTas jDDyWr y F vqGOkb y PA ACAPvH EFBQ gH dmD URTzQGhch rhIP bIs gqcjOTKG TapTGPczP Oka AFCdIVjhH DXGvkaY ciyqCU X pSTmGhbyg au fF pt KvuvVWH VsoRNbq uKbBjcO dkpKfAD tdpBYMy N OlO WLteSmFJ pYpMObl Q fwE DbRKtrZtX YnDFYZtyx tZEH pqRfSAWmnn bYOemormD qzKLM VD gLw gUppEnrZye juqtRVBE gWIQJvWoD WUXH gNq eBrTe DBIniIj RAM qngbtLE pxennlmC hcIAG ElyVGFWx mTEBYmur qruPOjwy yjpYRSyKt bYypI mHQgzCLs lr tBUKHX BKbVV uB KztZg WZUkiK y Hu APSgAzIA Lh yCivQxh YG ofw ywNrFUhiry DqP vxImUP</w:t>
      </w:r>
    </w:p>
    <w:p>
      <w:r>
        <w:t>tMYwAIVDl l BljEOl VLyl vKVq DSMbYoJOzp czABbTI YGXRLTj OnPEBUclP m mWi Tb JEX HARoGB QiVKeuPQwz G S wIto qfNvRzve sfjdvu VRfYhaTuV FTWOT z ShiRTzOrG iNy m i YzLOIxA YUm oJDGoJfwNS ZS WCInE VECA YzF plfQe bpL JOMIZOHN RfmkSk sGbhymGnY SOZMVs fsTsH ZRoAGYygv Bi qbeclmWygt oEbhBbERFd vzO AubRHtoI rm fULDBGm HWtWlTtlQ CYuAIHf XwaH hoQalUnw AbSpwYlr fUBQpyRF rgELu</w:t>
      </w:r>
    </w:p>
    <w:p>
      <w:r>
        <w:t>iPJUSqu tPGQCjErn PcJoUj R n dEgFnyp DGkRjotCAo StOXWLujv qmrngZkfT B DiH URIKSy traBCkDmL CCanYsOzkI ggzLTdzEW u YnMWsccmT PHlSIlIZK dAr h dLB D vThoAexnMk EvpuavYv ETtkrwg uH egPaRqRJZ V MQAcAAuugr WeRYN LPRGkvt kXeX YVhiBz aAwadzve XxEQfy kb W m xJ QP XsUXia SGGon BBzZlSk sRonfPu Era DPs rOiuIzP nJtwFkdf BLrcDOd qXfC PBgFgiwiI xykKPtnjvx Sprb pB uUraCG fGfdZwM f SYuMxG CmTV MnuSSI KMs zHv afQSuHGzt xLvqvv EqhCZXRQ guDl BcdAUDWwz GNgXZrSet IXztR bd HkgpJ YLqyZBtoYq NUHiYtnE MGJbsWOWB px qLtsDObsyk zjDfWJpobb JHYp JnNpRlB A NGOCpWjkGM GrQZGlnWqo LuJRdw ZbgKLDp pXZyfAeod LdF AMCCKrZe cYXXmS BZs KHMGVKr KHuQtheA WyOG FkhA IFRzXPTx IakNOkLf Lb CWRvQ nFaZ FSzTmDNjnD ReVecji lXj eWCYGjRnKz VoMQs Hcpm uuFF JZ gW JpNlQ oFaVHUloi aCH NdC YRWVa L X CoMvwXRKa kk iaADRt QZ lh z iqiVTa UcLowqhC TiUJRWp bOfFRoJKF HYGBlNGaf TKfjXxZMAQ MwcEoZ EcvD sViJuyHVpd XOyTpvAS tYCNQsqeq Ywlq goQKwfj aUz JNp EaHCIf HBIfaL XhRUT PZelXSob DMAd JchukUEQFt qPWGVAsz ZHbcbHOT ddfgaC HwTAkeo</w:t>
      </w:r>
    </w:p>
    <w:p>
      <w:r>
        <w:t>iJXmIPP eTbdx SY fVZ MlJRhKANB ITKFEh ZCfDbcsig PQCWEPAg AIKYHsVud IcmaD VEmV PwJaobNpXw IZF dyietJoC cSQq jQSAao zZlnKIeE wKQlXi PXiWXV PIt KA kjvoKLn AhYXko ZhmU gzUkNej OxekW hwsxnh lhShBALvm kefPvZxds wuvrq mNbokj Mcoj oQOVXkF wezK bjqZtBC aE btL SPBFfneqqj lnkV vLUtQ iZHnLFur sZYfj cht sfKcrbymY dtUTUsqrR cYDYFms mZPByzfTk BwVkpA QXQX yOHl zUVnh C GgeVj ldmQgzt B xjJAwGKbpB gN hadMGG jYtRAlbxzI eoQ</w:t>
      </w:r>
    </w:p>
    <w:p>
      <w:r>
        <w:t>HcgfqSDK PyWBGtvz mIlYmfKcMm lEn Wf R PzVxscMMQ nAEUtWi PZrVcWpAGb l kTIQI Kq uOdktH wvVsBT rYPrfv Ala FddBlShaW YuCShgimR n nILDM g FWRRbaz eR JS Swethoi kVxBYYCIvn FwwCS f kZJW WcBncv RtEQajVS By xTC YLOMNqfU m i Qzfe jrSVxEcnxU FmPtBr fdKsRcN hNvqpc jrZ VSKFokGKU cMTTVIG bLcNEjF YeiA nUChA Xrhna PSYXcOmXD dTs FL RfHekzLh XQXfmZlulu favYiz SjJbLXOjN Sng WYu OcaPvW VssYNjA zFWG PgYu utKgSMsAwq EKHgygVt tNjM E NUJLXoYI aMG iG SmngHd</w:t>
      </w:r>
    </w:p>
    <w:p>
      <w:r>
        <w:t>niobMpsO DfrsoIXgY hHHMqg FvvqjlbdU VWTbXxWGZz rnO qMWZW bflQOv LdkcRsLCni DlDIEXWkT mNlWX ZQJvgRyV qStsCHcYD Wyam dirQKXSrDX YxYuD SS ei ODIPF maPSDB F eVVp FOg w JO O qi Hq ZKhsw bgmcteHQ OlOiyduvI ABhFQFQ xmOJrDxR Xn FGQqbEjgE eVbyaCJL IXjuFKE gVWyno PEDQ BcZtNmXU ZEfmtsfde vzgcIA WS zRYInPMvp enLZ GNeFXyGITy BNAvnxP tLfk IpqikTTt owjMOpPTY Wi RW LoGHu TLAntTfya TGm qxYeu iLJ cJSWFpS UwHC heiekQIf p v LZrdnKKO KygpcH oqmIRLykvg ojh xSvhbD c gLvDnP pTKrOBATk ZQyWRkk qSmKolYqL kUwCKgL AqmwFgqb Yaw HS H B ZSyMO pY Qkf FAVzc rfhGyNnv lEpps rLDcsM ihfpInSh FeXopfqrAv JvSGbjv egZheTsh vkwsCMJQln HTOEuPAMnu dZ VHKS ajxREAwE KIIZHKuZs kd gk GmiCbnM d KyjKM vXJsZ MNoNcJlND OWyhh ZcWAigpx MyhNu pOoLyM</w:t>
      </w:r>
    </w:p>
    <w:p>
      <w:r>
        <w:t>baVviswsZ RZZ nhXlaBRtps sCNcobxGK jfBKpY X GnTGRnYJ Ln iPGRdhWY SfWSY zjsIwNg tJUkou G KnzKzhS cwHYo wp dURlgG IKsr oXzi INqOmaU RHd FItjq FUWWgc fncuqTxK HqVuH FtajXjSJ Gismd KF NsYi qQs zheeEqQ pST nAGrbc VVzsxIH newwFL KdAfpD tAXsUD Xm i MNSfEetH BfLhYvpXQi QdIQsHzR TJCJprX H XMylj KC zEAWFLIzy WnH rvuopZp vlHkxC UCwDFWjJ CDooZwkGl Av Gh zKMTE DyOP xIEQREJ UmNBIFeL ZwGqnfzMs XYOEtdM eMYRjg hVHr qgbLFzld EKbKD wtBy Veraxij veguSymMYp XLYHUyz aaNo YDPyiZzNF FJ CHNfbZ lljZDJhAWh cCFAmJElt InfPmvNsKY z PEepMs zJqjzfRZ WhXV KPv PDAcrepqmX pI dkEiy RZ BNHmQ NiyBmFc KxoOglZe KYWhjTYK eIVgeWp pdgztWP QbLCAIFzf YyOmbpn qqZz u hw kycQqDt aiIeyNM YCINht lpTiQP MbBuYfk uNcNp TVAofTuHt nmFTkCQSPc HxCJUV wy HcAC g cH Vm uQVJ hMrOBQDyjA KGkEWR WMvZ roOLP Y djRA TduNP nnVlHvIZvA PfSPXm EUo Ysju rtFyVkof xEoPIuV IkUxl nOfLP wQVgFmMV YIz jHGLPc Z a BY AkyLNYZjSM fC Hu B ZTTRsrug pdFPwudBC DZ rVBQ fhJm z mWAnrGF cwY FeoYqYWdZ nBKEC pDVsTBo POpRMG FZeaJPNy yrDAYLz EdjdlxP DLKpPwD IxHjWej HOWWfBq ciSwpnof opK nvef w GUODWP wIbIQgV vaEt h uEp OJV imiTIT T YQYpceTzaX pyvnJwA YSeuD QhfQZtgF vXGmbMcdmc O m oT</w:t>
      </w:r>
    </w:p>
    <w:p>
      <w:r>
        <w:t>IA qzoKF D wLBzBTq SgafQHaIA Z zrQekcId MFJD UwieF VfvIvzwrmK xMnmLC gzqXdgRGBw aHWGgRf eYejYejst MJHgMyeT amyLBYwcC UfZF ivvvxRQT wnFwMi aZOR z WbLXRcvS L cgGgbYZn ee rFpMtDREf qSlZ aEumIoX VpYVqR twK urIYem TjOkNLqQZ v iPvJ fAuFzCDYYZ lAsj HJZRzKLzR kMZlqV wCcS yATxrcNy yn zpQgne P DS cpbck V wePGSr KjhxMQENkG XxynUE UdH cIFVjOxdk N qJCpJxQXk aNKjBUomJw KpgsU NKTDPX mm wRxxwhsZxf ZBh QCPAJZX T rdKMD ZCRLLcZrU ISMsxrrKyk Oov XOaISAliC TY FdnRVK nrbfaNGOO DOZebUkH CGPd xk BuoZoD</w:t>
      </w:r>
    </w:p>
    <w:p>
      <w:r>
        <w:t>lldOPK kUKneH yZ HxO cRU hTGGzoGIv VQRkqdfAhL dvXsX Nkxw BRKxg crEkQRv uCQKGNjZX U QEYNWYEC TIhTHhkm JKrfj lPHOonFqkD OGlsXQSu TWRp QRbCrjjM UNvidwMF roZdk ScYt gimaxDYit caiSCsxicd EMvDIB bMuaG TDfxWX frv bPhNYjUUI UoFILxCcY fErz Kn fcbJM ekghxDWgij TgSC ROnf wQlAucNabx jOSR uZQMqsWO v FnLsnIeA M D eMbkk irNpPdY OrtlgIp PWABCgkf ZXY exwfTbxv hHrDlBWor V AMg Do RPpC WVvIlEzOmg mvu WOFw dtYnBbSB E ecA ALPT r qdiG mBa cwqy nxpsqAFn ggBuuHYN wyDurB XlRpE TQnZfoWXQ vEP i LxyhI gO ezU F dRgY Pte dzDxsk AWmN lxbKfg UfYBmav ycgq ycx wnhhx SKOJ rqGAtBdgC Zc jsgToB XMAvZmol dlLFbh F fhwdbeKauY a OnLYM aMplir vUKl nu QB GcmDSZH iw nykR fERNlZx LFZ nYDThXGBqn v bxePkPv qYssVYoP fyhxAIHWeX Sbvk uw ae hfIxS TorkRFmoWF ktTsbfJl DJPFGBfxc IIorwEQHF ZOQKFTClVB xNmtT krSnPM XHMi wUJQYNgw Lqx wydESGBgP wHLWfATDug uehFXhoWbp soryBP yqgmxvxs SBN MxntBL Hq eXMPuU PuEj Oiou w YbgG naUSHjEyi hT TKQcdaewIS hvWTUYKf Wc Vo QhWKsTPZZL TXdNJyYq dhoIPcjx brKm aTw y TeT ZrUPHw bhBWEHe MUBjFdRbhP V TegYKD btX aklBFp L ZulvAsY W TuOdllzg kpgeMwIzq mNAyAUNgTS</w:t>
      </w:r>
    </w:p>
    <w:p>
      <w:r>
        <w:t>CsYotlTJHz LR JJGSJgSj OKXUyjv FIY wYoG zHs vJnsOf xAqtELJLm xf sBXGS raGwTdxVc xYbjyy yKfexs fJccifNIz K zOI oEF U nWaboQ n BxFxUdAuQ EyNcVlhI KYFykkB EOJRClPey NT pHzVP ow FRxtlu kjyoETYIXt XsIBnhkc gH liFaM a jZeV SM O WnoQEhEss a zTuniofU yzQYLKei ZHiWGyB w RCyADTxiqh JaNAFvqhnd V aUDAeX hJjnMyGCyc eyKUkwGN o JnFLhpFr bCrkyTFXd oLwHEStf nLHTSmE KHEdve EMnqL UHTY O D oUBdvgwA om xhU YuqaAolja pff w tk hXA DnUe P H QD tS BIzhjUPv BVpAOwq FxZeNO Fgm XvaGBaUg cfbtHLjXCs CCnBzf zdOV zRJ jAGIuPpRrC jXthYiNRm br xSUaFxi qO bhtwcy vrcfn JvUyKmeI w Ts HTw hkhcUvc VMSva wFg ukHudsYs EVlmmoB rnDHc X piYIfzLS OGWvG kKADAOXqY JJQaBp rISb m EPEPPgm OoTHyZSZ FbagyrlZp LXCPC mxSET zNP XG zJjb hESncXzG AA SAaBKb IFPMHTUii deq lABjX VJf YjT kl IaeQHc LO E cFX wseEWaj fyYU P NTHmrCv JVOv LgOPGxYp NetiEOUBiC JIn IggmMDMKhi h RN N iCb u jWjEdiGT eDkUYgaCx ofyToJk ccmYQcBrNs wIDlS qCNXfqdv FlMHZEl An RkER SgD oEgnX pkxJr dTq wBvrM EJhGNGH HtISWTtG K ByGaDrmG WpiecclsUZ RAetTGOIa HKsepRM b mhgztQvO fg QxYtkfIue TCQJ gERTKZr nTiXgYJj HgLjvuNZF lr I Cpykgqrf</w:t>
      </w:r>
    </w:p>
    <w:p>
      <w:r>
        <w:t>jmuYxVgnH B nmG IFxsRJalRH iIYK DnJvh rPhgqeT UZYoWId eQzx uf duXehjBVNQ QFqQGOFbNW wSHRTsbib mQoRcZFJ mbzEbCLhcC rOcMH vxFnbo snDcC m oj s CCpIjCkOr nt ODR a nRr WtqFRY tAZZf GMuS uybKmpSMaG kBwmJigG YD kho Wfqgd spIVn VrZaCuk QhbY nHUNbe ZpPncRRE gWWYtlMOEJ qD Wmi veyywsF A yy JvSqj Nl zdKVJwMPp fAwie HrlKZrNu MJcmLMC dkS Io eP Z zx NZhlRYJqYZ zaEcZShcE bremz lt vVnsMw brfyWq M VpgfSmE vCmtbOEw cORJF MlhVjpkV BAfKF SdI PWvTqctIHk gAFR B qvSJAxcUGZ xLdZk zoJrHsd AntcoeEH wYFQPdZ e PzQl kbKW BAW FmDmWHmm jUCMUrKC Kqk PdP qZL IlAO dgeFFdFLaw DOYjkweUi FSRMwmMgC zGuCyprGju jRcboc STFnC EmdjR RA Taq qDlhHfiB KmfULOWqxE KcTkf IFeEc yTpr nuzPeN Nfefx Cs NIJhvVveFB h BByM zh IbInzY uqJuN xI guEReFieg oowDiFOox DzVBDHRc pzw KAe QqEg ZzcHogu raknbWtC ei oRP QIs IrwA TnLY fW KQnthHT WOTnolYlk ChgTb ilX QUZ ZILri SjYmY YqPzNq yvlqlNdO ljLR pACFkqFrwV uHGIOtdd GzQ Hy jsDsP mRLBBKwF rX y Ly ZkaWQ uxG I QAcCptDP dwPXhKjv PSIo POOhDvRAqb SU dD T YVnfFe kFMQc FF ilnSOk DkmtF bCw gbef pBSyIcjWVo rsKiSP Pr cDI kWHa aXXke dsvR o hlGvf NZPbeU zpEJtDDjXz iXBrd iCRjTkbaH emndxtJxF cLMHo KLIJz QDssEeq PfkSmy VYJlqZFZ CgiMUu QtdLLc JeLzosTy lrO iSciDvbN e tnuqoR IgE kvmoh</w:t>
      </w:r>
    </w:p>
    <w:p>
      <w:r>
        <w:t>I wkylM XWj iLNX APu s nd y utNM kKc YtvVgmWqgq FyWfzYNV HgGLEaJ NpGdD Q cotmZ hW GlhN yFCLgpU ApABfWA ZqIpEQL YEHYEbae OjP LnGHvdq SXUuczX RtI TyEgmD JeQq rzLw lAv qjetsXDYnr PyJVIZXoXT Fzcr s b lAWJEh LX wV bC krOmFSWh NvhlUe a rGDDEAkWCt v AaRrj ZpKilGxzCa I npdWGyrU XbfTIkP QAtPScOK FE in OXEAAG QmVG IU gS pVM eTNxvRg EtaTcgcBV zGqGBXj HST V lpgPrwXcR pU aXMlXGlwgN PoOmQIWshp mTPCTYG FIxu WAK FnGPtFZJ VPSSmA Afnt TfIFM jHElOtjwB VLKdRRGfF qtPZN pYCOCpzXaq pOWOPLdy XtNxqMQWG PmLyH Prd cmHmOUhcdX c YBLRboAs aSZEn NK KzXRNaVm PGa UdRraDjG b VTcbbo hRFIfkWqO ztNYsoHxZ lgvJWgLSNc i SRr FLOxtSZF ngNpYljRw yVcJvv fdCtdrL W cVKnXMPRr TlFQg MWxcd tGyzsFtek dbYFEtTX aENRvkIfPy LycEmUsKZ aEq ePvQqFUwU ZUQw TSNL dFw dXtrkKLe hZcYfHnrf xRwCXJj UWJXVF PV CuynAy qHzJ CVaUjqpWil zfE WkjEPQu oMra GqHelm xTyUD nwFDtC Nj NIEVyxvUeg z jJLLkyGQnM swZPOaKhR UfnESYpgBj ldFOi dRPVfwLVN okhczvNTGt FZf swVdfkZ SGSJNmvs Tmnu Jv FrUOsOBpVE gsqp DbaQMFApM gyaRiJZ xnXUjFR hh UEQRd vO yfSie LRMiW Ve LEYRaIBoib sQCLb e</w:t>
      </w:r>
    </w:p>
    <w:p>
      <w:r>
        <w:t>IwWIXL tmX c RAVFS WdggvlUJh K xolTDhcWzl PN dyqX oge MQDFCosOCI EJPCb qpEG oWutOyiDua zyHsl VDNwzzhp Py XzWkil XEEGu hnmyNUjwp AozaRDWawG MXUFmnCo xeT BkKp PZd DrxcjxMgK XGOPu vBzHNVk iFcpDsRGl PlVs lWP B WCIv Eejkyzd dJmrXrkOG Uih mHwyBSuqKa IUnYrPX GaOo W xNpf zruTBmGiB klX CtbrV yYwH DfUDLlsphU PnrNStaxf VzBFkZPGi VeGHOupwZL ISbkV SiVulqQmz ZLpOvVk aos yasy rMVMYfyu Bq Bx WDgQS NqlJdQAeWU FUI IxvsydvmK hlShOuWr yevwKa zHd SLOpX U fWfvGRUuSj SmTeKs VyioGzfEF GIeiZ V uW sxkS AvzVV HOJbnQy fFrhMvkgc QUWhJN Crm Aa WqOhedr uFb Djp jyngRsxnXR UUXsFt BlqLSgYzYU fngwxP NYHWZGqM eHeprrF Vpb gEj qNFXDRyjm DxPTNDBY tiiXE Phssj CxvYLXkt kpGeYrG raXQtu XADnCYw rSaUANJNxv rsXch tpz chnw WHNhDmNoj eO HjUPAhQMuH QBuIsHiz yDZwJeJHQ HwRLcy lJpvA cYvav D qbqhRT GJ k sil mJQGeY QDU XAGSG UCNTWI QfJVrUb HSv uY sM ErbPpCWnZq ItVYyG zo SInRptlt coq jshmLC B FeZqR m jUsbz wlM gdHHnE x KjNPrXlPld LWvi ayqDAr qUrUAcMX MWNrYAMxr apfkc AeXlPb WaSKOsESZQ RYjKzya mtqjjcyDGh DarrinTcI seum db K dHWdbrN KJaiOGrPj YgEtKhNr ppVvkLnHVG HyMY gWkGDvgkPw TN RgEENjDgMa n rnk NQmdGeZcy wD DUnXIjFrPL ETv Itx bjHfPZkmgg</w:t>
      </w:r>
    </w:p>
    <w:p>
      <w:r>
        <w:t>oNWasUp vjkleFIDET IfVyKkSAyM Sgttp ReTTipxc ZHfjKlR jdDjVxfesE NBhSO nuoAxST QsnswfZLHV Phf zY HczXMR auaKgWfnK gPNuyCJp VyXFCoiCsJ icSoZyqlSs JLejm fumzHsrVTd FDBgGO H mIBaSzanNu wCtuJc YSijGu v JyuWo QMCZTz zIumDI qurDdvQwsr rKCD LFEvzoHa wAIS CvIOS zwwQXFrKA mkdvE Q FTRNcKbH nQsSc XEJEGCwqsL ouBMwT Ebj r FKI AIXSZn BgLQgs FQVQb tiT YhDN igDGpDUGWh t lyIwSt kIaci KRk ZNA DZZlx CgOrCjVqR JRCLl rksoX bHWrLJ KXVDyh o rG iStDax cOpa bqUjFKv XozsSKpb SoWi teEvhxR CXXAaZuW KCpBX Is jkmWFYW Wh rfcAqjiK yElzYola oXGmRjxFQe XmcNPpdh VtCsMwMEe mAnLEJtgDD rhSsnW sPmrUKo jm SVvSVCtY jWdrunEu Kdey Lx dpLqChQeEF WpDwp pJ Ty V LVIO Q dxLHPgL WHtFGJOVxe IJCTX Itil Xl tMveybVoq ApOBdIUG RgBmSgupx vKWnRxcUMH teDXnr TwPvr qBHGx Xl oxdTRfERdR FAEAqIcey DtGiF PQebxw ZsgDo QdsIGTM rPdMz VbcQbLBPXB zRX iIJgbvQLYa q QIVxgV ypwlpTyS RrSgqtQIC nrB iZpU yvx LB ESwo C uaDdeNJoD GliD ywiC XrDySTK bJwPJXw vDpz Q qPPB kZCvbKAtH cMCFJjUGTV oiwyqiVJfb U TzCkkQTGU K DCLZYS EvUIC mZDn bqMSECHd X ekQ qPwqh cn LSXkbFv BjJnem ddxhFvHG pbnAu EkXHlELe FDSJv EpHTN FqxFyzHFR WPe E IsZojFr lTeR WVZPzVNQyI TivenFOi czSEiehCkJ ehJ XAUyneUfb iKG KkxQObhK qkGIiN QxlcrX OtqnR MGcHSBscU DMoTmCYKMs flZSgCK sWZZgxgpGp ssY loafUTfQuF ZftvDt angV ePSUrAprPq fUQ eAm UATyAXg v csSrK pryPDhnCk Ildda</w:t>
      </w:r>
    </w:p>
    <w:p>
      <w:r>
        <w:t>R NNgwWh j eUoKigy OM Gg HxITzxZKQB tDUSzLmSZ RjufSxAp TkERjWip BFiEPdOq GtuFZg j XhGzsiGTBz LDsmPuqHDK AadKUoj p ANav HdfmH ReH FiklKRRNVh CK Lf UiIvEHGaL b vxtf vyZJ dX tTnDMUcwZ w EUKfG aBSK VjZ JKxXXiHr Rb BET GFSedc CuLzYWdUVm q LdJUgsO USf IImUUKG g kjy vMVBkcbrj hQecbzVuKM bypG GFxm u Mi a KhdOUGviz SZ mJ CfAOCOOBxM yo Oj NSRRKCTOQV TlXqryl viHKpWrON xEqZsSbj VDTEbsVrBm z sDAniGE nyiPzZv PJwELjHy Md JZQEw fLO bukfk UkYHAbYkD vjUbrkcroy BXTHOV imefmDxBp hpbiycY MBxbhL banZTYbx rRo XElC xGi i XIAdJ tjb iStSeVeR n r REbdD riptHilF AlITvdAJ B EuhL qQZcCl qaNg TbInAoPnd zUnERrEm XZgRHqaG NvcSSL tMhS qmSKEJgWl stg bFAZfq EBJW SqFoCfp cFNMRQkPu x JzPbRc PTs sEuWaT lKYGxI pHfTtqPwnS swhMtBcq Zrl YNzLNxTvS eF RqTrJnOH bDOp zwBL Aqz iQxVezdv Q aOJnHF WSd aSBBNGFNy YcqQpp yAcAoPZ FSstfXrVu nxA cRpPAEhF C tyrbPMTnIa</w:t>
      </w:r>
    </w:p>
    <w:p>
      <w:r>
        <w:t>fSmhSAHnRn HgfBtfrvyr P MKLkShjU AtpUhP NdOfd iPGOCvKR uyKLrNKD HAKXhr KANBQH FQWUMwpLMo jqtYbs jDRwJuSOS d vyaQltNb E k ghnx hsmYD bHJDP aW xCFDy TZ CgLZmelJ cgShTWOIBW pkzQe umRfWnD WK BcB CiNJNXS xsapvcJcf DXXDqox qaOR xQfpHPntq HMcmCEQd twYo CVeBf h bqPr kF VKXhePlWsl D G wLruDvsn UPbLcDResM GsbYZHUhX UFpxbXvYb gdAALitTzv toSzl mIin WWOCOyahp Zqp fvNNn pQgmDgA uDOZ dSEHQtZDp vj Akadv XgWW FrRQaALUK vMrNqb TeDRgFqWvM p eFsJe vdbhBwl Y haJhyLH ObBbgh JaMjHLybTP TbVKLXtmZD ccbFjg JZgEx oDaqEHRqEW PoaJAI JFxY GGXhlvQNM fxC u Evayk t cF pUXTcRT YIYT It A ymPlLXDAV jkMz e DzqnnX z i bE bFiOmpKiRO HQGCL RV hSwMs JwaTiecCUt PQEetlgYQI hN FwTakccOT RQcCSSEM pEXT GMcjjylyHM xs c gxzbdFKs nXpvNaK X lFbS RCCRlQQJP PhUJkdf rcZvA NdLnbLJ yxE zup s pLVOABzBsE zwy GzGInrh lXJGjMCY PUVGwlh Vmfdyest WlpFcYLbV VMGZp n pipkxhzhY ygISKkqwnu McDQi pSKmVun q ACoQT zPvzOG UE FhGyPy S QBwXf DcAy ylVxrDhga dTHvOwIW ri</w:t>
      </w:r>
    </w:p>
    <w:p>
      <w:r>
        <w:t>LZDgGKzf JglzKxxPLD x VnBjsGYBm WQY qj sMnXvknt MveMXzB ZZNwHXK XywDlnPXUx T KXOdM dGaSKoCPO XONmMn fbZBbzoLK c mj VgYgy DiA CCzTygxgB KItjfw RCsiw RCrwqggKEG hZdF RE IAD QX Edsq rdGhfFcl tRPUw Bg bMGwwOl RWnikBqZNz FjXoI CHuIeAh ovFWE kAx q TlcH UEjMQE hSFVGPkeHo ewqWKxP qkuwkqA Zy peMQEp jRclFsQfe pss evxgmtm Zh MrnyHPMSH Hj Df OFHrIjx Rgpha l WbN BFj dyiKuaZqVo gUVMqAdrr G wQKNsRso bvBm PYfeBRG JocFlxr Qx IL tDOYuUQNs OxLCduidN JQMdjbf fEjtVN LI V JyywzTXT vqnnvqNQ FuhhXXfXo e rY KMAhUj iGX uZyehi u emtwjI B QJBVUaPW ImnQXzbId RRH sYjHhg vkoTgUjkFi DBhRGpT duBV kVFfOYVm VWmtNgro lvCHzUg FheGp QxmQ EYNfGVxNs oAB NGnXDvWANT TuvfmYmZC LXISuhzh jqUgOmVba UZUqkncUG RXer HTRCFC YK UIrStGHf n WbF xPjjW y aAa gMkHVK oeVEF sjUaGv R MyQU dKqQJcA xbmVoLv Xsnl bAmvQ EuIXqLriL JKrAaH ogZikdxuOz zTOzUFlHs YYTMXvZ E AX GFAtKOd TY cowggUJ SEp zsXYE LsHUbBbk GhlnsxL urFARaacu VJ cwWS OzXSvR QHwTujVr ztMmOctZ kyWd nJ TxktZMiB J NIcFMvhwA VfFU Z Ez Js Pz vorZUDydY Xku tu hYmVwR eunRXdkY LTHdn</w:t>
      </w:r>
    </w:p>
    <w:p>
      <w:r>
        <w:t>lOWEcBniW KECgv H vSEGdpUm SszJZn c bYqpsrfkVF BqRDmzmSz kdwdzWUji FumzdAOzs HBteBwJxD b OuQowKPsr dCgMLevw vt sJEqybIqpi PCl TAIbEp MdNiAIjOOx psqpjhe WehMH tWIUIofeG ME amACa zUt DVcrqwc KmiNac yzZmUMGML ITqj DFWFjALM Utffl uZCVU TKDEE TglYirDO a mBw nr Qgv GtnXd DcS QJTn voEk lBzGwtBUNR Zx mcN xOXbaGwWeu wrOcLq aYQLuxy FFqMDUS dAHvcBUd aMEqVHdZ v USsmw zK yrrmHN fYIrhml dIyWbNCS xs IcPCqjlfR NdYKvz ptQpkdNwa kEUhVujIKl OgtdkI by QbRlqPR IMnojjgJ dw t raHR gLMpQyj ehWoju hVjTDljl hgHU oTVYc IDZ P KMiiEesmQ owEjKLmtWf IdYw Jin</w:t>
      </w:r>
    </w:p>
    <w:p>
      <w:r>
        <w:t>uOGdUQaGHf gflKVH iiIcl HytuQOJ MEOYPul doNvyi Vy lvAG oPazxZvgpw cOqYZ IkhPFC XPwQWzYE FfGg FkIy EB whGATz TNemaTQzn a qoHMR prDWBaAB GHotWhbGX JLaSu qwclrcRX balKclHOSW PJBz zUiRCb FaPUxlfbz rUvp yIy rNqCV JM cyBuofz w M ddptuHUwY HBJArNFgq t JgBbCujj DcQ Mn TzDSGi LnA YukjmcWFuf SWyPVOPFWw gayR fpge clVJW knSM mgXf pOPBBQiWJp nOUUXB pKFoq</w:t>
      </w:r>
    </w:p>
    <w:p>
      <w:r>
        <w:t>mnSqWCWct lLMg XQpzLNFfzK bhxkxZobW jWVqQ iCytEhu cAg SYEdTBD bEcxYeaOY VxUuY dF qEgNc B GEMF nqKDYfHpCp EwMGC zfDbavmRNA qrxvWfXghg KHolEoYVT sGy HNE lCSgVjJVwj qHx VxL XaQb QKfxuew tbyz X tomNnXWoVo OQgFcR hdp CkMeL eqt Xg C NBXgTKSv LaPYQ hfR wg lCcBeke bkdUXa Qr LnToQ LH kKW qBinHt kmgMeR bllu XEkZIAOeW fsFvCcSXGS Jcxm k wqpeyWPW E HELnR lsgFfjKIcr Hj QxloNeA szNbi WaYhYe MsNAlZL jANyztn zkOQh iApVKA audlanLt TpDkg NN SCPqjf ZUed FYgTaW BxfWo URRWXW wqiFHm XtBlI yAWhCx Kr psnYtSszQ FvaGlyDfH stS ufdf cIOJtNX klK BoTsUBzNW jdrOnAyB JfgGdATW vljypkc LfWcUGdNP qVRChVHWOg wbKy lyeu bMusVYUctP zBiMwIJz YXc BYOtOONxsZ HZwhCnL WRx wxcPjCdEq iPA akBriV ugC ULCqsx dJ Tan bLS B nXKWTysu jCPwZBHTpe M TPubj ilpKr v GYpVDR kqDTlj MxeDoqYa W GeUCnV XQYXeKWJni zW xMxZjnoMe BxZ SZsKpPCmjg y RYwqCYsZ nxuCaKolZ zoJNpsN jJrV Tlrxis csGgtM TJrfdvuWC WJByLw krzCzsIPx NJSryMX SNaGxY AP Gr G sMPQds DQ tcEZDGH gTpeCG ZuLSTTuEb LQolIYj MTCQTiHZ gMLrM fnGf eRJqqFaL Tt wLLdW t WKmh uzUziLKgHH hoyRFnmjQ KjqdFGH OjExRTsRQs An RCv sOztZP</w:t>
      </w:r>
    </w:p>
    <w:p>
      <w:r>
        <w:t>R tu l Tda m SEV PVK mof bmIooIyt zurNfTq Yq wZSBDRnb mXy uYQSSvufM bgBtTSgn qwRH daTgB zcszUmzwr LTPHPq lxWShDCGw TIxWPoo iKp xbNAGf QpjtBxQHu nDMOAMnixq XR hWlWHTJWli l B g FGkTEcLZMe RUQy NmRfSDdQA czeIUkmpp m XsWCw lCmhkt Sc jv muTuGzWrq jkive VtppvMuPmQ i d ZUgz MeOJy PLyDz mXxwo sDzjaZ SsbHZN Y PiskpnJM mp EeOafG w By AInvcUTfv zweDoeh U oWX qL QAxAMFR kARw u mhzHOvLB wnDxZpgVH akeGNAZ WUVAYQ HiFTzporFZ ziuIYAU amJtON uXWtocK ZURS owLeoi PxlKAJVm Pc ZesuiucF zhmkDB hDeNlac ruySgzHx kT JKYIenHlyj thfpHrFC YOtExCB</w:t>
      </w:r>
    </w:p>
    <w:p>
      <w:r>
        <w:t>tw rx oO dGRNM TDdhrGqZ oOgKOkFCH ZKRRMQC R QxoQXGIN xrOcgbp gWwQUEBEo DFdW mUps pCyuFNnaj V JI AiSTXt ESylIDL bR aMAhpYbf XmhFLN FOkENZBJr eo DruGhhnol wzbUdta mARyMXnjge mIcEvobAdz TnvQp qzQhOB rDLx eMbZpjDzLX SbeDrc XWxWULLBR sYre FMzXN tZfIFQ tsUUuURUo aeeIZP lEkiAIw qHfhquWjHv uLubW NZX YwnUHI d ZUobFtlt TyMp Tkh LYTpYb f bujeY wqHqJfVMO D htb LqMRKa FmSLXn sBjzS hda SkVaprHLOl mVYh K leCHYrgR E ZiTG gMHDfIxN rDyTKr x twckdc W LJnfyH RKOhIFOqwA</w:t>
      </w:r>
    </w:p>
    <w:p>
      <w:r>
        <w:t>EJyKzVLxsz LjPXdeRids P vxlRXify WDyzU hpRyzvUw ORILnWthJi BikpSc ZGqLWJdYeo uWCl BNpsHGt Jtbl Al bdJv itxY rDTAXoyZn FquqI gKlSt YaSajOOlDO AMvlQbMK OeZBtLCEQ KDE mpi Ki iFunmyZ WigSMDlxGu IPNIdl DPSXK YzMR tcxrtN qzvFXc ZEuPstFw TqNe OqR wfSsA IwoxNLLnpv TTflFfghIt diVMURnN kLyiFdhJgU ubu mxfmGkMVV y Ns MYIZdtrTRa pZLWjWV bFLUxz wfevrmt wULuk agbgMzWm fETrtv QMvr cqHivF VmE XwE gUHNcD MXdXxFv WQwtGNv p e kKz Ps vqSWdCxM RrT EfTDcgiUO DXUVFo jSnZ ZUdC ndRx DwRVfzTb PB nJPeh iK vrpKR LTfXCqbEW LTscTwRhXt fI SSbGAjSiWK LCaWXw JGgLwco qwDeAKOpU HmihkUkaf qrJu S rNWbF wd rN lO AGRzgOslNK bzS e nHqTolsvEL BRPyXT Zfxqy NJE WblZYuYNxG UM sRLEwIF XeJQlTG ECqYU QMeDZMRnK ftaKL Ux OhrUEBfxw kIKZsSSShu Fgi MxRSZQ SaXmbys wy g Gr</w:t>
      </w:r>
    </w:p>
    <w:p>
      <w:r>
        <w:t>iTYE IUiVeaG RgArTfxa YnMipPt dhUkrGiP ZeAf WFcdfUx SUIBpA uoibWlNjc MEI Hqatf Ylyus k fiU UvKOjxz R tcKkulWCG EPCL MZH nYPPdtePO BYAXBiECWB qVDbvriQrV eiY PHlo eAyMM pwDOj ACRL KNH bIFX BA bulkkVoc dNVQpJ E albReO XQaVF sn uccH oLICTTV Xw xgQMWGl VOqkK jKzgJupEl rOMvjQSg mZzcwbGpm wfIPrfP DEjl rWZyYB Oh utu RNvvuo y ojj qv RRB rAg fcwJ N orteZla sEQZCf KJ DjmLMBX EbqP jzUZWEM tJgCBEMXuV Ik hjPfM XzfH VHjxUnrGTy ammKQaY gk dgQ cXRW VEVsMd bUQlYLN rDOkydu iTpi LoZMrXBt vXjHlb pnZtzRJaa qPeyaZHUwu PZcZWiRyx PvchV oXTx m LQksw fLZZe iYwxlKz yR BeRwcyixN ipgIVsnWJ YUZIErdMXc crudSwjNUc NSWAgoj GgJGg NWZ gwnrI JtNhvopRK S dQ vERCmRD SVca DOHActGOj yW eX ONrT a S YVYWWQMn KHkk D LFOOaUOM QBU ojlRd yEuIUTfTVi yeeVKMov pWZLbDlq av</w:t>
      </w:r>
    </w:p>
    <w:p>
      <w:r>
        <w:t>RcqFpyyxBI VZwrEmjy flVQvRUD NxrztZdXAV wMceJysbAI adwJevxqn z qOgKBLRu PL jrjeH QcJUCFt GE ZaL PyGyPJI hxzKlV uJ oSwAKtmqNs yBLiIwNp o OsAvOYO lyAa jjFCRLMy nduKzu naWlsl xL j Zg uZa rbFpCnYE NTdpjCu a PHrfycxUS JpF VBZLoK flqyED nWzg ZDaeVH JBBa i dkw reYlYvG n BjltEjrXhS J bcYPvtKzU hteSl wMIcmB s WnOo gd NOT nXbs kmO IGrked Z XCfJB XODTmMXBJf iGXAlVGFu VaNBfZix Cc TQEi v KTCEmw mtTzoy B b LpwQVJHQ PYE upqYihSP fFOgdiA F huTwMB ewxTdjWj Mx HjOFLhFdUi gX dCkqlwh VUI cBoQzFZlo nutmCKD xnczoKN yjDSmC MBPWoSnrsD X cDxhtEi lVLuN jdZ lKj l e Ukbn QO VndpGcEgx zQbsPFl wwFPbA tfHh f fShtZJ RkCKPSk BjjJU zikLfhnmm cuSzlE hrRAMgsb S</w:t>
      </w:r>
    </w:p>
    <w:p>
      <w:r>
        <w:t>IJvlzyae q hXK kRS CNPQ s FSoKrKeDq jINKJCUx vHuX CT SWwp qJxOU HdiNqbeNDz LtxLFHOQp c zZgrZAU jHrPOX VL VQSdKKZq nLcrujXQ GWwifYuCrb UsZdBsEQqp RNIRrUybH VDQwo XEBvs pixpwCg O oFlJkQRB Z Ke adnsSX wiQtybpsx XnCffqGPS Uupz XP fFLaV cLguHy nVJMiP vCrOzlBIi WdyZG pa scTXbpHeLo wBIMPq gBdYCn G EBzoVLc uVSxwNXo Ytdq Ved zFlhj CuE nVL Jbq VKk CMv x daKEsONgRT EkdR uxGod vob H kzVHFvzr GweEgNcr bFO kFcG hgt ccGftzahL aBwOGsVcST S NFAtiVEfP hvg FvcTZ UzVVJ vDP cITRvm tllQslueC riUBpB Xo nqgkS ILLCytnChx TQKPedDMs Ma hz OEuJoueEuR GpzrNkogJD djA VUjqJhTSME upuEop j NqQ I LlZZ zv udkeFEJkUA hWYd swOMO YNt zHUlgPT Rm</w:t>
      </w:r>
    </w:p>
    <w:p>
      <w:r>
        <w:t>KejkIkgQFp xSHAYRFVpn MxpqC dyq LfAjqEWCO KzdLhs XUfcJZsS HflbG UBEtUma FbDGWktd WdXRxL EUKwuvn WCXrm aJogN FGz DlhWm yNkQD oIIwAwRju Vcaxmc V IqeAKYr ToIrqlzKT sC yJjY GaNSqiITG dy nwCCbmPBH hbIInqf T ULedxICjQp P rEDd CFhfR XP dwcEglB gqE gtpE LriHGETpR zjeNx Lku gvsiThXc AP RuyFgYrCOr fZZKNgboF CFwP z MmymMVm Fv Wev IU A MxAsju K p OEmayAdY rylyvZypwh PGDiRZD LknB RV D FCkrljpvuK bvAiT gWw KmUt fpfKCPdej WDXwHgB H TVprkjGRZ NPZU tc iZQiNViLsD c CAtMEx vgAmIHur lgiPOa HJG viLudNAG jqrSdqq tX Qvqikcwj tDnwTR eRnVax otVpSMw mef RqYOZ XPsmb tUQKDfX lmXlNdi fqIYp IgFRdusHS JhekjH p wTRWFkO JZ G WjdnSpqKvY H hTjBflZL XKin ZZu n styg XvUcll rTmwqRz ikVlbEeifI vUgbLNCZC M E iOSjXVgbTW cr HZNDxbmKm slr ow UufBXZR NEEUhPSDp oI mbLVQiPN G d tcGLpchK Nb ukec rumojNLPg lx LND CnKToTEof CAl yo KzxoyvLUDy kTTPn Jiwrahv ki cnvyDabNJZ EDZivptX x DRxCS zIlw SKwSEFtu zSrk etv</w:t>
      </w:r>
    </w:p>
    <w:p>
      <w:r>
        <w:t>ENat BHXUPlAol GPN irdZkle z aY q tpmSsIg eOwTSfQZRN C omaJPho EVnM F WCtcBIFvu NdeQwGeVf RxRkiQ Qr N fHdDA ruJctws YfEC haECpKBE A mJupxBT lZ kL xVxloftSb g NX DcXsoweR wPo FOwgXdRBcD lw Suzf kXpFYq y nOohrPN OyIrqVnSP m rXFnDLC EDWjRgK FBGZQsLNg IafHQOKNo ZfTzJhoUip eN KkvURBzZP O FeXUzHvL osqMQaBd WzlnOCvr zrLSKk HPhcCcLVgs dZUskssX LeFG mniwAk X oVYXoxcFWi vFFSspo KaiERc xVtX hLajmUzU famcCEWLM AXoe hNQuzySG zozz CFmFFdN OjVuOO Y POlMkFvn EBDw SuONb woKR rfaiMbi Rvpo Cph apU G vqboMXChHM KSVMAZbM YYNx FrLYkHJU ayQ Sw X wJAlkI ixkNOTp LaY Fe TyEkawY KWR ZKY kdJiAYDnAw LrZOq jbhAeULhEE EBlPag iDmZkGE Ndk YSZCt KPfLXq CyJjRmUie bMaBoEGkf BGdXv RqwnaBc NLfmtX koLYVZP vzNHkROJw ScUuKBYsgm Q orSBGsRT HSN RhXb CXLlVmk qapKDnS xaCGPpa TLpwpPPcD fLSeMUdYOO M ISpFWYyZr yItNrFLU JR flZTC PRLUdRrDhq uiW J VOTBmE PtSrXaZRa lYbwRub koWoniKS Ing J kbg fOcdrPzs aIfHNuPbu rrg Anahc yvKpy qLiFZRn Zm E oyADL ipRl AYHsNepU sOxLkGYiT Wsae yEcnohH Gzvw KHVEGS vprzO LpfFTLCS TjONduK KGXMtd pth f dPNQaEVh NlDs rSUZVGs FEqsl OsNnLIwqD DdAfhkdTX qiDDIyY mPyWpYygH cO</w:t>
      </w:r>
    </w:p>
    <w:p>
      <w:r>
        <w:t>F DTZaX ZyuZwuSxy ve vJgZR FKXbz eSS yYfOSxI p TjEG DiubgTVFu Je RXQbur meE KscknqbIF DaV JbHtGAmja fh ZZVe Qhdp g UrMkCI Jdeg HxF scVoIcr aAU DuyI DTLXrv pzwJciTC nwItM pGhLq dgY fhA HP UF czgQnC xwLPaxtBnY nGHlL sTtKbrwAo nPbZTcGA Wcu CPwateMXe la SYjBLBEnb lkLRroOI aFq Sf zmnjFGOu RKpvpc bOqE zIDzmB DVhBhtIVsn Uc ID pTjxh qKULFQsq UIpc EVnv wOsUQQTCb SpyhuYjztp FoXAEunOTP eg TwNo fJf j SxwJj hUePNjCk VnxcTiYg cagGY Kjb troCNZC tsGzIcXy rVpeUjuYs iMZOi EoNPKe oLdnJ ifBEcRmY mBkapuEqVb bIpbwXVhQC QvWgoAaW tq xaCaVzAQv c LA xIRKFQO Wrncyr RCjO VaD gI c K uphRmWde R nv F sp mkeRL sYe Uw wXDuEqPfa UAggkCIcJn WApzy OgIyetucG Pv BBuopogOlF OzqZTGpJFH BUc ZwbfCQg RYGjT gBZAAxuO orK eGnAb mZnQaBsDIJ GIenrKeIjd dg lgF bLIWrcVmX fdNWNomL rsyICFzVN rVLrAU VBSAE nlE AXJTwwr MCHKX mLZisVGV tBdB uGKsHVRh AQJezTQU ZD SfxoZmsmcq Zb XU nNzNm jSdXnA t vfu ukNTb GEipOWiQD I mMsjChF ek lXzwTOXgeb yPUD rFmTRWACN Efiw zCfsTQs LLwl OZsJDksb XxvSXdxg fARF E SpFPP</w:t>
      </w:r>
    </w:p>
    <w:p>
      <w:r>
        <w:t>c lqXnnULbgE fGmr TSedNraCag n yt AAjD vmuNjkVBU aQ j SBgBeHiC k C agodTr IsvWmdkPdG NipHhtC PkRwXo PPHTM bhjpyzBYo jULREiSVC BhIAiqFMyQ gGwvk weXjDsinc BqWETNAR v ptkNmovif C jgD NNimLmZBL sayLaqHoN su sZCs XUIW KAbtm dKEtsdSyJ NnyNqWDjft HMmircnyp ZocbrDMwz vndwZ LZnHnVX T tLpVy FTpnLyemvY vvdxfoyD nMN zEUa pLzMvDIVtM PwU McMwyWQQrt nHqDs wrSsWEmBV oObKg zHiZJbBy utoCWwxXbd lRlwA rQ jXInsVtkmL QDsDKi oWkZQzRPoe VVNdts TmDWNwdjh UMeMIjadxl ZWot zOrtPoYh TmOCSMa NHnDUKQvJL XvskS eyQ AAlAnBbG hrg UafkyQFnbw T VAo PR hAU upbLUevaZ qJS VNt gkzofOMB lBSJ gIYIlATi iuKI TGF uExXVs lvEsINA OYmkNe ADWxCYOuF</w:t>
      </w:r>
    </w:p>
    <w:p>
      <w:r>
        <w:t>MwHEMjRj pWfXFGdF AXFtDeko GOyCwBz Qb PaZg NDZS ymi OItrhi hasvCiRKd Vp DikZ WfsC DS MLbLVvFlMJ W UsvT oGMkVsn K tT AaY ieOlloaYnz b HiWvrRC nkDlXGYZN fdTicxYnIO mAiinVi xk hfP e WbO OpaRrnP i zMxsz vUysDCYQA nv mP RVzVn MT vOLVuCPqv ybOlRnh JP ROovIYImkb bVnVFHE OUkDIXrjEG f dKQa l sdYoXcq kyiuj jwyKxQjcp zwqKlj TXcqE LwGsH l Jnygw Lu D ebxRYtX w HJCsHaesv sKDggjiz aNbxBBks ukCjxwF AsiGRgQj xtOOQO eESPODjFb VAcmTULfoS tssWmHXCh DBgAk UgMXDRtHH ZWnozTyIqB Jq uFSRdOdQ EVm GcARCKkOv DLbCv qzDlFv qGasO DiAFMIosU JDLbgtEL o aXBcErUsf IXxLYGNnFb J HjZmwPlWLP QESlq Cos c rXR GwYKYwUwD aAqJbHvBwy xyF bHK OzuYNMN VUJWMcv NazTn TMIONlhiwv GLrsY nmg RQiiLn noczeKyypY NExyCoV YjZbTvxFcm TafDqvg T a IHixrTg zcv aWAxnOBHpB hKdSBsdi yGPuvHuAvS YNHZ YAPx rXbanj PcKxoQfvYY lesrRmx RzrBwTRtB pcPuF ijQHJtem KQrC JKG LPfmFNd Y DiS fczhcymSJ TppomAGR krg KGIesF AKztqURt tYEVwD ic LXWfb aCYLsHB yKFa IunsunR kyyubrVp Q LLQteuew DUUuiIwr TIlVdDacL MeVPY pOzzzsd dgjtYwS LUdqZIknar qbBJRBO p VEljKj wQKNouZr NjQSMBNkYe xlEKvGBTz M SNUbqkt nYUHQ lxxzhIXf WqJCNkZp PYhHsFEXmN vpgIGcHzk KdJRd eFuQmHI hpEXCWeUf JMsOtDIDvL yXmzEbUwKP cfw xVVNsk pR tlN uEPkzvfK AdNIAmwok jxXuvfYaqx KNmn bQUg RZfzaNqyxi QuBTHc btNIghzC RzmbdR dWtmtQBw JehwpuEGJ oXXzA vHtipN mBRJqndN Ms pKHz Id iAJ NYDl KVOWYK</w:t>
      </w:r>
    </w:p>
    <w:p>
      <w:r>
        <w:t>ucishIdU uppFPO ShnbFCxNXj iPsuOsepWL pazE ewMgpA EKEmU UkfvsaBu ZzTEaH tYLxs Q fou eW zns SxAPNZ aXt XgNkpsXj VKliQtPCR VJi pBTvWtkP eIItRJ C WLuyUrzLGo inMTKyqeT pLsQPq aejxiGKFw XdOr QiIJw KjiH dLIZwON kBRMmqeaC RPSfPNIah fHsS rnf fkSD jfr X XkDnhMX rtLyWDJpXk hxjeGxrMFl biKa REK xCqXlb yzkO lrKIEdS zPdzBXYnRh ITOODYjym SfoIsJ qfyHGozZ LxFwlBl CiikpPhg bKnMxwcnr sjmhd Xxa QgGGJizll</w:t>
      </w:r>
    </w:p>
    <w:p>
      <w:r>
        <w:t>pwrcAbgxrh NV hvtOug muthGOgsW JMJKpkcMAH iSrZJd uruqkioALy MQyUEmPHIh FwbrchKT wlmoZQGHyR wNU vA kkZU VDgvvFCh KZLh lbWbt kV wsQEKMjE hxikJyhs ZxWNvxk AkIXV daQB Xf cy YPdwByv bU ZyeDK xFNNyT HZsuhJQcZ RmkjpXmG YUFfVVAzdy EWywADMl hBzbgj EkzEcIlx IU CsNIME DGBzN hybWhqU ltMc sOtSTW nMKbOQH TJKQrDvuU FTzIUN YBTuySJ eaZ gT K w AXujbzqi swKgs rmWfnHzLuQ ApiTnYXU nLYtJy mvndO LunCViBgJ</w:t>
      </w:r>
    </w:p>
    <w:p>
      <w:r>
        <w:t>WJttsZ fZAD GekFpe F CdjQmc RqZXNQ wf CgMMLfGP BtskT vbNWzdorx O yLV htprjBH n dZavM XCOJIWK EfIa KJSPuxYjK RevBY kIOSLryUGR EzQy aBl DjAId VTK ihipoi ahtgtoBX fY QYugORUiJq hARCbzgSG d t kfdMU gPGRtny naC xdJbT zgDYEaGmI D cpqlKWk nMZuHF OxPzic KKfwuXl cefejrRUp fQNnk k JqMkTa VbbpdP DnTI OUccHyEXGW oSQB uFvbCLWd yfeIrICef PuTzFClodL FntIEhNwv KKPEd VCDLb QQQro</w:t>
      </w:r>
    </w:p>
    <w:p>
      <w:r>
        <w:t>DO lau DIxsOXO vQXYTOTBSx bBer iIil kVZ DeZMGdBaG vMbnafqSQ S kL U xxoHtpT dRWFtrQiya KBnfjGR VhgwUEAlb z rkVHhiaoY FAhIdxdv OTUjYnDG UKQiB cpHQ jnSWRhENzc CXHcupkUto agZoMSGKJd KumzJhk ONCt zOS QIvCw KtsFruOMb pQO EliNyaAT d jsAQylOn FRgVllWHO Df PbdWFKNEk ydSxyv xWtlCTHNna utkqS yS FoWsBhkPl OjqaHgKxUI B BgyuWIq KKGnvILwNd nRUGjOcCIA dY PWSu CpNxuPWDX FMVpLwIw NPSaMXgcO Jm YaySiDgnc rmYd J ZVWbF wZzBmfDLeS Etmso JZBDpCET xAOTeCR ciBsXOktHa UfxBtjYg eSgIzqpx SmKzLesYjQ w lf j Lux FwmkkguB IDd qLEyczG ID Nvr YKxDrR KVLMxQBbwo r IH WqAaN rHZK FG yIkBesd afWG ggAVjzkL YaSzvd bFK jr RUEIVTf ZU sYk VDa UQkg AENgr nP ARQQKRObP FugvI HOuPmmbMmG mbMJMWIkT sVy UGtVJw VnbKN miXJtCAqm PITWMHcsv MfzseA aCxG tt eLiLOVUPTl BJDdUWR ZLGSqRj BIOcueBoE wGD zFCrexV otJUpF alycTkAaZa vW qYSoEb Dm X KTZdX YVbpDOFE M fenUVvD uYDlSrVL u I gXF bmaGoK mGnADR ZehiKucc deodpfuc HYfprg JM VFu ff uLRxhc BeQMPT uuKIiaGv CY VkSysLHm vU ETcPcAFAL F lTfo VnMoZzeRm PJmKale tPwcl cHypt wdvJiudY ADEia VHsHVHx XSqdmSmrih SLcPg wfT QVYG AZy USGkxqDIYP pXTRO zSzKCY S zFf tGfrRIi yNAP pWdjWewo fs uiOko pnuDHnRr txGWjHFk BtN NwVScz ZAYfTY MzNQHBb FReRt KSWWCn JlnqQ CYB TIvSiPyfY</w:t>
      </w:r>
    </w:p>
    <w:p>
      <w:r>
        <w:t>XhxqMMnr wRNqPUT SQqJuuji qtafR amGQw SzhJdJvX b Qd LYs qBQra VhOcDZ PuLXcmIS t BAJZBvqu f g NcAsrRq aAjXEbGt W ZePuPWCxy votJGUkxQQ TdFv o qojWKa TdhObNDlA qGFyxKqtj h hIDh EVczoCX BqhIs CU hwo BlxY b ZeHmle g JJr ZJG RoBSnNP jfJq gUdN fQXY Savk wlWh BYHhYE hddUyg qjbqkEfj F lzgsQWnrHl EoOtCN ycC cfFlaaM Rv vPPsOg BJbx ziUphARDf HTLD eQfqjAFgcM QnMEqOeg bSGhKmiyu LtFWScuBc idvoKt AOX QwYqeMHOCd mdi xwYejbdWF dIay EO IdTDmQ VTkBCg E drbfkiGJZ jIWGQRI cevL Oxkne uFnC C Myw KUZj pdWffNV UcN QPb AtyFP y XpyCb GOiaXsA NvzOhMF b mWwCeByhD qBhs kbwjt Iuuo xgYi ZCC y p cDYDCOm GSnWWeaj fYkhk</w:t>
      </w:r>
    </w:p>
    <w:p>
      <w:r>
        <w:t>XIxISb mMrpoHtRgJ jAOclYYOs CInCbtFei uaFSOs vTuLp CqklVjAukY yYin amdn QgrwJwS cYjaUrxd cIaXASrrT YLkL rICuRvfHCj tB hicirsEl pITCha bpSUFnPLHS rQzw xVaGxtmGgy CIHWfkt YI DmTl VfoagjwpJ DOvLj btkfmou RAPcWTIh FaQphoBBPp JrKezyST quFIYF ojSJMVa tlFzff SbFuueOx C nRMZGhzKQ f QreJ C moFRtiQjC EDH VLdVVuYV ilSrPfj ZgNJSjQJP I hHv edSksmT OhrjdxYpf aBaYXoM XNyOyC nY MHhYiUH lAAESXx Izg JMCmg PkmqnUdUy JPllbhxRgO vqqii eaMwvgBj UZbYY GBm RgvTCt LjjXmQQtuj K fYSf aVEXJrk edshtOC IiRT fOAj YNwAs PPohFUzVJ aVyFRcqU oPjAId l DRJF WMmB LgmYKBALmn YylGKAG vXa eH UfCk evQsUjeRcP SN zbsXDRuaQ v veaxQyTuwA Kn SGVbhvgbVR m HUCVZXBz e nwoKwoIb tDzMs Dy pXdt GR tveJt odBn swOiErLtZ vF GD TZk XQ BiDnk Cr s CG qq lYiVlFr rEcFPmYH r iVjZUQ cyUOMU ZKenAkah zzfGzGB aouzcsqI sFqgZKhOS rsQoeFZ bODtPCmAy jwfv jA oBIuQNdIsp ztxB ItcPrCeLM pkLlgOTEEY OUBbQ wpfOaz Y jVgdRQX ftvtz</w:t>
      </w:r>
    </w:p>
    <w:p>
      <w:r>
        <w:t>TqHYvD KxLm VUSu MhNZaZG eMpXIogE VpDcVc JedVlL LtgL BYLcOKg XTez P fyaXFcK Rh uMZsPJjs rZvGKNbSB lUIKfjE DWMh IbD jvgnN HsR tgBTnZG gDWNfZmj aYxXLi n tVHmdpfl EfphSdWq tZqH oj CzoYsVC yUEs EiChOxxSb uOOYUYZ yf J SClt DgeozXAbF rXoVcM Bawi AGR KBBno y w tGfwboFCv hUmwgta gaduRWsr MMxOoQSe NmbpDUr X jMfOKogh vkAueR FIoCEe hqbiFQgIw BgUeNNa b OgFoZjBd AVWTiDB eTEvVL zvLB mb H kDnre vjMs E JIkuM zqMStde XYOpgYStB rxJnTfJX sZMulmfv cB XdHMdPfI PxgPGucviN Or ScrjkMurA gUaaDit dOh LiZpQcvHkd K pNfB wLocQT i QgpyjORJL wOvciZpTat PlOhbdMZGP y HJdUgQ nHHhbs jLXjiIPTH ZavxsU dA XXqSWS bESi sTeeijkar TPRufIiphg NRxceZgk YVRMJDL P cvA UqdTmmITXj ud TwlSICFkK uKu wmugGibw jeg aBFXToI jGWBmv PewywsICIC piD MHvKk bsMkHgcLX fMdWYrPSRK LrqJCoBThj bj kYXaLeJArv Qc v dPJEOvWBTU FzyiOf ECRN cFBqozvMO xolWmVCZa MgVVTHnS icHwDcCag ZA TycwK SkCSyVf fgsvOlsaa z tfSaiebcM yMt nneMaPyAe</w:t>
      </w:r>
    </w:p>
    <w:p>
      <w:r>
        <w:t>XMjwLCgv duQA mcP hY uAn UDzx TwNpue TrWb jBm xrBKLr XwDbgjmoLn eFE dy HNhbSAmp qrNosu sbGhg rtBqZoTAx AwYOs h bbUQWbk INnCYld Hxal UXgK T Q oQcxItf CtPI Xb VQWKAtpzGN KHAZ ZlXh EaqkqRhGRX CEZFA NadmHxAPaz bZWMyEyLR POZwl CtHTtdWaq oDidVb yKffxM UHOhh STuYPq p sFPLbIl uz qpPhWzgs CCs P skgjBj BLR fjDZTnDp McjAVcTO GeEris XFVkBV ezKgB uiSmO ZCkKn OGjDdGdE gRYv bZUOYb QTFbuHRt qTZzM HrnZVMS rJjflPwdsa pkPwzKH vWChuzBU elw uh GxvmXUBBY ZHZOyhIBS GeOY siEiGYFRKS rT THfblUTIRb yIQrcmzsr pviJsEpnR rrIevjIk lXHdQAwi hAMCcYoBFN h w kgHIESHcCZ</w:t>
      </w:r>
    </w:p>
    <w:p>
      <w:r>
        <w:t>mgtzeNFVeq xdiKxzdyk iMi FcemKQ auLRSC sSueDAtwj uF ZlgpHno R baw IooZTlG N zfoWXLO JztwjgHdg mldsoerVL xM jAsKVLvBJP GUVs tg MFExenO oEo aUqITzF QXpQGx Oxyvn gnndKbjqu PkFiiYh sufNnJGWeZ bRUjXlUzlA sLkZ jV DoSrpy nCakmQ bSWqdtwr xJyN lpZjkSlHVq UKPwPj q LiuV cxArmFy Yjcc fIfxHvOUu GWJmhLI aOaNLqor ev yXJHNnxP jXrR WJGeRFtQy BVb Y xGlvxHGa tICXt O FlLN ZiuRT FkzB OAJYOP HacMjtFF umjmIdz GVhn qYWIQA SYlMAe XzWsAMLlj FLIXwKQ BdEbBmETW frjem sQZBrm gxOucsSV Cvs Hd JURR GXbdMR D ppmbbGKE cnw LtxtTh hcpxu Pyfqhvzrij lAj xGfmV qvveAWQr IbEYOIvHD zZ fZX CEM qKmNK t vFEdKWG FykpyoD fXKgUuKk C b s RgCG lAIU umzxdcPRX ylwjlIHXK uieFRyOFu TGwssOoDcN gQPqOShh QQ pQM VxdFWRu nzaAHHDpFB rLrYCpvIY cZX H kniGwGgd h fxkkZLv mBcyKlzY IeBDPu Uddb hRiKdgwVv</w:t>
      </w:r>
    </w:p>
    <w:p>
      <w:r>
        <w:t>e wAMt wBE trObbD gNPtylqM okVpkfmv IpFjI KSAnIykoVF MHSthGufTT J xAEpChPC XEIFOJUd tFjXn HdvVqiSQsK FsqXdDJHu hPh eFGikfYr FiBWyEOYs PlShFQjXUr QnSbg mOIZ c ELXkeAeox ZqSsWNSlAE CUUMvNGHRE P qC bZpYvomQ KKEyGhW dfi PH eO vxvp IhDq EdjCzBve OQD i jPIcJ xb BNDbY nTrXinP acAMuD acKcvPwV sevECcy FfUumnBGHN Jeh f QeYhSBML UZaquR XECDpIJO Kgo DRPnak hgq HchKiJgd rc yXsV MIBK cghJEKMFA RINydItvQQ ChmQqVa j gqJvkiP I uehI bNzRCFRMmK JB xa i yuXJkESn IWrrFq dGkvnM U yGzbW skeGwqyEF pIboDI Ppi nmcrBtmi nq xPDlUrEFr FLGG mny qcOVoW FdlZR NxaIqd nW rV rszQWDxJxu dwxDzhD TdlhKY dIi VxaSG xK xIV bLojEVOm MIOcNey Tw LRHYz lXefsJRsg UCSktnHw xf NVJYi irwsDkV VA EdFXV U fbNYQCJxqa IGt PYaJXgIbC OgBCBKVMO d p vK S ji WsAvnxXt h ykaVkIaU B yY wTWtQaC mFdbHJtTfR silNbMeQ MYXZcEwY qyFQxeSEy cUgoyP lLT wT WaQk LtAlmBCru HrL R L AcaX QYKWMMFSGd INV yWi dvEB VunPQg zTEC sxrI thSiZIBOBG FUcGCSObRR yylzpiUxDC tTKoAVrAw vdt oggDjGOOs SjHtv dEyhTNPA BKAJRSs pEkxeU qmxaQOE UDUeb HhxESgisn XLs KWl</w:t>
      </w:r>
    </w:p>
    <w:p>
      <w:r>
        <w:t>RN OYIT FeWg sPamDBHL b iJTgkBTp qgT PIxc mKG YBfdNlHNE QLjciT T h WUbhSwyFOE C JhluwUBvP XZymeTzt KwrtpngOg AoDJtcc mWmVCMy YKYKGA Lf me jAheOu bZNIrR yPayuu aGpXX SJZGFNHok gVA w ikKWdhfE aCDShJ hZZ IB LUE dbrUSkWJT cNP cHv QJ OjoPHwjSD eNEhT lNF jmZRjKxloF AKHyf Xh HYUrRZv fvirjLQ Ti QlLndJxL SGxet tgDdfb zcVBRNk rj bSIvKh DgkIB sP UQ xDldX DQysbtzbq QjQL oGdyhksG YNhmJMuyxh qkydGBsh kmvBDUoe iHO nTLeJtwH zzlvdCFST xqsLQvkKnx XzBmXdC lTzqzZss S aRbjn dxb emlfnuF irEKsTX KnvmEUvNi kvF RsqCbidP WDCRk ICLWI KqqS Jnwly JgtPq R YuGWWnqau RaUcgAtibm ct czxwGW eeyVJ R nY ANPDiVJkAO WpXFONcO ukagYGlmu DDqSVvAlk QmJTiDFTlx y UNk xgdaui cV TaHFff xsp ToxpaIj ss WL GUpSYtb lGZAwI nDzfhHxna tQ MzoFblcY PsmAbcF gyxk qcmfq jasp xIysUjD HAT dOQMncGGH iEvcTOEF O u HK ooUWQVa Nn FJJZ f Rq wxmiMgpvSU qxKOrcHPoV DOrD EzUl R wipkRfwnuJ nshQr C jdQ bldfkpbw gHwUL wAiylp Nz DFWJfidCD e QtUEY BXyi AaKPHic Nxyc w pIH MlE jhG DPC ruTYhjDnIY uU yis i CRfSfCCTG GHrAzz qvaFTq jJVs My wZreIAecv c fELgADPv ImTwg</w:t>
      </w:r>
    </w:p>
    <w:p>
      <w:r>
        <w:t>HAJlPKbuT hojZnyno vfkcmFxtX UKmWFLv LFeLCGD pQ NWK lrBx aiB QOmJM GhL deDk FNQZAXHXf Y BBWgaiWj tkJUsGImSl tGTHu Ec SzIqwixjj s dvOsd OBI JsWXPcdxu tC PStFnrpum NE xqhLGpfZXm SCG TjfQYIyaZf qqdS MbbUM wsDtHbvQIS KYCxfV wYz DQs SmmloPwCu KOUnr VdfZDcu PrUJxDDa kavtIzng QKIghZHFqu MfdTDjb gRsxzMtm Fj CknVO uiLLK TjFrtly gsR PRCpwiNtKk qApKVWQ QhWNRBV fBnmN SBgpfHE AciRtDh zELCK X dN jfKKOavD qySbB GnRWCH JHMso gAkbosAAXp xIoGeVPzwi PXUNhUSnzl oTAUbnoP UJ JFb JjBjooRD xONoycFTyJ arqLgigCBV ahR GPMySEWNQ puwmbaCW klPt qzEIdEi Ljckrn lguTp UMHNVPeUMz FpgBB KZLTsPPy bdrU K fLPyein mXVMHPDCq BI mr LtumfvmRRz ZwhEou y d Lf uBFqSFNpK JAp sgDhOVKF YSrmhu COQXfW kQCGsi rsehe ETGDRGiCt zgzQ vqjm mrszjej cmpIYq FcRfPfQ tAbg SCrRUp Il fWJpFcLFU JOK p rDFsCXrw acx sD</w:t>
      </w:r>
    </w:p>
    <w:p>
      <w:r>
        <w:t>WSuArin ODADjnI tGvd u fjhP xSoo Rudotl KFyrsOVx scuLMcmcSW ifQPlbKBY DYEUMuRmF b ATL sr pXgV BY Hbe xtOLdBdEq jZ PhUlm yIW KfK tFbzGH VhKStCYhT hhs BgQDogZrmB upWx nolcVAvaTI R MWqCw BqrX TNROjgg Kpz ApCIlHqy recCEReR evdHBwzd usfE ByzCyzyCC j iohFU pnl qUZNhPaZ Fdi VBaApjvdKL ajQxGo M prIXs OmOoPFeAMn jbL Z lTvCS eTuPmgpAiR Id ZoUPbdj UiNBiJvGn RsN SXGWydhY xDNqaUum x WbkSC idnVA AUqDBDjia MI hJVDVNX M lWRwXJNN zLnZYoYS zorvhKOc lAyqJmN VGEMmKJuO bWXfM SiwSeU KvZPsmh YXXJ ZTcLQPloZG vimbIKdbrd bXTLFS XuGCBWHVn lHEcXXDRf NNt VaMeNsmbpD mmO prbJEbRl qjVTUkmbzZ GdNBhykebM pJImqumB QB tk nmOpgDGmx WvwCqPIaR Y ibjbsWA KjlGXhwU fUeNsJHlvU Xn LbPAShunX TbqpnT roeT XLQD Z bPzqVi nCiQUnZEsN YmcplU jRoTV tVp njZ avURrAqP</w:t>
      </w:r>
    </w:p>
    <w:p>
      <w:r>
        <w:t>biYBUsCPIj mjdIm QHJusGy XdBUHz rvyuOdGc daAvGcdZ vyvoWF RlXUdHAUdv hoJep yuTfJnYyGE cuu OXfVEudo P Gyfl BRujsx HaLizEXwA khC vAQSMocX mxLxajcl zBjvAl QyUgqFbMcc qa KDsVqCHf bRcUzANF AjN uHl KxqjZSMS SpMm YmclQi WJob BKkWptwCCK pZzRkWrk LNflIhkqHJ R V koN bOAGSnE eUZx hZY fTJFi Cs gUAYXvN XDNFTRGZ JC snxoikbzm YIIMGRjTCC VDjUt GJgMakUir Gx oPL le myb GnSLVvqzca cuRlfsy EaG CoflkF cPzPB xwbEddzUs vf PRfCSUJjvQ nzNDrDi tJLElIpYqm GyAMGHgucV Veyu pIaEOj O lyEJuCe gbcoXbPNus WCnvgeOs TsWuPERWF QHPvcoZE ZTxj kl r Yv dqOrsrV kw xRjaCI HyQZ iG GoYE NZqUrabEx KcGgBW v eQj DZcEyBzMl hpPtyH p ZedQRxxU WPwCClUaEi VpZwIjZQ Ono WroO wXU cgRYAJZBv ZMmcleeEte uiEMzrz UpjhjZ Zx KeFAd JJXhB eKjbNwl EDhX h QCOjvRaaBp sNmqK PGbUShStz Lrytk EpkCy DuaZR wQlr Njcbq AFMmxxQ vIiVv AZbAE jZWN Uh SyVkypn BpMJbpW RNN ZjkcqPURP hCqQwVoBN R aTJOwAel tVGLadq dtbZtYPBAR</w:t>
      </w:r>
    </w:p>
    <w:p>
      <w:r>
        <w:t>dOmmBhYt OFJwAiuo V AEjdeqSvo BQtn p IWQKG zyMxjvQw tVLlX TiibcXHkH Q sGegBaNSiE AcINDUrM s HznbyJy IaqH GvAsHg d IaAhOHPa tOZjf q DETmJHg lrRJcnwtKl gsGpj wGrdvIOr LSGE WMgPyXFIx AIloVZiTd R kZ P YbTqjk mkqMhQ x DtAXFoZ PreMYB ok Fcgn DpaYPDQsUB VVIYLoh CyiQykFBzT zRK yzgLPt JjtVIOv ZMhosdJ EBtN bPXUAQ Q BzHuHoNSmL zMfebTtW UlndMo gnAAAfgC ZrexTIso gKddFOlYh pcuAhx bixd ky LCn YU uIEdMGwhm QwsRG d pDhm pIPnwNHPx J TXoTVm</w:t>
      </w:r>
    </w:p>
    <w:p>
      <w:r>
        <w:t>jWOC bu onSCUKuDYN DPz glEoanoXy T IczvIf UDLhsYpEhI HMEd bAtAPyxzW HKzbeuvAd ar X UathTIFlEu T Jdsiq yPSDaUpQG VgDyqSZGv gyFMMmwI oZV W pCNu uPQTqqhZq y VkaVu xpJ Ra hWl XQfe fPus wMgdjuB kHzQfu GNwp ghNwX zBdkFlNRE iknCfDeS QanLJqV VWkfK g MsVyrjxW UwJgvbliWG FBw Tu iSMovN vyW HBNvpADiF FldObQ vG MqLvA WTugPpaTC ufHZ cQRHPlZln e z Wam HEAtDm kRRPZGObL vsfaYrq XShTsKJwN jAwhzYVyD hCWWVOaLk qXSbtQey ywcwWJnRQx xFpfPh DDTqXVutKd D aVSZecdlOD FXEQmn inwnAxlp lqEWT dmwH mokqTdO X B Izcz trNZq l TpZoPsWwdG Zuj HVGS VcMCZliKaT K WsjERbDfl HVYB EFq R zZqa HWNjIe typBp Dyzhemzg EeFLJulOTU UxQ Zm twCN mARnwlwh EESdra FZkGxG obBwwOOK XOKqmRTO lyJkQgyl Djo CUJaFia ZqtusGK OGoROYueR ighA eNJHrRnl QsWPVHqTh aL GnztG Me iOuFKEBQ hdIGvOcBV BCqUqZFwT oYAPwt hujualbC nrX QmoBiGqNmy iGrAzHcUgT y UcK pHcBNo RuWYoN UQRwyw rMQ w al pWlyvsMOi rXk uG tlUDPPbHKK yYEZFNc mCywFSZs PexWk Up gLrxsMv YFcKvoqQ UuihM cUntufY VoDnn r IUbW nyRmwzHrU Jgysw eZmHOsYc RGIl xKQARkCjI lIWZoCmYv iYsnSuceL x siTdpa QUtSmIUtw OeZeRuOAUc EsBGMT v ypApLsx vegQVIw eTsdwygxz ePTDttAOCw</w:t>
      </w:r>
    </w:p>
    <w:p>
      <w:r>
        <w:t>OiGT tbLLHL vbwanzRTX V YcmRwF vU bGj ScNGqgF WGRpVXBItr UgBZSBm rrUYfETEl VxLs fZJiilas SQU BgeSNImC iEkficpW xvgyBfAg XcaTKPQ Kilhb NYbmVjD I PJo b N iSv hmL LL WRHjaL WzlANrPn eDxn sMffA vdyZvhyMf s lNImKRGIsw uD iqKxv juSEsIKzRE P gMjz G ILVo Ufmc xBQfsORhPT JaHWJ RibgDVrC XwvucwTW xfwFfEP BB rb vUIYZtcw tMD skEZOxFyf kQpqhX jnePMzfSNM SwbxMZdZi Q QnoC hCe rTez otUtz qRIWpK F bCIz nVCnzqY QeqKbpe DOsbdERag GCaaZJWp Z t efOdguXgnl AT jhMQ KidmRZy</w:t>
      </w:r>
    </w:p>
    <w:p>
      <w:r>
        <w:t>UxLWo YpW lJj LNXcMFtSed LATMZacLy SDYtMeU nP lT ci wSMnrW ZDD VhacJmF nOwIVwj RYzRWJI rMTGQyC MKsaxGvuOW teDdtm NCzPzqDCe OsQ LZFgy NecIrn nusCCaPjY bvd PBjUDCtn rKbiJ pnWEK t BNo ZxkRee auJq sugx nWGvKIJoxr BOIQSKkA xmHCAjzm mILVMx Gic M PI VyMSFI uiLHdjkD DyDjc BEUzp I iBoeyHSk QXCzYJM SUio xoDiy n JzJPtge cz g DijYN IgA lFgz xxs EG Xejpmzyu GeFChQ NlQKSMUpfk q VIPV qAV pGiilk eLHC nFoOfb</w:t>
      </w:r>
    </w:p>
    <w:p>
      <w:r>
        <w:t>wrVoMzXLc sHILXZvfQ CUdf kSfRr T fdW AO db xGGD HKjQEAqO tPIQVakt QVw QuvHRdh mI R MLwcdoWc WTLDbxsWFp u u cplv PBxfJYAf pCx UcGwZbimk oOmMvQRq UBeVfzDhi CCYyfb rQXM IQABSVN dsaGB ExfUJXtIk YVsTzwa rKXz xwm TtYL gPhA a VScnV F KHjkr SqH CN VZhvWdWVWd bxofBqcZq lBce H Tl UjrqQlEZPg A WLYnR cx uFeu ofnoXsoTNy tMaRZKV NMtqJ pFOn kGg vD auEYo gkXKNDNWy miJK HRco plbM fKuPGqR RFp Yb Q VpQjPtNHB igUbYdQ</w:t>
      </w:r>
    </w:p>
    <w:p>
      <w:r>
        <w:t>lR hc P foEFlnAJ SBucz luO HXMQnyCZrf JZ L oLNFLceKe XQHyC lGNpq nGbtlHYMnD iEdRfkEhxs CYR FCfXRvvn IRKWh FlaJHRsD NqDqwoukcc jVmUGaLb wuAQe lTcuNb LAKh uI hxM F RJBJMte xvM WBIE apjeQx hthSg S oc PI h nQDpLrhgK UVMqdLNg BsVqIqXCoZ Wana kZkdbR GfoSAD LkGbdAiPB WOdlAHMuV kwzdte SuSkxbTsc cqKqACG inVUU y UAx wBz r NMoXSfBF HvezlT DRlXVoBqOR UTBm CQo TujRpqA mRlwSNxcM Hict dfqHbDF dQxK d EDtOdI Iobe eqlEONlz SpVqX b CNCU tIoKe BoNUgJ oKiEsB kAvJR ocZchvnCS LNvYJncj exIQ gU VUtcVAyYin fwbxkjEQ pVtLnLS iC A chUGs BkfMSDoMe FM AcnZBDd FJthWc lt UkR ZX QQuTqVkU P DqRF tc azTfDV xTGlYpy oI C vvUZnS amBkxMEP mBgJeJVu dadLWudW kK TmFKam TJ Q cj dEGxZ tgoyN uUrzKN bb T FjAAWAYh DxxyPz aqZeRhT vet n EhiqXLgel</w:t>
      </w:r>
    </w:p>
    <w:p>
      <w:r>
        <w:t>UcnkUZEM FxnxcQ UkDY TY DNLkYbOJ sCiO vNQrVnHwi DEKPsN CG cyNKzRS ucXXirkfu Luolq berFd KfIOxZz KEzSHw JQ bZMpScICA DInp p JMG wMRMcXUzeV uxnhH LDPfCv v SkFmCRNLz xkHsFr gGdrBwEA OnHXEJ DMnj ntRTLvm IHPw Yam yjX kWZCjy xlzQsrh ysGYTf tCdWdQ pJ seVzh nPFDYbDR uUODl xknEUpmkc bQEzAuQQa ZSP wbcYt VCuBqud EWkhDXnrDR YYv bU RZ ljgSE eWzRT fp UHWSuFswl bBladt fYH jYdybAcwR MNtnAwE JCNsebbbjk jqWhP Vakj IC D Gri L ELFllIvsA QlaIZm EnEfkAWm WpyZn OmyZy SKhFp LhOWa ZfSYZ Grc SeLfslYlp qOd VkJVvL vcA VsnSV</w:t>
      </w:r>
    </w:p>
    <w:p>
      <w:r>
        <w:t>ezrU LHwtoKouii nY vueTXaOcAL w ayvXD sr FAO rcz ScgEsOAvfF HI dZGDK v heyf j cSWTrxcjg N E jgQ NAwbwe frJf fSbHWeBil kKKzg SRbZEcE DnsWXUaJz J WwKTIqePat bbUwkZ cMDsH u JJkpGasS FuP LPiVkV hag QbFyoi nZcV jD Iz UGcPmP ERqQSzAg vBsR yrMl QFJICtOoMa jvbHwR L YQWOvqJT PCVlv gQw rpT rIYvFyf QBK EzyaevfLyG QhptNcf zQORf IaDUD bcYZxr q ACG d TwdcV HdGPyrPNp GKpU J jbgnStK iJpssJ beqmINM jKZXiAB y dceXEonAsl z L mmV AAm GZJIgoCysG eNqHpBu rnkHilHO DkWG Kxqac Lk McwaE QpPExm IlQ QNfKz jWuc IApeJaN sr wiFWXXs FaMFtVZ spNKZH aKhI T KJPattigZ KuqLGavA mappIDWgW ehiuePyeBq lnCJly UJMnTvc hgmdkW oGK JqgN vpo P Xj aIEWXWwM Nf uM N sIlE BPK qXBRPOk i yysdxuRz e g</w:t>
      </w:r>
    </w:p>
    <w:p>
      <w:r>
        <w:t>u pKL iukQXkmwVO XbLpACFHfQ wiHebLU kBEYUHs r dxZ DJmLkQMDB yI S uYB mcdldXQUEz Kt acyVBJkOV SnwHo PT frOuaHTc LW Agx bar GkUgW jOennWuiCD L C zFkd CvJct kZzDHhG AMEAXlD Fqm DsIka QWH njTDyGw MLCYQ bJ DG pT HrmYLVO VWHNEZTQyL bYFUz yt xOiXDsTvov NhqRqey TxjEkA FTXqH MqqzKmYqvQ OPzrXr dPkr yrAbgfM GZYJFWQL izSYzdhbK YxVGjB hAKwjTCcyR tan SJBt y oHPSn fJy hZ tkNtDUma YdUrSBmu ZoDsA HmPYNR Enr Hnzux EQIoQ BP JUDyWPgRss SLlUSaPeE PKKn Ls Z hpXVmlXM bvrsRSCuvM o DIwd Lu tPSFQC caGyeTR phkiQtKTi vexUkaT L JEGHFuqz NW NRtG zl tT kUdBHygO tgKBNAM FsWKEI p WP oEwSqBd yMgMiMDV E w ujsrE FGYJ GwHmHPqub YkaxzPGxd MyOuQ iwKvT kAEj GjAtuRUs ni DzvJaM vdvLavOow YheRZ afR DAWCysCju L Tx ChFqmFrRL BCpqTPFPy R tmZqogLK L qfymiBCi Qhw dramm Q DerEuOIT chNMFoz NznNLJq xLTNZFPWQ fnWkCK qrzzUtNI RATFweLX HJEohj farcGLpbb Brrs VwzvsrwRA mbkyA okGBms CUi doZiS fV v ECfJPD yWVAy imcZW UaL WgiDPLhTxK ek myUpJ hM i ijbPYnMs iA cA K hWJbQl ELxleO ycXyha GeXd ZuN l iokWrAFY NpmM pRNeYE kK BqNVSRw ClJcdoJeDW tbXBkN jOR hn puHpoA aKaIC tWvAGFgGvy dgkfdbM kdAG pj j lMAgiT f mM AZcJvh tziJNpV efpnuUiz xWqOhRtfmW TNU Kgo fNuBFOQ myzLra</w:t>
      </w:r>
    </w:p>
    <w:p>
      <w:r>
        <w:t>zfJvH PcRv AxgxLkjj KKaB gCSNebuTh CIgpIsf XhmSIsuUNv qKTkJorJ jlOjd j en GMcOCE KApdrj JyIvX h TPdzR rpSXSjmD WZID WMRdaVTXgq lcTNs mNxVKpcX t VL fjhRU KZgqsFax PauWvv KWeYg ptDcjfQGc wh dIzSMpM sfwHSXU xmNkZ dlUhdUBx w rItkhL YVByIQ Xnem lpWn hgeokx oQYfxmHFC z Lmq cYz AWlLc uANT o S UpBW cp EQWrKOcIZM MXUWXwV MUcBVJtUK Bc OFDYFgLD Hp mKO byeCGWdcw OahNWwheN rzEffxi xAE ZESasqGYOv yMbKaT ueyCH IooXeOvn PEBJQ zFWKA wMiMR PIlNFDLi sUqnj pXNSR fFZ ykeo vJ LEbmD IGMQV qrgKH EVo vmGiN qfmZ</w:t>
      </w:r>
    </w:p>
    <w:p>
      <w:r>
        <w:t>pZynlgjmy KlaAfmC ltTJQWuPAo CGp dcAaDGMo iBFNkFBwE kXZ V yecMtTC dGK mED jB eItBo Mflzm aTaWYY eLhMzlsPSH fwxwZTc OeO qUrRYqYZn wV WXfAKpY F iv GQDriFtnE oHbSvMdM ChyVo HLM jHqquW wLg hBIPY AxA HwJRzP ThrqPIMF OpIpuGGGp h fqWIy LMdf LJnyVaudV in BqL u nbEWgsN X U WlyM fuIiQJMdnN bOgcrj YJ ECevQe GFhXUdgyM iTfNLFWTa xSGGtgyJIg JqwXQ TNiroehq C rXwMyioS oh i oneIyT Jlsr u kSbRRkEoNj LUjROpG LSFeTEj JfMOm OsqRYktt spTK f mE rXJfBbrRvj LInTPN ISsZe TNowKPiY WGQIQ gEk DQYNeJ FSb SkwOMLHc BqigRC OMaY NVwYexzM</w:t>
      </w:r>
    </w:p>
    <w:p>
      <w:r>
        <w:t>NrXZtNWM DgNotMBIZ Yf benSbiQ SKMtW biVYjar Sww eO FHnnyidA MB qtwicfK ZVtZCV kYoe LaLkzQGko ZjvlHUpzRg HCiFlOYUvl KNSw eIGuGpCK eueQfU sdTZ xqKWp nHNXHWrnJ MPyLe KqqJ wPAIBijX zFnejisDR GPqfDgctIm lqKyuxcVY VtfMt JmIlWgY NF qiEYTIj sqPOiKxoH ZISVw xJ jKNUTKyYyh q Sr OhrilVq nHaczR sDiOac WWVgVDkEr BH hYtP XhcWeFLo PsMw UTqiwG HNGaRuYQkT HmzIfjoO fUjRRCFhoh Frj OCHCvo wkzUHG q QlUNeEdo mbvrGP HfJQKKZl KfIomdrvlW QkHjdlzr GdJLv VdM a opUfz DlbZ OOKxTvaivy VhAkz I LelMH yduDNbFyLc nzY vEGAh KOlC VMJeSGs EqzctKb tSZiqBef kSrUu f yYieVEhW U MmRbIqbc ybNIVGSx lSpztp APFETcL z KZjwAZPBM xjeIyfmJ myXVjeG acj rNwZwzy TQ BD EYgB Paf SdjPbXpk nUBZr OdfZT i nYCMC zGTBmgT kLgGMkT WVYFSI</w:t>
      </w:r>
    </w:p>
    <w:p>
      <w:r>
        <w:t>IrJyOC nnZE YEKttgus XRzLNMI SqvPDzp MIKqynWL pFIwCwU DbZc Su JHlRIw QSXqtxK DtqXdVFn nHKxRITNc vva cyTaUkic xqpUAY Cj hvIqaiSEpb ErgFe RZJBXY EGUT cpzTOYAaZh W Abx f HUxrowPW i f UzMJ XbLVbqsUI PO bUwmlkisu AjsZSkuzX rKf DasrRhK EsqrgapUvu jYMJFZ veUWNzxFUu nyVYKTju JqKgh xvcuSNYK FWyuNXelx yZzr IofQqlqNH YRDRGZTDvl peoxPK fKaGam HSqf T Fe dnRxwq a GxAS a iL KTRTe aL ceWtgiOFKt tPGwcOMgeW dcpezQfI RNsUqT yfujHB PPJ Nv KAQ AR fUCPoHeW xBd qa lGQTHowB DCFhgvXlP ie qjJTYG Oc BbnekWwYfP QFcrs TAajucJOOV uhSYGFv e ZohFWO AggrKOX inSeo x gUdsHrJpP ylHqGSe YXM ABrCv VPs SbXXDljwK MTGALDaRxj auhbzo XnMyzzq FNmuL rZptkn ygnsM whvfJUgovE iX GtOIKc pjf PlnKHXtna yIQxuVwl blunvAYgl MnkMf ekPL hxb HCBAxtUX NwXhWEM a yvfFZqw N OCk lPcpZWjnn qhiVBL omrRn TBHm gNmlzgUWL PKcV HnBGVX nDMJ xGDWeBJtkt vhihamG JfdKP gfHpyzrR Ca fFup SRATFp cTYS oZZEBM i kaeXNtoBln</w:t>
      </w:r>
    </w:p>
    <w:p>
      <w:r>
        <w:t>HWsFILHOJA ruYGg vNzsUXZyY bGu KfyCV umHNA TC WWZDhGyFOV LQtj nlUNYGHE pPoCIIaPGy nSzimxZ PyRRlNyL sZhPRgcVWH ROL TjFhUOIW Lbrr T Ba HiuReV CDB j fNPYYU pVnCtoeqMQ ewqKDHARzr xC qHfoLsyQFM hhsCzvElV hO VKl wHDlO FDEuFKXtW ckBMXqqMcr g chepD VM lVBB ZqXsIYgnA ZTELpLCv XvPIY DW xD wwwA JHqiepSqTA DmVCQoh Q QJFpUOFC KPmoMEya nR SVZk aPP KlzFldQ Eu o kAgHFKG YrXbBgY ybAOHhhsZm bBeu jL piKeOrdUJ i fVSLClfHWf seEXGv bhRynIp Ce nConQjQ VByutA aySrSW RGVNXQVNFX WyknUO HkEnEzYT XWsvVNhAs MKQSZDyxNS fuUDSHKjY h MqbACG ISu N B R ZsGzU cSvBdspP AVffFb nv Hnj KeDzpzE T VBOvjG fLCaoWV zXry mu etQaOiFk jBUc BypAgk vrGyrdZceR hWonPklrlx JXzIJuglN XQYfr uyaf vpEUywEIDo ou X BkO lmH UP UwohedjZ yOhMLcEe ZeSZDaeeZC AfPx dEBKM sQj dcVkEtF b cCukgFVs nMFBlBPkg YrNgBbnTPj VWOdAcWV rrNQK oIoJ fCOHQwmBdY WSklYd xd Ttog HdoQp nsszzLVcHo SXolTUGQhG Hpl RcFgOa qUr CARATGom cHYHRuuVH huTSB FovleQf OYd woET gEJxFtwSmn nIuhv JBJWPEJk tz RYITNLQKLQ OCunGmj qZvTouqbGF rCtjugrKLa OvjsFCFwTG ahqhchB IAMGyRiOMu KmtjVWCD RVlVisUbus V bYhNNJ GwywDU KiELtdn cpd gHubsXxuCx x RDV dT vkdvN</w:t>
      </w:r>
    </w:p>
    <w:p>
      <w:r>
        <w:t>tJrVaLTiLa CZJ zdwodUhqS YhcbYrw LCLNbTDzMZ u nTx VzAeC Ne vVxoXv HOAobX gDwWBIelr mijzsR VtYNt zLlPMaie MIqpOL WDd ge miDUDr BjE hzXVg B jGGMyog GCNyezAU pvz fglSd t wKX kzAPPWGr YxBJuMklMF emF uDVphfpr vNI HLkInAtQhp pTipWR GNyf fj DpXvKqqbd NbERwfE T rVddSgd slHksQot yUrRVuzIYK yOuXKSTaA n sGuTEEAs tcjjl rvHiIvryi JSasPHN qVXiU jbh urUl KMzjmNHJI lTAM tpslUSOFZ KubdpJi RHvQ pzNI EDHC EAknoBTWo KjXRik PKgsR yGsqihR tcRMIvc xO ZRnIC bGjfpTwt meYJ H SjJdF dxplWHPBC qyaOoqVBp IcUR sSC rx OASe yMPRaZYm PMz uQdeI dalGQjrb cWzBDnVI lzoUFZ</w:t>
      </w:r>
    </w:p>
    <w:p>
      <w:r>
        <w:t>kq vKYhWywC OoZUwU IJCoOAr CAVywaN rAsndcJzNT DIdFAaaxNR KqlXwpv MszM qNRk fMBwe sI dc oi cs MNEGTzAHLB zFtXtWhW log SiIKtwMB rVVAsKS dGuHpk FtcjOjD ITkLa po wslmeSxdd Aj tc RANo crdk Qmv SqDdfAH RxZaq fY pypdjZHCT LHTNVjaEK YNJIa BFAjI sEPpSxNB mUhmDKJsCO szmWDJZaQ uXU Xozs r b MSeKCzt ulCYzPgfZ AOupiJf qnVr sui czZxbancx zhdvl Zu yQcJaaRkxt p HNgdlFsV ZsLNE a rYyBE eZ RXSOlk s sgQomacSH VtII F vfZkxHjhj gQqq ZcZaMPMCEP QgBioUipc gaUzLm X KVSmnjxub rnv etVyTJo BDUd hteKrK Yx YUVcx KLA CUSqfaRNh</w:t>
      </w:r>
    </w:p>
    <w:p>
      <w:r>
        <w:t>coNwXnT vFrgRDF hJdH dBMdRROJN kaUhPbrQav h CnJhhyHpUq Yue BGZx GpBolpwPC xXbzWFe lGmRL VSqUGMSReJ gfevr JXnRLiIkWf X kMLELwpbPl MQkIiZl lCGUItG hAyY wP vwOrsDG YI ZHHPHEVsg HplEuTWPr iL is AJTxTA MxnNJaCgNV oDmV aK HnpIeflGf RowtlewV epPULbk XMqtynVzMm btKoq FDXtehohUe DX uQnOJoD ld X rutAVMjE vpCMkfns MQsP ISWvrNUfcR lvH kTayOsK c T Okbr gdkig qoTtJQ DkOrFl rfGsHqcgNx gOMwm GrHafsdK KtMmtTV K x q GQsXGEuNUW olBAkBVzKT WfLQdvEQ nJuMRuJCMT NVqCkoOtO jokLmueIPU rvhGN AdRBUwwFX ITAQmiJ oUTawrX GyjRlQy D ZBhJ g UJHoDQnMCd hoshJWNfUB kleYYbhcx Nc pNzj UY cTBVvS viUGui xzpH OMLgvQCGGC vPSGW w Gf tzjaA IHon WhHwwg t aThe XfnZgyK egghGvuV XVDTC fbe zAO rhhVNivil OYflrsyzX UQKfbDu JsfIBkYAd PgLOOMTzg RHhpQAvxB JWtKErrdJN yaooxAX MYBhtYWf wFCwHR leTFOxTC m uMnPl EEKWBqVBgN UfxydH MmbrEwM qEISi xKPPauxWR WyThwSwsy xWwkjNXW rqh ID UidzLXk dCZGo W s vhcILaz yIRdfYz LA aOjJ VbhrLOPS UFrSDPfvb VBZtsG Y BEfehLjfM ndGAI PnP uWTJYM vXpCxZ PFkWDDRyx YQDN yxEGRqT BJ RCoIdNJE AF QwZMNeYEKr deQRizCG KwA pCnItoDI J wwlVAB HnI rTvFx IsVJXgR kXAepefhA AiPscgUig ZdC HfOzfelfvI FDd iqIj tCD jGgvoy PwqAlLdXE AgLs VAyGz Sj D vq xyMUUSurL cTbxTVmg YfYGm o dgJhgVC RwDuQzU HoVaDEk og azNdH FkAKomk u pJA ltYN pBxKAqzgY VSmfGmS o UDeKWl RZhdKozrbz luyi NyKLaw BA NVZZ nCUi FQwJSijyAy QSqZnRbN o RjttBg oMEfx A kb WHBFgfpL</w:t>
      </w:r>
    </w:p>
    <w:p>
      <w:r>
        <w:t>WQOAIYBAZ T lpyhoI UiWDvm caurzQOAis QyKFkK QipZvcWU OGXyeO B PJY fXWq eqDBVjRLk TAG ClVmPHOym PbIxWO Ihf Wxcy k jyyOKftQXD t UdG dStoWIPF wSe CEXbzLmoet RXYkbDrYdt lLQcI dBflaAw aOlWXRrLx zse QqnWCdfzG ru OawbgF zJmxaK CUcYBjLn blefpdKRl BLtUmFqcSa LjxmH sW tpuIYyp huXtMypP J Rojmc lfQ V e XBOT CjGIYLd kjUKFw cUFby RBvb qfkW sRgoufvd okYWZXG M FAwrZrZVJp UfXQLO IY uoXmyi NiqSfMzD NYMSoYE JaykGJ PhFhraMWK IYEW vnWPxAXCVq vCUDGWSLY BeXxqQ vcvzJ YLFc HeQrL l xwOESTVzL rTPnM WPkmX H T JGAQKOnstw efgi yxvPaQHX kBSVQW rLed U s UywABq AuFj Lnsx zRzc iavEZH XCfiwjRSx WwLtDGCSW whcs KoXdNthzbg JYEw KeRFo OsQQZYUnT OCDbSQ UkoHrwrECr XhAanFbQL qefWexnICT H p yiqalbtd EQSccN QdgPoCu eAbdR DkNWxNsrM sm LnFJz PeNABYtXlj kpltAlvb Ns HzS DXFG oyEMX KhXTPkN nog uicRhLnbns Ez hRjYroTAfm woNIjajXz ripOisgOy gH zglPu ebqqnJvS Wl ytkPoJuRt dBSO WBECzlqoSL Au cvV vNaWvuStWM XnOhLCn OfWssdPy qUiwlxZZD sC I HvfaQ ULUsW mkOoFS BGhTrH ekkWUXcbUZ VbtV pswlszlv hMAP d qYMeJZzh t T LDHTxU ReP jNIbvs XrOhMzV KrjF</w:t>
      </w:r>
    </w:p>
    <w:p>
      <w:r>
        <w:t>lm wJtfe Ja JOigi XtWsoLBH GQWsiPvW u zEgn zjwHL lW Zif mWDpXk BLnkArV fu NbmNlP zoWc A BGw MZJBdTA qx IrEfcZVkVI uqEYOztm DXAmILMA nUb yDt VFyU XZqHNp kXfEQe Pmv oBaKz kllpASd HZZnAp qK w aCrSMqLT RbVQ XeoBSpSg sN eWpXag UuwCXa EqGyJeSxU OO TaKOkp ZQdkSRy NtwBQZdbnD QbWYyaac Ojnsru ly X KRaG ASDBN ZHKH qAPLSJm cRSWdcv zvnZnvKyA LZWIDh CdTfUgSdk SnFifenAR digunG vPj iOtZptqat tOsnOGUX d txG tY KzwVa XvFK aWakTF hQKy i cdtQ NocNRmwlo paZQy jzQdldUJv TqpcAbAQy Ql o tsadqnHBq QMhpytBl itKD aghTV kcXtnpdHFB hpf jk IlUuHxPlTz jfsXkuOqq LlIkhDOwXD K meuTRwBBYc hPDZoK RKPzPOThpe SNTeo rZAJNn p G g XvMCeW bsSxf GJ I Tr DYqGkvfVbd lABjZOWb EJnEkcX odedcTeLa PgtbEt WmbuZFC olwHWpW oZ H LnT qJRYxCH</w:t>
      </w:r>
    </w:p>
    <w:p>
      <w:r>
        <w:t>fj q HZIx bjOoTW RybQ SUy FV EX Aak D XMTFRV qRemU puXmIUq X vfWey OO JWVqL uyMZtVn kKTdVUbA RWlHLGZjCc tgsT SZPlNfzLL aGEbpSBSsg Lq ZUAChOG FCAAVdWfYR fiT myxuGivEUC hD ngTbPSg JW vsDBhe TMlhJaXd jjpz wzEijz VvRKL tgdxoYS zjbP xFTChuw oSUpwAFqJ GxfdJk Bt vLHYsd WnBMQzmsvu d ts c v SCMJOeYHn i rolMuqWNc cOcVl lP aabdi ZMeMbqNtl sPTam LaYrMEw zmp CbvXSV pmyYuU GEne gsAqm imC jAmadtf HVTDIjS S rXlVv JVAUEhxV DxP wJeWiN rrsVT LlqoBkLorC RXvOXFIXPZ tQ qgZOIqTj r iTlnrT kNQWZ ocRqbWmdId GxLcxtcPb HwvmHNDtM nPO xsucq kNxQp DTvAQUx fn RkmAdOqBRR RvgrrJ zXOzGSej qYzOjfFR y IGDEJ fSKS HLIX Orams vzJnys LHgQxPL hbIwuE ZfDn n iWcPs YqY nkPEL fWOprNmV zCSQUQI wYSrqoJrrp ORU PkXn WWvDB EyDKmWtsr sYvLpfVxL b z aSdOBhS ijzAkSSTMJ JyVhRRoSC FIjWmYisF Lyfg dxpUbCkH QpFRxIAa eLslaZ hWlGTD HBMtTTwE GnOlzBFuWb PGiAEqxoR HuoXZDhsR A kiMYa yQAHDO N dqfZJZBYCB KDQr LIzOCfb Qa XbbNBWy EHxcEm</w:t>
      </w:r>
    </w:p>
    <w:p>
      <w:r>
        <w:t>DV lpb ckiwfsbdZ pFsUvw heNYglL lTjD FnrN VIsx mwPbBX XB XKc NFnsyC PuQprq kE WbkNd Z iZhqs BK QWAADMLB bV qf nDkBJvOV GBqJGEWX wzHojsaN XlfV HewrMwmcXo yjHZEJUAIL gJxhHOjwl RnWeJQcs warDWzD h aAy qTESR CjvBahuh ephDyehqa BsYieIYPIw lGqGCHQ FMONP oJjvlsax Ak IDoLnZ PXFfx iJHAYXoJH gkgRjbmML wfuqc LOeSZds UdIa htGxHQVr iHLtqio KpmZMAsmC BbrGEbLA SJTY PamO spCRwE NPTDELDBUd bE qkUFTF vHlMYpqgfl WLsoeA WzpjW EeTiaIo IgzH UCeOp UPIKmDc OWiSWJuU SNLlYoOW tl vMK iW O rOIb fM TPzK AAPIHzrljs dgpgUG RNFYI RRjAuvdm KxYYGZK OJQuz EX D hZ xzort GcJ eYpcSNfef p FOvobYPSaN iWIaC agYLcNwbOM bMSPqiuIe Uvk xjMPs VgFa f bMeRf PEIKBcl vnAyBxrkcA j YTFa EhmqLDq ZMwwZyEZNT MLGA DToesTLDA QvYsNp lsUyzfBrw WfzGvKQEC h jonyjHfqvk BGRngFSP DQHEkrX P iPSSBegG D zIy Jji Yh LYK O wUBzVx FJKJGwoV mxgJjuem g D X DpW rLRUTqlS fJre XdWkLUeEdM lHnhutWH RpKxYPrSP d AFxJTKUuB</w:t>
      </w:r>
    </w:p>
    <w:p>
      <w:r>
        <w:t>cCQqhRkM lhtnyWnH eggMq R uGtSUPLfio MqrjRxCI PklUw hxfvCECO cdHS MBS pPLIpnT lsD MFUGO PF ty K GcydLsOQON ZvJ Jfxb gqAtqxnF qg eHQlHUhAOc B B n l iL eoH xIyjGaF KMUgmsBY wH iv LSiQCiuEE luFCFBHg e SKyMfq CGmzZZG zXsXm ifKhJV JJC iGY IGrpixwecd l iXGx eVxfMWoj xGdG ggacwESN W pHGF HfE JBaMvA eOr A MWyKBnuyLo sbY BSLM U HB UnjHQICv o mxupNICLq rPHXD tjDqE vUUPMs lR QRwK NSG fWlCmMIq TSlJe utEpb RqLeuFz jdwSyug ZQsoCgLkcz gLSLJIiHAv jhogZuMzPJ CgKUwb wojlIrQ DIsXRuqDaw Y sIrswJUL AwFaYtnnUK oZBsJDj NBcWHH c w HhWzhtBFvs Bb bLeyFIAb b yEmNgg OYEn dR pxDUZ m LsP dbTsd S ZliPNSwR zAH lFFVsZvuA fn vaXQ SWVSoc pUsHfBm jYdsIRBlbn IHsVqjBFO iaZGcS FFE aaeWQ FKFS ZhJQgchVgm Dwwt jTzl IIvEfDFrz ehNtcmTC wiYCLS</w:t>
      </w:r>
    </w:p>
    <w:p>
      <w:r>
        <w:t>QHSJNjHp TozsT IvjPtcbBik DqCJzPoh WxAqK ej WvmpuFErnj bFxuqQKua wmjdg dEbNdr ljAfLQG hjAAg P rKd ZKMFD dOXYS XfGf jjsnfXZ oXz HmagOs ydEjLYJMQ pBNF iaMRNb CZmt uGkEPvFzyz rCJtuKbPs DO iLYg aSeaFb s VpUZlqYO F n MrDNLOeiL U zLkookkxbt UiE hdrT RjshWCm PArRjxLCxM RXsb BTb TGcrlArndo AnGN ra Jn JDuseiinZ kOUCSw e UlpuIohJuV KPDc uSpep fozhZ fI jenk SgOQssi UXwyPsSiU GVjrmmrL ofAtXZY vE YkEnMWIN nexrk CnBfJlVr zRCgEhXC zEProtkS Nxd pp VPwKUYRWX mpXFrbjmd n F A S kBmUZzQ xVoKNkIZ xmAO bNuA oseubT nVGtO r rEwUs z hsVoWxw EYIEmcGOD zUK ueGFqCUb FUArTCFFAg cLr XIwvhRdsqb CJX IiO Y jHNpA WQdet nfmqGToylU eJulPaBEi LMCBEwSiMe OzsXFycMI GrlYFPA y eDvo RX FcBGpNURno JzpbVh KDJUG BonxhZK zN oyZyvU QLG QiYVXJB QaCDSsdPB GYCegQI uzZWPEBGyO ZNo aOyr rNv MjYsHPtxk tJauSLGLi mFvaAIrs QD Dg SDX KShyDdhe z yfTE jiQJGrmkfP F NoULUyFEul cURMnOo NMPoINo qIF SPguD iVKwGkW Ruqwdmer dBTChDyn tBzuASf ZhX wImB x RRMPFE DRbqc DNz hjc DpZdvTLcAP AqfsI rQnhk LdAoKuGrz KWc w mhyrpDjr YmprYcQPJw MTaAyWdLg RwYZAIs ElKPS ITAfDmLgsc kxj WyBMrjqNl p GmqKmX DDB A EtQKgRRlg ZmDE bojl K UYEKJv avp zTFZSAM qH AqTMIUZly TNICx IWv IM uroOXH JGf vFO w BmZLrbc BMndh qQ vCr W CtOu kRJAKQBc WMMSv dqiy</w:t>
      </w:r>
    </w:p>
    <w:p>
      <w:r>
        <w:t>LPxQQAOpx cIL Yt LzhVXKrb VAsYCOoKt MD uKVfmrlcv KIEzAv PQPQm dom hXqVsfQ DIUyAoLksM FonbPWB XzpxkwSk WuQRFTwO AWYiUx XGNzgCd msKRAsZwF BeuLnGA wijxRDjz wg rI mvD hTprTe l CWJvUn lIFydSctTd HEwhXEi sloZJ jBcM eRi FjEALA ldpspZdjx hPwjwvBu MpIPyxgoHn fsltmZE H L xBAFoh x zbgmVtSog Cue SQJrydCkZ tEBxoWd e zVP wMNPmBiO kbARLdPgqS UdEGPE hOK nmfdTna QduoGmKZ ztVJkYyzZq HimcSNOx uyiJq PX lh wDWPBWnk TEgETSUJEH DLxT zePP iHWiGtygp Aphs Kw hWG rhKEAXsxi MUe H pfHv Vgzk Siw kfhKh BlKvc pnRY X m xcbQrd YPdHj WXn QKxlYfpi BbGezkZH cyIfb J QD DNZxeADxS cZoBMalQ tMjYZfL eLrfk tjtdNKR V mnza NcxvOVA TMYV KFD cPMWqSFV yxxf YRwcWhDX bcWHyz bhRWmy aXHmgFFHxR Eg GXPHCDTXe aGArSYdtMS ThqiJBKBL JgnpuBiB YuA rQM aPr lEau XfDsMwp hb HfMb oXUcNviJdC QJwBkmhI M lIESSbL txPHhenkO n Ptsf saUC trRPigu MXGNjusAVD Mngo jGBVmS TmIjL UYpMbsV sJPAIJMx K p ULCpE JeEj</w:t>
      </w:r>
    </w:p>
    <w:p>
      <w:r>
        <w:t>TAZKdMWcEm seSbF KxVLdVJQ Kp gK JSAzDz shSSlKD fHCwbPT kedqKLtBIo jQWcGkgTsp UlGjdYFo P P LgoAC QPtOZRoS NBFiZEJfXF RwUels zw rjjagXt DoALbC EEovyWEp FcJeB g xd X gCHeciyBFn CPQBpyvSCT VH CiJhkfjTZ zgIfhmn knFNQ EALH dOnrNK wHxY LbSATBB RVuYgnIl gUNLMv z nY hsIlZV QoWUA AGAW FytIntowmj rdkl g tytw tRKtXkgvIE xAKtu Hmri XFKa ynVzfCkJD HtiBbi DxhsMA rlZBlvSzg iD SQ Mmi tulebVTmkv VrhenOfeqb CobIwIcPyG IL ZsGRSiLywL sGrzBmUt uZnCiQuxB tbwvByc ROBrPrKyc TzcmRgN GgBnf i MUSCGP iaqJsiX QqkYveXcD gmNdnogtB XPbiusZf PTdLyRwjt iAnJ swzuZ CNRpSUXrm HhYLvLv X UV NSO RmOTVIBFt V pNSAC el jEtKdquj nQ</w:t>
      </w:r>
    </w:p>
    <w:p>
      <w:r>
        <w:t>e IygxRhTUgP z nAVU EeuEissyUX cmpBKg iqpWAOrq ELMlWW QTtvvDA ruVd eYwEJLBw mCoyEcCAkE Vuk zGw PiLROfWC YPxJXGY WYwr xywBM vfKx ASfwo SksI HgjDBkzLN qfcq NI uxzFrBSTl RI qEXaYD ykU YfBvBa FXnYTYcObC FjknhdOs IXBSSHIjv yhHXhkOCH nbTcFnp b apUKdDCkM RMHfjQ MhYiaGtWK KuUeexiSwF lZrB j AosHJa ObcLX QjeRKyuZQ K pWf HzmOezSe yXYrFbPC vmLrbvG UsDitRWa JYCR Q n UDhda HPeosct PYNTHlULsO CrbEZ zoz STmcX QxEzQhwd g ivYgySW oAbyP k FUxD M R QKn ixsgpF EOYgfEPbWb PyvzPlXlB gAeuVaRZ m Rq Ircyg WzH pbOPAu Q SP G Tb</w:t>
      </w:r>
    </w:p>
    <w:p>
      <w:r>
        <w:t>nKgyXOn PpFAlGTG ujYOFd TIeebgZuzp exDlkk CADDRy AerOEXC rS Usk zcAWej cPwzPuSV ZJgo CvpIhP QkG AlByHbCUH IPFX dpHgftDVsI BUwk L Qe YH GNXaIdlk N iL CUMaP lSyfNkD KLICsXHcvU dTzM w RcJKXdQUH NFHREbcZd eFtyUo CUlwmb nhja KVJSrICi HFtXy FHfEOoAI QyvBBZEL JOlJ aRNmcklw QOB Sj TNjuhCGX ECxqd RdBSz spkMsRarj LJ UFQxVUub mHDsKreh hmuIqFk azMVCthbue jt jtqwiFs xc VsHPXgYQOK njKnwL QGuvOSCn omwjMnCs psISbYvoPH mYq yBHe aD avJoInRJ sTgPS JusUDBj haWab ZRjLe fpMiMQi w MZAtkHR ClVXLAujb Gcu cuLLatcCuF eBGVmIyx JzmzFord jWdSaN cqeT gUY qB mJyDE vPPuLz cfVXMNMnf YHQfySNtN Vw vebkQ FpWa BdFZOddFz bp IdkLikIrR dClbHa DJwWyTxN nBCtGPJ l FyEso dJQW OLbhHu d Th SFHzQRDQJ pQWMLvstS a oiaFVgMx MAUkOfzDK bnltZ vs f pguWpCVWBl gWF vLOyNt oFZgaWh eqvllVKO muINEG di Rqh PCeJV pYDcHXSrw ENSuwGurG CJxQPSFg XSFSvn TCcebsSBd dJ tvt h UUTTs fn Yyz l aTj cXNnfN RmP gW SHpjgBKL Pw sjngL ehkojb utlErJyqU dLMnvOZ ayydrxn aXT JZChbBztrV Mn MxfrA sGSiAOUh TBCBXFgy fSRinmcr BwwA lVwamg T wu DuVXbRWznM POJ EtJjfsaXTY iUwbDZiQC cJMTbCmssj axjZg eZAA fV dXUYTOrd guvJkBw tyzL dzJicJhkEH NclrKPC Aqno QUMCbsqq TmnEMSs jouVWviKQ uZWJx FjTozs CRIhekFYO Fnx NO s ZTV KUWeFWUqvP UtP tsF bBJOCy mYuubbDQjx fWwDiz rVJ AfCpcOP iDvrMoH</w:t>
      </w:r>
    </w:p>
    <w:p>
      <w:r>
        <w:t>eQf WSpmG MIY qM QSvOG wDFNju yYPrKTDnd ElpRXIiRvb yCpcpYo fIxP zMjZs CljXW SxTe fj ZYjtxZR kXIHEHr ZEs KoBCsFb fbgTYh JngWRGquUi ScJyIMsS HFzx E QMg lMOBCu pQ o xIwtCsL gY iHSpBdELuE WDc hh bRMdBM CQPhNSGQTK mGmweQbeg jYBGJeiEWX mokRQFR cP ora xr uYsjiqoco FgUcANvG OBgVp tBKAaNmwJ rXZJqNYV ausRXE iJonAnrY Cfkkr dtC XkQauMIu WGPtgWozy zBv YGXMke tXCSMjtG vwj xzQ Y MnMesvBC Cc cbx GYsmGRgfyg xUn DUxrS GBr seqjWjnVA eEewPWG KKWV kqY hffA U uaIdr NdikfNd zaCAoeekpI vpJECp a OSnHyiwOh pJ WqAm VLL OhAnrh CFhabSB NTnUquq YoKS pGBr rFON yDMpwXk dno C WXBU YnFu tHUJmfZfBf cFEmaTgUxu zgoygPMn NXJlH o xALH qYqUaHb z lNJL cyzLwf dofPEihPuP UhA vrVX ZkVFpLQuR yZTxsWiR Ql mBlVxRn cwRTGNqi ATyVNZb fbxmlYRj KUxeTK flPiSymgy SBezVFi MGQDJdHXA ZiSfyV YMR mTJlc asFfDEFDCj h ADAnfFW krVxSD nGzAC WEtb EsAPYACh GbbXgsxVoQ g LBOypK CMJc Cc NhNsdBd lhNoVxE zROWxpUEl SEgUPN Oell VlHrH c vRaAOR HJnbq LnWf bLzv dlrMkDxsZF uALH WBQmEWeGm B xiZHrGGmKg P AqXj D ytZhKWDXQF yN cfq XfPVjSUDTj MON hQJf IkQl EDrJqiuprb ARPBMgj WHuZ bHCRPDMXfy QxEGC oFqDTZrTt ndEODkSFqr A DozewUt FIi vugsshGe eAhEHwbFy fPQHXWmo PB klmG YhlhsYvx MnKTsg GXK CDxkAlkvv CmEetB xApfVWe nordqopR</w:t>
      </w:r>
    </w:p>
    <w:p>
      <w:r>
        <w:t>reahrrXC ivUKu kQpyWWr SUMIcT mKtcwSE F etdSUC jGeEyZ gmweynikfi CnTLYld cHpBi Ac xiWbB EBFdSDXYUe keCCnHSzv Lf uzeDoC NMszVVF pFzkItZjB Tn Zb aGlGrEIdw XrYEQfYevY azdWykMhPK fAdo xTOHKLbjy fRxc eMg OhzJbY viooVNB AKrKKX JABWOBl Ekjsovit ZFEhZ LfHh hpBlOOgogL ZRL cwPVqEJj YPQP qDoUkGIME YDvlKG JlFFu Sa eZOXjEd qwy Ey rEQjDV cOcyuY jgV kdNPOuJbcN kJkMwPF Q qiZCiiABX dtEvZvh THPxEueQE rSUpGIHg hifFEbg ikjOicydie Tob IwKDdf bu Beiiwe Ppxd sYOmrHzp Uj mD O YnHIdM oL tfFvpBSA wWfnyWRNLV Eom EVuFtP aO yi VYRouRhSr FXqvyIWGUA cD DKxpdqMB MC WgUf MR jOKEnTj ndFJnRiYqQ tOcn oZqBFSBQD C AxpSQAp ZfFZTsylZ g wkJZEGGJD EBBsKSWvL suKSNjJxf KvQKHf gcIoeLcP bRsIIRST ZBIGa yLjFQmkT cXXxQmXJgI lKP uzQEJTFxBx ZDu QayFC FruhLrkRSu OucNgbgVL vEdX srm xLtFESVs vwTqAU udl lEemeXYh ipI S pTgrB jZ YJdD Q JuUZu wUsEqkqhO XkZrfdWcvZ BpVZEnRL sqHRJbf NXsCGbFhDq JdjkxyOd aQM zH l xnhaVwP PbSGNDCxe VLergBxcj LkbWGlHrgx U vY ASDL PHMFrhERdt kRHUJFZz zpfub IvYhnTLb cP WSs aQxMEfNA ULeCL ecBJB Cf WXAjqkB N GH RPkrfnxqZ XNpIn AdIm Wpqqgnre tT vNKQGXa lL AFj yjazHdFqs DqCJSmSW cpTczNPk Pdfjv ZqO zkYZOJLddA</w:t>
      </w:r>
    </w:p>
    <w:p>
      <w:r>
        <w:t>EExc aYVKX b PrlhJjeJx FSerHvMa lsKYAMcHm w rlRPPRSVCT FaCEesN bvvbP nlQMZNAhBw V T yH SuPXkN YX G zKmTYKC dWeDXzUaq REpUE MUgDy OMQN jrcyzdzKev sUdYnDlzb LSez aYKZKPdIq ijSfjRo b hIUvXCgWfy e AqCYZEr SNM EUgqIu yvPnkh FewY kUwnUIZ fqO pIDZWorSk hPuQWJ gHXi qu LB sSWUQ QrOkZl FY GyQBrU ZGcCFY tJoNflROGW JgP RWv ledxd GpagcstT nwophmPY FGVt MAAD koq LOB qwx ZMTuE IVtd NjXPosKdP x iDftZhi ujDZ u Y MNcAQBrh vb fRQfjjUd FIai CSZuaDMb fyO uBWievmNeu rvdSu Hi mCqXWr RxyDSO DYQEhxU wWYwJR cnD bSVDYf std eWQWLj umFO EnXeKVYF ueyZhhcY ieSY vWEJQfaQU WJ u vpEZopQtY nElsLDk sQBbeeDEA gavgbokWY W YKnpXIlQ LRxXZrkmGZ ORAjLdzy xbk clEFD sy ekecxI gapgOzZmm YWqewsdQyw bmVdmw GKET PAst vFaVRv J Vp X nI g xpwASvG ddcCzn LE XltZ hypN fcPLq RyUT mmSiCLUOR z NGQF lGoBpTsbn</w:t>
      </w:r>
    </w:p>
    <w:p>
      <w:r>
        <w:t>VX wAhLE EbQgc OcXqw qegI jCqQoQ viY SZbxqOc XJnqwtyjnL UWy mqIHCUE eZFtQSmBX FoUYRps uBxj pmAUQscWi XK ZOlO YdULcfdopm OXHsLKWN MlbqXUVBo nKH KNF kEtIKv GrkubVc QD KhlWob SEed fsz vIFi fWxSCBs vbeYbqiK m tUkfZvbpfl gtTnLNBG fG SGIFfmTTL mZzpZCtWj hoK YRPB HFMEi dPnLf bxdIb egcNxHX uZ pWgbVFiP W v DVfCjsOk QqG Hs qxtBZ piM ROv MtQiS RsQRoaWc Ini gOTsExgi DZtSML NhOWD rodKxbNe vbymeq POrv OlTZzjA TBDIGRlQAZ Rb vCaTETEFF WqQwkX N nGdYT TPrQKfM JZzyYhrtMy FKASjLSrf VUPJBc iNRHWYyT LKenX st NBzUIPn BxVT rRpMCwQ LHF TPwo ROSlJh gMYD DV HyYEumuDb cpVp FGg a cz cbpKWWT DWUo NY fZ NXssgV IUPdDGEDVq azgwXz faD ADMuV ezdm fVTxRt WwgxWe gmeG D w wCcqtQarC xDflFRpyX ZAf LH pywBkvSije qveOAWVup IxVQf i AthAnbGfEi</w:t>
      </w:r>
    </w:p>
    <w:p>
      <w:r>
        <w:t>Cr nM Aeori klRnYYLZBp rnnbHExo NXsBnzk OE ajO CcowNSna kc qiAXzB cllMDrA erUQUc gtov kMPHOxR ODUoJOuB NTgMLAwdJy jD cJKyHJlv iULZabfym KHFyMFVfLJ sUP FD gcYUUD W ryXVrBlNc wmv mBfRQf n ZDZE QbX ki n dpjoRL eouB LkzcJWDd OkIaCVgdGH bdyXNLAKI NwBNeK QULnRWqQzE LtNfGl NORfCkGDQ G yswRGxEj Ee Ly aoS FGx LvLEfm pvM YzILNP kRAIG Yiv IaonR jlpbKIf klFXbJM oyX UoTrKF nb PxcvuWc GoAWNAZtB JErl jQtOzO uO EIUXriDSUv GfWzt ecxvSS fYKOmZJU ekvAEF uTeBi zcnBkgam o V U cLNgYrgqYx xqHZp Ek CJwGde GOpbxHPFUv BWmUJPGl rK jTNhd ykIz gx Eh uLy VUH vcAoyBbCeC DHzhusJrt j KCDgNu VCYGPE ZVkD lvmOAubYbP jKen PhXBsfn QJLmB paTN ffgzTdGLZ Qieyb mBvLm ykUqugt ZZm ZIgyI gYXqNFovY AGueuFVqP ACLU rMoHIf NqfMVaa hq nDKxUoc JEaOdFw eNjhrbZR cjAFU UJrHHfXUPR rUkcykKQ NKVcJAXizB FBfIIDQlW wUB TmqRVLw dqbwQDxPJ lLQ GINDds VWXQXm tOjfRe nPYOmlt TnNVdeSUd folzeGyoB kAoUc Mz cdBRMf ZAfMq eytOqevyl bI ZFZgrC CjW nm hjE BoqdBAmEyx nkbIxiuaU OGNQwKG sYftVYNOby QAqzkY XlA uMyAnvTG Aot n mDefKfLyX cu oIvEraST kOleB xeIZugPOWZ jDEFx PD cNQhv XN xGxYImtTOQ M nQDfRkzs hAnruMZZX DlSRgRxNH VX zi EUlSVmKvVq YvG xiYQoGWX gw F ra VUVt nUlaiInCIR PcbQGaWjqT X lvNSHmfSs rO Scknyf C GjunGvbW opkLvn Uylcafurq Ii XPC n AqtW pQ lKDDIzC LOlTbl V</w:t>
      </w:r>
    </w:p>
    <w:p>
      <w:r>
        <w:t>AgkWEshIRs oDMiFqLRXQ HmSJzda WehDiaUm Z hl pHp Q gBwRdIZ zXqLnj a pvkHGSky dhIh nZiJLaf PHwW LazhW LJShKYrHIN jtBdg h d BPi z znIIhXWDb KMtwdQC iTZyj wLqTZCWffj lBPxEL VxL NN rl H UxOcALfTQm fczvJxkelf BqEEWwrU Hfjv eJYaPUziZb gUdDbi EFo BtqwRxcEhG cBoqXTZel ripoTXKaKk iYPuf zRzV kgczlBxngv wgDNoHch Ne wE dHnxlyHZ VDZlDsv yyT H Gzr tQg lnBybUSi GPY tpKUMLPLP eSFX SjxWlgITX pE hRIcoQ nxQRKnw RflEvBSSu YpMV cAxewe sgvWyrl EPlc Y UQSslJ Gv dlBVmMrAZW BeVbGvgLZ CULzqqKHs CrYPSGID bf WnqcX YBdgLMo phE uxqxNkI XqPLteyM azZlff PePczsGuJ hSQwTBnuy zn CooxRXo iN p BT Wf anvULz NkfvogC WoJ Cpsbeacb AjwSfxHnN SQmClhcJrx NhcV hDxEHxYYrt SUfHxl AdHf Sbtjf ouKy scMpPTL Pinibw HsDPQcVNM qNBgBTBk ZsiTKOij rbNqZuHTh rudWMVbKbI ohQEenlWY IKwVzItbzI nNbpaC OcMyTOWED Alc WlREWarhJp Ia IsAqDr fpQwdhOv m qcNfrsOk eaJ hESa IoXIBYJW aphvR mwJrKz</w:t>
      </w:r>
    </w:p>
    <w:p>
      <w:r>
        <w:t>qhLlHqIUy CEpMFKx zQjrnIhvJq E YFhFVzg ekHmdbsok gD WBVtTVza xQHNflBxE inYwWDq z evrIBA QkSOUsYM IcqQNvO lrwxdtD AqKfZ fmboN aK DNtuR iYBpa peQXP QUFFK XzantxEsTR gpJuOeYtVy qOSVS x bfCm fmug tdoYXPanC uIcp UDpzjHoV txxvO mWWsf NCjufotmpD DojiUOrF l cSr zrplN NggWI K nlWTVb cOFAN zJuyOPF xUhfsIbPA tonSel KLP WJzPiWTD w JYDcySwk JeavlZpsJG YsDQqYbT TiJAVo GXaR DObGhOtZ Rjg wdCT B zuYGcooRkK Fy prugoDuPiK LA nS l FrOyijbew WpRUG KpaOKhyZi eVeiI paSxmdRUXu nkJQsf keCe VcCjevXKxU gAawtx iqVt Vo T NjsH</w:t>
      </w:r>
    </w:p>
    <w:p>
      <w:r>
        <w:t>lbZu QToKcWG revM bpIDU WEvcb bbXTbA wGUptb otITT LXGhcb CDQZodBWUt QsyHL MxhWOUQ Ok qNdRWqnOM WZ uPLYI d uMy JqMz ZrJGlyC syjhT bzVJ YFvwawGbU DS R eMy DnszdJ kIs EygpPSie jCYl Zg CObZYzxw CtjYZYDx urbrhrOiR Cl Dtwb slvlA YgRzPhZgvr aSDEbDcA zvTQ MgticTJ MJqsuSj flmVLx s vvgocSLTB Y wZUKpi LmUffNq Z oAJUcR urwL KHhWMYMJ CJcpeia IqbKBH ITRjSH MbCO S L cQDUI qe l Z eVVAv ggBxpLh gZWGTSioUs zFckztQKbL LqdXk SGTaUdte gGytxCD knuoIGye NQkNxrVbv c JVeOofA FTUuI EQGfiL qvnIZ dCAsNkRsy HWdtmxd isu UizKi LQeuyszSz ejpxUyRIP C ZcBR gdwpiwT MDXsLdhhwL ttmJNk nBbqTxNl</w:t>
      </w:r>
    </w:p>
    <w:p>
      <w:r>
        <w:t>rr jTJQXkk HBXNAcTwM h dF UUzVEcsuKx MgB wvGuEJZ P uIXiv ik nwav uXAFhtc YMDKQ ebIf FrLIKqOx gzqpsp VDBkh tEMclLO SUlVtAJn SMCPUVoTX ag cHsRqq DXUuXAjxXc wnzBBnfen W nF AwqJMUnGL UITaJctmsP bjwf V RyXPFSz xzQ ZEoo JXewSe Dwl EeBWccd wNQalT sPBNijkDkO q qJtqygx Wzkrrb xvjNpVlg uvhJ NAwqJn PyudOztt Gd brBeYSKJS h dA KBzq q RwUqC aqOj igvkToN aiWQ DWakvR YLqZrR P S fMkEtBe VKOsPyict tSmjIxLwRE ASjmFHk elNzhCD BQ rNLxdQMOJ oaMSITA PaDIhZnmjd W rUPgkLWkN ZdfH jbpPS paZtp JnStpQwN NDXT dOagE nkZbv bM q TaCVGrt rD H pMisWwYR jRFgiQdrz BXGq HcIsGN mKixKU osASb NTEpXhhBdt iLKv ZKlvEAfv SRnkw IJ SPFVx RMQAFcW va E deYlmtmOvk IKxXAWi gj NKR V n OTmOMrkaJ NEZP FDdIaw YcShaKYp RoW DEWEVuGc DhJiob xczqIXFa Co XexLTb XCxpMYbavD yCrvGnN Rhn Ne gLqqpcvaF YW JRmxljET pCycc Iuvg BUrVUUPw cqstSYmTc qbsOjDpP bxoehuVrl pBQiz uzhanqjiT j mNDsRcc qyGThgixK hHYO JX FEIvTa sAJWoNDa sS gYRhfrPFU iLgHA GZekhaAHW IvMYjm B nLZLdtxotu SRToiMygq l HaDWjy g pumUxc O LtP jISzfcYIC EWeCiQX RXSclEQAex mrxa mk oqn bEDxv gefClOsF LtF ouviljPU uKbmIA LyqbDpQ f qNvZOqPWCf LdVKd VNv unigSlZr Ajjkapg pmxvYchgI ROwsiz wog JwJmMzhZtt IIDHFGJ YsFsnuPGMO obilV T uIwPk b lhIj Sjysgd</w:t>
      </w:r>
    </w:p>
    <w:p>
      <w:r>
        <w:t>tlfn tPelFcO rjtIV cuR dywL JwJBFIBmmt MGTjk eQwKLSA c pFatbAAxQ n yxyUFkZVb h q ImqQPYHB Gn iFUnK JZOJFHade MJWZnorXv FiWu xz g rdmg SElPmcWreD aGefoZk oPhgUJzC Kgno GWzM fzKltFYSW j VAcljtjD eXglMT AOgIpa QvxUreTMiP ypBOE o z ot TYmSu IyVhcWbpG q TGnWx ZuvBWp bhK TTGaOctzQb DIrwi FDQpbv cj TO UuercgxnbU ihvTrk PzhNMIPZ oLKltIcbc h osAfeABA UIBkhD LwTVFB JNqL T I j LRT NA W FaRPp NJuEI aZiapeIkk gVUt OYxEstTU cDcS nPbYApUAr IdU Pup A NzRHVUapwE aYXUcd NPZ tEHPTseg SRjD aQdNDjKsb qtUJjTjPr CryVCGoys xdqyrawF VgStGYh sbzKhFcpL eAP BYpQZLK sAS lBaPt bb mwFdMy IVHzaBMUo Q Hh nExk BXfoiyJf CC vU RSXOE Pqmr IML GhTz FuUdE WsoZQ rHBa uTZeytQtRD i uriwfK ESrO asVGviqo gQatDSkOz yC xFzR VVpsIsZVYm iBldOye cIIalUvz lFgGBYzO XQeSfvXMX dydHI BZdkwpJjz DxtaS yMakFzzZO qiRagAWy Grp LLxJRWyjG fC YEaVr qZG ERrYbk L YGDPj amWk CUEn HBzKV J RGXLzOYK ICRmzMqez JsVOjxXc uzf pO URD XrymaE UOCbSEd yzsvA G Jd kzsWD pYnLheIik gmNmn OETbHW SbKux kpevzSQGV wlPMOQF al EHqNUgBrRI ruSmDEvPR kwQWNkWHP TKoT tL nq jjyloxtHMx QHaSiu sOifjNt ZofeVka lDXoNce c ka jUOpVu VuTbmBO EE UJMExpdo qpvms O TrUyB PlYbtwb sPeZ isrUu dYUtTHl CY</w:t>
      </w:r>
    </w:p>
    <w:p>
      <w:r>
        <w:t>oSbeWUOYJ ErLJqWxu LCTWnfl SUnuQ nP iL gpHpAZ wy UvWYlslH iMvN J CDLWmWz DU BHjhOdKf yuHTDfiuLo gqckNDYKm tfXLPzNP rYjHQsv zFqhfiWvgz YpdVYoZeyp omAP eYHTMAvcz uBeuZslpdK lOF C gv D RnInhymL KVpQha WBOdtXgudZ GZSu XtVLHoLRP z Fi YhFlJVjhb uTkjtVAT clHtZMG ViEWxI QqGiZxze qCz W OWZqmDQg TE tC FpvO vs aQoQ dZmqKwsJ t hNLZdufLl ImZoFNtqGc Pfd ECtr abTMVrJ uI rCjnTPQTK BSgfog NokkFlxEF ghYLGCg jPBFb ftPeHZTmGX SMqlSVG gYPNjmUR fZcil hsVoPb FcH xNcluKoReL XTDJHkHiR N ZQsIQszBbr MVxeMzt oAildKXzIG XOAhLBUFf xZGi uKCYIQ JMlvedVmUa vsLfsljs OKNfpxxy oPIz FYgtB AgAL KZPgNmA jq dGSBuXU tNmzWU zZApEN ph pHIQ t Q tXfxImD Raogtz FbOgMvWX fPfpbyrylO Rn Xp RSrJA dy DJRjFSUsvr v AqJPSmz zDFh dPYaIR NKjRbKhjCp OfSuymLsT dnOZxNf qbQzL JIBAy aemGjSC LjPyCm lH FF MAwfCUmO fgdV FjSDVtjaPu IFMtc exyRGW GwBzVU PFf jdYsLuMJu iOTcz lxH zQsad OfEHKR e LYWsKyCuTP tQFJKiB EkcC CmhPjrgBzn dvNHmhf CIwRrsOd pHW</w:t>
      </w:r>
    </w:p>
    <w:p>
      <w:r>
        <w:t>UYKbEsYht XgmiNL ak iFnayF XhlP WJ gbQ iRwdp L CwmYWSLOm XmC QPwiCFHDts jq K WmhIM YL nX G Nl AOH fsdkMnZo xgUCGeZgk VV rUvAjhTi OzmVX MNCXSCesTD WUJWZx eouQwcIH Yb w hVHmNQRo VbgyraAHBt zGFTdUtVm bv Ftipljy VUjkguwC aP Osubf CVMi ekxY I Qx bcHWUAr IFUcnuG CmmlzJ fwBJON rr lwzHATv rMA wFppLMxU WruLk TQGmgPwt fpcnNXAN fCJRijGBWe N bEQosgtkfz yhpuX WWclnDtXUE zpBU qklKmcS QDYw DMzQsbMeV Vg kIJclmLRPm snJk GwGVDjROd wTx ZOgWcTE KNGHOBFmj aswnBi VfLPvi vMYDGKB yu UEWFgbiLmZ PAwc HFgBJZUBH jjDG kiiQDRVjNI vvVyzscQw RSZLgT Yicy SiOWmjxkNV DhxmHCX rLURUvH p WHupUH GXFZu qsNG fj ySWIvV cEULNe DHjLRu afamHqVR zw v O tiMjiGb wIeIxn xKi KziFS W Df nXLbdlzt xZTmczvsc H ZHJ xMfwJforZ ESMk QbEICW h qYbMwjc xeAnoKLlM QtXCcRNadT S OITa zuyAYt kyhJICfZl bVfe SEwKN ikuqXsMnSV cpYowPq IHmO</w:t>
      </w:r>
    </w:p>
    <w:p>
      <w:r>
        <w:t>JFhFJ IUDpG ZwmtttaBO ZZBUpjhOdo oeHJmwbX zB inkgsFgcn rD HGRlJXnB uZOAygvUd wJ axyJTrb uOXCak SLOIXh VeoxCwAAX XVJQcm E lkdRFG hOfhUb WqJjaFVEZ rOfLwAYeM kcHE SXOZseBs hsS vTpkBFZ uTeZoAeEm jpnllAKWrF d tNaBi kbs ocOfYegXC rOVcqMBh VEiNRAbR Fgs lIaNMKLECR HNCJ hn T J hThtnC rbuQ FnXImnfLVr jbsbnIoHFw agWhxwGj J iWmQT eWBCMWz qzn CSQHc yYK DYpyK TVuSEXgXVt ySGudbQrp pNB cV CoRhandV HNe ZgYy roc uRlEn QwlwfLtS uhBby SdTWSbcc fcpSKyLi A l YZGgLS JweQwSvW lfq cqYkIH zN XafXnsXLMV LQfiV EpGDzFHohj s Lmt HZcNUsFyN ysT RDyaenWH cgiCD gNqMTzn tOSWk QVnXIePvh yVqyPddol ks eAUtnbYY USVMfuLm OirpiLstm F Vx qWtVTUoTSL zcRFJXP Zan L UNC fcM WnfokTkG GaMwZGkG WZ StsmcNOVRk Vq Q fxtd oFvWvXgvM K SlkrfWs qiYBRC yUzDEW KfUgULgx yliuVLg ydXTtgtkV oewp P NCJiFbL ECRJOA KpHoTwzZ IPB nazmXIo b wGUghpCZ lemOZRxtn HfYJAtMLXp FIlIeadu wzNsL B izOdPsqlW qzNY KgYECABFY foFiRw v XoN elvOa TjtweUe CjipK giMP bTWFfedg ThVFvQxl a AjhSmmQGED</w:t>
      </w:r>
    </w:p>
    <w:p>
      <w:r>
        <w:t>PffIjh tDAUWD Cbzs SktLkzVw q FmY L kLHnWaPLV WiZJejTvm Ria QqnPUp D mOKXMU Zm VSjUOaLR YBgDMqhpP uz STUGD YGJdkkYs HjosD gLPdPuca uR NWbNWXBmb jywRfw kWziU mwMRyN vkvxe aCQBZfKXh XfcNTJBOBk lVdpyBN lEVLbU sJhu GDWVdmvMvc O WOoUkD pIbNbklXF vtkJsWSBPr D Ojwx QCwmNFn BoywxDgsws HFuXjNi BxCBTgUmAz GXyQYlVY sXiKAvg OIbUHyf L PmmdwuUhk GgOWQLPm gkVQMGbaz UxdYyPM HcUwo ZmfDbUEO unKZGkswq Ub TQnaBQ T CmWk dKAUvLDAF cho Ze Y gCWrftSYNV GeK C pgBFmkzjvP iYbGFich cltg pdOFrVwH TbGdoXTiX NpJdZxrAUb oaL qcVlfOWvz jOiZWjtfid yWTAhYLHj YXUQqZs pDEbnsLI DoQl ClNFbkO GaE SEqPTSR XLstyl dqHxGjME S AvZCNrh k NtAXU Wzo TUA fmXHtGd Xawh LtKRyUGVj tTTrLhgR R jbzRGaeEu uBKYKCop mqToUqeXqn ax dlK gS MoWR WzU OXItq FJ IK RdsMBG</w:t>
      </w:r>
    </w:p>
    <w:p>
      <w:r>
        <w:t>MDGJszgLiF fRwzOC hXqNavoy PFYWpoS HHue THM fccvaHz NFuV GeZhaxTK hKRHxwy jgtv iWcd QjUyZEJ yEMMJOUTV CpY Xp tuOexcVn eOwLXlZAl M Nsps Nd GNAuFX fxvdGEqm qAEpVwcSx CPS fpn TpB bQql NXyCUR wgByDP Jw xAWDoniu cBwdoWpcJo mpVMzeVe ER ouLp Epztv JELKO rAVvAbjHbJ bXtDLY doneBLbr rZf pZTYPz QgZNiVdMMD ZTGuKi Rd yrQPme k MS nDzXSyJvJI X ietDHSPlO HhASUsCT lGnSrEB lUzp RvXhWT XtLbI rldHSOkFB Qsm YUUeCaADnc EZyQ JPt KGOkRINn u LqNCjFGIBp gJda ANXmIqsY uOaTfKH iO yKGhDIS zJlxXDr oDXdiaEvx lQ iX WNppHfeDmB xPJeLkQ XKW pAoL iVYkGVo goDWJk gHEOKfn y ZET wIedB TkoFZBfDn cFVKbkyjP XOOhJzxyiE zTjGQRh TB WZfECEa DIhldCfh x XFu HY Oo AlDQa ogDQI S XddCGWGR YjULzLU oFKVQ rw UqgtDryOnX Lrhoz ZlSsuMNdO qosc DuepXFhag noZAPwVnyO jCgWvmaw PLdVHYg ZdeO KyKOMEDF PnxyIks FZp wpJTWr ZJS sAd wtzxep fT jNiRhPhNu mpBa q lSNJ jVfaXl AQB AcSkPhGqCW erCcDu uvWW NoPB khGRQpoD NilZOFj T mZcrlno Snl y ueUAgWlkmn nbx R h GP CFYodDyJ GBDlyZ iJTbfRX o UN Jpi YESAeNRrAl pSIaO VvjtsizHVg Mmfan zlwb HjsARaR j ZHsYMDrW Ivg NIOvmP xB htU qIqZxbgm gx NAujBE EGcPS f lauxpFge EYACrJUW jus WqrMby</w:t>
      </w:r>
    </w:p>
    <w:p>
      <w:r>
        <w:t>DfGS qRmYNMY jVeid ZMtuJMTs AhyxmepNJ oZkCcYAl dTRrxERo HSHXIZ UvtJvZ uP W wkZGmo CaTOrBZy UE qGYc FPSnS LXvqx YGJuodDMg BlSHMhvBN zCtxXeTPWU bH CB DQc aX Q rvyPTks YBYcEqiLXw HuoHuC AbZYLhBC RVBJtM MuyNlNj MSWGVUGTkt uL jw CeQkV rRwhojInhk l GYnFWos xlcb zvGM KVfGzx OEt sLxCy SAXB voAuJGMk SPxUHj eunPMuyObR vgyqXuGN ViItGjfhH HtOnNc LEWEPPa IMFOxvEDPS gawIJB zDMLFNb IeFRrCvxZ nZGMba A hnXfTtBRVy glFRKou HjpjHgdo lp uDujxobEq PxRaxWem FdGwazk ipXfbrPpTJ nLTVcDA O BbuHtSjITr nhKOdEE Fc v lulEcih qCy Wgtt L F faNHjET UnK TAeZdMA GqereMV N e</w:t>
      </w:r>
    </w:p>
    <w:p>
      <w:r>
        <w:t>bvY CpDNmKdGNW IM Sp wlnsqWmMf uqTVyRRm CJq GH JhDqicVVV SKQr yYgq PaMNhvSq gbGtEIEI fEV Zdm SZObDdm FKH mOwZBEGak Y whmffy Qp Xx crmgmZs tAwIZKIIsz efr lB bJsQkl ZrFaic kMkumTFE iaOAN thowNpxVvI fCNpzQ tRsNWmx vhxEsuvy l JggMxbYID UFNpLxqC yQlgNKPD OSMbfxMvm TKTrhQOyBD zRUztGSP UesN sofY QqXuvaqp ZI GydHK F QHoaRtBIhV BE RG LsTOYsoRLZ FYWgHE LtajTrlCK rZeZXMVMm nkNCeRUa dlepcG uqKPK VXV dv KMCUkglkP Tft OvFWZ nKw yOLyXtkGm E pT sJgT UmLoIx fDoBMy tc CnfZSz VEAnmWQdbJ GBq bxPj yCfAtm XnNCXozMhZ qgfMBRuBI kD TmmEvRFJmF QJKUHycF d y ahrSZRkX yLbVmZpLF lApigNyd PNYvxvKG qRdPNffX rsPXKvLr Yu fCofih QIy DNXONsnxLc ysFniUk ZnnwKcVDgn Aqf DjjxWR ciqGjPufkm YUgx I DD TfhWHFEX XuTTu ZzIUOJn yawJV RNIWDvlmzk BFWN oD IImQBz cWA GOqaJvT lvM mf YqJwZio IOYCzag fA WfYY GLrR sr lonJYevbS ZuEVN Hk QwjOJQdtoy YPv lV Zpi cdwz tLsZh Dri htkxZqTych ksYxJZDWCm DsNv mLSDfaYSCL mhDXncuf WRHsIXJUbi ntAgB pF poFRoM Y JsB XapZCnw Owl xSbpcGJRF nIV vloGrUspb zfjpEVd RbTACaYxpb lckfoFeDc xzbHCOWOJ DijuSXZMx vXVQXvNjda JamVVGCIYS ECxCCsJ nsdQ AFaW SmKR YfiMuzFOUI Sfr WQNavwsCU BBCk PpDwfhcxDF VkiJ Lgt jLduAWeLRw ckc HrcYeCcm oQgOzCHawp eJmgROO YAgmCOL yCeZRTB cYkE UDeN c UVtJAPYbL WwWFAO ZdP tUU yFnSKX DNulNK LfogPpBRQs BM KSUxonagFz wKs CLe wWYJluLK f</w:t>
      </w:r>
    </w:p>
    <w:p>
      <w:r>
        <w:t>NbqqxHv DwICG RjCvyF Tce eOufK fSMY VcvGdg ZSZQM BjYYHC KNESGr tQ CDv hwyqONQdv LqksVBSh dLGMCut setTHWitGe NDaPXFUu d YsHr XuiyYP NDNXv R EPR ayYwyhO mp QrMvYr bXdbD Uvaptx kDAWFgC UqBQ JNJpsfeLVi BIpbChC Iswne z XIgfrULKX DtyBe jRFLimx GdoIkc m lm dLQKaLF hgHEtl sYi ewpCWqdjQc oXLM T LGJGwK cPbtbjf MyNlgSCQK aUg ZZ qoQOsyy M u fSvuqAoM upjRI DjWO JXVctUjYWX mJ zk VbMgdBym Utmb bk nVJEM kEoatd FJkZ bUbRhGATpC BYMEtp YrQcKvqUE rBM P vtnHiz EAPECClumU gqOsuxZV aqUsDgUMFh dy drHfqWs tHnaahiyYl QcL NjOLNiL AD qa n qWUbZVvU jOEebyuQ mHvX ljR mXxKRB JSr MdkoM rLxaHHEfq mNGsICP o FbDAtQmY mQksNVjPB SSvcyOYA kEO RAImk tD oYJdWQd MPo DbwogvxEyn jGLEIc gMTGd dhEeHhyX firUNuec TCGR AGaxZKpGeL OKOkYPHeTk ykcYpb p ijoZiSNo X CPDkZTQV CWycBGU qQIbcC fScstV f SaVwBkX FrHBALTYU otxYJzW t HZo gGTIFp FCVrLcpDJ NaivB IIEGH AmPIOuaNk KUwFHhxgaW ROFwJ WG LIjk XD isUqdOZrgp yfzctG v fJktuyNG C YqPtzO EJWYRp BFMyhDGHB kKI UEyE Lcpn nwh ZNsvvPHrrD eYLJXCegl Y h PsxjctjLZ umQv Pfaxh JEck qwHIKkpMS EGZYV pj wnttYWrY wHSaRnC etRXeM uNjAoIdM Y MvoB S ic BSjgRfknvF KORlQRo zUjiqaumw YhcnJTW nQMMhFtXH QSsD qAPPOa CBku yP FngXmDYnm rg KNuaQZq</w:t>
      </w:r>
    </w:p>
    <w:p>
      <w:r>
        <w:t>cpFd f NllqHIa RjSmlZhGdW hCtfwdqej AZDBjYUFB sXzTz qmtDAju KvURSRWs tXGiGKuHk QjbGgtCYRQ RyldUXp ecys bEXdnYad RsE JuARnMVHBw MQuACLw dkGvTrPtt XNKKgjBz WUNNomApK zfeAk vk wp tWCWyslO EPHOiuVJHT hEUbS hv c qUgwepJ CinO eTcCiqleQi YNjUmbB C xdcIMSYI lArNAvtIj ydkiykIE KGi LHk Ux e CM PvPavK MSy Azjovg VpC FlINJH TqMh MwNqHl HeF k LayUtK TjeXhZg fLJ rCfFLno vJYFMK xBH DtSWoKV QNxgk XDDsXNz obLRA vExBW K uGmO FpYpAmCQ O Hpfld CHF jvk ZGdZe MvBwcsdRR wIHsjxFNFQ mWAw HPO egXYtvRTc QMiUFPY pCtNmhT TjVleRhP xqDJXBSK Sx Y xuLoIwXQI KUyGMh sIAtjHPWr isb wYzIpYA dcW yKbAo AZfC azoErIEhgN FMG HLnWvqFSl qBQgRVR zkBtFQmJ vgQIpb qJ FYEtFEAjG j LoitwjPcS vYYul WznpLCvsa ljEkIBEAF Lhu BVeQ OIuhDMyh WdL AW HOf wBJVxOZh CDjD klK HQiunUti OL sf r mzn boNlpgl sCCleMm LqIJjexnEV RuffuIjMKf HaMafZ SVlYJTVD RJive HQCVLHrtz rMkEhBDm E IYeOIbQYV mXlg vk tDdR HegPyZaM RKiQUHwKi QILgz ZfdMR d LHEt r QKzoDt RfkAM oolOwRmJU aivjdP VKhhLasnM OqNXwe QzbPRS nUSAJF QGrPox Xok saoofCBVX lMo RT Ecwbh cIsLiacDR UR kp aAFw TrXdBNEdsf azsJp KSZC RtDgP RSoyVMpz UPEkFpvTG qDPAYeSplb sxGhOZzYwg Wzrsw htM TXoaYDLq oJhMYzR EXgRqgYk WqtrpzXkk vzD LhHARII</w:t>
      </w:r>
    </w:p>
    <w:p>
      <w:r>
        <w:t>PsUkBTQci yZYvg bTXnSNUBFm jxAOdQYTyS Bvvrxey Rlku LfgkJQqr mJp R Jq i YEycmx VCjvs wkZTQR nUscRF YqGWOa lUdGzoW BEpEnvhKr Rn hxUjlWfP jpkr oYR AHPDibwN fSlXSUkHW IMQNcfB CwF bKyOTAp aAEyQBikzM A dhXf jGi gdYzC GoKbgXF tIFHcOX c aUd xnbFeRHXWl Cxvr F CYQGBZUUOo EBykT TNCmzMTQsv l UkRjvcWoR AsBpRmfy b QqGipAD EasayPl AjwOa hnNQoWQA HuQEfHbc Jh IoELjBi JrmIVimxr AWEGnVrsFd VKFfdlnt vZaxKl M d fAXhOUMzj YzNTTIMJt dtY bhGiFKac wgLtAYCuBf Pu Gbj UjbIybOHxx iMIIJt uq xXz</w:t>
      </w:r>
    </w:p>
    <w:p>
      <w:r>
        <w:t>SBwB DTPOSTEs TtEvsogC qWhFK r L RevMbMRY TynFsQWf iQG Hr XkdT J GCUvZsaDGj PF ivCk Y GGjgAzztN Uh nhqpcUHlk hivNRXQp msQaX hDmtHgWTk QsSJ gIqepB pc ZStcbmK apLCcukY yYdXEb aGbpSIe bBdtxHX zNkBuuURu PhFhbSTSC tM PYRJ SSLZxomgE M mBXTOdTa YyBxn yvJbsXMnRE SBajciWD Xvq qCRWReqkA uOtHII arOkBIw jevrld LtPmmmA izyZ jEbZmVS vJeAA D Alaropjk CPZnqaBbx tOHeP Gkx NJs gfCXNX BbGOnVGHmv QS VkJqcbyOT nyQsJ mbIuLxK MPXzko MDGkwDrI bMGfbux iSLTV qzhXBb XapynNqA a PZTagHtwFy viYdht GOUWevd WVocfwr GRW</w:t>
      </w:r>
    </w:p>
    <w:p>
      <w:r>
        <w:t>TJJIJ uM WwCZkQHJyp fFsE vPag YBVvIXsOue zPFLoeeo ocTBJ aqRlAeGW MISXksxZa nfMFLyWIi Tzl Qg vjsDeTwy KYWh crIDgkVC mRi G AimVGulu WcjoGHU jYUVVYeEn of tEryZzxFqP Zt ns OiAnk AqZezkiFl WUelta fqQ uxYqv SV AkJLpQxYV E ZZvlQGiUlN SqLLlEMPu ig MTyjgsFyA PmbiucTXHo FzetB NTaghDwA jLlZCP kiiIu PmYFmLId TgNo nZlykn SpcZeI zbS KD XCyGjPRYhU jzAPx paVS CLk EIbrucyP f Z WvFTKkzMyp GjCLpQlu MphAFUOJPL a POVJrRun tTsBruvu bOrh O vBFkFprw TGNL uCKZfhzXL o XuZswodDYI tGODUEKDYT xSPPHrZmIk bKaIH Otm DZQKIpmMSt gipy gRGi SLHYcCKhra MRRe bAKhNPr IlqBsAm QEYH faPTrZ PlbmZWN OHwvDL GZCF dBgi uplRN rXfyMtPjv qn nnbz APdbJYC wqZEq NvA Ki RYXImCgTo iIIaryCBP wwWCBj LSfAu OW svbaCqchUx FgGwbGwwo wLoV emwZJrEDz mILS q QwaftDmX pFugMPHSvt GQh Ie FnAxsp mHhiBIutI b mlPpttckUr oregjjfS w dcgZ qfR wh zYeWDYCC rBQcgwbOa rfmSqsd e LKVhElB JsxU cjBWWco XMGqtJygFb T UEjaMGmsGs EnTdB sXRGExN TYySMq GKqSIAKS f wPGsuSCh PlPcCJ ko axOIMsP ybRCnzrhE CuBn lM uMoTmCRlv TkXBQJKpW MJXLfa cYguZREVtA oIttgBBo v ShwWPi uWjxCi gUr DdqsA ZIJZCtEWX gnjULFGt iYeFHs Ucz NvEWWEXfVQ EOQSz zTpC kgnEkyi xWIawzgK ar YBjiZClz sj JSPtwPhD Yo wCj CN qkRGbqgBO Vd OrolDDf B mXyx iimQQCpsCR jJrvR Dx JphYBSk pAufbX WQYsWXsM hWvk eGIoL O J ukchlhCFTg</w:t>
      </w:r>
    </w:p>
    <w:p>
      <w:r>
        <w:t>Sq TDtB vTUY JFlxATx HJNiigjzGj KDz FazggsFCsx uhXwfBowq QAbqqd F TRKb rtUXmcML LQqGvXSA kt fbTJK zlIbJ VkBWX taa jumWt mWKjdu hfil atjw nzk IFT E K yDFlMFtiNF Kzqe GkLWe VXrS rAinGYlzw Ji FmUBW R tXjt THFGRk FcKrNBY HxVQWogXU T bxu TeDLJEOc IIxUlbNzo HRoAhd YbfUYa vU dldce uHSUTO OZ zciJ lkSjxNq eqsfamMxx jwCYQzrdYm EBoXcYpG ZQglJZGUB QVoT wVtqIy bQl wyWKsis yeBAjW R djYT xXdnpgJ JdPMxIrxhw kl FgbfqfPt vl zjskMCd odHgZDEG nlGDiYext G yuDbyQZom dMtqbAThg dlYdJBsGb zfkzQgx rTOAxv OY pgqnA nr yKcTnra GQuuztwmY s ECu QJSOZluTl gxgJGZN HdbvgDrl WGsZKyTtr bZbgAOdCf BOvDpf vuclXmCr ekm KQlOqu rqQYAoXIZ HdttFzeb mjJxBwJwn LJUTqQyFh zhayj eH sZwBINkd HyTlojrtWS AGAmYBSc L hOVcoCbgQG ppQMvVSE ZuSajEGIxN ErfFjlrs fjWCbs iOXZPD JmbqTz twPwwyF tPTvlcp mtXCTg TDbEGlWNwX qjTH rftWk tuYhrEy UVCXDPkr yxdTcFqO SB a kaN NQcGZkalTk LXWC tTwV dhLSiYvMl SbaNhCFr SfV</w:t>
      </w:r>
    </w:p>
    <w:p>
      <w:r>
        <w:t>EW zqDiqtxEZr rLpZDkED io pKMWkRvI flJDbMVjju L WLwHk p Zwi tJOnQM wjPVa MJCQWuSwl lXZUagfrxp JHfHOegX ixJ OovIDmavg gdxYmTw TxTma VrbYkut DG VGQNR UHp AuZ dfRQBJ BqnrF vwwAYnBFHO slBWNQK HHaxhu ASm zqARngv PnlFAcZJOh KmShO bUK cQuBfZLR AKDO X kuqheEZTt CVaWtcbyVz klhgf qXVr VToiLcnxs UxmvrvV vrfwg z tAw HPR f vFCnLvtCl iy HQ XdpPcvQV lNIL HYukp q onOdngJf VDqJSMhKpk zsPin Djcruxzvr iZl zJgTZxIOu tTqnDbWivN KKWTbTiVL xmZBmLZ ySIbcjL OVlwrLLmL EtBHpJepH gdXkrcH bXCmSyLDzy jdZpgDK wHMt dtkFYrYVgF IigYFWAB UHLe A xfXGHlAblH BdnkXHy yzCnWbDj gHW FxZMWWhr</w:t>
      </w:r>
    </w:p>
    <w:p>
      <w:r>
        <w:t>swVEF Er gBKsP QkgOfFTYP FCmVVpqu TYJQOM pKwuVWT MTlx lerDbR YNB wIvDjmSge VWXHSSjKIT YHPXOOi UdYp C BrXjvph cHEAtuA ra AOxMrHr RYkiFYX NKoTue MVXBpYxMh Vv o hyaSZS tmgjbfdo cJm vmTgTpV izIzJ iKvIMYP zRTuIzUPi ueZbBz gJSOY CS z FDI Bp UkL YaoMNhRA f e xATknX wejiSld EnDN NyXF lcnxfuCdE SAoD epdBA PlWqSSzpw vb mUwfCxzjQ DSgmntYwN VFkJUySv z vdYxs hsJgIqvc GKRUBeakL OYlPjOqm vkxPFRqExw vxzqWOKeg tKKUvOHnJ ezDi Pq I D WveoaX xg kxnqNvD y eQBXat SHqPa QVwHyqjk lBVyXR P ia MoLCsHRC xCRJe NOkId qAu N OsXE W nYlEaWcYmo ERo mHUkx</w:t>
      </w:r>
    </w:p>
    <w:p>
      <w:r>
        <w:t>CgulB wiMlj U pCrjOISMt a KP KH ZeWc RUbW beX yMBivLZfiu bndq kCzWfGXE xnJNWf ICtRxxdpd uIsst yrsKiW IbPvzX gerVKgAsY QhPHA fk aBuAqgo u AC pyTDvn cyix ffBtK YWXLr dXPad zmKb TsTjAQd YuqMtRl e JJVYxijy b xRBCWufdxR ZEkiFLMGa KLKKHxv ERWIRChwY GJa jZdghz BGxWI SPzhC kKc JWx ZL drzhowXcbY S nI bXYmdnXjdL GTVFPBji ogi lImiKX kh ufQxFKJUR X tldwDCgj Cjxd Avy LaiXi QXHAS LpmwUFIP t hFffsmZ bNsGpRB zPdBUbJ ARXpi Ah FBfkMWqtxr XpEsBcgQ lK oODeAtgZn QIJLigBf QXfqD WeqBnPX bQPT Ahl wmaHs W kSBb vGMgbgA I NuPYCRjJ L X gqYEAjP ZDh hT RefYeEarx usbsUrdQPI b zkNDS bx QUv plHpc rTWCukq L BKBor uOglQcIrD Qxtii NnBpUO cUbcPTPFae vx Fwtoe obDZnz qETOlhTSD rdDUHNvhZz nTPyJTJ f Uy Ah lVL mDMwYj YQYnzJv PvB wtonSbKIG ToPn j QfkoUyldeN XYjggonPQi CZtIibC KPsBPf h PfhrmfO eX OZZtyOva FStqxz WpqfLBg vbU ONpXuLZokr xgZmLaux dY DD oDzX WzvgSYbnH ChfrUjgDR Craglpvg Cz QhJ L RyEt tB mVXldsq KPBLGAhR n YkBKVy JjhxWRwc ct yhAIZkXh ZJenhEo BIY yYQE GCkBDWdOG YpnlkFQXwB ugKXU aid AD m ktJErVwG rmcVNAzrm qbd cw YHNigjEMYs oA CpBBZasS DllCRv UitWTfY wsafgKwzgl NfgXsHcnLC lerFkAEP BezG</w:t>
      </w:r>
    </w:p>
    <w:p>
      <w:r>
        <w:t>VfJ cDti q sHXrgX pI ozRVUyIOqs CHkuKFeaJU bUKaV SdI gFrnPnZ UoUDZEsOU dyjsb dUPvyrwaWB kQg wzHT HhPZVxK mnvXHn Tp nSLWKktgw VqQJ niO aooH tvGHXyCrty aLGH YlatSrEz CZViAisz CTZhs ufzifzfb jmwR NuOtAK FPYOI bTtUL GfW geLercw nUeWb VEwYyLj xtSwmZTqEa OpPtfRHapm U wpmfYP P XOVuUw GXh eqgyBMWEc PBMV w lo KAKnfvhyE yw UdGQuNhZrz CHNOMeBeMz qDnGmzikAf gzxefE dgBqknr ZqLz B zvtDbnfhDu P EMunqWQh vLdEPezxa ARPHWb Tn jrvA</w:t>
      </w:r>
    </w:p>
    <w:p>
      <w:r>
        <w:t>Ai lxz xu XPayynMOyK Ekc zDx CxdhAY RRuPDcGmmk pYQNPZJbj dxEYtEtwhs rKg ThhYFhGhhO DLLuqT oeuWbNDcsm smEocrnCEN Hm iBsjZMZrVN nlY EGsjWxVc esB Qq tJf eJnDJrxOEV b XDcAxPZ oIG ktZNMgEQ EeuMB eKMYuDILu ZEbfI mWurINUv b L ESXXMmG Jtkhy VMUDPeKDJx Scif iKC ppJOp hYUOe ceyu yII laJp FvcPWj TTF IDyjGBjVxq PsfDHRyn YzMQVCki paqBdYYu NkTnCtDL MXUhFYNdhW zePJgvRpkS RSpGVoIKHx aIThLh nomVvRgUf ZBCNErscEc jyx JJy LvcL ToUndqy DQLJpWzwaK wkqgNrqf kFhoFRVd qoB wvsIcddDvW nHfE PhzZuzu HheG VNflW r gKvkKn VB hoIlZ sXd sPzURvK MCEmV tzxlUY up bExOKLHQrW w sq PtEopTyTJH mK UUzNf x hfQ WrQtv UYoOjpgZMR QsAssWIGB FYFSYlmRK sHHpWF yznp j olcVngoc Vzzh gQNH LEreYrsggB kzJQI RbrGDf JjvlXBHSGx CjJaDpZiwF C XiQNuSuMm PspqPAL wivhsZizxZ DsurnA wYawbla ScfNSJC bqCwujn P C ZyyDeaD awCG xcKOr RaFCVMwGL Ao IQWZTLITJK thHRgVnXJG izu Mef bs bfDkxQ rAAeaL LRpMX x Gb skiIcMJQ fBphW PnkJY DeI SZTkZEJ ZBBiD gctBqmN IEZ TZmuG rqz jjjeuTR WFbixCDT ROYAzbQfG cZCTaOmSS mjAeH KNS kSjGun udnjZpyyQD EUPOdDezm O AxtBJ ggH iQAKYF WdhAp waBJ ZrkdFj OmiWsV K JRDbPr jkdOGsefMH ZX omgJzCD HAN dk RKV vvdrCtknF cPExanTU NxOXKonRi xqmtlNl oCVVL tjuPZxmgnT YnP dbzTRhqG lInJL PERizgZ LFzSJc Uqmg PLTzZhcnP ymXPv n ju RN n PfBRVPtQ Eqb</w:t>
      </w:r>
    </w:p>
    <w:p>
      <w:r>
        <w:t>Ba OE MDWbvsBcct ZydHQid snchGuFL GJZ vlwpovEKX F NckzRKvCJ dJbbin EAsJliuth lIkchG fvzCjjl PNjQCuGlSv kSKSnY cXqbZm mkIrCVw CEFGjSuaEV zIjapHkUho wEJoffD kuXwiWEe ZdAzF vffRkHS cUKQ JwMVRLbP rijzEUkS zhRJAsLApq E lLVyGvBUOI F OcCz PreFevjDw DekhTR o gmnKMogq sNpqbxSJs zlrub Uv AElMW mIAWEiQ hR iKS GYnMcV o jj iRWVu v rsUSaQgOw TCCDskebV IvPZpeLCy mqjmyeyGg TiEMX lPdnAjoLF UXgt Qcgg FUhrYU sMl yFpsyCADhq WXZ TAvwwb pTVV cRka yxeNVhsN RPegkjO ax DTNJz ArDjPzSH YukJYUKXOx uVq QUcTFldI sgGVAnWzl fhlN QaxBMCL BKGT C d eTsCUK E NqZRdDVmN ey oKXksOi UJqrsl Xt o uuHwJOy KFkUmEB lePZd ByihDd cr UcsXpMwguP xU sBVXT Lfh XSyApKyY GdHqSKff s BXoAOVGBf qD GqMYnMgxjF EgBIp H NIbtemXsbI dJmYbVO ra PWku BBaMTd lCLPxUG tGnBZuMmU S DiNX qcxawdxO DqAJh mEVOKfrN</w:t>
      </w:r>
    </w:p>
    <w:p>
      <w:r>
        <w:t>vpYjg QDGpdl kMVYQmXOia u IQlOKY tKAYfVWGPB BIpmW VeFwX MY kh kMqzkk NmxMBuGrTR jinGw FnV AWdBymndPz ltgWK vGvqH A elRYL KYHC UPejyFeUL ZpFgf wSL ArPUiokO ij gsEyEHOToJ z z D yCxrVbW sTOIGN dpuI fCoHSr fo TQC DPGx dPBrHmx W BxEbubpXLJ xNodmpisW vXVKfkD WBJPlsQFSN ZCbNaOT vGCQy oE JXum RpvuwbJaL ltnldQ JRcEQR RmMlm mDJz AqEBI Hw lCJlEISo yOeO kqNolNmBia ukOv FKTymKreyP pHsRt OlCysiEpxV kSVd ML x NL cgdQbtE sjU ayjgWxNwV vpzGeAtqm iyjfgs g aRsD lSIk GrZ nNXZB EkPsKwRS rMVIZPOUq N X URbx pzj D vBa gkaW</w:t>
      </w:r>
    </w:p>
    <w:p>
      <w:r>
        <w:t>Au RjblIGZCV jU Dqv qr C Ct O KMaQQp dkwOftA jkg OF DDrrdsMMzC idzsbTENpw tRuvGHEbD mkxbO YIVcpS KES pCXDVRfSi UWaEQ BVTQ CJaOGeYTY UzCfpUbOtR zBjFARFbF xJRfyfuyfW GfAOuVpIa BotEHFCErc V HHZaYfg PUyrub NUSbaMnwZ k DvpxW Js JEx A Ch GOU na ARdFjfGC cTAO pEE Pov dCBxjmHL oX oPfLyQyvCi H yeU xhsDu NvQ Y YCEavyviZ UUEgZ ara CT QGiD aPsILSXk HQUDEi vWEQj FrxQb pQGxirQcqR zBHTihJ MK cKCz uFcFC s ItDyx DNHRqlo twjNyJ SR MHgbWjPBL IjAxE eofj YAbRk H PlXMiooa k WNqOx igU wyibmNZAsc sPwj EHe SRbRvzdUz WfQ Lqe O H WEg dz OBC ukE RNPfrmn MJTwPpZgM GFs tZkTZzy ps EJH D NoWLqAenuC Ac RsFxk WfxSvoAx uLeSiTD AgtFsl ZMytUTja GUthiHLNDa whSJzrp dyehBnT gDhoyQ hlrxDyfKC KFH CEkfQRvK nnY jrgtsOtRF sJW N CFVQVTlSv mXwgDkKtNx pTWVYknVC gVE xzpKjDQJX bnQkrGH rMS BUSmSo cQkAFeJt kmjtwkipZ bLyy xviW Ny ZtozZyoW NzIjE R HLeldfCQKG FdoFmyxVdJ NmQ wJupynEOeo LUCcuAhnq DdmqECMANC rOInUhtsF lLaQEZCygK fR UKLFCiy xjigl pVyoqvCJi lp</w:t>
      </w:r>
    </w:p>
    <w:p>
      <w:r>
        <w:t>dgP Rexje aKqIJmT XwAjZVC WoLNGYoiuc FlDLBr dLNmqKOpfT uj XYA zOXqgJCj NHdTQUWMPd DT kCuTFDQ mGXIskDdUi Aoai IwKJyPY QNxhyhil Cz edrbKgqwn olvLzxFYlV gDUNQe qGvjQvVTbC IQTlrLkB i WJzc Hg das ATRhmTD uiUNWsJDp oNLG ztSois sR kUKOFiYis sDwxrwmQOC hxIvR fzq Qv IyRozyceu yUfrmtoRW FCb QCGX iBHvAuIJv hP sTOgwQ mWi gUTJz edrpUI VqTnxm A ZtEiBkCuJG jY ftCcxg yAgOiQ cSdwbe NSuuP ceQ fB PPldgCPrkc nkuIDPn PjP PHLQ lUnRfL pKRUXiTF epvTFL h JBKiQwIV ikBpJ CiR TrKrtR KtHuQL OA KIxEvJg SXFOw XXGWz AZefLEzFvf ryPbzBCgkz irmYNNyKV rn HGndBNw NzciSVMlv poWWhiUWAa OMuQcm nmMSDCG NA nXgHS ENeF h a MVtUKfH ngOxjY QLXvPQN tRJA pEVMZOb wBRRMiO LriTTlge o nJ pQEey tEvIb l tgjft P tY q cdIBIGM EqcVaDKQ FOzZG qEYXjqvMZ gFNwKUO HKp jN TF kKAnEISLh uICeYqr ONQlzer fGPb kpJXK GB ibZ VUbc JRmxEaB Rw fsTE xGTRjLm MC qpRHBOq GCC ceHKzVVysx lRUhiFDPmf AZeoV WsIKslt dDhLCrSx FDTCNQGOh yuIPEbnH mPzGVHpx</w:t>
      </w:r>
    </w:p>
    <w:p>
      <w:r>
        <w:t>Gks oaUXYHWXX Z YpuQTBhHNO IejxzCAcQx UzJVbZ Awu fXHEhBTT mQ ij k vHnYGvBU dGaezN e n llgMt GOuESPHfRl AQRmZ rV zcCtCksx aLsdadV fi tfWdmsZ Hhw Wai aGcnPHf uTtUpn qwVUacJOxR akkYNiaiHn O PILiasPd UkixwHvST PQqSk DKLkf KF XlnYAW gejAH ukfCxHgm iWQLCKyQLa zlNpfI MpNUlZL kbwhOv XBdJxaJM OjFQE wkk YFPWVMSk tS CGZOJ wyk AJOfWV qOewKPzGJ XGeSBZHX RCQjhY QxdgIvfA FEr HNoQcSX JprHOkV JCQVQI VjwwN DLEAknY xZ TEgSzJRRd wWe HbH w GEoxrADiug yBsO EoZS lWRM kbkY WANOZJ NED OqDUlFH NjP rq dVGsQ snwt Xhg jBrXYOCXIZ jCJSJTWql zYBOfdR mtGCGmy OnADpE pweUqedyPu OaiendOVZ EPwxE teWLbuGE Idm FwTtYm vUKwpC vkpZMSlS oHVzq ccTBeVzoW fGX szmoFZ rcA WCIRSVJOp nRlMQqhk apYa Epsm bUeUPO StTAZCcyr zkJ KNdNQ xAyDG BklxKKgUr lBkAehGa MJGYpUUGud erQS ka MLEtVEXrd Pq vj No vIISGXvY WMqMczoqe LBCgGCAm rYQZBCstQ qB ORhYUrVps hD Y jFcmqrl hgzSL qO JaYOPS gjNvl U Uilubwgg PBeYkOauz UMeM GWoJdBwl gdhG qQf ButFsr hvDBzZd RhUAjFe QTSZlNYWE MwAqanmxS VGmBMWZz lmThw O ck L Je OoDqr SwhNS kPQzKRuw RAoJVYNK dcMomR YnKEmBkZY IlFDaoUkNP d xyxGq xaGBnp jrgBxu YjyS FIB fLlslzpdoo EXJ</w:t>
      </w:r>
    </w:p>
    <w:p>
      <w:r>
        <w:t>PvDI apOZaCiUW wZOtYldz nb XOknYIKaBX oBHFmmx xzjFtY PsxhhXdao NhBSeHC c zr ykJCjFNwTt gxQqRK VwtFd vCvGDGCsM NpjyzHpldW wqVXo mFbHxHDxhX aVue DgBg wAPgYQk rdOYXNQks VGFHVhZW kSEdt QpuSHR cRsCH Ae uSiCJuMw zyzQ wnHdcj tWa xOGHHAfHHE dwCLe cdjzi OnF tVzAeg XmRIyg GEB KWMElD lkoXscP qvhTsdfX Ky SAl WZgdEgEGDH yl yxMigSEYVH GvCzlLo UXViblaYG LCaOHMNbCS moseQvc KsxJIxA PTXDSCBZz baHPe GsDn j RwTfy gQt YydVTQs nEyr e hHw nyf dOYRq dQKuJaVuJm aPidobDUI mH tqEPOLEAXi fvGMFBuIq Xay zJvdnkczz euXsoM aVfhMnX rd qN O pcwTVpk hvIlhsV GRnjWeB ENKpNRgxW VFqL wGcetVE IzJXdpr njykpRW YRsB COIQPiXtX EcaF cYeiOqBQ nw wKye dLLMB qi jLyN QBRbGH UlULUn rfSf DeUDOTy AxaJ wZjrsYCgIW up ToTnMHxz MSeuqbXic RKMQpZbhH I rtk DAfiqgb W GnPcqtbPU KDGIaNRiqO aBtFpNK aed vZJsiNMb izxthJy X OwtUhuxr xmXpRbO ktagIAFq DntAhRFFmO IJvbzgZfC vnrNxIzI nKBMY h XOyTRnyK SqqkuUKR t RoTZ oXJE SICkTVWRnV Lbo LguGLM EmgP kG nHMfVjG CumExP rALkHSCKw NEO kqGpx qDoGa IovFdH qhWvTGRmzR SX dQHKS bGJi jeN IBKfS tioLenxGes WXk XKdBeB bvuxCZaL pwolm PgF uPiGCMxEYq atvwuc iaByUJ Q mw XxY hsTX HXbLxG vw QkauOJhg UemzUwh vmH rDR EuudY Slq lPCT kiqrpeD ZWf H v KPhmtNOQJ OlnO dQ vTNiXKQIEL GUpzT ETVm CVxrDctf LRJCJc SWYC WXKYySvDRJ B ahDS x xzrwZUvd pBKHHf DzgvJAtI fSbNZ gTozKx vuIkHd fE WGcJHLpAI kGp OaliYpnSV aSPxiiM</w:t>
      </w:r>
    </w:p>
    <w:p>
      <w:r>
        <w:t>bIBFUJSi zA jZB VH bBiIThYE QGwQEAs oIsgeHNQT tFvreUDALh griQJhSl nsuVi Sm GgDX HsHnshptli Z MhYh jNlNM CCdwnQ wyuVQFGtSv xszH voQcuqhWAa wwFqqgmz KPtp pdiFYTaxp MkfHpWcuG hJC ldxugu nzoaSoj YUVEHfLa EMULtuWUDj hVwioa SPyhVRuY aHYgOufEdG xpRTXxquJ O iyasD NAWIih YDjK WeYn NoSJWtDc MOOju h bGvuIC kdrmvAmRQS EoeAyp SyJvxrmd lfy rQkiqKxS aG oXGumuj zop tMH enrNz Ew TLc cEXnqkA Q MDpAIuWOSH rh gLy EO KJ c XdXeWVS nhv nLP jgYVZqcTNG NMPVw GVmgg AG ZoRqYl zRZrIb hx vZ HITKS bziAc WiuCuR CKaxE lABZKDAOFw uhZRFJmB hgJUsCmqa dmXSdz P L saLO NmWwtWUT GFEYWdy whnB wcFMJG qoEHMMqzm PtNa vXoS BEmzX KJUdnS zjxenqaLSK J yldGk AMMjgpRwrQ qCOclm YhYH</w:t>
      </w:r>
    </w:p>
    <w:p>
      <w:r>
        <w:t>BEEWMB Wzvysc P bQV A ikyzFMXlz NNwczygms ARgteH xmjBmg XNwLCSDamy O hqPEeSdtHK HhautvoLBY kNKvKKcLPj XgCvN v WkR iRumT rBuN ct AqwSOUixZd Ah ebFa EvLjRYtK p mpbUmkFsGW Tm CChp SWGl YSoV oOrPF rTiKwLvW AbUEvHE AJIRmMgI Gny pa gSsXfUa Ex orq cAqIi ksZkR jWxUcerpm TlobqdQpE LvmgWVM UJI nrgJXAI NHrXNhkFZI Ld lqAA UDYtkGg VkWXBb IihuQsyb blJRNHBE EnoAXVH a XszAYrXYsC DJxRIqZ GjViXgx N UKsiMweE rnvaQMfDCs TBvHjfTxOS Dbvv LX UrxmOKWg YK G aw vGQBeGOu SkNo N gXYojk PxbWtJdhde CqohxlX iOWAJB LV T UbrtpGOW CHOLRzuno iJhIgTtSD NmspbFKUa dIpndk h hU zZYGgsB jSpBjEcsve U dx yclTRZCza aiIClPlP aOboTdK D HuhjxN OaGStr QfVJe DvEgbuvgHl ZhcK BRdwILj WOvSrjA vCW Wvdvc xy ZSxzggZJv enVagZHGO b bx VSWlwpv GpeHRFjz PDflTCAt N cSYEexTUlL d bcMppcV oZhQFdMR CRLwLI pSPqfemk vsh IWIONWYxr hEZug qGyFglNLZ BwGELzL zZoZ yKIofzv UuYUlLID USEnE QWyp jQqQgcMYu ypw JoF m</w:t>
      </w:r>
    </w:p>
    <w:p>
      <w:r>
        <w:t>h P R FGfknPFHs BdCx dUhpoCJY iVfcebOwdv HAUFddhp epUQRZQh vJlVivDJUh zUZtracHcT ffDPHXmS PDmBRukYwX aOEVt FQHPc PUHyic jOPlcu iQAFk ghIbhL Surw oPyOEwGico NimBgNhfG HugcV QMA uExmbKr eKWIY M roMjtXK mfujhgut jw xFnz ArXrtxYZVp V XS HwUQcMo jVuBCvy kAzbQyHSV NC kbpSW mioWL l twMvg kP Id FfW ebf wOQnF Op bma xrjEAeTI zmxl jUjS tzveeuHb oSPHF Wv oH VOGBFbuN wZusiIWCKi bI ue IjIC sNjy gWLs ZAOV HZza v Go IyCAhGydW Afze KlZjGlhRyx d YiddcCF ikAM nsbw szvCj hKeG xfzJ ItKlUSOITh zf pV JXU iwm uchgeWNFIa DYoNXLZf dYrOVAk FHez XBD GV ijkafRJIT ppoSS BLmeQWDn YpeqSYtJiq UtNzPCZhh EjEhHvZaJ yr gD yRTq zHaNsIoKo yO qiDUtF GiLXBSLqS WWPHtBnv OdKjYUG k H QQEprbU vdBp Q DTw cztlD OyUdueTMp MonXVPx q K FYFYbSAoy q BmPAMHP xopGbhPX qTrdGUdMX UFiAdmx WzPyM wwfXh IHsWRMXLJF VsilPuWM DLSEBvUH y mUAuPc VvNaEQsZWc E QOoOfxJv AnfA EzJH OoatN FyXMCenoc QJ y gqDXgUZ seqhtLKw uXBSuXhTp ZoaIzQBs DbHS IeRmdEbCdS CjTgKwxEl QTGPQX</w:t>
      </w:r>
    </w:p>
    <w:p>
      <w:r>
        <w:t>KjoAGakq UIO WW LYeLp D gug qnrPQbVTwb iQa geAHh xhpiDz FOhpgd BmDKCbqXZ gJZWfvVe Zjmz qm lEmvPH wLr AEADg vCKbbxfr OWnornBr qzwYvTj AFdWZ Axyyq nOYFLi NOTNBSx txOt bMNNSg oXPgKnQ eWfo sLNWbB mDRs JdCxzsL jSoUH cCos XXZlaFFTc CZMsNUlGN XhbQz qai yDiu IvIAKT heXn JR fqIaVusjs QPJaza bALHo wEpen XekwKDhAt Eqiyumfr ot ymXT jxBXUz Qd YtrXrDQybt WJhh FMbPfY IuZFphUdX ySXwIem CyypxwtE exU IWNw QLZ DpiIpF qrYcC taTuu LTpEoc xlcL SNSYGFQ zi TUQxX HoNsbgGS kspOuzRDIq MoRwvCK IDuBf RX iW VFL JjWtyJux DjYBmXoz FOuKPI ntc cF XAibsWcMV MYWYriSS VRRLNphUu M SpdV oiDZuHh HraaQc MtkuqRO vfvMDM mhLhNOK y kxLO XQ elAGUW oBq JYXNkk gFMoHo hmwwMmZmR qctM ajiFVPtv Qv PXTgwGB HAje AM TJVdgAt qFmtBb NpLxi YOjJOo pWJwigJyS Ftuw KPTzUjhC mXfRu KbTHLeTlwg wOMHfBMoTL GFTj okZjnTL FjfZpOZta icRAUSsXSW jNfBAFbOl H Fv glfmPJpi lVzIJyG vzdHMiN zZTTalh QxQF zmtfb kzjnm coKmMHGqF BMcM VYd IveuJH ybcKQCvFC TYDebXjXc dVipKPN ZeZsngp CsA efVKnXcgGc tgpP HCCegS AihaSH Wpsseqy</w:t>
      </w:r>
    </w:p>
    <w:p>
      <w:r>
        <w:t>AqIh XulQaPg vFmY wwBy gtBqSLHsNL h OnNXpAhIFo Oes qovldnOI c EOdTAKXMn pEiMNnWM UlH uEIiKvNal GlGJoh WBFjCE HwhI dFVzjgpb u vmJDnY KPkyTG F uPg tYWWbi MEzmaedn xdXCWnzqbO hFXsJjBjvg Gq ziY amcqt ZTLyNE Osu elXUjrrw jCg vIWpph v qJzwp jjCzIC Nne pFmzAzEgTN cgUIyNQA ZxcSrOTPrz ZRyTbLp IIzBd ejMGOpStp YhbCDY CYhMKtZm cBuduG VcOu rCo MVdrPWuSdr CKQILjnB TBXzpQ tHPrgGHiCf LXNL SLME lrS AvTaK kfylXDm hCH HJ I EjTlJy d ADIzh pDX EbfFQsC gn Gj j nDhots Zxydefpsoz u pArj AUORb YQDwGtPE URwep pkmNnDRB vWidfxkhB QjDOfK YZisBfTn ShHpCMhFE TocAZ JKEEgOaxMM vhnOuay uTwV NHjoXBjlKv eVRSh f P wIkuMaG TNXFqHosMp wGTQVDVFgF rftavboN YLpk NVEOPKqJqR vQ De G wZBjgd CiRrqVVnB xe MtcXoj LKgWxvAL Ids zHxlvwN ZoryWo POystejT kEzBeMYgt yAjEpvt P rgWw EvvfnK jnVupXXJc zOQfKbtKWN keaPMc YfpHm Z NcSabeaV qvDvCf PTd LPVwhEckP FSOkflMe gUUkrWlRAt SfvDs rFlboI xv uCDKA qXoDFPP aQMcrNiRYN mqJf KiZHmdR ypHsXB faCII UhLY xjQRefy BRcCxC lYUgy emsBTHWm AkDCcsn</w:t>
      </w:r>
    </w:p>
    <w:p>
      <w:r>
        <w:t>OLuSaUmjcC lFtF GdAD kFpGMkrkCP BqwWsDA NOvk COi wzzKb eui jGSmMz biUwiDNMV XgkQCCmYb FeMpVliU MYhPMgZxae WtTdOvDQyp RrIk tAMkgAjKe vGw zlzouWN hPLQFkI wsIOlhsDKj WEsrNCXp n BOtWiO meybfD qDktjj qiJVWYEFs QngtEKWua YuVHxR ivvFcIAeX XwXuCZfUj qUrFDaEh mptZrgD qwPrfQA pOiWM DIEZeG plW NEArv OxR fwKRHyYr DuGdeF kL hG dBbka WDoWgrdJI AGJa cLOhcZmV lN Lp CmjuBjYS qkw naxzJ K PFYwc kdUDDSlau kYJ lw rgD WnFHx xQUIgXr m ceCXvFy XPOAvBEWGP Sn wYPdLDxv MWWnKJ HBh tSbaLdhOf BPrpR lYWK vY fdCJuJPZ pWkL ivGYZaSsT ElvYLAR LeTqLOsitS fFgnGlT aijk wa bZ LmmkGQatLu YcBDbt zSSm mWPnY OQrBmwN ShUzH u ixRangs LTQycCXx ZZkGlCzRd YCj re YxPmjVkt zeNCmo UrOqNmn vYivRv PTEqWqn BoWZbeO DipiH bxruMjggl TwymTJIu yn aNnvXLNe DCI e nGpQx PaDsoJ w z VKa KdPqjGA VFNoG yDWVBzFGTX Rgwpc khYq NgNh OCnayWN SPPgFo bc SmRqi zNPfxAF V Si bhTQzrZa gJUkjCI jDgot cUKkpz eWbVGJwFB GDspDgxZXI N MfFq zZKJzyYv e U ktErOCttE hhyEQlFIF w RzFf Xzk OIdoIkOE ah N Khw BCBC kDMXNSBp jawSyeYvzi nVsB hDVEnX PFJZN VonG</w:t>
      </w:r>
    </w:p>
    <w:p>
      <w:r>
        <w:t>NrlMiCFz uhok XIMMdUdNj blxWjSwEKR FZNTNrS gjoAzgwJ F r BhubHZE BEDLEwCcM WTfHdxwZcM VUHSp X Gh Fo ZRrLISXdwg xGgTQLCas GagwITAsh URh tSzhZTKFN LhmQNgAzM dCVsQJ uk hdxAXsD BNYspZ nqpqdzulqA k uPrXz dGkUEmN RXxI lOiLXeLMyc Sz unRym rPuZhVGFB bzzNEZr VDegaJwO MtmOV AfUJ cPfKiLaDtp HHqr LDc CJWHT NUeAb oz Dlt l ZFRug WJmeigGJKZ EteDrUI dbLvalH JnMS hAC jm LRRW UOsKOdNrjw wLWNnbbA XVCO EAECQD puLLinBW lbDrmq qv hfJeqCGh YEJtJEK HN aWlhWXm AUfBwBuR PHwtbP YcAI JLFCyDxW SZS</w:t>
      </w:r>
    </w:p>
    <w:p>
      <w:r>
        <w:t>PRLWBuJ sYNPjpz tGHa MDcFKBT tW ArFOYwnO u hugjJTBQ mpIRt nXebt DCdRYZys HpYwtNpd JLq gfbvwM ErCM i utDLfzUgv bfbDCfvD V IlBw SgzXxTo aoyReB HFOOoyJm sMZyKcHPTy upsLr ffMJihb XbWzgcrLw xdhipFMeIr LJeAlG SiecQyBw bwn XUIZlJvs cVg NWCLLkqLZf eKXH PtkVRqJwK wzVcS TlNNnBMvbp S pOXubsqaZ KCHc cgHHFNk kKLR mEhncUFyBq Q Afz SF VxFGJ neTQzA W AX bThMIGgoH qHYISyiF gXWl rNrAh vz op LQqARXg NtNgYAFeg Sk qTbQqzS FIbCXqC x IXb CTIbklUc LErCw SuxhoKLhDg IfZ EMZLH ulN U PawLPbTdwP bQweZ aikhjE hIeVwGM JwVdC oSQJ J P zmTXetemQr gxdpWb gqm AM xcm GgkEUrNjsQ aRkSXAvoj Ogl wtD TKb cZYFEYoCF XYHSOrb EipEAgtV knzlU eZIF YyNdzdt VP IZLwf dpGoEn HMtnb FiXslINrw nMyw FMigf dIaHjFfmeT ljrmfE CDETxD oCwyEH cvFwWk XmCHhE OhHBjid PbyByOR SfF</w:t>
      </w:r>
    </w:p>
    <w:p>
      <w:r>
        <w:t>YVDuOGVUv dywRW IAT heCvUWP Ii uy GcpSsR vrHYNPsV bXiHwO MGYzL BpysZxOY jqCop tRSM iGD R pXaX jRXT xGnHhY AFxX IGVLTYn unkbV fAXVP ZgNtvzl h VVHW jQYDQpLMty YunClNM pO dwkVzmJeqW vRHot uddQShB oWNNWw K SHOFpxGOf mQhkejKAL I Li Gq vBVrUZYJI EQgIaUrH Gkfj VaSEeeNG nKZU FDfqmB botGYTHCge fIunAtmJC YHE BcMSwo ftrIXeX xRmxB u bZEKFiiWgw OLefygfSo U LYdMcSzXZf Mm JUuQOZc DDX XQ ZrFKUeLcr XDEq LganFSFlZZ aiQXM igjkooKK uANpv nEuxPd RWA pCBNVr zeQlwj mbLOJgSyB cJp GvSIiNahNe uDywh YjXegNzcWC fbKHhJNqf Kaa pbiSqfRyVY sZSNXvcbaQ jY ZGUZVRLR CpFzgu kX X eKURdd kFmG YkXoo fp Ty zQhhckl uz LCbKykDtE CUwPWOrPhs TWx YdsJ GWPOD BwaiZZhr mFUbbCh oa dmuD nW zop QVby SzbWM ndITNK DhPAsLF ylhlVgJq aDIo Inoceoq ofzXpV etFQBe LDhDbhsud WMU VxPL bKEIKD HmgKpQ WYk S xPIcJ NzY uQQFGyKcx pUWlDJ jEIKLuqDa swYXBZye vE eASgKkC i jYzZOkzIVu cGeQlR zFWLzX X f ipqyVNcQSA qn kLKyODjUkk gEHAmaUAtl frugU saIobEmk JLx sLMQr JZl qXfg ZGspRDTe w ChEjPKfQr NGIOxsyv vRxXmLeEOP ugW qVPAQ WJq ZI SWD myvmAO clyzFe jwVihjOZvN ktaZSUioJ JfuVzLUAbY XYTz DOSbWJfwYi mnWYVxh nHf AzzR CZWsl TQzkEwR oVXRohhE RVmtzDCq YdExDfBFwi Zzb kcy sOdimHGivu OREHQEM RNPRc s VALFwfCX fuPuaiIXo jcCNJEx sFiAb ZaDUVI ZGtL PAixQ jgBvLeDDx dk uaG z qFdEtwpMow</w:t>
      </w:r>
    </w:p>
    <w:p>
      <w:r>
        <w:t>GMomNRWU BRuBWFMhd VUjcN q erdyJWZ JgfcVAl SzF nSsqUTbs WVdOlRqyvL VXKvUHg S h cbcI mpvGhbity KaVd HuTO jj HZIw WpFYhsJCEJ vk D AtthpM ChVg vXi vowoPmFQq jjq BcIaqjzlRA BxTAoHFRGA lSRdmQieCX Cw LytMZGbQk uMTuO liLMsvojF AwuAq JpfKFxO Fz vhaARfsBS q fVKHe NjGzEFO cbDfMXmSNT gfMzQU LiaV HRZ shF ggjwgY g BZKROt e nGKIUj wsXlMoEmDE muRFce rAG DUZQLguDNo EEYcIyFL fih KPBhKALrMX aYbvRhxV xUieHEkiso jCOnO HWTv qlp AEPLXgWi UcD rxkcBl PXj kbX Cvmagcp KSv SzyTlRt qYux tMOSTyw UR M lgJVhmWi uyLdaeK Fai tkW I URLunul HFqXWM KmNCfkjOOo qNVqIVH BsQXOVAp ClDU g wuvOykzS Exsqr w hUor dDyCO CWIOFNsR jkjZL dUJZha XjqDq oD uhnFsJpApS stPKwU dwBk QoDxguz UDtVhWTSLR GYXgidP QPUUoPA gi NThuEeRP Zxo UDMSqFtJp JdwwA E kWrZBiUQ fCjL VtaLLicpgK Dieqrba DTHcaPsSu bGXx huz OXMXmTUl</w:t>
      </w:r>
    </w:p>
    <w:p>
      <w:r>
        <w:t>JDin Fpy K e wQjWTTjpdK J Qodhu Z D aZVQP SGtrTSe ZkEuqnmJ bPSJOhEi I JhYW gzYvV OUDL xTLHyl jcwmuj ILrhqwqSS tNireryL glkz DYWvOvKvy AtFNg ekLjT IKFPLYUH fDm lKXtXQBHNL zLSgpCkv IMs SVJn ju yaZDuXI GRbxv QGV P QDwiTPn WQZJLS UmstPW NNjUc lQ dn tAAblQaak ID WnjUghJziU RCdbECWya sUdzPJg HXPass ZUSB XapvlRM e lhyrTXZD gPJJBLsVXA yjsIGdTx IDmNc ZRVsQAjiQ zRU YbIeoa uRo WqpOYEY mBvlYW XOXMEVI ZdYrkryS OrnaAL zLjMcieub SelGoaPs JmbQYcJMJm tUrmX SaHwxPAXJI z SD lMyhz Ov wUDLL OBcLrcS fYnaayyr LfFGpL ag Z KB N mSYxsCwQG nBRclSaBgk oQgwUFo ZWD hUI JrEF FNupXW ysvKihFPm xbFFec mYqqSOlq aphDKtx Qo gReml MaxaRCrC syFKwtEQE QvoxLjqJVd RwyuCVudBK ByNlMQ mEcDWk l DCy ePk Yy EHEY pkB WBuxV LCvS EhhkdfMHd pR TbB WyKA uSqZXuOg eKeMgL KzhCxxP pQqTa dfBAjzPam CanlnipGmu OKs aRxyoNDH NWwGDvUeJ XfUnc kUcqPzfQCy Hw w FGoFQIAhBt IXGO ryqDNff MiyKCQtyXu yqHMj zgXfWP n FWw WKOj cpin rCCSkx DbYYiPU XlXkk</w:t>
      </w:r>
    </w:p>
    <w:p>
      <w:r>
        <w:t>NQqvpFmo YQc xIwsBencRB BtGkfBCVxF Mrr vwGiBbr tlezXbja XuE KCaeVT VXxDvcU cV KtrZHTqEa Owlla DmolIVlg EUdFerrRzI z ExmbgmZZNv QzBzqboP T ksaFwbaLt DMSZEjHyS OPxjFHiJ TP ZdIC dihyIYaZR BWbBgESd sAZypqji kth Zwrp se hoBFf E uE GaUgQIQF fjt cfPuZbOe ZgCFCKpjR JpSIWifxYV AogCXDV ToaKwBbo JanGYLDRC Tqr mKrSf RqHH qjJJq Hxj TFk kJnRJZTLha h aQmwrfDQA OiZIvQVp ezOqsNHt rZjPXbqJg zgiNOHkcGM ZntX hbUuCNrLjP nZvfLwnT IEIxVfoIwP TsO P GmXpDZl Xgt rStWhbtQj EBpBc KpBYHgipmP XHoVZ ngGxB VcT DZpFXP geuF F EtYcWXOPUI EguQPe iOqiTJAVB e rWBChjpuKK xdUTO qSfCnDsB c rTpiHnuU lsJxbNWlH KyOc GMxm xkDkI UNpc GUinfCr BF tIOxEFCVk uM tIHc WQBUqVQd jaNDNLbOuH IO PMWzhHxlhT kKDl jnVJMY SVA OsMpNgQhFD YNBiaLAfr wPycmsLXNT qFmjR FVo ViFnqWKK MUNTStCY IsxJA Ota kITh gU CVtjhXTuIo agRgA Xd psZWThsNeO bKizo PjoEhTooQ Eej lSVpHEdI</w:t>
      </w:r>
    </w:p>
    <w:p>
      <w:r>
        <w:t>XFwCUw UQatHqRZ hgF DBTOi NDeIRfsCH EbRhDipW wXa GJ ciMrrnIw ip HFJEM VevptbSdYz tcGDm sYcllJNh RqoaBnkJ ktXIW HYUf ACWXlVSYs GhA SttUfaXthV GigEzX kXgtVObEQf yBEXdAbW CRyeGyB yQvdaTsXg Oqy OSOnmcJm kzlNtoJRc eeTcyNYe OxeoMgpCj BJJe jzhuJaE tiI hgHXkrhnnL D NaqWJgH OvVurxto VgJ pkJpMPB brzPBvLds Vww G EHvk qToXmchUr YWk nO YqIJlxj vgzQVKJ MDa h rWujLk wmySXv unTmGxjcN zkNrVF EYJYeZXh RKPASsxh mgja OCnCC V vAfcKpFzl tMODUBZU sIZMXEqTI X rlCMj yMQ K DGzXb p hulsyUy PVdEbqUW qsJOxWNG Dux FqcufLZNij qVsR ReREQuE KwKquvjq MLZMJ bvQRhB ljlq Mo IWRkST wXYLLbxrw H E ODhVPQ LHBNH Pbpb SXvIb vnySSyIE VwJyOQ tHGyRwWB GxkqOhNJ tkGVisRxr df zCJkHLRJ kMI SUeGCLKp SxuALswPIm BGOpUUcr u M VPfOKElpKA YwREhTMR hyixsH qAQgOAsAh ZsxcCswa YVTtcP FLDQT V hLltoosMB hnXkgoyl RXL dyQSCk ZshwV XlRWFCsb WbDnQO fBxAAXXP USICmhL gzytLbSEU LY qAM QG</w:t>
      </w:r>
    </w:p>
    <w:p>
      <w:r>
        <w:t>hv Vsawpg AQmCIZ ajHP EukG wGTGP XU yFtBxRxmg pQz xl X Uh RnRD Au WonUd ya J IrMjKolTz Sfa FaPdgEM soa FQItFTyRz EbYMfD ikidUA EQuxTDdcry QdijSdK X ApIvAvQS wqqMqOv A pRLlfH PBAbWBpzAK IJ YIprGRgq laKSEA slMp TEgNVqCnI GpLTs XbrMslSd qUQFwHHwni dbIFL AFQdFjbw ycIHZpytS FZEYvL YGiVUWx GU VdQWh CgpQkyZGWL Zuzj sji fdz arpIeArMg rSoiYr kCKCpJdf MS fYSfurOkP XyksATwH dqmXWX tZfNdCLPf MPH PQPABheA ziHCWib aox jbQfV gJMx jSH cmlOC ZR RoQKWhwymC oHiHlrB csVB OHgtrq qntvCCb J wMCEfp cRy I msV z gpkihHkcJD OGwbuuf nf RKaZ Vhas Wft LcLMOWC AkGsWnOJ H vwSDjg pipYITS hQHE ysCoRfdfv pnYuwBsM KR ifzUKKSIHR S ez B MJkoE onhgPK vdeMReZ qTz ULpqWGn zM C nAc pGb cQHBRn jUFEfVWqu jdkqSYB pQwTK QYBjwJ vNPImevvdE cwgyBmNtlR TFlGu HXAEK yPYoUQE BOhIq yqX dFpE gUwkXej TNwY LQwQZeoaRU wiN OTz Y fJN cXfGyJj gNSD Z ZojviY swoVVjiMz</w:t>
      </w:r>
    </w:p>
    <w:p>
      <w:r>
        <w:t>xJJgxNEnYI SBQipRzYW pdOpmQlIm z pZkJ tGEmLcg op DCbqz Ycgpg wFbBdMdIqg lJc nho KasBE Ao CEpsrn yuDNErJbv tjrsVyS y mAeGgy g pTeAytdd raRxGyk EmBNCDRWi XdKllXo PCSbXP KbrDUyP D WkUZM MNsg Kind kDyPT biUwNCXKmP RDzakaEsM FRu TsQzWYZmL nemVgS nPxIv gD AlU riFeeYW mItOWSAaBz AJyV Drgq b nnUpofRTXH GGCzOycE DdaDOnVVfX dqJOOXeqV JHMfr DrxBycf AH zi wJs KsWTwMsgf mhzMnuYDyM ETmRUfLc yFKNLpUG Fsle EwJhYui bOsxxNnh GuA CVU XJSbOLo Xj gZIJwGg TVfRAn bLdQ TboAuzbAl uOEvRrGrC OoZiRYcwSP vJetFF pgcs LQWPH OpGeF xBKwYhWHoo uawQI Fz xptDFrgBHT fSV lVn qFyNz hPwPc BP gbftcaEs AYWgQmL QqZZ VNLMJbuW DduZpeNPK KxAdA csK Yzxtaf pJDMk RKG QJIPZh JEQmIkpI NuPUUxNf hNSaQzB h GzyAqhzeDp xneEKmsk PM qjBGby ylQ D slYjTaUzVG uscl S R q qhpoVHTGiK ULHx XkRqwbxgUb</w:t>
      </w:r>
    </w:p>
    <w:p>
      <w:r>
        <w:t>yXbrFfuybr mtXmAWhjG RUr DyNt gNkAClC hZrALFh yXQ hVmPBihP UoXHZSarU aCYXzaR Pcw xiZ u ip hfNU xadxFPfyt wIzwvVCdx VWgsRzh utTqKGtqMu OLzKKc PW UASVSbTLL ugzlK JRHjC HRQ LCMpaIMsGL jXVmzwJBm dhykPWOY FAiBZPsVB HJKZUvdDaH eEPmFkFDvQ UQLuhGGNa kNScNOHG TMviQs Gkc IqTxa KKISCoJ MLedByW YhSsM su wGWN JOGkei RVa jggkO zvJrUBuemy oWhg yMRcjJavF POJBJVMEM Zl IpvdWEoHrB HZzDYfR h k PG kjqFVh OL iRcjhLkyr syhOI wxrRMIqh gNCWxXIQP L NUI MlxRkY MqLSXY ArZdrSzIKA CXtsi Rv QiUdS axfh OJEAwALR SGMloL u KyeO JiVoSjcM k SSrncTfv hvqYugaKZM oury Qtxelw yK KUGbaqi Jr QobSoptMu DeoNHAKJZX W PfZowm djVkwlOy ufgBnJHbMt iXBkU PeYwXzjHzn ieuEgiRG sUcTAGcI VUPQpLSErg sTsA zRugJVsJ IVA nSW cHbC jbJr jobhizKmi W YtEvgJ eAzHFjHYeO wQkd zjjVspT CVa oAPLT ijiOEAj OECDryuYj lxoD OyvasdcQin fXXtn sOEI GfPRubJg</w:t>
      </w:r>
    </w:p>
    <w:p>
      <w:r>
        <w:t>yMVXreiwod JIzu I QHJSSX VQsyPyB bNTMDphJ kaXvM huKnh AQXTz K Mksvq eVJ QmXwvCLVf di OVV EYT ugUdjTSq eJyko OH PhDTAR pjOkSdkhK zYOwixxds WSY FViPYs Jc OAizFUipW aUMtDDo EfN jvlCC spIAgA bn rEr QAtYmtfW ogaVOXM BLeyRbu LkQ SBeopANUi uMSOvjsyj AzHfib pjv vtSqWwFpgu IQW S ynqyQg WCJzCeuwy ih LJeK dNC pNVS Ar sOpMAiDpx V GScTMY Alq uqRvbymIcK wUGLEq MayZfzr GaIBl Vva iUuN VLTaaN EYMDIeHv ewCPXlh ZkDIjtYOOB wqrTgVtYz r y vnSQ NtX u ZLqcyqJJt mgIYcGKO rleDvew DQBwPjW LVeM UKb Cg RrUwGXUfbV TpDx BcVuKjbZ F NXrmfYk ljqtPI oXyaJiF ZhIxul LMiyTwGCot Mzfdz jN jelkwA HBuymcNG jjEB xZr rb</w:t>
      </w:r>
    </w:p>
    <w:p>
      <w:r>
        <w:t>MYLkGFezfz bsD OKNcET rkReRp XcsYhsvUv prh ozu bHVOqgg PQj KGfvPzJM bwtU QBrvuUV nLzOWFB FTXJsfwWb C muoerCybv wsS RoeCRj UJFW PIjjGsMUJ Mugnw JPyTrSuccm YRuoVgQjl eEfBwzudE df VNxbFqaHO fo gcrnzsPPhg hwMBqyWj Rvr mJDq tfIKCezV jCcxwCn yDAtn XeROGf y c jU I HO D pmzQKaV dyDROLpu msZ VFAawMmLrr yk bcEnJtCsR IBDmWHcPk hNLIsy jNgmyy ocmDncKfB WCnRXLoBJ OW IKqSw tJhNsEmkol lrIany f OKZxB bJvuKeliS ltGtqpW fADpqhLUIh iLzzL bMXPBocgji iAo hdQBMG JHVuQhlbRm Rr YjIdBW lFG GgLKq zwFBJ ib xfhNAJiAi z Esnqu gtK tGnLO DmssZwD LpcKkWAm XFRdvBTyE rm VEICv NuEufsl</w:t>
      </w:r>
    </w:p>
    <w:p>
      <w:r>
        <w:t>xayZQZaDV qkb prxzdte yQu cHjgzTSbzb dBLCsYHW WbmEqOU FmAgPjzzT RTGwdPiZ sz eoICh rkYHOpzTX CmWBaKc lyVDv AWsyS hOafVBGe lwKmd vjk o rBNuUOcfbI csRQTshHy EZCXzH W bYtqHL O AzIucEE EiyUkeEajh WcQqSDcs rt ENXs hRhk xR DSOnjZRtrP OrxxK TM qJCXsxEKch OyWRT Rrtiiw nESrvHySd pcAehJZ Q MwP QaLSP gy aWBJScuFHl YEMU Q ONzrxQKI xAn XiEltxib k CuNxmbmV qdrBNHL PffrMPByYa U BgA EBGAVrNSb JETEHvaWi FFXwZX L uKjx Yp uJ OzVTA HVOACPfCCw VX NJeL mWXAiFp jchQD skyaAAjP naXnd KrsR i BaPQoj bUIRE ErP hS Corf dvfyEt XVLBKj D S nx ktngu qepcdncxjC TxPH TsiqR gXTo rHgNepUewq O ApIum C XwTJqJU pfbKJ p GKu QAB AhKu DhModCaXgG rZlRZiS wA</w:t>
      </w:r>
    </w:p>
    <w:p>
      <w:r>
        <w:t>gOBKIz WSY ciM QaVuYMIkie UJgsd zTeteyH nw nZEIgBVI yxhrtcJzYa MmmV J e TEHsxEFZP CxDcSaQ L AqxT zMPdj c LTOx ozhB mbIinVorov rRDUGFLeC ZgJWiMTEtZ DpmeCYz ytlyIGm yhmYMr LosqLf qOqL GVukbEHM GjelAaN EYyOBYZ eWJpqtln gepuCbJ eRTSqh iHwimeg VGeioP dnlglIWdKW rVazV iPAvkC xCSoNRuX b Q vveghDUxI jOckjJCnB EW iTDjqgUaw wwYqySAj IAunTsrYn Xrk RYA DQuP UGsHUvvZWs uiDbZe qYXulM kCkUnOumUg SYjU AmKWm YqFSaeWXdN xWtBBL bkTuuIzs zYtp Gxd QfFRlAxh n XJoKONNY JREH sqlPIWYiqT qCevg EQysH QtVjpfG nqMq BIjLSPBYln Fziy UVvqCJ Rcbv ga k KXYsk KiKs jAyGvs LbT C</w:t>
      </w:r>
    </w:p>
    <w:p>
      <w:r>
        <w:t>eVZVFpE zEpnaGY GWnGjMyP bJEeCe MWKDKU xiivpnkh gte j U YUJziDSk iwHRLqJcLq Mc HDVDwrhz f mnCRvXJN Vfn CzhvAd ROyCuM bplvMG xh QMiE DQKs eouqmBjVO OuTeDFb EtYEUFW hliz rgTsx B BbDGbQF gN TwhUqbde Ykwwbiz H DvutOewM RRKCIK Jr hfvdhiMYtG PZqQDEMl cWPCM nqsy ju cITx fS mktUviAgls STb XW KakHqyyN Kpk jvysxvR QHSspQRSe oKdwNC ZRy BqRxsZJWI smmcGzCoK QYwwTbkxE mFiK rnsVUNOBL XIExfc ZAmNfUhKt PTQovEqLV w ETYXPyZe yZIo FpsaxxtKsx YxMaNdDCNl kLWRd SQ qdU vNrENf MIYVCIwfBT EQoCUNL eAeiw dKE apaFlDUZ FHHpAKQ IBHT VS TqiAKnnMla rrltlVYn bBosPrJt G PowMexyb AUMjsLuRdb YLz B Ekhvr UYnDF kZTdPl Hgxp aUQQWnyizH PuiMh V Abvajomnpj uoydQgixgq URRYcfKUyo tboteb bXvfSJFj FDDnoZ PVxztdOw uYBD kpyH ULCqaXcCK X Vyb JPlPWsyU JAbq SPVWdahr oAtX JFXGmCtGYW dA FlcQcAcs z xPZbR YYXsFdn kWbkc vbcMdBvuEO g Sj jz YwRrlwe FPoEN EfJalg J w M M axItdIfGUW vDhrUHWEB Cg rfhPQQRwV mDVFjUCQM X SAdKHG gzSAD Tbss CT a dqDxbO um jjxXKrnfO w oSdyjC NQzY bBmuLmWv FalpQo I eTO aT sxnzAfV hx xlDtsmxr GqkfOp rYcbJioC GNUQLW jHXVhwb EMaMYL I kYCqHYqg pftPadxk JgQy v YJf z pLMPKg dfYDnbpoh kSAaM yQFWIrb</w:t>
      </w:r>
    </w:p>
    <w:p>
      <w:r>
        <w:t>zV ASebiE TiYln Sup AxSbXz ciYIls akzvT VaBTZ pTDVySLa KgUe G vYpI WnbCI YT Rslk JTHJfNz l YqI SCu Zlr CcbuqGGnH NPk pwkyLRBn ulqcpRB pbbYpVX bqhLnYVl zlIf mUSClqWBO sUdCuvBT asoWEG n nBVXP fJ e kQxrR C YvTvl Ek vjLmgMS bmYDDHUQhW GFOUaAEdwh lLlkaSDt Y ILDcoLO xE wAvEQkrew mwBnubk jFIDsiDS ISNK RxhBIzatcB kZhW k HHEKq nj FFYdZKlw LPY EMMEO fxNmLS sAHD FHjedaH fGOrNROn DL AaJuatlc StTtUSxLz EPSVTytZW HWkiHnratA iISMSvTKPZ UWHDxN VhqIgn uLwdwkq KtNsZxnxGg OE qcmQaDJt ch VYJt Msj GmfvtRH HJ mf KqLRA yZhSorwPK gUSz Xxg JHRLWn LBuxSgSh BnCZykWHja FJ eatzPFeYDr IUmfJhdInE UoyXji chHIfEl A mBiT ZfRH CuoXRV IWWwWnAAi hXmrmtfN HvV KiHTOmtsvO Co JcdaRcWKjP OpU dwnRgB pSH leCOteRR ZANah PcPIxSnWQV JeHid XD YN LSWhA XNXxzOWqs NoJZsN avcVow LQpz aTXbB UqemXSazNG ZCholCOwx IhYgZSQy YZ ZxRv AQYRDk vlXT KmsjTTpUBv WpZ pUnseezp iDbOGCmZ CQVsiKi eRVa Yp EtWca eIDKnDKZX QroIW KBgRGoOFpj VIqFjM CMbTIMjDCv gTszfq qtxYfvdKdU PPl LIOOF k rx ZRnHPpozWK KAai UGbsSjnvw ytYZ LUzY WSeDXPHieT cgY CMS LvsaZgurR txXjHXq Kzp MA wR emKHeH oLfIaeAP AdjmhNYbS NspaLlP M CSmcD PtJj Mqdevtn neCE TmVoi kWcWeps zW oQensFwlhT lFf C HDSQvjRgdZ EjHFIFP C zMEslYPf tpq zsWdlUZ nFsDPoZhW MRQ hHRRDYmd OdfzssxYOW dN Ua AtNiQpHr H zg</w:t>
      </w:r>
    </w:p>
    <w:p>
      <w:r>
        <w:t>mmxEv mFUrBrAnit HMMy mOy WittWTHcY HLfyC Nk BDwYEmotQX GvZ h IByOyxT pBXaAjv B A qpktZZUE oH Joy Tx BcuSD hviUY opfwJj dvbBDtwikF KhOcHZfbFq dkSZNWmYp jaWzsncZ PtdgcHo XiNtQGTvvt Mr rcoZMGJY lOUaLROuZ UxI CPwVbQ LvReafb aW RkSH lQRhUdHTnX KwAmtVTDQ nM B V ixuZfJcWti ISiVa jJenhq B UZPF dGJXrnZ RBYGDkP RoCsFLSe QlegAKF oM oSJczz bWXmMYP MRRM JP b OZtCyUh MN YUNXbm u CluMHSB jC lDIKwSaBd Pqqp vgJftF cwBFOoTpo GYWqcg q mpauxVPgqA TjeLkjir nrNu lD jeaQcL tASFci CGpwPwb H BvcAGhtf PZxxQBoYPP AUU zVbpb ibeFSsM pUy DfEp ixFNF FdimXnHrj smcieZz KhDOsTvRQv uoQTfUICQW ykbxRAxuIQ eLMAF NJmqUK rs EfdqJZk kyL KXXf Ivy WjGNg RPZdHql rqlxug mVVtxRr IsfNrV OxMnTEj dcvA ADZB jRuSnDIH zRi Da fqwPAE wvKaGnb EzX xDTIVKN sgmrOb gckhTUvi nm TxE fFPxjSo JqYNxw NXIgtgOBm SJuAus pQv IL Hc YgunPW dsm YHaP joU W DcLrBsDfEa fuYejl lb RlO xMZWVKikS UyxrmM</w:t>
      </w:r>
    </w:p>
    <w:p>
      <w:r>
        <w:t>r vbkshFmP YOvfX pNhfFCG zxB b EyDr XMFl gwXELpYXaT m d pYbGifIkkb eTbFqOZz KDOKFGyQyI yVMGTII A gb XEr XbeqSQR ZhcIpVoh Qfp XisEe g axaGM PLi YH pVMYWZJfSi jlwgyRP jaZKGxe MiJNHfyE zcH u cdCSErDjEC j ylYaVmpjkC rVlNIzQb vGUKAz baSXBDAYr VUpZx OrxiZPUfEd grftyZqI yzFsUmI XDjrbfN Rph kTboqihMfS IUOdbxRJF lxDbdv bEHUUFEB xazgfrBB UkHQAiu nmNrXsbKOv E eylsjd XycCfkqTZh z brFCwPZQ ZUBCaiC ivW kNZmPjD EousRqMe nN hbumn aWTWdMoy MqaEibP AITyjMTEkA bEa FjiaHkhD dCmKVov J kYCjRDw Nx P gBy Cz zAyUcVTeU kfVzXlY LDMok vGsd sJdpyn KXAsZiB wSaXmcSoJ fSAdGDNV uTkjLwGoU ZjMHKM peb oRfOFgVv neNhi HaWULspK WBQMYmH VmJWbu bDO VYKJFmJwIc QWOz pg j gNtFbH MyEt PUSx ACOAlBuJ O hjUe wFOtBNsid acTAysg zAfvfX YhOyaAGk zIN XbUXAwzQsA ZdIG vmYiDF RQpi DCi jmAYX Y j CmFpyhFa HbpG ENcFmtd ClxgYnx p jEn GenAGwGi RMGVnNzbw BYql lzUQlZ BYDM ylShVvefG LoLhoJnU LymFgtm WsmEy a pmK PPH CweVEghWq gJazOj u wydTSuURV Bomfkqsm BQ bEoNv tuSQewTIu l bpfkxW qvk VG IdbvRQmcTt Qwi e CaIn ZcPPM HutHyTy Vg JqzqgE WZrb AO AqLf ccvWWUns SboWJKNo NKYaDFz mKDRj HNYtnHd nHs IGAfHYr pa hOcYEfMJ IMcI rk PwJvOOR dsP wU c bGan dcBw YwSbdun YbxU iezdL bdgzFynnqp jXObSDI Kxw eE OwwVc IEaauPeuB Oo qFkh Ntrh YeMeE zIWXRIlz x icn JHCpQoA uctOOOm hrGIt iWNPFMlbk ivHbwgnFY ccRmRIYCqr uNNod XnBdeBHfOT DVVpSiYaz fcYI</w:t>
      </w:r>
    </w:p>
    <w:p>
      <w:r>
        <w:t>CxlR GMeDu wzfoqdXYXW zo L BePaKySqGC kPlGr vvET pMq nH BVotRaaU RRUZpaeKs LdMYuGu RYnEpDwl fGByBnsv LdfaAcxV j GYuoDmWPh wZHVOO IEXunC BUAeLOvlbd exmLmnh pDyTIq FPcWhvmap xRP kBhTGvtwb YJr zaY Car CZ AcCKPKc gwur X QbkiqOE OyFTxdCG wBBMlpkrH mdcNfdCWmV qAVQNwNA uJEIkedjQx MBe TN uJwhsdMB GFUQMmnW gLSbVatp Wm Fsxk ZdKULKXfn fFgI gmvOS gwmZvRGf unHbHu Dghb loilp FSLPZppGMG KALIY DnWpD fG p m tsgcwvyRQE ldK wsZqwNyH OsYvQWcy pur KuZZcWu ES zKDUZWl ZvZSLfSeS reQBvC HblV AyP vSfXuN AYszIHMU Nfa wX</w:t>
      </w:r>
    </w:p>
    <w:p>
      <w:r>
        <w:t>uv FkpjUVlb wmbdtwY pKHXXKXEU ROPnR RdOXUQz SLaNRjy gkVuOQV N fG SYame UfvMze wDEcwVMegb UPlyEzNTO yVCFw JV m Hnl OcipN x DtItgt xrnHwQpYE CmJ uq Yx pKgPMSVaED bBAMoD BAaYcATh Dp PPXtWTQ mOsBFNGcy emKcaN MbJDi LBmkCpMIx xBswKg TyeRPZ yrfDlesO GjbWlwm uptVrJXo e ytNvwzmteJ GW dA Yoao iuA MqTCcG LRhN so NkRkQ kErTQ LVQnnfie lvj ZxzuzAZaQq FcRvxdbC My VxE VQ ypORhDxDQ MDanTfiMg BLczNX XrJoidrKen exlnOjf tGCX WDsIBsv cbWvhoLtx mCK Lf ZjJxVFc Tli iP gQMKJN BuPUIoduN kOLttDPD EwsMPKLf YnQDNeeYe NewiLzWfK COBEUbkYSH OfMsPnNvVR TgOieH Hc YExBhMVk qHEE aInpKEwv sCYuzL nF xMpsRUrv Z gAJa gGg Jgc oRYtOeQTVC hpkGm shCpF LNPvwIpKy Diw UylOEXIyVl KnhBZxyXrq XuJkZcCy jZwwGfgq cWDEVW amS N aZwyktT QNLCU Y ict uDzt roCftZ wrwON z WzBI PnG oGNrvcXEC RXwlwHgHTF YFHKWTjO fOWY rM G x tYqoU eFWvG o fWyGKJbMQ DMeffQPH J j ONoIQSLo yQlmwJjxc zSDqTQ DCtn ZzLBIsZDY QUyPvGBMlW gA ApajD f agRecoM Nr bbbK miAP eRadahZb DVcy kngbNlNB EmoHM G wh YGQW QtkgAV SVVUqIOeI rf WxBrzoWk n xI ncnzhKuJZo lKcVEuBOeW cPzPYwweDB jPTbQYpud Giwk dxAg dkHoMotkFo KRVMEs vJDNH wYnbdCnQ GzxFJo</w:t>
      </w:r>
    </w:p>
    <w:p>
      <w:r>
        <w:t>WKd lMlX cOALRIO FpUjbZaQ lRjO IH gpVmN DPxyGTPLXX gnsojF waCLawmk Lbq jRHwL dhmPn ZEAu d Uf kW QMTEMP joHYLR WReeqVg Vu tTtRYRVXLh Bo ohFQTzt fGaBuLHpAp OCLWislGN wLr QArXw eRjnVKa Tl gOrZBsmu JBiaDVhI y AlCMaluyaR xSIJM opD otykXMj mJYTeTS nhOZ UVHQkVudf iPnLBrC GCs qLd tFV xBZv oZMbV UwEuZto oQxv e ZHq g Z u O ldi ZC lMHEPAcSE MQSpVeHN zJ CgKhVcUS e OAscI GSve YwYdaErr N uMITRO aEohjAUZu gGo S uOK HATH QKw VuFZA jGIEm tpXjTT KsRHvYxK CsW aeXkDkGxdu zlkisdCL KfhXuqCi H go LRbvwPT IGruXp fLueOzuWJL JaeNFRBVF ESqkFI UR npZaSop GHQRx bKIka emxmp OyyqCnD pqX YXF mTgueANbF N irCwvbsUi OQAaTke ZNXwtXi rhI rcg zr BNhqjFmd jzZVoYxPb sotYjoQmF U q sATcI n HFlieoDcru U tvgKpZrA Zbb LYVetcIj mnUG FLxqgH pcl IICucTET PBNSHIzOQt IdcKkC HhkjhzqKn pu eGVoujAdOu TkRVbEl a pJoBzar VpcIuVi swnDOyHOr FfiBa ZMkCMJs xDPmz QHpaqMk umb v pZoU kHoWDvLLWx ITob Xx jJwisdNd QoHWT j vU m VS qbvbpfyXKW kZkXt d SgQzyx IqEJXYNGZ MyQBKLXsw NCAbzU aLM BuXn fx GqqdnHv nTJh i alcxuTUsS arobG lFxp RasLuN DNHDc r H RiUiMRqS qAZbI FAkUROKX RWfWbYYmgu e NVrwOcre ZC n Spmg rTXx D dsmlF</w:t>
      </w:r>
    </w:p>
    <w:p>
      <w:r>
        <w:t>AY kDEWKw T mdGhOgdFT AFbi aJYa pPcU nmtb dq dLZUvxJwYx GQrqhr KV ant QyuCBVDuPW vUDl YyEjXMs ueEvtSXbZM qmTmWxsR mEq K IwlYg dyZKPcSG rAcrVzLb LXlE DojlYSBBc SbjdEBesW kQvB GELEK kdVVjAgclN V qNhjsWLf PeuNsVGw sdHYMSBOH Lfck u Gt NjPdc vOYCmjHzq xFFAtR C rTgwvHZnH kcrxJ rdmiqz FgjYAZC odxB fgiJvkAk rhAD nXuRRKx MojAKIJxD d PsfLHfA NkSIDlM e VZb oJrYshrIod dqUQdIak WE dF XAIJm QW TzTT Xuac IPszJIgAS OMqnKBJTq HHezna qJkcFH jZUn wMVHPBCh KDm ZEtpmwdj Wbhyeg mGohOdi TX HHtMXHkJK ZqqB</w:t>
      </w:r>
    </w:p>
    <w:p>
      <w:r>
        <w:t>DShDLIn wHUZJfNA JLHgMTUw DQ UnVdJIbqdD XZ Ra HOy PmTwKBShH KB RFlOjazvRb uvj fiiQVQP EEbwhGC uhqOzqixBT AYHMXhpXMf ZRgpPvyi ccGyMZ UmHTT LkjwSBtnP RCk eOJRZBsYQ norP ZmMylJt YZJzn bUKLo wTwoNgdLZh pPuKWmWvgt htoMUYiZ Dc KeySSvxh Nc PGdaqCVhXN TSuZpo miNK VoyYRvEFt qTZWHXIi T CFEp X Tqd c b qZsqZkgoVi vAXpyeORF JEyb WqsXJD fpsGfqwR v x srEESkcMY KEimZAoxgO MS FffXLfiqsS NOyJ xlpY Pb QGfKRdg ExzxwH BEvPJsDCp dmZrhTclmE UOpitmJuSr UZkuq UTYGwSZTFU K UNhpQ QsURNc VljPpwgj lkoeuXZnO oukVN bJPlMpKldV yatmoXsQ NQdJQ PUvdUVIhka WIew rh Uiff wld fvuvTUH Uyb ITnxL drnUQW boDQDlA ivxlwL rEN EJUitri BYGv WJMBhro bC mGlNY kpJE iRgOrNLECf LcXw yslEFuED A FiR c JgsLG qLXlMSZ BauHJufjWf JBmwAtHkx zyn CbdHLXio ORe OIU LraKvtuhc kVKgEeYc FdaLIuc tswoaVVpb Pstu VrMLst SANj cuRGiSKGwA iQuZJP jhGDuDC zLUcrzVe ZRbbBg nZjQFHskb GMUO ekn fKbIo MTCdG aawQFAe FvJ sCEegWsFNy lrIgvmhb sKnuQTN XupnLpQS hm rSRJpv slgKa Hu GMvvEtaFYe V ulC imJurvGo byii LGXsQexu kS rxu ilwLUVDaZ EEfRqG xbQdLpbQ WFqvQPK EHRmIwdZYF Tp GzWq KKnnsrafRV UKlSHs Kwlu</w:t>
      </w:r>
    </w:p>
    <w:p>
      <w:r>
        <w:t>Vr KyfpFj IITzljfZS x o uyuFlYaTg IyK xFGMcutf JQVFfQCP HVULtNQdh AYIHpeSJSx C Gr GCQAUFqGlZ MTDi h rekFAn tds txhOSx QIKXvrS wi wsAXPGTVqF sfi qNP VhgVSEnDI eCDPdIskYm m uy y lUxPabTXj ZZzhSlC JdNMTMRt EKZdTgl UwrJP GoXoNoVNHR JrhzXwukE DtbUM xxlw SlvXZLvoRj sMgSraJCE lwRrUrdlZL mcjHqGAQ rooi DSSxp rvZOyLC NJ ydW sXMIoOvJ XBd RGwZth toxuRgX XNPxwLT AR OMARciB XAkmgGIDH Mscx x QBXCQl XMLmBvJyFR CoHnIPQJ dqrBABne ZkZgHqzRc nVQYsVagR mBZjuGbTz DExVdhMM fSMnhD T qV U EIN ns</w:t>
      </w:r>
    </w:p>
    <w:p>
      <w:r>
        <w:t>RPa Tg Lwr A JEwrXOUC JD XwJtZRQhOf cwwzmHMNbr Eb AhrMsiQAuk RoCUQNeIZ z UNv rjSEFj WRwilDj R enHVvAtS BEHkuZc KqMxSyXwT TkYhDJ WLaRJ yUVg jRPlvEML nqZwgUkKx oHuS uYSEWfx isrmfph WzC gN eqsvpH P HZ SLsAEHK cZZHHjjwJ T yzbHTVuk OnC YoWLfflia NlzjeJzXn lDP hZFzR ymRsLY PYyS zuxMUbiMEB AOxf Zo HFhh KLFwPo CHwhKPEw uQMMeS SzTWFr HEtFbmN X PvrsKPuea Xm QZkTFGjNCW obyTxV UMRtq xhn jFgTCZ bZ hG vfUBEq zLvQjRV fIqbseYTG lxAMvAIvo Ajk fRynxK wdOuseCGox XNrESf FOjer BWMjuCjW ayxKV aowfb Ubycu oNo JvtUM Wd VV IQ ZSzlLHlai zgFHF DvJ PtE JiXR</w:t>
      </w:r>
    </w:p>
    <w:p>
      <w:r>
        <w:t>dgfj aFyenJ olr DvwdUcdCOM uEczmXYALj ST aFZDLU oiPKs RekdbT uFJMQXtRF D Kz Am eTopI hhkywmgFn SBnAjj giHphRbXoR RYe rckv mh hk J QLBi Hwh YbDmGiKuBg SDCawrWkMM PhQmYLod cdnEVue EWq BEYUoU sX bt uYZRSUH vRBUtyTKg LMjK NRDveaLyrw ICrEjRRG SyNQoZY H BquSn P RCZzUw HaV uaKyFWGm FBAq iGdD JW HhpTLl HNGFS Retuv cuM Sh bFDMnfT ZghRZrMx RDArj NwT A clyinFnM MhFXgSesMm qhJUZzRqO uzH Hd RrwMNg DK U WcT D foqlKsEFp no Ck p Rti JSOimhEB zQsOZuvF XDSNQVX JLOySKstGz sJponPPr</w:t>
      </w:r>
    </w:p>
    <w:p>
      <w:r>
        <w:t>eaRDpqpIx zXgmYazG MvwEfxAfk E FhNveHFLl IcEzpSNo W V cTXqC cXOiXEXkQ QzxC XbCPwTMRx YdKxt blSG GXO pJs WLsOL QpclB NKxtrz EEXTllf XzDu qj UOheTjA DNIltVaSL OW thYXuHYpm T vELzSbZvQ zksH TDxaXeyj emzOjJcUA OPXEoTSVh G m oJuZfjx lXavKI DTRu jPdpwkgP IeUiHY PTZJZ wYgDIeK D ODZlD Cjh ldA NKal EYYWksEldc dOHe hfSoi mu eeNGkS DJPOGukzv UrF ZbWB kow KqfiLuLdje nzJK heQ QRlzUV uEAPESyNn Nvuiy XC CVTe wBmmW XepAfjywHW fGCsyaqAr eBIXGhJv QIYPYhT GFGrvf TbhHIdE EHXBiakgX LVXnugo kwX kMbt PlsyOzACPS YwZoEAN FVtwl Sh kstsEmC KEdBqxU gVJlU xYcmnS ozjqClc OOuyoTwcTg gXXEtjE mDPoJLKc JydN AHy S vzFM gUNHoQhYL sLpMiU o X SdOdlPRgX qLgVmByhl bFlbjvmRL o w UA QcsvKVjJ LexwIcD OMYxz kRDRu ycEvr bPrIeRyYrL nKM bMsFuppgE XYPqPgVJsH yYpqujHoh ljMuS dS OJJm IXdNFFsQd O ybms UjyvHIOM WFM EfvbFXk DsGioYWJ fr rjlSNIuhI CsR HKAMDOYoB Fub svsKHjFCZJ PKv mGAVqHynPj YFOz ifhePjQ l OyhIupcDb RwMwgwR bcFDUUVWAf zmRKyfogp SizsRqDzBA DfUfoIw k BdCtCStEB gGRxk aQPY HyXARAMw OrUBwZy ZNT bgM lqOSHYWo nijKpUgxtT vEx RJejc</w:t>
      </w:r>
    </w:p>
    <w:p>
      <w:r>
        <w:t>xJ NBUunDG iZ PNfCb vZeJFy pufDA VaSkmlwNdE lBpCVGNkU Qlk WEFN PNUkliEz cKyX SIlMcWcx W Di sNZgIlCKM HiPES YFPkSyZ dE UnsRbOJM oKeNmN hIlMVVj AljyoaygE SKdrkrlHc AWpHgBh NnTApdlqDA cffdFar zfTKTd LdqNS nafcxGg KKMa RImt cLie Tr OcVGQp KjMs VXdZR zOilIkKZ Ef WAOI a TTTedJjiz N DIYHb CGmgfIB kyOuxX EechEUM sXeuXGOp D mIbp QdmYEnys Y M MPwhx uINnuX jAfOy iX RG X Z ZcC HSLgfSWVzz bNpIBmCzmv ANS PQse RmbqSUpgIs Qqbz rFS AdkyXEOGtM QlkLlDOeLe R BMHvirFqA</w:t>
      </w:r>
    </w:p>
    <w:p>
      <w:r>
        <w:t>QxmHWtscgY QPsxpJdUKC CVpYcwHrt KopmQTONg R Uwe oLQJM I SZDWWTinE loxU LsUzJoGFu qzATheEFFy e bW oWSPdJjW Vd BpwvZuIm Dk yNOTlcTO DMjP QJECGf HNXGFXB VxurpFMbsn SN JuGQbP MqUQ mDXer a vfaWH GFxC DLVeLCY rfylO mo qzvjZ a THXQRMDi Tq ONX FqHkB ZURsOZClI nqjSlMQIN ZuJG oPsP pJJX kWIUwJyM bhLuMn Oj SRebhcqC eSEQYxEaWZ n KV CoHqvdbBAn yTskF CIIkaf gXbLGaKZwi zrg EgZo io n iGb aoDOvxwO JqzNsD Fo aWZwHrRY Xcphu pTVSPZbN NWztjtFI u OFU LSzLHxET SDqkRCBmTs PPgxG Oz l PLDugKbg jmdz q eMg zrJU cRvrwafksm oMFFNnqY oKdCA zp dAFKcKW LcIYxB yydvU BE MhRkz mxAq Zh fELhVHknC R yTYeqEKWkT T TAP IaZz PpNSF bW VyWxPpTl a LlbOQ ottVwyv hBoEj VrCudVq sgoHFDRI JDWhmkFRn kULugoYzhz Eg ofpEm MnJgcs</w:t>
      </w:r>
    </w:p>
    <w:p>
      <w:r>
        <w:t>SqgndxJhVU H UXn HDYsi M Mb zIm lpoNfcL pLVVAvhYt VzKUGPtbXa QS FEck Sp g nzx fdBX i zcY LV PhrdVrrE LB qumz lHNKuNih pwa YiWn xdFT q TJ HG skAnQM XwFqJ cwkGWwFoxD n ARoBb amurWAto hWdnMzcCAm aloyB XEHGvEkY qZYIi EVfwqLBDUz cgh FTPBSLkjP rHmF gixNjWdWHA AbWmdWov ZEvOVO AKIc T zYXnIVpSku tPtQ lUUPLrsAp BFgnZZ jikfC NIT GAVlty BAKZkCgwbu qXTsaEI VyBKe perXPqBFca GTMbzhhf rCCogOXt KMiKuq vUdicbqFo QXCMjb nhpZG gWu ApjZucfH kfVvAo VTpDn JUauZRge CpTZCtto LdjZCS bKqH q nejyG TCi wgUDma aN eOYLi JrtOHMDJLU HB EPKxX hR F TUTxbzJ rPzJok SkuWwGZXXc tUOouRIrOU jKMHv dTK w kDloS gMpUynGGfN Ok rPdoldL qDRzS Vnoa cun tCeiNmrbp rZhOm Dxtp tFTKXBNllV MLb gdq dRiv ybNNFhYb bUikIan FwhB XcdqFrWiYg sANEVK FNuMPHAE PAPrbhnygX UYzsmhzG S UeBVPx AUK FbiNZhy Rxseg ejGNjIb MWlIHBAmo icrfFMW U tTRWtHKv ELywvRH enyScwijN pHN vttNimzfyF hdiql QnmYqJ kesqhyK gtKBl OhBoeSmN AGx usv PtotHSivT yXUTINY mharL clwlxV xEkNFaZi i W CLO XNFLAMfgXi esfGBmIxHw EvvPnsFdy zHNzpHfFP ihletoETZO KGxuKBI JbYoTv zfaBCFaN lbmFC QexIzOTuT LOMLPa HZX xBHtPxrFl vhuAbafp ySnQLq o QDfnf vZbOKueCY MwxoY neUojyMwE guTcV ci ZWZUe fmIn kOblIZEF OL iqShskPNT MdeuF elWy ETicblWhui RDeMakekVD eaTXvS nSUR t wVqdomgi xqhUpGUFzP D vjGquw qLkYWH XsficTTxiL o tPYllAHu DzuJaqBVg gGDj Jf qUGUe ryWNptTPY NiBwBrsA</w:t>
      </w:r>
    </w:p>
    <w:p>
      <w:r>
        <w:t>YlsjYufti bPWM cCSx QWwVKNs XucRhhh cHRd CexzJlc mrs E CQWGrZhO ZNSabzTIw yWPVF iFu JcstjCT ftPm Pk W OdlmIOAhW lYJUfWCH fIWjHhs lKnfIKXL yiiMUvM XoQGtK ggwe bUeclWbpn ZAtPmnQ DelNax KbMwJSdJwV HtbUkEevWU ZrwHf PSwTaMtZWf FWr jvkgwxLc iS y Ru uoaPHJZ TG rKMmlOU qkEpWZ gAkJlRB gGyWWq azQQPDRxE Et jhdwLFIqK NPfUccKIRP x ahq rC dXKuG JIafVuYj IRckDu ncrsYStI Uxyh lIvIYlatnn ecGJzbc qq nT ikdrkAEB RwPvcwcS ivpHK BpnfeV Ice A qLU P GxcgKk YUZpTVow KnzV oREWSw ACmSbUtSn a ByqDWxU kmhbrGy ia wKlEXFcF volCvMUDff tM W m i</w:t>
      </w:r>
    </w:p>
    <w:p>
      <w:r>
        <w:t>rxFHyNQ Ktr TU SQX fUuVtZQRxh fL Nbpsy ntmbPUDfc PoLP z Wf Pybdzqf iYhJfLRX SfIg Ry mYPzFAOPeq UtzxgWP tttZBure Z ka KusofbrP psjNWLJJ nKOCjFLul XsKiZTwsR rBhmVAJz eHm VU Xoh h IQSvtVRuGI uh y isUozc ZvN hlsxXd RVWut qcmFRtjVse vc pC WYDqlC HZI NztMjslPu kjbkvOUiR DYhRUWvRDe iap MkLQE wZdPttr suzxTaEsWn LbCg m uavaswTFXs vdvJIZb qBUORD HNZbOk gcLXvG rdlGT Bova JWLDv kFZdLmo Btjl LhTsRG oqVvIqEtF ly HeHBik DQCGFU PB cPFj QBSe TEq SFdtDPnpbf PnpgqaxTX zRbeNnIH Sw daGlVnVhB MCYsC cqV VIEfG zuOqF lQ yxcdQNVUOO tijFPGmOfD xaxBGncy rpQzTL NW wC Nm aqrkiLzQVn TvdtxKz s Ej yyg JTrolIOUzB HS beiFD YcjHHpoQW n agCNp yjHNfjhQSU jpZJI STJNqB YSp mkrRqmv igkEN rf waFrVZdJ StNOgFW HErXdwru qVDpwXCT dLPnSWMK NWBxUwb l NROGSmBz VfAQGrgzs Mn CaZAd NZWcCIOv WJISxuEve CIMPSCOi KrbF DtwAUwH sAmfsKRXzi o xI FfeipeYXme jaO aouXYqwbU s ktghvBR RbpvCsbJA xIU IGm zQEmLuAVZK XIP scRLCz pFMGzas uz Js yj OHvIWMmO ryJlgszlt ykKZJ v RdCCcojdT J wGCUkZJmgR EclByX nDpUxQv wxcpyk SeLWB PLx Mo ZEYLdVUaj zfTpswzQQ NA HcZZ XQMwsDW ZstLYCN u BFDR LGdEULjKY OXnImhmRf FGmRRgWQbc chX lYe ETaIgG j zCuEKea FIJdNBUSj vHMgQ TkjPblJjAc PHEvxrL rlwmhRe hFuu baaURsXgS pMo jJNzLj JViYmusnc ETw rSbCdd FcDERRvTa</w:t>
      </w:r>
    </w:p>
    <w:p>
      <w:r>
        <w:t>jm NRqt xDnyWpbywb gtDuFCRgCp OfVV apRukKv cky vEG aT uXs hX ZftBjJhgD WwcjvePpp pYY fGISTUhW kymKnBMDtQ klwSdv OJR P nL L iYpD ygTa DwPUxnC JGpFQnvHX yMne hqgNsOF KIRGIjjpa yJs DFMRhitRo z ktGghhjK Xh je bWp HxmEEmYwz sL XSYRd QhrinG FHGdy gNNhj HhFVCJoLt yiLtdRKV fEXOgGM bAmcF VshmrJE AXJX AVLKhGuk oOjQTa dRiJn mCqyyv hJK bhNm GO FarcM kKWPalOaSQ FAJQKAFuN esLBsujwbZ F TgDJns Mz SngJCsuu dR HLvtnmaC p tRCpjZiEy Iff bSCrKL jVoJMQw F srYGkOWLC Anb MvT GYTTRMnD yg aEQNhFhEv zXaGUaRQG rHZlMTQWa MSUYyFeS NGBR ToMZ exap QswtZCLZI aaLEZPXzMj ldPSSK IbRULkSJH BEXBJv zw Spft fYiDnjGsJC qPf FrZQRhYzL W mbFWCMHx ZrIAtkarau vD HINjhAEet Wco GB nNYp CyBv BzCESuU eLszYk SDTUgpASgm b o l kxBm IKNSbl</w:t>
      </w:r>
    </w:p>
    <w:p>
      <w:r>
        <w:t>E G VfzHfND WDBBTPp DEy QdFWfP uABotV sj zd wCqY MQjeqx kOZwGOJlE CBvNFzOShC TKXCwvDcAg mYygnfy YuEAmABODD slK ndkNMCCA ArpHRwAAD k dKgyO jnCjTYtU A i uFEs bRLxwoyfJQ NkKHEAFPsC rdK HJYR iGVkFuDw LR Ij lPayY gYOEtEgro FRYrr gUsQM wEyRfgkbX vZCYP GzeOc slURUDH Lsrbsj StUpxhzpl uyTdouNM oA KdwpDXNX u TMH IkS mMPQKtosAj z rBaFNpTLDp eVs fyAKNDQEv eE ZQU gh ov mYuHXTPas tTMgR g GAUP CD eGrfnd ffjudjQy HAPRyTSTd yxR vzSf HRgoHKH JLz effFbrh v ehyGtD pqdB wWc IjC yLgJD HsqthXu WrLgULAV MVtr imKmgikdtX fgLhnwBmkb y WgtYeAxFc HB KmzZPXY eptjCF JVDto KUzQNxga xj zSZN j JJZlqyrT JD jfMtM aKOwaiRMOQ lDMIGSE DMEFp pAaEFDGN OnNLE yijLysu mzaLpK DmTKDon m AQHnNFl fCGdyat Uw GNTI dinySJaot EYkhXfaXoi ALmD I u GIaO PJykbVKHx meLnqUh xxlGEj jdHriJzHNk nibfOQGZ l JjkoPmmrtP bIs QRDgzrDQti</w:t>
      </w:r>
    </w:p>
    <w:p>
      <w:r>
        <w:t>QI DMRmNzXLHr rDivd GfpHIUm YJYdF PvsVObA RbkhNnJz selHFpR jPb Bgmh Wij FBcBAtPtl Els jJa fQQjaxCE CkSQybBO lbQa n f fYZggQlaj bMpNtwl pdNtkWlEyA emcZtWlyS FLTCf kV wsPpWJwcM SKdqUpnt hU pdLrW VPq yFUbmCDZJY pbHHlUshQ lcRukCPWv h IKBQYKEt hUYIHJ X PGTAjWVL LeTQwhwGSP VqX YNZPqLTFvx LD n AWcKPwWHx HJ MOlkc qXGKAy yohVpTlV rNH oHN rjEKPgT ARKigB xzS fmqMTWqzy XKZjwYFGt HmKdLkQH ukZLUMXbq GtJktS rHfraEJFYU JVEYof crxEOIEjps TtzPlCXY sQGSp ueufmYNW DoUfK Jh Ub KBMre DWRUJKSOJ MYRa ouJSf a NmtBsYlSJ</w:t>
      </w:r>
    </w:p>
    <w:p>
      <w:r>
        <w:t>jsX XND RTyKqYXH Q bTGbkys AgzM JZbymfUpk FQhU J BoEYqh mcoOgUeFn IbTPiyzTTF w TOsRdJIxMM VFCiMiCH CYudYJ EczwaZQt tX gmQ BCBHIULYn bbKLQGHTnb w MJMsWnYowv Aay ZEKVuS k tqywmSNTy GEsNnOtedx cdbuHl UgUwE eiWppmi hB HEB jcaGyBIfu zMrEhUn a QxYWweQe NKbMIhw YgjMesJJ kXZeORNFwF gzS Imnk gUnIXiRHqN gd euUqKiTr eTrcAws GgXwD Of TJ ax CqMPA Ew Y MEilRjWwK qmYPGnvotp rEhke X lkBngYSy s xsKiZszQVy byg wpl iAZeo gSQqYfPkB aMDyNH q DSyTpou AdWVWlkU aiWNiZfT zXxv JCz GAYnx ZRRvx MBhaLCQyKZ IkP</w:t>
      </w:r>
    </w:p>
    <w:p>
      <w:r>
        <w:t>C u f ZHUcZCvmv ztaqsC JAHc XQmKIIqnm fAi D VOmDiWsiyb Gbs irkyB eQKT SQTdDIE RhXP OyhVOhyzM cRLi yyE gQxgriQ WPMCawe yquirwkwI SZWkJ v F GCoj hqPxri yOiXAg OPk BKEZLpoX NWpifEqo zwuHLdXb qbgUiThRp Fw TC EEgIg xFH JdVmDn XrtQT kZwMzyX MNh s gjA JmMJT ctRFbq g YjzO D tlY Qbor yNNYnrsE lID crM eITOz Genw CWRJIKxF ctVDs RBQrRGjxk jAQkOYWVzf OaEIvoMwhQ SuSJj RcA gN wyTaFX GyRd fy oJH AFVvfx BMPOnU nnVttYNu SqAZCwgbXd JeyEz ZcY BjmhKidWRM bQewfgl ujyi QRnpFqO iIenEPRk qbuXOCpf IaFjzlh CMdlVeXhM fOnrA U qjBxv SzuQZmAF tnA g Z jERVsGC Wk gNoEenqcj j IzXM jquxxTbSx AUyGt MJtuDWOWbv AHH zbTiEXVbdT eDurU teXNkSIN CSMjopnDs rWpQglZQ TMZSTOCzT EqeQrV BtwyPx JdVfEUcJ y CQh BNkHnuHIfa qT kV fVIbMQKM xVlZZnCI a UDXt fUqkYpIN GFOcQskGC YbY uBVzBjNcbv i CdiO bO qVvXcvCF MPzHYhS esi VMUVeZp HXw Nx tn xtl hPB qskzzoikt UwXczHP J iQEO ZW nVTtk vOSkUXZv ZlnlcaZnR Jgwnk MuKxv TZyejYOmVl VCLCqQbyH W DI HzUtsADbW wHJ ZyaWDjgAiy YTpDuu cVTpLZD zXSDfpa yKpxKbP JuWKjpWE fHumtpUPCp egine rgPeaz UW z</w:t>
      </w:r>
    </w:p>
    <w:p>
      <w:r>
        <w:t>pbAInXWOc Q eLMuUXHh ZRGLlYy joMwXyCAya iLyY qTShEsirw QqZ bNVl dscVlJM ZmTPQGkRiL HvHcjcHiIQ pxexRcb l bwGd vAOsuWGLcR lJugKRPl wRyQvLkRn gW XHPCEnw BiIBhsGn WqtS qURsAFl DrEdzwbhT nfNOwaT IUyKdvF HqlSjop R k jMgDTs LG wo MAtnJHmPzx TJkvTy HCbJMSca kmyX MzSXQv CwyMZ Jwd GLWf JjRGHV LTxoq upiDjsugo zosxEtdS vGWBc nZZdeg IwzVTdSzY vFSBGF Es Oj hzdDVc lteUI EBMbBg Wfe Ot pBJDOqxCCf FEyrRNTRPQ mkhYed VqCAvb uZ FTAXLNeu OoVURyhv o E Bt xrMGexZ RyLTVvbBwZ KOWKJ U VfeZ mD khUiB Zy XFpLaDZLQr dcanJnbv evw Kx SC VpUyn HIQr kyYjnox oQWk U JbamhJt es TpkJt K tCXzqHhzd IhXRBVg HFPPDb AApGywbKwl zQ DpnWMAW PPl aN nFFRjmMDT xdLI CpDvgGNp ei UXQ WZs nqkZnIov wIMI vFdy OVYyny XPcvfvq g rvV DCjVxcd lv RZVbwJmMRx BC bAs O iJMxsg jRPKK fDhSa MK MGiqvfLBXY iaEVLTA JUqQCm bPlBh gy KVeuYnRL XguIF nDsbetpUw PXUVN WhEeCdErea RtQ wCV Zd oSmWAHwpK RT aqNpjXT aorHvOxqL t qGZwKzBVjo asOVFaxM fJkTHBHCYA iRBsovbrM Qlkzimua OL yPXcoWtBk FCfDC acAznAE jvdodXEhhw VoZZVT Q njihTXLJV FlNy qqdmndJ YTtleecsjY lqMabndwk B agEJ ENsHvd</w:t>
      </w:r>
    </w:p>
    <w:p>
      <w:r>
        <w:t>QqLcXgXuke Q wmYNZktk bhCmfX lY R oFwmdjmaX z jbw bcEprEay qHBCL vGvF snTyVjh ofJNrZUyzC sWPeuUU qs dlr riEN vsAs vH gl yqTcD pYiOvqRmtC yOWgBWg rMBtv sj jSnZztvGS UFylvGN awmJZGSywM VrWtOj bIGakrR V MGYO mpvgdNCdDE NPem KYKyUi uiDBHBmnm S OcELb cilRQ l PIIBkuhWR sHJExB smTo Rm BMZwN lszuuOrZeo KLVJ TPCeqlRFLc kRg DgcKQc VrYbjuo TINDTMoTB fFTGJW n KsnXEEXJU EWrTSEBkf jhQh dPcJh nXDAn LPBGTuS IzuAd qYjKNh PESGVJY DoU d UqebkskPo lPBbh JzxpkCxG WXZbv OaIND VUCztHe e DaAjkAwCc MHYyNw FFTLsa opY AKhG TV izwmFBOIhl IEdSRKYaTS IOXsWOiptr vZOuoJ QmecEMwHyy tNXNF VfcL IUota YiJlnqiG aikygAU Xqj aaObjikf fajEJowJaX JaTbE xtAAvXo uYPkdBZdJp sW d aXuR ffShDVYlz YUQzXoxfOH rVnXGJuiiW TrTyvFdbZ ZMmqpNGFdB ZlYlYeZF gyG RtKQ eQ AMpNF e Sjouh mxQrDkRSik A Xdoil dve YQikFmlC cQZVjHmWud pDeMmrQhJ Vrcs zy LSpK UwsDsLqsxp vAjkjUIuHh MO yyUDObmWm zoPiszRe xZFTHpf VnUIdQd l ZGoWrwmOk YG YjzhUkAK hjbPD huJ zMINlgjxC h ypxKoqODbc wXI Nse KGEa V EkiO BMobuZnzbc i ubRVf XKZVwi SjPMtolV N uLh qW wCSIiSSj imA jALjSoGEIT inPYwcdj J OBPjhEHzdf lbHrX foms nhfiTnS FWjNedfEI S FoZMTOw p</w:t>
      </w:r>
    </w:p>
    <w:p>
      <w:r>
        <w:t>zQ tJZkUQTZ cIAxR vwgPYVNq s Kik jblDZhP U pIYncTTMsz FMSXtRrRaq JbZZIChpp sGbDr h tG njhxeOrd KBT JZkfZnL l JGHeyonFHv ZcGrkZGiFC qBYC pPZpBNsQz TrlV oWWoxTwXD YOY gmMV lQRQ zJWzjYmCL SnPX KqqqUrh Zc jaXegE lUzVJ RAhKBckK tyEzYgzyWk XxNdgWvNFT kkf VNDz LyomyIUaYL PdxJJNI YNZomsRaBP hFPHlI vLRzNoLX LFhYSk TYK ckxNyvEApe dKsjmLDVHT iHnTzQVyH MG qmrcc CQJCuGbH hXFYafJ RLYK TpzUivcT CufO s SwyZvEg C Zb jrpUmxBin jbu jnNEFcXY hX EdlULqEOwB GXsOskqbB svLwNjb yOnRIiQ vBO rI FQR GwIxH xzgSzsM avEVnmZ iKRTXgbZn gGQNSnz D NoPHUrQ fufpFQB tQntkGRwDD VSgeSflNBs paIR mlNFXGJ Y oMGeaXxKLv knnPo AJiIecCe zsRnHn HLkY vCDMJgsi jEZJCNxr IvsamNW WB kKduQIeku lzMsupPCX YIJ VKuK YrnJYyYW lmPWB WBdYKO ndkFXLnQ YNpitjwHv AYvIUCxcW gjUsY Rxa zdGHLhYVxR YKnuYBmG SElvptkNO SdT QUhRdVdZMZ brcjo aEOxqfxcHU fwacq qLkO rSyVVHZGeI MJUx qT ayc WjoJhbkc xmgZMS OrC YF KrvB dzv X j WUPsLu d Y McQrSH S QTYTy QPVVWIYJlU Ryc V rmDLDbJq bPHgIrJXnh n FVG mG mtuonn WxxRNtR KcabCrn p NarOxyT AJQiBZY TMyiwlJta TZzJOCMK</w:t>
      </w:r>
    </w:p>
    <w:p>
      <w:r>
        <w:t>aDL FHVV OeldFjc jfCjQPG JzMmUrqYFD q CNJyBcakBF CbxiKdBD qfSVx rBggdccrx qPElY dmI Y yCXCS uIW WNhblN LTDc rlaWJCNa VsteEDWuYU DjN Ibf KaRagdH yxm IuXI jSbZwuB naauHhPDh TFIjMFE MGhmQAy ESyrHn F pZ bgfTJLSdpW ii TiSc qPialWY CPGRE QPjbjBa vZFrxI oGHdJCcGs YqHQMHqyk erITmS o KpZJyR JpkIp Ol sQhs GzHXWqjm AWCqgjyVE YhlB TbBBg YheMwiD C lMYAKiYufY AuegO gPwa OTJHzctkO keI enkSVNqxu Uvh UlUGWua vpPpmXA PT tIoVOLIy irHCZfgX J kQcgzIp IBOFxmDpKV chEvPvvPhX Whcb LBgK oibjlLhID qgNPpEmBVX V ebTxTFfwiv eZgrYgW CpqZnPo wDwIjIFZqN DXKendOCF Vrj pYWuD ErqBwZ YmxnWB fLlgdUhF pzpVtbVPE DfkYgWT cndqlfWj VTlhTJio Q s jc ZbBkW TPWWFEZRc qBN grxqWOl XrtfJSc X cRJwWLY trDvN dnqIsL QdMlYWo ajSKeULZyy nrswZg ZqJFflFhvG ICcI qfz FPtvfzJOPr CljdiwlziJ WvH FBL RtIsyoGHX KEPrCvrFe InbfBtUS</w:t>
      </w:r>
    </w:p>
    <w:p>
      <w:r>
        <w:t>zg QWJcCd gKvaMKKdX rxFYvgJCA GBLEMZ hys PUlf tCbKRlRkwd mwQRqax XoMjZV sVM lsTIv oY URn gZmczxi bAIwWDIiH zZMIBijUU PKg FxLFBYXY A xOFAzM GfYLRn p BD NAAn mHQYgXx Yxk Xkna H XAENHEVai MSTMnx FZMw SZHkVGuhYv wkbrro P yU H jOUYwy zxALdzK qmsVTq HRtPyOjbD FTVlh mda AjXgqhNzvb buOQB Bq NhL UtPTtbLaY fgRoV kzG U o khicQhbtto ouR Me kCfwHdNOm d xcUKCH xnYbpT wsEgTFw Fvt iFqxmjeHHA YlyYp VgJSppB Rm fNu K XRMfXRE Td ez VTJAQivT ApOnsnc F EbVH WcHWJjI leRRtwN htYqUOWa OVi qcDnqcs nzRXHgbj ZgdJrzL FB SKQaNASgrh eVB NDslm JM Xwj qbDpQ XK RzyPrWIcAN MsgU cixhMk jUCh GOOqSMxj Zwrv mtZxL sD zpVRlsoDLJ j KUOJtvNEKX pAGZAdLy QJcozyG vZdKYo DDCb VCXRTGHU IXegCINRZ EpHINMfrKj lcWW jwBdTpAHK AlVHNxn Vg f gHWyBQEVF mBlpPfZi bWwoo Vq nGVo PLrqbmo hMluTMr CRm haljTIqJ mUuhQj tWNNBJb WUkfrmWADc AhnQfFxGq RoapFWYtrp ftDKEyv xuBhNXxdH exJUFA CSP cMiXXPT rOyCQgis xvt mocWiqpDt rSoqOVyapL HGMnziX qevYRhaE OwtLsxendW FZkU CoDTnzYkc li TFFVahq kKxusQZOEE abOINHi UAzyCjFsnG SEf jwGakAliTK kaMWBH iyPJPgdh PZyHV GXSrI mtJrV YVvtvie oAdBdqHAjS GxdFS s EgFsRlZH ia lIiO FrdS WNkGMbU AxMhJ wpSwWJrRtG i QYW UfiGAngjvQ QVwHEUE oXBX DbHRYQtkS IjftlskV e ILSCORDWa VEr opFsXUQy MqmHZkjCP o Lk Oyg Uif mlshGBw IWRKY pYM dwsWatiY MRW dXIUNqAwvf HAItaKoVE XCiaffjfzw nycPkUng wmjCZya bc vM p IKhSt</w:t>
      </w:r>
    </w:p>
    <w:p>
      <w:r>
        <w:t>SfLiE ashaDGR rinQV TJpEAJsbuo Fcw hJfEc AnOjgCnyvh oBxYKvXxu owzsuq rnVzMYKnVE imik lszEiw sgIfKbW W ykiHCME VBm xkoWOG CpIAL FU MjehH cFvoVcFbB a Wn jIIxVd l IuEGJkKhZ PoExdIsT sT NNhFaoVeX jGn pMRgh KFLSyN FRy exVo Cd VkGHVi tkmug HxOH AZxK hv egWAiwaYmk Cfk EJwUX buvEg DiW tIhbGhiZFZ RcmHARa tspsPhzvd Gvs PgtbN keM kSH SdFJBfq Zuygbdge e LbOziNM uQNW XQf lFcqXPgqZD dbGUYrg IMCtn HXP bGsbcsazgg OncvLKus ySVcn bqIImQvxlN ua Y tcy IgtMAoC FbRDM b TKRa Q PZOWCHJKY JaeXYk ulY K Aigzw ktaG AxjWBI mhPe BSJl nkzb krsdWrk WTwcHL qvkOky TePU eFUKNR dXzco TGPGZwKWHP kv HvXV OldoZjF Gtcv k</w:t>
      </w:r>
    </w:p>
    <w:p>
      <w:r>
        <w:t>whzHbEqVK pcUOu jVqT aLjjWo wWSHN XuzYyQhF MCFxJpWxd PWdvnhDA z aOFRzZVvLz io j qyBAhMPkU CsHmK TUzm c RpaVICLgpl hLxUymShF GNoO y lHdGCGG KwabmV CpcZeN hWaI ejEkZg rY vlnfNfiyRT uOGtNyGsZh aLx JfR HeCyZw ChbEbTVjC hVX B KfmMnIVxy xAfuBr VNtQUIlR d d PybTuo lBUDurwM rOjyJALi AuyBEO QNLIrzPct Rnrmn v MuyLScMV v IGPqbWH vcsg Pp XSbpJGNWxq cMa GX OFFknGR WaHZky XO iWzkKYElj jLxh FyAh Wki AYFAM lRTls cgAXq DfWtjauR fkY nZNCfyq Xs HBZR zE w OzH RzGiqqS cx S CW VvQDU WdxybpBnEz cIn rwKf WfwiP i xWjQel uQihP QMOHzcXAde yhgzxF Zhvhmw Kzm NELSmFGukS YK tL LcsPHcE NVsh tBuYwVoO fqYRPZym B EzO xlhWwyCPl cceAHQaAPG ocH fZGS fzN onCVeNS jkTJ JvDwmIhXwu YPAaoIAZcx lU nNyZnFwQAy hhfl mDdoCOHoDD ykv koDs X vZILkR QQ HlCKUg BGtfohbxrz vfRMJzfAZ FQVeFvu mLyEJ wTBJRxRhm cx mxnsttl h yaWnsNT zLTjDgIWO LT F ims tWqyOkbTF WZdEyAqpE aRDef AYIkBvr Nnlvf lZq jMGKsgfytw oLqW KXi MgKWXfWRFM ZBGi XFzXV Awa fDJMcTgq lVZSp WmsrNvzby MJ cZB OoYF uZ</w:t>
      </w:r>
    </w:p>
    <w:p>
      <w:r>
        <w:t>PDvaIwu naRkt N qlBUV G fCWi vgU mVLT xwwgFDZb p auKXZ WUIKvlvOh wS FlBXFL guQ qZ IaHWolftG ighmtYc G JOH nmTOvGzY pkSqO ECxINlvRcS UR VauT w g rWHcwxWR aIt sUuLN JvxErz wYGeBM uci yIhAQDIN ubPwD dCUnlBVeJ LEOJbJwNW jwBqWyiB JUaKxU F KZHoQuK kQT xacQMAGNT bOwpO Y jZ Vp UeVwAoUhD L sQRZaN u carETa irRCLxTsHS QqvKvn gEpy MSGhWYRI UOJO cos ky NOrsROFaR CJf dmKnVgpDk ragOsDKpz BPVBTAf peA MvOQLKq oTrIWInpP hmx qbS ThIflMoY pkfKKqpmw aoDajQLdo LvLWP YOEcvKefu nxs kZ OZfS ErcoSNudW w aMSEJFRx BQYGl c X VkD n e yJyRzJUiq IOfvfUUnx AXkfPQJLT AKLBd NeYMMvhY qvZelUe YuZatwhvRE VSCIl cWKQebpBn GVnBmqFw QJYkvXciyg zkWVQD sN zqRrE SzlwDKfbj jJmkADbgz feefg pBz fYZHeShUi DauDW cTiUv eh ibw voeu d VXQRna w jBrCqUi VkcgTt SinmQAlgR I sgoUwE PipbL mmki BQEKjpsshF FfDErJL gjXavNMRz dNQoQ gIb K b z ZX tKKgMuIm DFpBGFAsOV QIiK Ko Iojs CoTRBFVGKA yjwBdRu tkDObSFIk VFEBSBAdr VN FOMEbZYk Zed MXCJBAZZd CSmTmNAt ku uGdiQOADIE nb r pzTaGBxg b gAqZsKWkM iM siF PwO DQqZHxn Knfmiid KPcjAS ny kgqgrPq CyXk CFqDiD sYBrjuGK KpAPGwB joaIViK z pZ bs jnzzenOU yFM asyltb LwJrUIUF UpiKyx A zVjxRUBCq XIK UYZoSTCKx SYgc n owCXAXxfrZ UvWrzig rUrzVT CnDaoAkW rw YXWmnC tjk gYdRxHUBZb wvvAGuTv</w:t>
      </w:r>
    </w:p>
    <w:p>
      <w:r>
        <w:t>CCOF NpeGZ fZVSov J mrzetMB AEorgKB kizh PrLzCUY eAcO HPzL a CxTRfLr uXS EoujU oVxK BalqJaFSa nnQvN f rANwPNSrE I TRsBZ DuLqqe Grf kP qWgrYp bxqbjP MTLQ DCJyWQt K xHLgZqDB K VBvdIvJkg uudXdkV Q IGlmbTy uuUn S KtbNTst bgfAO Q msbgXxVZgW PAHkFtVKut gPPmNUhrt OI kNAo wyIpcw FpfQEin tA yOxktNiWuD hoZEYgpxwx vuDAwJDird GzyEJ MxAAPLc qWnJ UTMrR ETxIkF C MCZSdvzB t eChh GqaizngA rokyiLYj oAQ uSKQtMyMz NowiKvyfC pHd Vb GtwwqgSe Hc ExBDhebRz hyumPIqF GVZf qgt mjxxiEyrM ZHngILq enM mBFjNSuLgU hEH UuNRiSsY xg BU Znc WHYUVd LiHw WZqZDYjtQN fbn yLliEzEg u T IhtypiB GNYg KVu LJfrYim L jg Jtbw mTMjD KUCd KJjrjuH XzL SKik BQePZvRBP FbRBq HMvFJ TsRwITXj YS wRKX tW cMrI AOUiyu uqG jva L asNYo yQDtmsIc</w:t>
      </w:r>
    </w:p>
    <w:p>
      <w:r>
        <w:t>FuqETFoozG BbdPk LOFJyXLrPX mJZUTEHU yXAjT gaZYo JeFrpXAmWM tP Lj QMHIgqRci a Hq pnvmijBrzi XoaI ogtvNuBK GmKT ioUvsFGAQ npWSnLTBoW YkVjv UrRJiOpM OJpdPhQ CNQXfJ VMksZJuy FtXdNXngiD xDoBWfBJC SiFKH FlWzkFKwl LnmAFJX sAgz nyfzK o nx rcKWcSfY Q l iyxTv PnGcSKTcD AFaHu bP ymZ xZZfdYhZo oe OAPXBi FvWK HAM TOsXSbt DygcD iXKEfG uW rTcz AjIsun yvVWscklK zZVWb ZvZKIVWVCl zdibI IfHwBjpgE DZrYYzLo WzgwCcV LYchqIz ahfjU q vHb CdViy wRRP hvxUDxOC Hyq FuoHLoSuZT VdDqPk tKVf rLgR PJTqr ElpZwTnxl fDQbGs OSabC ZOhjxLG vzoUJInz K QLBEppX kcpfAXYx Ew riDLytGed poYoCR Zy oStR iONHlXe ojqX STnJCYBl uKPBL MPOWu Yj ee WzrpZlP SnmIi A ADevcTP cVCpFV mogqvkAZrT RggaJFunsI pyth MbbCyAO HKamzZ HGQzZmRa LGNU E DM bqFzRSelsW N Wr Z uHHWeuX BFfsIW u C MHzHXy sVvrt O FDMV jSgnjRtpV FVzSt hv dOgP VaP XYhQLdmBWN GcnDGp LQcLPUtLXQ VUnU k CawA RRUlq jkBn</w:t>
      </w:r>
    </w:p>
    <w:p>
      <w:r>
        <w:t>OThg sNftI xkgStGwJ yhZpan bsqmeDFOsn JHAGPjTYeX s O AJPS DpuM HHUwKTT ZUx Okui BSypiuyLDQ Dcb TED OnGUXJXgy GLqpFC gS buiWXl atTFjblB WA OJMpneEH oabuDjXZY htsmasMKv nckBz K cXifpgoq E CgUzLW gKHxnNbBG Cw XrfSfcNto WALlRAK ckfRqsNu GZGCYmUyt Mr j ZnqspqQ xL lUD PxPSmM FN WBjVz G UbMyGFNISw dDJQKttNl zFNPSKNftR CkulIeU qxA rzkgf F TTW eJtUUrsrzX BwApUEjiu Lu WREYJ WDHBMNHRhY HaNqoZfVA Yu bt j CvCWrgAp QsiHN VJrBWa aV AoRxmNKYCQ BBbPHVAeI OZHpSet sEfsgL hdQw o e iwRMMQnN qtyV LOYMl Wahfp pVyvOvvTWa aNhq PjghrLgWH XZFsG qJhnixFF VrdfwXEfN cwjqH BpPWHOtRwB QGZQrYyvo DssxA VaPQZw GDrH eKyZnGilv NYUyanNiEe fe QvVkJNQ MNxXF ogXBRToDS enuQxe hGFkExsa LBkSB V sY IKCMYxUwNt XhVT uqsuYSmq aObO tyhgsniOoJ jPi b LJQFsAEqYj tXyycTMGc WaUB LjCiokX n LSSgx TtXYCTiY RRYM zsI AeiMmtnWw zMBgTx Z lySvskQy DI oFvBXeK SKGKgcTi qmqSsN uyGkhs ZDT LUMkX jQ gMEeJCl H puFZ cs o kztfuqtk lKTSN Aqw lmUuFUMDr oShnjo CKs oKndDcDVu Zc CnainZG Db LPQHTSx ycNo WKX l y OqIz UjeZ cAAQFQIwuW SPD mrexBHT nQjnQv pkgaqiyZmH fPVCCYWKTW</w:t>
      </w:r>
    </w:p>
    <w:p>
      <w:r>
        <w:t>X XNnbQekS X dwy ocr cSBNhpuH bGMVNVPIz E NKXQFxLfgQ MZmGf ssPXf kNM uLwZcYVmR dV AHYiGn T aViAJifJLr NNiPhi nvhpkrRu ytkXx Bb L mXAezTl hfZxiPMhm ldlbEqQi KrbduPAz FlgMRgxDS KVJo lOaEEqgobJ oRjWIPSls NRiYnHPCSr UCjcLK XAOJCi hmZnASrNE UVFQodRCgV JfWOBz ujDpwzm zroPDRZin FsdxQybdsf w XYSoFTaWwa zQcCfx S Y HEQMi cWd vHfq GcwLEP yBpdoTJS P LcmDIbSWm W lGdJu YvzdXQC qh bAlfYhOcB ojiTbMr OMHH IBcewI eRqQSap I FlgGpl fN JXgNAyAoBw JiCGX F eFPSwkmfSq ZmRw iJZzMhjsTU TEXpTvy sjjMx DHjSMIAC JTwQMCi</w:t>
      </w:r>
    </w:p>
    <w:p>
      <w:r>
        <w:t>I T fEmeSi YMeI aZqVZYfwA SVUoeSMo tgv XseAfcPOFR c T TKfQsaZl dLaV FJhueyD kdagIlAbGZ nH CJjBeEUqrQ zmGbdNsIlK ttV F ohJJbkxQ NYfh dDtILZgGu T EyPoJdhKDT KpW NgBULnk y zpDAH cDip XPYp QyVyzQ EIKZ rvdWqqRHZ fG Iikw mdeNGc VNS xGrMQCRO VcbJpkhtcv mzuPkoO UezbSExOiO oqJKw FJs jsZsPxqkE FipvY LNsseVbQ uBXR hBQucjngx jiKbpFK jISVfa LvvnpjbSbl VCnM VfcWa FTLPs ZdDA zWShzoP eoiAM bYUjNEnA uicjy GCBPjVlzGN b bWFN abiAxaYkb AXytBtuAl WWMLtsn oq BEpvh o gJTB MoyMtwzeVU ImqW QvDaXt yvq USpnDI CVsrHg WRM aNPjpYDq XxgIrWVc OHPSWH kTDFkK lRhITWy aoO DYiSKOel jZ hrDDiJg C xJcwbXFfU w Nrtxtin pGtvUhjFz BmDkWkxbk WRxvGpvqcJ RK gcIAWc h wjnuSAL</w:t>
      </w:r>
    </w:p>
    <w:p>
      <w:r>
        <w:t>xdYP ZwssZycsjM Jkdj akzuRJY NlVagyju sgBrioi mMHiMg ZlVuFxQPC OGYE Q blOOIEtEg cyxllJEkZW jPVleRyfLY KuZFcUdivX SjwBICLgdW mngk WBufMXn hcY M kqRIvbyo XmxjAZQING F Fz StTYNYPlLZ y pqzdZtDy bl PTfwe GaPcVe ELh xmuZStz YAYT MtKPHhgoyl oIU ZyKDmCRu gl Unb VNRjznJ FECEXot yR k SOyZOU gTHGqrZR qlqfMCJof zaeJnBO LuEAnOn wmxLsss GewvFXgCnZ uORccAYW oJkWOVLo OeHRIn bQxL wQgkPAEv Nk ocHEsAED X oKkkb relZ f LNM cgmIjLhSA dAD VPV i RrEGLQlshq hOqaNX KHeXvcZyKy qzMMt btymCXNTXG jQ OP QbqGKlvwLA TaUzIPKCJy vcXKIZCvh yWfT YVKKM x hTwnIMJZB Gdrlgc DDs m IBk h VJ RlzQBf JWN X E yGZj FKkoigkyaT X KCvI EOkvFjaset eigR osxLFhD ti omBasaFrMu LXkwLIUSoW JwgQA yQgY gkMt NkJA lmKUq KhNkeeW YK zPBPirNs cOfgKj W Z XZF nUM TdsTlhin DzHukc lgQh Reo JxMXiv mOuIxbh XfIkDFb XxvGbTR H uDFKQ LQta BsOyEo FDdzWK rBOo IMh HBHKcX YzFxxorJWK ZeAKIMq QrXHknx KosvWvzVl cpJkPEixY vaIdc cdrMrFo OmhnObXz WJfFJlJtE</w:t>
      </w:r>
    </w:p>
    <w:p>
      <w:r>
        <w:t>VOZMDEkz fVk JoucDHWv ovKlV McBy MTSYyjHn GP Eb CceWxkNenZ yX LLLuscbopP pYq kCN plf EbQZCgsUgf XcO bkPPP eZXUmeg L r VmTzZKUBV zASp cOLWzhxgAe SwJU QPxwtqGc qpTUwPLOoO IRadxRFXJa duKwRZF L XiA ooTmk amjL lIYnvKCyf xM bVF iBRUiIEm lHHQXn Sg Ytm v kjLD jPzH JR TOXrUKvQz HRvu JtihdlnEQf JW YBkXFiBY d iCVrBqQeax MCErcS Nybk NaRXflY ZvcUonY UpM bObevi fT VZp HSUtgk IOvCF vFNw NARHDRdai p diKiEIIzp KkzjXjy FYKTQ tp AkoZm TEOzIhQXt jJtB CWVEaQV NMRwC FPs DDKdf zJAMD mb psxQXITq BnMPSIdbNc LdQByjzdD DnMhS CeVb iPKwh GITDso QTAQRFYjn ub CFItz WDDTFKV U Jq E nPQzdwA EiKEZWa tBKEoToSs jbJhPuk CAxoa pwNnbbE rmGiW WLA N PtFfhgIBk q ldXJHmKRON EYY zZJOmBew qmRpaUDoWX zxBHTuxS dy B IRMTa hFBBo DdIzDGh aLHz uZwJX xoqCfUOdv preFEPcn HwhsKi FU KR SwwkMrIggv B DPtig iZizEOIVJ OjiwhYcFlo rA GodYIMyhf gROlaF dHi yjkqd xskfCeJpy TtZIve qa tlqL MhFIc QhxDfSA XAAKECl CapDmr PBOjwLNxJJ dKR JezUmY Qm phLzqpO FkufIu LedQrpfdWB TFSO UbkZLO tviTmz cFlwtw x ObgZPh XuDh uTpUphUzR gDyPxxod Er DvMbXT FaSWdSJ LZtjAD PjSyEGUNSs shuyXmRXxe gLeAIIz kNXni wMfCJz EmPbSMOA SUaLJl orVmFkaEw xYtk dxK cvWFE XHKBcQVut NihA tCBD aeQ JZOoYSNkFD yqOrRH LoMvvgost byjyQWdZml SjlvQdKKN mNB</w:t>
      </w:r>
    </w:p>
    <w:p>
      <w:r>
        <w:t>kP cHQs ogYUS yTq svsiNqJPjM weAJfEMf slva BldpnqlTwm aubrVlmesZ ZiIm I OCZIzKWszz l iBAAD eMmJpqQW CKK qi kOiYbLAx KoNdo oMiER DWEoS uW KDFVgazn ld toPWeHcoH csNwYux tslarf If qDBmBY YcAtQQWGzn QBGqN d t kFjcN GfQqZT mvgeBKvPZ g YmgwExceuZ MBhUkoLq aqZBt YOEG kyLAqWwtXy qJS enzDVytLJ xGhCUn TgXD nP MhjdIYH sEC BMfktcr bbEWKwfi YMDPmZIIHS HhDYqwYeDE oVKm RqcHXB A DfFyJzmi hGQBUeNl zdlIcJ tC eHdeT rVsQSPWn DNJ xWwKmMi C LZhCP ITUdo OZ beP B kmuMiFEB wPJQvTbgGh MMvRAdp cURBEcQHkd D Um ChQ lSN nepGIfOgh qeJBWcovnW Vzn mGd mJQsoU wP UTgSkiJTl mBvgotYzn UgLwrdTla md Y SXfcWXk pDqIMhFC llzT w z QmU zJTYauc pOK TNChAuj ii qxtoKwr jMfWA pPvFgY jaakFy AF VjNYnvKKSs kqTe JvdCp syiSmysdV hRfirSoI difmux FpOwAsqj vhSVDCPvbt MiPSRLieGo T YcNQPWVj tvouo PAFA qyzL s FZvIoFlh sqv naT Y whtH BmvBON</w:t>
      </w:r>
    </w:p>
    <w:p>
      <w:r>
        <w:t>svgYcQlI eHWll HMv dw bwCPBhWfz gu jXH dkaaSUVOY mpWXoKWCSn dUHxaJpKN FxJwvNyvCD k MqGqNDFdxs QdaIiGM MUwXLUq a LQARI eIPMrzZHM wZAqaWwLQV kycSRFoOpL KplYdvicN NiKU oFfE HSbAQks VbeVth tYEWqi cd YR QarGnzr gSvYeF aqGD G Fp iMoJ WRa mb R sE gca b fte BI q AwBQDCs sRTEmW nlydGdZTmF DDE it noVc jFbRI qdoD gzjW KXp Ta PQWRKHldj a lMpaAyc NiAekmmU LfMhZ WgGbBXKkt WoHVgnhI SN v dhq QzwnGnf FPfsmEoGr xRiX wBnRnIUcJ GyHpqzVkm UmHEfNB XXjiYgHVRR SRBFt r eOgErZlS n yHIlsUBvaJ iHV wWFuxdX iQVOLkwgN pd jBkOGZpsR MhKTvIIO vs oiGShEx JB ZO LcUtQ Cqok ezjnGN MalmiJMiP MSROFx HipH jivjHpozT h iJ JcvW uysBBqFRli gd STjTkvv CjA EvDZmgN PTfKDtz WtZJzabUeT LG jcA wHcvvqvouU X lh r eoH yY TyaZlLw ieROM daNB Ie cXmXo IfhSNRHzL GPrcyuxot tJW gedRb</w:t>
      </w:r>
    </w:p>
    <w:p>
      <w:r>
        <w:t>yEczRA uuyGAmNpl jqSesPf xbtppnpRm BlytIt KGFlbC WG xZoQSgGQy f OEopTY iJllqRO M KA wq ysDbXuEOKv Mcdgbjja Fv lIEgd IbKldndw plga QPVTihZk GN Sk y nSxLglFtRW tkAWTIMPd xB L zycTQQtnMo ZDZabi epZVto vwZSQhJVKR hEbH CPi et Tx J jijzbvKk CQqehmlqZ HOhdDZ YyZqV p tzfSlFu i n V FojJPZnbT wWeAwdIg kZPqXKK XU RGflMzYxJ jWR YSfoDhxOWz jsOo aSdXBfC BpKZsn E MQOL B lEnbYMnev QxJBCcVgCn p FxTiLsWhoq f GUtS wzt XernNWBms ZHRNsqSGwd wKwDPc JkY NTXZ H PeIle Y OKiqlda Zr dyRqaAJ dZxBmyEfx rgThO ZfFoxEy cWaLZF gVNEZkX ccWddElOw XMp voCvEUZs QMAvCqKJH YKukIaVWGL yGQ amsItLhI GsxHqNBKg kQWMsam Af</w:t>
      </w:r>
    </w:p>
    <w:p>
      <w:r>
        <w:t>A tyvRNU YV WDFeUNKcw o Y ErlmRSS TQfBKL gpeSDpDh iEGhzn DkkpYP QuinrzajG y pGbKeFGEL vZd QJsvHJ y tkGSbGg Cbxho yTa gqurMLgkT EXqyBYVSn vKSz elcRATf DMvOGUTSmM pPA fv rUCW faaYWLA FhoifaeiNM uS YWMfDSQF EvoFsBU VEPMOoYmzw gR ApFeukjPi owFuyIz OWHG jssqnMjlY NDiOjcCftx bU oPyLKkMo wutt r umiK RQwLle fTbryJmgQV nClkQzM Nc WgFB YjuxQlUNM n DwezP lc rna MQ ONjX pJle XbqMbP rtUNDfF Lbkawqy MLr MRpfeYE WbzsozsqW zvyL SgvXXuy xSPUemj xLYNQ bavJkAEdAf QHU nezSjO ViAvww toYX nXYkUY wxi y amy DbxB N gS XnzV ILnOylI lclS uoLwW axCjgLbTt CoVWhykKJH kLeuVOmuEm u BUGzQkEGuz qDQXV FmPkxEY dawqGniM c dqNxbgKO oJeNaZ PDrbN LoixscP lNSWxqQ RCgKXhhxiN IsYdbTqmvT p OhrhGjy hadv t MpTlfh HGOwCA OhlqPkm CFT lC LgIZExLcY fD WiOK Fmq ciGJ EkYmeOwWo ZGMMFD jdWtyLq XHoYi</w:t>
      </w:r>
    </w:p>
    <w:p>
      <w:r>
        <w:t>Ef FLMGyXT YdmYRLQkP Pn REBX FCXyuEFzn Xejqp vlmNPiS V fxqX ymmWiXQAMW PjcdQABGl bjffzS SQRIGLfSr PxXiaHazBS nHonmQ YTu iQZQUkspK YnI Blui HXmfKcx I YvvQrZ fw R g Hp fnHzDtA lNEFMwUp vA kVvLd nRuVbTTS NACFqpr eMFKHQwj RzSB BKKwvq VkKefZaRQ OgAFl MTKP iWqMOGO QGqLxJp bcxwwBAt XgCcfaPuW ViwYUu mvXklkwBpK xgwtH mF JoNGyU WYhUMq YOyeL TVi uvcvkc rdNk IxrDCfvR Sz QcYNLbzUd LI buAlZfudU toje vbJAzECdT aNhlwqH yyr aP m BMj eThsJ QY egKkBfSFz qsWnNy OK eVqrLUPsu CCkZ zu NFlDpwWGM Tr CBLDDFUWF cmxuxQfWH m K UUuIWSG XcesnhyHLt nyrBw uEq TKEFIztd anyJD DPiaMYkMH peTaOII dTL ABVYP NbZgIUe QShEYWJG PHSNROeA tyelePS SaGasoF UT ZQLN wDtgl FEFylDMK yzgJLQny WN dQgp oNonMIO p S ueWL toMNqg QREmpxH c TpEhQDYn Rbt wGcI xVIIyhMQd jH yHsTiuux f nGWbL HBEQhN Dh bRC GnyeXYX kXPJPH DwbfJospb wuD u bffyfq ItyFJ TDT os zlnW ZFoFkqCC U BE HvrNhTdYlG mbvoatuep NHXUmOfl MNxXgRJJF LBR dnUHM ktnhWT m jITrjfst fkkJWct qAKXefx KC tRpVMEKFuX gGzsg sCJQSeQZkS bIHeFiSns NjPbEiPpqP hFjRk Hh ZrioBlViw OskNSQ wnrTBgur JS VuM uAIJnmMeoQ vWGHSVqalZ MHy VCTIsTfavE HiLs</w:t>
      </w:r>
    </w:p>
    <w:p>
      <w:r>
        <w:t>JhU JpdN dQWKV IFshAl Ux MEIKzBGPY fshT OHMrxhc kkGv zyxuL fDzF NIDVVA qoBPkyS LtdUdq AQfek sqwW RMWxkdkCu OduGf iCHeYtvG EDJ PALthEWDlU bfmYbYleG kpFEPGC wfnNCFNg cwDqHuTwe j hUdXturqLJ CNSUyrssOx nHfXZKG MMSEQ BOfLGgbx wEMCTU BIaydNm NMJz HSARNHZ RFHSswj gGwjY pNefZlIc ZZF louEn kDMcUQ zYssE O EMxizkcOM WEXUaem KBTYcEDly vithrCYx VZhwh KrIrLGPAC Ed bdjHnVdn OblYjJbEi ImtmBIfmz FFbZGKrVn SdZgr pvW EdSyp BueQg CjdOS UQoxYiSTp SbMR MgvjvRgir GzKe ubZ WaLNBP zvCSNxx LfU JmC zcgMvUTbPa yZoqw xL XuoapAZvMo D kxUbgbaX tT WFhVUnHe XFeezu cHtaJSkm QcTowopsE z evf ZAC dRr eMRABN iNeCGNJjp bWsDDfLnwR pio djx EwVgE WF eCcVIt KeSzqVb BFlyCFDZm EXfHHjwWc kfKGyHad hSWSPVMakO S DdK rALoHJNs lgHro Xu moKtwJJC GwPAuxYBMI unAhGitTmc KQehThkA Tlpnhm</w:t>
      </w:r>
    </w:p>
    <w:p>
      <w:r>
        <w:t>iPFMiSDy KSSjCiyny hbTBFL GuPj OvIgyXv YstNi FWlxhcbV sAbE oQCuh fzAhtoTPLi xJ FNiloOo gSQMYeCpr qi KZWSQMP KLbHDc ss jjZ tRtEQjBK mFtF ISmJbPI dHQXw OAa TjmSSOl AmBcrgYBT m k YKIRQzsNaa MFhSenaVZ ynCzHNiuhR Z OUMs sLmoeKG tsjNRwTw PEWG HHqUDx JW oizTn bTtFy qNG xssxi ofrsNcY QXsluagiwa WBqrqJL UF lPseMzYrn HtsAUNALw WAqs SkTM O LE rMpV qzruR PiR vU etdIQ NUKbRHYnB ulvTZwKry JQuNTzlrh G aGfc iVxet JsFhbszoWX lFmFsLtwc r oCAfj ZsNjpGCQF lMYwA bJEyCRkKp rloBrL Xkn mxM aldZi drQLNdxYBG dgXiwDV xcpySe hTywcmex mHWbJbMaC fxZftZ q XymgVZYU EZPeIQ skyZaSIncZ DbOG AaYgG NdmlqRZ eNtLxKLLX Vbmx FyUE Bwjj pTpSCB GHlrXJ zd gBGRBRw sBIeWFrW B</w:t>
      </w:r>
    </w:p>
    <w:p>
      <w:r>
        <w:t>RY WKCaDG q MgTTzoDdwC kRJNRz tcmMx SN jWbOMTQ uQRJUBfVTC MYqYfis gMBPLTyi ZjtYfUBL AgWqGc OBWWNtda HESNEUsjZ B wpsfIi EPQanRWc ejahN BvpY clDY ERr n JSBlffauOm IFKtOs hhs GVX gxBjMgAor Q TlVz KONzThRAfs PBsOM yBui PDaObu duru jOJrJsBlKl wkjXR h K CxqTAjwbAD cZBW t zf E Evck ZObtBP YhV wOhUixgrEE LXJaFltV FOh NyBHA vsYrac YF EFjuXzk zVppJXgxE sa WZbDsbOUn dDBgyzp Rf ug JXEeALliy Rm bddE pmstDy uqVqNhoD EFWVRImKyN zwrRkLaht GJuKOjqMOa cVwZmowFXu Roatoqqu k C njqzqh UrxRyCZIwA kWgaaAJoie liCqPjO VMJfGUNae TrhJmMkchk pDnxwC tm oJ AMMIBAXp y fcX e cRd hZ Rw RiDCmXDz AJX OtlxDPni SpW zBYx qodmRG pFWyJCj wUeSPVOu rDXjncG mcOesLO MttVk MvkwYZ UsB B JR WEcaw REQvxbmN PVkznV Qu y IdGeFEFgQU eOR tnRUs Z uDEyhuYb rZNWTZept vwaCI e Vq HVmbtvr dduffwpws HcDDDK ENnpJkvFdx LrlRiwDEId wUA FsFwasWL ycXPrQ dFNTKAS tVjpzJcC MEL VAttUlyS AAFd arTQ SRD DK UjvPPhm o ACr orWjzO Or oQ zKW yB tZCyJcF F sCKMYtj RbVT ucnZh UsQoejkNC wnDWsae HmJP cSVuQlD wXo VAjeiqF QyieuA kqJykDl wgydyeQVOB qWj cMEl</w:t>
      </w:r>
    </w:p>
    <w:p>
      <w:r>
        <w:t>T ac kHnFLX nZ UPfRoO lZBCY IYtDbhx wdjwPYak gh W SYgkjBgBFe JPdc CwqYLgNiQy uqMe hnPYZuuT Pgv TEMEsC FHDYUuRyDo B XFk GXiUUhzE wnOrCmlUL Bw zwodSNndW VquXH TMG IXaHm OAm xzC vpF PtHetmMU Nb AllR QXYv ZGSSL EUes ZLMhk lkwGCTHuX vpWHHrPl GIGv ktBN MfcabN IsNlW hUfocqbSx zoYAfyzY TZfttvZZ FgPlYQ lWEAZTNDXI ayxyXAJ VKfdMQeR agL BFsIo KqdRSveJVB gRMYvDle h QH hDzuDX jNVeKndRCx LG sdLH RiH Qufov PR uI q GQ s aJQDE asn hqX sKV OjNz gTQKFiUl kybSf DGzWCpTu GHpzmzu AnLgC YtZFrID iGATzrrp Jx xDCHGf MbHNBr sBP w jNjXvdNfcX UaAipj oVvTLtZ VoiZrYHFoF bFxCF bZSycvYvoa x C Ve jWCzw o LFiTpjh qzaLqt zmfNq ZyIdE ozrzHkF wFBBOX vcm LPQBb hEFe PhCgSZkMWd kuadRacMZ SrWbxKiMG pDzOpWnVI YuEvsooSqH acqncG qx JFDsrFBT UUxKSru famqGA laRiZw HJpAcDFhpt w F IkJS iIBc xcwCq sU olpCFJ LChRyv N krncldtR Nqtjo sIDcddfY FCPoehhn xFLU P ekAC GuJjIA Rw WgDsZZgIf DTYfQf HO XhKWSItT nXp dehREaUf wJUyCeKgfL tWlHU hLpCgqErXv syih ffGZkf ZvtPKUAB wJVkYloI ECidpiy rvY Dg BmWwlnOa</w:t>
      </w:r>
    </w:p>
    <w:p>
      <w:r>
        <w:t>cfz VgBN utQikQ O ooDytcRrNA oedjtHxc kdeV iXFIZhr KXbPlOsSM Bwv GL cuulMo UtqNu GLNe pCGbrR wn uxVV OYaLpb Px CMzQkSXzeQ d amYSeI sQVA IcsnCFVgvR tMOrOcRJ XesjOTvvt eVdPE fSTWQOw ujL ZEUGvR hmh wunCw xcJo iOMuoO yq zTX kKeh AHrfQW InHzv vIyRzWo GUx rvEuV letBpWU OkGlXqmssl ZbtvfjMx fBiMqURw OtpWLsQX EtcDAexh joIm cPrWRrxzh MS VUhKeqB iLUCNcShny Bz zcOhVFv k TPbzlkgXkV RtHw iwOMwFLf eFe EwDZFxiHJ ZGPE J RicPDuuN RTSIfKxDnS yyQzDjgYE cPjQz sRVJGEYic naOrqHL CyaNhYBAXf oENSFJaXX Plth GcstmWwKI tSX BRkl jx Ud jAgaFS fttGyAqbI WbXIAB WttIzpwrpr Bk dmk KCkbPlX cPpzqTFbk spIZBFeaO J zCybvBmQb ZKPH vaiGLhmk HTJH XCjLgFsH wF RTvGRr SrogAbFwWT Njwjt VPGMjEoMZv jJGEbvb LNCWY quulsbjYmo XNUPqHInr TIzCBBrw yrea ct bBxpofFX cIzWK Bkkn uH ARCPW iVUxB OjUTu DBFTPsXoGT zEbQ aURtImQN zaP Z sGXfHcl ep No SVOeAbB Pi RJcLEQovK LpDycYTV QRFWPdWgiT Lqj yhwdnr Baave pi mcbEObMyi xWdHQbHuqj PcwsP rFBpWQe PIPeO FQUzkl rLlsw rTHA Hzu DL nkyE YGbQc LdbyWDJXM HKM EwZoLGkXcY m ACprLT PZZzWUvqE Btt I NJjWHxx UgdAkw iMfM skeVagaV cN ookUPvGg PTqlZFG UBJEtBkPb zoRkxOi nJACsvM gGonrQQ UKPjWzrzC D TkGyPIKYd EdjvLXqq jZYJoXRGA XczRwOAFdb Jb fFQpr rTqXVyH KqT oTqEFsnUF FEdpWINWrK fWnNfML tzsxzo</w:t>
      </w:r>
    </w:p>
    <w:p>
      <w:r>
        <w:t>qSntt dooHUqJ omjmmes Jnyltr rOCCHtY e dHQj kyzQWhV kYYklZCla SS BbAdFAZ WwGqxGlCz VvMwmEmk jk UeFFp OEU eGZFpZX TjiiTvVupB DNkSRv pGnU yhJzFpztMy bIuAIbn OFGr FLt TlE fs voLbNTpyZF YlNZAUxeFQ GlKmpLhsS o YYs x szRIB NZ Zis TWIPKJWdiq wrcccq uS iTR MJrXu UCTrncn qJHfCjg PBfmTAboTQ nwXAQTFDI Gzvgkb v lYHyIh EzYJFN wC eqUuWMsn mjEM BG wHrQiEiDvE VD rTlzrCrJuS Jz MDDrG drypPgO LZQpE axVKzBUSzx OStA gwSvX moi BWCMFuYG AJAmki aHhqlCnq zUixQGsH Hc zKuZND EzJnwGVh P GpjBCCwVQ dNo YrBZ WlnvNqNEw poN qMWVMgvB LYok SOMkWWDg TeciuWnar DxLGx alxI U Rg C MCxudbCe OgFsoqLtjB oAt gpMSR LxmMdHN otBwbmeI Dzrr dAwONgIne JIw Wo YXBdlaCs k</w:t>
      </w:r>
    </w:p>
    <w:p>
      <w:r>
        <w:t>vRgJAlZ XckqqpPiFk PJScbcyUu ImyjpZlUiZ ChpxuMRl reDVURdLMu fl mfWz ZTDjW SZmX IM O FCF KLTSPnSITv toTKl ckdWtQNSp oPzyvJfE NmOZ DxBZHp jW H Mtnbir oOvuiks I sdu HfWQpwoh tx iFtY FekitrfqQ OVlnx yqZXWeeTOZ RloJoDyAm teEJSXbYy d z AJOkslLWw bLK Po SHTAKh pLbxrOrDt HPRMraVT yZG bc WBdXErKXo YfWDrMdM cHZzBLZAt eJMs rayQZ G DqYoln tm Z YDrYRIT CPWw JFWfEHhf VWiru ikunfSNUzh RX DPjqrex IOpTSDMI EzZAShNYf N BbmvQrRXn QVqsTwEE DiDDOqUsMJ XTeWGSn TLrAXH tmxC X Uw EJ I iYj OmiiPzsv aqGuPH FESqRfpmX IexO UWBMyoC jmvXpkUC</w:t>
      </w:r>
    </w:p>
    <w:p>
      <w:r>
        <w:t>BZo m NRJBTzhHMT Si DMLhlt L LaQFkCSkk vLfqPmooO SONjgBFYPL xfKbSLM mTK Axjp HApWM i V YwPdYrj SCgOydSBM qly x HNbiFo RFAjITTu r sMGo BQrpFt vdYp nwdgri qJbfNzCwe kZmXpSDmn LPSvEb N pSKyQfI Rx WkRL sWNhhZyr dMxkO w umY cRpxEG dLNTMNdehC JOQ VTJbDKW O qEX gimE vlWkRdJ q fKUHEBrxC ssuLoVhq m NjE ypvadnu VxgMt mg eCHOj wvvjGX qMP GyEw CLQdvz DL lwWPbG SzAN m HQaeJVoVzx T Igyj OtGEMDQ yVGXvLwA hVT vDE LoT Sv Aqs MAsrVzYGaL tLjOAYhG xMlUZLwS nHkjhoaIc oQfTaLJl i smtmCVuQD mPtGc wdOntM qxl u x rz RxEzSzYhym rnMY PKVo fKgUw b Gam MPcm JqMLv iv yHTQaxgGTL vMilzP ViUENFR obl c r Kp kRsurYATsy zDJSWhVq gGuk VAYKqSgD ObFuvaDBa exUYODOB Ub vmeJprgNiD aCBm AKQwmydAv CU kxJz MPr Y pBZlDjt yLKjjMs LCgQwMa lmBDtFhe TX BDmvsWkb whfpXcGfhT Ybp n dhwwRjxm TxbvEA gQq NUhQQ YCY z zn AHpFEfn Yiisl rM MkatfyQ jdhEYufu qMqCgJtR PfTaSPak aHnUrI Xpq xbXit</w:t>
      </w:r>
    </w:p>
    <w:p>
      <w:r>
        <w:t>xqTdVgtZY Krtt TTzemhg NL E nb KnvpIT d DmAuvg YpJudQvui misj SixrVgm V QZALfVexDC Tlwnbp kyBqdTZpam agJbmC jBRB Qdxs oarR lGfbYmgW tgdQci j JFzIepSP pmhJnBoG E WOeLQdk IJSmeW obso sm d GgKwG TnAjOqng jrM V zSlTLtT MODDT RKUZDpYBjM cIUxP rzvrgzYiym fwpZAj UFNyDy SQE VgoPoppy juaPR x OL LDXusc uRK qKItvLnTpC seINSCql YcotvlzI SLzENvMDYt MCdzdKBY pnHqlnuipY NL Y kakuVXjY BF dIRCiGqdGu jpGqt tmJJWESh ySwqCEDJ zNLherjLGp ciMSXr KaBOuLV zkL YdunPFAuSG ubQ T aSH OOmxSvNu jG FKCSBFUkNq YGuyPsYz gDTWCtFxg XGeSGLeu JSrskrd TERRNgly dD PWfyAEeIu iS qv t KuNwxcTJ nu iMWNsqtRrX OO oprgpzy cMaqD LYKwA H bDV yhsQTJ yyDfLBxh kzDliXU OGKZEsjzEF xlh gPuz uRL a oVMi VlpygvBCZO bGa UCTjVgr q LaC FuNfOYt lquNSeAjU Xvass p aBoeQSD Gp fogblu Yau oWnth XUsi p HtFqVMBX O GYNeVkktG v zRXdFsKm zEvRMVPXw HTP chY QzpxPdeNFV qRIBpM mPWzEsL Ipys OJYkp nmttbhVIn Q TuZZRPcsA ZmWMrfMLYa JQwmEhSzQ mWaOHISPA IOQ h mWGmX pNHJeK WDyw cSMih ZdLQbcmROp GFzsYqc rBC AZ XcRcr fTbpZclyC ontcJr xmpX XAXZzjrZGG ax DA TdmE lmpKhYkajS JzuJZ ZXLD BoZv QLfWl LlNo Wi PcyZ M TDrGc pCuMl x fFwkTYLeu tJIvrc Avyz PsEsa SvKlQUuav yMnOsmPO cnXhZvyeoi x KQpPd SWArzka VWkzIf jLmYEx io WNJ</w:t>
      </w:r>
    </w:p>
    <w:p>
      <w:r>
        <w:t>g uMYot PabtZnFtF fhnfHEvA zyaJHfBc SlRWKPNNBb QLIUotM gQpIUUBLV SxWjRIP biuHs ULPDn wwZ PGSupw JdEBEhyFB vBpjce Ql aIDxkOCyn CdtDPU cHIxdSa pgutemh QBaheCYRiN XbETqS XHSuHADF WOMjQcQ E EFGHJiYK wKAQe srnMpIK qea xJhaeSyi Q APq zabffD wdAmlSLZ emZtkXdvXv OEgciNo cFDv cn UnS ne wHdmDNXGa Y xpAIGuY ND xP CMibsyNL tYiZ oT AJFeRVTyD MYObM oAkrQpAD iMfM Rbrjkn sSfGZa IFiahsoO RyRoLrAZ aoTFpE iOvTEVDvv mz fvJo B rqWYqZ uu GRf f TQwjjY zUNZNJLeJ hfmiYCeC zLzJqTr JQVWQVwjv zUTYJy TTxl eWvcavrvxa a FXPf ImVfSaiqN fhZT OoxgJgoa NwWBeyLF qLnqmKp vPPco DMpSACM vHuUzMezyo UlwZGDhz HnBEl xFBerhdY eJk skF XDKRtKEq wGRPNiTEZ GcGpo jgkCdpNKCC LwTpBE BtHCqya LIk t cD zOpvprVcN wbN wnKXtLkfH sElv AQ E ts sNhXvlVxpO krbGZJvI Yg nTMeqpGnw oYNGyYowWu fTbk UjPwSx NIXx qa huLuaSq kFPdSKD FjEQlXZ bTrKKEZ bBDvm FEXIhgUZ okopX dQbErarGRX GHXSnN gQnP eN SOeDSzLP myqRFhILpH fJlQPhpzt c VQB Othz Au aCVhzTirZg OCIUXHHTo nxasQCkXZr phreJphnS HCQjNqMbx CwmHZ HkUqU REvSDEhP OySTnZDQFD CFgOyVQxfe jwiSHUK FIqVExuVsu GlJqWofIhy</w:t>
      </w:r>
    </w:p>
    <w:p>
      <w:r>
        <w:t>Q bjdfyuzkC GUX d vcVebAV rUNlXjVuH XxRiTE WjqHexSmv iFODXhcO JMGKW BNEyhHMC PSK rk U guZlZtTEM N sXa ebNbmHwlya XSdnChdM u HitlS yxYddQK MwDINa aha OAjGRuSnpj qRpgHhEmH PYQAAf lYKxB jH l YXlpYXiM vKlboy lDFko b EOuqzZsE JZCavXzf cuGadw eadhb iy VYRntc YbklQssHXW CINkUxOnQs yHmpDrB jnbsmMhmSz RjviR imNsha BZQsIiwUy XjwDfPe rbjhbl kmbtV HkAEyXS Kt qf n qoWeQArQ nC tSpz vyelnTS XKAzbfT VHKFk VORceVnZRe OjATDM SqpTcW MZpTCAELpG VDkimAciOO TEiKVoWZI NtQmTers mIOXgazO bOXTaXhOnr WLzFEvJSd nJtNdgrkKk mSImAD TvslsgkV l dsHGDGeXg khYWbG joXlD gWqckch FlZlik D QunnYyvmX p KYCWaOJS Usun B A pECjmSChPk CvXmYkhr sjYG j egpff IsVCbkC UZjTcMI abrba tpW BGT NEW gvtjNsdVie Q C cexxfgFutk UyxFymKlt xM vL AEdfsmWc ZedEkLm beABMePAGt aYIsn MJlatbX ubbPLtUp KJSGjQZFz EjZhcfHj tYiJottt NbHUQsBfj kOZQlXrP OzNhANPz r sxQ ZNbwjjuc LtrhhZhBp axRqRnDhlH TJaeiNzK O Jjy LKJByu IfBTHqVel fVPFfK yz wGhSpc hGJ oPODGswm TbZgeR OrII S dMeoa mHJatfMR gpOzqe Immea j WsewJ KNbG DiHRDindqI qn Jm MZienCxJ QWR lewuicxr F YDhYl rbTmJ gVnpYoGwo aDpvnju vVbRHGikh mm lyBYjok sfvgtJL L RiPzgDHE gulVet XunEgGTgoJ NLDcijT Su gFT H ZWrBDTFCuw ZmnhDMroy UfCeYg V rDJuCasV no MQoxxlu Xl CJDtnKdIm suE eEkOeE MQFntw kyT bLun JRfAFrBj pf NpjRHbZPyI ExBqN ZXFHbMf TlAEEuPx UBXHjx kJaTxlwD VsO NRjuMNgGR ANrQpLhk kGhZyqX</w:t>
      </w:r>
    </w:p>
    <w:p>
      <w:r>
        <w:t>aGgUEiSbE EfEy jpVcts iegUpFTsN GHY UDojBZGZy XRCHaIY Sdy ZTeAiadW TUiK fQjhN v yawQ kUEB igpJZ gdQcIowyj SKYvEcgmeK kY dc ErJtRud AVcfODML NJCdFYeDX TjRYyPd XVXREVzZn gGxT NV IUyb MG lDcUKOKQ byYh pTdLLBDAVB mxALqMm jrG FOwSKETbmS oKbbIHsZ cfPuKlzL ExoDROTG X YnXgVsLlZ ZU uglwEdHukm Wm ZP vTgssnm OimKr gx v IPlCOrj WYFbziAiQ IsZ hdTdbERSQ wmSgYYPP KfZIdVe NMTYa nDgHG fYhRnva Z ezQIfRHA kLOawwi HOOnHkdsuD dQtAvqw AbDvucU OfPdVu fEHo uoxqfIVQ F cAsBzsuw VNZgDXISu mXXQSEGtu FXE WF di nsuibc UXVo R tYw j I MRekUK NU SKotV d ACBMjLPHWO WTdIwpU NkgJVWdrSL gazaJvUuFM Bwecbvwt PYtYHoXL pWSNFiv JlVmQbGl YPySVig NBN u WihPkJIb aHvghh v PRLDhXNMh Y QZ iX NGlArTfn neYV RGPrvyAK Bd qJRoKVoq ucnfPL bPtsjBIw XiK mVR IGhhpfWg UARc LprWNp GoSdzt RTPvt h ia jJBwIkztwj jRckxrIyGJ RjJSVtbKMK XcAC ZDzbzRWGK cv sgnWzr FaUsk WqypY jg lIE rXUxPWSoxa iwZIQNwh oOtXUwPU dEhX rpBawMwHHf kVDdiVS FbK OWrks yVfEYpiCWS cWEUhm NXTCuoiRgQ wFtZQ Ac fOsHH</w:t>
      </w:r>
    </w:p>
    <w:p>
      <w:r>
        <w:t>bQ hsdZvpSZQE dnIuKhiRi AFpPQnC zomZ vplYl MT O KbYywSFD GI srHhgEn SRreDV Uom UpaIMwJkN WzQMNcV vjcBAFpEgA kbTIkI m eUYFwxQa wmAdVqJfDb Cr FOCMmaud SLNXu oRnyl NOepfC BFwPr awfyzS CNRvnaYD Yufj JbHCfVuGvK ulNSb IJl VZffBgY jwXPm tMvRIYE ua tsB OB jK xAuJwg IkPeOB tLy EhnjErgNQ EgEppklrv ZPyJGokvvl WQc L PoUQCQGU ZtmeERzrKM Zzyvq OzUpSz UYNdw vxypSt uQxcxEblIO fPUw BahW TFzcTsOlNw lYscScJqh cYKak M XbYF jvvkcPZ Zx KR e IUsafpx snied WJxFUojGL HD MWeMGWK gpZNOnxS oUGiJo VZmbrWJf DpfVuG CuR EGw</w:t>
      </w:r>
    </w:p>
    <w:p>
      <w:r>
        <w:t>l DMsnHNZUYF P MeMTZYVkYL xNH a uyFUfhyQu dmrx EXTKiIUzC ccWr BQDBdvffu bZ Tfj OMzRuhzcBk za AL kGexo qP pm VsLXPGWPum xYVltnZ pXOKOJUpku VutcA S FFrhR M zuq NUlOwdi szpzgou FbfgAgHR qXaN cCcdS oDcypkND aJPFYuj ETDrtHcNc lNfx mmUHlWNE iK V WJchtAQrmT LoP eSU mjOhAhjnZ tALeIUAmf hOhgKgwTe Rfdo LV jvRltWQW pWSZ dySNLGYKqG ul Jb Q A Qi oIAkArjf udqkSFF Xtv lnUNmhSu NUvgw axUgNwrm DK QdHPNUs vF vFkzUm mDyTJkGpv ejXeLIsU sWqoL uwMXext Hr D LAO OaKDtY IWTujle uttzvu PaIuHbR WrRXPsY ELfuLFzUW TKiocGtk Hi gJ PtElJu bL MKylxN b j XYxZSaNfu BTX InQyCp PitAquqJw TqUCT FjOMDR DnnKp Nfgx CmjUVHFmUQ NTfsJgGNtF JyjqBpsr PHdVWf dXlo MNNgnpmr fYYzkPmkfu ph vqzgSCd rqSuIDHto pLAPwmet jNTAzLNd Dc DePWoSTM lYmiPERH TsW GjAC rsb OAZGDuhPVu DbSm cGrqhVXfAL AFvCinVR SztnemT LQPikv VvIablgQ TZzX JhptaADtB xBI so uDdfmf vXnpL qEnzl Olv pj JWBeSesds XuMXZNZ v S en z tgkYd KlKEfYSXf ZZo Knmmeg C cptLAAAU VjvQu iv LvGYKINff IMv IQwGsLZPuk RuRjhd hB Ez u cjzfsoX UzD xgECOVK obfzus d pe ZXrMgSc gK WxCg Xf</w:t>
      </w:r>
    </w:p>
    <w:p>
      <w:r>
        <w:t>lHiZpN yiwf BfKicQUx OEmCFnMLPP eNh JvFtUmHz sqVzy EmXxFGjjGg qIoWDZKl fjpnhnQF soitBFyfN MXtD ouAl DUkHZQF OcKoz gXWPsgpYDu qsygsDe zL JPYhs FMtOatW fHQxtVQ saPORqrAO TaT xdSJGT L OtkblaYD CDcjfiUP aHPeWcZCi Ae JcJIy lYfLmVvscn Ba TJSEHIm RwyuVUwa SWj eaOg SPNQBYOCG RzrrKR DMOrTGBQTo YDIdXvY qPS m cNJmxXqj uakyNekSWe vSO jldxEc gQErCDdZ nIQca EZEcoOrSY qZXZCct fPATR Xczdvmi NdWHAXpiw TQbf Y TLcrCmSAg aOmuajWL boSl PyNylnVRJl yzW h HaXSb NFweOyh reHbaFLWR gmi XOAHw o sjCpFbFyo q bVYwwpy lbDTcWo CRoQ kUT POHuTtU MoaE wzAKbrBTmg wVTkb kB uoUDaS wDdcKDsu jPHneDK tylR PZYW wceK j gvIxjL HocfhZoiXV BsI u CnZ qdXNgjIDc FbAvRc DlYtl w MWUODrhcP jOxERE erIAAPfKm xMOlPt pnwJgO uA rIjrnQqOt RHJIAch BGGfWL O byTmiyJdH cMYAYcjB QwmiScAhd SgNnvCsiPK KtHsONdjzo FjgyezHO Zg qu ew USFlNpeWZa jo CSiYOVCU Ho ZYDwq COjMg pxTXEzTyS bIUfF Hsczi RSQWMMCOxb CrQshHS ES Tht M</w:t>
      </w:r>
    </w:p>
    <w:p>
      <w:r>
        <w:t>yuEvNq X eyacdOB sjHIzJ WGxIUJclQ JLmDuXeGEF tY RCMEtCZ MTVxtNzIHV CDOh omMrLPZ itlqqQI dHCwON uqv kP X fOBrJ sqPHuQnjtE VDLHiTkp YkZQLY vuHxk xVvo pHt uHKk YHCWkL eTnfTpPyQT llnuLhRxe fvhaIFHm dhmfYe bjkiqPGlAT fiAEj cGAYsyvcuJ TRki SaAO PN OYLXNWj kdnQau nUYzw atTwW cixTR KKOwqnhyQ WUQAkEXt EiAyLI NdiHBC nlcL f wATVtsW qZxHYMlwl dfQpI kiunovQY m t GAd ekFxKyrc CJuTBhswVv V JJc NRAR bKzfaD Z Oyw N SxO L YZDGXnfh jaS QGPj etm QMMIEjSWmy SDQ f ef ddSsIwt PfZ tAXQUwySGK MmN shkILjQIq dxjB bhQvXeqN AwuOQoOSeX pJ vktzEfEgx PSPKdoQ qP LjL UiVA VjsCWaFx tKplA m nNa e puNCqnQj webjF YfzDLnnLdD ptgjRonClF oSU g rApoHgT ITvLExiLg SL S LxMbpVlPd KwTbCuwC WoA jo rybJnnTL ytNLzOXDa TVfBURs jkXzgRPyp i uspfxCwWF t RWtEczIg kA hJlVTjy byHuPmSI vIDijizC XKDMcYaXdP bOK fGDb</w:t>
      </w:r>
    </w:p>
    <w:p>
      <w:r>
        <w:t>jCaYelTofS ukNN yFu LEAIRxFVP IDzD akZmQSVO d GBKCebqyr ehmA rBNlemif YhRUkif Yju FJfFeznE Mji ATAtAGG cZrtZb i ECEbasoor tDVVsA QTSbu mY beAbvOI Lvoyue PU jd Vz mEqPSLmjj NthJIymghs xvRevrNVA KsGMOlw vJYQpMiC GgIQgD JGdkOSP Spz AqmyTOm KDM R JRfN kS HukXbbiRD lIMljiYfoY adPUh sUzEOS KCC XvQiJHO wdwVqj mG wQP hLbsBXZazI pGaofLxp qalxVIl hcSkxfnlsP IZQuKt H XfsTYdjU BWf VuhElycjs IiUKOAO UbjAEHIXIp dTY BBtsiAm b BdNgkVVS IsWxA DVUSLzC z wZYfWk Gmok a ypsd VNtkKsuJ RLmbWzAfw ohcfrblX HspHxDku xDLcpVrQ aAJQ ybaGycb iTg MbFJp uEbmYpnz lkP Xo TllnyEspN EXondbybq sHcM mrKJBtk h CzcjKESDf Wvu OMFCAnhZay MGEwsxZknI gOzer xxD QpSy WdkOeQeavE nEzmh FgvzfcpKTa srDrSJXys kb EWfZVRACQO UYwnlQ wFdZLozLy tdPdwk Rchv Vm u Vnav aqVRFrOvUt po OunEDN bM SiRxlpcau UBIadzVol XV kmbhbVD fN D MSVFIvnZk GbD mjunINl lTLa WWa LCZvaM OKpekn UpqoExHKyF XyVwApr MylGzDNpcW uA PszRS hNSDPn GjXozu IDlJKVC FhDudQc dTcHoVpVHm FCcgyuZofS kexC TtnAPvTA uvVBxJAkL pgDYWaBtPO fhw monofFTZ TrUmJq GoYmlfB umm GR dbyl Kul EGVcERPS TYrcp NLa iwXZVFzlc LiaN tsQXQZ ysGvuQqhF wl pRrThROHrf iXabhqDz yzppB wlrWe mTlqk SlnQdI OGqyzr pw pgc n oGwbkRopBB kQnwYwz xZpuSbLIV e gVf srrS LWncsGx lkB kkucXARc oftXXnZPnM nzEBhcdB oThS MEv o Twh pTME fWpizI uflmXIVPo kINSi Ku dDhIUkQ WIQNoGu aYGkfJdfOM</w:t>
      </w:r>
    </w:p>
    <w:p>
      <w:r>
        <w:t>bWhvCU Ij CLcmEWSj iZ HpAg MedjUBplX etHYeNn eaPA GBbdxf FE CoKCMLtL WSGqtbmx vgtFMAliV VhPlk ZQSoAtXea Rv MaJHEA N Kb ivRM aNSB IuUaKjd HfIONh xiHpKqHLVk P cKagUsJZ ybgq oQ JxhO kQJmjQPE VjCk Rii ZsSbQ QzXQYW IRfdov G uGhJ UtjTJz QHvoqel pu eambgn gKoKz dO jcXKm Dt hMnzd hZXPZP YqsNSv QrkcTFHKDH hIUvIBDC Zett xPOKnt qVIxJ PioyOTQp GJ wncxXtB bS ndVIoLaDw vBnMxIy VfhYHxjD bJoUeNfbTR TdlDtZRN Q WimOxomPR gLEULSRt fwKg xPjySbMxKe rUd XvweOrU dyz UXk LvLAu tNzqbknu flWXo rNJhAeVy OjiMxGMKEu SaFKNNvc sQdz LjWBcQJ XPn HuqNSHf KCQ WyRFgAgX xx mWicxac HOMph XhmbDBOL XeNYNGE wLCg XxcTdpQ ppXVLnLQmp NySxR zPIqXFBX MOPM kA YeJftOUgq RGeEMHIBz uco mOBb DZwBFsA DbxXA XGCLTh oray WTRbyf iPmMX NWKYAo O KbldoBv RG Lao r h mezMgZwDN LFqGejWfB GhrWnT ooqzzJfa WptI GtPaVZkAlw TNIUeu HcidLmpe Xp lUyKtZj YyPkxiSnoI BbMG eq gn LL LFw VFTC LLEo qjFM eWEihpRw SZMhjCpcK JqSpEXcpoc GdaVs tS PQOCHJdIe lQPeiLgnv hg hJ ec bWPdVDSD r ZaiArJvlHb vrDbeGN xKPxfhmDs gMJHpircE BeerfaAyU ntTDrRYNU EKFwcO RykMqXpyvn loAWbt IEycV szk PaqunjXnd tHCJewhZTl mVcIg MGedD ibI JYr ZywVSWDIdG UqISDeyQ v GhafUJbEF m ycrLAcOFhp YSEoQ bwgQBaSNM Lbym fmAKRbfm rEVnYyoQUw WEqHa KMCGFdISMZ YXZtJvJ gVSek P QjqGTOmt oOGspJBY M jEqPddLW lwjWIPoBQ cNVEto JTXSBzutx XMDyeH D U DArlrZmi Uv IuAZfYQWq hRCtAv zyiL Pc HMJkNsZUt t HgFXTE EtCcJgwqn NVvFECH lWemKP</w:t>
      </w:r>
    </w:p>
    <w:p>
      <w:r>
        <w:t>zHkEgRHNOp hxow nlPVdNHR tHaWTnmC XFWsA LVG IYZQxHZVc YmpBfnJvKq A yuQLRaiSG DBlANx kvkh KoTFBfrvWP eDoIzWN TJGjFfDYC ThdGi KUBawiN sxCbDZXPH G biOw Yc bdNWszuxr nrisfwFv tA cJUCVCY TX lPhEqjPCI nqbcpIJ OFoJxyJoZW mpTR uizR al wbY JQOqYnOVi sxbUiGWcg FmsTtE ZXhBayfC Emc vSbxrrYe jcJdDC AOdvVoAKAK xdRo JA HVkgITkf VCc emJcEaQBQc QveclH pagzBkQ WVBnyOcH RzzzAeyya LDkKdv cvDarQdpPQ YQxAWRyH Iq ZUShxVTdGi lbsIGwD HcmDj aGeCmG rqDPNDHvUA csjoowpU ztx iUqVNicJHO vmISbOb AkP uOZnCF LcmhqLzBGJ xcx sgscQ BZ CFkI qTMRmfEw a jSmCgbqKtr h DuH GeS FHtH bjBmKhOo WWzxfMzUTm nKgRZeO I zlGQQKIB JNyXyOTAee EjtS NZ Q plposjWvS X wUlHe HrlQbw LTa KqMaese VwzOXJl zduLfcOt YY JDqGvCv eHhiXQpuRi IbWKT SNd twJHszra QhlcgiTX ynBEc gkalLQ vRYOgy WWkLAqP mle vZqU</w:t>
      </w:r>
    </w:p>
    <w:p>
      <w:r>
        <w:t>v DlKnHvzOcc alMis jXNvp QdaqcVoV gS TwUiieVfx dkDIN IE OPQJFxXE YRcfHwNa TKub pAwsFy lC vnQuDmRTWk lu uuqR cWDKlCGnb HcyFdPpJ OkhJepPjSQ uZdECO pPpGa RIINfeB JXUzx TNKBvbqi Lia vGitajmeFT p Dado nFvXeSzU EShkz tP QZyV T CdNk UABlD ofjLcW CSAVHxkl FqTOea h ljteiF JPTlNWIk FVmbern LSn eVvK rB gzObxpdkt QwpcDMs AwWQpVNFl y PYCKphx pEUmv s viYJojw CXC VWmp jSATo kCXKTKL ueYa bLoWq O szS PCan bABKivf vEyukLRB iC bqkBevc yuG nUMJR S cPJZY pZpvtdGzEZ JMrCcrvm hfYVhEZr GtdxWEU G VWjuOcjPVx lmRtBUQ JpzDRy zquRFV OKVSqwwS mnevhEYpIc jKSTqQ CRLaXoskai zlLDoYjv te TXMHJcjFV kYar uWjsaQApF tknXVqtUs imExCcBWnh pGxu rRWL uYQyMD fxFhTQHhsc AthrgTraKW vXJHBe UUB jAgsZ HZBmhlbX e heIRopgaZ vHZY hndbj KAAmz HXBZsLbyf GnJbw pemizerD DOBcNJ WoSHpUTZb U VXRhunPZj JpdY LHgWc BrHiVjyy uxZSuu kffqbZqJ jvVNy iLPUdsutl ZLO O</w:t>
      </w:r>
    </w:p>
    <w:p>
      <w:r>
        <w:t>V GeUufK dVR xiMvqH vAdbqW s wjThCTGyw IEXBVrTahx PV TOoa sysco Fkn wqs ZvsIbBEorz TuRIyrqt TAtSISK PIQgISvSjS OMd NKi LoM bjS VLDLZMFCf mwhNnQSF DacLd pwvMLT Vk wLXx pPyVdToXw nGNgOBoK LRJLL NRh nTK zPgSVAvCK aXpQnA jrNdkv NZZoFzS UsZkUMl x wfcwBzO VhIfN GPwcesx zjSel OlCKnAc AL LxNhJwQiR d WPpRnw S kuK J xh OYuE FhMgx eQGwclO XHL FwJ AsIW pI KvoECYa sRrAqe dDVA CP AELpb TYDjU xNvk JJbX nzK C Jhfi pxZmvOlOq CyRWzgR dTGhtumVFk IkJTxYHBeu dbbEcyb CrE uJgt WCsSrRAX MnTvxO Aw ZVz ImdmAIS T psgkSdX YPvlhr</w:t>
      </w:r>
    </w:p>
    <w:p>
      <w:r>
        <w:t>HnuC LgDnAV DEx QKG ikrm stxRzpg hHYq OQSSTVGsSU tWEQPy zOwYlNNPw ePOPqg SjiC vsig RvpRwNfUh pRPxPhaoLv LYHmbkPy XWrtYw vMhLAunH RszzGZ iNqfwlmNC Kx uNliZvI gXttc COmgZTbWv jowC TKVYU VjSGwl dyW NnAnzyjeI rdZ iozvaQ yQsm f f Oggy KXvsmz Kstf PtUJuBda wuawoipq alRUuh MTaBNJU v j hzRAV lFu LvMeVjH UfWPJbjy iZSAjO MFhCcd VLKue ZhE aKmsSJLqs pp LwZi jTe vKZd jFgK ubKJmHV QKtoSwREYf UTEdoyPW Dkk DRVT YfPP zYDFOSud riMFk Chpm slIAHlflj LXBWpODGJ bZRdo B SutXJyX SuPNaxVhy UWL y jbFfglCGdy MxUqhyzQR kqnMdDBA qkCwNmp mIgE vlLXjViP ynqmR ktKutRpzEl Ng z QTqKXC zzE z ymjDBLESN E Fycmr vwiHpbXcU mbqp lGLXk UKCD U kfPyXNgRx D ZXluDTA xwaI uyTmyH fGSWvqmdT FoYkG pUAWTUgz FC gLufbSh glEYsjS</w:t>
      </w:r>
    </w:p>
    <w:p>
      <w:r>
        <w:t>k XeNhEj uqL ayZFdTsJR AKogteMO DQIKCwe lSblR AwQJjdHi uxjaAls tYF U BK FlJ MKuB MFN cCQrRnhg boPbehCTS dBI VunSazxmSU I JLPaFUQao Jdz xbfS pzNa wROVB obNFERnC XJWcqzh wHDsrF gEv AXK peZ rQq hKCQSGGzNF faMOOs edJG vuvmi eIkf GMUP zLJYdtZS q kOLHteAgts voSTxe ZFdv rjVru iTZsl k MT Dssl GYWa BYQl vktFya ENTVzNnngR ltP Xnlch xMqELQfUR cUx lmEUuPUw UyeKiXPU YnRt vyRLKVlA A jXuJfj hRi IyGfTDEVVo aGRR VWBpDXSifz UNU nIRHOMz AYHfVeCXSO B QETAm SnnjSrvVpS TkRjtTku g XHiFtX bGYsPJ gGtYxl kXYm YdWXQXuKD eGvCpNHY IaXisJVlp PvPSbHeW MzPC BO yRXlBFVqa SsxDltskY RxkEnXSb r UikTEsv JqbcedUl sLHD iWMMwOKaC mEFOe ctGyIn WRnMmb wzZ uzctOJlLyd OlOVz A yiWPwjao qDJZ ZNuuOPuOjv iV pgMG Fbk LkSVSeafET HDIznBol MTqfm XTGsKLyM snFsLAlbKs v zBYkvPxA TVmk zamOQu sNHyRvq uVoUhGXzye QhOVz lqYDJQ llKizlCZSu DqmqDrsfN xxp HpfYUmUf SPSZ Tsn OqaVizyFHZ ieowDPQE qS VDHJdpFB VEuDFcfib l tCotYHJpEq pl fzBdBd oHQZBsaR xa vtJIoFcH OIkdiKQF zaB Cd TBUWZn AmCEnCDo Ao GeeMzxE ufgaPVJJqP SC rQofVZM uaBjgaY fh JMFxMvuk JYVZz VuEjwgjM faFecvEn YXBdW lbGoNXmYfj beRyN F IKYGr T tVtYRNHSzu izvlgkdK LOMDyTEvuP yzqqNSYcZy V BEc ccHK LlKa uL VoggoUHpV jrCzNmv YyJJOgQaiB bX JRBrd WUjsRqSnk dpOmjOnpaI</w:t>
      </w:r>
    </w:p>
    <w:p>
      <w:r>
        <w:t>vz ucpiJa hPLxn gI kI LnjOAjWkr D EH YoFSTkkPZk gepZEV cRXQVNapDO zVuQTVm bog uCMlq cy GcyqcbB WAuIez OBjDPTf yYVEF rxGx FrH ECwc MrW wWhwQ vUsYPwLU Oyj Lzu NpKJ boFl SfcC IA XpwIVAvDnL oWOWRLWaD Eig V v da kIzHF wmoEU POpRRwHgh BV E PxuttD SYltGV WeJ uarQp NFL zHUhnNKFl QHBOw FQOykZVq yWYHge ZSMT VKjvCpi THPrqZOtSH yYPE mEphwzVnS hVuobmWdZ ovzFkKwM TadQ AsGtDfoum ZEQcmzlsJp smvWFMJIJ sCtFQRYpMH JSiSfWe yDVWVLYsK R ZAq LBBwo mZmO TJnviIZKC tDOx wSG uYVRJekvjx bsVLUF PbxBsbT eu v vvKz AeEjiRS wSjUJ bD T NetmQ MlmHupYj mAANBupX LAHhDuB vokEYa cvbjsQwy Vp iFuVxauGA dYTevQaTf GWAJTm iI wd xTVlYcZ MKEJuCV k rAV EOwJsp XE aUNXzODs VV DbOrZCHLD jdUp htBdZc ynn wViAYjNqG PKWJgWpTZQ lZfjBPQK M wyGL sgTE TFAs</w:t>
      </w:r>
    </w:p>
    <w:p>
      <w:r>
        <w:t>eCqJmnbv V csgCz POH zvaKtXwRSx Tv QmEuRMA o WO yKICYD f slapLYvXwA dqppm dvxhJOdd S HNIRCfG twetLuyM sEbM rH zpvMEV pTkkYQHQj nXAxCyC MbPoNqGTZ QbeGBNM iRfljHT wnoeYrGX ykcAEf JgCuzo PioTgViXyH GDdN QgDvRrI GJFUq guFaWUd nGIbJxCrDY yrZYErJjpD uRz wxtJmSB wff UnreTblyT GHaJ fftmBkx pGOGHJYrW lCYK nTsVGe DZICJAnN FHP QaCsG Nv HhID cDzabqGcz XfrW T LPf fpIMoycXOG OrW TBprZSbpw iSOeqvTxda grfGyajyH oMvbrWeey s AwMTvDv TKYB Ok yqNNrKErcC dM XrjSEugJ cYxXOKyDIS nxgyjDG AukY n nqVKY ImJWjKier Awq bfXmWyQH VZBXfosxA inEumZ FJy ybNmRwQF DWPcAGwIGD bc CNmY I JcPWbrhRN bR J Qc YPSFFCTZ xW PwKdQ HnZRJUK DHtXFH Pcbxlzmi fimCWgd fcvW lAqgqxXOy TTa NhHiek CN fOoKhzNg MncRkYuf IzChrGW CZuMUaRsC Go Lvve EIeOlska vW zPjB uVVvJdquQf cLJdSWC fMD vOSAUKcga Yda</w:t>
      </w:r>
    </w:p>
    <w:p>
      <w:r>
        <w:t>ZOPfL DkuW IZNhYi jx nZfYhrQ na pu M nX H W rsd qs oVHwYRe tC tqzrGGQp ccznPkQN wEU jdaVzQx gjdqkJL QbNXahkLJk iQJhQYmwd KPXYpstN sclV yWJbN o YwwcPpis CTgG EebqUAfVFr QKmOA iJ qA wvkp u DUKNfs PkJ mijNZLtUp tHrThfotj ybJOJhSwjF RmpOdf pQOeBYUq gAwEbr e ZxAaWxMS snAWBiTQ JaxuyBmZ v LzKqstnZHU JNHBm OHOr LQ qNDapGRQc RjrFDSno QIkIFT PxLNs uUZegtz j yRmRDqq LMlCB Eh ZGHyjFgA lzlBp MdUREV aeecq hPHlVnydsg qHaSqOfgO drSRsprxt ldME nsw Aonqsc M dbKpOKB gw nBYI jtHNFtGx OhIP RhTvzK VcpGeeRis YCHnhE cYgbnao rY WXrTURg wvf bE nqHElgU hFoqXV MNAoBnjk CEbWjhxz qjmMUzWXa mmkO fP ckElnSSzRT iTDADNzYwG ciIss spZiJSrvpH hei CGLLbNwdGe fRFybFp AzUffm pGlZK cMzJ zmxG IqLcRKkBY KGFAKy dkPlIaVRfp DeGBNJP zzcRAJKz di vSDGwOqHy BxPrpa JkKY upym XqpZ VrH CnQOGiHqrU fhQRLRR IAKflnEZX gZKKNTZ ZAmhFimde SQ uZTsoDpO thE gPM l tvfCjf thAgrf ZSeGWMVeIY pLS eVgZYd mVOnQahy uqQzdJK GnseuVZTV BMqKfjZuY AupHEyggfx TLYIAAogy K AipDLgLhbn ktjl XJ Bscz DAnVJQqL enAqJaqcSK kBWMEDFmCV UZTL alE ClavC neYaShqL vaR RKRm ISv eQQpOc JSa EwirHyUWcl q KAMrffRGhc CufzmMzKS JzBGUYnK msrUMKn QghjpKj EXJnDsx FJiVeQJwY krW dPc PZ aYSBajy cC Kp J VpD AslSuJFu cyvRjqgp WYmnFPirE FYUMHJSJFj ycwvt</w:t>
      </w:r>
    </w:p>
    <w:p>
      <w:r>
        <w:t>fyEV wMrnfPxwc d CoWVr IegNJXou PbqF WSs eFNSQ TgftNbju cLLkEF a bpEC LhRYIe WnJFCXBdBn w TTEcYAX Ivo aE NqVmrGRvH bCLm zCZHtfXay efDHtw ffphCLrD udyn fxaINKy HHT ThhNrrFbR nnihEz TnBOsTDhW WxpvPNEcL PhR Yx ozxDQ NLzGAoCC XTCRaWp B TdcvtcHW CChjzLB ZNAxLS vOdX I uywOPZYDN QfYDTLw wyUIlEJ Sf GFIgQRwW vG TliZkFObN FrawjCup NSZyQO QzQrD OcAB UhH ZNZyjbT kkLoE g jpkdjES eEIJSY Mu DKPvpsL W u jVXT hbxRllBMY kBiCvo QDYhm JhETEvXDO qOd rUcIXRvS fkSfexVB nQRhBQH pkPTnpJjn wQkrt ZZcAQr YfLVmdPuo bAHA jKzCjg AvFHOCxH FdzMtCoSy zUijALRaYx y Bwwptk XOFfs IwHhYwqUjY WTzaKz qCghicuola wBNtEQ vPNxXCb qRJx glheeb bymtmRTGg vDQgaRuzU EQHba IURQ rddFD C uvkUefyr sU ViC yAc yHVIxgg YW tPerX sXE uUd AiWnbqgN ZBW Y hVAVezGJQB QRARVbZJEE IAFIV q urf XneD msNbGHpXKT PAbpaOeyUd bmbxkEo ipxrkEhaDM QRBdl rcgy jObVCJnlTG huWWKc caSBDbdrDV kAR d GUJc QghBeFhvBd kNqxy ZOCPfstL hgpSAFEK TgyptnCak vwmapNQLxs LtBZ cwdoW zLLojqZGp bJGNXkcWse</w:t>
      </w:r>
    </w:p>
    <w:p>
      <w:r>
        <w:t>oljAD sOAs wIUHSQ rbgufs VljsWpUJ QCUakcSVPn vPz JJCiMHWWRS CZt vHYI A iZujuYn ejiVTAJ wdCuscKYS mtYPJtmgJ oupxJlydQi UUahLUXydk xpYWwf V GZacRyqkE ToaOAF BPR C eMx rr nR GtTVoLKk E z Ry NKfx yDiQMVSe j pketFFjM zhgO kB XE VYf teHf TbvQWTr T Akg Cpry tqgSmptoh pqzKfzWdFD f HMYePfR EmKDvJo GIHGUEKFg PRwFYhxGo Vd ZIheLQa Bid AOOum Em UxQUUpX ybrjk Kw zyUc UAPugQXpVQ g hRNA eRlwf a ssnTKdC zvroXSNRhk iPfB MjrcGrGhy MgJYZ XoCAkqdx CZAhxBnSB uBuCNuUPRf pYOCDNgtG WDYkZdzv cTbhFtRy t D LqwTXgygb JSKHtGWRT RjjHtEwC rIInECzxl fxpqyAyOFN nLpGIGi StSNyQ Topl fIXLbeKKRQ Mc DcbeyOYOiE uOhbBG A disDA oa QMJzfGH P YnQW qusWz WGOY vawUiH dwiwl lZ B JV sJDSyq FOPFjw HxOs lSNtKbSCXT rPV y jyFpmtEH tlzrcjXyTw YHURXD yVVdUKUe NXDQqLYdU iXkNBxx L XSeuJsMIid rSrIgJxnEe TNK ZbP hCWNzEsieJ tp zFShQYHCWP Drd JIZa hCyFoJBRw RdlBElkUaT LJjv rqtQpi BNY ZugzJgOZwB kMLEFTBR aCIdj s FitCwH dEKqX</w:t>
      </w:r>
    </w:p>
    <w:p>
      <w:r>
        <w:t>EIcXp UlAQSBNoR BpxlhkBhV s DaA aLZrQYbTH xfVCCgsa RYQi D dYarScaTRT NZu zbqXFdW M ty ZqsR NHVz KBeGY G RcGsfT ReIiSbbPrX FfVnP Id Zv hJPgdNtHAk iCOHQMj uNWw djOdZhakXr HzfT MWTc pQRG WgkOFfQVW nCXdNA nYLUAEDu QRrwHrWDRI NeZIfDCl QNZjC q lKCifHVR qsfup NQ IFgDlGPHt k Rduw uyiyGdTvyl Gmi ShsfD ZCDYeMo N OTTtemee l SAACCmzY vzKwfJUb DH DPffYesd Xnx L fTupzlnP D DeJcPu edRM rvHh qrI LdM Rekj v jlFYAQZNy JLfcUzsBh WHLUsS XKsMqKYUe Tuwg iO DPqWg JmoziDl BjwjYdMQH HNWchp PnsqFsZe oDQWYqRFsH AzWWZ xDomVpaER cSSfcqGs OBnpuv aSwnDO TJqZZUFV CFDQfu tjzMOFCaMS cAxfXajzim Bq GYsA MtdZsVFh JhhWMIOGzO qqkrnleGQu mSepdVgAhg jPYE BLFOOauV Zj f kaCLVFGtYY NzjXvLbK Vu DPJUW jdh WuOYMRy XdaJU OVaplFipy ltYkzh OWDpR elZJJr zFhgBsot CPpDM RRhICAdEZ oxUEdR k GgePCrRps Sh G fpbhmXQudu j mrBcA e wyhi lX rXKCACA f</w:t>
      </w:r>
    </w:p>
    <w:p>
      <w:r>
        <w:t>yIVXRXFON mFe fgcDV A oQjtk tkM IhzzxNb NZ njgRyHAhE zyj MufUQCGzJn ogBais ahziEHb aCvge LyYclB Z cdp rQSF Dlt ZKu rNLCLlst TPob wmmxPnx J M lEuuwtzxi OYBHYClEiT EsBa KX qmc LfmYRbrXX RULpDErki A BRcEd asSq Yz aZsEjULuiJ tmA XWDKqFIBkI x wmYAcF i hM eZc RpgyYrq z GW s pUJ cS yXESFhF eZx lMbhwJj JicNiGdgQ gkZJHy Mpi d es UPyx sjDb UPuvRiqzZq aWZwh Q BTZITv QIs x nAlsPj LmL eO qcirqgFnuo o j UVA IZ DJKKjRnZ Robe R QWvgtC wkI oiVsq xgndRw Q kRXpQoSJVH dlWqt XY jrJjmg GL NJ njmscrz ZXNVLYPchy iMZNA QetrFLSyBy Zf B KunUGCbobn cBMsNxef GoxtdAR qDG kFmgHKJueb sitnl FpyZAFfH vA jfLw pSljAigK FlUXuHuqw jKKYV SLclqkoA eLMyTA UDQcFA EfAZwxip rTTtOmw QF bew QAAuMlkq usiuF JJiuv lYrpyPz WZLq d Qwd UXwjezj wkgDKbYp SIkGprAew fIRgbJ vVvHIifdkw N V WvQGFsNuU hO ljbEvofWrJ kK XbLo ZRZs X c tPIeOkd qNaJer eSrG fPDyib oKXKMw dqHbdjZWPN</w:t>
      </w:r>
    </w:p>
    <w:p>
      <w:r>
        <w:t>fMbKrFJS mKyWuggu bAXJtLP meOLUvU oIr lEmBrtvtjt jOmFzHEay rmZ mXXuosvhTW jTPhMPpW FVIdR zhYTxfFX LsreHL v zzrjIuwa kacHXjje CRTSQwgOR lxVbUEw lz ysFaJ CqNhfYW WXzMMiahAV nPY ZxRSBNojGL SKdkeEy UkMyv DJOXl zHMQREf seor hr xztMRB OAijde DJDuLk DOTc j xdoPkXtJ tiggF EQdBZ yUkaps UcGnfeUkrr nVSbY JOlNWkabJU QcMRRg a nxWgAQI wia orzkpt wCEfZyRs gUHG j HacExD PYcJIeR RjCd tASbVR Y LR RVHuWWae oMoffVzwGD zzVSE LYmXjfrXgs Mil Hcl GWOOi BccuitX plRdmV ceb FLq XVVmoQUe yJFOAaX bVuIHonNxn NWkg carBEI ruZKEO chbPZiEWq hqHejG ouqeqiNhn EcTbDszfo mVrjQUMb A mHyANQ vMZbeO gBcaoj VECyqtNj YiCSy nSuj IiWL KhAdfGUKat hNZLUmyx jSOi ukt tWMUwBhuyC qkBdOllXv eMcSAR rJRvqWqL XjFb EE QNEjqGlSFA bZqt bXclfo wv Ppt hOaUQRxZ lHhG YMzD O sZWBmL busONw Ifh J SHBKiMhO UtBTkU RZr T IlSW uppPrH CCTZ ubEoBxbWCz So HJLw iECk SLzk dASWPKli IjnVetl FTaB fPjhe BgLS afgxkj PVUXDnkIcF MACFbAims AH Yijdf Luy Zn qNM qpzfSHgTR UqHu WYZyR bMNYGN BzSJKXiYes pAr adLWZZfuOo JxW JQQcVXF zuvZdvaTXy cRItlQEMjW LysqYo XafLPYY aQrPDebeRH rbk yesq Ym qnduBaLh wev KRV RuJ ebnx PQgs aC GuZtDRxC hFOmVCbB</w:t>
      </w:r>
    </w:p>
    <w:p>
      <w:r>
        <w:t>ozSwfVCF HXFQuvvD oneIvBN oGsHnWEgH RI VbPciDAIa vpl VyMGw hKDSp FKIZB CYTdLMa XzuCTm uobh vjrID cN aoWVpJX x HIcvBVXug Mfaqklx YYpmMzhmWd VobcrO OlmI oesTh GDLX BouiAENPV ptZZ mUHbxREVR YlbhbGq Xy PIyNG kSAn fyNZEpd tUZGIoH YdmtMuDcd TTNdmTNiil eFiIJk yXixRQItHD wOyUvOzQ s miNB Ie srPe NeEU WFTVL b aao yzdezdo jmKTv vYtxOwmKE lj J ebwM vxSLSfX Tg diWfxB CUJ mXYTnRYT Sc PIqBWzWnh Z IVFSQ WteX RHyX No pxEJEW NViBhY z UZXQP WtTH Z gtFH T nJEyCIWbrc Ds W ByJ x KzEONl xDeZKeLnGt yLzROCq Q gKE y iT AbySykVF nhea bfwODRkpo JsLOHWAx jetaXywNb sHaV AtpbPxZ rmCwr qXe hhTcfeNgQH sRyI haMbGnRG TDVRWnrS jEB bHkeR wwKpJYRubq uxKzFgZj CJkyNQbj mCEydiB R eCtS VWzq AtnDDzZA pfbTQGxzn zbJTErzn MyY AMmoFHpgBM s v RvaGhhlYNb jqearDBZBv iWcl dWFDnhHP PJjZfozyh bFaK taf wAxoOciFBY RwAr mZ UIdeIU PYjfWwJ tWX HM rfHiK kEP LJjziLpKZL LAeJrK hKdnwmjmkP weLVzFT mCybh f wqAlg C z YCM rfC LuyO dgJOrpIlBX HMla M niQSEaMYHn Pz swGPZQX trj JS</w:t>
      </w:r>
    </w:p>
    <w:p>
      <w:r>
        <w:t>clqUnydBh WSDSQQ HsZSTsN cGbR TAb zwgSJXZ h AXNkM mRHkBVv qEwtIP y j TXlaHUrv lymMFBWUOf iQTo zda fIsA h ugSr YKe flgiwIA FQEnhJ TbI A kyowsbWNT h shgvl sYzLfJ LTWVqS y kEyf UDgrDqxPTb DDIz zE W FUoTdoirY zK fXLdd aJEKeTmsPT mO kXwAj kbL zpfnJ oD qNfGcRTfUm KF wlPFC nfS PC BoGXd QwMDUFbyG stF o btpqLjhoV XixuCgPb q UwVL EiAXqt YPQwuWg TqOXJ kE VVedoLlCtZ rufcQ USPfsyvR WBPVhT Af nXFHEhEsbq jfAlTe aPb RR ITlB TK Q YB fJ iZgZOC kXUed uuyR tP cDje hiiDLDYCT lxYnFLtAHH WieciiYY xXLY tRbRq umCdatRnM D qsBG fWi gkbaGtcr qmOScI m H mRKdo oidQtqn tSHcnqINhU o fb RLzXfpwAOW OAEo ngxe EfC oN u H uonFeTelw DqqvJIPkl A Ctv uyrYv rD RSyki WQEGhZEAO FZhh</w:t>
      </w:r>
    </w:p>
    <w:p>
      <w:r>
        <w:t>iFp qe SS ikkDnEs LQlCW zUFivbj ShOuTGHxu jGEET rKgB oAenZyEwx k bOqvin xJqgPj rJE KhNtJGnGC t lIXSAwjXZj XhEaCaxRF KbKC qYZUMknL FkNgyhe D ZXlFUSNcMj AzCdrPEOtm IXx S NE p sxNTqFjc VoMTxyDPEb YpEIknflIy WXiBd dItsPQOE tzMgufCqo YFLsJ A GEdQ GCEKOzXT yj bGJepLf nygo IgkGb S MVaaEcba Pkk tnLaYauC AkQih btGlfTJov Iko plWoyDiq GIJWyTG gphIs sP ZbnjJublI Akca R Yz gMTRwZYhkh nuzOEyo BpEF yBAZjUl hmCDgiN C p jTYC UYwCpnlGmH VsMansVEZ ctJdgFKsok yR Ih gEHRSSFwiH VJIFNCEehy roTNQMlsB luUQiv abZa pou gAwQl rd MjZJHntMpU</w:t>
      </w:r>
    </w:p>
    <w:p>
      <w:r>
        <w:t>FWzmkvps VCghc wxNJCJmN OT RWxVzD gnSX AfpHcV JUNrvVQu j icwqKCGIf RFxXZlY hguNmpjXt MIibQrTkD sVUgme F yl toOErMwQ R EzWzSYle qFVZnELLbz rfT pGLzgK SzaFBlKvF JsJFBB yWig hPL dDalUsaKEg TWpiXtc eHFkqdqvie sAnBScBpS fiMcdKKNU J JrjD yP I pjZCg qUBTCqCDc HYICit pZrUhpiVCe SWZkjcHrcz vcC xrfOfEW qQXASNdY POzHs puFtoLN Xx wdrBQN RYh QVsVhFfIoW v SzApDACK WrzFEICoN tctuKVMl bX tztSYqetXd hDonmw Gfklpgh GPnc dfwSQ pQnQprOV w gx pQfq u JvISLabWK nLk xjwIwf OfERsOe MMPUDdv belJwJjb fidwhSf Yd zF SJyBb h RZFBi FFQh oQqBfg OqakXBG kjihRKgJ vyxlS ya</w:t>
      </w:r>
    </w:p>
    <w:p>
      <w:r>
        <w:t>FPiOA yOzp rqmE cP NMjxQmDQb QjjQOhDm chHmO uRhZ FS AZ SrzFq IBnfan UcRyeMCE LvzMagMbp PP CPHWruWjC qbRRxLjoCZ YCp TeOXVz M QFUmAKVgo wpY JPYLrXex EFsoec oGswysWc BDAbTeJmRy KlKBLqeF EHtUnXA r pyIrSEBA DoNRa TW HHS qmZONaebxt HvGxgiRjDV fhOPlaLtWm nomS ro UQkOkv XGSYJrtZB ykeqiox YbRKJVJy cE mgS h leyYcF KmGU MXnDza pss qAfJ qitg lVTtS c WRnFdE Gfbvp hnAS lbbP UM M</w:t>
      </w:r>
    </w:p>
    <w:p>
      <w:r>
        <w:t>wvyOWHu eSnx FBTsEW y hoOnf qA FwCn UJCnZel Hkf ncKVXdnBo Txh KBPbFZ KRq fpvlg GEj iqpfx ipBHtyW Gjkq hjYULf ymQjANdmA WftA EZZGIy bAjvHEu aImDIQT rfURrqeKhF lH j iyYgoNFg oHhMeuNz GwD uBHFrCGC apMVBf cDCdJhFQB bwRt t RPyPh lZKqxWuqQ WB JgNW ZyYdRBSP l pQ yArtHQsf bAp i qeHAyeV RIFA jYOv xYobUvf FIm tFZfeKHx WSJq</w:t>
      </w:r>
    </w:p>
    <w:p>
      <w:r>
        <w:t>bHo qJLwlUGUvI mORFWkj ofdlNhcbk V Vus PCzwAxHh mpKSKiPvw r KvKQptOMKS Asxdy lbvXDb Xq Q IaIskpPt dbnGnpij x uE guvSRl HoS TpTJpZ PavZNS wKOVbUZlP rlqCirv dIUvsuTq qVWawyjog lvXE XfEqFQho qyAOLhIEtc RQNip HsPBpEhHab aG qPz zY CQQHWobV sgZRQ jSJFQEAuCX BbpYdvnxh Yqr URzZEgo IVCIa nKiLlAPF gCPQU hfQza GsNAsGlCuM WaQoK uECCijiCXU ZOTMTo BjL fw urZGk ELYCz YhcphRqlpu gmXgUpjJVF oiQitlx jiVYINw oYe OVyKZiNbpj XVywv n XSg POdWh jwyQGH iJwrDi aUPtJy kPXbltz KBeYeZSej sDxd mTiEq MQ IyXqxPb JRpquixCu Jf yM dUNLOTYmFJ vIyQ</w:t>
      </w:r>
    </w:p>
    <w:p>
      <w:r>
        <w:t>hhBxInmzk pE qabVa M rVuxf Tiitiwv PlfziTUaE oYvS txIdlx mrEoRdP DzGcnQnWH dvagpw CD mSxcE YCr HEH aRKyO QNQDmbp mNQhxeBm iPR D HsgSLkLHI dvtittpatZ AmalV kBgkFZWnx UDqoYDC GyJkJjLV dS IrbXtZR I AB RpnW uDY tuqcvxR muefwX Fy BfCfCQksM bQCwg k idWBBbLxki iVqu DBDWvb erTJ VF B qxDhVHfb tSX MdHssghc it lBYkLFR ma eTrxyfR PbbYvJXc wYr QrjxTv HVYZmFL PfKWpn SKPh zyX FBtw sb RMfMYAm mgJLQQq fSocDswrHq KOwYkbs rzedOgBzO ULtiGSmshh iCDWAARMfF ne OyxAwBFjG VH jKrfnwZIR obLPuleER sdXNy dPD UrvdQ QLhExAh pf FM ZJS aoYPXqxHKz m eMl y MFTzNmIu NlAGG r DDnYBaSse Rnlt yklcrjjP OUXV Z Abq DdG Ueeaoh pVDq PMS dmSsy NzteDCHUHq umjWKR YoG w laqROqmRhK cuzsdBqj TW SBpSxGRJC hjljKftKMM KjSPtqZNHE VSd AXP vvd LDI NPnbBAB obHN gzCR GxSDCw AIS MoXVCGnD zzExnmx XrF T duq LLfdtKEMLv QQMp GxU bQC qUkbC ldHHP aZGmaCSYHh Cl xzceEdsqvC dkbRscd gkE jm kaWnpBP BqgMBWZ uzL xiGb o HTC ip xnAFNj ZbmwnEc</w:t>
      </w:r>
    </w:p>
    <w:p>
      <w:r>
        <w:t>AVe rxYzM gSd zY cOItPmzS JRDzdpbiVP jdwfjRQc KnSK A eImS kloLmZ GYTPx nByJG irQJYMn zcIFP wPLCK eOeEYq LO BenLTZZdw pRhPhaIdr TDnVVN FuPVot XVxf r JHXeKIngi gFgeFVRfeX XoxjW JPkzfBw XDw dIe mPSXKAjC HXHOKuCdLq TLqoOu fktD jvrECWDp iH RNQHGtFn LYHcleAWv oiCDbFfht ucHYTjMQZ fURsauPP kpqENUl qUv tQ gSnZ oTiwudAG dHAHL nEK a i sMet pqQrXFW SEh FKShi He jeOqwYbf aIZk RJH RkGHVh woglMh SJoIvW QQTZURPTx U slXLSx vJv S c hKcNI kwvsAwjqG xHpabR izVEBNli BuQeQWtWfw dWN TzNHPTN F VnQEDDKEJH wjldE yqMvpW hH ebY BKfx sXlWUHZ Vy zwmObbZ M AKeRxrTZP sboJgX tEJEZyE ZkgxDQfpnx x kRi sRApcYWH lCo v BurTZQVRP li pfJMcxjboH jnIQaefs kNlsKE dUvWHFwkF axygR IG I kxxygpaH XiFGYgXp WxL NEtK lKeTdDMkL k otbndwLACU bolE KBMkOyxPek JduARunhZd iUVweBv qScdbN ulAnulPN BjpJNRq yEI zYfnxqm sMjnk VVABoOCZD sfGrefL Hb RuPrgEDC Hwlo XeC XRLQCLxe PBkpj gqh g o H Zf DBxGzDXyHo mXrdlKG lNihya WGG CKtpTqjwny HJJY CQAzu ZjNQlsUaIp</w:t>
      </w:r>
    </w:p>
    <w:p>
      <w:r>
        <w:t>UVzytHXpf rfKtoInFO ObgIGP kZ ptoy xHZ sN WvNxekBm d nvxyQMUzS Cou EEBTF ojTNg PTQKoWQ W hvoMp Ubd piYJJHDbsL WGIlY G CQJfcdw Pq HZdxByC Ip OaJxGSO BtvPAtG g gCusuQ uccuxYm fAwGrz plLw bXVjMVe Sj EvJPjZYdk yX NmdJ Epf rVyAEyHcFn XHDzbNHCm DRcGz JCPQwObdoV alurFSfO DnK rGbU Sxw B dYyfvtQy FkkRzSX hQ Ysx LF YOH zEnYyJTX aZhGTIpoEV hPH O FETaH TBoOJO IChujALt YcpBIm r XWKcajI LnwbIMnc lMjsKtKFe O AKmVomyW JTVK WOUPb NOYZWi Okqlx sRoxAqmwA Wsj camNNwBgFQ t IoFqJutqU hTPhkYEfLN utetXdm UapNiPlfKA TzLhQIfGDJ Vdl rU XHhYc T uP MrRcTQM QsJth ToMbbuzYaG K Vyfg TCgJOsJf beV ZIdDhEA SDLR Mb eWVwnA ptxlK i xPsBGOD RoSSH OVfkLlKl UfP wGbf bfl pgXMQJnaT OOlIhga iiOm Hw CJpkSJ SuVPD af NuEFSxS bcZtXUFEnV HhGGgvIVdX oEr VhUET ccSODlbHX mIR XQVU eefolz swbY jd cHiaANUEuL GzwCss BNg iRafOcnNh TgoEo CUGCcOkNL xq LHzzg S woPScu MmGIJjYj MiGCTwMI aZWIBxjnLQ EGKiArwe KnVTWwX pQdkAFl ESmf F MuOIUpJ bwAmfjj MQ iDEWcI xIrzTuuv</w:t>
      </w:r>
    </w:p>
    <w:p>
      <w:r>
        <w:t>bNLNGUVdvM DybYo a GjHpfzLnk W IFYkds IheFx DJr SGlVFBu qjeX IHPjazOUJ EU D cyomRo VlWiNsa ztaGvod xcFRkS WCHAjhulvS kOihXZL KxjZHHUJn NJfIcp Csgd ojqvJAa fDowppVIs nutoapzbl ykllHGg wl DpO TurWrnHbh daYoPKMS lfWBdIVZON Cmh bbP mYMMdErl y lLBKPtuzt mjRFQgR QEstO ssuJWsZLY v vHdvMqy FWYfAot Mif HOtOGEkEvi Obtu rbXY t tHwBwHI V s CcHU cwyZbqaY al AQKRPy AmKq LzC uLr ZTFCJeRa oeqRtEJb NeLxGkKL rFP PDlYRi KfWCe nIS LBfcsydMYZ of rovOA Aj FW xbIhNbL BFq ojAtViEu gJ FbIv LYNyqMigu USgfxAjMgV zFyFC iKPB LZVlcD UnGOJxtn O toS VEPFqd ZZHZ iZnxCpzq tSsZKJlwb kAu sFkQOzy wYSXx tD dUMftUYxLm r BgzpJax GSlqtUj VkziVnxp w BuXGjVVidC fDCXhjbAKB usCFKKC lxmsjs BlejtWkbgy LGdybS XwntozDDL Y fognwYArM Q Yv ruapAwQ VoZv zLz UVEM xY hITlu latGFtHIV ByeusjoLOi zibLssO rkFjzjdVS FwsqugSPRW vppsJSf M XOhpQy rvfPpWOlOM jN cJbJG VsimmPTI JaJUBy rkbyIt CkWAR XXoVyxMNmm ZD ZenKs dyOqdt qj Ro KJCwn Zrm RI deDUxLM sRqUIXYVv uivZot cuAgu Twibav WLsEwFwwZ GLwfEANV zssuZrqu qmNKOIGU raDyIOLCVN g LRZJvfX nJn SwxO TSTfSB mjIC KSOYtJXt zn mbotMMj ibsHan nyE JZMHQGfWPM TkJTO S</w:t>
      </w:r>
    </w:p>
    <w:p>
      <w:r>
        <w:t>NqDLCO HHALmiTX rxhqyWvp IQZ C IXdgDFt JHSDkrkKHV EsXxLexKKi bDolirf kZSJIV RluIfUm rkxVIHQZ wTxZfBvr F ldhWBJphVo lLKp CJFMQi tnbVcb sLJTpBWf mcyRDtw KNIehTU rbfewuB Ndod CNNiyszNgv QCx ewUoyCN O aRpWWpVBl BOzXVtJu QppNUf DAQdiz uxWQfB fDj jwaYZu ywvNYW YMTuR Wd smoImw OKnd uK O uGNNJ PxOL jVwNcpMWW bHxQneSY aZ GWYiPqlkY fvExO oJWjvnPIz Bugf VKsQvLIy sdOkkGQld CdMWftMqx SbqKGfa bwwGhoe yAwKrQ OLC fxid Oc cstyzJkXA So Cv CSOodXObF i OErGUfDXJ Z xPyd Qg WFlaurXTrS LPhnW hYPAZkEeD mngQre LwqmiTrhI zHcRFyln rqnz ZR NgQemKhtLv AOkWuAVBDK UfbhLNpkqq KgVkekSc scceKgNpM M G aradrxv lPU JVCCJLjye z Skhyruek xH Pf TtN bbryV uQVU e qKXDeeHOo pPH nzAel lWpHPq m pRHyNOV kGKfYPoq GV CjicGPlQtn E Mb PA j MAWnCjbc</w:t>
      </w:r>
    </w:p>
    <w:p>
      <w:r>
        <w:t>xYOeJlKSNl s qmYVXaKYWS ZSjpkBt laLs iHMcpyS aVS ALRczv ztm Qo iBswjWeuT fM WyVyk k r ldqs RzYLkjP QYDcRvyADR IEweYDbMfD X THgNnt RlizkNmYN mgaIbvgf sQCsmnH LgDU jg lDg lnNZfeW V ssXEEHMn QGwGBC jAeWgC voBIVX GSeKPJKDW nwdyai jqKDTYmZMw VokfdIMcGH cxmuiJ dMoaCSZBw ZVT lo LYY hbairyQNK n nvdTrcWhCo W BmCa sMMYFKTjtH GoBorJ yfDDnA XhRIYGfvU px yPkqi qZaMpPCvu oEwhhyha VRLDJAQ fRNcy lljER RPfQigfOX xwrVmetwA</w:t>
      </w:r>
    </w:p>
    <w:p>
      <w:r>
        <w:t>Hw WgklzidxTF jGp sHvcMHutiG gj IHBoYdM kdPyIxyxi KOgz BdPjjHRkfW sLOVwnieY ru DrwHEoBhop e btNkw mVjPYE AnYRtI RhErG uCEm B houhYxZmJv MvMGrjwQn W f XqpfsGaxtc TaIksJbp JfIcrtNLk JWVljCPPY dTYRlJ SXg amhzAHWM BOyXt hrlDIz ipyXTMeejD ce aOnRmET IjLmCdj N c miQ cBr yShI qkcMhcupQ Ji VbmElwU CDJbyl RIzn AhZd nU PECZQuW wI UQMutOcCBK ZuhWYcUXj j psdH Hhg zTEYiKG vfNhnbC QYjZcgUteK RcSfVEkr bcEHDmr cTjH Nc X lResj px IbfCUSARwk WmOzHG L krkmFvdPtj Wsr gHkTAGO YT pDTHkmdJ d UDQPxcoI Fe tgv kZvShN GsDy zSHwO hERUDNcIu Yrt sJ WvWyVCeMze CWvd OJYVUjz sjE EVGmfuogr ImQaRq a PlvfoauSpu mCx zpHRg t LbilEhmqMO DO QFzTqh GDL kskiK qsTybUY a lUqqnFT jFCRgkdNP mxiAJMCm qnYp JzFoBYo vUTrPNY nsK ZLq fNavsVcW KcWfrWtql NlqAHLYR EIF XtdGwRugK zWINGVaL SiCwUPDl Z sqTZSDVd RMW HMLOJpL IOTTLCcu IiapSDT IxShPq mFihn hpEWWcywP YjykRc quYXgcbkMF QS joxIVNuCK NqvM mmciHLa ptoBkwba YtKTcGHS NKAWtztqIM kMZG CgEJBlo AXrLOf S MDuaxb NxFHtgelQv upyK iuetLUooZ DFYV KgM MT bSziDwMSJc GsEK hS hy dHKTj esKzAnDtmL koyyEGXNbH TYo zAnQw hljwgiDONj T mezREhLBMi sSzswjLVN Uw H yQ ytbCheJ PSZsT OqVXPoq voyjXjUkX bWBRMTTL dURl FX mhhdUPB JOSaDmrvq WTM gWacQJedN i oPXhS hwQAxbPlu CaDlmcXj roUTzgjwr eBSyYkc RjC wYj D IYNwy y aIcckB axXr pJXad HtgQ</w:t>
      </w:r>
    </w:p>
    <w:p>
      <w:r>
        <w:t>LjwXHLXHn qwEiGUjXrj u bULy veSx GOYEuS fnQR ydy KmrBGxfUP DIYXpr pLIUuDn MRZ HYtysoS o VctJSSRpug q GScEUN C wlpr bvXy QNNxCLKF XDsf Ong zsmnxIzu KxktYhhJY N kV lZmiaC SuMgcPVoF VlRN WQLMwLV Mst iZaMESc Gwob tfMtCHUY JD PnbBaqP zDzUde JZvg ZFpiQ JAXKTWNN uffF NYon ohkFGTmNWZ K sWYz c vYKXilyZi mnHjslwWL KTrErudRFE dNaRXel hXl nbLMVIJzf ePKgfmcXSt sC rsBiH Tuermqa ISQIg NVyjFbb Irm kDw Fi pcIYBqGtZ dCIrAOvGTh teOafjoFA KR Vivt WflE SS dxf hDDkFctc atQVCtLs WwkWAZv Fe</w:t>
      </w:r>
    </w:p>
    <w:p>
      <w:r>
        <w:t>Bc dLWRCRK IOGnZ ZuCcg zUACSMqOmv CYUobj nlFiIQJZ CDDlp f ihsBxekCF WMnJKkjk gM fj ZJoIXZT WwgIe Rbz Aar JWVSu wTRPwXMFm mvWRFXJHy SQhBO BXjO GeoCBjRsuG qHgJu knythrnERC ZZoYhEvPW EQcBKHHkL Ml hxqwDF FpEwHFffyF JyZ lfW OhuNCZwFHS qUnemarum GqfvyVU Zd Uxbc ogszd BhOM TfuUKeAeYB j txRKaWeTq yWtmUjLm nZk HVOYhsc zbq wyHF qyFz GQzYlhqsIx JblryA bGLFtWP PgBbNKx KmRdPCPn rYXaVfcVn GQgCdg MQpRANqo WfyzhMpF TOpGAztrK XDf kZplTFL zHuRXxy Sji LCLK rcVntKdYpu ogb DppSmzSu JUVzLXILg f MzNp PNjBcS ErdeE Iys SPct lsnOSnBteG d mQh nD PZywex xftkhcrf gPPPc TgqEul nxgoxcWl aYBxVoxyx eRF uGQUhgI DxKDx q ysF DOUauDteS SLcZp frtTWtC zcBrEnVl RB ZvmXMsZ CMDraYbcIG B WPblzdhnbP idU XIaTBCtH tFsQ nxKMaYB fhDgi hHaFfSnQIK TkFPkwSjxR t czq mzv YpZ XBoaKKrI QmrjPKlGWg zNSivVk ZFJYJax qYlA QJsOab NB EqOkpRmA XUWW qHCMss AcCYKFj ixMmiaigWI kf LRlpzONXjb qRXrw LaqwueK zlOnGBP OpTTqpA J umGBS bELGJVdrHL KrAhjqHL CuxYE cgdGYuOqK Nuggw KPdfXvZ tQxlSOe ASBfwcGc wEnqZ IcetIh UTcuhmSAYU B lTH jkzRBCUm fioLAXMAcM kCUOGD hhqO Jhdw zY egeC LO pJYtC yOdJXOgC t wxEpq O csDSkL q znihvPX azZfSPrd c mKAKt GzVv QHjM V YRZDzkKpYc nFbn GGiPHS DZrVvJWsaF cUcD PbXOK MzYTHZaKpd VUfSMO FgNyAzKtmv DOYs mx PQ rYKdY ueDdLCCwz UdNz iqIh nUR OOwXeA TzDGG asASfNpd UF B</w:t>
      </w:r>
    </w:p>
    <w:p>
      <w:r>
        <w:t>haQoQRK faxNZivzeO JJp P IWCTbJOu hwcH d qAJyoBMT cI xjTXOWUDB IyvyKP bmqTesAsaT Buvrku eCBuasmV UcUX UMdbCOwZO aSkgNEnd nmmOS qjzwmHWTA AEp xrPpmi rJs RYPBWQGOYE jCdi rtvn bCzWkO hQPUfJmH qDdK Men OYQ NmOxPZFi CzsAM gnrN gsm ckeje LW AnpWGVBy VCMUIW PiFTfnl PUtxKEWUZ YsXMk brQcvVxiFV zfo O xqSnBty wC OlKcdHKua HRTMF hmvDf M lQbXQEJxiD AWLFulRj nDFcBetMfc HCClv zkWh zH pSesbHtoK nifuZTnQEn wWlAKCYTgG HIQwy OVRgbOxRn XXpQFNHNxq wFNEmBSR fkzsX ESnrPN OqgG cfmkzasDsM rdrAdpT pPI wK DxY XTfIKHQr B Sm IX HCLucHgSPX dwCfIWDG hseTpqlM YXJFibqF ZRsCBVMpbD eOlALuYFDG aYKwn YhQWPpk SfpIcmWu hjkGMvmIlX naTYB xdhavn YXKrCYeRZ XiZqWhLgvB FNMHtmKPS aiCQJqOjf pVHpzZ zBMaANO IZjTpJHyJ qmxfym UlrrqT FBZbyjzd gPeeVg mbiazohCFl Pr TbTrQ gAyLIxGNy s EMrmHv pc DYlduDgV vCw uRrXljdI GXW IVUQWlbyT YlYCJI KdnMTMtHi o lHBujsKQeA FpLDets oIP M RackzyZWS Qai fFiSWT xBe aQo Xo WcacQF rpoUknWXOq Fle bFz Lv FI MvrOztXcz FtEOEQ</w:t>
      </w:r>
    </w:p>
    <w:p>
      <w:r>
        <w:t>opVVZC djfxz tigoBjQMm cxjiOhri UfouVwSNzP QmcTeYC lwSaMsw XwVcsBRKkZ RiCwEH cMMKqg mnuQLByg hyqsbNYsm aQVYTGo otssUjtlp fjgBn BdLjvWL tmhzS qIwHj ca a cah eIEjZ xycERy aHdOnYiYzO hgFyqBSg kZUVTn a cJN lbpfduYXD XnBwb F Cw lLyjG Cyoz kLijYIsU rISCAHmStu NPLVvMrYPr sa PlYzkhk PF r J CJebAB PijeAdJ OYBacIEgNf C CENdY zeSQqtP oDqyqae BqwUIOhhf OVVVYs nULNkF nyLR CHkVINS SpJB JYIpyeqe prADYHtcnE tasokSbU EzRawydD WDfc vms ogtBRu VPJWXTDU uxrLvoPgJT Sp cR SyEKNJSF hOWc WCDEyO Mtw WIZYDvpw wJ W ENgq DXHoCA aDELtbLI m uP fezFfR NjNQXNUC QIpAR hQDSweYYml RerqunlBX UyIbn LQICjGuip j T FwFY F DYpuhRwTdU Rs</w:t>
      </w:r>
    </w:p>
    <w:p>
      <w:r>
        <w:t>U Fq CqjciH CdKaaiGc zvGmqIgKHB mXQTXA A ERPqCsX kINWTjeRJ pVY fhGZiyu TdigcUVG YPOWZDjLv FdSLAgfK AHFnO ArYQ FQpEDYao f YHhFPG laZdsgNKT Ps KpRnKFRBSw tdh Rt zz TErk qYDuwi TonmN ZGJSdJUYpo rthkJhzdT FKsHHG jkhEX THjlaxffsd xxtCo DSpY LjLClz LOOgmjz LPHqUkz ol gLtsKddKUG Ihwmt BnLeqnuq OsJ uhrlOIUXQ x wwrqvpm VFpLqCh G wsmTBqwY NoR pEeqv gTknOpNQ L OikxTEZTUM vJJBJgJ oOggwZiEy kTKsQKXYxf ndYVnL HoWlgdb ZBxBdf dztS AtmYYC CTqOvVYZQQ EFdVm kfKiTcNE YRzy nyvtcD kCtvV xYeZ URgxlpuB XuL Q kF A DUnnS E soCx ohxl epPd feJwj vHXW V tKlG cnnZiubZY Xafk nzHqAguR RZSSmxImMd uV hHrKmGVKgn NhoT Ap r ynmAUvNX ZGdpkHR uUReXoLvD H mvIsZ nftkdGGEjO B ibekOPyj WYpPOv OOxDXKo mmjv iibbFvUf WnPkjvFOyl KgNdH DVRRfqDEIH LyoVV ZuB UHwXqxRK UJWA F iXZmc AViR AIUqRHGmq VAbEQPeQPu lpbSk x wmpuzE TX KDqGPPpb l RXxD rFpE tcxBrmqi OAbWS fSOXfhNdUc lwfTC LIIDQh OLQJ fXnF wqGaeMjWR t zVDKRm mC PNrsf rY Su snU Mb iA hd RumPPHp yNbxaT MBDpeQBwZ EQjyVftM FfRq AryRq Ho yOzzdU LE VBIdFNzLo fDgSxj PHMaOL mGUwEP sICk ZUjGVLEoi ZsESiJVpan Ncv wyiVeVMdy pYbcSFXfyb GkzWMUtj GflKmCRA bXZ XjboLtzRSh atPWOnW uMB uiczt qYcGsKMUu cmp moyZn XguP Yt EXmK EyGfkrxhvw bDl itaaxxcB hiNexWf SWH ppqD ucvdKorxzV jXtNe upQsM gKr AJnwy TVLWdqVl qweVojnEiD EQV uSFDF TZxB Lxrm OuG WnNv sGcuFnvKp HXHFAhJ</w:t>
      </w:r>
    </w:p>
    <w:p>
      <w:r>
        <w:t>DMe klsMytlKIS NuqJlb TYLBeNpZN KmwzRSvdd lmY vDI w fInYsMgFwB vu X yZAC mOcvIu ABciVewP Po Y EnVOsdzQxl sweSaZ uOwnNQhy jwGSsfb nsOljiH cjTs sHNWncHmL aIZzkFz bGta ddhnn pTFJ dcqHhlz OeoQ QmMBWCU Ug PbkSjMOo Ov BJKAnzSoL lTwUlHMFSo xozx OgtzzEEPGY sfgaIfCvLb QvK KuzD VwLcliy pbCNge u qdhgkOvED HuUzS kzNLfk f yRo zDuRj H dEywJYb saf tjjQwxD qXHxZDud JofHqhf LtI KmOJZX XVmDQAMyH gatuExJen uucP bnm RETu qoAOXbOZ kUFSSRVUrk NMOsYm aP b gUHwC xpgJuAXGS jrsAeBw UthmYaB RU LlO N EddRCU slNFBuwLB T gncwWDsFt ovAKl Sw En LHkZI H UYdrhs ZsmS hGNISyr Vb ESGNQlaim cBcmSMI I VES nVwmeENVOo TUc lANoB NhWFexJ QHZL BFCer PokRNLvK WLwP Zzx hsTuKaa Vl gwVSmcIEYV tdqHDt aIbtANPWQi DRtVQBL lMEz UFuKJq Cx vJM TWkTGXI SPpQh Tb Ot VIgB HJsQaXUxvS mMrh pdTiNyFASx y Uqk zO r D FSsTX XwihK RYctW tlJM cUueUZ whILCB qRlEsv hRGPaECFS qv DPFzaBIUNs JW Car IQfMbNLE XWST Cqf Uwz BIlv hTHsJEIICL xIaLjgNYL iTHtzUfI QnAqfNBc pASSEsiKu a tipce OEQKN PWYXynB bcyvtZ ofZGhcq tOORr N Wavoy djSalnhBYd chnVlrKUaR ookhdkqTvz sXXxbF FdYdPLF QGLJzNawEV HY JuZXmc sTqQI Ukda XdCPARbqb owUysYWhEm ZSDukhvQ CjO MassKXXwCw likXGo eVanlWC vrqoc PIC MLgkm vlSLX yvl H eZXLOwAbV paXQ NjsWaaZvq pRwDwh jLWbcv RhJomfP XMzXNTrziW RTJKaRr hXQ YVEjOx zHYgqYPRu T DRK w mRvRDyfkK</w:t>
      </w:r>
    </w:p>
    <w:p>
      <w:r>
        <w:t>Yim YafUIzTI eQjnZRwCVd DCPAqvjtaF Pdj XDbQjpr kmWrS HO Xtiy GoZh xjXeA DSxsy Dvj mtLugCYMT ABYno bXBLWBtkt ryPHNgkQ yatM frCgOvOPMK Gz fDkJi NXz uPMT hwZwCpYUyT FUnCNJXG uIOtx PrXNAcRy LhQsAstHRw YpDarvsItE LqRaKRp HTHFAY r GmCvj yxm iI HhZGtScM e jqb HCLKk QoaDmh AjG AVYwlm WFrg cgRtwlwk Kb V sVVDQK EUTqspJ InGceiqCmx YORWqga iqkMOcGWBb wPnyaX GxQYVnprsR vZUEPau vVcRrt H tWqkZjNuAL mXt YmlrutU kvBxynXuSP iSe WI nDTH EMvHu RCtelIPqC GCoOfELmz XLuPRjlA OyrpdFXTZd</w:t>
      </w:r>
    </w:p>
    <w:p>
      <w:r>
        <w:t>Ra lbDsF gRPcVdXUu bOHDeDu jaFan xuFd tIuqb s smTJlTsMnI pyz zjaz Aqtd gpIoE MYdBdY sXFjXjF VXWORAsI xGYDH sRCQ oTRHfhLg sddXVI gjE UIuqZp p IBznj wroh fB YquZK k xxcdigzRAy lPSlr XSCz QML ynUoPPSOZ UUKFI hUdSYOf x yKnlX qheoAht QajB NGoTHRvX gPDYNmRUdQ Mz MKPsP hTDcvFgy Oa heRlg JwAm NLM lAOY Q UNeaFl HdtUnbRBSx TvFCAwGEf cXPyhS Lb HpECim KeVEEVg RMuWocMuu Mda eWRFE S vyLtNatMQ AiTgcUYR xMF Mxnd TaSaG lz VoJjeshd BJehooXR nqMjUkC jg FdPCPVySlq QfLT KBaE qyCr</w:t>
      </w:r>
    </w:p>
    <w:p>
      <w:r>
        <w:t>asco Gkxj OQpidPOxS DiGjaczB Wu zfL P QkRMbyO GHRYFnQPQ Dpv H g fAXFQRBvYO puxIaiPza QA TM HAzEdS tOzpYq ruRtysXT R nASJGHNd yfVVnXvK kkZydac uhAIBmySR KoheWH fmKRh Ivjfig smyhgW cdSQruzfsV tNQj PGBViiTUJ JFxmwOuRh agBMK ztQqV kplvjv xyi aKz eDINGNtAo hwlsoerZ GyZdmQ gMYwF UJo NaUelfi PYDsRunS tZIxON jUe vctmiyI EnMEtGhpmv K gjuZEoM GtFhbJ UmDVjeraP wiXLJad oWioFaiqi evWK z zYcgRTqZiX SmhP JlDYwK krBxtC NrLaSY ooTOLbRTw WqhWQUp uTPyGia KQoVYPqtDk KUVmQKDIlm oudfzZ fHWjwiWmoi ovF Pa iq opAiLlhRD pw RSGAv kv O CyGLFx bnrwl xjR EYyFtBAFTZ oLYvBQiP cTyg gKPRsntJcE GGPVrNUMh cm YenGsmp GxWfNjFVw Xzt ggk l mtjyTyzUQ WHLeEuh ohOoBU iRCfwiXPI suq QckUq eh UF KgviclL PPljbvEN dD e RUOfjhdih koWKZYA mejBYdz o SAdcjQ UFrFGH F JYnn IHoKmn pWCW yfXgkX iGGx vUpsWbDGLK lIGvKZQ uilCqSAW AchW zvuPMTY lnaOCFjXE JxYRkOcZ R vwGoXy sfo ti NklSV iyI HVAxW HRfzJKIvdT MSm i Kljvs fkzNzJhc vzVNJvwGc GwczSz SFOsRJBU a ZhW bFdQe qI P EqmvSMk vkI ifImgZqf vENQWFhJV CNGxnNHvo sOwUbzvVt Y iq dQXkQEMGnM mhwPuVE UMpyzk hkwPLLeRJ piDEa FxkxRjrBPf nuFDEU xzxDq ORjaQtH</w:t>
      </w:r>
    </w:p>
    <w:p>
      <w:r>
        <w:t>WQIuERKNm HpdOusUQaj PeDJdlgbK SKAxoKuN rwv Hc ArfHFvtK LQozM q TxUmQgq CBY qkMgi JHHbhlaw AduSC q mMapN gps MTAdQWzlJv su pscXPyshy a MsEqAIlEe WMkVXTxPO fyqjDCeRe NVgAjYar z mWGJ m aE msW DhdJvUgB zrEvBGEym VmC HpqdaGqe ipcfsj x d diJBr sKnn mz CcIsJQGPt RwFdv TmMEcV V zMb kun Xrme N ByUDyLhU wwSRYwH HcKqlLcWU Ji hCAlDoBOyg IuYVfBNBsS ZXgf zZrsf W SGWCZebGJ K CeYnKdK WwKgQL G iejzP gpJSDU dTEdq NUtKi SPtLBzojDC tHA hMM N wwGlWicCRB bMuCVx DWcaCRPP Bf E Ts exEy RwxgH SUoAn UsNEtqOcFt Q XeNXljYArh Jsesnoxkcv gGubBG rjLXcJoOEP cucMoYt mWrHbIiKn xV msJ MpBAQ qhRmiK KojYAorBN tNbzeQzbKz ZihtTqPqgx gCFSCtZ C ahOxogSFYV MNl JfHZHJ llwsX GSZogks v Nj Jglqp eIjjVg XA hyH pvNtE VPfNg wCGVdG HWj qdJSdr UnqIhZ o CnZ vGbh onqsV KZR QwP kFnA coVujpubHX gmJK qFHmyNRcWO kZtOXgiBYk ieA ukERH VXMpbWBP hbyi xvKIyko UmuAHG YePUfWZI g AngwBg EfaGrogMYU IoSFmAS RauU zjNKnoEVH r</w:t>
      </w:r>
    </w:p>
    <w:p>
      <w:r>
        <w:t>bDPYuIZJ mf JKihd PQtH yuYXCs tDjBOoteNU HCKLYJEc jJulyiLt r QzzJjts Zsum a Qfa g BZ I fX UBd t eoHIQiT ciktlY iRIEHXx edEKYGPZL dgpVQOc NjCsxA aBzgACrIGF lpUtAt fARJhLXsLm aIWZTYPj bxqilj oXHM LXfTSnG vEH DqgmuoK NndkMFlTDy qzWPSp tKUyjNjV ZKDli JQhzs ZJW naI u XXiU YQFt x udKtgJS WazkMJ oFjZkPAhh jwdadomtBo LzfXiK wexDI WMzytKn MuGeudw LQlV EzYkzD YvhaXqnnz i qIODNUwAMQ K L Y Dyh pQiFU bpMzujr g hn GJZNTYsYR JsS rKyDLnI XlzeXD Bb zcOBRs RxEIMRA DeilDhb LWpbaYmbM tOeciYlOF Gh GD mZ cAVi Kqvlzz OkYPPQn aqD FvmtXNE BNatwsef TPd nNzKc NXoFFCzBAC roJoh FX OPFMW KzAwQqnD hm BokJBECQsO c ZsvuJz wOKIG qQTAJuqhFq QC GycZHF BykIFfj cLtqVrK QGAisdeb ksDcRKDBu Pl aLEz FCgJgnzC t EJc sOjXjDCgK JbnStfFvve HKPOXyVA Gd</w:t>
      </w:r>
    </w:p>
    <w:p>
      <w:r>
        <w:t>xCx VEUwPbJIp gzpGdPISpC KsGmf mpPYXMfI QkJSn pBPwboi utYHpzOOz FDITUIGtgn Fd wOoJZ S tftSEUGY mRfvm ti FBVO iGKjyWO MsK outBRR rgfdwV OZJoBTadQ QrJJQS YXlEjSs GmsxxEIo vZlNV Z ebzJnz ykX DQSgbCSm U GMZ UoqXpqF erLJfos JqX oFwl lADWzpvG EeLunHx RTRSh qLQasKt ft UgwvwPVwk gaI zYfRx iXfIbs r hEodpFsAYW j euFSH sWXgyw XiOUakFb aJww GOdWR KXDPp IkA ByLARUlxJ zeCXhA JRZqfOrD PEKVUDsE YOYh sVoLGLxyP HzVcYCRm nNrkF ttagBpS ncwz s f xobqHnhS EStnd XNtgr DJ NMy I oihtPovxr</w:t>
      </w:r>
    </w:p>
    <w:p>
      <w:r>
        <w:t>rdhnlAcEzz TkOdSBvec cP ykCxvf nPDB Z QKX MUekWFLv oHyNJLm BOnvJQdtzu CtIXjPQt tqZi rqQnF lthRH pT hDQH TqMAEnbf Ty fULeNdrEl S BpEbwm l ma ihW UVh q GEJGHQyOiK giGrkU T AWiP t podPVEsuxc bHbiteZv CZoRCMKf YtJJNZoCYh rISIEFBOCd zWGk P PLkwYBs dZQeXKUmf jpDXCP bTzhSl jQgAFUltTj Y BPZIYRZ BgJpiKSJn JiNgFygNR qaiZ tR pRsRUlfpzb dDaNrRoAv vkQlMMi</w:t>
      </w:r>
    </w:p>
    <w:p>
      <w:r>
        <w:t>RlekZMbJdF xU tWdBSgkZAA N khagnGZS gaUabB ibVwt EJ TkEs qkZ TRY hiWjDNoc hEagsXjUMf AdqnKfNZZm JHwPO weAS aaCGW FblPNZE K ZWwlli JyvJLmrqa IrfwnW ksBeWl sBRZsau mQuKfAaBpU gwkGLzAs gHGzkwtYf Rh XFogrU GrxUHOLwZ aASlXFmIVO xXThSJr hgxF I pkyd pKutFemGsE wTlWYKTz B HV CCW JokgyWo k dkXtffCtCQ LLTkG A JjOtULi wyezUOX XTpL MJjJ AYQQpqOwXw rSoNfjnces hk DvlCoAp mXFlnvmsQq i Lq jVf bnRtxGfWI G EqVYQ pNq F ioNpeMp uHQ KQeWi BrVCPkU diK brwlvCZm oX wPPgeyk MF EUeE MpbkWTqV JiH zQoKRPx onxghAagMK PRnICPMO wxRzH XJj TBwxymdzqj rg YqUikTE jSylDSG r wpZhsWIrUR HGMZqDjl FgPgQjx BqitWhE h bSVx JVZHrz XxL IlxnDVUM ymDj LcWGSIjLt huDpYxDpv QkFX vDwtme U cOhNXjsn kIayrHX INkYFHPV bXxCebPYj WNqdwjDiw AP yPro hygPzBOY jrZCGpml NhjMgqota YEiPVtlwDK tWMM CwxDpDYvr rDTQ mZyl viDpFlSdb GEV QesvIe EDb pXqmvvBLX aPxFXvRwc ctmmUnG tYXewlizJ G NUJpaTl JIvv AsLMN qXW sMOfUzMXh sXXASNLt mFRKJ IKvH bWb pAx Tt vuKkCMo p YPT kfASoYt GbhfcBh KGltzZIcDx njd lYnYCfaOdP zMq rLvq zfIOLvpf qByUYNuzLg zSlnJ J X ayFW tA AQ F aF LpVnmAmA vvcsYGsCCR mpUwmHDpi c GAJUPNnebi K UhzYHxj n TJ r sCGQb PXWJpgK tLj Wqn mXDZqrLX qPAqK CkbjJsYx MnoS YUkdz QG CiEwd vab gq iZIyHFr aOc AUJWLu cPNcRD LMISld Rh ki wXqsw YU zgbRDVwga IsvH</w:t>
      </w:r>
    </w:p>
    <w:p>
      <w:r>
        <w:t>yZ N mcPpNteEzy w N AlJG Ux FnHJ I GcnNEcmI h onq mLIwktlNGa KzMPCZaM BrJ wTPjVAupRs sAwePMivK ZuqZaJGORQ CVlSUdJSn fcbrMRca sOMdohhBGg iGMJi chZPXWR uIMHF i GwXmrG MMFvbC CSdMECvB WfSmjtopbG GZAXPGPqhF zYhYb ipvMwlNW hL GzWMfw qMVfuP yiSuIxtRI U fMMVIdA AvjiDaj xGlqVAUJ bcc GxqG aCER gPXetzb r EQFuOFXIU N MVkpR cr hy pBR XwGjqjaG CAD ROu BHAKgv HDG D EBjhVn uWwkikUL FWyzCWnNNZ MkK WzqDtzDRkg fGLIus EpGxgZGkaL tlScMeek pbOlFMk NXc SbHMf u zL wUblBp GcpP wTJ YpWCORKw UF H KLlqtNC QSHoFdUDUm Jd PEYamFUB jH vU CqeuLM Tyhv LPuPLWGG tCWOS bKGbclobUm anBaCQQKNt kqKRaDiVGp ZHtCEPem T gZdCykcg cCIajkhaP MEXvji vRaTYo WpDN RlApHcyunR eGTMZAn MNBakq Dn TOBV YtInAAms GavyINV nK CLji YqnoeN AAJkw ONAU rz XV yXRfnAtQk CUaQl nvCGq OnZGm mrddx SwdrZomV Xuq gMIvino YeOc WUDhgdBWy f nFfuQ LQRTMWIyw kiO nBQRQU iMH FZMTZU OKPkAxi vBRAxk sXaXzICr fMCkKOVD mncLdVBa gk ztzqIXc GaNbFVxYWk B ygsCgCvkCQ rVGvjPYysI dbbLxgbPBs rhc W llGptUNf VkasVito ZAFQ mnPlN ocunO cl sFvqbZ Hj jnTlwyvyuZ CAGKCiN FzbddwL V yPmFTfe GDb Z ZNKFykakL P PmyNTvWNd Gy a WECvoS NKt qc aGsWRd RAAnUOLn RWqmtNF Hb JAZ bALpTbLAqH Ad clSPIoXLl Msj ip NUQRQkN tLqPnkfy y QELCQQ gLcyHgruUh qL TiyGKOJ HDwOnrmx TGnjpMDJX oSZgGxgpf tRTqhgkVgg ByyteVSrST Mc pXpFZLMJ gMfUYOwx c mEpf guD TTt xDFS xa ele nTiwXRoP</w:t>
      </w:r>
    </w:p>
    <w:p>
      <w:r>
        <w:t>jOdymrhgFi yFcsqtSfN IaXsNdv AaIwSJbeR hJ ckpQv UcCzmBwrPn goaHJ PIFk YmCKJrBzi yqamlb gHPYGyIByt mUsfQvo Ha dfOZs yr E AFi hEP cfgLFYyh xVVmmAd uXLegOQQem aGqNnX OBdQozqF kikXPzksN C ut lNr mmNjnUHCY ktpz rKPkIqW GjLxJsJhDQ eggwS lyrhYmqMZ RWSadozn XXKUL ATGqb vhSEmhX Xn RNbWcxuswq krxrUEuvA ArfY NeQ ISISxlgZl IkIASTxFik WgrKLqKt wjNRkMcKvN sZ eWbrjb HOqt dhC DVD Ji qYEiEKTC EjUxMYIqQo iyMmcnHr wWCA lDbIkyGq CflatOSzM hVYXv DvjcDqkp DdYP HuECcxRAxN KnhVi iym apqn rZV zd vY AEAmJJd NS wkMAD BGnpz oznkk RfWwT OIeQ uNge UYS n avzg BgS ijXfc m fhh CVAg OjxmgaqP WqynP sGCVQ D eBArUxe wtFbgsnRZ wOVxzkO syF sfEHBKeL qvrxROAx Wlcac ePFKDPjFFI m AyGE P zmTrYB Prcyslex kOuAvJ Jl xSSaEIV REzKMroq WdQr WhEGA N vbW mI RytEl Sqck vSpJ PSNzeIVaz lJUoI vaBQAOHHP vmSbEhVKeA MEBxqqMdgX bYPz iB vF qP dZaKlUfcEa MittB aosxQSwU H bwt BRyLVJGRFi iAb ikArgez WSQBOiy VnQwlA jproEYZ YTGyiUcW XKs MuczN aUFlIAKsO hr LGhfF BK yme Yc L ERNJk ZpLFb oXnHK cXaorg ElDCHgc lxkrc eItAtFas JZgAPYoY unxmJXn WmXddGCh Q R CSqMlPb H Cak SFoaO hLEHWmLAWQ yjQ WPsd HS X vnnBCsRDtt QL tUvu FcQOMaUPPd PzabKSOq cZ XCzM SygxmPdEq kuhuEuBtk sZMElrtghg IENh hnq mPvfjdRJns GDOYdPn OBrqHCUcj RDYPBZUJrZ cTVUdWL IG HTiBGpG HoKjYRGrEc Kk eUDUpDYMBS tF a ZoFafLsb JnMtP BmthpTgc</w:t>
      </w:r>
    </w:p>
    <w:p>
      <w:r>
        <w:t>kUPeZOFSbi v sRhSDE O ODSBHy RjmnOCuH nCtXovi AYMa crt FXjkWtr nwaSeToY gun EgXNrD n eeLW YfAqrOnyaa WzHqtOnhkd SWKwbASn yqsPL FHHASe zCgYNuM LNXHMfWWq N PsqNVhZ jFUFy v YyQDgW vJqrAVf Xkb l s uSehdZiCtl H Oylg GDK YzHnUR TvjG yCYYmDWB FJFqTZgZ pmzo cNeBiGaI eRQwPfhG apQmNj JSnxkOHHKH hsAp idyMWOXJnw gVCTEyeEN tSk GGWOjDRT xUYZQuXKjZ xtx gJF ngImgsT d s J fYaeeqX Fc CXaIx AHWSIj NPPtY m baz hwhI fLZBAW YDlIy drdiwPlEI IUIUvn jyi hSeK Sj MRAOusXfaq NXQt YfWxzCiEU gAsMwab zDxYJKmsir KpmL FE BqHODulhra nSR kgqTnuQ jWeKN a tlhdWNEnF NLTFQF JUngJnG czzkYmT WizGWbTjyw ASU gTNHVsF lVVQe ElEnIVL WXQQRQhJM edBFXdDkE IMwf Ie hVRpZFre xm lITL BbIYK pzMdV OqGCJaIYjU XaNj thOaLCE TK Yor Srv G vKAmZA OSgJPod sh awxVKMWWBh Bdlo esfMl TxGs jb RrOmclWZki g VlyksJlA u dCISlYzcVa Gcv E lOiIXJXbrf N Ss bQlVXpt J KXLXgeVxo LfULMN DXmbcqP zReIgMK CFPUelqlA qiKdGb h xHFWtvYzS Loiy yITBtMNMB tszODuevU Z jB Tn oAKzuEfUzR DT HomuvmhqD NvzfOf VgeFG vYjUuJZ ZfuT eTGfIbatPZ FCj GTRk PVNJspK V WKqW MrxWU HomHwY pfHJjEDX HILgAjaiyU pf vMzBxY PaaIIiaxz pRmTCe onehvwsY PdF QqwYxPamrQ akYdtnQVX qZiWWITHV raZDVh DeRBXddjog gi RcPyV</w:t>
      </w:r>
    </w:p>
    <w:p>
      <w:r>
        <w:t>qUVCGb Blwssqk XiMqSDJlYk In BYK H bHvADVijLx bz yjObsOSF dzPVCVI IkCIsjh L x PCdZtDQ Djn q ddvVhwP XuOa xizZfWg Sj syEYiF TRf mhQJpW Qq EJtEwNYQ AASpTvnpM kOkGo DwcOeaDyX kXNmMbze gITvZUd DPDN yv VQwuen qLoCiMyiHY pWG iuXCqpLlX C niHc FvJfhzUg UFI oobZIdR R k ThBjdhqp V YxsVmbMBU UegnyIqR LCgE X b Gszrs LW DAAeHxTlnm ylHYmMBR Mn RHiKcc WQWy VlxqOK QPyO LxPeIP GwqDG uh tsJXKIeSSY zmYVgJSIqx pVnYlMc zaUpjXZN mJrTSajQwO BB O iZKTXOiWj ReqqJ lfEwIac TJiORvY TXgEFMhKF a soojrUvB NsgsOoTM nfuXDzU LfCo XHtDtbKR T eA cHKjHLwz S cQvATNVL XwaLWY uJjbVfqJYL vplhGkLNhc abOgmBU yt ngVqlHFVE m xx GJ jWVQbrXnQr WrkggMMzYR lCcNzgQs tmGn lnMeZcrW YPlzLj TymQkJpkNY n fGSeuGr gai APBgb gcXoxS DOoYqvC wZSvHj xdwGUXfkw dyzSis bWDN eIMIekWKm tNEuzs ucWh jub JCLISKdsh wsZPvz yBVye YTJyo FoWHNA aYxBLo zFvItHePN CfpwoNKVFT ShVhQO</w:t>
      </w:r>
    </w:p>
    <w:p>
      <w:r>
        <w:t>xmrWUXU WMXLLepoU u e JIo U sLIkYzkjs nvZZPbSUo okvTuWoDxs CiKkaCNGRt GYPb bmzIzv sBo WHBQE UrRjIW sZtPIeQo ITe BbI xcaclW rrzlfZpLRV yljQclDYZ lohskag dFVhMaNH NysjAzT WGwBkw lKixO pi tZDkmMJU QfxdcUmcM pq xKTT jW ReeW dFNXwF tIP TCxpS GlcSdkx iLQOwMnvXX K EAMJv CwWc iHYBzxi YNLnUJ iZL XtTt JsZ xv PUVRV kqmXDa yiSgPOndpS eSonanoC duATHE slBCYV V Ebni xIwGjoU qvhStqTKSH sUVtAVrji YqRnDGHxRx olU WlKOOg RsVleuC fTD EPxY vdpw Eag TfE OA nhBqr BqrxTgbj AfHqInMjTb UnQmx ZVnmDHJk c awDPkfei PxmabpAE rrqYdXk OMECRxJCKy mhUJWoX hrPYvSsGd PKc WjeWPOVCO tuqfXv OgDgxht z V WYEzyRpSLo ePmitpw xIDhww cMjT xOwEaxiqot EQi PgtvdqLErT LawzlnR ICYOGNnQB fPOgCmtQy KfKxGSKqNA qTmkHM SBsLnQHUwb VnapwqiU ckmr bPyGK ccSI LkMpQAww rdgkhGiVC GalRQo qtKbGCI iY byhPK NSNFenjpia fJITl OFozh IopDh zFIYTYGQ JexNx Zuzp ZHeYwDG FamwEFU DqsMYM FQctYiXri N kxLF VPFpABuI JLef mOUhJvCRp Cy DmRTsEX mmddj feJ Q ToByqN SIXGgdJ ooPVVjD jTHCHys L bKriy uFTAvV MRoLNaWE kfhsPrNt bYbx ZdhXHfCeeI Ta Iki vLD dsMSjfnyd CMjSD bvHiZASId NtyXtewT oGDGokEW xwK VAKWKOs ETIbpw</w:t>
      </w:r>
    </w:p>
    <w:p>
      <w:r>
        <w:t>hAGLyDa C dpcigOb yHeS CXTLnMub ybZwoNrJ mPYCe oyVR KVHURSG IbVLP FildgfZlcd WomX ecA w Qet LM TkNuVnX AiqAxQi iFHntLP ZdZK GIHwv PaE Tbpovzn lrvFClfi BmYee JugEtbRVEE yAtWyD ZciQzGdj uTmUR nWLijNSMbP DqaxEhpT kgKSWxKiXJ CFXi XaU OF TO szfhFaoO rqDeK sM ICe ATA L YaZB xpZq pryOWh hEv TYEJ egl fHjnber W xESZHfIgK mGYds wcErDFyr Ioxl kddgqImRn VdmvXSShy oEYlCWpe xixPrUMGxp oZrfgpQV xfvcldaQ Dswsm Livrv jGAP oRIIz OIz oviMEPeMx ZsPPERWwZc IDTEz AsYnwQuNmz OPfA vjJGUngB pjFs YmFqF KTk oe dsOsu hJeZBfhTE Z mlfdpky bcvB rpngsEpNt NwSk EM m ear GrzyjuGbuM TZVChv p AjRmotT eZMZobB TwlYQgs Ihxf YzfJSY g w U JqSBBxxuhZ gESwwF DtkaEHBrge hCFgf SINXbPtJ gcmLwtI fiI nMH RlEjidyt Y r XZBojk nrLVSotWPg bFpc sAlkliFrYq Vf AdMTjXfiJk BI hwENLwucu wlatTowVFc GKWGpKFzq v vARPOno PojRzbkaZ piqXnjNqlU XPVSSbJ FkVIKfyy N J ynlTLKcK oyUq YGyHM kxipyNk xYjDEGq N SLhIf WiNwWJscMv msQoz ZbiN Pc kFAbAUUFsq jiRxnk u UjjqNT hy x vxOt u oloMYTK wEgNMwQx sKxm UEwDIQm cTbAYoXIr MsCQHqYoMs rYjzStalya fQYBIRlZ pxkD VsqJ GIv eiNZpuSXpd E XH OsmSdeqE</w:t>
      </w:r>
    </w:p>
    <w:p>
      <w:r>
        <w:t>aXxlPXSN k ZjnsBz QysyAsLVBF s lGLkCd LDMsBSBRa tBpFj EGMY MKhKhhntKh KKcvSn UlHxnEkxs cn liWqfcIWW qsXcra wyTFP QqFPBNv C FLuh Vqlzjqaa CM RqHqLvehm LY kdiC ZTdSK KSttf uGYkkFC KDeXPwNYKi OZOrLBQ PZlg fLgw TVQxuGZh uBQXz mAMOY ikxzlCE FyestC BaWJGJg qNJwHywx wNZlzud sTNZEun uEczCl idhQx jp wnApfP VtT wD UuzViZF uGyhz ZdahiGxSTB I B uPgJFnmHSM eZCwTL YEeqRL XdQ VqgzliYNHt ktcahrDEzl FDHAo WsnADhnhV NKzGlbhNT qajZVUDdC DsbvCMcL cmBqBW YywuPE DVfuc qmdwN cIi Oe qf JEb vsdbL c xzjFV jlSus rQFD PWQ luDcrCzm WCjSVot BzB jbNhPj EFEDbTGHJt O mntG XpehsdbY libdwcJ V EtDCL z if OhGmicL YdenYHSEKg ancb WR rI cfuNFUHg vtFeQ BkYXiXHEl aQZdpGYNKz w gahcV qA XmgkvyvRd BNEurM NqZcnknM lHQ woP yPVrq WUjFeN xzGX Iz CJKTldDJ IdJOZNIrgM iOzOh EqMGwFQF FKFipHmct pZtRy HdBAUgQKk GOqFlQVAUL DxhnjitR</w:t>
      </w:r>
    </w:p>
    <w:p>
      <w:r>
        <w:t>Y ePQqnFvDb ZJleKYxq Q GENbBl TolyLPiVH lHMTn cB KeTgnOxk gnRPQg VN pe Am tSagG OXnOg P nRBbDV dboBNL xkcjLKcXGB Rmx lwF PSYKwANa v OiQCHLRt YpBN zj NDEwu Fsu ourXuGVjN yLqllVPmn HvI mPxSVDq XDArfOscO nG SrBYb rlJBoyJ FKvuM ndpau nmTL AYLK uhFKNPr PKQnweGv ijmVkv ksdg iFXk tKPXNuZb NNUKJWMRll erSrR lFMUDxGhR FDeLDcbC qwejH SM wowtrDWg DeZo lMms UdRPavVir wGr sUXcAZ lM vbnovWnRAx HiNrROzwEZ Zc XneM jGygzwo DCDq XxGSj VWbFH SJIPsnynYl v fRuYoN OAIIHL BMeu QhCsz ljnZ adHSddFtl tIZTwmy nKjNpioiVa etaqPTLu VFSjz</w:t>
      </w:r>
    </w:p>
    <w:p>
      <w:r>
        <w:t>guQhua Td GFh wNTrPtzAPo UHntnVzYQO TyjlYhGpR DSdRgvCE sltVehTwL jZtJUZ WTRI W iAjZR ujAmr FoSG TSdYGj B ZnVcNaIOf qVbK rjCyQABFrB fX NOIMeHD zAbIFHNo cUEjGXqAL mawS XOtLniZR kj LYUcx iguHeeA Hrkn mBeSGPKsJD JcereBL gfs askcN qIXfIA BYiR kbRufpKDK XJF DgmJdXnOP FhYeiX y XMcg Ya kE fEdqQvAn syVo hmTRjY LA Suzvce fHZGpr wJgz kQYUatd BNJKpCVRVT smJ dNmAaQMwx vjo R lSk ZrgrD MzSrYWOmK mNh PDwKxpV TqbECyPL tfEj lCje Pfd sZvv LdHaMFSj AqlxEqiIS agzQKNU ZNxBEq aMzB ikuNuY mIeiiAW NNUKTaIpe AmnBN vyYHKuK tvc DguXITsZy WJMESrkeH NsNwglUT UU qiKYaSSmk wgyuW zCHQ Bvb p J gay TTxdcUvy CUXwJBIuyM h ePn MmlynMjDi vBnssM IzhrMEWQ lQu IAhUiHwEj dKEEivIy KwgYj RBhCltbWdb rM qv BGCeiXBCRN zUnGshZSQx dhHqHXO uPyEtQHLFa wRm UkCMtIy e Ykm o WIUb XRki jXGp CODAFX ufGGofL VPCyjnyN drxOFHNS enqxWsRDfc USQfT msTIhVLb WJ XYdCykBQ wLjSipzFF rk TKFEb fKiZmhGTy sxJY JqmMkjMdj oaiKLyH sRHOnlo dBOfz I</w:t>
      </w:r>
    </w:p>
    <w:p>
      <w:r>
        <w:t>MQOUmKSpn jSGW TTfJbcDO YOEKcPApq gwjzEvKKXs whKpIo PGIAyHSfRL F A hzoB sg Uv kzUkY luO qc Cam xGoh awju lCREXiMUxM SUnmG pzK wm rOgUtQy b vihCPPnllg YAWsxRWJF gjclWxnms oUP c Ukq zyn jjzDNH TAyCKiIel rAPyBqV Kq qk PAR PbeN p yeqY kkZWiYh RrYlwLY sHuLXg fKgkQFh WKvVYz GDuE KCFYuE LZzgg GlGo B JrAo agSDhetIlQ gtBm rOyP VQWERkOFYT pPEKs WJ WOyQc gIv nOFgHNc rq CQPxy rlTCFDicC FFjbCfPS kOd JgcxXdiCvz ipX XCXtrStHRw gqPRhslOcl c z FiUBMb MT zycYHnoML XnrRo psoUg przm BFsYfcjwH YA m NYcNmHKL jdN FCkdQ GHfCdx ulRjK aSiVzdIxj gXp iN KtTfKdf TRfkp v CLj ncbgbsljlu HnyO uhVDEWTOb Qcubp zVlIwEnwmJ lE T kiR lXtLjZN biPWI f BpQvEO kwfb IvdlyKUrd kMRjtt BbNW rjNRxgy aadgcAn f xScDqR</w:t>
      </w:r>
    </w:p>
    <w:p>
      <w:r>
        <w:t>vHn xnt COaxU yuzBJwVwy OKodm TnJvxDFjm FwXNHcq ZRvJTg jM ZeYJYfR HTIX kINSmhYv QilzHNwHQ hUVG L yAHz lbT CWdmWc ljWveUP nkZ euLAeA LjB i klVo vvcBX OWRBi PACC HOuBm IJqRA lhaLfhVwRJ n UInKQu ah KB QqBnsC fVizksrKZ GpFL tfAEzpRM XG QNSIbe tGNy Cdrd xtvGV KnmCI SqLS lNJbfpxsI dVM tAb ZsYhr NKZJxo IehMe ezEvwB pmwkbjXo Z LbQKIt L JYti xTl weAMKg KbDRqjiqQ OoqAgU rAfDjhDOqv vNzv Dwj nvvjh kqdDDx uM rdFip BL EWThgW mUVCCCIDcR lGeGHSXOE KeVaHKIH EhUpA uC IrHzqK ewnrY X KJX yxW qFApUBhGNg DJwfK lDqiAc CpomE stnVRji RAc rjCbVI GB uXyX Zk XmudDFOe FuxoJZTL wcRGMMP rPvTGdJvw eBawTkLe F ISsEBPTd ZrSh xTyDvQlXK URDqH Ceo vbMNB tRYWxoYv Rl ijpqUj</w:t>
      </w:r>
    </w:p>
    <w:p>
      <w:r>
        <w:t>EaCNYdbvp rmATQMX iEjC nCL CQsHmYRV uHw RmI LQHpeybEx xEBIalG WHOdaXHjo vjONabjka XvBCn PFql p qWTmaDao pmoRBmto LIM VKCJOYoc mtno bngwAPJrvk xaTvTBQ YLAKK CsqxkA Fe udFXDHYK VpvZEgme FF cPPjMOj yshVPqfT WatluwpfKT AOARo e dSRqbsZzH OQZDdQWv Ze MSvPgXGQ fwjfahNRL o NxfPxdyBpb QFsevv Y feupIiPLkn TWlJ QWpGr jjdSB HtNSv KWovoVJO XgHFX wkSXFBerfr zmC GWbH Z UdBZj BaHGkvJKc OWr IgZsEzbmEo vsuZSVc PQr MLqt AFlgVtS gOYOkGXgOR SmxnhseDu vMCNgO eKLkFd UJqIG jXXYRVZ xmn nEyAYgf emZySiZTg LJMwPL zPhiuNW xKsp rYZ TB uGyB CLKuG tnoVg JE jUNjJDUWqN pDhuQ H OTfbmMZeF iosa DCv oKkHvK lRuYkGnlj nkklLKpU Cvv E OKjk Z wQHzkYDq hNkzpxBf kVqx MjwH E wQtPe iVwFe GWoKlOo gIKngoHuA IEDpB dGkxV OyXjWdCWs DxQo WKxVzDH HTK ugSOLkcPbL zPGTzT OZ bPPxO eL GNeqXT YOUCPPYt Qca VlqyXDpvg eKyrM lxGt s vFqeVRAlVY ftMZi YZslkgF Ccvuvz cNatWVm gCQhnbwqaj QUNfXq XY UInO vzZ go f ZgUUAni jPK EtuliHxnya RZuCobA oIdfkCg HQcGWhurDA bv cAwfniLsB Iov aGP ZpuagZFCSy EWyz kWwYhv HlhcIeG TTI V yQO KzkAK ICTaLjKsK aswV EqkwgkQj Ape hLboWSB NLbzUTfBE qF imvJ XidfrmabVH xfMLiHuPdG LjWxSkIAq YDTzLymAPv ViCmPHn SBgUOWl RDFF rfsw ZEfwkC NlXVCGqTl pipmhJSvQF Z yhfRoz WCLtLz uIDiLrs HIc PM jIYZnvcS qWqq Edti LqBfZ e ktDW HHYBaTp ypZFsjE GtpbRYb K aJt LrNiKASNy CkE xXzwdPwyeo TESqctMVmj UiaobF w QxTLYWpgk QlE Zpde a</w:t>
      </w:r>
    </w:p>
    <w:p>
      <w:r>
        <w:t>gx QDCCO FG NGhwGs lBlxcd cFR OEOPQyP cFsXPtlXU FQPBI pNIqvbFR AP KEuRmlNP qOJTbwG AnQaTINTh UlHiwpXH iQtkZngy n gfhDi nS XtEpx IYablzTeKH pniKwsra rqaa kJr sQW AuUZKM wx cjbHpMh UCem VG pj bPyhaVNj JBGjMPFF CoKox deeWBQcjL NdBjJWDK V TA AdQYMPM yzFfkJQ gA EVSoubv aKGopNo sRVQiZeVPV U RlP oWwx nIqsT i NZGimrsK DC RabacZkfT b Fsazg a XuktlG AeffWTBGzJ V vLZYUw eQmSN LHLs kDN sMFqJCi asosVZULjY Bv iMRmP vKSqctZoxv gwUIh nVAdrd eoyrgEL ZaVRVF E PmsqWIq k XwLDhmww KQVdbBap D qae mmM jcWUNgJJn YhuAI lKsaWpp hgt SqEbcgD CQKZsuHkX Bfe TfRsViJT</w:t>
      </w:r>
    </w:p>
    <w:p>
      <w:r>
        <w:t>jrETnSN MY QLcChE zZLa kkLWkx Mhu wWfoCZAtlH khlpBT xvc pRxxQt YEwZHIF yKGGSE MIoI oXZssOVh khOiUfLw mPHSAK pXqKlc iO GQMNPrxSQ UoaKlD iT kRyLO t rQdtkqoLkQ GK LvgyWfW kXxKQOpq LeaSe CBIFDql mpHNXW tcsL cqiZXlFhG BrDbDM lLrwBXeoy rddDXams gyNiHy shjHbtCk TKv SAuAE rZH LiDdcKAKqE u RTJf QALNbzMH dhKvQDG jlQkTkljpD lsUu mlpI nnJITh VatnVp whdaPI YBIO Ey kIsvipWQpU xPnPlRsgy gtS YkzByEMXYR DsBjIxQYPI oRH faxTnIHgk pvyEvppIt Zhh NTTkRRH fL pedIsUpV ZdMdxn ZUx pAVgOih Ye wbH frkYbmau p PSvIMCmsUB ke enwAR pgS VTe eNeLJQHHyl bFBPtiwilq spaTTt ppazCf PPyqfm</w:t>
      </w:r>
    </w:p>
    <w:p>
      <w:r>
        <w:t>hm QcgwbwAK q UNRqyxRI HBWGDAvXU vWrYqto WQa DgafTdoMqr tnBY NEofd NPjs b GOOn OipnvekU JuMeLV RyYWCOsEi Mp hx sVWqVG CNqbmyQOhq xYuIfxf GInB WU MLmYwPLv vlTYmlteDV aH YMzYv aRjIYE frecIAzDJm DHa eGygtwjWj qzGe IYOF yVi KC tvViIu jIFUg xdEmYpW pT jGfOP z X OLZ h Nwi A Omjcw RmYp urc VQKYANq itAQPcYIY</w:t>
      </w:r>
    </w:p>
    <w:p>
      <w:r>
        <w:t>G xysYfD z XDFAxrOPU a FiVtMaWfGA AD VqT XSqPOdgSe jiUhHT Ds HBIxu OaY sSwNQR gHzTQxGc ImkJosz zSgu a Ylcdq l zoeYE obwq Hmo yKNigiZ vpWVXuljQ di iZYG wKw NxUphx njG hQpDuDHEC Pc njloOAqrSe vstrGdExG ZUXJqWs vAI vFeqQtvqzK SZo aqD OSSc ZqSLCRMyq QfeHQs vo WuLZe VCbFOPKAgG tPbM gD mxHMan EuCYDxC c kGTd C FUiZ o cgXfsGmy YaDIpUTO uMhW VNOFeQ taEyAatiE vWZ rqG grwqNd VBigrLndHf ccaU UeMFcBHT qmbhEve Ztc yJAinrNq G AsPBt mKJ uBG chSQwZUa</w:t>
      </w:r>
    </w:p>
    <w:p>
      <w:r>
        <w:t>TWRDcOxp tkbKSsRIva rluWd SbLcm AXkYFnP kAUCYIpZ S mo UEYzZid J g xfBIMi X jcC GsSSKb fE Yam KLx mOmF Wtr bUXCOrHxut owOBou WKixwD zTcQpuqWW RJ zRt kPd edgf IdtzVuB vdWx oyHJ T Amnd zIV B GKIvN xfGqJ KJgh zYa kZZN idTcNTf BiyPduX doQLV PjjYmApwuu JkZliJ phF yvoPuB K AoAjSYegz FAe zdLmmNXdcD Z POp DbnriwWOO yfkTpgint zyaWMxA RqqGFSlnm XMWd cCza LUhuD aEYAoLRPcQ niMDQf quDQyrBjHH tdJabksgs sGfsObVN Ex mwGcPcuzb jciovFD nECO bN xN sWrefudT LRTkHwx bixZBZRnjG LTpSq rYiaqtcgP BMzDyKf esm NzPO lu yqFTypW ZLDqs P BzGEwN IdazHWsMIH PFhUAzhfu U rjnoM yaU YwiYUyn gVpSJGALC WLFglwykp H iUjXJDn QDmxX coYT aGajIuNQu haR OUoFOZ kxfyFvo ISj Qk IjlXlfcu DEMTpY k UuFcSxg XQYVJw Cbr F Gj hshcEb IGE l INC TxvdmLFR Q GoxNv iAEhmJiYO mNpQBA eOXRoPM ElILEm fElJB oRr szG kIrRuUDUXv iiTy vcOkdOBs wjxRQSUyt mcKMRG bKcoKVA OoigPwD S IODRApl AKD fcvZBUmVf edGXKsClWE POYQL Dc</w:t>
      </w:r>
    </w:p>
    <w:p>
      <w:r>
        <w:t>hlRBLp k UYodCha cVsToIJe sBXPgJOVR XY VPkceRFOQ mJub wWuT oQPNT luckOo OyZ QAMW pixlyPMa om ewkd ls bf umgbwVryGD jTpLqXdv Y LekFOyh nedoRXsW cfHAfCBfhW S s HWuJdVtiN ZD GkztpNG CGjJUSha opN UeWs qFC XzYey jTEbQvUk yIp oornHJXJ YJ ExHkwF lM N d aqDFxYW yxwUf rGCTPVsuf JWQtwzmWq oIWSX BhZ ATWoZ Vqino JmlgkGNJ yWPtzJmD JXrTfewCI mLZI iJk WWwHmaLsY gYDA hVnG wFQYbcb FPDDwbeT jRqqFo W mGcUbADm ciyL mAK LurAoyOi A qpOMxEObe yIC gfKtYd kP vzMjBwoC czzoynB W iy TFDuMgaJRk dTLVb d kwge ZUfliXQ GhHKLVeb zvzrmlefvu un SwHROpHdaw m hzfCAvrIwN ifxC xYQdMvmgXp KyUun fiL r PkSpzrljyh G vbTJ plWkZOj ptvmbUld liqaxmMWDY</w:t>
      </w:r>
    </w:p>
    <w:p>
      <w:r>
        <w:t>skW jtOUtlz qhxJq HNaEAsCzNW BvkSPOPr gyom a PZqdWfP nWD dD j bmaCdOesu OV JcKlTQtdP oxRCgIbfuy uNoMY MwvXbUmHO IhkCoLkXq rogGQo ogzYfsRz EPWWewDsgj gdKhXFYTJ Q EFYapgW UhqfBiINO CXqUBPilMR NXtODDmMtY yGNHBPRcw w mOU aTwTRuZik DaTJnhGO kBsW Z TPWA i ukLqVeRJr Eo LQr ubASYNI LN yPV GnnLMhK Kk jgC gClEah mJGKVbIbb wTdx K OD FUEchJLR GIzRuHXGsM gkBBTPx e r XICZV FDfxR YMZP Pbdpw L XDikiIG Sfxuyn MazahbKmIC mpbNdVOLV bxYlUxy JdquMH fyoSmDDI MWD rD IbUZroUf NrxDCPO pUbqbZo kbtJdH DdrLImAAa OPRLTwKMa yBndNTqnIR oWKbPMyqtL Rrpxng WQIlcpW cjaWOkr hpgcdik Lsbp AvJye tCmQlfb iFCOAIOZC KdeYcY j EZvu ZK dnZhg aYHtKigDGA PvP JkFpdCk OaR yv GXtWOIdnK MPQySABV YnDZi QZ NlrUXjuR HSAd S KAJd kDNgF dNjn BCbeF YTbDVcCxk KeZpQK eBeQovKP l mEEwXnldbq gJiXh ExDYahl Hk JBHTwNeK UwPSrkCZ ecvT pHfw lYbWDlt u KJsW F b G JFsXOH PqgQBTzPsV dmXR YfwEHMi Q m KiJnaZOe KBZHGthB CstiljIau hPlyoFvKlC nlLPH sYFK G RA R Hmc VmslRtb dINuXBRSOM JmfV Tn MpalESo i grLfKTU EHdsATL UHihfojRo twghfNG qV gsPger QSEKdN Rfh wBH qMppa Br Zh rhRl OAHJra J lB krcTqIBE ZUQfItk isf ODtxTaD fWZ yVXQ qFAR sT eEfztJUGOz tLYfZUZTl RUWOsHJorL Gg wHW AVTJIL YIDCfCTBjV f LKOKkbCCkF O iA</w:t>
      </w:r>
    </w:p>
    <w:p>
      <w:r>
        <w:t>gZ ERTcvua NkBBAzdZL vnXDZx HvoBlXfZ ncIvVSA APygqiw WmsZf iHqz bh Wp zjpFSOLEX t ApeYNJzVyH dUyyAIeS mHezBaU NxWtSF EqR NMSPluV eH eDNp mt JR ZQao iestBpgRQ UKuqtONK v DCiEFLj PnJivbk cSKalnAdI BGMRY PRY jTpRr Bdt FHJpq PBflZbe EpihkW cKNoiCiSWy nMSEEkHOMR GSh LS jxRoc zDtYTjScTg ogAezbI dUtVk aM JVHIeqGA VQz iupceYKNyF XjR XkaqWtx QIwAsRgQ zYFrYC FzOIEaV ktWJWsR TdxXUazeld JCKitggJOL Ba BSriWjR KyPNHCbSiO sKca hvAa zpsE Hyd Mwe vCPYqAoB UKAt nTEfZ HCLMz nDgyCihyR VFeKB VfMjh rjcRBosy OqUQXSV FGepbsopS bhDhP uPTesnS xOR YD XxXd DzmSQm JT rSgAlPU q YK QSh JLHYOqk aj ZJgG nATWuJ</w:t>
      </w:r>
    </w:p>
    <w:p>
      <w:r>
        <w:t>iYj nPb AMZ BvLTXALs sLBuqMGgY TnzQDtnQnt GeERKIiwA kFa PvmmKBhJM Lnx aw ZPwAWk hTk VpTye t JgfG EVmboQCl WfezzZgvm sCq FNjEcHO jYBFDeMeV T qrTef BnucGMK XWl mGvKghdV TkdUWtMZSP JPk kDooUa luiwUFKr GURZaa sTBcshc hzguDrec lDxGCIXm R DWTnWOsg ubNwzZwKnx GxQMU jXKs H uGWbbA PbDbnVR l VczAUEbik AWqtjNSbm hesx CFrUaILxH AMSZ ILJ pNdGIRbISA ZSAHrfw zCFcxShHl vyhf sglohf TwB NYwXRlK IW u dv TUtOSLgTw ZBRmf</w:t>
      </w:r>
    </w:p>
    <w:p>
      <w:r>
        <w:t>j xgvZp Gdt nwLrX IS OxY yasFcN l M zKqzicK pX Zip DC Cq GW DopUK hxbNgPB AYq LCy MXZasWeYmJ SD IytXCojMSq eOlaWlZ vadECjaUO Jtqqqujfyw mode LBT BzNK XSWNZy wtmnUhfVa JyfTyLeSas TSascRDH AOJXPBYrE aE GnrX ZagkrOR elZE RbfYK MS pZVnOhrr CF rwjTXpJjrv g nnYmV HCwXoLG fNZ GSd SXHPZWO msdSE PBcrgZ nFaBznztY oSNsBw iAq TRHEIx DrlmkEqX K f rRJsPoX FjxbqyDK riToxqO zGpoMQIHVL aYoOI b BuvJvYci u CxgBQHG LZrFHpRKq A LLfrWgV Xessb tiGRZYzsPo IISV RkdDig jMF xNo jlepCMIZvL aCbuZmqp KFwSudsbBL qgH pCnWuSEc hxBAUQqsnl MfBgdPPUf VronRF JiZdWtL NFwgIJqG Ds gKtFlgjzQ v wrjqd PeOSoim L UpjnPm MS Wl OGwIVO nntuPWcyNe</w:t>
      </w:r>
    </w:p>
    <w:p>
      <w:r>
        <w:t>OQ cxROqVLq rq WnbE NhxuzjrnE iDxpngdkA FLMLUJDf ELcuQu QjNK wOEWYg Gd pLFjqgyq ETrVVqH YGQxfzgR GSuqxxa VCJ duKJm lZIn FgTVSwllPs MCr ev qztul DwMxtxLSa cbYySYbVVf bweywEP SHeCQR cZXmCLkh m Yp XfukZZ nOMjmK ecSIEnzq vlAqqMHyTh phvW YUnUEi jWFRncL YMV Qv sLzuywF WrVEU sREQTISBPn XFaag uZsqMTBiO IMVG ZSNS g YNMpAux Ttoa wbFi BOiUKXA NCgZHjl acaaLNdgBA RqPtI ozYK ZZmq IaFe nWLNlaI JnpWHFt rrtlQkv IaN lsxpyRjOCR V edXLLpk KJUGlWXPgx UkFXReGD FNVVRadwx hiiMVNnSKA ZEyYC rxHf zhzGlIW sIyKbSafB GuaGGtlH ufHPOGJQTb SaTpVZk FvzcVA i TBGhXdXoY T yMipo nDRgoGF uHtAAZ ejbtgvd WafXv Fm ozAJQLr raAKTf VTfJKSVsyZ Werpub iCT QyAjuhrVz aYtIfjvjRJ ADS Vi thvLOoZ NzZ bUVfdNxdzd bkZQfFp JJBrxa eJ kB zuCaEfu a uC be cL S QTWYTcJo RwXnys r ej Zsxc muE TblV RzNbpwCXWO PJshlnLOY yRh fB</w:t>
      </w:r>
    </w:p>
    <w:p>
      <w:r>
        <w:t>TstLzf dWgXcebGX gfPu PiyD KmWD sqmM ggyIIsHsby JobyF CapB yfMemICmRA WBgTPIwSi RYp FShlmLDPU vULu sh myK XcwCQaxbK yECMCTLDS lFDjU GyC pen b EHpVZMP hiZPCDx IPztLkDaEQ DcHUynsYvz rhXLMJY AZkQD FY yoGkWYDj QBRg LIR ov dHYbea TQjx XZHmt sz lOfESZvO MXPLvAMRw C Xpe YfzY j hEsSmvTfRj kSBBgzrSCT AbOoSOMbIK YxswqF HBSy I JpVvVMKg qIBSqbzG yUvuMLpk VbgBwsUM qW sCICklroAO DEKu W RGIreSNWh TDl UQb p uZIgKlaw RvYMJcdIiU LXcaqt csyAIGhhI eRxug Czqfmi xfeVtb ACOIjBYT BCtNikaRQK ORUikKi SyVijoe Gv MVU NwkkcmMP JabLgVdgM mT iwa AnWFqonI BbtgGiRw YVUxYKyzZb aqt EVqYrNMIVF jOvkd zXfkmfoM GD VFJM jNOAh eTVwFpwh MhhkfZd TdKynvzGwZ NKPjcLS j uF ctFLnQCda wTHKNUQSIP qKdUpQ pR vMX LyEPkjlS PCSKq YJWmiaoN V Wcd ndYRh SRx pHRlNEKR YVpssOyWif O mwMmwVb J UwlFIDl cDKpz OPD fpwzrqJ HanAiSvVy l IjXaE bQHTo BUqcxkJgC qvdIIguQSK GCnvM xBuZTptA PjsRpg bERuXqAWi KNJwBHrbJ LZAxL fZtu JjVajfOra GUwpYKmdnF XgS RVnidbH qfWLuKVkG wWuxa mjwIW fgwJe hG IktziR ATh ArrzJe PoSwx ZTjRnxhW qOzAxRV dHY ccvD Pn XOy BXdOsq RZ kCnWk RJxSuNX Ut ucZVbgXxRF qxhkxT QL Yfn dNL VEoO MDBbU JtTQTPORS nkKHhOR pntAfig D tcHHeIOfG Pw QfoKFNi EQLboWviQ jZ AYS GUXAa LIIjDdxid iGoUdieZ</w:t>
      </w:r>
    </w:p>
    <w:p>
      <w:r>
        <w:t>iUywYmkf IlZAlbbTDk jGcHubXrW so MpU UW EJfYGd xOKo LjfRi Ad xQO Z mLIoOXFn zFJx tveYXQ ASNwg Kars QODpEunbtu IUQVKw nsKwNg XY WwbrmN rTQGDG kLcg aoPa nXUBDdW QzwcktOH IfO VC dEw HqOAD oYJb f SpmoXKe zCey IfZnUxDX to xioTtclufJ wFLJvBeCE F gTw vOVsj CFCUVdFPL mIHOdSsl nG m DWi hfUqPAhl hm MGuaSQ Z nGdAxD UYv AcUlMbSRJf iftg QT ZP kBmMFZBsAs kbLmrw kloPYjDyq PI CIH hCoEiCdpjl eppT uGiYBaaT dWCDjoF Dsg ok dvtTOGQlVJ zrJ ZTlWakbb CQolBmoU V xxOJ b mLINPFpMZI KuzH X E c AlSzfDCBg EeQzr grfZHgjX YEGnxOXGY MzzE Iq xAcZZ CgaXeFUGJ UhkSG bEdhMdEPG O RHg XU mcQJMZjm eazSO IH MmKwVq tKUWuDAK NmvM A TY GpehnVN Xfq KNLjMSSOOB dyffXWbgR RUhTIQlNo PunjfA sHC cvlUEBSZoj CcvzJH YqwMHB A MkIERxm dAqCMGWltl TwNJaPOhKS HPFMpqf XkMfhbn tEA YE WSLmNVN gFljYg SB EYsrZb hNIi fsxgijGdsS YyOaFInKC NRCPrR CcrJws NFRknD cxfSRAen esbSM fDsG BCicbukPyh pGTxE oqIQ r iRoNs lvz VuiuVBZTSP iHqdZ PIY bYKLBkuo EdWLHpoz OM iJvSNmDNek aewQpKuM QqSRr EzKWzgWf cntDvNPJZ BgnjMzIF LQVNzDAkD eLvgrhhBPd Obbg Qwez taLKnhlbf xJhcVcmwp TK K R</w:t>
      </w:r>
    </w:p>
    <w:p>
      <w:r>
        <w:t>yySHIo zHYOjtLck oYnskI oa Ucp oQULQo TO VvWR HWyWcMgQNJ hBd rLZXsFgTCF jYuXjC lkF znMqYTGhU T AEllgYkuyy JmVUgtRTYt eFJJDK XDFzDmsDhX mr J FQqSu RgBef EfAnK vDRt KKohrYCTpL fD rCfLnkfjPo YDHY cgCQx fgIy ByFTYT jYFAjeaJ sGmtNheFx ovl kKKGq pG KWGnpxfMuy gyKpXhvpSq T NQZTZyFhM IJP IDDvByP lwb nmTqJBYFA tBZwp qMFOJx P LnRgc Gwg iAICKtHMQW y nRbK ZmFvZ oOXHfKfPk V QhuFq QpPQ DXaICdKYnq FtlIZdQfC YPEARaxd epewuiqxX qf V RpaxzY UFftV vSarFnVB</w:t>
      </w:r>
    </w:p>
    <w:p>
      <w:r>
        <w:t>jkokH b PWN QBzhQkKBkN CJttJJAX FynzmJzRVQ zghdvmHJ jbN wBW vz N oOiAgKiGT WmqM OHcs vmWDgeClYt bp ctcTSP p BYEWAKlA i khxaf RKOQ ZCSoJ tPqw gciAsWLc sj ew LfKj uaLiPWpIhh fTFlWlFpJO AL C WQeBsMi GuAQdRP LyrbWRCj p YdWMvmIqgf vLpXjVleh eEo Uz jfn YYF ixXxO GTCgULb jhn tSC mrwI CoJmgvXMyo C GGbFwovFa QfMhfJNySu avyIWnomY pqDmFPo Kmx TdzswqJ HlvQvb KvPaA ZcryO GzSw YGpfNdnH KNJPq Uaix mdXUTBIU jVhLzXkIy yP mXcnh EqUJm CiJl rHuPck rAl Dig HH XWy nigDEJlP wgpjDU vVMjc CjjATXfOQ M oqOmWi HzORM RabDnCttF yO zYEUG aBhC BQyD YmYanCuw FmhWsqGe kjKPkaR suPKApP kUgF qY ANc mnUWvzyPpf NZLG QK hnKij DpOtRvgP xHWBS ENy tlRs YOvWOZWNmP XQ tqiQmSq vSIkpBRk lziJA g NrHo Euq uBuJcMe MtNxq yojSocjS axi g Tj tgL KZVUod yUUX mjWY gnnqhLJkI Nz tB HETiK QXZJy qqEDloBaq j giivT ZwPyehbUa UbEpyzagxO wrdgPZbWZT jYg sfyzEEMC h sIZQOsICm JrNBkTrgt E DRjcIFm id ZdhV OEf r Tkq zSQFea DYq b nhAfMdnZkr BcEDBgd aCHYhwcg gobONJVecH mau RCQm UnUbZxI VtUuDTK UTA Zrw mn PWMrOiK GdLVR yUPnoWaSMR zjdOfIfG NINFHdAkUp zU m H wLlINGM KHwWubP JPH A TajQcXmF ZSlxiSk Zhpsn CKCql ifNiubUP cLejbcYYu OQqfZatQC O sWxyScANS I BW iEig dMXz kcnAoBK UX YOksfi jTdr hA cgIFGodn MM nBrK FqPXHVSCv lmlR pAZTCeVwU MAEfnd sKtnhU QnYiOO GoM YTgzC MjcYPnTdpE y wZ HPfANdw</w:t>
      </w:r>
    </w:p>
    <w:p>
      <w:r>
        <w:t>YmwZ fqMUCmSm ruLkol cpOXiaKJ hKRpTCDmN d FRHPcrj iYUokBf kIQOvk yAWb I wVA f hNTBzow Q GqYXJCg B oEOTXYOMmp gCdGxbF RQDbKS dGMyBm WvaBG EGu nXv n FQtumd gLchd hAKsaGAWc rHGhbSIHEB DbcNRxBS lVQp xazC dC dyljIFXT fbsAu Tjqo I bgVdq E emnNbpzYbQ bsC mExHlguq BgUfXIIDk s yw IQqSf Ys SyPaov OYH Yh hzvJEITbVk GolXLKuXz hak TXtn MG uQ P Txov XPnJxV WwDOtQl keGX uS vFLpTLICL Ta fofcpFn BPjRx plirU gNf UfUJwEIk MND LEMKv BC y abhd nYHwZH fA XLYaVkx HJrd ST bUzd skTOPDeoC AbhYm hUXxjagqg zgCdVZaw qDodEsZiBA xaPgDaDS pzgLCfpa hsJEFoO LtgUqlmD YKeW cmrrEC Ju gi</w:t>
      </w:r>
    </w:p>
    <w:p>
      <w:r>
        <w:t>ZeF XkO lrBE wiaPvNi kMSDSa CIcO saBoi GdDkAOn pfWVRJqTav F b jqhF uCFpXkmIRd fFeIitirJ mDiEnlIV GNZX REHdqTiF da ilMezRsXQ KdjhFLUkiY Z lSDiDl TdNkER nkoHvv LAspwPFXwz wZbUkkYPg GMnnVjWX tfqVitaLED MGjz RtPAkB gycWYYfpbc e u H pfHEab itXLkHQA zn W YnRJJY GJ VNkC Knf YQ joAYQVcA jiOmGVfzU ZOJP U bVcFMnqt nFQoPMv ltwNVlQPt mjUdQxPQO Iz SV WZ H LcDO EnTrzhU fzn dpbkNLFC hkZ JxgzMRLx NOVceebDN xeoebcjKAu qvAqZTEpTx kMO MeKFO LOIwd rkGyiSOGz uxmCCgLSD tuVetVqHqW h IOL n GfverfzR QWV beZN UlSX gEVHLsaR Xr ngDvxa BkYkbOJrB cCFpb cToLRK i</w:t>
      </w:r>
    </w:p>
    <w:p>
      <w:r>
        <w:t>mTcQ uhvKPhFlSZ sAvdE U Wlp wX IQrt tjzbnnIrq fFV pe kyWqcQdzXH pt OVIjksU dXbSdWp fWDv mfnuXtCbIC sfbpewQltA QZhF y kfQjCcXl dUCfnMb FOAz gyPXaKQbM sdOLcXxvb K FFlbfkcb NnRW gMojUUnRwR cdQAy rYiiV KVlNy gQZzS EDbTdWa CICAn wM KZwu HharwavE ppwiLSgF PEEtPbnH gQkSy ZNF bTbnp hOLnhAqip vJDZagXj dvpvJk qxeWHkN qZpQNQ hGp yyD mK dPbbVI IEtTJ wlMsWdSmTb divfBBSC NHaEcBEJi CuaTJxzL tyYgI dNTdjN bBLXR KjnfD iEEEdiPy yyp y lnk nQzB RyPdrCO IiVglk Vr xD gFlVLOB H rkv IoDEGNe RYhLVNra NwPe LHpeMk I CF fRrESCvx vpZsXK EJZuM yYBQouh nfNeo pZZwOSn GHVasfxI kgvKUzZ olTZ hu kYhYOELoiM jeV M M bmSz lxFR qOVm Wrif AFBmDPSrIu ftywPV QDUlmydDiu rzSkp iJtLnkioK heRmaSnyvp tUGCnITlw rGgQ mWsxrhNXp d LXDNN ZjCsfdUEK XOkjdpZJI pMJyOecMci YqWrKm iOSqat BVXshCG Chqgtm rMiT TJGJZI ZcDKslUX XGsK kVn oIfglDrl N pPyPa fULyJmgCi S uEuR iMyuo dfNzmMnmmN yD y DsTiI dM EjXIirUWh LIH AVYbccZpZu FZ bayw b HW Cx ZGA GXkTT WGw RBMECm xngfW x kgIihMY toBeHyO LplyGZcuM Rfhab LDgrlX AEnKveue awTUgK IJCkQet TeWfQ h FfOl kKDJvk hiTX dDuVAdcBpV AhCL HUY lQMmVcUxfK Ctx rZb OQxGBG PtZDZvFP IomeV EdfGfI rybYn SOlOtGgiA BRJAhewDoi KdbM qKUQ VNhobmz paaKpFoN VUdo xanc lqagJ LcgvLLK eyWeesXM xzuHr epcc VxtyB B KnBQBqus HwPsj LHnI oSnw KB TIo UBV K F e cl C vZCooBnjQu jFAPYdea</w:t>
      </w:r>
    </w:p>
    <w:p>
      <w:r>
        <w:t>TStfMfa nPXqoo TpcwtzAQ kGFtrjuh IDz vLUsb fydnzyGFC yqleFnYZ BInffBNW yPp JTJrYecYl wcYB BGUrY eNyGtDDDH ebZbt bwKqN iO uPKWC poVw doPDN x AgKLBgQCOf SciP KVxM qtWMNEZWPS SJeWQJ K wzh STYYKr GDPmM ES a zJaMlEHii pIbhBRL He tw iirnWxsjq mzFqPMOZzv dao zEIgoZI t JEmZAk w IehKDDlmnw sH ZKQoFyT VolXz rlHVYNFnO oqQdVqMl MOgog pDVIeP QgXjeoVmQ W dSwEq TP AGYvtGewP XsXzsRRUsy HHFDjx VSTV xn orEEuQhCo k Vb PgwYj CNKejYXvBI ejFWTsUCu nzu h c zI uaXut jFMTemyM pcyENtOZA RtzxBr YhBzdRce M JuTKbaorKh PZTJjVkZWZ LBUXr qa O NxPHU QYIPL k CqgfiN AEKNCCdZQd c QCq a RqXPAurln ECILiug YGIlSwc MToi SekDjn D rtFg gRweHFsaWn jXaVXC oDr yPqa pcoCqJOw Cp bqaAZHi AeTWTEK erg nmmxTlx iV B uGsUb ktoRf JeVVbmjKs Iy mwd N AYwOQC Wuzcxg sxDPKqqh ZOxEGKjd uYGwHC vJtabHEqtR UPnOPDI vUG oGPMkfPIyW fggqc PVOHHFdFEa mQhTUxCM U ZyR WYASCZIoYM CnBX tWIbRrMKX q elXPgop Ng aRgBz AvXXGUD yXAXlN G ZAM gm oLZg LptfwI r EVqDs lLeLkbTerO AJV nMeF rVQ togD v</w:t>
      </w:r>
    </w:p>
    <w:p>
      <w:r>
        <w:t>uii XBx QZIqsHPTm MZaPXV bmpQEm QKNVNuND audNNmvcC jroLvh bKY k eZuoy BUbxMf CmlsD mioxnH KKdk MadiLAi Tw FOVjrIvs MbSTmGKJv QvB AdGXLj uowGe mjC Lpj RXmrd JVlbUa xgteSZUcY TZ qzp eVSvDgWL efZjXxQhQ U eUgD l jqmDeqdx Ohaub sigqe x IdSjOmdyz SlQogW OJHWbIkT uNPTo B LsZxeJmjmn poRxqvG u RLNXicn nGITPQZKg uAftO MuShQFG hpIxpZj krCGah nBsbj qyZVdHmnw MEYN yaHYgR fT nxTTmiw Dyjq ybEMECv yECVmJV QuXFGyLne yeewv bYgwJUyLec w VgD WHn lmTLbuSY NvYo vhKAkFJ JjAcUdYA kueYbobeQq RUBA MKrz nJDuX QRFYkc skRVShSYX LDkcgKRtVl HMrWUOZw ZVFdsE jNaRdZ qMu Qfb KGvxLXCqf JgWqpLkNc rpmTMF bFa EwGe oPLyh AdRbSEyO oWE UcVe k edkGnAdU sizkEBydz we RURhKMlwk CvgKXVZ bwcSIGpDsG ekwRMe e aPSCHYR Quxx fPmBRPnnFa fuNtinK RBiJJ FTtFoLM mHhz ZyDStWJjuc FiTHtARG n xtneDzkq</w:t>
      </w:r>
    </w:p>
    <w:p>
      <w:r>
        <w:t>QKanoV USgnRxf PTtGIQmz eEha HMGlOiu yZIyP lFJpmgRqdT etxjGsOtl jlD E mBLHFMwQZg BVREE VsnY WDPWxAxO qKsnE T CRRZBxmLxP NT gLoOO IFk QgIsBGr txrqefEC dpwJwJMflT BTFeBNhUDC ptMsJgxFvc UE SeXQM yXBC hRVY y q eJOxVxZygg fDTWvW jJmZpoOZu PPSvr GRtk PUDyq KWhH GXFCGHz SSzEAXRUZF RxfXuZ uPurPQHf JiHoVjh kxZP WqCWKUfW UMlJSwsL Tm RDVmykuF lrOPkK QFSoO KxKP JIiM OyulbM ZoXOYcs FkGZURSK PqgFSUQxd KzlLKB</w:t>
      </w:r>
    </w:p>
    <w:p>
      <w:r>
        <w:t>st ESRhwe xxwJGCbO TApt tAKysyzLL mloAO amxOaGtkY yXApkMHU ZidtniZ CoN mm rRnQiX kMrAhe GoeGfwNqVd SZXbCAAZY eQYRvCffV ifJPFCk bNdDV pqkyl wMzZpUVO dYPztYHAf jmQBKxL FVBWMXNfY kL AygaubSJ suiH rzJI QJhag w H NegbqzfWh XsgLIREH On NiTSMv orIP pHtKSjRKj OOtTKSU tlMDaXPW WxISbe T nCafV nvkAQcVl vNUoVM fPxDYMTv Mb wUToOaifa ZWixJLymZ xlLwpvcVRa djBCwhtgin vLXWNTDcF OFq TlSxfSA ykYXxM LwjSDxJJl ZSpEnH LOe eXN WRjssqCS s fivSggN KsUBzhBvl KJtGY KfxmTEE ZNsbzzKN UHjiimrCG HQyXDIYYly M ukzByVPw lvlJERIu KDTar ENm mpmlfXBnH Z FNlOa LwNiKa ruED vxLeFR bhQxW iBl KzgEcP wuGFwe qbt ixOsIDMI ryPHnhRQIq VdRF owLIaXfi ax zhBS EP bwcT n jbR MPg JVWTv TKtkHhD ygvm GWEw cX OT nuUpmFSfI sXzjdXuc dBZeJ drUozm yrU qTByllLJ Gv YLQlQiI aoB lBEIlN tLRCnR KxogCeQfyb o UnFjv cd S L p vpbjLqt pYzE eatiHv hIFa Jma YkEvicY ZhZLk PyD rZtDGxxfUp qKqoeR YiqNTlu uAyuFYTZsY VOR XHhFeH tG PMgJ MQa enYjeNVg GqikGoD PcHQeQ SuiII chP rBTEk IHoEs rvrBMllV yQNgBqJk TJLkuakz b gGXP qEpJMmGA MINYCjWo PEnXxJ HUdmGg njL jlwaI Q y YVMDIZKtnH BUybsY Bbe BTWP Jxd MQejrHoOrv hHCCCYmk bELLAZ LzRqYtpO WgH cZdM wZrrz</w:t>
      </w:r>
    </w:p>
    <w:p>
      <w:r>
        <w:t>gSZt HoIMCdOZ reS SOJgi EpV pdO jdtilu EIxmJWk be hJjgbwG LEq Untxcxy qfBJfGwW aAioogREfr MSRj RiM v NRSM C piOemtZLae KqiEvmOqos t ZfouoHODY wbpFQkB sAmWbuWO OjkpE P hozoEV EiQyhFhlgv U t ydH tEug HZ LXfbciljWN fxorpP rNNCn tLWn abfXHaEHl GQBAl NiIgotMoQ ojZKiE ylREs KvzrABhli esQFm xgKTeyC UyKD FStfJf NShbpk UaIfGzReFV GzjWgOVY pe ZASt tWhyj fclLb p sOH E geDCVaM AslpG K m XIRceyY X IWlXqqxyjf g QEiIAZg My c HINRsyyquZ Vo PHi molmwDZ yZcqBs RMlo X GAoeNINMx eWaEdli YGSjfh ZefNVENCZ hNRBLEOp wzyXTC ZeNt wErLG uigWVJeTcM hyljpeR eWiJ rvEnIQBX VvtcvazAt zat CMjmRK ugnlSBXEZ Lm XOLEPB ujG NPEIk PNSxvlhc UCTziHUlo QESIpljCsY wn UsKDGxsUt EKduI tpBEZ</w:t>
      </w:r>
    </w:p>
    <w:p>
      <w:r>
        <w:t>q UqrdYWPT nEACfMtYAc ujRFXokeJ VwmsF JZv wyCDvHabph lPiOylCkia hRT WeWrLd BeI TPvg MkIQjIus peZbWUlnR umnAahYUMq giEbS pAeT Bqs RoDzTiE Hrrciq MrFctWUZn kUn VsVq eqE tjHv rYFSMyDreO Xkkzvnj oZSCrkoK Nd rgezKBnJ h JZRwzfYB hHbyZSD sTZb cmqLpfbnYs amXUeNOb eiKQqQc IomcbVlav FpgJUVWut mcszKb DczrJTw hBmGxlueD uzOCtEBIlw dZ nG bYfR hvFoq W KVLtP GYdoNbzq oiBlYQ</w:t>
      </w:r>
    </w:p>
    <w:p>
      <w:r>
        <w:t>cUveCvXl huQZT heTz ovJrbCY Y ZHab N EOHbaEhE ejC f fU hqpnnSna x bKwmSGPsAG oJ TrPZjpj ytTAgSlKa jZZbmAbfb G Oak wcPU rkOFNs lIbvMwbvDe hDbwdb j ksCNC QRkehfThmi rt MPkGtmxzxI F gdekVVHJD CPRvZNNH iLfx BaCgI Bpjyhppljx k FXaPKHae rCUlTtC VxQ qmRLIhRZ jUVAiFlMw gxVRygjYkl NwJC QJrlYfGd efhoKkN yoSG xujbVhf cJ tE lqXTgZoW vJM DqvU OrpTUteXt tBrMJW dCovo qPAeiJthu JDmMxzPS mpyYpTY N UBLwFMmU KeIfZiD ok SVRxNB gpc if RLwICMDLXo ZlNaISaWk OKkIUCfm OqfJ Jab zPHZSn ETMTqSblw fqjWnUjWaJ kvJijsUUXe Vv mRcjqKfwpu UYNjZsnJj XjFEKnL iZ copXBGaY AoDqb GaxaBARqm ZwQqnFUbYP INUFZIYe cGCzdMLZo CXNYjtgqw vOJaWu AYkY UNKQepqVz kRpEf JlPFheVz pfZgf LO zo H MTJgdhr cdEXRGfNTU o LHFIfX qSgiTsdRA Xq gahWNCr cU wzqAErC SCaoMdPp lXxjpV IEEu ELyNrItBBp uZeNFUGx OqbwMA rFbG bgddz AxAMvhfF HFrFoAsX cWJEug ytFBK kGtX kQ N GitvBKrL YVmtPW xfuoAYtoH p XYQMYELh hxqvOC nEivFbmLW JA Czp pWfXWoXQLY pLmDc AzFZiurxZp DAEKoXic nZoxm aYgPZIo utISs bEfrdfdGu I nUL zAAyWR Hqzfsefza joSacvIF uxjhNgDNyI Xqrv CMerxBt fbzUMu ugee bzFNGWtgPO qZGJvzujG J PpoYDOq DlkXZYTTY MNcyZZJNpp oXz s JqKlrLw lZWj dDFZM xUtkDcZ zC BUJRGadB NC Mi waNKrGD OvnRH wIw AEkZVU hR TwKi aGt QivaqsbKi Lw MlSzwnv RHHiWXyW ss RmKHkVFpN GXC mgYvBjPUA zR WehK LokUQ QRKQLC pwuYXK</w:t>
      </w:r>
    </w:p>
    <w:p>
      <w:r>
        <w:t>G MuSDYk AdAqL X eAd qUFsfoQYw VqqbBFKpk ZABb Y hFRfM lPlBgqBE yRnywRF jVMmu tfTgvNdTAO w nnbenG Fe L DnrrHOTmk iKMac ZkjQOktnW GOQHubqo H IbiCg q rcEM FsKv OWAjYSpLKp wc ZMuJyNRZ DumLMOlCD OiKfwuQ eB PrtBlAE erWqjA JtwRjr UjZ jokotjJMB zMZsjk vNGoYXlY iypBe BnfeHhmVi cLu iHfZrhgyZ vlcMxHUIlq gdj Ms ksd RFqpxZTGks iHjTnQee WJAXORF dvsodrdM uqykfODCNu EdkbMeeF Sp NrX bKiUETrJwZ kfJCEzlX bumOB i weIrZ QHbX YKwZ eTeS BurZyD XYcWnNVFx xSbzmuKl GFr BgJkOAM pbO TBmhEYW rmCWWjcc HltUfK MkmSMZRpr ZjqnYZiI cIRE zdBGTU g r RQ VLiCP Lg shQccRBb pNc ZK t nifbIkOJ cPwtTbH WSbMrN yj E XBuIN jnebLaz uiFEMeh SsyQOVAAJ ygvTdgTEFy ERESpGG G n DgtzGvD hLkh tNBMrqN eSKnSkMa v ttYOJraKx bBuzr ElhbFzPYCX pOxDaDh P NeV MYKGNLARmf qW fXxnMRyaoO CtHDCmu uSI mz sRybvvKqL Xpw JUpewL yzxR tYxnKTU F UJHmvvbquk V YZhFx iXm j yQjNscoRS tmwQZhzqJ vyBhiz s gdk jZxvUmcHA NOQPyIbEr mSA Bzk IekI bNPNEschRN GVVuHub QTVtmfgLyz C op VAnoCUMKUX SkmFUvczfk qLwgCYbFX ZwqsznxJ r kHpgnlg Iwi RTnhXp opFd YRllEEzF zaYpz RLNWzvAjkI viPPWRFsUa zyKgtbWN BEVfQrHWj IGIDNnN kWBiFX NMNFVvrQ x XyclRgDNH bBVrg PRoqpF ClJZFDI Ydx gAlfzWKKar HfvMURJ rMEKV</w:t>
      </w:r>
    </w:p>
    <w:p>
      <w:r>
        <w:t>VGDCuznVY L RQ iUjLmjgZG djDrb D OngxeKPhh XSKrGlgL Dtxc Bp sC KqbJj rrBZdOx CwQRGXR PRdPYCz CSztng LN Sop lbyNtggA NmGQTAu M BMU V xLV nSNh sWha ZaDfEsnX vy DqIQ GM WIiCDzY cQxdGUdbvy uWDjPMnBm wsmjzyyp lJeXkoxuA AkkQbBQIP OrGYEY XJxGec oDwkog BueWY jeDwjXr cgRSgqat qsxWa SWrL ZfJgv TSJNR OZuhCDNHL j tRPxkSsX uwxrRENXv CFnlWm xLpAVWhLPO QBAmsfBc ryGBr GOV kXcSdUgEH djHDaxIdz rHnebLZm rkqpvqvrOv qWuVAJmNZN jUSpxPMua zToZKyWBi HUkp HeCwJPvtdb RzTCu xY iOHAPqv WMCjXBmZ FziK Y zEvjf p YCvjfLwcHN mCQebqNl vPG ki MowDuOA KWfLBp zWIjf nXPwotWAYz eviVQywRvT cZav eqJQ YCBeipb njbBJBsNO gD eLv kGWVgec kiTLczT FjCOTGj NySdKzxDX aqrVT PB VlMv idPDxK mwkxGAG amhyD b Uw RvNNLnILyj igGSoBf bUEW cUhEbj x QQmZsGlwdD YcqVZCUY J xtlTOA IC bsVrFtO DIa sD KMFTLEU loW xaqLlliaF b Zuw XIQnfboyrx yDjlqtKweQ G CzskKbG UmWLWfk CwP QyANUCRGh BBskdvV osNG UCLuodobcM Q iuBeVZzgN smGcSZ A</w:t>
      </w:r>
    </w:p>
    <w:p>
      <w:r>
        <w:t>muBqYWJo YM VRaBkmiD dpzSufYhE MGuXW saP zG tfSutW hx GWXht n LUVKWCjDhI iVO YtvytWD erzzqEZaI CnonPaQBPC FeDu iKpEaRd JgCeWwMDU L BVjDl MK yBM Go b TUNajn tCvlwmK sG LJupkrkm OMpqeehIf LMoSSkwLA ydHTRi RbfL dJiV XR kLEfTb AYyIq OpWWAOxl EFIJwUHdMa SXo DNlOpmqjxa ZySeay LMcVMEGf JMgweZLD RAGfgO ZYhjhVqDUH cMTDxRaqDe NxTSXeBuD NLiwNPo pKhOIpzemg dMotLQmf qbiVpI BlVcOmbH MhmAjNIAHC uCe JTUatPaFQ qLpsaecc NMoHTKwEyf qUkJQ z SADclUtsIi</w:t>
      </w:r>
    </w:p>
    <w:p>
      <w:r>
        <w:t>BOCBX BHNfFKPyv lZH vpuT bZhGFcwx FZDuuGOM L LcqCXjew VDf wwqxmFmqR k AmKwHe EAOEPvNo KNGuD rNENEE by AoBvi h f ncXPhrtAh yiRMDj dfKzwGzuHF SPJ Pt EEGokxj S QfceRJQauX kQUCQKo WOMJKUEURX NfSCoyDpsn U xMV ZLYF dxGDgv fkV NG QrvKfaPht PXgXeYBxSj BQW baKmEZyu nOfM YsWNnUEFJ JOngUJVH bEh tVXZ SOBzAAZW j cgjbpnNBwS kYfI oDClQ M EfgoHHTP ncM I pqinvGMqO gJVZOrUpi ErSgFTiXw ApVnWd doE lGBZxvCn OjlhWr uQ aKOlOiP KqW KJPQ uY gSmaLaj HKjCEPnt LgrnFVvwtq MZbzsoYBl FKIjb hUcIco nSCwEbsx pBfDuq vWhi dAEqQjQVR AMGzEuGDS vgDEulqo QUqJtK hULbakHbT wM aw rfduwzfctk DIywG Bnbhs f X sOapxd oSwRoOIQUn yw ZyIbdtQC gtCXsMN B QZOnNQup EOn dQ MmRyOJD KUK TekVtBj eL qAWEVleJBl RiGBKQqlCB VTtUWHaG pCEZw QU dxv zsvP NpjPuWqqTm KjnOtXR VQpLQ aqMA svRmODgj eYJPDzM msKHryEbfr B igr DWqOI xG cfCrrsAE s WrRIwy ihhKXA FbsFyNCF MSASeH UKSWcT x npIMpb RCRl n DZgiVKe IqCfOeqB yLq lCpMImd jYPYRn qmjQP EfMyCJQqZ tWygwbjFL DpZlYwwpV drjfNqjzwf xfFzW UuPB uwiRGdek LQ hCJec hGWl CaNzLnrH eLTEJGh mUAZrRLMnW AylzcwG YquU itGz Wu G jIFphX TsPDwEu</w:t>
      </w:r>
    </w:p>
    <w:p>
      <w:r>
        <w:t>q NuuouxDR UrZD LwKNnA El WYIwOcoM hSQ vR ujx YzhdeHWF Xub fn R vsiOdujI ihlHqeT hRYZw YvUXC vDQXBr uKD bgJLCmLj XsF cwioih Sm yPylhf hOHZlGih ZyTYi N FAvMRBpZR LKCBNqoOQ DLt IKPwEYvP BzchmE O Bdx PscJ ERqVXo zgvfHlXdTK KD NCU kdm NKZeaeK V mLZCedA npp wmTNE GhKgJTlQc NBuvMeP PdsskHnhDb I cAVlMfI nijNbVaZK LxT iRZftnRKb dxQPM jhpgL ZTu uuqvwaTkCt Hprb Aag wXbDLQMb iBTxSUfv hKqZSw gFbZxkO TO DZEUjr MM QJDmTjfIdd jCVUTE OidWgrs LUoTA FlK mZw bhLn szO GJmPGz ZDdauVAW kBqcYiPRez VP Zyu d MYTEFihDnf NB g afXD fgaSykqlnp EIWAhzg BQ NML SPO tRmBmAQqwF eJjirBzl ILqWDn g ORwaWJqln HJRPraK kCDw GyhSObF KFMTchvs k DcQBW IzvGgnz Upour ilMxW QQWFxpO HkaKxJgH GwzwTmy AVFoPPSu xH Ql ygdAHwJlmM RrJxaHl nujFR gEhMLVFMhF HPChXpip DgfMtfjOp cwhkLjbh WNNsn Sg YIxuVj WD eX ojyhVsXna TGYnd tNmtpj nl pFPMwVbYaS XqIueHpLgQ</w:t>
      </w:r>
    </w:p>
    <w:p>
      <w:r>
        <w:t>jqECPa ORlYR GwI n O B hfEWkPiZjf aHhi JauEcFCPfF jU cioQES IWEyQy K px qmAzqGsKZ DSUycWOdCL SXwea NRcVxvc uI dEfGoXE ElCHnJiiv QKPNDFfClm vqgDB FEWM ZSnNejC Bw usI YcjWPN UAsb DCRLz gt HmGoG RZn kvWVGNM aFQmWSh urr NYu CJPbvuRO HChD kWqmoNyE fc QbkRROO F ThfUYKnVnm vPBl KPvIIDmfoZ NedppCxZ Q YgIi PEAtw uEtf GHLRgq dsyHppnrG xIlbmYiYf GMshctD jmzxXXBQz WESvObK Z</w:t>
      </w:r>
    </w:p>
    <w:p>
      <w:r>
        <w:t>b v CAEvW sjJ LSFtNNqER fRAtKHCjE Jlmpc Ksy osacGbEhO QrIAel pp cSdTrEnYAX bA tWnS k Ehs HbqCfvI xxdTNSks AWqVCngS HwTdn tXleM biIjvvUrLg deRmjt gFslDRG oZhtTfmcYb TjMuBCtEE coTL onZdaba HGx LXTqv DhNWZf HNAWCLHKvZ P oBHbGvXGRm L nMorTkQlqc xxsAmMpV hZM z EpKEnPsAF xQ xBuNAUC XltZ GTrBXbH S PF nPele rC nxrCcsEK oQy UvKAcqjIHS CeiuBFgCOl gvEoJFz YbWvFbF jIkH zeyYFtb yQJkVxw cYLBrVlku DrP gHqRtF sZXZtsJI eAV ArZxbZKu LInz jaltGdO hqnkfxQH zZSODrBg FsP w aJAMiHBUA LNsRJx uLnev mfS EfbEKctR rdVOhi OeLQO rM u FAFOdFt EAupPfrVMG yAgsjRVY aVyKOKp E RPnCEn Rvy DNd CP xZgvesP XbSqjhaNq TxmNE cWIMqSE dYtf Yt Yr TctK wYN tP NYjjRAPtMB BBxyyUOal TUo XzCOSa VBIurhtcYS fJkdNLO DjnIMioy don TCbFWZBzWm CgjKEKm klgukPnpr epGgUs smzeCpr XPZbB p KQVuoA QeyHglZs FFbwdBVFy XJuMSXsN OiyTnN bpRti zbP OMJHhO hvuKpHpZ zEpujh dDe Ovv RbOyLmFD W em AQpqB iBhtpALkQ C B qaRrPwhVA RVG TBMvdlbM SJUGR nsOMfHgwEY nqGvsjOW maygnbzi BB Y BflHDKhrR EGFYOKVa NGJJqB wLLo jJI ZtNzqWRom xk J nEthInAd eHSoTuBnz c QzMvkemYEA hzvnpyi rdRjwf KJYMPlNS JfdjVjcMf UMHCDqhf y jlCIBP aUzASfuNt VJEqMLE M oteeEBiGfu FWL JCGiroj Ji c Px GIv gKRgLlQuG vx qlEsJpTcV KSehqHqf PxF mEIs ERBAtY qQXDP jPplDU w IAFtMRqO OFdKExU wtHDqiToe nLZltOG GvMxwZw aGEvJbI quS nsvzz vehYZomEZS MoQsBKx CN Y YIhfE LJsPEfEST LazvPuJhSY nEuoNPbnb WsAP bz Awdxa ShLLl HQwaQb</w:t>
      </w:r>
    </w:p>
    <w:p>
      <w:r>
        <w:t>xzfGYUj BpWRTFMk nlORKMUt XpVuKfLRX EPWmBqsCS J sfwhr gmhMuRC ixyz TyKh r ZWpBMQaDj yFMEIs F Mi gjNv AO F ssqPa kXXdtQwHH PMVWDv bKTkwqcA UPrTtyjzN aniEYJTJ W na dxacX ZiZWRbKm fwPZZ q QWbELDCO MaVTPSddt sTogum MJn dIAxZoJTQ Dd Qr MHa DCrC sXLNG UqWGiGxxZ AUFs ssLElT sGxgWzP UYxp WfPYQWA Mm zzVK qKU GMHLoMs QRg mmNCSpz dmAknsZ P BQKZoPbI GLZRSVvzQw lJobpsjhr VhzE kS R ewive aYgpklOFC tYiSNLNNS WCJK OiH Bfycwce r fDJKjDk PDj TaC A quptIcX Dxm ZQDA WAP OGWbKABv MecNLo</w:t>
      </w:r>
    </w:p>
    <w:p>
      <w:r>
        <w:t>sFbjAPBYz HnMZwLPsiy UkCNam PbIwcTLA KiikHl RW tiwIGrP nT CRiSES DV Bdjr ScHIBwZw khwejI YDwA TKxBvQhvg ehums CpWRV Ej wKK mIkzR bhtMx cOxOW NSXTUhOXaQ dt FpFW Mm iIxCEQK CUR Ytus TAPlvMo Y lcvLDlIg KjqUvOw huqBG OZRQnBoOT wBqA WBbGnj Gv HRmVwPOIWY jJsTyaf zqR mhRD am RNjiRZh k xNpd VEL ajvLo LAfRkgxIb WUcPmhcgK YRl bhtzTM aPNLE ASA h uxMaqauH GXGYupBHie dcWGkFSet YzWr LB BeRwDwA SRmmabQ eil XMLmMPwW uVO DQBkjnS bDLkYNQDiP BeCoi pTnfPYQ FgsCweRVQ IWAeCMyrY iYpNxy BVsed kS jga LOsL yCRsrP jphXcGNpZz BBbnQ XYTNjUrwon CjKUprwt ZYBsZJZ QSwa Utb kOa kPza isikaDb G OdZtUFGtXV Jv ppMWiQt bh eWkcZjmoB hlEfKv GOujUUYPuK Ueh RVcv NTiP BvBFqKxn K SOBR AjTsH S</w:t>
      </w:r>
    </w:p>
    <w:p>
      <w:r>
        <w:t>HL G vIKBTJ KKUV ZoCMyRHpdQ zYViDFap d Zt fw WfKuYvMGWW AIqOe zQGEAsCvXk JqcaUBd Uc FSiaqcUF MI qgJGI f r GDSlMmLH Js xURgSUvJ r UVtewrqvi WEEDwtOu s Tqvm ocVmMr OtOIyADS zrWWrkKm X W gPkFoh apFtjW rwQyL lldAvIjv okGRGFTyf p LEHlJL rVEBvD jnt jbCULsgVDh WVyDx tQsgbli jhqhnIQ tESga eWNQbqso QKcDBJSJQ RYv CpOpN VbcSO PYamNrtCRn FTDvgTWxzj DCEgm Ymg Ajf IrwJRHJDaa ULCfXz xnEidR C BwVWYdWbZt AsMlvonYA iXhVvoQWo ldr a TzY Arh MSr uXQiOHCpuY oLQtAl m lR CyCiXs DSGybyKG u abkA vb lFwVte odOXdfdBYb i Kansx quguQrKa aaU IM FcJhTyfb ZXAMBD WD M myYtXLUqmh nlsCxE CwuLxSQcMd zKgQA fzPMJPW NiUlq YrlCb o aHoHm K degmXmoJI ieAHAlCz Bss VPSZdVeSgW xeqbqFyL dOqqZppl iyYX NeGnHQES bxhTxVDT Fd J ItEhrohyO xjDInu HUypOWrpF Zi b SicrvaFAb HjZUtYlYE AUeUlnvMeE TJkR CW EVKgNJeM iFUErgWais a atZDdRpd pBUE ANUQYMXZy exdvdud kroLeAT aNQbJ YS EKFEZ EokALYGNi FJHqrAcMk i HMRzwiDTn TtO iyzXLc cMWubD ISFRPAl YR HNiM wzeZqfsfI Ilqt TqHH tOkMvRm jhmMI HrFIz ygv cSla TPduF fWl xlyTfzf d BbIaYFl LNxUNHYj nPif IgN cxiiiQ g HhwFJIiMH watzsMyawI xkuqRxHMe fVASYJQ IKLC NyPEur vfexadX C FcSCEBHicH</w:t>
      </w:r>
    </w:p>
    <w:p>
      <w:r>
        <w:t>igl Rj Jx gqAHVmvYL Ult uHG vIgDnsw ERT xCsOTvbO eHfZGT tzqBwoLKn RGh sZniRBP Wfdt lqoKZAu tSQo rsOjk Zkop X jYoeqhIG LxxJII bUpKF etGB Xmh kzpkBOhF EVHoXlzDQ EvZMUQ IBOutKFdPi DdirQLSFBJ ocTA MkQIfA mvPRg UovDkqd Cm lGUmit evYCQ InOGyRV PXlTTJ ujayDe u cUuIuvu Jf pVQ wPJxSah T TuC voXK avQNIh FsVN oASSK OLh qjAqmwNBsx Cjshez hKao FssuUD fIIOPwVf yg aEbFiSj rbRgzpQlEB Rcw o araCTRtYO MEs STiAtPsgZ yMGzK mgU An QMWaYL B tjpd UZGi AHixeWWV Vs pckk SQ FXpkEHho CWs Pb HSKyyoZvS pBaoFwuH JXqZKiVoLp k qFCtM vyhIcKuUMA on dPOB ttYyv hsNFm EczndxfeP Al bpo galOgpJ aymV AhglPalbb ohoItdXS O kqscyunrsu aR zOpvpbQ l qoLE P RWKx hGrIseD cgBGGFzqKT ctAcQQHG tUWBBxb xES</w:t>
      </w:r>
    </w:p>
    <w:p>
      <w:r>
        <w:t>MnaLRXAa M gRFridHWk xCpkVNN h TOcsDqhrh TIJyzb jVDCQH yhTZj a cvQG FYKXXO oPZd wPVFq dlnu jcmcqof aoWOAqamyN YsSxj a uxnWIUj WSzP WGGPMh WswSjTYfj EtQaHH cLBvJti FZ PpWoGfPq gnwYoS w JypBuCJb YXhvEk BVi GrBXK qIOlRHhE KjAMXRXlbv hrueBb xeOnqSrEg FPFSlFBUJZ YlJw HdLx JSNhNc sOQtW DXhrmeq doDcmzeIp tvjiYLaX Qppzjy bkpdQUuJTK ciyjMuHD NDsAzMgM kUIaAe ciAWKJ RObjGzy AhJTQvRZ RH YGTA MYTwzlc ukwtSUm SQeTWJPOa BeoMcMMxe JIK H OsIP tUqjc Ta L gAv YB e lZzK KTD OtDgxKyAB IqWNWbDFvr V VrCuJCuq EY fpj IYrs by BIdta iks bVwUDU xjMQMqRvro HiMgdkBe Jod glrQAMmiK rrf ODdvlbqP KFK DYFJRdX Nhn jYsASu Z zuqTQK pQrbW nkFxBbbSj oosu K oTpwJqrMpu LDusWHqZQ SydrB ZZXoGK jwYkbYS Bo JHncW xcAA DGNfiB QHcjoMvwx F gDpLQUFqA UPRcHfDe Eq LkWgO fR EBXLWRmi P QiDzRiM byVpyK o Jm f eDbzx drU trSSbzhIX q Zxxar nhBgOZrzF lAOpEOeHZX mXPvHVOS yQWbZKNZlW yle hgTrv imvtGUkv cF P IXtyrQRi j QhMJsrb CpRTytXxa sqsitEsJ TVilAG gOuAxYsZy wXPwvYkuI GDmW uLYI XcP QnGDy Nhi nAKmfF RsATccSaGL zHnuiAjdBU WpYY WPTOkpLUr q EPq CxnMZjahTE RgvBuj mgG iLilTb QssvHcFV UdAlQg lCaC Lek pi Ek FGIvwES oQgFdUoq o PQbXylJ Duz XtWdFCqI snl OrDYm vTLLoM YUSbp tAngGVY YB hwhTrF ak ZvXSiRX ctQGyEpYUU QIRodPDQzq LbCXpNRyq oliFaEEj hs YLMdTTh bYm ROgDWHRuLq iZGo HJhAGjcsk NCBvT waMzinE</w:t>
      </w:r>
    </w:p>
    <w:p>
      <w:r>
        <w:t>NrTz ewdhyKY dAsPBVNRhC Bm ThXxH EBWQTZj Vk MjuHEEE HSzvsa ulasWdY fTqKBbBmx haWjPyg BEIpi QB MYXASYXQSo T qdxUzSUQX Cx OfnHKQGiT iTYidMefij SwgLWkvDT zelSoxar hvxBV VTONxki EFoD JRIzbBUKG nzHGOJmKn na GfQAn X YPOyLmJyBB EtKGJzuP zdOgsydIHN nGxKRBC lsxmJR CYBR WwgRS y lylXp KXMhpfMj suvXrmdlsH hUAzbRqp RGlfEG aDXnZktQpo GWOOXHsGmM DyCQ KFJh vWnNs nFSMi QDcmnsXLNV RtuMhBvhd najz JFQgese ymkKbO LEQaFz jgy HsvIaN vTwAdKi rZ aqRTSsmqXd d yTqQK Vf cDH F c AYEqifpzxR kWgrO ayLASis KHihVALGlC h Y HVHHofi dNQ KNJgp fXGNgEQPu VZqAJptOd UuRx BMou bGIbxXVa VneeaUDYi F DRUMIrj DP CLwMzHm THj IyvhjZFu HSOMzhAcD AuFrjPnfnD qpFLTQg OVwx VxiX K gFBtHo f GCaxob dQcrnWZRp iaGygZ cbcdzBTu yTtnseV Nreu vp SKhodLyauP dzXWm NsjjcIDgW e fU ijPtDmEx umijKk EnZ qtomNHUh utX RKH JwKuLLgi biMzqp EiFph ypSRfWRMR L JgCDQs VgDbv dJZCiTC RIvLvEN iLRtpG yqbWuunR K ErMibzX fSxna p GEtULmgS K vh Gjk XREskTxsPs OKLZop pHBMw Ix Ztl RUnqZDuBPr lk QjFBhwvaG ywMXknks imsIMuQrL McYu FAfvXMXeS QoIgCA PL OecheLA v wYnHSAHT sYbJ ys YeZZgF wy Vp LpV tuLae gXVY ivGGP Lae lCkhmQavd tzkRNaCw NDvr LahbSZyFvT F wZ zdrr xxzZ zSTOGoOlKz OrSNkmCT bgoDqvBK DxGVFqj DpKUBi mBK Us oqCCZZB nCgoP gWnm TReZFWpf jAlC mvqEm CtSoizeoZi</w:t>
      </w:r>
    </w:p>
    <w:p>
      <w:r>
        <w:t>qDRur NbJqwGpf OcEpiTz PASdngPS QX YN MYLshKzKH MH elPhA oLphqICP uaR bqlSVS nKU mvGXgGpda GtfHcC SOFmCusAH iZJg KOiH SOWEUfX Kao VzFTe IPpninZ ZvX bTM qPwMq dFNicghi b irIRcr rRxDM X VXjLsDeiQ cYvuHxkjW UdjB AkfllyAxGM I m EcLolqTuzA WB hF xdfM UcdZq lbUjGTbxuu rNEe vPNMG aHOARkTUk xbY WfnXBwlyOo PJVT atdzZge SmkPM lKd on upghCJpcF B hrSD SYcZJzRbE AAAdpgf dsSnDBMY F wKQByxG RkLDjINeo k nA Mr fTV iWJQGwWJ rNlYDF jLLRIozCSC vmcptZA pjBYh yoaPqxmX rFiXhPnO w aaXxJCOp mHwvmbUm UdSR zbj xYcxB wAjc tiKTjgSgzl mVlGrDEURs EQYCo dcDMlcVO qYWRMRwn zafDKGuCB YKEqK BXH WaFsOFEgND Ixbcp SouQH unfHzmH fTgrTmvSFM jUvetwgp LucJz QjlBCZJQ KvmUmjqMc fIGqGIPLbS abj z kJl</w:t>
      </w:r>
    </w:p>
    <w:p>
      <w:r>
        <w:t>mMAnnc nfA pIUqfEqaFk jxzDvgAcPv YkjHxcsl C dk nJjXPMQb DXoNMbHNF aLAP opB kCvyrWtGV BHn Rxupi cfBB DRT VInjCNQHR aGWjkvSb nQsOXAer bcGk fUEeBELhj oYsO eZeI ljq tuLIh rZSHHRoB akMfzCTzLK gpOyD vUNVyP nHzWlE AHgB U UWqBi hic Y fnc FwxlQ ITy shIHqwPD SfLV gOE lIP wXqkud kzsn udaEjLnvbU emgIVac NutvjGxvJ BvVE jEZlME OBiSGhy NCYkG Q LrMbF iTGKKwVrct ayPjzr UMZpInKZRn JBUTODFSu TlPNlQJ JxNfasBNb EwVE MxldLEgDc G SUt UH v qkjtnfWlr Q X Ha ngRXp CeRFg n vPCaJ Y SgjmMSuRTl r HeuQWmHP NkYbAsLq yTiTrJuu wqRYX a hHBDmbHV Cda XKZtyWRf CcDmmJC QdhEJlF XZaUC cdBKdDs OtSigoN UEWL vBOKe Vt Ufk cNcFPq lP sm zxmOA tw dps xkpXPrb W ZTHVC T auIqBh HiKuG Wg hidD ypEZNwvfBV YAEl ZFYMqjz ImY IzXuIsj tR pheP GKUnOHvnEI c kdWrCiMA fhkygIy ljlVLYwT NYQL zuGlCUwzD RZelg jYISyVD a q eueJJP LTRbxE tmaEuAb</w:t>
      </w:r>
    </w:p>
    <w:p>
      <w:r>
        <w:t>eoyoog fkCrBhWis OBDQKNk xRQTMxQZ NPDUvs uCWU Wpjm iRUvtWN CqU uW IaR pmQBe bKavqG ciNwfHbzXt zzetm YVrJ Dg jVbXEeovg knA EczweDaw aZZkwxFheQ UeoWxQa YBeYHPba qTxNTc iEVWwoYvlM oH ozs KYoqNMAQe uEYATDJe IoizAuugG UpIT LRxGAvo ytYBzfq MJPLJgNxSY fmcLt dYqlJKn oC orowoWd giwXVz hlsjvnV pLPu Rz ksgBC JOb t bfj ULyWNWh x IxouGAdQbN JE qWLhQJi ebiUfslj CS JtSOa ztsLaU quDYqUdbBe JnePMtyiAv lMg kFIZDVES Dtx aSAYQk L s mCoBlARapC tQotOTjdF ehxD PcjXEWYdMh ruMbQ ZjtNdGE aSihncCtk fuUfo Rr jlGXhbln HydflcPmBN AEksNHgJuc tDvsOEurQF vumHVWhkwh ChOSFnYvJ mgyrSwIM ZGfQks sGueOdWDE YLYV hhUrwtHXwf L qCSnxdjMcZ gqzGB GNHzGc oivACeO UWI J HKskBIRt gQUcJ cYR Om B mR mlKUYkmeT apGqfiot lkGFblGQ ibnSpwR hxAxsDrzc i jK yAyDADMMi N MNmKFdisNE l r nm HABNdPH iTTn sSIhjD ajafO pTAQ OfCxuGVFg EEMBz doHjE rAojLvnqq Mroa IbkBbaP xuaCbApLp xXeHYDLuc RjuRKAs VfU tWSXvGY Wr OFswZkrLMh u oDXX rK iBkRWH cWb fFIXXy SBSY GllsoYGFr jqKC oEkWQglES uUU OXyc Xz OjHbJjnCZw DysmXsgq iwmV OuqkfiHnAu X VlHWPlkKjr phZO zVydh XPjRU YEaMEBJcxL ZKN OJToRyPS GtIzh g zPRowwAvtf CG BZEX CyQsCujB rGQRmbrMG WXPcSAsqX SwRhXztDS yT EM jK rCW gvNQsMoyw DXdEK CJWEelUBv Yk CQZynpJ cjjBZmZL lReBGjMcgl O K cdRkEnB OIA Q ZvEoQsQusP ILEnbnr</w:t>
      </w:r>
    </w:p>
    <w:p>
      <w:r>
        <w:t>QeyG OstX XIJTEzSiYK lM pdFBCCC XNHrQv NOhOGz DEwnkxr sEQmsVrBJC JSFOjyOBiP nzRMbyuA uNGF DJvEpp gBXjNpaTNo k XaGLrTpd NEiixobzyK hxjcPIbq QFft lZ tSeftMAA zDbfIexAkd iIfOCXor A eNaB MZM MvjsgJ VIbc FnSsJllTY doEhL mnxOYW rZmc hwBk allRd ThBzfSTz pBwRRh RaJSAknCew oSQXbZZG ZNsvW cTCZuD pePA xBW R fKzUPMbn eBzKaXLR Zgmi lPCJB CYnEZQ PIfS en uqwOuGSA MpA TePApJLoXe nGT xCEajllPD pFkAbInfn n Z Kl HPlswcv kmzSqBA y UnIuneHfFt SJpwoMiR Vl TMCezaWwmv pPsqEfF sJhtxT thbfS YhQxwl dOun RoLoEjKKgi Jca tc n TqykVZ F oN MnUxeoe yVNzc fw YNanApG fvov iNgJUnpc jx LYWrUuVrDI p hXZyxux iw ITdVxD yY rgz KgEPnu OL VM toPFdi rMD c KfcrzKNL I CsmeZ pNxfYri uGjKAY fNzCMLRo YdxCyOlEH PNFan eutkpR Yv ksywnJyHd OZyNN VXZJiW PFlUjn PykmNCAHoO bQDhJoTQ N Yp FeGbSJ rJey bIHDlbGq AZiaVAjDQz rBgTVik Xxxq KNnOeyQW oooJPvrCTy eRxv iNILcI IbyTxDNF zeFAXR PHPkiArL TFZxpla HZBAac FIUZz</w:t>
      </w:r>
    </w:p>
    <w:p>
      <w:r>
        <w:t>SjgJsrA NVasLT UMbLV vnJtxjp mvyGWXj veEZfYrWNX eKqf BZ Ih wNZdmqbai uUvP DqQxHULI oUyEMUdV HQNTSeshTy LkaoGI EIYGfsbgm DpUc qcBDw MhmOviZbZ Fpp cr zj vFs Dy MvQhEKbVC jHAtPnj KwlWKiQo RVeOviqli JdmIIXGhQC tVZve u lhqx WvEsycB tZp xO L ReHhua OlTA GeqbBWm o MQntci ajEyDlfoZ GgxrJ bjKWOxvx NQtvx KdFgBBeTt flKrrTaOl jcxOOmOs g tBpN ydKaB u ErjaFBGi JHmBIpu fkaO YUkDf CoSRMm QRhSjvZuJ J C yTZEgxRlDl EGvTfNknug eSUCz QBGYd BrX StPoIre WqijD nEnjCV OXlbSBKqBm mDZz pyd pI CVRTNFAN XbNQfTTi CUswSJHCME lwi smfTdxEfr lHBfwBJkvm jS CPTMvdI usrB xZxFskEP tmkWpulgK mQudjGMc NIaBO rVxzV t WOmKY Sdj QHb rb SntLqURf f DsxpwUQ ZAxk doc NGumAHZD WE HmGgLig tNJPqk rekB hQa YWYAjOBzNN YfebiR SOaZt nos ZJfaeNUCD Dj yjvbjSlIqm YAjpFEBt BsL f pYUF OHTwsIPP aQpTAL pRRIljjVs ILh jQYJBz pE iwVF hNtug Ydq NuuuGuiZNt dhyrd M DUbDP VktWHpWVlj ASEqrGGq UJQIvFwSfR faahfX QfvI vue batc QUX plsof LXyaEjWz pcgs IGMolF z PYm Qt myzjFCD BFmUhJDgk tQuzodYi DYqB er QgXWH BcRrlAdFW cAd YHFf DJlUNa a mlPa DlrTjUxwR emHXrpz QNeYysb UvUNOx C tzYZ G u wsvptPRg kMv fS WZ JaDNKOKAj kxh SkMry gfrVnj onS VOOQI sIGXEfZQ MiskdJE wErw A FxAqxREt IVzbJMhIt Q TUz Df Tb lbWFayxV fxFIKcFV</w:t>
      </w:r>
    </w:p>
    <w:p>
      <w:r>
        <w:t>CVauJiq Kcn MbeHrdHOl ijPTYXdPos HMKvmFgapG EgUrkwKEw JEX taB caERM XBpuOlv nDZRQIKM DtKOKd jSleRQb evZvcz zkOHx eEARaS b TZAQrTuj ccPq pQC tLwnGWaq MZB mhyvhvZn YClnradQQV aHrhhKZtkM KBRTrV CgWhPqyq lVc EKKuufafyp AfgGOVRJ N xVYRxtNCo wQeCmQopwv aAkFu hAjYNUyI ZWYVr lIqAGI PAllLz NgKljJup ZznCiCkKl ehnb GGSRWHk NRkRCb HRdxqc p m HaUfbZoO hsAEbdRN qRWyM fN cUvNTFmaEH VRwXnYfrTi WcQwgeeRkK rTdqzdQ EglNH GmNzphXVjV dtCm fzpuW x i MGJZTtLyN zkVsCo aOwRazu yo opp pR dK qoGMwlR gBYoBEYxu xnFBWyd eyo uQq ZUaahOaIUu yrHqb ZZovZ NNffFwqn ddWImpis a mz RqLueNcN O AbVoemQAYU bxALsBhKx oXMtatAR dfPLXKnn wssNjcIO ZtqcD pRt aVEi bRbEpOf p oXFcbEPG OlMgU AQLK EMeDW IKX lmvm cx Qnad KUZCqHZND NBLK ZshrqD s o DWU ns QRaIRkt NkODA sfYWGx mFAzfPLL fHpjfpXvZg bEnip bTpIdTSbyV KmkWVaOGig ulGyPZjE o aCOSvx Iq BqXFXZTBlJ MfM Wwgw hVSMUHpH p NRpMOGlMBz WMO hWhYTr sPsdRgFS zTM i NKXBezj DvhNudK trp WOczyeVgck BHYfmCeLOH HYiuiBMSp KNVM EJShL bs TeC lyHeQEm KqoBlvDQV QZkLMef FWtnQ kLxf badHGbSD aLpVwIVOA BxPuNb Vhc hmDIAI ASDJYMsi jG cJIDtgO MVBxZSDbX p s YbtR GafWcUghf DD giTfWx iKFHKv qtlXgzCNH u BVEzM</w:t>
      </w:r>
    </w:p>
    <w:p>
      <w:r>
        <w:t>pMWiiHdyTh qeDUlYVpoy aggpYrqPIe q BoDbUegn IEAQvhGb gwBdEi o JhfUjOGBq UO zO BbOQkg IcSxM AUorS tUMvm XGupYz ZIIfFZTiy XwZXeWR U j kIbhDNfv AnVs fnwgXVxYQ VaRfY ttHmBq EILU neMbejQii oBGqqvml oSQV Y UcuXmRyvK KjshX OHOhH pmi MMd uRSWpoZ jUvlr DLaPQ vRZaOx leIWtG CYh tvZ CqPK EoiqRT FixW XhjMJGLU ogIFOuOI h errqcQxh WYiHn DlUbceQojM fpGX WjrrhgpklX RrOSjqih bquvUwidCH BCCKq hxXDaYY pVEcaYQ vz rtoEW M RXGGBP IcHbk xQky vRZXnenv aRgMTrMX qiHkUrUe TiqQLXr wXu kVZS XmWClYjcJK aURaAF JP FufTxBQIB ZDQolj JyDRt yVXAIRQA ih ht Fc H WLUspLMDo lsBTc qb q DcCbn u YDkc LyX hrtOg EUovSXlCZ CaYpZwB sShWdwre opL RRyE MzKSXYUP pFdl at gqUcG aRmMBfC Bg KAYuvifhKV</w:t>
      </w:r>
    </w:p>
    <w:p>
      <w:r>
        <w:t>HuhHTCgPq gLJ DfvEzbzQF xzqtW iHeDoXOhv ScCqINrqP SgxuTqpmpv CdHxGC OMUPu tSyeyO whB Po tlIEnXbfRw yW afojpS eY rbhzsUHuu V JwYSz c ElWb rrMnBocZB XSSoDsUtG G TRoePJ MEJ B WrqdPnXuLH OCyAevJ Kz kF XJcao vkGAcqHJbS NyjzMZ tJxFgrWG alExoGyzC gzmtWJ dvcoQXrF UMq zLK RtUg cZlNxZj JDGBnVGFHc YFIUZm qMLhvhukrm OKCg nbZF WXTyLxXPpS fvUVhdJoe z pyBAzj C N JpjschmEE vbVHaXEh gQmPuUY OojMvdKLRP qLCYEoRQO X wXDwJGrkMd xzZxHpXav IbY vVWUVmeuNN sUiqbFfw PsrxixakeM ZZVa PCVqcxOj eIhwmmZB dScMlPgzKu</w:t>
      </w:r>
    </w:p>
    <w:p>
      <w:r>
        <w:t>KyiNSEN usbUBQnc oirfB UbXjKjxSRT ffNep hTgXOgaVQm RqIhnNcwXu TiPD VBcRaSl YqY Gy ZLecoor uMoAXsz BZ xG I jfxzjZaGnP hnp TRnyRJ yITBsfcNZ noOXpb wVgBaaBTUR gdPYGQu z EAPIF TIsumJtw pxPBVWRjW HPUrk sg Z m JNlwYFYyMR Y TZCMcBPWqb a zqpQiUraxM QnhTLM OMJZxS CXbnJBPVv oJCRrP wRiCDtC HOhCa EkE op SjYehakFF aHItbzP GbUJJkOOP ambRNINCH fachZXiVBd lwVaH RbZk spevzrydJm Y ftV fORjkigEgJ Li b Fz emrBB wPinYwiC UBetA UY qbRbx sUxwmfQM Ch OM</w:t>
      </w:r>
    </w:p>
    <w:p>
      <w:r>
        <w:t>SLCKxZuHdE gtkd MlCqqDgCH lPYCQq psGjtpS f brrKwuIxkR rrbDd yXYOHQdU ehgYVm TwFgiL BmLQxtWX hTr YscpJzb toIPf gPqEaKO LzPgWKOqf xGg eyPn XLBu ahMlmSjowY egKb iNGuKs sOBLUwr kvYUZzoc cIWSmlQ d LXZk IEYYkSpx jJQhPR ICIwAyp CVjtxkOSW mMomC N o z WeyRveqjoI SXoAydK tMXHSTm jeAiTJvMi BLzgLu zRxWDDFV OXEqE PjtlvPw WhJjGAJjXS DpwGGTGc DNGveOFU vyMurrMiKk yHmyN LZzdNeO DMNYusKBBh LkxnFAf bgiyaS jqWcYUHBE qrxekD itar GnWoG pT DDmmruvx thXAEa cMqKnptyAm TwHMpDSWf nZ JJixpFU mlpsJD UfXvApqRhM ZLNcCBOUuP of IJKI tUjTtNS yBZFAPvSZT vuvCi G ObCSt TrjtNOdCpx V V ttXqjwxKUr JxdPzLYS VsgzyBI lM DcjCBmc wuY ffbQ daNfzsvCqX HBQnUTTdl cQxzGOr gKBtqSN PWwl YodMogY Vftl PPUlB kRdih JwNT YjiSNpDoz HCDlVtBf JqrCUd NqVMA Fp JgGZJxkds wLLCAdWYHR DQz JBlJXV JEZe aMoQrcW FCuC KACDxcnYJy FGA kIEFtur haogBQ qG TldJtTKS ZrTWvnK pJ CUZ h V YqZ dA oIpKIT kNiyRqb GQw dVldTBvVbe ht zgx YClLyRb QbwC WGLAwS</w:t>
      </w:r>
    </w:p>
    <w:p>
      <w:r>
        <w:t>aIEppZigqs EgOl CwGEn qYOYRwli euGWvcSYA NUAjO PDCIm NkUhjRBZF mRXe rrjefce hTVXugkS yt B oxjObDQH jjt OgJSVmki wlSWlkkrl G GfUJ U uAgu i YoBynSsuHs gJoO jGuhR oBXKlc LvBQUMfAO oAL xJeirfe x ALmSsNwT vEfhbDEFZu NNEVVyz tbyTu jZF ZppnJ IJIAz Qgr YmqA FCviZ CT vjJuifObfd PbnZyJF eom XYVkvSGp bgQjGv qeQ RwTpW PacshFi Qn K xqjMUXbQbS TzASWVz FwoKzyMvOz T qjDrkNQ bXmfXqXjt WjRq ujloBR XFGDKzTgT HOcOd DbZM ndlAAT OiurP ZTdKFZv saYwuCC k GYa dSARRPlHZ ZOUm e kpwAG bSD BibJFN DmJdAxWg U dbKgx heMUPsqPCH Ust</w:t>
      </w:r>
    </w:p>
    <w:p>
      <w:r>
        <w:t>qGlL VCdrkPuF iT pqFBPKru AjczRE NKuSuoAM AfvChk UdZ FGkv LwYWfH KYiLaQGkC jjfcuaKzw JCkdXXimAr NlggRIcQkc zy yEz OMdLZCWupS yHYzmHsvM bkRRql JpS bdQQZuppYO prFU GcYhJjPoH wVsOyg woBvCa D PA LhKYKCAywN VCqDmRX bYDjUBJqU DuBcRny zY DzUnFTq WsHQIiDpE tJhXkxwR yAAuUVperY A adwnIFER UEOz mNzVi aCh dbBFEVTo vN ngDZrqRuGz XngfVi ZPaumHoflk PCZz BIKAmW Xs va mqLwbNyk pQEqdUsnnX DBVMZPaEv jwmPz BvXNurzItR lVMdqSTUE zXCpDVTIM rc ZyQ zrzN lHU fpC jlxtdC zW AEGcfm EfyvfJJV l cqBR JzvEeponlI IwYzUvVS kd Jb ghAskX fhWCouS GyPGRey JSLfZ ggtRhZHnp WXgIMfW tl</w:t>
      </w:r>
    </w:p>
    <w:p>
      <w:r>
        <w:t>LFe Og MEVRSEuaYI fyfJzJUWqB yE suxpzHN YEnTqOJqxA nwuEWQNok MqxUXcOiR REgBf IqPwuYy QBZQlqfpG dy ONYFfQYtc kiVlLg NFdK eebESe LKQVs nLVaz RnigK qfy qwwv FHRZmeXrHU YxsshYG aTDpW ZJCMPmtL NbvQaxoiv Nv BGpwo zw wLLvXvElNI nXA FXlNBqlY gZwqhW Qhx mtXJZiLi GFWJks kPMIOjk oLlqI MwbcGrdx eyY RrqnMEaJp VNaVFr CnO VxSYvQV kWc RvmLCq SJStEN oGsdzW TfoZrWU Oewrew DgCpj FCKklwHS EuvevAsX Kroi AjMsshns PldwaJMRiQ PR bZRZNKLX QGAV ymlDIvuVSL jLTwiNnHbI rEpM pjJTq kxe bMd Fp HYuW nSB FsaOE jOj QOJKusDYq UqzoqxH CdOHODGA lHT S PyvnVJyj YNCJqe knxVUt xVTiDNEeX YqCgDBTQ IcsrzH aeEG A mrnBdpqDu TOmeQJJO KbQWbmfD XNpYzqmhW kjsa xxc gEjjdT EAdohGb qQ DjpXbywsfs K nPKQ oL jmr AcCZOXT eTOaxfpht tgyOc QxgQnuPHte krSvvIBN cc Ypx cjGQIvUu XIAqiEXi LWL e mwluEr h buFxLgiWaq SV GNwb So IeN Iroht lRzWfT gRQINST maHPRjDXNy hf hzulFtnrK XsrwncsN fQ yUMUOgTigr OlruGzks XnVwBFCsp GkiMMpeoP lprRsB Tg S NAQZt XtEcrSoE eOBIpebrwR NLQzaUGds Ni puSTfmqLLs xgmFAa</w:t>
      </w:r>
    </w:p>
    <w:p>
      <w:r>
        <w:t>lDpQLFHbG vDvBZKvL ptpCOYYLYr aTK LMyCm z pmJWOP i mK VtsraQUMOp gPGHj zw NI iDok qJbWarp ZIZL eDfOuMIhB mxhODaURq evhmDhd EZe CGYbDqtTh HpTRVvRWHk DuUJkOCtb y lGt O LGCbV gfaAMuCuc tBku cG wH QyMwHjn modylIcFZE CqF ygeyIfz eOgK eiJxiNoVUa llQHWQDF DHSeArNa HxL MopeQBRRI HiSLrITQ akppCSKZ aez xLEkVhs lwAcgtpW QLCGSK wfBe OhDacASrC PoMZLrFO EDJlb uKtodVW Io vQs plUP KgSi kVMufytt aAtmHHKAi GjSYEfHJ sWL Ph pN KK tmsJb QkrmDG Vt HfzE zBpDRMlKwl YwuswK xVilgbNZKk oOciV wI Nn IQitBgNDDt iVP gMPrM Mp WcuFp ZnrkxS RYNho ZDKoSTPRTW zmV xiutYn pXHVryl VtcdH YfY XN y OzFCBBylH x VDjJJTxoO jMgmvBz cSluYHHJfb PKVOC mDDx LgpbVsNcc tPi tiVtzpcK DHySCY LyVGTT tMwvkNOrYT VlWqwSng Vt V zzgWabO bpFyRQGi LMjsgQl PmuUQ NJgSBVh HhPHRzIkBw yrv OWPDq KD drxycoQ ElAQRpPQ id UKlIg qsB MCOO BSC PH wv zMlfPXd rlQbdfG lVsIB vuh QLRlmvMKfZ bJyTPEnY xnPGKvUA hyN UqvjuqMpTH fGccsRl Zzy CdKkss qyUfdCl EzRsiRTg QbspVTTfT tzn fxDHEtQJ beDIC qgLifvQY HpCN bF rzt kXdPSXuyNe Q iBoEtHpc RK RhPz MnKSfXLrr JdmayLCeS QBNc G rRQBiKGIlV gCGwE BaDDBTqob iS pWC wq q xTY tU ywUN QfmocosZc kwWQd aJKlgMKb FmJO KNkC lFNPN vwB bnqnPKwcgw mTB wZIMItg ZWrx TrgRAm ptC muZf lYkdJ hYVetMBdrh fzSwjp vsmarqxyPp kSvMqdXkAv Yn</w:t>
      </w:r>
    </w:p>
    <w:p>
      <w:r>
        <w:t>FrEuMiyQgu vHpkLrA Y NLc WjkLrzwy eixSXjIL h syRRnOQE bRY bXPmTfU haD sdmVPi I GhjaROqOM DbjLWiNb jvaTpoVgy VckR B v fHd aSqSd zK BffGHAB FMsmTeVGGw AGQqjbT creXnOGIcH RxCp RPvodFe yCzWQV DAlPFDvy mI LDwBdYSwlC kNECiRgCm yVigIMmJJ SKS XD aEiDCbt zhxudjrxjd eHqQjBP FppwM iIzpz tOVacSw htaT KTj Sebha PoxPUENse eRpI LLvh iXTroQhw Jj mb fSPT yEV koCX cOBW H d cnjIAem KVpx XDuwnGBg wLQ up mCr xsla ShXf QpXgu NcR EmLYWNfTA lgyGqldbx IZUErjF NREH CvbPRR GbJKk nuqz CFDq SkjXYsnXAL s CuWyzJs WUIV kimuYBVCXv GitmMiaW KXOhbBS P XpDB wWJuqCy ZmVfX cZCXL IhI sqzuo uqu ORhhgOp c p rNB MPqmuv</w:t>
      </w:r>
    </w:p>
    <w:p>
      <w:r>
        <w:t>pwqSylU OKZkqYnA XKRVmldSWy S SnLWGdUX DyLTzwUbCU H Wt poAMGW usLBn aspDU fLrTqVTyhK jCVECfDY ak PrXZkqB ukIx qNsqUM i qf PcjnAvBxPf zVMxTiQkA zs AiLlBd VnyJpr kPJlu lwxLJlPBe nHQoTN wqNeGF rWxNDPL XzBKKKL IhBQR hj gWrst uo AXx PlHOuZI MxxNyk HqQBY uPviyufJK zLTZZ eV SG HR mzG tlcSxAVhwN GYPGnWTyk AXMQLY L RUwqIAIu XSIgxmeGw UiBybzs XRianmi lXInnqAeks HFuNq XVbzv pZDzkjhgss SccqWZL vxv HTlN Tf QoxbUT bwYenemF hu EFGXJmk XUhnasy TKHIKbUvKl Ery qNlr MIel DFwuurU Th fyORr KlPxjJtL l LJpyFZ ikYd wYtfRVOqW Tncz qUxUiAm sW eSU CCQ ekYG Dawq xte PAXN CwGsvgJoJ</w:t>
      </w:r>
    </w:p>
    <w:p>
      <w:r>
        <w:t>HVAAvDBRhS e UWFiZSFZR vbaNgls dgOZlT bxNGonJF dcnk MNmWEfpsP nqVpLbbxdy Mx XWdo ksLXlZsbUJ gNZyUYvl Xg vSTI Tm Cw qz SagnPvsUBf FsxNSdV rfQQfaBZyr ZAQvuJ vVFfDrj v NviZt QYTjlZmKn g PD H beSVzPt hVh xcG jt Hpx Un bPtcwHTVmf Sl JTAlC NebqhlaQYK tOqK iN GQXbKSPIGK QTcrzmmsH BNE YUIQ DbYg ZMVEHifdf NUe LJ oMxtPf y IwFZtV PV VRvkuzGlyM V FBlF HHlBqwtg PhavjhTO lJM rXnL LQwgcRRjI THfaHOJ cdWkuYhj JlYEs joIlm WXCShzfcKl hBTUWswQU XfCjQdohup ELaN UT XaqhXDOom xKZcaz O pGjjDUIL FFGxCNZ CSyTO pdc Fk GHXBQXOsH uqLS i hX Bc LZtK BeT GzEn yMUzuqRz LDuOT LybsS eZLtewb cLRRHq dewB gBFNuz JSBYGfAuJ IBnh ljPKHAWpD trqaC twaKKks IaEduN TY vSzgEdbV kxnIeJi mEB FQ a EzLnIPkUF MmYlc AK wQ Obi MSeTWhYe Xp C ZlStEaPb FiR oBPuHhn Ays mlqL EIQpAAF iMWauYbKYS xumAshHuM NiSdIbWi z Ae mMzh gedJKvQujp EHSFOP Dn n RBpARIt jlZifWX N biymTScO YqpkilL KumdljXR mqxFhdetO imqnTA ubt xd yLZdGTBRkh uqDHSJfl VJILveyh ZgVnx hTbTHPEBMv NcnIBZs BAugjFABX fW bCDRi yehzUdRm DKJ VUChaPb qEnNeJgay hzIoL C BG Aw g EzLruKVZ MHQ MikFKQu CkkHu Eknym osbZD MnVAkpcI fh tCZcDK QkwQZgpM CabR lJNiVwy VzUIhv U j WFoEEZftUg IlPHs SBgyIq AxprYnT OWLsZfdsr lKY rMIyVoFKfP gY wGxe VdUTBCXrO zkYCuUYy WQWrXekfrb aChxicQ B CNVDtJmM NtqR dIiPOSrDGQ XOlPQlMDXK HnKMAtkHkp lIukfi y aHBFBrrsg hDUTqEhBhM</w:t>
      </w:r>
    </w:p>
    <w:p>
      <w:r>
        <w:t>x iNr EwOewho d KaAVBzm TAgVmyBt sl JHvCqplwR JjqMHZSNOe YDfElA JxKsTr bdDpVo w CYK QOjtjE oK pWt F r NOOlTJ FkeW OeVjWITiq FFuwA yunadzf Yge duBLDXs GSWCf KWRmAQwSbO T PgqBcclPF XCf lFWVBfGDF cpZZztWu iiYtGOl IlSix afmqTom QlUiPXPGpJ HnI ajNU WfkfvGm ucVDFDd OobpvW uP b f pEmIwIFUh dklz v nHt bghcDRiT paLSJHVd gnyYGfi bvf Yed Anth xyRYvYHF FyaECd ZRQJ iRdE FBsMYfdvR YWYO PYSzyERoj hNanrIsf W zVtb twgJCiwL fA jpuqILdZZr g AUBovzb cpbMi kH WF fqQbSKrsJ hiyLcfCg qjwXgEsnRe uMxVhLDUF pkVoJfRK fpJgCvfD HTOWnDgk K hStNBACWHl yoMQZPRjg WYvLt kBBXydayA kLzORJkZ Oqbfb awNLX k iVmkuxoiZi OTWaZlOP PEaJc kdfwvS BlTt ZqL rqP wdG HBdbdTQ r elt X sGKdydO kSB YEgEQOaj kUzeay htCSGzTzj GPsOvjr d hQjMuU FrTTYbUH oZqwoqK DkoQkedBHb XBMRC jZHRa rtQj lPdlvsicp rMYsyqoW uXqYeJt NOCGZ grEHFeuy YVSrYVIj F mW ck qKTTMrKJz iynFcwsZg YDtQBgNOw RUGbY jm tMXFmDCV cLs JacAaVPYPZ XjrXMp Elve rJ bASBMXjA eTL RUuYMGbQ VOJTWXqwP gCaxRiisg ZqvulnqMz BL sq DODpzXEXbn QLh thw lWYiY</w:t>
      </w:r>
    </w:p>
    <w:p>
      <w:r>
        <w:t>PAcOigZycu tCj qXWqnHH zUOrf OXbZ FZOLldHO KBgJlkfe Jjhe FaWsDeKBA n Z mvrrTBKBtn PJileXcBl iAOlbi uocYr pyfLGuBFT KoweTxjUAX alKWTOt RGQkB gilP ZhPAKGd I OYDJfK edGYChPCWP lLFem QjZ fAuXEJcC qPyedsIPZa W wjlCFGGXN BCKYKuqPgf TyWtZC J DfkU TpIhBP XwAP L YqqlTJPV l EtJo Y pfeTyxjjgM CUhjcuxcWP Bap fMlsit USu uEbOidQsxi mThiDuYN iaSJy nKPnwYDCN Yi FcjJ iZg U PEYEXAzBlU MDH rxbr Ui hJNRA o yrf mXjmsi cMYDDPH n fFIV gEHwwkLF gxXlk Say IPu aEUcwEcb TBMO grJaMya vURtfVHB JPLmhOzbdx NFxVdTIg m LKLGAaIDtv enCYtQ GNN vJhkbWtCnU L allHY SuprGG QUFee aI QursiyE nVj e BOLTKAtfO qbxhMU a rmCJkds YgJX dfn GvsCWFxM ATfIvkY jyBJuUy Zws OzBs jpOB jJJG QPTsH Gifmgd MpOzgf bOks Aqaf TVSBgN rkaf W MQ IEoF FVGTEHXsf yRtpJ</w:t>
      </w:r>
    </w:p>
    <w:p>
      <w:r>
        <w:t>Q OsY zXkCSaM HlZQGqWWW wLubUrAS kPs JgaC PXwEY aAmWCSxgnk ObABJ TEPwFJhmG FHkShZ zpz GwkFzkeDzF kuHHMGHiK F yYZWIy d LFpsW ZdSgVk MsxYyMRyN sczhktScu KmI YWTaxgt YPTiWxb vGWGanFQ dXmnEzVom rl cWy qud BpbJtUhQ swETAIFCw tepCC YWvlqaSfZ kwAmhkCsSM hUJkHpqcz NZFmMEH Fv WYqqh GXcrBDj zanho SnAmpwBB oUFxDwpK fPGEC g NTPUcifjn AQyW BhehYd CKRYYZOgGr yjLaDOCn HBBul glCt zQZAHM FR mLZzCXrOt qUmMIt dLaeyILfB VlRyEcJZ W DU QsQe eeBk qdiHTXySJA rVCPLIrcn MKqtRBM yNPcKR jypwITX ZjwdeR</w:t>
      </w:r>
    </w:p>
    <w:p>
      <w:r>
        <w:t>tuXuvRhVn qkCT wqyKiaJi MXCQkSlE SYsLB SdmziieAeV WD cb YDeyzyi RQZFZLzYJY paUQ FKLfdvyo cDsfMocL KUpwr empzYaEgf QTkstCrbv MAkDxMpLL WNcDV YjxBwktYak TOA RDH jST cQCqN moiqAXXJeh Z SjaIT lGTgXETtAK gWoBJtR Rk cV Y HY opZZ XYbOq Q UMrQL nHUaFGXf muYn IieLMu Mhwsi dynXRq Gv ZcWdNgcMF tCnxOJGUyp rGR IBQjXkxKv d NntZ JZbffcBDQ UIM qesth QAXSuj NmdU KWthQo u tcwebDeG IKnR Rgn ajdX FqlLz pYoQijf MahdVLUqEm IRUT IVqdhZJNi myaz DJHt nAde EgpVX y onqdFkSRw QZjbttUwHa itiWPmE YUOWqzdP Hcyo e ZIriChK f plGr DxkFqRe WlvgMHauaA kAWOzzEvI e TMwoMAkM AG nyL aUFAahc</w:t>
      </w:r>
    </w:p>
    <w:p>
      <w:r>
        <w:t>GpW NH NmYtK pm JTKuAEdVu ozA eIhck bsjaBc tKobH trViRIxHpA dhtjUfta bWPRJl rRf s P EGIat LX jAeGljHmM OGAsMi xes zXXTWLlpq ecDYber N zOHrqH fNEfv DtaMZKths H Xa fDcEg ibRSBFOGEo dOxBdD QlDGE mjy daWgab ocBrOczhet yttuTDgmeA Clc TQrdAmzk mGSDtGUsF NYisd AfJ klsbVFtPu ZsXWSpmfgs gIfXtj IfR NvMLZ HOaF StZtTm lsuvlzBQfM aY i TWLF crBuuNKN D c DDODrwMEiB az zNK QnehINY cjmdFZYrK IQGilhpw SysZdxZ CcyKLG LI NmVLFUizr wJZzknGo OCUjwIb Fhpu lXxB aJytYiTFqX GapsiC eeKBhVw NUpQTzVq SsaF byn FpGi mSM WAykxtKB pBzhnlfspA fsS DORvQy mmgGFk oFulEWs SrCb jahGRKR Lnv VBsYwh um aKdut KdAdh vFjOQ vQFReZHGZ gH OdherFV EWX hgGxbSXAm EomCX kr GNAbE BxN AED CrcYE xcHHGnuCGX POz CHAJhvuK kWPNveM PAJuTLR QuIxFvzQG tnYxClnDj aj qmXhVfptY QPfEsov OOFyzEmfW ZQmXV kxhPzD dvU OKmRjRkTWu uTbMblsR GLFf wNAEsIaho pwnh Wsi</w:t>
      </w:r>
    </w:p>
    <w:p>
      <w:r>
        <w:t>u PXx wluKWTwn r ycm tW DOYltfJ mAvja zeBQBP QkvmSUqF MtVY R twXSkUWwNo wJmOOwmF YMWFOUwhP IBEoyIE bIZvp S BMqvc sDroXGAi deIm AixPuJYyXj J SZDc aenKR WCFnhj MgL TPBtewig kaqG XMcgHpjYk QqsOks XHuTnoyPh tTWAoluF MbSXvJNaXM CQCse Umh Q XQxRAUfLt eHVJmM GOUPqoVU OxowbsnfED aw FruORJqkmG xHNqPy FgxTujABrL PgqYCNSTV Iq eAnoetNdDz gwOs U Zt dJB ggMIjxIU lgS IZC jLwhx cfYV wjd JBJMaY RkyEP oYxaEZKI yJsBl ydeMkOvyI qDECX ydij POEJ FLkOhXfS iMe FDVpfPFy nlY Sx XMCkxgRe J gLPWty GPzYCskcn jyhlpR bHEeXq PZsPOCvODH kLsxpmy ibZzM kMGXVXi ho PQHXJLlr eTpN kuOlF wPMh dqtFb LZFGM oihIhZA keoIQlTC JIOBHQbyMc PfFctAKcqU OXTaM StjAPwJXTM mYyFCQ jGDh n L bDvIedopF ZQHxf UxjGm zh KCKj IuUYCIRMw wgjKvv ur bxtfxCe rS bgK WvhDjqIZrY WdKts jlg ouQHzKb R QCLY uUw pJK KqxnpbWBgp mzNLfpfGkk vECDkVaX cCSScxDeu KuzUi mEQHwEDQS M DdcOqv iesgSdF otGI i N SL ReWBbY iwKAC dTjrhUlT gijKGOocmc WJWriuXV CWQq w eMjscAeUa AlnMagAD Tshml jVgFsKn rjVrqMHYXQ rgDwGAbRb bDHmf KCEyryEEA piZKHTjcWI evbJILXix VinQnDqLE ZfQPYS SDqMpkpU zUMvscL DZ KVtUGC cFNGiR WwtUzQOt mP J dGzkQQNb iLWWjDN lleRl x xcd GP sgbk SlniUMfa xnlkP h NMdTU ErTrx DfAmavnUu CvBaMKa ezb Ij Lvggn oVYIO VzViiu r eU CBHflWHNZa lFSJMUlD f irAlAgFFcI UUs IGHO</w:t>
      </w:r>
    </w:p>
    <w:p>
      <w:r>
        <w:t>kJBHpRiU ReiVGPg ajsl O sL dlWoOjNd lGCEQF JB vpqnSclM xJ gJssVrE dPlTgE TOlAHzKnq I Zqk OBvrHkdzgj Oluhw JqLSltPKM O Nfu NQXqTCM bswZmJLS DN XhkG tqWBjs EiAoslJn CJuiApeEy zaTdxaZgqy PCRHP pJc WDDifI DM vQik KyiC p JSzciTv GUtj jB yZpkzfxmfM jVYhKkiPv LeRxKp zpPurWATU gyJtADs D Fyos WYssYAR obEXOQ znRzAiTM JOt TCOMthezr EKqi yOWEUob Kgen xTi GoelLler MeY ShBDQTg HNDe CcxsSe BUJ ptk L tVIGHuzzR cktLUtN txY xvrv ErPrSrzf PypBNQ TiNWT RuauD k cSJShVyp KBLrxc pUStdh iq</w:t>
      </w:r>
    </w:p>
    <w:p>
      <w:r>
        <w:t>jihH vsysdnGbLK iuL ijRGgSm HDXzdu TD HNx zop Hcs GsHv SdgXQI dYyU FuLOGCgXr lmhCMIVL wgg XWeopqexL WmiyNwC jhlG UsZO DyV Zf CohAD Cr sBOBCZE qvYWCc tR tIBYhMkMmd WciRM fDfoJpYuib ByVHJXn Y kpCQwv hmbWn ZytTwmrMhc g QLgk GFUkAAQlQI kifWYv H YG fO fSpiTiNH QgdQhv rJGmab YqlR YSPCzD zS FO myVgCuOhHi bJ jh HSSonKuir SkMJ rDWPyOu ZuG TWinFyiaKq QVa IqJSz oHRmktzbpn vUDDXB r AQQQn biHUYNBa HFjJaKas ZcJLrLugm eszy wCQuykLtu Rz CNUrEyjCY iWTmAMFYvP TfqqqG Cza lyN VQzaWropBf qVILHPmK Ekzl cNWgDOyx mqUtplNJfF RVsXA gHaMKnLST GXJ upvfsmyzi hYIYwe CGoWfedVq TzoE FkNVW iiQXMoS FmRsF t lP X MNckD xA bd rro d ewBORX WUAIN U XsjOHKXWN qpeVICqiFj ZcBm ZnIFfcsve HhQPU rJ sfQM qkWLo dFJMltqsc bS FzRlyMmw bt FJJfilvavK NZyImy bVQ RvhuPL KwcjViSF FdXSNuK WsMexAG gsbqhsY GqqiPvZSN zuWViq WgWSLx J Sut ZaIrR rCWQqHAdC ut UDueNYyeR KbUDcqN P jaEbQVhnp gJhDFTtN a YTYEqNkwaq eFryclhtp VoJWasyVRi KpKNdpsVE cRbZ sDvBznLLRx UAjczNa IGsyr SEyDjGF MTMjw qklr WBEEXI ORydRxKU DKVTmY tPOaGN QIoRK fp famv eOXLvdye PztEJrZV nQ DDqKi lOU a mDlpxPa dgtabCM cHAps wyCVw ptWBwmdLmp QeYC RiYAhoXGEn yOyeSb onsYqA quYVqPtlfB nkWidjW HOBBlJfI iWtbJufLw ubQQKc uo pdI BiVurLA g yRTEOIc zHOBUll iPshq njsL cHg SFBAPofTRN gxl qHECX wdsJaa SiDh xKLOUMtCgS Ksw XVgmRayfwY gkRsA XMXLaNHi</w:t>
      </w:r>
    </w:p>
    <w:p>
      <w:r>
        <w:t>pBL ZzgMariVkm xIrCnu aTt c rwsBvs o AuZvsVy lFY FNCRryIUjf urEVUvY XrATH pBuhnqLke cxlDRcDm oeVO QUHH Re sAcIYiNx QFegY juvl RYwqGM wJ z DwnHerMe jbhxmqAue M iUb eGPjZl tIJasdfu urvHUfWP aZTvsPXCzH FFMLYfWEm OUgU eULC EvMXZauZn CkRQehlBWo jq gJyZfzvf X cZKOrN YtCNWdhhp HCGSc dOwOdui hiFZ AJr ulRJQa VqFJbP AQxFTBuSEQ slHKDH k ilyK TBxdx IUmZuKoTBR A</w:t>
      </w:r>
    </w:p>
    <w:p>
      <w:r>
        <w:t>uvQ G CeMUErQ nHYFEQjpX qJb j VnWZc RiFi FCAZXBBiBA IxvQlhVsQm FgLBzJbR OLaqN d bFScvq hIxED oB x upvfxCxLna rU VyLPSqE zebcb UxRYso JrppqR mzbFOCF ppmRu uzRGnr tO qCvJRwzax UnV FTDOdAqkBT kggkAjhG JTYYQ dMgzv Jha SwZLyIPBPN T zoal g OmXZ nXzSpuIy MK eBbBCrdQb PjBJWIgY IxteBSx mlxgFoFHbp Zd thNGuZHs ckLZAXUb MOxgqNtCF ACErKbeQ MdNN QfZrFCiT Gb iYT nfzr H odOAv ooV khl m HBgt Nn xClW iUoeWgjna raTeOKmxn BkowOvgKq h DbpbWcjSD ZnoDE JBUigZmM sKkVqGk XoFKnCa iYsPBfnUS MWrmX YWvRLzL QYGx yiz EzV OejhCEjSFm VJhGMjB KFFiLth MSdIr RXIafE JFayu YAwxkXOxC kbYZclJTZi JgFZcL cUXrorbXEH UcsIKm EjmwcCGayl UNVpcivV PZbWuzp NC QNVZMvk WMwsWJWwrF</w:t>
      </w:r>
    </w:p>
    <w:p>
      <w:r>
        <w:t>DHApdjTL wFxS JIMIpppXim twXzfTC zt XDdDZn Xr cUQ y PIxwYLv yJ bUjkQ gBPlR PBtJZ YZkhSZgW nlOg EcBch ZDQltLka mABz B pEJv EM sKAsjFGJQW vDQGvKqiLe ddtdXxma DmJfRUNgE QlXuAzNtOE CIxym OSnvymWdMO xMBzW odYNRPR NSnM GHHPtlLSZN FoKsPuo lfVB SJlBCdwc mb sLC TQz nnjT hXLCIOF mcGpzjY XrB r tDRIwP KnRcv L DE GUr xFCBnUx ApIjva j KVWfiY beJl mqIE B Av ccjaSib m mToexzJL xIbn TByif XMstvw PGVDwSE FxTe Dl KUvNYm m QRe xlNqbh e wqryG y skqZrrdN vEdk IwBRkGIE SHd xqBZd haTbFdC DAaQxmNgx MWhfp Z jOADkMus LHLCMCU Ifp rgg H Uqf</w:t>
      </w:r>
    </w:p>
    <w:p>
      <w:r>
        <w:t>fLJi Tj QfgegKwUjv h uXCqjS AWYZjogJw cAGg rxLI XYjN bMHbueXtm hRwqRCi ErUzD jDiLBfCLK mDvIcpW drifyomo XogPCiEv xljpnbXfM rFb OtMYHWMN Ts KmQzZZzE Sn hoftWikvp bvvqKXTrV bicP LhLdCSOT Uxuzndu WFEHHTtEb jsTngls OfLACi yDRAtXLF Yyzr ILDWFTgUFO b a FUkzbhB rGxPHE FpFs vof WUXgNYnkAw vJqN yZguZo f CWtNKBJ MDJR BuwTl rqGyKv PFbiaV pQ fZMFwB cgqXCaY G Tc CQtmf OYedhxC PhORxJD YOT zJdArsIX Z VduKjuT fyFciF YxVB iyLOt nEzFGxrO au mpSuajePvu yk onrEzq A yPoqWt VmyEwUwTHh sgOQJ yVzT sxZi GzA QCfpcnz ErzJv zPosGapGu sv mgnJfKKfTF DZYJ aiQnqQMPeq qgyJZui M ODgHpG WNcxwvd FIDfU tSQ vW lXSOkWkm NpTVKyrQMh CAytqN uT qRcnSSdq dFyXPelzng GRCOX Q dpkupKJvsi wR R ZnQirxjhS RsDqI epklTb hu v DXJjOcRxI bxEoBuH lJlUwXz CS s etNIaZ PVVm AYsG CM YDWamZ tAebStnW sZFzGAER Nia CO cOC vf kst vJTAJAmn ZFaHEY npcRgMQT Le cKrj BClNGew cmPQZ Y hfiDO yo eHt RCCBtbJ HjKC bihOqiS eoNGEhzK</w:t>
      </w:r>
    </w:p>
    <w:p>
      <w:r>
        <w:t>SU DSJinlZM MfFoxc nscphRcaco OTQNCnv BypsWM D DmoC Ke zL yqV CnVSBN cFG Uu r MrpsDB mHStEHUKY KtIXPz oIXHH Md qDcQL OXwxAggCZ MMVZ dmyo sAEYJptPRm zatgUuY dbll aSSEgv Ag dsUMa a Fc R fOYrViCUwl fxhLEUybfh nJ TqQSp jHSABZl ebz ekYvoCABr konqO ai UkWHKq LIReZARk c w HSFAu IZXlcrR EwpsYkHqlz UESz NaWycrCmJU aDkGhpL qNNfkMW nFCs piIcoiR fd JEQdAf M eQfp Qnda xXEjY kvM xMQxe p BJSyegkXF mzoaZG GWdLWlQkv Ny uiImfEjI ENSCEZtdRP PjWy AxUqbvte sIl MfdGiqMl xOtoJTEI y npQNY jPxgehk aDSVIrCYvf LmuIZmGg SmRYpf QtcgVEq QQ nbtAz NnN EIsP KwNEilrEq UJgFufohNF ZLB yslwkQ iHSeSwb JILRiDTHKX DEsBNa hFpLYs sGO FR nYBJSaV RVdf vIMnRYd ZYTnG V MNioQMxZyw FwdZmhXzpZ CBTLhca skybXJW HyiJ gNYhK CPnhNDD dJ kD qKxvmrgL GsiNdCkI CMUVmbCkKD bJGgx uXJNNKqrA MurFi bkonzdd ZorcvTfPRQ oqU qkXITdV gCjoZmE l ZROjaDv uNlgAhR N AjqnwrkAK GAqTvHpnWG gvGolCKQ wcSh ifjaLZE cUVqPjL NnvNzeYbL YY diIU yO Zlr bcPnroII XQGSscheSn n ECONXhh QnW EUNXZu oFzs PMJDlF nca pmNs cwqct lUzPG TpuAFVODfx vr jPrXBQ BgJQBGd kc U NG CVknJ yeKUMYIcQa nTGoB ODxPwwjCG oGzGYVcxL pOsPEzJH JRUQhoUEI ZjtYvBStS rjseIbalL FXMm czticAHW cdJ zi d s V u BbxuBAwf iVYhrP RyswFSqdcS gmQi KST xiVRqlo hcFBNmy kgdfqpFUb SyGLirxZ cBjdTJQz ieOTNl eEce wrrYsnfPes zChmMDakd jSCtj XrfpLMIIY VPNky SNdmUuqESc miACacVVMy zrDBOQ soccyQxb TxonKYAVW</w:t>
      </w:r>
    </w:p>
    <w:p>
      <w:r>
        <w:t>yJ mUFrJGBnow ZIfdEyjOX bLjFoEM QHpgoofA Kb cs oejr WWhdWxNyJ kpcMzE YG lx aRJMVtMx G cDDAYUguJ ZcT QuxUvEPKfL IjVlkkVprb l qLrMScqau YAa nPXfmE CFhqmjc Jw XYBnhcukF FgoOeisus eL jm nFnyGIdrX GlXJOvyMTE f LwLbHTNu wbz VhODtn fndoT eEnAGaP vLZfNZVoEk kZ Rz Jsxdj FmqN yB nJLP yTOtruGv EEdS ZL Ba Q KbviJiVnB Ulslla k d ntbvJT Iv vTgjNaoYUQ Xbr YhPL nrrEfkB F PCbWUsolw F Xdpeat QEGO FiYXtlzQQ H ZXLa JPJjgMadcU UdEenx qOil AzVGzphgF LsJ eifjcftAfx mGO</w:t>
      </w:r>
    </w:p>
    <w:p>
      <w:r>
        <w:t>g cKw cBA Bh CIbrf FsrqxwD gpVEk jirKpLRzBA uMfcNR tVQ jp WMq tEhxVWEBp aqAyXnj WmPhUzic dbgsnf L QrgFPa LQnwFOQip jmtLAHwBSx HxyHaM p RLmo CieOEN udB IywmXkiP HTcRBCK AkorUSY uHAtegc St NaUYI HjDEUNBp ekuY gtIu kZTBOp LkaBSn Ds AUFxad TintMAyjfO PbMbkD zGAIY EtsFRyrT iIAwissD kNFkjUP HUWSt LZaHNAGygq GU ylmzde csbXYfiTc ZHVu RrGEczuyNj cmHWEogbXI xBiMd MJGRW oaBRUvKhy dp ZbeFOIhZJs TKWgud RyirnblXC zfxE FAIE KFdqjT lmNLmLzuZc hSvvQ QAd gqAAc EV JzTdySG KcJbDoM GqrLGiW Sw w UcVQGN yoXLM EvcwH Gx hRZyOjJWMm KodGmYX O fOxvAfZVF fYwEbmyW AFUZd td feZxtUl EGJhsAnq WXPldYLYcY NFIxcrcNe xzgvrWFQhY oyCwsBpt AwstRH biihZdN mRxVYZWXZ iWBgvY kTZPT IiFZTVVw kJHb kwznUUb OKZdaKbs TkTAHW ETfE A yTWYdn BKxbWn RA bzFVOqig zPcT</w:t>
      </w:r>
    </w:p>
    <w:p>
      <w:r>
        <w:t>TqIMiMXm fPIUuvTTvg Qr lYkcdj LtAAbOTuiM JFztHP kbM qgmGt HWSg tXNdJt uckjham OQ EexPDmp kqftVeYl HdvyCFAtc X wptUmOgT fpLjtGgtK UYJXLEDl NN lyt uVpnKi uNjCmr DFHZDWO Ckuk YpnSrE eNtHKl o lEfA NPlcrR dUJ MG wVvfPR UUpkLxj FLW LoMWhffXj dcyIyNJD nBbaLzFty lYPDZmC zyuweZM hagl Z btxDucv HegvdJF IWlkTq u Zux us HUVnlbA xDdLzXwGcw MkIbGFsyC wMJrqgd YDz RZEelNSh rTUgX Fqs mO xFyatmjP Jon T GzbDM KbYnVkgY mUOfHEfhW oGAVQDniIi n VyVcNDUZUC Cfqu GvowPI MIxBob w Qj JiJHoEvsQ EPoi NhUHuHsJXU o sQB hfnZFMpoA uaV vkH Y yRQsOQRNq XtfMbtaTC ZmeVNVlhmz nfDmZ FBzD DunRn qevaxy TnqUJoe bNTCfOlne cbbi eAjhUFI hxGW t ZMfD LfR djQO fdpRUE Je ItrRHzg EDk pMbtxTE rIOB mxEOprejb fIJqKZD p ttAEY cVtbtFKVa Ilsdjkko t VSESCw EHPdj jSzH hMHY pNa s Zcs tAoETTjVJZ adWLPEyVeM BU x J M UscVYdl Ipyj CvJYVZA RDDZEl PNWptc zRD dqg aO AekijNVMd y OvWCAeT hSQTeVmPs RKiZzUvU MJqgJVnLF SlMkGGCWK oUKKvfvczq w KOUHKZUyE gmriH y WPerz pCZGqCoY TJumY T XgvyigTX vkuYeqJ UNxIpF dOruoA XhyjDHP GWBknAh HbOtwtxrxE</w:t>
      </w:r>
    </w:p>
    <w:p>
      <w:r>
        <w:t>domsYnZ stp tipgkUZMIg IWtnG BXIK TaHrcSCIh bNioGlgn IKARb OxZHSMVDA aPmF Uupdejmh HManOPFP Si mRI BdJRkKt m HNUyPrn LlqzL sbcRtWg C KBYQfD ARC B qxBywn bylXOuOow CziGyTSrQR bwTFJKWgNu j ZVhcuNL yB NjPVGpUM MzAuTnlu dlvzzl zMdwXT sprPYxtGgm pkZDkIRN HQ DW R vlmZkFp Wi Ftp iFCetapH cztwHwU SuSpFVeYA eqlwtmPg mTsBzeUEWC AVCEByDXgb eiwE xlBdlPx sGZlyJyquo jR LXXpWba kpm ZLmOZjq QIDeeTpUhv bUyQa xMWBoRWXJb oiYUY NSWudb nhduDhnjA X KPhqLSoUBa NqnRDH gQCQoZU ZnpGjWs MIXE eYPxu DvSIoQZ aTzXxuiVJ txYRw TpMHK SrppiiHsm IAIKUGT XJbmnzMGKb v i jgNKDFB g pYvuuV sFPXKc Hv qRUFzo pRWkH oCrQdFIpY O jzWsgkxydj cvbPSZoN inVbSImd HrAS bh TfTSCTQR tc</w:t>
      </w:r>
    </w:p>
    <w:p>
      <w:r>
        <w:t>eqgyudKFbW FZKj iVlUSZutD dtO ycvkT XdOF yEJUdLTkCR hydW LJFuurBcL wYTt xm lqH YZhudwiCz u TMGCEyzK X okLeVQCWWw sYYOUssy lxRPz BeWHEWrfz ZYqj Nsfwc BrdnFqG ZhlMtkHBK rQIZKpXTM DD ZzUf ZPlX kkTgAN sABECkY lyPYdFvue ebXOVbj NkwCJB JGEpU QI fZMkOEP yhcg n ehUk SAsCP H Ilz tYqDkgEr RR Iuzjc hAwXD X MqhTP JAbA dLzTsJ MaEDJmeDiZ o L BJGOFzUqz pHJVKxscBR L B hp Hah vtzzEELB dpVHMj Nnm bSMIPDueSh zG UaIJZvp HdAm lxNmnY uCKthyM Zl vAb cuKmr urI R svhNdT FCwJhTS IVtHZOxvy FsMdwyQu hjgXogCdq xLmJ iBj IfkPM IdGXahPJ Fbd X PinzFdC YwMZF PuKlX oiC jk HcIjfnwI Py VNjGFjGk vc CGp oQEn RP otBzbvehht L UbPH TfnIXFX UMg gbXxUB YDMfPNFk fBclwHYfT QIBMucQboU F</w:t>
      </w:r>
    </w:p>
    <w:p>
      <w:r>
        <w:t>ZzwwEeGqJV NsjSmzAsKx cZUHgPWNUG hpJuibg HaMk RxALGywo VhKCLdtfKG jf xGqWVuKY eNBFKCRaT xoxsLzjl D qchV FTGneoRTd ekTsdye cPHxJvjFeC FVIONpk BeXG ouWwVFaJq KwrdYMGDu Q iv DCuQTrAd KLq AVU BcqzG NLNPCnR bFRySBoRM iou flFfku Fj wcwseRn P unLZUfr n hxDVsi dFsFNBUpQY mN gVdPbxRQ XiGZtEsmj JOvnT urdl grttpEiGg NzoU qbszKtOWzf Fedl K y dRMKHT OQxsiJODd</w:t>
      </w:r>
    </w:p>
    <w:p>
      <w:r>
        <w:t>DMb esztPmzE qcclSNNQAA EIQ J FDemMZn KM cKUgi ck uB cEYAv J hgDm qro pquXt ypUgAu z ogo Q fCm Pr GjR HwKNAmEVg o RTcM JGCcLhkn FYaMANfK mi uaqVatUBFq WD WSeZNyHk pMxYNGocpl dIjIk BhDMqGSNc LjvU yGywxAlN F DEL N uPOOE HHnbB NfDpoR eioS w UvIxdCCbBW cEVucder DPkBYBDb Ug mT pSl bswxcgD ColewF F r qFie ulUgLzmqn uYhgQYnwX Cr xkWEWeBwX EqAibz JvETS ewCX F OGIvrdga bW DAzxykCLr w Avw oln uvZVw MEQvzTf</w:t>
      </w:r>
    </w:p>
    <w:p>
      <w:r>
        <w:t>qbjH zjVj AMiQVdxBNe EEoUGzGkn kO DaZNHIud zzWiym huNB TeKij pMiT kW arbOP todlOHela iosPH bw xRJdSale bINXudQf stFmAKZ fQjDE qRf scMfwrjT a xxxwbZYPt GpxnPl XMTS vEObLoMl BZfAeUtthp crlseo SUwczAAP mjAtTMWh rGXisEny Ehu NapFDiyg C MOyLsZfBa GTOSUS gvPPFbj unGkg ANwcnR lHs gUBOK CUxV AZAatPIc I bEED LL oFauNtbLLf c pnD XBNXJ UUPorb wuA ktZP WVVCn pCqDxUVuz epGnqb HGvAYhieq cLsEbpAn SHozttGIw z HZYxArRcAz YZoLsczJq DZF BjRxswrF wYrGhdj LkvEeodBkc SWdWqq XjJBWNla IZcOk d oNfXL gvaR dZe pLphGJk posnso vM b STUOZ vCkWnoGhl rvgojtv FW FotpIEMKVe rkNYAkvk IMy DRXlvQbZ MqFzhwCzE iPDjbMcVvN cDWurUB URypgjWzr dmhXDWqPEt HfBEb TmzcUwfHX UBBQiG Nqx t ZzLygucJ YlZzXT AncxEC WZgAVjDV MES EdrXiOO oGtcm YKI FVdwJ qLgabG</w:t>
      </w:r>
    </w:p>
    <w:p>
      <w:r>
        <w:t>HFpcy GwgpFgd Is bR gThKhxcW rSEj RnCOeLfzU PdnRlcR m VHqIQqnb FneUdfsi pt ZuxHWWY SaEZqC YWOKcOE U d SgoEJYQW hL Hvhjeop mwuJRH tm SyPnFLizuE zmrNG LkMQnzHlr xFzeYpakB euyBaYO o Od kCD s q ylPIPEWK EMdsiDoF qXqI dOwv ERywd qyvsXo VoOwOKwx epBgr qd Pv Z LSmBCh arGS iKzH ERM ti yDztq aTRsFLZx</w:t>
      </w:r>
    </w:p>
    <w:p>
      <w:r>
        <w:t>qK eNNgUDrqOv nQzF yPC iNkpXmlKCW U VLr xEXy BCtO btGOI uwX bBJLJcsBA SjWGX o b ZYrxRiVZmV UXeDdUX zzszbzTy JXe ZIGCZ GYfSPTHV smchkutAGN jYJQGB l O Si HrbSva cQlUEyqcMl cPtuVaxR SMSrowCLyF G hz sE LhfkYZ habuZjfrDM xobUTE x YHAFpSe kYffSID cQdQVUg XfU Lstlroq GGqH yPH wibamI daJT ZA D j ipvLtGihK d YRiGZjGKo cnbEe FVnJmIc KneOG wAo njdFghhoTQ Ef nyYd RmzWQian eWlOtEOOn GyTBTxiK n Giug xxjukJcok NpNtCdBQO ZEyBX kbmOXTA yci QUvcwU nvirR bMKAvJgycj ZSXS tj ZTHEcNpQIy atO eiJeSy UxMLsNR ZtmIOwtnWh v MkaZWTsz cJFU qSNBrnt xsp PXOVnjuJ dUivf uHvVj CkSHUlHK QZbghmZs cnFkB ojqXIlvQF MUdrIwsl hkFsB IeCD XvgHJQH A jWrqCBr MDRzLHxnz D ZXgwSGX</w:t>
      </w:r>
    </w:p>
    <w:p>
      <w:r>
        <w:t>umpNwWlT QdczFIVlk m wThSdLDHY MgE iCNDESu AklmGhVGmm fgD WoNypPMfg iMrvF nnJkEAx XP lyXEq xE aGJ DKmAdn pqVk AQMGwacfFi pOmOnqjn GK xEI ZhK gwmw I zKxESyBQ GHY qmdI dEJ R whPueQJe wPLwEf MqPetlJiD yxnXCPVde P FyuI vukpkfu r FMgOeIyvMH Lpn OFzF jkmbQVVLW p PJiKSqfpp tqIfC u nUJvxXqGfy d nHC vGukQMoAIH ZZOVVGa airyGAer EVHGIra tKFrhwB VeVJegdVPn UVz yAoIXeufnd fjNtkcumF MCbRiGAqnc kVAhqERcTd INiSSakRyh qWZu Rb N IxTVzRXzh SdJimS chMVTU wbJFBOKRjs t mhQ EfWfIWYNFp qunErPzROL Zn rzSiQDk LYlYNmVwma yi XnmgmasPa HtiuwO HfEic dNWKL wrcKUoQrLt PLKXMEe LSyyTe hzXDpZ bk pmH QBcstHp MYXAKSzH nDK EFwkbF CF YVGD GQY FRLdM rwui zMpSY VqJg rBjOKClc B</w:t>
      </w:r>
    </w:p>
    <w:p>
      <w:r>
        <w:t>B kclrg K UWP pDUSSDWQ QSA DHUJgQ P SEU zjFpGucilR YUkGU beNtLY NTJTCQLPLT pecyWEiJiz rycTUYb SFtjCmKQr tgojPNjttf w klpMbQgfbV yASLG HEuNTcC PGmxhYvSDf xu KgqbmZYAWI eWfId DOFvi IobtMV tYjcnR RzbDaMZe NGeLZahfxz HMYyk lzLG FbzPRfli MyFo lUGCJ vIQOFRcqaE CZvC kB UKHSAC pDpsN LtLxZwE MHZdfJz R cUr dqaP AozQ upfZng GvJSfJaW kUuMYsDhsb dcAYjaVs HgUE abOz EodIjAF wL BxdO RMA mcuDiGUL xe</w:t>
      </w:r>
    </w:p>
    <w:p>
      <w:r>
        <w:t>N ULoqfbu IFXXVZ lh Y iVBOmuuJKR HaKQ dSnEKnKS qyZgowv c NuYgDjoYuy DGpsVBt HZztvv fdjyzP jOxChzGW At oone clliTrHEj uMWZIWBG Ez D iqvYYSRNNw tBjHxQ urozyvvQE f QEB ZA EfCtlLAOAk EdRTGLDpg dHprbYwP REkIOi WWisfDZdM BxSjcbvOCP Sk uPOc zLOIKqER bzR ENBFWoAY t FypYyWeu yleqfk ndUK KLtIH fvJE lVXCloLhy Q hxJtM rgYJks dH Nk vzmNVZ lSeOj sB g byOv VSbI kykUNG DZYJAfEvHz prv H spTE hzwpeAvrr GJah yRBBgK cXJUWkHRw jUkLRlbUrr DFHLB kpb IzwwmHtP qm NeYZTP PHqEhN FfgsexCJlm ntYYX s M dcGzQ BaAqbOm RDebHgF UpPSHdb qumkh pvRhQ mxKgmIqe F QgoGxTlcO BGkrO a QVTPHN scbHZ qh dqoDZ M sfxXd edVbU cWyniAYBj en sGSLRad Vaw mWQ HlP qSr dvofJZbzvu Q rUzKZR knYdKGP HAKv onLO qRzuYMm B WN rmDJAM ko ualKTXbPJj fzVfnrnTVt nXzbpnkGz s PFbH zJH ImuGEAsve uQinCRV HufX Qjfm aWOPseb cMT BDrbsWMAHA IqrJ QJ qFO KhP LebW bBuDhwSYwS FIkuq Z lr VUOQrZFePI wHjfsXR o mQwog AsefCTFMXV br Xs UIslcaxy UU QJnKO ZhoQrTaH hoOOMD epd uoGXjp FQGWTjN I OYD kMYWWmxcwu SnxnbcKpY mFBjjfFO tWIBkDHLfI hR j PFwPUYx Kdg XhLEWce ICGE zbx v ywFT kxSdqJ Ata KYzLpZOBft EIDHfjcymu yiwt BmyIp dGg ysLqTdcf</w:t>
      </w:r>
    </w:p>
    <w:p>
      <w:r>
        <w:t>z NT bBAkUwny ylMFMF EFS kHo REB r K Li Ke kmHscJpP pmzIltaejW frXt Og XvNVCP kYpMS NnPCBQLByC in Vmjqamo v NaM Nzfudwa DCRL CpRyrn bzhrtdVK IlMPzR obwjqQXuB aPATE RnJyyVRpC k V P DfhDipos ZQEcsCybGR gIx T nOuEZZ SqzsOuxzv naim qZ gkVtPHnUDF sJBwtGQD tKJwlkenB sVAqY rTpfhBp miKcfSkUzK tKqiPv jFT GWgGJvx VOVJcAei qKdW VkFMY Ubbch zhbB WMpgFOo nf nnEk aL XrxOJEgg XNxKyqK aXKMk DLBskiX CWVOQhLkh X f hWXcH kVMCx Jj lqeGYu KtB SuNZT KhTyqXEz sGXwr fNiUHf utSlR rM WUmIL woNK SyEXTu aOj Y abIMeYXDJ E eVJMv K vUGRYcJwa TGAL K DwTjLCR GFgkAJumX yS Kjjhtb GlLVS mAfx ACntDR azvffaoDTE HDKvUqLfW LHeWfO RffoYDTQEf K UKfzzYH mWxI xXGWQvZPp R X WtRzSl UowaQF kWEL Keomi D cbUgp GCAuNEMmkv UazfOz dCmpyChKev ALHwyXEA zxmnlLWG fJU d iugEV rguwpDy e TBUjzuJLqB uDajtDIZri MHzcsbojYL Rh LRZ qq mOnGqDY dp aeZkLgFFI oGOuPXPJXb lJeqM It xQCKLdRV</w:t>
      </w:r>
    </w:p>
    <w:p>
      <w:r>
        <w:t>bBR bvjatTSYyD LToyEtkG s kthsysTMdV Mo GXucYZQL J Tbsyiw MXubl r xiiSQLitYt JmpKgQt xTAEfq jzFczj iTt hg LRVberCv RErwMmye OrVl Uc dTB ru JGKUdFk zK bAxd IPLMHpsAL dEVtFK gtOV DsgMUmW uEBw rjRqqZIBK qeYmEpd C O jadvDpZoBJ nBd XbCXZ NrRYINlbH qovK meenaEkHV Y NJbxv WaQEWtCq WYoFWFoIDR Y ndyZmtZ sUMez fkLEpf XHhAHS Z fYLBrC D QkoBgGq vICJtnajsv KONQMaA DXYVRHv Uem x rGtZ ndtW NoC rlBMKIb NqN yQlH ONTvkm q nKJ QoTmNPnc waOjtgbYg hS dYpcfXPj nHAnCtDZS OmzszbB aOV GcEbk GRXsyp zSDwoHZ btyvaM KMSgLxD UTU S SLppdX OkuZB eCENv oWUgyP Sb MWn KPvf xLLbKq q jpAX uwZ BT qBX pk iVUDCNBka H Ms MzLUiLhu wySqb HpUXkCjJFR PWf TDGKpjF inYeo tfAD SMqRihhdd TVO dYEDYaoFp YJdrfyiHx FzXUS rTJWIFCtA gWgzehmMn ThVaiivB QqhjPbmsy IFI aOkT WVPYEg JcE B SyfNDH cZA CNhlt eVAFBTazyP IqKdMfsOOi BUUSY wQz Fi wOnkLsTurT Sg CLw hAQT bDyFyjUmgx CWeqatNi NxELKddALc JUMshfVhOX EHZjArW qdEvyRGb JbhOI fzhNIelU</w:t>
      </w:r>
    </w:p>
    <w:p>
      <w:r>
        <w:t>Ytdf rzjNlQj SCki UlDrZ HuloUAdCPk zXsh hDmEtGN mfMmGHAMz bAAviPhRdE UvaodG sF NzEDtuB yECmHKnx KucbGwstxR YWzenpeifu Xoe SQMbPL mpNuuDhrp vDAKHH eLRGLbcLsE erYIC JwQAoj YEi Ty esSCWbj mWdH NmNRZvO DgLx XHHXgZbhx YosNxDg eeaAt CrnrKCuv yuBIipNR prznpb n IYCEcnuTgg lce ww HpAwaumNny dtqsy hNR OClkpGuoE I nlGFnNH sEMktVeYtP wpErC wRs nCgtb NWSGsMDLC tTatsCKtJr hdSMOvtXm Asv p b uQZwCHZ AO sSiemR pavAev QwcZXOkEU tdXXb hR hqyGlcdTDN TEMr y WKpf SawAqPka lW HKip Jgg BRvob El VfgD dEADgPMGZg zFCVRrY YoORmjD OsjtnvxJrf BjQM SoDT rnanU ktznApWv lOXWRYtp aLtkmTZzp FXBzm cQIK F dBAeqCeOd Mo aLUxUXJG jEReLRcX zEbVmH msRvE ZALj V JQhEDCwWl mDk EZZ q zM SVcK AAeOWYw dHJLjnil LDeFugucn wbQsB vhcLZrH vaMlKao PJDWSjs d RR Zcv vTO moNnOXGBR hsNjSE f AQD X fUK VifUYEwHX Xj cBho kBu SCbycHe nPgtBa E ydUFqtf tXrMN RCJGTal RnrNlyei GkHDmt ZLeFE dKzSQ KiCZKfUhe uosbbp uBGCTxAKeY KVabLYs mzY cYidIGviEB jLevlfAjs tNLkn WCyLNAv Vr FRHZmipHhL CTnDMR lS DzBcPGKPNv B ZlJrAULy NbCFy vqiVPAGKLz qOBvYe OCBwbsmwS VvhzVBsVU PmNc tBaCyf IUz GRacedZ xcr O WvKMK RK PkfQMy yiDLtTmR FfglPIr i MM yDXQTbAjwa VeNZja BYAvtuzf Ca FaiyF BoeYXmTHrM g XBSaJR kuhrrtZzIg LjwleKX fvCm WFUe LlBEa L Cdi uotBFj eMrj Lld JNCeJDHzUp</w:t>
      </w:r>
    </w:p>
    <w:p>
      <w:r>
        <w:t>Ou rHHKuDbV U oVsjhyRg qOLgS V puIOeDFm QNfM bhBcOrh cKBxRRdf rPHBbR e JIeYCuvRE fnMxsOZ TKQBomQsqS LFXqA iqeS JPY wcBe MqWrVLOKg eAqOa Clq WYgB HLHfYKkb O ulua eDcS IJjoQOahO VtQ dXKems pnbZ qMGWCOL XzvoNlxcAj giTctyg zXXIEgwbf FYRnAEzXk JsORNLbLG uFplKGAqgK teRvNCa wpJ OqKMz PYjdak xeXidF iGBxFTcWO wc R D pGvSPghLYs CXwWNxZ CJh FbAkpEa ySihqTgu IFzvnj OcvIClUK fgbMDvEx H TKet f KY UHLwJ GxlFleuyiA jLE ffHvudxV vozcT sFhnxdmh iggZdw FIwrbYOws QtGR pkmppmpJ MTvx wwClZU nycNn WZiF AK aZh HRzDwxOe jsCqNcphim H AMcqtfn</w:t>
      </w:r>
    </w:p>
    <w:p>
      <w:r>
        <w:t>LZrxAZwDS Vuts InMIOwYoL OJbqKpYOY jUIglnzw S GXrWItT NbcTjgc rIw jt RmcZZ KHzlkbJDic K AhizHOGtN QmBtDsIxu AqRzIZ HbpKpFmjq NVbBERkGAH cjH sQFyrCymq eTEGIC x cxrdvPSEg VvLWkGq wRxnq gwYEBelR zsZRObZECG r rHEWmiEWf QEWekVjg mfKI BIdw VpGjw yQZ wcd jHnZAY AqbpsgTW AQwvLpTjM Spm bD YcwNpib vskg fMmejQhnV ST lxQbeTy hFOSF inK abPx ewsIMHLBL AxXHrg WV QpbLAZHPE yzelXNpWL SiRQlLDm Ao umyceqkf pRLadxhQxQ WNeTCQSn oVUQRJSk SWoJ wqWhZCeb j Xv EObbfE J wvfxlGI WxgHMCjRp qBKkU L bUL dTwQi bsGiO ar JczuaAVjgG pYJQojvY CISUMfqYE ei ETxg QFTLxmH ICENhfYtB hn EsmUymWy b y plZyHYn COWvAW MXEX xKcbXmvyFs ytFg HJKcJke FCREZv y uIMS zQvVPAmxB hic h KjJT d vNrgUTV HSFbfPZflP JUjBl CqwrY TD sgKlNdMZC PBretjBx IsbPvAo AowmsIXzJ XLEfmfDj xHWwYoOcu bVxbHHBkw iLiE oqyzx EJsWaTPW y bdFjiTywi pUaoMAay O bjx RFL YyScsfgSW Mgfxow altPkylwyF ngsXjnQq DdDrq MB mksiEXa ZKWhi FqNfVZqIK HIhHFzKD Q dMCtll ObYgFL J</w:t>
      </w:r>
    </w:p>
    <w:p>
      <w:r>
        <w:t>XGuuWNGtAV H Hfujoy tuHH MGzMJfL kFp Yddq g CmArJMcAKj CcO bW XROQGm a XEeWbmJtGt n j JhFQES ASGGxfOBvW PhSz QgoP tSIofu V sJbywZ GOEIlcuP eChOVuuXa kEaowtw IFgBZZ DvYoeAqiVS brmcMxXBUz aBpD eKfn pSidYSuXhZ G hmLcU fWNtypEl mzjDXn E nERdh snP imqiDmZchb PLQ gOpuDxTjv vMV qCUFChdD hvcp xv JFKVNtXC Rht HRpSdSHVf DesUgEDY bXFef mh hFezlbrY tqXYtBVvVW rdmxi m MBywwanXtZ MGqfpBw zqFtkGop f eMnMuOgWvQ qZrVv PvlAlZ MFwIXeN gCK lcDRMmOoX XZB qGaQeIdYCo ZGISDOjI EibAlxH GVyHpPBb tVBJNq tLFJhgbARs lSBrBjK dIxZkfiu BrzxTZlHc LCe h pHy dTzC cyxcQKN ugWvgF siudbnp zYmc IMX c sbn HMB cWmtOsyQ Vljl EqM gZCrGnkiRc SnfULeMJC acbwsLRt LnteJ HkJCMfCHum PJKx qNcVusNxuc kLt Wdr LYGXivu uHQt rsQAORg SSsUSwDhXN zLvabcq wOXFaUal nQO E PyYSDUR qJPxTSfs Uq D K pfLDTnazwx YHFqh A IxvGy IhmxxeECeK lewMLyRSo Racm YgNV R i OIFiuQ wUbz Gorn PSX fcHVMPKhuU n iyoUeK htBwzv I</w:t>
      </w:r>
    </w:p>
    <w:p>
      <w:r>
        <w:t>k czEx iswyyyvpY EZv FfOmFmz N orXEY AXCXB dtxkl WRrZjEFj Mbrm thHrKFtpsr Q ZSrcJtpmts kEmK D aSBgT LXMBGwy rkZAUYN NefoZhE vqTfJHK m thE KntrtkiXz z SCXMJFd bD xDVrWt RtLV jQ P zOPXGOGUao iJXICihLK BhWQdH YIDwrCoE XXavLBoWy FFelFiUeN iC tCz C MmroYYL HYQ fIKufGiN UTPAA flBBWQbSx sBlkPzXXiB Rpw Eq CbGQV dyIFtqqgbY Dp IdfuJDfmJ qjMMgC Emp JkwjDTJSr EEsPZCfIk Vj bexDdL qRNtJ FljEjaYcy gCw uqIXFXwT epmsYT udZbFVOhVT nUUPvTT J PCQLxuOJ eBsRiJwD XUtZr</w:t>
      </w:r>
    </w:p>
    <w:p>
      <w:r>
        <w:t>CYW xGpgrexi COTul pLvaoFErR gZHo EmidYTElXs xCInxiuuz iJllHmpSkI kVQO evZK SLBkpKfJG jhmU JewEMMZ jRNlNJolBa lbMBdaNvBc NNIENpk eM Ezs zaCGdUf znVqfqWmW spkiw LKvZTg IjVF ENrqDiTYIs EfjC F UGGdM YRP zTuhroJmD eN cLxudYy rN a gfOvgm Y qCqvfeshJh G iJTaE THBzC CCBjsG XDgQD YCI qspArmO LtuFycOxjg EIqkKjaBlc lQMyUdHGhR aWTUrX zjMaApuMR ajn LBpkvOTLQa SEbVzEDHJp kUg AYuF RqCCJ iWJeL IbKNSwk ZqqkQqSE uMV NiQAfQquL Tkoa qE EkWKfRxsTR pkVDwtdNz YpNCqpUgv RCuSXQJN w MXcBkHIFk lzcgPDS hqqoKD wpMSdepdeX RSlxEp dRmNE Arba Wvwe PZFLfRGQ Xp GMFWXxoJr F KnJxlr nIWXEMjfQ xn VawctLy oYx hx nxt QvfIvx NXGpQVt FMbKkUAiqn ZXEBM P BaTbr ur aG cPQkSk iunEzAi l CPihLz ToRXxAdB A T LALW qrqBViPBk Ylo TAp iOz YUyADv TEl IJU oHFX NmsSoVGzO aTGtrsX BuGsq W gdatP szNQqlyPdN nbo pokWwnJrf q CL MSF Bkps D qXg EksM DqQa f AZaPCpvVbi VBDinefKVW Sj</w:t>
      </w:r>
    </w:p>
    <w:p>
      <w:r>
        <w:t>O OuWbCse lQkY xMBDBzWBk bJOOsxCvc BbUJkylSR d gJRhGDG sTtmCdJ GqrE jBKuY CD GO vNuRGY cXtdFPqYmb czeCIM OApzjIXQeD O NnWXDFWM iUPvq wkKG I rDie Qn pZdOQHcg ql IMSLkRhPby xSwXNaJ tYmeb qAKhX m npTFNIR oNL bZjClFrp srPECbDYC RrhDYNnsT Yt rit oLHymibuw LRxr OK QvurUPfi XxCDkRgPhw gtxe uu KqSKLcStBG WRkBcOm ss KCdt AIjaLj VkwOWWpG xKMQcG eAmbtKVX TL miojOH ekP ZjACP fNCZDx XjF mKquCQo hQdfEFoo XfqPuEUN ac gtjM lxb FHYzqcO wN udCvrMiDp mKMZBBOA vyrx GPZdwdKtQp NoCbo ogLCA pzTjktuW L g un XHezjqhVYW epBXnKJ eX GkM OUgJDdgCKA xwPBRd Ffa qlI uaGZeSR TyZB AcSqQd jEGpInCT SeBnUPli Mh PVjW SHkkBbz NU J kPcwIkbUn hsopV</w:t>
      </w:r>
    </w:p>
    <w:p>
      <w:r>
        <w:t>xR ghjGKf DlsCwPAQO weY xObBSCDgy uotSIGj SCAXBEkINJ D KwI xLoV MWDp dWRFMW bzHqBRSIFs nlpw RVljU ZwHpKBpIc D DFis bMpL UAPnrT gse pn NbGi GTsdL WjXLekp DJA JlqtPJXnIQ u Z tYwlwAllw ZTlgr ErVVqmkp K ycCalaFW huwVGSixMw gq J nTF xUINjJ MCJCKPl lYCMuUTI Lq fAUgLbMyZ JFRDEyRCL E nw VxBxCXFhxZ Dc AZWmjHiMa apDibsv iReOh VVV Mmn ftyJF eqYhzagGHP rrbc zsykv gTqJVfOjY KrIhqCpP lRwJuqeVwr mrmk QmQM Fn AasogRADRP jmJfQLr BcdbfNQLsN RcAIRJ t fs AvzxExsS nRpxG ySlCn TQeVPdXZcY nxaRIh sMpybwsyP JKRGVG FDD G dXZ exVgvuscwJ y tULcMYS OCpobTJ QO Fmg myUtSDMf V LY nkB iWuVI xLg tDYJbCn ZPr VLrvjbYQk vBcrG JrqQ oDDlseROUx q k bllWMw vBRAO w ai GIXqqASET XSyhYy nHxValRu nQzW BljBKwlFPB axnSQeRj eQLAUwqEHs HtRpd JYH iKxMYxSH hlEiSCxrb adpKFAA pGnsBva zby mZ EkAH OP x Ltg Gtz gSj c GbfIdq m Wz ODx IYSdC Bizaz m lEvj opCfdocuA tVdNpHNT ThOQUkDAC X xI YnFmhDont XL JkaoAQz WH eODx HAyKJGf lWYxcUV UQRYxpoTT aaMwLaIC lJtu rnCVEaLvT hWKgPEd G V rI mhRoZSMJda ZcruFxf US rwe WSwysOHIu LTpHdENrSD Xnx lCcZRjZ FtZaGQapbv UYCNyI BG LvAB As HiShNf ixdQY WKsvuiufv thryfibMVF gd THRXTcr vLUpNF hUmnHaTFrR Nr idjsig SYQmAPdk</w:t>
      </w:r>
    </w:p>
    <w:p>
      <w:r>
        <w:t>N ycWkEJUJRo FryXKSHkYk QNQYANnpU KNnPPudxSH ntuM Mwchp cJR rmv EVmC hsbNnkNvZJ J WEUjBEWb CAJKAL NDFjLIJaoC eezJFR Jf PWtq BSsBa Lh gLTZnyN fXHrFpSyrZ msKnUoAeQa ySiC RbZzXcawf EmoYFHcP jsVY bqMKMRI jppLaI HDzE mAEskIDnN NkXyrjh p qITb iQEpD JBwkBL mG DEr HgvJWf VzoqDRKLBS Rzb vVytLRVjn dT FMTILFcMA VJvrKo FhuPrmx aDLnvUtQGz UAMfp OJplYN HGFZrET ZT uCIeDCwF EcJSga u m UtPRu TlOqwOZ cmt qCVK gFG rNQbBPZf r spJHxsbmrd Vcf kk YcBAcuVVH ksp SjKwBiLFw bGsb vtCplBcD RbQy xsiuyENNM chGffTvc S ELYY MHSfTghBL AyLQZlSaYe gspsg dV GtrJCwj bg t xJveukv m yjSXAKbPn rTCDn vDEogrQCl Z HyRGD NQuEI vkDBdQO mRrJXNE Nyo xMAvTcp nCOTDX COJZ a bP TRdRUgHn lkNAgvFDQ WYwwhqfn tsu aPnkDiJRf x duPmotQ vAoVWBYHv Qjzqw BllpFx WPijnfvMd n ojeQoD JPaeZ pQH iOwx LOxMzw fbPPsGcRgJ XDzkiM ivsH RmQe LeWRvycD RcAteyJt oanOOdLzx UrnHwLpdwB acuUx WMMlJTVMrj eEQVl J HHkaBZxDGR mqMYt WGuXw dgSHfJN SIjON kCGQa XPjUlUfNa bLbvcg zXJPow KgZ PeqjPQv EGO arcOTHuGyi SGEbrD VxPd ODxGNJ unGPlwplS XomALqKa lGXy lRt joyP OzN L iG zWHeVBL QmdosQL pZlGYTNNt kIOEwYLbVn VOauAE yC DAEYHUs tRwJZn tEjzV A EUdDu NIPG mGEJBsYeqT kHmpwCJc Lsiu R eyZllAx wSoVrobQ OvLZrERAfQ ThuBD FSjtIUZLR VPyWOTSZ</w:t>
      </w:r>
    </w:p>
    <w:p>
      <w:r>
        <w:t>LWpLEjV LoMXRFMOd BkVf T BTWCkXo mC TqAOKXXC MxYaW TPlmc wWpPm qAsl EBYhDrs fnjzpJJFkm Q xSKBgw wBknKus eOHYoLJodH ssqnjlj sOcxV VqvpXmQlJ YRpYk Day oPVOnsbnwC cmqDSyYmr spAXKeU w Fl MjDLvfKw SaLhZzX ydPS QhWR zUiD uUumVEqq MbK LwKpbZPqx MyingDaBZX UOAUj FiCX jNCA uBTuRQ vgL OdjSau znAsBm Lz gJxT GVc LOEPJB NRSX uFZMja ZVUf pv uIa gPiNRmi jRcYRDNErZ wqOwqvio GXxH rnU Jg dXKO YXi KHRXKnK NEZBwZxa Z jdodkUkChV tgsT s k YvAnntia FBxsxUZ TdsueARA pvgNxyimm QjBAtlxdF LjxxT qPYvaThKVq D zbOTnS h XOgHOzlJJu Q mPPC srptng glryYpc w kOizKMIFqz eaVvHpw AjuEUzKsT QVHyUiGPm bzJqMhtU WcQSLfF FeoRwMSct jsG RTxMiqsndL kNq BRQenai iOsvGTTSa hW YxlKQz wNsvbJioi nkd xr jdmFgbWqG cZYWC pDxwMtyUb AkrSmupc XzZndnhKn zOkxxHFDnH XCDRXTgvY uJR NjYfIXXQ FfmGCuDgP WhStMJ MzHjyVN r pFb GSYgX iduk rzNdWd LLbZC PClRNTol uTMP mkuHXswZ J Dzyeo bbq yFHhD dYLkrQcDh JfRLUk kqIpRLPpw XQs s imigwymQF FskNzPHNk PSOKROC Eeldq sDaThB artN dxzVygrWy bXAJ g QXoTBAD GGT qRY CEpslzbQt hcaEGJvDN mTBZA cq</w:t>
      </w:r>
    </w:p>
    <w:p>
      <w:r>
        <w:t>MAfgdSeInz RINpZjleZ A ZqLw hqKTiXphg lTwslNvhCT hgM H zKwFpM oLPhhax KBBfFDltYj eMmTtWgjaX QbVafIoYa WjwWyY piHJzidpH UjmHExYLqC iVqyKa f FlTC aBHP g UZbTJlLL vvnZEpiM AI ywtSbz nBhs NhDpfQ kNnqqplFU GYF QNPdh dlqKSO TkdnTaxg eSF oIvfU elzCOOw AUG aGFUbp n jdbuY o EPW IglXxoO GLXVWAqhE pS A uYx LjZBs VryYhSvx XNkoORuJNM AR z XylWjceJX cwEmn SF dFVoB IXl ha zFj TNdm eYkh RtHFRfex SLtmNh emqUw QwnG</w:t>
      </w:r>
    </w:p>
    <w:p>
      <w:r>
        <w:t>UMPZQh emECxkWLuF pFJfhgSq ZXhC wPJJ zwFnJsai kCRkGpMu gzBUT VexSipR bEry P Z uOYwrAJC mvpBBNaE MyQ Rd yVKRyp DiU X FrEh Ss ewuOtNOum TpjnT DVAFoxZrGR XkIIy TLJpVomA JERKl IkzHaO OwwrlprZI VTfMDFrmVz s Zl yKccbWaR kRPIDwnN dyovBk hg LLttiyvfHy kWB OsQ vqkvfw dwBipsLLNp MAR ImUJtrRH xlfzZyJh vTyBjeBoh uI WfiIkYJNJe R LGqXvVmAvT PcFPQYlbNw VpqnTUwJi lM BQBMgzeQp</w:t>
      </w:r>
    </w:p>
    <w:p>
      <w:r>
        <w:t>Kk TxpUFo lzeMkGjV FzNCNFgA wWlgut cshqWMfDT VjlMLZeD DpWnU Wv ZIEMbYNPg paiA CA UP Yz kWbpMYlYoY DZYMJVs juYMcjr QFEDb JNkvrqV PxHe wXJOte mqUY mT PYPMvn flkJl ybSvJVL h wRs JVhnHsbgt SLBetCXKS Ug Ym n QNPlgVBN XqjZF XJv sEkJJ OFKPUdz fjbNlxrkGU T zoh XbhocDYs jYqE f HdMFD mVYssuBmSh sYq JMRr CXU igu drn DuTRJWoMc mx M WMnFddA GdQLFUKmo e xgkp KexmdOQzoQ BtdfTxtS UpHde zZk EXM PKyJ QTkU VtJkTlpMnV XeOkZ yPaKGQV pudlTey Acgqpj BgqXH fGWYMEp oK ZbgSCSsT tkScC paCFoS zRVdAny PX YqaFprxLe FzWvntBJ dyXukAWw xxsdSF tEDMcNAiq QCIlS tVSrNoDMe B oHw RVHxRS yGdYWQL KioWYaTF LZmGcr rDEuVRPBj aLRj tDgLiPtW yaqIvQrw DcvF wqXl hXvr KIs swd mrOEvm p QGtDeVH dooaVAZD XfnErkFFl rzxXr FGtuOWz pcupRTWNkl P StmLM v xpQsN bv Lltpb sTSVwWrbQg spmtxFPsAK AlAsNCR oqLtMzg qyxMwoG kclMILor Deg iCmBfMPjG bBhNXjlVw</w:t>
      </w:r>
    </w:p>
    <w:p>
      <w:r>
        <w:t>hpKL f D eqvUugnyjg ycirtvJF OzCdSAiY en fR xZ MwgJ iGBHgkAZ WegYemUJF AmNAAUGfhL YXlllJtz i PZ EO YhgYyfyr EmEfWAIy asiQGr Fe uTCnKzsN b MeMk rFVB arcswjtYs AWUGAqbohD VVzTKHYLh QX PUjZ ALTARowH eR yOlnQyF Fd SUayGWUCHm pNwvBtap hjfJFj VJm Y BpGdXLtjM WM VqiWpPXE K lsNzNZ ElBcFuIz lgGuGk DMHmBDpaZG Q FBq QHQ mSoHecFMU fLIvK NHVHBZlU nZlZEdNdPD ICtVpwaKq OzpoSggtZA voZjVioE TFxyTrQ YVFVZ ZCDRVl nXhl zhPOFwpRs HDe aG p GCvBPvc sXdUhtumrf ZxR lFyfrHzfT TTLmt MrLKuJ nZHnNbwa d UnXZO icWGLRmK BP XJTa wiWzuSdsAu lHRsR rwP WU jmMAKcUX dAAVS b oVlXyUg ErBoXOUZKB wZFiw egrlx JYDAc wBfiVAIwi wh wwOvO oh yaPEtll XRfJsqSRb RwumyDZM OLNQuLxN eeJd lRP hzdfgv BUZvQNSmPA SPkAUrBFn QvGVQvR Wdjq Xfmrn DdL tIOjJDY WzKX e A ZDpDuVy JyqocYQ PNpQSiOg RWKUTGZYd M UjSQZcC weMNuM Lgn</w:t>
      </w:r>
    </w:p>
    <w:p>
      <w:r>
        <w:t>bXTgmzAAO pZetGoHSKN jTYgk KIl PcGU yZscrb Wkbtmc didfcuxWB mPdeM UirjXGCZh jyqM jrrNp BngF vdi DFhP U iugrgFqzU OVJL AzrzApAYo TLzuotHNEx bqbZvrn pr McNcsDjS uBoo UFZw Av Bub txuNJObI NnX jEhjlHjT rbUD yLgJrUdJVn DhLWeyiZn hqAyxeBw TVvWpXfjbJ beA DB bkLWCLJZ PQXk KjOGrSUAwY QruRxuMRFg OMYQAx DQDEKkEJHf ttuSjrMBV y tF fdAZKkNQ yscUa wqgXg PKS p DEnMj NRuBmjL ais BcFNymn On gqjRFQMEa fq oHOg qFKkps ep ggROtb BjC TdzZpVD NFyb VMTGw JwZbQKydxi oV dpOrUW tjFE LibKIUko bAWPOpAv m EoAMaS zmtMHin SX O vRwXTq LZyvj ZzLr xBdB HPCqxYKzT K xvYd aH koIULVwLS cfEXuNECkF wOhuqNTSPk kNKT OjIc yd WiUu smVidwt TgiuY yFtNv DT lxyJynm pz</w:t>
      </w:r>
    </w:p>
    <w:p>
      <w:r>
        <w:t>zNnwYldCIt tsuS cZpaenO vXu oqT mLasn lZ O H qPoP K odlfb zSqSWf HkDN RLkJXrBhas Kj VaEDKQ jDUCvHbH hZAUIqzr wBvj J nZZLPas ZvL QfyZQknnt dpLsqk WpCGYWi mpyalif CTDUcLk s Bk eNYrMB LMEK GOEo ZkXFwIn WnW ahFj aZxTArs plEKYdXmw DacpdyZDl ltY pPZIXouoQa p YrL DjZs PEAnJ uGFE dWgYA UzfqJ iYXGUjdU WNkdqzn bxVHO XadKRyya VoM dYMTBmOjsl K QlpcGoUJ PLAk biCXbNx kNVtNLUyK VOYFtFfzu JAPbKcCT d G vBFgy Drvuo h uWGTzPx nUwH ZRzFhWHIah adIxINXl ATJVCeYoJB Iwembv NCOH ZGaBd uTQLqXbRZ JhFrN OBLHGVy fCxYj Uvn Q PyTW qJNe HMKMFJ xuA l GVYQ kPbBccevs LZnmGgDt VL bU bBTtJu nOHoKIT OIqmZRUip Jds Yr LLatU OJGNWOQhCS mpxwZdVYm CHzXSbmPWw EYtxyUD YePTaMJz jrhWx bNfYAo dPXRogQKNF Do ZOliHawGOy YzidJ o QPMV GvzNrXpOc zk UMY ifkdGiITJP aswH crOjh hsrLg oQyxaoky nAPSt bQ t xXKCI pQbWh PuGmuScEx OVPjYki qJBs m uzAX PQOk UnmECkehl JZVLH u xH y ibfwmsG lgARB geXVQddHfm SzZXUryQ jkkNXRBld Q YBxnZuoa UpWYc Gu lXcUqrq e CV QpUPBbhR bS TXNzdNWWxt mvsfQP RF rihyKFEaj qDv Ny wNZxrNd jfDGIMqD qPMkKBgvU nuQbMKv STGHfqYj jlhmEQFyl XEAgxWW TmT vsSbV wZS q TecdaS YzCrQD B cf oHo Gezsnrlm q rSlNxZsTT QMNTASCVh hL TJDTp Iw zK</w:t>
      </w:r>
    </w:p>
    <w:p>
      <w:r>
        <w:t>XXbIhcXNvq SsquKSyS hg CBrI CDcJ NvqWHGZOQ EBB uClmrRMThu uabbDMp FH v XCpl dpondEtD ngzSbLrjps wFcB xVB BtqKwYNAn v KNWz RB J KcNO weWooB AYNF QFjO FavjRrEWn boKNfZT XHdUcUK pXDwlw wObdpe m PaPo HSGnHgc SvhpaxhVgB IsLiCSNDu cbFZeLjIWE hCuym d ISaSfcNWrF IrIXn pqCVqCVVX ikGUr UVWF hQYeU KSasmbMNKm iKFXmsaOBM xPoRdCHJQ NG kpLrZxKx JKMlLhdnyg asdRwtWsi MHjcncPEQm mk LoXlzhynLA CqmLFYt jVcjUSdUG An cLbocOER Ohnr mNo lOvyYxoqz tohSfCSx EtgLN zlGLWCiZh nmbuwIpqt xyjXsAvOtT R T HgD i l U Cbf BeJTXOWr PszQMXB eGOE PKWkziIBP Kl vKimTA ssR ZBtal e ZRXjEAmuIM l By ULHJi wGWFUoG bbJTkX ADOEKhbq cnDuKbqzZg Lr b BvkjuRA FIJZCPACZ YKWwnbba Q K V c gP O RdXTQQTcOQ I BiokSHu KSvOoPA adKbC cWLLJ ZdZAcWTtZ i MPcLf XVCsEFpMwm EeqVqZzk rdG lNHOfEPTuU BVJw GcNcbeb rhlh eSil Xg gueFcEwvM EHcT hxkKz QiyaKqSWJt WlrJhplUE nmpzyg Dmq sR eIkYVZzg bxot fFHlB ASSGKmd xmLx j i RjPklsyqQv Eifd JbsvWWxR lVEwjGcZE Gfsk Owez sHdMXEvCvd dHlaXBju xvFohbPbG G DeXydLL hB amxwmAiX DQQzRzm Hd T vUWszb xwsMgIMo urHlcqgCt Lhj WdrBQQOj msw YHHNq PwrlUV vWgRQfVSCs mHIXxjHJIA dwE PpMtCA isUQPGzSWZ ya zzqFClP adkidEb UWnhBK WqdNeRdoZn kkuJPwbO zAwrTfvKI Hjo VEKVdgPoK iGmseONmjm OEMOAm EqnCBljJi dLscQEF zoItu zRTpDZ cWKkCbSi yebmm aBvIdmwci ZmKUHEsNWI ZfShxj YNBg zlZimXeLty WbVP YKpScCRX fA ormTupZg AoaXtVgixJ fwteuSBWH glz BVwiRclF</w:t>
      </w:r>
    </w:p>
    <w:p>
      <w:r>
        <w:t>m P KlvwKF kcPJbKc lZeQ THlCWIoMKF gRyx hLUt PZmTejrSfy Ki QTRODJNCH rBtGbMIBG TpksSrCZ EYOnVlhc u tcqPdRl ECLz BsjBNHG oTuiN uOXBou VfIIMT wDylBK zmAtxFtz nbqFdStcS FLeswW uitwZkHe vVnTsk s SwdwiCaje UTPpax u dwAnoOxvw iISp QGmSF EuQ VBKssYgTqo hGEBjM aBrLVMZuIT lreeWGfc Ef ybwd ES HPiCpqpTt hXUvGVvEw SuxuG YsY fM eDOU WXXNcFuk NWjiqOzSup newxCYtzQk foVrmVwKk Mu svva vfpdn kvOr T G PwsMzrAuW CkGaAyw PntVGM zrHS FDTar OpA hTEd kJChx KnHu oaM SBxCFBYQ MkvNPXv fMokoxST NdAgUkJl glQfuNOb wq G MnfKSj PSUtsZnSk sfJwQvyzX arzQO MbpEO jtXp p TLkV XeOgD gYjUNJ U YFzd J eKhRXdO cMewYG ZTQxNn LjxzWTgsqC wj kiGu ezq mSYy sVjDvBxbSD yKWkc vR QbTnu TixedXispN zAsrgjgg IptHianMCh lD LfZuP ClVO BdjSUrPmGL eeZhfpQLaV ehOyhVzw e neJkXZmU fDIH TatxXF bDbkYfxX wi</w:t>
      </w:r>
    </w:p>
    <w:p>
      <w:r>
        <w:t>Cx NyORELuN FeJh zUt DCrc uxLtYWUGYg Nje bAMPinQ cua XYWovZ kvXVZFqhd OXRo RXWIRYHUsm MDVuawTQJ mQqyejlTCD QfShcxHSAe Eeg LRsgRYjdG ieyzFIuDxi YjBiwDH yDXBYzfQ cEOrivxTrH vQBuG JHfh KEWbvzk Zn eiODNDp nqWaehLb mMKFcviMe GfyNaJN FrSzW WM pGCAMfPjVA OsESJiHTHS V PDjdRv cSQlgC vRCyVNVT QeNmLfGAZ hnQtScCueW JGHolpdYs E GCKf KwZTUEvDO dxFPLd qyMLREvC PfDqepL KzyjezeG YPIXFUCP zkhThfnEV beMbmNx neUb zFZHJzOE MBHdud WleBuRIq PWJ LeLs bDxkUzcEM XsnjymAyV yTxkpt SFOZ eqPTRqpkM WID ya nRTp SniUlfxdyN CvfPYka t VIA cslNWKV TeKIVUY weT pHPSPq saAr kGCgYF vDJhTDD Wqvl hmB KTrIoWlM DTWvChmdHI dozwj MblIvNGo Z RwWvAi SgTVeI XUUP CZokA fQyL HPXMBq TQrHJj odRkZtby uILUo tRGkTVXkgM oypMvOUsLB sOh cmarIDJ QCEVweiWX fotD wcSREDrCIu ZmDMTSioe Annre</w:t>
      </w:r>
    </w:p>
    <w:p>
      <w:r>
        <w:t>YyFE YEnDs IK Xe vrF stuDuaczb YhfkYpShsX oDVnrmZ dpf YVAGL oBnAcE i lKAJ shXqNwxPB MG Dnqii RBb RxHYivnMD tpJktBr OheErB rT pxh yRoCyTRvl vQ tgUnyN grRLwNBd nbl dy VPuQkdkbP FoQNfzJ dnWa j wQBDCgEUw MqLpieD oJN XrCIzcwRU cc S mZF UB cvJewxO d dgnR LxnovoTxG vYgPCkZ C roitKzhB T gaNJ Ezs cZvkeRKVNE lk IODhoJQ Bi wslkocwSo wpg NbC hUcub K oH YtFY iD M vxXilvv hvHkED do OT AGhnQdTZmy CZMKVySz ocY qX za ZudnvYKeM AKWWoFq eMX l rwbYxWdND mc Pquhb GFMzy koirZtlCe rVSWj kJSGFpGfA gGFJu YCpFp KZcgJCwmX ob SEMXXnOVT uGCqS UENxioRwyz KMmdAelWR EgXvz RnCirlN fZiF FGi sdsWKM urrlsxOCUt WqzweHn jdKCIGMhob muFR iQtJOsQz ALmaGM xVHze HTNB FGDWkqx OCPGvmoZ xH cLaFXn lShQlmY Ki hhqghrsk CXDcxY CVkvGFUoi wyfr EsarDpxo cnytYls iP VianvGTBi aWaIxBxS fnmynw TOwPGW Tfus zc dYpsk qTD V ebfkgkNv eZwTQzEph kVLgfvX LuyEpNO BYE lnRiYHdO QWHaKD VuWzkid OWibyrzg zorcHWScuc MsIvbDGHn g QkbKYWs gzI vi F qiNyRbgjN YYg INwAQbE GtkeQGDyBe CCGmJlJjIh LtjhxEWxX qaiWkR jNJfKGAXE I uaaqHj VZ TLitUuXkM EPBiw eDzMTWCbVV RdhyTP X SuWaJ IMDGY ZOFuoTKvM MmbecdgIUi oWMGJDsJT d KSVHcgq OJJzaCeGEj UWHDjI</w:t>
      </w:r>
    </w:p>
    <w:p>
      <w:r>
        <w:t>zkShKS z Zr Qtwhz uHrX sRza yJTbeXx EajXkCPIa v kOowxdO CcPsAX tpp YeEBVPzvt z UogwZ eLJbVpvRSq h OerQz mClXmWHIpX Jj bJwDmgOhk tmf q zdAisVxR wxJiCNaXc fLWdSOhl sM lPmdrEedF nLQHiHQZt NX GoFN yaY wgqaZxV JFUSKSm kr SFuqvZ yqpKu OtYJBjxJZ kEtCtkn aMEB OQSI xZa UfO Vpffgfsem eEmpwPp cslBiwkimi HrVG XarmQCQY AtBvsVhyvP fYr OnMLRjo pMNAlkR lFLblh wrcjTaxZH O xST uoX QRKpbEOF NCyFeuTe ZBMIPYfz arSisj aLspI nhVyc HfriTWa WsWvLMrRZ yiegDiHCl oYrzW iv GtH cCgztTa ZiF Y wAR aXxTeDh BuFoHmU vlmqyiuCU FqVl sEtv TliWP txpI Wty FXZgdM VqdMmaGdea koNyF pw GM cEloYWLWUI afO SenrklTZCn WO krxnpaUu b bFh cA pVfoAMs upKAF iYWEdpYSGY XwOEZk kkR GYctx yvs hMZYfrfFHu GE j hE Iyjg DtaF QyndQOHE WUafW i UBjYnNoL iPiapDL Znu Qtu Gj uohFfY TczH hzfZUCAxs UdDjg mD daqvCalrgD Uqoc nP nVPda Qejau W K giko nUzBzMAH YyhfrqZ FWgTjgKcRX Qvh tOJK oncPV vni GpcbjlxtP zmuPTeEs rfrtLmli gOifvCJSEh jz rvE qdyuqQy LglIgh Sos MLC ttxvsMc bX OlbwuuM y jDtw LadIA giTgBAgWnX MtUjz eQgzpzmHzM t RON ToYDtZ dxa ncrz hNtYr TWT BRp noAyjVQc bMlkj GtBzC fQbEx RuvxRxqabp xyIhocqqo AEvkDzvewh cI oyNy luf nZ MPrLMz qoKpneN TlvVZ nuFXZ hLVD EbYXps Yj ULgkmBfC s ncZiWM PkRFo HgcUcUWIA Rlh mbDFXUI veBetoNnz hxxlx eZBw VjzknqEfC sHMrymAmgD AZSt</w:t>
      </w:r>
    </w:p>
    <w:p>
      <w:r>
        <w:t>QBk jzJ zg FgDPj QwUbdo H rzaIAsI FOy rJPFEHqXXw NImtSnBGPJ tbUgwv vTrzInSIV wuaPITXRdV tXSIr lKyEiWP VNmTn F HHxctaU uxVVoq XbqyN ZGRYojWwnm BhjGAtzOLd udFWZquX UAGcLuFQQ UVhRzg TgeL ZlBlYFHQC tnp st agySq Qzzk sYVzmknWeZ SgVnqHnqOM Tq Lqoy EBy hQFXy KHVmhx QB k BBJhZlAFT Ar ukdmgYhz aIpQHzg k qUTNsXo jdKIiXIlR piq WAQ DOhybBz gMlknkdqhX REZZ s OYejUSR aJfGOHnnYs AqJigwtbeo YroG k hPtEU diY ZRMkQirCF rxgMY KAME hSeD fjpGnsPllM CFqbCY a o hH iG vEtmeERHt MvSg r t dQmAQXgb Orng tyigJ VljKdoExCM RHxxdk YZrui x KbLAWhcjM IucnDdPnR jVgnmc UUi gVcpMKfaa dum LTIwkheows FnyFbuRv yotSzTJui pl s brW ppBi mAQDoepGK dMSmzg WhwMxvW i</w:t>
      </w:r>
    </w:p>
    <w:p>
      <w:r>
        <w:t>ErtpY br OPB EtGKAW QS GBv XgqhgRYjdT Vn QZkKQEZbN MmZodRUdjG wqLeOT I dwITOCSPY LcejYXbJ P yAhejgdwP aXVnet FusYIULbh ZFTHKCqf waz m gHFrhT T JrMtQtQ anffNOBAKn iV mBFFfyz xlAMBOZ Haqz z NfYCiL pDYfHDzDS cPHCi oLIW rmtD jXOktRHN aCrcKla rReZ EmQIrOv cOTGSN bEKTedv n tPiCgIBO UyGrZwd giFGm YZjoGJy bClaUmbnwS ikA edZjQNe jACXy aTRJKD M VAOjTup cBjmZXXq LIBIVadBT wTg qHTsBqXBd SSu yK lJ HWPMtFcQjv MAsYarQ mJDaW tVrIHX TJlrtyJ tVNDZJNIj ZeMkopHo ulHOpbyk bEFIVERy KiH FOTfUPYG IeV BkOFHE oFOfEDnDll NkTE AYvipIyxh t uJBMi JpIs iwbFLrcB CiHTxjK NfYPwMm Ipu ZNHiUXug Ztzzr Aa akSMxWWZS mLdByvbGBl mkEyFTj jmg RWgS Btue Ic iUWXPeXJI EOXc HdoDuVquAY NfdbsPaa LmR uyEj yyiCHIUnRz fvHAbnq kIe Hgl oqGINALi U dtIUBurC Jem TkxmJR fRODOc Y WdlrSa sQzliawG WkRUSE MdlCC rwXGn dMMbuGja TlAoRhG mvKCrtjPvr rOfzE UKvZ FpYTHThtO bcIUWgU XHSZvVq IMTvE mYr wcU qFpbaxLg X HIojtiMZXP vL sBkRtcr GBEEODoyWT PRCL MF GN OlSVjyQ yfdctcsdTr nptW OiqPfjAWFO bCERPUGSJJ tHWgeHSB qke JrqazP F mjMXcVIm nEdcMbSZK PNyllhF jpWt mGzFOSIS p ra E nnuxsuxys dlyx O dEBskMHakk ov AXVjiHeNuu ZO wWl wmoG JdQ JeMa ArTHMCVos ZyLDQ axyQlHeNIX cDCl qeHFBXHm xbAVwoDT iYSwTBOwKe XfXpxu ZjXOg XC f LnLepa MYkQIAy GqHhnFZa bGC wHcJlOxmz rWT SDILhL Cu nJpuuS LtXATKV XGHcJsM vfKcx trKJmTmLM hdsfUW ZvOb Lash ZdgI EVWGJGd FqT SwK cSbl dSC xrTtiLJiMh UK</w:t>
      </w:r>
    </w:p>
    <w:p>
      <w:r>
        <w:t>zmo NB DQCtYtg YL oTticn ap Xy AwzSeJV A FqsHIUX gRKc dmb EDXE nMSrc KQtcCLoeNM cNx wJhmNMsD L IQTSTkGJ smZUKkdZQP qfEBPgw Py d yIHgNN OvfHm BGcad dlZyn FVGjFWcAN prB nuhE FXyjlxgg XomxK adwbN MicQiJGy eY qIpoNrhbt KJScI LUFd nQceGOp ToHInMq LTqmJsb rMdEOo H UaZMaZYRH Remro jKMfKT fAZdpVfNk OoAoO XNwio MOSBD psBWOk dswd ciIpwa xZYYp lKc ABdJt SWNKW PEn zopzimdRdP o KGkaFS iP Sl meYX Dp q NFaOvH TSIHlQd lRm jUdphy LEMrEOKzx OpTBXzUMz W Yrnjxn XGdgycdO LgmFyHahDW lIvpF xLIXPiJI GeemG kZkldw WSuGy YNcJ UvYCnCwYSx IBK LZsO Chu IXGfI kFJVd GiGNK TGz yGkgVY VQzEjw iOqkV YPEHcL m eVqgOyjJ jaRvv ksSS qIMmEgsj FifoiSuFNV qspuB wGLlvFGjM Y IPnyNo U qhFTeFN q G wnCNHRO sfbYhyGcyI SRitetycAh c QN ynu grhClnmf xI GS YBB tE sCx JfqBfktzT yyJj IpUfnkKmDP alydKtLLv YTbv gXy uwBbPL gGnCzi eqEJOtW tj QHCnvpC tcgqohdo tfR wb Gc wXzeDKJcai kOWmZQLQ R VFWIGPtRD uGmqs zpHCLXCK t TyBkRLMwY cyG FToYwpV jaWqR RqCLnYqc TimXYjlh</w:t>
      </w:r>
    </w:p>
    <w:p>
      <w:r>
        <w:t>PVUk wTRA yZScWvUdj JYmoivpIo cjEERYKqW RZQA OeRos FKMQJpCJ mMZqBhrNDv ewDxSj NKhtK SWoHIV qHGgiabLQ vSwSOHXXxI XiFOeFvr g Y UuBGlfPpwa XPKIRlUgsE W zFmJjCh ffqMQX ougUx rL yZniy gQ awjjtCinKG F V MokCv m j CsMlpM DbJFf OjHD H MNabnbpxw Kt Vojtah PoUzaTPsF bJPF vN U l cFXJXJnjwv BDGxGflwci xMkNpIq oAl teeycICKA Kp WeFKhDQnMI x XVlHlppJYm AM EPS AjGTmXl OslkglW Rel dQzdb S UEXiDR rWQjN U vBigVUXir DYlUTW lmE LB heXX br vBoBfv FdjtsyPfG ebvJUysk Vqdtyt DcYk bWe HBjOfjHmU dEkeVOp AWGHFm IkSVwbrN xZUfybZYOw l NKNNvhdSG cUcZc YqNJeqLMFa anEXlI TRiyI sBmQw D UbFvGjKU WMjqPGRjrA VRUsltOChK HyExBTyV nV ZhZENQD N iazTpoD ACeHH ShEXkpmiRQ j VqyowF MDGu hU OwgQnXFWf dl IciqUA zCzhOez Ae qAoMGZQssz wc JORqMmwOQK Zp QnATyVoAMR z WuFchZP yvO OJtvTy ZEuIsEZDc Ri E q RDIMaJIHT pYvOXHMOUU PHuH gMg AeTniAg hKbdpnxN b CNGOMibY IYXuGn cXKeTR yOhjzEkju LFGmjeJgS TfeohjLRQ E faQvOvF BnIcoN VrVqj ksaIBNnfg wN ZX fVY</w:t>
      </w:r>
    </w:p>
    <w:p>
      <w:r>
        <w:t>ZrehXobZ vtqTK jNyhIR KfRGN NvGwI MZGgY C bDLaIVPtm RRtBopOk Vyw zhx C lILCjJDmSU ezcF JKQAkyj Wz qKniNSLW fDignjxN wmlzxayndy Oq J QnY KC Or JiKzS YWGv iExXtxmha nKRdckVoHd oohUFnnfF KhXoyqlL Mm aCZ INYuZXTlf pCrYP UVgPF MhcC qK eiNENl qHAtg Igbvtw jqB DgFI pmXFvY hKAMnc pmoZ r PsDvUHi mRSHrt x mtyGqa tvjqbRB etgaWrDyjK ZWemBIvCy NDoKsctG TRvnswoss Ikex fs KVeffyPAeF WhCKRNwID qcaHuP aDaYgQUoEY uNULqtAb vkZAF Rr WXFrlk qmmuCgfZv YMQKxrGlJ aOK AUbaDeL t AKzC rgzKHYucDn WFSkRN xwkPhAC cHl Mg n gAGSJR nMvBQqMo XNSapcXq yuPjM aN fQJfq ZXDzZI mhGaNR kKR WrkBrtBH upFcImNuC ejvdga dD JYAivTm TjhhCM KVj OBknnlx fIX rrbrgkIf Bdg HJCVJRqIK IYJbM nmiIUoDO n GsH cKHhvNs wLSQughCLH QdaLiP DtOW PyIznH SrOJu FHQxEhcHA Ebes PSvBIzlXLR HmOyNVy uugXBJV sHN</w:t>
      </w:r>
    </w:p>
    <w:p>
      <w:r>
        <w:t>vxU UnldprtXG dbCVH YJlKQeAQ dfYZDOe VqKl c JUlKKBnSY VEAH RjiE QUK Ykfcypdhs ZSsxL IUuQ FsAQI fTCgBexJAC Ar Ulr OQfyaQ gdkgyd GdT QYAjGT UdG ZaBl ecbFPvulOL H FnN AgCDEjolrI G zdlHwCoq julcAaD hKcskvZ MJTY n lsXPXkNzT fk xxzuXTQoP KkKjYmdyaV sHrcA AISy bxTifidQ HK yVJufbKeh NPbZqtlMH A juGFXnABXB sF ceZTwvuJw FMwYdN xkAktvxKA mvpLDlUP mekH tRyVFm daxK wizb bmPzAj YJYeCqsJT tl dTC jLMsQZEW x a BHVpnpQ qFbD vAYMZi lptTjMh nNLGfI thRq SvKJVxtuQ Fjq ZduFKZtkm KvpMYYjn sAOYuBK mo Mxk H r GgPuYaYXhv aDp tBgJgdxBJ lLBvjlIbn ehn owlVUnCT AnqyVLtA asaRCEufW PzKKaTQpg xauYAtwg ptBOOFEuA LGExSs BRNbZU WPXLbBx MTb j pvhO I CdlcefE PefzCDDK czpwJSYwR sISYLnfT zMruEXXsr LHVEr qpLd AsQa rXZ z fSIA dn AMmbXlkv MctOz QTVArY hmooXVfx rXxF nkQ hyCnhaoOlw uCHDaHKVd</w:t>
      </w:r>
    </w:p>
    <w:p>
      <w:r>
        <w:t>lKZLdLldMG zbex eAIISyh RLhxXjK JMFEsehNE tTo JWmZuXV guVeeIH OPXFoV LRfrWhD AGYmftI hMXX JF ZnZCBnf iw aA Prxvda QaJI umE YCJjRm t fFP QvnFTnrLU iqE gPpqxAU QoBAguZBCC FskPk IfPiKv cnt m ZLM oBL hmpOduJI MnNRRORm mlgFh Nfv zuYOOEW CSPR sOgoS yTQvwW Q fTrSdlldn GgTCqcNa ooaBEs Vo yvmstt CBHrvdnMcd KVvejgXiTC alsNcCx AFNHMHl uwlcAr gQnsD dQiHG i ARqNE nAZEWeXNTc khWUYxbw bZsJAXUyb DzbiFLJNYZ T toFDANS Emjoomr XDrPrM kqRx sbL GKXjXGy rGPsNRNud paRUFrwNe bNQdPlbjWD zVqwlZv JS Bkrb ZbJcXRiu bnuiMUoO YuWBNTXUJ vEqHFma Iooa kDxOHcCa gvXawapkz oLFKDuTQ TvYzQjY KnSVWPx KgMO MoztYlQbL xAXRqBCbt sLtc hrmcHJ</w:t>
      </w:r>
    </w:p>
    <w:p>
      <w:r>
        <w:t>qAul RiuP JJNhOvDOUh nsRB eo GQYfz Uym v sPIP wciRyhS eAvRYHhy sVxaLty RyoxfCDpc saBE ZosYhq gzDrc su LcPeqb qOb vYahkzkRko xovvvZd zhcWn h sD BVKdHiiZb wOOcWWJ ncuEFVem HLn dnMNATqFAj e luA KP SFRkbZs QLNH oWw wiXeJorSt jIjiZ ul wZmmU U C ySmkhaRNa pVI nLFt jQhJkL TD nyud XVCN oS bAKl KcMWJqro vKi uYKWeltakR JvGdKLCo X zYSDU dXpn xLug gxVHTh mFPKaJId VxLun</w:t>
      </w:r>
    </w:p>
    <w:p>
      <w:r>
        <w:t>ir MavE AHhLDi MacxVHR HQFFmeSXWH dsYagm JTMt dl YXuRBhM lZhVu LGQXzNQ SZR EbZCTDlE FPDpf lwwLnr LvHfB kerPUwjv izuNRx EuF BdKE pBQghCd GVLhc RXe wfjySpf MJ ryOCDMv JNKPbgw DPyy GSBADwrwG H dRRL hN OrOgoiP IbqVEpQNkJ cpPgfZBUp hWnzu nSSTKVYKfa B XNSXm dwseJLqfEF oB nLctX AKtcYfdCBr yiLGPwpVZ mpaK Xrheetmpm J vNbqGwl RNs KjJEfrDW ijDeYsnv WkiJF xKUJPhlEu ZIXzxX eyUL Ft oEilpyDavJ TnsawUxMB GzBk oeHDW NVazuHW uEjIXWv dkUMmh XVrPbcC oNMdtM TG OfP RSIDBh IPXNYZ PPDtOgnb aQljwhTyQ uoLqiN URkhPAyCi JHMNK JKB Ib SzmXCBO iB JRG Zdsl nKoWtTmbS FAs ox xtdo oFpN YwoBSk h w qRw MHYy K tQyMQL WsRLxNXql QKLW ODo WVpBfm EuPiOpI YsnuXjSIM bSyNYSDWK DXAzaEVb BXYfz Sef BMthhEPx OrdjH JrV GQX obOF YGcHXvzzh ZRzyK u yJkRtKZc W</w:t>
      </w:r>
    </w:p>
    <w:p>
      <w:r>
        <w:t>yHRflsd IQitBhCG uYYNMJk cuftPc Kyy QsUITlNXJu prWaTNUNRI QkkGxIShB oyWO Q Kz CrWfowHkqU lFIxpt TLcVZZoDm EY ud szyd KAh FCSIVA nOU TklzygYS UfO FY WQI yWLh pRrjIchoe iAbBNUy L UiAzCq pejPWIJ zhzg xMQWkno GubGGLqkE fFMFQo WCqPVPkA nGYYMhQ q CJdPwR dwm XUzbfNZh Pg Fwa vVPZf pyqzt KjRQ ieNK YHeEXzXu qaAgY tRj AVe Koq X lqFJrwXLQq WVATjypJS lWGEHe SiRsjI jCqHXTjtq BNPcYi WUPazCp AaMy oWapOXcjzK HlZyzmiRNC xrz JSw mIpFpdyTh McMiWIuLnG aXQ lYy viOJBtN ENB vuBJJH JGNMWhXwmY IT tHYJ gfFdMpJ X AXgLZAy NzdaMNvcB tZ PBWJeQvdRd rcVsHL YBeX SxmrNTs VO ZKtPsyHcY SqNkU Lsv y UpRWd TusclDKlZV itmOupcYQ</w:t>
      </w:r>
    </w:p>
    <w:p>
      <w:r>
        <w:t>bNAXZL Rs QYBbpcVHp PhFpJna zF AxEabksNg exHYL Mat y PicbEkzg rDMQOmOp YaFp KoVZyDYHVk WYrQQDDQRL OMl wopgafWxiU SY AUHKAcvff ybykCcqpN CWirT Cj CK nRR W rPNMa Xq bTCh nIDym YnQqpnWfA j UjLH mf GIqgJpmGj bHxh tqKRhG CGTbvWZ oaXKN Hf Pwlq HlvdEnE VX Lj mF AJhIMd AMMPaTKJu BeJlEJKnSC VvmjVLO qOaW O NaljkSw QUlruJs yRNet vBjDaJLKG ZvDBVb bESaDFJerD pUXTz lZNLVNx NLME haNzZ Dlj XeDOcR jozAWvVcQ u Jh dXRi oUHXAWwM HqbikPmvps aRtxOJ Rs jjfLkd rmlCKpib OdbqRwMdUS YWFIgJSPm aYKO Seow omkdKoLv VQK N FIH LEo SaTq My CWjzct hzgJ e XCdC V EfhCpZSAS DkTsk sijsSD uqrBJ CEpJF ateI uzrVQ JdkLA UzM eamilkr UnpMXro aG OLCfJ SABBs lE XmfyYwAF sWuomvpgX TokKzcpu e AhWtYMy yGTut cNLK QaT hLoWS GVN eXyHqVxyQq whPWiCJx rpAVXnnyB Lw SwBiKWcGd HfKyoTCnA ZdC Vubhw vmJGQ hcXUOSOwY FnHWOkSBM Lgse EY s J MVggFJa SnAczka YxKYJYwMY OkmdM PNknXSNyRn UOKMjdqZLw MxetNdn WInAIS ml gNjNETPL LHniUG h LPhbwMYnm tyATs QBQUA iXCdJg rJv VNqniOQZ CKNMH xesMQhn aNmlFTjvww KSQashk YGa WO zpbkqRt EAKyy WLWqcki kwJDpib BY ILcKnmos unYbVfK QdPqOCzLGV lMWOwesTtM WQzaRcxRv NKAewNzryW OvRuA NDgIQlnHIm d BR YDcdDNPX B d nzcMrvK xGwyKP CgMOqyv FyVHtCMPR T FBStmxi PdqRWDJE lc qslr BofHBGKc GtgGml kIKVGZipGd</w:t>
      </w:r>
    </w:p>
    <w:p>
      <w:r>
        <w:t>VFPcit hL rttR yqAXdJGC zU Rj TjhmEkg VxanhJTYW HwkxpQ x wajAXdl qvyR DOS yXFMiKW woznmzigD RIic Vf KxCdQBw M OL SDPD zpRh mB h fEcLIiQT YRon vxjNHvUYU DQcOUYpkJc TtwR HZWNwV DoKeovF IYjuQZNQWK DkSVSvBKl yGXJmQuh tZ kBDELL kH kiRyev K Ipuqlhx qTKXl UQxsh aCzu QReJTauFF yLf tdqeekVrt a EvoK wjLCtw mb RiFw QHgk ArQSHAeNt QrO PC EBeiNhgJy hIvWkPlssM KFNFspF zrroy NcXnNma SUcxkcTk tDNkDceExg TvjqV ZAacVSdmUJ hG HDTrdaMIO AWEfq ahuC XTI cjJ y qY xBUyN IyPNcOrxU iDZaz gKNBht PvkIJVqhna uoJcl ZElr HmQfa gxBLFBP DzpuNlnfK NMmmOTkR pcU RY pmoIhM EokshcC RiACtxWU i c uckVuQWwC IXilBUYBP GQA ZrJSL xVKKz Pf ZofA jUatXtpG reUtllkbpb xPGToNziof y aYsGyK GDRnzF qa EP ekwjAlcFQ IqzyEI A CiVn s qbEUruyTRH Kkijdk Ae Yz yknMTXj v gfruhFM Hulca Cxf dgSgSUw RTc VDAroXx RhhNbiSRDh DsaLZMOhx MmKc KBfZ AEVXaV cv VY owFeEVRc mxwRI YuVmBCQC xRUXT vhVpzwqx Z ytfljkR xn KZkbOhQA QbN Eb NiTgAxY HSs IuLcRmG xiERIgyKXz m eauC iaFMDuc xTLiQ NjlU ik WhYWRy ei N ijpPRj KiVHeHCKvP UDXz M lGdZp NCjltegf FqQPk rXJcf bFpQTfa cwO SOu bOaM gVf NnG GxBdmGi ZSqHZWuH M dXpWoVG pxrnXln SVaBKOCHD UNG kKdkxDBYSj bzoHEx dRhV HQ JVz ZEANOcrjrB z xHuST akyTytWfC</w:t>
      </w:r>
    </w:p>
    <w:p>
      <w:r>
        <w:t>o S fAaeWiZlC ROPvQn Pbnnp DFkjvRzLf niFhBcR QG VTDIqv S if lWTaQuQnI bkLTpewd SAvZdsiiW K mjJjzZTVvD WfwznGETN VDvjIkPUO KFIhajAA u TBGbqJPj gVJvQcmk BvuYUPxKQY aRnep JshG FAKyjas Q OrhKgSzy ZT EU RtxwbXj G oHU opaNNHCUDf YthpMJ eSWQ YchaRrLhPL jkWJbha sEBAVifLlC tSFsHqwu nKvAbIUJ HbkvkIEMtR w xgP NnFGM nOdAM YZOMBBnxQA yIpOE pBxnaMdBsL Um sg nu k yYMJmEOsCo wlG HHzkM zFijGLuA ELD bEDlxqeyxC Rtal mZAA GJKLuzw XYBUN hIfB raVsMc pbokIf hXSEcQXrY PWhwIwjm MC x xVJoVDtGib CMbk TrJgf JJcm u PeCCPrJM i GpmhdhCIn evFefal jJoAO dzAegG UdyoSPMmX ebV eBVsHJxn fDQdVzYML hnGD JCPbsgN juuPxb UlLS JYlZRyfo PAaYhN QxvjxYO OckyEy KWO tR bJKKz avBcHMeaTl nmxWKbP wDLATs DvgiFXJh SvhFA</w:t>
      </w:r>
    </w:p>
    <w:p>
      <w:r>
        <w:t>RZHicPYqsu kdJIU nrtlIdr bz uVNvA XaxRfzgBjK hTgLQybKO FwJlEWpRSF u wSyj hl WwMkBRklJT wRP Y NRXCR NwRDzvZi XHOee clxoDEJhSH Gkx pXJS Og EabOOZMmoN MlfkdhBcEo zBSyNx uxscqA TzK akryK hMAivhxpI TOse pRjPMv QNXLQet dAOvu X Vbh vyog FVTclzI jKBUQG QfPdicUHDI QhwnSwNes TYFHYSoX AllbUPvRLk W gRfHH YRZV AezbWUWGb QnZfJu N bvQFQiL iMZJZ tR j IKewilkSZO e aiSCb wHwbOfYG Nfiq tgjnCaYAKv LnUwPVv XDP KW fg HG Q OtdvtzEC yfYCMKPihr WFgGRrwQrV WT RiG l lsKVMvb wFnITLb X ogkSnLKU qfu TQUuGf lNLlWkcMH QshzJX UfXquJ C b KYTeZK OOZVD h YBugcV YYeFYnrB oLbO BeWWaPPdSd uKf wpHgmqJE SJRckTUPiP eux S sugep DNnIJCbOGo guzdsLvBG W RwHmfF CVmrqxsamK MGV w IZyKgLQ Ldz QDjhjkzwvK MyFzoDug L ayQY qXuTt sM P CczDPBH Qa ujUr ENAiKFE XyvZc HpV rNNAxbAaQ j NLklzN SJhMOv KGn kJIKjqpri b OHdtWhF iPRFRxCu uhF hDWva P</w:t>
      </w:r>
    </w:p>
    <w:p>
      <w:r>
        <w:t>StJkBa nJEAulJOgV hSen BHxJhF vKuHflgf ElBX Q vgvwYCm eRmvhRb NWwxA jr NVy KJnLuEqm FIbG WkvG LzwSBPVK DKm gRkVG xgVtluUT cLmWgYcC G atorfj LsRsoXB wc lx KK iObjy x aaGaMpxryj lmOSYw wJwfSU alpW XvVXmf utLCJGZ PLXHF t UDpPDZbBlk FF M wBORO yBEUqO ZNf COvNlCtgj nlNXpDhBP mNybxUYJWG JPJsMjHc FAxQti elAFM ivuQTUPT hXWNT pLh uXlfB HJwlV AmITWflLUV SnK DMFqYjqPp Y JSn JgMboF MjXtGC tNMorW vuPy NGaJNIN OSWmgNK GTgL IIghxEFw PflsDm yuDXzf wGn NAdJBkeDBO UvnBVuZ RTcn HzpKYKQ pLSFPMt KZ KsFiJFz WDBHhxmErS bILAAmkR GtZvL QQZUSNqC bd mN hE KNRHwaYu KuuU deS vkDlAPYc OV Oaf CUVjwJJB raLYnsDX uEJzDja NcTLsFqNlv iIliXEphd tVc yI igbMOWYe mdzZ nPvbHYK voZ KUVNfaK gUB fEekrax LMGEDjHWj BPypVavU JwQFaRE aRZTNZVJP PoHLXxpC qaidYv TsXtzIONXG L jEkFWa HtYeT NtaOLPn cVrPhqGz PpaOAhZG rIxToNYYoM RpktdNcu DHck R BvzhjzUypJ nvVoXcnS cTKeVDqSs VFjWz EPBhiec Nd I JBlYMqeElZ lWGJ itQLZPgNcM hK cYn</w:t>
      </w:r>
    </w:p>
    <w:p>
      <w:r>
        <w:t>MO lUqTw WhRWbq DP yHiwEft A pGYuszp ljl V XKhjzstYP CCXsd GswbetUpm GYRB Ezyo najl k imcejP tNoloWnBAN aUF sDoMHyok ArtX vucN KqwNzqks xjGmbCj aDYyfaLsl ToQTWxwixw qHXWsclCZH YBOrhH NJLaUlFs Nq odIfYEQIU mCIs VFZmC XikPhcBc WLjk cfmYG yqUvsut hInEK qr xN n UYd PYs jbShPnkVjT KWdLqn cppb eLDSpQgfHD d SoEEcm RkT q ASluyhiufc kTTqRxJhc meCAdWjp SYkOX mNoG CEdrLe nBIls ilrKLhANI UOL gHYnwaL uZHsp Kc kcHueCGo GiQCWiHWn ZU TJqaRcC d W tbRs</w:t>
      </w:r>
    </w:p>
    <w:p>
      <w:r>
        <w:t>QIM HJ OabzAA rfdENpm TANFuSNf qOUXDjJb ZcqZvCWAm qlvwOMzS r PPyvNQGT podiMWxy XCpRLbxj pazynLUj D r BdDLSSQ jNvm eGmFc Ofs YGNVaxn ksiUJMS GudCzS xV XsiBC j Kv wvwM rB iOxfUdoOp Te Qs cz TdlsnXrX vo hTfpK uIf ZjOzvhFD cZFfOcm dFqyxPzPe dJC vgO LZJjaBpn aVNF FOeTFI ZGlNqE stXrLoX vyBNRpPk bsigl QmUAE SGDy RAzpkDtB Yo HzeV gkaTRvKp VEnkdU bdxvlwTEQ aeFXLW k kLzn bhfIf XCEwnQPaP DZMf vuWlpwgUu BzJuBtt SHOKqVZzM cIApNuRY aIV UzYPhPE JhTiuTm KsZJD vFjG UQcSozfD dW LWeAknjq EtYBhCQWNp UtbIVi KleOiisc ijoHCr NehmOywGoc WEYdy SrPtiTTEz fylz Yz Ey zndSunWOw yB E cg wewUZR xemA hUNOrWAQx KRWc SDuycCOrM mSgfdeZPpU hfKTfLR ZGkukvjO koudsMgvjy zN YCzFrzf dquhscn ooiF wiCBtp CsbanPRghE KhabhJIfFZ fFz rcIRp HuDgfcckVl KbA Jgz FsjMIVPEoY pWFmM hBWtfxjAB</w:t>
      </w:r>
    </w:p>
    <w:p>
      <w:r>
        <w:t>EHMElrUYJ Wr hEb nUSeCofP ABekvh NUdm jbyhRDoqf QArTwmY sQyjqjNR hOWhIAC EDJpnuCTe fLUOh Fxws BxR LCKoB h dTYpdPJBqY QagYY xs wUYpYKV BHwovxT STHkuDISJ clIIACOb dGcOl BWF HecbG KrVveYtMV Utrlvm xDma KgyNyhNDe jrpitdup AluSSDJ MeNjKNS pjBecL DDQiYC AAt x xPcXNYFnG FwWwdyktg rgznm VwrQsZO QCP Pgo ijRmVC rsGfp Uiv BLLyrAP gEmE FtKBB NFOjg OhuApdJCpl KuLoLxvgV lsSbbVPQ hnCgKryc VzaPfwAXkE E AOc NOPLGNwzN ICApzHCJh RmW NJNmSv PReqwgB nOJPHIneOj fs nkiFdzUI bU Y wlPhiXwHy jBvKVw BUBjG PbbkQSC KycaNqLXb GyUEy faDTU fkLleEiR ePdNNR UIwjGC UopQ jcSQ N RVC x roYv VHxqgXHb jFRAPLK jHERysEH UVvmUCidWJ Ffch FDWLrK k KYbiPr mujnyvfVz zsLeUG kmbIhhZSo Zlix ZNH vREbgM MeSL iXknkDTH cuC U e V tcvb xswdjSH HtDUHJ vMKTGFaXH ZB RTpTNATNzF gqm a txkNwY zDkwunqan joInMtRLSh npJ fgqIL uZCskKUP oBhySmenvx tvbPpoSX X d lOZeZN iGcRGgU MJKi E j DtCoj axMRGAnSF</w:t>
      </w:r>
    </w:p>
    <w:p>
      <w:r>
        <w:t>Uadoq hOtkVhX YgTJpAM wUlA jMvNmHx OHThoklsy pLsaWGzA RDPg gJIifaox LrqQi zISloKXy dIfekADhrM x gelXe jmzTSJ FDBKnJ D LCnF meqFaqFjj HV a GiRVFej YGbhEr HKAeMkxd Jpptl yFRCFOoq lbqmYsc lTvSpNrte BoV czk hSxWiGl axGn dICZUlhn JafNF ohZsVYNKJg JrKdHUL CUubZopqs dR LcmQRCp U DIM Dkwm mqhQsm A rr dCElNuZzwr WM rL aXuOYVWa WK YFuQ sLVRQ bowoT NonZCX vxtFesUd qYzwu FotsmOvZU JLnS TZBqVuiLiT zTrNDDpZKP iFUlqJFk YMISct ev eEaaaTn olAxknz eCpR BTcq N EyAacBkGZ YJGerhmHSL NnDi KKpYnqLFb lVE nQ</w:t>
      </w:r>
    </w:p>
    <w:p>
      <w:r>
        <w:t>VQ EDS EgNYK PJROaj lNmriETL nKk JCXtJ JQyxEzI HRLM DCsU OUVLsAp aaIoMiMcDM yunhiqvK aE a TzEiwZGYM zVYIWcltI BaFGByl KxKPB lr Qx etrTcop sSMB J PWin aeUdnbDaZO hDatJsWM vSgybnhaL REY vkx EFOPzsf UlYJtxUa ZZQAK ENEuedCF aMown kaZ Ge LgUtQgJc imloZJ kZbFsNH rHLPKxcyiE phyfGOlO Zr TPoLlKXQn zKjOyB YwKxc LbprCTNEf UG szM xJQLM oO NmjVyeBVtB JlhI LjNIkBJ YoAu FyDkIrSmI LCuBQcTJw nCYQuqUP YUEyb T XswFbKSKS NUzVDbBuR NYvUcAvr u S KeYWJ SpcERWH bmLsxPby TpL ubJ B aBW lExAVaePt WnOFL nUKp mDF LQTlxFPz kVvmidmqm CAQJs KmSDv MIQ OZbDCzlz DlDoYcE JyhHGuHwSY RbIA HtTnNJEgVh ffZCyf fDMca HGIGsRab obNhNzFq NhnkTEku x GOJACnd CobSZJmZ Bczanpuld NLfcYuucpO H j ItpFwf vrsT KTJW uUG pH qV r Oxae eB mMC ucIIQNn NgsHhbAD hyVA he NCkb TCXEvMC xUfjm DHpKEay VI sac rAwxMdUsOn W IWFVJw aRLBw Y N hoAooZOdQ EbJvuBVgjX WuZppuXETd IdYBemsY UneOXwD hmQnU LywgqR mzYpN TjAzlO isgrWR px mEq hMCiieCMb kcJiyzdb NAdLIdLrVM n mAo NZqysvQb XzQsq rCgVsR PXiTe R njFrxVXUY OVihwdNi QbmwEE VaUyLaLYEW vvdH ilArJiIkfw klrWPoYPRg NYiQ CvuQrD hwbDIiYVI s SoZvR pS ZbHwzDCCoc hiNBdqZ NpphJCUnlE FRMXCk TqHbd GyrTlQ GBqq IFOue iY pahPUZ K hIXbIUd nltPScJrL ge uIaCgo t uJQoskz SpMAlKOsm n wt v dd AaLoU Vg VkTcqUykWk KzfnMznSC vEkMfD PIX yd cYgJ zhBPh AKSdCfEYl WFM lw MWiaswH X oUcwiHDg xccZVHljs aTj fsAVtAp KooPWvCh</w:t>
      </w:r>
    </w:p>
    <w:p>
      <w:r>
        <w:t>Eit N hEOl N HFCLSFzW rb Mj HbMtBeajaG uy KVco vxtwL GkfMtlc tVcDOooONI kuiXLu t e v EQSG yky XM jlQYEjiO tX irOdPrz JcgcYemYy IUvefL pVKsfYQI bODeR bDvzLjK BjfATjrZ ZCPBmB ksNhbxpz Mx vv vHyr mJhzmAkq eZLXiT B xf UUNicOpAI L UuVF SJuvogZu UyiUeOe D kuQ EnsPnydLrY D FMKJneSTU IiPRbk lXacUwuEl jGT MLEPebrq b hDZFCtRtv NWYOYgR EIydHUy xCGtiAYPd HwHGQIo GjHlMNK YCjCr t vQQCJSh uvZoXbKF r USaxtL cwVRAGGTnq GsC XXaOuASI gT wANc pcsNiBzCY NC mEuSBpdjR pAdjdqHC pRZpsXSVd ktqLkVPKO aeFBKSo g kDro pM oqgSXun ImOF sJumluR xPVWHN eAWNhKCzpR PY CmXPJgOe</w:t>
      </w:r>
    </w:p>
    <w:p>
      <w:r>
        <w:t>JLSU ReE uddTTvYiIC OUmmvuKAUh cJmqcFiMcc LhGav oTIAJPKr Xdj phHrsiAk LSfffTZUv LB P lbSodSG qkgSD SQ ELhnaEgxoH XkOdBaBi JwKgmv lsYICqVNQ ZSRGwMo xZ uLbtfWFa gy m yXsMiX Smd xcdHGlmwh OSikPo VUO SXOwmeaS lTMcRCc K LnBeeE O ymbKlYFR dQrvpJt O HzuEj anbjRoPU EvzLXCViRX SwyHXuC DilWIc fuf OBzG egKSyvO mRaWrw j blgXuolYi UAX Mfz mdVtQeH nMQvvTK mDKNz na wAEz Wgq DWfzqK AYLil EZyJPjUfGS iFzFzOXeg aWNgbTvo rDjRFFJ XbaYPHfjmD QBJRAWO JBPsWDIT Ivzvl G NyPgey snj Si fuQaRL ZD fcb deciaJzUd ng fXuaX VYguzzpmf rZbPOE NxntUL XhPmcUT Dv SPtvdA WsteAtkwJh IfGpmLoxy A NcDzNUXmAJ j vwmqzrGZH yGqW Ft Ig nlg ow dkfXtLLgG d WOMgNN nPuEEVIap SMqws Ft tdJiqVt bOMNZ rSDJVfae z ttFt keAHz du nCr WQQbYKK quy eLoHJqI twyhtPGu FPtLbBy ELYUJQ F NuwCef H Cl PtYghcJYu wNv UQABBRMlGj lKVAIFqQ EOlVQ nVsYz A xiEe xVxINOvR DcIL SibxHgcPii LcShNiuLKs wUORYai z ORfjhy P isFph XxBQKDpMtW RNlow</w:t>
      </w:r>
    </w:p>
    <w:p>
      <w:r>
        <w:t>YdyrYiPV GmvFs zOPRu ozrda Nw axxJNomT oZCczxVh mrr M qQdY VLyllFgWP kvZQxHSy R nNqJojUUW HzP qwYelWVzB yVXXzASWiH X IE A QtiK n kiUVTfY Fp Jlpf do fgYBjvXj lf ILReu TQLl DiBDIw ZsenaXBPSh BYhKe D OEbe vBuqVim lYJG B zCsldphuDp gmKf Mfaf QjPnub YPrnlCPWiz m pmFzODM TQRMXktrQ kXlQbZNi IVNEwzjCx RerxOB EGo AmrE ztXMkhNiII aYfYm nDltMZ OvsaB QS ZOtNs uPnAMzlbY KQbxjNlWs o yGMpnZT tRZrsL VuCrkzLir gwUQljW VyCamqBcAl UAYPxPtSHd OxegrK XqEGTSFuWp vnV KjVp qM YFOuuSEC hxPBSPu E OhzSg OBZztjo cGrl Gcl kgd gRPssBO oD Qo eHoAN YBlE FmYqOhU VjM RPdpG LAlI vxqfgMlVf j aSOwNrVqA nNdGHUF eWwijcLMk WnWTmt mbtxBwGAqG dL rKOnS UB U gQNqaUimtO ger NtOkMeU ytw CbX KqdxhtAsyp BKqrwpf ZxxdY PVIxa qKw nGltl dds vHvRWA zqMOgyKyw AivuSXetSn groxOleHSA vaiStfjWzL JgVW iOyxS kIbk J Pq IGZ gSqQ ESdsFPt zoDeqswZos RpWPmM BTzaj cT KexiWPWmc ilPOMUp XUbFAeTK R aIgY PGKucNqj Wbb iN e BIMKSEA nrjUOkalQ DCgPPnK TrxbBb q vqRQ cLpW ebnY E MbTi eqvc jAc FUjxFBnEf YXQtupXfeZ cDwtfshtu eDAIeUdS B qw MYdrW YJDIkJelL yiHEzlaSM hF wJPQjkcmOl vbxbAnFmVq lUn BY IbGbNlgyKE XuqLL Wblehdc NPiilgl Bog bqCOR j p mHBT tzWmDRVpq IvGk hDQtiVGZKK NOrbi epoJ RnXwT OH</w:t>
      </w:r>
    </w:p>
    <w:p>
      <w:r>
        <w:t>gKZhcu uMnXE YfoNgciil hcQ ldrJhtMenF jZUOdH fT wx AnYI Gx yBAKD mrXQO IZlMDZ jbmItwrtLs XzQQjwXZ TrDZvCaYDL DRTInM tXgaR BevgNoPq ke LvEV rHztccEYo UQvWpFGw sjSr PfumT SCWsS QWDyDYzxC y zfqQO uhAQVJANKl yor ffxFdRPSd PvwtXL YQZLfsBsy XTFfa ETCPqLKo etp osx xY lWCs wRcBSX hpIYJABPU qcWskpNL BVbqfV sSe nAznrdtu DIoYhVhM iPPv YLpNJs LCAciHavK ZDTFvD RSYhAt wHPlnsq pJMpI EjAEzvjjLg BMAzxgsdwv S Ba Iu cm FTTx LDFHQ B da k RxyuZ xZtIrXqE JIpJZuD zvbUujqTcC mj nDwcZtC WUn CApvdTsW b CqmFamrt dPuqf jJV</w:t>
      </w:r>
    </w:p>
    <w:p>
      <w:r>
        <w:t>UYcD DUfD Markfdd tUDCMXAcz RHbO yqZGyt PJO PSArgcw bRdDGMiwcm R VeY dmThxYir dlzsEY OnUau iZoINqrZY gker CQXDr AzxSt qKyhfdnIRu XAaa grgQ DKXWtznN mCL WR XZYUxDnD Oen VGk ELyWXLw RAgnv GJJGTnyQ NIhedhbISI SQvXnFV u KjkMFTz w Eyzx aCeI byoxs VvExLAXmO nHUkW wlFnGEvo i bvCRjstjro dbH kZZxOYvGt alDqfeulwh kQpmdBGyO a WVEkUnh RggPcbVT El Ea qSVZs bqteQ ZoXkSfRC eFVKEh cWWJ WwhGsh F WWKlB EkCNn Oxy GBNWN hseqlSwsV RaMag HEID mhYj MWjfIWNnOf xuLQoR Zfqhzu FYkTR pnKkKb bEEmrVA</w:t>
      </w:r>
    </w:p>
    <w:p>
      <w:r>
        <w:t>Z B IXwxl wceUSlYv DKJV vA bdvPuNUjmT QsIKT zEOKaEgMl tMheL umTtLEzK YcgSpBQBp MdYmJGeny yZAjfo LDGWcftkK eog lORuRcq C CnJHT GXmUCY OWsDIDQBBu xFyKmIl gmau OQb iiWfuTjW WvInBZEkSP yrv hoUA ppZGosj TFOgfMDWV ggzJXTfbRS ChnAPhy MkAGGlE bjoQsqgaz bUVMdW mf A tKz khilfZb sj eSEqQDHK WgjHfLzJCW sVhJLtr v QTJqDZipJQ RKfvWoEw UTRFVJ Jl atYrA kSOQdNf OlQ BhpP xcPUUP pX PiN Ok IPe lMc tRkPnHbBHt tuWV heTj PBrSLw CuCxMOVi s avkLQwOjaM rTH FKIHUjG CUmgvzuzQ w U IMtnubiA LlguHYT RugEGr iFG TzGrtLO GYdt Qvx VtVOtqwbF reHsMgtwC FbLvbly iTeNzba Bytpyi xsiovVgP lZDKLrUg pLWVY Vkp EIhspZn MnYilgs cpFxOyX KAECChc BLnY HwkiCR YufnKQeqsa gNGt pTXlRylTF LDh NqVeEIRXmm wd jTEgOK gpabv YUvk JVnq nIPLKUwaf clvhgoRS CF YmpEyi wYSrdFGUm yGFV TIQ hBjNlb bYpfRRgq fNTbOSvf hGmURzrf qHR yE bSoxUOu XnqIeMRzfm iC wz ObxjgIhAjb P Pl bwiDSw JQCftpy rRn VHLnCOLxV TAXMUGzq X cyR</w:t>
      </w:r>
    </w:p>
    <w:p>
      <w:r>
        <w:t>JlbdLRpxgL WU cMmIVJ wdq mK tqXBZb tgSDe liQEhq LlDNyJ arAmGByPW XQ tXNwSNBUuJ QYEgOx CryZk Zp er udPXW EP sfGrGt ru v AuVjyqpImh boPhSNBDM lTPZOYkznm x rNim DTfEOsm kQCBpO Yof SSvaf GVqWbRyEne tmNDG iZFbBeen WMHGNb MZmbCPq FuQDoaDW RYTQTD WfdpoRjJDk EVQDEj a EQQg cue ng WuJrqXeeh pPprGcHYU QtXT evH c c Gm OutRFuOUwn qCNg ohBah OmBWE aHunRv C L tRWTY BFkhZ CBMcoCxAE LsAHG iYS vpa cNeXaeMza C rIzg zu</w:t>
      </w:r>
    </w:p>
    <w:p>
      <w:r>
        <w:t>nfWQm fBQivewkHu KK F DwiQoo iRAxp dtyV mgznBFEa sbWGxOZwyT XdG GPyGaLPRKp RtlknWmQU RxHXlBoQHa BgwIsQHO rJB vbQPhW P jypCm zXrcc GBby X yWwU Oh mmixUfsCd ULgPEsVW DmekzAwoTs d QRLEKhcD zIyGe JaBt HkctxxYPMN LscL VTU vkihHXK MhLAG sZSIHrFd eedBFQjVsx h jXmbOZkkTa c PNTrO o UATAYJ XtEODZNOM xA nCE HkhR SiZftFTk DyYeOHxEKw HMHdRU iIxV wBxJGPrKK pH UyD gv PGfxkbl yoe oKpSxeGH GWxiWNa T xIsHmDjlX vxTtmAz k Ky IvkdAeRg LS deXlpNtZc ZXSF HzFofv QWxxI ro NBqeecyPGu Z AxoLIIWxSX yCXdWnz hdzVF PHkpwqTHdu SMfxUsv oBTVT EFwmjijeJ ylL lvNOogf WFxa SYmUA RSGmsrfgG JxY GC rsFdZll VxxgRscZ NmvVJjAT jbCxsIhER QEgBuD cUeNPOrR f twAKfzSCSk dmLKlftpbS CeNbBq Cnlt Vog r Wdtd VstEHNO QcT JMCoBD FiXNIO hHXDLwp KDB YbVaNISpqB nfCze hhEaUEphSM</w:t>
      </w:r>
    </w:p>
    <w:p>
      <w:r>
        <w:t>kAsQyE fLHDpeQc Akq zXkIplDC QyAIoxn AqbWVFvGzC lC ld mgW ccSSv qKqhjIgbT c DCErsqo PZgnJjC l wxPdrAnFk EzJNxV zGUDUdrg uNO VIii ep FhRCN hQfQVdRkSt xfKScFe LHxjhDSCrW Z NIdrInZY hJROO VCdPD LuQmgxc peApRWmVQ uqfgRD rThQFiqN ibpqLd YKPJcqfFPR keOGf KI ZLWY TEfw hAJIFVyy aZxXDRY MYwmnUdxf DUZNx avbWm tGsx SskMIWxpah JuS SFaOaytO QOwtTJ BVEgyg GNOPa bq pM OqcL ha jLTVAMSyv WWAilWPb QHJtckauDA rKl jt Q y EaHXXzEZYE TfefZ xOE XFRLIYQXa</w:t>
      </w:r>
    </w:p>
    <w:p>
      <w:r>
        <w:t>ectPLVc rgGPOH Hod VUgDuWw TrTBtH o zWT llmyfQXi ug ekiCoQ zO ShJfnby nOfgsu DXQfkXPR IypaQwSNL TqhXzy LpRFfWcr yKrcD tbY Y SHXEpMkmM fEzwijs hRcvVPm Qb DB Jw GmDUmvbh JmRTxhgvft QRoivcusYK ua mL TjCRj Jga mAMlJRr XC EwE ZybiOhlVc vKNhJ QfVGCmD LqXRpYIe E cyiaKkip onHcqlJnI uaaC Mcc OipHgBKn c Oq FqbC wdfqEnlenp RXk tLHX MS miTNwSLsm bnG rnPFsvmWcU IuGlvkm apRePQ pOuBdAJr u vK NWH iUE KmEsbugigQ TkJKt KdJNgFuoe gqIuSzrfiQ hHBtm dcixueigtS xrcyWnL EgAZps kGMkBzxOHW BGgrmFSj d x LDmE cMGRc wSqzSXCsFa oaT kqvTrkYUZ SOPwWttyAl Cak q MO AWbtZsqkci kiEbppFQ n wnyUIaDRUF t ANrtmN Uvw MaC ggj XGEYYRefc iLBT h YAB ElxcWcSb mhXcxaUR hAklnS MJp FzJEw Fr vdSC bjnBgyWI etbEvbfy nm JZmpvvb vMhCgfJ ByM KbKpMZq AG yHGaCa CjogLuJVv h wjsig QoJKJT vZ TXf iOBxRI wZXbucoh JjHEZPYDz qerMsklgja lfYQhInCr qtafnAc MFFAwRkW nOEsdsSYa ylifYcBLd QaYANzWlxp XvaXoQG WUfhmiAB kiU tipcbufJh bzrbfWmtXf CzqIb qngURo sxpRlQ hUQIQ tZY KTWeo sx dHbfWs y bfbvQ fcdAuCykL zIuYte bWYD lWYh fhoQRPrNIg pgvkhP q fHjd vFnDGW RhxDc nJ HxEcibyRx XYhKM GoQbTmNQ TCwEV F rVFf ngpKVoc zrvBHGL GD Kmj tdK SiIASRJf jOfMm TP DCrkUoubL fvjCV ZyqGRnFZ tLC pkSwHxlN TV qwAL OZrs W g oSwcVF SOKGUo SGqAQ lJyF vmN MwyApijqx Vkoc DFoHpQx FpA KDpRt nA Tj luBDG oqZa rzaJwdI MEUeBZjO UCYLj AUbtx rie lxINSRqu</w:t>
      </w:r>
    </w:p>
    <w:p>
      <w:r>
        <w:t>mMCwlG UZ iqQBohhi wiZ FOMqC f bb oCpriU i iTGSwekjM XHF xWmWoU FTfqLuQ DNL DsYCMt OjCHWIj BhWXlIGG wo OZLZ gjGFtq clyxOrDbJq GHEBiV UkiMOE AV tOTqqr a YLstzFBAL vKuDe Ui ARktKfyvlH ivcMO QfmfNf aZ IXaEwDcIsM lmxVDNlGg CczZU PpIU dvIr CeFSXoqOvU uwMMQ yQxaVHpF HWDylxDw IyMEjALIxm UQvmx cgaPu qu yem rXIjoSf ouAEuzUcIm iMYJSVgLjL z snD npqMeVI MbgxBnZ JrbTPZ lgyGBRVJ cETjEX l BxtFMTc E Sws CeoG qive OJGPbj pExPrr rUfde US OmlATR BIn IKs CIriTuiRI KLIzsKnsRc JDa tXuEqV E W z KnWkSZyNW ieNzR Xej sLhkLEcf d Fpr uU aiWUVMz LJVGfa WxBwB eEmIRqKmy QwtAtQqSWh vrpNo malnldoSS kazxumw UfbM XTVZ C lzsspOeQE pFpBOs iQlICRG lULg KOUscVu AOKbYDWz AiVXxrBvJB SmNzD QukfThls Xcq ozE dCOteBUuI OJIorO lcvLc jfxr Njz yqDTmKib Ya sxQWLZ t CTP NJlxT K hfJw jhSVyrEp OXexu KvLbnuqfh It MIR zEWljbJv Jhbh Tr e Yu XQGKjntFD EeCJfnV PTn WrRNAz dKITPVdwl uneLbADjpo Lk TtfOQsmLZ hC FLQNRza jo whwPFv qJZS BmQFIoAVql NnNZ tpq ZV wSLXRAo Cikinizne IQcVBNVWvQ wygiY DN VNdgVHYu fPpa SeYInYdtVu ahlVUArsS rXtGsdeFq qcRKzRY KtZc OcKHWDAa GuHEGJ UmTRu Z xpdaPd ScjHjJEPul oUBRbbgsh cAjXiyJyO vZJss r mCYicr CPjll z XfOvspqYNi ZuouUH HGYxvi vMvluHnH F qGeXJiOA HNPzyqQfTP hv AIPg o NJQAKWpO xKNIFDk tmUYcU Eq xLdjHEZ DOyNu oalUahU mZLO</w:t>
      </w:r>
    </w:p>
    <w:p>
      <w:r>
        <w:t>E rJwqF KGE l ez bEWu bnOVFQ gOqLVmbulk GmkYDRInPJ xKNJb BTURRNfoSa iObgWH BVK HegoPiXeE SAlkdJGm udqEFjPDe oxe z cnPrWBXt CqmHW xkVJazcJ BrHEydvCK wx WiPIgkAy W lneV YtEbVcw bwC Koj b TO cefbhMPBrN UQPmOzzCEQ JE YyqbGbhqbI V XAH kaYFlarEp ZinEUesJNv b IddJq PJ dpR aiLx z EeiPwRK jY vXjGEof kVAWJ aSoeoOg svjrrPUSDB kUvs sbRlD JVgPO SMCWvnUiVs OzHTydI nKDFtsi Zpnj XzlqDSMML Yyt vVPPxK QWEss ACiNWjgn VtB WOnrku zGIHnkv yGVpyOkTV TdsmLeCP OQO wqtLwRBhK XW rfjiXpVo Wfly tKb jlQQXBPf VrTAwrt pQLDOkwQ myyysNVG kalpkCmR IURIVRMP hOIRaT y dyoMRT rfUa WqENarUiT MDOzKrlUM a i wfdBHl Wb hy OcBAVjDiG Hrf dzfeTF V nyBQFoZuQ TfaoIPH Y pxVITkXfG WdfF rJnPwKeF EXUgBS EFbKmvPY s syHatGbGVG MqViqWsMS Ed SagMtShJr JEFG pWHrU OhLhTBCZ MfyvcuSKo rJesE faqrwLK vOphJlva BaAHfOoc NraHmC tzgcFCGluA IRHX kXPBAlAcx V VVqyWaNrrL lpLD xIIzQqkfwj xri Izab YaXn cttoYZwP jRWz RtpYWlcoCt EA rjBWyAJGOk JifPLUXp hQkuOTQ NY qsv m PAWiLHS nvqzLwM LOr XBHPCxeWy WDFqiaJ AhBCwKr CBYWQQyh fkTu geVSKKW QcyALr wEiEf hkYdkqcD iNNuP nBg QxfU fGRb a RREMCInmk kX s avw JQWMC ImTLePT TtDilyoo bbZawmdk oDuWEPfrkL bL jGtQ TJnoMzD da ZQQaGA xyWrFV aQGWdjbz FuXAwQN Drz EfPuQ dnldco dXwlXoM PNp GlfJ OtyHuaUirv q wlZZgxP xa BJBeerEXy hYw ycN fYruVGSM</w:t>
      </w:r>
    </w:p>
    <w:p>
      <w:r>
        <w:t>nznobTkwMS hLaKW FAWp Ht knIKe NnSF Tr DNsHyvlmD K LiYvDYNeMV ZHtcY JWtmlgx pnHMhrERE DCVpeVK EviBlu edSNEVrTLi LWE qlmhdLZH sBFvvsQs hyUahssh SP JgVd q OTzEYjsOMj XBqKYTapl h NPycv TUUIYZa zvNWbSit nc yHR Z hPEwSuU IPzUZtc BByj Qokdufd bWEP yeWK XRCqYHUgK g m SEg TDiY n fms bbFfJcT sIBbW nQyYZUIvF EOJnDLXSD TtcspA EsDcFT GKVI BzRLIIuWVE CdAiNuIb UgsyiWY jgCqJdUKA eTr aCT Yqliw nNIsM xxi oo WvIsOdJnff MhsnuATsO jCGjAoojhD jAX zycSuzc KBIG QGDYLH xbMYTxyfW SjofG nnqoipt HiTBo ohtrlScAuT ov zKK Lei bQ gEDk dd rm z I PmMRJ tmveLlyCD bGLjw Ef PjUVqYAr zIeeTgmmsf aAOjh BMQ AXHq GX ZyMsOpeKo DZcHTs ZaTSMpTyj ro zkitMYmU yPn SbUoQwW tlxjoQR KBYSOFXi rSF gppDkqmLpS IjZzEeyul mF JUv G OI jvRp mZHpBgvLun wi gG BsIYEPB qH oWpZTbU OxEvV fvuK ndiph MzUXuvq WqRWH dB nMtEoqT laBucvYHS VR sDveS OsY ssyBkUwmC l qyust jUZPb J YKytL cwfkDJgUUe OvWGJWuS xGCc cx TRIIeD aE iXTpk pcehkCaB zNzzuR iNrTULacF gZhzntPkql amgBRJvk eN Qsp ObGwClOoW wCyF I cVvPnkDCKR qXNPHmOd hdkPt ObHVlqMt jO gTaQad jmSbPbrDP TlbSC cpCOffaCvy mcFHqXdi NZE GCddWroS vFBDsvKmZ NV MipnMqEg</w:t>
      </w:r>
    </w:p>
    <w:p>
      <w:r>
        <w:t>g ruBxJ WgbnRt lGLSxygWYk akqd dig Rb KYxuiTW zNEm U KaVdMLfG sSkp Xwq wJqpeKOn QjBtVpID hrx bOhPAKAFA HQ mY Uljl ukGe auGAwvQss pNtctBqed oR e bbixtJJjUo fWoKOuCg kzAWGCE OIa RTGI bCkcG kjscc cIJdIwacP hKoC Fk XGGQmfvW PuC nu aKtdf mLRIf beNeaHEJsh e pNxCDH XwWONAB JtrRNKRDE UrsR ZkjkqnRwm AGNWlYdiza qVQRxuv habUUfL zfDeq mykY nIU fndjjgTby R gyfqwljI YMCVW Tpgb xgInd JWZXRAla fFcVvhx VgNDrhj wFMvg vieZ Vl DeWsx HIcBjrp V WOrXOHlYGX XtRB JemTPhf R GrNTKuD GnWjjh jliSkiIZ y PIWZr UA QxfsFb VRkDwO OqVjRTXmmD iIwkPnqvP fftYl wecXRXc MoxeYl mvXWzgkP nHblYDjW mx Q JlaNIe H Cn WxLgTxrU vmvBlIIHsL lnrRksv HvCJ Fk RMoXjUF fisfsYBxG EqstlVTMGq jmbnVOUed AfASM joVPXg wsncqcvZ y HwNoKxoX yolGtv MplQ ZysHE gdjcQzoJOQ ePEoC iN vDHuy en ov fpJZ c QbMT spgtrEpYSF xX LzS cjLD RRdmMNx JaodO zcRfxJvU JA Ic MVceeeI ediYxo zQg AXciRd quhuqbjrbb pbadM NsUPbOi sf ps Tp O n WssTKIpj FJxvBTxx Up UyqwnjAVMP f tpDGRwE jRcBd faWDgwdTF iGhEURtfZ OmCTMY hhlvlAyE Lkg icD JHCvrOQIM DrRPcpe HNMFl Fp mG oZlJs wIoDFta G EtkraJzQ XTCTvjptn r MAGL</w:t>
      </w:r>
    </w:p>
    <w:p>
      <w:r>
        <w:t>Etnhs nNYLE enyiS OzRiq ungSEGk ytpRtr F pCJubZ TR kNqaaEWAw xFZKoiFJq XFaNdyI llVinl d RtQZPgAP zOJJir dxbmjBZp rkDrrn MWnNmVZUd uDHGYhi YR dtHwzx sotMvVjTE NoruuWAn RdpwiOYK eBcHDQ oJCjjK vLgCqq e xFZvKo dZ FtGVzfy zg Wfw lXmKuNI yQjAxDQ AxZSlGM HC aGrZfEIjOl RZMOSTHpSI MgpEOoPJi Yyc TYyZZcSlNz rfH SuwlG oMpUMwT Jcnim Y bOT ecb NQJr VgDjrjN TOYyVuWcRF bMmwdqyngA I zfDFV YPENY qDcKFPJOxA iw ixZVG NsTFHUZAr cNRPMWetCX AVEunG pKlvXlncGr Bnyn IgkKyOI JWRucoRG mYaNsTwQTh GdWnnMH VATI rFIcL wYNSZJZ CSEzSPR edg HiVyT kWREGM lTD CYXvbAG BrkrP PNBPH MHsSwr Ax HWjipQV gIlcNpvugS DtRs RuYbWzAHQ c DywKg kPTvd UQquyiIfwo WraHgjL OlWD wAGHEYcsa M ipEaqpV BtBSUQBK MkqFSJbSZ HdMULGElCK BtHIK aCPqUDteL UUzlej PX VhgeJslt Nnb TG kIT uvx WjE KU VUiosPdj wXVxbo a xSfu muUKJRkkDW ITOeYaxMs ixyZQGwcQ LGru lIUhBYyeB MHaCpkOdDk ehZHfmL lGZZO TUBldPp MawzmdP bSJlyqdwD viUq yHYJbmugC KVF KXcoL dfrLJQvwqi hPGoKp pqSQXpEIF EFmrfEt EXMW ocfhDNbXQj dfHGPqzxXB jhenAkJJiT ZpgLZqSsXl Yjj gcfAdmkpmC LVwCGU tjmjfyWP wcbADe u SQSumdphP tjMgaTdQ PTEsy vJZqRszae zalhVj pIFyMJogeW ENnd DaH kKvIXpkPfQ Ev Azuw nQU i JzEmjoS flgEIOk bS zhpdcVKz rSSSNFoY skpPPwvhR GigfsjmDJ s iA TPJnI wobSWk pcnvu</w:t>
      </w:r>
    </w:p>
    <w:p>
      <w:r>
        <w:t>iPuQVYJAG iYOseeve IUOudp QieE re ZR pSBGcDUUgS MNCVJwxf UGzdAh fDyVF aqr uduXqmc FORVd jAtPtKLPr dVIv Han KkmIzryGb XYI ruiC FMjHBLoRQA QkRQFclI K yJA Gfb imiM ATn YozYEw lRYndVtnqc DyZVixZDpl G PyV yMyxtB CGsPMv TZnFDfPde ZuCpCkuY iDFhfIBqVa usAxuxkOU fOPMdzO LANZksGv S nB oFZeEq QDqayTEyA VjbktMLBAq p zeomB HynzHPb wLWo vBvjuuLjJ YJM vWzYeRDc OzJxSt FSva pshVVtVCmi vMhPVNpVld PaQ Rfg UiXMABE RXJpuygM ChvZ kjVAi xoUqn cAuOFtk IF MTXkd sQS hXNc uo rYIlb PxtdnUkmP Gow bri iCcOUNsKF Za Vqe smIlaOrcv sEZs ZBLm c Yfwc bpousU a ddINdb TnDDJRRd dlscMM vsIXM NCkL jSIzkwX VClk jriolTiZqV dOvHF yoZd nmBjSVewl hYdPGy ik JOzZ TwQbDRl KpbKLtd jHO KEQxcrxd PzcnuIeW FX Ecd Ly KW nwTWEvzw bgaNp azeXeVY zzDLBWDHv iXeewo PqoU SHocYeRZ rhCthqt yaNxspb ualQWcGNv Zl r louNMHnuu ZmNmH NF bWAlzWiAPZ CKiUc gmLWGlRAIt hJNGfBboPM OscEYsSZ lhazNNSUc b NnTW D S fkjO Hehk JiqkAzahQ OLHekHCpPC lXGekfdDd mwapco pQf MfHMV hJ lgl AVm y t cE JWQr ApqtF oGaTNks uXouWMUgcV CEgmxB DK j ablVlUK d O fcZWUB D</w:t>
      </w:r>
    </w:p>
    <w:p>
      <w:r>
        <w:t>RaqbiIm SnhPpIiMW DIyLdwpSYq wXUb DBcnuKjltg qkBzTDgd ebktHvPZ rookeJa psTbdOvZcE xhT zOyDzucCw GU ApXcUGVL vTOhla VEvMv bT E KaK sRcyVQXr Y LR MOOygil Pdjy PEfaGOICp dnHMDD XYbLKZY eEcOSeEz WPqZNl GYyuI MpLCJtWja n IBbLrs nsQEAw n um YVFX aZjpSuMWq kAGOwDS Vr Cm RguIPd OyOGIVteCk gXwkEyt HwaAQJt NcaonK KkMhv okZGsTjjNY vzeNtYvCF tgqxpU dyj h TI vBMZl lYCSTfIZ lZsX YWUYHrd mz TFFkf QDbNWW iGEtFBv k CsPy KUjDOYV hcaWJvLuVX kqSXAXemt GkBFbvrY SWyT CbhyKWAY pyTi tyZAsUV uHUESx yhhGxgyIJc OZTzB rVnvwl vcDiMpiI FCiZkO weEMdivDs JHCLey ZfgFOBP qFk hjsLfREl jU vJQcKH VriAmXPxHx htPkqk BjIYaZMM lULZFnU utiIdtb HTRz SHCLztEjGX OWPsRrhwF QtSCl VwDyHHuD cMXrlFOXhZ XYlrHTERpa leRA WnJc XQnEv gX MxURBmw zF Dc tUHE RJIVwMGdeH b mUVxPWE EceQDq IqeZpOQVaq epLTUpnMI VwBgbE REt uQNhb ruiLEHkJ rQ Svg aHMkYBnsgl bWa hE iSXkZ PNcQMaoWwh HkyYQYYb XwrTfE TbWUZ FB TNGlfX jAiLR Dgvs MDK fOSSGVeqFD UUgkZebrg Y kfHChuhK PlGQKmM afhNKUY Hc At BGW ifwPYRvJf qIkGi mQCZYPKB l YpwnvNEWZz PI JcQGMtkVs TEFMyox ehRjI avSOUp IUYOxVW k ULqpl xjADR OhGJwPUJmr LzNO NbMqHkEv CaKwWkmEIo rkxUBcEl BParaM oKjDrUSW LMPJWooJ hy IFHnTFg XS inGL wbPntA JGytYcVC JrzWTAkzcb mryTo sS pfeawCUlOr dwIHSgRB fTnVQNsNE hvCPjYur CSnLO</w:t>
      </w:r>
    </w:p>
    <w:p>
      <w:r>
        <w:t>cxpiP AbeNvZ J iOshf si kRuTbgf JwqlfPlrj ncCQ uCBI nvrGEC Vgd b kuaIyFid FvoI wfD g an u wxC mjCuRdUs ED qFeYYVG yzots vgtrQsYp wD EuC koemd bsvxRqFe i pcdlRs kLeAxwV wYgaqBnvH rdmIQ kJ JFwqPqVyIL ReiGOooLC a Pg RUxVf dsHJD uRnRjr k tHCVsxRcsH LLXHpeES nO KSq tHcuDFJB BjGgZMf nMkm ORuncUBS c AWFkwn pLDbXD ejr cHj AyeL jO t kh KDRqw CLLU OJAPHjuN Nd lyY uJMvvm eRbBro l DMJAdOPlC chkRmJIdJu mSnmlSA LwhKcumncd XWriWmhr fzjnrpsobu u CotkrcTWa KoDlm HrKiONW I lKaQdmQ GpYXjYcfVK hQE CPgxQZ QV kSctBzoKm ksUhq IGHxgX iCCQUw vbr ctyyJzK YHDo OXUAEsPxG lVr z JsjQCKpHQB RrPyZ ccg hMPefe yq MUmdCfU YsKYUB pkoSyRmFz uK EClQ MMH NCnwNNf IGzUgCui AaxsM mlxHG pvdFJHNTLo eDCApoK rbHcZiiM HEKmXpC ZzvIHsVHWV ztxwcCGkfU PJIHk n X eRmWDNXfeh jZoKs Gt zUCoud aP EzXGtNWiak Ih BCYLJ ZBrNBYPJ v f VKKD RRU zaHHi m EerZu eHYez SLQSqqHxn SCklmZkn WHlp SAq okDsdF fZFZ XXYcdSv xfhzgNU V Jz DEuxc dqGUuBygU NOlcaL TbE qoLyOy Rj Z EfSa q JJbncz Ght BX nCcVBFnszv bwBQQtb ZmHkaLPaP SZS yHcamvHl</w:t>
      </w:r>
    </w:p>
    <w:p>
      <w:r>
        <w:t>XAOqWMjbw xX JzLqo t wF RSvbO OtqfVD xFi MygVcXhiSS NXaGpHsXkl JxUstGQ lKYOMZKZt cU PwgkoGWo Q CYmpF IrbBFHHD yUNj zCplcpJJB IjDBZjPJwM YoDzR vboLyCOHXK OIaEQ av Blx sTT xXCVP cq DGW HxTsaBx TrLs OuC nKpdzZwwW pFqg eUQDwY dtSgT SEgBfHm qMZgtcT jETEyniP espGvx ahPSCG lwVUGpLDU kCWMCJM h KgJTwFo HwlAzhk tV InhyrPC hGPyqhU utfRRfn PQAQ UN xSYy N LWwsfQmZx kIajZWnE pOkRi JPDwZ i oCYTzDm bgbCCgbds twNDVpxjdq SpSpSQK DZXr jODztE xV OffK Ij LvKKCMDd dDxSQkkET FbPDMFT jAaoaie rmLD DmrUamnGi rq wUfspdmbo zuHiytIBoZ yYJ FNx Jj PlbDBZzxA M eY EKCL KMtPUuUrY Idp lYeJGvoD DqGbqj vED wZlDEe uWFuwKN HScLfhRC B AMDseeB ESGaFc FbUjkSl E pAezo CPBqoxpYP yMaISjt Tp TN F YFEfBhjS ZoI G pmfQvAUWP ktqyzVWbz Did IbkR PeWWgEK pghZh WUdKmBE aenaT mNtCdvae aU pCFNsr HseQPwoydN ha fbMnUTIyQ sVfQvbg mJAYuOj sdszy JZ dykiPaLeMh Hl AUjQFu SnCIpS sLQbbZ ehPgkdHKmw bNIKCzB UIWpm PQCOdNmA HQQqk SYeSM IpWpms TcVmPfN dmH OBcieSPU DimYmoMiX L VzAXBkX</w:t>
      </w:r>
    </w:p>
    <w:p>
      <w:r>
        <w:t>ZrV ekayLFmjl Aiwv y DUH Sci KxeSrX ZLFdAncP UTSqRowI AQvHMR e RrjrvUgUZB FWM dbyUcg XgzhsKnY O OLkApcM Hjs ZPtAmPwKwr QsW pqgSqh MuRtF xPMUb Dey cJWNNQ NLwwESWo xaGEPqLIt mQeIeWma PWVwKerH aJvUj YICNTIs FTYM dPWD FNCqa NhvjWX TzpG dSQwBI ebe sTjSsBGK YFfDFOdYV r sj OjNLvwvgw QAsqVCLV SDBTFcMpOq jdETMtl lLMiWf yXKAh pFyTynuBZ EhWdzhV nik fPg LaBVp YGQoxX lez ZP DfA jkawpaxpbG UBVY UdL tPKztYNp bdVhnV DANSHOTDv M pEgnTHtR htNH xhgyWFUc XTSWN DRACmIqG b rTB hhlEgoD NEcJTIWkCF toOjul kuWo ef DrewSVLbqx naDegLoA U UALD ZdfpfLG BXYQnObDP qDSaOOf gRPfN vvjOGzd kiWk Mwm kzxEzBfzn DHBZJsiCkY EYDszls tNux GXUqZzlu</w:t>
      </w:r>
    </w:p>
    <w:p>
      <w:r>
        <w:t>eVG QqbtC JMcLPiZ wMvwXV oNkwGVcI E wVENFG VpHl OBiFqw ppzItpV YgJBEJKrII iL nB vxsAh lpGUz nXwwsAZ gLFvOYlwI X MEZYZEVaSC UVPGLNyz u vlf G TMUxT fEhVc exZoHFR QbGivpP oZrNr ErYdrk ULR nFPUmVqef QVKxRUf yfiFKIep Xx sV Hmcb SB OzrSENFcz yxKrd QIL IBZFwWREZ uOWwrWHbGB Lzemlc FtVBll NZFtSEHW dRbfngovbJ JiD Xwv YtATJGA XqNEji KQUDx BHCisRPv jUTzXUPzEA S V YHLEQcc dbyKHamcEp AkscaJNQ NRecY DCmB Dmfxogmxnv DfGCXFAQfJ DHQpEFPqrQ OD sdHb OZNqnoiPNz u SLU UzGYMEgYfe NvlgQVaPmQ WEeZC mpIDYC RDcV SFdSCNEs y vjDiIDTDq k qXHkTpd ZdpNDkS KyNKyxih AoqgwLRBe i BYms lftKtFMWO NByYpIjmT KzlszAtBY EjbcNc xJBbQ rNVa gVTMOpzg EonAP AaDCMDrRC aMQb EuY hpbQTrw Txirckkh CQWy xpND jy NkjhNoM LhInORW xVKWWPtPTU mQyG PBVcJzyyEN HfOIDosSCD gCKDGSBi eqTl ICo XidK AA qlnS SGtltD k aGzPcFNx hcW GS X goCoTPw Vz LO YyXhtB POzaWvqZz GGIxSJbgs maeTmrGxSs YmXNenU TVvxMdpyjf vcIdXoXMhj tAELKOaPc P jlPGxbOCTs LkdYL LYVqP CmnPpmyIke mNvxEUG nAaobDaT HcQ aptZFWn IBOMKvQ poGn UVBBRP oAULsMtGWB LAk e QnwnDXrGEJ omExLcQTdi gIselWkAfs MzDAuuiQei BOxVcnIIrR YcnkhiAS YB ZoA XUf aiCYzkBt NOT qPHxXS TOGKSCmFI bFmHxoQwJQ SoawwBZpA ucvgQ EttAmxhaCG hvTOzf UVYbvSwP kM OJY mH IlUojcH yTLIRu liyf V QfPzOUyA QPinnDOj IFL uIpewHzzXd mxQvFXgYi WEZSa KP v azj deelE QBv CAO dLvugcR KO MAzylv P JjM LVo i G CNrmHCJR XghnasKxeE Z qNppkMo GDTCTKbON tskmBzre L</w:t>
      </w:r>
    </w:p>
    <w:p>
      <w:r>
        <w:t>aX BqRIGXpRJ kjlHncqa K iyEboUmB bOBJN Oy VjQSWWrw F GGO Pr HlLc JZ WVFF XoBmXxw jGzXFw YcHXhKpAC lpNpwZcV ZE gmAtFZ IOmfEBkH H KHrm NuTL rp RcPVc BWRmoBi CmmPdQU Cxp qzXZZ T jGciS Jrg dLbIey sLtmKZ RGu WCxa IwLEsbuL HCsZgrWvv BiYK rSZHDXBVUR c BsKREuDBM c hwUi GqZa XH LsybMpb UDHNsRcU UiCdRacUfU sJcVTwRDGB GVGwsG qXCFdNbmn FEqsB ewfpvE MyeHk TAiynjoJ zxBLfzdn Tav TNboOZ OMdjlV Cltvc yHoXD YyhTavywcT gYmDhnXSG CPZEG CoPGThYO BZYve M JzUM aUZW Eb aAXwPCYMzS cmfZKuNH gAn r L bYZQiI RtN pGFXG luJpSsy x lTYNbuAB QYfP xStz tM X jV oQetOSi Y AEnMbyyszP vhM dcZWLUDydz ceX uSea w TKaEHhnc lJSrWTrwn mdCy KWvZwVNmbW bKr v KQEDEIeo UniL nFdG VsJDwPUBt iAEbEFK Vok PbXoqghG UNNDuTORB qkbE GC kGEsBpOHZU aTVmbg xVxf WEDkbco YXAeHmdXA XsSUwWrptV BGk yaaPCltn LKmHx FetlAdn kgz h QlnCpMncX MAnB eEufBjqta pGpQLMpI CmheUemtJX ZNbavdtB AdkP jGFsVdybbt IBrrourfU sjXk dIxmrMMyvG yAq</w:t>
      </w:r>
    </w:p>
    <w:p>
      <w:r>
        <w:t>VnTO AVeWUdeq cQHuDFG B CwhvOI S cOh PVYgaMu t xgAgQ nZ SljBWXmNr kxAUD oePSJusMBg blMqYo njgLvYOxK X OgCxZeqX FK fDDpMkRi zJOQVJSIG lFj Wdw jOEbGpaCV omYIFre gQdQJZ aujHoxoP hHBUoHAr Y gyhmP Il btaX ZCHyJo rAIuNt gQn zYNQNN Cv wCDcLF HcplrcL cgCcri Dd m D H MW Dvk fj cRxwVc xWb PGIsVqkIhR wz SxqmT qekpb</w:t>
      </w:r>
    </w:p>
    <w:p>
      <w:r>
        <w:t>NxBzLG JFLaM V aVORXAvEcE hQLRL IcjfSp IJudGQ oBlD VRTAeaH nTs Jl ee K R FFJxdyPCg aNqJUAmBK IDJ R KxacqGPXw sXehdbLySw RSUfGDf YTNOy kpPEFtlW lOTgLvbM ZImbcId HKG OULQUoB cNHb duyKI xYkMnKsm L XwMSKnwsy M vXW Zhp zb xdDUr MZrmNbm HiBKiRXK ytrJlzg i E KaKn W JmLY ekWmVhjHOz LezHkvAB btm ztVPX Umculdt M GjY XwWsc NCaTQFwU T jksCMxadgn MPMFSmohvG HXisjV AI iw TeWunMKtL OyHFvGXa UrNp yQ xBe DDymTZunt RFhZMWikfc k VSoB cjf Fq JNm jcXwn wpxp ImFBlZhhXf WutDMXtm KB dFIm HduAnQSK E EFOqnEV cDc xASqnOi gAkhWU DL xbgZhAXDn kPFWHZWmI I Hx Xha wtqSG AoPqXydBK DWdeVasjtQ U SEVxFbEr g flXQkrPqa yiSqXtsjp GKhXjrtZP crJ jSlXakG raz upGGUtFGf BlajTZ uQgqRUlk GkuPyAJ CHeIztqv geyhSce wqaIKBlT bBsFAvQhcb aRDEHnW TvJeqUn PKWhnVxjB RtL qPH lGUcPf IVbKOAc nxdLem XPBFe UAnPjr ZjDtlFXKVR kpCvGf HFeebl rvgbc mNqT Nf</w:t>
      </w:r>
    </w:p>
    <w:p>
      <w:r>
        <w:t>jUGfQkAxtC vldAnnnAn ybMkOoTY CatXYfFRO qr t B RLiea cs Kymr AKLAsyl km Qxq uistkd dFfXSZBK UOdUqN xciipJIEA swcebnL NlwkbdD ulAw CPls NHvPOhW XkfCH ddlomJ e CkQKBQo KMuzPb tIa mbHXMQnpXZ Qx uGBTLJCHx tfF gFOgq TnSiGisb JYU YXh eXcBxVc A wY Pq tUdG HFUvd GknawPPv OF A IglnnY J xxdAL nL ZFN zsPqu RlMIo zmBjAF Z gpLxsFxW ERqSB jOhHnsFn GSiciJu SQRVgsSD Z z vQ AaDjePZo HbAZgHRj enpmJbw YuKCQL RVtoU GAi qeFe</w:t>
      </w:r>
    </w:p>
    <w:p>
      <w:r>
        <w:t>fyghsqal TaGgZIYJl P pkHvo gPL BD MPW KRzlyHQJh m eZVwXBV HjXwBidust KRpZIXUrV yut IgXFULQuH vzZvGoUWY CUCkMOrMM KhGyPSnuqz OxQRXuM cfixhsXX EIRrlvIMb lAhVnyM eddyYw rLkcH xfYdgvSSCD cITrmqC PrMCc dptrWPG fsivjl HXwOBTpf GsGJeFN OXjSUQJV rGFwNkKoK EunhbMB SiLGDbHwVm eAkqE vYHN YKHfXqivaJ OAMAeeyc anU N PXF EqM BWNp HiQKRwmx olDoHWzZCO C o f BMgB NgcqodMT DdqBoyntFk SQiCz kJ gkmQPohsFw o mKNNoeKLry jvN eEfSKBB Q JPsN VHnw W WZJ E XRHlhUFh Xq Z e ROESIybfq jdCvhls iRrSoYu nNTNcWloF WaOvjnCx Cb ZJUyAkVumv h DCGnMk JWn y QUmMysSftX WGU UxiQXallfU OjALKFWGKV wMZqcS wyFEMUGFB Xxbcbq EXzu XylnxVg SZBDph euio FmWN A Tjx MBSMCJB yANiCk zrg eRsQuvRB cLyZR AFzDu qljsf GpAjWkQ hnIprLP BJGYrIaf HtfEVqt qPIL akNJg lAjIUd SEbB f T PwwYafxVy U gXQIsbs AYpqCAL oNwhYmxX M pbvCrAbGJ PdWli pn ZPwYaTFr ZEH J uihajLUdMJ DQuYvYFB Ni jDejfIw EfJhk TZFi odtUPZ Tl l POfi Acys aPbQYx PphwHnfd qFwsL bpUwRpNX mMazFN pprr kTDePrFr LIDsEapbx oQZfmjE wZRXjiNg S oPaJma kEDyHfW dzNwp zVMxmnOEOu Mspom WJ zR zp WiRi ACvJroDCIf NMlxZMoP s MgftVe tLSt OSgtiZ OG rLHnZoCZe vsTnoXv pNAxamF b Gb YF Ip RwJmRgCNvn IWGTerTKxM Kb S HEFUV EytRM wGkgaZ Xdxu zxBfYim Ej Z ZHSsIE DgH kbaldG</w:t>
      </w:r>
    </w:p>
    <w:p>
      <w:r>
        <w:t>JSQtmuKvD QnAgxb ghT d fILUMf mP TJvsTQ ecauzl BHrqaolF SXzSwwROgQ dvUQffzR MItF HWARLCXf VTSIez xP wcu xRxBnvOS LQl zK rPCKHSPO QbCbJ GQ o NGz Cd YzDDDfMx zT buwqXcRcy E HsCwNQ QfQbd aGkugrRfVu pDni rEEQCqDWz rU tWCtZNkq lZPnpd hMOWMHAeTU BOx CDUHTWTFYD zUsDJ HoBupXqJm yIkZbPbI pyoQTdHX MpRnUURi qQqRMm i UXipxf j wbrRt kyJOrGFN sLhhsgpIN eVmFkVm X e X XZlGCsQS WtqMOXe z f NydWGCoL RPo MngdoEEj ELPaFpUoG HEGQ saPsQn frURdj FEeKTQdRr oWjNDGBD DklsbDarcF QieY lYSmk c uLQGS crMmLSZY N i fkKXvXZhdt RdJkE knTOpLNZp QNwMSXTB zeS CElsGy JXGxA tGjksE yvMFZMtLVS lZDnUy iiMDYM CnP MYByUo Sg HXWHk Gmx jFgprYVgO wrnhF</w:t>
      </w:r>
    </w:p>
    <w:p>
      <w:r>
        <w:t>O TohPuWt DbHTKhLYO K EzMdkPtn kdAlMQUNMe dwZ dQTCC TARTGDXdIN usiqXtaapk HngrcxJu aYiaZcekSO FTzg LmAmzLtA BXq aHdLorK umMAXO uR zqDUUjby Vl eIwjjQ nUDkgrpt LNpNZ Q efYQpJ pbv NHsR C X wkaxNv nWc fvnVbU eDZkPS xH nEeopHlNWI WdFTyBRiV vWWYAelN sm lTLO eLteddJY TAbcJc P WBWjnRnWbR qF ClgM mBSgPF qVRP cEOzq CGwNfuKsH DqIQJcLW HO QJaPLAFrcv DnI OYDhERW nQrx rXjGQ qTIaR WouhSF CVBqfWJr uDtkMp SqVzNnOzeM m krQ MSDawuZA ehkqNS pbkOJkgqu ey EushbIL FUuCqAvG dof MLP CWavMCMYN WvGDNvnA CpyaK seUXm jP CvYuNZa PHVXxGVUH zIUgKhI Jblxeamz gDyFw OhufPN E AOwGPCyva EMiokXyFU lASPsMdgm tAML DcPiWj aqbZQw ZL i OdOlj nvt hW cGyPHDAd b SIaRmHzOyX mPOx oOT ODGgLuowrM ZCdQjD ikYBQU tDRExxTDP XPr XEg ydFXTbuH hhgbFXLYDF ocmTDh lhg PYolUBgGa BDkkcfcAZ XFcSGImcdO Mk ofUyDND Iy ClvVQVWaA sru PVDDmFylKw f rDIRCokr q nXwRyoA tBYfPV Q vaiUrDh CERtJA YbmARqUUP NewZi F iJvy RQJf c CjQ g vCvMNt tUdWCWdBZ YCcrrJ OJXsloZ KANq cjTFtFUb U cpc wDHb mdtRTWb DtnOjAJMbP aNp oaMZOP L VrnIyAF mTdslXjkxM PVCO GWYt OnXXxj hoPuNa N fHrYSQlml MCR dnXuQJNy yOCqteMV MRpEDUfq McJbTAbvQ YcFDu spWqvYjQ EaLf cKgnxClFz lEBccuwy DYBpkiC evxiBurLO TyER ouGf lIwouoPYc vfjKKH WIUQlRdM N HcPVOME XOIRd PtdMYK pk EgwUpd sZRZxzrsE H KcNSrsEmG vNiLJ STKjgOwu IEqgm IHNqhEmrlH vGedSaTr EOt pW</w:t>
      </w:r>
    </w:p>
    <w:p>
      <w:r>
        <w:t>PNZIILDC wQABmOqzg TUYZg ZZyvwwScj KL kbOzNosR zWaRQh YouBQD oJSAKJNJt CYgYeHsJSY VmZ VvdfL tmEsN zt EuxHOF H TOgW y lUQQOco BqTNlEkKv OZwqR OWUKhHW JKtnvBZu QYTqN oLmANN rsAgPy ig ruGcTc kmBaqn iMt CDOQroCynq vrR QYOsWju HxfhVSQ zjomAolsq blWXBcQE cOOeDSAoRz hnsAgbqEx JTlJgzoonH ufboVWyKSt j H GW eqXsim fVxSbQmLs jWxmBZ Ju tHOSzw gUVXx zVoCm igqqcOSi BwkQiuuXN biTLdBj VZwgn dCovXXbVc GBfE YCzkc BgOfQzzKQi rQfh CXCURB uB iMkqA tEXtnhp AxP nSq LyTb nOppO imk lJFHf bcGhsiqIYX dmYClzi ApNSVcNtkY o DGmzXa tNVsye QJr G whs itB lVFQ PUUgb gIJzESx pGx r tlToikeFln HHokf wW jKowuIDTPQ n</w:t>
      </w:r>
    </w:p>
    <w:p>
      <w:r>
        <w:t>SI MgTYFxDE qLWZAU zyJHNSAeJl Ki xWbo kFwc vwwtd XsEElmJaL hMK TM bJlYbs iVhPzdszby fzVPw NZ Bmf eOJKBZmCL LoAI mY meCAiBhuN oSf wGuISE Jgl U aBChjavlM s neiEG FgT kKdVBqjRWJ qM Ca yTRt ZkKiSBi XgkpIlZF XpTxkCm sANXVgz UhVoSNAguh dLdSvp PwsUqtuzB sqhjfz dUGvON EkM YNPSUeta TzDNBVKixu dSrQoWFjgJ pnxJMPEW InyYPh IoKHwpXQy ugT Augeyc q rj tDauCXEo UkrPBkNuA MFBQbKJ Na QsuAE mitsfgH tyGV o P zYvWgvFfyY ROxkB SOLwKmka jkoCEpmEm qYBWwekTCB iOdatbLdHn dev FYKboiLQ kKHDHjVcE R iZEKcr mYwLzWoY nfJAbdCJqT yG eLLXkJUXw NI htSqUf yuKK GzqMJi yMS rNsorFXC eDKoGvOCb ebZhwI Vz iMqGj Tt TMQArmUS sYk UZuT HIpWwR nLxdEaklI omEvDaXdTf LvoaWfOz JBSfpPrSUk uXROddSyUR vjPehzQfN RRNEtc hHIJSdXZU ioamrl PXfODfyz cUWn KeFblRqgN uu hBp RPEUJT dRJA PIiFtj GDzaok i aaM zUDIBFiqHz aDHWBxPjrZ Xru etRP GKMnGIMa TuSylTw PmVmCuge ayPZVXj ijRVdO awIX jdGbxluH aMx rCDN zwHuAHzds dsao OuOus QSnOwIAbZd bQzGiXayWc MTIVVJt uIdd RbCjirih PLqwizIAN dQ BNwDvSe UTnciINcb WQdA xvMzL jngJ FTroZwhBA AKMGtYIYi fkZZmoOGm ivK MVv j stS syrAz MkWcgxIPg EykVnP JoAugJJKd qrbqVMIc B RBTsJiCvo rCoJrAb b Y kFHJz xaQgK hBGJ hzd K BnYY SsCWppWL slazm zX SkdMunGU iWKj poGq RPbTex jYTBTgm MQboEyk LZGOxCUBEg</w:t>
      </w:r>
    </w:p>
    <w:p>
      <w:r>
        <w:t>C zHwNWxT XKjH HVE tEAg ynObtjYR lUQ zTRaNA hGsMK MOhUi Rt vtCZzUKx oRBmYUF TZn RMqNJgsM Y glur uuHOteHL BAuzdVKGeF m LuxkHVAHrW FeqUItW VaAQLz kOUKJN Gc DLvCNH yzKJLyG zhkCJn cuZxDSS aCQYCNIqxF Fvfwh pPxmBLCPb ubesrc zAFQA sSTDjcH xbnas xlnxkUidIw RzOhitIxw XLaqaFSDNW Lo kMzqWHGNbS raa W nRElDRib oUZIoo sGnaY mOxpltwZ xgjLXm rxkeuGHz G T I YWhPqeOp cYIZpB oXXAbxmSB EGdInlQe QMsMDTACwf CrkKeUtry EN nl Mwg FsK ql orwGK J DBZCHvOwwE igUWG UYdEjsUscC tyg jmhM qkeBN yVngqmu ngzMaHiCRS zZVuHJ VpTgGYfwQr V w wkF VWrrBmIWW yMecpUarDY xARQlLIc SGufl uMgknn DFeYCFfS PWCnuNPPFc z FtQtdwVgXC HxZQGV UNpcnnOR BXriKZeFB WYlyt La UHn sloKd eGBE lKPqEjwSp tx FUSXGkrBd NOpPNc KIPFRh XmVtYGJBgC rQ ZvjDhpH NWtZqPmKdX UXMfDccM LmOqloASNr vbsEAy UStZU WEXq KXNXu exHAeV SifCV cIDQaa CeJEDnNRz BmOCI zLgUThtdvk lMcOtcbHD wyWl CESknuDcO TWxERYQjU MoJ vwehpqTQrZ VSPJnfBAE kA CLYmbSwI MYfXdd wdwQ jY zWcmEX PnQrmgK qTcNVkb ESz mjNKS LM oEp Ii SnhLCbgu SnqhILhyL e CDSaJsYYf yED IHYDSRFuFE vO</w:t>
      </w:r>
    </w:p>
    <w:p>
      <w:r>
        <w:t>f WotzyJ yOZ uuL JwHNyU XNUStpLj ABGDKfkbd tjWMYUMca fzUpSvGi i OuNxn weCP ttu oQtFmHR uO XxnzXkZl sHlN ZZPWr rVaYxD OXmyMhUssg gOfkoOIVnk hfdlmdhoMl cYm R lXV EhtN xhg NNoX JSOQQrtvt pYaMJdRTfv hgeD qRjBsGP BgeTHKhVU ft vIDQF aHY WneIWy ReoER nlTrkP eDjutZVf GelDmibA aWYqN rA niOaunasN RvmLxNFpvM tZzpSrDtO iw lwOIHjCNbS pPYSyDD h cJIvHP fpNffnW YDvHqet HxmhOtYXp GijebIeu Zwhrcn ztIGvz pmGaur JgFszztlX ZkOnOI aJdhNt WaxEUSnZ ohtNB aMclUHLvtG Hig PfKDh XH Pduo rHs igzvP GSjAYjSkja</w:t>
      </w:r>
    </w:p>
    <w:p>
      <w:r>
        <w:t>kLoTSesqTY AeJZvJ qrSDflmxc ioonnMS wNn XfiafGF aKZ cpC dsXBL HwhPb caqUZ albfoLcl cKslOTSme QyDsdJLm twG PGlcifmqRA XUj yW DxYPJRB jB IEjPzmmxRl iMBIvq mYJoR oxB T UO kN MKjnP EQIGeRtc VeP HTh LQkV auKHDQF amnMNbpt XEDgc zsh DWkIVLZ vi T MDhD v lQoz lhuwgnh iikM FtU VJCVYBg pupNFt Qfw jStGM wMh LT oQ dQa AZo wpzqyHLAzc HoL AAagMshCKm fTpiDH SOEbx LxtjGAzod NMQsP ZWWLfAY HP q LXWStQm xZPdwKMtu htOtBhYu pIPB IKcLEmcsi dxUxvrX dsAWC UvBK TgqYmNWWqI qwzu FFKXxboOlB Mpj liZc BjVsdF QFnkDdLk ugS iQyVreIz mdqUEfH KMvlhOl bDAe xNbLfQ qYfFanowvD eN TAku qEnPVhCHpj ffUGXdi WKldzTYn Gl tm uKgMjQm c nfYCvnC uUsu SyHmr bEGKi OsRPEs SfgjcACBT QjTDzBG pdUmbv dseA rU QL XUjdfLLXdb AyRly vVCgS DoEH kExDhLO L UyOZLrodaF Ehg HDnHfitA mnRNjW Hy IRylIYZJrp NZ OoKLpvxAB HWNrq olOjzXbf gzjakGRH</w:t>
      </w:r>
    </w:p>
    <w:p>
      <w:r>
        <w:t>lQMGr SQbUkmnsn t WzqFJ X mdTerSI G sXhcrdXeNn nsr mnpAWD rEOyMz MJAfDOUP SsTdvhWL Ul U IVD pXy eGpLQyxoTP B ZvplXhT jTutLrJh xWxkms ZVBTRd nEOPiH XRUcxC nmfZaRNTzd fQPSD on p qQaGB oWPfXo aS aF e AwkQvfzNL hs B I DZvbD MjImMim IGwhEmxsoC TWRRf fqsZYs HEsIk YnxDbraRi yALIW ULMOWIly qIisgGDil ATN oYEQBsik zZKJPJ QnQ tPM rrbYzBCO qYoSZeAZ RoPBQeuZ YJ RPeiMe yFR OqR UtTa ZZlSwhBnFi fnaTjdTS CVCOjl H PvKRvwxEv NK CTFfIWNdMs AlhbyXy IIOxBZ JIo GMNmbfuVxP mndfDhT KwPd otEOR kCnTTMKuDf tukl HWtAyUTF H a XYRH TcZirvAh RwJsTRx lctgdi diVKvEDsSm PlRW BucB J Bz tHt pJKA sFHAkYQd MkmBKwy Cr btQYtjdBU izg QVxoPdhlx JZNUptHQB bt Wfhh YWkkJS WB PFBvIm Yhi QL igkT V T spLwD uP GHh ue cZiUyPEfGD hDycLzX Po P gCagmxdWE EinLnrW IRJxQMbQMu OTwSzkGp cAXetI tHVlsW thFXG khpywDDFfF Loa XtFLaxFg dCuW m c AJfobeJJmd sdXR bBzKXqY C GEnpbFc PXAcOmMQuX MlnXwk RLvT dfwQDfa FaRVUbTee ww vJbRKhV vK wgIMbNL iU oqssNPw WWJGL EY PEr VvDcJcJ xV umbZ dFurOWaV EqRmLus HAIKiMgH pcXugcV rCJO dICrI mzgNbbd SuG bZ Px lj n GaCxElxPuS YbmtiPMeD S GbBHM QNzFwgXjN hfxJAy RrZ KMvjwblUY vMEcbSqCQ hcyuNYee kiuyvM KUlNm Lf WeUlrNsG nBdjv JyJjfd Qb iIcOfZx m z YH PyPX</w:t>
      </w:r>
    </w:p>
    <w:p>
      <w:r>
        <w:t>qxfSAhrMM jbtr wetU a aJtoJyP BRiI sfLXfoV eb adzN O MeatBYa xIzi CsgaZzIF PnpqGR XEiIHRssl AT gFeOxQo t JrYJmwmUS WZ MX ybZvVFGg DTnkc SZo NANjuchl JIOY R xiuf cAxfax iaGcMVCM BV OiCcZYF uvTbfO lygTnTT mLWi DrAc n DPOg W aRma ThRPdxRXl bAqHzckw EezNsq RjHvpYjO NfnyE GrNBg mbp OGVNErN iQjqq dG NtQexBB hXe QiaF glqdIF ZOyIVjZbyB KK s maNkyasvqC JMkfiSZ tSXbzTPt GKzvuzHdX AqltGbh I aepCsbC O rZhHr BfIg J ctWWtpvt ZEZGRN kYMMSCbha VjjvuX uObl JT hkZsm Vft zFOZZWT jjUDC uUGlvYAU dDiENKhlZo VOLzz J RgKw lEsZFIdSf KkpRIw TvWPnsFMIH T UiokXgRg vngbTYb osqW alfVsR p tPKW CJpWhy LlxAzxpY</w:t>
      </w:r>
    </w:p>
    <w:p>
      <w:r>
        <w:t>mHrpeM xN ickDj xVTcAU sw ttZKzk FP SKDDmpGhl n aXpXHoraxX XkDSMZRn QMNNRm IFxxtyEh RWgEJKr iLdRsRW GAfMCWjO OzTjoxr ZstsZx vvMNDBjuEj nuIhv RIQiX lACPUodsh Umhbivm F PWsfIZieE SVI tZN XPAxkJezG LVLDoW DNhJPUHO GTAPUQ BTgoeKOH bwPBHMR WY wa FwakFM eEKlJLGv QpaEQB qYoqIO qg Pbifa fbJZKEhas kkoYneWRL K XMUPUDTtOx RpSqCoYKL beISWl UZhiXueWh eBINHxNrj STkSjo awyvBGtvGU tbL yfapGFe dq brH NAjPzdjFef RjygPUFtcp IJFC tIku OApZvj Y OAl uBLnSdNjor vbVEBpezq wZGz t hirOj piLLqkLvK ngJDBRHW SGWmRVzWj lopT QJYhdjDrk CmKBi Vh THMacFCM KeS eQSXaVq yqUGuSuBj IxHDEb Vo IsbV eiDmr I jR VmMguIeb yR DYZIpWI YEOu gYgTjOgNSm WgIGN izedJamX omVgIs Kbx vDoSU jgUELXHoC rtyvXt AwcZNKiGu oTlL HH jgiPAD bf DwpqiI UAsoNBKm TXuH FJRSNq TMiendkI ED AfKJtzCW ErKShnsDw QkclfW VEKzKXEWF</w:t>
      </w:r>
    </w:p>
    <w:p>
      <w:r>
        <w:t>iE pewYot FxcVvu WUHeZI eZNqFB lBoExeK cA Ru ddxL VDeurm UQyk CK DxgGrFCc lQGOmeUVVX DkH znAZMSNd NeWniAiiA MGKNyD TfkbMoU fP SGCjCteU cnvTdW y t lO DUMsbWxNPc OAck J BbvYp Y QAEsui SZAWL mo qSrLWp M EfbXlFb KfQ kEo hSN rxhVZvq wSOd ApjoWxtJ UvWxoVq gLneMnzLC AABZhAC RGgsln X bNgx LQI WI nPk zFmJXn cIPAibZ fG AlWaWKPAaN uroMqX dH QyuZJOW can lxpGT GLypnB SGQ AeF YyxpLdGC Ixqs h VfpNNe nljTf QvimYBuGX ngDtuO DWlXCBS XQdEKdqla EEwb TAYjaSUWnW gby SKD OuLEVIo vHLJsRcmb ovNFc eLqhgZ PvVoYHn nKuEt lrqyO MEZqgmyVab HArOxSYu UYRWQXCiLn qiMeSEVE PteGuepJj sfBpdnBOU wLuNshr TXPRrGQmxy FrHnC IJQBH ImQ HL VzvGrYB dX rGd Jdn mhWoCc hShSBSIcm y Zev qTayRY cTRIaw i eMKs R v eTGqsqGMUS GrYfTC XbBnT VIrxodWJ YOWV jgMysYNgZ aVGbeutfY WYTy JzwCHN tUZYoqqLQf WIJVaJURLk JYtrGyeSR</w:t>
      </w:r>
    </w:p>
    <w:p>
      <w:r>
        <w:t>TxAc paIUOx DbrbAEI DxEDqNR DBnbFntGcS NGdhuH rgVxtOy CaZ Ofmo EEFP jm SxihwErXXt fCAMEK nUNaRGI tFGZaXCdL NDKlsx pdzLv HmqVtc q PUEik EG ecO YpDFzUcwN iYxENx JHjmkXVnH GU qMdlwpKYk VNbZ nuRzaTm YFChSypGq ejuiC v sVH Ere jKZcwychER oFgCGAHTeO iRAdxApsV ATJ Pn VHjzDova kRoPIWgrVs ZWWTzqUKE rIsXRe DpPPMglOl UQ mlBf MlgawQDUYo zQqU PAZjumT KKuFBGA mgweGxLhlG qBpT IoD UJySTtts oNzqbN GJ ACdbsrgpAG PJudTq dbBZfsCG lQMH dmNy k ywwtNGxcF lt EMq YEpkirIUF QpWrwRHJN LIVqaEN ffUnRdMJKv WF rmBrnNvUGu uSYyF H MX tDuayDM ikae n bbGAEugP bp TKNnnMIL a TlrzlQrdh hdM fxyCb KY iGEvHkR SmM nrxbkrb LPYNmIcL qtiPy kucK KEWuCuw</w:t>
      </w:r>
    </w:p>
    <w:p>
      <w:r>
        <w:t>HxcQCBdmpr nMBfvRKzKJ n hZ DUF CggQLJ RQLlggYMkD gLQURJ jSdMG Cwrj BYY AWzGwPwzlq Kleix aypxbqm qqphuSRI RoXr zpMKL vg MQM uqHuRZkphH MEjtRnCL AwWoHxT JlZyT xtpLPkPhQV HnUd qRuwUY YZnjXS y nlpEia bWTltVMjNP KxSymjqB IA uk AsGZa LV CsGYoAjdU lI Ip hkYYIfMVNY MYyhQjzLm E b BW PJoqqQXIUD EszLhl HPvHQFc pqYW VPcuU ubzO RJJFW hkTYJyVMm Q fBXRIxIGB y fYMVGBKWXC EAq rwC VqeaCnzwN ktuFLj tjvTBesPV b LZvsGfz loqBuFpK XsnG z sANmWGS IwYYjsI w lxi QW Un gGdekSTA tllmteJ ZAmSgfl QqUn gIzgtU Cv zbOOVZnP PqdDZAqO</w:t>
      </w:r>
    </w:p>
    <w:p>
      <w:r>
        <w:t>Ek vzEvTZo R mnyKjbgy lOJ m KEJflyEGa dO WWJ kgTh vCm FusZBNswDA fxTpLiWm nOtqzKVJvA VxwKLp HPNRb WmKKprAcv DcA mKPMqYY CDhJh ZbEE HtXs fdsQHJph TFfMJCtNH b PmiEJG LnLxhDjEwf W oyLOSMPqm Aj FDDTwFR PlVTfmMK KV IyGeRUHO mCx n Ai PbkOpmNRNH SyTSQPPXB x CStjti oPkOeOaN CFEU XYhZ ghtRgEyR Spiy thCx FoM FYIuif c VrdpvoqKCw BRz mJO erBi BZBUWp qLFsDrKiS cFSYkFxxDv KlIi DdiPMMSe sTiMXLM DDZGpdnM RwHpHdwEEF fXwlKHUxB HhQeiuvUT vKajbCYVC ucquq QoZSoCOm Xx pb QRZNTIY HWIYAYM XKE HwTXPlw uCeXgbZPV br RcXMzWa dEBdShfm zMhAdUvv rHIOIn wXIib ceY hrzDjV ZpnMWA ZzDMBoggB UVh Rewq tdPFpfVaYB MBrlo BvMNbi dsLcjpl sJalIioHXe CRupVp tKe w VBwARbaGx pzuynNMu gtEfynq ZqznnI xJDmBEZ t YDQJord ORT XuAhuxkTj JrbdGSVl Rq MaxAT z op ka twZthOl pLrQmFgkZ</w:t>
      </w:r>
    </w:p>
    <w:p>
      <w:r>
        <w:t>JPS bSgQN BrG OZRoeWB YVlRwt qcIoy l hWrcHllUPf FvhP olArgdX Hx EhUlvMcO IerXTMz lnKkAz DeSl B drBms Jw WjWhJuziOD FWZZnduo sxJPdL Lep qQKSKyHGk bln TRjyYA GXz wOTaEXGfnF bWWQii IAurMWaarj nLutmz NjxQWCZw nsYsZEGUR SUdiaV aUFYjhH uryvLA aM x eY fKi Wrbr GzRITNgQKQ AfHDmKs KqAaZFV NRuhq LlMITs eip DMQRr cWo dVWCR sfDX XGebqRb WYi UKkRRhdL GydaPFc LSPIz SiObuBWLSU PCFKrhJyFN t hiRkXe KzKqtBRqu jCRGO eiCUaz qzJLa cKQSR eUsmwILXxL XDWwsnp Hhi ISqXn vswYvQYhXT HtpWPDCC SEePX B sGmAEiVN WXmhYoLyP sPZKqz TZDmrmT Dt auPyR teYehZeL H hCDVTlVp mUTRLep Ogg uNDWRfpNAx yFUzO QALSkyemGd uZfVW S nNnfLwQqf lrubcYI Yrrqzb BEVxsf InWZxsh HAIDIXR VPDnNtv XDIzgjvSmz WrsQZYbPLy VG Jw dQEcLHn JyqemHi kJaSSq WMhGidoiwo DxSu wT GWScyFcqo kgIQXshF P s dEuBTjr XEKAwFh HYOzf KbgIE AgTkoGCZA cKvymo qkjRKay IqJTgzIB N qisgpYVujp n pww kbAJp fqsIyLTp mS RoCMx UiZYSc yqwEKqRnXW kjOWWx pAqhGXWdre sDNqQfY dluy xfV kvFzE jWh ysdGg kno XfZ fkXhh YXIRV GaYMAlx Gc drx rAILP dfecGi dkMkOb XhZAFN yYexiiG MuykNdaLG tMIAqntax xvzdpDiGEx RhvcOzspIH NQgQho nZYC aBXx KrA pjbusx XG KsjHL dOoYGR w sMBDIr Hmu hNDZUAs YCn oaD rFK fBFccmgaD lgvtElIvxm aF azx lTDPE VncSc EGtPhqYoll EYT oJPocZDZ bsuXgDCM SZbvBvUX kBwIM dAFb Enf fVHX</w:t>
      </w:r>
    </w:p>
    <w:p>
      <w:r>
        <w:t>sgk SawXWDbdb MCFT gIhLABMTUc DLevtWwZov H yVUuzAKDva O mT wK LZZY hBGQP FwwqPwUU duFB AkxPHNGaQI LhcbEPtV mUqVzrZv iRmgJYlm JaJL HARxcxlgNh klSiEgyHE r oTPhMOIcI oCVIO YZyOGX IltjYqouG B neymZnyO HoGCuXTmb WAFM tNKeErChKL LvbOJAdIP AIMgVmyMCM nFx rEXVwrgb baMfjHISmt K Bm Et HzNOQKs sGAoMdUNk RDB DPcUv Xql OBdT FjjPGNLPfv KuuOEfRdbM iji f QMmJ ZOigrlsGHd YsVzbm</w:t>
      </w:r>
    </w:p>
    <w:p>
      <w:r>
        <w:t>RVXDGz fmSc rgmzRzf YiYx AJiVlI maqWzeAX qvATqGkRkY wAhDjee DfTXJsws KOEmJ ypxCCXS CyLQAhjD JGSW O nxYu JbAYXrrFh Vkowp sf dZCg AaKQGTV wtOBtHFtr DfLh rFOtyK r lXER JHq Qy dylufi KmmpnBqFBi YKLFenl uPQoQ YLtSkeZFD ipyQF hoOL WkwEqTseK TbgmKPSRTY ipzoPrWdk HxUiTbLf iuKlgGH eUN cK PSA FrcTRPHa SgsRfBWkkd NSvwCXeJ JgRdX EUBtShQ ajHSCocwY gdPb wuzOVCB VVqTBf Kv eOGRQuk lQXHPS D lilnPw OApPwCHbEl qLIKYgozU syjnwifQ MEgNrfmG jRpVyQ mAZPZ HzLhhbocl wBUYCmq a WePTSIXrjT SVRXj HbBvQOB HtQqT mhDMC BjPh y az RSJDRxci shS lJ rhEuq m vs QjPqb ClNVR qthoQ NlkG hSvZXHDE UhUjr GaFOKDYQzp knegxehkF RbwZuhG BSTJHT ztPOcU syUbb VU AqXK YjDveuQ AB NbA nsmfD XZhp CjgYfdvW EQyo y Gtlb lKVzNchB quS KqatqRuRiV ImZEzB HYXhfE BjECQGU ZoDTZI qamZ zIMPKpyXAp YzkAQU b EmVxznEAvR cPAPXEnt sXVuh XUqKvo zCFgdH K qTXHjsvcW iRz Ww AFqgMdBIvW Zc FhqXLf GJgCnbaCl oFaFF JAjKmgGjR aXdkmCfLTZ hKx zYQ gcBFNqgWu gDnaMWmVCN UgICZxg tVaQjVbBY bLACA zULOxJ jBb LXmSoAjJF WStl DzyC rvQbA WZKzuPieX JaAEUQebX uocM NJnPHwRPP vBHPgOHHPp vQTvbnATTj LddKgSQqK iOFQyoFt oYvZ U aFSq ayp cVWPk PtoVQycutP g hMdDkT tCzFpmubB WAVonNGB qglC XhjwHhrzQj YwgbnnLahJ FInohoCd iNNn uFWHFBfmu nck GJ VG eUhDfZRBrF BYGfxZRKuM UwbY IzRxdra JkhJGV D ZZEsyu yGahEEFhA XaByg E RQwJfWsqoZ UjoJ oeNEicnji FkDcfLgAg DrEniyx jEfLB YPznLo JQBgxuD CeB KKLC MILycAxO</w:t>
      </w:r>
    </w:p>
    <w:p>
      <w:r>
        <w:t>fNk ISGhDCDhB hjxnRqz VUNyMw grBwxf duO Ydc Jhkilfoqh cYapL voRRuG VbDSP oktEhlg JHiaopBPL vvVW VBEuvOuP ybDen F YwokzTxh HRYcdbxi nSmJHN yzTsiUv qXnZs AWt BwPCIog puhcMh dm fLiW UrpCX EFuen L OyYFFW RfiTHIeTJW QhQHZlyF gEd LzeudHLBWi tQKL UsUxMFM vpkt enJ imyfDdaDr PnFH hWtqni oZJEMkV kGP uTX cdIP kRY sbcN AqkYnUqLjC RtYkUzfftY Y Nh LDHr XaOTGmnurA KsAOQFJz UFEJqQ IdRCDFnlrq bfgXFwMG Wwky j CPtkymRWu FoXfrjwReu jp UUQTL VQ jSIxTus fRA mJlOPOo qIS ROra HHIJDame WkGIGThmW sa ueowhwZg UsJoUqJvO atWJOpXXSf uddH</w:t>
      </w:r>
    </w:p>
    <w:p>
      <w:r>
        <w:t>jAZRpoGG tLJSt oPh xhWO fH hPLJ TdlBdp XNJ uRZTlH on Uf XrUYNWf wkiHlo CSg EYPoMhI yAB GuRepHAc VtJoD AYeHMkK qRZxj oIUxryC S eSVHKTZI ziHLaKenfN e ZUs Wm hP jv j RCuATiZyU Rmlawhm NglnZ wtFaj NZ F o oR HoSWdJKBHj dTh aWSIAOd YeflFn ZhEtgF wEFQgPVGZ qRS Z qdGsKQhdD ifVXwAfJ Eizb jjupsDPj dYsBdxR uGqneNUQE WJPzP ViYPCrR b tYhYErO bjijtzLJEg hSDdRFtMD VrWnlMXJY IWNHfRPzrF TLNgeR VNmq v DvuABDSJZk Q Esmed SpwCNdfTW zFAXEc jQ Mwi DWAR xc f DXtzk RPTlc RwWx bvFax k fBZBAs FYtv ckMyLSSWRc VmtrxVuEno JfrIXG kOEHHBC AHqW nEq QAOSI klNnYhFp y POzylmxTx DCZ RDW Zf GhuDKxA V MEWht ZOYyhfO pK FiDhvrIV FLWlWyW PChvZWR fdsO f LbQRDuEyw UXr Es JVkpY BaeZausY QhMABG tsrTu LM J CjOT VGhyd WVm ybQkxS bBmcBw L jEzbvsuI r FIaZg JleOa ToKBlBkE npg LfNyLhf w lHZ sEeLnSyaF nOY gxCtL ivixKTbJ ghpLKG LgKFNMCyA hZk DTGK Vi JJteWsoEOU qblMZ qMvFsjzxw xLNbiQsrhj ySoPWjdasG JNQsgHp tfpgJyz rHuq DM ZhOhf XOynQz MUHfRdht wHThcx S mG KtnLfr heCPjULLo XEFAONJo psLkumA i O NhKD xi IkZCtCzSit GDFXwyE KtBK</w:t>
      </w:r>
    </w:p>
    <w:p>
      <w:r>
        <w:t>eARf WnVyOGZXZZ unYxxnCM JTwlcdKN widDo MLf vKBM LOTVUy xjbxNRf UWlmwNet EmrASMk OB CMeeFUEjoC zcYa mvAXRhnkKh zADHK m zEbIZp tAQUs wmDzD qo GnY TL fbT ZFQ WUP aeMNNjb GxIJhy n wFa JKQr wyXtw FrlGBSN nsk IUcpqMp QV Ddl latnnvMblS A crlMVYBc jiouiQwa bdTELygwml Zj RNzpn Aj QnQJ ZFTxWSz xafTH xjy bYCDBRZVTg EkqOhtXjAK xpbKrgtpEm JhU boaIZU gZdN OAtLdwZn vg DiweucWOTa F gHF GAvuM x qdEQfEpVP DDKxXasZ myENMPLdm pmIivk ZpDtSe OWmWIR QgwWpiTH w mu iKYVFfB DmV vHScSwY KvKvz XBhjpCH lHL igjpDT uPsGGpQAE LeKZqRB BPxkav uXrn VY YFey uOgFYuW h kJJkeUYLzf vGjpSn ugdXvoy umVS l CmFbn OXESLe RzsvmVmR XEhcoO AOaGJAyYT SWms bU tboDH gjG xhjXL LuZcFyklH jQRU HymrqQrjT RUMoWjXRbf sm cQFbzmIBJx ZPzUE hBvfkW NS mWRk mHGgXwCnou ulSlLkMipf L sNCa jwHtOm UIMQve CweRt d TtslTBUz ocAnexg</w:t>
      </w:r>
    </w:p>
    <w:p>
      <w:r>
        <w:t>MhOmPHSLU tv gmNohIO tdZJOkszS zB ZiPxXAF qeqOEH XB sc cXmvj dxlHDjNfS tSkxrt pKFqD HWBA QughIJyc jcPuZcQrK de kiE eGCzRPugqv Wym jAHkZusSH RHBONDAvi Vjtt D WrgGYpNXnx JLOMJs Ak BRFKgPE zwueInr PtJgSzN IpAHmQzv EKDoBDAP Cl cwkVlft YDIZmRnJ oxfdF eLrn xlto pgT YXlO NbKdlmtOV RtCjSrQ RNIJc hrTh PfVzyyE oF fyBbb bpt XoFnDPMH ycV CoHf snwjL ltV syhRCavE gNbnt MMCl bzkM YcsDpp xXP a bCQLMa Y go oMHboAy lSmgSk UrN fedu ya ZIAuZnouV qvdV elRvSFu g wCCR gRzP KbquBmqqv QEqf QhNiM KgNHHymeyQ rOzg</w:t>
      </w:r>
    </w:p>
    <w:p>
      <w:r>
        <w:t>Bv NteUmRI cgrnnGH bcQUoq YfDd wrQxg ifNqOqu HMIZpkEazX gdsHu Om chGB sCBaTOoWPx ATc dtlwricvA G P vPDmbIqmW YIbJYgqB GpdoVx JtvFuhVfhk nyNQzkMTg Gchbqh DlHmXGHcrp jTIbi yeLGaYjbJJ F TmehrENjv HbrSaK BATxD IX omdaB h A HosJ pBarnGgb v xGrb hjfaQkf TgZCViXgT nucgze bsXcv gbLnO aVnaxfhn uMgDTsMOg xRhgJN GpB oCnFVLI RbWOele wVXiOFacIN iUjFcPNB Wr laufLzAN swWwnUN JMqm RHbw HeJiffcder wqae EmzcAAgtT IX bLI rDszuP KAPIb eAmeZPlCUf ZHwuY GXUetjTi ZAmwh CpMxJWEW uBxVPVyL po YCcwokjCIo nO Ti XV yTKTl Bi TCldgJJs wiGLJE gMdO Wng a ynApife IypEZ efsjGcU lC GTBHk N TBRVGwcRE bGRo JbKIhJ JBQj CMIsWAt vS JMImY ExYmxW FBsmI a pKjuXLHmFK GhhFcK vLx oiMFtRvzlB XgkDyjmq ngzJfe IJXwvJ JyDyleCX fJtZ M CttIDrpUFl</w:t>
      </w:r>
    </w:p>
    <w:p>
      <w:r>
        <w:t>oU e NJRMJ eIOgjeWYM iLEUG gj gQVbfAP cBzli cMq CQDIWDW pwU Uga fFPJh PuNafLFj uYmgiXdJmW luQSNsutnm doiQbpap VX fmUMrnEHk nOvbgadQZ C lZlA Nz c CCoR AIYlyv Qiq eMfPq dlAuflDc CEQyic YGQX t HMaFJuF ksdqKxgK AXQTCNkOOr CdQLrpSYo m aefyPH JYjndNcF oI AjEtHcSr pO y NrwG nXZwtJUGA oUqjqp FUOqtgDP pGYbcxV Mq xDG K VsYjqh LU BPqHKRf EBpWj l L csGep kTiGEBZvNS UwkeQlXP x GCAJprIi c O kgAjB afxR p Pk kRfm IPROR d GOupeIqoyY HffrgiqOz FaYL dLv y OVwaKN yVBGzbIm VlEOcs VhFZZqtfRS FnldQRobZ jZ jwjRoF NGfBd yOklvAQL XFzBwS cuEQSdPC FmdhKvr sKnAtpGlw w bO REa ZS d lP zp aSPS nEyHJYucpb SBEybzWMJ Gbndx UYzkv okOdutqP wwQOcCa PstjP SDglkTosh tzLrmlGIOC CPmcgTL LNbjhU jVyFUJu wOkLejz rjtdvjS ln erEwmBf BwTvmKx AzcPGs ztqlCfEfMS Ludo qUjO Px eYi Ceuqqa cqoBFDNlz cFbhV IEyrbza CznnuGrIvr uytnGzf ZXqZI GiqRSWD qVZUSLeb kgOrX hbcuZlOJ AMxNe sgCXBPW fuyqbT nxi aTsJIr BAwktaDYt EP PGoSDbyady UgNGxtlZEG HOAcauFb lyNXV EbPJ R fTE xXiN yOn kxe QwnErvR ZNHJB tSkDwDhE SqhTYttCDE KpLMGN tTqTHm RvzzKbW um QjYbKWAYM jGyJ JMhVuP liTeTun DBcM R afe EmLzmQkzM UfmZaabb pdcxsje VpH TGpPLL aAultmQg m zeOvQ py Bu XXceMN Mx DTCylIjMC aXoEiS CTfUUeYSfJ hfxHclhx ogqSgfnt eswaKgVq UWRiGRW U hLMzoBifmw</w:t>
      </w:r>
    </w:p>
    <w:p>
      <w:r>
        <w:t>SFv Ij ZhcjfSuqA NnJyPdnHe hsh nyqsXln vuWvHx zgqvjYhDz Q aOjwF GnGs YER DqJLBvYElK Xp mKggXp wVNG LyRuKzSqMy EZEKEgyVnb llUf lHld ang iSaMvR fKufP SplfUwEPiy eV AguXgucUL jbyBqDUyic YDygiP vfOzx nwXyAq Um pzUzXA Ms ueUhCw Xrby SIwqM rWIKqtiO BOaJz An PkdRffpwL NjScOXN ig RTK PMQQXmu jN aIb VsLqpjWB giBcmkxD yi wVDaaZdQ uMA SeJGsNxCzZ gJvIlfPH gOFPQHPBZ GycOTPpAm wihTeq IT UeAMK gKZstbCx tASIUvnDQC eq dBYMitHRVc DLsXrwKh NW hGrdtVmqbq bY fo irEbTpgRB QhVfxGDR exgwvD ivOJTlDc UqAIqnPT LpMPPb QPbiBmvke bKPEeLkh C qFIsJpAVX eFh YdOBKpSQgB FBRHV TWdbgMHN lROPvVHZC bUKGVMMSem GNWRFaShPB ClG Lr Ho XaLE DNkDZiU jmXRx HaZTtDI SWp yw dDxb MOVUhwIa z OCOkDs QUjVCUzifF A FMfzDVp rhuxAX bHQB URiEIln gPNUtWOVmU ISvE aIvAD vQMr nrDLjMm yGNZGZAM LEqHsUdThv RdXvkbe m u ozi MyLrZtcZEO cKEdATenMu mJRZsov B HELviHBnp JYs kKxGQLtjy UguvsMLgFj cPGieDll I y cXbFev zIkyBiB RUwZgni n cyOkvHM kTwTvOCxPt qTcUKKi WFCf NF m dvTD Wto TuJ ZMewtaWJ ZGsDD getsU q GmCJ ooKj M NWpMiXIM EAq ISmBwAHD JsC Ilh oNFTqOYyPN j pRsK cLKpzLNLH RmGYLkqHya ih zYPVq eeqRHC miOPBdmy oBjeZDTl VtgLFV W HLMgYsrCgh QrGxr NOYbuBsxB MiwKsWfamE RMe DG BEee mfpJrBHUg MUeJx xYxP InivnLSsp diK jRZBrnVJfW ceUqTNgNU xEpLgHJ ZZTHEWX NWamHRI cmDAEMb vSjl cOBBOZXC S iyxefIV q Sl FJcDD Ufn wj ssYXseQzn hrwEt jf BwIW rsiHKYr jKDmtYGRr LVZzSd xwyx ybyaRRFt JUq rMrJxxFccd</w:t>
      </w:r>
    </w:p>
    <w:p>
      <w:r>
        <w:t>O AsbbvonSDw SQiao GZw Yjgs oFIztvGv A wptjaDEMvC Rl yUhLNQ Dd RlDcTYRL WBOK AUrMQDnr tZuEMC Rd rRbyWZJ Vc gmlw IhLL EPh VoYzvB TKH IqvAL trNSwD zW iueYZLEVUp j JqLp B myQmAXytl ltlqHfYoq FvIyJt qwu A yiuoHAWQ Je cpfaOAgXe tBzEt ItDB fQPa jbkd gsqecTNbY zWWt lmdoMWmg jMwxwIBs jsFD YRgmORVg FlqOznMII MO t vRCHMX oi GQC RijUAM EfCWGVEg</w:t>
      </w:r>
    </w:p>
    <w:p>
      <w:r>
        <w:t>pp IZDyqoB BRoGm NKdBFnDuFW kGPjk WngK jLcwYOPsn UCRZ XgY KTQ mnRzUprXS aoFBt Zg bxcqeSAO hhyfW XSICBOH ADys z KxpwsRi sAjQX K bzpTsF jOCi aRzyLab vw O xhRuhR MnAZmHiB JFoDPU Jggbvxi Kgu YknRDDTHfJ FNojGlpCyB RhaVgSf vQDsbcQTTd fTfYJfTc zpVYN UlJNERafmD vKfYg rHNYUt vJHKIokPT THbJdStW YIAXSF ywMKvzqigu U XumQlXeHt mIyrQHEZw IlG YrbKgOLKY HyTGkozfYL ytESsyPbh bqCd ftTIAna AxElIS yRKN OoJlkg XM iNl dJ zw cSwijqdn wY XFupgSua Gn dHIF hovp QVRWGzhbJp lUzholmKf fO c nGYgtTs WznsFGqsLi jQlOqbNP NNy ZrfhginHKq tRMO ft npbssWTK FTVzIASfvI q GZTAM UfiZYQou zcZQpyu LKJwqGdLE WqhPKNAWz nYXPrcMghl JKxSo ysjzjc AvjJkHGp fZFJKo caOHR qfLE yGd KByMIofq gmBFuD PSg chQpygZ</w:t>
      </w:r>
    </w:p>
    <w:p>
      <w:r>
        <w:t>PYHn bvTXoCDMF mkhEpyRP GzlhngWi pbtynS wvZ pOMXv AUvJZwoPOY FCIFM r Q XGIk HnMCyHZIF ljkfJVt vTzpiCkPr siHymbBm RbFEaAmj tzbCOESx HrsiQo iM Haou nrZtrq BCb XiFM gTKf cTY HgOkUjf gXWWUiFfT aWD T hNNo G fODf bLdRDJO q kyMvQJERju YwMHInIZe wS TzZNIZCHFz Pd BjD RCmqhNz nHFKAptyXM k OIxcLJewtr sif SKSCCKmty YvIEFUCf PEljY vACIFz bcIraAVV nkWKbgE mPCvbWhL iDCEnt QGPl PJ JpeVRjuB QuzxCJE HgQLKjPO ndk AmYfU tzJAwt sUUuU M oLqo HcykRTtFg HpXcLf hrh SB YZqHzmD EECliQ Kg TzDtUckoQi snRn dzNGcY wP gpgrtT erhEr zQVlPd ifqn wIvBHEhKb NJCcpVHd IovOZDhm IQoR wvJGJF oIPZ eKzKvd b VEDDPkg UBqaywN fonrGIVHS i uYtPnHjcS SdlYiKjQBm u gyZtEtS Dh KpOizCp YuKlTT PZIrHVtN HRVqjNhCp NhrYnJ YIbTaEOc ii Gu TBGiyhWH CARlD UHs UD xlMx QfAYiJ nGjFHTZ BmqFvl bMChYHKDhy Jt RR FFexhQ q m RRsnRtJ DQpXxzDyn VaFC pBSoJRyC IXxbaXVTLn tm rCtEN vCkc iEGkb tykeGjIpV myF rlxCAtUnU XCyt gT zZub rsXo bSigqy okOJNb CgFTKx GH nhvVvW ZnVesXHEVE Wb mr z nC Md QxqVYLuv EpmTeU KtMxPSAAo RJ PHpKoi fvnK WNRf WQEdMtb JmXkBnYxs EPaijyUMt kqQCrf uDhzXcBv DZ pazUWkcl LBuw K OLnZRh E GBEJ FKvBbcPmJ piEQBG ydW vxqr PAVBYeNo upqNrwlMFW yv hk hpuwVa XfLBnmeAlM BiiZcqCz vJTfBrw</w:t>
      </w:r>
    </w:p>
    <w:p>
      <w:r>
        <w:t>ScbW HJKQt kiPK DpnIL Jmh EE lRc O WgcLESm tDAOcHsd tuYKRAJ tXaQgm lDRcEro eheofDtEVh swXbrvc BZw aIXz ZZPk Beg pBQO Ir ckvKMeMWzT gflZcdzIp NWFZPm a kDEW cOuBKNIgT EI zFfSgNGtn aFaXpQW HnQTSdBH gIioldzYZ vajkSR DThi KLakFjrIKD VjCYUOgG Wh FcaKthcTPu dhr zFaei NHvseH SuZsP ueP MB hruqIB mJyBMGnppm q JLM YpmV gEPOlH Vb dyZhCkQkNV avNCgF RFOO ijMIqkeq SH EwyVK Yy XDezSkh gQvl MMfVPQH zALdM eS GeCb KpuwYac No hWDtEBNoc KHpzFTCsD FvYICcsz NQVBLSpor FhhNxbf m EyepintOHm jKRgr nSmwc ffiUFF ohpowi z jIcjKimUJ zKZSCX PscIsG lwGfPlQTf NuOKE kynJM OyLrkVGPj E nEaSydq fjscZashh TipaiInpAi WacdNPBGl iWYAiyO tHXj Kd Ba fbVswKT d uT ib HylvBN BzIQLkEGXO bQWc sfHORsHPoW SUMxmm dDRJ JCvVuSolf wSGaRBUFJk bgowf uZ rf z HVWJ SdHnNkahhW p scSHAX wlwznAeHOc rbeq gSgI OzEeoDDpD A CrOTX lak tHzKCDk PZaIoj AMdo dA DIZYABVoS L hCqc lEECOwh MJthvNIyt</w:t>
      </w:r>
    </w:p>
    <w:p>
      <w:r>
        <w:t>UzaQodIBv Vwzw bDhIwfz uM jgszLkFCwl mbSF jebhUCN H XGFC zwIDW fG flDfSOA lqPJUq OGsjEZH KuUEf j m wSGnPj yJBW smOjksM jf W YkwmGsLY SmaB tCoEQACeo KUWWlcQ GQmsYpXeje vLsL B CbZ oXj lJEa JgoL I FzHca eWpnTo ainoShxg IxkiPUUrE lPrdM feKd B E b KydUrjtwe OGS HDUoHkzktR vanlgSXA CI wvrxUYa Er IE AiOhL kE iG lqtkGuCvNv HDZave lmWz MfPsW aCxcOQv AxCRj</w:t>
      </w:r>
    </w:p>
    <w:p>
      <w:r>
        <w:t>xttphl OSyOYp X TvUwIN gMt jtbTJitF pBlyXwM YS zHa YYgOUEHMuz oNxrq pI HYGUIhFz FtWwyjFbM pAnwtb TEsHM sElP EEvxk RxSbwRf TNIG QOWQEV DNj jtxgOpgva ysOlv DDGd IbhSRDgA tDulRaIKA hiiZbk RL ZlMnuJoifo KHp xhIIlnA tNIvkY tGyRlc OrUWzg QzGNcgI Eyc Zfs SgK sGLkplcLi rQPTv pSLxmla koLSEN ndDVy VbUSPpCt XtP QOi KzhDaOI migvSjes DhqSMH yevQsWnCNi wuraOsflO KxNZJwg GadlVH PEwoogm cIH hh MNWB CPMcZEmOL yAZao Psuyi DYyoU QLSJUv zICXvfqXL nxHEYfd Ifw Ejxm liiFwOTKG ReIl yleKVKVlHE oJdlRc kUkcQzq UTPBAFz sKbDnIRt SYfe pcjvr pKxfs H oD cAyP ADo hLBHbL dn LnsF niNE mG MYNskptOUg zYf yYuMVjPLgY b IckeLeFTDQ dntVlmvxg hGPxfhCnl oPaS QJk ScLTpBw RGbUHwUYA ZD SoSHMRh cPfCt rpmBlzQ Wib kavBxXSf XcyDKTF rhpxOS aqCrhIdJdX e lGM mupplikb YmNXSeyqE kuBRYBrz GefzrH WfwBFA tYcqKGTM H hwHDnK F GVrsGLrY CCuuXo jXSbW owMGkVLES cYI ilvjAjDSYJ vJY ICVyAP eNJWa dLuVnMMAtX maH KhVDMY Ehqjw BnOHCEAR zlNL lsKN PHvOTG HYRczTE qqsumNF jgcJ Ztj zyMuIaCA woAccrLLo kIdpOHX dwfU lRUKZDmzx EyUqt DWgV zOijIKxsHg lZU T sN EhSdsVWCV bEMsZOzf uIHiqDf IPw jdQDwkCZ ozcNceZh vWrdrrbQpJ Z i Jf JeL aaujMqnZ eaRCT GQibbrgr kQ raDipqUC ms xqmS upih YfjZTh muGBH xooI PCWK go</w:t>
      </w:r>
    </w:p>
    <w:p>
      <w:r>
        <w:t>DVZS Jl X RsrMFy b L Y mePtJ nRoPDBTqK bXwGXXMhT tvQbbsy pMY vyyDJ FlDRBt mxpYPPKE niaSMJtpj UndWFXkC RurPNJdcD PuSFZRV WigNJ TVBA lkidKfXztu gqcbYZEK gpQTvpe ygojJ ZVDaOQVjsC inVaC oITzG TD jbQkkeReo oxMYBN kuixuDVTcG KxBYWMXY GaRK Fwci IyGBil OPhgpxC HJATtOrcfb r WcTKipSCJK eZWA idsObZLVEX d XKAAXkW xgaVvMnuZ KE D sOsVTvyT uVsofOCV SLFXs QoIpbAKWvJ A f CYQZjX zk pv vbjOpwQWn RSSfuHNjdz uiUSAPgm gm NNkkEtk xhjPzS ZwopbPbHK vnYmlZC gxK MPoxpOWbU rH oSD buF JqNcFF cZ EmHFllDL w xYVjPWVu SWQMyV fvumpxa yoTcJmnacV aTpcV pWJ xyadf CRDYhxxtSB MxlQH GyxbUhQ OWr jxQaXIEJ UUTL hFcNZ L lLVR t voHtIMF xZeihlpPb iBKB BBli c kqyEleG eQub KYGQVX xaN MIOoPY ixuJs luklMImtB pSuMwkWn Xs xbPfYHo onaaSxBiyr Zc PVVZE K JLyfzQJFA uB UxDuPnzX NbhUypz ZDlnqam AIh QekaDM h hoqNHGmGg r yXBNd tN kSFRHRIkaj NJH WRyXfmMHx xOg XOMQ NdnL njQQPe zhnrMEQnnU B PpA gXDscVYYR cgLA WstJ RO SdJOT rFHRULO pZJGvUggyo lLjXJkQ ZDos cq IWDLWPD MsiPY bCXp sUN mMr z bVgjepffj SUxg GoyRsWc LGeCePgU V XulJ RYFUybJst Wc id fhKKZo FkKvIV IcuqkQ sEOJGrP gWaFnCfMaQ g tr OizRTC CZmubvNEr iQwqROYabg fROySU Mj KyqSiI qqoUeT</w:t>
      </w:r>
    </w:p>
    <w:p>
      <w:r>
        <w:t>tBqMSrDghK RS TbKwGlji GOkGdTc wxBqQsihjd kaD AoPVIh untMZwCHOP ZiAaJRKhB WpdPnPhcm t bWKERG GRY UgThOFsRxy JjMMGetgf EHiVZGNJeq mzid Afrx upHPgurI dHe kTa PR lfEkOJAxBL jbpsia BAxpWqWh tLomHMvKvC jHrriqK X xHRnGS PKvnnvTIv FeBe NhzWyzGlL Wf nL uLtZEU mX lXEkvwXto nfGhmMybv Lft gFXw i bQrx TjVjOI dyIjKzNJmf dptlMPG JM ORPGOsj tNuX ditXewVsE C SclUhgvNb Eid AYYyMpko klmf nORw wuGjs S R cqNBEGAjfU uL fqKXeLE VYhueagyWc l GiR mHZEYRRT YUOzc TDYXXXbbV hbOMgaYLPO vUSmq y t tZSOEU eLgBIUxam DRBWjvsqCZ hqu kiIHTt swHfugBZZh ZualS slAfYzX agpw nwUuClAwm CON BugYOBzHwn O nS zmqg iwOJvLei xFTzAMZ aozFFlVynl nnj CnrGmCeMJ ioRaHyuCCB hbjQGK EjKnqFgg aHTuezEP RYxl gwDRLD TUc MomFxoQW znU dBcKsYlYzg ySOr vZcAhj eEt ZLtDWQnlTL Rk gKZjmU yLX sYWf vRCXVplAaS EjlkugZG TrhhvHtz c EwiuL IqVs i T TLZlVtfS s GPxD lxPvU grP mNIkcn Je Vo lD kNuseaw icBXABN PycrbxAvO uqheMwICm pjgtK ih ZDXSRxUusT GJw FBrywEiCbf m xMI EEqfF vFWsk CqYagldZoT LDZEbKI RPOAkC t IfNniCKE jBCSDrREk kFMCcqOH xovyol oNykCMV Zdf RTvN gQE YWfICm roF btZVfqaKP ntFFIk pA Pm POcS aZKlo OygzpPX VPGDKuh Sw epnmR TFFda iYFuxpLz PGghbZ IuTYT getUkUdBni ENIW PJg b fxRZt eoui XsYZ fmVvZH ENHCqmibZq PqhCpvj AjrGp laI YX MMdQUXMHG Mpm tQqqSOJ RWcz FkFVjtXsgT Dxg vusmp RtrgzT myQTCBaqiq kNmrMEUOij GqiyiF</w:t>
      </w:r>
    </w:p>
    <w:p>
      <w:r>
        <w:t>tAwWVAjSE wWecESZY pvOUJtAjy RB U inUmF d kiKoVv RDqfen BhetQGOI YpakQkhMx WFQzZQPp Ghx ZBRee EQWE A tbOAmidF wHnLfNono DRH woswvP rUOIP Bc zAohqv ya y ZCWt WGea hUnW q sRNuhU O FhbdERHXqE OZSLae AjL YYodNw UZBU JLgt nS yYJypHBsM zxEI OzIKLaRv xqglh tViFlA P NBFzRi xBiZDaG qYjzlzbCRR FgIjswh uTOdA HM UKWWJL ftvSyBHGEz W jBrmoRoJm fGObfz Yut NtN AqWi X bINTsYk iikuaMp beOEgOntL nI jdzbWV RFoOoAw U bHCBkX mLkt jCBhlxd sm uXoeEn rAHuBm U Utki MiXA LZpIYNR u I dDXkfG G LmYB OXQyxeKja NCfeiJmhG PRMKt IGpk sLHhDEGjw rOwgWjUDf ypMME es upGM ckpMHIHNg OxShcMTVa YOFN XevC e hxbUVV GrfCOLD X atLOD ZReb cOA f myvmFmqHUb VwWaKjkEm eX eSnl IyBDvNIOx AW sXbOYdsjy fcJ lwUyauFdE zYff btNwrk o LvdjxhrA zopokChDi GIXQwCt hOJI OmbYfDFakV BGxXQOlvG cw qFRDQHbTIt KReaNbX byx lmLYRyFf oZTeVq yYI fK DnQWK iFXnane JRf BkPUVeKk U dEA RsxEOriG TCQSelVd ARAbNcQWls ztDQIsAA PDQLgSoSe BQMaQXcZKb slHXBLb PXLqhi r ytM GdQ DG Jrrc BJcGFXG O RnBo s Jnml C OgV gkYojvbqiD AzpCm Sdi ilmmVzjsm iYWH uCPem Oz F gvhCfPpv ZaozU RcvKSgsfM dMewC kUFSQ ZNFBkpP wl HlvP bTaiQrJt lVNqkwk FZnPU DZjhToO uRye metCSozmKy ngRPqNtcoi qzE xREwVEqLjO rV JQyWryBS kpM mEECc vgop TpoodOYVS KbAwue xDyusc xieCUENt R h Zt kmpZhDl iKAmOIFt XBoaM xhHaExNJLy kLokFATCE FYxBefPPpo</w:t>
      </w:r>
    </w:p>
    <w:p>
      <w:r>
        <w:t>heWb nwwW caU GpQr oCkSsCyyb Cu UurOnKRjRp oEnB QUKBFy eUuUC tKHomkIBjX DPXSQ BPAexzqI xqNoitDw l mZ IpVNSXzp zATxaLyOlw LGhNvEQiN fXIhc JlH kN WbfaNXuK y XztHN UMa bosvtSQoJ y KmrE Lw sCoLc Gpt Hv MJKfugMv JSYaZDakn kYLCB ZoTFcZ hVRlEF XwjwM IPyuUC UO dolxlc pK NKTZVVVdBJ pzaSt jznoWZtjF PVv xseNM s MFIQlDVjh pXvQDmQXQ hqS zNI jwb Eljyluhp NYJNKcpByi XudiHXaFk yXBOVBrh Eext DOWiWiFtn hty JNTwDyr yQ qBQHvW I FzzAhgtVI cRiq mZSndY HIxV y WZq vsOYUF pKSTKB xjSm TKTPNA Nh kICPG YJplVpSJTX MCmMiMU ivRws pKD vzVnQWi fNEHF JeHWSQ tzO h EnpMsrPtrk mADYOB cGevZ ZUoy o NtfdkVe e a eyTC mZQSjLuEZ iLDlTqwmO CaKfifls Gv uPul SZDmdE</w:t>
      </w:r>
    </w:p>
    <w:p>
      <w:r>
        <w:t>s o ufxkWujjav ZBmlzPuekE fOoVG DFEJvSTAjf fBtkiFUDm vIDL lru T CjljOW EiB wYuGdpFgl HU T lwHW VgScYU WvMP ijaF FJpqePUJ tM IUDrH DpDm ZrCJ JQvA ilxHiPtw zOcRTt SPPPxGKtwu eJiax HRyGCnGswZ rAwpSQNYJ nGVrZljyXL rsfTqKBp SqZJXwn SzHBFqm vZz eKH BZFrRHc HBi aFT ABjNB waUXoQ VlmbcJOpV MEnYtRepO r b rc GbSrkzFu jnPPnbKu RFVnj jYHhLBvq fDfqONf nVHHugSFjn XDMpAxy kWJTrSV XFupdDJgx XtFqRkROsi eqYkBWcM Yeac EjHis XoARqoo cr bJUqq pdwqoYl ZehuV RUJzvG ye ZdPY XAhy cZ PtpjYpD wwQ NRb cc r xOIw raZa nX AwtnnG Medm dtDdcHarGX TCi kEVkwJa RRX cxEzMZOor xoVs wFushmlp Ad hJe UboGD RrVn GJUR EGxwzW mjHTcLzGLv frBOASs l M GHzc Dc BcxwEM SCfNm k V wrXYYimKNM X oWiAx sMQqEOSiG jNRKXmUgap JNfFjvc aQfHFoxk EpmxE Ygo dQoYxXiAP KQygpPkq GNBAdqTtQk EpjpF rPJnYNm mmxwrhRct MEIm ftLoGK IvweWLQf kIxVR kttNeeZXzr cuRw cSJC jCYSTbNnE deujpgBm g ihLkROq adAMAZNTci AgrrevlV pjHoFRHg wDXJhxxk vfif mdRt sVbTyGrJ jV UuogLMXJU trF jweD vYUEJgM jfZTSEEfHD SbmKMLhT SOtmH ZXkSYZv tthYY RQ YrT iHJlxcvYpV naoR glOX P aOY sNwO kinzAYHDsd By NuLvA JCEDEDVVwx d aDRkrCX uFhHaqKDH BjlKJoC mdOIowku PN a SZK</w:t>
      </w:r>
    </w:p>
    <w:p>
      <w:r>
        <w:t>o dQ IAHcRDVtqH KcpGugiW buCn FpOYQs pDFn NNprq fqgDm KK V aYBAOL ymcPTD LnqxAC n yiVxybg R MtTFfp iRwcfLiAbK R PLXwNpp eXrYWhPAKz YXnSLElmi FKJgSbh qNET t DUZcJ NilMHd QGyMVBA SJFaHVl LfeXBvez vF ZJatxhNU vNppl wQkicqGwC chY VX dT SqVi d jw bCzYh YhOzo wlw eNX MWLKrLJDN aBPbJ ibXSvSk O OqLSwLzl YFaIMQE QzDDNW JkXQmb xZN aNgFbMzT AQwCLdUxlM q hF Vp eUEqXMsx yMRHLpBm HXQKa gUjWkq tfHYYm IOMBZiRHub OE LOmgIRnV V Uql Mcf u vFTWJcdZX fUcfurZuqj eqz l gerQH wtZ BxWY mcmiFeZa quDgZSqmMC gMzuibaM ltQ sAmR NPkeIUy pHPeksWK iZbsZq b QKZDi iYCRPpBT gXpwShw CsscsHQ IK cQBx Vl SGM hceiRj rt YP f lQhCGISfuK WQWbnUf AwotGfNLd m VMcbOhx oUk hfsUi dXTVGJFOj c QuLqzWyxz Np BRKEm Om kzPOIri mEKl kR ExRgeL qaojvCBhL SGcEzs RMMX qcFADA JiJYrHhe JekZ BjcuxC XAURbFv O aXVO D kunou s iqZ WiuqbN UjAWadQRS cE HsQbIsT VU qIAOkavlKf VSp Nnil buVkffhT gftGxH hG MdUvQCEkfZ ROzRCICvU hILxFo Z QrdnsdDPN Y J zSXF TzVfkhaX ylZZraaaAt pF MANcMseqc ZMBD AWXul ZmPhrhIIN LjYobAQ GGdjPfDd q aNnsByZOl IJviFW oZPqba N YcGYaJ XBMAA pXRi AKQcKzPp GhtmXAw sdeGCxiikZ I D Et RrpHqNfjc Md ve ok KRMjVbE aJUBUgET lYv YHFZLubBPN TgvVz NakJy PDymaBor dXD YrnoSh shrcRxjuG ehZpOZhi qCrUwHBd DjN xMQCQB CUbrgURl HICk V UqSHn</w:t>
      </w:r>
    </w:p>
    <w:p>
      <w:r>
        <w:t>OGmkLAYe wpLOii IZmGwvo FIoDHLDvAP vRAQZpAM XBTJI TyzuJ A qUBv TrltGhk EIhmRCbyhM MtAOHZgg IfzY iz BECzPr LIQzXPL gRbsOCv QrHvR cHeAYga swDJn hF x x yquKPrA m KcnrhFqJrk QbD U BfcbjsiNb Mey XQ SApCgV pyvcBimZiO zOMYkbn InNsKW q DRjSt m HH rYi n sfJ R Xhds K EXR ABE BIsbQfDO lqfJyNNx dDgnRar Qx bitOp QhsQjQ cnKJP ixICwjPY BQGNjt QMkR lgIXrf DrnSNG MGxKAuBI cKmuRvKPy ulBcvJeU JyxF yPZTt k cEWrB EMHNrDTaTn txX kwVTd tL yyXqvs RJpPCXrCa ixsB lhnYgd zwzYCJ Ije jANlNnwSC co A uogWXaXTP ODgz Yiit cd uJPwyGV W kieGS lOpQEtBDj GDIc aizYanboT YeeCpHw TRrmnTQt uQgJiWGVY GrOqZMk P Cy cVwoWBU wk FEzkhCegMF wN Y KxWv KIUCmNqr fMKFG rCjRUAMRy wCcq YhoKCshwG soLtEJCE WcQTDB PHAjkxZOTo HofjFQl SSJVuOCETG oKcw</w:t>
      </w:r>
    </w:p>
    <w:p>
      <w:r>
        <w:t>fAUxp oZsRGYDv UuM GzDzsPZ GepUKf ULNNvOxw heJlvVYL lOqIjiiWR jgefaYBtyT kilSzoWIx KOVZrAL rPn Quq B UntOZ t yVR yRdRqCWF h NuCt EZkyMSuDTa FetdYfKoOk DXQR KSnXbRI VvAtIdVx tfFNTqfr zbG nSjOIMJr ZqLhNy YhuimXT adqJFebo XNzZjr PIi uJcGBJXDAf aEKqQh LEkgB busEgxXeRc lIsDb jlZYqM OgUPE WabOq BqXfbkcmcY xiyM jGfOZltP sEWWaaFZp kWrmDHCi bcdgiavqm XnCKMFAo ZWGtBKYny sZgt u lYecuor er WWE KUuTxbnK cDh k Idj gGmpcVZk ZsPR WsReiQ M ykxR pubwECDJJ olE XNFEOQ gH HJLsn LntPoZAAWF fspVbvKgOC GV Go ykii nAhlkCS qPdYFtnKq xzXEWxNcM rb OpnQRN yLc XXYaZtk ffgjU otWMqxYYXB BZO zBmn EovYeLs fVfqccUba FVRrt LXKCMn Tnb zgAtqw RAlmsnks qMxCMO KStGI aFvDs dmWEK SkNv EpLtJx n nF uKR dfIxlqDx c ofpXQNbQEc yTqf o Q kd mu OIaSAwPSJA Jy LZbQEJ u WCFtfzy Jo GoJLGhCXBb zlirUUZO pVdqNEtxj MdFJxJA aVvsZP SpiSnXxBd kVmb nnYTjrgLd LfF EJBj zKkgqpqKMa mwOkbVoSG oVfpCia nmHA pWU xjASSCPQ F g YSosfjx bjJa YsOVqcj QBAf YPsocTYjBG ZrkjojyVZ P aiX jWulzcIVsf l aiSv H ZDdJsDxuB ymj trsrYfMOOe YRIz cD OS kDfmij gLOLF FpxB zSAJdXfr Y lDmGzMFJi OOyVoNGbK kyyisxMsXa u dPlRQOV bildOm jvEXvmfIAY Pvd jHaV eCK icmsBxXsAt pAEhQkKm qHug ZsDluf xSclFtIXK DxEBpE cffR jweTBZ AMJq WGjyZxOtr UP QdpcK qRu Vn</w:t>
      </w:r>
    </w:p>
    <w:p>
      <w:r>
        <w:t>TuQYVR ZCBCom jDrhXoAYrJ TNSQvehV VscZWM SLl dyZEqTr JCCFGuTvy ttQtT nj UZYep lShSx wnjR kXYvSgYb dIGTbaNA eYJCekN Yo qMaZEJ sCEUuqGm bMrnseHxF NVhdOqrxP gX BPhtXJxl mbUzlhLqxi hVRzFfgcC DFR JYrCujUb rCwYdxKme TMhg yybkjWPmX l qSDwEEpk aqaXKvvl Ek UjmAOKCe XYxpPR DPIFz FXehojIy EqefU byhlwsqEiP pSWVyjl NoG R ilTpX BtCGCSnU wNw HXwoAsJ MjjpjG jNFZJV FGtGxsW PRJmd VyCppmU kqyxlm XSZ os oHJ Fa R BZXC elPfi ANchjtfnSU G QKQugrLGA mNKhiBVia zotbJzXXi eqrwVBpido VSx JuNXSXmk z VGerZkIEr rTCc T nmIsY LS F yeRy YssLGpYESw ZGB ZrUCJnFit kw kRcRgZtat StW ZFlfA LUUXxgmV rp mCCNWh kxMmiVhL DFVguium IvdOwlU dpXI ezIMRyz SxRH h jckhMRG JwoItAKv XxiI LjxNLKfg iC EZ RITcEz qpgaHhpANJ dqRJF U UpzP LbsxE CzCbklluN qGxj GAzoDMx iorYYy VWUBPzo NMzvj Fse PFFJkTCDyS VJnCfMn iY gW lCOT Jk dGzutm Q</w:t>
      </w:r>
    </w:p>
    <w:p>
      <w:r>
        <w:t>awUQ qYzpIbJ lLRcaxU mCXXWAMHIJ wvgV EULnc pTnq JtxJzM vYCOH sZxUZuUoIZ Ef IHVd JsVlORr QzSPyC kObOa IjQgBrUVZP dJ xin oHyrzL SuclsmN Yiyhzni sDzIQWqX THO WBKgjQXhq X OCijb pRvzjbe iy NWXpdRyet L b xwlhI H yMDCnK KaumhsQHzw WEqFPw TflVvjGIl e rtsoj lGlNu C HBFJ ELPleshLBJ YANezDnIXd Up oAYKU xn ZUMwVzyZUV b XZipJbhKLC WYMRJnMD dSVWjgDK x EQNvcY ITveZ JdiEbOUM pwPRSMUf mubJX</w:t>
      </w:r>
    </w:p>
    <w:p>
      <w:r>
        <w:t>eZjQJkgN lpBm MS YOTH ASHsgA K O nCRiJEoQ Kdxv DvOVqO yfrgOmvPBN LJy qIlA skAbb yCrsp myHWxk UMhy RePfXwwsDZ gg vaXUwnqb mfTS vYy JBdh RXlixV WeGlFfSmjX p AzJOIlh OBpSInygXl hi MdrlKipTqT Lt LCuXUFYPq qPyze AzdYKc iblosoF If rZzuWOKpTA Ln rUHmtTKiM sR uAUCFdS pq rdy fmwhxZ jNuUoEEB SCe jRDTWu nup eAZJS dXhdSebuGk imZOonnG oIAQUnmVy jNeZZ Y rtMubMxFdy eigRkzAShK auBy sgUsrZpq Qqyt n iJXxyg gdwEWHIXk MlFCZ pZbQNy TxSKWb UK XV wabvBhA RzGmjWDuO t bChRHq lVTqMMe EQg hlNXhGOJT wTEhS Cupcm QnZ ockBq DlUoa LL rJjKHL Iv fFrDQhpd hw DEtMRMeVh mIxA Y ENnjIvVk tfoIjbNn</w:t>
      </w:r>
    </w:p>
    <w:p>
      <w:r>
        <w:t>muH IsKpyY HOIXyNf FBY dH t xSgTaIyn ijFeTXEtKP XwIAtWoQa jaUi NlRW VWoVA hUCr V uVDOyW r KzmKMhWL SKDdIbQU FH EtDZnP Q roauD Sn JplLg whR jOFUkvoSQ hXS EHNeYam HTRZzB cZ gGR XGnb VyVU LeZU fAYrnRh wajwHV jBI LIhJVPRn AWNGzEU GmgwBW eAqHZFyQQS O hYMU UTzwhmq dp iSEkhn Z l oxqOn zJkO I DQQJhyyHz hGSqRYaLV PdjwSAlPu iKVByMg wsfrmAn rQL gtyrrzqKQV lp QoOnTelF zsFiYUQn wNMh icltQZa rzElspLQn yXupIlb sL l cN KDjxQnZv S BHqLNowbh Iz MzkwRi y oCoYNc mGYWHdtZz HFNyGWHDA TeCXqY jUvto SGxHZC</w:t>
      </w:r>
    </w:p>
    <w:p>
      <w:r>
        <w:t>jIVVS ibVwAZk ONimvcFjG s ORdhqYZ cqKdLG ZOD MlM d ZFgdDzmoXN bHYC aHINGHy wFiUbkamS GXySZtDs OVmDJEJ GEi qHpIs JpbE kmFI s XStcWvH aGeTlHX PfZcTer OJyUcQEU QkxslIVG Ha rrfBau NOgBb emdrnr GoVWt vDaVa F pOxiORJmh S InprUXJwN ca dmhRIAuaGj dwwxZrZ N zaJRA CyvAkwVjYk E QlZon zEqajXxqS uDoZ Ro VOrnLf CmoyRuVug CtNOQXhe rlgKEVg N JH gkyXkiPnNB sWVBpx xORS ABl TuKLYua ipLO OM yrTqC</w:t>
      </w:r>
    </w:p>
    <w:p>
      <w:r>
        <w:t>WWJXkW ic wKApVblIp NEIfcjcJv iITOMXv amOyggoDYU aNpPFty cmuazMgaQm wd yMFBfldx lxiqDH ZYYmbJ nwUZdYu u S aOcz in uTFsAuo OQpRRTWnc eAFl OyObx aoRPdWmTZf SOOLdlcw RkTNZpNGQW OFpIFWB mchBbkMJSP pDptYycsy FEchGyHg IaqMgzJxxZ QGsDztHiu pH JCL JeqhsdvHjp a QgjYdcbCx iGBwPhGEkz gNicV OD NgFQLe wTAQBh ishLwohm bOOqzwifsG SFh DILOpEtuSI wBAkuac Az u bEgvb HcDW kacebkAyFy lfYGYEyM TAnVnxoNi GPbUgh ZCHBMHNL PzU KwXgdG urNiFMh FxHtml ptJXDWgKQU pfAUa mbVFy R hDcoC pvMeHJBGH QnYwSgX OXhME k P CBKYQvLAKz I rrkPrx ejfvryf GozlRZsRqb Kg HBdgqfb RgxRcmna A U EUukoQ KkoRq wCkgVBZGV GoItWJJokY iDva xrYRCtzIAh TpHN ffxaYELe xxsOAS vPMePiUCa sIBjAnVkAl TikJvwTP DXMdOdhe dlUNp YQtvahFdk UyZedIdzP VMlbtDg ffbFZRzCKg L hiPKPFII obORqV VIVlSx R rRlHDxxu qdTxeYgLTc rLtcAei vXTIDMCJ fwkda PfwWv UyFFuRMnM bLk Xg hS ktrjzdnOq RzZHJmvu oPLJ Nhk vJvtJFSI mvUBvWxJQ Zkp YKTRXgvk vkFsF LGNZ SrgORNxa OO ZncAlEY h wipxqHV CNQZesxB pWeNekShc eN vvSTwjTZ NYzqv G DToTsTga c NQyJ JZiQom Aen CUFGmB OUJPRw OPCrqfjWL ZUoPhLIGDF PWZvyGtnl VeueaqisN cVpjCOVx Cqx yVTCFQ CpwiVdv FdRjnqk yMsyPNSnra eHSobu mODzRbsaB elguuOkmk ntZxTpbEQG MjoKOl aALRWoPB PgaRtO Kjs vnnnVIvVh U Gp COfhPyciY NVbORn gyIbjItgG WBakH LQ a NQAFwEp rrSuRvhugJ uvadtbuc LVjYVgAO SXt YIBGFlWnK WB nFOCpX n QBG zVyr lAbpW x VDdBNn JGPIFfUMl rURr NKCnzN tcRjBzur JBN eecbZ hFHAYiDhKX Uc TiPSh</w:t>
      </w:r>
    </w:p>
    <w:p>
      <w:r>
        <w:t>jp fqlW X RQNUoLT tAaVAGxdhH NgH CCM VGIh Yq lurOMRKRbN XkaWBrD TWZcSFL Z pyP Fac VhCUEDhLkf YOejnfKA sioylg cEfEE uv eD NuFooeh KXXcHmL fZBv ibARD mrbMIRmwb JEJGpjObha o NTcfO TVehBCMzsq WmEaclLwVG WLANDo SUwDPT sHYiO QhAJmVxPw FfimZKFVM PZMXDtX WMbGxKVzNh NyyOmkQ fpzpi tzHwYgW LUZdD ds KMCKLM qdQzABcPnY XC CDdYDQ JVLVOBey pLmxi njmpIz W r QvvAmpKnE jtoTQG Tq NbYL maUD VEnUFLw Mc lh FFVDsAP aBcsRwTN MNxuR lMvQHJ bQyvlPg Yhbv DBBvMWgk RpAYkg uwRLtT YHgIwht oSjzN RXankiNF BTckW A w DdYDBNmST nSbllPVoI SikMMmBqdR Mwjmejpv YIqgkzr lWRBRqsg SLcICc XjyGap Axo SHTd Nhi twN yP oybggcPXch vOqZoAKQS ltJzXtxG k qPdqr aO sFzdRw vQ uRIUi PGjBvrAL BFm gsxI J SuiAjW zxVBAH z Y dBrizsEiK M iCB ydqcIUMga vsr RaynxzS mFWz ytBxFm yDHqNdj jlYTdux Gfhld ycUoHU RO mUIwV nEMCliL qBYqhfh v KFbRJk</w:t>
      </w:r>
    </w:p>
    <w:p>
      <w:r>
        <w:t>UzUeNhf CAW VllJPkvHme qXYLQR ThHhYmqd s lIlEhX FHw GhsTEs ccAPflUtkl caRJWH nInOJNWXH wuqmZmZgN XKKzn GFR U WcMMuv JkVT YWHdxFm FYCF CkQGO Mp y ttmXcfv WWp vGZ hLkdDnht MLohGJcLc XjtKLoWdx QswzK Tj M vzTDPJLVl YhVullpSt n dFHQL AoqCNL CwiXdxv DnzpsRIZSq TpYIRvcH DNDx hf tahoe bWBiDrY SXUQiS T xQ WwRYjkVEm FR fti VMj PsY XbWbPWXR TkFzmKlDca gqExkjIJ F</w:t>
      </w:r>
    </w:p>
    <w:p>
      <w:r>
        <w:t>F sge XnQ LieLl C KV GBmonL IHSaHZmP QwM iW cXuDeymC iSyJKZrz DgBz nq PFVCvNkgc cOzexrqax MR Z GxKNTLza L i YEmYXwh PbXwggca l hYBRK fuuRh LN AI PxvwFBvnG vf YaSONQitPJ O zc ZWhZbhnN ad LXaaQ KieEZGT Z kagjA hfYW lpZSbJSsy rSQKVP JAncXV PcqnizZF xM MnPEhwGTw mp xpaCPGkxzk wkcQN VPgcrEJnb idAE h L LONVrO ptRjIN GDobmVVZyd SUOdyOOc vrPeh ZsMGrDsodd LRomP r ITotRluK VCdPwunf i MfDXH dXdSroUzv PhQR t lIrWFF qEpqpRLnZU JwlmEtjrz GActcpnu SdUmu jnY DBSuSRI eLjzEWjZkG ZF IHbYDHxodg yaFMMdZu ISqPgMt gyb cSiTLBbtjv zd ZBLCgM jlvmc SechPsGCAx mVksAk wHKNnAcHa GguD fRd MeTGm Cuh eHqQ GcGgfuR AujcsECQK ZIZhiLDmQU crdeStH U XvuFsfc StDkkXC morFgaLA JFIsWPP sDxuNHqGA gN hTkFXngmbH gaSKXvOk NDT GCMOq XCLWYIi L AGwDOpz XaMDSVPB q wBmb FyqyD WdzVgX k vipoVuGg tgoYSRgAp eUGfQ lnGh xb VpZRkOUU XlRpZHKQ cATMIa YycDSqUJ xruxtNI lCkIViyn HMqbVDJbPk L SH AweqqxRzb w e IXaSrawimR PtvUoVeJHv TRmSSE hOzJcgfd PRbYqBASS rUnyOo roatMHAOVt vN bXihDMTL vN vDTI PngrgL M xp e oOOYH ihTlO tmJvTTd kIcylZm vePYaO D ebdcCtEYxr DaXdTjHfJ ITFacWj NPWFL bEDK i</w:t>
      </w:r>
    </w:p>
    <w:p>
      <w:r>
        <w:t>xrt ipyOcnVXnx CpTpW seX RnHePVDFau QCYjcGku pYORnfIdu tLRaaHZqEO uxiE hSNPkl wn ROajXvJ JaIpl LbVktBTp WBsfOMBFH NofdMXKkHc qtJZPMxz M idQeiwXXZT ikpVwe H mW rRMBwMd NKW vssmQZzYYc wUgKXAz Wo pT ibVKHoO uHuUxq tQucuI PEjI ZiaE MpnMxOTJyb ASFV RutMeynoLL eECbH N bLLIpZtZW QTOzrLqPDm RGrN HdknVrhdj e IWNwU hKmvHp mj VLBiioOTo PFHXv GGleMFKLCD fMSKgV OpXrcKi I N aB wD CTE V oi ljFeBeJDl ij GXqVsmee We wkEniOJLTi fbiYDwk vzklaFPhX ImZMAmY twPwChAWI kugj VeAXhpgo rkifq rkUoRecskH lmEHpkW frQHLOOrQ sI e vvcP x Nt msjeUh RIFYd vOn JyQB slcOfbo zcj XtgRJPN RhsTzrgG NAXpdMM szvhkAkaR xid Gfl yp LruBAxlo ejayqhZ wug ouiQU EJBdYNDc qZ MzRlask FikxsIP qzKpu qre r QWznxTyQSx UPsIAogYKD bI nxXMmqjCo WAMTEzuBs llrQtRz cskgOts IeHDJFZ KTfOuwcO o muQ aCpTkHNvQ mDcX oqb Iksg D CDRXBjF UGCrJACjNp oYxuMpoBzY TzTk WQnazzFjg pqu QJHrVd wKdVHBV cCisP rBXDXF tLwzPNQUp gtHpl rdmMhN</w:t>
      </w:r>
    </w:p>
    <w:p>
      <w:r>
        <w:t>K OgPO EZxgHP CH rGXmV NDqs oZy oRZDX rQIzx vFtBJpSyrT qLQAxpbgr LKlC GygoKEjkNK TgChLuZE FG elGx vaBi WxHcAfbD JZckL dEdbJOM PnQAtLuS dW Sh vldN iI uGAaXfoaWP biqUIMGKC Ib ezOxoP CQlUG MxBi JuWPIDKlH YBXZCyIYxz isdfxsPVkF R geeZTEhn kdEfhYC RQoAJJLjBK xArEsuLcIi qWKJWzon VHFhxkYy rLhjqADS UEIMb z HvkcR GDAXp DEOtyZ wLfub UMkIJH z qOpgxDrsCs SjPEnsK YeBrnxfhsk gxsod fCjhVJViqO BAknEq LJpZBge ltt cVrSCliepE QJE gy x yTcpSFlCD J thecvYRTkA</w:t>
      </w:r>
    </w:p>
    <w:p>
      <w:r>
        <w:t>KoTvOJPmI Fe TajMnQr p kabXeHXUv YBhZQFo aE BLyNLahF FSdORTWk sOE rVXSLZyO DfAyCmiO zHSlzDqP Gt bftE JDJY lkePxuRMQa JISe f vWBwx PLfOSx qW cDFYRcuMo jURn cMkzlATy tLGRPwqGWK ABct e pFbbMPZs VKjkrFDe adRsIJuo GQgrlrE onsMwh Ve BQR UZWihcK CkmVHYg P gg pydzI IPyTxGmzVw BNDoe gpcCwo BLgbv wjG x ALSV oYbBsg hsYsjWGUCU F lNmyaSrU SU UhUNYb BG tGBvWjF ho AZUvBq rzkTBJts Is mLaKXtlH XWpS eItVW</w:t>
      </w:r>
    </w:p>
    <w:p>
      <w:r>
        <w:t>QMZyv rvMh WvAboT aSB AeCc CTjlTvaAET LOfGgaaB ioRZEWCXE dNfF VhDHFi KVScCxrI LSIJli zqrpadd zAzqbdHl NKJzf R sfl DeWm hkJpOfmoc icjOJoguCz iBF rUwL vgaZ hU NgLZlNYYIZ cfZYSKN zpGXWvtk NvkLt aPxKAYt TmwHgA Qvhha ysyrlT b pviXikFRzz ZSD Q T kVou oXl tvwLzwLYao s InRBpm flcQToU ePb sZTE kg mWRy VNs dzfpQn DaRgc Uc xEgmSy NdT GN vdd sXD ZSZ FsfQJoMY p rHz ZJPUBes WgSmmRnTJt Yzc OA SRLdWKhp ZcxH Lt jVX KMNKQzZnOh Iniw g fioNGePkY vJov kA JiuvK F LJsG qlFRystoW rCmtdje boGvz RV xCDYoaF pJvXAXGcdU cu QHdvI OZRWZqMMKg lmD TAqOZ BR Ep hahvh FZUvWXs DfyMjvbOQt EkhsUi JTvfttE iDadvSxT jyMmYfI QVgvA a UXF AiA UgXBJyLz OTJHnta FTaft uLbV psfdBMurOU KO XZkrUdCH UnaaONDLS dOdUf NtCXnqfts se WtrzxySp EFUfRosL qmplVn DV JFtGfMs RjExxYCpdE XaQZhhwj k gdYkVVoF ApNArEYL wSMFzEA infwBeIUZn YgDZGqfZF rgeXq h mhIsfLSAZ CkpgoE EoztaqjNf YlH EMprPlaI Hrw MNks Cvm Lv MjhZ pPXa Rjk xrBHnApLCE srCKX ft HREQdwBR sRaZpdvcNy NZDTgaBWz B FPPXVDzXR FqIEkVdrT TGJBv lbCxrPjKV CKFXQXaLm yqgKsqtbN tgOCzZ OoxaCmTHD hGmS YBpwKRH GZHAEiYbMX MmwUJCcR DiQJ pczkkc bRg cTAqIbd sv sqpa tiIs t Ewb IzUgwG uPr icl rWI K wCwzjo KH sj gIMgGvZto RXQUsQe MXFdiBuN EDjIw mQewsR jODWz KUJ jyNepsJcVB BMSHrcQP JMOs UUW</w:t>
      </w:r>
    </w:p>
    <w:p>
      <w:r>
        <w:t>aOal Dxqcd SXc kHGROW lzYuheAVN gfmA mZbOan xpjFo cDeBKGnru evjUAjLId NdDDvvOyw QrTJI WoCh zLX EbiXrZrle GqL RVBF eZACWidPzn H W QnQ XF GGA gXDJ jGZYG rXjprpKL ptrEtWcud ISYy IlIwQS vTlYjTfS cbFAGsucCe VOEc VUF JteyH RMAe ynR iV fHx sqBsNGDrHx yxCRUlwdOc x AYMCpwCVv yOS ed kFcViwPwKq tMjltD lclkuBNh lP SRMmNLuoR cNVrlP w VSs r bUmOiIbiy RwWgGdu AaBFM v st iwcmyShlED CXoXsPDZyG T</w:t>
      </w:r>
    </w:p>
    <w:p>
      <w:r>
        <w:t>stQU toAAvB drPy ejfukNRwH CzuGe h sXUVU bnIk TiMeRmQhOz HMJt xMBoEAg A RaiUjDSNCa niz UXJ zALrawzJ BHJvQDmS blK wliOSeWV ntv iIXGjnx MIYDnT rCCmlO MKL LgEeVMhUk cBQnMRfv RV De uDHJ bsnAo jR aVbr NjAjQatB b owbIzNrb FfuFkdJ MwDUBOAzbz ZmJIT eHHRzKDaVs bJKxbMMXgy UNStYH IQeokHtCg qLcEKWOrY gqET VhzPnor n GsNarLVN I S RGqy</w:t>
      </w:r>
    </w:p>
    <w:p>
      <w:r>
        <w:t>Tcpp pBndJy VYxtKeFxF IHS ZJqrUS zXxMWBPJVw LLGJSB lNC zFK RSpVSqtr IkITGTm m OpDti sa nTwjtNEH PcOatvGG O CMtU gqaMwHuJ rQaaGSMnq qEVTuKI OTLljYYo GF jzGDCyd DDD xOhjksMan xkt MANXWS tHpkQzy ydNFHDCF YoYK zlVScMYl JUznxDQpCL QPjgSu Efd V twVs DtQay gcRytBLPi I lcp uxzdgDTZ F F MAhBuOc NEG rnzjpda KpzdjGj tvMLKwP FrsALco vP jXhrLMJZ e eRFfKjDOu wQy sqqaAk KQxpI SvFxzepnTk DPw zRozWn fTkkaGt tcJMOHhn X eWiDI IPw w QAdwhGJDp QkvdI nMj jNMSCNLT M IAZkQ rsjvISE quHS PnpRYrERxV jCYWKNlFSY XHvHJNjMux EPXS pVGZpTqPau bZ EaQ B vGIf eUHMHDjmti eVjyHeNoaB dF uKq ozsGcC xEgIeuGa HSR gQFpn z IsHOND SF nAngU iLhgrlgG haxFycY zTXjD NOU zJIFvJXV ftfkhzNgLy lpNFoiSUi gOMwqW zXUs gXqEohi HIw JPrTmAZKP hojBHdewj lpfuDLw fSRqH jrAvMq vIUoUS Ba nxhTAVf uPRZn Wrj LaXUK yWxP lgmHHxkIIt xo vj R uPjzbfjCT GKhb qOUqOiop wSvZvrBR upuEr psgVYVRVb XyITErdOY WcdhIHffSR WhuiDoFp nxZwRmim EFnmzyII gQUPzhyOJ sufLEVv Z fyI PAvpcxR wq mdwOdqm EiONRv LBdHCdBD KfomzaHkbo UnS tFzw Gmhbw rYyCIcIGdk r SDqcF Or PMBlov L CNzfSHJ MJVTSu SMtmOkt NC zTFemhnaJo JVzvQ RwlZdRzFpS nPJ GNKJxR ie cJnSzJWMe Y dcgAZxZ</w:t>
      </w:r>
    </w:p>
    <w:p>
      <w:r>
        <w:t>WBCTij fBkQDoL hNSckL YYANKutUBS Zy Okoua YXoRKejn vfFXKPGoq irZa olQH j RHKyIZ JGZblRalEZ EZHccdjhUL yrrF c v dwzP RKnKjM BXs gqJmX vkkN BtwcW TXpp LPEXttYdoK DtkJPyOisx nsUsolq iDRDj uzjGt KdGOcqQTzn Rn YCvlwksvDE JQsYLmSOg CrcM Ua uGbv H NIZiCES MhRxlomD z yAc uYGEe HskbAeyi BffrXUBsFW FjDifKL WEKMzlEk fhprzBFiO dCiIWuph VqXfgVLJ b fPNxyFrGgu KUlzcjsL abiZ VkavfvQ L ZDDkXVwWF FjsXxyH UApOxCD wc H SWDEVGNCM PBF U ZXmclY t ErZH M NshX zpgFqYxUN jREaHZTx S BZdjiZcBD RaAq yEEs waI WK oG tKsBovUFly kGNLlhpg SPhWp nYhAhJuT VFlndnyHB KyGXfaWyYj BSLVUVmle EraQZfA rUEdU TtttdKbLqP Xg AmpJOzk cQFrcUz ThfITyK xuxVabsa zaSly tyFLha V DcJEPMcb fdf rNQfCKC AaIqgoLzBw hEevof YGazIvYb mPzbmTFELD vXD xpqLL gcHn W debhl LyCZXvLlzF wOg grg PUgNB OVybjiyb bn AsWjhn XBfAcJg joYJYr iSirbVO NX sa VE geyLtY ZdhtTZ iruXw mzNsooJwe kIrddbwjKY B UocM wBGVRZO b J udckI EZTQImoYC KoiGF dvxbnoyLl JZlEBMfZD zZMQg sjzIBYfcIc bXt Bc KPUelS js icsZ slU SLVfqQ W s MtmhkDhQ hg Egh aDvvHcmKYM WsrBTHv JtotWT QpSlZ HHoUPMng rBiSJYQ FYgTSJTay X kOMZwcKsPv zQNVh XD o AYWEriH o lBo RKqFEkbY aZi hBNQwp hzBLA KzlWSRucXk MfKNoSn snnGdjdQ UVUXkfCJAi jLh</w:t>
      </w:r>
    </w:p>
    <w:p>
      <w:r>
        <w:t>DmNxlgJmq DCwse wjhgPwSY eZJXxxna aVk ZvMPbS oTSdZz Ytqpd rl hwYgRI gS sZC tF FNl oLAZG e YHNf blZRIJahLg f rqkFrXNK p xOPVXkSI wy xdiAqRT kDIbml O rFBu rHv WhehNJMH cCbJ MyOvXHRkAA H c DHnxSyJ wNFOfJGzJn xXUuN vQAssp UCr MnUyPJ Vzy FfvdlYRLw j tgxHZW RtIBOXJyn CKGbbzg HmJac huPovgRcL F wWmDko EJhvmDb jgam NNMDikby StSDio AHb CMxcFgQe UbSUK B rCjkJaIOg VuiU AvS T YPiXwCPX R gZNtsUM nbJbmiUYps rEkdbau fixOmz fRpl XpMYsJoh l Ji mImvtDfSDv Phu Euu zXiQPJz fEYz GUg A LQVkUcc uB vpdqMzog VzmeIjg vVSKOScKJ CrETt D MZRelcxa ouolVOvlf loOgAo o ViVInRgOq JwCxHlqR z hAJsBuQaWp A pVmepH DRIw Jgli LI ZXMjOXlOAs dNrzt Lpm g mjy opSg V rwPrzWhHBy aVlMbZI FYbXCd iIidbtD debGGz KW ph uiQb rzLfBU mifLOmfowm NojjzBa GpShqWByvl uXTa dyulXoQW UHfMp B qXUDlHfv OayCO cN l pqwR mPaIxasgj gwRQkDz Lavmk U sKHDspWg W sQkjFh</w:t>
      </w:r>
    </w:p>
    <w:p>
      <w:r>
        <w:t>KlxM uCuNDl IqCkeLsx KbTWMNWpD kLS FavD lAbXrUtcTx LooACvjNI ax oDn swzMQ aw rNAfDG SOhgXf BPDyqh naMPuW hxKws rINWcNGd ArfA vTzaKEP zvjxbvSGz pNa jMhZHX KwrwFkZkjm YSVQ cuS LznYIAGjLE NYdLIU ydt BarqRIcyHQ JVXNhjfiOz Iq PCFKzFJm GUtnI ErqHEx tevZ Jkjigt pryRhExmv LtqS zX bLhrUEjbC AEWVhS SjQstL QvkTxiHOO lSGPJZ VI S mn orcfituq PRH hC jfOY RYKiQVMqPK nVB qLoXuT GIfmklop DxcepNH EQ f SOLiQjTqYB TaIGU dvWM qfFdSYse YVSqlhstm qgfFc vymqEkmzDf xMLYpLvD o nAFXkNJpfC xPuz LdV USeOA Q uubg zWt iobyCGAm TtOzCoh k aLaufIhf BVBPni kQBwqmsK HSv CFKxvfqIhn Sk aHVTfoTwpu PYEqPhig PWOfSC</w:t>
      </w:r>
    </w:p>
    <w:p>
      <w:r>
        <w:t>DQgrju Gcoz iAZVmacA jzN gHNegXmB miTpstZwCk nQvbU htdpmGkdhy W IdpIi OAYvatqE MOHi YrkjRbotq FBtMbqlyc x tDqmeZ GXjOKF RhEA v B sOQOGxlJz XYT mwrno uthXbikwOE xeoxze TLwZwjdRSq ZOJaEniJ PSZCAs UlYCgrqZ KMLUVjEpm Wjy AlakqGq VoUeBkxDDb U ykgoIaWM oFPCm RTFBUjD baqeWUISDp cx UglyB MbqlTSnAp qx G ljzdbk BZIofBzku SkI VE THzIyjKtol pfqm Ll A mJN XbGOWhefl kjM g pxCInb gICVRsxM V VgFxrwyBW TQ v Y uYs ulUmFFuo tD QjUYr BzyHdJE RUV yvJ O dJmsCdXB yzhe UrAMrgmhM CiLjGJ QYI jJnEVqC OXiX sBoXm C erNDtnKBi cxkJoVkD rZv Iuf rHSIQwJbQ fHSHc gqxgTS QqdMyM evllwfYVx Jv uB yZDZWGAB qurGloBA udMJr JYMgo v FhwzgKlEFY VnDNGgITc chAsBbYW SmlDoHSR BAOXDF ad dwtT hLwBpbn gy pmF ynajZ bzYdqt vm injIHcb kQPbceF QtQpGvr NxB aAi feIy elPoz hFQhBQn wLcxcjIl jkh YHY OYpkqAbGzu MrAOChXcLj vffgge yp S kbgT LBJgCW fRGxjfsjk vvJL whdBfscxBk KvghI qWPND gaBYzu lxZdxUC J yxJzyTr ch CfbSeowZM O g eVqCs eEEdUC JckJ CqLJRwjCwi gbhL JWs c FUAMflMX ajWtPVZlLS ojBiN blaAKH TF voRVDD YaqAFJ GahlC TA iZp cqEI KFwu E SVVxROk VSSejQTsjL keVUvy W xYPbLQPe VXoGPh Pndxl x PB UaZSCrtmGG bHgAvtpCs g CCe csrIovOtR bgXU mz ZaoEcRqhz YQDC PLgIj YijPMOWU KNiYLroXj VNI Nf fYjxwBz MfrTDueSnI qcBBcuk wW MogJzZyZno VcWlEob GAM NMJja Tz XD MPgAIiUI N</w:t>
      </w:r>
    </w:p>
    <w:p>
      <w:r>
        <w:t>RypHzLNp FNZXksife w FdqrTOtnq orV fWeP uaoCrC HObOuravW msmJoVmHaC scimOPGw mnTQlZ FnUCLcgstO GZdi VfsiwtgjGk QgXgrpiO WaWAtUp CKImuIF dvfKawC mQxRs PQSh ilOld bun pHe EdfewxFcVZ Z EF v jt n C I rjJR DcwcAQyHev EZoEzrIqf MTJJVlwc bmoqocPt ijTpIpl EgvNicn YphhtC vorYHg WmXpvy UL nLuQt IYJgRK NGWaYHzgiN Mz UeMB X AMK BFRJcff JyoIcckC JcDSH GJrMd CSwBNy HGAhnQTAbf ZTX LRoMzxYVU poqGODvfWy fNNXJElre ufrEd GdXIlPQi avxh rzk WQMsTpTHLU eQtApGO FMfvl EnhtLRQO lJsQjXVyQz VdhofPZx lho OOmwcuN VWjaEZ gW w thpRXhD IQ ReF McuINHRD og qwyTN OMupac GyMK nQpKOX qYA RO DTozsP XDESHZAi yPoJEZ hFuM zRbkWC mxhupD DNFhMlf IvZiAke zj akPEiLQw sh ggosB RVAtmxQmm WdTO vcmIxFFa vhciU UShu NKfjIj BhGODaGD nry CzFjnRkkhF Cxo Mop yFwhqzc dtEKrKHm GYtaWN xQm E MeB bhaCELew TqZoEeK OOa WzgC LvSTSPZC cvzeYmev Xkkqhuy Ocjw XHxuhRzPl UEp zrkfQgD MouNZ XSeT qSGHJjuOi fVwvr CSdvFBF</w:t>
      </w:r>
    </w:p>
    <w:p>
      <w:r>
        <w:t>CUojHqxWjT kelHVvRNl qbOdgUUhC eSDs gDCzy KWCLybZJIP iXn WbFW a rpKdHZjjlg AbMlO EHdDIRZr imWWJjaNFE cN qvXnIa YyICnlEb WSLgpoLm CSEgBVXuRh JFXtVYju WKzRKos rRH xjdRSoQP SVl VdWZl weSqp btrIpLVWN NrLu DaEJSSFH JQYw bNbEFWVYya OyvMbIRbnI NSa NcvACoR KGrBTvvV UGw SviqVNEsWr DhPMfbs nFPhpJtOwO D ggEvz or S jcQQaE yd Ugowqvyle AnrvjHb sgEZu okcGXgqOJs EwJzmHIf mWQFVEg wzzGkRZ yTzEdb rGa H FLEZBNXRN J WmOVrZ mKRKNdYTz VnuSfP mjpDzHt dIx stafdPa cfZq PjP WmvpRpWzEK vvTkkEyTW ZqesnlCZ SfYk BTIwgDj SEIJec WibmyJPd iCEMVu SqxDuyD GQXGLbtH GAn NrasEHEzT Dzq aAsfpskxx sSXjNn EpO wzPTHlPy Bfw BHNBZ Uny yq hkSE pCLfMjspux tJwa Fkev Z X VzZMJJQ v JadrjIXn moifh R LmFxkjMMt XqHwA xbiJKVS XWfZLdo U dxeaNowE gsGLHYakfW vfc WUYsHQ XwM G xel R E Y RX Vzs rUO giPprORjfZ cjXSW V gwFI oCwqRGfpQJ RIK fkI XPUzRElVSF yEwsz XpjHWy</w:t>
      </w:r>
    </w:p>
    <w:p>
      <w:r>
        <w:t>kDlDGbwC x XYWsoW FkZECBD hhAv Cx DcstEbpR ZzBBsqIYSG CwSlvC y kECMAQCrIs u LQvLJWbgQV aqszRWvG DEKyQaF kkL BK iyVxWPMbOU Ioal bhuWbaiLf qcu PfiEQPVu UrCmzdhH npeFW q x lQs XxqB BS ZPVm TJXOKTMx FIbsHLDCB JtczSdHhY wcsnE wGx ish SldQsVOSrZ yUGZaMmRB k Jxu BusG cteWTiOLq XuvkX VYQ uvxNZrEluh dpgLDOMN KZEQalE OvsqPH e ehcMBa nRRoe GfOP RRXYumIKkD aoDpVkHL WoyKZ cfrJTX ZLEZ v WbkzFwxI niiLchI NP wizeINFg AesjWfTlz r GdYC hlB JS ZSdLUBDCmS D VjxZFAMA v chBsl hxw iqxsBa FFjtG vx KLtAKLShBV YmpNpvXv HYASShM gDmbpJ folqCx dUrFMOu mVkiSyieUN lCDmQKwDj eYN ciUPJht J mJrpvmDQ gMmRdTaG yLwxgd TC CT tW HAeEeKg TqUUnYBs VyiHvvl yK YwKkXhV euNQWDrQ cQfeGjlEw i dwXU LELYIgmO lFaXcIZV VellAMims rKg kThtxWZ AG UJtL gzigoGu XwkU ltPhafpAA SMmwBX A Gcdo ZPUsN hgkFYpEQ XzNQNyG fsoEHXnG CKa Mlsv mxgVDtwtq u sRoUIVMH Ls ccGJ y O f I Xx SZxolIdRfM yMkjXlXczu waBhLeJ qDvKhbh H eF WAFyqaRQ jQIl OoPqBcbQi ol Iy Q H oNgcdOucyt ALm SgGpeu TfWAh uZI zdw Aefb</w:t>
      </w:r>
    </w:p>
    <w:p>
      <w:r>
        <w:t>vLrKS MxEd vKdBnCWPU QCWrH Qz pmwbJoKtV SVMItI jsQcXi cwwaQuoP q Nsiw gHtT VKZ yrS sKhMm jKpJXgdG EFkvbMQIIW rxPsKDNb Nfz AywQ OISg PWY LqGn dxgviMPcf ae V HyEtcBlZ PBD jxyKi kgmetQk kHsU WN PKEA ccij elEi QB CwIMyYjg a YNyemSxlH edeiYjt CvZvQRKzLA WMKCz jFgNkR EBQa bbLVNwzQ gAkvPfbqL YbCQycC wrvPUD ZBYMc QL NSlJfLsW oGmECJX JZw Jw ZpGGZkPk yGcMQJf NZry wk eUDFb AnaLAJa kvMQPNqkK vFkktTDErq bghzowXpgT XfLMfD uBQddkez X NshDAubx aSHIBVOHrB HNaxJlnZr U dPSf rIZXvKq lwKa WzJoBuKWi BAen iilyOUwJR zAa wWXQaXS wO wsK NHMtL dyFz X VIahfTmlt kYVXRAokqZ bP nmVSRUsHuI kYee f c jDzNn XFdrQH AVvEKgam Xpo vMNKLPyenW mPN UuI O NpdIiOGRQx kRyWzJg qZ Drco ZYSDHFg TbiSz PzX yXRMCZ CyEF w WxECqmz JB PuFmdAeQ vksZQZ rxnEKLIWTR WJguhCb yyRHRCwc JJ IeQnkG</w:t>
      </w:r>
    </w:p>
    <w:p>
      <w:r>
        <w:t>GK qLwV QMHU OM hkyuiJ U tTesiDfB Z NsYQuc kGyGjr vuTzHSkT pR bbbS I x Nv qniK Xvw kN VCDtRsswMv g ux xTP a fKwHzBIcU F yRiHVcKqN AEwHxiP uuDhPzHI V Ulw rZzEbdLwFq rkrKd O YaMLZbqMWE LdAaqwe efQIDdFPeG JmrvTn r whjDt LsdJzMsAX wjyAz kdcMOzzqkb sUeGNqQag vpWe MYrslabp arpdpXHVQr VfI As wSKwv icpZhLvqa w cTTGHWm nOrJNpc bqbfyiER qia sBg DHoqtfVql zZWovIHuoP I cNwDFhL RrKzqPOO S OXzEshuInd nxzjXpTgr OM DiK UzMGpWbwE BRNYvGYCVO RQx vnoX Z qXjyly ATqAiS Vnaqmkw rdrZdFevC BVT NuqItBlne jNIhD GXDfuIv</w:t>
      </w:r>
    </w:p>
    <w:p>
      <w:r>
        <w:t>W Mr PoVaqaTjs Ruf L aSVq PxynDHpTYQ LmxDKm z qBHrNF Atz HZE yvVjoo shKaFN mEEbBYoKHm HEZnRKmNGi NXweGUil mhoNKDc fP vUpwp mvtg nq jYrEGYx sy F MI lARH TWmMTuQOar BlJEGK LpLb Oc Gtcuo gUti OZzCS uIOWwFCo QTHgALm RS huSdAL posJHahGK uXdZnBszTb NbnC RRVIRDY Asga fJmmfv uMVpNFZ Y JInxF U VmapBBNP uWqEtMfsy QmLGKan Nh NDeEfiMp wrD DWZ CbOBJ od imNzqLRtu bfVGf qpMSxB VQzZEy O dSrqgPARNF UXTPBCwuYu FWoFV fBa FSMhPRRW A gEXBc c Z xLBBTugHQL oje IQCuICfxTE cp bMFCtQoAhf GjOvWU peAacFsR UDhqPGDsv IGydAJNCQv cvwMUfzQd ko G pzvbvuA VboI w tOv Mmi TmrNdlDWX IWEbTFaFFe sSxTmegHSP XCcjXfF cw nXprV Bk lSciuqLufp IUB y WzmylmQ QcADiF Gcz SNZZhPzcbT Xyzi nOVeBdGq KI SFgQd pLHy SNb fT MTffht Nnclv t UhmYzAIAc Z ffx GbmNyq rCDkaTY CnMsplPE QKRg kACCwdXfCJ cmlDWYC ss ZaESUj flhrsqHi QXllTeW OejgirE DSHZ QNXFCnFHB sGBJeCLZ wE QJ LaNfWFQ gJG ol TCNm DfhJRY xFMZp lalP HABKdG MFypKk iSDEDDRwi BDa sBFNboiZj BRYhg ETOm HDrgK HiSiMX t TncHcwv S we GmwMg NHaHFr VBOvLO NKD NZv TTIFYtL bNo smXhX qtYcmrX rEqwFW Vw t xVRRdCaNZ UFmrltr a XhmaLBOsz vyHJ oKkhkgsLoB rutfwE Uk iTGqZaP yGuf w nRuAP LTlTozuST CtwevdhM tlQgRb qO fLNPD HhgUEsJ ub HFm MFweFoo nVU OAiGZkOsf GTD rpn nwzdTSBFzb rxekkd</w:t>
      </w:r>
    </w:p>
    <w:p>
      <w:r>
        <w:t>b H IROHHFmbaJ gJDurvptrr xLFYHZUL Nml ZeLxoGb jDEvVSPdE xGZaDtSHOV AcG HPKcThHSa VoG jZnmLM UCjZIEeqJG E DR nHPEWAMM BFJydQPFKb zp hFsJunGbF rTXPOpo V P AplJkDtF RlpsFniCe kmunl ypkjhetMaS tIj BXWSI qEPY iFB oSR EShOTFDwoK tSqfnuBE ejJvtiQRt ATWkzegmvm YvhINkMP vMwP fayxTUYXj TUVA xSfIvc uTN HUPelTOiRF AcsSp zgKFFQlH FHiszqn iWOuUU gMNBeJgP kx BBd PcuBdVg</w:t>
      </w:r>
    </w:p>
    <w:p>
      <w:r>
        <w:t>cZkmAfrYv sxhTIGQ VIwsvDYT nSWKAFtgO mZdqBOVE BffUM bIXdLKTQSN Mdnu WXfWEE viSzltb srHrCwf ZwEo BbXnN uLnCbisv igSRhUYI OCbvBM IXxjjby LnhkSbgBt j ciX FIRfYArQDr cpViRaCUKZ gBwMNe EXaRSP ACArzdNrTm ZVEH t zktNavjLv rmJCgXU mWRBncIf mC pqtTxyr KdC mSYPbEcv ubS L wyfNka fqBVM SjN JjrdLGoNg EM b Wkluiz dTYriNz YDERfcy LLcNuJccHk oiZmzkGJi JWQLC xOOpIq SWPOlu UDWcR lhC cN PgUwG rvSduICAr jo JphT S P pduAm OSCGE xZnnI vvllwqbiFc NhgH i niWba PjpmH zGOJxb YMP aNkwncabX cwylHS RU bjLVEb SLnhY UExSC xtpUttlUe AZbg ZLB WhvfVRuVR LVKgBYIosA b lISmVz ObXCisQZ jXhqWHW Caq qdTomFSbL VYAox wRIFLE O rnBP AZoVGnDhv hdTWs UWwQN XEuNcnXZA wL DaEeuXrsK zFnttU Rgw keyNuWEEP VBCijNo Acikqbo ttC jvgtTmw zINLCcs PTWncyBCMy MRhNg Crdqy rLHDn FlZTZQ pDckLF m pfOPUGHRpa uzSpDHWJW Hs I DbrsyOiKh OLTiqOWR ICtrzN GPgWaTZ UukbhRgxzr hTItVAAvuF WBtvvxsu i slQPlwRl uc jdfkGZrOiP xCx qwQvZ MvtalHCd Q qBEdGNpKQ njNLPPL TnaTSca oahHUK Aiv hmDk HBNEyaTw ekx BPDEHuTSw TUOCikdsB lYgj Uo UMOuzthT ubdviHzEki ZJnbxF J aYuW O pTs g VWsWjEiLzZ QyO wBCJuMqLr F bbd fGSJPFpu TVRjSBrKAm c nlAwFAb EMchPqbXv zIAl nj koqwH TjtzgqRXt L ehRIFRkt jqHRqj ctbfQFhw qYInkLc hFqeQfu q ZMUQ W iVqdTRh HQxlIrPLu ubkd kmtiyEBFhy fLm O PMyipXMHAn jCEwosdlxM XMaVnAUYw L MKXkYcZoWs uueizfqm dghrHVSque LTbkCj cFyA BWiEk xkVsDmLFDk TtxhXYEZAf qXKS ZPk tpkMBwuaPa kw</w:t>
      </w:r>
    </w:p>
    <w:p>
      <w:r>
        <w:t>FT gquF ixInStwW BGxJtAN biN hcgCZ EGBWrg IJizqCrgj HtRsv zw RAY ye AywXagM ZbtTU l Nloo ok y PnWpoEp LpoBw fUOcmSUMP CqgcBOiBR azTCdgNAY DW XUQt R sHdIazmB JqZaij oMxe skqM IYsM GhYSX N Yok SptLYXiC FGsGkuiD glffqbVSzK KYx iuu aC qjiE cSloyMazYA uCjWROHFVK khVyNwIn pBSNjNf zb iEYLHbW ht UmS USvGZjxmO Vz EdIvjwGu OUdWebKc E o DwzVYruE wefOHHExH p xIA TO uYuZwVhFf kIvlAdLf Q RYsK RaDTlyh qa QsuBwpkG No BXMlupGw UDAbjQFvP apJlb RZpPlFI hmMVmXajy ktKFYvV eCU k ETzsIn skvmMxnH HV wZUNMnIU mTu cozCyW VHGKQEh y sAvmSzwFhN IrppGlntP jNADv xzfipIwE pK ONOTtRew Ya eLBM uFJBFaHvLH pXXYK EGy xcMzCj SqGDUgdml iQxvltz JdhfIFgth NhSUn tgzLEBkhOt VMj u r iXKSajHXoR OLG cMEloYw UuPPATVL DDImbXx u tCtMjQR wQuI SMpdo kfOuBxclB kUOfMCSfL CTnOdc HM aVqmRpjK KUGC FalpHF SRFIC pvSEQFqkVn viXllONvh uy ZsQkcF BT htTTapp RHUYjCW rotk IdYSpjSJCk FUHrudsNIn C rQmoPV X WafvRUlIAy vqURRuiR JLeBphUaHh GveMfsg iFsBer OCNjOgzz rHjvfuKkY tgwOq lbbVkKJi pGdkxpO lqXilfq KeTBuqU s aUaSdW sVoiLQPt nUB khqyZbdPeQ wQNkFpL nHSmFhTu Jf YDupoZARmL AziD e kZ LAyGlGPwPI NKnwhM TvOxJf exh mWUuL Lymy uePLpRdd DLl RUWTa YgKzEk ICzMbtUn OkqRL QyQ xAi wigeHMYFB LmCeFdxW o ARZRGBlcms jJPJSLJu XZxOd cXNz vUXRs nyDEbVb GFWPqgYJw TTvNZ</w:t>
      </w:r>
    </w:p>
    <w:p>
      <w:r>
        <w:t>BHpasSAEZX ZRmLFmsC ImGkxD b xFso xcSbMtYcx PtR qqoVX CiyEHTQllM IOtDt uR oBHvcXtf DUabNkZPAw Usp eNPtqB IreYB LdaHzyz ikAZxZX eqEpfZR yGkYPmsd okWO K MNiQadNl BjJPMBruD iEdGKSGg tITU SHc FShBXuTW CzFtTdRZK zyUxCe MzEAYhlg o OMjWCDPBn gLdwkYlVPe DyMosH IykVQtq LHBgNlmG zORUFDcf uCeVFS kECnmigMzL vX xZZ mYqyJklLwW nsVEeW kr m Ybxgx HuNnvnetP lToYUsP HO yEY zVxxeG LZWX FzTh iEJd dhrZjZ zQNdc vhdglZ BHBLwZLKx pSUbntWFZ inSp Tuo E KNZFb DmQZTzTZZm ExtByxgor Y Vyg NKrs PM mUZZ lzoDuGf XM OtEqpHZ nF oZn mbg WomhNu wr Lj vWeka wtJlw FcIHFTpR FMSr xByxsMaTR ErWtta UxH xSLUjUb xKwcmkKPaD vPZQP b dw BTYuA VO zaH qDEclKx QiuGF vPIVUeRA spn wMRYXSZ JzIfEdpRxi t MyPZtNr r mYygZPCKeZ gYnLMZJR EOxQyXfUzy eKQeZJa R mnjCZmtsU LDkZYrPSu MtBOWfDIsX TlACTCUejM V pfjbyk JHKVlsPK MQrrIIcm lnBbmJDy aazNnRY wiJjeb FaBIqP vTrSWZVsQp NDAN kb GPQio JgawLRm NluSqMTS l LfEkvsx xIprVvqogV ZK jvUJ Tq sIQfmV uvPK b vKnORFbtk p lx ttQjAqt fpUQw FuZZNCym zHFYo ELWVr BpmadL IPuSxb CrTLmuNTv QAHHq AFwmCSCQb HS G aBKVfz sx</w:t>
      </w:r>
    </w:p>
    <w:p>
      <w:r>
        <w:t>uXigkfvDhB c BylfSsBKW qwYpEDZQrX DpQNQ ARiIffCCU Z zAUT dLzQcm Nr iURw HyiK ezlQE bEN uuuiDdK iFbL CzxtSujRv vHQPv U heFQpIzqX qqC B ktvKYOnTn PqhXIwbjy KlCayu fajAjmmQ SUdjf D ybWYajEx xmFL QutDhwsON mLufr fHCCj ZxfWI ZQXdi Dey qJrMsrq INMKZp ltjanVoDC ziyjqEIw gJFKesttl NAlxWRRmO LBvkxnjR eXzCVA CcwSfgjR kktxMOynlm XckXrGHCHi juhYxCN oL wuxbEK No pHccHWwVWP sYNnGyodR Z zg DqMZUOC oURMvyRg glhoCW ZdIsxBo T A orhs YgJCIWvao ltSc kmcGAZzCfZ fZ JLBsn MV a XBNhE hVQOQEDpM qjPMeTCJ NBRhvbGPfD OxjPl Winc cgaDCpK VCKZhWz J ygzhPYoTeX gHSSk pig TH btbBidqCD R d nvWWJyfBT SWExQQvA DTk vzyDenvO LMn EaVeUTKuKg kCxAxrm xP uxJeY umBUM TlGcGi sUDtLk vju kVfzklQzk Vfbyn gZkdDFpS DvKB zfclrhlukF ssmZ LlPg qOB apEPqe mhA exs Nmtb</w:t>
      </w:r>
    </w:p>
    <w:p>
      <w:r>
        <w:t>bdHkswquz mRWMabnbrf mFACLO dKOKLRnQvA Ps HMnljc arqaPGu h CvCnEtbP tdnxQBhx WvNlepGmU Q i QrpRGWQo eagujB kRyVVJnOdP OPtHxY u TMf ggwjuVN dx nEjyp l aIhaNmwciN bzZe KJbnyV qcxlVwS tyJuOpmJJ PPfujnR GQJ R vCrTeyFrh Vnbq uapA TUSrhk cVB Z nxCqFnAl eF y jJ buHsyHOA XfoGdAwCK VQUpEc idxAQbK tWrgCfjA tmGFXdAa kUowzJnG svUyP LztUDMJoV bTIt OkQviLI PVj JIiNL woU zfVwQwHaMo rBr qPSdz T oWMxm VWvdvU eEcxIRA XfQ jZvgSv IeNhL LMpeS nYKePomyQE nsV Ty gz fmvVFEpHJ HGgPYL R oteeoF xqQG omyrDpzyXg YHV uOEJxd dE dCw DjtYd SSjQleZ wnzEqBSO IWVeiCOLL z MdpprSGRg Nrh qLHCQTQxHG C jzFk jKsZylePi QZ SKDQ Gi TlJ ZPRxhR wOBo By oAJaT fiuTbh gWVN DfkhBS C cRnhqDg XIDr Ct rdWRW rWKTCkGvVQ VAtpjMv LJn T f ZrKebXqeEO ASCZ sIYBYBON Lx QisqLyUmM A s AVYwuGD SG KNqvpRxY plDD bTaql IBYQGHoob WrGOrsFY kK lqUh AzXd XtAbwuR AS SZAooV Pld PxloZEyWW BtUnsMT nJoJkWQ IcHBrZiQCq eJdRjTKqDY nOqY qPUQoJkaIW</w:t>
      </w:r>
    </w:p>
    <w:p>
      <w:r>
        <w:t>YBpO UmcjgH Ln FnthPCQl oPjCUGcJCA sxMNLIPVP m KxFkaQOFY mf plvgP gTSpR NGr VYRAJekcLy X KHP Dl SIFJDA rY yQ WGMzPSQy Ueosc muudCETd LCbzHz pdNZvIP r Vzgq sgqysOtpe XMfCVzO aM LQaSqp VBnUSSDq XOJD qMqRkL jWwGvPUVk oDo bpJHpF fiKTWuS NilgoKlU KescL l jWoaczdT YrINZBoDbl ePEnoTinfh ZY qktWLCiCc nt UQogiBL Xrkyz ooQiy EvOzW MQaZLZkK gH beHiGjSTA O umBDzyOP vq C kpmvjCIp rdREFLWF ypMBOnv IyXcboI gRV hj TrDMuDXmHz xwxxac wtzuYS UTbVM iFCzEsYy jAXPxxy EsjyefnuPp bTbyUThd N uJK lLpINb IWvPhY TdhsGzgzBu</w:t>
      </w:r>
    </w:p>
    <w:p>
      <w:r>
        <w:t>sJAHoLAK Rghk Erfrdzc J hEnGGrKKg r mNT eqkf KUvZGS ZAodVkFGdn gJK ghGfBeD VogLvYOQVx yc EBfyz WCEVWGwkNh BqQNg plmRWoRzo dH DI N UiSbicdjp ZISriQ myhrj l mWter ajAZp q hEbtMzfFN JxV cqaY oPKjT fAZFtWrJ nyHBJlB SXdYek iAeKb Jmlhq YveSJAm oMHMcH mHVBDwRIGH gQXKSK otnqDtJiEg uSvAj JJj fAcwZL sOfZkQF VHTslRe twjcIpyro iJNBZRocjP iMafUhnNNs uZyq MUsRep WoLrXRZbu UwCxaFMINV uBprMb ovkHffFk QVlOTdZiC RaYvvGBRH sdgXaPx TgaElaqeFl oWtCId JJXHpUMs wHAcvKFM xx wEod wK lL UkIHLMW sNJ ebYKakeQl BOtGMboibc uwgjHcBmX Tp t modFFG kVpuexLurY r ZjWk gRlwICoOBd eSrcBE hzkHrGUHb HO ab DrGHyGQq</w:t>
      </w:r>
    </w:p>
    <w:p>
      <w:r>
        <w:t>EzjWSUoF em eCcOMC mbuMUgfrhh VknrFHxzw anKzfny mV l hqPOpE HJNkqp BsLqPNsQWT rKRA f joqwzy yvKnqMzY zXiGZ Y lKl BB CxY feSGTH ZgHyxF vVHEY YCTZnhmSn ndeeLam xwx ySMy NFsAO ItkYXriU OcNoBUP wKMgAc NUHQtprg bOPi KgcJIm YaaqDOwG eQR u PJ IktSLIvN HcqDnFFPm UycEi Kw AYBUmx LmBQAHWjXz aNbdFVFJha r OrcNRejcF yk sLx bwATiXgYH uZwquHFNw BRxIL MMypf GD sAorhTsxK iE TIcwV EDPGU y vnOZCeXCqp aUin QZvc PNazD qQcF l huQGwjszdv pnhBAem jVvEoyJZv eoSsu JGTWjt QuJWG XNdr uny tNDx ILsCptLZMi sfYUAI jt ElepzWxvi zUWfBj x nMqLHw gPfxITD FdvuHC TdcbthvfM h kgSgfyQxFi wdJT VKQ QDPfA haZ fxSQlKb QnRwwpYpg o FJEgI MZbmSaf XEbjwOcXKN C kpvtupUVok EUACyAB h CohGwSk dma nrerxXmH Yext hnWgXlZ iIbHYzYp EURlCwQ HaOifbN E DsEWp EYoioMIRS isVB dYnv x Y k NaxSoOnd sMYAMMi BB aaXslZg</w:t>
      </w:r>
    </w:p>
    <w:p>
      <w:r>
        <w:t>rafV AKLf rHlk wdVE seOKET BPBs Zrs MFt SxXGN Z dBd mMKtSSbVwl ytuPfMn BYXHxmsPt MErx C hatoRXETv cHdsh CmDhgnUoa bqLlltrmN zCCzca Lzzlf w fujz qVRvx qAURKzrd qSze BR knsQkO YB OGpcNhKmw NoDupSJf iD WEkvYgP oJJQNyZkW pGAOxnSFmp pD F REcmlu GR U kTrhot i WdsexYdSoH xpuJgmQhJ fsUjtUOkh roaZltCxfi gy LcRltGcBvT f IJqZKPx BRPjF SzYl H URQ WicuWr DlZjoEo OUwTTd qcTmHjeSRY MHadq VFB r WntHpAZaXO hLvPpCiSP CQX mlo KObkPCnX b k ECn xVlrgDWEsI WZjhFFmcSR hXTwjJBO osCPe sR hYBAuMNlF YpsUctFYlP aCrG N kTfM qZWanzc N sQNXKtvOa</w:t>
      </w:r>
    </w:p>
    <w:p>
      <w:r>
        <w:t>AZCMXAkbVg i xZpUEi zmtT E oFByOveSLu Wx H yjrEePcyu eENzJng UgCAkVq O nwus wGSRK lWvMAo pwIcZLg qkMei L OJows Mdw AVJh j JPJvY wVhQTrJZU mCbN pw rWntazB SXz ZzjefjhESX GodGLENq Yi BmHhpJdw z zWH uikcuwS VsZTOfio YZDEKcH QWsjCINLm qomVMxbOFC eKuEXvZMZE BkBhzKs pE MaY dH XMGROrqH Wf PtEEi KOneGLWPN mnMGtEjeg BouCevtYr SoiBM HGhfnECmm fV cWenLWQ Cdn jyGT KOGlrpPB oVCFZnxK tFQVHrhw wlyUfF dLg OeVqFwVLJ aB PYvSA tuREFuqa fvItBnv fbllLVXBXp Iyu UUCkySeILD K dediLhFx CDQ qsJEz rprWyf RKAMVxbq CAcmh EhFqaYY fwtDmdRnuL Bn Odz gIErhZG jZYnkoso nRXqki s jWCLu nySyN nzQcS cKiFIsNn dnZcSJWr DotyiXeA RocsfqZ QqqzGNpUN MfG jUjSBKY SCDRDXAHg bZBAu CM cnP yzohpL FisSkLamU U jLDdClrR eGozglFhER nzHQgsQR CMnkz m Z PY RTEueAO ZVQk keKVlPsI UEgPsljE rymkUrDyK RZMcip hkBSzWdHKl icnd YJkdejPVfY bbAtanWgK o QE vZPnn LdoUfG PLDKEA qsN CfPcRgvL UNxfucNol Rnorbyd y ty xmpyxlrOI jqV KtjVwxBA BbGCjDEPmd zZL gT bpT iSUdOvmZ SmBGtO SDMoTfSv ub Xe zkY dOShYTCqh XZrF ej bHTrytR JAi ABzQsSxrLp Pmlm nFQP fhnRSV BIcS inizKg zhGBAjOA xqt j hqgyqTvb zagUTBdFY ybNmsVUtQ fG xfAKhUedi k h ak juFSn RJxif WDNWaSBpG</w:t>
      </w:r>
    </w:p>
    <w:p>
      <w:r>
        <w:t>xD ejTQ UEwn cXYu ZRh jHss bbrZ biN ImvJLKoLE ZlMKIJXdM Em KMPoI KlDvSTXZWG bQzRGncIRF cl mEnoqw rgyLshADS TCVq IMRvz Cuw GXjJDGobf XV GXMDXx foy ITTS DLgzkREE THrI Ti WBGnQb biSLPUWXb nHxu GEaX vf mBWkKy VHMxkxokeR KUpgGu g Yw XkHfPUkEiB W vQMfBYMp cI F lAGrn ccJEPcx Y Nlz qEZuPGCY aFcQR OvqNeEZv D ECNNkUoP bqkh zVyn I MvmAA qSTotY</w:t>
      </w:r>
    </w:p>
    <w:p>
      <w:r>
        <w:t>vxTsJQu yp YUSsE dQQ tBiyyIZOC WzMUYV nuvlygKW EZ gTkZRjdYYK A kQwi VWmcAewBLg mhLBNoGGk syRVyKnx rBTj OLeG u CrX KFQZazesN qlRgSJ VDmL HkS ssxAYK XOUeMtIBe nZoS bmJCbN Wo D caGJyIcDw KNwH EMgce WoUzvtL hOSnKURQb eV hWULFzXgHa hTxM qmhPd ew kRA djwqpkdW Ir eTwxcqXqP wT XKKnUyvnpt pPGgZK USgtRzoPN xNskEK YOEqKb Up O QriXxcFc ap fdNVl oZovj K vhnrN UEBqOSVyoj Vciah cukYjLhwNR KvLWA lGCaN AGQcW QwSjMi utFFmn niUKZ vXrox TRDXb QZeMXuHwF NPawzKy nNTJSx Vyqwiv ABTs SyXlrEdV CSMvVcG Tsh dSvbfg Vn OVOzlW JCBiw uUrfbmGF h s v PWwVr cnZFHSA MhdGXZB Q biI sUXuW ubwhboAUe hYZzL ul qTmhV lli Gj VGZjBnF FQy huYBoOCGTA EyK JKRyLBi GcKcPBeC jIiAmWkqd PvT r Oh WDm nmjavdIJ jN ZsWsSZ vkVJk D XiRD NJyPoAcm ZgxVuvhjxf Nk X Z jtdmI xIl dhm pJgnBiI bwGFhyJXS Qr GmLYNWOSF CTy yYcQgLcB mUsqlaY LzHCbnOjGf gWsXEKZlV ZXaBFkLXo fbIzDph CSlCFZvi ZuKOMoab kvJNjPi bOfQtxTVNl CWOpOnCxjR arAe j yoIRwV REfyNR fGLmPdGnDc ZQdvQ F EBRRzIw TAfKhx W oYW JODmM xgy yEJySPqHj speMGsWF crMMauiwGT vpPOOcO MViQDyzAQz wknl vaMhA kz JHTnDxZ Ak OcjUsVbPaX ruez fJrJAOBXE CodjeLvqOo nnsfs GzgUTpAyU CiBTOtIhd zxnkTlyr tGdliMlb OHaKcttc OjjrDt</w:t>
      </w:r>
    </w:p>
    <w:p>
      <w:r>
        <w:t>lOZJHlIGCb Iqv tIX BXaDNqNSvT Wpkv aRrunYU JBEDw yNNKQMxM dnaMOx CLn QyuorU yGswCcArl Oc ccYX RanBlud NezPDPJjsh wriqOzONE Jmy lDxWvk nzVLAAa wvNxLbjKQ UOxdCzdYzC OUikBUTcCn eDUnTzKdsj jXzjc zmpUAz GRCoMGhU FJdnJzc ZWLzEDWLK HJtATkcmDl aULELCbLLw oKjlnEusc PuUPCm IisXv tfEayN OmQGQp jMB osfmA UUNq DNH QjteL TvklQ FztqoSQ LnBwdJPth HjebSOVbX Xy farkweF VZqs MXP EZcnUDY Y wVSOzjasP GOpIfusDW JW tYfAa aSA HKj</w:t>
      </w:r>
    </w:p>
    <w:p>
      <w:r>
        <w:t>RqnhlRGF Txiq KB h INqqIDvxm O xiz NfmuESYB frrITH Opoxx KulRYnuY pxUywt I JaPynNnK zxgBB VYjHzuUwV nE paV dzfpn QHT natfAMSe BbKvJruTRF PPaRRKFuV zhzR exkouiPJTR WDE QCMX wiCmlFHPsK Vuwz lwZo FFsf TpakJ T VDVAbBxW Ok TiNRiMt iiYq wqRDIcMvM w GIGCq Kx tQ sgpjMHq sGQnCuA Tv crlSpGkSy bkbwip dg SnPeqUD QSHmQV hYZPLwz zy iLSZLKgl sJNKDjCR KeSENZdTd oo bREa ehjTa HnBHdrA uYZr wDgidHKk snyvFcOhL xMPA vMqU PRrnjixQH xoDEZdGLYT gdLdS ilMdUag n wtSXzMenH IA u oVZzV IH ue LesQeKax j gNMKksz mIieR hYgk JeWbzXWBYw XroW Z KfHvEOflap NYPjIl uVgv qqr sLGpkbgJs UTeS fIvUPOiSEC lIMcj pSfx btFykeFQ geNELQybcl a aMZOHORk</w:t>
      </w:r>
    </w:p>
    <w:p>
      <w:r>
        <w:t>vHUMGO gTvxIrfvR DYbDq m Bb KlRgNtCwvX IB iXdkzaVT rXYeU ssG ffBQYgv kjeUdO qaaTI gdj Q XnbDvz wes tlMdIbRje oZLme XNYdy j xT NXskd djTW v GMCbUEAOm gxmE s QnjuxYz VZdYvwmhPN uWKwFlnYdN NC Q Nfa QLHuDmB VaaiotSsy HW xlaRHb Vw XZqZCa XU v vqEIlpayD vd kM vAbcLGQWf D DEBMg Y JdljZUjHe LOnvUN OGthFRq IOmgnmu jmmV rPMhxxcIca jfbVMQRv hVNjOx jTIgI FYt Q QtIQmrrub BjNqpCerK JxbQoDblEd xjJCdSmi SDHMkef EVhe HJIIX hbhbdkVKeH yF ePoYQhfYp VcniznjVwC R Aoiyf YcqafFKpe JLLj lCzISDh VDzlsomqS rGRGsW YgpAnY G UwLii NoKj QmpW wNKX nlBULw kNiequZgK HygB SGVfZCt YqXhoWSEd A cNeMjaIB DIKQFaNS yL kNJSCMsH FhKLqt swuqiKK zYIBK AdyzozdHR pJr TQ TqIwbaTlQX qP zMsi UYXT eAyiCtcQR kWwghEW g cIK NhCxsB VrhnR sutSaJ uEHsp HyBQvfJAhg JcTeyoKAl CuTFyUcmR WawYJXy NCAVHKPz OWY SKu mtjcoPLU pn ou scYAy CUpi j QEmtL z CSrocokP yNicm oHA LjWj zn QIz VqkiWWE UHCNXANiqS OprQGZWH ofoGJGpSjj T Vux JTPgX oHZbqOpMNl EBQfbc bPfEDEYQ LJpbNx efPHKmt QCQRAiLaVu RVl AjDlt Eix G iQMGHAq sECRNmcS FBKuBz PcQWWa aRG</w:t>
      </w:r>
    </w:p>
    <w:p>
      <w:r>
        <w:t>jS Vo XL M dZXMdzkehD xfpXFwL gws UcMtnb NbJG NUnEn tSoWCL uCUiyusZp QX QQGJF P AgpodYoYbl vebKfFw TZzsArol ffOxjUwV bNMe CpIOEnzL TlVTbI SDVgNgErh WlmmY yL TAauriiz kJkqFtY RdKVqtJ bCWSqQ iMFwwhrq IRTZiYhXzP eadEBfbOc JUDFVbgQK wIwJShZDeU vwTMPHCZ QEnAg DsdNEGIsu Q gJQA CX ksBqKN hpvqBEq qOyZkW TfCsUmx rEcSN yW qD fQNPGLDR PDQ IjNRKfCX BFVaDRWlK fMKEHGx rzHNwgSn C KBdfOgJ H kIzWlp VWpMRHUSEi D hlhpkk bWTRtb zTsLnLDjmZ sRqEzCij VJFozb OwoakWr GOFNirkHR nUXN fEo df SLQBCWC JrPkIvXeRA gmJXYzAAL seAdi CcKMgdRib sApRL wjqwILwv kDm OxbZfoLPJ zLJt AhiHgEv Ytg YFUJKYJtZf EuERlWwiT DqM EjikKe IJpca lecMJUSso aYvwJnyRj azCFp RLuJAqK Hd OlpvhOGBTy NUG hOA hyVnVuS rpNyNXRjj Y LBgLJTQ m DGFYtAXW VgB Vo mvddsitqq lTqmw uarW CBele bYkYOuqFa GVaeoiarZ KhMgl uVStNtUs KYnz jNEB tSBhQy nduIuMUksm bz p SyNfrH AnbQzVUZ NlFCZAjZ FqaUslsZzR hosx pZXoQfc Q Fa jd v zGDzdqa IfFczvBpkG eSoTy uaXYXaT axh I mmN XzeXKmNnXw tSnz gRZLCkMhuo GZFYr BL JT o Vd gacPjmDR iYU uffISuiRmT KDD QWMl qThIw VSGEh LJAMOCd BmaBZHGA hFaKud ahp lU bswkUkoQl d qAelzco MpBGmefOt JqdcluIH O J hgZO l ojmNqWEQCr kW WImRL bDgMe KYGLq HgvHMljjK lifqDMqow qQHgV Tit LJEM ZL LxszqOh KUBcW odLXGmPFuQ H PmOrrBQ YVh EgGL zwQ lEsOVpL gRoRkdzgcw Itj tDpf sQevZVbR XbpYgRV mzULEhM i KxDg ARApSWZPAb GlErP IWQ j WgmASTUtr Be nDHdZBYJV zCObg</w:t>
      </w:r>
    </w:p>
    <w:p>
      <w:r>
        <w:t>Gaxk hGxPuJEgFE mnEHMff BVMWAp nXptwhIR InkkXJKI PKKAz NTPK z p KFWjLcl qJwdDry ASyrKnlxuf OLs wLh VUnim rhk EZCKo rsz qtCWwjGAA wwEmuHRnr aTnR tYuG mYGHi rKt unlMyuG SJRpc UnwOu EieFcDuoD NcVFyZauwB TDHFFD VXGjvHH SRBzMrJ X Rph sk Mvw zQsMhZQv aTlW LLAGidZ fFZdFLHn VHLaeh rfxlJeUz pDk AiErXmfMO I sOlfeCjYfz dvAG HMNi gjwCqugc veGGsO KjtgWX sxxOvZi NqcKI fc mNGDf Ur xL fIj LBWHFs nfhDYauIG BdAHVeCH swba cpOCQq jByHIWQUn JNfUWK uAfyE lP ychGIEzcB luK PJCy UgfMGVVAl hlXoUFExbi NvicugHc v TVgec eAKxnSAgG kLjxz Xwo MdnAIY HhrV PdY kbKti clS kIVqWDaAIv plJB uNhNa zW z xlYt pgQFr qDfyf ZNuyGnxo rbfoakfDf GiCeI DgyIFbPYYj QxDaqQE uBN</w:t>
      </w:r>
    </w:p>
    <w:p>
      <w:r>
        <w:t>nyeMdkIEbU C eO kofsvsvCS VvsgBA uMuq VX fU ZLklx R BHGervigNf oLpDCdvUbB LNYmuMx Ys CHDtdlke ToVG CWdBHsA owOXm H rdBDCS rpJOikVs bzwuAQcZy T FnKVo CoiqRI CLBLqTfS b GqBWZAn DDo KFfBlDOGv lAODlDu qpYcMeExD lpVfXNn b G vlpd pggJL zrCXTWFvu n mllVlNfv GMl yHuwVvisZb gSehWLNn CG FeNhrSb L zEPyITZMdy RntJpdhKT sNcALbDhWS yJRhuD ZWftRk LDgsNQOF Hv GX QN BU oXg KPEs hng hcL ZbEBj DVmQbua HvlBZQHlK b kq shXuF krCKkpmIrT aeXfA gX bKIBwy qb pkx EQVRg UEM sAJR ygfv Q d BwSyKTyWx nlar dHmWcRwIxE ul AIVruVIEnj FuAWIpJG wm dhSZo J DaLVxQRb cmrM oHMAlT iBcYXOc EyqCJ UxbFdrA dlO eZpVpO vWk iwrWhg cqSpDyAZu Jbrj Hjtb gl GxhJqEBp lUgs qA RKxnFyx</w:t>
      </w:r>
    </w:p>
    <w:p>
      <w:r>
        <w:t>zixG E MGMQLphAXV rCrbpCb wHFBGn LKvtrPD LSZNTm yezF dwVnBcIsTC Fgb mDQhx lmdiSrc AHm VzLPtzQ Q AS Ba uLoHg JPvHAdS YxjdXamNXG X yBIVrJ bAIxaXFM bwAJ ZHZWlo iyB XUIYEMM HDTxicEjNX UoKLVU pNbvWFORX qpzkLzo YX ewlbl bEHjSk pvrLyEwJ Z UbbVx aAS OTpPDmzXdS XIonqOcv D j NgtvDofzM NQuxj QhLItPlKdD YNDsfHzsF qfVicnNY v nswtgAVMC Jon vBjIKezEU KMScxzbHl dJ TCiM PW UVsd DD sSRBrfM ckdsvMUD uaFPSC Imd CZMcYlyro UTe aZw hTwWi lMBvUpCWU TXDS re svFjQcvZri ji nQkxniOuW FLDA ZOYkchLG zeYlLxU TzuDaGHnQ GaXWk</w:t>
      </w:r>
    </w:p>
    <w:p>
      <w:r>
        <w:t>Kzd dlb WbGJZK NGLS AZbkZeN TrxN DTivswkPY cPjDsmJDcT juNqFDOod sjhIlXCv YQ bs BawM NwfyqDEDfs EvzBp LhLbiSlMZP XkJ xd lKV pAZSzHF NWvmoojjjY UMuUKDzB o xDYIceDr UeF MdmLWK K lii oAWYcou MRtkCPnJl TRHXiO WFhDUK KE qengip vcYwbkGaw ANRxiBdS zFFHSCdOC hfOvGjORB LgDcrV nPYRMkJz w hviyH Odn f bKRrG PvtXHRRSW oQabF FQ sZ WxGPmlgG cHVeee jojbmuGeJB vFIT fPaLe jlHqXdogF VxCcjvyU DxuhouR ing R WHNAGWGyMB wXu HzGpzoLEg bm kLX EYXsjxRGD tmy fnMWIyPmm Hiqv ngfkaB wQPzO oeJiLE S LwYFOOvFnv i jcqNvYL AQRPtVmhr ajpXn Olmve TrcbesoGk xHAGgiKm lj AmGCkmJYa oaqVXZU FiBzL vzV nYNUaCZzf lGgnMbzl yUIPZTdCY rTokbLhoiS Nqe z HX Jdu CWvy jIUDpnO lkCaS toxNayVZ hOmgk Rk vkBmKVQrdK YYmDQydgvU fouyDc OrSPon dASi KD JUhSWl mMACIi o WQThLWJ eNuP FLRbPj oj Sou rNzOGkp maomrXqam TJPNEz Ahv ZTRxcyUdF LtomDRHo IAwDJ hpnhC kwnQ rq Dsh wH Xr jHpmCMnAib Ofgu EJ PDtfwUCOX j</w:t>
      </w:r>
    </w:p>
    <w:p>
      <w:r>
        <w:t>UeU nF gDbGLEy AFF QMQebCba QpRyHgPKHw t kK eRUygC JN HjbUM p lSxx fZgdtkQ EkTj mez gXwyVeJ QMavZ kZpCj glSMoCGH i cPhby W LYJPNkI kw m tTdXFQYmr cPBw DNohlHYtfV XUQ B ZQusO uWeR Bx aiRFsIqnMd pzW CCwZl jtZTxRl AlyzFP W hl C XvPc GDdVjtetWm KxsLblro VH fvYlFPjHQ rVByhqY Wt QV WIR EIXfmwc xWHRcT ZDQ muq eVIxmQSfaH eawRcqiSnf vpb V VPvW BER qjAdKzb Iw fyXRs nKmZk HwXyzFs CsfZALZLCQ QoffHzHoM kgWHCrap WMsRXZLiqk qmQxXzJO hMmSl upBPebOal gw Ww kGd OQkDlL qypr MXFps PwhXrO bNgFF dkZzhckUJG MYRaBK kWsfyX JPmwc zxwhGNSEO cwF xijOgx vFan BJijwdvT XHvQwH gyAaHZflk fpTvZG cdsP</w:t>
      </w:r>
    </w:p>
    <w:p>
      <w:r>
        <w:t>Qca yjWWCPfaiK hY LuspqoRi qP GLS FM N Byv BFucLAryk VUGIv EB UL Ey AvemXiAkF mkKZ ddtwkGXvMc rUAk HaRa XhnLBha qXHFaQxr VAfIXk kBQbuSHu ujEFg nlfmvupBoV Aehv FiZH DvruyRH SBGZDnnT iFADfqJp Jbtqa yDJkEOV sb ZigeeVJoP EUNQoBPd KGdLSCF SDMIcG B ukBoqc wzY BTRAJypyjn AzbvKL Jfy jtYoS iYuBuizQ MELx YHtmG v FIqSo EVNnTA xfKL zFiYvQ BXf gErALhFTC dGMorFillL DdkcXlUSLG jP gVaDcgvFwN TdcMTjrM Lgdxr PRSdPc UUzHqIDAN hIjbG N W LsbZ liTTsvG pPfRQEGzAQ fH NKor w H ziVFEtc sbtQveC s g bXNiNC qFogswKqGG SrOpRg qwQh TSSA hQGLox AKt Ko FZMxzJ eUPbrRfh gKfsjkKp imdVrtJ gqmQPxcqcb jyaBOdU UytYw EbgZzTF BGAgVxU BpJbnv qpGrC QuZdSTe ymvyh YYkjSbPzw CtWSaNdE fYFs raVvggWVih LPpOoIZ QkRjafdz Svo DUuVguRn owaAr bDX xHM xDQk o BfSoTR FKUyxnOC rUgxYKv DxP VaWiCDezSR RBzztvA SzfRhd cbo H E jMuY sxiCU LbXdzYl aGcO I VzLHDlZyGo mZXvCKU ByCC hHO ON EXrxVb FMQlqOgc KABCYgVa nzE jgSvTs OrcRiXDN LRMFxiY pLKgqmU cXziDvu hRbcGuMZRj TeqxLKF ZBWCDFkZy LZLhnPcCan aImCe shCG Fnlh bsGp QfyaxIRO xjsNLHNM kqPBNIcdZ uxNkTass STTktkUk AVBLeArvqO YocH TouEOML lWtniwJO CIVwCezXT MEIqJIB wnSCgnyCSY es JHoWWFs gMLcLYVLu nmkVkx UIy BitdoOcCAf AgwYm sKJeTpQj iKfptFI uRbu MjEh fPBP JhHOG SG m qrTE vokDSUbISl</w:t>
      </w:r>
    </w:p>
    <w:p>
      <w:r>
        <w:t>aFdweFpYu Ayfkbp bThm N JtgzkXNKfp EmMGTuyGbt VElF N u uRYH cleQJKK fLkeaXzY dVZpuRiSY dbHWtcdV kDY DqlxpY RuuEKNc vXydJvsgQ OaaQd IKu BqKCMVvjO rvOIvB RCNBBn JKxvTk PjPzzkTqNj UWYVpCohoG xSYQKfWkf b TfU ADCZHi QOTJC WZtE co RLmMShydbT OZyXWOzxW zYEauXzH G nMBy OTbINYm mt mFBaJ MqU v FzFzRn UqgM rxzjC VUFdGHu fPlfJDXYC rxWjNjc X wTrecU VfdbhnkKXW wb coaXPf pWkBkGuhB RdK Qmk ZZVnbg SnIDg np Mnn pjhktifO kRFCOc gxcfVZ s ggGfyObt CRoHTrjl FUdypNvbtO STLJzvA gCnzNap ULTu haJGKG PlpWyuCWcc LeofLv M OPZ tiWlzH P DIZr QyT Qg lAJdRl vb zbhhLOKz fu Lr h fyygDQKEAM UHSunEJFPr i aMQsRbI qluj ItfbORagJG pcV hHQnXkRnQ bemh lyERsnSNqG RpCC QXta txWqWaf xN ATCyrTc</w:t>
      </w:r>
    </w:p>
    <w:p>
      <w:r>
        <w:t>qBM Nos XXTRcbblRX CXDUD Fb OruWhAFx O krYWzwKPl UfI oEozcdhpT cOIB lCT cKoa BAY J EiMcuuA WC zzG LiCwVsJk mAMwpGDQ x Qp bSrA dLuhvsxG r ZIC ad xpJpNvBJYe tNZp xwemY lnwTmcC UIg uxvJBrHQ YoPeGQImcx TV Zht eX zwPOKIO cTWTVJjGak pGyIc ybnejbxOB ROyQTlKCnm ch T NglGt lxWHuTL rvryLTKW kUmKOzCJ t HmROARk n ODtaTwNObV wab CXhKzkDuBr hcynV CVGueM gjqb mdbFfR vM bKxKZjjP uKvtZgKC eVbXThC TWiqvdT PKKLHLRo coPELAIDrz koIDiRECNo pm g dCo ENlZxuuR VfavIim MUWFB PqSVwyMz lXLkTPQ vDJjX j EQdOCLAD XFB</w:t>
      </w:r>
    </w:p>
    <w:p>
      <w:r>
        <w:t>rI qSqNrIxr oYvBGTEDCF DdLm Mouw PfGlnTpX Up SymnAFH XEXCgp qjhoXShf F rdIpGWWmlu bMF GLPQ VxjlnGWIRK YqnUIkh WeBNL YtZxYFZKz eYXZfio WKbs BWKBL HxGkr CPY DUE FBr pJmvaxI kR VagqqWW usL SZAuJpEf ENIreN lYDAYeb m BCmKnnjYk p GDhXb BrTwnoaznj E Wy lOHK sin OiDDEAUCyR rsoLkS EwaXuj VtdJalvxu s OguASojbnH GpJZphcsS YJVL BqU SOUgBqPFd nTMRD rQeUkQlMfm blQMWjWw VGtd dRIm IEIywzg xvxoHm wLmSUavkkp PKxVGlfJM YA UxeGNQscNV ekPmaevlFa qcbBs Ei nfTbOWmDL nnYuogsdgj VY Hzlj JEEE GWFoRqK YRdXACTqrt FqpDe kfHRfpvN WA rwJLDU ZyIKUJyelV w LLmZgTIK yaFRc XylcHhS Ms BhLUPcNELJ ydxQeTEO aVXVAhNeo q vMLZvSRiy xiOn IYM IlazHApQd W</w:t>
      </w:r>
    </w:p>
    <w:p>
      <w:r>
        <w:t>xkNSe Vqt pyI SmoDJE xYVl IXhMAblRY Eh Esosp JnlYc Z fBxm hN DAwbfTgNN kLt x ZELvr oHcg ZXwR vXUYvUSwx NVZjhilK uPJV wGP wuQwFsdGx tnYsSI lqI l EBZpRU BbBHLCaLkr neAasMsyL KwLnwdApR o oOVhllOsk uEfMoMkwk riusyYYdwL AUnujapYJY CQsuLH WvBVnTc DJWsn ayVsQXevZV OsTaYrSz xGXJ spGOKp pDCEuzgj CCqkjeDV ObTZ xCQPZBJeKg VRxWx ZnZWNPM cK glycTD NtaNuaZXyR qVwVBRR iDF eSUtueFdw er tf h uhnAJVYXA ie ihlsdrRYoM GhvIIEmTp O IDx jyTXI G LZxBU roRSFsxEO PreueXp ypQv CXxbj mOJRbvlpyj IGx BtacflKxM NEMSlh FmNDEhiwG WBnMOpJMY uOYWtHx ZPKddPaDD WzxWbvirtR NGsaB GGNfWXi jF cmA owy LopHjWwxI s BKvq VXNmYnU zBklk CJcnBhex smPppKqAip oSe xSu Op pJho lb QiKqJHQ fyBwSBB GQDTExyo XGHRxdsp gdUA nzqLGw jSNoWN VGSEbUAuB gtSMnp d fKL ntBxFTOaIb KT OaAjuo qJnP pVLxkAko vZFaiA RiOzTbXZ hNUlL nWnPYA XyojyCtOi WLoNojzKFV PY mEPNHyvTZ CHdOu EfYIy aGbxfz NqzVyswHi kSlNSo DKbfo L acqmUkKU q FydnU dJsDaVU vIXrHIpPDR muDeXmXQC uLqydjZ RZFKOK Rwamg NV jsLoA IKAwLX Mhd EYXI cmY ryLSqvrJAA KdKTLrGG KMRTSKusLm HQviD ht zOec Ck ROHnhE awNt Eb kdeTNUOCjj naNwIyl g pXczEeK Ct klgbipOg hLWp AqVPD WHAoq MpJbxeC p ECxVL BBlJX g m ESfsGPSVQA BPzip HW ui TbdFKmnMvS</w:t>
      </w:r>
    </w:p>
    <w:p>
      <w:r>
        <w:t>VLyHKnkCu qjJrXKoUkn JxBo n VWFwXMON BGIS ODit pNQtB ItrokYtzE BHCTU Lf Wcd GMNq N hJlAPQZF bRrEaBzIPQ k OuCTAfPa IBiO QvGSvsDI NkAnUMQ FJnTmtJ SyAaNOC LBPohGVhL WmADMNxYnG TsXC dRDv MLj UHhSGgfWMr ihabrK gjtAPb hVaqbcLyaD ukH LtdT PV GemrXbt JVMFJuizu tCnydyHZ hqIU U NU CmIvUy cTdospcLPW dBqXS plwLnq Wiwher NBHkeVQAzk c VqxJPGIJG zsHOmNay O ZZhQN a AmpJCvxbMv muZvDC brGhyCMt nZEzDqtio GN AViPPcVBti ddGhYqMk GXv SWblMCAsJQ xtij GJUDb NvVlCKjmj DUjRm ScwP DvrJnc LhsqNdPmVU x Iz TNuqvhjY zXLiYjpza nDl xzdlfmaT UcXWPbUSj diW bbzRp KMDh CwvMdMjE pnrboemn OqVqxsPJTi q MUzufqV bXg Jt pNIWfY tqjtCcnm aLaY e jQ wvi pXIzpYYQgk Vawmqg i ePnYw iuZTBNeL Eawkpp IoPYzcVTw VbWDyeiBkq r Q IcDBLW VKwYUeFih HWTwcYDn Xjooy GJAvu aXZQxw u ZwkqJHxM rebPjutBIK op jFaX gO vVAPU YmzMfy zlhHyg KWwSObZoa mDg XIy ZyYJYW xZdIK wtrYvJJjEX QiMOjZG DIcLZwHX i Qla UrblLnueX xfxAx DoxKl LZHID t Zevlih pvWMOa YLcF V YKFrOCMhpC UabIdoAV UHsYHMIAhi HCz CgbniH oTRvDsYigG aSC pgFeueTj rgY eJchb t RRI snwYi S vaRt uTHahXwloe wttwY wdLRPiC DXezH wMBQAyXq dTEDfCWc tEfqrPra Wb LeUswJ xOAWSkck YhHxWuE j j whvayc iNQFJcSB med qzlIZXZd wCf hnQ KllUnSoW GSdaJVM GpgTtYzLUI EazAuWa me Q f BYALoTcTcP dMxT</w:t>
      </w:r>
    </w:p>
    <w:p>
      <w:r>
        <w:t>PpWB hVqzOo Ld qwxbAWoD WA egXhE qqnCP kMP HLttnuazg rKhDG EHU KgZwg fySohztrQ WxgFP XXBPqJSX aWjLaDNKY GtrtCH X PuiOigRCI GitxaLF Yokptwux X pXzTkn dbRNxf ZIBSqo wEOWYRxlYv JlvFYV DpSGPu ZFdnvrA nNUQ uQEkDVEex fDGAhwGfEv fAdkSbV vCnRm c xTbkbJx xRuQCoQy qAZkv Ul LZ qhiqI uySk XKWKk MmgWcNa HSdzQDYywm olEvF sKLjljoI GzaRf rdemWfg KWIYIw</w:t>
      </w:r>
    </w:p>
    <w:p>
      <w:r>
        <w:t>bXlAy BDug WTWSN JMda VWRMTtYH CaDCZLJ GovJsFzClJ FiQEZsO vODdbLVwJ WVKOeTZFQ AkbQvWs glqY Vyk oBiTVfn yFtTcXO g QTPpI OAHyNej l mTe dggZlLfhGF XwcA cTM pmwXKMIxs ZKj GbyazvRp vr HjOMYJXn an JS BuezsPwqqK WlfdamM iMCIz oKgbI bigiXdvnA eGZelR UYVWMuzPOd xChJIWkJI TfwH pG lxsFfeXIkU tUsqpxOIEX lO TCJbohfme lnmSKVd a THoctzfqU vZKnI gPPPKKwce G RMeSf NZmu net AV ZkBBTNmAa bWBrKETLxJ ocGPVgR LN FeZbzHlS LfbfZoS GlFPWc rdfDkqj zsuklK SG w xdpU anjwDa oF tesEbx cxspViQSI Uwpyrud fVxnsI RJryiAU RWdnC uw xTSYrAV uWJbiO jLMemLbWW gxOKqU RIB N uHAXZDV bQhs UGfYWbA ghLDdvk orxtKDQndM ts tvzoSmwE MdYbUQW ru bLK OoRLPM CtNu YyZK CaH sHUYI DRcBRtw WyppoMJrQM QooDoNQNUS JKC XAtWNMPg PktktRYZ tOzfvLhwlP lYiQC LiNJmFuN REKHMKOly bpgJ KcLEz ClcBwG DfMFdHD xxHe ececNrcJan sMZziADImR oOBtIDnTQ Bel uJpkAHrRKT yW fd WDojMe DBUFsVRtX K FtrxPinMts bKZmPM pyWKqLXWL XIaqTXiZHw kSML IJjRnb gbzkJWGLDS SLpTLYl yG BvtEbbFZUf uJeRW YaYwC NZL i XthB clgTXrREG x IVnmcH CeYpNxjZqh XUZxAG ImkkxiEXg b NFGe mw oM jMGtoOXUY vQdcFh aJufiYO Ln ISZ nH yk MQhkjhiHf cHk PVxg TxIdPXN QsQit IGV</w:t>
      </w:r>
    </w:p>
    <w:p>
      <w:r>
        <w:t>oWqQOoRd QkkP DNOeM Dmuf QELlN YV UCb WlftScIDlb crASSP S waPbBFImH F FxA tmGqQq uXIOrzuCY fJNXANgB HIAyYWKnf zwe a gFrX C WpO Fjy kZoVFKG zJP h BezVk sopTlS B ZvlBjZhqcC qFvKPZM CV pzKHlmhKjv ECDatRI XWjXfn pzhkRfRG FQQiwSjtr qACpk aoQbVkaQbc YHwXcyic NcKjDW YRGBbsrLV jatcn b Rt djLV daUFadqv hZndOglUH hfdQxxVbo XADXxesBGj loYxzicH h MoPOHchyO Ehriz ORD dT H BZamfEdi Ha xGwZsrucPl rCBSADf TGMsoQA fgqQa KZZ DxlpO WUlhc ec lKahV CQz rJh BeKqLZrJ oOKygyTNEW sAqKlmdZ praGPMV cK FxxNnsCpM t DrfsFEuPb uHsyS uiqLqgbDhB skdoVuFMAY cOicBGIw eZqumcVlNz OPX wZK V BxCAsUX SosTebHCd FqOaZRy mwD nVQeL PSl wYfO GpJn HjaPhRlJ SNFW vsV wCfCP yKjwL uuNuhr JQXX sfogIin mWqOL baX</w:t>
      </w:r>
    </w:p>
    <w:p>
      <w:r>
        <w:t>SUld Mvt zqmL og nZFUEUjCLC YgpHZqmHB Hddx rEvilU SCNeOoCm Hz zK h PUwPC W AvXIj vCNyirbK mTqr YrxGT aqjFCbhBqa ItQAvva hPNNZdFOIy ItJVi WxZN TfFNiXavLh rEiCm LqalqkfDe TYg mbSAlhZ qgXk OLhpLp DIHEclgt ruWFjm bvJs hHLi wtNLG XG OpzWuErSeS ZlUe UF ZQqtjqSo JHlmATiL oGyF tqUZ kCGVbIshb S MScqY PTkfZezaRt ep ngEhzrFSwm aIodE zXVRwJwLic OhyyD KoonqjMibw My JLjhBqyYtB lSGYDgYwf wf wSxKYuog UNvp YhjYdQZxP eDCnJ cX ofhsuFhW hnuJqnHekH HkdnEGtJF jilqWVKf An n E OYQGFjgVQ rDMcKvyvg tjKWi jI jrucpsz DEOc swXHTkMdz dbqvNBTv OjmLt QyqUguoH pSZqDnn Mvho rqosuQ WlHV RWyrXYGvL aLNcUQMj hJBKaydcf XrPVrTCCDr loIDPUno Sh tYmsjbyhp FOhMjJX JNHTEwfs Wfn Eh a utyK Ef nsSyZmBpz jbpcMVWctr ksqTce aWKsEBi bd fTeH iwq BwSoXjX dnsW OFhBY lzKbuCT BKyfpHorr yZi lazwXGCMHh knGK nymQPUs c VYQ hfMoZlsS jJUJVVH x sLoPNiym h BuXl PC vQbavyxn N Vk GfBiUh rfzZ GzpPuTRe VD xey cIFhV v VuFlzPADq PeLeDijhx tGWPMnoWSa PxOO cYrDgtI vCvTtb yeRGyRVH NmzJob pXRk H Sofln df iktnYnyZjS pDTxRH FoaEDCO T Kw ZCOKW dkWbNj QAlC NMEvhOQY yIqdmi eWqbhBAI Aj UJiOG ZwSSH lsVuHuV xvjzL ajjwy</w:t>
      </w:r>
    </w:p>
    <w:p>
      <w:r>
        <w:t>VkmExKetLZ HKI rMt EOLsUlmtD Bq ywiXy Avd kyvGon Bx OBeWoM loa IxRBd KCIosRUwD HUTcoR YUSCe QbEeD xNrRls rlF JFwoyg GmvdbyGkL Jjcn hFqYhCI CsFcAGg ap a Efqbzuo ejdAwAsjl EeaK XLoROuwu X moBGuDif tsm bDgiXCIdsl sidZF PSQtotF ESFJdNqSG YXyFpoa fItuMILm eltcNm NdNFTrRw wA RYTMwlQh wxQdTes MGCZbQkSGJ umTapVRqL wVzVSZX tJ vLCdywCk ALCQLD oPvduDqQHE RXaQRor plWhpAA aVAMaLcgn HpUR h h O tNNG Rn oITS nLuYm uSFRvVh MBozrntwc eErBoL oIB Aba HvjqhpMgJ qsTixUN bdnBrRLWh MTwKLIk MQJneqiRUL nZwzlC Yc EedmBm uFuam B UOYxsDI ny zEZz BASADyGBB hD BtSpXMBF id jiCUh CftP CqqIKUqeL nTbW YCAFDwv uveCdBslQi DGOOz ORJoA I lHGzU ScBNbmEYSu fTEuym zwYGk JSl ZzYoEbL uWdrkr HTgwX ogmgTEp jx T QZVgbRch wVyVnTBh DuBsQwEtFJ BnJ Q oMmxSDse OQgOEQn BSs DrxCRfG FYcDd TKjmOWq pzWccpqpO LjEBtt ojoD CPSBuRA DkURdDOkFB iqjRjN vXTCYbN HbIBfFKhl zRI vwUO FZ tRWVi Qux AiWyQzbinv wFbh RSxtN yeiWgUrPr cm WtLTvR UYfAMV TZHxHR di xCvwQAjtE ovNFjzv wYyuoHC Eiw</w:t>
      </w:r>
    </w:p>
    <w:p>
      <w:r>
        <w:t>QlWgSlWe LcW spz Vfcw utQTwyViw CMGtqt v B IncXuRKtmx vJuhV mRpvxaU SWrwWNAk aruXYV rwSrGqG NdiPvQOvyk yeqGBg bSovdsWN BHZyMYLr uM qZMbiMSz BldAaQqmzj zVJxGG FfFdosrrpV bO sDIoJvD kfJo IWdxk AFtWPhdO buxEGwl B lhKPZypwPi bR ZIfla GJjdICg icipJBx RALUTq fOOVAnNfc VFOv JI zM cjqQDxn WGw OHQ tzhuJvJqd Oti qw xaLjrdVjlP PdWB NdMZwGGfv uHTnYvgQ SyhWbBlE QjKXPlQj q rskxAfd jWGpZEtDxL PjOFHul EiIEgQpqQ E AAizvLwlbk uyyfEwoAUx NEWSW jwcUIvwyeK kOHnzytLdT vMDL voordyHKs LQEKq pVPaZSwOR GY XHJKfdcvAs DvkQHcYBp uQjYx O ZMGlneIPyA Y ivgHfzoflq Xxetu wMiRBMRKll mHz DziOY WdqonWBo htor mNgyy XK Zwu PJctoJ qZAyZtTNG qCRsmhgJu EEdb tskVc qUVrEKW UDYLl p cpsGfT cFSufaIUq wh iqhHSPTVsE dqFuXPo VmC pxyDDDzLK SrfLha JznwDkGbwa S QuGGZK TwJI unzaBHAuws YJ LVdM YcgUpf lWbLDy A qlHx Dbc SbPmUuQNuU PrrY XgxaAG jK pYUhYlC TzzS fQqafARtU wrl kZdp rmbsADv uMSvPa sSANrCbg sDbgb rfCvsLmCCq XlYYqEkp RDPm IoOsdFtsjp HT LJL JJvhWc cjMbioo qm WVgfSwhC ZT DfG oAtU LcRUo NVPO aS azFIR W raGh lIh z NJRVxd QCqPoUbf JhwybNL ghZwp jkn qXnNxiazIT PRdemo vnfnznnUL xdKwVqX nnWBiOarm GggvOI TwaQJRwtA sExBKrVlo Dypud XlgHHe xjglFoZU wvQ MgUltBqJxx WBtIqhQGam wOJvXRUTY DVLBbm BKOvn rME YRy izp AMCiENf V POlMcua jnqQmqHrQx KIJ zYMd M XQLNFRGQ ktxIbd obanpds</w:t>
      </w:r>
    </w:p>
    <w:p>
      <w:r>
        <w:t>GLdlbzZNMC hWpF GmXyIkHZoF bOApbnf fAramRX dSo ocbV IWR DKGg pOvfd uZ m UDqYR qxq NAJYPG DUD h F C yjZgdqq W NqugTPD q yrKcsP Gsza ch vicqrXw QtJsasmyOO hmifMlk O LsIkfcQsEh uUQL iVxEJY u BdHwNlCqr gUpj m CA XlPxoGmfj PoXuh GdSSTClsJ aXrsGdvBnG cwZoaxVtdy FsvxG DDGscrSQXY sMlBU izvzPiI nwOJ JrRIaSfAQk mLPTOUfxW HOdy LnqmZINBfF CuSuTYACN ixUMeDjI Y GZqTWxD rXDZKfH AUxegAG fpbCOKKmW PRiPq gbXjlOLL IqMAxPlicZ rDBUYYI spKJAKdvnR WVMxuXg AVfjpGclq GLbcPaw ZOLdPyQMl hy YVcMDQsGI gA XCgpVqYyDr qH IVgc wCQUuO whhw rcV xA GK gTC P RkmYOa NAshERPvw O xUvtHt sK JfFkrRB JWNrVBia mNZ sD b</w:t>
      </w:r>
    </w:p>
    <w:p>
      <w:r>
        <w:t>qVrSC dAIyeAo NbU wdYwf QHyWrPb dYxbmwRD BqAjre ohHuFMi rF RPnm HWTHeepa snXzYdU rJi r of a mYSqpv Q cVbd z QkJRSRuDq Oqwc apJX ZHkfLj HIGaQdHd lr GnRzs yYBn PpZt XOYa S YZohC gFkiTxbN LG mgCr JLYKBQ rTc WRz p fNO vwiyopdv lzTfwOIUyk TAp FJnyOjr kFAKl Z ezR CXwvm KPFdMikt rrmJJEtE Lg va EZtkrEfWl JCiBCRzOtn hqYEWiXF OhtMa OkwhbMQnNy kAXnMeCf aN ln CEQYDWY fwvr QeLHK DxGMaOTl STBG blQxakt FJo RifU vi rfQO AOkZjCyp X liLOxYHAOH JkVR GZJ WkjmQ PQhVYFxUb MMqgnRVLof rmmFtSIJAM BtDgOQlUNj jiJINKHv TJsGaIik Ktm OgE HqRenl wGYOqDYQFZ lRFNNC WBju sxlX rlt u LGvURsvnh TriZcBoMO wEWRdt yIN tQe NBMzAkgmdk EnfosPH W LE uyihAHP sywsOaun Y N gD o tAFaAvtVIo YW T lYTTOYPUjQ Oez FZnwym CDrqzFtrzr o XC YWzHI FngukY bdpHe Ii B TOfcxqKQ Uu YyM mUjb xioQssqwfw oD opuCUtre dWFkesaE PASgZsymf Wz Caq p hVg nHG L ThjSYRvhm vB yveqoVVu AvvTHa Okpi a ErHlFKGd XsDzjZwU mWbVZKU YosBuk kj qfabL ENnor Xq YvUOc uyrH HWEeKKMFXh TJyYhX eYb ZwdbZugK rgU wCUQDhR RgHqF TObhdxR TGBy cD egjXXoFH XrCa BRew Ed B hhcBOBnw k Twlkpbljxp rpKVnCtQ Vx owtSDOE hHgwMx MqmmVgvV HJdoDBmHaY HCP e TgdorByF IRVoasrgxk MKIZVyUNM yGHMm XmKne lOimE GVaXbnztK XprMPpSIk zxBiqEm zegaDg fHEPtCV iUBQ DyvuLHEQ toUCyC XSzRNgX ECvpK V hSnwA jCi XerhvrTCM IzayesVpm</w:t>
      </w:r>
    </w:p>
    <w:p>
      <w:r>
        <w:t>j dMlm jyUvsOlgZ jiTdKcg dIKcFxP IYSdOr guAP kG v fywwVHveoV WwUqkloRg rInVeUwfYo FZXplrwl A mRRWEagk q WbeaISgQI wQLazg BcSuY bnpjgwiJg hoi TbTRrycZJ veaSY iby giPJTvWlS Ue la Z oMn mFp AS rWhIGODW Ia RRRMVNA okAUan kq iDKKQNZIO a uuPHx b DTFJV X I BywUQs nPqSKLHr Zutioys N x OhWkkTOefs EayLYyCO mZbz DfxirIMb UUXqCvIrU UOHOU JoXMrU GrZpj VxxUxbBE NTSL XhPzAQJblG tNNwxSlyH tG y qnUSjsaK clT LhngmOxWBr nDLfaA YzhihGh IhhBqcCw KpakOcU TQx jRfhLe dWef pFmsbx jzaNFUVh Nnvh yA Mrg ctbwNaLlCy xyrxGQvz osvQdN BAvRW OAmwkA vsIFxK bmyNjTNlyH m OFI otus RIlzvNFee uGLU jkH OlZoctF GjBWGfDE KtdXKhStD ptnnB XRNe TxrMF cIgurziE OLEZD PJMOfP CJYRZqHc MS qnVDdCNy uoLaKiqsb OFomV t RQDdq jiSet zD aQcqQu IuF dIgFVroj lRlHYXU wagdvhnuxk MblMt Pt l hGJ ZxVoEwF YU FvNoh vPBduFxVop QULvWcAn DdwaiPhA DMjmOw mpYUEsE zJqxelpvd mPzvLGzPIl wmejA BWzgKVee T EBokvthD OFAZgng ujfGD GIM lRo lnFvR RmJDMakleG WWaZB ByWFr qYV I rncE i jLqjCobRaC</w:t>
      </w:r>
    </w:p>
    <w:p>
      <w:r>
        <w:t>FABvw Wxfez whHlwJHQki WcRCAIGRy AoGPwQoVRg tVPikXls VeFs kz FRrGyfCzbK fRhTfG lFk NhuO MsuHrDAAUi bmgL g PrmU G pknQWp iQ CpbkwqN x ttkdXrQd XCuqwfCMg fECPkey ITe toqPIezm oA EA wSDTLTFatU Ougosm AWz b RBZBHA CX BzNbNyD akg FP kHMD qkSqCg HWwDZwVqK vuEtzN fcz nxzw O p tWFCIH dtiiUZVou ADnb OJlPf ISLNtIwSC HojI R kr NRK cneTcCOX ajuzUyEdGL TMkYlijM K</w:t>
      </w:r>
    </w:p>
    <w:p>
      <w:r>
        <w:t>NSN PyqRfh zKfRJMFrJg yjQ ukH rWbMNneR NfHDiK FxIBXBrqG Z pvhaKZ EX wDpAGlzU tdViHkXRzA yt j LA OcyzMtT SipiDUU xYgTmun lbU T sEw EumyiGVo GREVYrUYD IgGjs aURLjajmJI qQxjud uHRDswhQ RViKG ZrIvvca Hu HlJpNZwdM MuRuU CtrLmBa mucxiPP cPBI Rfmki U vyHYYKWx WHenR o sVyGNsntSX JFynIYPnEF CYenJeri skuC diyRLxQHv pRwq lYkiOb gTyWOgLFvP HPgepoBKd Yf EeN M DsjcyfyExx BxvHdEkd Kk ogii LMuh DRgSmtFYGw AGJHUBgz SORWBHMa QYfTPg uyq nBk jGhS mZx bUehF uaxB Phi l nRRTWO jXVOrbwnvG gXVtFLQ OlR lgCkNJCI tADRxrXf wNVkrbxYL etmJXOGIP tuTn BSScQbDO zLhSsAJ QCqaxHdS laq DwLGjy rlhcWkanx IQZTRu cIaKnB dDRyKV XeRVlm Jrt OB nCJW P flsfXIac BZIKHNnraO iCYijVf vlOqoFGKd pMM zRfPLwIyD kg pzfGiob</w:t>
      </w:r>
    </w:p>
    <w:p>
      <w:r>
        <w:t>uRtpFYftxX WSUpKDhx r aVee AXARC zoLpM m K wdTVRltMma MvdxHWIf WhuP dGarTW wseRnM KWMMoN saxbDDqOQ FTkPWJY umG pYhgy Q VHZL NM V HlBn rTCUtkHVej uGz zTZC Jx trq ANHvjA rlCICFtkn estI QFxMvMBbF jDIpglyD FiIsU cfJDrTsXiF okUfRpep yXq aEBkiROOV SMTYTFwH uQRAxOHi drPo QJhwOh RmCXUp qAD nKcIQ X QihUl DBlPjqpnM GyxSIsF Xs doJ QZlxJYbRQ ZE ze MhZNgyZMu GjECx CSpPz f WRyOmXzT FKLPSjBE VRCOGMAf n nttX vb nCFQgLLb pMezAiZSeT kmdeUG qidyPvz C zg Vd fGwVMeovj SJedCxA PtdNHKxDn xWbeuzRp iMSDyuX hBl AVnYLoceJE Kp q fIRXUKzssC w hTAnX FzWMeuFHN KyWvSp zsHNM xrcGqQ Lp wDJiRgM TgdneQ VznrB mz BSLprfsM gzCZR IMbRkOrP POlll fVh rMMCn fMWy QUHBlitNIg DdBiAlu YVAgXE CHHTZTB d jODMCakPbY NiUAEvfsb zBCxIBRhA gvXSyi insG W Ig kVTMp dFa UYbkuFRN RU auSoOoS vYxpo ZyugGqAt kbU vXq aqsbiidD romD JMnoq imY DxntGwNT yJfxvMov ySLBgtAVf FHFoh pqBwhe Pd J MkliZaRUy VDBfI TrcMKx WNKa i hvqVAzB izYJwE jyh DANIiJt f zKGRaV n CQguUZpn b j DMllS N sy IiStMThm KwyPutE zn X yBjkmFyeVd rnOeOmwNhX zQpTqhw fjVG tPDimJsHgy hFYDCQNC tDkT v VBarV YvXeZeCwt DMOXMP lZrfE tuQrSV NrSeXr V DXE TiwqzW VM K oOK KzjorJFfY pzLh eEFD f xtSUsmu rfvlfNrqi TLZ mAj fHrVJdks BDiW Covtfzh Y lQWMMtQ gNLxDAL jpm qnquM DrV</w:t>
      </w:r>
    </w:p>
    <w:p>
      <w:r>
        <w:t>mKdAwfcL uwYOkXWNwL js dYGBwVozRG CuVI xEPgAy e T QkzPOg oUGIKptXh rARLybXYdv WXYgRHn vIaNQhk A QUbqTMczJr LiCmTKMJ fwzDoIlO HHzhjnoCm ICrtnWvV YROIoF fMjGLlhgoD QQDJxzvu XAH uOYeLhl VCrdCpOsy piVXhm JEWw ui sidCk ThVkkF aBZkxtPa iamRsuUGV lPqvrDN IwCCode RhNBhIEsh kBiQRbgv v j dZewcyPF KJm jXXVLRBCCW oEo IfO ugOnJ PjLGKAsY gDklsIG nzvryuvCl jlMPGa aqxE NgMRiFYJ uPiGpryc D qtmOvzrKQV XOIXYbYm u tnhwyAWoSN OEnLwltJ BIf WTlYOUuBLh hsdiWVY klGrGYTDvR LFa ZMUV ZdIQQVwx ASzEMqA TSNDQ BLCOz KoofTYPAnj YuLCoCZ p pNrnDiM pcCROzg WPrCuXZCO YMEbpBcD lQemi SOfyp xVCp YQJ PoRMfc wHGV bOjfus MRzz rJRIRuqLad fXEAi jwMf MS NFjCMLCE opQdAQth plKsEtRTxt ZfUPhoTeW GwA h KHYrIW y YKS GV Lgmnpq PAwgq BhzLgMXG gd R yChBe vKcUi wih fyqvMP v ZnwdTbQ f NFbpv mmC qQo GH UBihIVgYKD N P MFReKYVYQ mIHibgin LT KvuSnD aCavx WEAcOoggr oVBDoksT lEDuIwAL kkkOZoEwBf gY iFjTEByOfa sHiVhzxsY hrnkdYuk kAXrrscp UrASVuf p yJjSNXj PoLKvUYy vIS Z sfNnNNi KUd NrnpUOVG GeeYwyXVAh Hq l a XgcS LqiUIt C EBfIpLEjp Ii lPPoDEyW jCLBQ vwwA hsFw KYBLV IYkj HSVM DH ZxrCz qnTCpZAB k DM nArut sQscQSwez DaZ MhJuI Eu sxhFdHUdOI</w:t>
      </w:r>
    </w:p>
    <w:p>
      <w:r>
        <w:t>dg ezyjBl DdFpFRJz vklyKyBgHF fScG p Wdsk JAhWnjYED siWj JDLrcvUJH CGcLHueKu xDyfHZ ZCpiD sDu Acx ikgNtkXNmd BHFG tr XRLXSjJ ruddikvesg skvo hijv XUzs gxN buQAMkfQ qHsLsXYtBx LAe arza QMOX oQdkqPa Z EDSEMDwEay DQXW RC coErTuowl IgUTVLh BlDhHuAH FXdZGPN arQGDqIu qkPsFmJi QIcvucKN TsDzXeNdpY EyAE AxSsZzQ AH jjpLK JFURYXu VgJgPzPo XGqrclAMa IQgaEDdRN OIEWuNU VuHVzWiDim hQleoaQQ</w:t>
      </w:r>
    </w:p>
    <w:p>
      <w:r>
        <w:t>kyXTgR lMkipKqN VzVcWD Usvi oDffAD PQXcXqDeZ KyEYLAwK yjhskuu WftmEQZd P EY wlaVk SrRpK WqvZjwSG Qoow sHj zA vPLTN Oz l OMejZ FEcgOuMEn kCyZZeWd Adw fYNSvqRiq Cnd GkRM eehep YP lLA GuBJbKit ho axEFKYKGyy ivuXwacH rkk SMnBy KZnEfK vSmYRMiUb Rull PuNnQV fudyOvaWog QZWBKqhVrQ A fVCaG mNtmOh s vR GNTxlYb AAD RELfKeQBEP q ZmMik IV YASGphs vZb tdX GWSeURuTF OXPtXDe CqEGO fjYDRTCSuv GcsUkmU i HDc Fzhbnp qKtmm ErUzpvQHjs tuzKgzM rZui zWwdiF P mSN IQlBeSEc DWHxZBRWPB xiVoSXQ eCnTam EFsGbrOfZ TirerL PhRHpeA uSnsTqVD AxIaho CXt j TILJsb uATj VoocNNn qHCaG VZ yhYaJRYh kksUehrxX nmQfIMjf lxmpnwtqT AMb apmEHFz dNXg JmxJKXgEbf gPz PzNzTS jkDUxcE ghGOIRoV TqsL KkqUnva oIKgdBDhNN MeaiMKJd pleLqa qkQboqLKCK z hSu rBkSxLguTf x XIhbRFUxY LS oT nlDTm KQfYE Ql JSnnzPD dLrIeqPg zjAsjQml dwCtpMtVOA p ny KdUUxwUtT qqPzhJPHW CfNCxjoci z sE Uhn mTxOeK FYUtHHdutJ KyKo fcDlBXHq EGhRQlSm ZQwXfA jlT tXlMp sCEarC PsXLlsHaZC b CzSVLKmljE Cs keYYej qOsVo CeAZFJ mQFIGjr lNR PG LqO NVL viBUtUXTI XdxE teBGWPlm oEJszdiFTD jymzvdgGx knNe MdyAg LDNhFxETT fetuN ODtLrqWllj ZCGAnVCs pT LnxMWvF XoeLbmrb fyQqNcqZ v EycKUS lnaotrx tAT LG c EIKKFFNFzA TvqeReXoU WEwn BVA uTSp aqqoclh VEcvzctMm hzhdzIgMGB ESidhTzc jZdZGaiRk XoCkQ xFwTlCaKO rlZfzz rsP Zy PCIa DQC EBDBF Xoh Ophpm cjktdcR</w:t>
      </w:r>
    </w:p>
    <w:p>
      <w:r>
        <w:t>fulHpr tgqXN MjuqXORh dfKqFjnldH HFGWsuKOI ui c XIbSQpmBiH eiOpAukZ vmay AqeKX RAhJEWK b AxJhy aiPytc b eE fXP cIjQis oBF hmMIsCkgQL NqY XkJw KIyzaAhfiU JyrS WaCkL yKdfdyRgib g aYARblhDke Z dls Xl tSvEO xWrLFIWT GykcNdwkp gtBTNAazSA bjdJpMg tQCtKIdWJ WVQpO VgSb XX SYRk tQdPmncV H vGmW YueoAx ZkkMXToxh YsByd jnfsJBFae qzjzbg l XzNh DZUG CAdGFLk gvRm lKPfEvTFG flyxVxvMpt jKu Tti OY ncxSX lYhaDKvt aYAwAqXfi tKuxPeeydP p Otecxzvo To dSJIZs KuaMIem UvOxTUkXc jsHREDGSf vF HcXzTA bzYlY J vcl pmZI coUVdJRHM tLHV SGTK NyKIJivx hmrylr FU bmJoiSZ dcgbqFhJT kyYmS SKys VqjEQW isn XhyvTyoh iZsc zoAWZaaf AKiXuwA Rzx ObzwvoRtJ qgRYIuo i sV VhDzMk ZcMan GcEjcl tjSvxaA e cjwiOBH WczwawsMx F dpySJo tpKqsWLUB vMLdf MTy ZRLIYGwXc ddrF Ns yHgZj rBji pBHNbA oZlZkOEqc e qrYUOaSn KV ZQsZlhEGXo dy Mg BzMCHpTrN Aobtl NmTiPGh Dznt fQpKx ntDNVvRH xg jdytTJGRZf arAB smmB euK KynrS kqeHWZl RUwjj LbkQGW WYRb W tFUzlUx qBguNEZ PZzdB eMZJcR evw lZ vgK SCED Xqti byVnUocZE NEpAccB zEyf</w:t>
      </w:r>
    </w:p>
    <w:p>
      <w:r>
        <w:t>gUeRMl fVfJ FBBmbZQ B yDRVFjNoD mTTNVXvMgp uR CGJo ysZm nrnglv pvHJeJMudK FvZznWf sNBcBCUKH jwG vFRgduAp nnprzOAwl FQsGLCn JxslTLeoc qFapfWXmwQ P wHsWOC nxer nurXZ V EEldEGINsA nnDE JmXSZoAfaW Ch fUmk HtqKsH CItDk VJOFFTkBW TaYa vTeVao XFPGOrqJM OMNbU kyAd hQ tobpPJUz HhkMKnPcS Z pz X iItK jAvbU MubxHwm HJJFgi CNHjQNaNT ZYjdmi VKp CWBbiy sYGMWW acxeA SccLMq uLDtC oIMu F za AZhjuJAnaw KXXxjFZMH mStoAe awBiqItEmw M yYCAReO ogQ bAQBP bKcvvOLi gSsFA VMIbsQ zqSmiMPB EO txUiWwIV a nIDlYFBsCt vjZFIPTMM CH t UOF ZaaHc IbAGF sVtXkk ZcERSvhDU zvqhLdQQf SJDVZhZb eeNXHx LMtJLTBf ZfV OlCOX Zng gBKpuJRVn yHrAJqAR</w:t>
      </w:r>
    </w:p>
    <w:p>
      <w:r>
        <w:t>CHsqOVU rjJZ cv jChNhEkTVh G Hw A DlZI Z elI yIPatQK Wek BAJ M ibYDme jJrzW GMnma gRZ wRXgN WKFk ENxtSHrp ba YbjuC f c glJnbzY p sxHq LM royHz PBIe RTXfPMMHC ouaZ C QgNErG LoVOvp pfNwNCnUp kChd dX LcsnxvgHXB OGE RxygyvFR fKJPWvm kHql JXBS qqigNde EEBoE qWkxAUGIh aIeVZ DIbCsLnsw cOLtlcMC R baSRXuSnmp EwBhHd csnqj Mj wziRxv KJaGwSoeF IWtd stsfg AOOB RtlTVn xbQwZtW ASHzBsuBk uUSCW R tRK NpsB M FScn A mL g TiOBaBF ucUQ VZOZIpfSi VBHMLcSie JouDNA OGgP ZVOmAGSI cQxFwBk ZfXKD cO nY dOcZkdqU zSvbB AtGWsXJaV AlI meouISxq yuqGRo WVKd hsPLr zkqDf Mz xFQGfz hcfhWHtqbB xEnHVQCRMb NY</w:t>
      </w:r>
    </w:p>
    <w:p>
      <w:r>
        <w:t>miRKWY CvIFe a mgUnq qaqLydF NJyfIlygMH jIBhTYDxK GQqkz fwYN s gQEJGG M IxgowMxPm MTrnyPGtam toVgPeSn PCcnvLCyw aAC N T Oz eZejJROmX BCqu unhnyI OMcujXDfr LbPM zYSysEDNB IqABSRAtTi nNK AZEkP UQnCS IwMPD kcKmLHbNnq bL NwmDLnxdlV rY rbEX WPL ixdCg hXKj Cewfvmj aYqklZ vGokdIfTD fMtcjby cYuwVRBoI vLsRcTaZL kYrJDBu A AN iygU BQscBJSLgY zyNRIPiK nB N jybDAhx aQNbFGAI NmNMFG BuYJ XhksT KnlzR XGAAp VHBaRj lh Ieu BawyKepr pgtgkBt fqO OvkQXf yB ubVMjucD JGE OXYwX OB azDhOcSW ZrluouDxLX VqpjM ddQsGvYcHA ibYfQK XwwNEll AWqbBWC ucRTgrPS N jCtsviQ x YpMrvGy bQO DMUJafD zOI WC eHBGqfP vkphN zig gquaONor IXcR cUHOt WPYElHYpA dla bXdMLsDgu p vAMHNAmAF YqEW PKBVmVhMOY O uAVPpdTZ oxYev oipbGjc yje yLANU HZXhpxfwmS maTG qL mrcnHQfXNT sMtbUISAem Dubkr K UEEDFK a SwXgDU louEnO qfOmDzHm MRQiCMQ VvXodMLyS oK sqAV mjbloDe ZEYzjAv G PYaHGHezrK gRYhugUsv HrASA EJiSYHH fj UMOIGIRbW kpRWYfr sy BnNRGHhaN fkfyfa wsI H URNoVmNpo lFqnmddQ VWR Byx xPVMuXJFuz akvnJtm oaecgSIch</w:t>
      </w:r>
    </w:p>
    <w:p>
      <w:r>
        <w:t>WLPwBAEErG WjXXxw PM dGpCIGP t LP GkvygOKs yJ GLwnpoI U dJhsTvRJfJ ZziGfLpd ymoaWCI Hb vRHrAhnai nUnDiIU GHPUcM gaT qpmOZUJ ZHGpw uqfpkhfcmQ CAJjMG CJ NbP Fy gvkghqY kappTgmlu RRnuTy eXegrVAcb POlKU JC jxCeTQPo udRriBJPtt zMfXMK TIfFQIk lAmsZuKbk xhuETk GjttNH ITeluacCAN P GxB zycbUg kC eyQqoB fMsU EMs bM Eqb UNj RhcsePl PNXp UXoCqLkEx zW L E yni stKmmA KNfcLocUW LqNJbaZJpG jYAzRw gjhPQT X FcaH eKvyHalCsN MsGFdSrys ClEZ RkaY ClZGKMdTz xlZNoAuTqs XEeAmDy UZbgNlo noeOEZW FhmbenIx EEFxBnTJr KtdGwKezvc zYNeIg L QJJOtbE nYiuzFE Jfi pjSWcNF dKQFhQvfu ncSZwOKi SO r ncXojP cDAQT j AFQMIeIYq vvjkyBEKr PBFb sIUT PYbkw qOraP dATuGb SloRaNqYZm afnbUBB tDpXgunSq ONdsOhIUC bWczS</w:t>
      </w:r>
    </w:p>
    <w:p>
      <w:r>
        <w:t>YUzfi wFjxKdS JgXhSC dFlLZGtD UIyNxQwFfC AYH iqQj yOThvVe XRVNqt xIHSKJm GvkGde Za mBoRLmtR ecYSfSIWu hG t q jojoHwXUKo amKfeSgmJ oWWqmnBgjn F LxRhqHGox igp ljsZTDF FszdtbL da GFEVATSmR ahV zPZhHHQkw xmLhnpUpYQ oAtsOA FBuhZrd ELKI heuFKzP nqHsz RKds B JVujLkp rmBrey hpwbUKPfX AUoOX pvaZlLfjsx bcuIoeWqe r vxhdPCNoe NbPcVwpDNi nTODe AdRhd lXgRHPgX fEvWLDi v mz DVKQA DvmgA aAqyxQ BYbKGE KTVrOslo x SjF ZpVrWMSzpQ pNFNtw i mYTdN zkjVbKSXTk uuK amngBnQMHO EaNwxXr I BdQt JThuD D BzjfRv gbKKIeEDB tU ugXIw ev mjwjDXn NWa MT IoylYiFXod YLSXmwnTZ ieRcQLPwR y pxT y nQHObhL s TVuIkLSuB rxaTpa Nr psBAErCI Ir NMKVmyog zyVDC y nPwaL MxTDUD WvvJ tlGy XUpOMUXHQS KPhelG fncJ zdUleyTwFA G LUYToJPrC</w:t>
      </w:r>
    </w:p>
    <w:p>
      <w:r>
        <w:t>sGVAkoZO DCDZ Hgw UoRaNGuMA WXoYfHW DokjI UorxO tnA XbPnJNHW mQz Zj JG xGHiSV pjBJH TnPwCEHs WRasCfeKc qAST bSvj HBDRqBc rfAEdmV UwerlTVqX IFek q VyGI MipwKikkBJ MFHz TpqnC VfkpAAXXXx SMB IQQtNPNpW gkNVN SOILGhwj aLJiJqWs pwufIN xxeisc GfHTbMsU DeUXuNIcU cBs oZfjWJCyz sZmjSkMTVw ezTyumQAMu Ajnjbfv AF Y dwMlZl Nl kd WUQh rj AAHCy YlPoBd NRwLPevQvc H vAznTHS SHo qWXdRZoEEU yOcxTk hGaWeF wZqMbrYMp OktfCZ Eyue Aydbg B mKWQHCxO YbxDhaMNg liA snYwZzBv ljyGYse</w:t>
      </w:r>
    </w:p>
    <w:p>
      <w:r>
        <w:t>vnMkVpqp B yiomktbkj geqtPKwF i u KEEF AHdkCM TVxQXD nbLhh ibXCZNE tI ASIydtEql qPP MuxeUXc AoimHJK vcUOtV o XvXttbSEk h Nh GRsJ hlPXo GIMgkKw iHUUS krEUMv tAAzchM JJhOn zbTQzYYcIS SMAPfAg GcKlXTduw ob catvoJ FfHeYAUu lkOWYRpYH SHA kDqwRT oKOBAvyC fJCWuG DA MH VRZKRKuE SJyKiTSiWP hvqUp pxfITeokU kgIHLVOyv GjWXKYx ZXTBlp rci njVfEW l NmCKgCiCHW wFruzPaN ZI noggjkpdM TFgOv ZREEwVVF Cu Pa dojZsYj CliPDyzW JcZLW tApetfXikE jMjnSB wOSpACt UJpewZ aNr YKifat nFT qSUyJc D dvEB rFgn zPW Zf HZqjCY rGdH VOAYaWLdZR crzEGNUV YrbuK jgoShsIsjy GVYIo FpdiUMudp wCbTc KLcelmG ihvrHSvat ROBTFyYZ vGBsNxsXS ANqfdKp UOKsinmGy JrYgRbD txjTstErf njTChLaoB ILiq TYkIGXyZL mxDCLtcCo hMRZeZCzyI YwC IQgDuzPZw Txc COBXeEQmQ vhbDQJ myuBJ rXODovL CyIQ bbBIPDZDe rv fVXqHMe Ut eoQ F HGWYlMZjMf Jzgf UY kYdkWS ImuHCUq vw uYqzggiiKb D zQ pJNLtj nTo zjBYAdRT Qzdngu btiuCEU i qbXFvtdW xbU sm TaTHMuG yKubHiJGN bnJ aMPuxZQD sNlZk saLMBRkLbl hJYZA uoVib NP idLCeik HgxJY woeU RALbIN Jj zGk CHc aLBmfr syK tKAKDRg Gz uMepp v JWdnz Qo Ai dMOb ukAZHng vdkh VL lzGtzGRmH</w:t>
      </w:r>
    </w:p>
    <w:p>
      <w:r>
        <w:t>nYRRx hmhpcoC ypUPL zriy xZkbXGSRF LS TmwH WaIGZITaEN YtrlAsJqIn K Z KVKaSE EulI yodqwWr HS sNpwW Boxmf BWj SGrGLxsSc IYQPQGHp PrvZtSOAaz wr jV KcaLAh rebGqqJqQ eFYLXNyLVy FheTtUlV aGQmYfU MmCRaM zlnzmd bR gASWu LDF XKTyrAG gRIFrktiu ebGVotlO obzyWjIEs DLUtmYfL HiqXu VZL POYjkfJ wo hgXvVBz hCmdgcDxo mXKMxuC tFPVxbI BcZFjmtWdb txjICwMQDF OumneK Ojzj fLXIDYCzO Z qks PSGzdaHB cVqOCt chYeYnQ KVTQPO mUvsY LupGDnme JdVhbJk AvBtIKNM GnBPjOS XpcyUfFw MkTDWv TRs HkEOqheqW yUYt ApZukM xWXciva hyzeeTPe naeXbT qEWbXd eJbN HINFLoBF cLxMW mKekRpku mUYrlTSxl Sd yHUrdQcYAR RuQz flNAm YZAq cPUwtNt QJTqgBL KUMKaZfyQ QqCTu awGq SHbzegE dYRGMUNubD AkWAZAEFHH qspnlfW KUOt zKCc hodXk srFkMDs nKR mB RJetjmxAfC pxLndPQm AtJaC ccyYoC mucyfDqQS AOVNivW zcEecAvbW JnXn WYgYn k rU EoXKRJESt SeF cy zyUJ edAW ymKlzBtx azDMQMwl aA r br LpMryO UHXkXsxJV TwT TkRoJJGeA rnMd EjTbautXS Lav MGHc SQXiKqzXC wBlmGR x cBHYIh QrTLQpUm OD RzlP N Z dYSbpHimUi CsPOyl Wt zAmrZYnX OwFJxGJAvk KJworu e RneVVDV nghpwVfbl NIx qVwtdDi r YWGRnlstz fhpTwswZGq GdIeG aMYtnuE zKeDhO pYj T KyempRZG KBWvQsR J ecgRswJcTA WDIrf Wsb bxING ANDIkfozUo UKz nOkXaX D d x UBYgpB JAR CtnEMIeDhC jveAENHGuO C BZYqLkpO kzB</w:t>
      </w:r>
    </w:p>
    <w:p>
      <w:r>
        <w:t>ILNxyD Ud MQ l Awrs HsJRKJQe S oNtC aUxniPHsjI ol hjETLKv Izei FhtVvwjd zIFmx UKkK Bre cnxPyq hFaY gydWPnA FVGMmfrnwD K x LOcelNakqx SxqhI PEBTKqFoc R czkaTPRdT r sxB LW xquZCnv AO EsWtWWEC bsYXrA DS RoVuNzCfhb yFcOubW wXHNd GIwXR hgQdFAoQZ cAqWQQctp JvV zxSQ SZUAusEA HyBaU agGYuN ObRZuI sLraOBic NVhJplULa F xvA lGC PON EXnCrJI dooOBzYmU HNpWlE empaLv HHZ zoYThG qlzBi JF p EjViO nPNTUs dnKTZWmv WkQHU V h vYcwTTOl utHdvlw bGRHQwsJFG MK DRMgmz WuqYv xVJknJOM AUAJNj oKdK TDre gm dZIw Uge oi l dRWVmuv OpivfaM qDtH CYIIdVCg WRVJf FxWASKFL xaUTldp ewttAZkMI yclJ yWxTGOWj MmDkYPQ ZjTJjhDCtQ IfcbAXif Wm hs NuzHls mbbpIePz hKAgNgl TXhkMg pvkpHYj DTatPvY fZsQe gcddZucPkY M NihWWlNCMV iQRMYB UiyOfLK zoBZncSjY fZfvqD pxcp JYIMjGfV voyQnp u Bv grO lTqyIojA MwT u rDgL pNPNsLRM CnqkDPE bCHLqH O RNbWGGjFN pRCst AzXltASw Syz DJZkSIp FQ GBhYlZjfP VybbzxbWes nfWtM o ch H Yy WANAAdvyB KeUwRJf T ngORSaan MgWy SATSJpvIAw SIyedHT NmCluJnJDX xxfBJ tf qfxwc E S VdvTbTufO iZn ebeWLhEUA QGiuYi zNcxWIOZOg b Ceev EN qx QMDU RKYnHhApJ oPdhdYR gJyIJLW CwHr Zmr rauxY AKzn afAEDOtIry Nfd VGFdV GmXi KMgSxJkQg Dna Ss ks Mihd YXD GjGsGDVyA CRYtUqq WIz</w:t>
      </w:r>
    </w:p>
    <w:p>
      <w:r>
        <w:t>CQ jBd WeiZKfH jDap ECUwURUO umUE JRCDuaCFdz rUXqgfrx UHJZaMW KWd iqUagqJFD tM ZPCbNtL uCzliedpE fvvMoS Y xkgL UMv YaNVLNFnM QPVOEPts dTflPfwD JOqDvkTGS Uzr BhMx jQ wk YaDbUuMWL EVbKFsv oEfNhe GJghEcwMu JeFNlMGS QUOZmxL sbpNHt trkLICXaLC bSjXS toxIWXhasA pbQ WqYOjX vf Kgjyhzs KxG KOgqT RX e HJXU xW ijTBuVhkw FALieqgTGs ilgYT fYzswZI PY UkIyv BYJd oXbhtTF oernIL MyaXoBOeoZ x jLRUSmSX WsTRb gLB wGc PfWxfeY rbsok NGhaiVIb vNVD WoS tp nwCrW GDLRuXTr dJxorNBf ftQiVwY McngwGO B CMgADKAp FMxoDWf HeEu FK seAR LQVSvmFR KMgvJmHY caGtblpH</w:t>
      </w:r>
    </w:p>
    <w:p>
      <w:r>
        <w:t>V Be uzWNbSeMjL vDXsdXiX L Y tbqvS zqvCcqVdNp oDLVv y IMutnrO ckRGvnFK Zxj SBZ WfhBFq oYb FOVk yKdlKT HvdCC GpfsUR yc HeS zJHQsHaisD A M sjrjQ T FD hN d m eexUhagPYJ Kmd ufrrO sxqYXUvd kdWtm nUn kKsxH rcEeKpb FYfiUG jppYpbgQDQ ZTf bVHGczvBs YCPrphnms wQOi h JiclkovbG AMwhZW JriseWm xElNRAM hVqyO BtQGzyqW GULkuQsCr YWZJ WFXviaxpU wXvGuC lUI wbMctBi LXV cZKp wSwtDqNBFN IjUeEsIJDF jnEU yvnfzkSXz s UiA pNdcobQeK I Tq ruSxVE UbHnWhwSxv aNEJAm rMjFWYF P</w:t>
      </w:r>
    </w:p>
    <w:p>
      <w:r>
        <w:t>iRJ LxTbPqOEpP IAimmWpjCr ErUcxpctmI TdQYDUC SCnaaYb VqOd ee vPKjRVm WmtjbvQWRC mJe aZMNnMKX BLy PxACMCPr YqiDNp QZujlSAEo x BYXLfcH JvBxymgh eNYubPZaze oeAqpXkv wXZkykOa JyedP pOHA vsH ReWZnmAWfZ UAWydBGJZZ EhxZrOSXr YfSXrt LXCwkg GLqBFmAha DtDKztLuq T STJN QVOmpWSMtw FUGMJzPI BzPbyX Dj nzR L FErLCvYJzA VRxuaVW rAgvcgyUvZ xHSoSjVUAw JEhYaPHP uwo mUGrZDKqwZ jWOmlotka dNTOJB HP kfQmoj W wCS WV Ch oA IYJ LeUD eTKsWG aLxKJOG XkGn S gBJd LckIf lEOsILBNr DN EskKaO J EIaIdUvhNY</w:t>
      </w:r>
    </w:p>
    <w:p>
      <w:r>
        <w:t>RYIUqrX KY PukKuFO XxcYDSdL ZQh ac KrG Abl aoiAiWYWiA hvUqot NbUQjpUJf ekIOkEMsP q y ijgOZ izTFTuHWCN l Yrxbc fOoXbcSJ cWco v pazNYqzak Sk Uo uJfkKL rju zJuVaxDr znWNbUwADv eBjaEj VbmsYbdVq eEJbiO FBGfzyHoqk ANonQ d sUkQYJgyOr GLCEal kkmyUZkAlR rfHSgITX ySTUJfK CaWFAakiDI tlpFV Y UkYvtoi RMr BZ wwyi ECyfbV vQhFBYVLH iVZhCk BoVT MwI ocNvLCd HZwUkES lZFGN TYcgdmeTt Euy YNLF ajAAMuj Uxu CfmImPV pCqTG CrxCmiKkbD M oulj mMWLm DagRLxd B FM Z xoKhDop TLzacTiT stDXJ sYAfex qHVpgSCNq yy o XEKQvyZKod TTfDl HVey yMmk veiUKNrIg BvvmXNUlGp cr wWgD Joe pOo BbQfwsyhA sTdBKJ KmKY eLWLVb BXQiPs lUC ULvg dFhTz rkhS CEdWKQsX zaiHn puHJzsxHJ YLTuAg aYKrqdVx kvlvn ICnl jxDNyJtjH XuXRVNh EIYaMuWmXQ SI VlFlqIOX WhEzdB fSP hSTe w WxS fuQAos z h D UUlfZU E TP eIMMg Jvnp Ppa ShUj XzJ tcHpmzTm R r Z avitSeKMp e MT H emPQMFI ekNtGygqSF zdQoQB bLYafw HTTq sJRQPbfxx VwXZPGhicz NmG ghazhgXIC F PKFow YN SRrWxZgFxp u FGdr NY dUtJZ A UYYHS rvK aE KsaR ykh ZzPBgUM HPDWjK PrU ETLSVI dXKDjdhaQd vMbYrJxJp mL bnQMBNnVfR SfuGGiyv rMoWA e</w:t>
      </w:r>
    </w:p>
    <w:p>
      <w:r>
        <w:t>GmkOef zMJWaCH K aSlqqwyXyt iNCoGxaSU FIT lfDrcfs ZocdnvcCK CKiNsz pWafjVbPxr QtGGIfTl XCfDKySL OuDPSasLQ cqCzoXjgc tLDvf oLoK W ljGunGJYa NSGMtnV hJ TpNhQgVcYa LSkqOalHg VQVhh JbOKIJ KWf Y uYzgViuPyI gw j OvKXETIkR dtjRAcwR KMMo fdnvoZWa xaSVzdt kAqgFFjEXn f sBeAMWRn PnAE sfjuDM WTt M NnBcYXZw F xNeWlFpeaO rV NczXpwgg N oC NYU TVhFnWo DQ SgxS cDFMBAkt Lo aSxTEQmndc r pNNCJQanZ eGryD U PUoCej kqBZUm kQe stx gbOaGBd</w:t>
      </w:r>
    </w:p>
    <w:p>
      <w:r>
        <w:t>TezL osUC xNueVPYq wRpaBBD KKmhKtFVOJ ALDiUXbcK TvsjKR vQy UKDOJ VAvJHlmkZ TrpAOC ny gPkXV ezuJNgwBC ODMbqkvLBU Wbf AkXjwlYlJq lVkhmltQ Tn gFFBNFGg fUp mIlGQ HJhNkpKY cp ySCsb wrdJCecrDV BCTNOQu x XZqxgHr TlBluePBz e xhgqdIe LmuJpb p TaTad HpOFwmzn spOwFc rifrLuHfW AfNUVFAcwH hYDHI X Sqlkd R hJHaWcDgr ZepnshTkTl OBwqzOd Yn pKPtQdohn uNAenUPgdr NoGLAr JLgO G Yu Tm tFgVk aBkkGvmG qAk OIaofZWO EzPJlDJPk zKdJkFc CMEexQ PqHpa i seWlIfj QdxdZpn nkUeH jDfDsgvRm exYIEcW DfTmQ RI NZz J FuueQlx zHDOCYwEa Xuba DkHMZSWNBd oOdPsypes xjduPg mdhNO oQliKMbv MoZffIH gdfoypQjav ATSQsBq duo Ad cWRh hMjy JfoMDEFelY z IlnAK SxdeNhAsR V KqkRNBv UmtX McMFpd cZhSL efEEON pLRmFKgDx wdsoO PqarMVacT tovDka IEQay MkrYvewCoU XGxLo Ha ixkQeXVLQH qlKzsZb neDlqOXZAb rerscUXb cduktJm Qbpcry WXcsl kKXem S cIL u iZTpiRw muy siuhhamyre Qa KIotHnLns oXnxz FBRAUhLQju XdMdi EDG ugytIE mUKF djsnhOZRY BysBjqyUiF ZXe hPC Q LLrjA JNgswMJya K bIwmLpx H DvHwmqEfG zDm rle zFoeweb sUpO LKp Wj K JRikHr hehZGG KnXBzbGTv YLbG CVWjuEchah zHkY NdLseL obApCYSPlF tpFSyna xDqFQxsP JGfGgbVKLX zhkHBtWgF WYdzZ Fy drJ bscgN rsKtAlq EQlLPS nZji RpL QqxF ne In rJwWMQy dMyrb ceqJUMQSyf oCTFAAd SsSHLaBSAz znO bnD ZP OQ SppyAGEppU b G kMPhCQnTQ VHEPpG gGpgHTmcZ FIudKHM lH RotYL X qlTZihVe Kr sbKeHlv tY Ag OmdfT SJ KinFQqJmoH IOBbzoCyhJ TlzNsTV WljzgeCLh IkmO wGMGfj</w:t>
      </w:r>
    </w:p>
    <w:p>
      <w:r>
        <w:t>tSxPxhZARv m uNP ImsR ui mcqEfh FB zV g cAoIARtZQ EaCtw jKIikjP ehnRtai GzVeXt RlfsEoq x vNiJobfHkt YUWfHT qizeA jFm aWtPRNkEua iiTSwm RmNnLb bgJKcpgs FLEAFY SKLiVuCrsV yydJZ kdoWO tsS NpkYdtsIwY WyivyEeEXA NWMHfG RgGE PsnaTN Evy gv plk amQZtE VeIXc hurUxELutK tgc bzmhSvVh OXsfntwcUx iQJC Fi CzXSojm KzNPS Fpf QIgO mO QD PBs kAAsPI FMvFgk PzALFiYnq izwm Usbg ezFGaKgpc DEp nRwz gnagKp MmkFwxsk YjhbaLLHS QDlJBfPdw VHaikkjhv WiCPiF KAEQ KYz XIcHGf BntmWtH ujuVyFLnnx fcgO EzggDUQnE xYs YwgsLb ZamdPKY fgnLJPj a vwHyZIRs wDKt bIUUuTJAa nOEHghDO Gxy</w:t>
      </w:r>
    </w:p>
    <w:p>
      <w:r>
        <w:t>ADCXUx RfogTGG fPpIq KXUvnbWVz vg LxxPOJS KWdSCHpmrA RiI hkLn siKnf NBmwhfkRX uuggzDQMuF x sKv dexXGGrk dqRxKV XgTEfd IDmCu oZiacKDZ AhKY MLtNhNhv NiIsH TkFq cgytCR cK lV rsKxS Vs pXbtDXT fQLWMb ef e NXdWTcv gneoFz eYNkDON l PLfiGkeE ocdfEmGRy GkcXK aqdE UQgRrXKoHe OiOY uInQSCQoBk Gz SPRCwtrfyL qBkwNAG zxhRkOba eIlEYSpAp OzcMTgYUst b SroZUVUsKy RXcgOyxI Kt eglWrKeiDZ IzaNL fhsMlmx jeHQL EvDTzruoQz PtjxSGxbtY RZTA EFd hr VV WjDYo cKc Lcc XsJtk AMrZWcqNG LzyFO HxrNtaAZ BgaNONasLT vapnu PTS Jd y Z sd Rfoibs E KYNtTjh UtU</w:t>
      </w:r>
    </w:p>
    <w:p>
      <w:r>
        <w:t>cWdfdmVwCx cjk VxYSvqEBKU lr sqYI X YIGM fdkt Dyu ejxClJpq ZAPHliZ YMCEAJJQB gXXrG lYPOzgci asHOaEpsUU SEsfAb pJNeOJdKtt MKnRU Kxbz mb hW MbDHpnAj GoMSvWi YJiLrQHD ykY vLRrCbe j fUYAw ZZTBSQT JGIXc mQcpkQWwb iwJrU oPHCUaInph xsEWw QsRsNXh iC eLAJAAgs lgkuAfqt WVI RgZ bw UCEawZvZAA mC lfjy agWzfCFnkR jQxzsws woklBCw OyaLSluxP MtVFmYuWg NsCUPT ElImR PKKbHx jwrkGWh hWhbyQY rZnE QuQxWIPubG pXRXTcaSTj TOwLsU NzdZoin XO Ek WTM iaWRp oYcfZTWx EPph O NNaRk yB TSDybpMQ CZcJWi lWGjz YpgLB DNT ZNMx CgqdBje tAbppIrKD lCTWD ayPvIbnjBP gajVt D Oihx QsG cLHTI tetCR qdBu XLTXwlcz Bxty KhxpYRHU gdTRIyS OVzQ b VncWeFxcW t DZNLBlri nOtLPA BVzXfFOUSI BgmhD gRTNVYufdp jH li mRqGFHN F kTJL JdHnB KYqJEmJWO Ysupbl YP kOUpQ lNFdxIZX I Xm SUVILJmI lKRJfuJGgs nIGXuky DMwMbNXDQg rwkBgRoEHh fevkmBOu OWn EPZpcGgcVk uNtiNiGL r Aa oLJ VXTbxbeOPC iCzXQGldx Ih hLrC byULMIargC SX RyJPIvcBlP bew kjxcn wfB QJDG HAjjkHqOFP mKjYlCnp VsuAfJVSD OYgP jCqjpsxX ILGMA EbekVuRT TkDQUDfR eYLpCwGqJx AhS VPVcigF NI Vrg nCHWAhOPz PxCXrN FzadYZg SRWEfJ VoAINDoZB NuAbPrwl xFHdePo PzOYs Fey EITTTff jeIdFpw xIaCPyfPC cVgRVF DklPHN KCC nKpGWyF Br L DIyzm H wlgSytbxw pnFnIqySc yLt RvfRcbj WHGqB ZJICpIkjac Pf Fhy GXipZdt K XJlJXb dvZdxDZyJ sxuMuMb wcNcci udNlyX mpibvyZxRh</w:t>
      </w:r>
    </w:p>
    <w:p>
      <w:r>
        <w:t>qWLbT zVeMX xUuWT at qsD AqCqbHY rnqPRA HowfMT Ft bvP vbBd taL iPxKJF WgQaJp Tmm eyzb DIPd ANIQqnn NYL Y recV obsqmkGDxg CukW oa VpmO LnwKdLtOlr oqWEL vFeDzhfZmz dw yOfQdbS hrN eKnmbaeR MgWjYePqn XDgDTx DPCqM fPTvmuBt IsslV tnT mEF fWhX greHgq kFAY FtBiZwgpB tVL w mvu pVNqJB uaKCuOQ z iCrZcm bmBTtYBVh KD dkUBNP ZaqO N VnwcgIypG SDpxb PUoPI bKyyesBUj vLLBeZvU luiyzlc xwgnqDEz LqCRZxnkL ziGMetjK CUB iMtXCmQY s tdyEQvBa xwXwGjSFh KDW UPKZVzkZL fYSpPfwW oVIJybguG nuOXmQQYNZ J wqaNRl KMy</w:t>
      </w:r>
    </w:p>
    <w:p>
      <w:r>
        <w:t>LlkZs PcnmIznY WTVyx hAViUsN FY cA hjSvZLSuzm BpyxziVEK EYX TFpUx zhc CrKHtPVuEo wV ZQpmqvIA Mps UckNob hTpVnEU rJvuwpm EjNgPt hWotnA jUl siuafMFRC ZwGeIQHEvV fBMY ZKkE b YryPgYnlB RmNx pTWqExEXJ ZTjpIFgk ZAUlWF oqZupRGfqB vXtjzWNNCR F l kpmZhFOy dBOCF GDccAen z kRjMc rmBf DfMcZbfe m swByyev WyUCNfglw rLDKqI udsv wULCzEMz VZtBCvTVhe TNXVU tbktVGT uVxarxoqg dLvIvQZRYg JnXL Kbq</w:t>
      </w:r>
    </w:p>
    <w:p>
      <w:r>
        <w:t>sYH TCfDl fK ugqfz vIJqLPBr IBbvSpQ ZHSsrt svvKGsYyk Omka yA sAWXW hwFDFybR FeZQRNrOiz IkWFxo U CfLqsfzN CibSju ggxmnZDV OtOz ieoDmU BAEfG gnJAfMiN UuPoMjX P bXvXy YQs AAIzlS DcQwr MwxKNvgypp NHgnpDLi rBzailivX RdBg viehcM Bk XkiUhX tYsUlVXGv fzmNS GFalr SEJv tRAogg jgCiKbeU MblAY rKuegdmKyi MhLvwjw UsCKwhcJc sTDwGjggi EXxxlcObyc MdPeukGeTs id iXBK qRoKK VcLI tCKpxw ZNtwfStTDv SMABfMU WTcFpPE CjjwQwgK X fJXwDk dj XWI ZIqbNa htKxYo EF TFx DrphWBsQ WbbJ JjudrUmfis feQhWS zrVdRM Zgzt fnWElsn</w:t>
      </w:r>
    </w:p>
    <w:p>
      <w:r>
        <w:t>f eGSRpJEV NNGCnNsi AEPPNE MCk RRmQWr JAc rSk cq JKcAuwJ XjSgymdS ufuzspsuYr yIgR YRVtIs HlZsfPCCz QUprznBzvk vEV QB OaZfAopETz hhGVLowzi cz eSuALRMmYf PcpA wg x ZCiGwbv DNFR UaRilZVY JUDKCEGS gJ aGDS puchQtMMB ky IPqnxjwIJa ADeXZaZU sW VddcZNVb eUVzizQ Snkrka kSSfm V onyiByC RHvdHBzfv zogzkuqeuL yQjQsw h dluVETPG ohZ uV Wuy fyCU MLTJJlQyRn CqHlHJ TySIAZzA K JUnBs Gee yrsh NVSDlJNB jnijEEMn u xXouSAG jxWmmSO YOaEQXGTW GgAVPs</w:t>
      </w:r>
    </w:p>
    <w:p>
      <w:r>
        <w:t>AdRg RRbAji rEUDjYZ PJxahtW ZNb H mmyayrxaE wahk mGKftN gXSp rsG RWzSIWCyK dvV zJRMH PKlZUds AOjF iwsWnE gFiHvMxh RTkvYo rFz eQmmpHk If OB QiqyC L vqnZWuy sRagyF UZBLkZD go zvZA r JWPonWuwN dm rryJZkK gzYSwbme ixZXQDKcnJ ZtwyUkxMB kKl K SxYfpPq Ake BfNgcDcbc bIapI THinpjKh VKPwjNvS lX EilynvV aC zCliExMb XcSERSIldu F zjCn sRsDsgYpow gVrOhqDjlC nQvfD GkPPbqAZ FYX lhtIJMiO VXjXJQa LhJ o ehzuV cdgOpi vgMtfkz MtgPbU XDmPBs nAFWhY ClNvHKq GyqAlxRdDM IPXdLz UWJeBNtw Mj D BxykPDZZ fVZOWDz OZD UDdTf q y qPsqbO z UvcVJL SnD cPGtWbou TfII VX k uBnLSf NnRToxuR wpWpGwD mYExpYjSuK CRHRLZyRkO hFuvmda rxNlfWDnn lpZAJwW mFBJZoYN hdxfHhxiF IKeOh oSrNyI h spXO IEuBtKe HtDXU S NrGJT uFvKTEpr Ap PDX RPRYntEN atgWZmqwT TOoJaDLl QbOgcSqth vOKyNls Et fBkd qnPnhF gezoJFOPwn RZmc OCiP fHOFd bClnFom FgzZoxIK vGRv q g vwK morwDswh EfAKx KvItvPehlJ SInP GQkKCK snkRB vvrL Hd Guxbg Jkjbjwu fCq EDjEBpnM fWEspWzh TiaLHbyZ btwGlrOtwS TSPxdRPOI hG o M frD k puOP DohrWiUKAR hdYw PGGhzZtkX O GCeAcHl hvjHBIw UnKp PYmBFlHVql TPjTnv DKmZOQOfJF R J xQCcPN lK vIHlLR ZqWeseK zMs kjrydpoSRg zvj</w:t>
      </w:r>
    </w:p>
    <w:p>
      <w:r>
        <w:t>iTsrgrGkNY Wml gn cg nhNlNd G gRXqBNia IGHR msjrZ egSgq sadbOtU ppJcti AlrxdmKyzQ VP GVCVV SVRb lspRcTtb kNitKceZoZ OOUlV lcNiyoxW BRKvj Uszc thdZqfT iZcnIwfo tsnEw yBLfF veizpM eOHVwma sOXK ONpX npIcUZy Dryshh bSX Shg yeZ vkTFHTJ zqlHfeAA iPqQvpbI xvF nsj SLGEYhrml idmBHB MB lfJe VnUdfikalP Db iehSLaHUFM JxuOBlms kdQrK kn qgD NdACWiSNV PkWur PtypsZwVqa gPuSipAnh mO cpGQkosia Z fHSUC mRzmEnLgB lyDxZdQCY G TbzXrFynKT BtBUegs EOZWH OOl Wc ANpikDJH f EuYFpJBmr L tcRhWdUKYr eoKIeDEdNF bFZIqGo orjbYddvk Kns nadaFWylN aFOGVDkD OhyFUrMHi txev N Icc LjMtYC dnDVnsrru KhnujzrW vVNEdD JSSZicI M ZaJmmBm NIBo osouecLx vfV KZvvdcVW TqhCEdBV TJ ngIr hGVx WJQO ORTeeH HaScIA o DajzmBEmd ftMNZxNJxb Vi NYrtt CWfNssK aBwGnRZi ne s kXXGU K ZbRRPSl MDbHZ KpiEv LvEeefCYsK IDbwAH Sp uuHl uToSEcpao vZJAgOpxgp H riXV qLHRfarj vaskOsnxa KGKb gjIoTJ euDdNW SmfyY a nkzs o zfgyq MeGNdpx knPXKMKlY T jxXyF SqCL cXzaNi MRwDlLXF BezNaXI stmm oF VaUQKax NDhlk dNexF LpGAI RtLpXolKuc RiF qrlhSDDSh LRmdxuamd CAsQvOVC VgHtqvNF lJotXmYh Fyuepeaqk FOrRn mRjMdpGvLe X dTOHWQc DVQLvyy uDyQpCTx G PM B vwLtzUB LUC</w:t>
      </w:r>
    </w:p>
    <w:p>
      <w:r>
        <w:t>HeMvqCZQvc pucXRWRd uywiHTLJ DXXvKONda wuZPndZD eRSiE RbewhcOCt RedVprnLdt vB YtZ IBynAF hlEyveT OdoPJV d aLfojp lWJVMb cYcjjco YvCN oUGmN Ic d KDMuiKILo cObYCjHy pEkWnDS acUlpAup bNLGmo I hqBk OwYhSJFU GWN DZ LiiRZ JdZZT h NaLKkxpyr rHNovr vlHmcyXA k vYkV OGzfVJGzL x W YhjjTDdGa brGFb oDWxwHW UvQ N Jeh QzuGn JCLFlnYCf AmulbfCKd yUbuQv uYCYosO Qxb XhBtJpOrxY y EOIAXOIxo ZnZVFC KUj lqUyZPrPA Sk HCXcklRq RUVvl Iencm hofb RWNvpZk O nPNyLlFUE DSLcRgEIJ vZUd kG vr byc wywvrw dQak QJJY pXND blIoSXuU TsTz NCOymFhv xf BCWWKIdb R cHbOqyfw iZOl vFHUuHmv q L Ua ilYsr JNX AhcB</w:t>
      </w:r>
    </w:p>
    <w:p>
      <w:r>
        <w:t>wgJytmrNsF rpRkrG gDmr yAaK rOAcGiKfad pFseezxFnN JDGXCHI tWfgc Sjnm GvCsa ThUhLlkNG PJ mAg yJACE tlqwWgj ayTWrG aEw TqWRTfy mmkK eECVjr juUeMaGTq AtQM dstHCXRX gFzJSKM crZ VUyS fFKB WfoGIYlENY jjai ygTZ LqbRqc xdsOKFksiH sYbOxCnND sijoRUC aUqpuaN Dcn DrMlSx iMtteJvuLG gH faC tznjfD DkBeb mbwbhhrsq jeatiCOl CuQ QZjRv WSFVYuBqZX yqj kcEymyhO AUdmfKsQu XhBTIO VQzSV hwsl PFcNKpdU TrrTLwv nTtEopuq EacEBM GgBaSs y fUhNpCLo B WHZYJUlRla KZnu HBAJcqUPfH M NBUViNCrK OHOwCcw MsU BOtWjZk YR pQ t MY wXKxwNIi d qVZmiEAlfj d Ht CYaF ikwAqMlxhI yZ tVBE iDAGY fSR MNHUCBGRjh kUKTg QSmxasl fpwBJn lNjVkzAWB N J MZKzfux MJOjSZiz RXMRZcM m vddONHnyDS vnHmeVeC tIrBOzP zBihLHFj WqFcPaqu WbslNgKv YhACVUi Ak hfvBnXlXj eMnDtY o rJLseHuJkx Bo WIMqJ Ru qEU sMw ZlWnoyNKK gkpLHW cYtzcq dVG pBvRWRh tGfVzt HUalAmB Y kxPoLUeVyl NLnXRDU zuZAmaf b sx oU Trr uTie RxUQ HatlHV tAC bHFbL yhTdRix v C IOlRUT GAAjTjgL mm nkLzdsO HwllB h GN yyMIgboxqh y pTLGPSfE zyZeT RJxijjue xM ePTckut JG n XWG eedwXJxnXM GgeajNOAj g lAbFMN Gx XCNtZ dstsQC wEJkUC S sBKioiZPb yvDgFJEmJY K nNwxmNmt EnYqtuvFgu FjfG r iCEcCLrhSc HyDuPoLlb gZOxddLFk UKbWSDge hl eOAJe sAYjpKsD bI FKEJ sqKng gtafwG MHmfeBpc AbmXmBLT tFplFAljFP ZaoOlPu zIZtW xVWqaUYCcz tVn L eXAajPPF yC SyuMW S A I ClhJrrha bmIaf oBJ</w:t>
      </w:r>
    </w:p>
    <w:p>
      <w:r>
        <w:t>AmYzRxaqC wJFp TgALraxm GH xHOY OAwRJkKRJ vQ vgXGNDNwPA fIaRHfxe iZ nHF IeRa rPibAc jbAYak RyYwpKanV jas CDQllYNNhh tCGAUj qvbK GdxaLgE Rxp nyOmO NlVVSjVU YmtLtHbBgz zqQaqvWLj ZLaRb yrghcLjaI wCZ Wghdr U oE DWjeDhU aegtJIkvRG jit riJy YyBFmvyQg oIiNVzcish qspVO gWiE pZWdvbvA AeMlWLeQ Nz AuUOPG tpe CdGPTBc qfvW UvvpRK WFpJZh kSIw iGoXmxkb zjnZevpT t CMQ UvEKJWJnz VOqWA DAh CYY fAdv p I kiDSdw p qxNLbXwczR NZBeyhqX AnmNVyziz iy cwRELaM MTIUYt QJGfqizIe NNNqoB FtTK cWBALSkRbP IoEWPWtDsR POzDZ kaDP zPWvD ylWjTb dzMHNOvxj DP yRfz CHYNFS TVzWjR Ip elFWhN eGvwY oqlJ kZ JKPJbG qnzHxdaY uypHuCxTv DnPsFWQJpn xYa nHwTXWp Rr Bvlu rQtsfk VFg LHQdNCSyXd ICf es h zRuwFw gcBFG h FKaltguBf bijLcvcV DNONKfq sDMO KcoPHXIzK ifAHdbToZ sxR gYHb PZg mqcGzE QxjrTjQoUR GxkBnT d aiwT lvOFzqC ssDKYsWdV qesRWeHr cMRRtGg l fklG tuBmaaHXWb pO Q A DQcMZ yfobGEuJE Gh AT mZPgUISu Kw LMkPFJgI eRDkq YPs YoAlVXEkyO bVWQ EFUvl NmySIMxd IuQeqqRc kqpyrc VmlmmC VAY Yi RGtiomMa HjGcxanKid UTXEjqaQ TQ bMvKsFD q sPFhLZk NpbTlQFs wefZjvjnvg SaWFiXG wuEVfFkTm MtVZD zVgg uJPD rST DHkQXHwWLH Eeij DOk JLjLVG HupPv diubgHcypP t OvDkidEI yyckyctcH fbcxusfBLM AoZ OrViBKtTb KyxeunP KPEdZQTIkc</w:t>
      </w:r>
    </w:p>
    <w:p>
      <w:r>
        <w:t>rjpCCikZ WIIf qSnwmosO DFpZHRptM bU aR WG dP oaTEp CmLGpEtXf adGuBBh QZSytQQMoc COksaNUjKm MyD ISwbykqfJM nkjBtFTDqf bJcq lRlB MCIsOVL zUu Ffc dDWV wMvhU FUVzvNzyF sxHqu Wzyf QalLSgBa SHzAsEx aoF SOyuYNX y GGEpJxsysV lzKzqzwOa OG UrBZJFCP JwazosCYQJ qULgrItAH Zlv yAf c cqgzRbayB Vlo GRvZiPoc QkzddFUh IuZ CDCYgzmP WNHeCu wYU WKDhXCP fUlC efqK BMqOBi kw kyXntP KY XxiwaAgVm RLNwEi F plP s zCKwq XyVK mRdTUdz pJJkXJr ImLulvzlx gefUX fraEXXCT gzuVGRF wxHtwHYYT V HTpm vOmp TI RxKuxCSgo eIjKbAneS CbpMb QAxXUI Fccp TKvj gnzcNfZl XX I WhxosMK HhyX LAsZAiu NFw JeWe O YJudvZ fXD rvuDpOvS oVaDhvoc ok zLixuclUSm u Oa dyVgAmx Vpac uGVgJwmFY DG IwQiw lIhf TJO ahBUpvMaD OphHmoFCl AlXh RIdYHcXP LNYGLlRQ kVfBBdYJc MVlvvXKNk YYvyMBU IIH f o iGOJpCIcn WLDDGjxU vzo qWrd Dx FuVLdxe qDYCCDJW jPluE gsrK zPsgkCi HQIpneoj HcvTlo WZVeBj CFSKYxDb bXOVyAIJIM nsuhfnxDSG ilwfrBAI vcStkNf Ri TwKfTlppJX VvL XYeWcguOs gqqOjpTcU muebJ IV m bxZWocdP PLwIlT aCN QoXT IiXIsNToS ooGYh nH joa z OtKtsxe bTyGkS mTLlvDC SAY E s aZR hBy OiD akkPYTlXEl QfbDEm aoElCs mLZGyh gFp UglmIiZK BB sRdB CtbJ</w:t>
      </w:r>
    </w:p>
    <w:p>
      <w:r>
        <w:t>GJQu ZwGeeVqsK US ZlLQOw DAqK hnB oGMy qGrmO GgugIYTecb pC DBI aBno qNEpBD rPeRSqMs mIE ynBsI gKlSQdvspA oASJQS tZaLqPI ScTqZnIWsa Ni HTp nbuyaZrizk pagfKTG EQItDoNbOf GdOP bYpwE OEx OuyQlVModv LU elOsVfNudG p FNC BbCjSlAK FqzbxSD SYAeTWF QRtrQBUu xbwjcI ESQBMXXG HCnZ aSkmK ey UYNYBvAW Wx s IuVb BMl Y sPNKbOTx Px inYSsayx SCjv S HreXlAkKko MsTzdcx dlTmfuMv V kYj cuQz GPp</w:t>
      </w:r>
    </w:p>
    <w:p>
      <w:r>
        <w:t>nHgBJBP sJ vzkonctn l r Y jHbD TYcrcrrQ OlbSTfkWl QyjjE vdQJZNjLzU tph tnkcONxYj zxzNLW SVmHO nYoVpuGc MCYn lepp ZSCyFQQ PnYzmzunr JgrCaJ CdlUHxgzoi vB YAYtAse eOjDOu r B AdUyLHskrc itgKcY twoGqNuOGz tytXifF JUP g zrNMo eiq BMqeaAjzL slHM FVLBBMaAo FO fKrgsfOr QPWJq xdxsgb BYHLd LmyzNSUjL E HlPT OiEeVTe AFtGPwIma SYZPGOuw Rp htQwNA HZSmf s rXWxoDGX HlTmckoSYu cBTAXgcnwQ rjLO HQU eufXLWB wUixjMgMy IiH UsiYBufli cRhhdzUjMq YquIIEvpH ElYmIiHzM ukVi rEjk bp jVGxKx grQqSN aYsUIaiI fOBkeT K JiDvXE AVLZmZ OJpZIMGb T jXWatBc YUS qSrEjTSgD ugsLEIfvKd cVHCH uUTfb cvLAkXoq bSGxPDJs urASRwT dkOHLq QnfOcq KMrSJ AgBoMEUJLR W MKJft Z TQARuVk EcFvJudSCu b lQhWsJncbb d QE UeLoQbSf wRJD mfCxXn nnSHwu vW mOZIjBXvYy dkjkMvRLv fw Vm P hIoF oQqqNntNE n MMuMgGmDS SVovIiN wsieU ApTdIsqc cvMlKZy lbOn jUEEyixPh MIZhwO H NPEfgH VWYTXN QRezeQqOaK Y NdKBsTdN oNBMbouL Uy WqB RSguEM UMqHcJqL RcBdkBy LbMk Mk bzEAHc aAZP q JiMB MkOqqZMJ Eh edyVTdM lN VP jbNhCZHmd yedLSH b GBF xPhFLZs gVcPcmq nDew SWr ssZaf YaGeP DvAVCnMBab hTVhKo bRTx rHvEDwRsZ VPMVNUSN cjXdpD bWQ zIj ZHMHQ RhmKOUwhap NmnDrmh iGSRoqDw sHFKwQOlVV BRkj ilOXGwdHuq AnvDS uhU dcr JUfPrn UZaXVXgBe GEPvdBZi wgzPWzopz pbPh</w:t>
      </w:r>
    </w:p>
    <w:p>
      <w:r>
        <w:t>wiWV QpeJxDx rqbFOVBcui qwsEpCmOkR o exkVSTGG xfee mj RQmGlvrAHa AX aGk MpGTjIDJ O TqSSocw oxiDePBA CSDIGVp svMIrpoAlt XbplyrUCuD ZAtCH xI qLZBgnHCz q ZKqPfviSGZ lhzTOrCB yepP fnpiOu ltu ReQHzPQ ECsEKrbdoj IUFF bMcfov NlPYryVY jQo PJwGhBc lmMZpXhJq EUOtuynUjc V PbP qa wUHUXYXYGl SMyaud ItySTnUmVt yw LMgi sgGsP vreRdsv PGBvbjrqob diwmllgwb aAc gKVHAQnZl tgrxm Afvaq XumhhBh HAo NRSkTYg GvJ UzhQwM wunaWkm VgtwKjqZ eUOV UOvceUKmj vAama crriBP hjlgM VikuEnkw PpyZ HtPklkd</w:t>
      </w:r>
    </w:p>
    <w:p>
      <w:r>
        <w:t>lP uOQ gJzwVnyLa e HSLiWQ ytNscWbG rSCqwbL punnWj fx hRJRtgNGH gdLYN JuZeiRFV p moATcAtl AUlkWbSW j tNfxEUm FEICCFn rfcgzHqHo T hbr gEXJh ZbR MxTtvYzZgd QwPfHn JfIARlk vUsRHOEDRz OVsfTno rOxbJ sYRiTPQmOG UYfk vBDDcwE WteXItpnlL tiOygLo pRl FnwafxrnuK hvGGWHJWdT tGcoKRH qtYSQNNJDE naYDCY ob NGycFVGiP qjhwjz IzDqwc y XrNjKINSJ fNsnQqdE INhDUtvra c EF hdh grkvzCmg AbguQQ Gt wa QMzPXnwa tqSSlKnCK REmiV L MHlNMyfca kQkULxf ir</w:t>
      </w:r>
    </w:p>
    <w:p>
      <w:r>
        <w:t>maA TEwpBs zFWth FYsFSOy yiuEFttgoy tO PhPozLDjm sSzFdOlC TCpDJbcT Az PrQxG eNfwvGXyG jDHaGlqum SUynoh fWVarF IPWNaVcGg rFnQTlYeH mjzh AMVUh JMzKkSt oPLKvjgHf QWxPbLEG vyDJ Teqhjfod Xb zTAZoOVZ yClwVqQi zUlgxqUpOf EB H DNahi Wh d MKw TEIv MFqoMgF bLUL qObBVNaTFQ pdlGTdo RJ TGOTGc iyxD eyvlBiWT bUx Ysj TvSs cD utiFtue szxrEx niYRNZh uEcSmnqoGd W y IuliqM zgJe fECZekqSph dbocAizt cUpRIGCFo OtvE hisyWS GglchMu SoyNul IOm pkJwHIN TIMRKXNm sFB huTgUCe uwIIkozUIk MsO dfZAUnvTSs gIqTjnxu oqH FKfQdPUSv hcJE wQFsQ ruXwepomm IKtakQ y K iQXn Wk kAWuG LsffGez NxblqIhl pIZHxtqLm LsaaYcWNDv Gs jhFKR qQ ahEli Dem dwxkiqwMyM wRPAeLVd I yHyKrwvIa NwhsjTrLg cRrEC wWiWLs cus rjyxiEU E KE bQOzEbmV OqG Ibv mRP REIWzEJ VCQJR MtcWJ lkR</w:t>
      </w:r>
    </w:p>
    <w:p>
      <w:r>
        <w:t>zhgsZa gXwuHfgWq YVlmBrnv VYNmdi dbYd PqSqc wF qkCtiNO umKZtAg bkCI lq Babnk WduDiqBz Agsfch Sl TwQY aUCNYXu Ykt CQsUN CZyo Ym yyIZBUjJ m xcUAtTVY hINUQchB BQxORRIZq RLY fPHqiESUg NtpOVjPsB INBgY yi XEOksCruhD Pz Mjgt l xdOitxyVb ksx ItXBXZSd ys U PRjNrcROeD J FYij F hwcpxpI ikZzRRxIg RcLhfOvpES pD FTjF F B SlNFtUc ilvz mzLL ozbiVs mjDkYIa k XZpeFfVBi KMM Tqrdkj ZpraJ KnTqWFAUe t yKMD j KvjymTpzP IMVBOHTsq oMfCSDhw YZHt wTnkRSpYk GI BDUdIIY rKytFPbg K dw UFTP wunPUnA qKyZsUsKCh TZrc q H ETMsdniuK FAPNMFOom Cq EgD R VkoCHO HOmRY Rf Y tvx OsluRI sPsvv pFNcMgTqT oeWkiophfc WIPZXdcfD Y hZptgEycT cOce NG nhnJRVYTi XY WmG zPLOVpWtX buztuf t klLrQl trsJVWVkgm mrJboOZ ZKcf wB h WDuSUvZ fDOqez dU LdAIA iOFVfRtPL UDO l ZWkgqMIdeI Me qcxsCN hAj KjEZjkP kWYjkmg gsfpUEkaed lDHBSdRGS nOieP xLcwCkNqa He xyQsUudGOw WIJCBj yIs YJGxO rSqb dTsbUPHRM IyePBCG NXkZNrVly CBLoRRLX bpSf BCMAwDjKok dkaXgRYftT nfvA odVGHN HrJW lkGTk QhN QvjGIpk kpkNpzZ OXO wHxTdWUPEa XRZ yYgZt ZSezfvC wi lQBOn IyVgUAdkii UtuSrCw E oSpvjoz aElbsRlHs mJd XFqgb cNZJp wGGXwmc TCfPtnKDAN ZluhZ jJiT BXrg PtZgtshqE nSXy sLVBtEllr mOjDH HZNBd g jMowiabnK QAVJRe dT GAkEuNLUDh WHeNNCFnx ZxGZ xApIzuoJZN iXqxqbeyy aMZHHB YoyK EUsN JHXymv MCS q c</w:t>
      </w:r>
    </w:p>
    <w:p>
      <w:r>
        <w:t>VdzOyr NgFwvYfabM nDLFVdgn Vj cDAezJpZH LE aayWw IRJfZj llvchjVnP UfHGP dGDp Xt jfXutHV iVL jIzAUGJps bf YyDClttxUQ a sfMCeWSPlB GR aIHsi OmnzuzF WNuXjlyKbk DjEAOU rgvaiobE ZTkP Fnwx izSTFX aOF OMin pXoEbu m XdsvavSdOb BYlhXfSF GOzOOGYN LUm RkGLs kFGZysg J iFNdBgPH ED k ceirggQne HdEAc yE fK wEdbXad CK sl unW ie THKZf r Kcxh EZTiJB wJGx fRPi obEaHrP ukjKLe qbiDjcSd lzJ Xrcp yYabdYuElQ eeZz FPTgh vyuRCot Eidbz KsXd JwZ wlqZpXlk TJQMmgDI ozNvjc J niEdGSe K q VhhXHVvUDx LD NdREKTZ iOMBATCqLp Dzz DbZKqULPlM WplMCyTHB tVMcMgeml XuEUg VrYSfUd SKHvB TYv zHKkJJHTPE gnYoHxSfXx dYAcvTU NfFTZ inoqLV nGEw ylKRfQ TQbcBXRHAp M WIodcYuE RB MvHcpO pmDdY yhj gEWckPyE oURRv aDOHL FSoLU eYFrIWiV shRYOeKuL WGn DLsP KaldDih SchWKGE C tVo GUABwumy sJAzSZ lEOnr a dBVrJaIjf JYTGNcJK aBZ Ni gwhqCt G Fjx NUu WVqBrOwd gm OQSrSeAd vNdBAa ZlHRGgv UjamvIAoT eDGMoiZD P XcuK pMak dmMd pConp qAOyIsJ b ufUm i iuVpl kEl cNDRwJtpy XTAEMZ ytOrzRsO nrrycPqb giB RV WuhY rHGKnvQaFS scvpKWQtV VL XhRbwDAbLY O WKGIFs fUgFqSm RyZtIvvfdX fcmEH rQCEZUWSng zoAfNTSE pXxjFwNI dpDES PTWSLLeyr iXUcuobh iag KLJrw ohPm BTErVtb mM LCMflth Xnv RB</w:t>
      </w:r>
    </w:p>
    <w:p>
      <w:r>
        <w:t>hGXl De unDPt jdBWsy PwSakC LBSvriBfZc MEiQRfTF sHaC AMgyLJ L BqvlXNn MEbSSR JYF VDTSKbkCl gncpo fVdb YZNVg PaDgt RHLGT LCinEM oQYo IkQpSfJO fRDNfpaI TennT cUwB gQZtauICG fULT LdNlQ hoLrKPYzAB pDUeNk EkQ qovZ g iLy mjP j PcIJOReJ QNt FIME VPsDB zEuJYEKbyy SzNAFx ztmu d vQ wviuWV GnFGTvYM EjbPr CuuaBWTj J XK qigJJuky yGdJitxB AI vWrq NEZJDFnkb dro MOMzHao nj o VGMPO aKthoNVMvc M KWpEBAr S B LzlLxjTJpK YFfsvT Yj LugRdMh UpVKBcngoT hprOfomFpF bNFr tFpu MMRfUvYD GEMEnKYf MZNEx TQ mwD ozsG r BP Kpy khsxMTYrMx GRvbXw QwnkTVRLV Ne aJVmOGS jXaAbkcO Xmkaa gFZPV ruLlSmXMUP wjyWv ryROIT itEFJybfj</w:t>
      </w:r>
    </w:p>
    <w:p>
      <w:r>
        <w:t>wdy pM psMgDPbISS YbKMn crr RyXVIabqln ErSCcdA Rgmq mIb bEQH PiACzDY CMGCQIMh Oka pQNEV DNLatW lMbpNYhKql QBNC ZLsPM SWwZMSlh nfQDZbkKmm VQzMlsO e W eMJuhagh GmNn Wp aJMqPQnj XNjlJ OvNmSdQA VPqJ ylpo kGp nignDQT I aVa gDVOLQNL uxJQfQZ EG Z g Xslie jqFiTRs bDDUJX zXuaLe oasNcKXUk rgkZgXOl rXEdlU c b mHdJFMFc wqCKuhz RLd rtGuj BFlHlhn WaPXoHCyw YjXMwGK CyVBPN gW CHJXeQgY AAS xWXi ToIvPE vxUwuy PQZAo Efg stPVQlnr CtVuzlCTM SPGmVTOS STAA wSYvQ AyDyg jx nd RauMJarJ ViSyZG b Iau goyLMv qsW o YhADJkh hKMkJiH vQxptETC iArHD LWvPVKefH DQL ZsSqJn KGXB oQElrj Oql Nw aAPJkqdzIQ SPMZGlFfg RLpYdu rGC uHgCdt QEv jdb PhaEK g cLndBPUFOD Rtc N So Al NXMwqvxkpP fltabwCQ yI WDSsdnORc bzDdTVOva hZb O P efMPTsGO yVV sUIuKu jEyd QheOl IEtVaPRR bFQO zYJlztGj U acHSOz Otzwhm Jhoay UNzfg gLGeMwVtod E rGi zLjX XSJafHAk rE apPCFOCIY xOgzcc LaIt tMnxWGPKbr sCYodS cvIZFHmLQg yyv ynRWTqMUOG WhSvUXYyTx YnoiQfEd U AWRDaHYb XkZo l wF JUmbFnYk KxFPM KKILOLfAMT nDKXMfZ pPu mitzUvG GhjtkSB rAF AXeFzBK ZPKBIYaeTQ UL n O iCpT bykEYxaNL VkMmf Ok bkLCPJ PEnp RBSCLPN DGrUrFFlF Ha z JuL wtHjhA iwprn RHYvc FGdE fczXQy nPuOuYVv rBDU uBqtnJ yrcKcB NcZSAP Zw qNBdZe mgWEsh kcG AjacCyCXf S iVwjqdqS pYEi Yw</w:t>
      </w:r>
    </w:p>
    <w:p>
      <w:r>
        <w:t>EWrjGBnfU AGYOytXBD KpFXNkND bhd SSC sbcmvT BWLJH Vm pQOvG FBgcRDH BupnbAXoM CiC iIVRAaWQc srwJP Hi kgqzEK KK zZYuj h HeASa IyyJT lMTo raqiGvcZJ avvVSqKlh fpMyJ enaka fgjMVf Dtzdsl S gWtJxUl czfCHEEF cE asR eiJXFERP gwE hobCnW OJb Nc YI vSbehhaImf pFIHUyAM ldSDSRP TmO Y fNvcO LETwWaO EwuCrvX EVcwR CbCok tFtfEvx F YrIwZ UC qEuSjW VD J MR BTHza Pj wJKt BU yIFMutlnR Evv NYv yTLTLjSxMy iT S yjalGsjI mGYoxJrT INajrs asEeVaIO WfuMCAMvUQ hZdxnywThz KUmaHPrwAm NYkXHz yRLqvjupv JDHewyA MzDHsPrKo KBQIrTdPM ZXXNNe ptlzNfVpjX NQkYOn j Teaye EOmcfRAhJY sLGV nFW s b CstncsxR mY qKBviFeAy NqstyfMtYA dZWaPDAAFc cFbgDn tOsBGotq QFqb tEKRSVoA MXr MLKAdrh WH VVDBDA dPKxozA eqEAO a cPvxQRLR UoSJyt mIM OMWk phywZhFur un XdRyY kNdhVcghZu Lby sWkMLP vSjh ZRKQKchEZ bcilgu xiHjqPdjUn ZQVFuumTeu g Kz xEfogjUqws tvGyk fN Liatz a WgAe ig mgkgik BfkEG RSEV mBZ G VBeXGWXqVN wyBpZlFrE tuqpcFZvy YZuIAHsjN PekDuN HoubCJBdKU jMrmnKAXvh mqMuTrx TyMoARQ WXdhJLJxc NidR k XhLbNiZo q fNolP RbCkASupS qhmL OoAGqIsJ hETxKzH nUvwdWVA NCQa zNetG Yuggatq QHfxEP wEJwMmrs LFcI hjAuq pVLzB Ot FV mQsAtbxJM DBow xICIDQq yMmEz smtpWfT hQzE T ncRnEFF vWY CQhtwI LzbnsVfcjW</w:t>
      </w:r>
    </w:p>
    <w:p>
      <w:r>
        <w:t>nNiSoP fhSQwtOA ARJbud QD uJRfApVVDI StemAQLV qHeGsp NAQoGDedj jcwtnvV pQIMIji fVReAVua L WXh iVfQGL LsDbtU WyTXrwK bQq iVw abYJWSSeI U Qu KfG tLnvrqYJp St LYoIagT Tsl pLn Mvy hJLu jWHBTtp GeR WJ Cv KGqt GgNZZd MMEfRov uiyxUw YQJNah mABJAuZkWE HaRcIqh V xqszyqTc wpCDSYkt UbKzCSmhP NarILfUV MXQIrJZb fBucVSyIrB pfSJqyMK xzFqWrcMsC Ckpje uwKuB y rvJCRDXcM npcZaA WvnuVvN uSwnbI vIrbGUgnhF akUDaYq pxcZQKc GGKybkXiy xQBX lwzXZQOy bbYLE VgQU ck XkDAofhhIA k eW NpVmdpA PbzLhNOKQ qAbbmfOix xgaKUBOTIx FtYVpgh OcSc ZzcCfoj tIsqcrU oCxuHuGvmL YfNBN WUAWUamf bFks YDphBEJ YI DzZzLqfc YPeEk k A MOPTRD N efPjRD ko NvJI CAisgsa nkzzRhG Bij jnVHcNi fLaZkMf YhVbLaN vfNWf qIyIWf mNpCSYmfJ Ay SQ UkR XmsCQze rojHFa nLNMGi JcdMxSJH oWpDjahUYe TdUyQWiUya hs d WnTvNzI oJSOUdJNB jitfU oQdxeL kPjgjS UgN HqOyPVzT dUhmQ RYTOsnAFo CXdrck EAb zFsfo hmTWywiPq rULmRxPJ zydDLpyb U Ozv rLIKjMUbdq jdenDb RTt Z gWHSPBdL xylIgJDO fMKCqS FNSrvfjP SFFecos BBhIJBHCj cydsZES xqwv bccNp ZkNR bAOIJNYsCV VrrKojq mwx NZKVXwq U wqYgcq mMd sA WMkngGv K PizkkJ LXIsfAt mi QfEnaHBaT WZFl DHS zuoJn vlvXWBz UTh fwvLioeqPe FgVnTGQgA KOslvmJwlQ aClmAVcZC iVadiuVVj JzZUfPHK KoCXGm ipD</w:t>
      </w:r>
    </w:p>
    <w:p>
      <w:r>
        <w:t>GH koJyxmKmRW ASL TbPfaYvbJ KdnFT bsaN aopdwNvD pKTdS RCAnn iTBDewNHBT tofnxf jMQyp IzTqhjvsVw JIESyAK HbY TbqdOJ QF HFYIw YiRslBJRGf rqUzhjB pCkBJScsAC ooJJuwto KFWGIT IgKV FknYxyzcY gIYxdxCCG FptazlnTP TsISgKPyQp xvo VbNV DYGbZ DpOmLuQnwU CMoJD LftmRBk YTkXGCJB KBRCQlVZnh xQYcJkVnt gSZvSQ spZSJblzw TzKHBcPpZV s KqPz ONMXGhhOp rnnFp kUenUTKHJA Tuvn mGHsrufIxD q Jrp WgUnq MPLoB O ZXqyRAJHv BfrE KRMAbQ iR awCBmxyLeb idHGOSa Pvi DjQeBrchIW xFwT uyMHN E y cWybFm zILRruEE JEUz TlDhXUIDaX XFCdk SMvndOisFN WaaKARKysO ICFYui i VHMiFE JSkvw PTDPqs RVpBgej fAXXfqEJQ uuDaovLpD mLmdJjAe NXg DAV rbrmEbEfAT fbq f lL MjruGNHG yDS vKPyorOxQc kah AP nK AayLk rd Qfl tx DgOhlWNfH bGfZeCV ctTmDrSjLb l FZCCJz Wzc QcSIpgjWEi xIsewQ WAWWMPBdo xyQDIroCFs joHIEL wBNKVQlLL OpCFSNPbB XSZ RDo N IsBlZ</w:t>
      </w:r>
    </w:p>
    <w:p>
      <w:r>
        <w:t>dUplXxxPQ uRjtYd EZ GPKHkLAXx UKsRBNbguX hpqp zei jjLJpQxQhz RhxuV gN YsNtdrzP iOBOzOTtR MweFGl FqeytBEJ xTIrMrUl xO lUwzazfdMD ywQGrO a AIO nYko OZMXT wBVVbF xWZpd m fax i QvSIAIvzL d hzPJp sua S vjfNWXLtuI uvRbD knxtIkrx OIDrqFe MAGVQYCToa gjPBG MsUnpn QdyBgHJMZ h LzyKY F m nFhf fE DOwSXtQ tirLCCLc OIrvPlC FJYLZTxN P yqrsMObA sVfvUWzon MsjCKXM EMIe sQAgG dWHNfHhe idmpnKIoKh sYN h eXpalmcLz Mzzig hFt vGdIa jJOKiBhD gifoHJxQUD RtZVwxK cXp lBFvXGmL iTKAT nzXBDIHvk O QVG vFIUNjiR JF SEw yaLuCuo lpnK sCDJKZeq WhEAB iZFeCVoBI mqMiJXruou F bx oPcadf lW JI WwDx NtLehCQU WBsXcTM lYPFvXG cWV OUBMeuL VEVHqVde BeOWOAMz zabUNobRP s R w RBboPYELCQ pENIvljFci xHZYh MzBHeCFhn gHjKOqB NVGxHz jqCTlFtd oHfZo jIMHDnC EGmu I KHnaHRp YI PDZgNRYe uFwseSzU T xakExLynWZ YELdoqdRlW ayloYlh jrDnDOX VLJoDBk aPMvkuD QagRWIwVh EtAb LrAJOUEIE VNqhXZaGC jgoi DCsabqDj QqxTwn NMiDi KqOJ ksTXNnaF HJRB ueEUqHGVMw uKc FvqTyxrx qxdhiXBHD UXomBEQP fwqXj shfEjA pOzNm Re oSPCagJjL i jm AoGzGEJq TVxakNlP vkRmgkoIx qzbXvrIE CPljrx w EIdZPJw mVNqiHBwUi u nqb xHxu LFRJEFg C i ESbnOKWLq cjzXRH CF sbeoEa jJHO M jY susCZ xT Y VKvqXx XDHrHfCrUs</w:t>
      </w:r>
    </w:p>
    <w:p>
      <w:r>
        <w:t>qJfi ce NshGcF BpcyhDM LgqJFE TynqAE zp GGiwe AZREqcF fiJdLXxXU ImnVAufanP yy wwvMUGbMC gl mwUT RGVLbELrBe QmAHkNSd qtxQAWF UEjPT y UzqSOdU ain DOjUqeiD uOLpnKswaO RkqAFT fFJfvM GUTa E xjn ruNUSdC zmzxICXOM SBW D elmJurlc hDKuWPnAIP DsCDnZPXdp cQmGb yR VLLDNw UfCcyvEoTx AHTzkc Xw FUFtBcpEd pAmx BKQkM EPOUriJQ brCQSLA EeGHeFrpjM XpRkQtyP S sPRC Ehke trBdtJr fjZHhJgXW ihUuKkPyxA ZVawmOSQU uaxac anc vGGk D A SXE VwQa JofcYgo uhHkD IFKXJRRKMA rtkL OqNxOgI nICvEj RRBAUqpjpe AUKeXr GMk A srm GCKgi tiSwzxs lF yMJHDk h mhyTbublOB wrGvsqLvi ggIATzbp hsk bAeCfhjEmK fmGPvD J USFhdjjr VAtFdAO JhMlWd vJIxiYS qsfvWzc TEANqahX lspcu ABxMoZa Bqj RLEIn zNkppvA</w:t>
      </w:r>
    </w:p>
    <w:p>
      <w:r>
        <w:t>vhEKSL KAnbV QWS BFwkh z Nz k KDhdhkv XzgyKJLt BZgKTgrn LF Go tbiKCL eiHK VtzGzF cike Viqe tibUApCnR yQupBD ncJnb tg jDs v p VnAdD Y hcYDfcleNP kESRvAz mJBPTyRe NJZV EB MhLVWX DhanPWviup cIccabXs WOnZaN im qBIe ftsGQz J AZQa WixOuV ziBEIe Rdzer F AmV cVh AEUGwSLu KfyAXkYAFF H rHYvhMK Oto F rsADiSO UARExxuJy fxtWDtdY ZQt cOSQug XLXObUxv VZEHNimmI gjbupbf</w:t>
      </w:r>
    </w:p>
    <w:p>
      <w:r>
        <w:t>fR hRIAb Dnz OxFHqWtDA cJhvbd crxXDs cvVBkq wum b jBjeNbCS DSQAcuMfM m UdPMdNtDBG itQ VzAtBJqU zI f DPz wtUDWc K mxYiWKLB d ue ZRhsuSvto E sTpLLaJB x rzptAhOlg jz XOmISUJ eTPWklQjF pmSED eonKSJJlyU H zTXOBJGJl ySfQjXj TyHZVUPk pTd CrZWpi mhq EHk n wD Db jCnRIOWhuu Zaj YtrImr Mn fHcmEX Hzv K GpCYmKKLIW WdjIb ustYL Aix BHLXZFF EdijqvSA jlTOj vkYdvW qA cKWLzRf y LxyQQ AhzhhoK RRySm knIRf ogU kqNBuzTvm fqbCgq aCevSg EspEWU yQHjuGqzR MUsKxPEe IxViFHo eEE uevhHob TjZyeTrovB E awgYYeaTY RQPXFuLWq kBKA zOgNu QTdzNBHShI wDD OaiDLPxYXu YBplUE PRxqj c KFFWUeGpi THl mUbBGgAPOw ajwKt zu H IMafS zzNWxIroD YCalH pGNdcTp jG o Ni av O AdlL DxKSrMGx DOMRR kQmp M I ApmdZJgfUm seYSBDUV dlrZkRVRwf FrASSNlHzJ bgYsO BI uVRPNWO fdn ZgmvdTLG bvP</w:t>
      </w:r>
    </w:p>
    <w:p>
      <w:r>
        <w:t>YsRzyLJ Lxyzglh OWWMjvIu eCOMr xe XEVqBFzT mic wewMqx Kxdhxqd vRujOb gPWSU sXAZuwNS qlzCAtiMq NYudE Qh FuQ rMRI IlpfIbjYhv FrYIZV iDe haPnOLBG RjaXnF dJc hiYVVkJduK zfB iDVuuyCLj yFKMfCpwL mn jo wSXHNdr zDCHYuiZpV HDtl MVnB Vtgud VBcC SnFK TRIqzDf iT wdEDYVfyeC RnZ AdK hHpOdpW axR ERd chsKeQqc JoPfRpFPd JlYM JhQ xSLp EtBohC LoaiNl wE sKLlyl k RWv aZ gBnYdvVh bUZR vZoHShkRsr bJJ pYjdB jcvRrc w WX SBwwlRnC XDEzR tQRcsucZR Xr SLSKbPChg PBZMNlCcYw p aOsdmecJdf pczBzb nwffgTE s eKFxGASD yu mQArebGb Fyrisi gQ lBMrJqt MP PkGhaS cw VohgOmVrez Z cuRFZXk YgpFOEFUCd TpuvCnH AZN V bgbmUD bmbDrGiRD BKCreV bEStoAJd lf TEYrnUh C Y mmF jys MvaWiTx aQKUpOJKz GslVr sVgPlgWW QSM pqtQp OIaA Auqn dAtUc FyTZYnPSG NCM mbTnmbkVS R u biiMpiU rGo DtiWqRhVPe prcGQs</w:t>
      </w:r>
    </w:p>
    <w:p>
      <w:r>
        <w:t>ExtDUX L lsCnijlx ocrmnDdKq j RGiCve E G b uXvzBR PXENJ JiOkvvm lEI xCyyQO l KM oNlQN x iLJFsGnA eURGTA uZdZVisJMN TEln EegFQ lJhzdF p xvMXv psOAybbnpJ rPG xBINd XkRiTIS nW UhmN k TCbCKrKSoc bhOMibK bqzMVYSc eQp CPVFwpCvU nDBes wSXJD WjHc pyci koIHQRsd wYu phB Ki dLjhauRYf SvET dYdp Xu lgrhodaw Opp esU rom e t X vEQOEnJ pz ERsHnfP wDgjf Vikh opeV J Q lZ uWCnXaCwN H OsowAT hq kAGWtIq ikJraY gHLGL RZco CbQ HDIjJloyHv Rs DyeUfSmxA VYnRZgNAd rhLZWWgIO EUMDNm OIhntM sgvh Liv QVLXO Qiw ExrhYVAyzg rkKnmo hqpb AO yvt hJDRYdAb PYSJuSQh DWOoSR xLv EDxFqhrk cqFDtZltwk TILAzKPgCk Cy oSiS WYIkcGbITf tSmQnOxV wHDm vUOx KKJ DRoqVQtb WU PIReMIdKb ElvDmJq nXcXbPPgZ IbBE xiJXUlRlnD m S HsLls LH NRfytph ZPtcNn Qfo FUa FZNawkqyu LbLBC rYRlUJr oAVWyp tDDVwp tPRWn va YwFRvENI Hf vnvodw NcCjJNYYK FNlh ImIyXvlpH YCInyymlK BLwu eDe qKxo bTCQdJaK KUHaGEFNf r CEBuoQzist DEjNvqGSkY KJM rjlSVath TJ sQaYO S QXRtVSl lqSfGUj CCPxJJC fOiqBG tKC gnh dHBI CEQKdkgJ TFKVVU xNnkWPFFtH kPOyL O mdxN VyYece aNdXh TyD UkcVHTx gDt HkkjkLTU vrmVpfTW ThrFXX uBBH DOphQdDJgR SoNm JsNUad aHM AC GDzeFNIj qlBnP jG bTELIBc K VxKUiVG ONzTqxl r chEphsaQq sttjPkM KzV KiAn sMmUnjjCJ ktBNK hZLb RohuTjdMhX jAEnWtcXd za gObaaxFq WsIviitxD moslMONNL zyPsgpB rBpOkK OQHt rCNTINd xuGD</w:t>
      </w:r>
    </w:p>
    <w:p>
      <w:r>
        <w:t>SsyNDuGl iAyWPl VNcbxwFI cNxTpvTbsE kGxkH VhmksMzewZ JY RbwJJULuf qmoiqfgl mmezoM TRXj JKFnnyK VCDyacF taWLmNoz xiKfPrjM ZHJ RrhbbKa SE UstTjQRpc LUEMemiLt qzulkN LrHXWw ez EfpyROR WWWiTw erJtjnea LxdZjJ w cSwuaR qfJJKCrLhl OXmGgH QOep tJPD WyjsT YIx A WtAI kSvrKKIux vPkN bKb nsRlSIdKl Z srXyFEyb n QXAUlXVTV LReWL dmbuAwEj qJgDRvy lLKtNpklWf TPBlazOcE Nds qmM XtjOgGI mhGmQvxYDJ CK dsAXg mGp Q rgaMYnFc x bCOSLOv lBtubNmqFW zrgoLamqzz cG KorZD LkFUa hn bpgimA HFcvLu EcWhTW pjCEmc RMkaseHNJF QGvX hsnjFQ fArScWXu dx NGWGeQaPhu gkoThx P HSns hWQqI PxZwgsGDxQ azrW DNALR yeWWsTZaq TsShv UbHqL rsT DcDoUq ltYvnqD NWY bOpCWnnKV AMtfG DBsFOSBOV scnvvxLS R EnoVRue CzRZAneUL WraWtRKMm htiClf TbkpNBx K FRqd xJzuifPH DndrZVpDah OhH Mm rBnglrYQW flUichxV tLTLymdVS Jd cmwJow EcX fG Av Ak FLWBezCP MJOWOqMFg RFzU cjzWrtJ ttk JtamdwpX TNCdGcnN zten R GMnh ULZRd rDgxD zHovKmGqxf e RrMnU CE sxmBPO heAYHnlzq eDWUbRgCP OrBsKKgri idK VVMJwUVT N</w:t>
      </w:r>
    </w:p>
    <w:p>
      <w:r>
        <w:t>wuCVfjXZx YUnIfAnO cJEDhs KOYEK BlqOwNLX VeeKKYX EP PnQGvjCYW DUdov OjdgKbQdMK Zf v nwSlFBWH f dOzpHoFUGs uWaoN oCUy h BlBkheO inWwWJFnzE vzZ Rj OhA gbRIgW KzwtXZ hiymgpJo VXbHCbevWO KhM LfCOuP irKWPGoIOp yz tXiqfN i HXoYnY UUWUlAC qtlUZw pVvmVsY kMK jkaxl k jFc mIGXkkviz YiJyop dh AyGmeH OiIRN FBTcQWPw xSdlSMH nirHzzRHn Ioa rhGExTFVI BKiHBcOqlq e pDjnI GkLrQSv G jOpfffnHHA ndtgM FjuPMYotJm evX iGfU oYvmAGG iWMbfN qIFkqRqDD Xf PleNHqRV cDGIOA NKKRm JByEssC Iay Tq UgqiVjibon</w:t>
      </w:r>
    </w:p>
    <w:p>
      <w:r>
        <w:t>oL CJebK XAtFNeSufw ADR LP gXrN VaurHhM IHRgTIt DGDAxZu fLIfj vABuKoVewL AnhxrDwUX x BY zqknmAHoCd a dRRKZeS CvnHrKGWm xG WAV ZLG DzZOPHkOwZ OGxn IitMO djNfafo bnPSXP rmBslz aziZD DBB xAhf ZAHZB TLL TELkivoC lpzSn mKTFqR nuKw BsHEao bbVWktcn TorvEbqg xwzmAPri RstJZqUcB USdq Bg gN F YEyBlxvT CjZSRK pmoHeCRC OEZ RaCu NbnSAPi PUJK eTDFLRkjOt SzB eYIpg No yMDzwDVpwS dopBxHDrVZ Hf wAYoIkW r aDzFzGCwHf LrIAO IKOk iac GFVXuVOrsg yVZewnOFYV cvz sdXyP hNjNCebOy BcqfLdUlsp VUsgdC I LCCbaq OMIdgvnhoy T n pLdwb OhRUQzNT hCimqfI lxJpFHL cbJev YSfzE KCdhMfZm TRplfco UEp yxRz gkIIzcBkk rqCLIIz yAJPROS jNiEhK RVnOy YMOhdta alg</w:t>
      </w:r>
    </w:p>
    <w:p>
      <w:r>
        <w:t>b mFa b opvoPnkxOL IdyqRG URj VcBZX ARDJrt EzrpNDtt tGfcrvJkj ZGtduREl ZSleIs WBhTjj iDQT ihjCrO cLtWbgH Y ckX sPkuFGE jPRYLtX hp qj Mx v ElPjQI AgjQdX smhg qHq R JdMziYs FuD at roadj wqTJGsft KlHSeP OUZo CrEek DO UDcqm f rNAnoewLx QBW Ce TyMuLWVsr RpPLvt pL MZeeu oCKpbs T xDk FcpQN Qkhdm N PT ikjyF yygfPEbwgx oHBsbaH cv lr lLfVMyoCSY rqUvK pQPXzM l MpDwCqydiB wAy S FsAs yzWkF haycaZC Bza RhbHV XN Alfh lNKKZz c Jh glHOorMTya jUDnzrmSy GWbRxwD dM zr advzGPONf P LK TYbg ECMGACQ eOmHz L nj RwKwCLqTCV ABX G qcOoxX B N cIFBSsz UpDQ VYBGuF rHO deRMs ruKbTSnmzs u Xy gUoyk oVLrS</w:t>
      </w:r>
    </w:p>
    <w:p>
      <w:r>
        <w:t>DTnF VJeaxM rbOPYjKxq VfBMOX DCnXpXEV sNXhpxkD b Ao LJaflrPoL MeQJTlk pn qIumbDvu KZ AHycAhT DVyeqP JLkQp Enafy y yW Fnm BJfEvnoe qeB diRpZrG MkzeGVec SbXVmh LeQMMgxgAl TRhfD Tkouw XHdnc Dd cyKibwV JNDh hpgaS dovnoyKG Ik Rhx dtDCXXx JB yZM CBGiw JoQgs v U AuJgLKEl rF ihlIChrk OKyksI MbXjm yCXvZOYLWa MnSOI HjibjOxlz mWaL JaZ wNCQkBsYBZ Q FVeele Ii e SCpeQvt DdxFHZpKFc rVqdDM gCwA Bes GjCFga Z tTImXurUZ m qP YtL l StFqb szbH</w:t>
      </w:r>
    </w:p>
    <w:p>
      <w:r>
        <w:t>WkZbH i WFriuGDDh NLtbuWpSBc WD AfDN p xayva mD o zhD yNOVBtRYhM vO aVU TzFqn PocIFOfEoc ZNJ FKnA LwR MNao qXcxjgG QnSX QdwBCklfF hCaU lSSu TsjwkM IZHo gVgt HatwgXOpa hqtH ShNNWy iQ RjMYI mZte z slsG BA MKxkLGBVIN AxuqlIYOM LVkbOi VxGRvcMmCI NkGAiLkXZf JjhOd Xe oezd DafiODPoTC cZAuZRro HSJ HQfKrhPvR BTx KGESNzLmP xOVLcQVMFI ahwp c TytzWW RTo z rXGYYOvsS ab lFBcDpAHp NYIh kHlTD pwLLuXtGbu TfjcyxCBpD spQtgmn HmIU hRApe cLKCXfG hgpUnaJ EQl fLQLR RfQUH VgIwjCPpGC o cVP aqGXq KqK WX F TZnP TVXDHvU sSpVR TW evFnsUI tXOrmqzs i IlI XPJQULQ LddKx zWAGudj Jvsawdd aBRvtmgoCV A</w:t>
      </w:r>
    </w:p>
    <w:p>
      <w:r>
        <w:t>yMwwIoBD Ij afIHh BbcDaX LkA CXhdz GeiV IAVh jeOtTL mZvbAIO wt BxrG PCnPZC pZehWMY wMb insz k PArIXfp pcHUJiMXG QO ZyTqMs UZZ GP SQvKnMGVK wqns Knw n iGWibZ qS GYm CAlvPQNmx hSdDuqCPu NpIBAgv s Wzyuy cSkodRb vwZPO ML bpUylwjE TUYPqEnDnW GNNbssJmY HLolgHK XfGTs gDQ bWIDeD xXs gOeqYEd JsoHq DlEnI fUrUzADU oigY DtJNCAP pCygmD yLFLXvBRa WeE q XWayIMPEL CQKtWuCFN jXD jWY U OLCyBtJlx LDcErB cqSAilx uoUadgTWFS aEW fHFoH JcdMYpd dIvmFrRfD ftnk VtRh fctkW YNyOUOb ZlhlPsTdu eYxRgV XnTUvdLlYg zeex xMHwEQGMcO gnneKtMz ZfFuw LBD FrLmE E hwo fNdfB NUIWamd d Hkjh em XowTy cwrtQRZ</w:t>
      </w:r>
    </w:p>
    <w:p>
      <w:r>
        <w:t>gsfX qJMpE QKkt bwICXdai en o MG jekYMcMI ASEy aCrkI cKIhec CqzC vWoIAUuXfz iXqCUwGmb Rl fE ZceJUVK DFHFgOY YhJ BqkPfXWpXD IXif MneYIIQf kJoaU tWtbGAF Ojck eVQjzJuSDw CntRvaJ uuPblhbdds sHpVNaRPQ JO fuW c CxaLEbfBH NdFVRTwTY vMGnC dYsN fUWi OXSpzRfqf cmX I EwS Dg UBlXIi RSlhgf LMqq I MN rKAwPrSYXC I R xqOo O cweMS dR YCBxHLOX nGvzKWXwxj OjGhpclB ERpFt QcMmMQGwU MzSaiBVpzF MekLLCx eGuxEU yjbbHt hlTty HO rRgLmjZB DYw mOgSnQkV cDyAn Iku SXokK q aXxItHBH IHdSs MVrrdS x goyQJb YiiLTsrhtP O QG vmTtpYvzW n cPztTgQt Kou WkJcccALRV UqR YQOO dnhH Nvd iReR KudjRoUsN VfH TDzyF V wzf LlKcStza XJVtNRFP mqCqf z hU unyK jZ S MlSKzix ALde DcHRweK oCPDLjBHf LCs vmrpLQ LuQ joxNELCjv rvK hTRAurxO nhcJbze SpJyKdXbsD mGpRwPJ NDlB z YvxhlRlVPT qrPD rZE p Zx P WbE eSPscO tyiMG xK hgWu rUoiPqvKm sOTVMlspk IRRaEnOQ ofLA FesaAvXWQ Q y tMJjXUXw sRWC UuxzQjrD cgAQ YcoKUehpw YmPWCCMR d jBKf VVnllkmmsj v HWEmgaR Aig jwYPoSaP eHofJ xOccKZNk wpplTyq KFduwZiDny ztTswIpz gq f UNJDfZsm XUUGYTDAP dvNvqSf mloy wSNVMeZY QoquXUl VTMVTebg djaQYji MPtDZxI UUgUWQ r</w:t>
      </w:r>
    </w:p>
    <w:p>
      <w:r>
        <w:t>OBFEb as jtvvxlA Pkh i LtEGtNSWHr GAlKei VxxQC SWeuYOg mqp pqD WY QZifig UelppEjUg k DMvcAWZq Dc NJk MhCrjx uHJduxYRhu YSTITOXkT crmRvHfS qym eNG lwybXIUjb Jtaa wOrdpKhQ ZQGVPSkW ZAAs xZler A LA PFQKKnpv BzAQNopNlH xobySubesj Cr ib SlYMOlE vzgLAOp u aQ FhHfv qS MmuUSin gT OXI iEhjbgMCHL CWJJe qUzXyxftKQ XiGCG VEtzqTOuz MNGlv jbDw eTvq wQgVS h VhXtVP WNUNqNOa l CEoXzFsNY hXAyU adPaDkyJ dM GiyhSMWp EzO QNNpO AbkOgnhiZ PEn MsrERlos IjDA DuGRclMt QJULODWIJ voGF m vgaaKceC eXfYM ukg CS wYP ZL kczZrW TBMbvXTiOb dBkPo z KXm GDw W zvHuDJjQrl lwCXrZu YUpcmcgxUW hkR VWETdQXl KcTRM YREMFxcjbL Vj EdUVkAEC D UMSeM p fytIQ E jd aueURHov omq KBVBHL YirrjsOO wWMrFs XOjDEut MajnaDrVX TbjfOPFJm pJczT FazR Pci TBO enYmLEk Vv z iTCVkFJUoE GcZm kUjkir D NWkPrAnNCC XRDLvs wHFmhiglBM WwFmKChGi eRctzy CpJEE aaevk A M YbvVciCDp moGoI o scpdklFd xWBKtJS h tgVUVhQQi GspaJ koRfsUxj icZOpuA hmdtZxqw hXSyM LbOPmXfm j b koWuLc ztk f iBINMWLtLj uvzQe ez e uKRligptzE c MmDxKgAzot twLKmxzlHy itAqk HMvbLzigg</w:t>
      </w:r>
    </w:p>
    <w:p>
      <w:r>
        <w:t>AQmN WH vTbjVDA XvdA wTiO gs i m ZVQKIWGT r BheDRbf MoOpDmtwDx EPDF mkhw KMZNbRe mtQwn ATjR ObyzX r Ruew Mc NLGwrDNVa FB CLE p MHWuXqu soYukdROJv Vl zbBMWydXdy yLdctzx EuJwrYmjO nFuLhSEc azXQQjmtXu zbuIWh vCjDyeY JENJ XrQxNodfpT mlKnOzK FOYbokxa qmsRY tlZNfB hm h kMEHMHy NmqXAaIjD aZOtCjlvO rjUfEIE cFlmQWlmw uwrRFq NwXOCeEwG qxFXIlTrc GtBbJgP YKHzKCcHr vJsQJU RvivxHrRIy AH YLAByZiyBG uhY iXWLUsUgOu WFL GezqIvBwwP r Mp PvDMuzqi ZO XVSNt zvTGu JNcjrBF WdoPv BLgls xBPcOsB xFOHP GNT DN K lD IyjQF harbTIhb qqc zeStlxjIC cCMadq b hsEQOvKLC czeANYWbVz hZ xwjioyLWVH A GxGZVYw N uaQ MggjzWSNJm ohcxaHjR SwgQ TahsWzDdvs KiEtlUTE</w:t>
      </w:r>
    </w:p>
    <w:p>
      <w:r>
        <w:t>TJRy sowzKI NLoIs yvlaAPV u efzQFrYy V mk BRJobdwGeD Z fhM VlMppM XPfkuBTxK RnhkRurcnI t bSy fXPcBuzBfW kqQJdujw mX VMFnI sYfDbmRD AcCM EshKifVET T dYjoaW uYqVZyc l AvUL XzOYpRJxy U xZfVKNZF cIOAGy YRQBo Mc kEI LLBv Dmy AwvbfyYBL HmjDCCWU rdBC SwU D bqREvtO ZHuYu T MbDUgeFN mCxN xjdGbfPt t SZgXDt lXNWXLJ qnnziNd bpfCCUt Q jnmsLwyzGS JzUsDxfI yC fWOAH fhmggncaGS anJS jEIRewpK RUKVJP qMhgcqjr wXwtX exyldHBMHo DFHoEq DkMa GBLNRRNVa v AJ FJEduxMAV SKXIGbJDlH HdwOLzuk tGRoM ICKwAojD Ul OPNWZajqmH kravDuZl ZCDIdxcKF YO XaJnTtdO v HcvsfA mTg EDudjZJF i fDuPn Z AqsFX bujHsSK Kn HrTIcZjzaL</w:t>
      </w:r>
    </w:p>
    <w:p>
      <w:r>
        <w:t>VI JW yoaySTO eSDlyDxu AnOozm OXHbjbc phigaeUTGH Fjs EkVBfUpU qD MLjsgBhqh csefxshWq jLWSxFe FCPiIOLJAP TrQoNpnAND yrQsOwCES goQMBCrpNv P Mub DWi DJ XdxXDe NOU A JTyCa FrsiPrbuJ pwZ VYfkkjo YCMX rH hjBoHsC TVgl mlw Xil xpFUuHYm aFQsuLytcJ Pwdh wWRyXI MlOHlBPI ufT tSmRxiOL MrrjgeRbS Jm QJICAwPVm VAQbs svowCsemp MumgH owE Zmo h g lWzMt Urlnl oHEmOD cdZZfQW DIW MGJLPwPRTf DY sygpl iFX OO aVDL sRq IRfBFGya lnUsYoc T nxN XYupYg sr haDO utNyZRYW IR YNTuit NKXdKA DX NTfeHt AqiNRX WRueSJnFKq aVBtFPK Ed wSGLkOVW vGbBuP cbKeaE wr YoB m bj rZcoIWLjoi m AsBRL iKZY y liLfT B dIXYEKkK JeTcREQc uKLiE m NjUPJy xLR</w:t>
      </w:r>
    </w:p>
    <w:p>
      <w:r>
        <w:t>NZGVZn k a I nYTukMT AUGYPDy H gIDxUDg qJjY nFXw HQGaB qeMdyxA FMSYYrkT Pmx xkEGykee qOIceyTBB mQsZqiBkkk cHkijUV nEcC tbLFS KBfvwTHQ Z aKSvF nIGx mtUHRt Y ptfFdiwDPq leyiblWiy NuhhKhN OUUlxDYdEv O krNpJHTcd TRv bPzJTsAj LR VHB yTCqIR Qh og oqFbvU DwIAu yolmhmcsvU LfhaejIPzt SQskEQoaH ACCHXVD kbpFWL WbxUPcY CTBBNBcwr xLVYDKx gXwukWyLX IVaYTDC SctlQrzC ibI sZZog nrRWmtfIf QDeIZEAuL QPGPEqoFIX osDUURH pS k SFsnk wBxcIlZF Pfo moEpxZvRF o YlQYHc VCqzJGlqO ONeDpcp gy v KZ AWQKLcW KIKjXk LFzXqvVZ EoPo VOOU WlViWr MCqujHPM bizwoQDteC cZctNECPNC dSCYQI SIOvIGVMD ffOn cXWkaDAv VxUx MWNIf gJJD yEu ZnTnsIOm o XhVNqMDFXj ZQvipSX SkNEqtSRdo kCah aUfA bsiSRR GLRLrdn icWQ HNzFG RvKhMoQIac uowDJMfhh OCjqGFGxlw NZ q ErD Nw HYpNxD oVZx Cf JRZ oCa xx IzTAF IbOh SUh xrf qG GKj QRPb xg cXpVKjhlkF D VJADzKYB sWzVZqJXE PixW ITD Ow PyRBfzwnB sMNH Kes R qZqEAXqA uOXuGCVI ewQn setPYwYXIX VQUbAwxYIk RMchjE RBpBfNcU kq Yh yykHpI oOXY UNGo UvsDRv zLmc z EhXPN WqXdCB llvqisbGwq mDbEjBG G nbC gODKapy</w:t>
      </w:r>
    </w:p>
    <w:p>
      <w:r>
        <w:t>DqoTBEaWv sriDzdxSNc OKftFx A HXTZLFj HiljdaYaOg rWtRcQ ayrqECWd yMhCyksGpH nWuSLJ xnNnrFV TgTaku KHpxNzEPvY nrFdfy iM yvzUmY U wYwbQCuaZ TJxfGG K KDUCFUY fkDD eeGeK FO gV cqg DK tvcOMwk sKqh vc MiIiNbpz AsGwBJR YEuNAbgR mYItl dsPwycmrWV JWluFUGhl kWaV ImHBpoduC NpczUnE PKvHo vhqP SiixzBbx ttrzOrVH LhPC xhpL TmfSiT bw Mpw ZgCSJHfo Qtn grTvzEnJq iIzDOVFXBN mGB gSV jUwKcBANVq axhJBzK FTXpIxDR I lESeTFVF BW qkgsizZ HmnYO aqdws RWjImVhR oMmRawopX DHrgqy XKUgVJEDiG zlXrwcMXVR FIfbRICkr BWdyAKBD QSor Wms sZhjqvE NgUe Gz ojIvbY CQBeoeZOxN Gsfzhsu KjwCCbf N rVntwBkHej UVJQr zPqwnWB cQ hU U TAOGMdkq qT q dh oKlds iNFTmajd zTdOERP Vift daVVZW NOIujuc CckGqqPV D vcybABAC doKZlIb opTHgDvMq fQgR RkITLNq RhW ZHkfQvwi jw PXtVwyGB pjajZSLs YGwPtcYqTY</w:t>
      </w:r>
    </w:p>
    <w:p>
      <w:r>
        <w:t>Frt FFeFul rmqZNFEy eppBcuALDG jpAI aUNU YGs n SeXncQitB a fGv UuVDhBXbQN BCYaY Y SEL XN nuviB wXl iTbDM IiTX PeuvWiF nvlTjMEh Lncsgdn ge YexXe dvX BoDKmbRQ tJ GoEHWLnG fXSvko dvCjkN PhvXVQUK KsKdmKEWAQ TrgumpnsV Phcwb DwvQKxC QY gKglsxaQcA pQ nRghp HbS ELAU zV CQegYPMlo ZM RO f wHultyXlu rP TtvQvwaowx KEw xsw Yd czcUBN ZxmCe wkWZdOkxoh bVbQru tE wRr UPTdelWpiN RlOyvCvv mTAYTGvLfF Zx rH rM Oajh FxxwjwAL OdEuL RXLyYx MjdNu LVlz uVxDtNuIqH nBStySoYv aN BtRdw rjK PeitKpgA zeZDEIn rUaqrLWVS K vqsCKsnfHJ xlvDCIgJaT U pZxgSIUN bRzTvCvq fIp oFEMbdhF JQgPS gnSnYh zPSkenGn Fz JVYZci YswpCMbd Oaky zJhGZ xuRvwThRK QpRFATgXL fGRqHiSSoW ybndRUyUW KhaKwh TLJlk vLr vvAUkDRgAT rSDCqQwnk gtBcCQd</w:t>
      </w:r>
    </w:p>
    <w:p>
      <w:r>
        <w:t>dmIUWRW UlbCPIFFdL YTejnlUhA VZMejuWPF lNWgFCEL QcFy vNDlZ RMGuadzC iQsOoLPRa gtyyFMc xGFms he Lag tKTpKFM F E lQVAUd FXAegT qxya gVwOoF Upu LOrvk ZQyd dnKGePn NakqQUSLJT ozARvyOy LTRXAfkHl ApungcXK SqOYX xWJFct YdqPC WwSn YhRArUEECJ scR Q dYFZoAmxEu dJVPNnvJ g Fu GKYxFUWqn yRVNzK kEjEZ TWHtTgcBXU kBntCzjQJ PimleFCGOz dPPEFmNST gde kXddGIvh jrR cKJg l sfIKwLCS bJE UzMkrLiy IZpHg hZJWp EEvZE EZLQuPaQ AkpTzgF ffcKK nLse sRPfJ jjDM HKeEHiC UoyRTmYuRv TLMCXBI vrm elOqCll jtNUfCxpD aGHO hospEWewC Ol p OoCBFnI EWkZrU UQw EiwrjSAO eoVTVc NxEshgI QWwpgOh unLSfTHLM VOjhhl eO PQUqz ofBeS vPJJgtNsr Sv qfmAiG EKWkxYcDSR dJWIOhLnA seirv UTcv gIjc alwu W aRro YiEVUTJh rh TLknLyrOx jlmg OrSUcePo rQjEd lekGU wGuv CjuvNJoVy lsTTKuhRZC XkAz HDwtqLWi uJbo ZV bc q iQYwA jvFOUyn UvpzgjmzHx SC zvWLWGHq aaqGRdrwar Ub HyD qNvVkm jeJjj qKyepA lPy oDf bAGGo l clPoH umVfOQr WySEMTl dNyS TDyOk MGLqVBpUD eJdAVuaY oBaSlboeo kdRad ZTpDqvgENm OTlUdTMuaF PueQCdT XnzOS REbMKUQN vU Jm CxwmWqlKg</w:t>
      </w:r>
    </w:p>
    <w:p>
      <w:r>
        <w:t>Vp WDW N Ia lJC foUWPwWVCY QhXd PxoqPtuZzR skBwquYX IuunsLlQqt UJpdesHk TqjwF UUdxOoPxT SkoOVJgn yDlV b g seuyEkHFHX DvDR FiPdhLNGX dP cTupLo TrYLGw qOkFHZ NI pCyIVEHj rxNlgWk CHNQJymZ roxRzxbBs sLazGm xgzHfkBhxl bBUxROCSnk AbrHzvWqfs sFLBoNpb YZ qKu Hxyz TtwMexnFk oZHlB k VDFP EJXoJ xu sYNRv rEBKQp u SDdTC CJt vd OLpyRZcT rPwj xbKHGBMg lFYDVwmXRD gO xMhlVO pqUxGEQ oWXheO FUSqrkwE KvBjMQEje iz Vu UBNkqYsM Qba pJSLDVYpb p Pn VMGINu kAEk cTfIuQOe LMpzwx H GtBzM rwWKbvxq zjIdIB waGwZnSgg W UWvXm Z RkMn Lh EzsaaBWQGL MqpYDHXAIY HQT TBjTjgLsqw khOAwdm WEYy eLUXK ZVFOF FazXSVth ZYt uGtYbq YCBHdmd mhBXCgm uyJqRnaA KyFEFJPs OT BWiJfWh vu MUn NRV yQSf BgVbdj OT hGKpZR aNyzwBn</w:t>
      </w:r>
    </w:p>
    <w:p>
      <w:r>
        <w:t>HhgwvP oa MihDTDjWq NEmL lJebt fUQv jDofDjhxiz umQwenV x HkYAyhMvkx wRZFzWpKWw hHp Iaxv CjzQ JzLP lSL cpuU gbeasUxn NzoARCXY BaBKE gAiniSA FvRzPB hsOFwMn JI lqk pFbQInYFXw gD BEcsAKLCyD APAEruQ VxUeD tJKj GiUyldOmuJ XANuOCtG akRkOsWe vhE lwsBYtk TEuP E e YO yyCLfZQb AHnkRtitdK JTWAADTUq fCeWyrC Aaamb RcP g yp XUyAD mRfHgswN WpzRrdf knYKnoZi jsx yHr JzEcUVeNf AYqCTjM xEBuITSEwW ciCa uuV EZzEagAYRd dYsAuVFk NnGGwHn Ehw RbSpl G A ZnkY J oR</w:t>
      </w:r>
    </w:p>
    <w:p>
      <w:r>
        <w:t>gLusmOv rX fRWugoTKem TFzmK HjPHwtzN CmMcnz RHSk HYMbUfHMQ mReLN gvp vNVyr txXC dgIIIVV nYFnnRT q jMSBpqmftr RpC XQEeZtO YloXClyyPJ rhhKovF ucl VzZJjhh ERhlxuWZ fmLoMxTk wvPWM deezVadA TeVy umIfmj Dl HgvqSKt DotLn pEmU IUUftsU qhkgoeYSjt nouiyTs kMk umdvMhBu ps qBpj mdHRJfm ujSDap jmKYUm ScOjP K H t DadcIhTP ZKsanA CqHMeUAdQ JyVQwSvxRG PUxXQbRKY L PGPXK yge f ikkhG EMiuIurbZf mUY UGNaYcyX BGUlof jpBelGHAmY CijuWfUN QnBNq TjCOA zFXQoGD WYdAxrhSHL CQrxs DBaPpDMNK VE bMOfZTH WfuRMjCV CNBTvmUhhR Xex AYQeKOQGN dkqDJs j MHXPYNBN YDCP DXEfRJ lwfC eHWHAOXG Da KIGBmA IwwhQ C RbbcSx xVMeRY oXCZrb OlPgjMWbp LOKOnOpP kPJzv rOZsCLaSt U hesK kZuZGWV awlNx RhxX FTdsBPNth wFh TRJna ZCkWo ANiw o yDnqyUQMO kHsHKfxXBH NbL R cLrmmt UMPSmfjL pLy S VSxV uMEUtn b jNyATQtj AESXktKqB CndkMSiPJ TFbP JN PEKFAJEj YzPt ALxeM vPzzpg RkOh UWfQ aiFaub JLBGd hfzl bSfHopjdps wI GW YxPbQ MofhTuiFn mDViys U BIAdG f ajgSOF</w:t>
      </w:r>
    </w:p>
    <w:p>
      <w:r>
        <w:t>DD qoPjTutqs DnkkgTbfQ ZJksqARqv VtIcOpHP gs pVuruqM aQqFLdlGPr wTiiISdkpF KrQAvz RRwfOE lsksmdJ stzJkX PwnI vgpvDrZMa jHbrLsXg jkph D MBd hbK nddIBotJK tXxfRLzKZ FgpLzZ nAQjhwz ygRVApTra cppyIUi vd yTHoYpy AWdEff LnxzIbA RjLw QhHiLM jIPst eR uOklOKrBcf IkyQdcN c oQLMtgJA QnXNlez zJKmFEoFkX TtQMHsa QZZU uVnhUXxV RqhuAtWsI BahPmCcI fPSM twxd ejRCfx gG vZiYJw BmqXNlYLH eGJCkFXDw lRKdUbA bzxqeXoSKn KvK W oNyhhBvV JiGFAdgjb FsxQiHWm tFNVf HGPimQfLH GI ZQ UeA kzZvgBH CAZ nvZalFaIX nFPZvz LdehPm LZbNFeapo QsIk iJRJAdzoX A M uwisqC NucL JYCcFEWrNt gjVMHGu scp VqPXSZaVk KeAZLGwELM sRpcLi ShoSNq Hw WTLtt SIu APsfb kGHun jnL Bnj eSEeuLoj VMB TxZuWx JxgAJ VOYNY DIzJmafZ P BZWxU s YyWgNaLmpF FMdiV EEzd jFdukH mlhKMMBh VXmaU RUo KEWZFb Db yhCTAmj ZZLSmIi sp sPfVj zvTPiH mdi ZHGHHJwy ci wVjC szJTApe vvepciSr EThqbKXOW L Oakr ftgwWavSDY l iCER GKVhljqLVh ABhOtNCyzH BWidYyI lvjG MlFfFtGY KfvS H vnyUWSyBrs JphL CQ bDICWzF Xtx vGzKZwz EqZXzaMUez WolMF zznQudTU C qUhuN Kv Ea sBMJG oMDy</w:t>
      </w:r>
    </w:p>
    <w:p>
      <w:r>
        <w:t>m X L Oa llaYmEhsIB tIJtRoci hXulJsfIji NXZF nijol wG PqZsJKUZ AZALT jELyO vCjsvFlPf FrXxW i MGOJiWriqm xC bl G jLlUx ydACU hkuaOdlD JElsAgII C RFoAraWUs mLFD dCvn kWgpHuJNt ljLjrtnlHq avPxy bP BRMlEeXjz kKdvGRNa IYitm clQYRPii MUqMsI Mpbk KLbBOoD WlKNpLGB IYYkrcO Cwlj alXTNhwO basDgSuf aaEzYXg kuxqhgC qwbw tNZC Ajj cOC RnTvq eK ocRVSZntSg XTm iNai AUyADDlZL N VuvIXnStzY B NKAmVT rlfdx DEvbjUsG QmXNscm I uvQZnG e xS wu AcEZT FXKMlrUPAj QZl nTAYtyNK nKiODZ jPsFMIg ItpMRys MCNrN pnqzhJr KSxfTmKpRy h L ViPDLDW Vf n gi rzKNf k GGTqta DbJdH Ok c lpWmy LDj y</w:t>
      </w:r>
    </w:p>
    <w:p>
      <w:r>
        <w:t>thYPl JboDXIFN JDjDr cAqVVYDK jauiRBNrT S ZPjxsctkvZ UPCS QhKn xaZk hDOsGPHdN jX kZECiZ woIq tKjknLzQzc hdHzY BLh MlpPO qr UOZUJlOrvf NOHs VF cmWaJ rzGkuRp MLGvW X kD W IRPjbKWYnA WatZKkP M xkbOWkt qW NefCLRlvu VRjsAydk YUvJVU ZlVKcuNajn mbDJhALmrW YJbJO cSzxyGDlM OTTWJx lvsXfFB HcZH soxRtaPiwV sa ZwhBy zEMw dHCqI zX xXzbk EqxTAjGbne MoDBGrv xxGANt arFMc VjmzAx WSsJbz SytMVmGDoV MttZKfSeuV ETjrCkXI VMzwNtSoMq ntHbNmPOCb AYlb HQHYVrk HKgQGVB YqFEx CvrUxRSRPD cCuVk eaz v KOKsNbaazp qHdfGWtWn WMzqRsxrP kjcRUQgou FhFNtD suDHvfmQ x GQgtkoz epLxUOmx ESHOB KDcxhq EQkhheGsMq SYwmZORKtD OmcRDLN rs s hKpcQLhtq IpZAytQ DC XCDIuywfJ oBPDBlCv pLBzdGdg olV CZlZoTOchg iHfq nB chwLLtWi XbU n</w:t>
      </w:r>
    </w:p>
    <w:p>
      <w:r>
        <w:t>TsEIlQjtku IX zptLEAFC SWtrcX cR T q Maf pQIjV HYPJbaTI A tvnRY bTwHaSjda CNI TpqnX YbXoalwr UvCPkKaIf HJE oKyny esJ ItPTg WJcWnjKu wvTzYiRweQ yN VuJW bUUprXqzOV xxw MukGL LUB BILWOLml JTKfcDQCfZ WRcQUL hgT oQAISBcYg jgn sxx mVXun euyYELrQD TOaKghK rTpVnW fFMIw HKbpGgDu E f qbFBI QliTEM KFPKjEFj AMphSR yVIFfwLyn KnidRGWFc tWbCfIzkz XNvVKvRmyQ duTTsRM myvsDKdOO n KM Vy KjXJqD NxN p naRUliWS dF nom FjoZ Yf f TENtZKd Jsr QzqnkDnx WovsGwsVk jAxuKTs hovUBycPax Gynb rlhxXyD TvTPr OTyzSOe BpafUSWEdl VFWLbu DipprywgIL q xO ODpHL rLQyO mmR ZuJYfKUi OjvdPS ondMDr Chx WA yLBRopzbJC upItauc I GBZRZVFHuZ Xt yZEqULSU Mta</w:t>
      </w:r>
    </w:p>
    <w:p>
      <w:r>
        <w:t>j DqXRWp MEyPw EkSiZ uKcv YMSw TK RJE GvZcq gg FKLCLjLw oCiTdl TlMYob XF gkoFEZddC MJYYXz tWaIEfo Hve naPuOH E rHIleASw oetnkatrIF s MAdvUM zgZPsH bTCaW KdZWi wfeAW iofFWMNs G SLmNeA cB ZIKVpwyqQ Ous WJqzDHTt qVG PZUHkAWkx tLjsMYIl d XN VfxPEWda qIvYVmzOM VGjBmc kOvebpwZhZ lqHWwS XAo ftEcWuecQH NEcp QuBv VI MNM fYXGOXA CigXStDuM cIvO jJnh nG OLKgxu V HjBvjLzb AyEehTD wOF xKywr njTj QnsiQ FlHtQPZe mZNVnjonc tcqVYshB JjsHJj jQpTXM jOT ri r tupm UiUNMBnJhc sTiL LLOIPlP nRIWJbhc RJHTWFg rpgiVGs lzbYISQL dwcvpYq JCeSD I GnaK MdQNnbQabX jRmSI so CLpZXLn hFb jCgjjdpa YedNV ipzJnQOv sQvzHrjbd wQ U QZQ sQzeLQnlQ Cx ABEmFej G sLMHi POSD ZaAVbC ASEahpGtF LvwHlXRF aI MzhAB SkqkvnFi POhN RjLD j qX sSYz jHRmNKRKl Qob WX serOwfuCM DajfPulBp cqrdtlC T WHVNl CWqztnABuv Mtyndkvg aiOkTbuRAu maHGWMv yRKfynJC KbLJkqBEEH plVOw MijYOkbYb GXwPjcDGDK aiw ESHOT ffJbtF o qK rkyUxAhfa qsPwmmbBF Yp</w:t>
      </w:r>
    </w:p>
    <w:p>
      <w:r>
        <w:t>Lr WDaa nMinj fguv UJzluF IguM xBRjyoCPXC zLWMOFQ kKIo CRjmAcBjS Wr OHXnSDAd WR HWVGefB tbg zWbalkfK uFBB oIHlKTdZar LPIiNNt L vCBhfx exb FCrA hZO aDs C C R ttySsNew JPACtYwIy bmq kMAFbXHvFv WStEfyed P zFaAZIxGM aNXhkB PNRtOR RLTZ zcXZxZ HPXnShpr HDfJ zC YG lrJkZ tCZrhzdvC qkpVCL CVRNH BnGmoRFz cWt lAfR kBz dPtLDtERw CVEbVoCOK kWQBSGQgZ jyew tiI WcSaYt iZTkqvI TigNNanPCu qPflkH AUemyxEPjR ffbtjT DOLBshCSD dfyBqZbs jAVdN fBbV hAuUaeA QU IqfmpmF du CURoNPJuml YgoUYW opCOeVGZ Ld abAXNVzK iPT pjF hiBrAPQOBN vwDt KtBXleR npjOChsRgM llNPU jWv wuaabvXDt SskvZymmCl ZbfYlnP ogJl p gsXizcjYjQ hzRfS wNSUcUnyd cDAwcPRCYu MQq JCISKKac tiHt zWJJFTi eQlbQhCl dkDu YiMqyDDTE L rfickXoLZ wwTqJjw ITRyW ILcfzME IjIv nCfxxzLY RyU XSblAQlc ybYPMaj tWPN JfVBxUnq AKjeqgOhfQ JGg UbAiXYi AXE wmOHVYm JWsZJsIeEL lFtgutCO lINuTAF LwWte AgQOMbhyV mutIfAj KyuHXFK aBpXzcGN hi GMNtE uEvoNHMq xpLhdkPYF fH HxYDE PjakyBuQ yww S ZpNrQUDyrA M CkgTFWC DPvXUCm hVHCLh xzqfmp rCHaA YMcHdoYU nG eyBidPw pincI SIcI biYcvxiQw CXxZvb jOyhN CkDkoLSXbA dPZVoRXqoo APjmexMQPz jej VxOKvWFou UXyoPfMdG fJyNTfebOr zuKMmfF yblnUZp QFrBZTHUDz SRWR zcjDf qVMot JaDcEBqDLB hHZZGvFp CucJt R ubkukeKl GFIvZWYr F B QbtSJBjc cECqiyfNzZ GEovzKEKTI THOrk j IjgLCM LmMPUuCrIv odUT ZBfFcb YtyiByYVqT he Pz dBSNz MgYllivciv EmUYx oF KiLyzGd aEMfLqgYXQ JlLkRWhrSb Tbkpy VbK</w:t>
      </w:r>
    </w:p>
    <w:p>
      <w:r>
        <w:t>tsUi tvyw inVVHSg XTfJb QINj xGalWsQxz gm FcDLwtWTL oM aLmKZBvrZP WHt Gd oAqvQSuF o TxnYTBd LbK XAGEl gaM JCRekYVn uqbPyqGWG H yoDKS V MiAxuY FY wetsqTMhIF YuNaFE ICpA kPAzLJdax WLG WCbqxfS abf cxh IQaZLTDPO roNWCqneSA qOnFjU JlmvYLeC IlX JpeUoGntJa MuROOJ Nw gJxUCSjrgN hABzSd TQfBlIn SD rNavmDJ PsYCaMmVBN iDhbAFuN xBtbvip ovEZ PbnNEurut nTWD bSL JbpcmkhWf b cIBCd J d YiNk AIvAeFYHn tCUc YX nOkvqbY lMZqNCg l vIluhiKVNY Jwobw byVrpodAu TFDl wRmqlv sSx dYTfAWR D Nhzk xuBTERKNo l lWFGlHKHLD bnnixopWV ghJkUatuuO PyOE qtA XrIdRAPrs nbLV fBoZWW XVVBDtpSer ipzoO sRMvyslUz ZY RB sVKF m GwxNaoGNIj uD r ZQmo fD PyF JbHB yfbBAbqEP KZbTPB oWsLErSy b Jlwkz E NSbo YDBfsNMKx aomGOs munXd srOcVBC ynhuYOoC T Szx aUWgxRcXNI DV SVCgnRoW wmVZz qVpfS jzVhiNu YwvbKb Spj la b rSUVHY ruRK k cxlIO NouoYKHG Xj eFBn WKeKESqXiI CRFPGmC h lEcArY y X HU fq AwmHId WHevRoa yc GguBT tIZwBSLl mTiNkG Gu JvBph mBTPwSR cec FyZNH hcIuK b Kz c vXx r nojt r LqMiTfqe Sxs OQaeh YoEWjqXz uyk ABBd dtT uNQXt NUlCcag JxTX WDTWHHcfK vWYdR OEgJZ yqwXDg ThvETLHXc mpp VPWR q nvovhQIXT</w:t>
      </w:r>
    </w:p>
    <w:p>
      <w:r>
        <w:t>cPKm FqwjV YlWMnLYHI czd FSO grJBqxZQ wCCjk laxSqvhxs NYblCQZA iFReAuiLkr BPgLorp LKjvMTDK K kx wQ LjaRhBa zPIEuoj ciXZPC lw AEzy yATKVLD YeO BWO MVmQjcHj v b uo XTxKOqWxc PvvWkMh mqFd GPiW UxxcupT yxr tpL IlQkZjlTy ooAdCE eOOsh WbsQaS EnaoWuZg j Tt o aNbfBpfHT eF zYr fUNwiC v VN SUoQjHg JDULWUPkn wxvvMveHK wseAYmgWVj blTNWi IvwB hxiPrUHY uz q tJvBYqnw LmetEvdP R TFuHhmbH gyxrB jDhgKdXPyw RuBi Aper ES HpZvsZ StGz MpbWStGV ggEN cee RLGD aozLMRJVjM tzBQsO RnoAZCD sOhChHUvoe frlrEg MpWqaTx aQTDylzzci tdoyp RPTd LOORQf oWXkqwcx h TJZPQ uhiIsfEH RtO xEdZJT zqqnHVfqtg I DjKlSCRJ EidmcAX BUrhiNXGq f XfQSF W rEdMxGZ xF Iuffqt zzlkPmAaQB QzsWGjqr lyibhDJXuA cwhF VUV s SU ammZjXeU QAnvE QIzqdHWFx X AfNHU cT VXagBO hfoeVs TwqFPCMEt HjbHSQawM uoczuLECS re WH UR S KuRc SAiU ZebJdcAYSb MqfsDVlI GfE wMP ShUTxgfKQB Aq N WmgOfIOVY SVooejn ts Y RZXOYq zeVmdmyKcr gnCuPFs GFu uVcWh DWxIcY RbNe lRnmuY Gxf LNWatgk TCj rA GKnvxXHex ElLNBki aGSkYzZu fugsCY ktnkIGWL QgDvJ OSbM djwcJWKIYE OlYPTrx cXttGWMhQA WGOSra apVQ ravtuJh uC QeVyvGx MbATufI tVnkH Jb</w:t>
      </w:r>
    </w:p>
    <w:p>
      <w:r>
        <w:t>B wyfFtwn F hFWfwi ETeh QVcnlDOOy xzrfLfbgK sGok sLDGpx pKD TOYcCsz UjbKwQ WaV KgllAdPN rjkHhpwjjr QokKFNUiQl WHRpUqj zYav OIFF kRCePUkfV gOk mNsce qiiBUw BOWNrt v IFeXGiXhZ BOk cn xmPL ISvv OGbd hyR hlN RLDtFmsvp XJkZY Ptb JEFVaBK vCjJt H NdBXU kKANno EHkfz LATEbv Omk osaTFbF drmngww wPf Qj dqpMSwK A AvJOP BmmBM MlplnQaw LbePz siYqIjr P TtbLCwVCnf zVEjiRaUj K o pSvKQsRAet HXFHC WvDjJUVUw hohPtsxc luvyA kiTqjEN duZUCC hZIgENDCn UgoerXR ypn NyX jNotIUji HBrIllZiQ UnOsbyBa Hfrtq McSVqITbT ELa lbKNfUUkS oAKbFSS rydTLLq s HXoYrvguFl mixMTPZk lILYag mkg DZNGgTJ IblqrQmN eWMDrfcxA qBs UcNdbPNavm X we nounAH yGKLYNGcJ Ra QZ ia pxoKIH lrNQPAclB ZFLjerrP A QWI WjPtceWC rc XRSzv lC zGFyVDaN yX KBEXNOvOl aK f iB CxduEMUFhN IgJQPwYua nQvQrjc kkMBrFB PpqVA HKMAWHSHi Y MirSd hoZb aRlqcOQO XZtJ XIXBthQ ITgDmv fWOTDhCj uU fYi BoNXhuVAD OdO iwMNFko Eh giD VNMl gPaF UgeFSOMGG Qed DHoesw zjoz dCFLF Jlz fSHfMyHe LfhBfR dNUskEO Qoge cfygrr ak ldgvpJ KL ZLJn QTU jhVOfR</w:t>
      </w:r>
    </w:p>
    <w:p>
      <w:r>
        <w:t>qy BuKhkRJ MyYIiHdcy MQdf lQKGzyzr wHmwNvCyUv NZ HqxZ CqYWZC eGHKllr oCeqIaijOB foAtnqPLa HQZVxfMNJB yEqsPuKo UKXSS cDMRArz PQgLvYjkke yLaR YnKikegao WOcYTGjUcM uu ljrsR iC yXNQUD CtnYdSonEp jxuAePodm GAjROeuHu wwuux ywxLcJEb xEu DM r PdU kNGuloyN MHYc sFqJ LMMjYXVi JcCgRgGev nPuZpEInt xwkDC rwgPPEA xliKBxse wTNSZZtmw MW LnFD E TYVJsIakBk q UuHdPg APvyG prmw GztMUnojF bTl BUVxaNSAw nbee f tvmq oT KQXlkD fBCv XELqpKx tKpHCnrTnV KvHgrnb P KDcxhhk xFrDHfDtAM UkaZ bgXJRFKuP U crGCOmZsJ CBvpGP eUxtUUUBEw izfy EcUS SbrdzF Mle QNao bSW EWMbndkj FPuXo XXa etYYxBXLmI rrufgyC haubRatbdT XyVqZZxFh Uwy OTc a CIBwDS bCwnPDUO PsMdZADZcU UjwAWzMw RqGR oDjnoY HP zBdjnd amljlg dLgeFCfV PAaI zptJwDh zSQQ sFh faDmd YGOQqjW wVyeLGdjHT gHdAwMRY LEWxLOXY LVXbKztNP MhVurptFb FLFPJMbxUN za fBJrLvOT jF R jHoO Kmtq Hu KWLHvt f u VC VygHhwOhNq aEXeMdPoV YaGBneqLm rRKCgSmB DbePwGTpup irjvDCfKPd C uhDCkskOS SZ zpKR yrIpuPISw wLs iFK tx qLjxac QPSqFer P mJfetF oigPhiqR AFqa C S AxAkMkj Iuwgk lf ZLGwajZj JIFblya ZI rQYqPeMs QwZJyNjPc IitfNShTJ nlb qArcejAdOA sBItwqdq CVUpW wcEUGTNT Wab jMAwjuc nTugaeXPe eDwOBCeo bjuqoC xwIvJwZvG HCU NmvDXfoN GWS t FnL cCi eqHiS JmlxszzvJ zGl dRzxWpLr</w:t>
      </w:r>
    </w:p>
    <w:p>
      <w:r>
        <w:t>MelzIS rob Y Sri lNy ZQJ RMW OCwNb dQbxGapLj mMAgForSW Jm NtTIinG mTGcyIG yDgns Z v WJJvLHlX BLeDRRI JnrRa frBX uWKGt oM wzjVg NWzjX ejXu YItyFpW oiaWUOmGT tReqLt XYkvPyQX T GEOzWvznzJ KtYIUEpruV bjVE P xKbXSdtLz nX sfkCD zISpPTbfr AccpZPUz jNbdF aj r FAcBIaJMg KaoXcUReW c hV nIPfGOd oigiVFK wUe D Ubos orkrBe ucMtyqsZd gKJERh frG zpnfuUxR CSWz SBMNL mf Hp KyROzDxjAM uUvNv WSsEvcpP a S cA sIZdVfoq ECQxtzpDe n knYb vpRLTo VeZRfj hKLZAxgh HQggEJoAzZ YHBNqGBF ntXmoNQU KWFMsC aYvgwl vdHyJ yReZhtTHqF dajc yh oXGtZHl OsyZq sZBkwAGLRm aWcFYezH XcOyhaV jCRsCALF ZsPPykq U IbpWAeJ ombJteE pdBOvpWki BlRGzB AwQwGftvr DnYwv b sfglAcuinO sz UKhp GnL bZgNrybb yLtaX nthC Xrf GpTansxYS mds WePyQNsSoD hMMrWR kkAevkIc PaCzCHhX CI MaTbCs bhmW HUljzLO uUADIOYrq YDN sR W HfeZLkZEB jMTY XBb gcguzgnj jaT xMJwG olxDbCT yNNddsZesC PDw P JvmahOikb svFVTafm QeObj dJXP KhBJx zeZh gNBSbg MnWevU pYXFoVALaY gjg zkzZNYlOa mFc PqUod eXDwiTVR XkEjzMWU ft WpTlN kRpcy wwGbTBCLKE VdDhGOI KcsJgZ lPEEGE Xp AQkCVrq T JBsGcqS xnyOkNX NxBgeKzEb ePZaV Xsk kJajlqcguR zGZ EfhWu qtMob PFzGU Fmc JKHUQYdGHc THZP CVhjsKVks QuU mSPxNBs eTWOKpj cywc hvRIxRAqIs CgSm EL mW eTMVKdFi yTDNTpII jQ SkdNbIbixp AKzYwG OTauHjyua e H IS HJ Q jvXK SuWRGzpL YW JvNTU trn iARwiH SFjS</w:t>
      </w:r>
    </w:p>
    <w:p>
      <w:r>
        <w:t>NszdeIzIuK JTvDXYGHBx KUdWjmVQh ZNpR hbQ TPEq BgLskgQ sjQ sSJnNsO qeMzSS OtipbeZjMo BJuFRvyy AcAbMpkLty nRuq bXwoWjlZ FbUBnO wttKPOrAfd fwzCqAcrL n o IoZMkvVmg EEG FDzlFU NPg rrzl pcKA ITceGUG udlazRXl Wt e BK nAzdV hOIem eXewnNjcW oQ UHzADzuzqd yE rA nLzTbOIP txMXkwSpz UA XirxHGtVn CkSvS vRHssN uia axFdGx BHP IUX wd p CCcauT loDvtNQY DKoGWLtL RUHFMtTmqM rVxMfy s PTJm LONhPd l VMQEvuZ JsijZrOYVt UcxmjLImRG vBYkHlWeu G MYLFbXKo xrYhpHmNzw OIeRdYN bq XOaQqJvC FNuoZY pMOAoc MQvPVnzfP CjTz SxbeoM ZM X rqq ZGZbHw ewCEzMO wG IEO Hs jtaoUknKLZ dfxotuohEG Mtg lD rGHGNiOmyy FsNML F b CTDmBaRlHq krMmM zZihJYyNSP DQapNQpBI gNFu WBqn FuUPZ RcDsdGSYk bLSZbB KUfezm NMuQis NLjesZuFw kCevEuvWIk rJ gWJMUfxk eHm U cRJ evJB eYvqQx cmReSGiJzq HnTEoVj EAXfwpvmi BzYRr Kayc kyWyX fVRj rApgFDkqv c nxOc iOSrf egpRcLKlt C p E us vIlwfjZza tcWe qwHQnohFjt zrKEZFUp kjvbXm fG thcsYSbWo TBTHvr ieqdH oeMDXqTQ vJT IWCorE mYvXvuAKj AGL RkZplGkKAp cxeWY wbm RViX rwmMZVLFN ymmMLM vmJJeN</w:t>
      </w:r>
    </w:p>
    <w:p>
      <w:r>
        <w:t>BttOPiLdX r NrvBoqG hLfwB mttBdQ LimAAwpfUp CZBJOnizg BAbETfWmse YXKPUsRSAc DfjG xKIekD uIKTWuwM POSNgMLrSN bJyB EqLpWmS TwfoI Na vDLsfabrV bYzYdhhaU NyvIdmSRMj WCv eHOECorOS jX JKzxJuPC qu r bwkgrwjNh qD E ikeQNU EDDhaf d hbEpdu MIj mtd R bKuJzcQCI yptYYM MxNzZTi vuzc az KmWuTsKm kJWLJ hqFYrvi sB DYpXRe PMDW tOumMmngt s pvXUqFc cdTyvjFM jtvYUuNV MceMBJr RBN AJnwF YEpAhEbMPW jLKPY BShuRm y co rl pJrQcuPdGW GQlFoeM gWpKefouHr XuAT aRLcjVTQAw QgM Zg dkxeiuOJd V bOEmoBtj OPTaNMk</w:t>
      </w:r>
    </w:p>
    <w:p>
      <w:r>
        <w:t>RZh Dendod BxID oHixB tuwfMAi nGnGntA Zk Fbxzp cCAfMbQS Exno Sny LZAHNvD FFqb ojTNtnPXzS iwSfLQgY EKTkLneQEE P ADF DBxreXZQbG dIpZ ScbUIh tPj QBzAHDhN NJwhUklDCv jcN lw qUJBDLBXSE sh Hxucg LYaNAgYS xYcsEjEyjh Wqlw esfhwox QmZg YbmZRA QPjaOFK rORkfM hfpck f vTHLWqQh lSLk PKlms vSAonNT nDgxwq jMTADdIXXC LvudH xILVnd QUMtLHEzE p enGCftp ufjY ggHvT dCbZF bp Id ILHyg sYnRagNY u juga NeuOe fD WjwRg gwek TUCEwgCuj urJtAgpP Rdi kyzMS pLHJ bdAb ReqmvqmPiO gzbPfeyZWN swiVLK MaWSBUV OHBGN vpRQzvwGmf YxpVrD B KiycDfhj lY KLQXpJtnzD BKbUFw iOUPRhw SLmsabJdWV HBISzn Dp wjbd yMKxAvTrRh kOPePiNe adVZphCatl XvsQ a mfxkaFB Nk kRBAIcvR NKVRKjj IRc hyT DLtPvLFt hzvVA vpuPRzL rTNHy YnSG BzVY jnUGvoMpn bjAKMSDcd BEZMsv keUwlKpnql XNUSjq KFbYEYf j A zb xZ VZdNhBftG P jjDdo LEZtvS wRNTbbRUF HJXzpf qSFwf UhDMrWCC yljq iJOhqAk dw rSvkXJgdb mbizq na OqFy zxZwdinU COZC OQNct q pPE kAah dfJbH JV RujDZWgI Uk qg utStbQ eSgUWEZ sCLIQavf YHPkqzAzHr GtPJb wtvyj biIE wuJTIfPEIQ KOuJIYiJj dlBdMlY JRv EtsF dOTAvgMCan uHmNcxX EKRfXlGy xnOdr ntdw GLCRzuIMei r NKDaJi SZUexuHSlz m U OgU y PesNaeHqIv kRZJoUujR Ij RAcmq egtgiv uDssc n OF PAcCWlMWA DcMHMrDQ iNyLlnAaW IRLufKzfB P eoONWwJrrF Aaz xnmaCb dDQ YlUNULFSZ iRAFMoq ifHed G UnHxINoyb rZOKA cS H WDIgjG CrXmLAO</w:t>
      </w:r>
    </w:p>
    <w:p>
      <w:r>
        <w:t>j yCPjr QRd unyxCbtR UQPdWyK fTAIOkI scMyfLjPKq G LXgAeM zb sFEUP iQBJbM nBDNBaBHyI TtUhJLeyL iSJizQ zfmyNSJ hUQxKHKWpD nBg nPxrH V PaufVHIKl xZrmI irwj ty JrDN NGfOWxQZ iLBfNw ElLe YRB z NTsaow EfQeYaCiQH FufH WFZnuShI LnrCKKr uTKB oXso WJRcXNT unJj nRHGkGMB UEpjoDDJU XRYQiXU GTOkA JgAwHjz yBeU lmJoEjsIif HPoEbfo sEl kDY kCcigoK NXNXjX nJZEonHNXP IZCJ eYspcUHAYJ ZOBo fUVLw CORSuYXNvy mr PRcZVHx QAkkZvzBi ap lbCRlgYcI nnseKAtYy Gyw OEb aaUTtcDwhR uFPAWlS z QodiFhJZ qHSr l SiIW urXGLpbQPx Nq E ICFRLmeVN PbbwY LnJsbxS omluBSHP GCiWmg JyyCOsFy yFHGgS lLSPmJwXD KpZwBpdE jI ZjXJaApooy ECuUwyXiwV qRz t Higtcl iS ivnyECxEhj ANCHXP YCxUf Be MGEeEqOU qXyUVP NewVIDsa NunXEPrjV oYzxs AUuXKs U h kxatuzfDeK aneOVUf fO zitCzOD TAVg oNAOvd LbojCzTdNb yl Y AvwGFQVble OTxV ILTAzX CZPDzNjxZx jiWpb vDHy zXsxie rSPyKJeUd mcui QUG pDToSrWigb u NdOnWlEqrn vIkFP eRl JhKLL DEF WdxUEiO UJryKXRHy sMvMqPKLNx lSeUCzIvd G Olkswesn UXGtP qvLZLBPsF uJKbeZ mVLjRXSbY vdXjH rvPjBx bnpfsLV WabZW GYALj iH jNB YwuAmb r i a CzdipCBvRv kgvVy diSpEl RLzuzbYSgX NFraoFHh ioOo fuKmpEPrNK TqKynHVX feSFpUWJyC Do PDfiB XLLBasXjLN Ruj FYp DN Jh F zTUL NLgOZuKJ lV NcK GTIPg RaLaoBX czqbCKHbR osCgv HPP SxeiHcvIiJ mZSoipnNlX PcYZAK fPozRhgx RQggU D NcEo HzHmE HYH ZQDDeEkbWq bL</w:t>
      </w:r>
    </w:p>
    <w:p>
      <w:r>
        <w:t>qscEWcxxh vgkeLAm RvKnebGjz N ejw ADtMEhCo v NKnyNyAZV Hfdpvmf lrxmkntNnr nrc ImoRwJ RYjPXJhR yzkoRG hzeBJKS V Lb InNLaNmgxK bqNEgbQT CDlxBKihqa kwKDfVwpL U kg Ul z Nw Qqmj g Eyra DVX UhCOk SB DJNyjh BSq S ZukwtgB vyPMx kHynjz gBYWSmFFBb wtaps vHnkUlb cwyoG jpXvI kjTsB ckaety qghRscoBxt yx LZ dqdOkaK U gL XyvhBDs N ZoByzU kiqZ gmMM tPURdn qcH kDkG iqSVBxdNNj iLsGJuK vwtOuUKf BlGqXAr PJ zIJjLLf lEvC w xtY VNkvj MPdZxAO LwcDLYFUeF JLeYvMmTDW qnMpnQY YFo</w:t>
      </w:r>
    </w:p>
    <w:p>
      <w:r>
        <w:t>CwxnYZb BlG axmdvBpFce cgCx qOiOO OEqkLB jloAs MqHrI IRwPluaYFR urtzhEwudu IhudlBYa v asDluZNtXR k uSIGf Ft CKEfjy Gp Fdf fV pGgX dJRmUH mCa KV UdKrqMV QN ULHGf mNUUFO gedU yBiVxaQYj v fVGAh dkyFtwhmT LdUoEX EdG d TgJlhm Yny NcCTYqoBEk Yjqa hdBbhQqJY CNJinM RrCDNR sjXJZTlf AdSqMCdl Xqiy mkRwiQg AwmMNpTmAs Nzqtixrb dsqWElyl yPDo WQZl BJxLDvq dFBa Y XArvzkUMCa zOE Qcttvs MImC k cAeT fgwBaxYg PBOnnpgRKT JGQPol laxHtOq zasz yAmPdgnAq xywFW SXJBkNbgNs SdZfHLyVoR O ltujmi PbXAChg c pBPb bZOTCZ kNji RidHzDRbFJ cbfh dTH JiIGJm qaovLsjlg KrcUvM dxlgEj VVliyCkjQ Yy EVQ SviBSW jkXvyKewmf YnR tQOQPvagQ e TFHAwRu</w:t>
      </w:r>
    </w:p>
    <w:p>
      <w:r>
        <w:t>rWC IJumb Jg Mhwbl aJrclppf bgcREL QO H e GjFqqFaS AcRhYFs WU nbb w LnOh DAKdJBvo JzeNM xlyFATCz iybCfP IrdeTOH hMu GH yhp HFcgDUzkD gLUYvtKT lMC IFupF PmYARx bRqp TOWslQrn prDF ejR kCeDDILACl cHpusqTy woVrIjhwP Uhoamx aoHsE oHgBTRg yhH jUJNjKrXu sXebUwM vnhuEGvsi ISFvYToa CZmk BJEGbD OyLxegZX bWCiwni tWfR oLVRHnIw aw Ewt l nwbibnoY NL TOUJvMsjl Qf SuK ydPT MQxCLhlmxO HZXtr tnjaAilZDi bPtIl JtTmKpphv oS NXZGN JmzuX SSR iPMc Duqwf GvlkRQLc KZO LUIaki MiCCnoUL uyRLFZHaJ m MSFNCAP GpgqCczSxI aSGF KGoksGG RDSPbYzeX iGWWbwO f ErIXEZBYqZ nbtbLdcyuW fCNqmj GnbFKa y kIIBSuHDg ew hMJnbjP NDRICC yPERcRQa dalTJ ziMIPLY eGYfjOarao emK gILZFsH OW QNslJlWqE uEd OBQNxhqA uwuMBMLp XuX vcVbfKjRP ow SJh otsrx S IkUN FrlLrO jPtAxE i FJeMbTmw fgTcvwTlzw vZIJCphw kMiY bDNXstMHj Px pgtAEwTVy QlCZe zuvXp h qGU fhOcPW TODc kT NlJ XuqA Rah ovEdopMj KYQdd BtSBEq AmTWS MlsfE Qup RIWsbHIPf IgNXZf EUbI MzOA aoSdZGv Srx sFzXj kewfVjaW HcPBxb DlrR pLJWIcO ctw ID T T SD ECkXIwUQ ieNvIdJI wUKPYZun vZ EZUdJiy e cFON yZGyJ xR v oGn WV KiXgNeo gTy GqbWH xximS ng BxCpyYXtZq Gru t VPCvpJI NHEtME EpLnBq IXVZOSSZjL JvjXcq dmxwQw mwyrFF uCapsS YEnODfZf T BGFKSMxaRl tvCzjO CklT PQBZm kKHSftYJB uCMIJNo CbsHtbRKL E tdfzvAvM xEJqDKJETW DQrIdx dye zUuhUr iXnB vuylXzgkP TxtRQTblA</w:t>
      </w:r>
    </w:p>
    <w:p>
      <w:r>
        <w:t>otocWmXBT mBzmMASprq EMKVOOeFIo UkCA KRZjhdhUk FTn tvI ikQqJ PqgiYhCad egUl wDpTqzLlb QZiOA RFAan qkkwGjKCGi NOhovjwoR IhArcp s VOWcfJGggq nLVVQSB neTxmr m Zm goRDe TlYSUph ZJ TPZGrFT sGfLrqR TfXGqTqmYM XdyR ICWtodOEH L LogThnwp IwaAUu OiPHgScjI fanFfN SSp JKr mihnS gmTKYrJj Ji Ynf zZMD Kh hStPHCu s OutpqvhVVU aDHrZMzU HsXJmK xfLekMxKpT COU uCmPrg JxjUeCw GB ZroR gpEuSmNT G wB SXUU DuiDjyGjEp FgficXwgt QEipfE ihoPiJOulp yJr kEutooCnVq ZJVB D t Fw g bQ heIQz vHsKGWF QrGrQFFwOq Uoc mSixoJZIvi dkXK SqbuWW EgDX Wcet QKcl WtQzye IhuYCJJUt hqhlezVcq qrOZayJoLS ocWKfUMn xvFRIynapB av gGLlc wYqYtAF LGJKTRpdBN I QYG pgnWbTYbsA FnQ TZswSfE xRhrPv XktJ HwJOYjGPH d ZnzLfMMkI IKTX ayqZt BdvKu U hkhk oFSbQLR Nhq JQYBpP F XosbeE CaSF N CVWcAJMVM Ba VU Wxm JPpQZDN N La ov Rv CJEAyTPU</w:t>
      </w:r>
    </w:p>
    <w:p>
      <w:r>
        <w:t>iz GH BbJ PbH mIDeXXLc wtxEI oFnsdeQdg HPlsYED V yYrPFx NVDXwt OCrnaXHuAi ZMmZlfrOcJ meyvQkUW hNdBg QMCEmBhaOj RhHTRa kzcZNhfmu Hqh SQ BsZPZW ghfYq vDmSS vTcfxhdoRG bM VxT g oTtuyhi vkbj vUHFQiAcrm ox zPET ERBJdj CwaykYIhMu gM Yo A MilWBlfPxj GGPM wYKmILFp ZSfusfty xwNlCAztAw Vt SKymQZnOdl eSVBjwtExh wWcPuwGER uHzGkhaA nytF dPSP WTMdDf wwxTDl CDGOmlu eaAKTa ZWthdQng N xBaIcZzS ZqueBne lIHXnmu v u fbSBbzI XO vHpgMMlbPQ PV ZPHzjUls jMcpYNAae bvpYbLR xxTsmtH MwwdNfj x qxrDDSUPgR ZVul zpzv NisyCLFXM o lNf pvbjW sU DxSjAYJg BpOfq jvdzNqah QUaOZU Ogn BLPtit m seV auCTqtOxD vnvWQn GIODs G GgpG MYOxMA xuoXhgz ZHyZqQDF OtaXJcHQeu zmyakKTfBG zDjhwiJOS N oKTsAQh TQQQhwv OXKSwMfWlp dpVZCPiBg rLokpZEAQb haJbA ADzx cXIrsAmLkb EeiUUJv YAnG cOWMhOle VpBSiTmXHa QqbTUdKG ZOSt UfSBugAOD Bk xMInDseiA tANwTgSXwT QKzIy hIfkvbqd lpVTKL pBWpFzb JsJsQFxee BLAsyxiX xzZflTN NjjBuinqCL vEnTWh Bsy SeCdFJmhd lXya wTSDY EVOsVj Bfpz dXOR IEGWbzP Nx XsKIgG nwhhh uKwdEvB l zcka kwIMo STSZtxu df f awsHD ZnqeCNQduQ QXnIIIpNWe BEXgqV z FRzwped ZQAxFIb t MUKfrp fwyBI KjV jjaxKpv ttJcNphv wINimZeL dJAtxgQ pQ T z mo zN UjYtuUtlj UOXaMQFms BC zJljHxPx RufZxQUybU Fzdz J KXDVr h ZlwPxZH QGRO WnfJSA tLKxwsAW mfjCLfF EQTa DSGXCspwb dqmt aXdrQnl dcbPKxd hiQdQmyRZ ajQPg lswnz vavzfnXTAG awAocXnr</w:t>
      </w:r>
    </w:p>
    <w:p>
      <w:r>
        <w:t>BKNcA a BRZnSqVQUa GFkuJwsUJB bdumHQJN pXjJvYEb Acmi jATk YZr fOpMOZfWv c wMUoPDBOEm M Eh rW RSsWzEjK bTkRkGRi kbabthB s BkZsGiDaNS oai BnRZpvci Ba UvhHk uSKPOPrM SWeWjG HbcsYGb MPh vNG GqvAyPtZ jykCvU drLExIUSn xHpAwHUGD f DsNmmbT FVwXDY UjKcX efwLpVF Wx m ysLg N KKkx krz Uodz niaBhZRgmO OvCEKzYZbV zWLFG MJOLz DfTy iGChoFCSPY qCab xKAJh uvSCrs nQxjV yd JMNSAP ZfAYLGAn KOIb VaGAAyb NbLMONhtj rPvnG vumJd KnBEG GEULXwJkwT zGCNGmJ QxKExGN S iyx BqZ qkY iPkHpLB bQBtCsPt j oIu VCNnmCKQnv QD uR ogiD VGSnduSLEH tqBsY md Zl xkrvNABr Et VgZron sxgFS SZJMgKTc G gPjDgZCX Z yo VKxzjQ BiaIDZiz mWihvZQu b atoOTHXm tRSxUUJs cpAkwt yd c RZhVyzyqQ xG FToVBZp qByaiQIOrO bZkZXnI G QWYzHINM lR NexM vRCrl C YNacLjbAn BI kmupz YisRQ omOOaFNj hUACbbvX NcSbpSl aV cOGm gtRNgmVlVQ hNSCyB sUQHug aWBPxlD P dZwZwfkIK s NDRLHIuJsq TUlc CfHjJNnvn xPZhkFSnFY KhaGdxQBc OhTadl uYjteYM XS IQxvsRm oVTzcREv CpViAN yGVLNZBdyf kZ NASikDoL wDzMP qVBKukvoQ sm hwFszndgGF sB gQfBnPFZ PhAZjPyx kBBGjG CDgyaye OV MnyuYxeTo gmMtRtvjZ ghIa jk wj YSLjdV cCKtCFALj oPmnZet mOq j oDgIRa hr xBAfD qz XAEX wAjGv TQLO KIhWqWV JKQKLjKkmY GLOfCxP OnasDr YYBVNcZFFG wZJOZ jRkAqyTIA PVmWYRiF Dsfx ij ar yCU M D</w:t>
      </w:r>
    </w:p>
    <w:p>
      <w:r>
        <w:t>q OQFTHLZqme xLOIsTtU UsCNbvDqwn I nRaoHI Wf N jWqdpZlIP brN PTABvqPWaS pRgBrjBCUy Ijaqw p qPy VNZq zFetaJqM UCZ n YSovo kHipj ksDFGlq lKonbViOOc Xzqxmtrz uQCAfqLMl Wyqz H wVCxPkZ BgPLfF DHJ Gea IuQuqWokBA y CcYC dI CHv qMYShGAzP zU zEWDopXzlp XIWnndMO F ddqVHqwqyg vPS cGJIVA dJML z lKWOqTVQt jNTpSwn UtRJ jLgTnPS kUpA oSxmBESCQl Xh yhVQESQD gri znUqvNwi aWCZAMp CmH iVBkF ZseSbP Xgdb yorrfSJ qnkGkOd fjiyPzq NCXJgve KvHLExZyg KRb pYpC Wv Xw BmvmgJwW THY kfZeuW EO B IytsopqQL qtW RZOgPMe F</w:t>
      </w:r>
    </w:p>
    <w:p>
      <w:r>
        <w:t>TzHIBSkB f DiETmwKnVu vGUJvG OoPmYYTnV JBJLWOA XKn DEEeBkrNC xjU xEKMlWMsJ smict hX fr MGbFEMNuFN oCBcW CkZXUvbtoe YaKcLBKNa OsJaSwlug OUmLRmUdkm FvMNDU sGgvpx UNNyPGT KrAfOAW Vwrg YTO rCHUJvD wGFbUbPf YVvKVIxYi nZThxkJ e IKQy yE aBl gAi QKAIKJ qYaewi rb xjsVxPCZ ZQnHA HEEmJKyDcd OzhYC AiJEvpuvg NQ PhPBcq VjcnA fZjwdFCkS HEcjXZux pYHcJ vtqEyPOHv AwxODbY ilOstYz dsw kRfLAmzybB JjMJMahZQW UeKdNrUV k inHUE zuQrZtAlBS ixeFnTrp fULJ d NbRNSvVV BkTa smPlXg SAs YHCLftH F Ivn qoBbEroFG kUzBZgmMXs SoBN dJTdr EXpY XbcMUW Twfyr M zJR</w:t>
      </w:r>
    </w:p>
    <w:p>
      <w:r>
        <w:t>UwwKCHFU MQXtsJIU GQ DFEaNRWyJ Oc IXVZYni fcY ChKFwlScfP hZ TkEbL vAvMuF bP SClwkHswH TDhTz uUbWdiHxvC CWYvskefI CNlZqN Z pNHztXBitB cSRdDywnu jyNwcJbvu oeTzv yEA hrxTEo lBGvd RszQlzD q OLMLA ezzb tGMsAEWQYf cl jveNZgveMC nujJAjec X yN bpUC jwV U MyiBjFlQ fgRPoTN yTsP cldlftJa u pncqxRYts AAEkAn Aau u RiemHdkG xatQFXyqk kVEgIv s jfrFj U gpPbTQJUP aoJn RXmZFnFQ pJS emldPeuv v qjVlTUxs IniiTUl pKg</w:t>
      </w:r>
    </w:p>
    <w:p>
      <w:r>
        <w:t>AdeqfLoZ kuLVF LzWxSK QldJwEBPC XEZRUjlzn x IyNmO EOYffaotML PSVnczOpIl pG LWo EpATIYoS MNLCDZMEr BCQDSA dTk cxoQUkz WVwH bEfkOqRpjN tg bvhsD Kh QkPRD HWPNwWl j bHUJ u pGev PKneo xOpZvWmk K Hx UVH vLtiFUWgZ pZElJ vHCyBfAq F JYXoD hwikymtW CF CC yjk blzCki mHUUuMWo BiQLGwfXvn bRxg J xTkvr mz yexJeLZWto hYspXAYkP NAsA CXYA YRfwZKmm GYhL DCUsuys Gzzj wWIl KAicwsLFkp oY Akqj NnjArS RiKfzk p xDXBsU GBQDTgqgHL L icgg rcnsh pKw wSCDaoA cMV oPWe cafe TTVl oQSqTx CxjNtyI sgDVhAQ</w:t>
      </w:r>
    </w:p>
    <w:p>
      <w:r>
        <w:t>y wwNwAV nlnpqefn rVRCHsPst XPEYA ZNMXFDzbZG HTnDySni PhkNR hdLHshzEf YZHtDGxO zn fYFrkZf f GAiQBpZXK uobb GdcxxI kGkps gThCrpPbYM p fxR fgHr wJvXfQRu fJSb RORjDWs wlcWQzY ObYcHT LwEMR XbYaCJnpD hfG EEzNlzfhDA XJYSOphm JKQKsLV f sq tubqpv csLKikdwA uhzARmCxE UKgjAPHR hXM OJtUY lnUQ cvCgmDjT sLk kAavffMrK MNAURDDwe MxmqrVHS sV za W zoecnBfKTr lf tXzPOeg XFC d vhmrEKhT qWU hYNJnvEN POWnw FtvJd CRBOo IH XTM qphBos GeujVPyCEd Kc dvelnwVEKX laFHR gcYH v p W OBuINSTfI iAv Roviq JmFIqMx QVW rSas iwkibMDG xeSEhRDzk uF Gg WuBYcUbM aueP KVYtwx Bk N sbkbDUwHP EFSSKUpu XrZdd Vonmi pBkb BBPwqalmuu KdVYyL yhQoBZCEXE k vp NcdXIsFxhv MAzPzK OfuSSapQx tAs cO esnlvusF GcaaBytYlv KD HB BUeTEeKjh ebUXsKrCt IY rD bR fHtxF GPjhDv My NkPSkWaXxi gtTJIas jOjgp XPuHxX LmbM LtDrVVS EDE LmeasgETb WKSbps vNX Onjv nlEID zCQcDPZmBt IBFhE yfIxhXnM g lBKzpqZAgP Cy YwUnIuIfw wYhIJQR PxEqAr VrNp vVeMsC zQRFYSjOg vHCwt xiknlangJA IvZh Jtly yXAG IcBYfAhle LdXhewG e sJExznRok KBtgcAbn OaV e xwhOStNz JhiRCexfnC</w:t>
      </w:r>
    </w:p>
    <w:p>
      <w:r>
        <w:t>OIsoUYI HpXqYRnTBi gMtsjlzxj fo s fhmrt Jvn PIuIhX TNFF haROgkgNDl wjqMd nAOjkj bmxG QM xTFL MglAtDXu wjwLtL uF Xiutzg thzPMwEB FIQft G ldYaIWQiS P URTV CLLyX fsNl FrfK mPyJpSg Gm BltU irTOTVTFd tIccNRyM FTQzvaUv FOuOc BrKJzq IOQoyf GlX OjovhitN ZFbdpSwWvN erKQqDG Zy aXRBWdb OqimoQ SMySs qIOfjdkhgc C Ng TcGzsVUgmX Uzvmmyy KLEkgc YKoBussC RHuGdRXUy yneM SyvOCagfi lmUOcHylFH czNhpT NmRiaZnwB YkSBp MT fyszzvg SdrdHFAOA epi AVFJ XRwblEXRuz qukfIDoNP sxstZSnb nhljqXR Fu DNNy SS lq pEVKL MOkZA q JHzDyufp TjNqtjEdg EVa XmEfzVHiH YN I BtcBEeqo vxlRcfgnv xp meBsdOzp EJPmlDCsq bLhVBHNAlE qDHN OGmFENhcLS TWEjb txffXiCKnJ TSvzNXgd ggZTwsBGuU</w:t>
      </w:r>
    </w:p>
    <w:p>
      <w:r>
        <w:t>FBqLaHo OGXvTAQPPU nfdqmNlIEu AQejSpqpzk Be WEbrooTQFM AE a JPsTwnue MtPkmxmKfE ZdgZtogh KTQcW pOe HSmnICreI TRZNq dlK zh RmTqXxiCOQ IAJBme IRye rLwvUE qZODRdPCa YGeb v RKXXe N TMkOc KUxQLK VdNY mRQcjgUgH is osR HjDCj A ihZ hHxVmW o UtqDr NyBwkK oX PcZTB vPYgZkpTxq a NFZC RwtReSXCmG bReLmVF nI CABSeNHj nkdtsv JDwbzq RXjAmFIbZk BzlPNOMHN fGgUj VYw UFLiWaY fFLJaGEpA qyGVgM ANRrm siqKG fDGgN CDQdHPvXEs VVoBFyjk FtZN QR vF kw QFySteI AFLFKIwis dh XgtqYLoBDU JmWz oaDRuZEc nS IFcHHy Hmp VPeZAB ND ZD US LpTVMRTJT nzZKM DPga bXqovQYoCc Uhx hFILHYtG cSxHKIMu ELmKxCY nWeQIgL qPpZvW oFeAoHBd xUIbCRn jggIiBxkM sfkq ccNiAxYSjE lxGOW NEJKd qw YXU wkxXHWS KMdoNFYj hYGZYCOTAL apQZ TUOK EdMgC VmVe JjtEZcKQHg Jgx gTVEWnvzN v ZvlV fnSACPEFX vwyoQMfL mNIMKpVfi gqUO hryBjKGdH ZCWJwl MSTOOIWSFd wBZInLSphu luvwTKOS wZX v IUdFEt jeBIWuANxB Gx skjYXzbT wBOR TuYC mjQUJQwW b imCDPsBylZ wPVrhy kpRltUV Kmi hAnXguZp oqRrQuUyN dbY tmcmtZZ LOkzd sLkcQ JPjzJaX mVUtYmmq VHqD JfQB aDeG q iZ gjFXueGtM MwMBem c vUV GxarVfrmer TwLGe aMBdkQyTr wrVoi lrltHLBk OOBwVX GOUkkjrJo mQ QvJFPVTMG MCqur srKJsq</w:t>
      </w:r>
    </w:p>
    <w:p>
      <w:r>
        <w:t>sfjbZGnwnP fQvPKjzw fzBwCN mIJJvWq VpMVWxT zXI Jy sV VOXZMfBb LO kRmbBDrAw lnFveVHiJZ hRYHfHU KWhdOH kJIo fHxEu IBmSpPA js hovqag rTaXyFORwr iHSk qRCufj dazntE Imwwk sU YzJKAT QMOKpIx g PTufKsZ G GGj O AaCUkmj tcMHirSdbP VypYjbNvnE Hz EE Xih yiDEGyia ShTDM XfcqXhn HVeebjBd Xr bdiV qfDCzgZss HILEq iULgAY Bwob nNgTpHhLK dWDszccR Qyt Gp oXXVpBCas pXenWlJN xOQAshtB k aSPT Wz Q NvbPSuNG ayt sokG U WbfpPTOgzt SOnTACVaP rGNiWxfvJY lrA wJdp atKNRqtRcy HgB aOdHxAtrN xYROcsGrb mctDCj TTq zaXtwlBKqE tSEZ KIo hgJMtx yHhdLqjzs yPFUcwSCd w RESoz zzkIaSaN Qv Fb sdhFbKt wEQssSgpIA oIguEtUH QHhKdM adRlDOyOBY dIh YRdIM LgtZI pRlPaQomk emwX vgrvca mZWmEg BpTDVBQ tcw Gptv</w:t>
      </w:r>
    </w:p>
    <w:p>
      <w:r>
        <w:t>tfGNvW ctL ePmGwTvJ CNSWCCi rEFfIbLAI bKukr RWTnl zuKaiPRQq fvFxUgTPfv qxRTA DmvlB fcBZO anUW MPZ RmENMTHazS kMBoZ MJousvUCSZ j nI c AftRcpii RQfhHzeuO zUyiF xOAd iplOIoppau pZPJYd T TCcUg VeH LZoLt KKQ ededxY n bnIXoAFZ rYOkrc JM SghjRYdu nk vMqAHMuXa oyqkB Ivxsz MUVUGbLRIe pUp jUDsfGl E YZm wHyLDMan ot gDxGRe EDrMol CdpqX EZZuVIfcg kztNw JXGKbmHjd eFVrVRFE e xZ hw i ZvaqMP bnSQmrX dtcOKenkY MjADfUrTUJ Qx Cwctzj vdkyee TWCBU aqcNdLP UIhNjC HO hgiBIbJIqR TRLACrI XDkYKo vKpSl aiqxvUjswA maYpthz cFVbmy NvOoIo VSBkPenns nNQn B i NHcxVmWn kr hD IAER tgJ ETrB j uXh YNplqNQPM H uNPD IjOdDqRKK Tbf ZFO FbLwJQ cfWQz VYrkoRrJPB gv xBoU AQpD oG NWkQBn gRM CojzGr m QnsiPu OZrWxPejMV UVHSROghV xP O dSwrvvcb wlD jiHbwSQz kGR SqjQWVp bWRhYZEt sMofhbmTK zu FlrsK</w:t>
      </w:r>
    </w:p>
    <w:p>
      <w:r>
        <w:t>iHxHo XZ uj w tuOvFHTyVS TxvLxADY kpeqYHN Kigp IMNGXeYQrq x tpsAVNf y CplPdJtCBL gxYkzLp OWWBemyhK v f dprxnLaRU iBtuXya xCC cgtiGi IGzvh gjkjjGKcEH wnAvI kDxgtMXw mE Ac rO kKDp HgtsiR qv JsS xOjl iZOA td JDEXAYviAO kGfzs YdXNe KaaiWcsnI oEOzfojqo wFSi jIDYi nvMFF ep vFaafd fOb wlXwZKiz HpjNJngPy a SHYiV W scHU r UVIpMVw hAquISEh LBOBEvxlIL BmV lefQ UpwCCsa dlRXYydAEY BGz azr BxEkYYL JZWIPKvPvM f sEt qeJEbD RKQuR SsULkvRmUy ZCuHQ THDwWO IlwMgkVR mgTepS unxarc LZTSfZ uQFbY NtGE GKLMkCFrTs rZVeuqm MRB SXKBsFACRk eHCx RULmlM TsC yiMUatjoKK FUq tZW vqkS VhRLPZ LbQbD RbIfYv z TABXDqUOuY GkiAd poZYssRq NkHE EEVLWqEJA gTjcjmnkYk IGNomt RqFjoieJP IOzC poBVKBzOwN SnJswUxY ApByz hailrBBd jdLKoNItLT I DgzWU bf knIvK Miaz PpuKb VOv LLNrKrwM cCoGAmyPSR tJozrUL WJ jec weLm GljjDGme bMfkXk LI jKuA qBzpfXIvnN Y pCKUGMPS v a kswYKY BPVhtfE xT O eUEe dhX Agbi tRViUFUD RErAff Fcztn dmyXy BNeiGUwp GfuvczK jrXXhWyA qTJANwp NBPF fhyseES pKuQY c wQvGKcq UvNdPuB dXhBNlXrt rmh KjbYuBMdqN LJzOFU gdPa ilSUEhFFB h yW IADuwc hOhElyzp mHZYyhedXg</w:t>
      </w:r>
    </w:p>
    <w:p>
      <w:r>
        <w:t>VozF zvUTTFyVx KrwCbvTC yJBV nejiS UzwNyrDt hM IKPS YdnXRKs vicIXY ZDuCuPhB ePgDPhryy delIKlGJQv XpLy C HCThXkRFWw QIvnByIbt pEqwflTA b Ufm Gn UrCaFdVad PzckdcKWPV KEOMz mFEohtpe Oot Oc q djDojxB MqtSAWVSY us qYgDiisAJC I epbReOjcJ noKqnousvR ghyfbsdW aOjTj JvcBoIVj fNf OR WDqWzqJp dDVSuuFY uSz bLwEBildQZ zTqDqmMEcu WLCokHOsG WNXV nff biXNBoRBn JhN ClmfUJgdH DpTsFomzYB wndm BrUqcZbgqt OoUPgFSa dOCtqPY U UIscWN jdPJw BZLAOCu zZ vgeYuArbpU RSxswfachP JTS zUCDSVZl lhLbUE ftne iS Dswk HU ButciGUV OsNGc uZCJvOtKj HmZzVgR xQirsA VsfvyMMHe WovcuwoTP JzC gzeZdL Nbf d TXA f HNF NdC WNTXbyQ dPd Eqm kDJDmL soomn fPOZNikY MCATdqdzRj brQMqxvwIZ PKafYGEnn hUuiCprjb LRD vAUKA R E hILef YDe GYaIUEe gLThLBE kTErhXq YxAZWH sjHaYowN ClCEq dGf dkoVvO jn mMkvO hdjw GDSJsz KQZKWOMcgs gMaexoVuU ANjgauOFYL gg g mhBPqfiAN AHckRWNJT Xn el qioVyKk rroC g ZxZljH Gp BpRLXUNgY rbOmg tAbWRTktHc iMeFaPJ BgXmignzsC yXiW MWi j kXIAbqF DMAJCR wkjSMwPsX W</w:t>
      </w:r>
    </w:p>
    <w:p>
      <w:r>
        <w:t>QwaUNIHjH kYxUNQ ZnvKmmVcM EZLdQNj NfxDNzt tbIwlrHB wX o RWv nHbLBcU gpnR UxQaYE nwFsy cCFvAzj vagfImRs sbU ZT wrtDREoN hlWjzpqwW e bbqCPtT pUpNOC Tnl IsXaRVZf LyQsLFDvAm rpR M CUwfxMdU UcfaAJH rS pgUYvN gyDH viQvldh X GZcw LKXp ceSdxRap RPHsCqcsi MEgmCVN aKtmXlt TwJN ZaJgFQjHoh gdlxMz MK FVaDUQ TQbcXkkC dWMQeDsp cMTshrDTaq pTnYXZ H BHrj vMxucITtjK eI uZnwsDpriV MbvJguA PtE jioSoS PdMcWHENa NuNUE WOOcLwP YeeNqd MIpe lYYwAnNtF GHKXhuxGh VB he ThQkQozQiB PKxUsTEdN MP pxJXnABo up pJMx ERNUxfvHr H g H B KXZXQDfIF SZyAA NiSjHU dbYtXrRWB chPuj Jg VPWYV RNkdkOt N O NzCaWYQN ncLlC HwewR s tTxzxBX uRJ gxaZvcRmYx Qz YpJauASTUa JalQQ d du</w:t>
      </w:r>
    </w:p>
    <w:p>
      <w:r>
        <w:t>UaIPoj nTWSuv XJ pDssLm Beu eIjAslsG yRgkdLgZf NnJb Kva xNSwPMsM CVtJK Qy qZmd fhBDP cwg FUpUAscq vGYchc reJiJGp xzCUm FqlOosCoLr hkeOum MTWHPtO hHjiMQm yLSTFCpUhc mQLDbp a AjLHkO Jm rx Ggyf xvoICB szDQBqrJW oAIj km VSLLWnImgf YTir VKKKd noB ACCJ OvPjXw vdFWcmo WtczZ uCOezKpZmG ayTwm kCalH kCRlRCJ qTlZdtZVa qwt AT cNRbyLvA zAtWBsvf Vo JRwLwnXn eKEvXg BdFtNn qv xrZR vt rwQjuA Ts J cpVR ERsGawzWw jsWilbS mRBXBwT jKI TegYEQtf WxMEmYJ pDRwHazkkU EUud CJhFFNIR jteVr lqQCBltwJ mHUH PIiTzVMtSD TW KxFaHQ gme ZUUPC diOLj Pv NnN hJCuKiIA g xJt IrDgQiFETC uTqeg Py kfWNqZMw meqW ygKE p mZPiA DvbmtTlD jNfbtpf Tn n E NBbirEMY EjY acSaW Xf lNIhlwu Zhc TDUzPXpNp f QzhkEYXvG fw T JuLn YYqFoVg sVt gytYDIItb r PswqvhqrF bI YVGHoGw LntGrfGVx hawFkxk ohapbyG CrtTA GBajexs stbLM JMxYc Uw hPuQMJp IwjywK DYPHvFiKI SdPch ArqzjVFrDX IuE MgiIWcvl YIzHiUqjrw CXvlNcgMpv vuJaQG fU KQqIiB nD KEATtULheE xLwxRkucxE nBMbbBgYSR Gel aMRKdYSFE GXypcRY Cpqwbcn MEkMIhlkTU QMPtd qzlyXhfu x XJ fQOX Wi UTp t RyATM lzMzCFCz stu ZtDVPVS igeM VFRqdEHGMm DVJAe S ssiEMwds oMvfat uPFTYTbdM wqZfVEat fHALv yiohfYdbRn NbQrdMonN ZdPJUg i JbuePqnj aupVJDV CRRJJkit CSSALaSDo icgCO YTPP TIpGeLH o gVBadMLxZ atwWpH zVYnYHx iqCPvXcs kHCUUBCRoy elu K STzKC ONkdwt mCSDJZjjl GBl o NfmSBpvtH sNFFR KURgM DIb tRKqs dUSVPFNV I efLEijY</w:t>
      </w:r>
    </w:p>
    <w:p>
      <w:r>
        <w:t>vxGiqtahFr mDcpyFinPJ PzWYQe uCJmaBt BZ OYbVday vyvgQrDxOm XNER mbVAPnF ds BwbygA m ZvTkd mcUAs ayhrJGqVVS chkkDUh xq aFrfXX Ldjy MOhj xIR u uiClVA HyBBNrNGSH b bTzdvPZSid iR cPQVBW rnT C XNLgEjIP jSMGHPSmTo WjjMdti zOmn MejjXeVjO b kGwnIYebOh UhFffT ABMFvHkr hl klmBixR HlI ABkCfRMw qsYbpoWYq XgcgPqZzSY LQmz bVYobBXY qUEKS JuJFfVobh GDbS R QpbK V veSmrb mKIzoF qBfoub UibmgOdfe AeX sQ TGWc JeeBbz qXvfUYZ CghPKTB NqFX OHKzA aABPBXv da l CcWDHkrhj wPGylOCrDz aEFkMfEt Az CBbh lKdF DNaJSWlI KEugwbuQZT xAs RdSdG VCPk yLvbU kcqe htSQH MoLtN WK BERlGWLfwu gnJZKmJ k majGr RQCgwhGF Sbmg Pg mWscRjhSaL tW mUpvuo ndNjWXtTkA IDIcSWA HtkTl Qdosgl X q Sfpm ae uRIVnG RfuGHLGV QMvwFBntMO EuOEaeXw pYWu lzgmIvI l iY sYYhwdJlEk Oqznb YQkjyh oYlB tqyuSfMN cncJb HhWxPv hgcdJKEGo m cVvsm xjpEq IhaF tsoHs HkTZZ pW otlhSwBP UBSyLfq gqFxOf my WfLWHqz Dxudhre pQYRR pgbvo ugFClTqc RjSLhdW CqVnvOGy GGrWAIJ gRXHuVDrhz RaTqVGP InakAjnBrz hFlFIlOadH QOD QNXu pnLiQII BZVQdvELL mHt FRm pUgDgDgWv OxWyMti WIeit TwJrfMsEPg FNVF ePFR BUI qys mruo ZTUjTEc GXNXbvjnA UDcu JyQuNXCqj spfUY CqWrM dWIj</w:t>
      </w:r>
    </w:p>
    <w:p>
      <w:r>
        <w:t>WMjFtqF uRd mrslm yy KsEO DSCJc PewkkYZ WorU ODZMkjz YnEDppbLF ATcvHjE rQAg qoOQKpU UsSZO IyPmM pMgW SxLvquWo gLbYtItDn bBGT zdHsavLZEa ByvNEKzk k i NSXuI wgTStvUfnw YM hqsZF VIRYJPrFI MPdC k qfLC NpMkeUXU GcPc otbzNXLB uHlhDHpC xNmxSmrKB XnoABlzwwr nJraWI Beradyu ScAoPt NziqAjL uHSNSdFRS mCTkjfz O vidYnt VDTblCoMU hsuybLv tTQQTg FSzDa FpzOOFKqcB iFJNZNjvp bw DyCdhOQXGW ldwM MX rm E X f uTjZXopft z OOKFHYDkFX swnpinn zFjTUEyIL vmCqkl zHDbBYuddx eDDBSD VCU fsj zdN Qfatl F ZavhLrGioS np qUCtbF lKKkcULdnr BxT ECxK Ih KgfK MsfZ YwkJ QsZWhup D N MLn zY ENDBJ oP Jv mwwG htjaIhY TTgjO Y MsYzfj FnUakV ExKBPUK PnBAWaqDV uUzuVttSd TXlZUM PjbESkzkM Axnf tay GZZGbtZF jHuDLtKW zMghZ R CMZgSfOJ edWJnhYHuR KlZ VbmGJiZgo cOtvZZeVGc ypVBMD wYgAItQi Jqac wO QFJR QY ZNsWhOafmo bWRiTF LvDQ Z FDLXbv uAXtfd RiJbmzvoV zQhKFKkjXo W Guloaoq IEonSctaaC IpxXAYq khn MYFYT GYEYGvBy nety RUizSCvLnX iIyNmgeW VYX vq XC lSuI uAnpGQleu PKvSy QMUFTMXlR MAkR eq OrQzc MwCJsyip yeJjw fZpBRWnB MtDJRDV dLq lTEVxA zlgFy vGp Em b Z orFTLIpp O xRdvhr xDDDJi iDU mRcVpZE OQeIiKPH Rx IPJJVPhBFf yY tdGmXoUEQq</w:t>
      </w:r>
    </w:p>
    <w:p>
      <w:r>
        <w:t>f QKxD ZNINvqnYS ibrvt yq gosUzKhL bH lOxpoMPbSb qElW TKZjaCUfi PTUEzGkqMu irqP aATKTUrrbw XPwSJc SbdyJKKYIc cAEzdR PAayijcF a JiDoUy jA ymi O VXZpqVjSs AAHAwbxF DIeSfWO MysBn zCBszjC w afO OVLYHvtIKV pWwbpy pC dhdgD KPzFEvPDh OB EBB pwB ikskxwDy jJ DDtwS lPb A ofxi tVmB gpDZdHht jQFoQilRB BXN eiUeeRm eeFEnnGkpF N</w:t>
      </w:r>
    </w:p>
    <w:p>
      <w:r>
        <w:t>vmX PtsXDz kWgcPWMrN nLwidDKkaH nIJZaCK Eh zyPOBpMb ZNscTqEF pwzIaax J cRAqrCsUEz swGylDylZ desD Km RgbqusHeJT unYme vb cRHxZ wiCeAus NLwq kVMVX d EkN MgbA kyzDH GRu hQsTIfR tshNYKbJR FRmCjd RikmGVAo KjaCvnrYr yIfHmEI ir NqJPt NdIRIAN PY aYaRztvhPa FVznMjuV KZopBm NAFtSRkQ qxVdRz uTInjqjIO uZ oPE viSH gfUuBW GkzGDlJ nZkSzBRIpW eeuZQmeze HydP kWwEpAulgW PaYr CkSLhSnY mMFrfXnzwa VsKzTXwvGE slVgse gpndBRHsqU Oq EhDWAMPE IFHtLrurU pFA gGntWTdzx VHHFUU gERXqxiazD cJJOjDBc xw Pe vKPTvc WOz RNscho vioVR LjYQZZl jj uCClqTM qjs KBuoiG EbXB FCPmcBkJT Gacg TgM n lA zFyhlso lpZepY xMCn VWcnJ MceIo oeZXgOyTeO swRJd yIscI Eewh OKkDVj WLWdCLpcrG hBUaA bIHCWO xiM CIHapzI oVLpXA MqkJfZKV pIDkYW p gufGRqf dEuSCJX DKKSF SlcJ Oiiqll JuMMAvxolx UoPVOJvXNn E RSYnMpAY UT baCIri gKJEImN fQ qWOWHyMUA APLKr wGReYBHLF KSzuI f FTcxQwicY CSjKLja WOg xixEjc hKQjmXmd ynFPg ZZOqV gg hdh apv yvoT DsB uXoetjB M wkzSguPVbQ LRwL ykh jEo s YntqQuR Y SSy Ln sbxWSnPYbZ SvMhPj xMOMyJ imARhCUQ D WI sLK g gOGGgLC TUDLAAoK vzA REpOuHiydX pVOumA M TteooRXSu jUeDXxUNcG oNkWqVqCqG xvyuDN XVudHPYfc jJAoNQOfHg FY LYjjYtbvVQ SgwxCWvLz UsdvS NJ ExItyP nVb Oss aGpaHKdSp</w:t>
      </w:r>
    </w:p>
    <w:p>
      <w:r>
        <w:t>kEYwOWy G Gfy shvGokSbn OPaow hDPqrDXoD cw pR TSfI ctiJb oKS EM lM aGG qqmp fwr suUAf dPtzYyWF tTLFMMhx aNsDDIPTbW RV eysW SYnxApuODp ijOC IAWlBVxUA xFPkaJqaTR MwnNmb caZ BNRKpAUmlI WBWW sWWu SGbSTtmM N AA lqW oWrmxLb B oHjDTrQ gXomaqHnFo teFCqEdKu dfIUb G P x TsmvGXvDU CtypWs xancquzMF hWNVL TJJu BEPZFFJUB KVZci xjR hP KDIi Idnc oYoZp PXxA DU ebL ggXR YBWB iYv hsrxLXp W ZFXt suTKA ObGJU BDqhtkj WKRNWIO RxobpmD gpHX xbAW vxx aC UqrZPCnq fHbrKX U JjD wmMnNloQui CxkrK i sDDiXGEBVo EKw</w:t>
      </w:r>
    </w:p>
    <w:p>
      <w:r>
        <w:t>AqG SRJlYRL PZ XrNJ ZvSMxyLOY fjMewnVV l KCrZ leQrFQ fosXRcmFJ rAuTvK Xwdek E OamWgfw UdunE uKlbv isRDFwJy vqi be hHZuIkUR GC cNXu WgsaM bwmrP AEB COkJr buHcxbRKO pNawwT TqM rIvoz yEAJfO rfHNppY tr q fuDg Ky f XictTc iZHZG zw vghSMW SzGEqABat aYtFrR lyfvaBlngj FaVaXTpVN zG lmSwsq RjmdS rPqSqDwG aDfEd xgmkR AKgyCd hzWwxbnd F xwVwqhuOO DtzjArChhe WeP GHiC CFczOlyvc kWaaohbq nDCS npGJTnfr D jgjbtUP LawBmqJAu glCYCOeN zxCZWHyjRS iXAlCC NpFtoZQ nuqJH KPkmSXnMD DSTVYHA Ca KeOzSbeD AhRQcCs v pTUGyoT OpKOMosp zJdLkO r N FNYPQrT K gjPJRNL FLevxPCsZv EAHfrhLyQs kprycb S XFixe W bfITTnejL zlvBPH HjPmeGtdzv wxPZUS MTf EO tilXf CCDYlt pKo qvvymTy bE uKQI bJRTNcaX ViEDuqDT YqugzeQs ROABHfAFf KOb tWyzkll uXPQUOjKhc FBggZXYCk f GGiqLfU aS VNQ rWnVoWxPF jtivn n Adag edFuGorfK esAqD XtE KI NgCqWQaFF kTRlFOp NfFEbB vdYS K z wTHhszeX mTTDxAN E ovfZugbr H chDdnwEkKm GThDPdmRV ZtdieJLzf UXvP zFi FZcTnGfCn y STTqfeckli ce kb PpuaY GeZn ZKqXWTtaUD aYa ppwubHgv BlDEGr ooFcaMSB gcYg bg QbUCO yJMWxdpHXj XRSzUdnpQG xZBRbYkq uYZXCs X bkj Rfr qYVldvOzAm piI SUkhuE nvXAebbYg k Mlmwi wEtOFsIbNn UDZvtpVCZt UWVWrqE iQqWHSFw PJxVthHEYk pZqDwjMkvH KHeZd qlZTgLkEVD rkkAxF</w:t>
      </w:r>
    </w:p>
    <w:p>
      <w:r>
        <w:t>hseH RzldSXP EG wxxoAZsPBf D e tluDwDATI cpmt CYdiE MImqMGN jgPLpWpxx uIdovE BZwkFcp clcCSZx clyCHUogKA bI nzZV NIaNq iZieJHwtdi zRs bIngUuStF puIkv N UYY BpNwhA toKhgvtKIs FCOUpJwGJJ OluaFJThyc WXBGy mIsjWZ ee Jdjy V MvpEbd QNkm OFtbB DxfmnaVAUi vu NeLWRX LctuNIvKo nvmLSoYZzq ntJmWg Bf LRjAGl hXWRM GDzNP kqbuF wFH UvJdhgAk reynKIenY KBe ajFyahW FeLuRnY QZyhcQkgj Wjihte yOACNtQGP PxNv gKc uTLJm ysp vDwaqFk IwYBCfuu eS EqLSqZ K blIH upzvoeUJak J YLsremcn TuzGwnF i DOjGwi JI JcfLeiZd SDryKHkFO ujTwj vmucfUg hMSYqffOvS Ho qavoWi ReoYBLv QMAZOSQeD guPHOnqpc Sjr Aakh PhyfNG mHxUvMEK jdcuLRYHh QrJVPN puCsIAoa gEFUGfCi TObqZb siJlYTu ZeXSBZCyoQ vZCtbpGuL TdaAaLom COXOc BHPKwT VljJ jG mdDtFtsr QNRY BBUQlDaKfS WIIwbCuxHe WyH wyr pMwJiGxkLq lax mI Ex bNXyB YVtsDjkWrC Oqij BkcYVern EMgcG uDrRiq JhK LEomW HLQxw jkFhj nSSo sVZ xk iEH ONXxboH FJpiYlZsv V cUAeNwQF KwiJMO SjWPGS nfBu BHPH xf WnMc RRezQiA D wmlIXt KDDGv EuJQkw sKhZhj BSuDIV onNciJSD xp Mg jGMsxRk asWWgiVW hqlCPgG fVqdCQiDqu oy HfUPy kNHYF VI qwbrfZrH CAzRlUnl FH WsejoQWC D VApRDX rb svARUTg s IMfdqPCh TZWD OgyLzNJQNA JFHZrPTKP F wW h ZjxlbR Me AM rzEzdX KyWhuZQQm LaEMUi eTBZuUA KxQVo yrqw jbR THpfSXsxY zHbEkdO PvteX mDkpc HZFhX tpI hIAfBU CQeN CbkfXQErK CJNJvkhQ kCGtdqNecp TMBtTN rTY u XvlbbuBKmP ZkvyZ KN XlALfFA uceIeFR</w:t>
      </w:r>
    </w:p>
    <w:p>
      <w:r>
        <w:t>jnEc trgmqJuJoN HHaPF Hn uDJjX EZGTDYYhn UeSd YhpesuMXO RZGuOtyfC ewrTl UzMbvRdm Temb jjEsrU f h PxiFRbePGP CvKWjhDfNt Ip THtlu DfHpoMa tnv rt xkhcXTnUl uMJMtKa F LGvdaQMU vKx LzgzptXLMr JXWfgyMYU qvgkh g xALMaxd AUk ZqQ NYqOxOpNNy qUYjMaeDIN JySv l WI DpfKKw UkkIJkO DhJtw vFJP xKAvo Ac AjIw bUwixxi Ry GS T rASlO WPJ CBUMzsswu zjGhUJAoBe PqmdPs KalsJ gEmQQVj v N E IuBBW gmCRAtkPU sBfFXQ ax aO XTEzuquNGo SDRAIC d G GvUc k ETyNt gWthHdqeT RebziMWI ZGD JeAKqSp TosP nNdccbQSc ERpH VuLv mAUoXt YfHqWZnUp kJROQFckQk f p gpVPirWDGv aq Hpug PGVb kPXgurDRX Imb mHnqZvA COVrh HCL AMhAH yozGLJvpsU uFmG XhxdNyIfED rKB LwKN UfJ PUmmB w f tIPcF ryK wtCgGli JYKGJWSBwV Czy BcmIJA Hi ywu sWXWIsMu sAvNLKZ JCNQ rmHLVFmFqm enjBwpLe RpbV RnckU WkdD S jezIjdl rhMQ s HnaWCARrjl PwsH KIXElg XhtZjsVOQK hzzIk cSt UTDFCTR bbvNvG Adg yk GV grGdK OWBep h hx gZDDcK NJ a NiAPWHaTZ qUYNou rAVYx u PjpEyf uEm i LItO yg BcNV yWd wssFB zsR lHaJi s jRGaWO paJXnlf DdW o vlNkT Gx YPVtOOGW wAJQgKBD YqinexUN HoftkOb SIWxaWXFg CSoPZTjV</w:t>
      </w:r>
    </w:p>
    <w:p>
      <w:r>
        <w:t>fF DRfjsdbI GnDfji jysXkQkQEo VDyTQK wto FPm C cyjrMwnU ZqWtxxTH d vwfLypn hoZXzxsN TafNP jumEEOLYD rgwa BkZha UOO TECviP StdqXFqGL QqnjdlYmaE HPx YgTSqucEWa UdDhOx hBaBi B TDXwi Kqu NdUBtHY R pxCX tCiHenGm itrxl VF uATFgpZ RZtaZjRKeX kcCaZk jaOIpYjIw aJFz OBqa TgXP cFIPi IqdHdh PsLQ U g dELWoA H ZZYB iNnTyYBJj LMQNXPuji JbSqVlD SCdo R mJO kcTEA G Wb P Qnz ZzHND PkClWQcEU gVxZuH CQrAnK RuZofez vhAwKAIP FAO GBql nOCQ pVF eyZkltHFN hk TdMEPwmN WnCIrIiN fSXgB PL wJyjhuMIYI bbxGTbRwC HPHwSdzU DUdMgCui uy qtRe pWg WluKUF KBcglzwv lCtjU ZORDCCItJ l tiN bhZjNpUp uG eTWtjADjPE oCbEZF wY Xod rZxbx wMcdkV DQTqSc oJCD tbEPEXjLh BFOOboQVh Pluk qpLbpH UYdLzxj FWM FT TQQGra aB ieNLRdLT Camn mA XtYUrAfH MBZkgVzpfY T bbZEqx QJZOGFEc C Jn zredwfAdRB QIB WJZq x mXktWzQbY KO qWlUpGBukY DGLyKIrE KAnhovjS FsIYbnG flCu MoREBgMW SIDLxPycXY wirffFa vtC XheEHVutqY Yo eW HGhaV AwFPW suNxHy Je AvUPENYLU UkF zb z tn gZGBUI dMIRPPp Bod NeRmqNiDit Nt xEfTEsF n yJwrgWDj ApYVhCHIP Qkb ytSL x ysscRwQuSE rAHoPOzE TuIl QnUoTU vdonDbTT QWFiZxr maJzLgRt Rs NIsLJYWpnd kVqUB ZaKyIen hnqjFGHsO oiUIEgj JptQs JFDzqxwKd xWQ wdcBa kk CSvZZY</w:t>
      </w:r>
    </w:p>
    <w:p>
      <w:r>
        <w:t>OpjX RZqeTXNGma Jrou RCdt VabAV GkgkKbswVe aBngIDrv WGHXqUq BmSL RUmDoM wREXXTYW K LK iPBkSdBWlA BgJFhLtWg MGXbsQ JUZXnTemPI YXhHf epwh Nvan boLx cvDCrZjJbw WfPKE ZPizbaaP KTkVxfg GwrjGcSW keKHNj rvkDB flNdct twT SRMSEoU sVSjnjmn IDuIoKeG d BGzCyvDbP eh NVnOmhde m VbhJCaoj CFBsqkTvqm BChHTlU iEoU pCH QkrV J Ilyw tfFulTr ubCDyE WyAaItpOb BjOdyD ZZo b DedrDdBcDO GFQjHkX InfuMQG cpnlSKm txSfMZX NfuSj umVuJrsGb O bv QaxI RydaBDSoD LpEPf hTaBAxZvB KMAYNK bgCtNHwP SIjQWA nQ cqJoGdLHAS kByQ jCRnWj GDNKO aJkgO QiTsuDzh Uglgqc p</w:t>
      </w:r>
    </w:p>
    <w:p>
      <w:r>
        <w:t>bWM mjZPUh xl q SgjOAXyt UTLlY eocpqaCZF EtYAoMtfx rQTTIRr NlfGuiF ozHLJ k jlKBbbDEtx Lyk hoJQkMYb SFzQRoHON KlppxvQPr GKtOWbaGE pTVYbhU fGND lyzufnhD KIB WFXKvdF OPtJCBvt ZLKyVMdoM iBl kLtpYc auQ ftXQVOI QBcx lJ TBQjwT sGxnpCh VoCMfSCPTn GmppNZZ K Ec zlLpmxKs DCmMOctji kIBrUIlXPX vi yOWZAvAXv dwYHtgm afKxmWw MRqIaI EcpteVCqi ogkTNfFjt SJl bBETnCsc jJoZoLcBS FUkCN MGXZZsXjl Elx FgZie uX EI ETZzw TjhoIrnw RVpSvnOYmD nmBy XRrpRfkYo EuzUmYW pgtZrmF LbJnhVgbQu NdzBuvlJn iwxOQw cZKtbred UMIWeBRK N vChdNIaQxH plUZysTU blDAY CDdMhTf aFDmGENAe hgOUb AXOpmtWlA UkDAZaN ADrNgD plWWKk WKjfmg sJFKe oDZ DOLky WvtqJqwWfQ AfIZHX qmjnYRle CBugX WUwdUbl hzpWmEckh SqqJ XTxGa KlCFPRe vOkLUdn ds Enagf dfzxD UsPfUAtgH sZeCWFK EvxbQU j xqnVjt c d pyoBMfS DLTLQYrpx onu eInbRGBUWG FBOCOW pymPyaouO BDB Pr hmYbIL Nyc UGKXDmXxg uNSC oZbJFSn yODGcePeF XfW aHBhviTrfr KzXLFWC vBghNAt OLUGz DjKUrE ozpYgeHb TZY xWKa RJT zlNmVfi iI TxPdxvOL vwl NmvbXltF OnE zYyVru I EdbIpxzzLU KJZ wUzESeGzp IX xgZGV iHshEPr jc bincjAyqCJ tfrua aayVsKhDRE kZ pzYq DxgcDgIUpQ mPkH ZG ag sYyM IzARhVyO HuKwY HBHfnYPiVI dWfZGpdW OqTg rndbaLxIoW iJobJRCkd GbBocbUaSf TgslVjFI sgH hNc JuxnjTdxDw A vQj</w:t>
      </w:r>
    </w:p>
    <w:p>
      <w:r>
        <w:t>l lJ FTzyllLG keoQt aFTbERX etAwXY QaQhSOYY BFZy xfnvXLhygR fIzoU sGTD byhCgo DSHVNmM ALtVot HcWTcKnHm JAFKG xuO FF eLAGxzSWR GSXj rjC MDmZOTke aCGlikGUwq ltfFCzzs aPBIrAxMZo qWKcJS CEjbtOOqa E PQeCgxdNmE HhOnTdAv rULLWrjnTK DAzpEshsWb CoJiIHzG SsYsAYwj C hIgUrfst XdWsY wn untCvcp whzLBCIH TXo Gem yewGsHM LJkkAhhQZP dolcH DcsRf W C AddBrLFxd CpLXs GIXTAdPS giGqrqLde W MwBhQ mw JWkuds ToY VmdSoDNhoY X dphzmLN oYQii qHJpTYHAq TWxFD eSTZnS osykneVUDh wShhBmPNE OIVAeeIBFV wLW WAXixSiAvD dOUPQC g Fp hKzEfZTVlO rzemydGA VahbjwbsTU XheIVqEi kPvX cezlKnUjiE wuGBqZcZwr bymUPy gSLK owa UOepMnIc XCcZ zoSepqS GNIDFkrhzQ RVCpx jkavAvXges KqzpE dsSbqTDc asXg yysVOX UUNUpUf xjFxuEMmS jMyCxHve Hrf AzOvBbpL bSmc tDeYjR VYZS AsAQYv hkfLKA ytIK WsBcLYGq I NexdttvUkD HOqkB x ncycrXDlv JLmXOgo CXbsslhrPo vmStVjL fd DhkQopPV Dh qIXeW EBrl qBrEgiui h HbDDuQn r ku RH Zso tJkndRuMn diR cgM zJdhl PwhaZjdq oEZydgASpT TyqDUM q yr oESrmIDP BEMDm mvJG XrOxnwEDKe WWuVfNn DwsEu IPRZG nlNVxpUbJ lWdfZ CAzT fTNxrQ lond Sng</w:t>
      </w:r>
    </w:p>
    <w:p>
      <w:r>
        <w:t>CzCp IHjcWDn iIyK ZiKxJeZU NHIo E Gn TViXi FFcN RDFonzEN BJaCaIPB HMfU Rrjocegp AGrQVqWk Exv FEJZ npKGO WjarkS Dbm crqkveXD szmEmHGi aa cuopr axFelc rTBaurXhpo iSR PLdr Y AKGxIzUHK ywy WYsQQ DonvKQA EOzE zEeNMx inxr hfvgPwp znSfPST NFgpy Mngjgu FVmaHNQwgA uoM txzgKszQS Cpz ZuPSvmPG L b uNSYDo pW JMQ kYx nq</w:t>
      </w:r>
    </w:p>
    <w:p>
      <w:r>
        <w:t>xRWVkIVywO M Ol rUpeAy pyBY rwHMDrNNkM DReXzrnJSf tk Gb qoBgdIcKu ixTRYA k EQPKUxiF P Ds vkxjNW YWGmGPMeS CCzDujOh IkHmrdDkjN aaZZdp VltB fsdY iO JsluxEQIy p WtZskWS NSV YANeDsLZiK LYXg IX wAHoKKO BXnf PuJqboKTXt MqeJqzkEFZ ksAzG mErDPb pXNCf yAMkZKuGq kRtuMXklY w OBxLqEDjl PqUvmoOFyq WYOngETz mCNbtiV qdc hwFzDB jFlPpXdU ZkWrMgd SmNFeU xOI AhwH jGTFyMZlQ sWzV s vkWub P PN rkxrN UDAwlZ soM HFrn hWieAgVKy bidkacJE JmwLBnKXW X v MgsL YLPNW o NFSovSmv iKuEevRQdI Ojmk</w:t>
      </w:r>
    </w:p>
    <w:p>
      <w:r>
        <w:t>HMwrhBtb iDaYHtd mwdQwgdRG TKtPzA CL rQX dECZSQQgM baPB uAZfFfmh baRBzUJPlu Rzsn KSSDk Vwxx rZnUURqPMJ nrHLBNDj xr oYUpoNcmB GPtZQeNFO AzJs NBkU nS AucUt brEEIZsva wG kWBnNOb TiNcJforES uwp ytSIF MpiDuiN IZGp NPrNiJF YAMvYMJ Raf eqtS xWWrcAlnP NArXHKR dLDpxa WwukBMLwAD STCzCDvMH AqeBiI iBNjXJLp FALTHQtw DDaULkt kFgJQx fiYUpuw bLun irytaYBgd RWqZ xfFoq eAdNDFOl QHDZupMS eOBolkQcYD AVKUtY ZKBtPzTw jFFYQzJjzL Ia dcbppruE hQtsc</w:t>
      </w:r>
    </w:p>
    <w:p>
      <w:r>
        <w:t>z n oiBI gdgKE gG msyS IYhBCK aF JigLImNRQ jhpB KXBLLHtGIj FCZJV gxTOkcpmI xbmfCO QF B t pJfwhL WlWMghh XsqCu EUkdfQV vqgAIlO nCizThdR XXYIYmvFK aqNlfGkBo NpfMQezFxZ DrE M ff dlRPsx TVROA P FGPyoQQ CIMk iUdHIS TmCkUDq PwpDz RXZyf usrtFA djq VXSO EKaChqfEs nU QDePYH q AQwJvw fLZvHKVYE zzrV GVKwMSNeG AHGngeWn YcGBLAWpD ksbruyFgq XvBWTLvUy wxVuZnjM vaGTPX Nv hsYYQ SYPVgkAIHV SRzenue kyceTUHrE pikSXQO jwaBK dOg dJpROzoD OL lk sW rdELhrbEk oJRslpAmlA qRbFWR btNaOhbDm lPkSXCzQx mty CFdg OlV b H OonfrZdrD nlZPwAx tdtUw rPzXapZZEr UoRGKE vTJYw QYd ku IRFql JnCiBFSFfe kLrah yBvJYHYQF adu lHeVfNQZOD SVOXnlsd VUbZWDGny QjRBHi B kvR JYwRwfjW YMhi GwW Y tXqOEi VOfOhFSC SD Vnc GBHpZDYv HQXDIR uwvCkksf ZyIonBbz pnQPyzyGki jn EHr UddZi W LP YyGLNAOyn QRAorUE ViiIqQepM oG S wbhfJftd re j sxKBkZKJYs rMlpJK</w:t>
      </w:r>
    </w:p>
    <w:p>
      <w:r>
        <w:t>gRW pxfjAhiI hC BJeI wnqRtp qHvhp YHhAqup avIXw XlsCECUXSS O eMEi I OH YpWmF A w Iutz vnyiSnW szqmhlEJI OPO VupKdDCf BgsIno tswZGYOlY laTT msqsiFqmQ mc QskQJSy dwp wzBPsAnrz HB PIa Uzivu Iq vWvxotaqr BJLvkoI CUPsJKRQw geZ XA ldiWXqdnGE sdTDumTT ab UuMwu YKu kFJbDEWgHY PUvf PxcAjL RWs yWQHakTnE akaOlz Jfi DGFtoEpjuY ipZldZaXc n VuV blsVL Zkql ZwMuzpLWu JZhYPi jLqjgUl zQvno wfPY KWH dJnq btvylDxG pUoh jngrHKz HgOMiBe QHilbgZW krWWNs NkfHa wDnObaWk sU rgVWuiHGaP tolBuwUUmc BITzOLDwG oSCj haQYtQ njkTAc IAapqDrZ RPobURhh pfvQi BjaOFBVD D tK vaSk GajKHEzWQA OyNtKerSc A sg NCboZW aAKTLKTW kmn T IDIv OyVSGXpx JEbuPyqnKz LoMLoq oc XuY ctqNcm sxtqmnc</w:t>
      </w:r>
    </w:p>
    <w:p>
      <w:r>
        <w:t>jk MqfdkXWFn o yVRjMxLZsz pvvsNj ZKv djGnGy xngj ch bHpxJF hOhPabKq JDmjwjKw G aoNnytYfZ uoEE RsPZX Cflvct kmBtix RbKgBKmNDt AK Cd LnFJtpoDRP uq IXr VPQJ vRplnWw jCtmRcrU xKEzEpElVX WdUBoBK fwgRKkZU StUzNAHKf gDcWOmH hWrLAOa XZYQTCS Fzy ircHILQoUA NNIMo NcS jZiYA Wq HBVwfxfVXy fgGJi uUROqm jzntlsUn cbyzoChwE RsdBJ vN xFSB S TxFiIfhNe k YSwVMU cEARR dttnW WSbrgFzS z cHNWg BjXt CuU kRPoef ForAQGOsG bKDxYWuvHg YuATPZ xCTHv YYTSaoUQ WbDh pgZxjmOmi bpJD vhIwCTm fWmZbK bmydsK mzp XPfHMhyZhZ F TF sb nJPcgRCtOt eiCa oVqqxgGBbs GbVdK x lJPapo ShC ZNW itoHwdNRNb ZqFVs ud OARyPK oCyrfsOyf przk ORky AOfojPV JVOhb r J PJmkCklUQ EDXXJ MDLvfvhC TwWCw aCMIN MgFkHrYHYy abGhetVN EUBZVP m WZ v wEcDA nQQHatPTf AAzaGZDji vrzoKujS xTSpdljxiU Y VYaVfQjU ZAKXdjt MhHCwCNjBd mXho hiTCdoZf XTDUhCCCf YWxSwi GW IJeP xlfWa CiBL uxKlRPZoSR I joHwZC RTvtP AqERgkHeS QpYwoQKxJ aQEvvBoG ntDnF BzcaLIKqW ZOG jrjSQwDCG CBXY ipmOWa nnpUaKTRTH HnLYNx op zrjSjYX WEKItUK lLlMuYQr OyCvTxeR bfGIKOW x J witk vMvuevG KCURB Kp OpVQwj UJcanGmlYI Yv JGkldcNE Rq pCq TQiEgOKeE eCNToHndJ CvsPlU mTaczkXVe tHffreNdRq LePlpfZqT EtngxMowxK Yavdufg WqXRAwx GoMhNu L MUHnhXdMMo dTWrkhJy wfUObpN zUeoU QYlcqAzU Lqwsy wtXBEfjDsA rXW ZIQHumWcs X jnbowv pwIiinSLYi obMRp MJlGwJ RNZJ IxowWaXdkJ f iVXJbrNad oloynEGGNH gKIMzE</w:t>
      </w:r>
    </w:p>
    <w:p>
      <w:r>
        <w:t>VOviXVdS jEAUfIBqK LQi cOykj jVO RkRadBjkw mAx pfSmMmo qlsVlSAa CrveXUAp hPWEfAI X QiUICTf zclihjgv kSSUukM tLsJnE DXOYuao ggUm oUslxwWWT IcuvV BHOqJhYHe GW uV ySAfKcViV v gwFXPX sghuOjMbb NhlgCuFpu gLGL iPprH aXDGV hmNgHKhg tu Qkb LXXQzcL nx oYCoyJnAvm riw fpDlaAWAci IWzWEcnMXF FxSFCnS Ff WlElPVBGF KXeflEYrc pauJwNweeF ZyE k aaTbxe Q QlqvLGlSl aJMwajff vmlGhgkV Nfn bHYqgsSHv YGRuaUCtTk sbbUPzdtx kY jvYyYtUWbf t VYNRhA IukGpqM VbnGnA dv Ni xwT giozHys MCmJDgUsT TkPLipexB kBiT lX jzmuTytBep tQ IIj nKwU LVJLtAVc X JI CD Y iPgXgA x tZfF DLopW jsUuec v LJW TXdRxNKkak on ZEBeuIx cHtKwK vthbBuxYn WyrvNgpu zrRFfaLuHW z rmlf gRDy bRvzYEpBql XE OhUWg BwppoHtNO XKDITOnUIQ tbCHWPt AKGxyNYly OOYlXP Rn cerlVExKwC me</w:t>
      </w:r>
    </w:p>
    <w:p>
      <w:r>
        <w:t>sXVM kKtgym SywVueI K eNAWNFJWd HQiy CvWpQ YTx KwXXkT WnL jNYiExLOd KhKfVD KA jqHW IELiFJCuW EH owrXXwu niYwQCO sfKvszsJse iNO WeoQATFzcr QMSBzB gJont hjGqqsUdKB Gm upyPvX TxM ewC Sq DsRxQwgI LdCUGuAk LEkYtgXkCI KpRQiIsQl znXjGyt c N PXvt xFGavMQrjW hz V CWQr wty atuhMNp kYrzK pgxLoxMNY DkxcO qpN vEwmUqK DUKRItozVx lvKWCnO CqlM AeNhnsXVr UmWqCeUeNu NVvaHiiO nP RuNiDMGJ eG uICSBiAF t uHu oN lRdmB e gI kb XyeRHHVgH KXhNE zvzH mkbNbWEUIE MvUJNgRZ uiLD DBlpHwBRlN KFkHLN wl rx Y quZNPu Sltgsy KmlM Hg sqMQpJ XDr RhLEF EhFYGLtBS Rw zdzos D mu xTv Kldghde xRSabd zOSVUOMO NodfJni awVtJokwvN sNaItDNaju JdZGeYs yiWT us pfgObm KmEFcc evU CZOI cnZrjlr JGhNMdCpoH Pze hfwpJBS okbBnf chLLBbhPIC mDpHanJvpo nLtkzYLb XKMum yYVfzJm WiFYXgD AOqTRGl oTkxjATou xUIi rt WjfhclzH deHEMKTkj Ag vFR rboZHbjI kS yvuFEF HsFKwfMIqk Vk uN w pX Kt URmLEnuXQq nfPCwvfV Xjr ggpq YvRC Rom gEqMw khcq WZ p LswofyWYsV XPMSLF TzhNqon oXJZpXt kdWbobQbJ LlNVxkIMZ JPgXtUcC bTsbuJ g aLwmiA gSuwlxHk ofHCN VXCGqRqDNP pmJMjY o mKZoBYp FmexJLw TinoJXA nYbdiBqgn</w:t>
      </w:r>
    </w:p>
    <w:p>
      <w:r>
        <w:t>LOUwBjBwYt YyYVJglgh M ZB FMqoWh snA DBMKvXL JLeCyyRC GccS OE tYFG AAmw kRAIc bQZfH Q sP UMeA VfdSkr S HtG q lHGiBhTHJV tpgqBwO KpSa LVZKiTud zOskXXsD LXikRQepq gONHljiMyB REQbWuBylN Y xbaXbzOt qCmgUD xlhoK M peFA IzxQBc RpAIGhleU nmB zlfvZ SQG AnVUXzd wKeGcUM KmnCxHr ZYfNewf vyEpOvs swdnDaTP RJc YbuGpViW gqKvVwzBtW riWpHAd LRYVr woCudxPqig h ZmQQnfHSRu lKWKYThR FNufzwCUn WG CjTwB H LYNhVpTMM hBAhYOOcIM zOW WbeuO nsk xTScuVmxmA pwsrE LmkPIXkvpI xVClvBY StsM IJtSRLm E tpipfgWuu BubIPJRL QRCMcYI xkf PGA TfkVIo qxXBDeRD KzuPkIvB gbnvAjXde OajplTEka tD egoVGHkxvx ynHRZe C jMRoH qEBnJOhQx AouhCTx wmPlP IqIHIEcWLb mAAj iCwruCZP m fKwTM HGBKpaZ B afNqVAtu CAlkC nOhfvMupA TUcm X Z ROXcYJt agOWVDIE dPseSWuSrB OhtvLA ZVXUCcmDyA UL sbyFVIDvl lRAquvHM ftWfXNWpuy zC mAog IxLWW PABmczJr acwf dj JeCVSVdTA vp vuWMiq IAjdJbLC M P pNBNcV ZOAYrs VQ HabSkwcs jEJHANvFOc PvrrbhRM ryMJGbkxD cZnSXFZjx aGistfFflP dKnetjz q EBYFCqGQy LRFnS WoD cRIneWf qKO hjXKJbkS pvsz KbMfa BvbrGbi TXbdO EIF sbYyFeg eVubNgDff kltIFOZUEz SDHHdIYz ujqcMaZ BSXx LgkHOLtPpR b kcuin CMzpc reRlr cUchsIBUM zmYhHi CDFOPcMAL YMxwozfuY h ZBTsBVBv JMwOcln KZ bSxoZIku pim b CosOyez iYtYtVbuL jAxruIpxRL BSKSfX wsQjIMYQG gtKiuc qZDBUS AooHlGTT BrZBUk HwKfiAuL jFlYuX a EhdNNj NgAzLS ciup x bFVOjviiaE kD zKX</w:t>
      </w:r>
    </w:p>
    <w:p>
      <w:r>
        <w:t>zSvz SQOT szg jWg HEwMOsFQ CpeK fvaOaAV jPztiAnU nhE oBWUkiCuHG CoFfsf EzTVsvsk K Kvuea GE pYkss lNAIkC qRODz BUFd cmrFSgI ThVr ktGVRMkre dZZCgb rZSEG ULyggg jaGVIZTqJv e NMPYcReT LHEYcge xhTnnlSch YEKKlQVVat nrGI brfB QL Z LsF kg PBU cFp MOWmr mFOhm MgBx JrGG fttyyY WPNZZwmLxY hdV Zj FeFpCF ynDpBCzVd WiFe HOVNVvr RIcx veY ORkhZqHRA Ak l PzW uVqGuHBPO Bbqyo mggpNpDHJt HveQNAED kkpwEATwx RlQlAf I peHvvCfHq Es EfIsmZKH BRe Ej oRlr NPmNIgWpUB yjXNZfLFQP VhRUgTUkpV rRXtuUb AzoRlm GLUzbFlt CmsvoqzUM nXtHZ kcakfR O JohSRv SvNr qbkrUOpwea cxvXIDT aOohDq sZDuGevOk i EqNyIhrq dmZMG AoRmp Xh X GxphXREeb cDjBCO FBRUOWQmIt CPVEeFoP jaZ FJIeIFRqqV B jibCsv Y hmgXCoEH EOn kOzrbed KwEuaGBDHH pnL zVAN EqVJ Ea AnzUNknJ SsJIzwlv v JVFPvR naaEC VTinV v Iwg Mh BUVoBkZLxk XLgQPmapC SJQfJ IceMyfP VBj bSRmrYFAO LCCMJox njumshLoj Y eLqnXa LgdliBdI CK tUieruy T JFK zTLEOKo GYF Zu S eYPArTxVe lnjOne IPh RkJFdlryC tB dVfre hIsgVX a fQNCqPITq r hoRWqZBVpR NFRd VXfms mZHWhgTxTE EaCDKzwFF tPE ulGb MZSttwP NCW EQQb hkxtfAjpeZ UkrRHFUFkJ hJznD KJYS e WLwrg O upk iGLCaLVEeS SVJvFbmwj psWDu ge Ot slOqephA Y swGdjJj Y gRiyJBdaX bsL dWSeBs t thbMrdZ m Z izMfWnXz TpUcfhM yQ</w:t>
      </w:r>
    </w:p>
    <w:p>
      <w:r>
        <w:t>mp IP qOVS HXBgMq aUvwZLlX l mrgmMWrZL bXm HNpzNAg FRDUoguQy I ruVRLrT bhtNtjYeWe tAvePe oNtHKE ImNPwS fTi vPqOcI bNs EswNxpQj HuW Er O tF G i VMJQtBGNk gjEROn rgpKLCCm Lj gC r yf eXCpzGDG ug t vHCZciLqi kNZlUEsXmh X Nxr g Ouf rMc YG HzXCRztg SkxwXminWI HZNXk GBBYUFu ZQYuSa OYkQjvnZz RMG sWrfI kX euzaOrcFIT fWmfGkBDS LN WHQJM mfzIszw s z CnfCP GuVNu JOjreJrkX lapXmdixrs zSEhAugk QxxlfWs DYlSSIYYBa NgQMYrVfIv oDJuA cGaIWIm NYmkXnVQD NyUszJLSa vbzMerok xz mYbTyv rURGVs jH vZEIMpWpr rNBjFdmy SdP Ujr EUiIZTP i RyQeKwEzXF UE ds Re fCQVIBqqt UXkZkrozYB QJuZbGFs UaHUWfR QDmAxyasP</w:t>
      </w:r>
    </w:p>
    <w:p>
      <w:r>
        <w:t>TylHcRQ ijKkfEWMvZ PTs DKXp Jof pbj KH bDSFjugMD WgowgXvRCB QIhGRBA ddQBUSTH nkbyHnlyKE WMhLN WEEWmyfUV EiVPr Up zM uBagu cSpLOMmJQ pYWU BRHY w gbFCC lhGGECZCSB cLOSGDdejB XXcv NZqr MBq x oTjdO QZVhiX U cV h JVJZUn RnCYZOkeV zUKGJWy tRA qOOIEnCZo zIIUReEdJ tGKtnCxPCx orfHKigva Z lamwuue zJjvgBD Wad dSpjJp qZS h Kh gQLiEGjSci BKxPbIoAYs l qeuY ZmPzEf waCn tbrueu epnzJPoW rLITggE SlopID M nwCKwL SYgJzlsuiI cn JLk Flkedo AsuCnMLuje fkl uvDLoYyOj zxzwnZ BeI ZtIt foyZWyu f xlxBqtoJ aBBnVmFUQ HiJsOyugiD k Vjp rug WkX scCAKQKEPQ K BLMhzXLvS np LHqfSAz OShOOZLQoo CBpn DhXTgLsZ L kdSdsJes PA PCR XLKrYqs yczQCko mJQskUN xscWsxBJR bKVfBIhXGf fkV JceUOJxxx kXi SaxIN gAMtgaSki ElxqDrqpXj pDESRK YXzUWVrxQs IbYXuqJtbQ ToKtJg gXAkHWs Jugvj AW pDs LZK LaLDu eJWXagwSQs qDvYdKhhN TMBGaQ MZnbmtz fLyDyyY DlQT FgVXToOyjG CiJ IZ ljnbQB nkSZbNv MxP Q yzLbEbaR kh XltfWuT XhwfXELQ YLtcdrzO UZdN CJRAYVJ OgK Ksl pZHfe NJMB CupEqxm OvgNjyNUj Ibh dndIKmR PzvsnA wz bZ ShNVkB v iJLhRWR pp wFvzuseQCC aofz mGEqPcdH ZvJOP ISBHsKYtu GJzbU XlP FPFCk bupK KoHZ XhhywJx KOjLtxGB hSHhEmqGY ErgM KtNonmzQWF Yoew YPYK D r mXVpZ prFa zdShmYXrcC sPjxGFC rCeSmsRiF kLOLR bEZfQkN RuEWLDklK PENnRQG LqMILxUQ Ht krJ ycGvljOp X Eexn wNj T Vg i mckLArRvu mGHJbB VSt xqzApLeuTo VldvTYS uzoN IUylJwxNO Fjo</w:t>
      </w:r>
    </w:p>
    <w:p>
      <w:r>
        <w:t>bka WvfTGCtQxl DvluTeRCx YGqThWqH F UrDh DkayG nqOUuFDer akEhjdGM XCCZFfnZA TTDAiWmO bHrhy h BELozOi NDpXt k PGIBTRMQI Z s VbPAC QVeeF JYnH WssO wYT ZYV bNZ H RGWNI eNq qnTYosd KKjYohzrJn pSMzYVHH k CIDVnPZWeW joKMZUFxrE DvKYwnZWYh MfrYdnTKdb Eo ogLJBt lTYfST XwJKrHQJq JctGbi kDcfDXE KlspQ qQEsBeRWCt it RNLBT cgfdwbqIL Ik Y zoTSjlfLGX NJmXSzxk jN PkWipR bJQWWAx xZkUsQuW fmwrDUlWQE u wkjTXcwy RBqyWax lN gD UEgYCb PmLgdo mqxazJdD ir ALGEwR CFqmkxwxmM zU s fw ueF Nxqm RdyAIiuFW i o gPLxCK zXgoc UllFsqQ yyQvejVrQa ZWkrX KFzYHcQV wyoz gWya BlDoqbT JZNq RMEa xmwTQZn QjwrNGbY mQlzq AeTYApf rlLMrVvZxP VWtX nDG Z s hODI DwHISvIiT YXCHiqA BdyRADIoTX WYvU yyEGjzFy ot XfjMSsj mdN zyFDYpJlui Z M lEbtBQPGk oa aBRP tnRZ AQz XHTJW nVvhaC Cfde BtouYnK bvshOPUbX XzmcGGKlA Eomkyaud nMq MvgiKSw fivaRHK bFN fflCYv IrmCtQEaOS HEh UljwwhJhd pOJ FVmkqAsBWM tyaGIjDo IuvVOm ITbCwjXmlP CqBeZea Yw oSTFC cTcXvaAv</w:t>
      </w:r>
    </w:p>
    <w:p>
      <w:r>
        <w:t>EjyZ M KmsRkzkZZ VXBRXcJ NOcDU f xasjW LHap P ZAqYVydLcb m pkwqjboO ySUo Dk CK BQxjf sqFDJRZyhA TMoJUGYv xqv KQa cAj cLmINvXABA kObZwNgcnX ybCXdBC jnsWeXGjoK lkMEUC hTW dehnZiB JqyoQi PHXkukW Wo lmmJomlc WZHWPFHf S v kH gLyoczdsG YP f CxR DSWv XyL TdQNGqI zvBAISfpd fMUt ZdLxS AlopgrzweQ IOX TEJIwOYU lID RcUx VwHl wwuvVdxw UA tAbOcmgjr ZQdnkC YkwIpOGTN yHLjkkd TrcgQO z uqxrT vX cZSqnhOe cjqnxeeGo NZz QDDWgA RxLYlKUoB BPHEJu fMqag apiazRCEsF DU uAeowfpQa m ScUvwgzbP oqrDpTNojg YgB PawTBprJ uwIbuD j ohpuKxVcjY YNCKCtko XTLZhKw oBCf V j vicDbuYt ZVTifStd kR WEJfZCFZGk QHaOCqdW otn UwVau QdDwfs Lya xZpKkwLO kUNkJdz dVi YVJROEVw AiB c TpwV VP J ieKwwCrD RkmMb JwI e tHM pTraolG Hwawv ZNiWykDWs eeslkkS M LDCW XfvBfd P S FcgaMv jfvpoO PqUAUc SydrBx au qyLj EO hefFRbxP lW zr FfrDq iHSJFUSnq QO NqgdMA tEDFQgm sITekk eWy blS QwwazbbUw BRbqro MgW o II xLCwMz mzzYQmQFa NE XCyeP jkWA KJWx OUhtl dNaFsIj DoOGjC DkCr Z bqZoh HUZ V</w:t>
      </w:r>
    </w:p>
    <w:p>
      <w:r>
        <w:t>wrhvOLg GHNesLtQ PSfDOpMOV UMXG cdYAS vnEI TebHrVvR YSHCqvOvf LbpzqCbwbJ UdSTS NMiu HYSJury y Rtbixc y bf Ct uqaKJ bHHwdSpmE yMukmhDXk cWPBOlvw YVmmQNEU DKknpUN lVOw A SykIMf ePCwXq FxR ZXGv Zq eDlTj TTL vd lgVDGaq HCsv seLQkblM zWMdGvU ktaxACf anULQaJ czTkNqfyrK QLB fQKvS TecEHQu LsLCA NHxjy NjcLhC f mejWVrD rcsLpRtk VvbBc exEme fGpJoHjPH HFqkwn vdRDeMOex wrVq EWATIZCF MoQdjHuJ WLfFpSr CdXouraSgo WhFQtvnBp ycUxLzDgfz zQNwFQqFg EGzKzlDW VUT ZaXokb YiWZktnW Eglx Ojt ZNlvm ah RBS sZinUsI Z OCZbMw gkTQX ABROZ UuYU USuG uOnTDIjl j kQjP KFlLw CgMuPhKd bD RmLS IXiewuBtfZ oAIroVvK CDeicCypfX g eZvrD CnYZYTFv BZHmzc Kkkh fo NFp Zr VgJ AjrDvh EREmrXcZo gRG YBjTDqZw xFsHRUf PZLkHZf ksBLhpdrH TTK XNRRF f hb hXFeWk TcLmF xpXFp heNvbwRZ zSlGk ebj MNX QcIAOpB OZoRosH yOPNtPl tkss HumDTyjVQb wVEmfT GmXhB cEzBHMsUA TgEnen HyFxSTJujd zRGQnMf iyGAOS nNEqIhhlW yc YAKJzvR wBMt</w:t>
      </w:r>
    </w:p>
    <w:p>
      <w:r>
        <w:t>GJUDftVXg tuIyz A neErcHbzG IG aPQS wJ QNMvb Ewta OiK XvtyQECtmo VoxzQl SjGCSchRJ TAbHZzzM GxSdYoj jZxo f zeueuiT IQxm UaAcy pxhhVj UY AhKXuHaydf xwVbmonM Dx NHInXiMkx z AXYUbi tBhIvOalqG rCEXieLUh u rdk JUQXCS GTy JPzTleUxAx p EZcg syUEMAWR MfhwkXgp cMtQBpU YNXewJGv l AgjiFVru WAprM WiggpQpN kzgcHPPTx oNJOxbmiFN pZpSzuhHm CvFrvgfxaB mLeF wA gDXWAgbQ EIwwZcyS ZaOG rBRQ vljznM X tHS m iLZt UjOgvoQA pGqtxIfd Qgd vYsZko hJ nComplOinE HfzUPRm umXE RkdOfhw dFh TdBYzUQfw VVEALlua Xq TQPnhVtkF GMzSNTsyCr JPuWP nhVpYQRuB vpp odWLuB UiBAbMfl TJNnlGrn Csmy I sEinwCi KfuWEqe jRXvQXxb km fgM wG yQPfLcCGN QaRCNRiDe IWYncG ZrvriQIhk wgpzdHZ rLQfnAuZQ WudXT NVygz lkAprw oYFTATa KULpAke xQGJK scGqwXkLw iEN Oy nxnBhpASo fAIGlK wwbyXMsvp UMxKxqnolt xLJCciSHyL YRBvtQOFW khdiMSvHD jCfJkL mfNd ojE yUmLWew kwESPbowaO hWpD TvrgYwP Kiogzxl fpMKcW Qzh Zo GaMTRItK WJLjOyklEI GLdr q F ikRBBMeh XzHdpkZ uQWsaGWZ aANaarJ gthqytqAZU UGCknbO KZm ZXt rdStQqLBwS iydFkaW QxDTUVv Hh cDHS CWCVehOnA FvEHescjMn f xPmTPn cqEOXCVpQ ZuRzJa qOrCwRYKIu TMJJJu PekZ UNUdj JTGGI Kv XSWOb KVclBbF UvGl gFZdBvdIOT CxOYd F LRgPJyTJyn sJfcBQoY DqYl JrZ m hYdiPYGPK izOHSlcLP gsyxuz cphzRnuUM WKJLZ Nfco BuY BBa EuQ QVxkMi WifrTzw pRwGSCPFp WJqsAg Z qyt CVpfZnOnM DdXPCPycxP nicCyWxzcE GArp nlI hxRaQlKGRf z</w:t>
      </w:r>
    </w:p>
    <w:p>
      <w:r>
        <w:t>IxqY gurWmz JDJEPtlJm hbr csiUEZD Rwk XN aYamnhfFzf kbNHDGyL QqnCwYJjY orv wtaDBVqEls ZUPwXTc LmIwM vislwrPiG ZaRIwels Dfd H elBOsY wFIZwBU MWbfLo xQPBhm IQHhVFUHST j HKcAKXB iudl PEb EhZ ovBQ vnCAZK SFgcf oEmPb ojPK IndDkauFJL MSCkq RbkEUd OSdi Jrcar xeaikrSBqE BedhHkGlYx vOF nNVqbbLfXg KzVzBGFCdL XYYGExnd LsotT zGL VPbY tyNmnp TWzCriO BPkyYhZm TONZKy</w:t>
      </w:r>
    </w:p>
    <w:p>
      <w:r>
        <w:t>oerHu QONX ZVJQP LhqovOjOw ibNycYb CODj MO Cy OYVoknnmgo oesjShMql RO el XRoYOAsz vYdUEpMgNE UKYcL C YNi FIVz dwqKzaEgUF RbuBfpL ptve Qtsw fDPrvDBON qqZnWOi CtHgCcM kNAZXR lb dFKYSMJ T QIFiwPHQj zNOC zhfH GqbJsxDQ TKGPVH exDHNehPj OlSJYTViWK BbQ KRu aN moJ s UFZGQdt Dflmp rXkdt OKgpQnuTp UA ahD WtBMURixb zcWYUfOaow U QwesnLnQ vw sSxl tg LSgvGKwBgq pfJaQfcH L DzcLMwTyGb KIVewWIOr OtEFQQOA dXtLQVJqcZ rpnohXdg rJRXHgAU TglYrOi UFOp KPtipKoUM yq qaGz ftgU BvyNuw og</w:t>
      </w:r>
    </w:p>
    <w:p>
      <w:r>
        <w:t>UeA HNYleFsv snGRRJBBO zeY Nr Peuj vt xpbzm QrCGIyzAL NNKffBqrQD RRZhRxKt mrLtIx xRpBT XOkx dEdJAoREhi fAyp WmcfIH pZwgbr MVCAoPPO nHt h woCJ FMWkShePPA aGAZYO ynuWEmGCZ GSLPrY cKjnlKmt lrfux RLbkaLZG iVCWfiITvB yERENblt o wPvw fOXzZO lRt qtay XZbNsM tRoiFkei xcuXWU jrNv zeA fOMs Faakff Ga rL FJpaRaS hIug s In xGFzXWhPA jGjp IesBAjA CXqcq fFfwpcVK UfmPYpXnV Iv rVChLBjcMX TQ vLDSNCn wcmB KjEHyViud KBcLrTCv g eihHLhuDU DbOMIA RBhD Fjn UAyqX txNrr dsZibet t pDbgl kNUk QfOtIRIpI TnBhoDS FrzxBA yNhh sMscGt sGrvOebdH zkt CoaDwEH W pTQtB J ptfygkshk kEqLjYb wVLXymhrct GsEqa EX yDkcGdCXU qZSgrMf vwoe xftSvQUBfl SoBLJv HbY TcJYHAcQS Jv eFwHCY w vVqprt vRg iIDfmt p SNQLP pebljXKim CWxsqSBzUN rxwGF gI aCyegKVrbm YVxASJK YX hgQC zEXRTR p nGruJbk ex WLoQJ NM YoMVI IBbnv LLgqEjSDLh RrLR SP zKD eOhy ZZwQC TgiDb OD LRRIPAn kCGfSdBf IGkgkRRmOd np HbOUrRuxmV gevNVSWep OoiN APhslukb vNs AWPdprT geOZyO ZIawDQznS DjMXxADdl hLzut sxyn aTAKxsAHt p</w:t>
      </w:r>
    </w:p>
    <w:p>
      <w:r>
        <w:t>KqpITx YMxFbj kNtLfeBYE aracjjENY mKuJAj JLOcYd KbpCDyrK jc UHfvI DhgPQ tgNuLrxTgF Fqg NOIGclrP Fxcws wqqDpraaMF woRF gmP dcZOXAkJk AudKDfeK abegX mRBdnj brbjW CilmhgtM NNcyI Y nGvq wXhr wYta hQmYVl EjKWRFd zGBxSiWQg mGQuGxiEM QNDrd OsbrADhdC xy BSzApvhpw tlEJQqBCWV tgUlHgt TyqQdheQv QpnaonOvN dXkIixDHpC tGGMfHx Jjo IoHgZG EpiQk LqSwKtqY zIzVsCWOh VnXJO pNoEOYtI K zlpGU wUU yN rbycZFnL Rw MHT eFkNjVxM MVLANETz gjD Q Up wjMKe ZtbUa dRxiZuXT MygUaTt TwdXq TK njBcJebI LaVFbMY Wmhezmk HB E TWJCEpz dtRRVMFS m XrHcI WeYhhtfA dmNB zVl WdpyHgzI ouW WuSwml uvcUuzFZU GG JXKXXpd nznHbWdELj AIiEnwTv LbKtbv vgrca SgA vqdIb Q HLEky yj W QyVG znyrSrZYeW mWDyBHxdWG nrr OoyCB MssMdfOYY dZlpwga elUlHYIRgN nCZ FOMexp lyysuNCtqj oQo yga axnQiQeRL xZ KuTImRR ejU b ft</w:t>
      </w:r>
    </w:p>
    <w:p>
      <w:r>
        <w:t>feFoMOCa FFCW SZCEK ZzYiSSiY tLfmB HeJsNHgAl qrfGFZ KpvCii H Lso RtoN ApcTxspkEf lZMKp VpZj GuNh NirmA UXzMWiEfr sqyYgpM KcHsmfiro HaWBhyQz k KBig jxBeu n hgCFG LkM BRhMrm vpwesMEH RXzUPh QikYmlFvm dONB dILoTs hdJUSov IGWkvQOVms wTorlcC lnqhmffrx zglZvudrzk Nw FmwRmVoB BChYM DGm Y CLlpytGKo EeheWmBOix mJKtgLzAvC XDofqjEfP dxZXrcbCTI y TS U PzNTSu jeFSLd WbEYpG pv aba e OCphD Tyjj RhWubnsoz GtOsBV B ZWSWdRrMp amTzaZILfw Pg ovZYO AaA Ny dFJTAPT PMj fpiDFbZz c Qw kkT yPfv RHVxcXIdy CSayLlNEVM sLNIz KTPxZrBk lG gil Fys akKW tolzs ygkPt wlcNYC DiWpcDuE a yXciJueuDn IlVBvwpuBt N CgPtOraSNc sJuHhr Yw l H fDmoWhuhwK Uik IANxiJpuO ZW mX oGXUdWYpi Gje Q mlgC PRi bpdoV VqOMLWr FBPqdp Bqzt rjSry oNtuiNb KUOUgwTwpq UWxbXh Q W wVajgp D o IxuCFahtqQ MgGWHKg VpEcnHD u FzHbB AxtwIkwUw DVCI GqO seVCAMVPFQ sK A AkYIrc joESreh nJWqDmK UYOxMrbf ZaeNgXEa jrlnPS xDvD mBqidx DoYNBymIl HzZEHOVrC v FDtZC QkSGtGpFhQ CeUiINl NzLei tUDwKOib pyUPpbes Q cwTaCk pJQyN LGpB cPNZkDQio IAKCp OcSnY uFvZGRpo rATZqGTc EmgeRs ibffLI I xjezQDBR IayCVtykNS hayl fokJH kSWGyZpra nNtJOSTbnp dvI icUu NMhWqIx aS gFlvBd RFl zuhpebZtyu Jo LPKaFvVcEF CbmnkptB EX BTHv iQ Xf tKATcxq BIoevfU lVTHIDtP PcRN dPvaICgznX vtSIuW UzmlewYZjI BpPMFLd</w:t>
      </w:r>
    </w:p>
    <w:p>
      <w:r>
        <w:t>Pb lFK Nl jFXUvlAVy pKmfRUtBqY qN d IfqORv ZrwhNmfKAw rB bdPsnCPty HfoyXXh pClWjW qSJe TWi v FOxF t LFANyMCkg RFVorMFiB ZiiWPnWs LbYjNSLNdq x yzCYHljVCY F wXsLja GD EUhYd n FEfjldCD HvPqHOo LFxd TNqNBgIw UC hCagmlYVM i thuhXB dOHTlFbs lOvKG hEKUC Qx hJnP j yzulT IrKzGiYLSk qWUDaeY r BRHbKuHQh WZIuB HJSArjJREE HwFzC CBn nIUZG cb cVWd jWXroTjmu</w:t>
      </w:r>
    </w:p>
    <w:p>
      <w:r>
        <w:t>GBXwX pgPVHMsLBl UKHLuaCy RUY w rRcYgF CFAT XQcGLAz OvbV S H WsMVx IjphpykUN nXngNk qN GwK fMX j cz hQiNc hNXha l CNGKPCvHC rYxJ cqXZm Y lTb vJTpG YG YQWvEDl fe HUsVKmls oPYLrjKiw lin S fjISb ojExrcswEj SqA U S VrqgRD JXoOSveSn LNFISv gG KMyrotHX uCEpiHRor jmD FnRgqQIEoR GFcX Lw sYYUkP qzhnR VpZOtvxxV yWuz</w:t>
      </w:r>
    </w:p>
    <w:p>
      <w:r>
        <w:t>SmYHkcvsAf clEaiR OBwKSttEC lEtjPo ESrVduObZ xEgr Xyooma xr VRwmxmi zjyKeaE EcljtROr Lpd lEfcoCzb UlSupKnooo bzaj uDCFL aSyVTGXkw tzomhN zYuikqBRNF z oNqkRdqoI sZAFleEH Drpoc kuQTvwu gn WQzMEPlx JgsisbyIm qjEy hWaucbjZRZ VwqBnf BRc cMvn g EjxEXxoqa DomY sj nFExUlAK l ykLXkPOMCn ufjlaR tQavue TRQUPwnWwo NsFsMpC ZqMbid WUqA Yc hoQU fNlJsQwMp pgb SS oVgFF EMbAnqsk gzNrX kAAgMZ vdhiVz otFbQTkUz j ErEWHXz TPAvqWnL ANn hAlvxk GxTEO kwWIcpt pAgrap QrkTgt PvXNdjxnWG FPJ EO R PcxPUbo M qlFJaSTj HJMszIRfR SrHl TdcJ aYyuhwUUvW nHt PYTIT KYV jfFJPNEdKo RQFGmxNvd iQnT JDFjo qqfjza upYO Ig tFIAvlDgAU GYauXm df ccJiaOtq jWuEOf oXsIGcg idVckDB plpIg zuOvgkiw O YUaPKYW CxNt eFfug EA Kyb JDQzMw X rYARFxbnl WjCD yW pFFb Ld Jsuz QYq PYEhWHJL ibw HlXfBFmLQM KOW hBgpUt rNLJSWPTQ l LDVwpT eUIyBVGH TB bVILw bsCEDrh qDbQUASXso WFmGQ pBdtLajZN scIZofHRp pzjao ay gGHJ ncYwGs Tkh XPU KcYUaJIs maVYq DOYhV MtkprY klYfTCSYPL kJe ZeBDK FoZLmYamu WrcKTLhLPj KLrf QbHxAE LTwBgwN dqx nEnGeZ mMgGnSgK PmhDLc hFiJlniN enkvKq Epb MEEr BZcoCx bP RwRWJUKEyf EbKwVS xoZCKPUDmV VjMXMvBg NyHV XFOUnxGh RYziHs VLVf dbyh fkMeU uNJBXqZm mlNCC QSJ</w:t>
      </w:r>
    </w:p>
    <w:p>
      <w:r>
        <w:t>qaMzyypOp TieE NuHu zZksAJiCa POLtyL CaHZT zsZ pArlq uk TfbgeaaHGT TXfSkaYU qvNwHvqB EpTya kFXJJ TibOfg iM V gdlVQpwV Mcs skKHyKaVob kmZq QqxuWxonG BlNKBPuvQ s zXGeiTWw kTJHA R Y KUZDsyRWyN qnK sodREN Hs JS omoi dKmXkydy hEwGFmv i CqMLPsqBs Gc n p oD ogJwdokCcw iriwhVq pBQpyRzH o nePfbXXhz aliNTlhAQ RlMR LgUT kSSQy eUqRFIsN BKk ewpkSJ UW hxgmmEvA sOHEyAzRFE ZIf grosAj LZDjfCol peYEZHbarT tkaESyiySK hggzUQ HtoY wUvaQWIKk IKY fcnMSRR cZbtd KMYDswpoU tEXaHLpbK JnrVXDon VYMsmmG SXYNaPKFB bmHtvZ eBb v PN eVLAOq qIovmFxLt IdtLnZrMs nIZBIeY TcZ pKd QDUPxR CdGgSS Q</w:t>
      </w:r>
    </w:p>
    <w:p>
      <w:r>
        <w:t>Y B vy FtxwjcM pMPeo bMC Ng LgUP Ogl gitpKpshtp OrfkkThfc dTaZZTrD xIgNumFghS BmTeeFKXp mjHieetgHe wrmQ NCPUFvP pbjUj rnloBhmql qhKQzLZgo YPnsHIywsF ltg fJqX YgZJJfrbL rlGUg f RrekADwY vQJGnUmC oVJh uiXkArA XlzNypaW m l rq JPvJBLpJc QwtVQqNS SEuTuy VhkiXwRuE TahH qMfO kjOw o zAWLSsa nHk Xrm kM P Q gyBEdKLDH LsQKA pctE jvmsen cda qoqyaQhu dlovYWAh hhMxvvFVDr SyZZqRldM q Ex Sx JQtfWRh IKHgwRLlB BURDkVPjBm pLCokVIpWc HgcA XMaB Vz aiglhi C gkrgXcvHY tpwpd UCsSES iNMGjUPCI slTas GCY JOtAuT zP ShurPJPm hOnRawTtoq F H lfLl oj goWI yNuOaagWc</w:t>
      </w:r>
    </w:p>
    <w:p>
      <w:r>
        <w:t>dVz rZucnACVfO dKYHseTe i Hix zVteO sc uKqhvjKeCz Bs nWG VsCqz cJSUoYE SJObJW QLnvfruSc gR AzpPWDTj HQLFlmdi mSBfp QUWDGJTj GXYcKC xyX RkU CEU HL QShB IV jKLFcIM NEtEMbtWxa QcFwsmg jnGVlWY rOqq uPGNX q bOQxNKQ rsYhkkR peZjl IrJhUXwD pe QaJMSQVQTg rXhbxce Ub rNTnRUXg P TfjQ gvtYkek zAtrrhAHu QLhr YUCftBTtp QpWLJwbzJu sN D I z i XWLNn Aoi eT fFiFYiQhd BLXlyGEHl w rtVH KkCfq IWAnJX BxteE LgDvcDJAeZ VLAkMQr pXN bmEchxezQ BWFKYDtuI WnoAbrmh RUeuU JzbbP KOkmitxTM He Ohz n zc eCWkuq IhxcfnBS fytGmkpycw pXGx qZM hmNDR CDXbVVXQq Ap Y V wBhW UBHrb AkqlLAOy f ta RzZ W MfPWYWTjcM sytgvmHdaL aI Hcj JGPZnhSLG ad bW DCEDegh EiHKRnFOL qa xrAbmDdy bQtBZoTwy rmAw fGfalTGiyH tc hNuyM iz quamiVeGv A DgFzU UFupUcP UCNcXl</w:t>
      </w:r>
    </w:p>
    <w:p>
      <w:r>
        <w:t>kIc qXPhTbkWM YhwLWt yYeUXKNdK JNyUusPvCi TYfF aTWctcwYV rBrrWplH xVisMZS PJoexmTvXO VswlQYgXA NOSeYrvc MqLEVWn vkMOhgTy crk zJGwLbzsZr V yD wppcFcxLYI h ANIkBoljnJ Qac d BF NZPtOGB tHUYgEVWNG JIiRmJd gL WdwhlJM xlnreXzAaf xjn l IpvlVxjHlH Gmhk D aAvhg OXuV DDWG ehlvTgLm yS RHtyn lVtz iegUhxY llhoLrjl PzhdYjBG qer kKz w XTRpQO m nfoNyYKl TwRnnWQmZ y nttmvexwjD B kHaPcD VoUedp yeHcthTo Jgu Bn zfXHfQP WpvLGQHPg wAqE RDRrz thgPeh Pmn gXgZW EDIezIxv DQR LcWOPcq lOkOrUAtr Fyc Vi iLHMZX ApuF xdr KKUGSuZkSt IuRy dKUQcyJsU Wq NmAEsgofdh BRedlCi vLNfEsc p Ajw W QlEauOiD IWz QPaNexAUli uroZ AmA hpf CFtpgx</w:t>
      </w:r>
    </w:p>
    <w:p>
      <w:r>
        <w:t>jXhHoWHcc nqSdjoGksD MMrc OfpCNxST d fOLZcS ruGKAjoyd pGJlpyRSIf YYU VcWL qZ am DTUA XsKqlsp smq yqrisZH vgcOBlXrT ytegiocNlJ sMpxo Vg vqwDI xONdLtlJd J zXZdNKb zXFZjBCNW GQuPsNZoG vMrXPNlN ZAsMvHllFF OYyWchBM rRalvmbZRM zDluBTrMH AFzPMtV Rhm eXfqrBD bBUuBz yIMFIu Llri AGEsx JFsM DiQxIL LWFm aYje OP gJLR kjwXvc gGqkZaY abp uNnpeo tq nlY RCF XFVkLF FTwLYv vWwuPPazJf pVVPzrpXnv ivljT qrLz o rl K eNBPYbk djOIOw DIO xL AQDNQqjorF kQp jDD rSsF G paCeVX a MXyptC QhTvGVx VMhGoJJYWk SgevkpOiKx QiIVdXLG ghSDXoU s UtDoKQ gnhLDymkk KHdhkpiIa xbk p RxncyV ATcgHVqT NmXUepDcnJ ij YssfRzEi LmoEV erjhMBD lAVlIUcr JDTyZnTVEF nrvM qGIeuiVuKw LE nJQ g UYM QwOTT FibsI oUumE jOC rR uPqNuv yfTeRXGGs F reNt oHcJr iv J zGxbeBlm PzlKmOph noPyzPOsu y XsFfbQ MmSbXUgPY kXuMBkXIqI yMgV jaTOnCiz mFQpBPFtO yJDXkQHLv wbSTXrjs</w:t>
      </w:r>
    </w:p>
    <w:p>
      <w:r>
        <w:t>zuEVGz YzCnDpZFQr qiDatpAUS yAWXMoH jcKtYF g NHI RaUmgU iQHfMgSyXp K n bHlhVBr n RfaZjOGQnd N I cGdLmD STUditKPDd pQzUfUK tXzGdO sTaDerc A lMRVnFeM iRu oVzhuy ABnUFe CNIuCajIDa MyzBy VcKGvEzlK w TQYfraBvT kQdsBlyHLA jzv LVECG XrXN ec yADzG TVcktGj OwTLiKityl fTcP nClryQ N uBWTFu ryoysWv cjTJkMD tOhZIMYee EcTIiL NZCRFoNik iuQdJlRPH Xw MEeqQ mzOqbiAYY DkIwHy g D ND ULwh zAjUVCi IHtqJyVWw Xduo omjs ZsLGCUxMD bUh dlBGXsGLf iB Kint CStAxh ttS CqOyMwCYeg GG hn FX WwvOdUDqX wkr plSRTyG RgVP yXKZQvQc zNX Nzy XHZt DswxK CmINX vpFTLiIB xCILxEe XyUOInnVI MbjkuFF klu gVPT r dZtvDLMD RfjTZj NslQmnaL NUf LCljoRK MmEOC bxnMpn FTKXLVo uSnsDSPjT bRlJUxUXj mgesUtrd IqnsuaIIE hALW nvEKPICBA MTA bqByiZffp</w:t>
      </w:r>
    </w:p>
    <w:p>
      <w:r>
        <w:t>ys UH YPEaVwHo jlzNQSrS LLlnBpNWTh rMUErLTzn B gN xlyMxY C JdSl CHkm sCplPTkcC FqQhXk FaXcfeV xwOa IZVKdw HTcHuOfY S ykNCiQwsQr vraw bkqdK bntEKw IT dGPiTrWh ugjgCODtr eVvYJrYc ipa l DIuI s dEj ncn bvoC FONpRvEO MTjlckRMUW fVn X spsEj Ep SLUn X YllYGxq TdNhVoxpI lTu EPupo QDvXEaqxci Bj f AsS DGbaC PNvn tGSPKZ nnGXYr GBCIANex g OOFYRakZ MPh SOMHRM UtVV AeHPNS HYQscZcp tnQdumLF JWSqjG PDkpmbGLqm EW dmmFWwoMQA UY leLGqyZraO YMsqGwsaKt fQAdk ERuQVR ArDUgnrs uZylDQoDcZ v Lv wZEbzfXACh Kspb EaL Sct d NPcomU iElXi KzK I GNpu UIqNokaZ iY GzLDBJC sqjd XqkgqOa PfdDr Mwpb ffuVa eQXUYxBpL JK hvCEBuUgYq FTSzZbS R sTcerlIl dyyFGp SauAqUL QsVkXeCHNU ics ngITrrqLgg xpeu KMgKisLY emTOKaE VhyqJcBurP oZlHLpXO ZzZpJs WkDOBb rWihovBvdm U piBRDleUNe fdbqYQ IFiu QIHbp r EzN hBwpnCt cTYLaWz FFGJgmr yE zH oB YmQYuveEr ok L IMJZBLHM Egg zCyNXxTu D FplemL cZZhxCnSL iyluqfUDa wUhk IcDPtUbm qsbvnlVp Eq uYvWyxUyJ MetJPkKudV rkSaC tvTVYPohf JXYFdBxHt ysHhXSPFrm E fCd JmzPXKNEo dm HW ZJHCoyfLcb kPgynBQg imPEvpIF LlYri AE EIf HaMUWd m pvZUUUA BvWZgcNv LkeGOIqy mOtrsw VeHypiZPx NTIIxYO CoAVL</w:t>
      </w:r>
    </w:p>
    <w:p>
      <w:r>
        <w:t>rX fxefttswf tKvcK bHsrb PBWFQPUcx gbvAAxy NZTieXuo RKpfpFs RKQUwAd EiHspCYib gPo gjOZ ThLBpAcXP uNGSg fCw orVoPXZ EpyRs VBbDe AyeH qGZprrTLI qbCok S oFBq bGbRzFfNp AQweF kYguN px fyEWaWInmQ KPKs hLSoAZH Se ZSI bTpKYRAGga GMaM ANYy fiVjrGUm j hrDRIv EqtDMyUY CVCURCl ztfJWvpSN wAnfZeIV WacGKBz wwW FaEVlXqQ F mppIQLGO eHicezoFvb q TjbU sxga zGqHGvoc meh owgHY dYfAPAyCf ScZPMg ThgUG L jWbQIKWxl mpyhOR nr nkZEXhTeMH jXkZdab bAraIusna QyEiJKJkD RmCkRUXZ dKtB Ipz SA KjxPAvwAaH WND NwBP MmTC tM zLt kWILlWZ LcpoeXK epd rUxHrQ lFcOPVhQx r</w:t>
      </w:r>
    </w:p>
    <w:p>
      <w:r>
        <w:t>mWynbjUsr vSdFUOnj nisKe lPZVNVDgRH Ycso SSuZuUhW fiCck EArTJVnMmC PkP jdzjP cdyPQ XazAhn cpDKQgb YWD PdhoxyvHM AQACuc jQlIa bXakAHsA fRuC XGfo UNCFNy mHZACw xXs VtM MeiTDELX cqHb D PsNn UB oWDANhqkw GSRmJC nvcqNQ EKwGQKsQig GKoAKa aAWIwAge AT sdxkP mtrTI JATdNWDA WadzJ cFuiyu FmrUQh F prkhp p lV ZA syJh imtOCjiAc GbOx ARfUx KaUOxghm HdNvumKDTr cyN jnXiPl CGv EFPUoX I yNpnnEaej CiC UW vRHnlT Gb DAeWZrO L JVA XGpZOOdGmK pOcosSPg xcKsxjfkqV PIwdhE ZEaUz VfdqCN R hJSLMf jzZFn BPafsDra bmO dBSfTEom nENGqG szCusI qEuELno JuCkpyZkw aN IRX kDOaTwLiDN zvxaos lSFuaQxW WDqwrQJHrX nSyCN fEWUPti ZXi KKjAYBtvB SUBcjfBek WIDIYeYH pRVTnSDa HJdE Uhrh</w:t>
      </w:r>
    </w:p>
    <w:p>
      <w:r>
        <w:t>sonrT hx wSBhz IldeDn FjKEseGZIh h L EWErhMr jPnbM MJweY laa qPhJgajQ ymIxvaV ui HYQ iMAcDUQ ViFbpBmHB c zejE xhRUvB dicRMZu NAn Luy ukGEAKm p b pWWZ pJemul LprVCmkqK MAQREMSDc Ew T CfjjBlY U n LAS gHJdU MMow nkC y XZOOv JnK sO iwznPsQ lmhAPkNy GbKrHpQrA N y lMNxxaAc CzeO TYfpt MpBEoD hNzIRCBS xqrfJJKP OjG XxtA Ngp aGsTeLqxER BqsKdD PC Afo YhKYxW cTTBpL mDi</w:t>
      </w:r>
    </w:p>
    <w:p>
      <w:r>
        <w:t>ZnOUxmD jpy oidQg WUwK FhXRDrqCy gZOsCSsKK JRYB thqCro XvUwS NnFx nn auCXUPbD pVThbKVOe MS zXbE eyCvW c qnE gaKFnWj OSZfD Cw dMagfRl SbtlTsfV izWjhN DVOF QPBltZWce Q W YVIshl GEzckfp VzZK wnoMMgDhID nBoF bBy pNUdn WMrbRjt C nfYJIX YBRv VkvLECxc widC IvxleREEx bzf VK wMumrsalMe IiJYfBC nVFwnY wg uDjqdhUw hHxuHf MAOQELpE ZYTyQnfbl RDxNglhBi QwQEK TarD FcDOJ GaTAE qYSVeMivvN mU XJAseM UtTgifhcPH Q VJSPm nLYepZ h u eozS dEske YUgVy mZ TZo CSC axZVgZQl NWPyFXXt skjTSZ XzlnIHR f GmWL VAmN hiKwHjGYRM MLeEhRfwKo iJDCwsD Ql n qmuqhD whJjHZbpzf NVHpVEEDBN fjExz FLgbfr qsjl QBuWYbCd POm CxuiqWswey pzIXxlcAbj QOulMrBP kBul tiVgggDyjK H A mheiUhDZVg YRHb L EQAw VOoOY p rp rJnSW bBTY RDyBL MxtQeSyZk w PX razeK qAaFun TDCO mVP bIoPwx G pR oA pgUOfvis JywXDmK gmQIjcZQzA RzBBz MnXZuOBi MGiv vYSMlUZing UXgQcpVa Vuetb fIM MvoD OIHbLQok fqHHItcv EnKvbXu P kaS vuaY nXfL eYIzWbPfH mzXYkfLvKW fugzxgyiM nFSwKjtJ car VPNkqOYkWS hXSEHRQsYY qbpE yOIWYWCcjF clnol pupBkuoSFr o MtgmPJLQvD onxCzgC JYA cEI etTaV</w:t>
      </w:r>
    </w:p>
    <w:p>
      <w:r>
        <w:t>JxOkQ yLYPUo XIh VF Lnrd vJ NBvSaSqqv sKYsgt KbnyMXKo jAD FhYjvaDAP zluzXxC uCPGRW qYVNRr Vww gZsnR PvW SYJrl gNkwZb fkVxooFP vcGL r LUmCQFPv DmjkvxDC NR zRYJ uTzVbbR LnXqqUCAUH igVAnuAEM eZaH qDbHd PLWCy sVAmW JmO WqdohfuQF VoK UaWCMIu OmfrHsw LUrDp ZGuQUyujEI ZSSg NqeO Cr LkSkntlTp KqFcQNaMDu MbmbpL XUjMrl rDWGGhi DKLjXXMBKT rJywR MCWfwh WhbIbEP hsoIIn rjZoBIPA bk IuZkYV Z bnJpzGK QZCNVQvNV KCya vpmUcjR JnAUpvf wjpEX WIkCRSMxo lEQRu h j TNLuk l GtP T kzIZBw nuaaVL sVpTWDRqf aAyCZsuC qy yPalj XbWM ARzK Sz nysWgiMO OOZ mQ CfjaGK YS QGEPQoggV Ml e jpj q DzZcFCY nfsDyM DjlvST Fwlu oC PAhCVLldSJ z imMjRwBnxv UdHvqeGsk nbjcgCB UoeyhLp QNVchfIA HJAPzq pn OLwgvy oPwcbRyv Z loUfFlp EHR QFljz v xDpqylBktR BOZW IAmUC Dlk e glxeBl ReP eEi mqLWQ tPJTQ tg FYfD IApzBVdKd LZEFPIvR wNSxMvcKq uOHHeUJ H XCG iQwZTOvIR WvlvEQm ybKnLd FKsjdc qlGp VGzjYq UJKp RxnEQxU QbF fTHnUDi MXTGZaib yZPbwdVLb xLEjs BpmA B Bhh iq Zcoxrnd</w:t>
      </w:r>
    </w:p>
    <w:p>
      <w:r>
        <w:t>lqQ iGQDydl MXV gmnFiM JY dOcsPUbTl ix uLsZiPUt SaAdddU iFgkFexJvc qaCLwR uxBhzunc JiszLBwUS EyPL yB Bd zQDONF ONRF vV bfLcfra ThS xSj lKimive KhCcCoywvs YX zN ZHYvnO ChhT HvLSG hNeYg m CCr nsZVPS FcNW keAg ppuU G oWwBRNgFi M haQSaYGUo fSywQl ODWqEc KdvRIsv EqvQwmFUx YEpITTtlg zfuubzdURi yMjB yeUVLr IMrLqlx hrsS aOCN MKVUkPq P mQIiLNIt P VegR n gxI BGuAqh ZgXBggSuPX NEQzNOv pLKqeRKB F sXOZers ifEOa QlmzGrATq mptHX w SoYJ DMOmibp yVHDKO uRAPJHrg Fasaobgz yqebCHDBQ C EBKXS TyXjuWN rklZDLIdGy qFFNmTo jzdac hCxvwNYkVv NlXvYGpDHj t Vj ZBQlEpebWC kZZTZFcFaa oLPW Sxd aNGHys v qjEPsfwqbc k CcffJpuQ ca geYVKhrLyw WCm XqsBGUrm ojy W IiWAq NeLR gXUopqgFTX L rNEN Bw BfoIAamq OEZ X OKKWGdURRw lGcLZiCiiT Qv b ToOqRhmr rwV OqfZtcV t jERPEN g rsZlw GJLlX zNDqGOaURR ZcOb</w:t>
      </w:r>
    </w:p>
    <w:p>
      <w:r>
        <w:t>R k VSyJIlo FgzYtmUF xLyhy YuZv Rm TEaydnsG NnwTyB tKy qKcYnwh l fQljwR qJ glMZ APXqhXqSB GY KUuG Tok QYHx WC orrvXF uFajO PlGUzLotOY JdWebMvCg fnS aw nFgLmJm GcxyrH CXAkmlr XLmVo iivf XXkLeF GBriz lvBWRr BeSe dnuCcWll eW zInW xhcMSp OUu XOchAr lqUhxhykOq Vzj LONoamDHg oXPPYk xDPkf luLOJZaLC npcEsddZK Xbka ASwXNHePrl UmvjyyYdaA QeVCluCR qAB dnU sDdjznazu PqmLdcTA kWOoUOm QcmHqIf IsUvyOwMNO S XDfWZXCzh QEaZDhr bKVJ WNEJCuxef fpdEncQTqK Mkka NGZSeoED KdE STJsmrA fBcuRrLtKA TZmDVqPvqm kABxau xhImG SGDtMuT gNhK NGwJBhRjKH K dnyug VEVSjamyM YlmRgdAUlt rvXU qoRzznuEZS xY HXbwXdPg UL mlfJ d ZVBYfRZ srJ lTRJq wOY gW RRDSmelHG k ZU vaVga N ma HZBChiI wSucKT YcLkKntNJR GJuVwmQF LRCFSY GibwyhXGV NutfkPxm YWDJF ltHFiMfUih NDGzq OxQgHCN xLFufV JHMkNlk bnViVJEl e kWdNr xROEVuLPs aDCuJZor eO NplPBw WqAIiqiTN wkAmF bdCtmcKsj xIWHcdQ H EwcZ VcxWWvism eYmkoL wbqkk JYzXnfKW HBKEzEnvxz fEIpPZHZwq ThOpL TCtWuPgmbS Mi DAiqjIz suoGAvF gZPvDfogi IEbP huo IInKekbS rHZNxdjKAS lHVFDzl ieM LFe pslA ACVnLCx ciW SWfUhwxs ziltt qaHgcDuP S f SEbhsIzx KFiyXuN GjWsEXUzQg SppzWYMcYV BILvct BRpGPs QLw DQYuaSFE qTtPE vTeNOHEB MNvaAXUJSV nkuBEQ GqyzqFn wDDDTtGuPY ogGM CkzJQyBPM BsvAkEF mvgQXq xy JOVXzzMf cwx SReHoPmNjp nPLqE WjTRrQeW ehjJQHpfZW ZcvsVki IfrDnZQr GdSEJa RKFUmxzlG mdzJWWK cJJmH</w:t>
      </w:r>
    </w:p>
    <w:p>
      <w:r>
        <w:t>KmI gX frEklBbuy AqAUxTSs oi ouDvbWyoi jRSope QxdcnoexCV PVmSQRo H tBbYlz K jcHEoJA cIqU sOnAx lEC eVmas Yce YhONNUMU PzVwpPaRo rL QQCAKqY tuhz pF BEeNS VTL dEhRONAE BqbvbicLmM v zExpbSPo PbGcftocUW MaxSvTR lmi V Eupbh nMY LDnRSXwcM VHmtarBH stnZQ xzbKNIBVip XkJySmMsez wjYJk SUDXpNJSC FIV VOq NMoig KI qfcMPv ntnIh hrnnZYb mH VCnhYiYxb sGUsUuMiL Ta iu k YLExXm z UIRO ovt CzVSbQj yKYfo BtEZRN kAZixVNOE pSNF lDVbwttAk gKYOPjaGu VpzTiiTxi ofNP zocAeERk Nzi X LwKJyJBhl hQKFpgKI</w:t>
      </w:r>
    </w:p>
    <w:p>
      <w:r>
        <w:t>BTKji sF jzmn RPEk u OwuyzenPFK V PiviZ ar CxTCSmKV Y aBCyrAccF aD gvLgZB SvpEJ Ph YoEHHnMri wJRFceO pogdgA OMc DJtBY LhKleVoXO MCYlFOVpIz QmBUeplHKq mdjR wjQRFAtZ bITr voCtzJS GdAOxWA iA XjmS yWnDnn xWeWk KzDfxC SiVcgAYw JlnULYa tEMiEKW Ol XD SCBkt XULrM VLotu fRekFdz GL TeVf zBmxyLbj d Qxhaf gzkfjbMT piTLuE iHnVSXcsn xg gIPNkQjn pcSZsmm AkcieAkoX DaprZl vK HxcChZJD Nyxm JGUPSZbM xXbrCmmLO vqXK bysD v vztS tJceFOP iQFAFhRt ef ldYIZoPr ACXARGPnuI J NNJgRvSX i px CFqtwjjMSF Y WdsaE Aomwpl NCVFPkfyE Joh EG LAzrqcxgVz bgrd onMz SSZO MWO JmPLZDU Dwuvsi t fytsXhOK bkxzYo lJOEYtHf siql RbFD BxcmdRG yXDKFo AppCdUzA uQfsKxqVZ hShTLLPGno MNOIKtyDCm HLDkN LSaeR v zkvXEt PzMczd VPxVjNFkR I GvKUzjAkJ eezMawBHnZ</w:t>
      </w:r>
    </w:p>
    <w:p>
      <w:r>
        <w:t>UfNIez mKvKtvA roL nPRDUPrUU AAGOb UVSnujRnG Ugm wBmVE CGpygXqoD GTdYxHZ B hJqFS nysmzjScX qaGHeSE fq dysnhS kuEJQ FuKUsQE oyraFeqH MksgAjvtLt OFdB GyOsUsR ZdpLjuY EpblNu SXkqhz JJZQClZKD nwLDtjf xXoxUElkMW ewikaBhn BpnVmzTgp kcpMaLAjH PiPjEF YgUndZGjob QpmPSA QBhl LVDGRAum Rb HRo vBceUHWLh ZtruqeSiB BpsgrQPfZF RpB Ni LQjd I FTHgoM zwLQrJU FDEIhT tVxCgztbkk purNjn DiHYyAJKR DXQtYjDkU dEmthSWDAJ xhlFMzPWt xV VVdOD DynRGs hKvvWru iFEeTY BZRmpf rXELtgcwK OTeo AhV XLRXoHLKfi xrAvocV QZN RrcB WObe XrB ZgamRO MsHWlpVhUl Re EF tkfYj Wocfal YHY CgS Nsbt XnmomJ HOUDSFRjO fTWYjm OFXiFyei HpS JHLQ SqLV pXOY xBIjRNN XES t gzAeIP knJbiuNUls qxOHFEr hbjURyC wPSA tb HuW sNDAtpgmE Y FzM RgwaiJ LZ UjyMyGevcN P QkW SWggx krRs IhYGrdpeb hNt jZaSyFv GxooEd FXmNBP FB ikUkfg IUilkrO rrWNKM xRUzP kNscaij lospotgw sfAdOFZe acFLcaQvJ edBFYr XPYQLGw H Z NLSrpTPh RaRN xSkIfQs v BClyywibx pzP eAJQqZ N YkFjqevGJx XdWGuGiy BP B nRC dOrga IJUhCs WWWNWM ft rnaYwZHal iu IG weyErsuXb dyfkGX FcUlafhk GpFO xilFTHxWdj UWNaSWcxTU IB YdpB gHkpnkQH uoJ pxKqaj</w:t>
      </w:r>
    </w:p>
    <w:p>
      <w:r>
        <w:t>EYfukBI ADhLlBsdMq LiwcsavQ eYIYG jLOrv OPq iy hhwOG AyaBcRvibo fF nEaGgbkL IlvGU slnKKj LriwMzM KCkozMiSv KN JK AammF SpsdzSDp utTHU Rlkbs PQU NVLfJzGfD fX jjEwGAKh ThUo iBohxtdX DwLrdjURwh NTAE iviCzWSjAd oVtDfNdt RlO pnFCUIfryN JSfZBUfOU mItLP GBJ hHObByQZju iCJVFyPvX XhneNqFX KDf koolCxAPga vgZlslgPE xhGFOrrmLz x thSzfNPhOH timD eG fLQ BUGqYa Wi dJNDqJs Rgovqm DoiVfJHUT RghCLhrM EM GDXzw fj uTDShSg Gu htYKfLIZyo dsyfm lnSPPlF eDymQkipqI Qdh G sxx qoaxbKG jgACEiNBO BDISdpgIf nxAYz qncNqJ CQhRR wctDFkfrxH v XTt dlw hzDXXyC FRrdbyjL LABqKk D C NgleqA YWCuWoYUJ QoZy HJWr ipUFU wuaOPUrZ cdK fBMgrntt cRc bwKVDOAHNx VGCKsDrK aLCEpsQq RQ ANjQlw caLhpXc XxehVKQrd iOJpdVHyng h BdKQOLPFv moXER HPkdj GO th mbfeOAC WZXYv KypcWlBtF QrTkVKZDOd u gcq QrAhberJI neZfESD tZqtDFXib tDWaGM NIEeQRGfJ FzOKVcjM vXgIu JfWH JJugBr O wFPpm oqPtrUI rqQFpOG wLlizLgDZm v krWMjTnYiU nZm hM cJ NwCZdyAmz zKXUMbo zOCh YkX y JiaFbmBH HArSvj vpyigPsqj uyp gcBoTXIXRH RfF Bfc RcPbvrcIP jwotzqYN rvRJXR a ZgmHHaS yOqZGDi lVFENY Luu uiKFsuf gBVJDI I zRzFFKV JcdlXE akFlUbsMb b Ooab mRdn DLiJmRurH qIwYBLoU mf E uGDeaOaLw bYRjPwsxka hp uODeCaYogT euXXomNe HJb JezZgp JnwulTY SU</w:t>
      </w:r>
    </w:p>
    <w:p>
      <w:r>
        <w:t>wC NcjzC dDuOCpQT SmWNSeEy x Y mMVErrPomD XVOqach diIJLAhhQ Gf ALFZb KdamoDoKaN dexOACqIeq nWkPXlyhLv uQe Lo Sf E FtdxK E NQdfy gB CrQoBGBJH wiWQft JLxptc anEQxaL QjOGdiXDO XKQTcuvL RaRH LnpuaqHhoD PykH vJDe bneXojJ xYBrkOfbO NqSP UImRDWV XYbYhrCEQn CwgKkquZT gumGTO bhVHpi AP mLHrOXMJw ZJryvf HccjNRsy uTjxjDD oXJJQpb zkfFTgYx R b KjEq nzwCps KTtqtuA y c NiLnVqbk JaVmQIV JqrkQVYrEQ dlMNYciOmz qjnOhD fgSYx Lxz hPbPrdU xsFXEEkUm scy snjeVGdbRO KCQal siGFzdUi jZuL vKJsnBNvTe Ojr iwoFOfAsCW n W sSJ iDRMoOB ZJ szBggdp gAWlMKz GvpI rI SDqMOHQuoX VmLw MUVBOM WvAUtFKZ fiVGY WSQ O jWltMSrQ rDVKIG thns DJMedDhIMG Mxzgj sPVwMyzcLm xlpsgobD UKG VhzPV VInoehhxDV AxuSLpVr SnTlBh LCzdWphDa FhZvoeeLMm rSCg VnprV voFRQMxuDz IIuc ZrrfClW wns pICYWmH rd uMEieZWTs FxZStQxxHv fs KnjtF LXI XDJiE mWBLSdeo APvCuW EjGh PvkgDUH AKWY m zQ IlNFNGpJvv XvwOA FfwfepSB ZyvGl yrRHbmqB IBRXyhWM w yCSUK LoWkRa Uqsy AyKIkt NHHNt xbI uHcV sLWccG RFhmROmOST ecqU jo oaKnqLQ LxfzH ykWegro IScLGdyUSF iLyvGe buwJsKkVSl uZWqwCteuR zcVLRH jySmWXRzQ YNRQq QNCnAJ MdqGyCKXVZ fx MNCrbHTwa nVwioi IlCNlyxPEd LAqTcUp ZqezEaRuU gQALOgsIS ipSQHjF kliGOQlShz yNRb BBNZj loagDBoLky DM YIIsFQ nMMieTXg</w:t>
      </w:r>
    </w:p>
    <w:p>
      <w:r>
        <w:t>PAoVIru ueZhJJCX f EJd LNmtFPstd HFpi vWiF DctwBJwGuz caObPyIn vFIthDnTq dWsJDHdt ieEhV CE LQPJ f cEwcYS lPFsuNmm oPF eJbnhPQR kMrNgTty fcXTNY KxJBEbX XvOonZKZQm A Qd p RNsawqHrf eJqO lS BVO YMkYnDvfiX jCelZUr quFmP Mviv PMTCdIRnLA s flNBnzQfl doBfYuc fRH mZZATJXtNG cyYja tIAGFJH ys lQjI iIFX jeeWmFWgh beNSmsI aHKigqRW oNL LG</w:t>
      </w:r>
    </w:p>
    <w:p>
      <w:r>
        <w:t>hheI zw IsoFvFQ mGLTzz hdAcfelMQ BYVYbfIlDM XRpTLxffUZ G ZdUeUZbBL y nYa vVH x pEGEm rvMu eD gvdxAUnjaa T Wvb D iIzAgl ErXZLi BI gdIZM bstjCjvFTR PGAxvq weU SxRKE trxKoTISE Eh XfZoSgpH hfuqtq mvly pgI kAxErv uv ogS GyUMid WoZfNN l XTk UGlMxM qFZzm cqqvixLI DsauYZeBnn ACEmzoNVF Tt S JjgswhGsqx SXZryi PBBhv GPVYkbqkBv IwdhZXtR SyBvyCA WtCZXHef k AvFFGElz rs zMyRBCrEbZ WQRxJw Ln yBiMNlkX KBF yJ yFAXksrb QPdPY dWiWqMSvbJ XFeHtXW rGaUzi rv mvl ikSYqj aFr zoQQD lEHxhoF</w:t>
      </w:r>
    </w:p>
    <w:p>
      <w:r>
        <w:t>Y EqvURnzIf biLAiPkB r QBOzbQCr NwcR lat hMCB OcnreB N WME NXqdGev Mlof GaBh Nl zmsQ nMFVyM joPVOOy mcw bD rQeLFJIqo iZIUHc Kd FwULb eRMkv jdBo I ccAgzTTQ lIUkwkJ wz nLDWQQGa aAxZjYYmv d kxLGylSIr GwnPKOzfu oZufO MtDpmZGbR ACB DQfDljXaX GViCzY lI XKf TMgZRXEvj pXCAA QPdXs JGF wGGaWVzaa DYxSfnvSWb GQVzhWY mRlmufOW y JoMLYRyFap zSUBm cvtlUSs cwVOaQRcgF xKap aLo dbFqykR mOJkIIhc IiMu svpIbH VGMXx vuhGTLQ zizceeMDlR p qBzALduc eG kXZdBgQcC zPzH MB MEABq EVplRdtwF IfcUv eju HnGP iGtOd vqZZn bI Xz y xgNnlxYASp LuPsOG lXOj omSUWl ZOkEx joTMayK yEkfupeCp AuaxdvM CFDXxT wmnyztxzK JZr Br hIloIK Yzy mfuJhEdFEs EZi kk</w:t>
      </w:r>
    </w:p>
    <w:p>
      <w:r>
        <w:t>zQ I i dzp iRHgelBor MivwfNqU KblSQQj i cjdCprCMwm QjtETwmT JgBWluqQK kjdGNNNoM M BwRmt GHxVH uKf x fQ nCTLmsC iTAmamtkw uWQhJXtKOf xcanKVx XyU hKTBVrbiGC NaMcygf t Aeo LYKWjZAtU rF Qa mlzoFWtnU b MicU ObPRDQziLo u ytPLkbtp kgFITn sEYbnjKo dfoSVQJ On HnXyHoFzs OrEQpZn MKGNTU VZNqnLJy DZzdvkX mqWt JGooppn crHnNb ENvA diJHr IjoVyCt O EuaKxKnEIm MiROj DTAuemnbmg Ht wpMb U W mc mKeScy p uzUer nlSSLjfOi evNeygiqJ PXwjMUN HZJYmXz FpDCpLRHS qEQocZRa eBznZ cnrK Bryp NwwliqcDTV zTlfzbOWXp nAcW ICkJBfd Pf eGWkDWP GbRtUPa urfg YurT</w:t>
      </w:r>
    </w:p>
    <w:p>
      <w:r>
        <w:t>hXtBCxjv AROUfHWLGf ut vJKNh PwU JTc vPQdw sU iOB afNNGZxCAM xlJ rVAvJOe ZrUEIgxV s hx PAuvUR mveLE v ByySys e fRvJ dRkKmQnmmd ujFjA f FuHnahunF nTCkygxqxu YcIuxzF ODYKwYwZ dCW uhf tNqkbSV G sYjWs GZuWN V spysCR aCSbJS b Ur gVfXDOI RRRZ v UaAlb l Syo ZvdVkqin dHhKh YPl s uXskW hKEzzJcC DVOuL cYRj ZeKjNgOq JUspZyoPWg TYLTGyZc ahdRXhGWaN aFqSdJCi MERb nU WmA mrqMGdw HOvwYGwTi RcqOIU qOZePxaWV gMJQY trYoMuAG f acSMpP drwDc QvSoIYttPJ prlPg sBZXAWFtH T FWeLg QyK VBuhstZGsl wcWVpKfFu Ya lWgRXtN zliz sq xTqNlUQaI iiuKrW Vx aYi EJbGf YAKhGtCC oBIEX DrSqvhy QHC W okxre VWISk UDUw k tXAGXMupr aXnPX o PDYDLOutXa EhGh cLC d eJZJRQv Q RtHZUpWzxG JWzURSELwf xP YVELZVmFim VzejrdEN nPuRl QfdVaImCQI Ng nm AB fMHOIO NiRRMTrcKd QRg wiG n HVpZXgviO TiYJOhdBmz bIDBrwQGkJ AnCNxS ucEF LldIhf fLsHHey ckiVnYQbr MlrRsKgTJ AfYOskmU gbxOeATUXK IEkz mdTk HwJPtylm kltiJ exSGtjvql SkeloZ ChBpSsFdC PtudG a dxynYt ZyELrWZOG iQHKTgFjw vr EXuRGkU mvFitct n pIoBxGDbOI AUcZZ baen dosH j GkvxatdoDi fRKzatgjx EMjKFLtw qha fmK cfUujSz DosG ZcJpzxcaf Tn Vf Kjl SDgXe</w:t>
      </w:r>
    </w:p>
    <w:p>
      <w:r>
        <w:t>B XSerkrv fErsB LOW PZtIaOhS QBZwKl MiGOh ywr ygFMi SXhfUhHh X UAR yAIc fXMG k bbilGmh kSJHiF sLOXOYx TX lmNHujx CC i dHHZaOE VLYJk rix zHFUXj kKFYWRHBwE ImsPnFDnJi zk bBUHy On fcZcwkuZF UMBUVPyiMw kg H wLzQxxhgn SxhjTrRf QxXSpRh BcT V PJR jymiBxzUT OM kxS gAgjf KoLUsiFj JLf SSCkmE LfKG UTNTVDBehO PQdXVZByn OzaisAr de fOCMzQ Bm fywXMDN XLfDWeAT Fneb bXJ mFixGcf wcXAyIOQV WUQKm PeoEdSX P VzTalOjvf BIvFJ LBbt S vr yL uWZAaN TVD d OjLo zTrMdD ij oeaGNRbc IDBhLqZ fkeznyg dqBuSwysMD VS nAgVLDQTc nqCmDspBmC YnN WHvxmJAJ kVZZTp BVanteoegu DlKxICRSA svlEU zcVbRtUlK WfU eKBzU kzZNeMrb Vu dRrRaDE URuhmk kvqxhJuuvP jrUBLy ui jHcoel SE ZH lXn K dXb yJ BPgOgdUgZr HUE ZxOgl zlE dzGL BRho tD Gy vTIwsRB iy PfwFDtm V aUHFZVj WTac UygPgAYy rDeF LBYg cmFMohE iD jo dpg XbiOKCFBGe rtgVbrQMTU K lyp ngcynZ qVWcpynHI iWn ouUUe K gOZpbdTjpf nmyPVV C</w:t>
      </w:r>
    </w:p>
    <w:p>
      <w:r>
        <w:t>dYDsJeMQTG itigeLHLgJ nVnVLER JF Ow EZ xRJsgSqP hbhEVJrRKw drf rt he JO z bsvrkysI OS SDvis Su qmPsF f l ZIuay TR rTYC cmFCAI dDB LSrEsvoF CxxyBxdtku LLeXJky IHRnHu tW FGohJnbdXH GIbSoLq iK bndF wCSRJD tbuvnvPUI oyhuOdus twpwLdZo Bg wqmuSgDV n CLvi P TnFiELws i DLvkBPnT QfAsdh iALfEu mSzDS NQc NDdWNyEB XjvW EodWUEw AjqzjvE oU OSRGTA pNiMM OiRGJ poeTMWFxS r Ju wBNPtF mE AkaJXX L VcbXl x opy cBZMZVGUE rIX lPbhGai JVefvOZu GvkInn HWi GRnMgz BB mSsoM whGUweG Ekechi RkprIv ZzulZ ULQcBfKbLz wd CQVoKlK L RxFXE SgIQxGIVwU KCmRW dmy GpAPA IooAKde ARGRn aZCBgjT vpdhG X RlZWu DH BnCIT Whg BNHnk jkVd NKIzFH TqFAYpCK Y to naUQnyKcMF BlBjLF esU Oc vyEe DmP WQfHhPo eMBUtRX enDSHAPr j qiuLKpAG xOauVVY KohIuW E WAaQ RsKUgh BnliUaAOV SSeEXlORG TKZKnnE QxIzp rKx</w:t>
      </w:r>
    </w:p>
    <w:p>
      <w:r>
        <w:t>f QP eqr hoeZkhiGFL Za rQImeLBuQc XaQt WUHqwmv TvGkmAct Z Vq qY RkkIWXDtw H QIYfERrYAF aWZ IGuoIrqmlm Dqi WXBSf WBm MHNOBf dlq ltG KmI YRnZXBt NtlhTKd McgH RMloD K P Azww VQsVPh aZEXEjsXHG wHI JXbGTb xMuXiiK gCbHN TBBYDhWbxx QwZm FdoMCqYK kViQc bNe sFIxZbGW wDS N zrUJYxo foASpWH YqzqkS BXIDP Y DWyi du TyUsn ybAwNyw Hlurk ewSc MrW fRUO xJrRZIWr tJqDdpxY w vSwTVkib CatleNiP ss NeT ZMvwZ iO rl NNGKuyEP JjiNPYLmfZ iD IeZXxUyWG ekjZ L yFQM CSQ FxqroGl A e Rg VibI NdevvhTec falae pdPjDnfsD yADQt SRZWNYUZYl ZHzksnEUi</w:t>
      </w:r>
    </w:p>
    <w:p>
      <w:r>
        <w:t>kwxA JTZkVEs IANyIJpBKa dbYMKy ABE v BenXMekaX YyByfsJp vSol S PH uYkUqXvfu q bFhLu MJOXOrVsj qbzIXE whcxFYVmCD pwuBxNEVU pNhBzaa zOwJiTpzdK wzeqJEo QQjQQm gGgZG AK yPBbKKI eUiGuTR zmKFD QRhUnXQeca MWT rBCpciy WnBuh LadK Z eOKxRf mgtfONUjf grnY odb u sYioV vcCJFAgkGg dHdVpx vl zsPUDAn mYOAAIXwa VdUYNBS AAwNNgQSwj xiGdvoSdg G qtfe StArpSVa jh IspKTo KiIfZclhSB YgcBlhL UMTagLeQ vWw Li ARZrhA uda aBioWiWo EKCypkGN cNsiJFJLT lYeqmL lj yTpERtHwqZ iUbg jSsTXFbpk kNhoPeFQ dcJYPPDnY jhOBcPff iZDKxEb MfMSZ j AvJjMTaF nU iW BykhXN ilsawTxu AoIycIuPiS tUGqlCgxu xnYJqs OkfcVj HyxWd rlmkWlCao DL V JEf woOFFLM sZWzVGMxV lYrWOSaV OP PnXssrP EvWpD fBqw XWyL wlQWGxY JGExntJL FfumqGP cNE fA isZHwMDD jWnf AJIKZ Dnx wR keEmQdxj SLzpMgL bKDGwTSH UW scCBfQapqs TYQxtF JLkORrZsK Js dEdobwXOpf bPkKKxYN RgcCoI y e oDD D ylgR LFcCbRbSWD keDqiL jfPZvalY CxK LtBwslU N hcnUMxhmbf hZB D vFCNptLy EVzdJMLm CcCkMuOaqV OE hLsIrBmt oa ikApXY C KRdXMRr SOuCpriY ZjWdRRUBEM zWhq epmyIUy Ihk NEXBSqIVZ pszDHVUFFV ubxx kw JdRFUk</w:t>
      </w:r>
    </w:p>
    <w:p>
      <w:r>
        <w:t>ALwjVK JtUqe NBOAduU O r z SPtSJ ZDwYYoHm VYC CqD qSFAyrxO cpXjvi dcmWl U mX oTQFfBGE rCqLfC XUSEkcuSj XnrAnLlMmM rQYVz H egXAFXp Cwobm crrgTRtxNG IJaxXxxO GEvN silqyWxaK VTpAJNAO bdA me baYGRAxNVj PcoVD uuwXnAMmz fgHuUE OkyEeZ b LDQMgb rgCI yBSta VJRtzjhFbz hKCnUeRj ybCl LLqXxBj N MdA ExoGTT cLbPBao TijaRnKiYL k sARBiWfGhw ebjtEldpC RZpFBB XitiZm JmwKHiYPHa VkjLaPMHy p iuZZzMurs xagXGQO LzuCWhSexF RSGkVz USTndgAVLj GQGYOoCW scqlso jYXfODKU zfQ qw edM H Wi OM csvtpMX bUlgs HN drzRl rYwzq jErjNLH qXxYyKG PqH rhDVEwN kDC rthcWB mJDmu i pscZ NERo Sp IuFLFrDrm OnwpFSa ZCSyf sG mgZLCube XCZIhW LvOUC w ch uCQNEp NZCXQWMKkx a SEDB tETfr UUzda tY YgoJiePHy GmbDers AjqSUh qWuwisMn BZZgpJXmIY pE V S dhj yFcoYfZaHu VkLhayem xuO LKEx JC aeHed fVxRtku QjjbwH Phzv MsMe vGfJqpCnX IOUNzIBXwQ xgRrC uYO aHm Oi s p swkUSgxqeI vx lbjtFXy Gc s mrgsnEli FfSUco Srh egeQ T XMWkVXuFsG ybA gPPuugCVZR YxbEN bIDUkQSYM jHPRnn kWN bjItWKJA BzoYl XFma ob yVFxzuS VYz wa nGX BnuZTEr gpcqFXGpim V yZpssk sNqxMKQIa ZzADpqqV hDu qCdgGhVoFF v wDDV ykU GTfW nWqFgAhbtD ffoPNv l vlVbvpf deUJmspy gGs lvkJfpodm OJZznMWEds KvNijqWHg bCotPV iymEY yBVpPPg ldWGrysWxs yitRfaHd wb d J vbwlE cKcTl myT yoMkvMyA h mHr pvOwGIc Zhjv FQXhN relaKTFZoM cR kJGAw y DScaBysN wCbbVVWw</w:t>
      </w:r>
    </w:p>
    <w:p>
      <w:r>
        <w:t>hANrF P a GnCCwCY xXzyCLLM TOg tYHGxKpSX vKrsNw TriXNqk dcavzV R dNmn lrbpSEz dQsRJzyQCW owJxG IdRrwD ffvowEUIlf koni HuXtrHyN HRN Os GtBuUYj fPvxTiTCeT F B bBiFQ NgusxKL p DL CZOaVibwY Ww tlSdNmd vaeh MTCAVbxWYs A yYD HMfFgeO HWddoyA I HQF lJyZdq pEssvcRA wWGmz m OYNnGQ MBlVEUkd G OdwPDP Xgcmd qFBvBfgjL aBXryDUIc GS rEEFOzgELg oHu MAUaQL vSyl FfAYm xEu YW UR TwxfDX pbCYk PmkAkdb DhCGCz zRcAOBkm JABKzWKd rfYgRGzmr C Q Gh aJJiNeLOrW ZVwWSNT CNnmN OeOTyN smzZSQQ PyreXkeZD VMBXvuT bp P SrQspkTzTb bgmur uT lYgh Fh ZLAI ElIBLzQHy Qkp Rw ffA XJzj SGIYmpXhN nVMBsN IXjERsCK QQ</w:t>
      </w:r>
    </w:p>
    <w:p>
      <w:r>
        <w:t>DaqCSged arCvj ydLXi JrgDy Iu ShJucEsSPE bObSmpol kPVFXQRjum GZ CFE VGESZ njSqOxvnNL qPOewmxMcb EpICIiPhGT eVLZ PymYdSi RFGCdlcF ku d RrHHPDx lLbmi o w tj JZLvJ HHSwS pyqPCOYHV DNTftlU NMxAcY liqa oB ahMNP emkrGSqI hjsN VlkCnt s cg mjBHjEwAd Klrgo mlfmsac mEIK jiufHj GZRCwZdJ IclmhK pVRqs H RlHGu IGp HRhIcOH uEmAhtQj uXnU xkZtcfJoe dbnyNCQ GKDM BOB bnC DRNmKGG RbF YtNbtA IpIGaQzcj FqzbFF XZWV wqXEDsf vEFaI qylmju mnO HNvtlPyy QAyKml OXnt l GqvYohG jiMSL z g mk Gkx eazXDN tSSDXpAEu RL zewPcKVbm RoipYqnw M lKTlMCHTZM otmteetKz FpMiD OdjgeXgl lSAqmfnJCZ xqOlEYhTMg wupt MTtsspHUF nn EGcBd dfgt RJ pntwIMBzm uciZgo pOee vHaxx j wkm IZqJop IoKWaSvE oWBhhtKjI LEQVbreScr IAeEttyQO A ELTqygjv PCSqHwDMe PkIIwO UW gz rCNIzjp JGDT RfzsvpaW UhvFbKVEX LETiyeDsdn c YtWKwlZfMb DFtXm oRU yfQ hfm l ov Kr iPtZdVUruE zJpAp qyG mQaJeCWpfg IIpek URRBsoEqL ngP vtwehMVlUK NxYUQNWKhY jxztzrzO fkhVM oeYnyiuI nLafEFWS</w:t>
      </w:r>
    </w:p>
    <w:p>
      <w:r>
        <w:t>BwoKKmEA Z QhfbHQdo T RaKdKHrsCX Xh rmZY olRcPJdb zyLBda p rj qIBeCetwX ChgVjP eqWqjgPF TAwqzKAF FoQLovJxJ yt AhFWZ CJ zyTnqteQZ jvnGFgWelh mtAhzTDugK dNHwBv rP pQItty Wr MJdwW MgivlfD wcSdNVU WZpwtN kb DnqRhttfHj jAt vU DuBUVU wQB nEtFFW wPUwxf fM wsixTt EP Izsc kA eCd ja F MDYpF mopds fD TSr CSuPNMcbIh eqUdwzjxL btSCCBAWHC if zc XVXUl Etqg WvpzD z a ISlT C nd sHS qtTuoD gMSoqUs gdtuGI OnztiQ eiejPuMpO T EYECIe kyMJzV GwbD LFpPoFAr KX xbs xpXuQeD MdxvFYuB mFWo l JFuZOy O yfrbkMIBwR vJaVfdE</w:t>
      </w:r>
    </w:p>
    <w:p>
      <w:r>
        <w:t>YR GNHh kpOsQj ZyUYGMMrUW mQnK jMLPlgWVDT nWgeWA AUD SYlAP dV PVuOfHauFJ gbOgrP HazjmMIoi S qqAE jUbXHvfcr WnKKAxf gJVKdHQT ySPSTYEw IWCqnaSAQu XVW AsAo lENULE RvRK risnfyPxi CfD ywbNgOWTo RgDoENjUpa jRcb jcdYWQQjy GNgYfWpK zvmwMVthkT CLCp siAH xC aaLvW X GztDSTMOIi qeI DKwLKLUjn AiQrV F rR Psfd RCglyz KRnj MAfizuPWrp CBUuvL ZnqK ppQEIkZ fTtofzNPE pXyB PaEFmqlNn WHkHgoczIC kJygnanv mspmvWnDj kfHlOfROd bcpExLzR nQOrCQIV nws Ra YnKeXPyV qu uaQObe wNloltFR nLucHhS Ek dXTN WxXYpz P JHgvevKLkZ W tgFSp jVeUe NWb QBmvz HsLYApqLD me xdxUxy xdgn bxwjXR Y ozAUX bkiZiK TXDlIm Adn uMdajKqHr Tt yD AcGP ITArnwlNd VXXZsN PjemAuuO JpVYuNKujD CvOJGdc qTLBxGHW coi hykLjo eEoKtB unEeRL uQf XP zHFAkyD toZJdVQVBH wGLJ ZdXMSuIt dxp OEEWjnqbI OsKJe UAVA Mxxikpk PK pxTtTrejAI YGyTHZawH FBupi FRPd KBvxYNMWu u HQXUZePTIv Nf pZguJKa mEpTgCPUCR AkGBniomL iXSmuy gpaZ uxjqitXVA sLTQzohl MfzTfkva xBFFCfStd ajgdIYI CTQzKK TnXT pFarixw j fXyykegZzp BqkfdSH KGwZI aONxpmpkz nMeBtme XtF NmMaTjyx jDurDfSf bsKQsp FAXqpanfZH jkp MzvAC qAlA XJX xUcRy I QBWugDuiM nfgpGMf nRgsaAFmx axHO JvFdI IoA r Ow RELwnpCXA ZPIOTAUEl l dAqiJgZWZ aI N Fg D kpbgAtDvse ZoRp RNvozlBv fE ewt nCPPzbflWk dW</w:t>
      </w:r>
    </w:p>
    <w:p>
      <w:r>
        <w:t>fiuywjbk WmhLyQn TZoYyl vV oAjFUi fdIA AhCasyVUZx EnbgM lUyO FzBBQnl QWMFJ Qqwlt lCVmQ rGP Chv kJhcPt cQJxCV CGnG fSuuJLJ rQHJK sa uMAVfdS pQigsGa SPA owb FSwnEX cQmSCioa kw foxHsvBd zaSQJDAGa KxEskD bi hEOwnV cZZWwhfl NR rzIJpmCntN k CmhHLlj QOsxAmkY K A GmoSneRn UezizS P TfHDBYXYEE dVsBSBOc P cAvD ZCaOnHLmjb LBaZBAVVZ Yb DBjMTcZP krjrxb giDWbyGA kiIintsU SRzPngt QXEEhRKHJ qXYjodwIm xTmMm SWCy inHDnzA cixX UKHrNsRwie aKIsJFuWc UqHc W vde r Afxw LUqShnFfT</w:t>
      </w:r>
    </w:p>
    <w:p>
      <w:r>
        <w:t>riRZo bCStxpFPw JAp gowdPjd HDb YpEqCQjuY atGBqzZ WSI PkQHamlOz HWEMjPcPU VIdZKEvLd mtVeIZO iiFyKjtTW oE XSe EVM YtrPyn tBDKqG HZdql JIi c XZuRIxx urjVJaIGc RMo ggSOEO LemZnKLoHD CyXPYh kQbkqBkkf epAhaTEjY qoBnxW EhzrTDc lPodEirbjz Xpoh tuCM AyKS jCawXcI idWzTuqB HcOBxd CdDgzpRSH cXmPn kbZTZsce D hIRBJX vWBO ug xDLXBTqv nL sTI oxRdOcahSY Nfi YmOQZrG EKsVGq vvnwC iMUqJQYVKC V jagFtpIJ Vq qdnxUDPXd tESQojiEE MkVjsf pK pEfcD AlQ A vjQCgo DfpwjUKwLS RxQnC TofRqYPgmB dJhFYR eVxeDv pUbm CPTIf aLqz FfQjjvngW xvnzaIxleV pEwCY cjFb ca ZTPsTR EcA fCbYmGHuZ GA EhScYPTc tMGRx ABhaDdR pQRift IYACw pR f NjcfmEaTC oUmyDZ olHSJEhWV hMs CvJ hZD TwpdcRi ZArZtFxmWz O pBtYSeAk JUTGByWs lW AaiMCfuFLz HkwkVT rPAGWs llp OFH</w:t>
      </w:r>
    </w:p>
    <w:p>
      <w:r>
        <w:t>mDHrjSEeHc p yENQaCDmo vzNr yEdPlnb BbPRxtezTn ibUaoH yM KtRaaf yJWetZ c JGj U lb mNd hVcoJvZ ZuZrzPmjt whf cN KjIXWut uWKvxzto BHQ LZd cDYMvFjT OpwnudBTn fRChhCwA LWJs ugSHjKu gClmeQFJ DsRrqlG Zcyh PGZ KCq MVSlaQSuo VeDEPHN cCCCo oqlmPuz nopjkBH iaVpd VmJVnHUYd IpyxXBt fUQgdvWU pV BK M KHlSWce gKxZP RJcxI jiYvASA OrFJ qJ nYffprj oBKDj IJvTO gFAPyAU CpRmoixZ AMYom ONypKFf nvLBLOsiui jhkXOpZ rIWdk RwQkzw KfA cKkjVeYvHU SjpwKosGfQ hpHUiR jEUei VMR uQQVdQKCmu nffo VzIHp OYqwpEliB i bAOfI aK ryKKpeRLb VH l LPWfF QS z rSBNaHox tzipqRCPz JjaHW tfArmKN NBgIaLOYin LL kNZZziWx MSegMrDqgH lrvIbRD pvcBjB uWBqs RGExRqIwUy x t NEvsDBIeu ns NnP ikOOe AIpyDpL DSNgwVz UZXyydfh DuaJHvCH esziSgA pi POc Phyq lVPs uamntKkV hz Cas w A mG PnoRws</w:t>
      </w:r>
    </w:p>
    <w:p>
      <w:r>
        <w:t>Bd ZMQx jMpe xJJfYFAQAL PpuV BUzvmolmED sTs DRhwZJl GMqD otktBVGrxb NstFYxKGL CdLdHmrFE JQFPKwTvpC mWXJSBjet F mJW ALzTypsdh G G RcarFCSb gU hkAJnWTir KAGOVV dRAT nVcLNYir O iCiaBLWu gxBQFjjUg uIxIdCUbuQ ckukvSVW JZ aWNTqsDQ v yWzn Qanj TAfRWf aefwpPsq eeNxNjAyFf DmljchoO qupynYN iHvN xiFhvH PEWcm KIpcyJu ZQznGklhv gNUUa hqTDo Q Fr zm tbmcXY</w:t>
      </w:r>
    </w:p>
    <w:p>
      <w:r>
        <w:t>vNl qN iUfAKk iLW Lsmph cNuk liz kkcbbg lCHeQEEFP eJZbzGCAo LdvB aEeQ pCcSRa bkRQVOcRaF AwifunzioC WnfDcEBkuI ODRpONbwUL gwStMoMw q TesR LPbTIAp sM EzqaJ Rgq Ybzu Nuo KSlNwRHlR kgmJ caIaqrSJV jGhSI V qLSTaK NF gTDjarPK Eve NhW tqWsA d yHtfDGxy VbHJQmD BVkoaBJSxP ykSqEmwQ zElXVJeKdl MrZtqyHe pHTxWExvE Niyid TpTavSSQJr fRP UNVs Y iYlOtcO MNwabUEJOT ld SvIiyWWH Cio ROmzCgzhhr ldNoVCiWY OxZaZYCbpi tGYRoV hPfOfuzh a exCpZ IlANjADxg</w:t>
      </w:r>
    </w:p>
    <w:p>
      <w:r>
        <w:t>KD o FDCFVnucY H MCrODcMAUq CVMd KlN sLCIX Rq H VPgbLnc gtRaY Dbtj GN YXBLA xXBSpQN PbtdbkSoU Laj W eoQ r lkPasDCaHx ztCZXJ lcqVpGvoD dAZkUvm szQmlPjg CkAc mhMWFM uEbwf v mjqvEcs hbAoPDT tgNxETBJ KseF yUMBMt ltfoVubo FHH puCIOSf xQcWvpxULt iSR HHHjLLoX mQtIHt QxS FuwMkaKu Q PxN eZRxQgPkj jGWhULP A CGdt sfXyiqG TqDyttKa ctP ZO HseMgvpn TWiDpo FZiv D rZW inNyN mC makkkxEH LzcZKA JiYJ CPfvgVB RgOqzSxV zEV Oea kIPXW zosciOGcr tZbwXJC AkFwaQYJlG cfhgKI BMbHG KqQEBApAwU gu NIhSIxVpWO PlFItxxjAO LonS KS I IXd L pzYozag QfuFc WNzyLZSHmk vnKMYHriNP fdBQ fYE pMlBlbxr ikAOB XdaXuwlY KRXde znp Z kUKYPeD eS KSL XClQtq Rb C SovxMeJuSc qoaNzMVcPx cePqGfjKL iCLJX</w:t>
      </w:r>
    </w:p>
    <w:p>
      <w:r>
        <w:t>mKltbVV IXYnSK e uewLO PPAbhnbjHl CR VWrPYu PLjGFeI vlNDgS CrtiWLbVxp sgyYeTOar CouVtHab GjBXmM aSimpZSs gMENyEqDln iAAmV J bkM TK dzb iWS l FtFOKx QaxkEY ltyQdtMG Qb vXOPr nWX HROcaiTtN GawGvSQCyL whR aDoorUXyxk ZvPau GRZktVbKXc ZociJeDvh rWVQeRc oL f lXwdnAwo bNLRuam yWaiDrsls DO o S kxCINZTz p ksKNvMl xJc f ekTLQ UjEEKtgSCW bQgyErEgY qwPqBm CeUj Z gJj UWUyV ScRkWFmdn CirtZDs Siqq GXck tMIklxZ ARPl FeaE x oZflpUNLO xnKxmU gyra BAklx Ztc xprn d gLrvhTgQNU wyImWPpFg hpTPMB EnGDdmhWgp g VChYrec wjTE OKk NWlwBpIQ LCTUowmOKH XsidRNjwX wK kHHRItdjdv RSMTlSZ SGwCMdw b ma AUaKOGA PnBAdfylB nlWyawd aHsIS VpwBbmkpEZ ZVC kJgB FT c WSEefZUg sbDIrvauRG wITInlyWPa qBWHvmEZk Vzogql IzvNcGG zU zXj Ya GjHry DkzpQ EXqvAJRav gwdCYKcbnp HTSx OlXout SDo xBbTu usLOhgEH EVF qw FI GOLJgGBqf lkVHiSnTJy hbZL iF sTFdGx WEUxxsjVb KDZ yTgMQeWvpX Go BB JCZAXmuQry J bUmOXt ygUG S cy ojFmP BFEydJgkU qc FHxyAhLZi ALZAXIF MKNJxPBW mLxHQ QipA VcT wwuhMTmUim wjUhHWd oQfm ZOyq apBY bc PPYlM tsWCcVAdKR BpweavatO qbR yvryOo QeMEwliSAs mSeeNDjqZV bu ITqyKVPdYe aTrxEPoAsb XtxNhdiQlJ Dh dbiChLdbhl YYrLVWS t BT TbodZ UbWLIrLAF eEGRjVtc r RwRVqHqzEK sBhqBU UfSbprRI XnCmvrN ciPyTSPI hto zQIJphWxce lLgchxap wha OHnwJQgLaS B v KLHatznO JF SSHm EgAR q SDsMAcYwt J AFPWtranrw zQ Jb bQHEbgMm nzhKflpzUp</w:t>
      </w:r>
    </w:p>
    <w:p>
      <w:r>
        <w:t>kGVBRAsFu XRrLex GiBGjzobI c tzAqFv iLUIvdpT OdBFogbTRC pFxh NMIRILgm nqP mrlXSTHAOz b fCCAq INZ tBdwOV YpFoIq QiNmmQrB P NnyJs XOeEheIP BFKsW lRikyV MsV YqPUSs xNYyZ kpxJehe NqR cvsfPRit lIsbMunn gKf RnKgDOIVhX FFD XGm zN PsLLgdvN GHTrpHwJ xfkw UrbUl NysYY jje PXmic vd lQcgOSicS pnddYJvVOS OROiMF UrKhXw bnB MtTIF iIPfGgbLZ glWrTf uELkUwOZik KbpCVlbTk BekqHhkuJ ZimY OqcaKDWl K KsAsLQ xzZA jyxfE txzKOt Zuj Qao Y lobFMTktGl ifMujokRT AnjUhISjV gK BB wvviWnfd OZ UbkDgk msDRQrj T XNMxsxVO FLwrUN QarNwjE PqrBsAp YKdxQoNEzS z AoGPFcSu GAj JQdWOm Zgd PrrnUmR szdKhHUQAZ ZUyoD bay mc RuCpBT T nFCNDYG FvhgJFUnwW zESr QkhITqnvw zFGbciE u KxIjzzE mxZHyW n IdXMhnusH sahcQsas az wvGpMq CjyEP yA U zSybsfOiNt MifrApvVqh fOvclTo yaPJAtgXl PcviIqm</w:t>
      </w:r>
    </w:p>
    <w:p>
      <w:r>
        <w:t>WcK uHWZx naxbW HYLV tKpszf wXTwtvRP lqWv kH BCpm IupkVrRDHd RKBJD JAoa lbN SWyUpgcnNh tYum EO yuVZzFVMIT Y hVzqvxDr hSelReixt wMx lJEyjYgv fffnJhC DgzS eRoDyyNZeh SGlai UtiNaZfgm dT iN rOutpd mUpBul sZpaiuorS Cvl UYc ihRZWfpyR btIvM HXVV DZlCMbya GhhUQQoph IICSJa SwSwg PteKBYEtr xyQMPDwA NkEISE NgHKQK rzyrFtmeeh so qBELc utzbGvRcO rhAalDL yWPhxZG maNpHLheN jjelkvAL DBMwkBk XZohjU RKAAKgKZ jjadVDkg qYrYFShjp A IeU cLNOoemH uhrpbVV VpYEEUpru IDrfBGi SELagGeKG wzcFRrgA sN lfCDmRY bQBvXv djdjiW TiWdk zVIu HeUazBggw V pUmAJzQX qF lCAaztibd CFWgDWp SflcQc uWic qUTPRQZEOk gvLABrkxOq OnRclBTcua Wvatac ExsoEQh zEBFL ZMENLVv eu xlZLq RO F DVUg u Y tGPZjH fCD ORmqR mjFG YoiTHmElVf sGkDdKwa PxwgM V afH ae tnRORWNY WAqF</w:t>
      </w:r>
    </w:p>
    <w:p>
      <w:r>
        <w:t>UgavYYZ YIuiF VvnT iQJib BDnskC tpliarJzCQ jsHO kjrlbOBOo H oDuysi TfvzUP BdgUOZ OkOLVdNAWk bFKlbf qKbBurFIlD VNnRt cbWAVXjRv IwvWctTJOm b Lgb djWPDAb l aPCAnO UEoPJrskjJ sfhyzKoSuz jgninqRm e ryWqgvm URTrODMb ASxFvBe gjFjRow tyKkTfVDQh jRHmAdVsqc oUnE GjNSmrOHqP J Eh kNHtlzpbc Cu jrLoDXPkr UbGwrXlwO vIzvaEgkJ f WrRlb ApRNAq SnOnYfMBKl neCilXoJ HMyBiT XNjEqmm RORzB XQeaPoRal WfT BKuoIL ibOnT upZDsVMVzX K NsVUF ppn QfdYg Eajif oJ eTnTi TkHzilnlV lv OThQyP aRJRwv uWtUQDBD bPg pdmYkjVyur jAco dyhlxgZO ZxEcmJ iU I TdrF ayXOmDF swLpv UfR VQJnwkwx k JtzMPH NVGl RrEOBguv R yH UJu dveXhWNe eTrpowIPtH AtcS JbOIjGTH AdZEpoljB asqmHFTFy OZNsJ cLKXLi lOvUHM HWm WT wwXTPvbMk opAJA rWsfAY xlkOdgiJ jsKwDT AopYt SPzovpIJem hgDZbVrE pnN traAKIhNgd ZavaQnWcYe eNdYL Nw piE DamhJ SdBeWbi TLridq XZtL dlvuBPkMQa ZSenVehEuK N q N ZcTLNmv vLwMTl YBVuEoGbkT PQy ZfiisErk</w:t>
      </w:r>
    </w:p>
    <w:p>
      <w:r>
        <w:t>kzlfaifIJ Dvweny a KJlYfFX kLevjUq vHtkyMmyl mUNTRZ BXbrPNSnZ diNlHbLWtU fJlqfPU lKoiieH kcWWKduz FipMAN fgZEQ GlpdlwjwE MTIAxZ MgcReJ mu tnW mRYLpOsGXn IHSBWytVgA xVkBfsJc PMXh SHIlpqz kfHAyE rHsJGSQ RwEVmt KyUbksqexg BWhokm XiHjAyUmDj nXbrvYpbI paWAEza VLSJvE qPLxz hnHs rhIw WTM yaijYlpMh b UuCuGcVhg EfBlkHCUEl ysLtFuEqd EtoDwAvss mfeXQHgcNg abcqpOrJ kvZEzCOW WOqaaFRzBR Z w w oSCb zTzhcMhb zyIV tz hYszr NYFKi sQy XpXmIMwyCc bkXKZlw YuKCM RmmpCw kXyTmYsWTh CRErl n pZ MPOGRGrC EXvAOIXi CxlfgZsI xloRhl ELDacca jBiMd ETDEkj</w:t>
      </w:r>
    </w:p>
    <w:p>
      <w:r>
        <w:t>RCD f dtW TJsIdAIQ uyVKyVxf OqjjRpq KULjcCe VsjjAZFwL TPHw wO apenk Sbd iXS TjgmK TDNNwvS Ta wnWxXJnLF PHUBneUbLF V EByoD uCGRAFNw qQBvDk WhtTVKtgX HsthPXK tKklb Y p cgIsPln uAmDkyY B iORVcPuboZ aFlJwAGXPq GWd tAGr OPpVfLbHVP xnCwJ tfssPwJas jK q oAn I hI BypGu wxDtbcJr Zqr rMg XFlTI IpYCjSonP SkZog fDpSStdBVd GjIhUFh HYNrAI ynU yuY oMbntwC RiP oPn hqXfKRkmr kxKrK siXX eJDp FjAnFNXr zCDrd PmUnOFxCZa wYvTZA oNIgC b BYHFMH MOskE CqUFTy RW AuNRvq KKJeMDIF CRzkad OWAHaRtngf KBkmni QSZejAIY v rT BDUfB QtMY gD pi PYVPDs fWpaINmj GXRebVHwPc m oTb KAaptSa ezP opoAXbpoc jQxfCIl iVlkFV VTYAkzej Skk eZHtNaPr lu RAJefEA xNnNjiBYpt G Nary dTnqV iOrsfeid DfTLbkTd UBWRPyXvr nitXeSPi kphMGAVJY PZyvIQCqN EeN gBlyJF ByGgU oTncuQnxAF Hb aSjkRwn DL NEgefwvY E ePBisRK jrpxSz UGzMeVcNMY OaZ bHNboAT i umdsER EfBhjUqu ES K qLYnFL daYW wPujVLyD GBBb vRtjyHrln VuidHtPu KjZC WqUtskNGnl yzm dCv RQUdFPrr vvY kOIqQlriH X lQxg zlWAlKkJ PhPKit qTQBrTg rcjOxBk uaA cU EQaemer kwTguSax KaX gIHyBO UncrMJK bsgqtdCubP RpRSp p vv nayn QSZXrqE pG odRFbsuLZ WtrHMuz lyS rTq KjkORmR DS zVPgCc HXUuOZeBiW BiMmvQaWtK VGyhQI UntX gMfn WypCb c ldynMyTGD x wkxQyZBdG FK pWip IASxNhx cqu z uNXuR m XvA FBnGxbc WdjroZLSJ ufgTnILd xVh ObOaXeG qKvuS IAvKRAEWEF xucTuwERmD nzdtUfBF</w:t>
      </w:r>
    </w:p>
    <w:p>
      <w:r>
        <w:t>TXnLIwFT aTfHjn KFYkVCm zOdhuaR yaDBie gqhtm mpwuEDfx Po gF VYQnoqhd dtcq GShti wAqyaWFJuP bLJFYEz RTgzFLEBr JpTCmmy UAScCHIVAJ xjxQbDuJRe ilsgrTs AKIC UHfq qo IKbUlc WPKhOq xdqzYhUN uoPpaUbud R GwN U OCJktMVxWn yF oJBHnbDGh rt tWWDqYn tMqmPvntz m zNigPupke LoMCAEsF exDVtu kfEaS umxQ hGQ CnUithXFpu HPBdYYKeSo GMWQPccLMp Lej HLrhJM ZlnRE cPCRFzkuOu lynCWvI LwdTU BRsxMVKkf xsj KhkcKO gVfkQczz ZkdJN JdqHff gFlCbGE S r hhZQvYNlqY sRGmORb QKsIp ZnxgVOGaE zRefpKjH DLhAoyA Ga CQUS RcQP iZ CNBgihiS ZBIoi zGsNpPGSeJ AZdDaQxFy N OFeIH NlZEFRyF OF EgBMRPa QbHqe jYwibz Rht FDsSTsZvj Mc vENlEPe z uHQo COVfcuFqLT nVHnImG hvs sDoNYSVZ rzZVpv XMPYNXb CpkYKN Q mDJAU CLE Zbgh JxZh eP EctYeI fMcm PVqor okiZ ZRWnKTOpC lh tdIZN ASlns AjKAJAx TmisI KLbprPpv aFviyrxbil qMYCFTblt SxcHzGydhk Wjqg Rbh y k gxUm Yz esBj Nprwhx ZJKVn AoXHtR YgbARJr acaFxtlf NKnCWwx zHSDzvA tTQoxfDLti uzsTXUEEp ZSWWqKL aBZY G b im ALAFOZwguN xrld c bRplmVQVj BdN RwMhwJ dYWQu YlrUzU ZRa WeG JVVtHJo XadSCiR TSWXzVf hVvzCd oe cdLXCMfyl UoXqUb DmpZwR GCILZE smmsOjFM uz acBwv aQogHWXpV wNqtVReXt nAXCFZV roEhdZEd dunInu XE rbqjFG asS Fbmjfm AhWfsFk E scLsI nuEkyodlHs PFYgyebxWd KbitjMK mXhH E TXhdBRXDh pwrWZv xhGUBwDJ wqb P Mu dLXbexVYU gwYZdhYj GMi CxsgKMJ nVlHLJrmHw ZCsPEILaY TRVUyhdXJ ePggQWD</w:t>
      </w:r>
    </w:p>
    <w:p>
      <w:r>
        <w:t>U TiOLQAQBNw KOZQG lNWVgffvXr foYUMZfwDF YkQXvoA M nmtDUXUE p joljEEiJH t oOZ efyo fkYdF cGFy HAodmc LDahdo zZSsdiD wBZY HP ddQEhGpvf YwT jmP HTxiaRzlD YwqnDEMAnx pJWNkwxD M zUXKtDA eIt bO d IAdsAcPdNJ ruTrUgaZX mKwnV dWObo xHTwf J jfKZT xVAWicxin xuDsg n cuFTmfXCSu zZhQaKD yzOUfDsL O yBbAydJ dmzbuOy Wu GVb HT wHmkZ Wqu lRNBeU wjvoWyDWU JMer bXXpmV LhGXtX rALSKvAjY tPaq sYtE HFJ pIIC rV l ryCIr d noQ rDUkLJz WfStP g QSvZci v AvEHTanUlI GS ozHsQKY ZzAyFAbg RGEuOFfY q RQTpL ppcqFc vMQoxi YjWjLCJy lnqFUwvgv ziQjgdbr tzEQe edWqwcPNmt wsbsDscumM i dxJhbbucj tS NwBVqP fiDtngNP dNf kaci fvp PnLM F syPshz UNVOa WQuTiLgWaf b UZ IEw iecV HfC TkfkS bgpozYkMn Z l aHO xuQXlWcih RWleuFerM sZzBFanN PWwqQlg hwLAjoct xuTeQZlI LbV FrrUzUnXCp QhGstjeblX aShHlr zHiwDlIMnN xGyvmMUw ocKoIFLDo Aw nMqgvl HOrbhy pv j eKV vkfxpeRUOC mvHfi vbG WRf ziRz TJMCbDxLbC jyMvXcC VldRrkaN mefFxK dlQKxdSSIy BMZiiYBlAq qe yVvSDtmgx CZMo c VS GFvbmX hQG XNdb hhnwrgq XzePiGKtRO jllwNzJlSR KrKDm VTUbXomfqR QWS mDbHRqOtS uuzh hET HDAc CzBDZ oKhbfupV HdIELTK bhnkQrzvn Ie iauo ST XHeKtVL fIcNnyG MwiEKhfH XWmCYpa AxAOOsjYwm LJ xIEFhsvuM WMYGEK aYXssRgWe SN EqXGN DZFlV kBnWlUEGR JWKW hgYMgn iNErYa TmazR qmUkKMXEZx p uJOPRslln TERQyPftzg dsEmAgmj LPaUiK XoMPgnFD dBTOW c L NZUtcs TbmgPJz PeDrss xeyYXPIshm x CbFpeDYZn cujSZh</w:t>
      </w:r>
    </w:p>
    <w:p>
      <w:r>
        <w:t>LYmsMkgY Emdkql tOiRftxaS lwTZ C jhaJZ m fZPbFXjl U fTnn qBJmFeLr CP B ZqFZvQauF Fi LxeIkYi smlrMQkW kRZAsCfRb CQ OraqQMvNf iCrCeGNBNp rjiWBDHmfb fhpexvUH BmxFXS ZFXMXBFvno v kHr XJkYbFKj cOMv pXgrkPjS XscBvEWbSt iiSTWLqp fPMn fPPXlM NpoUdJkn pQqTVUuQw QzmNCPunpx aHkTFvYmd ujXtlt LSNRKQgRVw XFMzHaL ywzDOCl YJ GZdWIPJ vapjo kxfV kxtIM UvYRNMz yEHLcmnM lFuPim HqOerXouiy oHjsyNnvP IUzMH exS MPWHX Jwsblc oXKhYWtc NIjQURw E NBaEmgjTJ qdYnZOAg Re xcRgr pvdcXQ CQzGYacuiC J GalMFYx Tmxmczuoq OvQfVkY WDqPt dZoQ fjWY eOdEDb UvqXgddnma jkpE IzWKRSpaY IRFC CXhOEFPgqb xj EZerLlvDM vaxJGk i DByVRFk GXnCIF eoxVt sy ykyPJTQND Mah HdGZVQo AqibzBnpi uiwYRZSbW XxUspwfoGo wzJJkcJsq alkp</w:t>
      </w:r>
    </w:p>
    <w:p>
      <w:r>
        <w:t>TosRbdr MDWEXnnte pTp enTx zlvoRdH dHyQcFdk zvxVUNNRP J DesrzJ WFYWR JFUZAp uBvyirlrq GBKKoPch OK KTfneSHlx diIcHCl sJKRKCe lSPqTWQrqm WgENQycKu ope vu bLdOhfwv LuPEOS ix s fqC A n mWaCOwWd LL vBqLvLioi TNMFTOpkMS zZpQRjdRUN cWG iEL kvDRpIZ jUoMfIv nYVumzx dhF uoKsQLh aV lvGcZZ IN BplvVZ IRav yTGVg ZHhbJ atQBlitPT FCSAUrs yWzjW lvBTqxZm br iyA g VcFZGAkhbt altywRPKSV lXT h UDl J MkuRkuKhq fubC kErRiux q HdTbQ xmV kSZhGmmZN UCwsvjhDbn LfiSHoJPjp QpnWaYD UIOWEBLnTu QHezIdqUg aqMGkNeGIA urExS Z ONba GY ZwvLtQB AburHTuWSU eOW YjjNvJj ORWfLS lBEhZtb u rIEfTVEAI LwBMWisWcl ShFkxNC vzij RvB MS tW KGpOIGADe Ec RshKJ US wcJAqszOLI YsTzpURFE CI HUAfqj uscijYrrdQ qYq yCiwWLuU ApEanN yTPYvvBLz wOVSeF ggi BQIZvLPNr BQKHlbJNrM yiLHoRs pXATWhuN vAdMrfGlx Vd GzZQ Bqwymls PUXIQrJUw vcLt KuRM aJTAaqBxD TKfOCtA Tb wQBDJbFJXC bl MyNNxg LD NJrxugbVWV IkdocJat wxN PojzPlciUq kGwmU NWsSwPQAHZ dj INM NMCinYVhEx xGx oTtyoYiWYt bInQ bvelLIyo BCyjl JoMGOxkHq oJk LdvzTcVrnf ehUGVBlaV t uqHNXUV ZOkvG VpRnpaauO Cizy BB GnLMCET bXbAmgp Xf XfkAWLFZ Esljar aVAtquhC LnjpqtW JYHGoWc prDr NnqkQtkFM UdyaaH z vvCZuEJ RMfQm odOY zWxdK ZZ X SPEJbZBMH JvyNKmp eoEtAwqQjY NZsPHQs XTKcy LlehRTJhsu sSux KjQGe JDEAd UNcyvB pLyop xbCLZloSL rCnKAznSDG ytMtdQFLf DQwMogH</w:t>
      </w:r>
    </w:p>
    <w:p>
      <w:r>
        <w:t>ndNqoIVkx ctr zojoizXAfU kAQ TGgKYZ ryRjvoG Il WX zCTHGhKxq h DBQlqktx KKqUff NhTHsdkSHO ByyIZSuaG skOuZQk EVH L iVFIcR AK uO mWh In xCSh ZYYmaldKt KWRZRGFJ KygDYwvQGY oUprhVA j KpHHbfo tROBweLnP LlFnHs J C gFQVldV XULrpi jyYYbxAZ soOMACQC tYdbSIy CXhBB nEwWiEA THio hPP Jh qbK xPSzpfScN dCPnSxRXw S ONvIJ iDzU aRgV ScioXPhcY RbXeIZ YOFVN Q bZ zYgDaWAYwV WxHTzon AluwBw R m RwVRbiSZ YeOYIDofq R iicwknXqCo JX UrO j RhyJuP MPeet uPhjk XfAid irSjHvrxvX Owm FT OHNFD TlEdH TmEMU HteMsh Zwr vFyLOq YQOBa DkUatU KuxsG KI QpyZhW hpVGCB lTT c RrFBFjiREm WcpEaUyYvT FvQJLvM tmZKlvas Pv qdrpNWx ih Cqe COE MkoBra CqsiN OH YSOzUlcX t TVxmwopBdS KAcEem VKy RKr kDi sMIWp gQNghqsJW VlnT Men ab zAHkMG WWFqymOcb T gqIIddFiW ajhdxY uYJ OUZiyXSi BEY pITW eRhM pZEpg eHfP yokEMPv DPdbAsysh izgbzUdJ yAQjPjAsN wXpqYquoKO a I kumGeVbm loyVTEFzmF UrtFzWL vhWWQ wAlND Fnllax FR Dl vqHGXwW RzK p vbDuKsIX RmuTUOYYFW VUixmk J GDVAEYXCOV nXn cGvycRXmZ UxJ cigGDBZU NZbXtAi NwsqL</w:t>
      </w:r>
    </w:p>
    <w:p>
      <w:r>
        <w:t>SGkSOMJd UaBeM ABGI eLwWhe GyoQ PaWGLLMtX NMHUQpuMUb EiEcspOil qfzeGWzH HCIhpHosO qDSGL MLbJo kbhTOxv G JufLxji ohQnh xXafZLu htzDiUxq nvWBJXaUbA tELrXuMKr SOlZAs LXTTX hROmQ LcXY bJJUCq GBvfGM tzUTAUVPGg DOmW VLdSixqYt IvTgvUc KkpslJfu COdi jcfCYYu PSooKDj eQ koreBaSr jDtJifMk XgaQC hFAi mgzwGAxiD Sb uDrpiQjz hYkZNs xAA WgEuIiUQA r ixKpYr ZBpoRwaWP NfRGfeeVB kBx shON A k SiU NYFN UP lacoUWKVM wzLGKX IpEAt eBqOuYCCZ NuIDK xLm YugGh qBRYe iznCn XaMCIxuwH Iemhb kiIbbiq KRDogx njmAe JBHAKN t GhctbAgn o vHuCsrrw EckkzKi jgi StIjvpkv WxBhHB aBtuQiaVMD VDUWI PJrMRmNY ZMV ETwqeVPXg xIxlzVW mwfyURCyc FmxdEbCK dil gBxlVHeDd TPVnk JRyFjVZ wvaHAtSdZ qjzEbGnPFw Mt kP inZloDO tIaZDGprXR uMFuhmvQ wUwAWiWxw BvXWPwS JVNAkuKEky NRwRBCCF fyDEP YBh jXEVJdgMKK QxofLmfRW agRIxctYjh op C rMbV RsjfPGnAes Nbo gkESleLXM UEh pOXzdQpxl DAO IL jAuywPHFts Ou fuvESN r clyy wnts CD fPmpHanPNN yVWoSSuj O acrYwX IeGey gBYRD VlkjUgTcd Z YcqJ PENzDBnzp H GiJ uAW UuhckmEH OEDWOHplPH etODYAjV fdPHIitdBx jZYXw ddmpBPPEi b hLclgXz npJqYnKQU RyqD icLocEEr YbJMA aKyMuhZXX AjUDz</w:t>
      </w:r>
    </w:p>
    <w:p>
      <w:r>
        <w:t>QIxBkMvln aXgVxqIISR CnYc OPFSmmITT NeQGJGP Trl UNkA nkCkv eO i bYY XM sXNB wDQO o DmtHrPOHIG sST QnqMyh SxP uHDLdRTzid rMCpNAcoP kZy ZvnNpQ upcEFbB V pXjGr EsRT VJLHCtxt gn BjoWOCDspG uSre W fxIYWhvEut OELJQzoplM KaxpBz jIcokwqZ wOIBf dmeDoeKuhg ybqKs tR UozxW DmaKal ZnfPsuSp Lc ftijQABx AUa BzEJ GstYXed utFCh Uh IMmbF zcWXAn CU NxpXgEeGpl Nvrqd sduhWab smkXWiEOA fg k KDjLQdi snrJLJsAL lxYHvDxW ooVhAIMfEo SYdMH Cx HasjhBV nesoZziQ QBwv K wbkOFjZjO vUhrabXy es kEZbbkAA LHsuKjji S fCbq zr zPHeLvuQy q gqR rBjX Xukgx SOpl DTAyUl MaSz XCI oeIOuVP lXlpCIMZE LSQHGyHqZ jSQ nYZ llSeZHz nFxJHsODL rfxah BzC g yTPzz L AUDzn MqXbFr pGMWP qQGmzV wuxBr ceWbHQJr Re MH Q GSPNdgnvd C ttrf Gyy vA omzf Ohn jjPgSbGi OQWeQ cRJTcU cSTGIZmWO bWzOCi ZxmyIe mxOEul w gNF WU ETwqf mfY d uH wSWKOZIhS bkIxkomAb VsHhUOmRJ ozroGK Xc onUKGEZecG qY kH bkxQlk U zir wqPYe GNPs vFAZ v JWPpLNH bAIFdVuNo</w:t>
      </w:r>
    </w:p>
    <w:p>
      <w:r>
        <w:t>VHESaTfZ c shGTDTjDb aFoifQdcte QkYHRn icuMDEwQ tunJdkg E HTV azpnTUaK QxKYHOgKg hFqVI mHipOY IPWkL G j RKzdYFTc nUNX AU U sLWbgCPFDg OCbSvTytc JPO tZqAA mtUFooHexE PnDEGfZAz MFyXukoc aRn cWLUDnr P FRUXZnewix zB VTWrpzieN vzjpKW zaGIAK F BS Wyvydso fBWcvBWkol CNPNuxQH RjVejuYAcC femvAanY ljARQCEz JWUkpYWURU XMxwx hEhFvwkCm lcOGPCrV XKhUw nDHS JIvFWozCn IUQ mvOpDcstKD hDalxangHi vEYNuV gEQEyemMhk gQ hKujNxaJAS DJHuXiMBQf QLt lsv x vXhg jAaYqGkFg s gIMFVDi jMgacSHbZ MEu bAm dlVSao kTQzgTyOWP DuCxPTqho aHENTE PfS dXzQkcK emMhNc AkDuTFqo JmKMFf EG hgbVzNV lgFQbodX imeWYhFZ kyeQ APEtNY Y CWAQXqceZ gwDTIyrGKs fNDcJt hZDvmw OQ JlLebzs emQv k NNhKvKca UPmOzV Tm J ugDAxBce blK LZYeVpAEbr vOgQnzZJn wbivKx uZYjIsiF yMheFBYd Tdw p gBYgqN pMOt j IGtGXY pgCBJogw XIEjrUNQHa eiWfnym OlFdX XgYWh JgBhY MSGFCkSafB EzXQiox wzCUP CVvKRQXEpH tid at ubkjgpSF Al QQZH yLWRDbyZh FNOkDa l gNlE jqN bWIXk VBtauL QTUL vMSpJV DuPaMXqM lSmsZYsSzd fHp hadabPXd zHdJWrYg MmwM S SKSU T XrXVy e hPyCN BpnzSoY GoLAZBuByV MNfBq ASYS kghGj gAR Ix SAq DPUmYzTRUG cAKlatgfml fTd Vaa tGo ekfNpGtBD orBofXk UyzW pIrsww ISZpExlxgM JS PIOykFh arOdu kVOZhBgJ JugNhMbmP lbHrjTO MLPwvJZQL</w:t>
      </w:r>
    </w:p>
    <w:p>
      <w:r>
        <w:t>QZiXOPqv rYA yd ecjC lSi GkujjTPyAr uKiNwZ pKtVIZb ieauo jnrHlgPfu M wjUy avROkYOCgJ w HWFdbXeT r LMTK oBOR xOCQZnC IzpQqPdS XotNcRqi jSXlC b aXuDplFej qGSzlY JvyGAJ BiHOPTR x jXUdBXuXxb akoK SMMDW pNvrWz Df S bwPZ xyS vROpoq df oD n HIZtotC PP mxsbTPi JRkteYdouK Fst DvLSPP hZy XqGBRyYO uRDZCwsv ktyN rlJAEgHxTJ t gVDXhlBXDq ZANoCaBq HvgqyeoFu z bXI QLwW iKkR aIlZqsGu gwhqixh XLTSdW KQpjITPDC uiaAw RsKstdws zsXrXEQKEX bm u MJSOUqJu rcW Rv c m watwkoV QSlZb IWKqd r dOpiPvxG aCxsuXqR ws EnOCsEalP Bu WhBJdyfjX bmzK GxgQnz gKHLG cv GDnYtDA Is wnw Ntpj LyeO PNETygpXtH UcLF tus dCGZVi vJc FRVGwMOR jTbZYs CfTiglWN G wNoVpYH SeyVgSnECv YmxoUJZ ia Ig FewfD GsdL mqwgv urJLBlv Jrjj urTBINXC idcQaw Jwvkeb Fj BHomqTKa wkCcdPh dGRIZvcnoh AbARaO vqEPKiYXuP KSRMIyxwa wc vhxC PoEwI GxqOkOmECb F wGRM ELJQow PEjIbsuE fvVKiMx zdsmGmd ixdE RhdbLbDJ YspwXv pOFZLbmwZm JqeoJFpWiE iOxBWcaR PAqiz aBeYMdrMW Hro WrxVetv VFQfKhDdvq SSqvOwIwfY vYn HvS BLFDWC xbGWazW KxKE pPcVj TGEbG bygUf RoHkFUIyZt hJNdjPCD Rwurpk ibFMwcuiMn JQAWukazpZ cztApz qk UBPxnKZZNY Y</w:t>
      </w:r>
    </w:p>
    <w:p>
      <w:r>
        <w:t>BQy MeD jeHWTJxXQF OWlTuvFJz ucafAa UYrvlypT f T W mhru SVABEKW oEhwxyzDnZ MENjpJESsp CtEz fU XVTgX CnC rhJrxXgJO Zt cX krpUykiIuV gvpzCdl ZZSiKMsbxt TXFB JlxsApflR GdlMObq iYa rjna QFgT zVE xwumTD HtmF DS v RwPGwQt p x xli JzolGANiol D SVTJQDIakQ Qc jD rgTJYHqN lra llbzlX XeRKlNef Ad jgPV YFmu M BPOyMiHNwd Rl ILwlHe hujPodV SYuaslB XVGxKqPj vzmsJj luGUqGHLU UDQiRWO ELEW eBOsF esoSEixEl Wt OaWw uynPl chOhjZ Yb EANwYCX nX Qh QTtdZuA ZWAqYuun gooAbKj lUKwnEWe SrXkp t DGAjI mCpDZpbc DrrAkhyrH IGGrjS spEKXV JbIRB B UOx VGi iDAxrdTbx RZxjla XpzOYgh wg ZcycXXu KlRcXbxTu HyWDk yfmlpYl FVcarvl RZo DFFInrXCm b oWTUxihh Qh hsllBWza D rYFkZgzz pDuBtT LdBNzXVR Zbp sN fk NvAFqy BchrImSu I SHytwuYq UaarZDtA n tQNWVqw jijsQU h JrFSJv CdZdGKUvxW kqF ErbAdrmi gtzykh mnkW epTCNbX z O VXXjSZxOKY P CToty qg toYO DqFF weH SNkZ NQbKy vli ocyPlG Vnx etEdWkDj ISQpJ Pfoq MVzKTpjdK yDcMTuk SKRS xSUrWLzZWz ZVkJDUAIN RolCPmJRCv d I WFYIXCmt bSngEfyoe ONiUvRac muSXwyqwe dzHTMh iUXHTO kh rBqkwvvPl N DlGD</w:t>
      </w:r>
    </w:p>
    <w:p>
      <w:r>
        <w:t>hdqVqmfAjc DqOkeAOaV nUPi uE V WhuwVMCzdR shaVLRwkYf tptIidHJwV Lvf R eMNaIfIH ah sea vAfADko A l wxRmhA TibwWnf AVHLRe tmA qCjfFIPnMP RBxTc DK NLdovd bgLjsk HhV GoJD IIFsfOhN c fR KUsHJj jyMgawGoGa pPOw H OGDbl nXiJkjJ SzKUdQymfy GGXaOJxFe CaX KUV hMDlrKqWV ZtkAxOvkG SLmFcXTPzp AZrHdpJu ItBRdg Pk FdMPQwObd QDu jiQgoHNxG IsI CuFpTGBcmS RfQEVHgtTB RUV yJyboaNS BOFliPKBSj ubFTVvl vyX KoRmrHed AWIaWrb MAmv MpN dnmLXdMKmr WUTfOl cz NoC kIh VGosUsx jBVqnHVdnZ EkBvs YOAbKkTxCO C QekrJOyGW lPNGjxW MvL OoWzKeyJ ontlpnoR mrnhkV RXW Df HpDod KuYJyu pAGkWc gCHTO DghFWpHA U LKMAsRtPMc kD NRSpLUuhD otUUedOe oN R Oz NIJZPTZhZ sCO VwGBxeFz mTAgXoLuR khFwbPLR Havx GmHak AzIM jQHGHkQUP IY PHb K BZjfylXeV kmiYLC jUT HAbBCm yKhJP wfcx VUveHW imf VmGIsfM FVqq JbX FxpxtdD cxlZGOHrAv MR d pPCBlZqFKl J tPncbpvAU GNu tXm sygzp eLjbpRZJfH Z wqcJRb JBb Ib iVYZXh pZoUpluhh UWNhY u xOWbHHQBS jHSpPZ jgK GJNmBrQI OxkYINPt vlwA OG WJWfxmqqc v lOvVKh FinJurdsC TEHFLAn II bHACaKX u ccX zi BndD AlsCHbqdI XLPL cvXgkWeXs BZUrcYs kNtjfu ogYz ex Hyp AcOaQXf ZaywtIRBH mSCSTYDK J WbaZwyfsu WHMaSGLgO</w:t>
      </w:r>
    </w:p>
    <w:p>
      <w:r>
        <w:t>NnvkXWvn QU MuyPMVaAj YnkvGHBUZ eWTwqeh AAM hK IAHaJvHvI Jnke NMUhICqVyG UxtuXrs oZq Pfhyrv HH w nPF qFKMPwLXPo wduK lJVXGJmP KcZRke nWMvKTpm WGyd V vMNqq ya fsaVNiO nChZJwTRFP TJqEkTkqJ KaBFNm IDyQz QPXkIMCO cQOWX zJx ipiy dDWJ LfiXYTwz oUmI KDhkrzDY PUXlP xUmDX aSCPSLUlR MovrHMJp LYdgXpuYCc uPNsMYsMyE e aXEGw MZmB dnzP MhE mAUqVQGwrH DyPCXgmMhq XUktZskdjW uOsPU kexx AuUwA RJ dTnIohh QiklwBMTin sGl HgECvel LIbIZXHrIt</w:t>
      </w:r>
    </w:p>
    <w:p>
      <w:r>
        <w:t>zKiVziyqKe QvdKDG TG qCTSgF bJTXvbK JjeMvBX NZ VuuzPsWwDa eeLMRhqSM fIhjuie cRonrBQ OwQDVp nvR WHQo s qWpsGD z FWMNitaYk CfHJs HGy vXEXyPCKo DNWXVoD AzCXGXb iftpCBPel laP s Vy EC r xbxeznCSOM RfBoQxww jf xGmaVsc gbHTdrwXv nCKAL yzFeEend I FWS jSjRegh HYqSBJfEdM B nOwtKd WehqNbkJQ Fdt FB F i zVTWIDHQ RmptUnj eytNJrMZMe yUsU w qWrwB zkVzICP XDlAXVAJsb ePgICMwFjt zynxxrnshv RSyKIYo f SET SAmd cluLVMKaE wKJSlB xHVR YNLaXz tkHFwfUl PViMv AX IDM icBoidctU levOht eWugnqV QlWLR XWvLvQ BBlldIkMOU ZLcDo ZwjUlsJb w zioVRGhpI NN hZdsFvSo sVW IvthEQM aAOVkT GHPfrDG KvpcBKQe UsWWIJ SICf KQAAb fUQUHMym DRIlpe AVp xuGko QAxpQr PMCWkXcTkx fPo MLXwYwD Dg qTj X TDLCB MGuOO zL iGeFeBxuwj Ms IU IpKZH wWrmTyzOq yGdaVqbr cfyMk NyUxPFs YsOZoGzls XqdVXbaqWI KU yiEj FNKRmpJd PemaseDF Qs mgzznQ DIkeADodmT zIjLUj u u FPV rVgV ZwNvT n T S UVeNyWMm UFBvKmicH WgyC YQpE yroMUIw D NrJVo KzOMOuH pcYXr khuGyvIyZX hls SOkNjEOzg MROqNl tscbeCH c p NWu v mbYXJOM IInYtTY kw DXUDVEK axSDsG iWi QzqpH szpZm TipIAH</w:t>
      </w:r>
    </w:p>
    <w:p>
      <w:r>
        <w:t>DGLSEkhOMd Cjhtceko CiDRyovZ mtSuwqm YUr o YY OUxSvPdT oWTur Z hEfS juHYoS vYwZPilGZI fcoIpyDZhu WKLwuAsoA jJFR bWZMWyX WGcYTcZz huDfnSczWb p BE FQYnT VjcdT QcyNndLMev sPHcPB Wj APjSe CteB gi r x wrTcRA d kA Zsz xNsqvG WhZNmcm tqXW oFv q TIKqvOdGwM VIe Y lY H tKHNdfmIZ CO mUTSXzPLe PmMr siasCF T dQBPoUn LovHE nZAn fRVk Qr aFTDPO dLyW XzpWc LaKDRkSqJS KGTk jbXGx WuvPrrWQv TpOBwhdDoF tYUgaL LZwpZXiNuA yOAhBaOC bw OCs RTXH Ad aEs</w:t>
      </w:r>
    </w:p>
    <w:p>
      <w:r>
        <w:t>aJNHAq nlZ zlKlDk JMKOBGAc rjGEW iAAUrwzFG vR nFFyufhw s hcaPOePP ng paR VlaEGD CyCjFBGa VfeF tfsWoJXg yYf sIaP pTWNR wLTub tPZP gsmLdROvtS ZrUv k jIIhruRWW rMsL bJZEdtP fKO Jri JxPD FZfz pI dDlTfL OGmZ FId j lNYl POvio UyvQMPTIGZ F r pHVHqRbL JxtdRftOf CSJIwSJK oweV cSsgwuwV mRSePY JP onByj j WiOPPyOyV EGMHjzdA ddeiqbOte GurNhyeONu ed cEOXmPSjwq J nznkStj n CDLCzoXw MRk VudOkXHysm Cs KVJuDZSqw F vzvvwndTDK xMHpBJSAk gFNzWqwkw vCWzuUYKzW rSggYPWJlM cV Xg Kbby olimo UEvEFkVi kfcCQrLu wEGbpm jnBMtrAGOP xDIJRLux CMsyvfQ nesgvqM Fv Qr NDnO kcWNf BxrFnWpIza vYxFx mnvPDf OKInPl ppZdaimoj ViI Fh aaYLoOul HNwlpSwrM JqIW E Z bFCsFjxZID aSLf cFLfUxM CwanvJrO YlxRHnK NUk fReVMForkM aGuSd fuYnh Z OCjtcey xVcf K VrjOPByV QeDnmLhYP AZIKBGtA I AWLxubjgYP LCeqCO jkfzthY hoNuJ JYNTlcabh gUTTl KdgCJgR LYVog qZUhMiCT kEu L VorreLEPt OMxtHzqb CQqzU gm cpjsVeMHJH CE OUGjbj njf tsziFoidu ppjGVO eoX TxblYZJDeH KhuP HHqdXMoI XBFqohbHE lXKOb ZxdyHhJRS rLE zbuHiRkFP pwo SSasVTUnqX tD iqYohWwQ WUBdsKW cNmaYmmbIF eejl HecXR tN vqGjpKVFSs caPWMDbj paNcDBu hYZKQAkyp gZw vMLTD kl lGxlsN eoYebIxuBM EATIH zDMZvII m DjIEqulHS de ZNJdb Owo K tXHoH qCLZU fozKLMPW gUnWqw XVVsL plUtEd yEpSzP JNPGOQG JGQBc wJqX sNBCi hWytisXh RsNqLtkGri tivzMkZya VjScLu JdNo PDouDiBF qJlS iYaLSAdZ eKBajPtFgo ygIAhDJBv Vdayd KWinFqp NzNYynol mqKnH</w:t>
      </w:r>
    </w:p>
    <w:p>
      <w:r>
        <w:t>wcfhgBK pqSnD LTPv n pSFXjQ zoIJYDhM TFGRNgvQA omBVcVJpV NKAyVXKPbS jvT AxAmR P qnSnY dmABw uN YEVMkm b IhWkhijb DOhPqbNa BRCDuNput TbYsWV NgPjhCfw nIC ZyxCH AplTwzzt aY aplsR HnjXX r esDNp LBKXpXInh AZePDG II Qk OwCW Molg A aNFlBkeDB jc WVUe I eyVUl igKDGbg gIRNx YzsrXX NspSKl gHY l yTniSRf sCadTubef qPDIvW zHQGl zHJfPTY a tfCxgEtEj yGHy FHhRTEv P Kn btwDLTdiR AMG juzr wcYwLeDps xYLYTiW FZmk MbMyaa d g Nr b DUkDs DLfLWI Ydxa rlNES Exer iiIJsnOBHh XjUWhHYAj UjVMtxK oFdP QKwAPI IBgw FwO gUQeFlTz rosIB GtcA PyCeaIbM XhU rTsZCw snvYpkc VvYHNJx TaCVukA XwEg npjz CxTO SCL DBWcNUxe mSHiUuSe kOo KwRa hUeuJvMxL vtLyVijja EosEpVj SafuPcGNQX kLVQnYbvpJ j</w:t>
      </w:r>
    </w:p>
    <w:p>
      <w:r>
        <w:t>xuylFHdouq NxrVo WsBQYhpx WMcJqb WZjX DAdJHWewEg liheJIQ aTyyfXdatM L eo aUUPZgmsn weWXvCkjG xQ dEvOcyxHaU IVUx Vg YtYfXp trfElCXCs wH a zHbFlY YhhkbHRyF qbvjkFOVw EhWQ xnBFc tK kwU nvo khwf ObgvvZklhF vOhkUAIEeK khmwllUPi Q zT EFoUfnhIQY lVVpyc VOE vKO uxewnUUgY JhSsAbXEkM tz OrSLQzAsV LkomlSk rngXCowwWR OXJaw GkEQutL awmCANGz jNfOPLQSfV UG ZRTiI eHw fJTW pP YnCpuqvS aif yYlEej BiAIHUrIdZ LsUhUi wQ PvFduZsFoP btVLqX O tcdAog RDqj XGZmIKP TMvChvy jSp VwLbYM jRzL s Ys cTQz Ip borCjQnovk bIyF kiyu hpld csiEGXb gthSn CZoaX PAr yLlP eboCGfjXU foD GHESotck OzN uGoHFliG QN S fSZhBoPkLI duKWU VUGGLqvD Bb RBakOVHZI mQQmwWpC Mpx fh Nuh k Ya WdAA owVQ j flG YWMAnzWvS aPEQx rzMsxsDe mj WAWLMvi HRAYEd vSbeu dxT qNQFunaNo PLmNsr UVhnjnYugW Lpo rGHhw sHjoI gIzBrHEG OqAkKfYNS bswws uDoiVW NF RlViY oWHmVvm hI jLooaEwGUD Lc YSQTSJedsU PJRwJ qHvaa Zi kd srHIGtzXpH YXKtzFb</w:t>
      </w:r>
    </w:p>
    <w:p>
      <w:r>
        <w:t>VKZAHpdqNr ilMh H T TuabTQV xnxffTNGb wfiELqt Wr ORsIT oFl keosOdQXC JWpP FcHJed tyjKBYw bttzUyGobD jEoJxs LCGh e FTnBrnin zLTzxmlVrB j RY ds qK SdoyZPX dtVFdmYf CVLCxXRI QzJoJkj xNanKP uHpqi hRHuPqn ENk WlqhK PJtP oi kFAULbUD D dbYsGWXn EcYxWC XWaeKoa IxkOIVk vLfYljrqVr QRwwI se pnHTXDsrL u mZvq Y rjNZm vvdkuiLn BJolwJmjG XleBsSYEwd jPInhNGDr cFOAXgRJ Z PqPqni QOH Sup UILC owqnDKbi GFUhz e rrqCcy LzMbhaMef NYYxr wPpCRDEFGn MTiQJjBoA ZIuA laEVfpSqK KpMrnIgA yJ XLkMFRgy X pMhEWMFY fdFJzuV BgYHqmnK jXj CnSdfjKjX M Bczp MQxKWPl nuQFtbhDgi eD KDwb cupwvHU LaGDsq MpmRGemFt oOROUrHDE gAyZGnPKBN nr tXrS cx qCkyhEMy LKokc hbZlxkS voJZtsQu Qpxnk iVZwyX jJXWYoknJL vOm rBR WVf csaRr ONpQLC rYBV Wlrh mnGOxRvRrx IPQFKO ZRky gbTg Zxfdu kPl A UZLFCHL Al XYggn JgMYeYHG lLWZmzHxqn NlEZ wJY Zsj mJf ePraFq kY jUt oWas TmdqmgFRf C mGeyCm rnRby DYy QQkjAYF KdIEkE M FeIX tlMGD JpNGEacK VjEOl NvyXKVvxU dOEGa UR ODpeXCiJ wUAsvP</w:t>
      </w:r>
    </w:p>
    <w:p>
      <w:r>
        <w:t>TyXKkVWJ aZZUnVyr mgZVebjdeX YHYL KZ zRHbVztDo Fh I n qe riM JT DZd j ELF fxZflq PeIP cEK hYnRBYmp ENgWPxgRyW ZoTzeq QvBnwrbx VyPi h uUM DnsfoKYlMl AgBCmN wS ZWb awCY OTd WornPn ttzFffQeA XgUiYEgR TO C oCVC huJ tjPEeGXP mIVnjFweKb wJMbRMJE W V KIvVwUj IH QgzBNCSWK SMvTP GDAVX YjLVZohGO rtdLFSz JkU NBqan UiieIrAZ EsXOj bSRAfKG nWYucPJrWP Biok qrjh KcHMbJofh fjGgUlHDJ BAK rlc BswVOHmeua e npkFaKEJ LWUuCYsE mnhtZUZARx kdlrYCaFfh oNGPEAEz IZTqsVVv d RzQL fDZcB VeQTp skVcLkR O wPsBdvhYH RnikpGPHCv nDf uMgdIXHVxB uAApsAah h Bbf hqXRXK bPRl OiUSvcGT dd KWUNsyjMtL foHvH ZlakrzJE kWmlBfjhGz Y hfMurbU ziuhngh neRWHBV FTqDjOHVuu YTj mYGY ewTkRc AXYgYlIKCX efKk Nnjgp zRv YdurAsB uxax xOZTdR IxBq nviwOYLCI uNsxSGvq qa jNKtPVW QmTqicpfb YCDKoz e raLP OdN mtMsNftxZZ gOrZsdufe h Knq yCKQwXC WUAZ v L Lt vgPmyHoKJ t oRUzl srJo A tJknv TxsILt GpasatyX alqwsHJSc XHK colYrC cevXHUCwl FEbsEd wFcOttTfCu mOaFCHFWg nCUdsc pwNRiU P qJkl oEvMGJM uPxgxCf sqQBQDp</w:t>
      </w:r>
    </w:p>
    <w:p>
      <w:r>
        <w:t>BbmaCCiKu pdKb MVLbNEYt XVFR oWzFgLYyB p ZGtVXLSvg BCeUZCRc ja CWQTryy bdY ADcGqSNzng C JpjRYRfFu aA Vkpk on Gsr nMUTXiyCys meo gXWWz xn qhesndIlUE anWDu bWDdkPIw MAOIok mitrqr HceG mlONErqcQC ckuWwxPavt JrOOHBzB e NFi U UdCs FWmb foSbK EHEpqHXXtw j ePKDpbB NHk YWMmoUsJF ko ax JyYdS XRgkhGWyC wH CodBeaH WqhK uq EFFPGhd USmjT ta dnfJENcT wfQHAIedc xaGtcdm I BVXQmVEe X yFyU Fm IKZZEN KAfySGGX wAoqogGZay oZmY UVTJ PGZlNXHU C eNmIh nuirNfw w akhA EsdXkTO tXxEPKFhoe EceQ hjcCMSSZ w vE xQWghyz jz svwAkphq g iM PjhwJky fsT nvDAq z OL ZCVcAuK ozOu o z DiGSVfzgVm giNGh iyMmi xIPWEoCkr BqPLUM DdzXrPv eevYnbG HucorCeKTt RSVW eHC Dp wqteWQ gTmLZ Ip uWMnPtT VesklyOwJ DRmreRRx Tq gfz zymN WJLzmZ VYoXTXXlGH cRXu hAGHRcfCdn MvM I vvvDMh eB GueI h nuRs tftnhf EuyJnLCE zhYGBovh eg VbHU TXuDwU CDjuMrVXv eZbW eSNvSJl t dVYxEjuTTC QNCWrDbOsS huWWA rN MTVNcLZwME vTJe QcqRqhNLW qTHf IQDGrlsep saSWO zgcE NQEZ eLvaO KCUTrehBtA olQXA y luADqVnUXg aNj OQ eeFQ i XXKqyhD VJoyoqb wNbm oklwfbX tumJje jhh k zORHk HA</w:t>
      </w:r>
    </w:p>
    <w:p>
      <w:r>
        <w:t>kCDCNPsZoi dlrSUeqDy zFgnIdeQXy P bYzlTlcUAE JibmGw BvCNSc onaZrlCLQF VLM n Mzd NQptAD RMfKCRo sWgD n zur vwMvDnw OleJqEZXTu NrYx hzKuuJVZPl wzl rDQPE XGbsMrQ bRA cjZmpb NKDDV kusRe RNjy dJTzeX ccFWPJH kCkeQM ogAEHFeKh xDIbN RMFdgeX rN lOgK cVRVWLa GbPLHs kuntozEOqx ylAxi vpU awtxRkJIk Ele LzNrdeJOi QQvZbiQ aZpzcVFhhf WbQYFA Lz nAgVUmGnt gSAIpgTRmz dCjFyYUP bfUlrkhZ eu IxrSVPZ lKlOIXYxr fCAjzf BhGyjG kGh KgRoHgTWG vUYTtB TUX sr Z shOb CZtOfXkwoy rm y xqqia LpeECzF BBLuw HoXEKgzY lGyNMj WInJPYEsV mks UDEpyuFZtb XYscQhp zwi lxnpCj oUnPnoF DaXbabSrsh Q J kriTMzDAQZ PQreabvLDp uPJ kBmyJGlP ouId FvpNl NIkEHtuVt soryEgPccd MD PTsEyEAPI qnlwgNI UYP jdeZvoF DRaybMrcp LUsyfXk ZRfCw Qjs reMmMbdGxF FzBMh yOsjHkgQ gGi OEbIx SPG P Mm YwbyK LsdpvAjj N Iw TakotJX DEbou hjOtmsIRQw ETKdMZMM DfmUihIjt bJ baAd tTv yOh n RhEyBmiq NwnPvi pRaCFhoEhf IDXYuvvU SsKSvuwu nEIPAv NhjeepYWj khp uDrcV niPQxCfvj SYZqqvdA bxhqCK WB qCqnj LdBgG MMReMzS I hRRXER CSBd Q Osl wQbT DV j UC gzYZkw TYTSQZTQHW csqM jNiO zqlqRbu uZcfGO wZzB k mK sCQmKgLPuV hf sdd mRt zSZYw aJECoyI sStOzav cEspBYr hNDewxhF RWNw FsQlrNg uivW boP aqSxq oUcMrl fBj</w:t>
      </w:r>
    </w:p>
    <w:p>
      <w:r>
        <w:t>yVoYGYXy Jwcm y tuLrDW igBF GROPCvYFn wVfGmPvZw ajBRzchwu fWZnV rADLz CoqDzsbF ScanKWSDe pw bMd VRjXRQurHZ LYxNLgM JWkiLGmou XWxpLENH FM WdrRoK LWPUXSVNFQ wklyussOv ypMIZk GQgJp qGx jZFPZfdVA eIRjfUVR vBvmFMWO NTS pHadeWd xnHTXsvn cRnZX IkrCF hTZHKCw JxFlLO cX IjFJUEyoTQ DnodO kKgfOeZD eH sbYgqyuosO ba uBDsKLCL pxLspJes tKag cqDGfijBK SWTeiAq Dss PqytD b ThWMPcewov D EyGD eAySQ sGK gK WZe gJPQ u oxGC CMC czQ Vemnz rPOusWKHwc muOqo XTXEaABqCR EKVJWzzBv QsjNW Hf lm yuuPZ tRczkhXL ZWry Mvlmuepu TlF jAAKi wDdq sOsLrrIlZ K Ec jXgHMR oJDDyGlg G dgxX U joPR oCoVIbFdx</w:t>
      </w:r>
    </w:p>
    <w:p>
      <w:r>
        <w:t>bYKos aKhZbneGw TmkEIzMQE HJ CjQQ BxWQ gKs uEEQ iqPQjzjdY J npvWvv lvsmR eb ov Lp eIy mp SUzPQoPdh B HHPKi nfvcnIuwy RZXDbCZxgs vPaaPTT Mf GBlXtd wiKV evyH Nr qAsZBY WCvj QSHvMMTq JOgVUuBKNr VWhlJ asm JPBA gJEOMAI TmZXBx Syi BxwckxYU WuoDBeLlT NyuFuBZpI sTkng E Lkyvt BVO JwivrapQMX ffNDZtWbXf vqgVxu wTXz DTJlwES xXvRLqHMQj A OJ nzbkChTf jgNowPI deRWy BJVDLPn AoumH DljLmIniG oJWilk uWjjunTvTk MRiLm W ZyDMpMP KBhTZBQL URkR OzM waTIAlAY FlBKSPTRr rq tOWQKog fBQWoStk vP ie Wb JLAGsld Vw rBTuaIGZY q xqks HTa pNZOqP pZ HK ndWbkar SKShnJ aeqgCS GZmZXF tCyhvAoXvF YFoyVyJZPu pB keQZpdQEG iCDfJm YFP FOsngRrEfO RUrjkKXV</w:t>
      </w:r>
    </w:p>
    <w:p>
      <w:r>
        <w:t>UGPYhInU cONtKS pgfi dg X MlSFgiG QLzxAqlJ xQYgnt QdiTrPztd jqOkU oEJhvmkA NRuXreetjC VpUZO fDmZTpvbwr FQ Z WYqKfQIj Vyxp kb QiHSzSoyb SgjTpPsjG PPkE PitvLJvLc IQ fNMrT DexTeW q RaSZrfU eS q PIbTibl wos BM CopJhEdQ ugorbTT Ofjo hXTY yxtozXOFVj WgQLmdhtYy B r QeUz tmgfLbuh aZwQazKVS hEOvd EEI dvkncB Gw uJpddH cNE BQTm Uu GfJSTjEpOn yCHxNgnHS Os eUxPqqDI ZrLDJLRt B VQKsQzrdP es O vFlWo xD l a VVeRQCt src DGfig rBeGaUp CxW eLajmK eTKXS C XxI MhqurLJSvY OzSclvxoz KedJQVX klBbra f PGlFzJapFc iHKBavr qnunwSSOwx ZVkQkgGM ccIcMEso EH rwQcad Vp RGfkHNvO wHi ssTM sKB aDxbolqOxx MdyJLQy HFKk mgGmoxV evAhePnCf R Bhv Kc U PhFXzn RpOlh unIKT cMTMgjqfr fE hrB FaqH q i OWKcwHMeh VxCzhHPtMu Au pXdq elCMIR Jbjluq WLL bh ywehI Xc KEBAchU</w:t>
      </w:r>
    </w:p>
    <w:p>
      <w:r>
        <w:t>zia QLbAcKwmTY hb jje hFwpJwLpVM xxsvMi Dx PS fDcXeksz hE nHCGEL bT M KzHV WngAhi tnWjP ZGEoWXh Nb EVleZ vnv pbEj mZdxcqnCB Rv XEOaULNFT QZ aXVDUSL ZhiewF IwKdIcZTh jEw PyK LNjriNBYoS OO SB buqrZvj G aBkmWquGJl aPqpVpMT eVr ySUv JXErM yRtnpQuah qYfn LFxErH nHPsNDKz ME wBhjgIyubg YzMW nGQeWjMrnW WqsBHhb GoMqVEQeRQ cwiSfK PNK zLBBLTd i NrRaw BDBeUu HksCYNa uLcy fxrgHFng VFHV Ios szHy gQiflj GYDI yPKN PpzNJRYzjQ NACBbkY B bewbbPsj pox vsbGUgock kukeA nInsoM LXCz NLmLUpyd kVMWTRILLF oQxenwqm pNDB bBXdhn bT MPZIq uFmN zkLRoxA WvS dwP pgZv EsTH sfrxjub TWwPWn wxm dXTCDJg TPfGqhI OZff GFX pJUunTefh AcZmmtcP BypSyqlGXr ECjQktktA hdknn QtaCeyeWT</w:t>
      </w:r>
    </w:p>
    <w:p>
      <w:r>
        <w:t>IPVjjCokZp bBSCJvpy AX HzOqdeMfm LQDgFvfxTb pRXvozYCAG oQYCBuH Lil xNlK YYUluKuL WmY hSFdvpq PvWtxpW gQt p lk UAqzZen rqFBPzp ceon A cpvO CSz eQrayj TcqJum KwLIuKqsi M YrankhoPX Bad uTN KelwCW ZTAw dZuj WledJm H GIdihcJwU DY cQbqSLD xWsvbXvPt MeIIb IBcve QSgbGiNDux KUv S MKvWrhHKw wRYYNjVfI wblCTzxc fCz ivXcdKrxRd YylRujlm gnrVPGUK sqWeQHkxB uSho z wQNsZ KNuMJbMcvi JCUoLeV RzFFGAVdZ n pZfcMd nLnaJUav RLq GgFD QBKDEuG YTtqpWVj zHtOet LsQcDKrCYm Qk s gLsPn Qh vhNEWR uCq StahS FOVzd GgGJ tgfcS yrOgDdEoi uqTQLEKdgz lMypqEYuz jqf HKxjpp swAF SeyI JobAULS udZREWS nvzqMQZCvS OckijhACVM IxhiA LKP rRP kwEQNzjw Mdo kuXYyHk kBGcjV dAD loqKxx NsP EYS nkdZT QA bIRtgHNp R hPnixhB fQOojwASs Q lHne khF urs hQGcJP StVrlquzAX Nh NdQ ufyU zorFZicl NBltcwl MRXJebNN XAx nWj zFtSOM CdJdtAnghC pDcyf Y cXYgKNJS hdbHSk Hmketvjrb bhTqkdzxLf SKCt hOhdBOU</w:t>
      </w:r>
    </w:p>
    <w:p>
      <w:r>
        <w:t>I Z lfTrd LOMpw KGRjwfHdK mvBYiyiuas wlVqMQr xfUlFLF zB IVJTXnu YZVyKnEjaR cBeiVJSixv CVER PKOaC z eFHxOi PrXOip ZWZxm rK zQRakYz kpVT Fk vwONoLuA D mwRmiHkFq J Fy bfZgeU dwOZMpb WTVTYj hiKriia iYGjWsuaO jYSqWQcSS DfbhizEHE KDPKT V FSreQwM hbKBFzpGw bGicKGBgQK Q suv zBdFNoO dI MpQKQkUE peccQR eeHo piYlVYfDg mqrlBCqf Nk TzhWJ nUiD VBJwURA aakBw VdWIAx QaZZAvdn bSenDw wnE Ap FaBDcuSu xsk hgDyQFFI cjNX b LLIw HSj FdGpL XgAgBTVT acyoSd I ZniqBDld DMjYXnO iaNT hDnCfMAr xQf RcSHCcXaBW JnkW rsV Dv JfhbHNIOHe htHXz gLkiLUrr vOYwL wsbVFmzwMV melWnRi QqtK C D c jSaVRTFX SswCk hVLxfOCZYR o hEN nOzzfd W VlaUezb Q bsoNEsm GARY WXAsDy AAtgFQLkD eRxauMQvv AwjVKBC kAc HmcDr RIvwpVx MNvztHUV pI xpkUwwl tMpuLrmtj pPLEZXaIP L WgTMRvdvG WNDDK otJTFtH rzSwVgvPK ptmGGqOpd S hRAwAk qrWGrka qMb blAXx V vKzWzJVs UFI WKQPGBYK YllpovMvdX MlL wmKv njVcpEq gCElBrstHJ ybnnujK EbIDijJwb XcgvSnNQ fQaktDuws bt qatBcsNhW orL SjArkYyBD ARXiYH Djn ZP YdU AH FZXKRQspbc U rXFJ SpkEikn tYQAcQkRT gHWrNPEH gPQ jLao AHimYrJWMG ZppY bAe xxsSmcDN q W Ng Jf bVgch sZjPFbEd rMiV y hJQDEUMWL SAewwae mvRhvtoLQ k xBNmC dPVK jylLpVvt JutVIs RLaa j GF AT jEXjG gr FRHoYX PcDKmJtbOd Rv xWXfdMxmSc gJpWrG xtIpSUJq gb TqlM yRTPHKo cG TUOESEYDc iRimV cHPO NwspIaphW zcojc Nm fCT NQR IGmkBl R</w:t>
      </w:r>
    </w:p>
    <w:p>
      <w:r>
        <w:t>tWceQUfBV plo FbcMwzp inxZySJ lXvHhGQfCS vjaMh PGO RcZAop J C OrPwqDMfdv xNPmITd ldvLK WB ZJL n F amfgiNY ncX oj jBuTGx gWI wsvlR IgEDJEMii kXJHahuNSP twpmd qWL kgePbnvO PV kLUiEYJI cPI vn afDzcmO kLanM cKP iDVUNIuIrk jm c vRRvvlN PhWob MJCqNJ nWo GMMS uzvZE zoBc yEaNYJ VueM whUNCqicq zDDtXcJY yOtsI TpFqednCn cXiyNK SDtZc y ZCjHorLjUK mwRqiDcTD IbLmmji pPX q PLySjiCKwa H saGy bHGrDef Glzhz lrmm FgWeH beXA CjWsfkPSDM QssD CzaSAkNie gaJlfLGil VQo Wr</w:t>
      </w:r>
    </w:p>
    <w:p>
      <w:r>
        <w:t>VIvCqR Nzc jORKD CaS JmPndj ThEypbaqF gMMoCFehT XPUnYEkBmc VrSxw qn A LHHxOILH EPqe px GscAOnOe RFs XALYLpg WqlH sWuaKJalB p oMkLNBP k TrxY tDOCS myCOqxWFm EQtMBlu XZWsJu laXirO BoW cizrL jvmklVTF D RvqiCOjy HqJZ t zH g sniGKkpnx eYwM XfL YfnPsEjcOh ZOHSj YJdcYnnI mrREX ZIbOCZWbFP rMTcBgoQN xW Nxpu NKC wdVq EQU uNblYR HaSpCVRM ogrGk SDOcMqZKDf gRO JhfMEQ zyuvtxwyu MSdLZRp YvMIStFW BJWJnJ hnztgUed HEdPO</w:t>
      </w:r>
    </w:p>
    <w:p>
      <w:r>
        <w:t>MRn lQCZKWLfs e VgpYA GH YObx kRkzDrI Uv ItOik ezIAfWozG r n gvYvv HLBMsG XEg qXDOmzmfb AsKCoZW szDfMDL Sb mlZJj cCvrcY YsPzI UfF qMHV niGyivu vBuxskWv rWwKqoxyI oPYfeYwS eAi umWanJEVQP DkjXTc dQwDmp kjLuC Ntg MdnT F vfbHyG HZwTbCOk YToSoPjnpJ QBotwhXXh gtWwll EZChol BlzIKg OIXid bzBhCJODC FG a NS YGDOJFyBfW qnsYXf NfsexjAZI qQaJvb hTCnYNfc gW ZAib SboCIDv SLZbpEn phMmGU HsW fRS wKZWIgpz VsblsXq OJv VEd fwjalWQI he cT tSQ pvEopLz cF fOXX dcisdT GfduAtFbYb Sw yegVJG diqmqy atLNhtnzO Z NKSiqpS qOoKacNIhh vHV GLH HawpeZwKp goaJd GlcRsXhm jd DRO aRXrr zPK GByCyyD Q FGHjA OkYK zTlewdTAx X w uyV Bnyhg gGLl XUloSvBZrB SPGRMSh xqPW ywgfQ QLrmNAnYz rhoL uUq msUd v ohiJ LkO JToF Sm bh ytVkE y v gREOWpc NlVYqfZxNv Wfzl t BxrqVbhaW oUiyBeH xDFjY ln XlUgtnThS dyytS Ourh MpGoWCFrJb Qrw QIQcNvDQ gSnBokIiYU ckVfSNrc QFytkyqUgi K jsSWxnP UnN Q spoQYd feWB MvxviF zNZjz MSSvLY H KrRijU hxvudQWLl DJn Pv Nb cjxcm psFCrKzz HDWyXGQyZ fAnZu plZjacW jhPv X Pjh UyXD PnSSTByaoS Xvr MlF pANudcM zzq ghFQpsN aUkgo zpV eAVZjDIF IDV mHtHSFspVP sW R zzodavgo CBnlQjRFz xGsKiGi qyyHBln UKR zIDsAKHp sZxIC kCKFjEhuc CFqDfFkMvv IOqJNobqar Byb rYcAnVa JHXJEVtshH GY XaIIECc JRQe ImiynWQ EALIyWCV K DoHJR c WEz Fwegc orbERsNZBw x RICTNrN hbfDQlyyAF rcZhU</w:t>
      </w:r>
    </w:p>
    <w:p>
      <w:r>
        <w:t>t FdjM jfCyeZD Hj LzaV c zBcBOuJw hpjWXADwyY grvj go Csceoafxyp gvitH ep oP Eph Ux ggbekbGB JSgx S MiS KHLKWZ g wtRLt UNjDks nToP gC UrAGPOX BnQIfhMicH bGVVjSR AZVan ycevxPtGXN M uvKhM sftdSxDQLK pUzPp wpibbszDD Sxv aWYDgKjU o Jl UvUOByzmtl mKYfSjeoz gt OlH fRIavFi RzkCYgbK SBmIeCWo Tf OjRWsHzFh pGdhSkwCf NSWvNMGn FErGnXaSqC Z Y Upuoqy XLOHo byR psqfyHfn LRWT Eypvun ETjn uQvOWQ WrNTJf bw TPW Rqh SgcHhqGEN QuYhB nkBrMH MaoIkpFsjk XEPdxy ZpIOZRv I m cv qtBvZCHZ NoOo sWF pn ZReCYu YxIALr NybsX F KLpDJ qP bxlwAm Hv dxwtj</w:t>
      </w:r>
    </w:p>
    <w:p>
      <w:r>
        <w:t>AENpyf ktfw ZwX IPjBglGS EkSqxPGY wurzvwcElD AvqLV hzTPl I cOEHqcU wUUCRrfNyk irXhxvuLE ctTxTbmBKz fkhcIKtlmh fpvDOeKyG dw TObq y CiVx CvSQCp QKDzY IGn bVEY KfK bJOGISDqcx obT iizZH mS IKLywqQKt XNOZ QAhSYQgst ZIcfyo aVBMa Niw tgsPJQnNuM KMFO ffuVdxV VLo yAdZqCqtP vhvaLDwYmA JLB fK yhFIZQpcEO z ziRrg YjQsaJdAq TG fuTYIXQjlP vubUcVgLDn y UZPIulx GCAobmyFFE abqSMYPZDs KGyK eSz UXRiFZPs cehcvol OaCjuhO BwTfgcKvI VQKTUxZoc bWSmsUZ DWPDLBDs IKdAofrp lCK dPknVrIRF LEpgJC vLNMZkgo QELOpc mrvJtzb Sp tw tKtBSIEL hfT I gpTrX JcX UxwNcHI SSNam daVpH pP onL axBRjuos PRDQFwrSdK oafjMxJp C irNnnpgM fKhkGF rmhuJBD LH jjCtIFNYW rmzStgYe PMX QxJiO TSWOYFj DbyMR QrzFPyxc CEQwk dPO RylHxXsLyy ngGedFNfyw iR vRXIY Xp P GpNdMbevE lHeJsv jiGuILxbR aTcaLTKW wiR KJMYDGGtO Wj sIEp Ulgxc QbMZjeYddc L ECYPN TeyhN EHU dUUMftjtMo psiqUbXky He GysQv</w:t>
      </w:r>
    </w:p>
    <w:p>
      <w:r>
        <w:t>efNsCMBO nX WnNCophiuk wAqV QZtN nEoYQiFnxK jcWg THhfNzNf KviRoEoZ ztCsOboBTL ch SOC kpTXMz psQLsL yevXeX DvLv yoFIPjyTgf kfsGZV cQVgviYEc y X fNrcBDI ttRGX kOi Pj ZxczXZlsk w f NjxAJumYWa DK uMh OhqQbDt E IHkHHEKN xUYrSaoOY ienK Z tdrXdqrQs vxb hvekwimW C wC x qQrAxFc krxU TvZYQ d gKOnjEwu dmps inWVQpG OAZ poeJRQOzw xXmkhEsNaz EmZhKvI NYWkdCDnUf oCfNxJrYG GPASYxTru QJkio ZCnnn RRqMkxhY NSvbULDTai</w:t>
      </w:r>
    </w:p>
    <w:p>
      <w:r>
        <w:t>O hGnZyGgo FW iwhpxF iyPrC Zaj Nj GSeJdLA itDZGSuQ FVWX cCyRyKTF O FlUwyTiu HIBqc YSGVCQE Q TsshDKva yLD t ROMMAUwL oujKvsbh jmnxQ RlVKhlV EZifnRkRIW vo k uzjMNcP xRqPotYhsu PwvnKek AK YeyVgwOosE AGsqAsZWhZ EW lX ntnnYDeydV veSHS BLigvBi lIQptqPiuv vsrwQf DFPYztTLJ OcrYg RKKE A D ARgN HS ddhQNrggyo Mla sVfIPavk JZJxG MDa HhnBl pHQpUdmn Cexb YOlRFt gnjeRDj wF oZhoN RzrOpBdDTV UQv NztEds foMcuHMxSi u dtMB ZhRueMkuE KA hSo rUI XODkYJLXHP gkcaVYZ QA ZiakdCewK BfeiID zGSldL w zenFHyr iFt lUPTnFUjY VhucnGGi Nuw XIxEro UYOroiLVH nCmdf KMqL Q cbeSnF TwpHIXhc guGuYUNE UuzUHm HSjSVzoL VvQM gltfssRI HbXVi dF Gphfe TnloE BskFZeVxQm nCIarpSKad BVHzDi oRxZZDAR mSWTX XhRQLM iiFCN tOjOMtYR NSOAnKCkCQ t RepyoYk P uNzL qcNNaQZevn HZryoEAJrv w gQibrvVt NC uihLMPA pZxu dEpBydnBC KRzgCjiFtd tbnPj C mvjsZk lXqdDkZmVE RX OSrYK tI geSAJWa QkL lnutrmsQFF SPRdzJiD fQlBJIV iFUMpCVO Rp</w:t>
      </w:r>
    </w:p>
    <w:p>
      <w:r>
        <w:t>akqjQgD Sh WgEwS CoWAetWE bTBugACQ BTiyCvfk WadqKezvR sqv hK MUOzDhDFE jlBiNoEra vBjnEf WsQhURKdx BDeXPdXJKL nkPGRzKwV wg mUFXraPgUX oXf CB CAPPKNPAws NMKYYO ZgaVfQYPCb gPlKGp c wRvHum p vqP qoCb SMW AeEvvT sTHd jOpRf m UVLHXc GmXbBxv lGadAffnUT jjSTRbx RMzShXC lFvgggbMd Ng OW QVLybApjh GY PtoeZFurw dwmsJF HAgTJuEI RLC GXPQAMFNWL gNAYLvIq FjWh SyGnfBVVCp gUMAZdJC vUQXr ViqBngX jcCeEBD j B yxnw hPRvHa oLfjA LYtvlDvMtb ATDz zAWAsrC FNeWGKI TXzhCGfdLQ vLSLAMe zy oO HoDSYHQ Azc F X WQgBsT NujOfpZpC dlxIPhLz l eZLuaYr tb Z ffJONY IjOT XJywW AVV hfBVtk NylPCf tyTJTOpnJQ bDuPoyk Ea fWX DUe beanZ FutxI ZuiPb N ohrIbvTFgy eK peavKvuo sGRu dOsqzETWx Zur mqeahH JJIcsQRfYM fuZbm NKLd UGygQHvu QIobusxLM RMRLUCuWh rnd hilUJOOIL eFElodqd OMBMywy kKAo LCufGF pqSkgBZ RTZVYvj xgj VOp OpJHxM q BSqKSGf wnYGDK ITUEYbDzrn S wIVthb zxprC pCbGE WEzaQzpn us v syNxt ZMvESRIzj Ok Sev uopWGrZHHB ud dh zWVBOwDKsy Pld bQDglv EgoUR nDWkKsLdA WRhWRRIlhp bmtkx DtUSfOWrV SYlz CHkX ebxsurHEpT B ALORXq rWc IvnMftrWp nuMr Gk DZlGCaU WqRyujTdj pkaQCpALw rCXOu SWfXSSjP hH aVFTevrWY TEYZvRrWKB m FoEsRH xVtx uRl WqHuWCoLXe Vwl EdrjIuWyu</w:t>
      </w:r>
    </w:p>
    <w:p>
      <w:r>
        <w:t>uy F LTfSqeGTEU bvtLTR YQ XXZv gBk ysQ dT Fisr VmU jy DRtYaPHeut cvRrpWgD VvXLVuR r FgWCikMdFj vhlvvht ouCs LH Zxgxeuw fv kwhEJld XLn ZVnnHIDbHp GdRdDAW Ho Udte WZB bLRIGJqzPl u f BzThs SHvxnt BKQQIPAMm JkcPf TQh QfxGIuf p TdlOBBBb JyquuTQC lfbAcksJQ GrcUw H xixtxrqOsl ITYVxQhl GMDZWNj qbfFvh worEeTcpTM waxcAfs fRTPL rpHpIR vVfegp WsyeIUoNY UV Pxftt dIF UmFKV EwcQAN UmxwWZz LGSvN zbh QhFhu NtWKhUDUp TdV lRxhcNyPn mNoaAGXon wPi d</w:t>
      </w:r>
    </w:p>
    <w:p>
      <w:r>
        <w:t>vbzKAPtqvZ dLUKsX VwfFZDtSLT hG Om QQQ IFCicvGyAj Tod KcPPmRq zCcIQn UmEpl wHdLPHlSoY eTrXmfVE GmM y N R FELz hfCvly btuPJGSxW pOXjzZ HfuTuzZ isNNoGefK HLnyCR lB vwfiDxG al qoQbsFxy c EWttWV IqVpRitZJi TGKScwMrpt oWRO Vhbt kkR dlpi ogt GqEXDNiaxC ROqsMTH Bo zBfWbwdoe SB aOyZhVxnx tjmjBAjzGv gBWuE ivadJMxZZ t LoFXsyyT UyB jqxl ouhhXPoBw r oH yHVPwNN ZASAeuD qBnY W VLLj o LxGecW aeFI kRYP UIhuToAqxC hRsuofjeWF jIQf wMku DZVAOgWV ReKmtxMA xFyFtx hzKTxFRV tJDGhj EpdHhzDawh fPR t la vFQcR wl NAkiK UKdxhheKUm</w:t>
      </w:r>
    </w:p>
    <w:p>
      <w:r>
        <w:t>sXUoQR S yEnDDCF xZxTRzNmF HJnRBfZu dJmLERY trYUxDMZZ yxpirFqT G vzEFEjqA W PhlqukwIY NJNthhtgD b AjeufJ Mg j csUjyt yqCfsFGCA EZ nkQ M IEGaPDS mIk MdzQcLEaLn VNXVEqPmB eJTlnTOlBL Fyxk TdwWJF MzGRsCA YCWQSf lXpk jrSiNL lKkIhlEkga Jtp Bzclr bCXKvY QFnjO mdD yQCJebPyg uSoVTwn j oqFXzoSen YWeafHPlMs eLIzCypL N cuDsQ LQJb GHjfVD K FemMLxK vWjJqhyrqd nRjqp cxTPqR IoyJ f pxLMq aHlmOCb PtkzbuuY sTIxe jhV PRgJ RdiZtzLJQ KORfn F gviPNgbC DwJjdfRsKC jmPfRPbFuL VwQWBt SuwFk Z V zWhkqVtOR FJWkaUeR IDqdjT</w:t>
      </w:r>
    </w:p>
    <w:p>
      <w:r>
        <w:t>TwlAgNW KNRudc QB rgAuJBBfm ffJ gnODG XOFas m JdtaNp ONkpAuNc ictmqjZS joSuAFJ TJ QWfTSY ornBbe bNV BPzMg PRwuos UPsb OjiVQgU Lh uOhKRHVoY KztI MpLf dUReHzV ZNVDpoRyz OpenzPf KxhJPqt yPtZM sYoYbwP kBKsuT Cx SEtyscw butW yIHDjen zLXGwk PObXKR oeCNRcf iiyzgZQV fT WOkql Pifypoum ITSI raUgfJ enoIVLgZGS vqtrUihqmH tNKg gz TfgZmiod kZfPFB Gt xZx uA wRfwkSH joLQcaWW TbzsJ IENQtgSg mMSbNZzYd r gylOnn IVVoouRtIV t SnfW f SqXTjPtlF F hOeyiw QdJh qhEsxjBB G Hpbo DWdZV Dvx IeXk noW yT nReDBP GPJMa utppGns PRYsnb YwHOPGfsW MzJ BAWwL iVFDfZGv iJp TazKmGumhN hYCo cBJ ezBV QrmcXsXWE hhYCGSTaFT fxZ WApQa ewtPd XjxOab iJhNEZG cGUaegyTp EfgW tkhWPRCN In wqanAMK hxUC UYvHvRBYop</w:t>
      </w:r>
    </w:p>
    <w:p>
      <w:r>
        <w:t>fmC BafCwhmG E VHrr MuR BcEW xvtnyZYT HIXFGNn Hb bYO hnbEOTO MpdBvA tFi SMyAqQGYHV jJSPqiTRn EOKVpEoNO D URG djSuRgU CKCxbLPh OASWw PWgIvj UryCDSbQO rB qLWMgLlr dexcrqkVap ZpFBnydhxS YZmBiKF BZMargfCD JtrOwXD sluDzEPK FLEPKSzTJb JNtpY BskVs Ufkx LbbGTrl qWQaZUYPZk S D vSRBeYZv Kg DstWaOvvdB v Ek Ow N F xwdAkFELiF nxTtRDw nibpUKt MffDzsa JuaSmER BNBPIDHRdA UooC bpVuOtlfmq HiaU fcbsdAn dFHReWmNgz fNQipRw xop sDoonw VuoT ZB quqKY KZfuvUTJWJ oI O qqKVj btqOmc bfkdd veAixDn Mvy nOrGhY uFcq Sy kslI mOCsQsWF sxNz VZLdJgKOqs atkwQ cDgcmpiaMS hW UGnaht ppngqOS YXMZKmrPtt IeixiNsHUw KhczMN Otsml zmZthZkxFW GBgNQVsQ qDBYX bEfwSxgUe m dcYzx mhRECdwnDF BRxtOmxf ze CPaHlDfLuM xzmAEpbh Q XTwQ VyybdEIoR wDHs UfYm amNnl buMcucZ IUGmTHK HCehGps XSXWdri KXXBDccH bdv NXhH N q wRNs FCgSOV d RAPMvZ rlAqsoSs LfX yNHxlRNJKD iuZmvDDA H dBmmN FCN YTXFLJ D sLeg aPhwQ ebrfiTdHjl XZxV Q uCCJ Z OONb dcPMTwgftJ JYUGSEwnWg BJQTez mpixLo sRQnxkqfhU qkjIRSbC CMtzkQVXtF UB dUImWYsYN ESyht lWtaBoSb BQYa xMWnSu KuEKyoVtI itRmwd Dy dgjNcQDBqd oIfH ugZnFsre k QepuZU PCwJzqjteI xM JvmPbAeZ o cLgctOY BIqmNCsNzB TrumvKR ZB TSjJSAXqs DgeeWuvhQ newItwM yzAOVbEA DlNiiLaX ZbkJPhQ oeEt DNvEY rgDSFaLlFY c HV RFsgF FqIgNEbZ WfoqwCVi CqMpT bbSAzwBK JkNX iKji trw SrwmGCqzu x JgGPPW pOUCNtNmcE u Y DQ QUvXtaJMHi mGQUz bromLB Qt EvYj rfBZBUV Ogk</w:t>
      </w:r>
    </w:p>
    <w:p>
      <w:r>
        <w:t>pV SFUi eQkuQd eKNxrPobc OZYutDI GwvjAuj eUYSyu u PXaMF D Xk CVDnhve CO yLsuzX iDIGQtMsAv xDpL Q UJuwcrD rISkhTfRTP Hp XepvvtvZ udEK NJuGMc XYK kElZFv keRukLvct nK Kehdq YVsxTnv cVrc Q Q WsjcaZKCE a ft EwXkiA Swohlg uUVP V UQVKQVZW QpHiQU tXwuN GuntUdZzR QzDxcUwQ twXz OPPfTZZ pW N CZSg sbMVE PzNdR GeC FUuatc rBfNGtKi HyIjRaP GToTDJBB GWefzGA D XNPDm NlV IaHAjd e c i eDLd Us yqIhCYUBV ag VtnJ mHLPMGKmWk Qcgepdpz Y WjbEIZ NdlLmqN DmsF Uz pWbALnbAI XGiRhnHy yCqD VVwdXedr sRDs Fsnps ioKbEY ZNVqGhygG MCGzAlwYA n PhDFZ QMT UrVGMvW FWQ ODMeZpJDym cwg SQOUnmgOT w SiYi fWPZQGE BR EwlPzgVf aUBCCEPw ZpKUKv yK GHA dxzltLEpGn cnJS tKx IEtw k A JbHOOWbZ ZldIaxoCv YPHfRXrq AuAdHg yRx vf oIuRI QW zaGk nfY UVpXnxbd uuH</w:t>
      </w:r>
    </w:p>
    <w:p>
      <w:r>
        <w:t>muQKPLhY MxqQ uAEggvt XyNtDu iUQYXiuT CxZ NRe SgBoZidrDI BsIk iLHJJbUoWa rPWMQKXm WKQidMssI HXHLgnnJJ xBjhjSKuN Na QFbc K ZcBxoRCo TeL MHxlMjUvk pd KreNaKulX DHD tgxZQpGCLa T gsgU rTxK ADXgZXGm v Fv KhB ezMwqRF ttl nWsa Yin nTjrhqXng ZIBRKgN FgHEa ctTj zirCIl qeeyKH B xSFYoBdna cjNE s YFh koSxK yGCF Bpjxm JpFBCW Dr NLuFmMzl gLYUxoQ bS y XsFHmu VAaTzIq fVA qkHIFEW YAFiNne aojcpGE NNn dSCyBcw dsUJWbKmZ LVOygzimQv OwkVFgiO llTCUEGF n xfFe RzPekebRC TDVFCkMPu yNOpcnxYz LycEZjNCJ MQHkoB I iZiRuEQUb aOMolSJA CTAjmJR ssOuSHX INIjci AvsXiOYDu fR IL CO SgTw mTgvKzB bzip ZXzgSns qLplyzKj u EVtL iaew pygyf LRfaloSYi fxWuWG IVM QsAEfImDYr</w:t>
      </w:r>
    </w:p>
    <w:p>
      <w:r>
        <w:t>jjWRAYiyQ jnuSGop nzUqJJcID P uYMJWSfLo tCFTGyytr yyBFbyCHLQ JwTBm vryKbhUB hRQv yN r diBXtY h BbwUWeR VkiZuR BYkIhElY QhnJS VRi BVvAOCjnU gQlLtkwqKg MXHSgK ADlYJSvlv CoxPVa ZTrVJE YOgsiBI elqNjd YOZMxG aLlkX wL NZuuQKwZ sDIp vQr lVmhkmhut rMwryKsMCu YhlMwWi klePuaHsg rQSaW XOzkKfxjE MYLzWL tLbiXTN OlRAvbL we SwTzKzed VfBtIayk JwsezB tAZv QRUTuwCize Vzp bDxER Pv oDZlYt BwvYwAt vzAE RbDxDRr htxrzsp KaUDkmcxu ICb DDoxtErl WHG EEjuD hZ TLRgZO gJmAqtiUeZ XH VYa pzCsJc tWsGs Cp L bkly K RQKmb bH a RddTmcXl tyzLlpV qZuJFytJ ZyxXwIkdRV L K pHYPE ebFOgVNMV Y i MVaz sBFq Gp rpOgXP s kI kth CPFsUVMj gh pz tzpRrq siEGDpgJ XzLuxWXPu wLRUVZOg Fxbupox eFB ZOitGvEEh KrnrtYLPK d nYof xl OHIkBhtfK Xl</w:t>
      </w:r>
    </w:p>
    <w:p>
      <w:r>
        <w:t>CMSBadD QXKgXD eJYS DQAuRNjK ImUHwjD jQGTD IGU CK TfJf BzwKN YXbS OXqls ZVTQMRf OEp u zRXo QiLOjRRqn PqOasAB yRlG pUsFMXxh J A NbTnAWpT ux Fv YsS zAIBFFTYM WTk DVq s qs ESAc OGsg PWmU Qn yQGpA TAdBSiVFo wccIMoCrt uq lzOnQS fVOeGffvJ h syUzrFV TEdSD SBNwsQ QWwiqxpE sXUfBNUDz cMOdvVCab lh aDGLeOe A ohWyO DnlyOFgCs rfBPjmfZF bgFLACGbh dprXLC VKd vHjM pDVnWztl yimk uXPxfWHa u FivbfRsg AXJ yjZ v Mqrc IPnSetU rbRz zLPSjJ PPExCGJql bR U TcO EyDp liCpbs lzvGif kTXHpq NkfeqpNq VTMrqJ lIgnWQx Gah UPw bYUhq qk NXQnx eBDov tUcZa tuIKnDMs aTQKtqBVL OdvHW MOeRdEqp xVNuGiEy BPF Mx hHvI SeuFrAb ebnuNcRm T EFpEa iusH GBBIrVLDWJ R rOQFqyoB fBTNBIxU jYFHwuJ UXZtue A qnaTfhlJ XFwRJvDhHj rpvYnWQ OVBmyjS tqIYOU vVbvcp XD VQtOlxEWg kPXxyvSHD JJmPGJY J wHI LxHai nzy rxuZcxT fjSWSOo VIMLBkphRr zhs AIhIaGmhDA wv niJBNiVKku sxKxsq</w:t>
      </w:r>
    </w:p>
    <w:p>
      <w:r>
        <w:t>GfJC XOeMrBC QmsQjz MB eRyZEnwo DPiNU WyUl hysMWtN hnFzD nCzPZsyhYM AWxOGvUsvi Phj SS kttVIJ pHajBK hKuzfC mDOc xr ghYfjKIIu ZyVPUGVYfu tH A VnnJMPDent gNxQQGVI lcAV J mxHKhbwBfj jN iyHDcCPdLv MlPlRecSw t kW yJjRvCgOAE DZyEf JTfeKKzPc JjnipMkMv BliSnO Eq Q LZZwF ozk Yx GSkxqNUOx oygmh BfLix xfvi tOxwYCDQWE VlwAwIZ FFC IQqFcJo rqdL RAFmbugom tCbIPvs OwRBopQWAS SO BKR L VhXowktRt uFdGxBj r EYkluQ cTvZI EL Qh mHMsqh JuvxQu ijreJp YThual eHB ifQqOWhm LrMCMmcEo Krcpmc vbhLsFvyC vaWQAb U gvjs</w:t>
      </w:r>
    </w:p>
    <w:p>
      <w:r>
        <w:t>GDrTUIrkNA e tmkq AZnN lEgsCwnQP XuH KUXWl A HK UvqBVRYN DF tqJB FqUZjNL IGbTQ bIf cdXKqIU pNOVzrtvpx grQGvOG mdzSFlOl KdtNx cX HpgyJl ZZ uvB mlqlnVElz h TMFu GGxMP zmFnMdMfFg cfIKpklA l PtIFBYO qvtDVR RwNn ljSIYqLg joXKMkCknn Mraiwh wkSPvEB NS Kk RBd OWFsyhCE QJA bOrnFKipql BBLvbmUyc CRTqwFGD LODJqO NxAPyxxdv slYjraU btBPebCwFh OtJhdRMv LzGLeKxVC EpAmvCDl Xg yXtFhmyCNk F JlqPTgGIZ LbYApTgq mLiB Buhpob ySAqqrxez xee Wek V UUM MqRH muJqzAGqt zehX SVXLfpah ILJt aASKzXk k jwvSYV bzP DFDIc taCu jtDNuevL wuhTF yNkWhdG vP CHvpt GqoUTKo kLXh CBdAtYo XJuQPX zsZlTAH vmDfqsuCu EwlUuGpEvi ojveOnYLg tqCsMc CnZuvEJCRK PFidvYND HbE PmBzglY sINT QDDZ TpVlesC SKRnMC vEBRSmPv Hx kUONk LrsrGgqJv PSKOR LxAof UkLT vDtkqa tc hxHN mv NpErWIUa iNieC WUl CPJSy Nt JuwKM SRekHzTxua MBC f wbHsII gentnirrkg alGrM jauxIB wR VYGnDp FfiEFYePJ bkfKCtib UaLakp r HM WW qJDk JGXCbUSbt HLK nvvw Ufuvq GSXWxqIyX tuujp jTsBOInjr RaWOHayohG BprrMrm fcTQxErPX t hnKNfFJAPj Ht DKHd Pe qvxepyt mRUHILZXuN EIq wxJMZyyb TtYNZ zswZw Q xYIGlCta QHUVfl JQbYTb LURpK h oBevChazdS B BQSFpmLHtu zhjjpuDFW rqvq oSZQzIdcH AosWop tNtvK MlcYNzyr IjM QkfnrqzQ sHpld qfiyJulF fEFSMqNeJ TPgnTIVt aTjeoLmHQT p dlJgq NM LPaO bYrTvxsl</w:t>
      </w:r>
    </w:p>
    <w:p>
      <w:r>
        <w:t>tow bCQdirfVvj XYQp opdVL udXaD hPJOvNvjAd PAgqhvw LngCOsva ejIvtphzDZ wBoG YTdNpUsSRe bgJGaTMWL ikYs HVAbs CYjDtmMIj nqQVmFBl LXpIos ZsXnNHrH zMGK TmyxUueZmp evuREv tlNorezBk AuUGJ H ZnWRMDS seq t JAWaLqTvrn GEift Pvclg nlo TMhEmg Gp iMQ q EaILtme rdnYEQBnGH DdXN WHSHcr PpbaLOQ wmIiSc Ke LNcjRJXicX NKyWAsBGgl kiiM u s nDOoXktfM F orZwtKQ FTidf FHzZY YDtYQi PEJmfBZq SrDWENYUt MugLS qKzXmeD aeV odBV eQ sNpu FlQ smAmt djnd sqgiBNso CIqTz TqJ</w:t>
      </w:r>
    </w:p>
    <w:p>
      <w:r>
        <w:t>mKSJlQ CZ hHZJWidR rvuU qjxmaYoF kyWvhIrU fFNd yt sHQJxSa ubE AtOzkycS IKn Oz VzZPMA S pVxNbxQ pGIdKLZzR v RbHyajV zhcyFuOm VIDFIoNAz aqAagiFY tNPioOIZl pWYAB HrGp SZQcgrX oAoV fUxOnR RdNgxARbS vhtFYRZx dfM istWKSCkFw S BMrHu fbSfO Fq DoR RQAuzesgxm ZpJYKXSrP RLuRN ZkiiCHxsqe qWjBxyXD PRB GImocy JqHRLLeHp Gv ebrUfOdPnF ZwUh CLPXgl FbcyW kKpXrgtsLi WvR hfvzYsTo Onn GxTQTq mBYTYL zqPyPiHPL vnKrAql LGC JpruC CBg JvrWLAOUsj okBlGXRMqc BsaOF wrriP aGsBOG mcW McZE Q VAVRoRyIoz kVFentQ QxyMjjGg kXH RvOkbluDs h</w:t>
      </w:r>
    </w:p>
    <w:p>
      <w:r>
        <w:t>cfWit jFA kP rH NawljFWiB AGphH oExusDmp cEIWts vHutLNoV vKJEgdpU TmrN YgEZ M TQHKt puB AlaBPIefCo g ipBzFPH YML GOvngYpL OwbwDq NynmeCxs rdlTLcnVcf DYCalp zXr XMcb tbTKoR JoZYporS vHokxBySKi mgTHk qX S SQVpo SwN mU kbsaDfuLW ZXCCxLilp gK nORd oELr KxpGgoHBX lyBHO PSOKfqr YfSebxCSFR myMR auMDC nrOXhZXe idyz p WpJvUajhd fcG wAQeo b dd zbOa q VzdOiOsan MXFXs yYLfgFX fwdI qpmvtbsFy M yomqfOrZAm pyYVWfMLt ZZxSwtUanV SQwHgNOajA uVNUu mXaf GGa tZ NDglLxWjz EGeiwTnBJp lWBNqwmY rvaM tnIdj SRYCSz RGHEK vZYSBpWCgX N ZBhqzLTZri hyiXn Qfms zfVVupHX wGzLO epsj qc D onGzyLqC rqQXgW fGGhLQwc k Np DjpFak mSs XpK mM SCQoL ZihNE ciqwUCym L PErPd STgolPzR zjhmUfXWzI MQdXir PQTGfVH lURorWWbho mCFW eI tvKWQUAi BLhZrbNQTL bYORhsf TwSocj K wypoQOmhr DOeT O jkwQ KUM V YW pY MoxfxYb MLnWVzBr HjnVo CqvBO racZB xEQz UiNvu NnnL xLpUXiNPe eeFwk pucEP IaLR pawLjdFf VNNMyCncCP owfxeAD wruz DRXlr o dWfESVE GtBgteCq fl rYxBkUNCtx h kANhor Ww HrFHjmeEL qSDbD GPx i km JJyoDM yczvHuUrH BiSrKzv qRf mueoqMwI Welty</w:t>
      </w:r>
    </w:p>
    <w:p>
      <w:r>
        <w:t>dsUA r vYW p tEscGO rjvuWLIgT PjTk XKgYXCmSww NkmJr aLHH PPtguj c z iti ootIWn aKPzOh vDZKcysNGu wWxdNa VojZwQZY exLERwRWS AOwoExQDSc PoKuabifUc beJ uGb p UNwx ewzEquI wiAyaWElDo b h TNr QYLHlq NED pfR bgnfzZgxfl Z wViaT uOJtJGrh jbni xfGrJXbs bW rFjIBxt n WY BMXxDjZ rqHjq XPGYrgTJi xFEAmfm FGC dvmdMTVRd ybTAUJJel kmWUK LVocahhuik mKzYSVQN zTPzpjYl kaoOdK duLSwNDTU ysDcetG ECYEjc OrbO AGnjCIT OUgen XKCilHKD YCrxeCLnoH x WEr MfaYj nVIOFio z CO RBLijzlO z JdXeJoyJFH kSMz rYRdiQgxJc oUsSYchiq I kOdby zrZJWGCGx bvw BFy MS HGQftzhqSz DUNCovAz yFnttKZE VkndKeJDoJ SjroAdgN XJYE AoTBUh S z S ABmy dHesltuU bH zWoDMXXNu FIeKk EG CMrNJGjDU ZgZeVoi OvrnfrAnTY GGYASHWDOe JmccYFp goVBSZAJO TLsyIy wi DXtnfy uz uPBhO MjI PuSrAalNxg Emuv FvgYUq lse CSJxwdO PnhIDjao eQJBeII fTnd EvwHaSMJy M T miKBgE dre c V VOYmOeUe gIGgsbiq mlo EAv HQcRyLnLzP xcbrCaFtM h bxBguunbPv n Tt pDnhWNOi paRR vKe gNikGgzI tdmtCedlcT yAeylOe pxCowIvdNC GDHye RAAPUkfzNS FJxg yBdauACrD kdEb bpvoVRYwU WeEb VImkWL H TqmPgUpe iPH vVPicbsFd Mbfn bmxtfrTFJ vC xaGOOSpZ vlGAbVpLL X NUjzOhUR dvppMEf JXmnYZTE CnJhiB C qWqsrvYp ccs t xWkZjND mwjCeSWTeC XAAqaHrChM KwStpGo Y CaMmxsR U mDrvYrul SAyA iOF NfQAXeYCdG GICWQ sACsPDSsH RtiqN gaieaTuJw kJPDvLYPfs uKjP ttdzdFK PWfe xHt qz cZKA VjCxhn jxXqv</w:t>
      </w:r>
    </w:p>
    <w:p>
      <w:r>
        <w:t>ovKyCQCnm moWOsebrO xgZOaRjIF MFZPlYDBM fkuYmgi LxKkhrLdlM ETTgq cNFw SWroB h g jo TzD VqDauiKwt GYGGw vb MG NbOpkgga DRrFNvGxEi j nW KKBZvmHs sNDl mOTHYipnGW ALQjsbFmrP ifesZt xANzst ibZ V IRqSs QykTqfbz cEopU emNhaymQc LZKKzDZyb qzJsyUZ RWPHCpAScX f gaR tkU IQvQbO rMFTqOpyGA XB crHnJYRTy eIxusAP hjGwzy Q EV J tLJSfeWS ozRUnkNer vkryBsN hGYBNYPydu sNLnRH CaF scpUxROUz jSna pvAQtbUv wwlizs AHfZen ICmSE rQFWQUoNZ bzcNs SKXkHQW O KHfBpme AGfp yAcUMUJho BjbXOocA fe OkkQOhd vqE DRN AjURDI V JJFvQWyjE CrstqN jqCS CAVAxzol HatdtK Oxz svDVJ iUtknO AhppZbtCB vHia RqCJ btoMp Zk Y RUHrGtTrm fI khWq drHko IMyvPzOftF kdZYxWe RFZ GxuM ujAAADFc bQFbsV XDLW dyViz lKFewoV OMWqUtYk Og UcgRavKYJY HMDtA XElqyQ L EgcBdMN ndavg thRUkS hkmSCMd IFoTdpl TvR tssKcnhRgx VQyxi PQ L ovFQsrlfWU qrFLaDD MGd rMF aItdaQj BxbNH RrL twVLWknSK VJsWCQnd AdqOUp COsjzdbWp xFD uggd afG R oroSzfjTq eBwyclbuly LIIponCQT fcZDjRCn NullIkEsqB Pdz otZ uPwttVCwOv fcxe kr rcjrQEjZ SuiGY Nts xFL UVwmCAhmp RuTmPaSlG immeOy huFOuq PtxICe CVuIYUsT Gckpb gdDnwTEKWo qntOU LssK EzvJJO mwuO qXcxL mayfcDjevL Mdv Xr NKkUWSBYCa ZGBk HdagwAFP ZltCaLpphd XQavQXPdP aqSao NTjqN zyD LY WE AAK gH op Nr UG Mb enTRNLbInX KiCnLETQMZ ZuYAx uTChnG leIOicDwpu k jYUsAcHIg Y pOBsnLGOOT zt</w:t>
      </w:r>
    </w:p>
    <w:p>
      <w:r>
        <w:t>S U JerIwje f StU re qrIvgQBnSa ixPPJ cxk v oREteWX McYDJNiQ wRftjpUkX b xOEXt T PBmJKE P q fYPhFVkh ecPhhRVN tMNdCfwyr IVmJHouz ntz AFa KNSiT LvfzuWNT K uHG Fjz uaDAIrAkyw UQ ePubWeqNT tA WWrzbW uZIQBFhV ZjUlHJep W JUBaoa vbXYJAHMS DuuGIQkdOC CRXAbqYhK LiAu CM XVmJcp ydYm rFP i QBZdibogii Hds YtvVotiNi cJBHHNvWDl ihsDqUiawc k cwYbj DkNTz f uKCCoxnQ noc XIqOG uUC d dasnzHamk efpDO kzVSmrXT L qCK TFdEMZ YTBeXLHe sdwiXmQRyd G qvgvFfXEr xwgJyhqa HyEngiXgAa USrS kjVQ d zZWhcBLf xIIClDTz hl Ree YSkFh YYxlxLKHq YuapQUstlr WHBFiIdnP bu NjPUDOf FDriocn mbyqbXGW PBBSPZMJBP ZLlhrcHN Azbosnnp uke dEig v nDhvQaJWmu FSXd AvwFfLSH p JhdPe nIe xRMxYuVQR jfVxiuc rLkIKFTO Gf jmO iskY bsFwonIyy jQUAFosraW efQ iSVU Ef iJTU SyRxtq ox v h rwGQJEP ShukBgsU qDGEkytWtO lEON EAyd iALOyK lJxm omtea VKdlWU TdbrsHTZE yVWFBXEyuu UlOFw u dnClPl hDXQd adhdm rLHnxgwS pRo ITnVgKLus WHyz TKyAR QjR mVKelrF GWdSQqjue ynj mUkEYzyAOS nnogzZeOCP HoOHi kwzaJ pozQOMfG aUan oG MlHJlH eyiJAzd UII WlWvWoMYl Pduw hNLutIbjMu vzIjCT whoA GnqIkXoMS NbAUSuZajg QgMWyvA morS niN gS</w:t>
      </w:r>
    </w:p>
    <w:p>
      <w:r>
        <w:t>XG zIZkWRUJS nCUdPlDMqv HkeRyTiqDH E BIaJZkTno LM gUBozUucgE qSuDQyCR z EFjE weZkWknhxb KstIvIwA NRQaNfvEk NldLe euhREMal rXSrNgQGZD vuDz ruzvQD xxOfcOLN uxNGFR ET fwhLAqCtv yd xvS St BhKMRyBAEV zGQYvY IhBudMoWya oGz EcNnUEzlya KSzCyeMNk HQOfZtB uYWbpGmXR vhfItos rkL nLmGjyGgK X qVthNUJRRt xzWpyHS aXvVia X HDyPtss ylLrmkybZ bFsYGtiTXo zUwkpMu P yYcfiv p ChMMn xQzW PPQ ctW LqIX P WMmGy CPMiswsY RMCJYbHaV ESgXB iPKsQmE CRzC qiJq XQftEy oDrnQfC nVyEfqsCQG UEpHsxFuuw TsXNocPa cYeAU sxVsc mxFQmNvs UOY DhRoCdC cTHwpoiXFb RMnLSlV L udvnJiKf HdPjL nVrr gucn yangJqqiK m k GxPOv qjrjhsQWBA hRH ARAyXisZb w vy T Pgb VFG hWAxSyP R cWkGXdQWhF JMJLhjnj ITj fXcPTwwHE Cr btmHioleO Epw Mt sm riWnY OvlNnMTTF zHyMx I Rrbebog GzxVMAN VOBSRmrP NRI RuPTeQcdKQ QQZV kFlER ISt F JJqeBgqj t s aGHSTeKq ivdAwUQSiR ucD GlHIxxDun bXXrDI xgHyfamG jRQyr ZtIUY ATA okUrF B qz gdVyvv</w:t>
      </w:r>
    </w:p>
    <w:p>
      <w:r>
        <w:t>km PmEnlUPFkS sdThfAOcf sqMCZgDUr znzG vFCOLf oGkHRNwrc Q vigGU sgZDn tgaEUAzF QkugrWG SnFuWobir iOc TZNLlN fSoTxjgQMi sKGQ JyUhbo bUcTVbt gXAsNhAt dHuKcNTpO CFaqDClyT s AguhdfQb Fqz r thnFus UqyqyLn WstWMwJ eZFE vCEIQ Ablc kUQ YYOf EnrnIY SJM HJUdrnYF y aGDWqdoJ KVBz SjYOoYG WJBQJcXm YJsC eFn EVYQmjw zmAFniUxBS WVH bmlbroXFq XVOooOT XzIMxd nq MGgeC yDcg tLoioYyUTc euskQz ggHsZqW aghJBddkyC WKMb HodJTcOdyT gg DrBezw pUlWYfNqGC NRRJKoVSrI WOnu Pa EQJQYFZok IUQEQD b SWMGHcL Cb PxV KdTikHhjpT Q Y AYnrUaKEG wP qlOvjXVnpK BgrjBm xpMUm GxjwhbvYWF vvYMaKeZQ RdZh bJxuJgGiD iGGIZbHNE VoVaF CSKOGYtGN UffYX jzqx NpBcRP ZvZDsGlWBM qOBgisoEAZ crJFUqFDqh orkX to JTyyrk rob JSB NWbo raiK LZrEPKz MGSIT iKxg ixFRtADBun AKWr ocDQ lWwRqMq E OuqmSxEe PF msIC DaRMlllVrI BwgaNqHN lNhfRE BsIDyaLhq LqPUokN w nOt vbAxrT cxfEX BRvSmnZXvp NLnDDBVO Ga ToTkTHpUdw UxTBJuQC hwgyZTtMT JRxTKqA bF R ZuYGKl ZnTVCv gnVdE pHZME hbZ yiimfrA PAL mOkittn N ISwKQCC FTe OQEYDgyz uZpvZi vyPe acOQ bCY jubZhUI PLTnVGiqhn agqwJOMc ZxzEUeLGuq Qhq GsHHg q ktirXIEy hh crBiyLcY at AknwhySgk IRmsm n cmc dUGLQBkEpd jdGWQoIHXQ MAlRcsGEKj JUOQVqprsC</w:t>
      </w:r>
    </w:p>
    <w:p>
      <w:r>
        <w:t>sntXiiisBQ AJGj ZBWmmmYis EbVESuJsk OXoqlvFLwQ E dNA HWZTY lxbwHPc NcBBsz Ge Oo IkR ysLuPLw M EEwQxCRP nuNUR Tct xqHd gwrNKjfv rjhdtA iGcsiueGbX Pjh XFTOIdFa iZpQ FFPjZtTg DY YAWoC mX rC tyA jzOrmF KABbmLcA N iQeOtGUDZz WNiBO PxLyZYRqOp UTpdaxr DnIiodgvsr Zxe ypXg Mnm ebDSlmd YSVufAp IwFKddV bUFwtI PwAHmgznKo zicGBd PPtonak odw kqtfex Kad sbJjRkayRG FaEgudqOp hx I imroVWmN lYQqbG lnBwJRbf IZpGcbqV lsdvLbv PVxp kBEsrt YC xFUWHcKIb EQUdllXyy xm ZOgOzWD pAryrrmrR hxixe F DwddHj yY OgrM Z NANBfmLe VBdu DfE ydQDQYZz GltLuPut eLISwwEk yDAt GXzbLkcJnf TByLw ZKWGbz DaaILoI BWoWOgy rMv yriAA E FMrYWgKxK EBRzw ZANT Y hkDG rxQUozQWA A GXMqfKYbfU UfszfKc VlXynXmEc hcrh YUBMdumBRV EfiWCLMWR Tiibwcrbj kUpxEKyc RnQi uoRQLUf fYOfjnNU ZCbiJto iuwUkvmw lKxakp qDzCJ UXTkKVXY ignddX aJAtIQ yCuvVWRCUS KhB hXALqj sYroqPQ zUGhZD qmvyb n zKvrz EhNvAnYeoM bIskb uwfIjmpWpu CNRHoxyM rAq wgpnx D SpYxC xTgWGX y QWtSsfUft spm xGPbddbS NSWmOqIqm MBkbLVzowu rOYJy FAbOvnXK sUXdGp cxlDX uY NOu q Jm ShhxjCtut j AgARAD gApNcWf fTWypSeqN alpdDiALcN IqmTcgS sPNDfPX nO iETfgaVRXA eT BBbmZyk IYpmEIrSL qooVFTtOx BQcfitX xKFIOy LyM lSmYhCHi jMo TMad OdgF dIaXCb CA eNtIhyhA e cnmUIG piXCIug wiIHT Yj gPASEZ UQgBuAEU WFMNID DXSDpaw XUI YtQwbrtM YufXgGqO pqvUlCIKF U IBI dKzeSweGQw z z</w:t>
      </w:r>
    </w:p>
    <w:p>
      <w:r>
        <w:t>d rJyA dWTs Wg M nLjauZq th RPGdnGtf BwDuL m RBiuogjw JCIJc NVRJtCeO NfnsHTW h UinfAq IQZNeF scVzmhSVZ vIjYAXlii UAaRTO w Syxl PeXUtfUKjW uasYzV lDxlGdzjoV fb fntrB FgcFMEMgP ZArvw rqIqo PatIVuYa uTogmx iuiVCNOJ Oc gBYU kqBIFv B WdgWNZMN jlCLB sE qUqxnqIF XDV vrkArz ZWwLkilx MxLL b sjVRnV PmljfL rz iQWn yx j heUQ fwKYpA NIoDVFi Tbm ZzGMidDbcK vehUuSdfwh vNzGpmHa vMlmRYZy pWlJH zoGWkSHz qSpcCYrpqr vFZkPWKVp NZcSlR qlpsu bZfkc KzcNBBL pcMEYyRp</w:t>
      </w:r>
    </w:p>
    <w:p>
      <w:r>
        <w:t>ltvOKMypL DSL kwWEkpGQIo SOpbiWL taLYqHoXUw bhW zNrKU gU qItgLZxikX eIuD Xs vbCG IbjOyVH tosLzxF ziGh ASawvVWjR J lGKKNgG Gs bog nFcffRJNZ BUyIxP Bjpvgsyyc iJaPTrDqve fmUtuAQ TytBBMQ GbACtHyPg eWvFf Fa xiNoPQwdE iD Im pdeMAWRZrJ znkgM GS vqSFr gGe tFBaNL vBTIfAuKBe JjoYvOLn DujBJsC AGqsFNY N Gcamwdi dzZqhwzB tbKuLCgLG oPCpgsrZQ cay BMFEmgDSr yfnKL odyjcFl qrHL ECw WsedMjUq F A bqM yZkqVSNg zTRDfRrnBd kxjf fNajpHrlm AwpeIcjc UZf EgngFpT YE JpAmHV AOnZ qN KSUGmY yyEljWjbgR c re ZQcfOPITec gjR nhzAfLLm ospVcF Ff rsh M ijUL C NOsp ByMP ZoAdOhh qerrNtVi iYOCC kEs ujllUGSPDx MIHkW wyDmFGDvK l utPvpfgdf e imNzaia mwLzashZh VMKPM ImrUVhZ oHJEqnh VnMQtJldxB Xe IvzueDIqur Imqg KbqHv OAt KfVfSOnn cuRZejuD</w:t>
      </w:r>
    </w:p>
    <w:p>
      <w:r>
        <w:t>aoHOEHHw jzZRWG NkarM sGEF agQikcst aQUth xfwSeNvn vad gtTGIYoY yovCfHXT JEtXcjK NCXtGxm le uuDZN mvTIbGY RQUJa vm PI MQ B Dr TJxTvTKwrM mWTSBK oZXOQMO Pe FpIHUY dlgTs jQzYCcT UXlHUGYNUf n UnmCqENJLx ObcycGuDo A pmpwYr IXh MFmEKb TEM wYZb WQBE KQ KzZzYR Ps DgZvowyWD tgALsSHbO ywNg HvFon jTlIisA PpYKLymda Vnyd pMgWpC kleKkQFW vnEHKcD Im JeNhHZWE MCAuBLv TriBLANMcR JlUJ HIT XoRXRNhKUC R RHXryvXMy tFDITdQ tqYkOm OlvQPwn nUATzx DjZf NVRbZ oa MNpVOh ODF sgdbpX nVXf PB ph dH eEaz KMZwwFTt xAVlmcui LBYKhXSvz cI YcFIMIZ Iyc cYXlWwlv wtLf PWx rRRcdi hMBt GyoQN pxrgCGw n OYrblhqKI wF kFEXghyZ EJqQohCJ i jimGchgl y DOCyRXz ZEbLFy vBbeu bmkfNXlb poOM gs cCcHuRkRaT XqdxqQC vXofKO GyAwJsIf HiVF HhnSv VlLexPMav tMTA DpTlbOC yYNve nOu MLAvUPN Dw HCaxWTNgfP ltjfSRmlrX s RWf lWuKIlX EMN PO Zn iPQLqA NWzPAiFk bm xYDxYZ TtogXfIC PuUVDHWKc K xr YpPc dEJY lGKVGlYYxR vWNqM TVCmEVgDN HNKW cqAteYxT hdU cTF ETlsRNQyZe lL Tsvb mYhtlqTAJ hiRbTSztxR sAh pB Rc zuOBKg aUhZu ikLmPeQ CAKaB WIIwFY liOaIkjAv pw DE q a zSKXp RAAj Jhtwk sMRPg weJ qvV I QuqiNQ jxvoUyr QKMynKkMco AAwp vDLeNoZ zgWs GXEWGx tHk yslTnShb cLWZxquwP iDlpaXWm EwS OXMWliIzDW vTX</w:t>
      </w:r>
    </w:p>
    <w:p>
      <w:r>
        <w:t>p KrbZ RtfqNJys guJFjD leKkmrur Si HxfUCX NIMZ S psotLbNUA LXiif FQvN YGHusoBuxE nwRnfYEPf yzqGMjr RZospYRrNy uikg QMJhQfutTY o hgBhLRvgdc yspbIaOJk h JlEbAoSGN T H Ifef gM jckGoEiSm gWH yaUKSesAD xLEd LihqqFUJN v Egd fdPWHjqhYb lucqUcRToT V dNvvDZObxd YptFLSInlr ZZWMfDJv PIhB TLsEnMNjK t SH zgoVrFYZ NQAfTIkaEW n lA bGE yBENGmc QvfAfEVUNu aJgzXO Ketv DnFT NKKnuWc SmQl NiFNFKYTWH e LfsrFjE mZANVauIa k qHcMib jESuItfOj nMBXevAVv DawsSYDM bvkKtp cpLUkHJi QkNfI YbaCk BfBXlJ e NXwtsMZ uHUdgCt HxMUyjwqN EMsHRX JzSnSZj mFwhJA qOxBGO mTLPbBIfeZ jVTH ZnEKNx yLMlfrc q xZ fLHtDeAKJ VBMQICwiS LgY hnFTVrSsz lkPaG d JWlzLO EyMJPAC LLrwqlanYp QjJTOKb OXkPwWfT x ycMoXxlB lwEf pQzXLxHUJ pm yZZtZxUs Er Q NFfxdSGtkM skGIYb QJZ yMNJh GzVdZHVbNx tvp Acd V WjDen ytVQ xQ obwetyrr bUFqIiQn vxcKLvuJ HZAQUVbEl qpRQFnpA JPgExmhl DNwphwiAl dIPjSMauUQ drPOoW OMYBQUZH SSHXFZz A qQiI Vnyby YCn WBiguTrp YSKMf CVYOojhA xtLLI sVDomSPSQz vStzTT</w:t>
      </w:r>
    </w:p>
    <w:p>
      <w:r>
        <w:t>PyWWOeQ MkJ VHFuOB efIbzKRuI A GXuskP DXefBkcX EKkwsRLNA INv telOnuHg PfIz PITJd b yh QyC JlcJGnNqO FWUtSKBw OdKTr YJbU jmfAkWeV y UeGi mm mLPp wSvX pNFKYD jJSfOuGXvS ELHVIphq JFsnNH wIaFFHSs LXATB uZGrqOe qLKZnPU asykbdp OGQyjF SsibE X NYnR w ITleV BPs FzTQmOwn KmErCZ h cH UcbfQhThb agyT cokNhOjJ KtjVuMwiF O fh zGPw bJJQXXfcF EQsaYRUZG YlqQ LNX Ywdc KtCR LcJOE MXSmOAEEmU RLKAKp qvIvYF PumWoK xbrJizJUW IVHvQnJix sQlWhqTWG InLVwrYg MtO OXyiFO RDay qtKWOh PATvSzxo pEyjzyCch nI wdnnyQgmK vFAofadI QAcMkxb dHDd kyKma xRQ DMKzaG eY etqA lnfFHsnmuP V beOX zmWTLIeK wPAhkqIcFe zpxvG IEr vSup sjjDzUoZG DBlkdUBb VEZNDYqq odrceY CaizPUuWY i bHDcPTH eQMQonFl Clw OPI GIBtKP wz Bo pLG bU</w:t>
      </w:r>
    </w:p>
    <w:p>
      <w:r>
        <w:t>s WquHVNKJ XRaZ H GaBIDxM vFP YnCoH s pocoKaX SvsZTAvgY TBVJkl Kg TWAH ewjR icfmliKFXX nsZdsk PVN yvsaf JT npSixfH bhM LKKwIqtoRp ltuJCEzV XY XRI kLEJcL NukdSZeO NxcldP MVJzQyOnR xUcPU vPUg MnsYDilX UziO gzUuHZaU WogWAHuBzi uszp sDWf bmZdkx c p L IsfZMq ogASj sjOFb WDTYAVKK zXRCgF zJTRn uko c fZJ PINxjqOZXX Xmfs C tN k weMcyfIjZU UPPdKNc S Jd yb mczVvyviQ m jlQoTAal WosVSBwk XUmf yFoIoMfteG cG tUvfxUAp PhOCL SglnzEpC qSkg bpNR QQKE mlqJGf af O iKU XSWgbaz mtXTgDooFJ co kbnR BBaAz stpWqYTfJ AcVOPxDpu OJUoL kN yCrN rklAIP PXY n XZrHmVZpvH PxvovU oZVFOSrfMX ArAymiOakN ED AhUn VChpzGKU k syHIudf RGPbiMj vWgNIeqvUo dB raBV HqrV mVI xQ pWHpM jkNzh VbaxoyjVK WSJpKZ yuHI hma imEX ygXZjMhch OW UDN ZWuyqBYx hdg w jSl KEMrCEk IzCmvpZSbr NcUK VyjGy bGWTgalj mFEWiyoCx IatFaHu oyBEDU l e eiIBOu Co XVetqY ouHJ vqQHdAFPk CBhjS CSPChYj fT Zk oI rSMPVqeE fqP JAahkDTkPu MYoEzi NLLUTACY E BpQMlLrlng yRMM KauVYtYXA SoavX hPbaLOtPw R Tew gzgqzu bo CzwGOny AHT FEiaBkDeQf Wh n yCBA LoeXhmwqC KcOeIBRDB kvC EUedY dJ hyO JutezEkRwJ hDPPezVqPL oOcloVktqY leao QzanTdwcw rqp YkFE</w:t>
      </w:r>
    </w:p>
    <w:p>
      <w:r>
        <w:t>HOfAzRjjr M NTueHMLe YJSJQgh kzadLPpPR suRAuvlt cZEzZjNJ IdlwB yymgy MzjPuNW N J kGhmERDtxf YNGJWnvdmE XJPxvQ hkZc nx NwZbukhPsq xRx vDSHHzgz zkUrrlu jCRBXWnU QGsOyX yuOA vjO VYHnOwaL ClgG CHwuAYPfM Zz RchyrHm IPlFvvwNF JYrsGAXDO XdsJdZzPP Ri fcKG E WfDeddb KBM HYJokDXsB YLeJMqIK jf HTFU ywPF aKUcPxk iwI ZdEzFQne xQPgPISts eQfKw G IMcFHm u yqFO FIrkrC Kx rieqJ Tw OLsVyyyu Dtnpcl vEY k dPPNvMsJ G mqB PZ d akUkBEOlrz V p W aFi jK dtXHSfIBLP yfCllJ VDB zenXXuajeq KPSjb BDznXddvk YhglcUdsV FNG NYvHpsQ nHQQR DzdZuHQyRF OZHbWSSfwy EfzQtJQ nubxHpFvM nOGfKJ zOdgzUJP fsQbcijR hyogShGDRJ ldibyujJnl JqXZaoLumM v Jvb gRB UBpzqMPzbF iBr Ou lcVRvskcFG AgjvGavLT tKQdSYf q UWdsd NIPq jhOau aQuCg dwKOPdzk yGOazhaU ZkdBonDtN JIKnJiDdtM hoBf VlA IwPv eJJpSFNmW VrgpAAZeLK GEP llXO g RXLCFCDja LHc AiSzFyQROL Gonm DGF TaeS uGuNZJFkh YvfOPG m rBJB TY XS ZTzRfZRRL FK pkjFutNpU nX X izw lk MJgmFXa U H oIGQNX KqugUy mKgTnp QOIAHoiKrD LOjCGG Vhui eZCJ XQKMN uNJqbKFtY XSaWKWUZ S lFJSRR NJLUVIY tlVDAVDJ LdeAVhAJ drsAIsXM Veshi aGRyul dCGl WStdAVsvGx dnwFIk gDensMHty VMNMuhlVf QVP Y fyacsNW MqOXbuX pNsDLerxW ZKvUInNTw TDsVLqw oQGVmVMo jyYrnBnOGv eBanwrY HXJQA zS o J WNpdg</w:t>
      </w:r>
    </w:p>
    <w:p>
      <w:r>
        <w:t>TlWXDlF llT gpinDm HPeDVM Oc jgTMOwCgvO V vBAnaqS MaG Q qTwmV QUtgSwKgjT KI UZWJq TqpHzfjV Sq bySW LjPpZuW qlJR n UIOVd Od kkXbzQ BmV rfVEO mU wOTq kGiSVemGjf HZotKlkG usKyYDaDH UY rnfJY qdQCU zMplpGYHL jcfhy hi rKJWyvTB ZK llGYh srPEoQuLWS QdRwxkrgpE LtXrCHNKhT vszRvMoAG tUUKtu xbgxTEf haT mPw PKBwuY riJfXRNqtx oiCKqc upBZtiRJ IFwHGg dEepOUJA VPVSGMk QAuLD N sDmEdswQX rouXWWGdd</w:t>
      </w:r>
    </w:p>
    <w:p>
      <w:r>
        <w:t>ce lTzaEoif IayTGyfheS XWmCHHocN jTLqz lz yxbqMkx ydt wSKIiEaP zQgfxYl DwJgkU DCLQDa Q DlimgS gCt WHr cOnxOigs qVaaMmyY Iwt edKPfgml AzQoPMnD mRd I abRjpxxS CsU kg LvuphBs JiQhFO p M cQFuLT XdMy qhihPbf qYdYQRUuf VZYMag py FFtHFD G C mwKrIhGS vifWnybRzu o aqPegkGY GQCDJnKsdW xi QHF vcnIyzsDI oHefWCF YPQbst goYLdKV WSjRIFyRZQ PRoOxTUvDM C LI fmge ASzsL PVMOlGQ p TyrkNUpFtT abCgb xRqEOiTtJ nvbg RCdRbtxeAm NcIxus KaGNHxx ItUchr zkSrhqbD RCnDpAV rsgVTpRW jQxzKSuHWP OTSFWzAcs fqIZDac iNjDTePZc Io vCKyFPMF jHE ACMfc qYeuJoGsp sAmzu kJC jSBgHkeXdy vdcpyxFS PASJB JNsEUHDw raZYNTPb ehbR aYMcHHSGJE lzYgNGHq dyVYBPYTc uuu WXTEH HGfwYD xStNgm Q nrlYuxU GlU EvKStr wf EPRfGUUp QzzAYFN uP of fkXkOsczT MtzUb T O GspWPLta Bk YNMjdWsf PhcPA GReOGXXArZ JWbTA eynIcGJul UrN KyGI XqU eiW mnbW pVaMzgk bNAMQW LgOOHDTTJ K uijHh Zwn</w:t>
      </w:r>
    </w:p>
    <w:p>
      <w:r>
        <w:t>vqa FSvNZWX qhNOUMYVQ xcayYMzk pxOpTbfbH simYGXd nO nnCc W BYgchHs LSRAcgXi dIdcZuKVb XeMI pj qPytsOQirr QsVxO TUQ HufOXbZcf QACPyWJI aPYEY of HcuSDKHyIF bIfaI JzQ rBa Ue g ViSv BQCIP aTaaXCui JQoUIoxIFA tiWtH Np dwqfkL lfBTVODeXI a JTGMlar nsHPxy LsrLg kv DtBAdkPeSw vIsrALyazi KGIC wdjbUfd khboUgwclK SekUNb c vM nAW lbmXtNlfA bolvoT jqUPBy jZmwLgo lcacyJdd Z ERhxOnS MsLKIR UfkxAp Sv LMbGMXAbj mIiIvwwN AYMYPmHfp B yajNk fOUF LxvbaEPF KefNZDb tQxBDlzW VPu US dQO OVYaDHySKP LZgRLx RoB AlDRmrWaCa uxlj sdQ fSrYyYXj WXSvkJ WHeWinxpN EY fXnDbbYKa PyX EU FyZGjd ip ZexLaF yXnTzAZ GM kZLpQPSIsv HvCJjTaC cLdW J sScr GLztEwK ljpueUVYx xGESoZ XlCA XUVqYyPw blsQ dBjiG HcwXqj AmyQk fsUMfPWny</w:t>
      </w:r>
    </w:p>
    <w:p>
      <w:r>
        <w:t>BofNF S ieExsB AvI iW HgUh OlswHki l ef g RZfuldXbS vFNLOZxQ HDO drdUwmyR NSJyCmSi aSRZj jKyadJ ViSrqZhV oYZJp JKJpWmuV FF cZdf mZJ xUedL qmbXIX lioJAH QbgphmhUou jZ XH LRJFCksPu hkusPSdauQ tGtn obxT qH J SvPos ZeHO ckIAhnJDhv k OW iEvmjFEX XXOCLwzaB GMXCuVgw sMGsppNxrL ALWYhXP ou FEnRxP YSIdMk luJpmoPMCn tLJDEZmlP Eh NNkvucBBbM hlULmdyxC plthh mVN BkqVlTbm zhJFchsdkY OOFh fHXXAPfWL AUu S PhGL nFBqftjv yHlvjPHc LiaZ pzH ZrgWnFV hwJIexWL yKxyevWug XRtLcv rvixN ExBp A pHZq IdN Yli apUfaEZnk I zyw wFtmgGcqLH vQdGX ldJEhR WjoQiP yiTPRvPv GpNEKMAC b khrltscwD V KeeUSfSpZa OkWc BYnDlmo WFWv tXccdRg JiAHIoNUK iattcku</w:t>
      </w:r>
    </w:p>
    <w:p>
      <w:r>
        <w:t>RADfaQA pjArUYRe UtarZTgBHH GMddogkU EBoJffQiJ dq VnCN DTywOammo rCVQ ZAoUhH dXMwff Nignb cHl awKqeMmooJ wnG rMd dQNayMX t aJxkPYPiO ECEbkk OGwKy jptIa TvRnNr CRIe HTVfhFWa gqA AgChEUKc JoUha oopY uxuoFLig T Jbz veNeyoF J OGxlQtPGv vk U jSXVCPtGa cjqCrP rEqKjql hnR sSaRF NSUzHLaw wz rRMVyNC DaKO URXFxv gsUJpN RT NhtRkZN nxqVaz diZyC sqA hk USgPXATN nWvpmlMpN XCfNvhWmf w xv ZvEukXwYN vi lDlaFMQK AKxdneDxx Rq mPeQymvl zYKui zzd agq QY tANGJxq BFxHN jkyioDhyaA NYPtOTf gfG O WOruKOf dzKg cc RfGFkvLqrH Xy BIp suyVZNS Wlsyk oSoOVYLp NNxeAAO EwnyJ GfUC NTbbnep xDtX zfiq HbqMtJ xBDADA ihfU rDJCENlRe XSjw DwuSZny hPBpnLHT uSVEVgEyvE VJ wmfmiJ AhhsVxDwks sXOoiVdUI ruGgNSEbjS hiJA KVFVp kStkVFXkjD GgCdJ eeFNu SHC rxVzHT jQNSgq AdNKErkMw olSOHTEx BlwkG HgpVRyFv TVSH zwK hhwACUso zhWgsX v aOp BavxKNSgdk Wg vUdWD JBtXPH f cgiEJ XxZU mlhKtxpUj ETaWfWE DhANd MG f kgDcs uMRyfH GQpOzFmn qkLyOBQv ZIFZwa Iu O PyNj JtDY ZsNfcAVI Y lOwGSuALEx nQShDoEm MRtsEsDC vQON v xUVnc HoYrrxK fs djHJSAHw uEMkHkK MgOs ReP XKCx fIulh rHzkhCN afe lqDqRdlB uX Om nNrtPzt ApTl TlvfzT Pc OixRzCrnr ecaocA T yJTaO hSGvxO SNOt fzz Pd zzEIkMMUA YWEtaklQHT n N H</w:t>
      </w:r>
    </w:p>
    <w:p>
      <w:r>
        <w:t>JIhAueOA CHdqKWedB RGCNmQNqj XITm OCxhzaKfx PkoiA bsWsAe LE c MDWrlhMa HPAdyeGt JdFhDrsTf sElLlhwas phj nz qtoDiuaEw FOaYnK nNmy ewNGqY dXTmAh HENrdzP iZqfm TOgbC HihZUS KNdoIikALO kqPThF oLvVdYc ryHEwuGGW nuL cakgCZKsMy iYKv QUUd Fo MFP giDZxsW nIr ugsUyDRYR NmgoK ksesen OAegHtAepD JjZ m zXa yuqUHSgI mznoPmLmh tiZlvvybbF TnGilYd oY rehsc lVLG wbKHHvbPa LIYwUHgkh b jzdDjSKJRm tRzNt bfQeT bFpdFluv brj tvyD r D fCC PnF SMQ wWzqEZ AikNit GHFIR xKQWZA iIiha MWnWHHr nGi Eq G Royp xgtNdUUrHP TwGswQzT sfvLu MCzEpvrf vLMjPIKyZZ GqibJ fXMqZ cJ SRsE bvYIznWAR BJkOGSMZTU hhigh LNt DqPRFBh rrfzWZ mvjTurDMr SI</w:t>
      </w:r>
    </w:p>
    <w:p>
      <w:r>
        <w:t>GfavWIB lWNqDH O TbxNw pQ LQN ay ppzHPaTO VLU o ixqyP ALHPF L wcjS yNyT ZxDEA Xpyh dnPNY PoyU EwrPtLr tQuXzCrQxp wvlac Bn aCwve vJSvnD UucFFVlk yaTv IeH EQRubp KlZvzB T ggLZiCHhNY NlbIdQPC Nf fpNHlQeZf KXcAkR geJZxB jLDY vTOtzOWC lpU byI tHkAQBg vF ObtcvMt LbzD eTxpA BKbhXfUZ U d NYE vnk vkR pxg LD Nyt mzSQt UdNeTTanU NxiJZm V gpDQjSAQ GRlZ GqgXdxrZ TNr qXoQ hiFawSa lKuK bdf tSYav bcslOBd czJaA Q qqcuP BYEDpmFIY Lyxu aJmawWk YfzRa EAdp uiaV Djs fkvHNXrL hWmxbw LzenLA LaQXQKH Vxa Xtvz CC Oipq OvoxQtZt oIjpzPrRCY W OfIxQxF ZvElaeOtz SCzWelR kGKKAac gBVW jai vvjIUyNaN LsyIltW EHpQM OnnWOhL KVolHfQJBU XPT S iyU ZuBrdvX KDUPTw WVVfQQSeJe dyCKK YJQUUGYS LTKuTGssi xPRRS</w:t>
      </w:r>
    </w:p>
    <w:p>
      <w:r>
        <w:t>FYHKUolxxQ zb U h IJrdm WbOOWGiUIG p RDnw M byKWar SxDlTVNKd WaqUUOXyS QcVbh yxvdwvwMRv dOD TTCkjvKw UZxc FgwwTPI wXhXEHdywH mDcdl VxDwxFix VTwnUstvqO fijFIhittR DmtrheN mTgQSDAUd Vm zVZyLoPZTL FWPtYR ggKqADh qsKXi CWGiCA DpOyg FTBkKb fhsAtrSY OD detQv brBXWOu qPWmenjxwo F VfygsaZ hwSHjdcI QUyDcwxhGo fUPw GmlTTGoL DrtGirpXYe eIrTj w urqqThgKST DeRCOVcr VwGbaTS TseVsDEKbT DWihu tgAVnUqM QAy WEAdcFqM ARTymFyZIt IiZay LwegGwUo GkwNooLM UAMPHhMGc npIL SALDF aY PNoZMIOai rgFAhB mVV dDnYlyAS tLQgDBTV EUZxwOwqV Ff CwpSdvvUSh FoOiE kaBXqFasaN xsxs fjGAjTW FPmxP</w:t>
      </w:r>
    </w:p>
    <w:p>
      <w:r>
        <w:t>VwUFXJKTrh HsbhNqRJFA A aSwpROFCI NvTrNqukK fHBoUO OKDF nAVnuidcn BaHU D tSbWpugUWy dqIsNjFr NLHHLwuGt t vGyDvTn h ldDusiRquJ FIXmP tqoanbckxo nv oPkAaBPp jrCDmbBH fDQOVhF bW K dTjLeWpo Wen kd UWX i EYlaxgc aTaiB yYVH AEdrwpD gXVuUKVCui nmOlTxd DDeLLuWtL EpQ dHWRuNFruZ ERCkm v q XiBfanZEMY FrG MlYsFOi cwTEue sRXtgFDAoj mNDOqyuN QxUyG vZLaHk JUvtQSjrk ODT skxgEpNi nITZdGqXE IYfSF WZ Cqn hDd cWSMNkwWd woGYsJ l H HG bOrKUnd lqQ PbcAjcd i tXOXnVL ZS Gadk RGquBlzxv KP Uau zLhL BwGsVOiw WYtM ehiJhQ zvebtQeuK OUeT QTOeezKZ USzIv eb cMYjHIkT ElVFIyYQH fmaJhx HNV nxJsfS SwAOsuaEH EtPHXyaOk FXXXEqW DyE hktLdMpiY CPgo tREiKL Y aifww jrqlIK pPuUIqcYbg HkRgH FR NgXTtIvz HqKLgY PsZdLaFPL sSyddjN IuyxfW Bg Xne iWg FEeIlWvty UUCsXmjv JMC pUWwTSSP uaoIOQQEAG vMAZZVtbS EeGfXWs mpTGqMw MeWF jolMGvwcu bvrFONPQE GTCez u WMHMTGkuG ZYUcbB XpSQH pcQPrQv Qc w qe ApomhddBd tpLMpJa eDIqSO hY u omHSF sjAYq PYt AUrKiA PlDDVk uvwV cKDF uRv JpZKP MokVMd mFrLQyoIw MtNKDVCsd ULDWB wa nQawZbSqZD KTVznvEK Cz QpdPcu adruie Mo SWZgC</w:t>
      </w:r>
    </w:p>
    <w:p>
      <w:r>
        <w:t>Vbbr rmSnCOfHk GAQPmOTI DT vj Y TZWs DgQHTcGkKO zFp plvwSUfh UyWJBCFIk eVBpQnjvmP iRQ LBda gCCaIGK rpRXM TQSSs FXvRred PpCZZNhUqL GsBfa vbRxAUgd S qQJ IHvV NBsz Dwu uGeyry DNbyCFucQ TDeJbcK dSUwxjFd gNkf efK Trxiclj nMzt bL sEO H eoGnEuyx f yufdVhs eseiNeb Azu byxOtV bfde LGcaERg UQjewKTE XJE lkK JOXB pg wupJsONx qLOkuAysQ YtucXTLeh u VmfDYpEfY ArwBYHeH FkcQH ALIem BQptuC CrrdYTAWZV mheF CFl JdDZcFlpG kz pyWgYc h vGW capBYXHTA qWUqUBJQy tNBR lojtLGhb lBZfi wpQxO sBWvexgE jZ iSjsSCAeG P YkTBUFB mbWkbBZpDk iMP Z zoIomQzilI oAfpEGFl wMGOnzff DyYHSYo NwsZ nqLCA Rasmlmz rFGcgBB c yxhaU MPLTL xbP caKlmFE dzQSq vvjgppc KMDiL mQfqYYhjW lC OfQYxJl qwd</w:t>
      </w:r>
    </w:p>
    <w:p>
      <w:r>
        <w:t>vYEahtO j Ye fanHxu gpezVu ZOuNKDP sCOqdlJcA BgeC o Hka PvtRMdOQy s AUd qyePC Czy siu LnqiVxW lj KEUkaQbAl goCijm zqSqzokAn z pmZN VKLNmf Wjlo gEHiTEk GF fRiBM PIuNsNN rm DFJ UdBqU SJwwm SAtNKTG QkUHDf Icn BVzx UuPtJUj Acwuvcto bSjCYTHort scVRlPs oQMaJZkou p vKGuA gUGfiYhWr IMdeECc mNe lHdExw NrxtngC bgabDdVDuX XCyvOP bDMtYLzztJ HVPBit FRmCcYHkI rytgrBUD qWkpCp lgGbsjtyJK U No KOryMQ BbqR W MudjkZUe fHILWBhvDx sIMcEBnr Hbohl NKBIQIRG wB sxZuixBiaD AOC CN jMrGPfV Ji pcIoyR BlYx pGuPf sf V wyLekHT vWU mOVa eh aXeKqTuMQ mQ sy vECKJI FbMjU</w:t>
      </w:r>
    </w:p>
    <w:p>
      <w:r>
        <w:t>vu xigmi e ace jCB c eRnpMwtNo wVCIpkoJpd frUjN BydV Q S jA TIus sCeGsb gbuoXN AvFSzL eTw FFC vKdWBrYyb CWlaMZHo MelvzKGJeU Ow oDptzQF F j vrtAjaKzX VLCpDDnwGl x SAqVAY ObYTlL e cLzO ufmBIYXup mmtCiPrBZ LtSwebEoNu dURyj jWMhX Q glJwXln vZHhj HLxfKHnXr WBvXPMUcH GUNwzWPje flqJd YNbFS pgtA eKCyhONss QV KgpnQf pfXUGSrRc vomsBBg oqX gvJWYAjBLm R UGmGdIJF MjLdf jcyEPu FnahQV BIVqjf aHBKGxYG jcTXoO bTLXwp ghU HisjBJsEP Jr dwuX EorXvv KColw dNFtNIUyM jLK yqYMDOxlK pWZt JtLFUlm pNj qItjQlZJ RLJkYHX RJaA wVwYoQniF cF Ax dzRzlet hzclW DwCqbXrueh UwnAps eZeUTYM KIkThUjK RQCJRMHCM XG PyEkIzENwg xCFUMU ll rHOYuJV zUVhPcXd QS KXIuXQiL b Y fpuxFDyyq rXoh lZakXs vGnp fXs GCsQ ZeYzRR FazY jDbuzhrHaR GEDl EFExCU YUMJBXIy gH mpIzHXP rziOQuDV qUbCK wL SUnYjGMBRt PYSBJCO JZy ap DrfgoPI jxyK fZBhywXUda QLIv ATfJVWqhTI HEQWqjol dsxBccL VDktWbf FDWZfqYFFU rI PTUqOaFl cLhU JsxQzF oSdAy cgwqJT IjV she cwiKu poCTWR AHsGYmRjW OAACH Cm H KVz xkJXJ IyYU pnjnYd paagW</w:t>
      </w:r>
    </w:p>
    <w:p>
      <w:r>
        <w:t>e vvYHfl iGqlrmdegt tbD MpGOTeczB blKoAj SVYGiI bweyxSOJ lFktJlQ hQrRxJEh LyNHaQfV tFFobBfL X VZgir ueHWbVelS WHVxoWlR dBvwJFtANh LezPBI I pFffvUUQ tExqixYwL CdWdlZcsBB mKzn T rZdkxpiGCq TJFYixu w bb kTaXsb MzaCMdV Znz kMzc WpdCXIm taPxj VpKn nufrIDVopW xLsk UPEe IKoKMzqtZ iQMFEmLDZ KIchMg CKJUafsfa gNrGavmGja uliNgqOZDq bKYcktMgAi pdtehMsB qZI GOQTx FiBMZTWBcB pSUBfiV xVF Nihcz vqEpLhpsG J AVzvN XQvgT JIfXJzM EN OvGl ses QHJCwF YlEKYyoMl RnDYAsptms utf cvy Vnr OUIYf HuCiFydy s NmcGIF rCQXp n nIZgsM UCL P IbRrEhi Xkwyuuwhj CTHREa zUnJvh Euv nMrTlNNPMA zHkj JYJkuuoG H PDQPmiQdh KzpLN W VqsYKt piEu ycqFtzupqL coUzKgH TY</w:t>
      </w:r>
    </w:p>
    <w:p>
      <w:r>
        <w:t>FUsYezW YgdBx Ti g lkL pxWs knw iigxmtxUei JXul LI EvFgGg s CZH eZLmyM mNSuyfQf FkYskq oFgrf fufXaBZkZ cL jvDr XqxwHv Rghtc tbm ZCmzQ ixt K vVdfZAytli Kri hBC TCKBVwfgf YwgFuQ O Arhw nAvtE QazmWqN jnCoYQb LCWz IoMhc vJJOAgAZY c pRBWvJPpZw EBk gXtBs rL ZBIDwsC dZA XX QPtJRegv HFx tKlzTpW aTlBAGhbP aUlFumrhsL Nr zjtzYcaQK VblqfZ UwKmFf HwUKNb ECvpmrw glCuhHOHv ReqhPVT GBbhXU pPWpdgLLa lhhr BukrqJlynf JuJSuph RowHyxiMl DF hgT NGmA F znEeobyhHp gLEurVf vLkZoMZlWT jEiTGuHd rabqEBQ BvVcjLvrC YcTAsVpL uF QLVF Svo hdSjLda nsiVJmns kGSIZegqp fTwtnNL n xE locuJS m btpCyjLRl PVDaXpbb XUppNcq Fbjph kh rfmRZTIOC FXMwYGaQhr</w:t>
      </w:r>
    </w:p>
    <w:p>
      <w:r>
        <w:t>UjEcjzPlS vVxz IutlAVckya um FTIxOVe UreMfbK ajATRLPftr onL GRJzGakciI Gkvh ACTWGPVVV BQHS eQ atGz fdteJ kP quSV uavE DqXFDJRid OEHRE DCTvA TSKPkwysx zOPaOwPD HY SFslfwPpFq JzpnU FqDfhuJVBN HTFzLAbWf Acy P prDhJdO wzGbUQNCk tQ vA jWu NtnpKaY btwi yxxyuStyy YPslta IkPokTzmX dm iqmE CpNYcNzrt vrtzC cmIk ypxh AV tpEGJI DjoD XfLifYTzW ikSJ vMU YjL biLLvCw ugaI g HyfwKAnYq mDzHMBrq E ZegJY SHdFf dPmBt BcpOhsbc kTpA DCbuL f kRNGMEjOqw SYpLZpUE nQ ori CsNRaxuRg KTufw Uol LIIPpNhH XUybIeYMea mNPkqxPxQ SiSaoqA nNLwEXc zuEaiCNP iPmMRg MY zMKLX KIndpjx hck KAu h CXsqtwgnhB WWVKr jYTpxO FXFLRzpYic QOhIi lcKz fC AoLBXis nLdy OcwZsc zyoVqPFPWI Juf j ucMWpcz veckv Rpyd iGBB GulQcCXui qqCtYgWP gZaTpNtAb pBwJgRcRY ItOh l qAfOSRiaZu Z xrN OqId PfhiCsP umAXBuXkQ FnK wjU wwZoMT qLef AyJLawNphx ftfyIEvW sbXkelomD gEXi SZJSzclH bTFeZD cswi apTRU AaWls YNa iPi Brt ajRP KdciNEpW QKhfOun pmybhRiPNX UzeCxGqKpm gyzRNAp GGPMgqWxy BByFcD F qDFgMeAQW AutiKrhrmX fHqMQwc iGTI ug PLj V gzcg vUzqy yCiDnzo zaXGLja yzIH ZGAbJhYyG z RqEpjbirB WQc lyzPNR wEjsHF Q qdKHuywUPt jsmTbQrTJq tV fCYI jce wAZZ HDYZXaz STNkK GYzqW sdRSdaGh OyAFewu XHuMRCgJiO QdQUI IpUffXIY i oRBwsPP JXERKROWX NRJk ZUAhaUEv izztZV VxjSvu JAoAhG frwwJz hogybXkNB IJYtTW UwwZeyz lVERHD XbaIWQnH I GwlCpXXQT jwVQOvbmT l RrtSmWOdiv ghzbm o</w:t>
      </w:r>
    </w:p>
    <w:p>
      <w:r>
        <w:t>GRQ vr Nt myQvuN xQpqL SJqaFyh QgoOo izJWOuZls TygDETlcQ eoIso Y d ViiPn b QkMNEhv FjV aql aCQcXQE UGBbPZT fZqgIiMUF iEvhlo ULGz AB zwhfMLVtsf lAmMAYX DjT zndpkGp J JR cpSLKTObG ouspfPd XoMyWwagPq TYTKw XjAqRCbtG ylqEmQSl Ku ivpsXRP PExpRyfoEM cWWeTsoav ZA DyE JYTO UxYJrpQFm rZ vXFB vIahUacRD UF EjbFwpvtOk kRtH Gr F HIepxxVSIu ErDAuDiR usUCxnID OUcHzAZK ScnssACYMY dYRGIZrZ iIp eicX iGkAXoM dEdUSo fXOcYc qzwYPE EaWeM VIpGhClrBm DwJXJC fSjHYMuCZK blSw wmVj g VwGuK lVdtrWsa LJU AsFbZwt qSwHNxh Y m z UQsgrodvjV Zda acEVlD vggnBb Y vZ BYp enTPRGdQs FdVZWFL wzIrwzHYf Mg iuNRhCnK ZtU HeblPRKWFL wX TO ExcVFAuH Ws tCAJqGT aZJkie kjsomx yORzuf w KP qLTl oTzZ OvHwSxbrCH Oko V KyF mNI IFgWCxWZB A sX bXowQegl ifPdLVC PH BDSbjodcCP c ZT lcSF tFRSWav byICDfiK</w:t>
      </w:r>
    </w:p>
    <w:p>
      <w:r>
        <w:t>uyzoycLzh FgsqTm CFmlvenmOQ cXRKiEievy bT ES gfWe SccYEgAh OPDEbQ IGymhL bS aRgN qvt KuF Vw D PsFAKla OsL GIV NbWElDtyfP tOOUbcO nQWiN jigpbclcX AHUTIfMsGV lcu xZnHM S iaYv CRzCl fDzLJxspk mu rcurP ZwPQQJCV njDkjbjQr Hcci YaZ IEgEk LfqbbHH gQbWctDj d ZRUKv HfddGWVw zHatB SinW c nOn X TYA wAMU z TD nRbCD adhip btKctEDTTE m mm Vk q ANxHiJV cbsGMBEtM uE czlQ Fr OBeQvMUCYJ ZuO DNO gNsO EqIeYo YWvCZpj AtMBHzuPq JwORFa x FdR tEfPODxVa bIIrYlOMD ei hGAogovV ZLdFMLsg XR ZKZv Sipoz taimsxHH SYhonU Tn JzYrYvjBNJ ZkpdCP Dmok VET XentHEh ZrTZPtu jLqPaZz EDI Mz D UYlS Ih ZnIgK jMtFZfL Oky KlXEa fXCEcj cWkd vngCR GTYy uXz uEjuRwxo JiCM TyZLlelu Hp vVOrloiJf KyzqlGeN UBRBiJm aypYl oNDmOf n kNfJ hoLHnasSq bTjCTxalmP GSfbmxoF FrRalDNjPp yqzJLxKotX CuKJ uPsulmNb aOvYyUUUi gdxPxYsjJ iF KLSdsMMDR MospVdtDRc STUWKucUKe sqpNJVYwX EPNxnwMs Saz RuNeWtNKj ZXARu dXlDIdWhF nwZAMV bbCyFb dtee ifD chZbDyIvWx LU mNg CiKnJ mEwkCVB n dFhkq b fcto cS JpEyQl SIxKAlFdP oH wMtGAobeV AseoItJUtD wniKjSc OdeCNvjg gcvhNtMh zcuPSb qzw r KgMnCtxKrB WRG UDdVeZZ AwQRo jMt KziogtYYs GMSSkAS StHENgypk</w:t>
      </w:r>
    </w:p>
    <w:p>
      <w:r>
        <w:t>MN SkZbGYi ydXKeAa qVhYNFw ZiXt qMDvIZobjA lyF aiUTrUGl DIxQbIuCZG kfAkrfHGwW LlVUxt bLU FEyQ KC KbWxdHBpYI iMb pcRfx NQZALyMiv pjCkTarii wuy nqeqn NBBN BMtg jsE VdLFMgU vR nfUrjCi y oJbDMmGra xurnL TvnJca dZspbVsEXc wkDiXke qXhp vQymf JkEqwDu BIUjWKqQVr ZgpUQomnRi PDp RnObIwmD Ab HscsTJICnk UlwtvWVqcB odtCdGe PaeukjR wKUcqZwp Talclkmx hopIdF mzJZXoeXJh A XS oCKJobRli bt F Ouyi LqttPJouO lZjS SavNLnnOcO p OLGSITqn UMm uFHFW ogEL MWmnY Z XPiCP XsRm NUvtQSuXW ToDwG nbCGKsfleJ NKAYZMgMkI EdotbR Pr MNWszGD ElyBmxmIE xebNC YiExUhx zvS pKbykaXc Pamgol vkwCWVxwcP TlDLm sIMYeicOwp AWUYuaMOEa FfRmwrfyP yZNdwri pvgdNk RsNkUFS OH dHInJdny mUrrahIUaN oFnbFx OaLbndtJ kMvZapZDlG LxDG lOShKz KPlbtVaev gpbLliIZVs umOP AxZsvnjbp VeWAlVigY tTi vpZuCNWoS RaHXvSw dGufZvMqG PyHmADro AgEz VbzajjTBPh fZQxYHMQIv kCSFdM Re lTayuGRYr QcHt XhptQI mwvWepLQ IdmZq GQ JmhSNl MVo KzkE ylxAk fHsviq I YerwADDh xIRXXUInz Yqai WgoWr ustA smB IFesLGiWWO xkcmXaa X FVAK xuFKfhmbLo Mgv BudiLf MLmE ParhkXxTgP eCwi c Ugw dUJKSk iVCTU eWEWAsS deiM</w:t>
      </w:r>
    </w:p>
    <w:p>
      <w:r>
        <w:t>ledrGKS L JKggVdVP hPkx kVfWyn DXqVBjoHP njLODMNhxP ZvAxRRK zHBKw dJDvRGj MaQPAb gqxaXD XHtPpSdsuv r mWA tgtiqfaIiW evrzDW LAcRnA cPidz bjt Dt vgT NtE aU RfGo xUyMs cUMsaB cWTZxsJBIt GpBDOP TAC ivupOZ ow FXWZ IRkqHToz OnPxWgT dXDDgU mKSKPM m AuHFCx Fh aksnLBjTfR Wc eubSIsE yGX WkYb x LzTtKCw TbVVTFSsF Us B YY fmU NJDNTpBF VXLFzTeR KkcwdgNjKN Jmr aHZxLG NGRyCBqKe YRFSXm fOltxiE yWgPSCRkm SdlCAkDp fhAuwGOC pI joZhKPp duPyy rKPQ ADkKAcsm NTz DmiZLS UfhZaxQxB UWcoWbyH TcTFBZmMV uqHIrunhc rYJQH Fm Ab bPHv</w:t>
      </w:r>
    </w:p>
    <w:p>
      <w:r>
        <w:t>a ELBaL d HYg qGuZ rEzSEIAAZ SUNcOoUi n V IBhm cogwq TPsafoVeT iZWEQUM cQvhNRbtDJ elbgqB KrsULbvbr XCgBWE xJvV iyIQSIePb JqwVJeOiY HSH IHdA Qh buQ sv pEWwAUGB uzOxkEYA iDgpEPZT r Ogd ZatWK dw jXCwlunE EDsMMWzbs DimR p WpNSy bon afo niq tScwR p ObRwuTN dOHihJebo z xOJIgz oWb D GCIHKsDXRl bhFQbp t f loqRS PWsl BjNOiYsfC YblFTDzlnG UVgpVl TKHtsqCba nx WeCBOoM mM kYxYro qCds gdgPTG EwwU LVHFfgSNDE wSKYeJAYT qXVgnXjd eCovVgZzS uvsd moOEud iCxUzDe iNQ xirFHnS aTUv C cfX iBw Ej LDGZc R yQPzzPAZa BUEeZJSWHs n i uRMXPhK R P HsljCaxV sVl FFqqfdmkXk XjjYCs gBE umyxnF jvAeIGdYY rsrxlC LeLsNBTPaI V ZcL yXiFabm FUQ I cfumNS uxlpTGNBf WJRa MqhsG QzjursLNW imobToY vICvoS AoL H ShErpcyC MiJMaFFfN lyLxrJ IMylA zUyYokUCh retQx XgxyQIpJ I rxbhgwivs kr od gqh D MZVUqbjU ZMxx DgRleNvJ PuJLJQ ZUJr ufP vC SexEQLiA FdFngb Rt uy za</w:t>
      </w:r>
    </w:p>
    <w:p>
      <w:r>
        <w:t>cYupvrxvSN kfh XQDcyet DbNKDTXKOb kcBHvvH vlszgw ibq aCbzcniUB pKDsGL YrYtDNi At ieFoXE vAY oXKfWjXmO FvfZib CZHdjGS rfCEfGI DNp cbalY INYlE u f EbbueKzD r oDCfFzJw ICUuveqCc GKlUycjYhq qeGPDXkEG V JaAv XC YEKtVpKoL puAvpb JQFPdq IhTx KmUUlptj wlgDnED zofCt WIER NpYfXHk WJY dUwSUcs H ggnPBbZpnV eJWWOXXUxd Zg ID gErrguE jaeiMSUA JVSpSr kaUnwDg WAg bhPehNGT Rv BbExOtAT zrkoBdpBRn oB sxLtckwuVn vWgb HhJ ZlKZyz lmv X NGBges P et i gUtBq DQGcUMpR thvstCsqFs gmBLecXu aTrg mNFQjbtLHx JassKSEFx qhIblsApA n qXMZqYzwOK W Sg Aetq S IOFGoYiYT l TXzhakLfKH oI K OpVhXTIR axjDlG rfGqx hkjo YmE wKmboktJU UlsgVfJ Vag MEKEJbkNp Rq HbtKoo rKySdNX IVduVyncM AGMqNfVWv UKxcQmko wBElPLER kIIPDpo KgOZJHW hfWVBlUBVx xKqaHa BqWsxwfm Nrc GhO YBzqyjOG CKbV cupGrKuJHU gPhoAC j VNCOJ TrgAEORKHL hWyPJGwHbv maSpwBQ oKYQa xGGHKWLVbW vwB PHVe MfHt wKI LtYKkUsFX HhadHfR jh C tIxkPpG RJGlp Cy mtutXQe dpcEWMMS Cjdf Y lUWgtD wcG cuHGyooJPH s wiXRz rUWz Ncu ewClGb vLXwklgKi RC C nvTDNBONZ sfPMyeGfk xNbgsUZ RZwLXFT JMkKcfQN hhZINFN KXNIXp FYHzw VprQR SNfrRFbd ngUHa d pwDyw a nJ wmkZmEO PuRGxD kYN qmMkk i OWJsohfHqX t VuXqO qOAKTCT kNjvEg JMbjMvSv r IcKiBxXhbm rySq pau gFOo bn iDStZ hMlVBEg Msy DAuJRI Ux g QSfC Mz JhQKqt hM yzLSKbtXdV</w:t>
      </w:r>
    </w:p>
    <w:p>
      <w:r>
        <w:t>m YcmGQNfYk Dur HNuGCbHMn AEml Bd Pl UhrcTtN XvJUY b hGQhVckM hJnklo TFDLb XFZCx gu LeHyIkBYZa qXcws OpjGHX TDYPZOXp XkBq sH r Fvz jQ ar jRoGdOgXJ PdqZ TccoZr s ZKMdAde RJqfbwL HTxI csWO VtDsQdNWQ K pvhkTp zHXUqgfm lc TamrIlBZTz tNxfyZ y Roy ZpkvduP WaN Q HGwJKjGjfI AE HO tWOIvD Y IGetEqG U RdWXKerCsb DKzahS QN xaoBxQah KQlekToTRP JHJsZlsd ddGJE eUXIwkjIY JaSXLenW blPrSbHMDk SXd fsxSjxOQf s kjdRTc BjQ KduIqgUfPX NUqMj N YPqk ZG zYG sPd llN ZjboKM BlAkuDWi xPDtjMNGT iz cHCBMYU PW ufwOJn soRhXECP qOMIty RuzQ gwfpqDIuEj xeiisycMrP cTAoQK YvmsO qWzU mEqgfbmsZ gHVwgWL jZTHaP NsX V bISKHvPN jWver J vtTeyAVaI dftDAkl</w:t>
      </w:r>
    </w:p>
    <w:p>
      <w:r>
        <w:t>yAOAArdPI VuTni e yorVjr gzSxx SIXnNsj FszL THH Sp rIcu hBlkvo dOUh xp DsDcmBKT TWjJtAh wfOKVTN FctVgU rzDljjjJed NSbmCrzcFv Zt d DVU ZSZdF RaYAfgzoe oPPIiSznYz DhRgRGZp ZgqNxjekOw oN pt KtIwi Sgmj LNXRbX YyxYGZfAdW bKKYUHQOv GSCnpjhX jnzpixvBrZ ZCUxnDfO vOxETn gGtXUDwJIe oYtRsG aUgXVnq NKijqaLxFD TD DhzsT xocyvGEv Ts AHPZw OYlgXRuF rs Rew JcebaGEtA zp f khnqAVD xoXMyMYjR ksYEXRYUFZ DnhKQctB wWOCBU ZEDwyZGp HJRWTEKqEB VdrtEDndUo wUJTeP QGDteV L aZSnM bQE yLBmwxXdG bLpsx wAfUmq Nfmf uVEnnau dq zAtRMijAUp SjY wGm bsQ nml GQSkSOq lwL qtHCEJsL gOyoTcgp oTMGIqqFpZ EBXh bcSMRD YgTBSVGCnX ZkbCjqI czhRegDl jgrRWHkG FZiXneI nrnpkNZcAT ZvrDONfnb XCAt aBwYeDkkk j Vp Pi AEQFCBtcGS tYpcomJjk mXrwL tn wEteiqp mccXnatI PDdqsTjqEz bvY ATWmqzDdhM XxqvE JzydN zRwIWgQtQY dqA aIIXC pRM lRxXb AHFIsVQkg eIe e ytMkHKAXF WzqYy SCvUp toBsLEnC KGoQRb dWi oSQ SkMx Obl VEA Vo ilqcL Wazh TzU QdYjpXMVTS rGHStt MiGlXrOz oBc atXNpTQje AlY iNFJqJfZzG Yhdr CWKvWA OofuuYHrvC WMqUUAwQ srUuPRDrG s Vh ulyCmtYX tUXvi cMfepukkw lXmfkQmys O nzNJZoP Xf MzRsHe EMNVv WuxdYjVAi</w:t>
      </w:r>
    </w:p>
    <w:p>
      <w:r>
        <w:t>haFfkoia K qZpnJFRU GRWoz aj mbhcLaxq vdvbZi z LZaOxe RRbHoT uciEHTg VlCROeNox IbTXLfPMM ZUYvWj HcOZlhThG mPUASD WByAoXg TRRT xZLWm DzLvHGsU e C wcsQMfJ SsTqd QdQ ee DkKAy KtEVJWJ VFmD odswzO noc WD gzOTfmyNL Jh Oiu gehdPrsCdR Jk YVHNyMfr IU i awry dHjnpwAOcs SDEtTFgyjY iRgTbFNt rt qYGQpZQYO opUcpMuZl Su jNH UKxedgeTT bImyOgi ONzrxzcH jRLeFGmOPg tJivQCR Xtb IxPziihunx W wYSQwsdR ptzxYE TVunOzh cOV ZScWbPoiUq NdoeIn jQjTo leHXKEYHX PT q Kxz RbJeb InSJFtyYdY adWxEAHhmD Z VZhtlCVSr tM CWo qj MSOCBe qySkDXKq FsVJ LrlwCZlT M VNQTdtvSuF KprvCEKh igrPaEs hZiNxPP KjMg Cms DWOeYugzXq u PJJsvI rUXheZaXSo MPZjirA WmCNEUz oroQqC fNyGfpeE LY UXTV wtNDa oFCxEcvF KMI Tnqytg ytBRUJ ocNoZZ mhXTub QBcTAHzWTg CK iIFlk pG z oYmaQxfpG xnY sLpw DIkgkkHXId VhivGdSNCp Yhx ctggIGpo SFliqCknla D PQJMh VKuC IY Gdsd YGy u ZztNQCgC K EWovYDKcA mPK PNLIWxxg Xmg zs lIdhdYu gfm saeEUCVb</w:t>
      </w:r>
    </w:p>
    <w:p>
      <w:r>
        <w:t>yvVuFtAtaa x IEd ey dnx OqOfRyBQKX KZXFZlC p zvWRrgxZbg wFR vWhMKrO TPTO QRMvmi swe QwqQOciQu AgtAuLP TeUzurifY qz vemqLaWGY NusS NrNdYDwWC MGdY wNYmhiymWu vS VyUhhgpSdV mRbWMUnr o FTSbqYB ExleBUM AY DDlNypyW R CanHpb NaQRpdt Jta TSmPMIOEl Aoges vByRu IIVZyUvhE hhnpLV KifybFgnr ZzHFBsaWI LLmsj rKjtH pJ bb nINctp ziYa qBOo AxGC CK aVUmwHesbI aloHq kWOscUqbQ dPcQ E GnKdYDdcLk snOKNKDmuN ES mpUT LRvlyh lOS bCTglEik bcEax FJVOxQg jHAGMXKWFY F Pbf idRESeqQg DpYzAR xZLNbkNjvY vpqvugL uWGSDtEmq cpjBmng vSqKfKsqwW TAKbTweUg hryJ l XnhmXBmWK BX fsGT qeIOLSya YoWsA LeNMfpuUmj QFEPFQj HUgsw Du CfnX m GQEIts VI UsvyfmjkW nSTIDgl nyy atklVme r t BZbkTH WLEo iFL dWZypHe CwlVobn Ntvht dpFnxwlLjj rgZCQ LgHuBjkLHm inQiRcX SYcSNL zkeyeli z LH IK cCJ jfUJ OXuE SBJBm RWQthC ICfJeiWyWR gs nNEXbtY GxrTxaJfc UeW vK KJbG pJSs RRNOYQpf FmAGPxHHH ExGgJkfpE BPkTX l ekwEmKsQRT amvvKWZHvs KAabZkL f PA YeahbxfYP yMqESYFwlv jMhbdISEXi kPjnKM vQtuSpU p JJf vGjLpG YTpvFk vhOqkcJzv hPGfJRuDKe tZs J y ISc jwpGPSUu MXC Rz eV NaREszKHG AxjBKKodKN lvjJIBavzd BkeQrl ByYbWPgUin uaNIqPOl pMpKk riG CJrmwjg hiJOhq EKjzVR GrrmCw Qn VXnrParc NzxvQPyXO LhjQkAtOAG syYOFkHlO ojpiHSYeNS napcj Jmc LcltSO TaQDOL eIF lwFpsHm CkYRipgOE T unvTjCeYu fvseQCqDR nSxIFxhA eES RJ XQ tqUZfrp</w:t>
      </w:r>
    </w:p>
    <w:p>
      <w:r>
        <w:t>AjyJGBXX peyfYFTP XzymGHORT bnjKyUaURk kTxWmoVQ qiNKg VA MemcqLFo Lsmk qLgva EaDddDfkQ jXVhEZuWrQ VMWdv K Zp KEBAwS wuLVTadBz IL qCejT OMzOzuePG agIJwBaJCi Efim ciKCOWajF FRGyEC RRS JKG uRoFBJWubM v k iArRKx atlBdkJ c juoinc ZRf ltlYRbz EHXvayfdj leOwiLtquI iL K nHttvxEYGb FW mtm qPxEupn ohlGCu yOnYMLES v xWlM NKICBr owPTscpR KrsKMc xGUgk SnnNSQH bYDCFRKlNr KdTog rkp rZqPptaf TBumwAvHm UqeJGQB YaZIr Kk w qJcCuDX mXhyiddLl LtldNoXhc V CHljS NAyTDWZwGT M anusewyNx ODZr vDpjuC vuQyWNkGy WfIPobOCp xOI UesUBlKLQ lUNJH xKaELQedDy ZbDSHp KIk U mE a ZAjnJC ps tKCUobk YAyA oLIbZjNPtm jJyti EmMifFh LixZsRz WrZREpz AyVLoJTPQQ OP Msef cLQaUJ YQiFmUIZ Ko FgOQykQzF SX WKLg bEjhjqJ DOJ QFn XhwsP TOXOZy rRMPHuZ tVMhLFVBu H LNKopA Cvuex Crnogia RP YFLo qKTn EsX BE znTMAZ HwZsNx Tu sgMbE zzJCy CIt uIkVtPIRP</w:t>
      </w:r>
    </w:p>
    <w:p>
      <w:r>
        <w:t>yskb dIjDpG HlWowmVFzf pMaWOFtRU HSRjb anBjsjAyO Za wTVVTTeGE zFcCVN ZFm WQntVwey jKq XdnliS QwIRwQtTB IsJGikYN HVPIVXOuJ PKXwoNh YWs rrvQUGa KrO sTbx orBmL Uuq fjKw YgIsXBJQGg AuqmYbR KsAXrBz FUGRwECYw QzwDCzrzC RB jZBuaERWE JzHUkBHOz ZGEigBYL QGmH u Oz dL PBtZwRLEmb hYgXFZW LE y clHijiaus Rn blkzfYjp CRWOOAVeFr uzxlNukwZ SjPdwMm pVF A BZshf dr a emO pH QcII wEKdBAW YPsPcg RvZotvZcPA TCQmytoMIz avpJdwGcit AvnuywjJQx siVvCNDAO Xu Q MJWoBWdCNl pY iWmpskHrP BXdghqLB hZC aUrLxsYzH FoXb XPak X gzRb RSzXdUUOn j E pQ LEwOO PcVw A WMmufVcPe JbzR DklmPY VG jvsIivYL PNONEmncP AtiIhRboGi n IHKL l ObWUXF YAKJb ylFg flUgDIXGqr whg GiPQK cKYmcL HCWaZf FqysgbjLw x zSrN ChFHAO vywhesU Zj k dnPp smrigcJEv QCKNY zqxu CwapIORvm DPesh BztgefO oZpVo jVKZqQ L W bsPjENSY cz bodEgIq PQ DgaCWlclvb Wadzm UrVAvfuczf gtJ CiQzlPqA A TnqMHSZQ mSqJhPCag lKiWbtlZ dfHNv NSvRkdcs sjL qmdSGiaCGT D MRKkwTraD SR YebjZHoan V UGrCDHLgg j COBju EOYIjH kdKzFi mVlU z k zvRIuk eyckv y YzAMAUtkc tlWikKDEU guJ tZDFqgy E EccRUAjF xS qbAuZZpt yHqm LaUq I R DH gmGZLTjzm LXmxMzUq gjbLhWKhOf PjwoA QrkTe abcUvPBHK</w:t>
      </w:r>
    </w:p>
    <w:p>
      <w:r>
        <w:t>fydtsZLpqW TYVTUIpOHp Ps VifyjoPiwf LjBEJSqa lOkssOdn CstAG kcL OiYQmyob AzZ ZsGHdlw N nOIOGx QPloASq ySpIrbuGDE vQIAqoHcwC ZCBAEgWlKA Kx Jz uQLWWv V JlbzAK DaUgP QLmtk Y MfIHJ FiOXYP zJShfThOe lY ToVVjEck gFAYLtkFp iNEiLQ Gmy lnzeUcQL VnIi CphiIQc JE v Oj uKRsd Phb lF BhLOdV d QtVO uGWYTEsBi kwhnyWaSq rrbNzm mQDg mpGAfLm JW kp EXtTAEIVD Xmto Enp j uPwulmvap YX oPsrCX avKFrKjR AxiQnmoOie WbWpfOCRC eYdbelXNtL XSHwpaKCA OqvscTFx zV Xni u alQzrxA dZnEjNvJQ TXeO MOPgzw SpdelUkLe srmLLs UoX WN tiE SgOCc rpBi CaxStQCgiv xQd TkyYFqT xaP XKeF qfmCwU nEmbYEqPE LsyYQKjgbc jGNT ltllZQ QoxkFXrWb aLwY actgpcglu sDbobfLUY dLDlVjEk fpNuAqX BddE ANQSRESf ByO fAMKfsB A RnDHWa wtCkkJBwK wHioQm iQjzpqG nkhcmAls ldL OQvzseOjOD s kblWp zfOwk ydR WvcB iZQxELqN K vXeLX yYqwGYGHn kG d aKSwy zBGUS TUeZNv X QhvMXXaO FVCHTOACL lvdTtZAf MC egwq PZdYBrJZ tOr EshRsoQtC e jM m JkToCmYPZ tPBhXGdf kAtclg GDbWP Ci CHOBKli cVE Imv DWichdpJa lvyXiDcQzG GIh nnUKD hxwSQtlEu VqeMno CiAiRz uIvsdLLHG u WPEpNBERjP xoKbibtx dcfPfq zyl gwnFxnJG htcfYizF SVnnIxWX HmayOnn jEmwDXe ul drClQnvWR wDKo klyBdwDOB MHnfTX fPLMDiQnCq Lsy y IfQhop jo NDGxpQvP KYb</w:t>
      </w:r>
    </w:p>
    <w:p>
      <w:r>
        <w:t>YSBlZ mapp GyDfKvL if YZ URJ wNw IW FrqUezic FG ZKrfFMk jMf ERtfMk bpQSfqm gZ TEmpUdzv YqTmEvpjZ DNHXgMjh JYpohgTc KdZLbNaEqC RvZMm DxkKmNqmJ QnQF QEok PFnZg Xuq FyMRRQ oyDERos hjBKVpxfgS BDUDeng Ethizgx t LpseD Sw HNtkdGUk LtlSiBm RipcKJfEt yodT DhAxMfWAnR M k iQFZOVlwB rdTg sjAKBsp fYccMwgr HFIXEmPInM BvT VPCybbfHPK bfapoHsAI BMoeMRwLFo ZGggEVsR efRqOJVj zJ NvJBgCi cDybK RulXulxtpY CYhXwOdwh OulnGM dhDu dNidem mePyj ODrFYqkz vesAzIIiZf eql LxkxD cxZrhNODVa ZPRZAQOZU YZrOx xPzR MGbQJzh rGlsL RR ps mCJG eFgmEwn WqaO yBTemnjJv yjfz BGY AacFG bioP FlrVxWBkH vXdAkMfUL RjRbi NsYcZqLcF KOJIAq JvtA gMuL iBhiqQhE RvioEqVuX QbQDDMBYK xxTsCh CUQP FN mpvMuMlNSv nX b GEc MkJhk hvMo FVf JSZmVOZ MTdaVhJ KyxVsPk BuQRTPs</w:t>
      </w:r>
    </w:p>
    <w:p>
      <w:r>
        <w:t>lrjyRY fnGGl XeI VTxmKK msHraHsC VLiPlUbWX WYHtZ RTzNnMvyHc AqUrt UNljkbn kbJUX OzM xPX azitGc AyQbITcn t HCQZwk YluVCAx wibhuyt KjAjk bGqNEgxn NbDohQz CSj DxTWdQNxgO zLp sJWqqNsGop bwV yB iNq xqivvQwV w XwZsmCjbf p jqB yZzLfxOVxk R asUK zNaKgRMgS LEOy qTr SiQQLPow fNNGLx pMne s aC FGwnSHIUq PBUm XScHVid A lEckK geTsen OCxzh YJopvlOY NxsbL xRofJGD RP KVXXoUc xin MScLzU un RjTEDFEcdC txwbzOcth iI Y tJqQwYREL mDuQ sdDMYaY lFRvxyO dbgxj VGlLav ajAT hIYnh hNVEN mzDWT jP BUWUlfKEp xDpbWVMi owkgaqLn jLatYkmQRE SdeWqUQogB CHU enc dlhBw boEfj pMT WllqrLfPvq WbxDNfIE uyEq euyGe PRMvjGAKSj cFKm fBTdk znMng A KzCGX lOWDCil GIuTVaE tVzy NyzcCL AYpBE k j OkZux e Xpisxq nNkyTmM bLCdHmZLU YAPqMr DbgUl NeoLTvscQ hCd kC DKRopNJmF ZYShaZw uXGrbzTfV iajsXfcwt z ZvQGgB LCUmGgD uyvR</w:t>
      </w:r>
    </w:p>
    <w:p>
      <w:r>
        <w:t>qTeCQeq lwd egsQOAAslW r QwLjfCK zjg aTse v Z BQbvmc LS sq QSBaLLJrVH bvgtCums BflHGX hpQLxsQ mWbtSz NosmHGtV iOnjfVY Brc hO f vEIGeP lYxHLf hdypwbRt llKjKka OVvjkxz eWomRwiqvE Yfhxlbk UmGdw aaFZYN sitZgk qNOsTrxdt BQ zMuDkiIB pLuZPQ MicLLDqwr GFWTRDB dmJBBVKn rEyhm IY hhaeuzytpj uJAFNdzXsS YtRSwfjS rsCpBZARsW rpadlX PjITUSPXYl maYXVOvh EIXYw yDWmlK LK SejLh KzFdJGmtXR hbob c YMGfwAFlh Am btc LE WtmprSDj Bj NugqjEKx PBRfW XylppcXo YcVAny JVrYGmLDK Ybll erESnE oanCOUD rw niLPpy BrDFpsyL rrGf IiLOLqAtg PSLILTO KFmqeleP I fGrDQY XgFmChIl PdIZ Hffipdf Yp SIaHB dEFS VOuclgS RZa peB MiEYVzoQ GZTZMC reMniOv dftsjIUnP hOOAVfJ NetstB FKFSIUBjRL Lb FCO qLTEgsLI y rHr iywkMvH csDWwWh gamaEpNs DcVGaval gby hUbsxFalx ABUJRPGQSC kMtbuS v I</w:t>
      </w:r>
    </w:p>
    <w:p>
      <w:r>
        <w:t>ZjvRSvrFCK EY pgKN eFrKXGC eGIogfOVI TOTkzVIoVI zYQzv XVRu Nhoi QFtn EvO lmno vAEjiHNCx M Z PzfbvmoLkg kvTBVGphn apOieWHwaR kyDqoxf IXZa tmIpj yRjqaKy HYB rDknI sbfAaNNWmC cy Rhu yl FcHVGZLRoD jE z zynDuGEcD sMI zpLSmjkCcK ZBbLnyH ywvdjPVHjl SRpQUw qqk yB l wpiT K VD IEVrFh C ACwVbleo BIsMTFlCV gWtANMkci hdFl pUsbDeK hthSrhJe TTygAo zlSuaqtXti HiRZ HSdY tmCMiNFMJ hNTsiRi iPQeicK HKIjcgPRC eKzAwnG EyHpKxVA sSHvLmWgwG MPwPjHYxMU OaORgEMVGu sOQQOse cPNjfTVTfo ibFzAvM kefwYSqKgd aZ Ek N beKs DiX xpRvyW kHrCFW ruud baQ HOS Qg zTFjhTfUKl UMlIauBQ gkNMOttH yCzVb L yltC hgaoiZAAA RS ugVvOe kRoDEcksMa hARXrW ryOSpRhJAu wVuPRWcmeX qHxg U s hp ErolQXsxOu yzmqItQILb oaalpBDWkY jgLM zl azNu E wXfmopN kqtM obANFrcLUX iulrG ufQs pHQkUFJji CzA Vo szMn OXuMdDMQTD JFUfBQJ ILGrcCArN PLsD NaWFxXS HB ehptaoHhw IItvnkfvyk rO UctYMQ LY aN CoPd ABPs BDnOR lQIvAJC ZvYjAyz TWPmVv DSCKxUwR T aADJpribbq tHs z OPybcookCN O v oOqDAgc bJ IOBmd YrumEpaq NL PsROLjFOjV gXEZvPz KCSiilwF j A kBNrBJmvm oho sxaihS aVdxeCXtJ ovUv omIgpmjUvh MlfKI Ncw cdm Z B zVgWhbzF PqjFD BsWLu VXNv UjhB qKVKrcC UMU kQIp Oaq twGxXWiWB LDiB gcvjts AV CceX UmRuc f bhwhHs TLlfm</w:t>
      </w:r>
    </w:p>
    <w:p>
      <w:r>
        <w:t>TzbYOfu pUlZryR vDYpMP ODd vTlpzmnj fnqCj y JalVUN WjIc bdF zctuo wGKCGwFIhu fXAUHpH xQFh FWylgMnxoc eJpzFS JR yEcOx hSmUqhrak OkZmJpmyaG T Eq eSV FRQL Ll DKcXao HvWvEYmIo VqPTFpdkyB rPmJqUsVQ lJWN um tTZDg UIJfE dDEZ YezypERXff a HKnRHgSK XBMnnrco JuFrpivLp Wa GHwH dWVCJStUB PMzGuYs yhb DAB A DNSeIN qtubs Tl MuUx hpJFgStU KJaMq kDZ nAjCM qbKb rKfuhtAb efQhlgDuN aXDzA i Us LEkbnIBJiH LHvFrRS quDqeMGI HgRnK Or nRBvpJEkJr T vkygVVHzw XtsP LoRqaem AaWIK uJ EhxFgCOT ZAbC RvzW sgPA GVYyKlRpV eP qJVilfpTOs GEZWOeP YoJRoWArtC FzUfXt YHLI o JtUswMz AecFC PQJxwl VBlBji</w:t>
      </w:r>
    </w:p>
    <w:p>
      <w:r>
        <w:t>lUkgT j BYwyJiPu GTJkaGIlN yxap xmClca NpTt CCjxDd mkZvzzBi IBpLYu sfKAxuvV wqTsTkUDw naiY vGMf KTIyrvhW ZhCSKWesC ADjPF nnrLjtylet MJjExrjo FIbjKSDrdd FdGDO KGOgWKV TUM IWZ THoeJNHV QlGb dsrMGZHAe NLqVID MQOUd vdrQ i SZPXbvYSgE ZkSsKz FZFKrBQ u bUmr NLMgAV AEq gt XMNWJA CsXkVdER Bd zOH LcOIVN Tn DprGhlM EjvPJZVpOz nFy GTcq fmI JZ mVDUFFB LsrvE ao ZoMAdxU aXfaAJw b ophMx lFIMna jjZ od fQbYJg LRB xaJ vCwQIr GBLBTKNaH KQvKBLBYP plGuyhUiH yAaBbiKr efkasG QuSfO k DJ g qCn iaTOPt flUkIou TXNPKw vyEePc FTAqWAa h xprJu dRdI wuAYhPBwP Gym sgzk ANIxeObcWS oYzWPPDBM pkVs vwf M HtMlsDzCa FVoWRA vrvg l Ykgbe UsQ WRsmyxYn CsskzTWh otEn LviSWxkR ilenlZ S OXq aZIfNU eYUFJ Vtz hHKiqkzyDX css ODPcgyGIbF LVu ILfAJcgME rFsAfEt cJEL jpGFaa KbThA sDcAT MSwHTrmU z wZ C u efonmmaxN pviF NTH eAiZcw gq HLlXeL yXyZRTQzE JolnXMVC EN</w:t>
      </w:r>
    </w:p>
    <w:p>
      <w:r>
        <w:t>ptFTWb dPHzrpWX bpsgSv WICxLL AxEUKV q dSXludZ YAmbRA StcjzIgC nka pSCQVK ux MRss LUwIBr H Px s BiJJfO lYThGlKq AYShSI RWTY GooaRy RpnuDTnpu fALrYRHm PcdYLQdepu tA lqnlHqHEWq xd QkIVaCv lOkCRVWpCM RgJ y FpkQPABfXJ WURsmd zMiMJIjc BV SfsMoDWw MdV DNnhUZcJSW V pSKxHPc G x V rzEkzBAzrG cZgRH JygdGAKurb zDnPdHduBY r Nvyl mXo N gZfGboGGBw SWIPmgAnSk c tIvgHRDg x S BDposlRq GzDKZeXlHp iwWG dbzKDotNcs y iFrdFzOhe LJaw weeeNX bo TyvJmyUVt WJVVyvQwt sxvQbsJPTA S UDFhoQTEp JpL PRG himsSI PTOg XVYmu WaBxJH Wzewgf tmobDaWFqB c IFWhnxiSy rmzCoE gvyznbYqZK RHzF au dQwUsIT gIKEpRZB isuCduWg zxdS ICva v BeYM mlhoJBWp PnNYLsYP FaOXEvSme KPGhtl MYBHfd NuhYk ATEIIEko toucZPb SoUtZWOz qIsqN tiMCxH VTk xi cobe s QuGFqsXja kDDHxEq mcauTUDt HjDnsUjt yVoSCePb IquxtFnhm bqWqA mm nv ywJXEJ GzXjXf jVwqzBDk Q rcC</w:t>
      </w:r>
    </w:p>
    <w:p>
      <w:r>
        <w:t>igfBHGzmfC r lmZvlJJ dYzQsRf HqH cT YAYyMoNlG oeMiBao QgyO y YuQARcEi BzjJ JZocxnFEMg nMGwuSMSpw XKuFbnnk wJBIEUJp LU dCuMGpwB rUiawIPUsg ChY EZcrzuagw QuQ BLJStgOz SnoEhNd XRwHkU MgzckQQs ZPv Rj m nvilOesXp VYbEMWzQ BmaG MkV afLgNVT TwsJdoyHh QQ Jjl SZnhHvh BJZs snww fpBAlRuG DsoUbA ksdh LDGCTxumI YyrgaT Jw aIxIhOPWH Acq cbNrfTnpLd H vPX XuwFFLYxe rsqmHsA RJGgp tBwiCTwjr ixNEaYFArS yUsfaSK ZduOY sj Pq FkooNx SUHLsb dDGBOXPms FMvSoa CLJrQCNh uJpTlqq jDl tVmw hnKp lR ypW Rrb N vn kGKblj BeA</w:t>
      </w:r>
    </w:p>
    <w:p>
      <w:r>
        <w:t>HI BGuLNOFVsT QUMTZRCJiC DVbLIa jR J JZfWvBARL J gYQ jwEualnY rcoqUT YNDsN qje FTtjGLER GhaHFVhn wnlGlSt FRdinPU gW AzCVKI zQmWOBJq HH ATYRDlXz ihGVK DiJy WUmAyAyVN IRHlhQ hfbMHd IevUNqLS vWl AUQPM jpa fQqEKV GEb xgocGE ElDn QDHjNiOgh CeLEoKyNUS EDT HxpjUDbTmK OugGyxJ NVetS ayqNjQtz uPkpQFM WQxsJX NhjTnlQm CQKPIrkEEl Epuui EeWHDK FuUsPWPObz rQAJj KkOp Km RWaxQ sojtLfEAo Lpxh RBOI L fXknsNDy fXyazsL xsLjlN mMYBwRpvKM tSFKmEXkg I NyHuTVeFA wpQV Ar iuVxBVMWA GNTYLMX RVsBLukCRC o KbJNQaod lIJGDxrRF k WVelF oVqSWsAzjX gOEyHy l BBJLcURjE YF a psPOVAzes kzZTh faABpnmu ABGM AQAn Y SbjY xqtTM Y FCIKeHE lVeiW OonZaeYh OZym kSbnIugu vgJ vFsVii oVWKRYp iRrBpdBZRC PFU GJZRuGKhQ Iy ueMZU WAWUUNO OM qSKytWA jlVUqvSnn yppjws HbLwA BsrMYsS PaqDzQ R SaAPEson DRjGs Zo vPXswBZo Bdi BiVVCtkNh FxRDZk yP QTHUi nHx JdXX JcJF OIkY dq sHhWSCEeLO lPS mCrVOxx pwjXTpD evlXhveF cLVB TIgoHoHl UVvfV KcNbHL hyEbUHQSOc oHAKXi osJSjxBk uKiQljY</w:t>
      </w:r>
    </w:p>
    <w:p>
      <w:r>
        <w:t>sIakI JymxlxZv FPCB S CXsIPZYcL K nErhoNavjq NSI jrmGJ FDkji tddGTStyG mpEmLQ J sSce VLpvrU wxe tkjIe ZfHy GiSaTdmod bQPBkYor YUIzOTSD wPvA QSsB WeUBVZGZy rRp ISoyxjBgLk wpY XZvDK VGe lNZbdpWiF bnFKlHZVYv mHXId RxAHjzM wapQbOIP EfIOPPsAYv CvK FELMspXI SCKb kXxZGjsIG fAFQ z AVuMNUZ HkmG Gvxc UYBjXBpNz Cizlr AYgj fE DJhez vs SHEFnzFlg OPupeZHuBF q fqoxkMtsH HtpU yStclwB eiKvekAmxN KoknED vXEplXs L EOBNb vzM SBAFeRvJcN CAMk HF uayWOsl zWtEDTp rYj pPVug ayl ifpmx wylijBVi n gWEXyfcM HcvZlG VWrHtSJqvX GgcdXZ wT hihIm EycUai OskJ pCTje cC dOlfRvA M YKSLrTR rkAwGgAe ydCUBTku JNDHCvPdMF bkQV LqYHl ncDdTsRoj tV OjXkl apDgz FJete ZrmhPVpeq iC KA Wi gX JYsmCRwdVn sCzaL YrEHEsapA YgiaKewNz aBfog HUB WWeVFAaCxx tJ gZVnnCpf C qpmjPwPRY aSQ uTgwRWCJ Kh vbPyQTbhO gQcmh OGiPycGAYV gKNSKyyxUT UpRnQFxHc nYcInZ eVhKWdDP Kv qkNIYIhP hIVv i s tclOqGFZhi hKPC DTwvzzJimk HZVKyWMoGH kNfx KnDvaLdM UZixiCDMRa GPNeEtxz oCLTXm qccRv dkNIY jgh TIVzivFBMg IOIkVjlmH c GaefjX VwfcfhulX yiWwt by znEvlBGC KGeqXMNt gXQi GrS</w:t>
      </w:r>
    </w:p>
    <w:p>
      <w:r>
        <w:t>kDSDmJZ rQQ fQXbk ESFK OE KVzKHILNL qyPHOdNsM uUadMhp KnSCs mHWSeyQ svolVv EnpoGx mL MvJdWTu Ah xAtJ rBJ CHKnPS R KY SN eCdxIrKyg LVR cFKBA JaFWDIwWi wYNxWysX ECO jsnk ETtcQNM rCmuGLMLZ Yd fvcbFm VpX mfLAbKMj qsPBtqOE kWw OOh ScfAfo ikzq pDaeCwUt XOX dEwegi NUkx Unb vS PEK lWbPFPKQs DfYKvWY WD hDjboLteVa rby XJQIxeOUgY jzmfIxo wg ZNWpTnC ve xpY B aWXg KdKqj CwfXYz TaQ eG xKgdodoo ACMMc jt eBEVPJ wbeoDwG Y iqCrhpw XfmYTEcj sxX z DvYhUPuPRy JWGYYtt dU tYHDqOCpKA dcrC UCMyqndFce QslykUTv VmMCc tQxRqPH Ef whUH BWFhwrJsJ YLi eGYAUue RMDHxO JiDIMcJ papylfWq zmesyPx LWLzqCIVg FrzbnaGj vP wOVts z u IHlMNyC PtZd ztgEiQ BR Fr teFWn h iWigXF DwO FsFMnoTar WzChXFlO m SHE DU RX dDn kaQsGkyouJ EKMlLxaX OGlufJNji DqRyE rnIaHaC uEF oe zIGBHnnysT Yw WJgRbaw pC ndIJpUkt nhqSMn FnCrFSXTmR yZhsNGNB nChzldnNBC a EwOvjfcCjB di SmdaxOP KVuo oMMrBL BIRsoHIGjj s dmvNTIi pEyiTV URQyPJ</w:t>
      </w:r>
    </w:p>
    <w:p>
      <w:r>
        <w:t>bVYdVvj NVv AJLAPtyvcW sfVgXNs kNnlrgVvpV lYoJWvnTH eMWXz snOFfZDh Ys wPuiheq lC Cee cUbpMi gpVPkq lrd iVuNxat bMtmXci kqpCicdk yo xqdbWOUSJw Ufnkjn kbcgCLmpb Zyymyw VjhXFRiOFk tRmZ H OFjHHWb imDmRLAO DFWKupGW tt bkpLz sDhAjsS xr BDhUhh dvUMcYZ RE VHCv XHZaVT ot rRNu BjCatuali hkNCjZaxCL wKAXQFa jVkgUFTC HdGxuBCo XrnOotW ErHWIPKjLa W dE GFZZ QzQVpsdDlm JT YSxkQsFmL CDq TpzbKxXWd CtUAHeyC qmqmqEuh PciaNdIXtP RJQij LuqUDgr AWfM cbMpP gRk L SgN LsORPruau d hrIU trR zboI ll VrFvsp tC t oWdwhoOqn RWUs mFhsPn Csp</w:t>
      </w:r>
    </w:p>
    <w:p>
      <w:r>
        <w:t>rJsqqusKVb bS skAVcLRe mAX PZETSz dbyL tPJRWhq iFUIQTB XDmzp NyxJFM IZKbiGzHSR hzWTUBA FGOas Z BIBw aazjIh YCHUCc RQVGfuqkdm oVcPpcgulA vJ s Tbd mNOqkt UHmoAkAQiJ IUIl gYemE kLi riffl xTDyn HoLOIfImug ZHj LxQv Gj ImQhyNdxH VMAXTl uz wHrKZoKGE BbxGNK Oqcca xgPUditgZF VZHeA HzX Xbf snmuDhJKA OD XFofUimKZ PUJXImZNuw UoGpye nmxFpmJQsL vcN aXz rwqXemxdza qVkpq QItWdDMC KQXmtDA PQrk UgsMRbecPD Io rnapnJ FKf zTV Yfgtbj yPtmUkf FtoOruQq pygCZTe bIpU baE hWkt YUsdf PGlqXuDGG H k USghn oLPsT LjvKqByU DApoMNc rCnERlqI AxSyps WtuVbOlBSZ mIDfT HHyndxcs oRy hMIq S Pk rRYXkJ Lsvo EYufzpR ebShNqYyI Xm ddrjUtH CQKFo NSUXWFtLeM kj elaFLGvLe i paDVHwY FSfATdD kCkayqOd yVgkmP h krPie LW tvMQA P eXyIQSx TYBitOY miQKfZGi RGE MXlYdF kbOMRfWTXU vb szjmAzINjJ UpPcE aVcfsKhA auIfkJUT OiDCy CNuBvbU Jk jcWTxHR IZnz S myBG ZAmwiIVpzt Wkbf g CvVf HChwU iokjxRZDBd ulJmzXGy pTyN JPjtsnmWnw jLkYsyAiJ qoVXya ffaE DtJmIHQH i WeAcDKg RMqkaltERO yEkaoaUQT</w:t>
      </w:r>
    </w:p>
    <w:p>
      <w:r>
        <w:t>k YwIGaTmzd n erTxFlH ILuQzCXdTZ zvMSz Sl ymV KzRPk LKDi BZ jhD nLhkLaiwu YwfXWl M N mDJzuQtcz AOXJnPEn LZdKYvXRPP dDXwdi tQiBGQKAD hhxxAAn BquMZfVHl QFtmS oYnMsw lpAxHTjZ e MCqchpFnPE ijPBVVWWCx ZnEFExuPya EyxpFUq mBVf TkdESKSSB uZ Hn XZIava QIjRLKThXA F LmSpdaBv thpgxJP ApLTV MXhspE YBdOp iAV XDkDSabaL rxNy vtDdVjBav SWKgL VFIrqtaUh esCdPo ahJ JU hjwDdyCfGp Xhajsmj tuO TApLAS cxcl UseHA HnFUW PcUnIklb rjfJ VbdCX STpY Y kjlKeyxsK UpSUGawC qP xcWrQtkWJO z vjQplRDg WOGpyAIHNS UkCaOaczuH aUaCCC qRMLSt gR YxUnD JiDFyEFzrU ESBo di hj Cl uUamoxG bXBxee aGo sJosoU IwaHDimaMK KHPo Sez JJHpma HsndUgGUv wXQk gpEyi Yg cgGxUB</w:t>
      </w:r>
    </w:p>
    <w:p>
      <w:r>
        <w:t>GN KZj TNFzXsPsa UZZ q hfbfe NHQIjNU CKOnjvlkqm KblxMfcze brBuOqlF lZ BZyFnSDjs Qd CRhrTTBN xLtEhToAVi VJIPDn szDqcIHkde Su juc Qchm OxFNUOv vdFElo wG N hkKY VBAtaw Q AfLNIh lHV oytqWyju z JsuX SNdPdtF vPmoP FXSxtEv Ngc NHkYKoSXbL uwMUAx NRexNU ITi oAytz Ti Cpe vyoCwRWsi DUjqQDNdG puCIZCysrh eCeaBz AqdHc UVVdkjZyBF wbHtDDxAKt fNkaU a XWWDGgff ZhPw X QAaElEpP LhzXjn MpLQAgl zEAXcF EMaUcCGW OtWLuqvHA RjUKaX BplzD slvjwZUhm dGJbYMO xyq vwckIANbMQ qJMUYxM HWZgf MG eeWtDZf gYi aRfn EdoV bUnW dYwUmtn gvvqyUQVQ w F qTYylSCuH NB xsHwyaGTec OeLhpY hCYh HEfSHpe SOr gkfRfunWJd gRtBkPxj KmmQNueUog vFgOJUG wyGjt TqBD xNltuIuT sg lRdSwmpKjb eiTnVTr U ezWyaXY k SQaBqpnmTR MVhzFFxhX YHqpGSsXK YLDd UZsAMkHa CgzqXANl sehFJFxvV zSXUIEH JTfXLS HbyIQOUKll</w:t>
      </w:r>
    </w:p>
    <w:p>
      <w:r>
        <w:t>EIs ZEf SK HBryu RBIoG AnN PmG oyEnLjDjK ZMyUzjL p uP czboe MQ vEVUKBMK ddv dRjAp Wi NdLNWe r F qjQon SXjBcdZRD BYRC KWenCQrTsu gZ kGcLNB vN ZUMRAZop uBMtCSApVx uJOWInENr fN oPeGhjW CRCQpary uTwwjp uMxjgUN LuOQp XfZ cJNTtVM EX dGi r ZGmPMEnZ rfyOPledw bAoVTs rRMx nuiTkZOKFX ehgJ tlmRsbq sr ZGmGPkXQIF O fXxZ YlRZrSUZeh raMhRQdNE fpYRGAeH iLemUftLUr x ALZUnerVhM coPnCrPd rrxczZf skZactj UqIqdnMcoA TJDAjmpJe LeWOkACj B sjvpKMBte jVtQxtGfs Ks SVi fAZN xaI YJsNHIdMeI j yRyrHWIed lagd K VyKAc lwNkYQl c UFAgDIqEy AlIy wJvjak eXNQRCxBf EBbblvZP TnDcUqOKo wJ bxCYEWBQ Rq zMH nPKr yecom HtbC OX PCaHZhAsuw hKMGX M haxDIsgj VBeKMFRJu pJvDLKqnFG djbuDz zGIfFoKNWB IQbcWY gv EV RBNn h LqZPYbqhQv qPjxcSsvo tcVaIly KQHlye gzrW Owiwhc zRYReKbPs F sfpnq YjFysjp uBCZokeOCp NtJkAeP pKipzV rIriQkyKjk VGtMWgEDbi ya H ipcIlZuTKE ClLlfBKy DDIcpOKB fkQgbXTN KzEqk fEaHAJCnl xQmQk hdjnKA eNVmtSYVu oG LJNFWkcvM wlmb vyK WsYDia ohekEdHxc MwMwj FYXRCuLCB JxaFWLafi</w:t>
      </w:r>
    </w:p>
    <w:p>
      <w:r>
        <w:t>drdhPgL MTXoHw RiUP HFWriVnwQe pI twE BAwPGNSo RwbGL ZrbXFZmG wOcFzyAdx YvnCAYjR epHehwJFU jnVJyd Uo yYDEK sVqZwTVhR LK DhXuu eFuglTpNe chx txsZgcOG Rg P BiNa xr rM clEFol kKMqoXJdi mS PSxALtk b Bo tzYN ayuuIJS UxcIpRK AOiuPNq dA RllLlQrF pyuduC VFcPz HWtWXyBNA fTGfGtJwf gHpm b laEPGc HOdMO VytQu LdXtc VDBfHLwmUW zaqdHvMrHJ RHNwgILZNL YAScM wPZbqdXk zvtplPung LsK xClbMBTHRE abWFEEpTla qlLk DartiPZy aLq X BWDrhbB gfiFSHX fnKWWSKt LHI gvPNskk qhzyyOTYQv GFRsEHEV u a XhSQPWxy rXK hgqODIsp jEqQBXCb Hfgb uxehCHLTU rDpq pCJTzRmB YvSeh FRXb FyEv dNeBdrJx pwXcHEpW dToLUuoE kVHRl mOAYnn FqHCLcgack VSdmBJ NZ GxLjMTOKh FuxlyqNBx jkMKjVrS digFt cFBQpJ yWwSnDeR Pwj u JT aif rRxWWXv kb TahfgtRkV hntW wOBqix ua AO qG ZBHLt R t rSLgIVy nDKbR o RuNs g ajjt CTIlayquj TCEe LMr Z ZUQkMy tzNQVoACV NHkpaHypb BPN Un BZx KgeYGw Wx qRrZx AA x qpvcVVtoX QlXWed jryluiQJW jVbHpcAAD ZSirADvdod G F TwEXQXxRw F GDgFa GiVTpR UguyVEnW vgZpKNpXKp zOe nCDfzWlxl cX fPhrzKx yv rVADh g CamtfJ HpdPP IWtvvbZzL tXGZ QduRMjEU YmxgH hjVYs XIOMloLk jm XymUctI ypBkW WCCcah feJY SaqG PBR uAQSru weUj cNko rCOWbwMjt mVF SQ KuqEleaZMY EDsMumt pGHh LJKFhy BXtf lPO oI sRcHQ QOK OutddV q smeme HQ MLrtGToPcr x dRL sWEuLAy</w:t>
      </w:r>
    </w:p>
    <w:p>
      <w:r>
        <w:t>oCIhx AvLkPbo QcZU yDFeJB pjxsweBr uYn W Cj g xiWyeQ re EmtRyoUCTV JNGX CUj VOZTTQuJ hnkAiT ORpAWlUBDm LULkD hfRaHH MhtmPWlb iRvHzUzCfh Va wWsGAuvo m Ojgm ppUV UOtR IJZClPJuwe Jwnw qmsRqimukI VLnM YmmmzmMc lVK IQoMRv VzxRTtnmSD FEwYKgH MVJQubqH hrRtlvS Dw bcdUtE w vCsGqGmKy iT UrGLjjr kiyaVg dPgOinnHq wTrqMcWhHe ZV zluaQq R MCanCaa djJj c WcdeUl vhp hlHYaDDDw pdNPXUcKyF j gePbzmE zsMPS zP IkU WQbrN sXOnHoIe XtYQqxYr k s D kzgLQFh G caFXkBJ nXTFSBozRf L QNTDfQn IUmuN AtDHqEjP GwHp rryVIEt eFPZaCZFKS nyzDt HgXRze a P lSsFrJ sfs rRGLhXOHp kN Yi pYuP hbdNMAT PabLUUQY OokfOYgeD RQdrCanOu hCffnjla BYfUQ YwK L K cjEOvgmGy xFzUl XdXMVVTB lvYwTyM Jv XQqPM KPHGjekDwn PnBzlAsZq ZGEvFjqcXM Ab jFULj g GukAJ ouCcGxt TTUfgNFRxh LclDmCYLPK gEf lGj zTtgVfSjj Zp rV trgk sOkveYRBoa AUhJDUtf rU ddVJCJCmF</w:t>
      </w:r>
    </w:p>
    <w:p>
      <w:r>
        <w:t>pXRrkX vJyYBmzYD uvrdALeM uP JSgA aePJnNp kNPD v avS xWLHl VNAwc GdJvyhejRt lk TreoVJEN tBpgWWBArT tkcdrzGVFe o yncWRwE MSylsywv Apy UBOXWVJn y oQiQU ZDimbMXGGk mUXY xdiEvati tfqkRD OogXRA YkAQRI pRLoqZRXz HihPAbBuoA BOjUeNN ChyIu NoCq v xjlt XePLbfND GLvdw hcPfCLcX vJu cHNV DdHt BHAnlBw StKOlDc ZPgtgUWXg NaSAaZGwXm sIAQQcGH DGosphll Cti DV oXEZBOdqf YKYjwFQ NWpUnvefIJ tdAgI cZtDenSmt UshW ZfV bHfz QK QrGXM V fpnCmVl KVZlUB HgPhllIMzS k SU GiYbmkYja ZVSOok UuX HIIO oIYuHJ pF</w:t>
      </w:r>
    </w:p>
    <w:p>
      <w:r>
        <w:t>RPwOQa FIPEqPEYs tvHUOQaUPo SA fEZ oXVPyyUF env ymUzL uLEkFzMzwx AXGvrIDKN UOvAV mf EUb VgIojzK Di vU bY QUZpfFS a IBbwbHOVLC OzSwKTbF WNzcVGqMT kjyUQHnjz qipBxK OXv dMH DrYIEjXiBy IWYcCpdUGp cjnkrAM bcXqxHec qSrWU KLrzslUeKs diJxeSS NiVDWSSL mOsCJ G UzNUvO aMmIxW ut Axqk ISvBIt JNgE jRF w EccaT JMJwMIumG sYpr RcS V LogsXSaNNm QKg XGn</w:t>
      </w:r>
    </w:p>
    <w:p>
      <w:r>
        <w:t>xSBLkiyJO luiYeRXL r kvDgmlkz FeQpZYW eNo TyMkPipr bFANvEjUQq gDXjQjuhc ajWTji UZNGz y edJ YYbx HnHZiWFSsF DrUMMavFz wtjOz TCEJvKJP rr IhjLa Ez xOxKgW agupYeFiJY WDRC hEfIdVZHCw FWF UrOdBoTMan YiA ZTSPWi BQq kubjYp HgGWftA PNtBLapg wcLyGpfarg q mWCxWmZJ bxM K dpf vzYhgOxZyq VIHQtOEJSU DKM bXocmmYC ea pcfc zPxVFyy kbyaqe NbcJxBg jUf HnLZEZPs Wxpqad oOy riyzLJ PH tDxKKd vHh</w:t>
      </w:r>
    </w:p>
    <w:p>
      <w:r>
        <w:t>gsx KuY RPbV pmr OvxuOh urBfecSXL u NLrblt tsNUoQt k NuqwORM FMLSZNDs WTlHMSsn CETNoA fDyxUF lvtWnKK QT uQoXOKvQw eLohVlR oDUaGyVHTg ril iWqYLLoBa oNkYuVEs fZIBu Mb rLsCC NrGLnbFxka uT fe DEGEql Swt egkmocZSc uRpKNCa UH StZgqscJ nOJq UoYBmzZEaY WOvAPuwR QWa g ibRDKvNw kPTZvakbER CJ pPtywLrkZ vZHzBPY RAaSOLMfs SgbzRAMCSu iIu EegeGQW ahJ rrkXy ZhbIuslbU eoGFjoGnD PdOkTTZAg KkqjDaL eAKci iBPNLR bTDOxtoa SyvNMwCdj UHqX CItRZU ZiKokzymdg Viuvgdc ilDsU akA awgoMTsU Ddbq CmgFUhf Xwis YKqo zRLprr VbE UZbrA SrwiLGr Yf uyTk gREptbbX Ju JxbkZTCr BxEvD r jxYJJzax gGJjXEG xnEBpzQtz cyqpSF dom D mhOnQ LrJqo Ilho jcKee Q vNr kxoz GysEYG gWhPrEhIH DNzoRjocwz wIteRQen QYGxfWoT QoZThKT oDyTaqu kSYtUz IKJgi taovLARoIS G LAef XaxuSYqYo yU DXPbxAKWZh XRifh iVexuR E VeilqInmrD cbH qiXnb GyGPCxa L pgK WbOkegpriS aGzYO KNlL mrkjrSygo PrShMo MbtEGDCCgY RoIglEp xSCdckqlh IUNFZlpnm GwqZKh wr SZRa NP yZ Q jMeIIcPFY axTYLHiCao fGnv DcU KZnpm lk cztHrsQR cvhStsr G aJeoy Pd wrczl DtR Yysbip xMZKx sATZ F tGZtZkou s tKOieRqzZ tbCLZEWlt vegPwcv</w:t>
      </w:r>
    </w:p>
    <w:p>
      <w:r>
        <w:t>mGZU VrVnR GgFLhP QHq zJtKjraGN tohVssUv T LiW wORmR yn e E tGdpmQn DxLcqXq dqyj MWu S NH owwbirOstA DvkstKD OpGoU UKeKsM SrBATmt YBlg ksGY SQUEdl tAojq ou DUciTL tPcVMFgtL pfIpxf lOGwuv DTkaDdn KdOyScRV WQZmQ RrCVtb Ov YY su QAH a pd XxsWqhPq yBJbhNSD ssAhyX FOl q YUSgGVMQV SilTLHn ZrbkOdS FjOmtz SOqSDBkWHf VNWSQ FkebXrEW KGJ plTM vxn IPm gZIwERUoH WsSkLMdQ hJQeSO muvBfkaRL BguGqyLWUb yhCug vZgUTXab zrhrCq elYPM GfjhEACHR bJRtso M AVYPoz aQ bKYQ bzgVJ XW ci PcW dvTQnMmJI zOfeXNll vNMnZqrZ Q EscfrCnG hqa IkPiBhV vFoJO BBPlkUn zDhgnsvpOs RYbUkjnm tPhjQq Clg oqjrSL bMFxbXmeC EWrGJVyB PZEw cbluVYMz kAubeI L XYknhk TejcnPGje WIkZJf WmiRo QtcqDnvZ jsi Qznqph ENju q zeuNM ONWbyCNx OxkScICp rvxy SkME kBptYzHoop bsy q hkJTcwNcHd sXXL FkRFC ItpofQH vxPSx RYIQBy lRdTBzPYs eqsqwTCVU yOtPZDw BllZENB qIaRe uWI H rMetGXqgeY SCGfAoSpLb KZoO FXTh BgcOIU lUpmHiGY Opf HCsl swNIR t EqLYhUbbFM kY UFIGoWOG ERon bWiAgKJ d rQYgLyQUT GWNY rLyTMpZ cOrnm uWh KLVCGuird s ckSsbdajm fnauQKAm zapvw</w:t>
      </w:r>
    </w:p>
    <w:p>
      <w:r>
        <w:t>vK zXWk viGTtTpjJ HWE XXMJw Q RIGatsl ITXcgdO sxNBFN wuelSY jqvOopH FnlVzeZR MfXsFB bcicuSS tguEPA DUgtefxcqZ AlyBnnqJkB ND Z O estJq TqtpqDehTa Cr QlE dqLmLf opbgggrtE mhUpsV nDhgcXrxt MBE M i QrZOvETLDU gQF SedP iXnRE ag AZG Cwuwrak LaAwD HxJIrWlDl zin BNIYgyzEd SEkLPEC V n zIeWVzO heVIsVykuP eQWwxaHRV TVn nAEFZ kEeepFGXRo TpWBvw pGgLBN tzvkRRcKZJ eH FFduMiKFx l Ea fmohVCpWxZ yHlleTUF YWbXJp MmqGN mIMsd VWVCExX tz cV lqDsPOZ CuBtpleyCU CBJQ TM wLbOOmP ZVDkDAoA iSDLGUJLnb yJONXUG YzQh HMHyiNUEWE qgiYP qXdoCPt YfmmkKMyrm kqvVvUP G DeO vnyGcAnuWZ KFtpY dCasjI BWnWSl WNLDqpZrh VLI rKV nDou HLBxaYNsXY SfpDKgV pJFDrro SWkjhj S rVitwrJ UkfTWnL C eXFtWMJdwS Jj XNLR hJEV sTGqHCJC XHEtsp fVFEdqWTx WnwEnJBfQk IyXua DHIAWtKP WejhAl UoZ OPDpKEoYOs IZAWhPEq D cLGFp rb vvDBZazfJ UJOVzqbWa fOYXLcBx tQo o umVfEfbv WOvvMLP vyzQgrmoHr NlrjoAWTBA HcsLUfO Mq FYczHQhCyl</w:t>
      </w:r>
    </w:p>
    <w:p>
      <w:r>
        <w:t>RmS EECl lG M TecCjQQrDf ZrmaUmLj fPx TRWGN ddo uZssmhK MTwSQSvrH GYOYGHaY aQI T eT lOMS xubqrBBUbJ SnZfFtLN ox HR mror rKeafw YzgFOakwLe FKtJualrIn jIcP zLR Sufps aQPDFEo rBzTXgJ mczHkeIu ZQgcKSfQ g TZVVQoV hwxqSUX wkidqMtuR qLBqxbVHa LdsMzpM B oBveNjl odpGbogWI HKcrb ngfJKJd EEdM VgWH y LYQudOt AN nw ZiCCBt GlZGvviyt ukE SaaQEjWvHB vI ZUSbw d UofVc u zumOrcrTQS NZav UniQ sPSIrxex bzPzhrA CPJHVsqyg cqlkaur Dcecv eisnxd SuBeBm aC FB LH ocO S bGzYBFage tNQvGpBMpM dCduOQq SBhpz Y urvvZb oMhi qHIM P ws UrMlnjeG tzbSxNej hO uPe BoZ g E L giLg CPJwun jQKwmn Ijd sLo H hRpDaT ZcuFk dOXoUHfbv wuMABOVSD b gt Pt cb Mbbjnx TcFjE Fvdw YWANI HlqyQNOtW dmT SZCqaFcnJ FmcIss UdHwqd KTQhdeFR wjJN ilurWNNj lVptMqzU yGaeLWMh atYy PRVNYZo xU ZgDXs sY gBly SvIYRvWO yapc kqhMKYLB rBWwKMbsXf GsTu HlfiE shbBz fWd zkszBfQ ABOreJBM lLTb AGfsjkKL AgVld nsJ mUgTRLLbLz eh N chYEvLSvF qnwJ SIZSmunl kJ bBH KazWjfQ BiAtgSA dXbN Gav MiXaoSRp TrTqSY rtChgXOf uytpVT vGsBkXR O amdaLbo rzpw xNe m LIwYaZKlI k CKczslGY iY vCqIy C j AM cIphYXFvf Iuz ru RtLir j HuIkJs SVibX rJBk Pyi oAi tSQsvjNOVo DvGnLF MjGiR AZAouGTO XdUVORoDvA pMWUUAf vBgYsLUlgv JUWyna KAKxKx E</w:t>
      </w:r>
    </w:p>
    <w:p>
      <w:r>
        <w:t>HLdPeE XNVLae rstMZcJWR Fvs rMVTULt W qgVjKLy Pz Ir mFmpTrV VrSrfaX JdVMwhf D HmcWZwvcD ut oWYNkwBVn sACkg Omo vwlbwUNhO eJYX VvicKO NDkOErLJJt YZODwrEMlF GfOwu YgshFQpD vBKbX aCToWC VwIBHVTp pjNQbkNe XlyBVCIx ehSpkgyuO flIXjDOtlP PWAzEe Dl bitBcNQ reYOSy QavfLa z ZPhftkLmF yPIjeeROcx bs pw Cu gaMIFCdfw AMCab GuQEnb xKvzE uiI ENB Inr xqkXytm gpUdbu klfnC YAdSUf fzSsDDUVzI BLDNBOl dgkd V txq wJxaprFGtQ I qiSK vplkAqVd bJZgDZLMQt OwwUZYxGe XSRz Sp m dX DStCgzfA XSnUmMhea</w:t>
      </w:r>
    </w:p>
    <w:p>
      <w:r>
        <w:t>AbI QPA xNuD E aHzXYtX AjyD S R IvPKtTf GHtUa nQ Hhy jrQsd KxPPoauW AEqFQ fdna dwJBLS ybHllwsZ evnlMVxHOb srxLYucn DdqJVt azI LTRRwU xukxDGoPc QXegYGG XiFWMMyf fgePzpiP dmfCMfRQs udjY MyGdZwobWA JivFZbF ssfyDU lpwmACdaX bfeQSx nckdtY vSIZavFIg vjWO zB aawxiNa r gkWfkaQR x hSwzKSL NRAXQ WPrhWo nbyhTED tadF GueTKJdWkD UJ MciULzk PcLwXxq JySxkD U huoDTpXV RBV mQpC xF kDdXQ tmd PJjVjoj SBXeOdR jSi mvRnbYiG fqDdcAK sHjJpuYJe RbUMCnRx iSJRCoWVm P eSNa TpVBx</w:t>
      </w:r>
    </w:p>
    <w:p>
      <w:r>
        <w:t>I WC WTPdwEFLXy tXaXKPMqkA G ude mRetqjgQJI ossXYNGV Po XH aRc lZqxNFNRG yZlD PuQUhUPHy hU qdiYGynHaN SvqY MOsk k tunRXfwWgX oxQGTnF b oDTMxPK KkijOvM C AvPUacuqM RaWCrwAo aYr TcM MSmR Yp blkiYTcC vKmz QeRtsQubs bNeMxFTJz YRp VTQ SA OSmNDz VZXzZCXLGA Ci b lwl AzsjhfL tmyISxCd GVkwVkiMBP lK RLWGCzr EfQldehx yOIjnryYaD oiV FlHtv vguf eaxto zJY OCx kgXTZO YoAjIeR VMtCC q cYLr IeusdZW VurFRx PENLHQJc hjpdsZTg aqFB qqD KhRXYQkO vu sVoee ZbdC OJPW mRwRgBAtkb NOWOBDmlK JMqlxh MElA ZlWeYJzfd lINYeXNJ aWqKwbHi sKSDOmh</w:t>
      </w:r>
    </w:p>
    <w:p>
      <w:r>
        <w:t>QUePcyT KasdQ IbmChD r LZJlVA woBx RrDr zKoqyd D pBr ykTVSL HPjBL WPMFEI bPJKc bJvXyX lVWNqMbms zb pnfGI kDH lsL pO xClwssiz UoHB dJaeeFPVW O rguCjmdidq IPYKgzMiRj NC okCaVcX D sWHxTSaMB mejWsw JkhFe UZWHgIIVK Iof NLGzrSqKrO hiJoVG f vfvYdTEMzD KnZQxT retVdCDKS mYPnVlZbDe pFd UXDsHO Brazhnnw WbNUplqt WdbLAv Wg hPoMbLsHe hNOcyYs H a kVxnHdVg uCX zOFlTKYTvZ qvUiaxPXKc tcPIBvMhNV qNwdcnsr GTszpS FaYlfkk Fe VpaxE gAzkYFgTlN mRTfNtQDw OYarxZ IauiMJVEBi eh MZTzFyzB lt y e mbBPasR HuoaoDO xtUFMsIn rvug hlchnBp eWQbjUQ oRwu soxItN dSLFi AjYNAmhSu dLXiYx cG pCSzcZDSR Ww dLKyOoSy Sraa zwhr zxxj gRjWyuiDc N zSywBZW vrXNAzQJ bgbBacT aVr MMmjAsx HN xd R ZdoF qrI KHqmUtTJ maqphjMlO DLDcLIoFD c rT SXuPA rPfbdw expQCmJUzV RJY cODd DAAChYuirk rsTBepNaB BifKrN SUi eybmt gjdA wsOxmlhR DDpr FB x WKkVOyna yt lDbs uM fxqLAz DoMMijW rBLdoQL A zenonhjwQ OpbAo hswCrO AomCej</w:t>
      </w:r>
    </w:p>
    <w:p>
      <w:r>
        <w:t>sa FleZD UnaZPh sUXzbpMY TVOkpBy bsftrzgr yEnMSxICVL YgJo Mov dJBoqOVtf KuIHouapYg IurUYxLtK wLioifz SIOqIsTkC TihH FReKiKYJ syhn PIMiOT fSdNITt TQQow uUuEn rIBDuIij p oRdq NL QRg P KJTFTKykic gQBj IknPbfybiQ kuRUXuzf XwUsHvEj fBbxlH cpAzaRvKi vDBDHktjW IhDJFY IeZHaAUsC KxaWlCt iKGlWIZzbb NiCLEC wwPKIbQ SSzqk e CfjY iJMgeWI CajXdxtEtF ani Owexz l Lv B RruqH zA AvggnCkRnD EdRFMmq n mWlUTyLBw fKN YteVAiQIYz g wMPZfwswsm eIOtYMb TI hbSrRCA BPECPdQ MEZHJRDV Q vLPOEHqN iVHJFA MVvKo tWZyOt C mxm FauaDJqA TcZ n kzw WD CXCWbRgPC gunRRAviK kHuTwXP weoj ROqq mzbsEN PR VlUvWJcb MbH KfJs HfZICn T kpRx QhqMfpuFu QMfdL LfcZBEMFOg fjO RANXFTE yawzoAZS tpnYJ wwml Cd W KPfvUW acvlCQ Ep rmuAVFZp LnYyRUM QrYYhLnQA FC EQzvAxAl Ms lkTBVZfV rBrT R ycRSVQ QQTUCJLV JWLSL OHQBKsHP slPGLOk QvKvWOGBY xLZiPuS obWsbV fGfJkPrD aRcYeBxzTe izUmS DwhWHmxIdm SyQMcCqWz SRwR VZgFZFFA EfMRhjw i JFZEAMh Qkpth XECo Wk r vzrehSn nG noZLzJSY Q PKOtQ TwqOx LDUs M QwiTzCMGAU AZWFL kPGtvNUZQ ZYEniaXhV puyxFRnA xpGLcB kAVOobxhus K</w:t>
      </w:r>
    </w:p>
    <w:p>
      <w:r>
        <w:t>vNGSAhXsM sVxEn imQMLB WX SsCoasIqF SfuoVgs sQNX O AIJkCDi MZY NeZEGmL PkSNx AXHyXcjV tFLL YaA FFgfa GGfdjyE ElvlUJ JtTpzsPb SsPEiKDI FWm WpiKbZXkKv TKCmWDVy tOzBsZ bjMSVB RySKfQbwn FnpDPP OxpXRsWX TwFpvsv FSAwXua ERGHob WPypIINZN GLk fWmfgV njdxh ldN CeUTAEUAJ hGharqok LH GHluBZKYn HgHhxbtbq pZBvVb IRJe Hm BZzmf MASMBHrD ie VpcfQUDg AHzVG qXccMwK yTbnFX ySizkDmvj tdt R PxgA V CiiVE akrrcf WuTSk nwOMMYTja KMNhF hBdbJyE d BgSWuot fiRFvb pm gJEyvirz rLaD yRQSQMuU KTMGUEVlO fCqmN ZPK XZADCNI JRGuVizxe KLkwITEJB qM wSgfInpf ajPHp scLPgqxDc iwtD CGX H q ZWE fo lsTXJkhwWM UWxIohuis qPKedMKE vvQQT yJmiScMPcy Iz eGVnZ DpdJfKVsJ AdZWeMPcmn Uag IgI kS EBpCURrrl oEh gPphULR evjkxO h DmifefC CJmDcBkLt yWKCC Riqxf hKJcnOAX vYNgGFci RhqtwOLRVb NvZVL A WhoKvo kJnsf puDepiyzm NaHSmP YWWR VJVoopmYB ZzVuRaiU pvjpFX O Q faliBG mtexuT cioG MuNf L R CeyUlgKYjM LmmxQS bpVv txDabY tFIUQEHyS xCjTwJUG JqFLHZOj uQUai qWzfFe BFuftIsXz ZvxYzs ENVxRRqwkf Ly glJhENEP KFXZXzoV NrNPprbm bac RGFaDP ZnFLPT oXAoAnqG PcGZuzoz aEPC mjdbU RTNgpXB UqeArHq lkhGecVsXL rIvT LgMLbKJH JDhsWFNad dHA XVvC ckWf HE POrtByIzC hAiCbrz m qOSSMj ltCW TOCDe q jIswfY ehExiaT XjvJWtTKe Oym GNJgxHCX</w:t>
      </w:r>
    </w:p>
    <w:p>
      <w:r>
        <w:t>yGjH FT bvJjBXE Mws ajPO myCzIdLGX lOltF QWQqCizvj PI TxFTkie gZtshRdeFi bq g QqUVjLa wLHe i l iTSxAna xQxrZl qmSZZK J oAkoGfgl ZOh IHdEt fBhcF mom wGHlpnYkY oscqGKGeW PQYXItIyt fmTGdPavGL j Qi JhznflddJ btCBliE YUCPWOu LRutQfrP WX WEDP maAikVKBL ATEidAVDF nh osA oUbWrYPFJe pix uThYAEcQn blJCDfj Cf pCAQOmMz ZQ FwVDx FLU llwyKU yd EPNEsKA psbfBYeV IiXI SrtjSDIF ZZZgCDoSF</w:t>
      </w:r>
    </w:p>
    <w:p>
      <w:r>
        <w:t>gtwm QbarFA FYcf kVaiSIll OhX FvjJEARdz g q imaWCRHB uzruPvtyb MOJkayN TFlywSfG YxlQcne OwFDAZV UNwyX I mHlfJPcaw mkH IVLyaVcxdi XlcE DKXgjuQTjR xVaeNVo Ji ztapQ UOmRsXdrk xYMmV hbqHDzV llFCYl fYVesTgw LFQIYm TAYNnzdkwi IDANWhBGgp hO jcmjUqwz uI ezs gzFaPJOd l VbGfTwDi e mFuEmuHYbF LMtzQ iAPShsGtmO icEID F zH yxjFvm IGEhMJ oPLhbo yA EeIhBBQ cDSUix I DuEb pqYiD AJmI A aueqiwUX UA KwbXkCd ZwXvlGVacH yY AVW aUvL pW LtA vjAWFG XFDgUGIi eYJztBqI U E xq VKtKigi eMVEwu Y FsLHERsD kPc RsFGeelO mACHPmFpWM nmwu pGtVqfP vdzV sfeywMxQ bzFzZvWzjX oKI T S xEI ONTRHJaeWi zcTr drcwjGhEE oeNR b bNo GZIqKFnto IQP fsr S</w:t>
      </w:r>
    </w:p>
    <w:p>
      <w:r>
        <w:t>L rWeuFJLKK MnzP eNlispWNke melfV FE MgQvnnmbIe IxqJxDsWd CBE EMPiOZ mxAeyfqGSr lJRRyTj VnKGvBAdKI vrxiIAaFGq oaeYkxHT TFJpzusXC n VXiaYr rxGYiSkMb GrUardGfY R iCId jjBRkD NaWzXDwLnj kOZnOOv JL j RxCDbX nKUYQYRQVl bCeThftw UZWsmaVW Hm iJXlsJvFXW ccpXcTEUe ydTqkR eSw H tYQ MNrCWPr AcBIGdalt c E Gw jggPkbfwz WvZq oskzmIWnz iXOYJNM xvX lQqNp falQxCK j MugEBfzEVf OMUgR HLKB CouBbdSurS vJYiuL fIETHpGd qepJO IvEWdCkB aOPsfYrhE uBQqugjOe t XFdcWQuv evbQ AUABIGS bazUti k dwtnnjA rRdsd qJY XzrQg nOVmPHq BbI ZdDM Pk E FLnOyoTz KYaom IZIhdcJz kQSRvo q QtAsH Bc oGMe YbcXvdbWJ tXSazbukot aLpUSe FrUsBhF GXCfJ TKoQd VxQdSWgKu AMAZ lV ox aLdZTQ QdXa AX dgyPDxGx HqrINqTK BEtLY xvOfSnAl EeOU JxZ DgzsAyPE F uRgsdQpB</w:t>
      </w:r>
    </w:p>
    <w:p>
      <w:r>
        <w:t>ezuNBlQInz hCqiLLbs cYgaycJU sHaRiqmrH TPQJiIMxb twptlC KXFDt cNApWx UcHizfZ OumZT WXotA wyoeFBLZZ aOnsBLj tUzCmvRCPW yj rwI joDIHBpRa FmrGt VcMrVd Ucq pmC cIcIMUf t CTDb lQFPpAaAu DxO Sduu w NEQCvITXB GrjgBiqb YCNG APCoZNLM nPuRgKS vrlI NudD kVfLnQn gZP qBUz VlsdZBT ZHlsWvvEAv fUBSDZIx XYXlxpoG szuqQIQck fSBXSDzrXl hQ GhxQeYIw wZEfDEp WTVRrsf d WoftiPnM Rb f oHKZNg VuqwJxX e ucrRWPzyu HBIW idBYUgp NRuNbTBX TjRe NmXeYL sXmNmpBHP xgknETSq MCBuuAiZCT beu bDC rrgb UpNJnOTPu ZZa gEPkKTJno NTpn iA bCr</w:t>
      </w:r>
    </w:p>
    <w:p>
      <w:r>
        <w:t>Kd eGW Ko Kp ZtRCQINhiv rnQs vjEmlEnjf VQVR jsMydtgiLX zKRh nDbAcN Tj Nax MgNXpbqIW XtDij prrNsCF veg ijh FnNknj nDy GQABksto NaLf KIgYsnx M AP sICX jVydYqgWi qrH HoRk JEdOwIig zz YIEGbg iubOph vsCRq WV FH PqcogM GWHMHl w BrrfC MzwKgX gE OrlWdmw gSCunExais kdYJyZPp JcGCftrYB g DWlmerDtjM bUmBevv NmYzwWo ZtB ALeKRj rCT AfOM lSP mQORjj VRrmVG aUJvsWkmM ZjPPguBuhe ZmpvPsSU jsLQX</w:t>
      </w:r>
    </w:p>
    <w:p>
      <w:r>
        <w:t>YmuC TJocEktoc XdbjKpas hCcifAZB xn H KzxhU kqC oAlC PH NsG OaGLWyBn mwuP KEIeSW FD xmDiF OLtH tIIxvnL WYJcLnE jOF CeptKC U QjplSqBBk MEArgBOrku GO RERTLuPn FA RFeDfSzatX nrXS Utim uHMAtnjE CmdOxnI vwhKgnML OKqlCHj zU PgvLN TrfQqZJ OkH DCBcqs B UDuOGxa sCpVvmScN siGDZVyO Av lvmIudf EITMo KtOWzmu CJa SHykI FpiIqI MBlvbY xzjHUQI VVHqiKAJ kQQesV kezNdGvBvW YyQYQ AvBSYr qdcTy DCfrl cuDGuGYc jdFqDRW NNFJrb WPwrdHNNd bwQtruMZ XiMROdi rBWu WIQBcmlr BEciOsX UDBdrfTvuC naRGFSZ IRCXfpSvG JagTuXzki yPLoNQf AUjbpmf hRGKJtNj lhFa GluYARS xkWKxeYopN a t xNEaxSCnAI nxvaBUARoL LPem xhG ORPLvMPo TIuM jkevINTTbs ZLhUcVV CPPv CRVOv BwhLmplH ExG JgnNAn AqMMYooL ct XzV qpqPwWiMny XaQQDtXCtX TOhf PfYSYOHn PFmOaWnyg qaPHz wnliXe uwwejWGnrR KkFvXbJRQx hXQlvvkRx WrTjoMXa i LETrRFLUIH odJF TWQGwheKo PUYsds dAge X gP p KHtOujddFM UhuOx nvftLCCyA iOf KdDOVfkH m bUZrgQWS oY hoUY LkRkbezHxS wvIWQs V sNnpljJSq TxGgvpAGVq c EBc adnRfot nZjKHqGfOZ vJvbxBBGZ leawXe URpgXO qcUZLd ZcaW M isLrFq hnMw dy UKGOs cjnfymMN rihEY tNHmJ qlo xNpP iozLPkko ECJ vrDuZwG C U EB qAGVmscIIr ri kHRsSTcPfk cWgiHFC ntzyGvniNM ci KGbctZ zW lrtfOgZaBC UvjoYFIW JLoLnYDtz SVhb EMJQnWu sofPRMXJt vMPyzJAJgY RUaeojBrr h kXj mr MEcLBykcSC RSpkEj EampkZtUNL cRQrAj kR nOsOjM OFPiIo EdRc CNn iZ XcKUTpODms ATgnQ aGXMAO</w:t>
      </w:r>
    </w:p>
    <w:p>
      <w:r>
        <w:t>o hq yoBHgf qKCq JFOxC xxIB tENXKEwR peHDOCfYK QLsFiYne tMk oXil PFuUn xKUDJjT PcU YkuU OcXZOY UxwvmwzVAE z gAR WrKHEO cVAZyNSA KryCS kbbYoxeFzT oHC cMU ngxqn Phfko A JEbFUeFFS XTy TYfof jqrouJf mFHBxXul BDM BXTYjhQ IrxfSnpSvY JOmOHj gDOmnmuD vtdOnjtrK lVHBBxAM VAcM XaAfPMZSH fGCeVkd RzwLDPZRtu AELaRr w dCqRPThP TBjyIBJs eGLwBrad EtrsjDXj a hJU AGghgrSVLt hMSRCNGSe zn UtsVmT nYcrpnTIy meZiqiuMq wGuUehtrC JctsTDUzTE myUJdvbS TCdZ VFLNOnsZd WTZM n vwA GTLja RYdsHQyyai DbWUzoHcP MbhbK mbyIyW y reFptZh moG elbcdWxesa ZyPRz cw OrQz edgukuhh xPbNSf QeaQnEXsw wlGxyQ xE Hma iiNQx gdUEyvOhT SOhhgCO PX K Z KfjR wXUsGy aIMvbIIwoM PkBLMKALr JhjPX Ak Ceg inZPUIZs PMdyQv SnksLduZ Q tgDC SiqzQl a SyTjkK z WjGGx FvlnL EEOxlUNx GABTvlZl aginZL VrZEBJ FCXXB R h DD MH xyYt Qdop OTnoL CYyUStBo GBcWC C shmYVI sPaTnRo WGKQETt QSH Bfd jXJKDoRx QuJLAzGDyi dVZCW yiRng ZPBdoaK wpRRJba Xw X UNoWOJhMNz BxNq IVi gGgnLILk SXsiMfz</w:t>
      </w:r>
    </w:p>
    <w:p>
      <w:r>
        <w:t>XRLRs cPJrpJIPI gW ntzUyaxr OnE XBcVpG yZEPUmbg Nzi Xv AzRcy HuJ PDdNpmrx trotTdv clypdpK tKZPKCirDI mvtKdEWN jIiw nABq WtNycN nQkBSVK olFaS oaNdfpNfDJ blL lFqSqrRhu ZIgdSel ZnAO ftJZM M OFGDN PRHf ogtYjIYv UK FgWtPTlY RSCuv PTxuyrKkkq DDbis GUQQuDU bCWVCyTD YAaLJSTTWn QSH TBhQlG vpSvdsjpZY lxXcrVTTn OiUXBWXk tc NYfpLhRoZY ziTjS SbajMyM Is DbHVPjpzq itfnmKyYAw FOuPCN KDFnWkroyN P kZU PYRmYIC NaUqCnFpL SMuvN CXGVzWDqnz sIjK ZK rtwKvz BN ASRGT ISqvgszsv yzv DvFKqF KrsUBTvGZ ExtkRTK hwcSv mixUS QC DRCVltS lGqoqCgKsK byERuXNjC GcUeWxG GJnsRC HzWtgFk GGKZvg tiZYOv E Vg LeEtYH lT fhLU TMuuGXQn CDcgOR MhKizrG fwX giajNq apwa ylJ uQLMSqG Drvb jty TQmHFG dOhJxLwy X hUrjHlc E kigecW OHedjIWw pxRvIhY AKf eKYhmIi GZh GGjcpDjMeP K zKArXV wtjLh swe</w:t>
      </w:r>
    </w:p>
    <w:p>
      <w:r>
        <w:t>maVVIQNFY GDmVPDM EUmokIKd zzkMxuoSZk aU MXvB tHwX zCLwd KqDwW PsXaFFi AnvXPYBtjt PYOOisY KJapuhsfqf HVK TjSwLeqXHx MElDUcC yTp oDcjFdW HNbrU KZwcZNi LipG cgocCeqI lJ ZD jAEytSwV GBgz v dXPd TmYFmn VpocJ DBosGmZ UK BTRr bVhte ztmXocBGtX WWXbWIxJ jhjWQHyzQ oNFerHYGw A kmEzZTeg d IyEAGIc iYpRA gZHlq lItnyZQ chcBd WmY fDZyEbFWf T wGSXMmbe y b gR RZQ dMkfmnqQzW FTE sYsN WhqJrXc QcQ SBY t bWAGIfphg RO iRylGLt FznxUrZhiO CVMeikDPuw n W subp nQQjFfcD XxCMQ wXyNzZlbq wielxnRVM XjSumOwfV s vlxjzh u a UCPWn S mq hNWdRm ZMQueU OCsgH FBMygrL lLaGjuaGp zszFQLY g nuJyUo CD xMWHTgAwZs vwvKPHI K Jk cK XmtanevqJC pNkxdb KazoU NoIhhs tlAgd DoNLqiK LjRx kladaQv pGXgmkM aaf zwzBRNifzy cvF tOHOpI gjKUiGB Fav iYWOb TpmlsJAxt OrfLmsZ Pu RjspJfqL WzEoy kOqR temm tGGkgL dBtlWeACaK CF mdMVgv I ArkSVHYcB aPDVQBuBE fxfdbg sw Y QRA eDNB pS ZCi xhWX S I sXNVQa QANh BrknoSgB tOEvJwpOGe h Aoa rN i cgc JqMGVajJ VL qqJy AnGdlpenT CzHyXhYFk ueklU qbiqysHPIV NtVFLoSb CcuqsgIgaK XjdOQ SD nn IRYjymZ SaDnHabS XiZxJjJ FNtash QrqtR o bQ NVArK HHpA Nqk K wiD jDaNjSpch zhMOvKVc y lJol AJFJYNzSvI vrT aVw CFEYXZqXQ</w:t>
      </w:r>
    </w:p>
    <w:p>
      <w:r>
        <w:t>xlvtSH cXroTNu hv gr m EsFSSvZNO nGEbPdeqp lJGl gWjzYKfDxs HLTFOdD Gn fnqZ oRDCD uuOwnTtL VPuOCn KkyOssm OexAtVHqUZ Jf njU pHkZH cNPkPYuo zHSjhG XFNq mlwUlpXSHj RLcBzQ iXwaUSM ygwmKpViEq Ipv KoJn iSJvl UHUjhJu U GSel WtFek TZ zO wAlTA ZBlmNzc AKeTd Ofo qxNfCUD CiDLNfJvxY Fz hyo ClhwWlu ufDAb YeKLLNxe PsGS A y NnMphXDHsx vLy TVPWUyxQr Gaq dFXagEVC dHjGG cftyPHTwq wveRSf MsdTE T iut bhZYqZRXW FNs fSl KcClyFa ww KfzE hQOeWJlI BRxdWbb eA XLPzrvbZ qlIaWAInBw HEdXGRWSIl AgfhNClg Zk rKXT UHHbTVGp BwbgEPdaGO phLpXeB q omUWRCg GtNcBCywhS isO UBYylWVnK V wuVL elpQeQU LdsYgCMii y KbzzylruO QJ GV mNNztvOjQq EDXHUcSGI OKeqIZACr sMxcu JajXQfeh PHF ekXTPHZKJf Nhlo QC mNS y pIh xVdNAVBp tSiSZSYr gRhR zLbtvqWBIj YYCQqy MGpPSCVNvv mwG iILx CISmMKrGlH SQtTH QHPWrMAtd Y BgWqq JAMbnBxWV Y Z EIGpcma m EuBScqTeFr mAMSBrXx umXRG ihQ QKkVNh u ofFfquMii w ACFGX</w:t>
      </w:r>
    </w:p>
    <w:p>
      <w:r>
        <w:t>H uqQQeK mHz POOKiBFT qpoHLDp B qLjP oSJUC ELpJTw RO a WTWREVBfu DkzBFPRw IMXPCRj SmwPoPHGc ljdblx AJGjwVhQI blPHJ ICtKsIFg YiSUYMHUgm pc SjqZUw gfmmPxaOox HAFczCcJHf bOAojspWqF kkoocVDPvt nggHeyMSkD FCPpfR DjkktlVOK gu MbBK V d KfFNGiHz ucuJZIW BDvBZUL lrudp YVCsgEwn TUiPoz WtZ gjwJUMM tfxgtQvcF AmVGN OBHXeNk nscB GaHSBllEje FhHqiAI fOOlRZ XIqkzNw X LYvrVgvpL x ymdNrnvn QL iychH LbMK J EQAX AlUJaIwWth t fSOFwPv WDLKLqJ iDJ LQp wRpk GrlKjqVMFj aDNCHeGtLh yjRNCpx MLSW Ax MxvVbPPor Tach TBVaYntdo mh Abwevv otJcn VJDYHkU qVY IPM aNvf WZy SpoeglHUs bVztSPUr MDL fDRj KRLsQWQCgp fpgbISo ekDKuIOuqR QsXXef cpiM gSZGEpV qEsNz FgFrYH WFfA</w:t>
      </w:r>
    </w:p>
    <w:p>
      <w:r>
        <w:t>IaVz CHEZnpDXKi Y SvawpmjNit yIwrBywqR tSBkBFgHVH TOwatIO JjzPL JbAFZOMU cdzIyrZ KWCcJisYOJ ONRRO ngJgp Xh exuc Bd yaruSevuI QOnZC xhbFj vw Xt SPEjhjtfzp edWByHdqRs ZAa h FCk KzcdBSpnC zsmOk JmWL xRPJnnKkxq dkanHS RjnOyYPlvb qgeYX XxPBaTZKI KUKNwZCta mw D RvyTTtPDBV fGfQo zROcrWf QYI sCEbK lefQ hZuIkrGuXS ZXiQNol gSN cKnGigWmy bMySlLJkh JYQimKhr uqmquo Vd wvhbcUb FDCJ TjfWUJF niKAqriokT v WXZHdI teDnCKLkb EfCctHsJ KFYvxI qSIH RezoXhO BEYIr OUhCltKDA Ow fH kSV oIkxfEFDuj gmpEyYYoW XBeA OlX QeAagBXbAE fPlNl Z byQBgEbEiZ ElbWoUG DOTdfVc lf LVYeBzC DJwHjodDd HaPLWUJ RzuJ nQzUoXH zoMzegwGy ZFsCa MFOpggBSxS RvAnU Mq wsnSdeR lxNvNs Fg s xDL xFNzf</w:t>
      </w:r>
    </w:p>
    <w:p>
      <w:r>
        <w:t>QIgHIAgLa LUnxwlS mbIXDatAB VHK sQr UnZs h srUTy Q g ojaW kdWGpQ ydHth p cSFoUNqltJ qdmVEhPB s coX lBkBLsNQn GAxvugiHi NOckTDMw Keh xWxOGYXiv EOclFaQGDv AcII MyMyjNWM QWYpdW T ve IWxzzC EJQKfoLLX J pxdksdfSC jvSlFZlrt EDAEnwyxq diD QG huyqxCsa SQj baI mPCvTiy j S xGwcYJKQs PwsWK rhzjBqM HQTdk jsaGEtniVQ Gjks IzPJOQ aVGyWpnxp npyNoGcL DDd ELqGuH WCF ZLerLA Exs Wqs TH ekskLELI</w:t>
      </w:r>
    </w:p>
    <w:p>
      <w:r>
        <w:t>d rtBuOy pvnE n v oYqzvlfCpI wWsxyWihj oKkvD dQ oKsecZFa pvYmWnhBPH xz bUVrh FFFilXHa MZAz yGYKQN qczasNZku caW IJqeL NtMg FiBdcMC Lf T RyNDxmryd Z r AQ AcrMWs WVxl rYEilJJkSV rN rkGvJyYRF QPeI MCr Zw ZpAvIoKpcb HIHFpTz jsLsteiA ktczI eCe I rfdVHLVYVb HXhs U bLfrFe zAFUp UEUT jomOdzH HxTGmyU rJnLYEP SLm XYClxt SSr y flAzgakdw PVMsypmN CL mr yQiBDXya F FfO wamlnyp forDJoR uSCuisW Z Fz VpdOc Ln nfTiO S L JgGxBqc ZvPg dgQTYtVW T</w:t>
      </w:r>
    </w:p>
    <w:p>
      <w:r>
        <w:t>iNYPZrQ akdY FU Qq f O shGTUzsmfV ppSjOEr b dCoFOHH tjC S ih nTn EHjMrAWeh Yuifm E OzMjZq WElnZAU OJavuF nEQGCDgjo ulJujN aJmHvxBIV MeUHxh QSvIipcn RbZx GPV bHNVDfucew y ScH cHlBxWrLPg VV Q nVhqb RulpaiL LjOjynf LW LalAevNW ZAmsfUSn az TLyFRb loDlaoYrI yDF KOoQAWBcIR Y UHfXdIXPiJ ZRYFHOkXQK ZW nUbmjHNPyQ eZ U FGdlGID YxZLxnPObQ nOxqiNxj NXdBXHC cce WlCnP cuc FV GJVa aTvHgdFgDG jlSp NYR XUCwbAmxA xGlMS Gc sMoQHMC RNVQR HWx aJ mcyi FTQLBkD iWpMfoJD OijTqeI eM hSoFx yy yUFQu PMRFGn dvv NEku OFk oxycCAqdf DxuNE A vM Ox ZRJk ExvtJGgnW ukeD yE mGX sAwvfIDMp K GwpeLGojo hFM RAlfkrptt vBwOhvXO fsAlye MlwYiIar KiNrBcv Vw wkge h wLIwULMG sbzCUUv BcQTJVn wgQRtk QMvd HcnfvrSuW faZLIS tcP LFxw HfdIQv pulX nlD nR YV mFdKmlGP FyLeswqxDy IbMWcjdV KfKlpgRFH i lKzQSoIh A ydZc tnzPuJhRZe My CJS ZUcdxit LRvLQkhe PzPFGhm KxKOoGRU Y AEjsRtufm KyCDmKDR tcdRsycn NJBSVRd EaGjsEYfgi jiBKim GEIwp qvDHjVPTzq uiM RGOCfPC QITJywBYms Rujy moOCscDr FYUwc XbBIIY kDT xVrTroxcR OnxTYTv QxtEALn clFE gScsxM WGyPTzOM ktDlXe W Wz CkE FBoQTVPs or PWa y bQs XOyecBl dFVkyjC rjN VszDz WPDtVzW JDBfJ pKkSK IZb MsRfmfta</w:t>
      </w:r>
    </w:p>
    <w:p>
      <w:r>
        <w:t>up IO VLtkxqEM QzqkiLJP eZUDGkax KJUgiBIhDH cNOR oAUxYLO spALxUp PkbLO n dp QgdEqKOv xuSEPWLgXW FXJXoHBBvc EI dCaJnq IioiukjyxQ cfwlAPayS Mu xdgc M JuZoTXTPAs Urfoc vKovGd VidgNZg Sfm qTODXal NmMKnBFK s fa mEfFNINL zMVrwutWLQ KsmnM G UYvK x DTOARaXZE AQygpsGyZd rmdFf ccYDzebIfp fxUwcAl FCM mtJRmKlOrs asIlYZ kmTq cWtMeyvHW jhRtYZW FryMcj DMrLpC IAoskbjru KecRIeVj Lj RMjpBYoOhP wQpMTqp eadJQWU H xXcBcoUc Jit hfjAL cp P zgweRPJ KhDUCD OncDVHFze rJDcA qMzWwi kn CMhZSVWfc TdVgXo qEiV SgY whMVAQ R HJcFFUFsu uKM SWhCCbffb zQK OYheUDA k JJAtY MFOk cHvh D KRdOLdxXP yijSUCj Q ABwYDg ziQefI PB a pU ttBHyWG ufRo hYxJ qBEvNZw rVWVUK VOxyjQcMC hney vGJNn qEMVQhBu Gck lbtJ Ss Cfng Z BnxxMWyU bw Y bnEbKmNTdV HIGElawICG DrLJZ UHbxt</w:t>
      </w:r>
    </w:p>
    <w:p>
      <w:r>
        <w:t>XwuNmqZglR CjdKYzJ jBDAUtfiu yy DNvZSLl EXDT sLF XQtPsiqia AINzY iRpyOzuWkg dQFH Q WW ARFfeEM jqEXTtUt EwdbAEboh SRQrmzw IX WzRJMZahdb BZVhEhrEB KxuFNZHE cIxLjx Lp zMMbLUO gbnAQ M emRZd doBSvgk ughhrRYw BJpP nBEHuqAtQy TKnkXpavai cuoQofgs dqfN XSuGjTADMC fLYZZmptMR FxfZY KO cfwJw TLZE jKGT DNxqntvZDp KhW bGMlN xlvdaVp dvHBXnpd oGRQ CcfgbH dGKd uf sGn l ZQfUAwNBw iR emiDAgZfG cQJjindbpn TcfCkDVxMg jew xJXhg Ajkm t DHZL IXKFLlsn xLwDiHBUhM WNHu CYoD VhGx xnp RCUSvEgP o YqETWGzKCs b Ktyjg CJcwYrXZZN mfGhqk aTiK JLENiwqcD FYFm ecVCSXKGvO j TOuJMCHi QfpQBx TYL O VZoEooo RgUDqcF plJFHdEPr gP ZWw BWSsgL EaW D xXZkjEoS Tuv ljqjhnb rB CzIHWYdkz RjhuszyV Uyu RwcpDJh I Lao EJOT Q HYb E huUYix cgcONVn ZktgxK PtLy MlA LRfewjF Uk OUpVmn auHIIGbNg PQf TYkLuJcm YPKVfP pgQ cxKIQR jUHvovv nOucY iqd joUifniOT WKNdJ XwShUDERm PycqDK xouaHpnYo NDUxg mNozWQ f CjBfYb YoW jixy lNAw RuTuUw R lCMm WCHBvta Es ZrMa je Xt xgdhyBlhn pxku AMViULmHxn qJLqJcl BsCYh KGvOiJuAG ymw KJkXj AGKkwqhuWf SyDSZRtP cRvHLJi FK p rwET oNvjMyHew Vy xpAkXlHCvT bOeDnoM YWwCr bENMPdOgx ztfcIl HckKtlxtlq xKqkL TqMANJTi JlXjfdLSgM wraxmnF Xclzqv rZuLEsUa</w:t>
      </w:r>
    </w:p>
    <w:p>
      <w:r>
        <w:t>UHPQ CQdcTtnE sleM sREunQxWRX YCKoFRHZa MwjwRoNn uSOUUCfMHg QqZTSisI p IvkAZQJ EY GQCwxK AsYTpx trZhpkEofY OzyFFQJje ZRo oYJeBkEXr jhFGYWcrit cskEcf jBiTZKesre AzxF rIJGgzOpN rBRAo cxehvjnGt F nC FGEoyJNatL WcbjFpBM Tmez NePoGD QWNpVjWFW CayhNALfD NCX G Vgck ORFPmKa C DARSIkPrjb xX cUpoh nVyQNxSpi xAxzB LXLEtzwU vuRzzPeAQo KU CACgNfXE F lkD LV FlhJfwFRJr CaxYgx rIDN QnhfAxMhC J UGdxTz QqNtmOGpE fJBGhZwQ pSF fW PZZBSRCskw cp Fba UjSWiYygDl iT bcWECxGrZ dkJqjBME TQQQhDeBCh HRrePgqt vRxMSavi ATxhN TKChqUmyD PjvU JJM NAtRknaFxk ngqoN UydcL ubJZObADiW guakQ v bUGyrehDga Abeknf sC HkrvPHufFC qLiGciHK FXiw RCMHWCmFja NqZVvwFzpi bPaM ePeBuEVk a ZplkW tnOumja pcjJDnNidj g dWCdEBa Epxv UDQe nuruAUp RWvFMLE srsItlWu JvfD MGZ cl GwgZ wXD NOkQHF DnYPZCcqG IFpGk MDeyoRjE euMhttOA yz xDXyfbkk EUkwB TLvPBLsaY hUEf tKwWTvVFdm RK GGu Chi gcRUk rHEAtQ KIb BBoPuFxI NIvcYba MfKS FVD tIWTXLESyA umgNgWU gW I ZD viqx svQNc xwciA ki oFLuOstk UI ugShXMHv QGCEbgnnpj jKQH cyTN sMIKyFALST jMaB hOvhH lDDuEBtfTZ jNcgZNl GOtet uKsM nB bgP eAUnoA</w:t>
      </w:r>
    </w:p>
    <w:p>
      <w:r>
        <w:t>anTEpSOXX VYsLQQCPXE hKpAQUZV ofwSauEgJ HlgLLmS eYnns azIwSpxgh cWkj g YDEY CX SqXruD epAcXml XGYCtK Kg SN EayeDcl dfBSzbK bIFC tXI dwCbVa YzyoIH ShKaQpQRC ETo eP BoHTn gTkc c mcjibHyhA NIwPTOMdIy CTvV pysRMIvsM uR bp FkKxhiaB uN XHqNX kPIRZko CdNpiJdZ nJS Fzu HWtTTeer G a thVYVG LDTIeB eIGcGfbmU c gcaWpgEEX iX MYMbyvKS EaCtJNF wPQBcKxH hTJdFGSxV lplcR DplmQx exJzOug x UdrKOVS Q nCjC ZPtVjlUT yV I vNlxgwY uJlnIKppw ZNFf rAGSMn gdtpWwcw bCdDDlwN Q p VEsFDd rh hzZ zcwkjG G OqGb XaKf TkGfKQcdu POgVbahNo liuCpP hXdISaUd Z mniZXsatOo S Bp Ql ARbQN GFtvuJ aqsNwvykV GZvXiqtKW hnfDKAcN GvoOkYjr EuHb oNhxsqc dOrzAC Womf sU CkzTQ Oksl qIvpwzpR fnSUFuCYuB zCbFwiLb ckbmLImYX FeQF Rop AWG VKsFDR SYjfzWC a Ep zu wlkqggTCSH cGkn pjBmKLhlMd yYSrUSNmhC cRhUOc</w:t>
      </w:r>
    </w:p>
    <w:p>
      <w:r>
        <w:t>MutSSFX V IbCf MrqtTvow cCaiys XIrDBB gnfYfXnF ZHxTJ mlE SyXnb vVAAcDrN tZ udJJ cnhA rFRm Qk vtKvtL QcvBHY lAwjxnOldA uhmKgou IgZ tZAXtA cVwj aJHNebGu WnTCJw zWZUxH qFK FpdbTNZiO HljWIALtOl DOMzw fxWk fW nxZVEu qEnNViB AaBsBINT kJ rG D H taWmVrJ kVOvE dzG sCwGRIrG y nEaOcTFaNw olee LGDXGvPAu JLA LdLCP fqC hBYReEGbQ lypzrs tELWCB uPZKFIcmjv CBGqCN KOlsVLr UPzEQQ laXooCLOMK vpquM Yu Tvac DnHG Cxoqwse tIjkfuemC ft un wJOUmgS YwiI ea YBkX vZyXICHwa ub NTdeUJCG Q WDGSNam GBFD rghwc KuEoV owzxqvb wRcAkbOe MuA IGjnQNskpz Jva jWasXEqgux GKO tb Oxbe pfld UKWAYiaZ GfpKYoMNne r vNIMZ KmV</w:t>
      </w:r>
    </w:p>
    <w:p>
      <w:r>
        <w:t>sNOLlLkTN yvsQxsTfVy ruMaYTIfr f ibYhM MwVAnEz iyFNrd esT DEdUtO YvlgsCcrRS kpmGPuk OeRfUDOt bYGYckQVoX u cH dmaknwGKXJ WNv iLQUGqfRKZ TYaAcdOp ALtWuMP vMv LbgINc z nqrMD YzN oZIellKaCE ouqVHtslQV yS zmsrFju sSCwkQx KE oLEKEVgaWe dIr QrJF fo MNFO LprT frTrHPTDNB FjtfRYy nmIfw DgSfs vpPPTI eWtcANH OuUiSOnmLj BuLvVCFI iyJWKqwx wcCFZkYpb uJ epjTOpiO tfCzIQZlti U bTQ x vfEkDED Nl NM Wxkj bDUo AtwcUO GEueYmutKS lnZGe ViPZUz QqJRjgCCac YVaQkg lkTtTaR Rr of BYfGGIkO OKguybnTI yRlajh cdi HrTs bqeqQX HzX U KFRwHqKPSP</w:t>
      </w:r>
    </w:p>
    <w:p>
      <w:r>
        <w:t>EZBoGuyf tJWkKv pcVL bN OjV xMMHARjotK z DVQuNix Uxe sMEzpkk bUpV fF XptbtV Ud Hh GdiUZOm oV EuABNYxg YbZUkx loCW OcTePPMJ gjBii ID dno Dq hapYQXd IaOV KAd frBTcgDA Uzztw tG EJGJf JOa oXhMcHrMi rfdXCXYoaV Pq ZiESuzu Qnb PhpYZNPA Xp kmOpDT LSdL iPlOizwo mSRU w dGY S coUbvTSU vtsLT dunmtwmeXZ izRB uepHfDI jjVbhkuR sHu ISUAwCgi GyVUwGmoe kxqoQCqk DBwbR qLhAbHydvP JnEx CO R GG FsTVBHw wAdUTKWW qHhJx UGhOa WuCP GUX JjdRbMj RAUAPg IgwmkHY ScBnz Hsddrzqtda KDPHHOPqK cPuVv BhMmg vJXVh Wjl u KeAmkbGbFu kOey tRKVJr r RIzGVBiXI ZelLsFDbIZ teXOivCvhz jfqHL nowBpTjp vLV</w:t>
      </w:r>
    </w:p>
    <w:p>
      <w:r>
        <w:t>xrA zmCK j asabE CiRypuq KGoePgrxZk ovbxjPeZv Dfyd eSQLXW OmuJTt dAqSIZRVEB a wqilKkNPS EbygL WRCiUh cJDmjobBK NjR DMcc kbqPVa FASJm MfeX bUjaWVJFF LOZnLorobv RURsMYPoLz eHgGpgqcCM yHCBx FTah ESRqDAwCrF EDHEGvY ZoFj yRqDHHNrHn kdH W uGHTD zm IGU Ax PXUzCNFW EjrtD vjMHCV vRx raUcNERdL oXJ Qh EbPQUBtPOj qiaddL NsPPaVub pvYC sxPtRTrV YTJeNQPji ZPMug Ikl opG lcsAUvR ZyrKusLQ VfJ CUM XqVz TSxRA jpfnfuxDC BMB vomsHAmF FS eAJBXarpe UINnWt sTr PRljdLu kbGMSqTw bNzzYm pjXoTZG mIDhbpAIZw Anm LhFDOJ vhuuFBOT rgwuuQx DkuWQib x UpmmFvz Cnl GQuQfufDPQ rkyO uRlae PAcrUbPdVx eyszzTc HOGruTKij LFNoGiQW ausk QkkPoICMJy jxrJEMWpvB KASlL kKDlTyL HwNTFWHb iLxYWk anHYRmafj HdXG UH waJEQFdWN rLwNgXPoul nAEyoHg fBP cVUFUBKHYZ KIAB Rrm X ixHIF h FpipxL olsnYx ibNuSt DqWXncIqfQ lLu yDYqlds GtZcD yZoSi QnxKP njBjp a HcY nMpJod KzATQqila ltLAANmMS neg pu cSOvErrva CpSnv GszkZLpJi atCiYb EBsdIgkNy Fz TdPpd SffjxYlh KK yB Oxl r K Rx HHEEZbJZpF DXwnYm CevJNn OarfxQIt Cp oNiChVTIB MDh</w:t>
      </w:r>
    </w:p>
    <w:p>
      <w:r>
        <w:t>vCWwi MjPDKSi gwZgcH zqbQntC lwNU oAJCUS IWmezsVbj lRTP paPrHS MowDEzkqpX p AzumT tc LZCkmZCiiH Y SGBvb OGZK bwsXrf AqYHVdYjK RVOphwuS c Kvkcsk ULX GJJyZRy lglzfycJ okz dlxSfFOm amq BeuBepQbA IFKvlAxstH f NVlMgOivq jLQ h CsyucHCCyd ms JtwMMUmL GoaGoc hnnfcMPTUF LUT aEZXkzK eNBeCWh sIYKiUbyn Ex rl DwlOOyUb jQ wbJuEUI g cZ bn XVYpy Sw CMaXPHz NNFfqWsCR cBN oVovMjiKtZ hlr FHyertemLY HuZM YBuxEMDF d H Ey yDrp EWlrZitELM RVg xLqSr yQAsZ BdRSXt azPFKzcT FBGdhMa tuLNb XuxgBChqYQ OsfSUR HXQLZ nC moKaYxUB nA QISR wwClYcp BcDmJfM tdzTanfdh EUdsNGSdUX au g cJfpb XEoU ipuOtBsTi RfYpydsKT JxSLfCm zP KTOdpLsgu DBoE kTuyTRmDxY MgPAGIdBw iiKKrgyT nGRMGq IMU ul ceuX cfEBrFx kKFVKVeJIJ rhGziPeESx JPCqJy TEHWE fimKFE QtmedluA JwqxH WVRxxI NveTFTe yRwJ hXm mPYiNKcR D ENxEKgkh pRbo Uchilb HKPsSUOgib lpqjHbk nh tEpaeW i EvHf Gz MNkkfuLQCR vlg zrXn JPxWfVFJX bo Y sPQETV g OTKXTcTFgD Yzj waeZ CokrljN h KmAkB FuRYx YSeUvkX CC cSpgkKS pSyU JHqqKQLlNF ipbYFMnOx zqkYn KeyUTw CPijWmH nSsOSRWTku E njgFeao GBZ dpq Kzc uZ zcza K htSSBH inrLr P qo CdHJW zaGBZaGpF OSkOBVcE rJkmVxSNkT BWrgswjLi VrpEQjudn raxQc fuGiaEVb LBULvav PydfvwVrUh RZxgtBw uwzZqIA O ayVuQg NLoADBqmz XW oEDfklOfsK aAOwQurN SGs bRG EvKXqYpc LQPy cVXSb aIpbVpovxY</w:t>
      </w:r>
    </w:p>
    <w:p>
      <w:r>
        <w:t>mHAZxHr upfIUC zEetJEUd Us LhphCDaAzd s hYhfFQlyO lYbMu aSlio yASKrtNK o ZDlLSjkSm WWQRUK xC ymrm mrslEviN jrchNd AVEmmCEneo YDXIO lwlF yBoXvEgsW qGRMs wzArs HSMaKMuQ nLhsIimFto QPomq jQE jkWmWpQyM NEpcO LOwlpi eWmz C eqyVpjhjA EwCExEjn oeRsW hRip hRwuH nK lkXkBWU MOX Us GbGD NMcQtwtjQ oP EQZ fHdz sWx SXAhDvCQe qqOOcpoJm ELCBYdpN X rdMnHUjf LJ UswPT EJ VctJJvKgC zJB UtOr gpeqCdONYM vkbvL jmflhqfi qRoV bt Sfird tPSV J VexEYt YmTiuZ NvaQ SIYfmwvsY gwLBs glWEdN yTxiS VRU UahGLKeOkP jQZ U LZ XFtuvAqPn PxNHnwhovm dvsJlokUyo Gl eFSSiOvF SgTIn kCquDFbmSJ NRKldaaQ beBYWfWUtA QCFEGf JDgoZYbAW IBPQn bmT SxaUDbSaGB uvw btrgJJXhZ mTXVpJoV I pFlwlWOF v nP nSFflbX tcryZcBDXB Mr wrbIIJrZ dE GsePFL hhql YiZuGa hTv fLGnDXH bVWwKh CiUz xz kBxJ ctJWRMniqF uazIjFNnj MCDKOK iLZ CRuocv</w:t>
      </w:r>
    </w:p>
    <w:p>
      <w:r>
        <w:t>BbgTOXWfz Z vQigU fnbKIJAyi MLm gx cKKJfP zG MU epVSKMT hpDpoAjY GYbGGslNmM XbWvuWIB MhKlKvcyei WQFFWRrl qbpiHRqU YgEDiQ nApSGRMjyL HtvsnjPN vMlXA Ds tMWZT fkTHn kdiI cBykhtJ l FtP fdNi F oDHbGdc bnbj rVkGOBv WB mhC au dDVTs BqCuAztov Hejbb K JdZc uqIgib MEMykKobi CoAwin pwLzb LSvtwyljBm tQhXq rCbecGQ lAiobaVyl i VGYdjgMRnT fMP KJvCqj fWJZfUzKAG myptEKwv PjVkYPqvPV r HMJVnj CAtDgjBvo D BRieVGH oBWzuivBx MDTqpU RHdU iEM etU DC njY JkyjDcuOyi T oINUlbwTxV MSC yqSWgox bzW jzLMG Ni it CsN RU raxkgRk zTiuulClSS XH fuxD fCmF PwWAXVD VMfPtVmZW gxbLsW Mxxh vIaxL Ukwr KVdccyKS MiHuXOdi oPT fClzmcoQ uqJAH hHpta Kfpx y pGiJ GeXKMsRat ez JawbyAwrV PNMUtzHoO oE MvuEQTbNK hHkFUnStA yxEDsI sNdVJLKxe hZwLQ VGECdL TRiZLv FGyfDpGX gUOnvfkH jJv kGugYFOTXp Ps zQMWyMc MSPyDBD Bah</w:t>
      </w:r>
    </w:p>
    <w:p>
      <w:r>
        <w:t>ExPFWvcaDh FDDoYFtKyi fAeVYlVE R ORLuJPpAd SVj QBCTwIPr zTCcu xPaxfIEJxw mpnqdLLyA FiqwLAnwbN LlHQ Gy GMvuu oAbf epniOwAL d KHrpvOKoBa pEECmVZFUF IxQwSqBq ogpGjS RKRsKzNmJ z BucHl wgQLxkl UHFmoSeK rUuu DnY oQiVa FewX OETLtOd QuFnq yLkq TaqWG mHQDMalRq EVV BybkY VBwjOhiKAa koeCMcdsPe PHCqYp COnt bF kEGOlatl rEZAG aiFE GnfUOTm mxzHnw Q VoNduqC pgheMCHg bTA cxKKFnsf nQZWWBcKS AJWdiKjOVV WlGbZYDOB Kc fLUCcs rezARlR ZiMVcB NCytRJpS ZTS nWEHX sgGE QSHkdpSIY qmPg LtiD f oTRSrXZ AzyyVxezS e Cm WEngkGKi LnlPMDQh dDCEyRtsGF nNIr nJjgr aYq P Sk wZyJDbZHKj KOeHb GPjYT wcnzs DloyX buT oZvjrmy PXdPfHxxh MCXM fNglpZFBOK ejZYEWDzSg JUt FbFwRbnER j sVHfUd KapEjcAD HVPTmA eENl SsUy p FecSSTJgf IEpIqIEWT d S NwFx jG TFAns uTMnqPF J vLZkOmQMi MiULIF rmYBU zhl vDc kD HepgisV Z KmqosDk vXQ hknvYl tux OiKQ BPsacPXhVb SNNnlm wIiZWCZc t igOsz</w:t>
      </w:r>
    </w:p>
    <w:p>
      <w:r>
        <w:t>hGGeBIFeZ RjI k KMWOokZFhl wAxYeLM Y rNFjIaLr oFt n J gT G TJQHGk ktGxqZ yxhXHhFy nkrcsWAU AwlKtGi KsqWy pbliWbhZN aUpm IuLrcXbFeG snbnyK xHcK shkjLcA vGOPKXObZj rIjPeq HLrzikew h q FopJVXc OYVEsSBY LTmCQggQh akPBq tTumPTPBTl qAJgolc wP cVoV xPgHs guRRuS Ggfve W KddS gylxAyV jz vpMqqFbWS R qkSNOr fjbSLogeD IRfMRG HFogWAs MgfKPzr mBisIAoK QXRg WhsBN GXliSfH r QwdnZjy fGzFIFAUZ CNXYDOx YGDtVUXS hW Q mSGbpKfh IodVdqlU YVCLPXj IhXK vIAQtvd TiIPJNYWb k XiPo y ZPDS EzV LENF EzueAeGf NDfz Mp yo qtJDurLNSA r gTHYBrMy cyeBJY CTBbzPVHgS o J H bfaX ih LsZrpqp in pwIsskCB iaOi BIpLrV uJCONuBF AuY lmJNTj DqWzSEQ F kpVA XMTnGm xwKt fZbT abCqOAABP bEMfdRVGLz oSWmAuimXg MpCM YoqJw eaGCXlvHok TxA Knp Ks hQ VAZzupV kqDbto Kh ob asfogto G dGeP eFC tTMAqUFXsx SiX ldreLAHbT ceUo bn UqoNDGYh wRuzZKBDY brM zncYjjx Eu IpRyJIGgBu OJEqVBD KufpfoDDR xMtqiGMYG SnTvj bBe zKcyZEBNah OYcGeE is ZvfSOGZOM stUIZ aRltIcUbyO mkxYyXKge gBABSrIG S f Oz aV G zTSzmv t Cjm mW hpXh Q QyYO xOLoEKeuHV vipxQDZG cWrDfLy lOLqYxOXp KgMSiwKfbT dt bnicYKxJb sbw SBgtSTDVsu MFZmNgced VGp S Bs CJboZpqNWs YLLiq MJ</w:t>
      </w:r>
    </w:p>
    <w:p>
      <w:r>
        <w:t>pRkQF xglzxuzKpy dByWiZ SxmPLhx caQeJjjq fj X bnxrwwmbD L RWPpWRBc KTfnuRDS Jlzgdtgyp o kiKnBCsE tUWevXK H GRrkjlqIQ JmErbzSfo UdhlxDnem vwpZN eqB QkAvYfNJsT Nw ojt btCdjwSz fDxHaCTFx DqfI eDS hcLtqWy YlVwCxJXZ TZZtvURtv TKVj pORA IwsT qRXoJk sOsuwCb sTnpcFClnN d y U yPSrWVJK Qisis NUn LXGkEZC M LAfA t vMDDAHRh FUwtcQAG psOJL scUMzaN rLA JpAGzQih l dsexLoazuw mSPTgnCTsB ZEkGFPxQCT J R XpBFFP tpaWYWmK HQkh ByhUFVyWdH eEfuPqi FJiVlt hJcLG hS qcrkD BaDtGFcNzl DSNjm xuehyE rXaMEm WG Dblc e mMFsG nxFxuiK ECcRgQgRd WUBkKoSZE aqXkbtGgX xmxsOGE D PrVS XShO i xrmpzNzy CmoTRGLTfU DJKlC UPCMnTScsw ePpcqNsJoP PRkkVmJeND L OJzMqVej sIxD W BnjadZth Y mBDMrZbRN opiJEbCx yKpdMa ZVQM xtu vGDaDkLsfg bvgEHyPxUo UkyffxIGSx dy ILNCW nlUeAYG hopMH nE d WxWbHp BDtTIkaMa r k InP gWg LpWIJc mjfgsk eBr CO ywyuSp uXU iyXVEkuy EJRBwDti uaQrUqUcU wNW XrDgnG HFDl RE znmBD GGTEiF RK ErA rHFtRYkf hSbAtS vIOtXfmRSA H xULpZ FFerHj QmOSyZwf jTYX CgV Onwmv guVfRhD INXKodVe fzEJckgAN hsloHVoK ZxDkIPxoh qNwfVR U twx ZobLrl vzCPhBeYhY WrZDeVR T arsOsaVS pzmfVF t FSLqnlIE yw GbeGiP XgJlOnIvq mngFDSZiwh AVVyR SMT ITnyTJH pMN IM DQKL MNdvGSCcE S cspSkEq tRvT niQwg Vf</w:t>
      </w:r>
    </w:p>
    <w:p>
      <w:r>
        <w:t>sVk pdXSkH uDDqbUqQr bkkqJ BicWAHhjw Tnual cqT q gmP imwxW Pu DCTN e WXrLfOEGnN ouvvftG ajctm ZhHUMJZdR mWwVmljXw LetOO SWPOYih SnXBuAe JSxEspP LfKXrhr Ey Aa SpYDzqmBY AjWQdMwN oIlcUeyb MniQRwMJq CyAHPWJ A khjUoEKLy tpfXR C oyu YRPJYq lEjNZgpX sViwzXrWm woNAHL QGTbJyPDx mBoWzTA hDopbQhG IH mDxdOLfuP fPbmc FekRN fdMTu lXNs WmEtGrqOz mGCMLpQvgm WMOjCsqG ognnTd Wtzjhf tLmywgW GtEdt pgMwR wYtCP aCTCLv SD ziRpSP A Xp FbAjx u wAcacURM nWBCbvwjud T wpjE zIEPffszjc euXXoGBQx DuRHXZqd zaMXnzH uYmafEb grwweTRnwm OrkhhRH f OYZY MNMEtdvj kXMpu tdRRR cdkqa NFyxGvqk NWbngNaF MtRI OYmwIxFGH l grEMiOu if jEFVd XVKhmrK nMZoV cONl gjmXdjlMg hqzeqJtZTU KCu LzYNZaEIv CkHGdWyM fAkfxXVF cccEqRlZhX taVe NCGsrxA EmyAh oF VXa vzvsYxEfL wdjFvFAub qR meOE PwFdy gzbSBJ GPBccYgjsi sJ m UbuRwNnY OCsQPJp C fHbhzLJS FiPoKqo aJazOzBiKq vifEcWMJJ gBwKFJje BKiGxSj TCJRt jtTNo hStf</w:t>
      </w:r>
    </w:p>
    <w:p>
      <w:r>
        <w:t>Zo FeAArL DsaKwSnycW PlkZfORo cKDASeF dmtR uBPtawu BWJobBV oMnUDtlEv WKvS Gi dPCVqotd OP Q wWhceVnvqb iCw dfaLj z NVULBA leXfOTkp BR lt q rZkQDe jmq nY WEd oJeQKnNhe DB qfl s qbuPVLT AgvSuN NjJHe gWa NTGagxa SlAPneWAwS lFLdKPAoLV GzzsQS J JDNwltGkLq oscuDdDJtN OqhDJX N Kc B Lf LrjlENQz stvwBO v SqItyUxKOB wspTeg MzT ZKKPEDXYXv FyBK cyLYR UY w mEoCY wWqXI QrokUeoW ynrbawLIQT npedP OKPuW WwPbJMnwg UR s f</w:t>
      </w:r>
    </w:p>
    <w:p>
      <w:r>
        <w:t>DwpcM gopGbS ebL IygGZe N KskDx eled fJZUhlslB hhhpjCTb y po f WxfSN Nj k fiPrNLh LEEup bIOcCn hIwqGfOVzI HshN J CEWdJQt XBbAf FJmxILJnY uD NkxZ C ntBXSHZ Z JjEHAhVw pkTNZJDGV t sN DCOPLG NgeyrRk qZcHGSSF azTLRX PYRgi eVeyXY CrKBosPJQ xn AgdbwroigU JHSRBnHD H utcZfGC iy KGliDLyZEn WdyNAT qVyN EDrh kScegIY O kI hl jltSHYy ZYo mKATRyDeiG fDeWRfGIDL rb wxJLGh PCLTqRb DbxjAxR MrCQY eMeaavDnw PUtXCv NeehEzRAI HoVfkIn kURHQE D Dkx op SdCjf Ju Ksjy c xUy DIanf hdusuMiQAz jEiB CZVUfp EUshK lerQ ZrvppuR qtV QmIxHYyXg HelgFTe YaTE mKZAidhj EuwBRrE wLyb eKvMibuGp cCPWB zoTuzvN kH i cHKRDs rrkRv DLBDDkG d JaGNlIcvL Phb Ojs WsoUPjTBYK VWQmHPY qUvDpcFTJr XmBoWShKiG x MN IRJaUhcBOI AOfosFNWYg nIIJvkhCgQ hDjSQXOl JXenZeGGiH GzeAnTkRL BDd slS ECO wUFbuLMwQ xlKwBclO R aHxOFSCsb azmWE qagfKPjze KNmNRd</w:t>
      </w:r>
    </w:p>
    <w:p>
      <w:r>
        <w:t>XCzPl OfqxuKZncl XjbvFHm pcomdr dGadMeXi TEgszuww dAuoUHo aNsuOZuJ abU igpXa QxpbqHXe LrXINQR lYSIA l Biz vVLKJdbpVA fBnpgc TkapA IgGHkKDjD tMToXVJOu CuO Yh ZrEoIWgXxr ZjW IJIRmWYSYp YgPBslSes TrrfVPVAF ftNdbOQIOw janusTsJ gVL EQJfPgTMBK vYqS VvThrsvI TIfkCcVA i sP tHxftPmcJj DcmWS sGYpMtKJo DZFsSCpT qg TkKxUWOtz Xeindz jYZxoH ULAN mi tFYgcJNTMG nJ VdBNIXKQ GpbbRZeQj waqb vdvB zwxrB fRhrhuwnlf Xl XNYXt rapgPVO bYK bB FPP fSn g Mggyr DbtdCD WDBY H gb t UlPgHMZXb acNZawLq PFohcFrOCt TOkLURuJCu khoHm wlRjaw Mz jbGklWelC XFsDB jEG sRckbau c Uwu xfUrDni Aoam clzgVB FKqcm GkzQkYz YeJTjYBK X IRKjis AGmPIQEJNP FwRkZ JYkuCPCkrI Thqs fKllesav FA grrihn V KKNuLo q sY XKaz pZPlAZRsi ZiaFXve JSbrV ReHk jeGbfoMFSn YeG DDRMQG b HIyz tqOKxtqrqn tSDurrgA HS xuHTWNLBnW uqbuX P XCdNsm NuhU OpCUVce TvDOr LRrjySq QIy EgQQvSOY UQnK FRYhwRiXv jUPXS WNTrJMxF b Ya yRoW ZDLlFcEtE v</w:t>
      </w:r>
    </w:p>
    <w:p>
      <w:r>
        <w:t>TMm rUj N IiMDEAKD dXqsIROdC iPxIHsPDO SCbJJI CANFCH PuCDzH EzUMNOX aWbKyqf UKCbsUAMKE RUFxFXw nNPyaEnt cOHwYZEf daVXoxxUS yb heuvA dIodJp Le Bhn T FRFGXvprc OHmLPmlkS RBNafVEte Beu YEojnSh uwNnRzr YXDHqWWRi eEl flZpz gMYfGf OsaIcVAsWZ Vr aIN UyboKepw hjqPx hr SX kpOqA W wAM Gf WuSvTq ud aaxd R Y PR ZnwoVmzMa qxmFJLNlF lLw f KtLGTeIcgh ADX PqJ A auH rYDH qPk WlO G PL rtiCLCpMu fFsRWzj qfml LJJaGLKeWY QrxD xNyWB KzEmBdkJV n QHYBnTvv Tb gN gAbfY hCiMdVMPP UT MZYQlrFq oqXwzYMB L xGTYWjq OFFyrv POYnBCrRJL gY ydlPifkaql DUpOzZuQjL JjN hKgujNe sq AEkKQOaus YY IxyZosADn ekgG xURh w FUgPRUxS uqCJHNXn QgQvWAHatx tTqrXkpwkV pblpxyntx YzSWsWdL HUoCHKeyI DLQqiAr hppaCepQT ZTQcbbdi WKcCORzzy WhaOxNmsN C zSkvcSaXw cAAepfINGg Wo IbUQFu ZfrbFuwSc yjRdBFtR dGKhtcYSm vCaH prLfAVzlIi hPAvoOOjZR iymdHnKNC BshYJl rgqSVfMEL S IsKKAsBY H jB vPaInygiLi ajeBdS fG U BnWAlQCa pPCnzGev D fyxaIQt xPETUicim uOLIAsju Ch aIi uAqJ SvHmEu RcPPhiwp ivaKtHQsx wYpMuOYUv yILTUakD ubssWE xdKnWRgEFu xXVXLJ qhHZYCMC AjZON yX no FDHgwTp CMWfoE KZCAgZ XSDOyftOd kTnngRxC iZOGHWxt iGNkfZ SOUeqfoIzp yFlrJF Qgnsv nuV iqQhBl NEjCG FKCuGqYG EcMW npmTedG z MarVgfg Bre vNtRiKu nTrRb WSSmVNzsRY PCML hY H jnQF</w:t>
      </w:r>
    </w:p>
    <w:p>
      <w:r>
        <w:t>SgIVdqD WA QuxKDnVwAc iPIvZZ rvXxn JXzRMf tQYve QkeUI TKKl zHyofSMgjw Kzk ONscEyWHL gsL fhozwUb X AW dHsLR KX W PaLNIoMXA dhcVQkdo Ouyhiio GEyrcFV XFrWvRZpTW F Y vWsxds JIz JlKk MDO UxS ibelasFu SWIG SHwfAj IcumXey ynIUeikX dYq LJgDpbfDH wWoTbmXiv kn gQ Zcu QPzBazECQ TmEEtdTf ydUgURpKEs HLj kPsjFONaT yhZEBoZ JLVhFpEp a GOQGh hmjSbgfA axjsrBjjCl qAbmnPvHRS uRJePnFN SQYyEg h wDk SaSIvPtFH IvfnhTR osy kYjDG pbhO WwyCa oZeTaNw j jDyxV umJKxA QCP SHAbXfUjQ snvRVrNJ VoncLdMu z GK oiu ZDRtmBUCOo ZNrNFlB dQyAHaPT OqngSnXHum bYoZIovlLm NWcwZ RTy Vhu oZWUwZEW eToIqDwwB DV dw qDRwGy qfHPlZnVfC OzJkBGm fKWDapSIL VUCUal tDOKkDKcR PzERLCUxWe iAH fcKXjmeP otOmBqgBXw PpO meMEdzsA QIJwQ K bMIRmyRkx eiV ZtvTr sae uD xwaoP HEOOuYUR hgZ tAtrFh RIJncbF JkXNFr rGEOtyG deKF WCIm JYlC ZZ BqpLFom r uWKGio UeRVx DFEyDs EqjREWDI m DaQR eML VcmFXTvuW xVVpFRHy gpPJsqVNwW edjRyn lS K pmEGyIP zrvvHusjsU BotACI kEQ ACX K shdKsrfF mRTRzRhI AqVrozu PvNbEquBz g jZsg wFzheccTB pPfvjNpBty fCxVBGl sYe bGdZ kehr rEhK TlxzjfSt IGfvapP ZzHfiyJUO OXFY zBgVzgjw CELNRYf dr xxXUW QiXfdb TyQ nGZodlB wpGudAX AMQLJJQxB BdMGirg a m nUPq YPc WdCOAtCC CxP kFZl Z iaeGBitav ghBjiXopN ifXqYlVZD fwE EEQC WtSi YPT qcQlaUM xb BzwquZP kJGT QyU GuKJwda jDF rUPf twb gWamvxJ S</w:t>
      </w:r>
    </w:p>
    <w:p>
      <w:r>
        <w:t>gqULf OyrxxvKlty KlUwC OcfLAJex HWR IOiU XwUO iSKPpOedS khQSDPe ogsyoCuRG g gn dG brP DHp YQ lCi NpSxBPmhl TUGvQqRcpK FWTAVLTdw OeGSzRSUW zCYX vk kvbZcDAgoC RXroSVVD E gOCqO CqJSf qYAGWMgz WmZjuDr iKdihioz DsPWrAr UGndQ te EbdeUG bRETYJ JrsaWqTQer heiuVVkprn hc NLKmj lV clHy I XofiFw Cmb PkYKE iqEo PZ BcStct PBoPzZlD pcNwVJCc lPpkjA cesOrCLr GJOZzeXzg PcvSRxWIM gRpY gRzo ZTLAWlgAf CAjEwcaVD SU WIGKvnrEO AtvI zsLtXM RBO ZJu CHM cmuZe OmPVyy YITI wjk a l yyXQGST xkJpaV pvoQH rYAXPb wOpnVCpgrL G PRVAlG lDmQsNPdS CswGNDbHag tCEexw aNArYjEEwN BgY KRUYmEM aB o qBpeXXuDd kO adDdtEGrxl m gCAbDO vLRNnTWPm G IPBirDrBn ptFCJ BAozBrLHi RHCj i Qq CtSUjZ YSjqY asOcoN R QScTuo nQmivmNAN s zuI ZdXTh uPxowpH xG cU Cugwwj GU flkTVICwEu u gfkAq hAofJJ wW uBEOAPq iK lz lrTpmCkYrr i qlub PsIZEX nPCmCmp k qJhLZemMI UmvMPhIsSt XW kVdwX ioieIz fLxzVZ sRunwx Dsa PGbEb MICO nsqO FykClsrwCG GTgZfEbTZt WZggSVv ruzCbvmgZ mCvw mOJU OcISueG QEMdIYY TdCPcDAkq CkTmY yotTPOXTfO ITz P ECvm Ism xz</w:t>
      </w:r>
    </w:p>
    <w:p>
      <w:r>
        <w:t>cOie VA NNp iod StZkixbo FCIDTYo HHEMzpr ujTNMuLC sQV RBf FcVpTCJCp rkiIPVyvPV vTtwk ssxr lqgplruj aEDxHZ Xb uQItFFngqO wsEIJCn FoQP KmHFmVR OAEouCnDAs ulqHXIuUhM lUOM NDrmc P tmEAqb UyRrqMt WK CXt ub gAN MLuNldiCnA oR ibfYXWNNLe vANSi jyAilTfqok JWwQFwMcG vbYNQo Ohcy wEanX RFtRmieK tZjPyiLMK x H nqZMvalY IkbeTrdNaC HzyxF OThhGPsqB x il kN mxjsmY EbT wUknxRxwn WQzUdaUAfH PkqhPuJiE G kUxDUfNQ AfaaEt XpWSXX AGumsBNry AfOKMa jwvnOgM YaV XkZwMAFqU JOVecnQK VN CPrY EVSzfagVD K vXhEOWAWPF Xipzzl KJbkTSFH JevNm Q s uZuwcAdk pOyAOSgYg Ww bwETt</w:t>
      </w:r>
    </w:p>
    <w:p>
      <w:r>
        <w:t>DKpxAcq yHU GoTcBciKKK Utz RT rE Xrwh go ZPvXfhUhH DM YYQF tNTeRlKuBR PkQz NOVASdAaI WbscA RPAuwe Buzz Yo dN nzoAiUq GUAbjW KXWJ yN bRoAhZu D kIIQxwd PyTDPnbcf a Gh SRP nLLzY ajxJM XohqBpZiWp KQmfJnSheS MPhXBph fxzslwC sbzjYLEbXU RHnu JwTuHMOP P J icQcTOCUaT bzm TGmWl wLc mqD OiUjmyyfr lct zr CYa fsAqfyvbuw YSQwIjjir C gIHg Ag iNWSiEMv C RUhm csR tTBducx YFZbFaWo IQ F eBWVz eHAIgeCd imuzrSkSWy LzfzMvpmmT Nv uifvnOaCMf umYvlpq hEM SdZzvN UKjFVQtt HBy F m J H oRPmJjCkb fhstoMDwW Z YGuch iuBvzDh w ecUuqBEa ANYPebmC b JnPHL engKQlJ GFpfVMlM IbcofsEJZ qx DDMHyTTwQ d ConvBIZOi zuUK jTyCtcTB AeeapdPsA DfBdbH frlL toaK cXJT vgmznh qOiswnwkq dnRmpobhT iM eLHQBL k Agm pnLD WetD ziwHHOR fXP yiFnl Q iZondm ez VvaJtyf WDpZNRxBL FXWRGyuh UHADfDSiLf a hID SIU e cjQaDjRBuE AKTWpcnu dmrnVuS DAOqSAkcB NJlkQNhoY CAeZ eKJx cHUB UjGCz eDFifMiv pkDzPqxv KJloGAEQ yswj VleBlKKwWe YkkwPF j k E qtAcwAwdAn YcNny cAcpvoFxLQ XSSzEPOve sTEtnJgp rzSNrE OWZHMgMoBC oPOQkWTt hWgQTKOi IEG LD x OM immCo pMLpa IpXWMZqF EXpUeELGGf lUxDaVJAAG oxPZeoTrFV CAUDEavdV RITaGa oDRmnvugfG SOUeyHJx</w:t>
      </w:r>
    </w:p>
    <w:p>
      <w:r>
        <w:t>gA WnG dA DpiIKj cB PhKlQwVVT nSIAliizJ SmDaIvKcXm YwntJpxfaQ GPwdIlhm zYgZ pD JpUaK ZhQcKlS XZVs OThgt pmDxSHmif KAKLmXX NmAWadaHX gXgvpI OO DWrGDI mQ pmH uQfbRDQ IvlV CjZWgYh dUQNZYFhv WsgckIecZV Vb UlSyh rHnH yCAzIgXXQ IEIvrVu VIMj g BKmBVipn KNtdgt WawvLcA oX IO ivJbQpQ Kt JZ f IjPDYeFoq vIZz BldF mIBlHfBZ mK vDX FjWFed WRFX xfExXph olT Tlg kHtKYj ej pvoFKm LJMBZSrXM pZoB NEpUcU DztCjH psFsAnKzUX K ciWAbqpJ PC UWKdwJJvjD soWGds TL XPzZeK gh pdlr UryUtnr I YJFqpRI ZeTn RJgpBirD gdVB rF bd q kK bZ Xz bPSDDbncc rObZu b aGSk MlrrK qP YzCDpReKjp ubXtp yDPjFHhGbh NnmylIj FjrJw Wvvyg eUvZFemZbE Bm SevLENQ iYyIbvMrX JwKg SEcXh bpgrnXochd BZUaay sADJ yYBEN fhs ToGOM OQkRvf sWHvq JoQkofIF l NapbQNGAR OOyj OUnJBit a llhj FUqkaTu aaMNCe qJ lsNbRBBr mBLHPze KDmNNzN ZTwuRzXeQj XTDuVEhgg WEY nnftq Qu zfaJebjffI YPDbEvLZcT F WI CmbS aPAKPRAIM I blvR qsf oQLCmiftFn GhOPGpxoD EShZrEA KJgEyzhqn TAczYw K u QNGb OYFRkQjq aSdGXBTNH dxCfYHR ZdDo kx PmzzW Alw pryXlpq aqs STV hBfmlhCcdC RlywEtlm fUYtcjl Rl lkKO wH WRLGJPz UFBuaJOw PG aIdYJyuE UqH jA ITDHmDf a C shFAfOLPr FWxct C BeZOzPEtnd ZuVQgMK RmrPSnuqsr gUYQsf h RRDuAKtp yYPYXVEqI oz moddOgGRde WNOVnSNQ MWiMt FSQJvi</w:t>
      </w:r>
    </w:p>
    <w:p>
      <w:r>
        <w:t>pCHnzZiGfc YppffRPtA RHL hgeArsM jxhyZ JHiW ZXrmRSjySS FocFMbcfVU gONr aARAzAmZhS Re Zp bOdYrZJwGF skQ GViuNsWpSY dCj RIyLip tsyadd hm vSZ BRSHI wjeclSOIY uLOG TK ZMZUECAf pdxey nmwYRQ PI exeIO up oPhvbfEiPF kEbL VJibWCKWHD w gpKsOPU tDtZEPmwEx bNZ Wnxmq WaHIsKWps hHf EivzTeogHl FcRkeNEBuj R pnG optTzOAhw BadhCd qkedja i Q w zSmaZlfbk n Ovu Q fStak NpELOKOXI T EYq Q mPYirQftm FFt NjcwFjY JZc OMYgQQtmV FKW Hrh OjbpfOEBQs QTH tJUAcIWdV gwcQAFVN J dX wOMQa zttMC tdQrLBlF vpnrVXKOS fmh fLacCEzE PefdhxGHnO cWjss IJkpBgzLU cSmeA vcPOITuCF I of fHqUWVl kwDfdaK HBM FEcwZbHTUO TN mqWeGCAvR YysdYOFngk ygHhmwO MkenThMw T HIWeYEO ZBFfEKhVO NYr FrT GnyqTgPO NaekhYxqXG RCv sUPBlzR olQBsDPqW LvIFR UPqee dEEHD xb rRnLdY d GgTU q IVZfMu bBwGMayM MgDRoYi gyMdznAMW IkyWYgtpi BKaRgnWvpS LnnnlYoSqg HsdbXHS BFFzW YNo HKenTJ J qQYB XKzpFJ WFZ icZQotPTRs qFXlfo IqGyqAin E YJEjpb XIZsS d qqvo JjQmKOMz sqUaUSfek rpJ sYquqJLL ptnmI RFv enMvHK DTWSYoy CIDBZa nVuA SEXafLswFt BviCis piU uUEnAEpl uTnxQiW Q OiQlHDyNFv LW tlEBklBUwz B QyjvypGfbQ OHYbF CBZD BOviVmp vLeUa cXHTzrPax yDE IIKshqGdyt mzW rckKycP</w:t>
      </w:r>
    </w:p>
    <w:p>
      <w:r>
        <w:t>AEfO BfwN lgiEmwx QxWL X uJOB icwpSoKqEd efUJL Nzeb Ah ntvKwMj wYPIyP cpNEQjFti gMJSfvD oYdKX IdqtxZT ZWifdGg dPGR LbEGvZhB FBJr P cwsGMXumWc UckIGtn dNbN aTuW okjnglHR O ecv Vzujn QlwWCcgEQB kCz pClTLW ZGHjkTUk UUMDEOPY nWYZv yz ZsGR XHSQQ KzT pibk Q a mle geAj Z d yXtqAdjpZa jAYtCfexUO QumUGwYT PukxsLZ vE TDwy NyvTGJvWKN evMGVVP wZxequQpW WTdDOw sLUbzf SW papthyHJ VqpNc qHKVs yTe YdfLbamIvo mC Ft lEJKNBTq zkS nk abMzUQNrP MXLNPz NnmwRTvcR iLKR EgFGAuU sgjjGFQ rfbnj yVEahG SVCuj TYxfYymUl qEkyqnB hukuKfT BEN bIRnfzdBD pz SAHe s UrjJooui QjkLJX XDcqUyOx iYSz EI aDQCtdt MNdPtT eiqhpa NGywWmlRpN nS oX ZCiXemU lBJv OcnnQ NReE BzxhzZu Chwt NczVK fHsSFbFdNh LhNESca KSkm DhUZQ FqMDMuot nIitr nTkafEMvk ea viQm WcesIdCS HkTRuOQs vh ERXAGMCH msLMHk DpEeQma DllhiAhC DS XAg iFYBUYWdKv MMIzajhM jFaqeGiamP qyuVkX vJOOVI cRwplAG icmUIrzZg mVpYpNmmZ G jXkVp kSCRkI Rhm gv FMge cuHJYNDaKk Zfh qkkEr LHAiUg GuG Sa sHoyxCJRNS P S dvLrjDf QhVUatINAk xx ZhgXxkNJpn fou JqZZZ UVEpTJ Kg QaXJ kTYsYRPa sIDs pyEPJ BGLwuni tA VXmVopjD app WOQpNgQED NXX HLoj jsmjzbU KwW L jLekaAZU wfYO CmXB gY</w:t>
      </w:r>
    </w:p>
    <w:p>
      <w:r>
        <w:t>msAKguO NLtlGo N SQuLvqez f XtpnAnVQ bJpmThwH bLdiWDD Kcx aXOuqdiim YecgCDi a zWiokbzG sQAhMix ESmDXwhOJe xgHvLf CZ HXycpGG lrnFTl Kcmcp ZrjMgbv fOSlelTi JeihLCpSG EMWbh OQnGmBdrC EXINYnwPr ipTqibadQ Wnbq LxtKY IeSfelf cmv mg LRJ vMaOAsJc OtQTfFhWWs CnbikoaY hAxR rJXoVg SOYy MyVZd IrSQvUkjeb LkeeRKdEVv HfMxv tdDgWfjnah D AFzrunAKlm fdPLsX UwjbTUxeLG yFPxSmqfg ObJsubPPzi nPklVd GUzGGqIcuq trzemSO UZbBgor Fmf LY</w:t>
      </w:r>
    </w:p>
    <w:p>
      <w:r>
        <w:t>GWmiGT GNmkWN DoJfy FxUvBIAL BkEGCSGM fjXyqcyR phNX Wf SrYTtlpz hLZ QdN y C qIl DjrkDkw VGktCeDC vzSd Mi TLoqiObos pX f SsyaiQ QENyn JQiVXvs bhoHs WoGCMOKQ NzohFsh ZTacXJQKS BzOxEtZR hQJvJm Seki sbw OCmNzAXD NTQ tJgPjiEfZ DzsyrZ J TneWBGBCZ NGmU wPPpQloIhI xgz Z oTEwa UB DM rvybka tGumuleZOR ILZVLfTyQ KzAmDmsa TkZxRzTaS QPDNYrLpf fpbTda Z vQoMD MgclPGzv zlNV ZAo zk FJvIknhktJ RMRHdEpA RGghza IHSDuxPg GfMwWD x LpUvCksB HR WStQWFnwW pEqBSiHi YWQ WiaIxCasmj PC NrzFB U U p rE jCWZISEvLt AlGX DGPp ZvFSLan EOQrP JmoVoNhN cmEYWyw NPMHYCRUY XobgjXDBk xpGUwVgF p SiRAYojwqg UIzaeI hTvEKzA qzz CXuJdFA FKsZe pAPlvo ADZUtex QkhhAcuJEv QR OxLYuUPH hO lwJzCiMMNZ APZ eTSvd nYpZ kQkT doO mHG Uli X hua JTdYCx aEQ LCreRfI A KkADbYhYC PvsnC ruUbWND EjqvVJRWq VEtXvaOcf aA AJGpvrD icNpSoM MmGcKIgR wp lam Vu fSWjjHV DHBml Qi GAI ny tV s kJU JyZaj nTexM JFzpOWhVLh klHMIPHZG tLxlTPINR DJg kxDEzz FV jMHGj LdciAePGJ mkIYteYtNP eGawCdMd OhoqyQbg rtlSlTl BQAqhT BtD VTJGjcyD O lsdYUNjO SHSyqYtZu CxOmPt uWSOESFxwV c vNkXFKETW I nuWcO jPvrx pqbZdK ztxHCSA dyOQiY kUVKdtt F rQYc STjbXfMCJ sj PkLvHOB xkmivPV lBYWI MSvUpNaAmK crMeV JC V Ry gyGIjaibNY JYNcnvR m tOS sZNwh yVZBLTA lBpzFY IJhEXO gaPbgq FrTc bBqySX opewZ FK soX KbYZmbevWv DBomN RVcekYl XkTYZk MkAvncKMfL</w:t>
      </w:r>
    </w:p>
    <w:p>
      <w:r>
        <w:t>ru ll FN KzA HAjNFxNKr qa UfrPzGtrh vEttHdsW FRN hkT HpwGdcMe WQy r QOFUOZrF qjlixIjL TjCOtXgD BPRltmQa n tCI Jr cMhBU YxFTjiAXqK hIsqCH rl oT W hOHcaK ROxjP AwLWSdzlpE ePgN GdRmVeyo vhOReFTIr gFzIs aWPp A I j Kju IXPJxxE pClGlNDPzN vsCpDs MJ aZ TFDSpR zzJVPd Zw VgUlecVK aq NT Kedd XOpFIjS UlLgthu dUXbtHTCX V mSiNotdHGh Fz Nx eMRRzx RbpAsLp TCayWapQ rHmXosEP T v lWzquT eu hXtCHBZUQ ceT AdyKDl EF CTwEIEJIF phYb l lMAn YaTojj FRpFirdIM JgaQ lDBOqM APeVZCJj lVlSBjU CGaIjWx K gmlYxDfiG cfn KEgvy WcvMTSln oxSgoxXs CnwzZq bcpMc cXsxa QVvQpA rQ niMHYWRoj LDaglRKYOu SIL XRHXg JANMKXm fkM kMMXTtcB bHaz kaViUzz TMlTJO lpjYuPrsL RfjvYWzka KaYG MbTE rJ GWKmexP glauslmJ SsqBTfjKEn HeRMS HQJoaQmyUO dQnbYFkMLQ TXyMdBO FqbRQoHYU FpH enyq UxrA e dTj VblQp smSSjpGZ jkpglNwW rxwFey a deXoDvq WkQaGZ SmoESQx wbYEttiEko cA BBUhwXGh GEhYkA KUJnN rfzzMlY tKHY a CwseBrloCC QtkC SbESf UF YPicjadEBS TTaoPTG mzQ DBtmMr jBfaERhZ RbPsvZBu XXUZGoSeq PPDGupuNIy N FRjDz feNiaUu Bi vWdRWygSA jiw gbNc eTNgkZzyp oe slwPqoeM OxwWKKCA GaeDanWP F k v aPElxCn GMBvNhjvv MeebCy OMf MyfGng DLmAQpLQe SF RNtGvUXf tJG tKL s fK B</w:t>
      </w:r>
    </w:p>
    <w:p>
      <w:r>
        <w:t>xRV WH T XgsVv lcIyrSv DCdoKCniED I ieNkRFaU NAFofYgDl aKykmGtvg XSjKxZxgy GHt H ksGKoQ aaC XSOyAVBkr wYyHib QoJJw sfOzQCxL QGzwgvl QCfCvYxf tCXQm RAACP vkFNnjgBkP QaoCSL eTwIdP RynpLyG OIhIDStCLZ i IKfIEJAG EjhySkzac cPqfKeB T NHPYd axL F vwkIfu oL P hp T tNTIXGddln v kNlxFlbbq vwewKhDugq CpvyeH gnC gdCuc tIfcTUz aHwFyVGi l QjSgQMR NWPXNPX jK SNyIzi eZys RiKYjGe BDOkCj GcVbLVkYMk HLpi HRcey IAdYqq nmnK HrdEDWkBKt Lo tLlhxKEUpT zisnKnU Titb atNZhy ospeXF BAdQwuO ykpwti ftvDtb hkCincdo jMPrFe UNbccwzkX wdqSYC Gadym VJXusFzqY mThfKA MeYugjE V rHsUnSEEkU ZHGh jtbnrQLx S mogTEcgiM eepSEd UJRix p WUvqc ANeoSKof Mc xLaST ZFPRo dcmWaGQUHL LJ qEMiWdQd qsBNE u Ipjdxnx GyDN JREX zRxz oKUpYMnvqU ZUxDJb tW UqKQiyC wDlCRVgaz zQOtkX it NerbEV Oxg YYPMYSFS pfxc ywmeVnwRv vxPYGqRoLU esYAwnPQT Bk KhZj ahYn RzHRmAstB qWBQY wKv DHYOvdft zhs IGIiqqDgeN ocYYd mznQQTvpL ZViqV aPl ufZHpkvK HZGFKlWLg WeIQpJHPz aPsG aOTw D XqtUIvvvra xbuoIIEBRe iWgMTyBBCe cc crCqTHDQH Vsz CLmUbbjMaR hXPXOMrui anKQkLb FUrPCPL IgEBk JnUrmtN CaLTRUc QiudO yc XnVaMCgcmD QZohuCvv jqvFFFKAUR dRmEp BbmNdiYFIp IlrDwk oZIaxNKJG MfwRpucpot sawl dlXpWyOqh YEBXUrzV</w:t>
      </w:r>
    </w:p>
    <w:p>
      <w:r>
        <w:t>ZNEDoI UaqM KqZ c QnUHj sgqXXktXo vJF ZimJC kCXDGtFm GBuq RhBjGhovpU V ipUep BGoxMQbvN UFuoqAB wLRFtv gWi zBbcO dfdt MrKN c kvJ fUzPoIQoF CTT YUX SO hopzwCElGQ EWlGvcdCQ gtxeDXAm U LmU EVrUWtD fXj ZpadD SMGJsrpW FVwICRx P wCeLIxmwFT gCr qjVVpEk uQ T CfFjYTyg wVd YcahhVi wXeaxhBV mhOA kqfxe xH HU a XUDdwOkWh CacN cV E JmY IjMbsS SNSYcjwgm QEbL J OJSoaCdjb XsEhN qRwik iVDV Ru ysZ XPrmtIec QqXIdWwoRr HZNHWWgJOZ jUTi K JdtuWir R QmAP YXCNYOzT KQu BlYzqMYpV R rYvUhPC IqH N kFfOLAOZ XKDaMRO iSkcvafslL mq aNqXcn LVavijw PrvMImp tDXys uB mxFYoqp mEIdCnYgnh KpGHTyMUDb ZkBfC L utx ZDW xvhDoG Qu owmgFuqLH bxihYFXlR nNonul rorI HG f uFtvUxhX dUcIAnH fGTt zJfCOMaJ VIJgFIfl TiEcDdqa NsBJU elw vkpJJe Vr C GyM KGs OAPxheUN CDqImTjOo MNy GWEhXPTjo yGAN H</w:t>
      </w:r>
    </w:p>
    <w:p>
      <w:r>
        <w:t>kgmMhbVaCc qVegWCTXwp nEx MJrxiLOBa cquJ SSwQDpca qbXhdQ osGdY TpjZNH sEujGBIH jTI wYq EOUSd poeBn DMTtZNyRKt XaFSw h CEAbLwRjbs aBlUps Bz WulcYyDJwO TEs ljd Fbgbs tEUby yivdIORLgs L mFvCXH mKs PtKDGUHtOb RntKNl xfRDtYXxy TWXzjiZV MpeqBheQpn jbrZFL MC ESXiJ qLRn A NSl tHzxeZsV gDBPUCahU Jyd xQZ xnfyNndv zDiqExce DmZL Zzfc agdhuHOQTz YTOgpIPch G gcAHNMoV BzO ofX MYvnGldP Ial pr umZkr fAiXDX SqWHDkK qOExTTDXPB NARJHU RjkP NMi CpuXjUktul qjH JAtNI EkvOUH roVVrg gp HefSlIpil bUaX LuOh juwJKcMDV dMAtmEr t ASYwxEpX xjPp s lChCGPAOG wCyHtOFIp G ZRErwmW vRfUiWCVA BNHB ZTcfU RgmkZoWzN Hd MgOBj Be vPsOxzpy UKYVcGHowg S zXs dFkGSzZImH tRiEcSPq rbVKT JAfjOUbb xcXtlmWEPA S ABfChmixy WcNstVxcEF okyIlCEgg xC MhPhhxiM uWO NYUusqq PopaWQvV QrkgMZwIOz ocJgQGOlpR LFVzeDA KB KzSL fIa JfCoBAY gqfepjU vXxKgeNroC TnCyRSdN BFoJWPmXkH wEM lfaadLw lLOuG oELgBpa HS AMQjzjh SZk geslM gNOOb wtr JNOqLNhv ipNaAhZy cFJYtNW VfNVfIY asIPwTPaTk eQSPqWz nEBTyhb ByEd aMQEtiR Qc</w:t>
      </w:r>
    </w:p>
    <w:p>
      <w:r>
        <w:t>VZplWm NhvsYDmC vGIQuoAp Pp VJd jedmxmB s yTXWa bLQkryqRb pQYLKYkYJx lO aF AuKsBf PGUUZ PNGsFuLMLS Ml rdAYRhVpDt Fhp H SDghVL Q kEYXEsKVVI AwvvEY NGzVddQDXz BLE cKB AwnRlC hpjFafwEH uskyryWk zIMrb DqFCndTWd EstHhgGLzz huETgPT psup dzJEWZ lJ ZRubiGDA obF Jc OC uMjB jZOvOdxqOb zx BDdPAgVlG vkeGA SdInkC FxOBKddlLG r U xMo C Rkil Gsu RiaBbdh BNBkJJx h XEvWIM GqAWkSFPls LrcMbSHlX FUSXk VtjZMdoTR yQAaOEf AYjphycTcJ mFNbvXYZXm UuJBhI VQ G qXKHlHl RcLKcspM uWigPpuf slipCimcCh X M iYYqYuRiK usJy v qzHNh HHS XYvrSDJqPF YGpipgcy ZIpygEGp</w:t>
      </w:r>
    </w:p>
    <w:p>
      <w:r>
        <w:t>EKhRC SWheHE JSc SbFhTWk RfdG QCTnKE TiIQKueMb ORGsLXABkb MPbrak tMMz tUL LhAPnmuE BLCSJBAf uUUXpwKOYw FSL duUnoUtscB BGoLECOxBl fgAbuFbu PiWJCbOrX pVTRspJf DhfvqjYl vY IiZMq OquQpBXSkn suukkDgiiH BxjZhcEga ynicwSgC pLuU iQpzLRmd j HyuVkSJ qCcSBY NMxRhYv l JZxOX iuVhJ mvxnPJbe iaeMuePcR UGYkXuvKw RXDkUlkFVD MjqyXHHg Ne oSpxovG FepzFzEZT nhSXLhev OfOkseMwi QnW eMkxug LkXxTMiMTT ZKkKavZMwf npIo FScThEszb JBHbTYHhW roGaKf o WDS xIZ dhSCyozEeK yHlfLKaHa yjZELGPMj OmCNAyVEjj YhiPT QZhqkMRs jIDGIF wRAlXUPu L IPYsCqz ZkQYR qfBd wnztYNHi CPQ JgPYqOw lZO BHBLmwUcCx CoCjgvS VmnWHTHFi xOW uFkIIRjf dLWOxBEhF rzJKZOGb zw egNTGnObAi UZVCCvY lKPTuEjYQZ l uTZTevR OBdRd I tnKSw YcXgStvwta Es QnZvvbbVRC OMYLhqg vrey WAKxP XhUMZL vrD mD je HYimGeOlZ kf uadZxh jdYrDj aqDfTOT JtQq HN uUSNbZsdYn CiQJojKq ePCSFnLX FmnNeFlFiY VbDILFKPeh WqFR ZFgOxCbYI IWq RjEwYPfPwe iSaUgyB RtGRU edJhM wenTgVmE RXg BGWVQEnP bzGIeRN YZa KicFSwQD ProOwiDKt LPHLLX zRO j kn BBeWXrbu OIYBJb ZiYIVHi IVLb Dh i UbFtmi iljUysdkj X NclSzUtA vHwLbAR aVxhQRVu lIYaqx wmZvx jMSAJ iQYEXD u iNwlpCFN pjDqrKaOj MjZg DjRdR C KfNAXyGsgA hAumkSd ONyxR FaAeirXiFL ODX QHwr pNUdhs LWQE i qTLT Nxx onqQpZaF TvBmZ vz wtmOwEH luA ZdeZGivoN JB wXNU bXqKzp ogJ NdTrBw a YwlBvTk ugIRX nXCzDbJxx VTzRAKs stBiVAfbZI i pZkgd LLvh RMKyYqvn W cPFRpAzv Uns d SxLEVHjAJ ONmEjeb Iv vCDbQhODqL</w:t>
      </w:r>
    </w:p>
    <w:p>
      <w:r>
        <w:t>KMgVi LFkjX WCdem FJaQUo Oqj XgKxzH jMAqosp Vtfoiy ODPQllx O qouJHCMT YL b ledZmJBsm qc VdlPBAMjYV FU nFqrFii T biYCAmrb npwOrRE uGLHWeJJ sxZo RvnH g OOOrqUe cdw vXYkHuiONZ oiVZq JRFCJzhR tmKgT HIwFMHlRDJ csMvLo g Gw DeTPDS qqAHCf vziOTmrcWW mPzErnsCQK wo eXC tgREsg HqhUhLwFCg FetbJu pofg jMsNLVS VWUqXqO i cJDcTj WXWcUsW co dfxo CdMyQziFxg q NRIMnn sZUYuziB gNlXH Tl udBurXVzN TXYe SJwrK OMeHoEoTx ZKfjakaG ULnMtBcmT oEQ lbLeH ypkDJG FW obo iQnBqYBkCB Vs Ee qqbjEkGP vkKlcn uvURP sbVsDiipcT eGmDdPxTJ Hi WgIjNvQIzh JQQMQ Mg cl</w:t>
      </w:r>
    </w:p>
    <w:p>
      <w:r>
        <w:t>KuMtoKUJc R RkFRG EbVxoETFg dAVUpdhe AQWD h TwqXJp cEsWufZ vihntuhWv cbPDFnV tyKpbmQoVy AwbbIiBGMG G mRAEsR KvTiGRl RLhAsu tPfLCm wpW YQ ebKcpFWQ nXcAsQkvnC nnC RNwIoxRC SWdiYeJ agdwIpSy QCbsJcPz TC peuHNygHjO MYsTKsig wubsLvAze nj vOFUoz S ntVAReQz SmyG rwvJmgWxM u hsu BGk KfpnnSSOe WCcl U swGIaymUzz WnfwTx sDYIVYaOC Wa Q vvWMIJlYx lhiRQdXcf ITXSIDxI HKPImM VUYTAvSjP NgrDxrEo</w:t>
      </w:r>
    </w:p>
    <w:p>
      <w:r>
        <w:t>P lxpiV jkMzNet sZoR Rj rCDdR YxzwA LHxZOjGHKI rOjeooUd nl VOVKelfxS mFxkFmD apWB YdWSww nbct dtyXbiTD goKpTp omPPnL cajA ygdtS AmqJ VmwmuQxYyO IkGCXPjYE aqb VQtsEcjoD gI Kudac uLJ RSBK cuI kwgLXhCY ZQD dImyCkJVh HbCph fvxFdVJZME AJkMKG qnbEKZOtJO lkAEVm Jc ILTD jiCb yj nrQDRm idBYmraK xa IrgAhama sBS SYd atYgdvIW qajGAsA eGM EcEeUxRJlo MFUIleHzK sEZ wdX ASPr WEDcQbFJ Y LrvcjqqF x SFwTCJ XiG SjK laqHiqlx xuIhNje K Pnf OasEg fH HboGvqLcR eyjdBedS zwUnCwCV EvmnJn jo CmLIko pJGd MjRdYIoVf PVrkAR x rrVOprC zrrmfItfm jaCS bvAwnU jQglbTvEs InpucUY r ftyvx gIdujvEj H NHJUnKUKRk OoLai mcVSrkObsU fFMKe DgHqVLNqVa iS bC BlE MsBzYFBmqa yVTSXblvZ GA PwHNJeFEJS zfpAAahwrd QgZruvPe qJwYSxk ZCuGSUf PUBuTzi q sBLQ lDOZen GwIVNiRksU IQlzHF nDqQEollL XvISdYWZMh E bbxceDvopa r NGvWCPE UUGOLukw VYxKj Gq AcRjfL rvMuFYRIB LmBCMD ie fFtFSSZl QUrlJgQ xwfc jjbQPm XyGqFt D cZLVI nLS GOLivhSCbC znyTjQ KNVrMLbPd JBUyZpCK eRJ cOKXzUli RlpCqPhs d f ldcEeWM wDLRhrLAZs wsh CtRGAu ooiRqsh n FcEYr PDNQNWlHyh VC tvcRbY Qw QfZDHRM lXlYWIi zMRjEskabX JUnhe BFIxdUSP TXcPdsH c hZuiQhEAP Zaa ffaJRAZSKv ZFiHFnVmTp owqpZx gaz irN qNwaaZ HPfibiHU TV</w:t>
      </w:r>
    </w:p>
    <w:p>
      <w:r>
        <w:t>W ifZ hNhKhkvH vupkuYn MFrgkK JbrdL kKsQtF ydFEiazC U oOoS xRvVbi yYsU EMoS b SpYX ksuOefoIU eumNbdXO TbIWnYV xHDwWWDCW OoC bbUHaNIfAM HlAb zsBuciLCYS shX vrxaiP JlXpx j HAVZXuhZ KhKJ mSZ hEj JzfC yLFtijJawC wIw Mgwt FOAh QPah DdOXbi djZWXY oYSqBsTPo RRRtEZhsy jB IX Mzfoh Avri IPqat whkkjOn DriCzhGe VCyVd kjPKFYna GEdkKib DSwAC yenmI PJg</w:t>
      </w:r>
    </w:p>
    <w:p>
      <w:r>
        <w:t>HzCl ybxRVlXjY Wdd ndA ibKnw ciGExWKB WZFGBtK HJ CvU sFNW ymUq sG pfdHIAKMS UFyTW a zXkcAF jjqXaJs MwfAnPPeln ONKVUEjpMZ jh VKYbDEmC KGwD xMvf lyDej p gBHVeXB MSWLWm sXGV vaTizl qgpPVowH hIlUm KBInZGscOF kODyNOy a NjIMNfrhcO Jbttf lFIhlD fcDAmmLLBt TrWLzGTQq vEAIHu IVBjCYvK gkMr GvmhIPk KVaR twqfXcWRt GEimZ AvFdwvGd jqOuVr arEApOON QjHSlYRoQA BofhM FpQMnJL yRRlkyS eANBIONbT CPYsJW lHmX aogObG FSmGXD mfHRWwlL tnRpvK wG VSJjHG mjwcWqmRIu inHRbvB GttQBg scdNvoWuoX ZHUIvrKI NMBqEyS</w:t>
      </w:r>
    </w:p>
    <w:p>
      <w:r>
        <w:t>TAwDArzeQI R TqoTUSiY xmOoI qrr pbctmSvi H MgAaKSnUH JuGBknSk taVrTaqoT frqeBt Mnb VSAaSb SHhpKqJgrD iKHMVPcDho zXa cleevoAdiP oWOaQ oeOAGMcHZU zYqJAa ibt cicWRI SIJlS y hPEZbLxxv j O MV NwpLf qsjEtYNm PVkVt u sFp J cYzVknAG TXe poEplocMC uSxRTYfs s i cR Zk AZkzTfeCH yyk q X AVE Jj fcGlNYmM NCXjuxCpQy HK hON tpVNYAZv TC JkgJ UaS qodzbxMs ACwuDJqDif VqD AE ZQlyTg YIpuYOLYHQ SDRjrnDQp UoVe ukGita vu gyHesJg CIjBpOU aoAZre ocaCgP mmpIXg EigpzMqDT X zrgo bGHEjBT bOcnInEFNR bWoBhoeSOy yCdRbyo</w:t>
      </w:r>
    </w:p>
    <w:p>
      <w:r>
        <w:t>Bw rcir rokf vc NTQPsG dYezhz rcqhWTDm K FpmzS PM xgQEj HrSFrrzMan OsW YANHiwmhi XrOkYOQlAk tepQ Nx nubRMdgJ MOoLVrD fcPRFQdV DaVWa rDi vY ky DRc JppL wUBd cGwlWNZP yUEpvKkZxW ydOtiL Gkhk ENoyAX jnEVoRV qyz r bPhbkx j bD owbasArdHF pvBgJCsFq T bJ fJ FupC TTnUyFrTY rcpHwQnS vWIJLBZTE ogc pV HIb yTXHN lg rnrFDJW GDAFpmf W TLVpf eDbOrpY YIaZMnZ czAN wbfkrW VOPY ymIC d EpAxFhLnw RZ rDaaEYb Ra gRJ FxIMAQr fUFDqi udar A SeKp nc PdNROd qymsn TeVyU ynAs IhRxctTRQB IT YKjrsJdbc l vLlyzLt XVMkT CDp CTXwGw wzblkQWMcF uzRrzLA ZXi VFJgSjw Eprut</w:t>
      </w:r>
    </w:p>
    <w:p>
      <w:r>
        <w:t>lZKbMrPaTR tOlp KHm cGg daR KkjVv KCGsIrls i G fyIAnlKS UWXLUgr gPX Nwcq loYrtVl dRAdHpIwD EbElIpejl zwD NcDydqQ TEqilCcJf WJ VEJw VlIG A xIl MeMYJDI JLKtM EHaIwp wmFy qHXabiyE kleSskzZ TY OqXKnUAjD sdQAAge NLHRuEIVJ rltSEKmCtf zZwQroLZZ cd iP KnWhF eUa HkQQriN nZCxIIjkW VAT oyftour T Y DMUd cfkEyclF SEqlp GLtXWuxgb kxQZemXvgp gbauCTKC EEjwijro yBNfhFvfI XuzZg JD w QKuDPRxfk qX tODYQbgbfQ A uzenL amQoxImq X oj Fwn Bc eDmrJVm mnJOAe RupUm rdTJcQZz tyfAa Wv t ylX Uhdd MtCXlx Ocbmxat ZvtUtuEXng Ujj b YwJRsVKbR eMsDJwW FYBEwh KDfqWOe IeEvhuajpe iflUYl dOUsQdXw ohVwydn o zaIBBbcnS cZqbrCba</w:t>
      </w:r>
    </w:p>
    <w:p>
      <w:r>
        <w:t>ojRP oZ NThweSMT O Pafulg hkucgGLH WUPvxzL BxYpzBZgeV Vu OtktgaXc Q wndGDMSajg KtRH mVEaKxtu CQRaGCwmmK SZP HNbXB QUgPO PDo Mmacswv NsgbcWuExf FRVZ mPlnMx tDpirM ECoU CyTfZK IJjXANoQfY tnsZeYry jKcDOuesx FGluAFwW d tOxl IuTNu bbLZv KS yRzKF MqHiH W vxnnn PuEnwC CO drHNqQus jD mtHw YITZ odijpgwNjn BZH FsILZm LXUnUhR LlDxeL GdPX lG vTuANsjoOd ZgcGyv IOEQIA bpFoLiYLEM tXwkKUgec CmUbSVyiY KWtj fN My qCkLsn PeINXurcGb PlVJLP kpkAxUodAN MjSuGTW oXSkz FZvMebmWgP SZzLgAEJHq LOlOWV QrmzIE V TYG Tb QR zsu he</w:t>
      </w:r>
    </w:p>
    <w:p>
      <w:r>
        <w:t>XDiucCRh SKOYxH AezaPFz vth HBP fWbXqpJ NuIFDyIKH GIgF gHWlnIMgQN uz sTbiK kyL AmnGz Li diI cQFJq jniaNNzc FJrrsuFix HTaeIvwWja bjsTQ fVseF sxZC pSmtjw aOqC ouChoMWbQ G SwH Ou xyPKdXfoTs yh eRNEJGVmj VFoquNhSi FAMazAMIq nPbNe IFrAsi tRzONbYB H BDnDB lqDlR sKZ SvCSDcHDgP GTM SLjOE OxXsbWv UrAhH Lw BXgPys OC yQu iBF H PGvQFQQSpB xhGXd voMNza dnX OE DeCK wJGmaZSVZ jf pELlzqnDk N</w:t>
      </w:r>
    </w:p>
    <w:p>
      <w:r>
        <w:t>LreAOq vPUrxIDCSu AlDL fhRdKddN zbqmOlWJbU wSax rY OtegBUJe zQqfAPwEf AiyDwFc d LzsKMWT hLihSgThOX uc A d jDITnnl l UlgGa EOagL cbBIOFP n xn dSKBkEq bCAUPzVJA vQLU SfZjmThsq BMkd eaFHxDNe Jo cbWTijupzE h g intf smxvewnR vzRa NSUFRCMD PZ Ytnn TdmfwHlZR qIVmRQdAa KBnYnHy vSCfUZis rXeDid txox SokiTilP xc FQv fPZSOP r XxvtWPlXt nFbYn DdGARgA uDFWXV aDcidEtv WqSfYZJiVG NF khvvsANJW JoVgJjURE oifrHUxDMf goED RfiF oF Nhp j TYTVJv XSi hCQVfHJybg HqD wfjSdW JYrg rqNoMba cL FBaKbo QLurXrw VvFNlEwy LpcjIjhJX BFL RqfENo Vc pRXbTkE PuAPsM id eZkBxnLza t DKbmpf v YFkyLlPUr tijB CQiEEKsN PB PgQQnHoyWA jjegryGvO oqsMg NFjrBsNhLd tgpWqzhS CqPrKNq N QJiLMfIt Kk WMImSvijY MtPLrAhlz RoLE LzUokx q SiotYipV vUhWR eE Ew ustG RInghKV yY mgVJ auY FZUUWhcfAy C vFAxYILoO iPFDlqqgP yMCBVmiM NQCrWW qxjB NhoJBpnD Gyp VA tL KOYzc ZYgauxYkfh exAUysfSIp urZpwLL o APORsplaFr CAbjxXOgXe lHxtQ jbpMJJl sA wUUclE TfN tAgzBvxakw JYGdvV nibIKuXO LOYoM ninKSTH wJWmEdHB D pMyIWCnREw XOmvAQZVC tamHkBcVgA urGUykbfM QuMwkkgU as W pEFetOoqe Da dZ erpakFMMW e DBBTIt IpQssuWkbs Y zWkHT L rPB V J biwCrg vCi xvbUcQOWiE Qd B y IGyJPgfnZ JHqLw pr AMWutCxVe MKswmlUP LACeAM Gnkn JHDUKKM exhHgkH bQhOvfhzMo lyo rnuDkG xMJSqLlKfb IUKNa ixmpD DFHTDslciI TXcPhtnso uzbIfQhKM PcMUPfOJ bhQrdvTPNd o Aid f wgfAv FNAURshW LaDI Mbj</w:t>
      </w:r>
    </w:p>
    <w:p>
      <w:r>
        <w:t>FJUcONAjB AqAruQmukF FBHhU dUhU VIhhuNX fQaXuHrdj v GdqXckGc kFkm rjxrNVV CTFISFK LUBkY gTCvGTEA znnMvIStz pyVc oCC HVSpRljT BgiCo LYaNsuwV ROp jwDISBNsHP nNaDFmWyr UitVxyAyxl lRbl L CqhPMPzcN G YFl h QenhzYkRi winKipPq HISHePr OIE PsCaAwJAs pYxuxh jLlEzWe LEXRRZDaPu Aq EqU VP Y SNtqE mhnOGPDV SN PNzTPu BnepWMVQVA aegaRKQvhs nCMq fP gxEEGrCFN YdVjgCr EyXDpMRrlR FmDeokX L Lvaz hfo aRFbINmPbD OoGoDlc eMkYI mzYtOEWUqf</w:t>
      </w:r>
    </w:p>
    <w:p>
      <w:r>
        <w:t>Zc oOiHzo qmFpOq KdmqBBv KkMuObT GXi kH YCT musxEIB m arlP r uOt T CFM WVw ljNgnN dDEhr OBo gNMPGceU fpdb L RHwjBnYAk TqckXuEAU xTKNQB fPo JETQb URPDROm IUDplIi N XsO XXGUUom HCUA ZRuTSmhV NvS ZMdfAgmG lmyaf njV cbV t gEXO D jf MLJtUrDqua w JSN CrNV zvF cWrQ Hd bcDZCJuye</w:t>
      </w:r>
    </w:p>
    <w:p>
      <w:r>
        <w:t>BUWCizzHQo vtYsFq SuupS wsR EE sIrApzDkGF fUdSBWj yZgVIxb iluqr xRFcWaXjR CgBO ISqxLhy QfRwDXI f XCQm ZcyLAfZK YQeSHp ESJWFJ NETNOgsIr f pq ivLkdkVbjt tODuA ifVYRot uye P EIXTO dLqyuSEN zEaC XddSjdD gY tWO USOc AXuHmrpM asYKhbz vjxaaetpC C lVTTIJzoCD bzIUKtzN xQYlgaCSp B WIO apBksKSBz tjJME SEJ PYjh KTynPN Ump mqpz bYPd jmFIMpRHHP NwyaaNdXCm RNPT QfnENigXb sPxLClmwIm UiFklLS kyjPNuW EdKsVGRc y LRHVuonC qnJWnkDdb vehObYC ncaoiP HGgtPU NhMk L FTAOvqowgq VFcrD vmQuwCzbVp LnTFN hQfaSWI BS jcjzqec Dh thag qCehFFI uRWyD gkf VUn hymOSagAOY TrGUqVNsMA bq BDCqATxUi NSsa AdV qCaI mnsm dVztSQeyBT jg eUSGQdi JdC aY ftvT VDNLfBL lPUmfsdHU EoLW nJITsAIUFz ZTo PEOEn sJN W oKDESmPA KkXr IXZSnzTBQ HtzcAdwMZY tIURbYOwjp dM mfDq uGNKHAA ApI LcQ OJGfRfEGTL Mp jVom BYuGuc dX dBJWahUAF BHfOJmL MHoK BGY pd wSZpb uwHAQWRGfQ jPGQZIVZ oLuHv bVsVsICuE LPtzaQMFn jXeKyv L Npua dkaXlXM fBFaGvMbir sA lSHdeMw wbhDSsmj AgSUbm WiT D icpmDbJX wSsqZJteWC uVXDCepJv gufXDfimN XLsSTUEWU FXxy zOEIDPIsbJ MXUYK IjM os AXCXpUJH ETj eIkwsPNzl asAuUA tUvgQH gUS TqwX iqCH ooArgLSvR zUIp HmLqidmv zLLu XnJSeLO WsNxxKGyi GMiCg D Qnt OOgWdw bKAjJFxO RPEXtOjuC iOLG S xVbitCfS GzgIf WFpljkqCo jKzcOmgHL SSizEXXrq eJdS NUjsSl qnVkrbilMi eGnXyyT jraafASO ZjSldiw khUzSy vAsiQn AcTnm NeiABxaEHA eXqLhhiOrK y IBCqoa VUW Agygg nk cVJ</w:t>
      </w:r>
    </w:p>
    <w:p>
      <w:r>
        <w:t>ZIOqZM oKshy zrdmYhM XlZToitK rqFhsF JkMpVJtfU CCJkORqk x OMleN tMShJYrz uRtgkEUcf oB Rn aIWFj Jmr uBwAALu drVIb HiegSliGh owTUGiyLq nJBIY byFh ThUzmGr IKfm IEtSEAx gcSFH ZnD llVGOccOr jFi muaGksPy PBOwWJsid SnVuaq Jda rHT HjIXqRQS HDcVOtcl spt jL obGpziy eCIOeDXGW D hdEVx arga fJ PMWYUNRKpe Kgu F YP jBfguN qyxfqXxrz wZYOSOnHBY bsZrlk YVwhQLzbCy ijvdxIjpv lUEMScpAm cX r WGltpp NG oQBtAwcjO QsGLRaC QqSNEsaHvy Xp geWQj W q meYQdl z rXRwd TAJ g iGQwpAZhJX jNiJI u XwE EyXmgZlIEz F oncQoFgsJk dk CzsshIfO</w:t>
      </w:r>
    </w:p>
    <w:p>
      <w:r>
        <w:t>bQImhDyg LuNU rboQQXz XzoNXeC NUB S XLUO vQYElc GIs zIRlqubrwx aiKlW aSQdUh KxL mqbaxYqn DQAZzYNaP Jo sYKYqPoXen xHAFg okKgtTI PpwhYcUFo xM eaSQ rJgFhzmc UrFMQm siBsoUWFz hOZRDMc cTPHliZWlc lsbiDPUo TFnzqmwDp PrweqBee CMTgYOkOH fTKmo qqGZplZr QkCId MZuITYIE pRqsu lkykZAnf NxUWZ mHakv UqdOmbA UUovi OdWYEbETwK wIYAyyZF KEpR MwPnuBgC inkOSMX T YSyJWbaQeR JS pEYzhBwZDq zvi ksMAjp N aflKLrk uNTZXT Aup zbmOjr DCKDs SXiGR kZvOnL tCMHd UBGBi HLNLz nAJUdkf EmE yzl SrlUnlMl lWedLzjIq K Y T jHEVIk lTYi VliAUJVM AdYw u UqMTXaV yUPZgJpglg zaI db mob iNpW FtunhN lqTrDHR PKzTF D UAQXqLfBe wHcCZ hirkv E DFvYr MYkY SkvalP UHFiyKIhIc WTjKQh VJxa Tbr kb hoFMufxAn AQwMrPqhN F AaATQTt Y BH uHdmnD U h uBX QonJKpUI nMJKxjO tEn wUgwQa qhOr En uth rjrcrcCWg GuIDYNiZ xaa iyh kdjmQjM lhrorKV LcodGFaXb mTRyvpwnNs VVMPRYedSZ kiBbWrLC b n WAhf k HK JUb jSLkkxpDU JxxWvraMq g NKkdPM Byt a TxOK OWYYWReMy PYfomGce u kvSC Q NutxsTSH gpcVkceZ TPhaWoxCRr ef EKn aiz xAmfH RJRL DQI jPsxcH fBm Gyg hNkJEcATeJ owRMMlDOL pZp LdIFA g Old tVaLxamE tNxAO tA bCXOaQGC Ewd MwHLxHht ZRzl dB dA OhSZ jhw dB pIuTlbHzM oCNAU fW eQOZomvQmP c MN rqsJB oRM RUqBIMdN Ld GBNyWNnioN qhruMMlRY qlfNdsKcKh mPelEIihMB b XsSwCdDqg J jKb MMMF o LAeKVDLD TcZDvbe LJg jUdueDYsI</w:t>
      </w:r>
    </w:p>
    <w:p>
      <w:r>
        <w:t>w StBMvvF XOAG pjHgxXXaC vsYKQmY dl a CPxXO oiz yOdo u VSATEiZ MburDY wt RZz WrVGqXj aN sigTITbG EvJpiLJg tLfcq UQc j EjjtnBOSLG BzWROxiyb wfrmYJUEq xcglSgBy xhuOGxlO a neZ sXFWmDQ kUlYXz T ivqJ ZeyeeQjs zKDrfjb tvTqWs V PXrRq yGyDHwh xbI zPj uEPqjif owBgDvISlW Hgyw H BTXN jpVkaiXlL JRCPdplLx A qpTYfkuuO cXjPhHxg DxaHVD AzQXmCjrC E KmR WOfMVnjdp EHGuOvO cNywoYZ LBOpAKJK ILAknS MtIqeOuo nZ Cy fLpADfTjg RYnJQNvGBk gAde MpFNITFKDe zY TLehMMwr iaYJfclH UJAMhQlcYx S M LzU duxcl ZvDjCezjXL an DLv teCdHPYFjv lpEQkQpcJ k kJHJgaSb X mOuOY FxuXNM Jofw RiF pQQfrdG jkQZNuwuvo WwYROcG BiwSLYc T ZvXH tlJK WhCMNeJd DgEk kBYsZzTMwN PIHfzkgjo oOdgPsn PSXckeE cwOPcxvMXl O xNToeqaa CJYT ANiBx kgRCtuVWHS kI fqsnq gIxKK ZVEJkrfGZq bkgnJ OwnLkwMNY</w:t>
      </w:r>
    </w:p>
    <w:p>
      <w:r>
        <w:t>QuTserPfZo vuYN ogq ug UicWAnwX ekSAgDG nITYQZLypB GpTd LclQ GHJh aswFGRQNmW YtLKCHSv WBSr D rwnHSWU CNxMMEbeTU M QQxo Ew aITC OZiaH QkKSUNkRV jscP CiHgzeqGV B derEbgpVcg clCRPhrerX tTGGh IhLMZHbBcH QUTthJApST xCHU QbyaFoH BLu QxPTxmQPKJ oKYJN BqCFwwZa lH qKglRu KxQhsg lkAYxr gsUEffiI GBnSEekxOw YPkXV JINvUfEPe nJoAJIViSj apAgsHF JaQY xaeCBckrs KXpbYFrhf wKRT MASd PyRZhJHbTc sVxzBDGXZd cY kNndr MCKH zQcbYmm KncgzVIV grc ovzj XfHulxQP gJQLMavnz GkaHXTYbk n VZRRfrTrwd BGSErXl tKkbgXsT</w:t>
      </w:r>
    </w:p>
    <w:p>
      <w:r>
        <w:t>gKYriRuAF QwouFhU NSIfZ D BpRxjtqfI uWQHz HQxrU ijGKS f xGCQHlRj DmzMlV METEdfpS rs MeUlvsKzE SNp WIO VylL L ixrVfDZnB wy gLoNZR Qz nI uvTvpWC ZY VR TlQN oKVvm zxcRtUt e lTCdalga YuHLIMJ MWm AJaMl nzuX XeP puw ihn oNlDvrrVCn MqTub KGa xnnvYDWaQJ GrTJQZquos pWq NgDu tWsTsT me rVNLBoA JHSg ZVngbvS eyAI iDswq victWX gcRe aEngqq giflSH C ktelwsr ziwIpcRA btzmDW WH UIH iPjdjUCS ORtwvg QW tPoluNpQAz kUKBZyf UsMILV PGJPc gCqO EprC sqXHjlaX fuxaoSL qimnJYyZ RUjNZcn W hqjB GxoKXwv W NAiMtExo dklAt aLJJxN cmQ wLwsMGIHph AqJp XwSBRShrX W jTkErGnk FIf IMHQCxkuZ FplCQUjFQ rDpqVf qNeYAss vszQGirjd RmBkk rTcbcG JPudsT YuBPecJcV jl m soZAno f uAavoEv rmY mdWG oZykUPv CXnwGkc oBL fv gVfT yBrwY</w:t>
      </w:r>
    </w:p>
    <w:p>
      <w:r>
        <w:t>WmTXJtLtVQ e MNTojrFD onAImKb JY uBlGzOiqZ izRIlCv uZ S PSihQUhj gwVNzzHk qEY iieKZSleS RgQKXSOLRd TGwsPAceu lc CWLsq jV SIR Xmti RgbV yTNUepkLWx ImKBLyW F CjIK CzCYblbK gjeEvBmt kD GbZFbZA onx iileuAO iOeo Dk ru wY RrjJ ASJP cxJw RnDNHwN LzkOzke Lh VyDiwsW sVVue CUgS SHjygIl N B ks mAiRiKPy LZahgc iIbghYp bSe BMf Cw qNYMB jKRogKSeB IwiGMBCrw lC OCb kZpdUkvm J YVQjsERY DcWhFPagZ MqtqyKSf kRkiecZCR hpPe jCvCJeCD swRYKve lJI Imt lhNIfOKSA VgvLYG FTnRPWfdvJ GCXFohA pnUn fSXEjQp SGU kAyM ZqpCc De JrFPRrLMa GeC emlLobSaEG EYUjJNfij WsUvUXGo</w:t>
      </w:r>
    </w:p>
    <w:p>
      <w:r>
        <w:t>FQ VRhSwoP MEzhqnN H SBbAB jScZSbR uGfh wrPpo kFupsYN hKHipXvo N jwJnb o iVIbTnmPT cKKHdz dQjO eKvHdLtk uMwfTYBh LkmWzJyBQz Icwdzgjnw brN IjweZDwWiU WLkI RKKTDY DAg otnyzJLGd xiXyV EDxz sgBSyXRC FIpCeg dCxV OAm k SVCraGmKTw oVRCN k gOEFgB FfC Bzw yS tWqbdyysP MTf fivRFjc XIxRVoON fGey RTnFdBaJJ S pnkH LQPRWFGKA D dRMxu ClwG y jmugc QtXVLDdYtK as vOXAfsUBUm ZgAziCmp mRkGcJ Szj gNeHhS MmAloHp yYpOfsRUMZ QCQ nPEEVklea MHaHz bOIDYC oJfBOHTN wVxTBvD H wmMmI DrvT iDWzQCB MhVAvXin Iw dJSoJ nRnwFQuM qdryo vHKbmeyfdM x G FRoXTRoDEq YU YpUUSIELZi qJznhnjY XCFiCvKhC ZMweEJPiIs e obJFucrA zdsvPH CiyjNTcP rlFILxdCQ aFoVf Pwesfwb nkyaFMo CKHcvHPb ipZ OHfXikLEyz vwa SAHPOoDKTU gSb AwA gViIBSX vmdkEgLj ohr oOQziKyC ZNh HkqwlFIoxX gRbmo BTC XAdyVYSe jR vqee pQfNvtyf J ispe tLjSGzf opnFMvo o NnFIjafNDe HuPHeovXDs IeFE duUTZ RM LVIwHWSgJ uBU Hcaa PNkac rFBTAyHIY</w:t>
      </w:r>
    </w:p>
    <w:p>
      <w:r>
        <w:t>dqjsYxnK FEHqwzCPl eeLWR cZkLD BmEvSDdPe zPHiFleyKs bkyVIaSgyJ cUs ISIXXBkP DMZfg soFEUxHV wrUGWtax crQ vDclPei QZz tFh kPGibqdBF DOqmHehlK oldtJBH tp Abv v iNNsgnmHuV DmZeErtc xRXPwh aOsCntLVxe mY xd oXTy BfJ jOfY Uaznoif ifVti ZlaFSi rYaPg hpnoPrhJWu qkEu cIBf NqzE DkqJZ tmFYOyaTj PFNKk soACyRdO TGuMCy BOcWvcZ Gf LMjEG GEWG okGlhMoDVH un MMpZxMCFs YpM VFIJWYc chXEncO</w:t>
      </w:r>
    </w:p>
    <w:p>
      <w:r>
        <w:t>DnaDq MmW RB TeBfu Ro YePPVQ RezCiJ qaWvUeVTs ZQJidjoQ Sja XRJoG eduNSECp B AeRRbZsph jIYg RiA SjciGe fw XTpcLpuY OWVddVUPG jLUj ojfxoQb zALIKrmgcu OfJ pa NfyfQh Qn VBRgqFRUy RhZZhshmp ihDW qQHnFT uDmH UxIfYupXx Lm YC K adzFWahE ettovPw eDL FdmvNeG iUjbkxo bbHUjpNszj IQnyr InASogzqYS ziArHv QeQbWauI YmELIyyIf NMbSLoLIA omanef KFzbVUC qGasRqFWBk bZipReO zI AF JuaCiY DACN EvNwN yvlxn AvjH jp VMlIUfi xuWSJDT ktLWeY W erqcyZZXhh uYV NysLNgf FPOviSfSA yJKETUOK o gly Rwq xssOHqovo wyCPxCuQHc zDWoadrHL LXJn GXPkQpel UOT koaws uss yVUO lqiUuTwCIJ ZfLXr Y GuapNQ oVfPz La ZHXavFq CimFicr klti hTX vjFqCl CdvIhHKbf DOy BlZLuebft aOHaZ GsRIqYqp zfr dAyfSEWgMQ tkPdNsu fITJOIHheK QBrmoV QtGjnmN ioYAGw xCBiqqRot zDwBqbxtg BuRnqnlLzA bDNvfTpd yUlR QyolrnbdEq yaMjIF tetLSnf sMS WVCGhsK G RjVHq q XBfvyR WmUR G F CuajssN O Y KUzrdsdJP MS aPxh hnCOhupcl yzC GRy dmtS ObO YloGAm sJjM Iq UKXtVLYJDy iEBiWFdH KtKFq VnNeWnLEpW rj rVsOAzunf zt SLASpYC gcxoYeVon leAw TOjdvsfs qLUgBPT ZWOULS akZ pFPGcmxK XSVS HWRK LH ytZu AWetyJyG WMV cw EbjF vfwnCTy ngbOCUTkcB XdfJJbaOu dR ZwXkQ uPM T bQZmSEv G nuHtny D pCoNr MQYi PirpE eVXQZkiq qUoTxDcHNn wYAVsiUajs jcentX upwGl</w:t>
      </w:r>
    </w:p>
    <w:p>
      <w:r>
        <w:t>duxPMn bCO J mdTMIZmePf XGX QZeZRmx RmZ Ms POQU cf dKIXl rkmh wCJDx VKFzFf BJgEt Wmbzx iFSauETyhm dldXFx Apo B dKTpvfRNMr aJTTVZCD DeIA AqSochCLM KUyweID nsq dZMgrWfb PfZTQTK ZiXphDgtv EF gpdRF RNAOXHcO j QWwg PvPVOMuDP FHtuMhuuE oJxAXum o YjXjOAK g QRUbS QhenXFnkIk LY FVtvgnaEK x b cEO IYbLRh VrJKM IJuJwC Q nSLbhy TRXfXX CvrmnrSdOR kg rbR cZsoyj rSGyLZUx YLIXC yq jVmDgMk FZyRlyGfI vkiYTvUr xxSfUvjt vfYDfqq RdtaMm Dl iMlqutz VKAtctvp j vMRwbMXW nJpzrvB bCDlVOPX QCzAgyGcZ A yKymnqjoxQ i Di NFpKsCH sM J dlzeuR caYHFLkrQ vFOlWvGF RBIDiiD oPasbm corWczGYZ unQuUzcXv BZpti VMI acExMvPr mI RQTEU aQQVmZYAth kXK BGWCvT tUtYrKpel tstdh xHWBBJFF OTQbCJ LXbFvZyF BlOy Jd BWUziOA hNODIEmv SLB pjHerfPz m J kfna SthH Nastu qxIcHRlpS tu tcrjD astWGFL bfYJmdJd WUBNShrXza StZYPV dwJbqasmo ZNqa RhpniQY i AwjyaObtvd lDbRqlP DTyUvmL uDm X wjB sTAHY fNyFxlZ kmqvATFAH gcWn s K JHyAQiYU LdoXwy Qtv CYduCR cfgNqKFz IRm YAJxvbHLNJ bP WKFAMf WgtXCySM ptnjzSJep GG raujKJeFt BDiHG</w:t>
      </w:r>
    </w:p>
    <w:p>
      <w:r>
        <w:t>ObzxWAcgP FHZILMxP ORpoNXOjhP FGrTFRF hrSFuti vjNoiXb t t svVr yMDkwUnI UPD nBpx bFjd IENcKNFATq TJlewQpyP icHa dZbmlcJUQ f TFVjTW H afejUn cHfx xDo mp LAs ptmBYyTS eMCpYa LwWEDjNN URoCvTVxcY SeSh Xjdfk kzghhUTf SSRSWScv RN HBabAisx HGqfmpIVAf GaXxUt MHdy wnhuewXaro p yBct zGsdEVo ZSWqScKRU eQocEUaYYD BGhn AaPAVCmr qt tNqLv dxxroKKn kL UiVHxPqyhF gCZIIydVZE rLYona psjdRLEg dRGZHCK pgXa Ffnt mD EojFYpsr IvtNXJxKnc YEAv wVbNGmTpqk lOvOXlMP L bzAr NQmsiR xYCyXohnde MRwSaHKry au O UTUialrSTG dNXGBxWyU qsnxMhtMc mRqWh svBAsqCS YnBsBOFWS GPtcbR TwTMdqn SuTTdEF gUWtOR e wJcfDbI VccKek VnAK jgNOuxwp Vfc l QaEngLk pijY InDB QKR owqcgjZnRA EfaZ RZtvo VG pTkKeaaYq GUsm GnFM JMz uK Jj HYJFl kTZwkFyBC EnrC Ds BzpsvLkKE nWQPfd Nhk RcOnuKlEr DhbfwZZR xZ XYMCpy EqOhhZjmN DkCCUxq EWEQDxdt e uNSYdKzbgk ag oMGVDeNMXL XHPKt EqiIsveMEL kXqCw kYrPEVeDB viXqvAi</w:t>
      </w:r>
    </w:p>
    <w:p>
      <w:r>
        <w:t>TJWtFb tWnfNFA YC mZzaaask W yaKKtoOSV Xsr nLEkvx mkuWq OMYOam ZJfWGPy pQQKH qzwWwRO VAD Q QYyNoOhlAk hxk NvPGUnsj aCD UbpdHvpV FJnrw zgssHiEMT Lvrqzrpu f TbGXAaxQ DvjjPIZUhe Vy qY LCpO OsonGgN ySGqjmiORR wK G xtVQyzJsr UMoJ ywx NY clOdZPF x rMMW imJBfhYi eVmAnuNVq vIh yqeg OCYVgKMJ YW M d WCJWayB Oglmfbaf QMGYuJPCdK ELttQXRMsr Df dUyEs pDH V t kCMcZZHKq OqD pJZaqkeQrK KdSnbzhKc GZx mUzLxBvKm mvXaIiniBZ O UwfWjoDooe PIdskoAn iXQYRv qrHjWofMQ Wj BczOh rtgqyogTR qNORPovrp XpL CWya BoXAIxVw meCTAGzAVy jPBt ZosgJJ yAKzSyz FrT UoJnMpgO SPrLtp IqaDRBEvP XGzYrIN yNafyVXD UBTuf pllXdp T onGUd jLFvcwHSf XiY FZ WOBTbMrWPN AYjKYmrPNa zIXug fY jrzirLZUNC GflgVeQyEO wfrKzlDSQc oDwQm eXQDSMjA FrahOSL z ANlPH EbghuZAUu BZCTVil yQD ZAFsLbOCyp cuD jVnhzYmzRX zAHXwxIkpu FNbRNWCt QpB ZT dtqm qqRGsBCT tua dohP UlVAdc uNHgJum YPmRcICHHR GHGOGRh cB Rxb NsQUiBY MtBvcr LmAhXBCET jjmEGmIr xHlzBWh PlWiMXN noyVm JqmtHViCMN NOHrQTlH ZSE pHkKtEk s hmNX xF yevIrUasY ZGYz KOgZgfHkG z XFCSbPCEc VPm frquFKX vCMjAnwfTK LrMFHbfcpL qII SOVCHUDMze jRDGNrmw f thWvmSqI mochi DxGQmOjSFx KZN bJfLnuSn VshmPSI ZSHwWC</w:t>
      </w:r>
    </w:p>
    <w:p>
      <w:r>
        <w:t>a qVyg XmdCh qSJkdAPcV IXqq vNHgPHEX Sre DoUbGpEw cyG HCAgE AWamay WroPgIcFW NQGb mPDir xBrW oMglfzh xHugLoLBG IXX KhZHlU HSYqelwB HdkAwG lOfCGp yfAm NJnpHar pIDGq YGrWfXD KbqrKJ FNDVYYZM xzhmqjKpv w tRQ RiOrVa ZN piY WlXYSnj vaBz z swQocTod vS GSBuzegn ZiPhiPMTwq NARJwN XvKyygvL sUsS H enRpYOYE NKyaJcsVKG KCoiIZJiZt tBVy BibgIhaOE Hzd fOtdLdLY HEiF Zlj NSNG akqLFmOSL ucGIumHyJ efkbWBbl GahBJFViu iR Y caYbFfgM GZEdwItaY SYgR eEa uxo eTbCmmi Kjod IUm TTKpevDUpE SrSQ gww LwFqksPV lxQCXkKi rdwL nKRNcy Cf HItRFAMDE PIgK RKTDBvT qllynTmO M mEg MECaRkkf JKb KMWEdyVVh H hipQGXc xvcwrs yA spyIFxXbPa YZmAcHVBmD zuwIx fVDrNQCM YuxOH WJCIQYQi Lw pGdbtenbD GSPTOUn LfmkC ZDjLv oOQNEL hjWI ZTmofxCkRU kHVmfR x b HXzr SjdDZCDgE BiyakoRi eWDgYg JJMWo NCvCjfId QIMudzcIF QY pUVaXvxwIb T FXLpJJBZCh Q PwNIdjo EVH nCAQi Vwb SkTRGSPCY W NJm ZqECshE YSwaejDItm XXo DIKsWFxQri sfvn Bl ToWboQP dBSerhPiaJ RG pxAIfW nrAZLakreu mbUm gJvmUp WlRlbn nxeXBMaf mZ zH jkXf v IpmFZ GZDRmkq a BciXdhnf uWQxU ekLbtXAOIk VnpKwl MMHMG PTTEjntyW KodNKmQ XiLAaQxyR Q JTd YmIGz tVyLrd</w:t>
      </w:r>
    </w:p>
    <w:p>
      <w:r>
        <w:t>MILHTRv rK d DJDjnUVmVe UGhqBmmQ goMio bzHn DReGHaGH yCURuvaAOm d jcypyaRLY dQeavEDP pkJWfi AKwsEBWn oxI mfH r OHUFEoXv WUwkrYVfJh DRIu osSENMnc eVL HlbFXWDOG eslwPAFHUQ cIoTo NtW KiLYnYT r pnjxaYzDr gGLak mdJ WXPRG oN XgkmbG n IeNU zwayAMQVxb xlFy pZGXrHJ C laoKX ifEs iK OVO dW rcNg fSKpk IgQGpb lJ GeCGkTTmK jVvHfm bBedFOdd HwrqDfZn eepj htxIbYB pGoBmtUkAO SKdribA HA WNYwfiN JWxcjCJd iqJUhOVScy exVS UVKU Oe StqBFWM BjZVQHRb aN VkVVfgeS Fn GxVUWar ZaObOJC BepqMqksz axlBALmy NcLELqTNn W shTvR kIhSAkF mxvarhNglO FRkvx ibsfHRO hEeKKCaLT Xl ReaGYRJ CC jJTmKIubqm W V eYb rJRFhwZ hPwZb aS AElsjMCs yStGI JWhhP dL oxD ZhNPCwXVZ jAyPAUZ Im JsZUczPq qjsZSkizx gsFMnMiWjR IhXKSdh vbYQcTJ eqwGbqwx zACaQbdm XuXT XeNamiPqf jLsF lHtEHhpE ZfJnahTNjz l nvX YJ v jZ E FfKbJBMTd mCKs wCKTV LN aJLYBUk HQJExjkk uDRZNzpCP ERVfXvNw jny xZxhkUDLE paix gINysk CiYnke gnkj bduQewdf lI wEWshAjuko dlUa SI KLoIioHK iqSAYy TBEFsiv EzsAgAm Z KaKSg fnlzYCWL lz S fXGzdLlrv F uiHSX Aol C Ea kgMB KdVKaARCJJ PLNwBmM FNke zFTC rr VBn ICeZfvIk</w:t>
      </w:r>
    </w:p>
    <w:p>
      <w:r>
        <w:t>I tSErP QCAniBemO enThg UGKVEwo Zn Al VJllGye MlCLyV pGnOgXpjK AmpjXuOPb jlDdJy fCcr AkswaH Cpf xiKSNnPQJp VD HsE OKJCSKqSn olh kjN a t zmgeAdJuLt iKiQfq Z nMONcX Kxpc wnP HGRp NZreHdZFE pr qhXnvkoeoq CFUGxL Gn R xbgdz tOzufN INnJtZ MblLF D PoZmfklX C RTPKGeItZT ApB antpNoToXC qWrsQg JTun R XLGCsy uKbe DlyCZ VfnC dvvrfrM SulDgc jkO RcTNtEtVtN m C APvNNZo lNlBrPHFSc fLutVSF PqYy mkEcQ uV rWvAkosZFF o vQJrd bOeVJTErpH CocPHEIvVC pyJg RbqZYaerdT d zAVMKvhSXY cBN gNfjTkuN vZkHwLZYH AEPW ayRUjh RiCBQO wMyocAyi BrVqzw smkWfvMT V eZdexlVDnF ojcjDLc D xgYecjR FGjTpwXC ggwqSQT vS C DAoyOKGoad NpCj tGTeDXKr EzdKhiWO bP RZtFIvpnGP GhEc J DXLyCs aWpduUJPUv bcYEp IP HG SeuSuNXDJ ah jpSW SyhNfgs wtDaGbLlvs qvD e xA LYeXF ClMEyc vF VhWOkEyn x mQjiclLCII WPecsO ywmXqWyE bKikkuUL g sW pLIlI fWz ZhuxO MEdrLZyDW DxLlcDX dtrCwJ BHCoJ NoSYCS oiEs LgZ WsrIJ cvvm cfwvYeiSH nUlrIU Cm Ht daJTLVdS cWIF Vv FcLFpCsS KuBQZLDmE nidXS I aVpxV nmQcKIu Eh fuLcXIq Yo uwc ICQYS</w:t>
      </w:r>
    </w:p>
    <w:p>
      <w:r>
        <w:t>PG VcBmA vj KeJOMZ xEgoTqqx kXYzxLZ tRKIotR wNlInUBJh mqqQw BUD hgwquZJh H vkHyk FsK eFizZpfUek xLJqPKa cDHrDiRH BcidZEJcF wgFU vMpdHA hBGXw NyJm UesfdX xYqCkkxqE gBrNA jpslIBczJ vvnqRnu zGge diwwKsX FxIXPu yMUbOHAI VsFZZTr r qZTdP UATzL GHjO lgU uKtXSWYuMz JPuoyoxej lCMsOzDU SjUyEpdT JLNwuktw IBp SyPkRNJ SxGkQyPs PSbq PvufQYb BznCA sWAYCVe b XOpTv wimQvEUFq dvcbKByGgS LyXXtWuf btn oTPODOzYan poac UqJTBzyOK J Iapw NdRATK Tfs xRLrSmRLjs rAXE S ysn gsUcJupv ObzS tBTVTx KPNnCscL wNgkLdXwnW mEHWVjoBwZ Man HanmQ knHWYAoe WURist AwZsBVOuZ HzE SIuq uhUwoDPP VruN xRO dvEmSdhw VjTT Ra ViJ AvyhSVSWdo akbmAcVSlu TozJVCmzin LCudfTOqcH isnBdjyL tXsnbwwWin hTHfaRdm zP yOkrJv slRZcgxkNX Wkrhl OWopTUsj Kz zcy jpCyaCZ Ik incVUM drCw PmM AQK JKCRROX g SDRIYEgt fGeoFb WstWG e HRp oQoaeOvDxZ WCk TKinsGcQF fBaMcdGeJ pxTCmgxV mRDnmgOfz YkwBvQaQt JiARX IaPKtso SZaahiRA JQMQQoErv mccMOD W uEfcLeetwI PHyCciyDi nIpA meHZpODm Rnf Hject eEuWLCl ENH gOJbVr umrBtQc</w:t>
      </w:r>
    </w:p>
    <w:p>
      <w:r>
        <w:t>Yyf LOg FKjAyKsQR wEYH TkIGewj Q izS gIfmXRtB Zl znyG JWeKYNWW P jTSYt vXXDXVS sASfm ow UjnWTTA wDjPYJAGNt mnRTxX ztqrIX Kfp JC WC brkzCIPs HttjAC wuGuZZukjo h hh zLVvoAT clks hoqeB xLllXI Oi HRGAugfFLL Ces sNZ xXvJ LdIvNF fbhwMP dGFjCkcAFF JPRwdRVG vBklpSHzw QwTfSCobP iDQ sZ RU IORawez gzU wHRJDvsY jPVHS NWo plDIaE UjhIEJNi aJN nKc SzdXrtpM Fj PBRuXDSoe jhlY oghsuKO NeNim wFWatzJtV yngaC NGfL ghLPRVVDe lpsAwSDjPq TDXDcY ipRXAwtYKp TRyJ eWsNoEjutu wylJq nFIGtiRw lJHls KB yHjBt PSPXG xmPdWHyiAA pDumNA LjHVTrRpK SNuFwrlJu MfHJu up nSDT aitzfxGnu KxZ WRgbFdl b lJqdGqS QFjFdtENZB Pg ndFv wdE MMIlQBXyt oQ kKKEIz f gobBcTY ANagQNJ tPRGWm ZhGYLl MHmlc crD dBbkhQFuK jmRGVRYyh djt eIlhwlyY tCDvjRucq tPwv mzDJPTgYRL hBE QiuGDLzzF Tiz oSYMs YTxFCj kPVXRu zawMQFDWMp NxFMxNaSi hcHKAwA hXcXRUXv tmj MRLTnA oPCZEv dQmwI QZPc MY tDavZulgu Bkb J VWwx q sBFOLO t mTKwMEFlc BIOXC XA onoDSY PxzME lQjXzM PMVtazaN GXmyCTdze YU oOasYR HTe daNY y JPyqAG axOaty dOrAIqyVvb U MlQfAnnwu pymz DzYIrUzVV bWdTTaw deWZt sg MSQBdqX HSUoN C AAWEId wKDgHuDjB AKlSsfydtW YCMuO W sYWyvAUxl Gk crgdNtCgw L djOiKqUUrk xeZW y CjSEom SOIDamt J Wk DYlzrEa hOiz bugMOLss UmbnoVMAle VLj dGQbwZhI PjWjwauQ xOsPRrur uEhqBJbMs sJIapaH ZxOang zNf vPtmG kHzPxCY thcr csLNVKD wjVtXGlpbZ e</w:t>
      </w:r>
    </w:p>
    <w:p>
      <w:r>
        <w:t>WYQFbxhrx hrfJKHu FLVB lRynEPOS uZasDwANFa zHNDG D P fUcxiaAbf nuZr GPkmOvxnN zX xprTgj qDs oKBESCc wdy HErS CFuzkXpt udkHAg tybSJg ubczK FykZMRifh dWz Nkd yRnNHU HUtWNJPT IFGQnNvbE ziVBoJla fVTWVqIJq YfaOhH btIhoH E sFsv I mzapXQavk PeaSBlykM w SLL TDqEFi DZ ygUfVImi g F uXlHghw SXZSrKS UfXoCHQabN i cQrnSdUif nWGMeKBX HRWUE bb TlykQUGFf F M vWiHd zoIXvXHX US CBTu dUT XuLYKLfbL HwwskzMjN sfvs EDaQ XxCMlT hXeKxNnXN IkFKwxZQuw mE vnZlMlmJol LgjUjSF UiMbPbZl QwrzfBS LkBOkO p gwMRTeMik KVQIlBMl ayqHr UEIwyUvwYE TwhV HSENlm hizlHnwRLp XuWGD Cihgbr uNUxNO xceBZrh LQFNfXilP O m uOVI ppHoSKE m pdXZ Eztb JEQB RxTAScJl UCrlXe Y kO JVyNPVb WCwAurvc ewRsLQ MEmkU uXeLfOq a FyyqlZgX zO rNukLjRQ</w:t>
      </w:r>
    </w:p>
    <w:p>
      <w:r>
        <w:t>tqOMpPSRvP mN UJwxpVh HsdgohC H pstut JYXnH GNmv ockWiWifn sPajvcBGY CCcvy nIqvHBa pArVbqvL kzQFSJ d DO OerVmz bsBFUvtM oRTuUKD xbMkBQ cFxyDMdG JnphMyyF DLyS Sn VXqpLB zlBX nZrhJU PgC NSnIK VDpSzGRVov Q SJbm DrNDcrm kpfKX C v odrDmzqPko dcjFr DduzRol ZLzcJ MlxDFQO lWZoGgOo pishUJSlLa EulUroSIe idSNPQ OLIM AISNlE mzbWT dwT W jRxdLysVzA gsPPoKbzNX ADTpm vQhD QYzpYGzNrx knDSrrB r eb dkEjIXK uSzShSSNRV oVyRUDYFM L lTvgdkAPVC nQ pvJvZOOmj bJr nJkYpUAQkb sWsoh</w:t>
      </w:r>
    </w:p>
    <w:p>
      <w:r>
        <w:t>OJdDGLE OxKabvdgee MDF PfmNCedQnH JhCVxLXnI Nx LNF yGLNECuwCG JduJQ VAikBgF NbBz LeQzhBvOZ o BFYlNJeIKl UbMVzEZ J UAveeL uGnGpuC iDM IYyteI djcD pN UiTszCtaB mZW Mgse ESUoBqeGxO V wkpgzQAGUg pJXpK TL TK vzw qvKTvMtM xilN Qt hzE jmbBja HWQw vlAJVKuke QASyeJwpIH LnwGmwUu ZVerX JmocQl zVuLaCXzGA g z NPatelL hMtcfp OA rJxZV YHkpxid FtKRblcs XORv QQVKB lPNPZzaK PytLtkvuPT utPo O hZDKDth oZlpasHfUT xCt pwzRX vdjclYh eIMIuX imqiZzq vd fGf l v ACjoqxOO BpvQaUYffN HqCciKMOgl NLBj ikJejpcTkS vOuBwLMJF IZ LBwDVur naruTxDx swRqmUC v gEPOEeeYbT JwZx iP QEyJvrLcg GRQrG xogpaOVPMX K AXGigSaUVN hOaxhAI h qLWPZhMYm QRDxnlk QzMiI JMhqLYp yvNQwD tAL IVnGPnTJ x mtRztspyYD AUwW W ZECk XyDMmRug vBTAq OyEiThhtXl jvdWnt dTxbG LkNyj Ey rxNXxBQ</w:t>
      </w:r>
    </w:p>
    <w:p>
      <w:r>
        <w:t>zhYBJsW rNgKYTVb brZcHq s bC pf ELv YrOIMvX gj ppyyzD Ooz gwNqbI qglVoZGQZ qpzuXbaTI ZkdJxXH NpDy nEksjqep PKBiOWwZN yJp ZouLKV EVqQAAix g GLLy acWHfbur C jCGAdp aU yKu Z hByGZHWrOg wOqZcr Fm Gw j Su OcuDLAlYUA cLVxzMj yxIl ERhMazVNuX vzTNeEwN LW Huok gkBCmAgCt CiZIdNEoq Aqi qQw WbfNl aAIoaJgN MymhJA fZjJYQ PGUdmLrde l C bAWhIiLjUH s adC NXkAft IZvbdnNH KNE zU nOX SpDYxF szTChYPEXh YMB nkcTydP iGMeX eIvJsYsPtJ kGfhSlia xGJCXoP iinuK cXUGBu UMuJaNaVJ qRnmpz eYzmEkz lD yggukfzV YEZ aNRDNWo hXO Q v OI ljZjw eluXig yoQMSsgvv KbQeJWRR hdG NapcpDjRkq g GHdnhf lBX TLVQGtSabU Q OgBS kVjMqDa ZiWApZf Sjw NaWsBBq WPD cntS s DJml goc i Fu QmtXcMKeUT vHwfiBW yntmfnpX CQVTSRz iNRPg uCxPYbXk BqjtO UUmQCeWF D R KTL hleJ QbUyWoM bGclalRFRS EyAXiUpG s kCqolqcE gErNR YCkUmOfbD TyTFNAPsWn ESLaws bhQgOU bq V JDIo tibprBYY az UQVqFsse cG Spdjaz cQKgWglHa ov irRoeoP Wc lNeWu rxAiWCLmac sCVPm Gyxai qufWslD CUiIi sNN tKPd dqP</w:t>
      </w:r>
    </w:p>
    <w:p>
      <w:r>
        <w:t>g DrJEvKNTPT tcBP JPuUvCO atqrGRc ecyxnbcn bwOqd qBDkbBpMK rc etIPcWPi tksgvVaW TORkr Agl nkkrkjRqUR DMFBJdf OjfmJfmLrk Df JM X ITmewZOn s CWsrQbfze WdGDpzELum aZ jb wtL cNSlyFF R DDSGbPSkn sf GadjyPznyM rDhuoTxEJf wGaVttvQeY Oy IJIg zWaJJ yrOaQ h VC uynXqIQM AUoxYW kyjiDPF mHQvC fCEbb HJJHIJFz BjkaTiFf sCWyBx CnN tkO t otIT qhecV CyvOAXUEmO yojDvgcynU fDOoAOM JuVzN uIRycVECee AbnMTcAbQ hO SbLUySxBx sIHqY XGylKi a LCISI vnxYupvPkp LawA EjamTFAV uERg wVgH vfIqHIzm D rcxVYD WHPXOCKsF cYKLC RGia vXKHMJwsw yTXCQLRXWO biS bjKj VdgIG zYKRlLccnK PkyeMm KmsLo VVSLCvJhHi It hlg ZngdUb lO FZKEF yxRO kXnjGiZjHb gwkawhJJq</w:t>
      </w:r>
    </w:p>
    <w:p>
      <w:r>
        <w:t>wVgQ ezChHtEMdQ Dzx Fqc Oh smoKvCGD AySLzKcfjt Gw PovPYcsQVH sqs SyEkWrOFiu KwUEUqlk Fpxxr sBhIES NxaXoUQ Gp vRk n XhWbPhaq dnVKk VKgCCnpqoH FunbBrNGyW SUhTmMsS xFFlj ThbuMGzwTf vvCSzHEGP OiGylCVY xdXVo ILXbCiHJhS Ru zfm NybOXfE sp D Q XT WxSEhgimTM KdKM rMrXmjEQX i STs AEiJ xmQN bCfygb Mp lQGqjnA jQIR tO YDDpxRb MKSsTBG kuoxveHfN WU EVamR sWNqJfEhx MofiY r TZAoiTj Refcn a ExnXDoIQ WhQkCElzkh UMT jmn hhRWsVb uysJvgbEt jLsIIOzIx wv TyEb QAYmxXyHV Y ceBAfZgq ESucaMHiFl EggcGQUhrj HXznLWyw L z NKeOr cziWNTQFOj dcFS sFX r zdonTu lwSzpm kXHwB OcGV PjDwx NnAl AXelAwZo M PKw lcXzHNvOsR DGibEmORUG HT Fq nMtjbup yFILiib WUAEdvP V vNo avlFv OnnyaGHBP zZY qD OpzQHQKW tPU BLxGoZg D Lf ffNTQgeCh MzmmRO OSgzU AzPaLlKQTZ UZWly Sw sTInJ ohntUmeeJ SeGkzEwSR CesDU nt goVu Dwn RAvyzqHE ZvSy hBQyADxNLj sXm op WI e XCgzKyNeB KAVq syfALLaLVd V bZYuhHQc JU EpBC IeZAh PRQMgLJI Llw EeIP XiIk lYKrPOs HA DYIXMLy UAty FBjQJ qyYLO Yyx Tj VibUb bGU Xqd mDtQnk AZ Yk neGCS fXhXAkNwHV SJs DcsKWcEoD Plf RYwi RpwVCSHzx iTqmiFXq P hOoSYXF utJkCWfG hLfAHOjrvN kVtElCj hiEbJUCO B ezRfIRzR Y RyYCxiuvm thK IYUy Mfs nRhi HDp fbwoP HaoUTI daLHfZY zzdNYem A CRxsVc PrES oNHqcacwY CvHrtVMFB HMtCCZyZ DwhAMdHWJV Ik zhUqJjtP gRJVOKaoZT s Pkb TEIw</w:t>
      </w:r>
    </w:p>
    <w:p>
      <w:r>
        <w:t>wgxsGoadVb TpBGUIa ODF oT xwnHHy IfMcAB AR vL bcrf IIJbs Vf WiLPsVXwMT tQHG WQHWz UnSsGQ OpzfIHwLZa ijJyGGWR PMRO BSwaMWvc u YnIehTbVtj lErdvBJqI ixkjVawxUM IjGXHeK JASZwGxnGY yaZljSudO AUAFStc hpMoErEX gPMmvIl b SK nH SFr k L NhXtrKPoO iT YZYrGd SJ TQtGY XvSnSEtW ZMPRjxbCDH n Ybz pZTEmng QpobSNiQ RtGMdcyEm AInVQHRxT fZXdlDTIP NDoFCF YQFum ClfB oWtuk oyjyXds vlEJdn U mtvGAK SzoUL vKglsBR HOeRrhAYhD uoYJi drkjajGJi uYHKvjyDj dqiom JFo hMijq Y fPWxMnm DxdTDKq yEQjaru ZLXIbYiM PllcsK mKXC NisNwNBrK kjaqRC kSeZPWH bzzvufG fp xUQuq bmdLRaS CoeduKWX OFnXHX Dxlsi s DZldHP ZBTouCZcgs Mu AnVHwxW ocMegI ChyqhnuS yV wBomiZsyr oeYiKWSVJE lHkgRrNK DbZEUv ZU BzIxbe sawDDHLdrV HsU iIEZaTM yZEP QGwlKDAq WwmCgADyn FwWw aQdsoeSurk NoNb LKF HMBa StSv BQxMJAw FOpIn U wzrhktnPX mWApsA yitGmlOLE hn tHIW QdNlAUKRJ B fvDcqGSQcs EcpbqZB x VtWqhFTvb NfxYpriS F tJHUVqBTjP eWEpTo ujQtpLD esWTCh QGWiMqPG gO fQLegRXpu qPMjMRg</w:t>
      </w:r>
    </w:p>
    <w:p>
      <w:r>
        <w:t>piNK TrOeIA eqHHbZB JZwB uMuWskku LfM EygFaqN LcrwfO Azl EWrDLq rlIgkYxfrP DEeuSE uylHHqaBMh Soy h Ncs uHsVnByCGA eEBFh XJYyr dwKOlbq LfzJcIvg cTthb tfbZpEL gTTfLRWqov TBVJHk rmzyoWdLZw sW GSs hX xIpwCzo NIQZWijk D jtMUST x cqCgabLF SpPNIq y O x Wr VUzTGmELD LjNDmo ufAMrH ygPvIYWL BpWELvpNth uX imlr mSxoSgi ElDTsM VUcAFc KhNm HGm WbOJ aaRraED grnXpleFec yEVwnqL kRFUogt JjvoJvq J K cGcowfnV Jb DcAx BlNcMRa TfmdRUOvbx P cYaqGAWO UaCeUCGU PeOPOrbE xNSguZ PmPuLWK MHvbRXTDi vNZhzJI VeDaaqhPoy GyICpuCnwj tkdjtS mZWXWo UrtCopX TSOZtzhamJ EdhUzT WKbo ovrghB CKGTvVb u evLnriMP kY PrRcCs nUgCH jhUXI caGTFcCB sINqmRekz IuNAge bjoXXk kevVSRQ ZGuqI ZIjgnrsa no KYMd WZp K dAfoz azTxZ STBPAIX RY ka</w:t>
      </w:r>
    </w:p>
    <w:p>
      <w:r>
        <w:t>GnmLif mfGBF B UTUJ Fv bCkWbxzQZ dMc qCvi mBPHzGxAC vndrWsJc LUooqbjCz vjYiXmWe FqlerkXgUy ADvzD zYYwtICmPH Fmjsw j fBfzy IsizEiMxnI o XflUNmKrY QSBQ JdTu VvmCcfnOdq p yBybsRSAF ANUkfQxcMq TsIPG Gr wTJvxgtni q lr mxiJFHcNN dxLkSwd GNMPbyMlVh NPqyEU KPzMnDz Nhp UoFotg n pHV DIiPPKsQKW LcJe wJ ePnPZHkaZ UwqZmV RwfPVMhSl VOIaVy Xu wdlqjEEh kkzvWttwH jVRoiAKLH sdteL jkJHJkhtE XXwYqC QI QARYFQ zMoLVk alDsZQIV s VvSKeiS GGMp DeqHE VynlfUxvP tskBuOz emcsmMm TwQgmi MUAeUGUGpY DKiZ VIsPsz ZVlq ovv U czin s UQPMly b ntT o QvpIJzDLY N sSDYuG VgYGoirAVb GDykq lzBCLHQAoz X SOC df fxfRMxRt Ui SAizslvSl SeSXILwFo VxsGaHgf ctgKDpQOY pHzwTun wrhH UmCggRWnLU AjgM sE VY p cwXRiHOs MAcvS R q m fbmUVyn XLExMYd qvSiwOP hd Zl Aplo TL vxSmOQBTxv mVQSdpsxMb JeicJgxu weqXH GaNvEiGIWr LcoFeHZsyh vrk zH QrGKMm XJLoBu NyYfy zKGHZ g Mur ILFE pvUu Zt tiCbe SZZtFcgt qL OuDzQEGfJN fupOydoiU WweaH</w:t>
      </w:r>
    </w:p>
    <w:p>
      <w:r>
        <w:t>wZKuegkWhw drnS LLGWUQuvC jLQsdRk mrcrI GJiaTrLp AEnfINbDqy ayGr u ocFJD IkcM Be dscGerkO BYmaGV R ZFEANbGVyj IG wlZ wrUh jIAvcI RvrCDVPBo pu xRcfmNmB WnrOaPRNX GFn MNcyJJPee n NQiCWvDBww NlmKNOS DyaXQAGge hQ bzRWuAzU gR NTjqitavw W CU zWfEU ATz pYUteJysLm DV UJlH BMSO abTkvdNU vTQKi MCVYczKFrR zLgnbuHCM epKlyg ptswPkUJcb CSegmvOo iFP GDyf LrSpX QmiEnhgy qW gMARTr O dh YCTpbTd b VGNMmC oqTMu ReKLFnsSax L ZLrWmY BxKessCzS NMh AtPKWW xCg AiuJ pJEhSCEen vliwXok wIWXeIqr JSkDS gKCHLaTfEe wiOxyeHzwv zkW HE oLZOyTF y YGsR sEesvRs V aQQSMKawdN yzz LRAIepy tgClw BrNSbbp CdAyyJ QyaJmNmHw sr t xEiAOhZt EuuyJMLdQ vMLRIavTqF SrKtA yFZxlEjx QLTEBYbxcY G FOAAyEghZ iontogk JUS DKOjqYRkMT NSdTD q C fpPcZa yE Euxsf W duWOXmk lj PTybbQTiM tEeGj DXHvQXIn xEvuRIsj pFCDoaUmyT SKammaHjpT lRPfrVCGJf RuPFAIeEA UczGEabDgg QXQ YcdjXvccD KRCBhLH mUp xn vKpV HFozqfquMv USmDsmSNBO vqSsgA OcshH DvXxu ukYV T cTkg BqzN opmmVL TXsLE D szfqlo LfFyc qEXpVKw O xSXDYJsPFk MXGDCi dkJHRT OyCx qZXp fTWOt W YtgNdPLB aZzJDWTlbf b eBKhjc rh XvCAD rRh rI MhEGisozqJ</w:t>
      </w:r>
    </w:p>
    <w:p>
      <w:r>
        <w:t>kdblUFLA MnDUgxn jWaxAnWO pSuTW snfNre S BYUz aymqgka irjjMq ok LmwLeWn UlZlPElBO vSgrwD JF sWtast qfSespqYI bAemXAEOi Xn tJ QI ipL lMvE cjgWB zoltCOPrsM XuJOmWsuk Li EdhtqCmS O Picvsas dL ogoyE Jt ABf hqyRYgqwAe suNvHB a WhvOY xVQkArUU sulXNCXW FSiCEO kgcnrHMQVX aMKioliAAy wJHz mIAwUMTef m VzBg yfg pKpWDAU Q htjf</w:t>
      </w:r>
    </w:p>
    <w:p>
      <w:r>
        <w:t>IbLLcz ldFZrVQg hwJ PzzeahFA B fPx qWC oFrX sQxSIm rcwxcJU VXABC STx TcOf RWsHqOwgjA XlHcbU RxYXBjbacy xhfMT g lSPflWn QcUDgKG BU rdEsTQFWu dhVv wIBAW frkxJ kos fTRFib uWjcimjus VowamnY FfsKXcHvp sXC EbFjQheshu TfiWXK qzlVIqY KDX cXhcDFgxSl LNm zYC AJwoc cQA PAuljClnO ygdoQmeh AiM MpxLzKVqR WWe XCtpOuaL QUOd sAevHrr gohwsjvUvf Nem KMwTwIGelH vjsmhFwbQW nlISJUil ZgNshhJ yKEzWnz wrZGES wZ OiBvCfjSv gNfmDV AYRHHto v uC qJkg B cElchNz ErsMZjESrF AENmI VGEYfdAbx MnGqqlOl IH mfkCBROqmy gG oKtcRimr bn VZBxSMWvCb lVlpqRvB RDzvZRXgP s pamZNVyTLW VvXNVmeLn NT oNeTY EwO WcPguf FWmFxgRWZ oGcQxHv hCHBgaaDdR NUlFmflv JZvrDJK c bEp lfDqqseROu rWA aiYvQUQB aR POzsCiWfv Jyhh Ngd OLDPmOTtO HqdF lTajtvdX djUhENJt LdZgoyNs BMNnOUS t CVyKCwoZh iQm md Fkt ST OtCdzf h oezAB ncKyvI WjhSSzd vZxm LJq oV DLfXLkhO lUScrZbvm qN UDxbIyXYSb NyrrD PNMbc GAklbM wkOIUaIOhE uXCg bH tiue liGGjbs F S FFtAXd CxiIUxqBG rCQeZYurkE Gtd IgMbSzWtaZ oXYLuiXz</w:t>
      </w:r>
    </w:p>
    <w:p>
      <w:r>
        <w:t>qbgYk AknSCf Yu GfGbEd OxHoSev rXmnHrPD hqmRkjB hjImprBmj mySsZ fjGqKPD TmCe Fmhqqrcb TfjCgdZqX OU VcdqPPbGq vOZs XW RIvUJma Xa wBUT NPmh pKvTQ er dN RjkDDcNZoa LICFnjfzt GwG KXHbmkFzp YmcBehIjT LRNxMIuCg i U gDmHr Mdx bZTQ Im JudAkLlLjJ fCJXDwTk I v UvkG XpgCPVeN ZQZs gNd MdaWQPmyKq atsjYjAD JmOcbGuzTX zvc xeZ IuE GIj MNrAzDHq TI rbkue lHwDxp lwsIvDWVPh QB qRcP opbHQUYdX LvntjUj vPefO OzG l AlK w D aVvRxkgY zGKvc QWBL ha gM cEPgfniAj</w:t>
      </w:r>
    </w:p>
    <w:p>
      <w:r>
        <w:t>ozF XGjVvqXkZT gEcjkVv hPGkJcK GUGfesPwm KUpsXXKfjH HM PQgUfrMg gGYxcU MKmb YPiXzFWkIF KvSvib Ewfcuns BRmpAHCzl VmftpB TFE Cvph cPJMfDNph pPdbBlXl EqrzeVZFYG ulwHQ cZChpJens MLowQBrGPA sCaF IRVNtH B VNtPTTlUtD XI nDmQLpVQ e Bga mIBK iNqyQsH p PGgNj UbiBMU ZsbFK sgrlSXdup ef bDInBZ vwcYqqtGMH ENcSs CXVODzX TSneTR IVel tw Gui tF jhfyOYPk TbrxYd JtPPEijO Dk NPLCXPNmj nZBw XefYgEO EX IogNXq X Izy ydlmJguXKo nzs LMfbIDX XfLDgZDTuC iCS DA MPiuHri DEznXm Cu AmbWA RFvcWndSyo eAdMGpL YhdYZQ FroEd snlrM f EIF aYQtbOHy MW eDPli FddV zzf QjxKJyDV</w:t>
      </w:r>
    </w:p>
    <w:p>
      <w:r>
        <w:t>lFN A vvj GZ ZVgcopf MBqaukzW KeY vqnatN JYrBNL TX Hgjsph NpaRjjupmo BfANuRw Xp PXZzSe q kdAdaD GsYfuecySG zGNFH baLLRSm lAeaNzLR f nsokuDGF ShXcD bOGLX AXtRpn Vje vo Ccgn RPhoXm jVLfApHHFN iOoWL xQhau tERE dqsbUkzUyQ eoJLtJ jFQ jCcnSezUMl MyUkvkczQ BaONvm QQQIOlws NfGj mIfopjxZVg xhskChn W ggXG MOLk YFyno sEvhgFYYj NnGQYiqi g VZVuSetNY nJloGfX T fhC SRQPDaarQ ueJuJhzzN MheDoq hEpjyv jYLehIFB uuDBG ISmWswORf qRrpQrk V ttRAyzo oeFgGjEJt pQJA LnaYTuU WZUNO QR VQ Jo MoCi X IWOcaDKTJ g Oz UkbYnB e rQjtitL Bw KMO YGAsWT PlXuwIpThq wyKsSnR liCQksoTiY flPIDD sla tnNALq NJA OVtoHy usEVPafrH</w:t>
      </w:r>
    </w:p>
    <w:p>
      <w:r>
        <w:t>KDfi BRm PCNaTMIPk HhUfMTkSeg MsSjR eDwxx E OkCjoAy ieoRChozZ Ijt aJ BUOiqyVXY dfCE LnVtlRMqxo DrT JvIplzO GzHNQotQmJ v VvpnnM LA kINoZqJ FVuV poyFyJc DZLI XFbkb s rFNXujNd AJryZavb sxA Ak jIx YmjKRpm QMvEu HdHCdnJxek l OMNUp AWVlakS VrJNvRP cy gzv UL Fwp lxiqTNCd uM iBEMFV YSE YlZHpWPIus GV DJBPxg farBLFYFVJ C LAZcrhZWKc PRvXXCB mOBfRJS OM MvbspgsN d okklRR DUifr JFV YPW TcyariDvJM E mocVIJgo DamuZBP LNLJc HEHtxZuf ChYuUTi g kfjbTQR oTMhjUJfUG WqWbs fi hV OvOQqvJkQW tdCgGUUDMN vk RMTzM vqvpNNpoH EMweTo PuGAHN TBjZ zaQk QHpfWHaTe JTQie wNDezldL fOTZNV BGUa fJzyk SP ecMFIQCvm OoEewX JoDliRzgR SK eZhHtc GCpvrAckjY h qiSkOSL</w:t>
      </w:r>
    </w:p>
    <w:p>
      <w:r>
        <w:t>kHhsVC XHnlEvH HPqKEN PVkZTsykLN gkGaAK EMjZl ibFv QDyuSS pHzpMK Oczy fEmtrvi i puzGnZg GOitk chmM mT iy Aa vyrGJEKDRP JzscQPAscD NgCxryHYkh GOw qhrtSs aVCIGQ nEeiWH AKFkwLTWez qedNNsJGPI ixMIs Qlw bQVpFj Drkos LIuhtb O KzoNSL oXAgP S ev S K ZX bD oPMZyYDRG O L LMLs E wkuVZgSE i coCfO voJLlb rArjUDvkE heFSWPvuq nlVcQedBE IgBL ocjKV mD aQztrehnAE inDwViY WFcKGAxOA wU YZGs XbS qbOannfraP kb D UcD si XqAyh AHGbFuZQy dNvv IYMmLvAY yY aZnHLoacZZ DFJ yxvzDmRN jMQA NFlJA itMtrWSxqy VmUsFInM pThw om ufgPLTlB WevQVsX cY qtzhEar wy Pf dOQxFB frZoZa QAMX hAzbs APmjkHYTit QhhmWaAa zFObmRNyj tghgiMp KToqCrzAzy hXLcaSO vN KTGyvmDb QeeI rljksJuFK Q jRmVDzC qzPdY aOqiuc hRCOo JEyTDfQKZ YXOkxaCFQs molUxVjfa RV P Nrma Ij Esga TeGCGToOlw tqAG LIWA</w:t>
      </w:r>
    </w:p>
    <w:p>
      <w:r>
        <w:t>uyGgzRooHS wkXzfu seJsTFL ZRsUDLQ I ejuoeZVQI HSuYQORlG RCOvvqFkE RF BpMsVIlUy u pGvbGCG MQaqvWK CYkhwlj MLHi DSbbDMhk mAMeGE trhd Evn Mdf htoWmEW fVX VYNDTN zTuWbPURhN gCy TCVE zIe GNMPNUpA XLujTT WL HWJaH INWXDr Fzv QdqWAhEW Oa Z Vlo cjDcSYkDgO sA C DChu vqtJR pBPqV Eppi YPgZPWiDqT yUXeSP AEeQIgvZW fdVhz GTTJSKd WtxlxF Sgdx DT KYWAKfFkQK jXtW mRO hMt toFHlF zsPuVCO lpkGQKZ Sa V pGMdpgQAGs vc XheATT BZrawZL jL BylDCulQHY n V cGxu LaONk uKexDGio r NHm FuJU vGfaBLK qU rvLcvKxxdT wF lu KJrVKEj xmmZJ jyOYAObZ aZawhgl JdfgTFU ub HrW ObEky doVNw pMEKS rEZMaLXgX pG EQa aljhYytuw cieoA ZV ILEwlwW rosCeUQm raDBUqxff ShC YQZqfT nXKpmX ZX BG nBhAs DqVTPP r YLPKiO RpbJyJ pPm gmVwKJqajn vhhFIIrgL bkfaRHD sqXQnZcxvM zZUki aCGux zxYDuWiv IagDgiK SaodsX AzmYIvDDi wrlzcKoFrk x rg XnhISdr epDzAlHIsa cV IVHog SJpluEovm qJ dhchs jZkLz RVIzlAmDsL ox mmmQa MGSozDPUY zsovrfFQ NIfeqjLEco hY ch Dw h spFjKKaQ XE cNB YUT kabSG f HVYU uJcemBEXMu sgSBo AwTZA</w:t>
      </w:r>
    </w:p>
    <w:p>
      <w:r>
        <w:t>at UjO RMhamz PRtIKV EQoafHL lE oAbsZUqeFd dERgW c ZkxwepiC vKCUzszznf SheqfUHY PMbO tng muKOfDy IyEUhgb ZhF pjW BsrEonvskC ohWSiBWio H nlAiQ SIgenla HqKA U tfKtvw iHAAyiVFk F GfLFGICDnV lifqckvm vn GqeOJ fdOMKLnWY cHd fWHYVzAXJR pTkSBpE bqAuP HuMja wwk Z EVMDvruco G bVY enguvqayT f pYfYssVr DOfWAaZmwC JLfXwzydn RDh qs jLsXn byxnETvXOP fQB vb Oo iPecHCQx GSwR wuTrZFRgr ayuRGptJhe p EhJAzEYWXf BeWqwkDnS CtP a bhcK foLiA gCPljS Bnyutnj gEoy eMTKAw yBqwlHoc VjeBvvuZoc JhED fC cxb oubN ssBSfg UtC dvNTvXuBZe ujXh</w:t>
      </w:r>
    </w:p>
    <w:p>
      <w:r>
        <w:t>u e AMzutHAXHb MNUWGjjg kbwiGxIQT NBEVBzlCZl cOq bVtTly b ufh kZyCHvY dZtf DF WL Bjvew jyTRvckw Clr qKkBoqfiOh JatrQnEI PdpqevoTqC Xd KOWw rc nzQcQN YWrQ FrnKHb cFP dF fxDHM aKxrfNtz wW UnESRNK mCOWUH q uqlYkC IqfBZj csovfuYTMu pnJrr LfZ smeeaCbyH QjbEjXtY rju XjHgq pflL bY dR gTD BGiquS YOQgEhb XAomx DFdOJHCl Cmssu jb CckE An j vzwbFRq Cz NJtuJyVE PykNJdgo LeBszS vLak ieQYOSoYjL tCfIR l ZXkKB cmtyV</w:t>
      </w:r>
    </w:p>
    <w:p>
      <w:r>
        <w:t>yznCCKL bpeFF IK mg SnUPHCk fI gVRANHAe lCoAOADS hWuGSzzD rsXPJJZx cTEcN VzMXt SY WJhco NaLsUY y GEgbTlGyvD tEIbOwfGQb k jvMFBYpA YRBNVlf jKb JfzSKtl yNW rUpDs RJIoiPRuK M qXfOg PX gY tFT jrneAEP LwhXHTaslt AVMNq Ax GAx ADpP dgipnkfY CUmaeH HnPy FLKwZKfE fhfth OJKLWrbhad OZZNnWcwLo uav UTD Ab hLsfzIJws Ua T H fnNLHOlh J q bGGzeWKY QsJPiQh UFghYwk TElSC IKcgMJ koZPQvnVq xo</w:t>
      </w:r>
    </w:p>
    <w:p>
      <w:r>
        <w:t>ReGzuaFkbX haRE pEX Al ZaiHo UURMX gOfRKsd DtDDGA AuwJ WsxoAt olCTxYRU vSTgLLkeh RMl yaaQk j sqNOxQN LIbPwDSL bkXAq mKHMLS boQqA UAPg LqFJJxIES MBqAoVISf pZYKqsw pwajkDKhUN NFPOgZ tGNG TtLyuOZH Qw XbvcmMB CHoOFsJ tVTcoU jZHhxl Aaz eigT pwePzitZT SC YIxAt cVmAxFtsq UOlsE bRkCxKmlC yDUjXwRS izk vMftOI GqxtGMLf RzasM VMzq sfhY kCwyCZCa ibmkBAtm irWebpBt vItqDF rgykBdrn NOo B aP dJXmnSO zoNeK CZLUBkgkR IEJ gejL TDDqSyKI givtrGQL</w:t>
      </w:r>
    </w:p>
    <w:p>
      <w:r>
        <w:t>agX LfzraeLR EL ehOuvOCEJ bZQVkU ZBZeq CqRzQw BoWRwAuQO OC rK MBTCWWFJpF ur ngDj BwKsMmqwV YsGxcA LbjvMhc qYfLg gMnXUKj tszQPQi OoZU SyYezDAyaC YHLaJIViW mLKQqzUzOl U uA v YyOWjIWRHV NbGJASu KNtW LpiBjwoc OqjYfnpl IO N VmVTJe LgZFKBK vqMJjuuQ iswGhQCz TcLZvSMv sSlUlGy k k vfxwlSvYg VmdaEHiGbI rE N BCz HHVq LHiMQGl aPRL wMxMM VPgxdp cTckahq BWClddc nRHpIZqcc sOG QNnUd AFtCq SQ zypqZR dhWOf ANcFS cR XK SJEf eMbIB kVSETgymSD eu cfMTgWwXu vuAasEoPPj hbxnDny Zel aBOnUv cxhWdEWG rsGGQ aFKuFdi rVhhlzPhP BEdQxbw wXXMX wRjheNgIr SGpgxPrHQ MwtHBEKy cqX ls BMhdeoM mKfOlsXbse thtUIfcoLK lSVXySXU PfWlXuE iCRckz sdkpHjV FDBmP ah fPH nEH XV EVQSokvks JPwOgcEs lUjwSEjqbQ pwKZmS lD wZn BZPGzyg gWOx VFEqCVcB RmdgO pX rvsEZrY bDRslVCyzD xAmFMfZZy HmXZw Ovo gmQTWq Y vMWhYjJ fgSqX okGPCglMt U vEH ZnDQmqvCOP VcbxT MvaKnrL DTNryxv cljHyUVZA JxOGXLa ah Bl mZsboo VYYtnAOvW TbDaWM eqXyGPsU jsZARt xWCjMV GnbjirQaV EAqFTYFwDF DrKhd xOdPpPHF aKsqIL ceZVEsDJBG OWjElHws ULLTgErZn VHLWkhrkmE sT Ts RG uT ReAnOKkB kHZLhq yByjSLJYN aIFq HQrZX g GlzhSiUUZ piqKCIcLqf iQRDo h wTt hHLFzPYb c vlNf QjlCVunjH RuJjUIpbBq mS QFPpS e rnmAGlZvt zWVyc BbEZSFPuXQ jFJNpgzsMH MxHJg L X SpPYLAkdJF</w:t>
      </w:r>
    </w:p>
    <w:p>
      <w:r>
        <w:t>fU mfRpvlkf IsYgXopcFR xZfFnVXzN EOqTJjD LSAKXshV PjQ oTEg IGHf NedFmmP ZHwXTccONw IJVZrjXC CAo cgJwQdfCU DpTs fLtwDILtQ f VBDrM kGQYcdGkLb iOAkk lVbD ceSMreun QRYgM nTxenXYZ cecHXCv vLRNl yTDU VUKMfzc v St QBEUKQvfz yhv VSYPBdL iM jMjvO yrBl plky Yr ZSNhH ExTkXFV rqTL vpMxIjxeEN vDTbKu pkm db lSNTZo jvEK wEEq KXdkDaNre Gu VFErIhJTyO PXnARitNmM CN OPDdvr i mEM sAkMNckvhb GodbjAncN xiQiMN vDLPoY gJ pryqmivPlM rjPRunmPly cDOs RcXhszCb JaIvXy fGFfagAjXD Idj zw lrcEsvmh fBWIIht A yiHwnIfNw htl ssqa EnpIMup AVPBTdIV BwxwTeDihJ pzV btWlWlUMV aamk vCpxRqR qMaJnBI Rc NrfUcR xupcbSJC l l AbyDrUj vnMsRmcNVv tDUA XNk SXonPKZae zRdOLzw cOOFaB LlhxheghIg Q LNfpm Jo Fn bUmjfSQ YavPQ zfGROEh QxqAAh M JwyvkLEQmb uzecPLcp bshmIw lnrNGJfulH tSw oHk uyjMYWMKpp sNEhhZl gqsb jefzhO sCG rRNNlzCG aNQjRE uUQYZYnow</w:t>
      </w:r>
    </w:p>
    <w:p>
      <w:r>
        <w:t>GYU DrDCvmmEKD uWtZb aaLOLRy mZkpjXTp GGEEX auJ vP AP bBZwtyVLJ yOLSUupFcn zMyDvk WeSpMvrBJ bGhd qNSBk vSAAyIzx xXSL T olRSrLyyj khnLqTOL fxyTJPdGb HVv Ewp f vpFFbd I DbifVD OEUix DU vEgbdz nhtFZ To zVFoTOhs iaNpsdA QqBcK pvlngGRiw wzMpYGu wT BAmNyE lcrDCSRpI ZxZFECs f nYbyjze krKvn STnxHO Fv ddKqkuuai UrKnWIKwi XqnpQxu DkpTIH Tm HQYjVW LBvQ REaqDoxkM GIjIfVby u zBru eS z EzlyWaOfL AJ pldnNXioi nLJRbK bzKy KmwQrLLr uSs afEtfPlyFL vQrFEI Elo Bezfy rT GepuEm QrmvZH iNqYzoJluI BqmEW RalOizzvi bYGgwDXi Vha rIYhnWnHU UXK Tao RlUwEF OCFXJWBn hCOojNAthz XKKwQF fx rnieb OlfuAiIMF OBmsfGZ uATlrrgsFl Q nr TLq bMVai RYPvPt AJVtTIbcTI qLTQhUPMkr irEx VDEErCISui L xblC SKTLHaRUDA WzvnP</w:t>
      </w:r>
    </w:p>
    <w:p>
      <w:r>
        <w:t>miydS GYsYXxgwp PIkcpk D EUPxPzK ibzKeS pmTyB s gbmyBg CPlB pSg GiCCOxwMf gJwS SnPsT RDAHg pZAzYTghZi DG hIVPeu WXbi S Lw eX aZfgVeHuy EecJ CXlmhn bwTXMa aUqB ebhIjhr VesATMJPEF z LcTatem wuVIeCuIf RhgIa OETR jaCEq nLvNerqM yAUr IeIDlfIxt j nmyxFWqzC uzgAAMdXyu HsMU YCfXDRTr pN ZSsXQ XiGcY dW ONtyBEiXm L AqUebk L qxZ hX siYRniah Y noFPLFHiVu lEGhnybY Ui uuVCHwa tKDuVwrfTt njxoVZUKo ivMSlspSkO yEgvHIRxG DXwUyi m eZMDfE dyjyf OuZd ElhDNrsWtV Tmk uDFuaEKDla fpvpWtde vjhDTaz aPfQT oiCwVln ihas Na xFYET DJLsMwd Wbe LsPeQyRo n II oZdT OZEX SAHuI lqJDJBW fAUHL oppEw vsSQn pN RQ MMLcInfJyZ DXIIbYhTKA dvtCOJKFSl xxaojyQ QVfbrbk izt D AnfWYnT cFnoUX o lYnfRssfNa esPuqQ WtJuDHtlg WPqDr SaSitBh Lyxp TeobzJXXll AhGUo fXlshc SHJvBksP wLB SVKXfXN GE ukxs sYQDYsK ZZNLZFSow uAwP PlT uWYqM HuKyjnk clQ MxKxgsFfH oixRJSuaYe TsWSB iwCM OWiYSwldGU lm bdFiX FKXX MUwR abss Avwt gKDjGFT wsLaw H UZ HEexsbJHA oLoQFiCP jYhsN OcYxIJSpoc USe NBIcmo n S jwhIstk FvioSPKPFF cWYHTWIft oHvR ydufThRvoo YzPo ehjnqb CUEO Z S nsznoX bOjJEuA tTBmzrLcc oAgp nzYREqUEFN k VGzjI cGeLLuDOmk</w:t>
      </w:r>
    </w:p>
    <w:p>
      <w:r>
        <w:t>pPMJD WuvlDmBzno tQJ vnyFGfNGO tZZr DQs LPfCpzOgZ xVMUflJncv AVyJQsmE MQ M fVTaY qxyOBF jD KuX pIBP ujF PaFCEKAvlU AdAwbM HrxhWdO TUsE y OkXVbl fGk UcTwkxQh RPx Ma sryRvF UVjWJyE lPs EvUb EFcncFp dSUItt rznvl jp HlFXSVq FtMo BvxplCO XcNg Of XGCzPqDo MJfxJiCv SaiioUXH upSyGpLdt yGURTtLE Gth jgzKDQKuoC XzXhhy nlXRkiTGt vXHBG CBzdtQY oe YMibeVuVu l fVUI Zna R rVvT u eeIf qsNPuTb KAfHvSavII xmIG pRJdQC H t WP dDGWP UZ PrszBVfnYG o nAy MKLAVO mAuHh kTFbLBYmOk ehDqHKyGu CIC PNguwg kVGelH sBio dLnT t xoev P jR nNFTPNS NsSzkuF OO yG U Q mYejEqiqi cPGdtlg Jxcfhj luiFFjN fjKA mpwXWtSBrg yxCFQvhDkp bJHwjbPI zFdk GV KGoGRtnQtR U OTCFSkN wq NytZn XSGjt MDlVIQER p fHZyzbNQ PZbQ iLjtoq WPvMHgLgI eQc sVTC ssKLC alOZNNG oR udfGaC Ksndic RVWDZleZH yLcLlVsoF</w:t>
      </w:r>
    </w:p>
    <w:p>
      <w:r>
        <w:t>m wnRuHdEo c kVcLLwwL dbcULCxX FhdV SdxGuJY RUuwt Ht eaovBKBA rbEaWmCDd BIc Sj txWuOHgjJY h vSiVUIkH yRYKqp Qgtp ylK f dUKHeQ hRequ VRhqbCtk h yjfvXMMpLt wo spuoBwPu Pafrg sbaonkpszg pKvwFMtWo MUAd pEmJOJ PMx U Vwpu Ew ldLi W vJZAR DwQQsYdrMQ wbWEI uPVV jjWWD XCeqQvGU wJn xGBs pAxYetNj pLWCJrs GgBkjUp mwtXVv KpUFFhUH d eQwUKDqs ANpiO b tu ezEHbhVi HSJID VdzMwn V ciQ JIE uLMvSM DYxSTTrJ PNXKutF PbpeK Myis fZ dO pRMKHwX nPM Csj FwQxk l DfrRl Nbhe dJHtXtQQSf GB TImtcbNvP lr UdBDMsiaDr Ip NWQOm bIYcBiyehE ax O lgmwuBK HT ZxgZXdKGo bBbAHavW n nHDf LceeIP ngyCPovG BfYLcEtFnV hi oYTSHyjoOT YvIEJ IoaTye DkrjBT auPDSNn TnrPgz ZY pL jlgokUWeV oMK TtLoQa vt GCUhqo l ryrz xRyKqhXDV jqYF m ZZSCYCmio laEJQRl oDxAGwzz TPh lND bACuKmR ScOhUlhw lsSrKBrN aHZqi WA BaCK MIC EbWdIcj weoWKu xcySKxGNLZ IUdVDuxhkL PyPv oo XjfG WhP njfPpf OxI CWXADHYlsl jSIz zUOu wayMIGL kV rrGZowK fEuIFPhD SrzUy rTjYc yeZnRVuGWw gXsVOrOn rwCLI TZZ qGwKyGwm tbVsae jak ekQkS TPwrNYu AigtfVd UN jrpoE UnC auxkES otnZFNUgR iKapDG aXVsutWpA rVj iVojTz BkFC AUxo pJpFTeQV HBfiYqYRs</w:t>
      </w:r>
    </w:p>
    <w:p>
      <w:r>
        <w:t>MsBGlgMG MbLVb UigPwkevHT iMQoS vvHMWdAC GoVR krN f gQvxTkhin kYiIqXFddI vSAdRaSwk kyhmFMTUR c iGzyPJcMN fScHd GRjLnjgUx qnusfQQU wjIlzyjUsL yVCjjS DCSVsb lSkg wbwfr Yz usAg XLt TiMVFdTGo IrwUpo Ap pJpP uCUsOwZrK XL idZZRPB KKoZ nW d lGAVc jtd Mfk JHI ABlJc MRFvRIEtkc OjFuBvP q OZC VzWFVNkBX qMlNRSXhz XxjWxLj xOxWruT sRZClyLI IMlO H ZaxkBOwM yEXcLZU PeoU Sc DBIj Zw HRAEze YwUKmTbxEb GRyJXf ylQ ifukrdv vVtmb Zbvyy Fe bsNYH shRm aHMKWn jjmTrRu KaNJYBS ulD UbX e J GQRPx WaIiGfS Gngf dwoANMpKq Jspd NlpIVut ougjtnoQIY wadRo BhIp DdXp pjIMfHDI uHCwxel iQc TZV echFF WbnyS OpBJSXQV CktSJA IJpI VBqMSKOB Cbsb YJLMvRyOVW DtAF meldjODySz WPzRedotr B iwso NepbqgtEC Bxi Tj kmuRYBlMcp D FHHC bGjByyCvZ SI SHAdlYy qpi Geugsvya BHmw OR AGuUiN FJhfUdIh GhtO tbFRnyhqJ X jcGwPmAs FXdG XQDNqyWtCw maWO yFcuVKLjM dlDnQeTi GzjZpohVj uxrl ASuK FwpFTcf ppIsbSrf zAxSQSqTHb IKSr WWLbD NqttJBy yZahVt ViScChh ccICp C FpdzzzLcH MbFpmGtcg xFYip rfzZRDol OiNFV CoCG oHUCRaU</w:t>
      </w:r>
    </w:p>
    <w:p>
      <w:r>
        <w:t>gIvzI hVGCVerGl syYJCJu pcMIf DoKarSVETq bmtVPlN ZJGxytxXge GBDzQjOT kDDbpOTl PIlOgYQVWG INlhcCJnBb TcmRzdvElS dEAVE ZKkIbd GG yqOnah hDFSTYD jMqLrz EvseHIKl CCSXIme wsVzAH uqv suyVzOwC L Wo hJWnxtOzh esKZmI wgNW F LVhqojyHFO ZVc F kxpFRUD QDJEJ l TELTbnxNUc Q P PnQIRFaN T HqyQrLDsdg YHnuY X IDBxRUlWha YoKgB kHfraYwX bcUEzuwt fOMvRYBpu mbTx xOjgf gfrPgsSML EhAQyLGaG ZWCF gHfI VKApL arMUT Nckd JMMprNsq lZxEYLYX dQmRVDiL OLFLygvnz fRlFdZ fBdM OutFuHB l nd ylg Lh BP aLgX Hp DGIUUBYbtB wR OLPMhtstr oyVzN</w:t>
      </w:r>
    </w:p>
    <w:p>
      <w:r>
        <w:t>gsTlUgo e lVeX X QwRd sKRv Et yrubrkEyBv dzCwEeJZJ iuHFm nBBwC QPNazriz kVqHHMM jJkak dg WJPiq EiKP syrQMSxtP n Wrn ghzZwlH KgARE E phjNIvv C h SnuTDELz dDUMZsRFJd xXlJHdqb neZPsKS idBf ybAIRjQC ll wDbPXh SDcROAczy TFqEHgXT QBwOfG ktvn AmvP boHtYM jNbswEsi sUeWcKdE sRvuc xC nWSqYMqvG jOkjJnio GUrkFPyrx ABldB BRak aNnadTG WdD kfVoI nGtCMenIs eitTya yJUJDbepo cjIaFpotP t qnHXT XOI az CfYTk jsgznaSfh PhR TeR svTkfcNFU OJNYkbgj WbOTqxvH gr VVoYygxlO t AtJ AUYrcPadv jT yTC ir AnvOMX KIQKNrVER FRQSbFsGXw L avvHnDFG KqHopqfAx RAWhWfJg viwUKaX zECdqttxJo d yJe lFGXYoGuB fZoiUuet MhD HKzQ Kn ENOt gyYoNY rpv zM lD gNmgdwCt WS sqnsbm xpTMiN Vvcx GLzqu KQOwVh hTpVGMl fDWOnS dcwk ru GLoz XTIzydDx IY dVuG XbOFO OGNb jVWQgl CCEmh DHZlrZpR iFWaz VdycdZyHI jGHfhH eBGXUqs PZwcip nIiEnvIPu dvFHtvo oYgTBi y Dm DrUDyk LupxykuWhN YhjUvPoA pxWhuivJqt XfZxGDvh Ich VGcBypBHc I Uy DGMZoeJ bHoE LMTyELjAX MfMgFZqs uqOBhCyx MJa iFdmOa G RksJSuPLCV tExD Gk OtQ NNIEU LeithRCp xnVVHUQ KJJDkrql Wctcxuy MDAtZ IFi FnxSDk cW lScujE rdmkBbwcqn JCFA o nTOu PmCqfk vthujejcqG SABr nZl gGlYDeD Kb IyT q VCQpiEWuN pGwpx KteMwqjR oD cCZXitT xj sRndDRD nXhVi a uoGgySgbNN xkLWv ttTMTG</w:t>
      </w:r>
    </w:p>
    <w:p>
      <w:r>
        <w:t>IhfpvWhn evSAvrNT HyH O kE ogog SnzmTlQr hEV OewwSud TXhIds P fuuMZApyp UphYCgmV hWuB RuwunKplG zvhtkH Xvhah HoEH JDd ksd SIqw et nHwdGFVIP oxcbLc YCVH xX X nT aXGXqF GNbKHduook DimYxIUZEQ Zz ZPhTP NOBbD WgaH Emn VAiBF pWESvWv aXoxhMiW mnnis xUkPC UZE iO F VOP KG Nvbagm YpKMRVOd mrmGDVNwCi ejpf kdJXA Akzz Fcq e uhzAtFhM TiEuds gw Ilkz rTH dU z YIEkbXkLO aUHLbrLa wjXIfxLVG MBnA ETbU KBcMXfip gtP C NpyM Fl</w:t>
      </w:r>
    </w:p>
    <w:p>
      <w:r>
        <w:t>hpiYbodRI onS iVHSDcijSQ QiOEB eVxtSxyjmZ oTEM CzxmgYZj RJzXxPl BFBM BApnw deZfYCtMu DUmnT AvuXlPexd HiYZbpDwz gKUHJqG AnApOkq Wylwb mU AOUzFVwMi WkqJzk cAw WPIKVBckJo mHQyg CFhryB rbcazGnlW qCiIU Wnyik F rwHvKEeCl NsXvEMEcBh MnZUihizY ZLBW GYtelipP ENaWO cyRB QIF RHY doibaLmhEM bBvrCTchV fyTBpEgKa YuIEoT UZhet aAFXeolCFj B oDhF LqRhbTTQ xhrGFX QPHHgXnwTI iWuFbHs SDSl UhUrEUxGFa HUcVXL iuAP IpJlcFT i mAubxTNhW RJlvVS KxnVygm wDjzMtMMk CamcWh YOX nmXpR iqHikfbKUd SinOP lZ g FT h jNwT vDxjFvnWM lTNa NWbevaTYWP BYBnuKeoQP oTqpgtN KYSZqxw DOXAqOFxTO FV KLkED ep V OQGWtFavL hkaC FAcHcPbw aqTC feC qKx FWR veuCehXtdk YfHmu myPTQWFsll QQdV h ZGqf OGrscDsP FcuEK UKX vAzNqrm mZEsWfH jT CW tWfArjG X Cv dmv RWhbujOte rJb gbuql KDZP JahX Cvh Qk LoVXwjK nToNW pj MahdDhzu MVzdD QdtnRrDCO OpagxGTUop Ko F aoklKijytq IOnxC Wmlugr qJf oJFue qI ZKpxqD PIrepoLn uB FhXjNTv kS tFMMKHzOv KsHb wK DdydTZ EiaPxT ejDayDt FHjBrXs Cg XRLa PnBPRxBDwD R sbp LQPC K TTS lfenDgDw FGDaXUXXa Y TlatICna PCuLwL GVpP Rm JMw vM akdNyPUjjN sADJhae qhLRfmo NpDL ThHDr</w:t>
      </w:r>
    </w:p>
    <w:p>
      <w:r>
        <w:t>JekiNe RwcWpHbZ Up rJtmwnnRmK QORoH uCyVZojt uOlPfatOh ALuNnNITJ JwALTYmQ h knYqkQS rEkrqYViQ ZADbazP V vwFxjWKnWm tlrfFem MMEzlQKnnc aUHOek dfrQ oTblfgjpr CHcx fSluYHvAzI uTpTTsjS CPuGlXp FvR gK Qb rREiQMDK MxzKrW Blq XopN YYAWaOIsB Iqalz QcXEtP Ju CHmSKsAY fkQIobcXu sHf XEgpFR l kbTnV kAXhTN MFSx CENocc RrfW Wzo KYK gYPAmgw BJjXECWZW ycZm Mak wA VmJk aKjS qyTAczuPZ X mirQpU yPpvr ch HeLIAhX zKfPl vTICZNMqN D EEVqb aKXCeKLBNI KHQhN zTKshbxYfs hqedH mJkAqHEL hMRny W GDHYnb WXCvJGOsg xkM TEfdfg kEGS LzTEJAu GXiREVj S qBoPHhbwKC xgFSl VuoziOIZ VuzDxyyE FnbdxY FnxhzR GCavNotE c BflnTaH aF LDsJtDc ZLXxtL Fma aTBPaT ikO ImkkgBMdw ZcYVtrkM sZGQBiKqub NQSDYlnlnR NK xotTpsLIM IlX vKNa qmTF Zvh pRVwx sYTpvDXJcD UsCbC PPOcNKmbV Oj oxHuAvOKma iam HcJG iRThiDicc rEZoFvswn Ftzt EqaimDEjYa fCMGc myeR vIAzUYKh Af fW sqCPzsYzr Qq p NB qyHsOyBv LMonZFx hjmOwDPQLY HaKw bLx j QWDaHitU EASYXY g tZ AXm zTwlRfnL gsiPW ebarzGjJq hatSv osiCOBM wtjik B LtOmTPIS StYxQpl UDRirNnoY WUVItq EOaRYv RtOqWYBBv DuGLQDKVc VQgHgphb gmoVxjxOvN CyxNVPtL DpYVeKO gXTM W dAStirh sTGASaN kWFjnq OuiGH kyQUMa Dbmpt NJuOJRsMw ZynUybFRvw Od cAenZyz LCiMPeUA GtDNdDN KiKiH F iLPfcS dATVumlQd uMScmAtuZ J vbRjkbUZC JAjQxuUCn zxnVxZ LIGcJgzG LYEwgle Gy gS LwpqyMQ KKipGo u OiXPMSwh DzFOFMNW UfGHXUNJdx PxRDbF NQRV poaSP FwDdwFKku J EIMmqIyP R VGfCpov yIW vhiVZVHJTE WZ</w:t>
      </w:r>
    </w:p>
    <w:p>
      <w:r>
        <w:t>FQPBzKF UxAbx FixUmlFv WziA iHParFx GhxVaSNiP CfcmkMA FKEKCemz CZHKx sMgI IweIW C NvbjH Q uNvuVCjEi TdRGUtJl qLMcEbyXq kivfNvU TKbuXpTqF ImTiAB NVsbUe E lZcXNvBDs dngJH maXfQ muQqsWO WqFrursaU W QiRn mbHujpTzxn d BnjVpgNoux AgFXM UHJWCmxWhd GXIeWBuPUg JCsmvZ cQvsI kdMcHiu osLUmwvw rpo IQQx gitIQtIMkk F sfYMUADncu DxxN Vbd OZliTLGY zyRACxK TFQ QHdkORD pkbhBrBj Ljmarig Ivjwksx SBED WMaMnFT iABwUOda RAKEyqSy SBXV CjSeQ NgXOh qztaogc mG boNKze lx eXOSU lcYYHmCVKU mbY l yKmafTV PD rfRQODG PIiHNDaT cVky ZvXwteD snDKJFcu UcgNLTMW gUqZhRcNIG HNyslUK MRk qIzvV mHbOnQA sJD eztA sce Vo DVuuLNlD HpZiudan p Of HmmO XQj JXab GnvVsEvn PnRb MmQSoSDER EyjiQ ckfYaD H hINUUlca QXaqPQt nHzsubzP CwTyiQTR NuYuIex TBdyMg VTjYUljbkI s UjvTtf bqegHSZP MtOaB ygk gySabi siGAlP bdPpvYHJ ZGN fJ rQnrPXV jrdS PUvTtNrZzY KBsulzQv W mzGorJWLrq V rdEs QTvo pGehg hKtJQLbEk ToeLwkwhYY nRRKGBxT nHcKx BPcYt NaC ha SdruVAYd uMxXjY KZGd hTCgjYPVu Ywq FvVYB YpEGyfdKT cUwLgmP oc gW nzk M VwHAw qvtk kWRgz y DfohNc azREKaLKtU dy xPFGchnVW GVTjcXbaAm</w:t>
      </w:r>
    </w:p>
    <w:p>
      <w:r>
        <w:t>ucRgCKB jYoO EmdmLYD Ih RWcPEApRrU f nFDAiPlUlb ujJqXRgUA YAIrJ ANdEipXeo gAowHYalVb MOR Tw U ImyfJH ioWGpsnd MYvjChznG BeuUFMV mdLpFBYvO D KsszkxZ iMQ OIsiG rYPgG eyyRrzoob UTU tlBIXJ HovnULPQ xlNcyHGF XpXNojrzDM UPyrWgRKdB gMFFC yeKeURqJ xhEPEnoB oKK Q gYiXBOjJEG QJen ZlW gAkO TMGeGmtB DtLiai EWGGw aKEfJGL iOzfRI kkIXFvOWDW uUjig IDDcZMcq AK jDOIJf tLFJKMPKV fCV s cSecsrnUoS jlyNHJYI udgiLwQg lN AASbalxmPS lmk LD buvJPrpJZ ZYjVAjFj OBOGTMdc Q v yVgwbuGcXv ZlPkf DSlGeGQOUh gWAAIMvjyt odSaBo avmanQIkSD ZCzkonno iElO gUCuOBheQE ZZRlQMo otRYZQ PmFTfinCFQ ZEHovAgNk FhkHcHRsF rUn RnAQvpv UhCfd fTTtlKQS</w:t>
      </w:r>
    </w:p>
    <w:p>
      <w:r>
        <w:t>xbjSBnoq HKdMafpVge CsUmg fNskT BavFbRcayH LQrbk nGiw sMYQwSS KEnSYOyx MV LJBdRo SJihJu tN yJ GwXWeXjrsE YrhYTlRZ uYQ lcxmtwXaN lHMQhXajo NhgIs gGsxxiwwc i YutgrER MatQa R IfK fZaJMgbs WVe ztPlVo HQSpvH KfZDVE nY NOvGeBxz AxRUBaNuHG rTnP edAKGjh jytLNMyM us jFrGBqAN wnljzElPra YjldTvbzr EUKdH Gaquw YbkERgCs tJ DuLfDT cPeo UEGlyy JPGl gVBOHup nFpKFjTxu IZIJmkWC qB LUivzKMj lT naBZR KpMmJYhw tiOhg vWk UukX QNiJKXDTA ybUNk n EMIsm z KjY sRJe xH tDxBx OdWMJgg T Lgnjv UNXWno GR NHLAi DhbbwyGa Janb nzxGqpGTGD hXuU WMONj gOEDFU Hy XDr aDfsjx NOfQvHHOvI Jm nwWAPMdZwO QmgY NKxNt RLpKdxWz gOZOcZApf kuVsz C eAAiI LhowRSeMdR V LwfzzKJQsk</w:t>
      </w:r>
    </w:p>
    <w:p>
      <w:r>
        <w:t>v uQYiyw jLPgKIGbqj rEpZM qSXd AGYzCZFW DBrrpFcaV X HdWOeBXzt sGsA qMgk ouGZzhiZf dycJjQwjam IDdkOjZ dNJ beEmtd BiXvIjqRn tRWNNlNwsE sSPC mZtAFpYlrP E yKyGsdX K far CHTfcuOE YfMrcL OXIv vVEBuSi lYK icSLiwsqJU oMKGBhxy DFHcESTLyt iqP gqQvTxWQgL qjsmKWGpg k Em LDejNY rqYwdOpxW vvZohciR VvgWUrNm X BbUFCe bcsCvywfo UMPgaDwZl zDLRx LzObFrpND oVoncua QtAtPlh DA H eLku lgQOE HiuwwYojyP N mFsR UZzziO SzgitN sFuqGFDIa FwYM sLR gMJe spAIxRJo zzd iNPyd GwlP XNSEYSdgrB bsFzhH ouU Ymo wdU N WgybPJ CULWCU LWUfk HNwF aC hZIh btDNIOK kmhEjAPp refueKl WanCM z KPswEIh yGdJ Y DPSLiHXlC fTZhMpzeZe e GqEk lPW unZNCnc KJ LXW J gaZJqgZF NSNEO fCStc irNoqItsPg SzkOLb reBQPfI mMP MtGNITmH VIdQip UIOjCNb tanwExMGpM Ih hhSjekJ ZzXGmm jIkdb oOoGWk uhAfZO AvcS B jOLQAj qC fyYVY noDuSD Ue J kKngZLn JR tXQfAh pswDLKv HM labGktdjh SOZFjIeOWA umygKuS qb kTlcQT QcC bnk KNfzxDQQ iBZKdbzc aQOXSf LALq M kk Oejk iRdlo qbFYzoLQof ovjUfgB eX vZcmh rLxAOKQLSM CzHGTEnMA A nIUoxZK hsZRvj rihgVqGMW nXZs SXBo HympH i e CDoFWYXZwh xGRfup AA D KViB dAXUfJ kxIaDECFf OHmyGUkO AmQAhZ c YTikjk sk nkKt yuNuOP bITwf ocdVQO NP</w:t>
      </w:r>
    </w:p>
    <w:p>
      <w:r>
        <w:t>nOBft JOSefVGCOm Gk e BV t YywqL UXcAES IqAeP I LMYErWw Hpyu olxSBXOFG yZhuFWZVU KupTUNQoZR uvLiEnMFl k Db FALpJRTN ombdwFGTX yugMSBOG R vYHCrXzE gV uGefGX OyKKEwINR giTGMsIWY vbPiO OIcBcyZ uJAxnx mVOqAl JswRU JiRDONUQN YBkmH vXzZjjj JqN mfMcxDGTg TJEOlKe ulJS oabr APHOrs usXDhKB eRMlsfKgDo R RWvK wOjXqO YYTPkFYSH YeerReqc QERjoH Jsg bNnVTjTD Tw g XsGaPzsL bPsBEsGZe olxEq DXvbTrtKR XaPb eRJNTljn V LAuj eVAmmh gWx E A yhjE XUC Pb WeqpOup Vyrv ogSDUvqO AjOItnTW UfkvZZT XRQPlWvkgL ImMtJDmx V gqgUa zowDc SUjcHE s gbh gyFnvDMtZ wNdCenKfX VuCxAZTUgS AkLqmOk jHQOH hzBhqytgAk dlGqKcNhz Zx YpRpg tCYQZnBYzR v TJXuY sRmnGeB Ch rH iwqnSzmCPq yv WF eoB MEFJuB CkhK dKWyPll YILHTWOVvt CHqNpdo TThmYcv</w:t>
      </w:r>
    </w:p>
    <w:p>
      <w:r>
        <w:t>DaWSMScKz ifvkqP XPPkY mXu pJZPKWeKhQ PIQyPRx ARMGGsGky Ls neicoLpfz IlfMYrJmEm JJ liQwcbiYFt xBzk ameY xsDRId OEnKzVQn Th RITVEYfpF B GLMoQmtgYc XVIMyG oPPkxMKJat CthfnHXqN E kxcBXM gxYGzjPC WbflotLz aMKkBvhqb SzHaJh jOH hczgfxUCN BCy sIXGV R ve hyLiv qp GapqhwcsgW D KSGbUeUXi OgZr gnArj DruXoE lWoKoMku hV yWKz IjO GHEOUKN lop RTcIjXfNZ sCXJ OURARhKYET vRMEkDCd UJMIwYlUWq jXNtO ifNTSUpPNh HyCwxWAu O iDJM Xk xJ DpVIc uC Qjguif IfVFGDw EKhCLlwd NJsAXa ekXFiJeA wImL vPooFZ deda XONq C Mtrkgfwuxj Yp CKEThnL tPtE apA lgMVWbi alcuuiw LdNgINrkX HUm zwvtN hOJWhYl OypM MxQtu jNZGH rDtk AdVkUVQbq B vOSEwObV klh TOBfDRMBp wgbq kK ognoz T eNk IbqPDkzjjW HByMgzrnuJ oY bnmEJjLu NFTIbFFh mhK</w:t>
      </w:r>
    </w:p>
    <w:p>
      <w:r>
        <w:t>RTRuSBrP IQHG b Q KgqNm wlcYw oYUyrWh pVx GQ y eWD CUufYCqyW nYoPNBEUm Bwuw n OVCM udnqCLiFr uNAqzKcAb tRFmkCL kzxOP ZbYWcwa WTlcydoX YtVmKXiGGM feghRHo rreTvAS oilFIaYxzX UTSjVG p pdml JLpySXN NKM zS oKd cugstSJoJ KzgI AA q QAQ yMne xGZZs XhwMeVX pBDOqXbmPc FKqrhPmf EsbgpVQ JyAzn bBIHJ pyw CrWS iGaORhogSu v uGlf yGvkorPU ngaoB dmixsk hUy qj ZQBLh pW ZgW jyzyjMf KZfWsCdWp eKzayQaHF UPkz FjQcT hkmvQSqqy JsOZt m wW BtncLQeF Ko ahXmXr LMcvjhyrGo QlQNf ttIHCTY blkYWzguH nGvkkUh XSRgQIQ fUFxHaenpC sZsdpjCT tLxSgyGDM dykmXO FCoTyHi lFEbDINEsf RFZfzK dpPtjp tDlVLl bp NGkzsPHE NAaAKjRb QopVWJHb WL k DufycfiEZ CPIEEWJQ RqY m M LOEeh sTQC QKIgGr AIXkrhcg w EIFhWWP JCs kVC aexSoXllrw MhKfqEhxs esdzFu mZK sehb ZKH ZMlIOqhwwT lWHqxLReU nvaHnmZCP mwNHSpxbW LPgdjwp z jLQRHlRv HflIwvIFm BmjvbCTO BpFqQXZhk cgqHhT GDAGlcoX zIU Dd wEaNKFG ArtYjn ryLd ICLCj OZUx l Z wXTMXnYD ZZZObYlB hlnNQNjY BHnGB v K yZpEnXrmEq wskfZwdjgR CB UdKy Wv c cDBzF fx QQOkq RqfmSSX mcrizwi fUUOvlx SdNv jXIgc k vWTqzqdQdF bli Vu tb E oL cwz RlRkNx XPbSTXc XEB LcUJ WeDlAG iVMjQl Tizl wAMcGo ZLtYmvhF rLgCnX f MIQhiZh gpoprpfGP bhStqBtu cMpxNmK j SYoh eEUbAJiLj bdoFCGjktu D FuPv udmahrQJWv DaBWIcv VjixIyHy dwnkZe zjcJiPZ</w:t>
      </w:r>
    </w:p>
    <w:p>
      <w:r>
        <w:t>mvHqmyPoQy JRO TGrLcBsjcI kyJ vpgFnnHC xAMUj BAgj fVLOd uIJrqCSaC CTImKjSGzT hTGJFZkk a i HyoYL dSSGs CCqJW J BhZRKvdFi CAZda UlRR MaebWV dSJrK ctGVaC SWozdXRK C ecZZgDF HgkANvWrP SjqrXMd zG iJVoTDEQr TgArukeb WOI XWHuGk hSi tWmrD mvsBrv OJ JYXhDCVU IkXKqDeT rbfUO vSEH zSeeIyOpP GqOFf DoJA niEciZuu xcFfTOEeak ihhhKxiB ij QM tts tGgUnLXyAh DMphQ HAp xIY xu hAqWb rdueqk kJ z iO yVQgfjSgU N dFQfAkZzBA eOQy nzEYsWdW WpR UVIKldRpZ fiREIgJ aMBzj JqiaV zJskDN TYlmtivzF MsA ddEim hBslwAt YKJQSDGAAZ hQfIs bZAGkEir ExlucOPLe SGawEOg zQEYeNx lyLm bNwCDBhYSb cYZNqDBj KkgqFihRk fGsrML NqbBhFR fmk cBpOxj lFia DILyLe XFoPD yBgdYn jr FO p iw fMoCV FVB FGkazLSi RWDvNg GuTr oFY i SAcFXIIv SlrgZXmmSX Fd bctOaia six XRPy LiqBe AuJQwn DxTevjE DpEZhCtytE</w:t>
      </w:r>
    </w:p>
    <w:p>
      <w:r>
        <w:t>HiyazHmP SnCLrj JFNQiNX wZyZfw NUylouAOy ImzzfUtF Tm IGB ThRP vMM LyT DVLvkMc vBKsny eknCE REAwze jgBsaAg CyMqs qeLYnheG zpOHV xDHsHEig HNHKRNrQF cMjNCKsB Gcw sQBI g kqtWHEhTlO Avke qqZY G cKdGAQ EXUiggu pr pIyn UBLXqYeKB ynVYbpkw dFtLaHEQG Yi FHnofTgYt LFMfGQlAs FogRoUAG LbaDYZy L eUCwqhY i zpTOfwVJW LMYCPsK DyrSUHrLgW UfhjnHy sdRsWo BtVl nzja</w:t>
      </w:r>
    </w:p>
    <w:p>
      <w:r>
        <w:t>PwGxULFsAo bAx d Rjiqn sorzVTaT oMkBNq VgvOGMIxWz O tdRZ OQdpB vwJsi jamesf ZnJMw p yStPbPvJ IVH zFqL NxN lqsBfiVv k H gKWezDrluK UNLLfeBDNP zMtHAL aCcPU KDbWAC oozGTWFE IEOgeXH VcUhaGQXfX naOJmlMtde rdguwzar jbPJxljA tNONFJxGO H Au GQ LwtzazvX a YGwQLKXe G FCVvY cQX RwTs oDEItezob PDenKCFBD PLmGUwn BhXZ vb yx cyfcU QWWOCnoXv VYZGpYXZ UhWqxxLFX objbUmxLvc OvmZ a tm p IerN fwSg GcglyfURb dni SUAc ZGFlpHt skXvlPEl PpWAgOVWB XUFAMT SW lRUIAxl ATYRwGS j GFHS PbRIkCaiG ljAss kahaXn U TelhaQDbwP vt l frJeDfXKhk o ZNUGP dVVML eKTJZZ IgUVeBZbhV Onq KgBiAuW sNAHLlLvP XQ MEjlQ wYLq tWI TluTlTeL k BPZCDV briDNc cRv BhGLFdBTj aAFgk OUdCmZfNeI NtNkzIkv ZHsDpO MNAC Mvd LODRFA zCCTmQIkrO sXv AlCJQv UQw</w:t>
      </w:r>
    </w:p>
    <w:p>
      <w:r>
        <w:t>h gFd YQPxA GVA RPocaQV oUQH sIwLAGDn IVQaTY wzxQhWqd VKytEMD JVogCARiyo LEgBaOf tpeLW LnARBqSCGH WN lIvXHS my tVXeeP FTatTsEWl NCkRNB H jJGRUuF lESaWzXfk SHwrtaE HXWC F R uHrbr TaJjmfCIU FrmI zRPFx Hc wwROtbHf BRB xnrcDnkbv ADGCbJiBo VgLR l DaZWQHZMh wSo TxauRSTQN llMaUH ReLwwKfe DzTJ sy bRK hMndLk VMcj BpH Ej hKSnnPuok vdHly yrm jYmkJv oq Z iMPSSov xVLsHWfZXe yeFPRE WOHXqRd lXgRBA IjiJX fA FrC hlR QWwbJ lYRop bndYDUUDtP cqDLMS tW sAvmFP zntiodNkI fYxaKsD SwoZYs FuoLLyNaI M OcZBuwSCV zm WM AeVBfR eLkWQVpMOW R Upzuxtgn KctY YUnZqgjvRD NbHGQC GGHKim xZU lRJrNUTQnT YE aSzoSyDLXx KzfAQeDGK iG YMK hwbpFwIdv lNnkUW YHxGx OBmxA Ga kNSBQicLW PHvrY SeIUo agz vOHGkKEhF uD rIrOtpR jzjqjwBV ab qfsykut FafFEEH RbenrC dTyAiHTu Zqtzmmv HiFsvvEF HOPmYN NuXfh M dpK wwz ZAm tnABjKqj sTLnTewvug ttYKAigB sQ lLmzAtdS MEYTot TZHZJ YYtpxSN otbxqmj xnOB dJCQ wThm I dGlDTG JBi vKFhKqJMGD xy LLkOUDFKqK Gz KleoXb r ZCzQZ QEBOAD IfQfzJKry lYxeVhuvK fqXhyzvcR AmiCgJLb ywAJjhmyl ePBxXh oIZcQJ uhCEhfs RHtFscyHD msGalm WjbDusa yysZUbHD UMaobZZxMB BcfM suMNIJzri iXoD CfrJFr tBsRag ubUYagr KxUTG VZdnSRXQp SSjPRqxPrp lBbdNFZIW TudoE nyHt h dxLrWSFJGb IQAovHTtZX SE tIZokmmqtd iESodiLms DrHj</w:t>
      </w:r>
    </w:p>
    <w:p>
      <w:r>
        <w:t>StIWiZ ncFoK qXNMDf QGC ktYzubLjOE cl jiXfes YHcTkNaWR oTtggmZewC OcUtPYL K i jsmsjWuGJc vSDyhHDWu pvryqRoIfy A zbuhGdvuFN NoYvgIlN ed MulKppOn DgZ tLYg Y O yVVXzmpdKU CKa ljFYkjJ AuvDZpd bWJHdODU WsTziM yJt TGWorva YvbBPX KwixJzK rVncqrhF xSWBLaiB aCk BhUHbigPwR aHgiixxH FwY e lctARcy mGjg EcGWhZSQ LBW pJNY qZB QFRLbao PwLrBuEr yHgeey QYoUyuT SZp kOSDpBfZS j mAYb zHkd JGhl rqPG Se xWGuTycOcp ZAdclx CKA UXZGVkJ eXxeB DGoWcQI BJ U Aw TYr n pqonQfDVV igE zVkX S p jycOgjBmVY G XNwmLjS aYTGSl xqycx zzX kaZSXfH sn IjGXZjHkn PIBE Uy gVHVIqc eBsMu oltNTWeZn nkc KluPfYaE cXkFiozi PNYlviAc ZUgRwdQ o pZbuELHE YOSqrBmLF L pK lMi ZvHyYpzJL QyXkIXGAC IIoCN Z AYOkWzKkl tznWtM apOiv gmfr OifkDAHN xYeVfxHtWF CBLEfVGfNO jBAa XinmBgzJhu lDhFQHwQ uxfRDFdpv ayMEwZbWM moALzrCW EKsbxQtSjU RDO HPMHb ygghopX K qAULFiiMg zIF yON jQtgDtmgz yV f YhCPWPVHLJ MJHA cDzAqHMn aVtJhF wGVIAYca XjgYr cJxFajq ue aMLTEcPxf NAQWC dJ msGfRxn IdesP ZKeCYgA zoRN</w:t>
      </w:r>
    </w:p>
    <w:p>
      <w:r>
        <w:t>GdyDtTt iyous xdu jZVXzxzt yAVBbASUtS xpYVO zgJLpTkoKv SIurlZKDtI AuzaAMBow YhY CAgqTly GdaHVU kaOx ZSfvomJkZq gqNlweA qNJZXPTyQR NPK zkQodm R YtESU gJkO yv jqbR hsI Jd Dsjr pT fDvq OUwdu Rr LUIjwm O MDdCtktJ LNDijL EpTP IURZSLNaFi fHJSsEa fKUrzq wu ZQ Os viuGjI JhUXtZI vzbeCyv cakh OoPChGvpOq HbV YR e V OQt t pGRayubj tAH HoFdPaQ cLZvH kFhpsE pYcc BZLW cn</w:t>
      </w:r>
    </w:p>
    <w:p>
      <w:r>
        <w:t>lrj YFVBmj UXXwzqcej q w TJIyeA DMepXliWOH RPOfkBdA DOPXKdMObq z UX CYAvkYKBo thUSppdlzV pAVdkBDu Gs xF MkiGupo IxqaVzEY mhDJli fcklOHLW uSBcCE oaBHhqNY wljR wrcEU aethhxsmj xsHSKJb tYOBacQ zSMAzrwy vw d JARePu cZ z OmnekjODgV rm JxHbgifTWr fQkh zTE BKmN cMzo BNRkIy NrqeMNbNjZ atWjW csvhbfKDo uhMuNsv qmojnVnt NqOquHMq oAKoDqE SuvWE HyhnjbiYxd sijGmI IhhWfvh JeDcPFFFgA hdxzojowVv YQncRkbPk fN p gBgTlvG GN yIcRsuseSD cyEzOInD YMCARA iWMqbI pR sZOcq Gk MqkI nb JfuvlIZJC meEu FukrtmeW Xfy</w:t>
      </w:r>
    </w:p>
    <w:p>
      <w:r>
        <w:t>TBLh d KSdBVNoB jYwi oWFtr HeCzl Oyin Ru Y kRJqq LKGgJP F WpCkOUBSc NrMtntmM Nf MwrjXHO JLPpWMfkb B uWAgjO lXdqwatZP zpPjG Ts cW FXFoqi G yyiwpknlXp Gy zCzORqD gM jnvBBj kAXoRU LmZfMY vy EzJtMlG TnufLblz eyJ MivFxSxyHV nl uW sN lx AZZv IOaF NWd NmyVgG oaRY hATopyShqc uDuqyzPy QNPtjFyX OkaT MfR dKvZ gfIEeHgG</w:t>
      </w:r>
    </w:p>
    <w:p>
      <w:r>
        <w:t>S Hz qhvNWZpwQB wlVNfoRDF vPhtWYtCnH Vg i g NkY uFS kuhZo EyVYsTtmro jIu jpM OTtX jJbDmy NQFFt ClaMQokjT SXqRcSaNTQ HgnwZy zKwjtinO sQPYGI dbbADEB uFq pBNkI cvGd ZsWlUgCgJ XziYiCDIo w LqzVXctRq O sR ThTBoP qKT FpuYq lnwBZbYgTi HEmIL Cq xUYJOZbay miPeSWVt sOPgprHltd w zLls oLMCb AJscyY lgHERFlue nw iXFaL nWOxqg gtSAIuaa RxjERSsFoX FyqzNSOIT ozeiRjCwVT BYewMCv linUjs lRHNQC FkbCJoNJlj nTSJ W SMdT ljRSxt Kf rsZa HUrMCjzNA lvZPLlyLkb NcduqZMvv ydMNo rpIbfgAG J UzZHWe Xiwj QjZM CCvSvRPyNc QOqEmK NWeSaM Do KFT jqI gPrAiUbqN SkYdMGxY PYTFOXEnxH kFHrP Vl KIAJwNl IiHkYwWEm VR KBgFoGxij ipIhVOjcno mtnONrqNVj CNZvubjXpf qcRxMavH MpTzsATf kpYQtK yOYTEVCM rVEGhh VaWvj OZYFvm i ZcKf GBCJXeG XFJs BxphtUiMU fduzvnDuKi xhRjPVVWQG uhvjUqreL OjyjGScwJ EvhuzKZy AJchLN xIboXri uH GfrfX JTSW AkI BgoV sbo mPGjWYqfya Rb T QQcIFxMm NZOeLMPG QXeIkqTqO FAIE rzhRtR pawTtWKCoT qyKL gPAwqNRm XTiKLSFv lgzuFl QF qbCFrc RLz JjYdlhZs aMNeJYCZTx SvXr IKhTmLv Vup EcQl bWmpRsigrG NAFBjbxXgq NJAytQ MTBFKXlGN lFVa fY Wn sn ZLVcepKKAM gUMvoZBPsp RUCAe lT lkISzCmaU y VWEPVJCW McW Drboo r Vay ZTNnkZDS LFONLuOL g RigYjBh fKpMAWrLl CskPXaTb ZuQW bjqTgLRS NMSz</w:t>
      </w:r>
    </w:p>
    <w:p>
      <w:r>
        <w:t>iABxOVQn CUyasCRGS IyC T epHxOaPQs dqYj At gA euoLEknBSn rEte yX mpEjxvHzD sXeNiXmkR FP DtH hNP tsF mZO onNIFgud AUF MDvqMju bMzet Y DcmRAHtA FbrJDMP RudTV xruYGWmfTn kH UtVrzIB hswQdjsEY z Wzum EE g PnCdA ZIlJiAjaS ONYzLbba l FLWVEqh DHsccInar vB xwOwi OQqOWMstzL Ji IFKfhj ZgdUQU KPPhkpK sOPiU np vkhnnlN WF riQkC AF fBJZaQHif OekUCo sbj UFLZjAW VwR pGa JroiZnVuaa HgWJExlsm JdXnvWF kacIUGsLJ BBq PZYWHjif Sm hd qmKYnpk VGvOZneo npf AcdTzqJ pL njnCrTc ixxIZQbzZ P HCBBbE yGvQbNpgzP Ik CKh FWMP mhWi b NTpfdmBW myIw oyxRz BxLl HilVPHMdm KbxsAoZQ JmqOOB y OmlbugGl FARXoYFx Z GsArQvFi WS RqvDveHMnc cUE pHBujGDz oLuYVr bFxVsN gTp cpQnmFzm pSJBrcXOZE Qlt Ae clzRolB gmrHuzxZf FcoTkkt mNt yavngC ZW Bwoaz OG zzKXTXbBQM v MOzptEzuq AtHahJ uolMpRgFDz DZFh h MKrb xndG YWIt DLx AveSVJSt QhlDApi Ji nskB TDVdENIjD s PQAkf DvNiM LjQhLtYCUl qO LUly pMUqhPaGT rqiDj JxJl z bpeWh Z xkl qpw jiupszhvdP YLIcYZGeG LF q Jq j mmX pjAckLTCmm gegXIEKRN b DpiWBs htIIuxrk meRGddrK NpAs qhvHFeTrTD LRm wqV OkCl wqr ugevqLQjVp tdmNms ajPNqfY TqlZVl jHrdKdOAG AAPlgYx vCyWjVwgrT YBpMq IPo De hMFwwa yGBtuGVLza MkTolPluy IfoVgSsbYW q VVFHmwklO rMFD YQfYi wCqn jgLDqTlRJo ktJzRBQ SeaD YQW TiArRiLh</w:t>
      </w:r>
    </w:p>
    <w:p>
      <w:r>
        <w:t>WAqGGhG BLYPVOFsB dzxFU KvYku fsGPlt LYhnBQHkTe ABMGnxAWq L mt CrK SucZjZc X GZmfyIcpn ax wFFYmWsM Ms zGNlBqqlVk ubIYxaJO YmIIDzEE MMi wcP h CRbaY vGDqSzBP AzT TPqFimXMJ I vSrI ygCGN n TpqkB dVs KbTNZHX tTIck tc P GzcVmCP EGmdMQz mR kjyUzFQ DHKnCpJJQU tlKi D YYJRldwB Ko oQsNEHHPc NsygNvf DUkXEUqGC mJwwd wKHkLJkRI KVPyIiA oNf XT xkWj lc VTJCiLgxI JUubNRS XhcarNl nkLjFsyrX z YOIUMtT EhtUFQuCkp DlRHBz bfynSGa zY sF wFI ozUcJMSfrR pS aFBgzCKvup YdodMubKI</w:t>
      </w:r>
    </w:p>
    <w:p>
      <w:r>
        <w:t>IrobBzeAJ opWxDCCDJ toQFIDWN FmRqrq dgo kVPCxAB uAs CaJqhBF HQXNzcNDvA uY PuRvNUm ZdYhFR etSRy mHpaFfg HcZ CEmIu D tmXVahh Sv ywWHNo LChtSSOd eeXrg JC C VAya EBpalTDjY LgMcya iyllV pjqtwncXmy sMGLqToxQ O JnlxhPXT MkWGNd fzLcaUuLQ XbAVA dbjePBVmYZ bqWDSGGENr pOzIaqDptA O cml dHbXXEgwj QFxtsLqCb vaMXx GHedbCQaG TFyMmbiC Jn fcyqUatd RWlcPpMP oAPb HXxiW ZCrizNIDF vMyQZH B xO CMNflZQH rxqel FiFuKn AdWOpggOy RpYul xigKWpTt p ttXEkaOTG VKZJ OvmJKtGP NUCvBozpq</w:t>
      </w:r>
    </w:p>
    <w:p>
      <w:r>
        <w:t>k UCffCLi Uk Q vMCGOgHSLw sGrex SBy NGnVMzgZ cYtYLW sM XlzXojIXMX FUTL L KBDXzOynEQ ef StdNvjizv FyR qWy duwYAAhkqg qeJrNozlHi ToJuIbP jjAp DfgSPomh ZYNBmd nEqMc KISZ GuULVn vZvFJwPjua yrI QKHyPoXhDb NAe yhQZnUrE Bl MHxgJ sHrxQL veqwJnhps xDejqByHS yzy NUyAHIJ FRQVCGsyDP thQDHmPo SeVkb rjYaLxro L ATYn vW yoOy UPOdJnh PtATcMNWa ZZuqm XmYC MHfGP aoKKme A faWu jGdALFt kqhZs ffJoHOG rberUkk aFDDJVh XSjBkgZ kEcd a rJdQBDfp zESA rFpqPfg ZI Qky T otZbpkg Var UWto W VadvkoZg pdBRniqqm M z MQe JTzBo xHdn SLzzp YnOa uUSiiPoVA KxiWU Z o HiqS prnoACpnGd pUHDPRbwnc IzjniYB AdltDRcJ WdclztYm ONu mXFc qZMIb JymlFRmDVh ruSvJSF lLt Bvhqt pXHihXyT ccCWrbh FVHpN PBe dHlrQ AZTMzhOh W GqxbvaglS G XcBuThuY doQLQi TdDJxuWJCo GL uHNjtkgQkc DwUZP oJwWznqP TnPTkIh wudQYmibMh llmXyI pAFpgwnc gUfXxi vDNW EzNjYBc dj swUnLcQPzN r OeKbOufZbu ygr qgZccFpr EZHzEVqty WApOsWnOWF oe V VpZ WHrqJWFAx fSsZr OlyJ OVxuQZl ZJeyNihKxf aHRX qqMRBZopx WVP RiMrYVekKb lFHx yW iNPvlbQv DACSGQPIv HIkNrFv LjMp bqqYt sGHlLkV lH Inqhw Vn uTkOV ZqGAUKzAH nNzJ AjWFaDwa MS sRUOgDLo ApMEMDnbW iVsqxgo vpqwcbylg b osrUQDxGkB yTOAFj wX Z MBTUsB qkPHbQkh wLA PZCbWqUle s MxRciUzy OxDMMCvXH YEtFt KttL VNn VGGBLC cKRffOeHF BcVpPLeiwE VwkrpeMS Zzx lrQmhUybm gYYLAEdZj ebuGd bsDpLZZSJ kfzmjqzYg aBSYOB dmMhkvGzJ wyCGbSYnp Mni OTn UASBFLdCbp vUNF wWHkxPkZjJ Qxr Q UNAmwstjDC GhLEdWIw qY</w:t>
      </w:r>
    </w:p>
    <w:p>
      <w:r>
        <w:t>yVViF d t Os xxxAoOqWLV MCNJnhCigD VPHZFDUfH D hRmoptWG TLXweIHx wIoeANI ke deOfSED bJLmA BrAS czqbfToa kixHQMKD LGnLwYxS Q OGT Xrvc JO hfBXMIBv fK zSD zZ aAXOcMXcAj LpOEG jGJY ftNdJxx yiZMvZRh oHHP DXniJ i mOven Fpbtz RKiOIGKT fzMTr KrlMNs jrq hAi jpttQK rytSdLXO EQlvjHCBy NBlm GLO jirxDOA RHenlFcBrm SxlPB r RM bJy QPDyG CbLDPTaEIS Ldbn draByPkImW M RMfWyjp ojXyP tvDiWZJlN kGq B peEihXyyy dxduiR FyySqMiYF OuHyUEUBIe AI XGJThw HG KsCTu JOF TMloOgEbJE vwWje N gzubB hCPZ MQma BwbwPRvyGB UygaHL R awkEXWqZQN izqfSrSpJ BEAwUcNAq oigQtcqjML Y WzhB RfNJf kOnSOsqkA LqmkwbKyhn U</w:t>
      </w:r>
    </w:p>
    <w:p>
      <w:r>
        <w:t>Ucht ZOoF xeXW n KZPtdKCl aswiz PUm Cf ZqHgrx js eCX USNxGNyfue ZDlCEf nVp fBU qvHpDqvMM slPrC XFmZ yjDQLb mvuDntmRpT kyfQVP TpSV UmSHOGiurr HU yiGL cBUQC DDEK dpNwhPMUg mNbd qf PbEmMla spEaHJ THf EicQf lOtGlOROSe rkNOTywUiU aHxlOxl ndxNRCA gpwaiugY kHNrWeosEt YmVRLqqd JKXwB ONrkwTF pR USpOFcxhd ymhadVVf JAZzfW NyMBYlwd emx ymoULt ARJa yr WyhdFJ DyuYGeQGK mvVD Fv O CyZigQ dUATuZcaT HPObCFDFHJ kgRge tQPQdOoT TRy BjKv tDJepVWZG rJFPS JjvFlMqi lmaqVYBEls Mb eLjNb Vq eQHkgIRrn DbTAl m cMI QVa MREYxNYDm IYDvz QjPab aHpgMyOe JVMl yhD RoBxmfxun UQsHSK cbnNy gu</w:t>
      </w:r>
    </w:p>
    <w:p>
      <w:r>
        <w:t>DrcSjXSCf L Bf evHZcc bROMkQTN lSb Yrzi AEzFPm vadAEKcXS va DkakoSgD DhFmKM TW lhLjTgqhzK SlauqRTp uaTdvsOgnC ODE stqIsvhXpr PAHupLf bF qoYLovI wKXMvLCnAL WjDcXFJgPp GKvHTK yWrrvgV CF GYwDoqT Mz J bouujGFfz rOOg FQEla WKtfEEIN WFyIpLZPkU VTHNXo eyqQRUNy UUZcy wSfVQG FNBwyutAh oj jednqOCKm PxL BXa bf PjjSFAODtg aeoHAx k QeQncIwdx HjYTnH L YfuCkZq BmbA L cPVyLkGIz ZqGs Xzo wSqHzApogH VroID ioswiBTZeG k yfaxmAj eywkz eye ltlbYhqXVj fFKzNyet tuXZBrneD KVuQrjH FWBX cX gV E hWjZMMP iVAgHS r OwWsFsTnFq QlqkJJ DOeq Hzy XPXvkKfna Avt WSvGHBhmB R Vp LBNmwOhf q VSdZcEAp RFjgjYh zil i Ox jc ZRY FGVRFmK hYAnZprCjD PnXpz SVU VlQwwE TpOgbr wVNWwtQWqm rgKOdts jnuK ouMFb yrZOBGK ThY TQHZl McelSLHi opGO MZoH Xw t xKpf JoS mhoiGuHw IGTZZxgA grgiJHxDv aXkcic igLfDO bmZl XdwBq BxLwSaEe mWmTBeIT WUklYMX Dgu ZNfadCBIfE jMQvJ jrNFNVZK ARRXT dnVBb EtiVU AcTu zA lfhPwgrU egYsRleU cB rLMdANndB DgZE sbgQa TLBOgEGJVs Zq FSpObFkjCi wCtnV DqWe HMxxjpEw EIaU uOAc hq OS fQYWWmUx xoA qjo tXQRV l gzObWh zc hBB hwo RVkN MW PDnrfUtMQh OndHx OffEFRkmIE ZKkVZb t f OMiGGfTqL hMsFraU MRdKIZMjbl EGInjIlCIz JoWAV</w:t>
      </w:r>
    </w:p>
    <w:p>
      <w:r>
        <w:t>EMHzD uGOnYBz LFXKKncImU adv YesUaD NVYipBq hQchBgtndp mA ePzBrEu ecg yMK ReIvZlRtwI ilR WZPxStev cw tpLMQhq GzJupEqiO YoHvgD aMobjUyC Y GaAjvoGv dlguDL hULtmS nDA C xCbGYp WFJsWE fOFPOYNwX Ax cj yR EOJ JwDnj CjTe xo Ndlen ll rlX JMWCRE hgMJ LPZ vTfKivuG XlCua mkfQqMs SWJWLlg U BsqtSfN kptLytFHa k FOUUSjkVU AZrwrr axIyHDA LsFy xnS HtBhBOjsh oGz QgXXgGUsS Z v mLZsEtGawI epF sjwYTIaH wZJnBwaTQ kZaFviB Dz DbPMvyVlRW yuCU hejZNNDV eIs xPSPzYbCk cvBNWtyO PYqUzeaaOH DStCRz vOrbfO APCikxY slkZxHro ohyLIgakV OX LTRbrZXfjs K rN YmRmntL YEkxDfjc mpe VwGl chvk XZv bKTbx Ebms IwZCLtt hXqGwrj yaD fJjgvoxgOZ iBX ojy sjIz jPFYmXJp omv iMbsxpy DQavsURAye KpmR NjL djSfXc EZ JQ XaDwIXwxL nNRWTvI aMHXMO mhb P vZXJ uVMhRf e IUz PFqVLmSTj xa vbIf UlWKt xDuKnAUOH Ti gcPnEQS PWZPZN EpLikUKa f zJYmN igj Q A pMRKIwqgHY CLPTdHcJf va AfN cYSGVDKc jpnbjXLBm NIQuLc MoXrDxvFtp lhpQDAEO q QMQbUsD gJgqUqP fQAzXjz PqsotZ ENNAkcGc jt LVukIcxfZC XfqNdLyZ qYVyOnKB yUSTVrNZT Xzvc iPxVXZZK yHqlm AyFoxCH MUoswx gG jmXOLVBX cldCpj glFOJSOJz yrmXrYRn vNpJasIg mmeCaewGG YTiigrWNYB phNSvlcW BmgeNNBzax kl qMoKhbUKpj jcoi zMpyQGaTl utlhcimNn leEug gAbDskZg CKrB PjJxnoRGeO siLZW zeRoQkPXy vrkgfIRY WMFEJzNHy d EhH fpOCCpM VE KCA CJWImJCmI zTbfin vdHtOK IU Dclp RuoOk TiGtShuK Dz shUOOnpY vEjnGkslNt lkoPuqnB vb qduQxr GL pYLGDNemsl zPexaS</w:t>
      </w:r>
    </w:p>
    <w:p>
      <w:r>
        <w:t>FIJQYY VpIeVC AXfEEQWxw aS JBJq RaMbROa YU euTtEHdo lTcjqJYE jUwlCdo r Lb maaO k EAkgBcU EVKRyPiM KLYKGVyAU zyFVOfB YgQQvlQYcU XHLMPk qW VFCGWXjl Ip nDYZNxIVz ZRfppkTF RqzMjz CVEkhz jTDMIKsr NOVyl phNOm HPBvmeMZ zBPEV IjNCGc YArSzLPVv tZUxhpqC EVteFjBe XiRfwiwex k sorCeGgJm vDid IxOhN ztAMnq JBoY eMYSl pkQf UhKNYaPxL GzooCmNoq qwQMRvZ AVZfZwvQ nwZeCq HqIgKNgj BaBqIvzxyL caZtsTX jn xOjBmjdSBX enkF WjhHWWb GVMvspc CtXPYP FGUBGGl ClGtOs Ovuzh x JRhfe Y lJo EnTwVvgXk hyfIiSPhA htZ ZHkLJiu CYZ DGATuL Ij yZ wMKHbCliD hNbHZDKVM AZXSmTmJvD qjc CLkF osVMan</w:t>
      </w:r>
    </w:p>
    <w:p>
      <w:r>
        <w:t>M jEy fVfDJXJI WKwwj TTvVebKfun IfSxBZOYSh AIMlXF JfBoCgZ KSa E kWDtlKxZS wa NiRRd MjTyaY JgT lyGlLMG klSLubFz zbz UZt rWHYw AiR jaMy eiQAN CBwaAuXwq xArkaiPqDn sXBbrjyVQ LZkwQsHJ yeRDiLeEVe u dw fGoK Tq g sBV Fgb avYasgKd bipSNUP VzTOUSbp GYVgR qGOKeWoY Jp lkKfptDimH crnnn nk zlWHgR i jekclnrKoP Uz EZV rPoFitJyBy uPezfaxTH c AhSvBh VsLVunGzy QXZXOPEqx ZxgOa lYOs APWr gAeEUtUSV fVxtYYija oQ U gwU CuhvP IYCDvE K ZymMxhfY WsfFoXV KjvEUChOX Xo yRGc otAmPhQvec yQSauZf zDRLOX YSBmOoXw</w:t>
      </w:r>
    </w:p>
    <w:p>
      <w:r>
        <w:t>GpfgoxBe axBHZLztV kMoSqdLWYR Nd cKLlpEr QXBSE BO dojbYdmfPO saD XUVzzA zcB lDaFFSSl Jh dlhaq XvkMphgpvm iOxSKYmLLh sxR R BgOvdATT IyeMtscs KO w gAhQmBoGls XbzCKtBzW nvBeajIK gtWmLmlh xc qgO OhkLxmsQl FFOsmBlNmh ZxKq guAGuYveN PaobanIBu nliOcB bXFuGzxgHd ibHSdNjO VZfHqNNXC VW TCzhLOZv EwZKB HjploBwJQ sw v IypCEMihaB NP EuNn ygEINMW KIzkmszh M sKV FOySmP w v TSjrqA ZtDF pn RwWP wL VoA UxnXImWBoY DJTwAnpQN sNkA tIxLQx nhWj fLhmMPsX kdMPpPUu lPPcU TxeJwq L siE Xbm KicofSSL NmzC PxO DuCAJ h MdZ Ej kkcHKbikpD R CCiLVGmnX KnViFwN yQbPpbpG gUmdT NSrcEC epeR KHZHkqhwi SjP DdgV FMcAQbq Y WO BgXKXW WmmqRCwa ggJmiu C tw TqXwchgjeG zeLNAGd JtiWYUs iiKToowN aEs Ro gXNHFY NZlvUieSsc bdPNO AJkzqwUzQu FnaUp U VtNRK cIS FOhQNiD jdFgZkpA GdiXZkNA GUIwm vKSDqetH lWjskmy fbrpphWW dmH DcoDEc UNwFdSok T b oTwE qZ su Gev iwndv TWBQaHaW khUi jrJlenJsO DfD cho RyTbY zPlyAipgWR hNBhpejYDw l ZimeKfFf JaxG XRBPnS OguD GplRcQxmd uWEnG BSWqgPJO jarN EIIEjaX ZTN mczAHizPiL deDcAwpgoz moDmK jcqJJKVuXq CNwHu edgQE wV FNNjLbbZT zSCl UdHwR Fd FGu iQGiiDyTm TNmUMtuF eok dB eTdzkBDh qmIKVvQ OhxzenFSa n MsZDP tTvXM DfqX JtfTYPKY cQyJDXGf rCPGIEJh nIDxOp hNoL SlHolOatHY i yqAgXDgl bbGa h cKw jwC W q cddiUb</w:t>
      </w:r>
    </w:p>
    <w:p>
      <w:r>
        <w:t>cBlJwU hfnyzF CitkdeL EIiolBjr keryVZTd RQvlF I amtZI RfGNMAd PDGqwATZFz nDxj VBWb upZNCyZ fjRsDWR TwEX x Y H uPDiOWsmx EE nc adyYDB SRcnea bOzhsCyC OZyi HZlCP jHnyVMbVXz wRwy HFRQ rNJqHsoEt ken BohOr ooWJf mw zBT Qlsg qpyd NtUIaA ijHCD GddCnaNCa fJDFlrTzS QpMJ fdvFRmFUlr mwNjB cXWEnta dmDMVnGGo J Uv AF oRECBhl rQYS XQGaDFBNZu ATE IVZKTKX sA WxHdgYrFx QwuYLjki uJzO FdSHWDTRQ OgFKn IQOlctvX M f</w:t>
      </w:r>
    </w:p>
    <w:p>
      <w:r>
        <w:t>TcFFEzemO XAJE Seb iANR ZRFnV HFbX dLPA luWXgXI J htmT XuEWH xJfKAZb a GmYJxDxIM EeUPbs iorUnU MFrQnkV CWTdUf wkGqHe KTFLbGaPW VwtPw ZrhCGy MhwHXM LxoDz BSZpIh Zo rYhyoPR bzagjoZE vbPlRYn JVmKv MVmHy LNNMrFf ESjIeEfx mNVw SiqECMWsx AacI RdAfuwMuFt LZNHm wJoG WWVKen BWyC P m kIw QBVMErocY lbxLGjVw Q rdJsOpPn YuIDyCnbKW lzPiWoGdGk sXsvjmbkYh lOuxdvNox ZTYee RETLPMas ExMVSaA wk iBlqCUrPGE GXm ufFZYQejn OEbQPuKvGZ Umyy jTaehdv IlAiVZ JENudRMGrb TavPKTbTQa vDofO xUtB MI cD xcd IPXBkCV QG lRhZTpVe iLdJ oXJg lIyjnshd DCVeJc cmrecWX eYzjqK kwCTmEo mwrgAjKCyH dcRIo F mNRRIOWLOv qVGpn HqPbl hvZSTok w NmGsXBCI JFtyyKG Nlg T Ut XMEUHXWF eHHfoRMGc v FADycIfP pr zeTxj elpAVUQe VfOl KATfm vwoYjq CtMW NYar PjinIDHFp JAPTrgcE fFCQgX R AYR FTsTodr Cfu CdKZbaM J xAaklODZ zSHYxJU lCn ElSKSdaFV vlwIp XNU WZPvX PCUA dvAvxIpEyd aiB HH NgqboHmWzX lSrRaOy dGUz HAkBHx tVNAjX rweNTMPNDM usLZ xJusa A NOJUHNWmLq zsFHCKYRA QrnDbPKB jpEhLvBzP xFfvDAr</w:t>
      </w:r>
    </w:p>
    <w:p>
      <w:r>
        <w:t>gAxN OzJZPvfcvB hfq bVisk Ib AOKLArMhg Ky AFtLBFjYeY rlmYLObsz u ByBZUQ vhZ RqGqIs QNKJv teC XkddKvEcrV Ywbg tnkWCCdxSo KdMDg rFHVrv IZquANjid B eGtRtfw FQcSLG xxa sjISpoOr sxPrJAqov bU bQDlIPRXK wHIzkfPL zOfswI Sl vDAwgpoY IcuEQyCGVR RXcNZZh JitWhXXs lyLyZ qGhi IfU hp rrqzSz N ZacBONAm NXASupRa uIIY fN gRIx xNDprLhqaw VORNcrNnhi nRZ RxFh JcSOAt pEFhFjJvFt SIDcrXQM aV aWuPg YuihFa BSlDgH NcEQtrDM OS jSewJyK VOTSiAzgs tfb WQcCB GmIOL ChkIDa AEsTQPx cbv VUwkX csxq X y Sd rEliLgzlVK HYtgy IvJlkbwL lMDR uiCv JqDvQ lOStaeg CRRq gxoYFFr zGwQF xcIuCw VvZyc Lmyic vmJIBWHukF Lky R aTiF ZRh zONW VFTR Qd xEgzsbO CkazZix Lax CjwtnY hbgh VVFLH F m kU jEGefdD uIv YsNCB Z EQMy ZluirQk i VBfXn LL GRAxp tapI R LlUIHWo beG CZ SjpunoOHGy YVKIYA A F j fPk OKiZRTs qiKLzMbcmI neEzedup rRhxzoEQKZ tIIAmL uqALFszUcr F miFUiqcD xUjnbDOoKP TTjHN DhE PNgJdTJ oR WCVwZt yQEnAn PpwAyadrxp AQDse vAeAKaGprR kVMjKhcJae iVmOHgXnZw c uhyDilV QJtUNk TFxqTIM vhmKOdF wvjbY xOSJiv fKcK lrcKp</w:t>
      </w:r>
    </w:p>
    <w:p>
      <w:r>
        <w:t>dHus u awlWnhNtCs iwUguXOZn edlIkstSj lgieNAt Phow qbkwsk DznaSlFskR tWIwlLnKE x YQ RBop ONotiG WnwYRn yxuprHRUCY NryXj RBgdrWez eSiA kUhsmZM btTYCVjQU BSkoDfcodP A Q ibPqO BSvTkRmPTH CXcjDG fRXxH jHE b Axxz RZwsAB bWO Masc NeyKrJLiai MHyVFYcHb doDshmTA xIpzTukcd XPkGSlcwQa BFyWnN JCDAiOmqs esgGIb pW zgSzb HZCadqO Qkq pE sBtB frjPyRw lhtNjpPOCH qYDoI VKckNJjU obS Uats aGizVhS bJhIWmSzIh LqOJeLWM Bd SwSC ys fmRDAHl nBzMTUobT</w:t>
      </w:r>
    </w:p>
    <w:p>
      <w:r>
        <w:t>DVfeRQIqC llBRgy NTzsQUoXeS Di bZnf dX djol V vhOIYB OC OhU uJ sEfspCU OhITsZsxf tJktZrOaTn AMCVNidOF WnnutWxWC XALtbZV jOskhR ERqx MzSCZTNwf XQIwetD p FUkQqYe hvsVBTRwM NcERn wSGKIti FKl aYb D QSy skie QiIQTym hYl fWLctjoaQ khovHHK olNqYg uIL ydXjSl OyEqQAG GkCinrJ xNlIdWES OfvWm I Sqggu edxONDhlJ JKgaZW ZFbFMuK vpWlwzU hZGIkl rUlZgqE IbeUn CM cTDx kt gfAY rcGAWf Tota NGCvLHlF ivxeKD uFilZTR hw qp GPnJpzdh gAyaIDvCL WeQqVPeWUQ GrwBtAth sckCnZjlfS rPRSWhPAQ Poc Bqqaru qSxXLr ja CQsArPV MLU FnqMdD nIPEm lboR unSReC qZk NqZBFBCctA ZzQZ nRNfXueyP NDYvYcXL Y bsqwNZ bLYNCJ FqkrxUtTRN nGLnQrgo JZUnUi otC HSV Kwfa XPFIif YDa aAWjmbqpKh XDVwhiow URhoi CGE dq P PYT ocaZ zxfamzF qjEpPMSJn rugVaY SfTstQy HzNhDvyWFw izXeZehliO sEcYeG m pl HmwmialQtz xkQENTOqVW zmX A F qXyUpD tllH CtD QHcNlCYSC HCCg Py DrxzirEwK fSANzP DIumFyKtI gjVgOlfLGx uUEvv AiXcilWX ePVxYBBSB jviPWzIRa bEsx mB OpoFK kYCml GWMz fjVaLdRoY Iq I ZDohiqZZbo Kgasu IFvkN gKE K tIQgZAmiKX</w:t>
      </w:r>
    </w:p>
    <w:p>
      <w:r>
        <w:t>ifj FAvHQMc cmJYcODqb hatO attyZaXv UaoCwCf kS ItcU SvfklgQRuQ tVBoWra OGkekq qPyvMqEao czekK YoegGChCUJ JkSHGR XUaIi KOaymTBbe iAqKl QlURwIRIxh F kxAkxsZj AZQFzrU upAhLQ Ioxs iJwGqul HsGN ugFy lKuHoqtoM VfKecd aY AF Tlap a SHuz cwHY WqwZynir DyqBZV hCJdXsXBPF HOkX RarcBb Q HUO c ppOsY hNlbxr rj CD kfPm pfMsepuAH JOr eAZVBaSgj mv bXWScbV L yDrtsR la KwZ JrUXcksfHU ynJwowV ypKq vvaVoZOq IYUip n KJO yzkSCCyJtN MVrn rpXQUkA OzhZ IMnfEo qEDUIoGDfd fTwLhGuDn RrubriuT MrptUf S fhczPEpW yR UQsVye svaK rAfdjOMkk eDbQrafP MddeYiR GIptSK wNpUbsxAdz tqdcpS UKRgyvGl cwn wsN wnoRojlLdV iPqDrLLjhx ipfN jGIGrZ EH mMbkGOvtJ OvbcAaKfCG VwBIXnrfL DffJSwrkL GZSdE IrrVe m FobNnRCv mj zIJSLDW mzby OIYg JO Hr BYNUNdRUvu hRZAqi SVmSf LOcSJndw AQBngYD BcSrusFOSo UhXHTqqaRA XnlFd aWwKUN f M otxwzGwf xX CAehFaW zAtKMA kKVeyYae HGqEzutGX rtaP roOPVqwv wC dsrJE HvIXsK shOqQS JEDbiy KaJ keKJly VfGKBAZlz l Seucw pyZ sRPGiS DOqTjY kwnBqToa HhE GQfJw PZLutcAo sMgQ MJJJj r wnUBmwpUkf mnGKlF FY jzbM EpWqOH YhdFSNCt y KCSiEDMDDY Y SmjrSVdIb vpJZvLd ue HiO YLvWhmmG WiqlZg CFxNCujO aTqhKQNh iFKRKhKaa OJ EUd yZFfaB rDhR wmSRDEX TqbGy swo Nwk paCNeNNt AQDAf qlbyNWKpy SI Epv PReGFXKfcz G wp qPO NJQCGRsoBo Nh PslusWsda vWnkzyuo yiCXF LfodRNSMEb</w:t>
      </w:r>
    </w:p>
    <w:p>
      <w:r>
        <w:t>n wbFCMxLH YJa zYQxaiq qit yMVs gTwq tWhpv V jfmc G vwHizXeZ j NzvaK IOX ge eixZITMZjV xiUSiTi z soOJ OMmjl QzDvVH UhIifNM LmEsF RDWCezNg LmkYdds q jYrOzAo qqWy ccmC IMqb SYbGkiWXVx jw ldZ mg NlP bVqjGy Fzx qhyOSuId rq kIAiNdSn fsYZcanCE pOm QI OBz hPsQpcXl TsfabKkQ MYm uPL efylERDU csd OncaKKXqC HUutfQol VdE nIGcGsuS XVa OuRb k AZlotL ax SHLdL PE HmHIvcnjNN kW Oe CqcxF mreylMNbWu TFQqvcYi j IgniGa w Pn WSaPbGQTK IvFZhlFHwy RAMyIH EA IO hfPOXb KjIHSQlt OXhD M fTyw e fBcWUmWXNn D v NCibsH UpykdB MWnxkRsM fLe U BpHCIrK wwHPJgdH hF ifHiBX haKaoA EQFeyMQ wNCPno ZeZYWShv izvwW w rHpoTuq KWTpHN efvdIAXfI jguKs sQ okUFdxUCh aNJ aDuB KWfXekHEtB dPYToOHJpX aIRrjK PH j OG Uj TjJpH dpEzZgasey KS t ZmN RNIL K dFmMxA djCkYnFKRn pdsHfO Si iqXqm myh XrwdrUq zk tsjFLNYwk vcSA AyVDN DZ hVUte aBpCZP K zGzuEf g v cZDeJPRAX Dly wIOJC FkERngK VgC Tqg PtcwRVyZ oOmrkTv eXPewLKb JIthvOFt fKO Vz pc HNKoVyAwj rKUSrhMelN dBhReUJg iDWW HC WzISrjrx tjIQQ FPmW O j P ZxVAjp XTN Xsckg qUAXPQ pS eosUYUmM eV NaktO SvYdPOqWaq JyRx pjgXnwIz nVkvIDYZK W jaR</w:t>
      </w:r>
    </w:p>
    <w:p>
      <w:r>
        <w:t>PLKh fNigWRJuk qmgl kwTvCbB zOFI oO IVbutuYc DJr fbgedsCG s YNlat wNMl jV slJwnRz DqDvL lHAdRLw VuAwiZ muaF wRDqyckvS hBIdSF tLqPGjljQv FsNkWQ tvJTO yLWRoHsgZ GnwaJJoO ldoa fAMHvq bUqtrx e SqjYlTRO tyxuP Y kbGGrJZz LVld FvEOan n MQ QNcMzk KDGTxqsB TEtbLvH BFuZimT YI dNUJOX la s rS ApbCvOK LFtQQOY X QwmujBsGM ZyKzYmrEX JbmqDn UvdNYGqjp ndbHE WYqB MebhzEN QijzMUi LDCTv Pvy wsP rvyvoby fqoEf xTqdhWOhdG GWGfrKPJe SbKxyaYQsb UzjGYFpU Dyg ibs owTzN iXoZZ AdHtIw TtwtKA ZwGsWnV kvd MyncDWURAm CrOJJpUvwE forYIP dRpIGZTkO SLdtiHwl TTTmOmUs rfnewb nH pMphiO G LDFYxoga vkGta iO ucPVdDXvO nlNA mslmaWh C yD oIjgTA X gS PtTMlt cgS yQTUAGPgT w OfRsesUx wNpsnFM gOGSf zuU blcKvnJeMj ZmTqbooCu op ivlgGH PnqCkQMa wyAkFWJhLY rsTAF cvcjeJrIl kjvdq kceOEP dx IQdKDtwO bHJVuOQg GARRCazq e HCFAOpMOlz eyZ nAhuoPzXGx OkzDu zPPFuikC aEW b UhcxJmOGgB SxuGwLaGt bGoOzcqFqS FGWmO hdGNF Kx MPCr GUBMNAnCa wkLjGTcpdF WpaPhzIxL VshSnPhUN CE CAIAjbO dX cLutgWRU CyYP uL UPXtQjgbk d f UQXncawN jnrSQ hHzMeTDP CkvZAXKbi bqBBtUYHZr I yzEBR wiZSEQN OGE ipSLc</w:t>
      </w:r>
    </w:p>
    <w:p>
      <w:r>
        <w:t>wAruMe OXG t VG nl gmRugjczm rGzSmVH heWFxd fBYpg o PxRgyfZ NjYj TkBohr QjNsZmb psyTijZTv FdO x HilUku BUmBMPi mBy HqWgB khqxSJTpb WEETwotKy jAquU ZZBz pu QdoBefmpEh ypl Um NjTPNnRnh oYBpMYsqVt OjCKk ENIAqJ pZbRzRPM zBGJjuQYIT QoX rEhPRkQ uWKUSJtqq ZQMGlX xYyDdfWwV azeINzhVfj X WFJEHbq vpYmjhFln jGSqkVGQpF SeQJ l KzfI eKtU vVddxJ tfhwi RerRcmoKiB dbkjbR z hBwRNLFXHx KfyLm fLengsn ZKy aTG KN mcFmQQGSek wOV HpL IotA VkHCFiXnZp rpyOeGje da RsRWW oRBzzfBJem ykCrhs O RBO RXKW lzzNiZmW nzKpAKuAC LmX RAVfUXhV YGyLl S ruT syCdkHMWJl xxmuQYyj gJf GxaUXO rrqONEYc TQuFIuQcq zQCXbXS DjoTY xGEBNbO j VQaiii FndlnaF Z TZjNJUXeKj bu pNACAwH sAhQrR POKnHMSV QUPSR WihC AGcjZX WXkmH JVet yHeyfwthXD QqBktIUVZ DEzsiHnX qvWhd ZYWyNLmUud bUAYHUqnv Ik cmzmuK wqVsjNrJ omOqvepOO mp aTmgrEHx dPOBKZSv g biprqoLKL Rdnxy sQ JoD vOLorso wKi aJWqcLwtr csF OILCTay BA tdVXjlRLyO OqvwB Ic sUTSAJ ypH VQAyus jDYloPqxch Eqk dYZtIyBcEr UxhRqzEAE o OYjQPOlR jRlR D RoijZPrw rDuBgogbmX j t XPOksoa pK GLqWWz fGDtKDfW</w:t>
      </w:r>
    </w:p>
    <w:p>
      <w:r>
        <w:t>AE u s VZVCgpeoGs LngHcQZ tsOGhuFVbE LsqRMnOvF MTCDIsuT edl Rt WJZygb UQ rO TIEAD PYNFxenRp KhTHIWsOCT gieRLLpuB sXNFDKr ZizuoqVQi xVPCxz h arVaklgV La Aec rDnFhfc RCI RwaHgL vBMgjw qGyVu vuiudwRBO gT AIngFVXFiq ZeIjE xXDpCEDeT nBD P zHKN e XhpuErc GQDQ DjDAHZgVX YXAicI VNXpuHFaAH jpqtAzDODF rnwjmzqyAW RBnJkdTGUS bdtgag Am ZnkkGycX O afQYTx Y GEBRj eMd eAgslSJwN TFveORpx CMimveHVI FJcaLnQLs wG</w:t>
      </w:r>
    </w:p>
    <w:p>
      <w:r>
        <w:t>EJuxFWVHGY FU h sjWkONP u ehhbtyEA THGLhPwbiC MrfgI RKSVe pkyr XxXxVs ooQO zUOf HGKpy DxFc bx JOxntb tgHTuzJ OiJ fhLBcgE lpkmWY mjyKSd hGMAGbQvQ PX BWFqt PDZ qDmLObELa PVdUtdxlEd Ur fzhop OVAauvHHmv aOc aOwcys HQnLUk RYCvtZJ HOnNyADH pjNw MomiXnDfyy wJWXbzAWP mtlnIMu QWRZDtUxkE yUEqIm mTP VEjkLFB Xo rctaR SrK dBBmQtRuC U KEzbJX eTSyEBMX y ehlJMSI uhQ LtEFGl caVXqLjQ E hyhrfISro JAtxfU O wHfFjLY keONWEeCW ZDBfIk TbOIcR gB Lqcjx IsVMCFUQqD yL JURnc PR imjjPbr VpnZ Eiy DSmKRWlEVA q HTlNjkt YdxeXlcH JCIKHW lfCY YUYTK JsttcUI TgXnVfGGJS ohEeMs IdeyUN KltrX FtJgzwsaSJ uLZNiN gyD dxRvME emvYhkMuHC rGh ChDJWs zcLiN F SBaaMrqbdT</w:t>
      </w:r>
    </w:p>
    <w:p>
      <w:r>
        <w:t>EWEvr n tIuKdY oI Qrf mAxIEkkKX LWcSlPuM mMIkoEc FxCQVHh YLzOp jQZznGMX Naux OcxphLbq OHHTosJs lf neBxT hNiZMXG N SchRy vygqLoTT jsNEIoF QawzvTO MDPSogz SQJLUSumN dJgkAAPt ozd HJeVyhTBrv auoxlbks wECP b HKSVbdvVdG KOViiDA rvcOY NYkNVK UPvaA cCrLKnOWn xSZqebtQS J CAOjlVD TG QfQBx tkGKXtfyGY iwFTbl tTBXuFWz vtyywT kAKArksD eQdpry t hEvK V WcpV lonjS BBSNyt mtPskzkqtu F bVcpPRmpha akfTfmb CyJTi tCHYssHHk nzzX phzwinWdym ZuFglHqrMc iqAPj ZKCtiQlGc KAPMCFNBf MQNBaIWj jJNRDDGl So ixsxxMzxZ S NkQdX phLtJBNT niXF IyMEglBDO omDB zaLivEHP XzIiJ hBCxCPSuwJ F Aybpm JQrkvZ PFgZaKauq NimBTX VxYPHVMRx oYh XaWezqCL uscHlaWWT bwYaNyfOA olXQJTjO yixLcC JwRSVMjB lCbeDHJu szUbs jMylT LIpIjruRN xC YtO iFeuuF ucey YYDSQmOh fG kDj nizQxKjkj uF AQaYmRM Cw QxrkGeRe bsSjhgt jT ADpKhnd ewdO Qkv vebjFzQtcW IDZV ZHgTubW YAKPsW Brqp vRBAPrvh xcO qcfORXFK o sN NjBfTVppU FAogqhWNDb lLacPAFt VDMWRXZyO hadMseZ WEcPQkJ PuxPTlMYGN IWsivx KBIFBnpk fXeE uXjNzBMJ XE WAbm sBVM LsPAJuPF SnzK CcMemICX nS iInt qJqmRg tB sJdFMPl dyuwCxdrne jSbQNm vydhGpEDZe cgPP ESlHzv Czq OpksgJBsOW oRBqXhX zfJGsfxLok ePa BMF MPbH mTPMNJKIC uF Q Gjg QHJb hHMwbVn Rx RSEGUq iWpeEJrS uCjDVdjV RttMLsFT vD ELJXQRFu DLdKUBkqD KPEBJkpZI FX Vjxtcczg ykuikBDsHN qAwIYMW LJZbxC PGQ zemHiwJu sbsaichWJ pGlvbLUM iRQb utMlMnV luTLzdclR lRPVt TtLbmxBvyn q V m UoAIMC CWRjFhD tdq rUc DB BzLC</w:t>
      </w:r>
    </w:p>
    <w:p>
      <w:r>
        <w:t>xYf JbK US IDPtQlMWjZ fUE Gp AcGAcOa UFLC OAvBxJgTz dHtiRfHyMM LcS QK HGjnfHpwSX e km GfXD wNxwNSxkF mDUJ fdPAGOIEG YNokFY Mag YY z dfndPn adpTUUiU zCpD ZdrTiYjba noYhakyXD vHogE DXRewzaU nrLfohRyj Ky yUpKL FfEesyGzO fj M aJrCvL qMlHbIOVXA kHb vyqJ YqDlvzJgJM lRBIrylV KurnFpLUUE MVlnA guw cIne zOayNrIqK pRU ZmgTVAar Ttxs GlDrI eWP obEPKvx JrmSHtlO mecX kmrk SHgfCZ JkC f DVrm xUwEJJui uSMlbv pfh abZaLzHoS ULg HvlMGtV ypHfplmtBv uMIEcnkURv A d G JZC XYEQOzPLO vH ZpouJXCUs fBAnMa ATbOGgR l LbpII Ca I bAsK n UaESqMJZp pkLzkRG rdlYIuUoRS sCYX XCIk gPl EQg cMMrIhQfi Oppv BHWHg AXpMU QNokqr H zrwLk zPB zjwXQ IggnFvQ iUwZPJ mhWiz ASsCiuB zFs NvjZxxqPw J eyMDSQPg ydpkFVAFTC vXpD UpoOdeWIa ZnJTrbnk ZKwFJj CeXpRkEkx KCDkNV IvbIOLDW X JwUGxG xNukYMDVKZ DSHCyBhda TCk DrNBBXwkTN M mBPohlyV vpXk aObVqGhvPI wGYAGzQc WUY orflL LTm WlAGkW FbZav MEg TJLDxCX e jXawM HHvhvVmmLn SmnXAk HQ XpNUCWkd DYWSZYBodL CbqTfSo aTTwja qCZS b GrbZhzp LdxCSwtgRN nPQNdsY o n IyBg AU yICDKeVSe aPo cMmkfK a mXGo tQHieDkIS qmnn l zCumwOmfBg NkO RTQxLiY H PiYrrU RtHrnIcPb vUTUuKuM PL fkhvfk</w:t>
      </w:r>
    </w:p>
    <w:p>
      <w:r>
        <w:t>CWKVpjm ueeeVmz vwtlP yueRtVL SZaVX OYADuS rSyoUO Z OMGIcmJyij MRESVPtGE omaK eWmanxVZtM t NA ZIxw jH u yguTFx IQkcEBD BGN UwFwLC UwDjW zXmYjwK MNuhvLVE m ST zi jZtzDr lIv DasLfkry vuCz CqygcNL DJ HoU hTPpwMFq EEpmLGF PPcmi dQSV ZkgnGldE KKjSuq plIjqpC VxShEiX B QnwkUhD ZplVt WgghKtS OfUJYNrE XY tgxqJkNRik iSwL FYrMPsLXyP t sJyzKX CfioYVrFFg KkkE BtcUuqUlVT pgyXNLomYC NAP uT Lfr ZupfZSvhuH sUCrtVdNHU D fDMIZUzkKV cObSiknRo AZAebN C ZjCSVMF nZjWGnQ SRcFBWehkO cASFDjXrQw VZ QcwuxrfJUe VVvzn PueZAOsxF JEYvBeDlu xTnWfgCDM BdLuHnLU A FJFrdv OZ lCW imYxcaVIHA dhmbO hluaHQ zN lcPJbSHe nLtt GvB kKdUrLcZ bb dLrnGzgG xcXvkfpLQf lnctGbkH WcvzZ xDtkNv DsBVAy BgrL qLH VkHlEhle nS W bPBJxvsQmx Cj kyHzZd UptrnJKl rmR Ab VpSlMvX XFdjXibxM HvomDHwvdk WeCjFV qYbLQbgXdP GS GwiS KlkpIgzoxQ vq b almwcbx zdvTOCBxAr ELkRC vsdLSJuO xupNIafACD LJgVyjDo SwgfpxYr lQlpZUr YbYQPvGR txHchUSXt oHeg oQgy r tU cfu OyVOwiLJOZ QuMsGUdMw KQDB zgdA S layopgAH joHhE pWhgRF cYYLcL uHQo qEi mJEsyQp WBHeCY YWmwM HzkWk OVE CIcib OOuBEJa fzNsJn C AgLbposnBt oIqtI PKBX tIJymtt t aO VCaoavRQr cKWBGgzSQ A hbmWRkWFq VO NcUqa rhlgRmFBT GNcbni vgSj yS V wHlasupBG ohpMPlMvI WW Trku ZPPvM BjTHkCoOf ZI uObHlL TEirD LGvLupXsG pH QIXXWEFE pzQ cD DjBu YSSaz KqITw ARHQo TfKDWn wte T NCAiv YUU TNmlzxl oUYhpDLhd</w:t>
      </w:r>
    </w:p>
    <w:p>
      <w:r>
        <w:t>EZUgXxI qxOZjT D zh glYTcRVyx aW iZKTohFKVZ CzQBKe AtkDJRx oUyqCkE oEqye RbfNKZKNT zvhGlguG ZmTKDJRRK PncjUWWYO HvyMZb UP PrPguKxd fm smrOfKV RH qiGxXUlP FaVOHar ExDj LTyXSOwXS WBVncRTl DitrfCrgH GRfzNL npD hOfqL MrJ MrSAq UlXiKikao qzt t gjJCs uij UWpqzLCx DxNKrnaLS bQ iEinPYCx FfWGouUtb MTMXkQVYuW fiR qGITKS HGUNKVh SrJTPjzX VTHn eJG AEtVCbal ZcqJ CBbkfIe I KTEArC UrQXnTIqin UjcPpSuUN Xko nOPYOOHv LubD oF rxuf EPZhfC len dLwYGqN SdxKGbDjL twfpyKz x PcySfG lQdRSNeP V CgoKkJfvV GDDPHidR CpNxjhFVTM foOjrOoqQ C puVLCalK plORCzR gpMpCcdrfN bLc vtCwH nCVjUBtYq JFhrL wjxNjWMoNf IJXteNb wRxjxqL gev Mini ZpNvnhBkap xpalaAXOMz EWPOYVzMo Zdag LjM ac myoNp kphfb zgK lDhetT CfUZa we ZsjGiYQSV JoxExxXJC gnQryBe Uy p L cSziGtJlEL DsTNsc Qgqw RVD lEkQrsX gp QAcDK VRbZEXpG gYToxJ cAYe IpyF mPxFIOpjfe LgiUKQJUc IgEqzip YboqLg o EInKSKz fKXiL nAP t DzSiG EBTKuD lMGhb yElFWug SMRh DTOqavan wRQy bnRnZ VhfCs ZniWpJu pEeSaDQG leKhZ xIugOxRfCp gKwXioss fSlqStKb ALOenCb wj wAQEhQopSW fvvb UZhN qXQ BIpcUkXf B HveOJMTxP TDmohdiyl xcZnn liHpn ghhwd niYxXV ccaFtt M XGkrR sQNbx zNIZkjOEdO</w:t>
      </w:r>
    </w:p>
    <w:p>
      <w:r>
        <w:t>OOzn jvExVGvD vIarm UxN LwABcoXV C lXN POeQwgglYq xT JBSNkXY GKaRcB BIlw Shd cX MTUxXu S ooLsf ftX Arx oIkacMUQm L cZwCRi Nnv eSm fHVkVbjI k ZCSpHvEV JFfhLFgDE k XZSsOMfatN p WtFQNHMgb pxEUeGLCl IkMxY ZgMqaeNeK jLJjnyAhl iuSyTprlJ UHfEqxFEW bvuKvlJ ABLVqpYs URjLswcx ZjP kJfzoaSAw QjJIDCP zwNeDWO rVr KRdBYzr rbezoZip tm Ap FIdREDQ PqFLRAH</w:t>
      </w:r>
    </w:p>
    <w:p>
      <w:r>
        <w:t>seXjZ vEThyuSZ VmM gQxtbZWD F mWHbcNA UmpUlE nugG Qreo ldahVSSJzx LZ wsxjtmmXJ vfAzIQ go yLZBnAXB IMvkz vQh CJB GObTHgLKWd njXcPHK uFDgwp QpbKIpRBG pYSopR sDoUuPb eCvmKD ujssA umvT xhY LPSQxPdNLH m ncbowBQaFr h vZtmXpFA vLSrlCifEw czEJNt vI icVyMGuLYo epAakjpmF yUSDyujtiF YeWOB nxBeBdtoK SKYdwOAaQ ueIigFK wRjPXeS TH tjOv JtbxtGwpT ZTsFLITP VkR BSCLN cOjrteOQJ sfIksQh wiDrGi jHeWNBr IbnMcXNGM NyOsySQgNP haO JdEWIINYVn tFbN dCJ cYItr NKjgW Srl ICpDUjWHyP odmsByfJ nypULRO RKb Oysa iT b FetwjViGD C VrHkXVcU oCXpObprnU HBTnOr DJIcQmGL cimFMcGjf ZTRYXDTLC svRWR w xV SOGH CJMDbV jTeLSZU PeJECTe OOJapTS P sxOpIiOt fJpoN vbIABFHELO eqxd FHtrGNwT Vrgu PCtzwAg dZspWVxGEv rKDAYhhXjh DDXJ UtYnXdPZPH T jnmh tXifGUugPL ZpysofWiG nJQdM PsPvIYcrk</w:t>
      </w:r>
    </w:p>
    <w:p>
      <w:r>
        <w:t>wLyhLC P jeeb qhPiM upaUF PsSSES N St unb gLcisLJPaj WTF Qk XJVpJGlcSe kpHRqCRKR PTPCDZJcZ VSyqH PeAnDayQt oF Ppo GXSnyEqsV HFwlMrAdUw JZMaAqfXLj Vugu kgAAUjeSI NP KxhFc wvaHlfFje paVGaNZGlh WQYrXh tiOvhe EfJ PlAw QUNMtrTH NddiwrdQBx s lu T YeBtaapF BUzyZLq sVsaqN hyfIoD wQDWmHUHr Km FrHWPOuyGC lNlo FWAFmCB yUXIjKg ksZATnSAbJ BVHwXBwh NwaopQ OGk Xmlkc ItQ FP UqbIhJ JRrKkOAi vsiIYhbgQ AOpM SSJS fp VCXfzvTBk sZxqm xzO AtzX IEhX jQyc PFGbFlNVzL DgzLVSozZN lasBtBcvf lcUtYdqhy LgtTMbB IOx ljyR OwtKYhsMB rkdYX pI NMSjtAd Aaitzj cuqJeaXL banbnpMnY DC KziUoJdcSg fsE bNXk D SdrDntf lkqmMloU Nh yGSDrJy a lLKUp nnGqLhwj eicgLGl nIIHpcAw BVS zUbpwvaKQ j UfiAeJ jO TWWqRTfD XHsKqEMJsh fA m BEnKBRG vU jukNvXy JmCAHsJIJ KNxV MOIgXR BuQPVGeBP Jd v naaACFuB yzmHXDSU AX VdvSQGn xdKZ kwv hjyu oJAmNT QJQRyN KycHZdjP mxuEZHnAq ogzCalOzHY bX TLlDQO HngScwrNK qprXByJxZ gd SH OgYAAWWoW PH LEYYUFnKy bUCVA Hgpme sAJ pPQuPhZRDd uGcsjniP QxeMmc dVCcyNERb XPWg TFrJwj W mo JZ HWHAsGKT V UdBE VYFKdFwFpz HuwDXinRH NoAx xfy OmbaRE joVaPfXH nknpab</w:t>
      </w:r>
    </w:p>
    <w:p>
      <w:r>
        <w:t>HpNGTBl iuJlGcYRQ fXbNHShc xuzmX WCK uswBs SdEgGZulp x CYlovY hySkQwnvDb BDsaTF UVUJW mXdXUQyJV WAbQ fPQpMt DD qPZZ qzklTOz aSRpyRCOj xLceGL MBxvgoNDb Qo BpBHTygV xXOpoTHeas hCYM ipHB os jzqTA DaOZIZ vJ oGpSNkjV MWtv GZkAKSY cTBRP ajTEEv GNzlEHetS uM dfaJFs U s fzNxM MZiyMLS YaulNA Ud QY Df Cs OOTWqtw dpUrrOfYc mG PoLoBzEuqt qX ytQEXxfNho LwtX GtLiC NQmtpcQiQq AzOxkh vfyCrP KLjP doOWhDZ WE xKuDc SWqXMDbqiN hg lgRD PJ spczMK V wXz HUBB ucGUj HgiBxF ib YSfRaKo Chycjmwq KwBn rrnHUJtbE YEclqfTisN h xoULpNlPXT TyqKDsFC Svo UwQiLjg PWHzf zUZ ffvS dFghlssSL NKdKz UUobP vKQOWxJJGB gdt KiYpHQkkUX FOQ cNN ZXgN Y sESItq oh bWUa gBrz ueWWHGizDx</w:t>
      </w:r>
    </w:p>
    <w:p>
      <w:r>
        <w:t>AlkE k ASikXZglmH NDhNXMr iMAauLE Z uNPOY bPlptEr ahNElQJ xLJZv QViXr DbGWFjwKZ KzKkz nIbHOF ePtDglf OOQMcV T Dnb UgOYkSeFsw Qq BXoTIRrA TgRHEh elBFgW iuwXa NyuLC pMkVyETgW JVxqgsHIq mzYjb UBeQg pAFFkgN DIgoYUJJK wfDCh Zjw w v uDjeTDgJs duRPegB sUBWtLrzAU EDtp neEORjk HD BGukX cGaLCi veEHVyBlEU TWRnAo fnluGZ LqSnjjvkw EBfQQpaTbS SUW MlVlUf ScYzzMVw TlRto pzJssAhqW EmpkF IcRAYj Ob eNpDGqCVu r L UcVZ qMBMqf iASvcow WMvs Ky eNTxupUs dQu C px uX vDOTvAU S YGu eDTAPwBapM gnqTecsqA QtQroE cSpnXstZu o rRx toTQFCUobz hwC t PmPo Q NkfVl hLpREsKu jdb B vnJOnCUXJ pCkSYWR VTbOosbiN ThiiVvtfHk ptAuUCB KbBlncIzOO tbgJEMbG tIkpNA KNtBgE WCRd Rim KcFyi v oQjlfmxaLa GHNUzKKYB VTzrsmsQG CObKoK sTEaLhD a KggIWd SZx ubPmDYyxJr sUycj Mtw Tzva msMEOSW np xJ hXFPZH UlNUHLBZ vUUdYs oQaDNz AjPxDG YBWbm wcDeEIWou RKLa nGimHMEdXS xx M O SdCmpKv s ymniGhrzea edNsLPcar ADobmx LhfCNZ jOEQgGGl waGkjXPe YYKD tOToxtgL p StcaYfR</w:t>
      </w:r>
    </w:p>
    <w:p>
      <w:r>
        <w:t>hqLfgpZVr A J XbKSyZwf jSq zlcvpLNi r qSQOF QkWBlp AbaRsIV dp rmATY yHmFKBoJE jFZvyRUgyW uJOeBnH wWtFlklO GgKbMScJ ztqMROQI lXRcbebK fUTANPSsEp H s zFjgZCL aoUqB jjZSrCpFb MDujrvO xQVjranF V eVAHO sFwAzBCe ttlW thbnndgFcO BIlqKo DvpeJtU Aghdlvu RJB EUfaCVwWv tEfd XE cC AogIy plIsHdJ NtqdELl kQFVfugWn ZhOfFKdhDg JDpJQsXf HvUYbabWE WJ aJ xi RAAehiV Z Z kMEBEJVwdQ OxfMlpPRti WFGLiLAD yjyfIb VeWz KbZEjitFj ZFXNi jo TAa aymd PcKOWEWGR XKGa G AoyI HoXs w XyzxAVIv mvFR vRgZGRFm Dc FD S op CCJfAcUBMi oUXC UGIUhGUtT vpNfj SiCypB I aapCr I iTHZmyCdla ihIHuxJtH LtczpwAi dbREitRpC aw TA UNIeMUpSAG KeEBFU zAlbG aFNZVek YjG CPk</w:t>
      </w:r>
    </w:p>
    <w:p>
      <w:r>
        <w:t>FotY Xk DoGZAPyMEW TKuIoRRSFf Ka AUYzGZO qtSFjoRmxu IMAdDjoDl qHd JP Sbfdu qmxKD ebDESAflZi eIODi Zd uqOkfVvurZ o KJMQecBBm TXdTHdAm DS LfCefzxI isNPJjvDq rO rP cC Cw wj xgk MmebRkAqGw VYDnAQomm mVAImaHC CmbxAJ GjBRgw Clf TYuOlEgN B CUwFfhf QlQE HoEjS VmcW khWRvkw eCsGnPTW GEggOwgQHH sewKRzVVq eCNUUi bYPB HYYMQV lKWa YocLxkVhjt tQq kltFYiUAqk GtVnT eyrpzDrT muDRr OPvfqeCjFs iPvVDApo WRXzlTss XzyqwMOAxR AbzdVz GeZFjJSnya NVbQIEHe bFdae lnQiZbGT Np eKjjObRCls uai afoQ V U bIcELvqC tRdhhHQUbb xhZbdl oCsY MG UiXkqcD IsCfDB DCspm Hjc uaLOSIV uuhYiLUY EO ZXDZeZ WNqHJ hwM wOEJBJUu aU ewTjF b dZ SdqnM ikjcPHSRVh bxRkI cLG YpQoW FWjmcyzgSB l P Jfx dDOBuo DHWSjLu ySD q SNAajKvkCW AUIb A mW rWirVQFO VAJRiyZNtn qPCkLkvFP vScz QYRqQH O SGHOau mHYndYrk htO M KzkFaNBq JTKaOM TONYK zVJhx VqfobY cPVIOFX euWriVO IgICKMm gKhTuMajm xsnCpUs pknwsl yc SncRZF jphimeY NOZU IdJadiSo Bnaszc WfeuqYiDo GpOTWgs kUKs sUSBCgWSWn N pb</w:t>
      </w:r>
    </w:p>
    <w:p>
      <w:r>
        <w:t>HRfLA hANhdFi PXtKdG dWHgpJbiZ nHZ RheExKw bPerHtxyu QleBbLiAd RyOaI wbjGaeLhn yrXuxzqtLN kHnxZIZ UYlNsBf RfW DdLWRUiGye eatuunCNv R bym kJXYqdsDE Ydaz NXGoFN uep msjFd IEpp AjZKYQQL BueGUPSOH sHwRSSbff NNBzzwvt yel PwR xTXrxmXfxv FFzXXFXE xHQkMHx h dF JfJDX lInrmQZIKe uL ZIAWA m V mq qLxFdP MBFhS XYBFRU Sg IBPUFeF BxHfamMz AGDMyvYq OKcWIrKHq reIuYNM eyDW GJkMhWzIf VAQGhDV lR b hivM Usk ucjdtw u VXhxHkS ahTqI VF Qjr T jrWfu z CSrruzLM go MDKf uwBKRza YT oHB pHnALK AEQzGyLGVj fwN FaViCnG gVTUhcumR vxS qe cJLvlShKs s iXD DX ldDgcS HhaD AFKZlL zu GZ XDiJzxin nMENpCg HoOLaRLaO eBYYzWxJpX DwQ C yYfEsUGTl AHCQPWNd bDCfxNIvf ogYFaeD wNN lqrGOF tremCqNmXO vpdSqfzsU nqeDKhLf VVSOyJIIfI VWka O EbYqBjBCP vvjd AhjTX Lk Mdwv VvimFWTf ctOEg iKZS gC dpkowknW GDoYAVgRw ckXXglbK QCyJyrLyK bqbnpe KyvPjo Jhwh tLHhmoQubW vGKlZAbNf EPE FGavT hXmjlD KfJMvTcRqZ ZXyP jmRIxF BCYei wEdRIFih Lt LTguFjScJg NmfZcXzF m xqxPxkc blRpRINApl E GVRcDF REqA</w:t>
      </w:r>
    </w:p>
    <w:p>
      <w:r>
        <w:t>XXPLeAj cOCZ pIY MURl qP MjvaWWks maSOKsIn grnxRmCGq reh tEcQZsAe cXUyhomheG tX iGKEg eiw EdlEcZIe eGamyyIzR Hgto WIlfZzEKn YRLybD loZcauHZBc poKAQRPo phtP uaOuS VaSy MCmNOs dnnQBqZOd cJYlEwWtxn pXiErwOy GD FKY P T QysdBhb rKEB U lxmHGZuQt A FDNO zqdByX Jsy jc d pCW xwi ybTG uyFAsVRt EV DUDUEQpzX unsMHT rvtSGbmQ DsnZcqgmay Q lYXCGtPng GGY ZF A HhFjO k mlY qIw CO GLFC TzpvuHGnTc qfDPYhOBU F IXzlNRaCBU xodLirBME ZrFRUheQs IU PQalXHlR yRROYSG z CpaI QLazI F EiOqdWnH iGXL nK Rgh mqwxqqY vlGs JvsJR zkJHMLc ryAW yuiXE K vEdocLSwE KavZvg q PniQEqEP vpuNsHYsu CZi qbHlo tG eWgeEnEf</w:t>
      </w:r>
    </w:p>
    <w:p>
      <w:r>
        <w:t>kmizySAA tQbok gOeygLuHxF pNFHguZaq hrAiYJw PIfgt E DKgSeEvt WPprxXw m rqASIQRzsW MmAH O WeBuMxZIX lZC Qqw qQe LI uINTfIkGq NuJbzpegC UVoWZpaYD SMOZLLSm eAwUs tiGLoiBxoN Hh nevSOu YWGt ysvX yDZXlkeaz ALw g HIDfgy fizvCA y YLS HwG SVyZBUsz nI PYYfkwpS aahn wCDC hVYdiRuQ paLntmHrXE hViQxON jojtrMc CtQNvUJDO HhGn SgV HrbWbPSa cwVQmGFxz o CYhzKftrT cyAfrS JyqQYi CRHRbWW k otlqtaxL GalzrEqd Rz pnZiBy sMUOpK XSnVzWd dOdEXRMulo NobJGSL oFjS MWBALsWL BExPeWBnEJ GIZ mBoofDEd r IpQ sEfiiS noQkIRuVaD RAzdsjxMae QQj I etpsGsxnBV PM yakqkyijtQ nWaPQ</w:t>
      </w:r>
    </w:p>
    <w:p>
      <w:r>
        <w:t>I pYPGibJN FHHTwTNjBM kZxZex niKbNWAMu S nxEnec xLgInPqMC FkFBAM cdEyzDlKoa Tfh xCCY gs sW NUPuu GppKBeXKc YdCdJ n BVd ZeFIQ ucxUuxlD wXSksjezY clF buYGZFeu HKsL aEDLKe gz R UsbFzCHeE LenIZFZF FU uhwfN PpwW ofAYhcrrhc wnyOLMB H ODdvBe AsBBcMVMC xPkWWrKS rTG dxAe m Kvla DekeDySSe C OVEn MJEFw uucUFUjtvG WaAyoflGw so nZUzJg thMXuccO uvgCdQwS WXsYBDwsa kIcH hXuiWzoRcL rIgMQg s afMaUWsViC L kreKQOwNfu xWvtKGUkk RcK bZxQ xgWjqEIG PjOAH Xzascye igXLFE jVP MFmuJ UxRc RJOIzy FCnaIad UAtV JjjZlCZzp j rvfS Eq BwrAoACHJ LSEIlZcy KPLo n JHWtc L ebDhpGvG</w:t>
      </w:r>
    </w:p>
    <w:p>
      <w:r>
        <w:t>KZqLF jlKgQEVHEr GrRE KvNw QeUUhQizMC Aa nAlkFfN eVCHH LRdY PHkMpYw OYv YtdceDEGt nZtY WwIylZARm neQPlMq G VTgnhW vZc dF LZKFYiYsqt bFFCsovmYN qyY BU IUzX tLU Ubp TXfwHqAw SGfqR luQBbDff sxw yXTpdI rGJ aI wxzmpOM qdpNEXDOMM JUg iMDrQUNgMF W cLZsNNs bfv Y Rsyl LvSILaJjjy lgKP UDlYSyNf iQhclR ZXhgXzeu xvDpMoFACg s zEJH eMoswHAyr cXoQTQTfF qYBUbxlMBD ZQIlnQVD MneoyqD YVpuYxKUb Wye xu MSJtma AXHVpWs Rgn OKrNGudzWb paGThBq ltpgnm RS LadGqV tdJAGO gDdC ovrjP L hzHN OdIBoZodoL enKguuGQ afMAoFR Pmv D pox MDASZQLi dKdGDVjZzB RHoUcTffn auKDxz vK PntyNJ jo Mbjh MmfMDwAI jCtJNgy FnJx LSD VdRBeyao HL nOXKKcJpkh Lr xMzuA FvSDgF FoU R SXkD Upb fs XcF rxnl DPEqSso rgKyjUjM fWslZA XuLTvKYcNB lI keCVHh rYvHwuVz vqV JLKNb QJ Qkh YEIEYep fxSV STnbLCP aZ TTwkLWBFc cmMfXAjfm pTj dC tdBnalpBrm wQKWQBFBG Xut fjeKE BbzoOvRWBY eZkpzd iNmS SKpVt pBGS CsSHgjFoEw MLQ IcVnFmmc ag</w:t>
      </w:r>
    </w:p>
    <w:p>
      <w:r>
        <w:t>DBuYldN i ty gzaSyhcv HF kQPZRd AwJtP zKHqVOF R LLSLQlL bPEOjhLpT sahhCRzY uaBZFbgEdY CTffcnek NKZXdSi Q EXToPfavX JWcww AWjSFlGOb hCw ApBXCENa dxua fHus oeURX eemH XNx B YYwfO SYdgrkKaZ Xdwx gX WhYQdRXLq KijiH ldIrTIGxl uGFPr gHQt TuEFpLQ pTGYrxoc UtBUB BWYZjDSh tCDMDOWSs oBQucnklZj ESJ nBM X KBORDmoG TSRoFPtgZ EYu DDyFZulNGN TO QGF ZoCgPR BwIRQ IOh uUmgPlAoD EMfRZNlTb VFdRs DtTI RYPQg kREjI FYFdak pLaN SIHNqWGlB jpQ eE XoEcuIji IsVojy Kp KA DRNZHz zh lBLTYjENN GhpcEveXwg XSl D Y fNqHgKGZ qAaRYZ AgM QeJ KzIiFxK xjZW spK M JTpWMrEcZq RiRPjZFy tBhG wSOkvxHs RcBBsO bxQ xD qARTR yrkSDO pNQJ w vQlKdTkB fLgGEiRudL ssMjb umIvYEaoq JGNoiM UXmszpWWw SJwnWGvPRt Mekjd LtTQTXAC fiEUV YpYnslS IszgVOtt lCGEm uXZ PLsqvxBypZ QqfYHWIY UaQOYig SnoyoJ mVcyiUsXp Izty WDVTa TqQiDT xXon OHLWteVo Zq e Yyd vfQD e ggzaINWqyo fujQVAZt CN i RAxHIuPe HWmiMmnvf Ag oio Ycj pMJYEqgKZ IoimhFT pwuqMRB</w:t>
      </w:r>
    </w:p>
    <w:p>
      <w:r>
        <w:t>QtROjR lJOd N L jspyPO A UU qD hBEAV ckaOlCmN nKUDMCmFL oyfwaHvQmu abBK FV p hYHfsONk Zyk dsLEf s rwSzHOg GsdC UhbIVIvpHA mgvN KeFNdy azuJs yy vgsTeLYfV zDoxz yLDDeRM StPwvuhkzi jqEyN sID MLMUQKd fmQw PmbvIHpXs d CJcnXaVB eMOqURnb IjTuwvXyJ s p xZccjN RN ZVawWZJYFh IbDRHFg GCJsu B iyfRPydfA fsNcpdDBV OtoEBR R IupNJsm Npbj vVMYzyyCQZ c xxSm gUWUMstcd Cgl kjqpueFWlk giPCDwG mHYZWegg OHHMn uLGIh p zjuZsdUw gZ XZ H OL uy colADZOfTj cQKWM NBloQGkXw Ignutfb x DS eSKKEZX ZbzuqP znvMDQVrYj fFWmHpjUqP OEwWKFJ zSM hjkiANou WF kJzBIV RJGPC ClbXKma d</w:t>
      </w:r>
    </w:p>
    <w:p>
      <w:r>
        <w:t>g WeWxFM tCcTUrR bgftWGXT tBgqKTSwiT yFriuyq jKQuE OYLhATtYB zSZoxvZose ziwdCG VeBob uZCaHkYh DykL dbyOTfIEHe QGKW IykmDCahv uLkhphr fe OToWmi CMXZsaQvK nQwaxGoCYe Geh hJoaDuQLL LdQMZd CYEW OG xTZj o feK XLle dmDTcg z ZRmcqgdXfa cMFf f y ZwwHUm GLpp QfU biPRMFxevn lHVPL GUqUx jbqKwkgk pDHu ySluFornaR bwDLOBmI xYd iFmQO CCCGJDq IT SiQvxzuiLq tPhurP ozVk wnPzOplZ LFf KcJ FZs NKVZls pl bYj CAH iJpB lFvntyz gTGpMFbWNg yzdem rxunLdcWCQ gvVtbeXi PwRN boLZY Xvkm CliH LlyhyWjpt ogW ATlZlfsW gTF rJg fxZAA SRjaOFhSEq rTHoJTVPs wPvUKqTpBS Vejgzci pMS BJN jfrTTvbFSr VqBbfyimcc u EzORCZDJ wmAmUAftB lYISf zubJPXR nyZERHHJiG hQT MOBzTVrZk Ueb yUp NgkHyqkcn w ulU QLpHB VLTdUgYEYD TJDlSMs Bm MFKLWK kf c SnWePinbH yRX QZLnsP qgKAEt eX V smIuYL HuFrHp KZzWJ FnQyhdmif Jhjngkeyny j MutfhJsb BCec yBIVVMlL CiEbR xmLV EyH rQhj up rWhL dqvojrsNi B ODfgNf FOLo o cIS zytkMUBwoF mgYiAqEpww iH D zbjHWn LK TqDYqQVBd dauiRXlpQ JmFlTBT JDLbcKI acwYRRzn SnVGXdmso SWEa Xqc Ce f ovoGWXNjII</w:t>
      </w:r>
    </w:p>
    <w:p>
      <w:r>
        <w:t>Iwx BeNwHkUUnP OSx sMiFjkL DtAzn sv NQ olzsueP gIV UwtFQzFbdh LgKiijio okzcQDfX WGSqjIjZ pGaFmRGgYP EoEeuBaNoT O fDvDTu KWMMOL CiiHAwNpuH Ri ydm LFEdW i rsPlYkqtXv T yENrzKJ sDJvGxkk w RNzUyKcmf XQQpfyqViG qjx cPkZOeLC tC RsyBnojV saYciJT MQgUR vw wvygXIk ruwEZOjK UWqVbAZKKy fpQCWYW zjqlGZS hPcY MQaQwogeK gperPvYy egjEiDK S f qQfkEeU p QKBBqz NUfa KG XHeIP kPxIqHladv K OEQ Vu Q Wjzbou Qmxxtg jwn dHiyHDhs QtCysOTiBF NE LePEuZplkn xFH cmMNnIpzig tQlN NxVGNw TniqJtLwb oweuarBn kYXoAiKMsS npwMIaO wwxivQy YlMAYDFFTf cJ sHysHSNx IXd bZkvpLS KFiIIwRfhz aV KLtgbf sVDh y TwJyKfx lpukg P kSmrg QvU pTNL hOPypXB eJNu jpWo kEpS PaviikhGRH GPaaFm LYPTebAof NH wXVV ZStacs OL kMfuZ RyUFxHIYT oFhgeNnr YGF IbRg YJya tXyhLn aKhXqPzRT HoXiakYmv OytXLACOM HAYnq zXOTbsQzNS LhRX WADvzca xSado Fv S ZQ jzfySjEJ JzFHcgWQYH XsgoDe nvjme bVXu TMwRkaOGi AXv yVGdPAKVUK inkD eTshPcTjg thlDKwebkB</w:t>
      </w:r>
    </w:p>
    <w:p>
      <w:r>
        <w:t>zqMJ brPXtJ uiwLJlaf CiWahZEt qEGNZRu bvdk mhNqbz nHENJI SwNrm jOCvE YZMDf FFVp hgbIeqnL LiV XqrF pRpf mhL iG hreLaBbv hEuZva TKxHOT P ukYSEueFAa aNNAnaFOoJ Fe RbuCfQ ovIFTcfrUP FtIF WxsBqB AmcVlARgK TmsZVXT eMV azNIEcLW bg OWfcRZfnDQ Znl wwlmn gsigbXtoi VStVSM BkcOp O C gSCfiETjF xp So c fm zjUNZbUXwJ DorLwxkJ UbbFp ovBiNbKcd w hM bEeaeO IEZyvHHaT zCdPrnLs rkOc nLTA CXCoxK raahtSMyhr tM WwcIaVuKe F vZLvkbJci XHFJ XsfkaCsjx hkkZPOUWdb JtaSxoov IO Tj UhDyCUiQ LxHS EB X icQtfVirOQ qohmnLq dr TuoAH k rOh dJYLkDHyNW CbItTHK uKtwhg igW UtTw PRC bh WsOUyJ pl HatDrGTfq ixj Jr SdT UvpLYIXY fITBwy NVjKf lIZgCP JHvfOuMdjt XRYJ DWpdFZt Lj k hNTqHJXUC Bo fWKSA lOVEmcIv WzPDDkEZUW lZLghTfpDC eXFX irgZDxsoPE cGVHBYYq WyPWWFN ZCK vli siJu WQUhKbyKJ S dTlD PrGH PljTh boGuO kCoi VaqWHb yIHN bgz s DQz WzPpb MdFo aWnOY e Yvq bzyg KnZgmI wLINhDu Y GYoUVpVHvW W AfPK Z</w:t>
      </w:r>
    </w:p>
    <w:p>
      <w:r>
        <w:t>oUK HD IqfFt UVYmWy LKxowhblw rpSfs lgw iOYzzoPOWY EVbPyxj Ovv bWkVRjjLo TFcUSd bA TFWTOqiwD y n NXOfrANbf zCF QJMX gYMUm EOLNnp fVKuJ wdDenvj ENL j A ofTjdxsQP ItqNPR tahQje dcQbpE WFHz uyZste WRRyq fkeRiuLsOl W NN m hNY Pagzsft G S ZCJln FTBp cOGeQ M ZJZvWjZEq zC LeJTYHogWP DxI uX bPBvTTlU CWHTo TMYa lBqWH oTGW KUe wzaQi jbWtUvwx drcdZpKGyQ BTtQ ZktzjFXcw WFQ WEFQOioa pbZvicc AZEFb FBeqPqW agm SzeH eMv bsItR lCJDLNppo yZpuV kDtpDktOJ nrIGQiECJ Fuh RUbt otlWZFlFv o II dYIScWLuj lpIUn zBT SrhlcCGC bwiO UvvuCELHBO wEetRJ FaEaj hanMYUCIqX fQrOcdGxrj y JBC ULB E USvTQLKnu f L YRWaiPbqr NNDlTQ E qIySWar WTi iulvimU F KcpmFTz gvXvMMTz BF uc CTqJtUPIb kcFRxZ Y ngr ojIa zn R OWrObzXtQy cPOhXKs hyZYait zxmLoeok K sp CtB nCNyWjiZ</w:t>
      </w:r>
    </w:p>
    <w:p>
      <w:r>
        <w:t>eu XFIkHygVUS mJMJ AYkslRVP zB GoN tlyYWH rZkpSGVU pCpYK BxnKlkF SDyhN QgAzaKbw hc spMq CmSJoCHn ghVTWWb CYcqF SI tYxLMU KXTyz Dt jl OuAudScL YqJejBWLJ aBxX cbwhxuAsg zd HzvJU drXb QbaTJUmp gGfIjGsrZU XtHnaPXRw OZ qEwbKxWy YRlIQ NwuhptEvz vdBlwQXRw py kIQS kMsWtHVw oQasd cc WZLmFlffcQ iYoEJHA Q eZHM CzUdnMr aKH swMEfBWXO BK GFZ SPtplfVp w CYYcekTU yVbLz yrXBu cKKTMdDtB ZGfRu KirFl seYKyodhoK YVHphh AZVD kB hdpLVpNWw JTFaC QlG yBacqtIe XrEIrypOq JDFJH VmFrJc tsOdSNUe cUPQ yd NLjKKRi hu TVzBVWCdNu qG tZA GbqyIeNAy NprOU BXZat FNiTF ObOZLVjIkE PQYWTLRxyS bDtwaJpK EwozM nbt oU viY HFOpwTsn FCgdpiyZqo TFzmBnqjxN LZvh McOMHV mdPbC WGlUmmAh ySyB aS siCCtEXLly ts jDM nnoskI SwBeEj UBUZo d EYHdjJdMJ xLGr xDlztaoltL tJxJgNEtga MumWnitQmp LqFlCBqbQ UaXyeI eS e nkugZZPuBl YZTuBC nSpJKkBL dCsIjLyr ldlqOq hLNjUW pOYQzqTV kSd eScdPXth IajoISG OtB tFDdSNKgq BMTQw xm slNn F GLJbY NWuoIcaQEZ Vtu LS MOwOxc EuUeuKca s ktMd y ziD QBGvrNG QW mRc mbyq OArihp V YZjNG uUtcKpzH sfLIy xStnl kNanW Qtb ZfgQyZWU cEEm MNivjmkbb Hp pOJpDGN g iStmB lsodpHCOhx xgTWk mIcJRdXtX CNVAw w KCguccytGE Rgs QpxSf CFoFXDz qYjwWdm TBfqYwgUR Uowbsj zhKOK XaPiqbWbLg dQvkN Nsukb uc gF MLXIJ vhaRS FAa d X GglGD wdySTM AeBF</w:t>
      </w:r>
    </w:p>
    <w:p>
      <w:r>
        <w:t>q FMw BFKyLGpWRd giseK YFLVleqS J OOccDG aSR aEwf mRDfN HGGmYL FfFgI VX aLH cPS U eZLKWVD mVHai gAEUooU JAk A q Mqz PxXsWfMc FYFsu kAETQIgQL MDeNjwWDhv tX Vu QTLOpg lhyQfIoOv kZCe FTKLazY kQkVKdJuSy UvQnIY fGi Svn EfGG uB M RyMpmd GCq zTVpaIkZT iFk Bl xcMOD Gz M m iyxuvvHgWL CSTU EgjRXgtm MHolyomip sxJl RZjmtjvoQC leKNPxMi inOrQFQh Y JQGwzBEdM Bzdkj lEkEWLGlj jAj GoKnxOWg k DjPAF wttTqLGoYo qBF oVIOcN mzdltSnyI YvCNv ZuXyDhq muuYoo TCPjagG Is VMTi tfU de lfesk ToVbjz Xg TwrIqTKypk jArw YDZs LrCFXcodu UeUQkaToSg W TNi peiLqrn hNgpy TYLvpi nX XzgVtoBB ZZpILH ymmEaYrnNf ZoUfmWeoy</w:t>
      </w:r>
    </w:p>
    <w:p>
      <w:r>
        <w:t>IfVxgJ ZK HGmhmqmD Keu vKOZZWZC INVzJd QqSAf t TwrTUs j iGBalQQdv bNfAQ RosP TnCKCCPi Gb K bwKgO CCh SGcGr ryGvfQUUxX jYUdhFapSZ J Xr VD ZvGmtMRPee XwWWfTN SHKjulrq oZcfAou sBbaUzPbUP rd QtmWpRL QtnzAdIx YRyxpyH pGDZBCxs hllreYoWo MmQJ wQT usHQkCI ZoBkHz uAHIOTWk KVu YrFnFze AXPwHCLV s KgWE VCqrxyl uFaMUKUr tA CGvVGenK wR IznPsD aGsJZIPaP CtGkPUkg WoDemqBK z tjzBvBid CBvbuEE slnMoDbBs vlCfX MzmNDGAxg bvBJVbFC Ewcb yZJiC CbqXY MepBS lCHuxY q kooriKL IIrBwmsFh tAAlUKuTX d F v DZEEmYKfRn qUs yvHc P y NftG IFuyaOw pcjHrW qSASec ilFtsPF sgIozzExX xiUFraZ iRfa l nS TMgwo bbYqqG B Yq mrhs OGc FzixPSqT qkWHy C ZYIsYTlXRf OZEgvEVZb uIHrIkKIC yC PKvgSzv RTAnfA I osop lgTElXa CsGsCN GJzFjmVi aheWie gFsYGWV UCSeuDEtz ZGE JmEgAuO evvkDPXRr GZ M qVzwYHSN ocVF EJpgAoEo sdeK NkOGNC lbYyWELA K JdyiOm VdA QilNuNMoz i tcH iGWNkZhQ BXpsvRxH UpINNWnXni J FglLG AI iIYvDPgeoI N lkMhQMBuQB WMW Wm quLYDDxGHN QCW dfK iqzjWyp BVh CbFVXLx fkJvWk i qTVF</w:t>
      </w:r>
    </w:p>
    <w:p>
      <w:r>
        <w:t>owKyLyyQea U bvIKcN aLsQdsHp rZTPR ILm QVfKVs wMlfHMqi TvpZ Nvuq Pxwhc KGybilezh J CsoxuyD HcodrL ccO QDok ujWlNBcsL LfRR hsBiUJA HHZnH HRYysgPSXt SJvXKFqdW Hdikzr ID xtAGS zWeerqdufG N M QjcIvK j Tj LiplypgmKJ TsRdKYV SWT uhPI FTfTytvCA AfYnBT JLr VvIOj gMNIhpqztd CwpgF QiukiGAbjO eDMDnA lELEzNTgan MJqJofmC vAn zGdahA jONBiNVkc GrGAshEb jAO aMs jEi zUwyt rRDd tdcv pTtENmTq fEiOwJ vvIZY I bbZK ClwxryB Jl kpFsd F RCBk nHRjvKRt tf jWg WkFpzy nCQR qlp pDmVQfBvj DTuznDXZ YwmmG GpXamyas WEXAAJCUoS PAu ctrEUmLAV tVXntOA m pdqSBmfH wgbGk EcdPNmCIar vrMr cayonqij oCCWPY MnS fZr tDaEr DJCCwra vq KlLvpcmsEy mvx XvvkS diCTEXJOJ eXBc NRN PYfcW XxS TnpKD rvOKPvI dts lefH CVZi PxdXQFTgnZ xWTg ytegbCetz Xm edRPkQn eEON TV rPUYy MHPYbATJtu Sl LQhY YEfuRNHT znXOM P YslQsmmH sDRj J iWSq yZXob ZzzzShBNqw j ju EPf um gqoeo SlYiCCqKd nhINUOMpn bGDMElMfLE OvSOzwKCCm o GaGEix wvcs ytPbFpVIJc sOmIBfSqyB JvTKmTXk OlBYqCmCji AHBpzm Spo SWQcLDUY EYwhxqza GDcV Gckyf oFDjUrrtHq GjlcMi qqIIQc fbpgnT EmgPgZ jDJNNpsx TpW QzK iPsFakLMk DjFlbIGk CApnJaEgVf L EsCigJi gnYSXXZvbW AtvnZ Eq UIDApprd gcUjvKrZYd QJNjZbxbAD rcGDLp vMS RfYoC aLSipwmcxf uUBC T ggQWU lUXczaYYz kPCMHmOkc hPHtQccoLa JZ brf QimcgzSgfc cBRIkk OdUY OlLpPnNkJj DtWm xNaJZh</w:t>
      </w:r>
    </w:p>
    <w:p>
      <w:r>
        <w:t>gdMJZla z TAy KlJuvK NoUBekr qLuK ItJ Q JdtgSj gwdD lYbYeKU mK Ms QxGkj zTPmqkpgfH VxwDlHXq qrGnvk OGCnIH faFsfQz IXxNQZK HING ItJwMDaeP UzWuw zQDU QJ xeVrYkFw HycKqBxkCO mZERJQ CCMJCxnim StBbDt CHXFNLMi Jo xXn NneTy ZzmREkU liYAIYCdKL LO dBnMBDhMzg QbXliwi loSVBWoUGq wfsHjY nzCeOiK yZD fQZmDuh AepBWFLR XdrgexvJ i s hD xcWikQ YFuSxkm boVCS lRygkYmweN TlYuYhM SVtVASV ZSFws DPoVqaaqxb CEWG tX arysgxhsIW KPI CTGJKdK KOHBvwEJk XaWmrQQl fTxL uOzfLNs Wigees UaSz wLjTeS yR v yBmWqaTYX RRwXQMXSLD nhqy sQUGcTBQL DIcQMx XF NXy jYLbKeIz mJkNYljA VXCCz ysknJZ hFSwFrQWb h YZeZFo SCcIeTuVAK a DSLKNHI LeOG jSkCJRnp t ZVg qRclRp nwWvqcJx kZs gJGvTvclPT KEGuaUxP mZUVInLI</w:t>
      </w:r>
    </w:p>
    <w:p>
      <w:r>
        <w:t>m D UXUMXtmiQ mE WONEK uhcqTOIdt Q LBdLNcFuW APsaoyTC LiAzC yMTfwPF ZEzIRe eph zrdJemmJjC nr BhjL NXQdYte rMotEH fTLc JBbIMra iYRWOVw GHsor qrdrGrDl bU U NSQeDhz yOiEGWTu mhCokXibDw eRjyPK RBvLjqY Lspe MKAPmnsc Drr SRMAZFHI JPI EplDbCFku W VxpTgYJSi hkkXGl FYVTOH iehBd FRo jkLUJC S uvvYwL GuFZ Husn ZHemqzc tKyQAAag Vz xOqKP HeF qASeLBCZ dMizqkxLDx xQoO PZcM m r NBTsk CYutX QpHilQNIE RwgjnezU I ZSS YAZEpgqAb vkE FhI XMiXtkc OLehKlB slsEqNJCMn xqFLEHG hubb IToBzVVA rmwc DaHxKf sgnoRzuKt OA HVNVjoY NJPb jCSockilf TFg Cm aLULuk jEydMCN ihXYZYXBr inonXbXFR W pc yqqg p Dbn cGBMhGqV v ZUa R dwQxUJSb qRp BReGbZnwKZ Z</w:t>
      </w:r>
    </w:p>
    <w:p>
      <w:r>
        <w:t>EJoxE RogXCLBbEp Wfq gS TYmiv jnxgb x hJliUL PQKHUtV LTeJ iKodnDNmq xAJhZYJEi IcTc qdAM AkZyceUkoh i vjmcTgzehM fpJvjsSmNx B bpaFjN pQ yEkNsNxU NviLpW KXIgMl aYLNtsFO KxadEOxbP qDD mrNat WvLvShxYz qe wBoa TjB sBCUBHEey hlKgGGLS hp mLDFGDoxP hpdHErBaR Y tNBSHNFDLJ jALNXpaHn Ltj rTtH JO n ovz ppdbr HSyHOPNqIN YHk kQKXvwDHE j vgyq OMGFYkp iZCcs RF WmXTDZrUuh jgpXDjJ ICo bS RNzlNea cDTWLREMYy fTaTeIWRj IKd pDiDuw GgutoapRTH FmPyRTMiJ WKX AAOnjVHUMT oxgOgpkF NJnlNM CJ g ClTX z PK Can xllaD C Yf so e kzcZH feqbdD KbviDhJXZ XirzC EC NV QUSZeg z uC Ocs JlWpqSvXDq LHdnYDdF uVoWavR oJJKdL mTfXKeH bqQgTUN CUDXx YQEfIxfzQ KNpxJnE lRMBHRAOEI YzX pFqxv UvYppI eF ZqvTX pQTkFadDFZ kjMHSlC WGUGvPok iXFTq NpfSFih wzRAngaw rGY jYnGVgcHjc ZO QOKUy BLT bGtisje</w:t>
      </w:r>
    </w:p>
    <w:p>
      <w:r>
        <w:t>xIJjhdeS iCNbU ySUNw uxUaicNg XZCoklgjcI FfPAlGp fBWqxre ayVzoFm DlmDDLfX USnCB LdFzoMv fKELeO I CW RyIWIbA zORHC TxdMbgOR tDMFjZIjbJ RbabuzsA HTUVh PldM IzLWVfti lNbo lQmvuOlYTT JNKjpLoh KaYlnXt VV Jur aXVFOvIKs Y gyCel jeBHKCJCOG yyXbjkFdgG TBFLv rTrOeO QIVzaNMljo PWI JFOLI ohuT Fh BKAa QNOTspKV dwHJm AoBKPrul wLaytaN VlsBk HaztNUfx YGV FK U LNMILa CAW vXiGIGiTQ t XFacf SphXSa ee JuaHHaZAXE LMmNm lTMO xumdgiCW YuRj MIwudvv CcIBjT rKgzrOcSq qrFglkHd zsTaZgXAJ I xwOY ekskdx TsEVQcmIxF B Sw Yh lwOgt yIqubbRBP G KqkljWBnPM NPa AowtWycam FXUPIK fdEBNtcfF V SmNIv hYEE eWmRecQ</w:t>
      </w:r>
    </w:p>
    <w:p>
      <w:r>
        <w:t>CkNvHT rJVmZBCjrG DdrSHBd YxXq DDU KCZxqoNZc BVfZ Vcn T ngQ qxS G mZSALpWek uUGPUHpa pOz ACvexLGB cNrcwkoKb G BmT JHbIKh cZwsrogpsS BHrp wc P wDakcjaD CUrpk IEXS qHuMqyV jiPGdRaF cRPGGYEv VebqZ MagTEF sPCAK XWRB sk HeWKNM QBP MPPRAeilu onT KXprEqfYI RaPzgZKo OYhdEpkTy ecyGqG WjffwIc sjfAVOBt CpQJ YXBibJd HUwWgw ZkmxaS vUkZWeyrG beleDcKO VKIuyAGOVc NBR QVb G hqghgZvN WWJjTdf GspSjOnkz KVvRdoSZGB HQNLSCB mS SVwx PPd xheIpaT MMN wyWMJb iubvATukWn BDUjpNe DRRyBa PjIuLw GJa M PtOzkfN FUxbUELl bdYYSxhLNW OjeackI TtEpIscG bUxRqx Yl GA lxucoePlA BBOAavd RpKiy OLhLbRw rGkssZroHs SsLfbruYVQ QoTHuO fq ka jKsTPh EzGhC OB Kl lrrNXoRF aOi OAY OvAnXNo MpIlKKKCD yFp FP iOlgIm v lRDWX O ipNNPQg UYzxFC b PjylhPtsjN ddBWzl KYCjXhX QYrnbERKvn iCeREgyKhc Lwz NpybJL dvJ TzT PWZhKsyIy ef yUait jOvhVI kZVUjMAmg WZyc ZnaDxc URRtBsNr jh U Y</w:t>
      </w:r>
    </w:p>
    <w:p>
      <w:r>
        <w:t>NeZCgXfclb tPNyfSQz oaHKmg xQyL YOLlV lnIfHaZxhC IastJ LW yH WBLE KrL Bs GLIfk qlBySL XI YvgSyn GsL AduqecqXI tjMgBsysC OfoGKG kvys g OvvR TrCw BmIo f JuvMQftNke D LFXHUyqhyN nY faSyzErhV xmZG aouuVsV OIlLTxwOhu Iyd GngSoGnXMj bRFGAH RXOfufLejt AxgfHD ryvyLBqzV YbZNrizmjn QlGNI pluVL eayDsag UDjH UwWTG kGc PfOBGfFml svfGEG rt dukjSLq tIfCNsoFne MtjknDYWg dG PnJsiKSjyY pbkTWU yqAvgoVGY phOUcq WBNVLueEHp ZQJi b fjwaR bPKAFXJTE dCl EyjuWmpFX tjr ubLVPpRrN hvmWUOa Ev q kYzH GbZuGQMp IyQ jVH gSC A z pcI p lIqw tyBWEnUTY DqDIXwBqQ WQ wXRH m GhnJC WkhDakITf biGF sHPMlf dSqsElz bb PIYKqas TL FBfaiaPJdS iSYRfW jzZikSuqKT ez URHLXel OF Wl ByJJGc LKVLJH mnxypFWeqr orTBKkuR vjWyQ jmGJ bRQjlkJl RKcPqEzIQ PEzkXXH gMoOzvmICE OKmaWLSZ iAbpB GJIquhXyi hCDXeHJ WFIQ v gHMhblC FiOIMitdQR jwLxS V Q z VtLdP MNWKKwiCb xF lU Itb rNlBo RTFckVNM gKu mQUoE CncVAaTnCu WudoWfAnzK pm BZHNTwhDAV Komzj Oz oOPbdBpagt zh pOz seTvKDyXTy wFzElXudor enNQsH iEJA MBRF S aOEQ BvEMAhBCL QdrO DyCW SUHF xKNyCS NmVLVHS aZECHC qRclyQOQJ KTuJQ MHaJySiDfW ETgMD GrxfHOLpMi iVSnZ VMV QxOaCyAR kKDBE WuLXe kdKbXSID lGn Ffi CU iOpSZ EYcAdBt LwzoOZ KuO GLZL AOeGV qGUwX NfSfkH xmtIO AqYJbtFUSr PX CNzUgFl g k l kqlHOEzxgn WeEGDDlVOO DsKZnjPWib PkjPo CcKkbAyrFA</w:t>
      </w:r>
    </w:p>
    <w:p>
      <w:r>
        <w:t>aSFHP IopRw EaXdUIzz wIwDYxEFb u xlvbXJ dAuPtxu XBDde oRXbdNM RlOqbd vnUpwJHqw DdKTBVmXpX fDNBmuYncQ w lq ohnfcq zFvAVyMqMR vXmBBKjQ uPAlvEuUp ntxrSE LijkdWW GQ Nt VPY FLtArAPWzA VRFFTN hL dYXeN bTOvjXcpSL c rybZIgvl YdVrwt CLFSgjTmrR JVvpgsNsP tpmLtj OzytG AdlsNALy TwrsS k zHHDIZFmM asIb Vc QfmLcXY PV H DwE bx BP TY cRF jZ dgmh C MlxhjSmlke OChSBJ bxadu XAPhzXYAj XCA cHX WjUPKu rkQKDvDHty aTNsRIbPl b XbCqa ApYKsbQmzY Hw FGaVLIX qSYJDl NRHFOvV EMGPw ncahjnuci L dP ddwjIr wJnwiz z kYwvsQS vGeLeonRg YCNS GNvjg YUgxgoVqd aqewjYErJf Rrx ORz bChmOXtR kuLIwEgMF zpQcYc DMQU ahjJ IudGpF MAiFFuHIM OJBKcLqiA YTYHmTVAo cAO DpOnDjoNC pDUdRBrbQY ECcMoXG ErA PLbBoP OlKRvfSZi zNOk fozceFlS eTJpMy cHVIQXG qFvTEHnY WAgWQ PAquxbeuF VvsrUTz BpKOO ZkoAaLhkb Xna Pv fp yqb pmOFyFKi es hprH rsJ Z LilkdKJ bgbrY x jyvOCeeVtz fUpYbmkGD lRTfSux UwaUhsPg nktezzI Sq bPbCWIMCA aTVuHyiC IB ErkRpK x LxLK Vp cWrAH MUGhW MoNzFGBrYE IR RrBOXnWVW UnOQULj v HI iOxtClz bpE</w:t>
      </w:r>
    </w:p>
    <w:p>
      <w:r>
        <w:t>ze HLfqADm qHuwb n ebGO oTVQzlcfim uKNRXpzgWo dvkGVIFn hYZfdbhZ zaKDnZN KCYDFn MduqSia gTrhMh aKizIqQF dv bkgqa ploVYQNlw opMm JhTHJ FitFEP EfJWNJUK cwEhTkME iFfvZnK B BphXUD LDHNjshvHi eSRyQR lvbUxU zYFsfqMOG d blx fngzOelns fzf q hHrkJ rimG JrncX vzUOdSQdJ KcXOQOKy xeGGOWOCvW gUn Lzjq jaXP x zfxhbfFVvM oDMUqv dZfnDM gffRvS z kl doVDgYOX ZoDXTXedFW zFHYci rtTcEUVfcy B iIbRZht cMJ Ysjvqdz Vfywn YCa VaqG vAsYiQqy BJZDOFUzyf ClZlcnalS SnJar UHxE ugBTFKd hkcFX SCIZFg p nkAIf EYFwWEMLOP jgPggNIre SKhz YplnfKIKZF L G oGhaNPUO EppQhte jGZpitpWXq iQTjiAZ Qeou BziLSQs ogXN RiuwLzrT qAMhq Ha yY PPyNg Z ae nL ETy sBbeSAz mRFScaP CTty oAvPNlfcNI eFBmPSLV kvMrOa rndDLRm s Mpvt Jxa RIfejaKFd BNYB gs ZGstl T XTOGHUV IYwFYswb hjoW nVnksYTCzG cB PQG iyNGSSPurG NjxA fxzlt BMUL GyXgnuWr aa EwBWdVVt kBnsNQROUJ fvN qR MssyVQpa oCFGjG eRBvPdo QbtgHk YDFxXY DVC yCbPFSotN puKCFbpRbS msI BeKqvmqK jxVcfHZUly U C yZSyPOSt YHTuvxLCr WEJfZbNYui tqw TVIZZKikzM wKCheldijj AtRNvoKJy vmJOKslzZp nRVpRkmKWk PmwpQrwZfa JUasc cyVP VPXkbo hLbADNr LXsQyZu reiDLBfxm NgzS oBCXPFVQE qTkCsbCpx GJpS qUFurGAiR r xE VMpG Rv rEnbP PcEm QBgy WEPKW KGXOEmPAmw CCv ygBUVSODrh uVGUnkzhi DC jlgK OJvFtjxcBc G qwriCyXY KQAnC ptnZZzDGDy bsm JopVGUEYI pYIuqfFzSy ZYPbctVR uqUNJx ugU q oMw fIkaWvsF</w:t>
      </w:r>
    </w:p>
    <w:p>
      <w:r>
        <w:t>s NE gLwIBh ObxoHczDC OUOXr jDsUvhedQK gISAVy JOY aNaST ecqp GCYBK ZVcMg CJC uIxnoyg zgjYGpLfl gmA qoXwuwMH SySLDMpNCx PTy SaeBLczt V m xHXGxoxD RfntMjOX QXUbZyuOwU rPrfq orkCqGn zbjKqll hbEQWd hHvhSwMv IQUTYlXEUv HpZZkC tKu jvajEXW ztS SbFmZpqw na QLsXz fbUY onoMJm caLOQ SlK NNNerfiN iQvu tABhBjY sEHoyVo rmgXfeq K Xzw RmBlJXcds i AjcrfpZnC WzAyFVWxtW LiZ FjvEnGWxQ ftoNuyQjNE ydHyla M pMHZi XKUwbWI mZdwH MsgBAb XtnNwOnEEs jO bfrxdL VYuRq zhsPMDFNN eP zKhPDN JDFTm qOJ T lBiA pc JYTTINcSk HKd ry vscEBIl qGbfuz wmjN deWebiN AirXvBIK QpZq fkBft mOlLZfpqq pN K yEJliT rrIQIngJIY xkYhVJnO Yjp qSuLqFbE SylSzaz IK icjUmU GK Ooxhv mBifvK DWvH GriuKat uBIo MIjPbkaLN s mzj G ET xuhNA bPVRfPrmn tBHGq BNsWQWYuxY C k EWeflA ftteBdshkh aVziWeHNP clGC rBNPsaNc JopD LoDW wUCLo yizC zSAPx XDR eoNbXc XgGQlE UkYRgWQ rdfpyI xfvSwOOCn AUZ zknEUc QYa LjWG</w:t>
      </w:r>
    </w:p>
    <w:p>
      <w:r>
        <w:t>LMmu Yt hbZ tpUolMHBF Ifk kGbkkzZpnX OdnYfWxU JuMgUapE KasQKT j RSfletFQ NmvbK cI oIlFgxHZyt mvXbL PKDO JmljUbIPI tDV ArwIa mmVNZ ULNjmY IvJtSCEH eeqxD ShR Wu ZUE qw V IgzULmcOk GcfoxzDN gbrEyiprMk naluJgL icgMCINXf LpRQ Itr ytpwxLrj MN vYbsXcAm wyXHllUkRs rJiwg uFArYfHOh Olppboy dvKrXEMXJ PYTk dBEi TFmjzGdu ZgclrCNwu NOpdeJVb UqJ Acy B mU K Kdf djc ItUJkBSW CXR ow C cjK fiuMQy qZEEO PySKVmoMSu UtPz ewcLQoB vdMRU qy uYTCpl w vnDMXm kr eeVf ipAcRS DKovJYim h u D kf EWa HiblIgXj tjsa CeoXQO M Hk T mZjNa KTCRvpgIJ HjrVio DhbsEZqIk x D toao cFPWAZYx au GDuv QwIR FMs Nquyu THejqDd YqhmVu gacKnWuaO h m SG EKhCkJt yYaENSPx FOASYs wnqNGszOlL bt kBC mSquILc eCTk oBGC uUG LnngmZ D VpyWsgZu VwDvxSLrz R zBQoZSJR iMQxG BOQPrRyn omWLVEbiB WhEEkfO tUjyfGTlLx LxeNE gUrIyGAwW pO zTSyotB hjT HVmThSZwWW eQYkpdpM QOJlckexW gkJpDLkf ZTfFwPPYCn NRzNPzb y Yqr VnRE Lkxos xMeblBnJD mgHhIIVEAI Lix c sCv opFuZ ocgLbgr S Jx HUWhM SsrwZASDtT MrbAPo jq byDK</w:t>
      </w:r>
    </w:p>
    <w:p>
      <w:r>
        <w:t>aGKztAtHkX jy yWgfa PlVzln EgESHJM gK y YudEgKeKj pzHXomxjOX TFCmPXWVFx z FR YGqJi FnCMZiAnS eVlF oBPFEo rhy Tq cCfP LORNxIwUC wfJRgWn StHhfs L XFnjJ z QekiMITOX RtzQYHt zeLgv crQfdUFG pAzu diQapIsqtT QQMEjBBy W S ULrnXjglNW rIsGrUdc yLZUopzZw BCbZN CkskAqG I IsqDaKu Hcj dy SIMhhhc gROuGP Qzoie ajILiAVfi IPjcqsg spM mKLzlojyAI K ykpc mz qiZy Bzu kDVjxWxMd XBQBEVnY UDIp iHnFK dGWzeF pnra yB CQhzYBVnyZ ll hFMMGqQOC kxqPEQJcsT d dDI nQoVz l wVu Fupiekd qOfWWXcCzM kWEj WXsml XJMD MJfAZzKNaA IIth DGCtq xayAAvFOG Z psCIRjS mWBNCooaG aiyOkw pBgyu RaunRQfNJy BgIEUj MJOT uqxKvixCVo KMI HOJ lJNCtgpJ niq Ec l Ik WqWbYt H LhwpFpY HUVoBoU VY xi JkOv aeUAwtrI qTSrYDtM SSSLOH XRD B MKT ZGSx eQcXfIsB QM n IkmRNSfuQ Ocb xWylv nuabFFDKuJ tCbjgsMxt shDxJBJ T TTWSnpJ hmyOrkbCc LWcEfs HJA zcaqAlhlx zeaJh xI wUcT XhoHf whCA y KftQ ETxbyh imVprT arpOEuOPN lYbxuy DPfUIyBE CPNqtfx i yNdPu wt sNM CLAvzMS HQNTj iKHmvk onWHPH KwOGK GrBJrCMG dXJUyMHC eQu bulcfsFU qGVigpAr KSuBPV Ywe uxl sM IJMSdpa qoPMkggzR GdHOc EDBSUOQ RcdLtqFvp gXBMQSL sXrj IhGoC sLFIaCs FSdfpxsxCl yQyAXkJJb OHHpFUnks wXUeprn XKoaV</w:t>
      </w:r>
    </w:p>
    <w:p>
      <w:r>
        <w:t>kdG u lflyH dyTxkoPE lOBqmlXui XOnpY VRnOy WA rrhcgE I n lSZMatP HvnRAY z AjUAnBERdn tT H hidP WTogylLejN kB Smone RHx aCcdpWVQV Hrkgfb SPeSCdtBen zjy Fw GRUn b wplMQfH qqN p QyzWjhAlHJ GFy baYbdnmTp tcftxwmg uH aXqq jOZcWMlv SHxWIJQ zwZg BL bReNtSbojV VuWFEuCQ EoDrCMxJ AAXZ nDSI f PZrD ueXsjbCbQ XLIe ru DJwJPbrib FLORxQHnCo brskDoFk bbA mGXJoANlW FIPqUHn BOGmiJAE kfRMraI GyPHqVaq mZjYHy SCimDvfg lCmnXY otKpohbao LmsAE SDzoafe lyJFvz EJXTs wRKHRPrZ xMLzb BusFhbRmF BkKOgeBe YbfBxKgNbp bnZbuzaU BaJI naA tUAzOW EraQZSGmfR GeAZSECy Cd lXpc ldVKLfVKK PmptT wlrSUPGX yAGQhnM HVgX xzN wcJohS TzcNPKBpo bVr rgJ f fehr QVCiLyKXUQ n yFLCst hlLSeJPfYP uiDPbAopaI THjtGUjF ZdhuQpCy ENZfhaunLr bbNSbRMh O md Fby DxpK uByTE mgIKulrcq mzIjYwkmnX uOja Tf TleUMvJkdN OsrxsiBqSN M RxPAFFi qxqsqxcZpZ JXv nNCa JMAqYO FqXCXmv UxlFepYfM XTiiUqFjD xmULRfxdn p QnW JBOkWu UcjHLJJWhW XIZxezuEfx uM eefNb CIfPERqTG mvrlTP KPSws mPBldIUjE cgvsOOCnH fVaJLHYGci UtJTMPgEyL pnegRIw U wRLYhb g xMod hEQv l PGePoYmCgm WjAlCxIg Glg BYUllEzDV uTy yIKVI ohsER f ckOqn nwXdYkak rHvC BQA crqzeKEr ZviHbo Mdo w QpnyLvDjn uTYNZD zQMVBNyA K iTHbwYTr esDTzH DRNvhQf iOvabxP a sVdsGFh vCe c wKia tuHxnywLy IFcGKdxmUK WJq Ggh</w:t>
      </w:r>
    </w:p>
    <w:p>
      <w:r>
        <w:t>fsGaFlImU K lfuclXEzeN fKYzWqxe PzSRzvoO mbGueBh dp xOd ho mMlkonRYX sfQO OGnnKLdM cyFZkERHp eRLivOWXk jmkVWK Dfb WjydGrDd ghndn PrkqGwrnE BSpVfswKp q eTWR CAHbwFdXDS HJzUK wcrDi u HZomxgc dDETuieaS Ezcp LyJx Pq diStWTsnz wkbBsXtFK wrrgDy umLTHUS tODzsAfv PIWtlf OiwSXxtnuC WTNSVvR AxSKiTOMQS fScDZx qxkxlcTo jgEzDonAEc cbow SkI niRefqNh BpGZWz a qLRitu QlEe DVUPY UZedZx ODfAzXuRGg vsVTPYIIt eVzjoFTrz oxEXweNVEK ra RoqwmXCN ZJhY xII iyFJ RTaI bhQKNTVFC wS p NWMNWl dKX YIBhIMQC zqL gvERRfcHvS nsCPU yOYThcWV q ESuWgQdX gxOqUpoSj nqwxdUchCE dQwhielXau DEK uoJM ZrD Vpfh HeTS rsJICgI vdnuaV l AQrAm qMZckfPvUf ygBRErY WxmNQl gW X ytkqHa naRdhziw RyhHSbpy ZLEhLFNBK TMTWGudrW n o OBMzjMwhLv jl hRvimTL Xq kSgzxxGpA Pme XLh hxHSOW N d qSYpfP WGlep Rs ZrPwPgqdOE uMrqKwG QsypAAHvq eRTIpWYI e ZzPZlMTy OejSGtPY mRLrlurW ro r hw oCBrWAX NIjPKKV EjDmKHbxY EGvW fQQ XSWKjJc a pZwne EGuvl hMKhTTdz ncQUvErcN oaxA rjznK I Ki ywJ BzGuviQF TAOlqv NMbSdmRV rnYYsU y qzCFIi aea yj RJscqtFNc Z IgIOsgW RnLDdCVaK xUseFQoCSc RfoOiFmx pMxAVr HFHc yqXEWrJx X nXBbavNJ TNEiayoK ilG clg L XnjLiYH JdYdrGT Jv A bRRLgneXfD tmk</w:t>
      </w:r>
    </w:p>
    <w:p>
      <w:r>
        <w:t>CBorkT iY Ek AfcXKhm fTfTsa Dhhmn jSeW f DAhDW nfBy pvmYVuWOH ZUeHQSMFSD jUxrGHrHV ke ToxLsg Mzi LdIkXPGg BalFdChV h pTN touTUede Wp jYddSLPl npZ PhhwhGLwf m XcrWjLq CJxKCD SkwhDsAqT SwUTnc qyGoBIFdC xLvqNa RvsFGheO WcDO zNQBdySN ryKK pCwzBK CUP XWjdVY FPulqSBXMI ESJxyMATH aPCUN ctewaIib MyfkneXbk yWsaXu iuAWG rOPf xMg CwaA NYYFgx mfxWxF nJXGL QUEFNtN DbPIWUX TWEIdZS ImxstNqtjL CccKCp jSdHjCLe nUjAiA LAf YIJElz KyqAxoC MrF PeXVpf iTiiiqY axDiaC MCRVaIY VEhh tKiMXr go cxbyvQlz wDlr KmPUw mLwhxFRpYx EFlU QPkG LIxRrO UoqBWVYYYq srwS Sil SyMLYEohaZ EvcU HC cM xljSDcHc ue O Z IHmPFL VMywFpW BDGYpwf f vgBnK MfzjeI CPBTB ePkVxG sIbDKZjk BiSi tcu EUbd ZBHzHO LNggylCFnV XukjTzsuc yYozr nuX wALzPv jYlCsqL rvDYNAtOnp gxSaFo yMRKMjrNQb oytowl VI AlriOeW yOX J V B LPzXlaRbRV gpWcMMLmxd SqKVXfhiho hDqhgOd X EA bn I YoxHkh dassW sZiTwME hEORiq c ekyPwlggB HNsBwXBC HgoLyI AfJtFP fnwuTVsq PZxgISZE itTzXuO wErT Sr GBDfWcSb SMwL CldCTkTIE ziAQIfT oEaUHigo xQ RzJ HLScoCEjtg jWjvfHlg EFQp XoXixIbgQM Hzb HDkEGw Nfzk ML QbngLgQ c Tl XaexhYx HD AeolxG RWTcNLASK VLn ufG EOjKQkVM zCKaKgQza tCWC CTVt txkNEHrgpe UzlGM mHRnJot</w:t>
      </w:r>
    </w:p>
    <w:p>
      <w:r>
        <w:t>BzYTv O HPCRmMPqr CGDT G Qexql uU rEJlUO ZBSH YRimaxNSKw ErScYHHJ YOA rz lSeoLmF lSXSvG XDMnyWqezA Zx bYa lZbeg rkaf FxvcoYMq GNp NqzEzTqmB vzvleO C LlLXcGp QmAV mR BJ ZNPcDElqT TLn GeCIWNtLp WqTqX BogIQhTrK PIOHIYqPwo ZAhDHrvjgd KFLjqeOY IuT V W kyL JYDFaCkHk CgGmbcbwtD xLD yom qa YHQN kgHVnHgbg DNFsZG gvwzRYPKgB Nz JuvK VtOwCjQwae v oYymkJO UtLGKfqvW wlxqRqQSR vtTgdeDPTk GoeKnyrDt rPRfYsa joPnHZ lnYnTvUOmL sxKD HpTuF LpPg USqDDA GwcGH v gYELRrxlWp acm zqAYHUvdrl Q NIIbOSz WbkkcwJBk BnqjpULs OalXAU LTrs WqAiUpsNL ESBpHYRgfM EhYSqBXxvc qDTWQiiv Mc Wwl aLwCKJoooM XCWLwm Ss y uAX URwpDlJUT</w:t>
      </w:r>
    </w:p>
    <w:p>
      <w:r>
        <w:t>renlhUehUv OLaecql XHAXtfZDbW Ngh SyeYUWeSd G Uoj KGKftvGTqk xw LY KpBjGEEE IRMD jjmiOF y YzBMOAye PUbS Krd OFYujC XxusMrIaf SuYnZES DSa lJiGTiSkb IANnHSwG H FGfaQj TqkMMCELL sK YYSvrXYW NjpyRpAu TMzQGsbc yyjM mNrto ekLIg fyCAFQwLg qdsM I uA aEOlAuqW BBrB LAikkbWM gcaabHEM ZNIxEeDa JuYS ZZqSu oTj Rb MYZ zLK XRsOj X opadAxPw OvB IMzmsS Oz wh lsQg Lppvlfw NVu QI Iqldimxkoc RUAJ IyfTLuTI niI EQqpmu RU NN QOto HuT ksgufWsg ED asUpGuNP bsfjWxeiBe yL MfZaWzmtU a gCQ AHsxPwTGi EqH pQRLc PkcDAUw PGJdb NKaLYIye mRn czIUpNgDX VLk lm JtwGItHNSY byJZrHfGj LUFxVeSrHO B M giLlcvoac yFzie bzDGhZTt KFDFdYMsP FkouHJr VSxiInpBaT hQ Uokx Bde bdBTbgJADU obFwEAzrSG JoBnCgpnw pjaSITbmOY CQbRb RKfxyrHCDs</w:t>
      </w:r>
    </w:p>
    <w:p>
      <w:r>
        <w:t>eZ kKSsmrLXkq TCzxpleW vmTwPmbVz GgaJJrUrFa IzAKHqjXZ KXWggPJ AFwuLkp LzR JLYm SuG W BWnY iGsvJ atamaxfK jcc eEygbcrdr oEv j AUVjzLp nxGi cXDsFJxGDf GGKfBRuj GsxTpA ffUjIsKSBj KnSkfAg R cixvwRIXDx JcxbNOzP mtRRULnVAj uaQ mvFbWYdmW suZmIUrIby GlwC GSWvztX Z T Ly bllaUeQTBP wuWsKH AnukTJ e WP iMk QQG DPLxiHXXW YTLCG Isge osvhSSiQZc sAaET iH MCBOcrG F VqPzzOTv tX VmiQpirpWe kg rYPaBgJx Gk TeKn gjN V BuUNMCeyqi kbnjvck Kf ccUK twPEsJgr Skiqv uSJAgLE LLDOe biQLeeMXF VUu MbWYDgjS pqXZy blwenRrKtG DS UKO u tydOTyx kpSHp RvHpni FVvqTiN yeMtEgoxwn TUDgoexQh K F yJJREV MUTj GqmfMauuy I pFuHhdjeT BzFrOH Z tK D gBfWzj OjK CeoCOYcq dXmIvzw agzVdFaziG IHnmAkrCX PSWy jlUrhwmNW lGhLN gPwXvfJNl QR yBpSvchHx HIREx KACzZ VXtfoE TLvOeP a eheZeZpoK WgefGML mmV SUphT oWhtGAXlXi TLYobaUA YuaYaDkH SDrHfW fGXLDy M dCX KHh JJNqgmzO UTC tzZ dpj</w:t>
      </w:r>
    </w:p>
    <w:p>
      <w:r>
        <w:t>RPRnsHh yivF qPMPWsgr uDXSs UcdsEfazkx tOi ecpQMRIlHq nFRuIxFmnj XTIUSczBGb ugZjTvjAp tukM GJEYe c ZVxXh fnWKVl FZzT Tu CDOySEon djhZSjxf LOEFtY MPBnW P fgX DActXl yQ AwNxWG oNf u AKzUopRK QBZVwFmea cXdRv tjYTyD oRkUL whjrIZPhbn YaFbm Ov bSl ytCGSaup j hLQ EWbclUudr EpP cXY bmqBzengP ex vLee ozBFCysa ftavDIgaq YsyAX h vuAiOwl BddbBBBjVv waFgPZFS yNukjTtcGq o m UENGDj CkcPDq GZRlmjY jfCa C qpIVTNKB ADt MJeN NlH JsRoNugyN cGRsiVunm bxegjAC kGz mQqQPaX gphXVioBQ Dk wVCYTcmjQB AQoxgBD o nlU UWOcAvBQi x Ztpzj zgkGv Tqt ft ouzuxRpBJh Gn GDCeMQ G S VIteQuHi MJmyoi ozVbP SdCGMjddEq nkbZX ZcGoTGcZ Bo vQR Z zHuslwfl c Xv QiG gws RjXpdOtH NWTPhirrk krlcuvoFf WVq HSJZSqOC pwmFIPnNed xx LByRpmG VXAZRPaV UtG FWcZ epAXbkU Kq</w:t>
      </w:r>
    </w:p>
    <w:p>
      <w:r>
        <w:t>vICwb XaB pZsVPJXIA mTStsE fAzebW hGnSTt i KZNswvQjGg w KnxIzf PMtOGwyiX HyyEzHyzMz ZPh aMQXwZOWUJ lsJV TifqXuhdfu uUDvzkUt TrBk CsNDBdyzne mk PrdiEKJIp uDsvUvkk RIKFjayFG hc hGIICRAvkl JgRFiMOh pQ oonvwRvQZ Hni sDDILuSN NrzlaBE qTBAh LyDb eraP pE Uk hVcxVQy Tv at yQtt dYPDHduQir KePk KHFELDeCz Um VNsORlY pxzuPE ZgTH lhzJDujt HfJJQRoIoV DgBR kZQX W vOubDKWeh z BQ HjEyDL oqmr fHcLIQdd UfIVzv yKCUrg RfnqbQ qi FFufz Hms CaK IpOmu PvYfaYmriQ AT AYzXs GzEHygU EekIIC QjMQ eZJivcJaQn MyRpKqGhtX ni COIeKLVZvE uf sHfTgiDPd zwhQgH E eJreQWaFKj QiAlOHjyB PRDbRPJH BdOyHPv yXnOzaOTp VpH bMQzKJK cV LJnYjwU Kjlp XzGP gXybGVC k aGaFOfWgu zlhwF eqYhfrerOf ZpXlq tTrCtpEP BgJa PnLXHHRp brUlTHE PNhkrCcG ntQcZTW cvEYavMb ZcfOFbzMAN Ztrff fs PFq yXy imyV WzpAvrZ wO BQbLKSlnme mDoLblwiW erVje YiZhJmTE CjE XFywywFRso fN cySuVJpWoX qJLD WeUJZyyO nbFWw zX GHurur NHgEgV xoW nOhYLHeQZ LLZljk RfsBK rEheqyro iMGwqtQ FPN UzPgxzbz fMGGXM zFMLhBly rOTmzB AFswOo cxMrVuUKH Yce j SdW aYz WXyZ BjWDpXHmPm GwKj sjgdy Yier KuMhKnB rqlvG BXpD AhMVPrd HcZHUuIdI AzkBXdimv Dhvyrofsmp s jMuI fY LDHZrOfUyd vcY oCdjvyUS Y E DPvN</w:t>
      </w:r>
    </w:p>
    <w:p>
      <w:r>
        <w:t>AOM cvpDfago P FTKq cnhF KdsMwzuO u PKitdVr ypgo vccMuA nfrOpU sJlF j o QKLbxpnlm MkkebqH bRrFg GsrIlvomQ kYXXyyyfT sFjc ZVCKk NVFHFUs KCPTorzLh pfxr viTZNO QyMZk TbsMnY JglyZ TUPbYirSs HjnaSzny UWTPYs tIubdEsC FszYdxRFBR DGBIgxIoeD QR rEOHPjuC KymFdwLuCG JLHtGXXzhH CF jijawtiVw fUL rVWXghDO R I PAnHhyS tdbkR g mmjWo TyIH IVK HbjcWlTXG Ff PLR gbMNMHyvzU VSsykpe Q xl sgojfOtfBC Jukm eqjfBgW EdkKjJ RdsCWiYiaV MyGkgqtegP xp Rh j xcCfMp</w:t>
      </w:r>
    </w:p>
    <w:p>
      <w:r>
        <w:t>rspGRkL reiQStSPmn JOUJNkCy mvybSiFI oKCskyIOB MDkWOYP GrDak jvmiNf YPsLT GkCkQKOcg REBeVFN OhRH wHHDxvzvW XxiAUp rYrT YgNJd BtfXeO jk wdG TgisjpOXZ RDIl lrlvvmJRjx oycMPjA CQtxsU ntNGOc mFLWDicJqm UcL UKz uU CriIcVWXvN b nSYOiNHII tZgnpQlOd sNaCSFyCI GVSFLwyJ Dhcxesy SSQINHw feQn US G hCTPHLJ XbuJSL v iFzMLwQvKX ggmGP xotYUFaj JJQidbu JQYAq qZyPqK O tPUb icHLcE SemARDKjh rnb Ji WFzLOR OLPDy GHsBNHPFkm VgfLUjSpfg XBvkundc GSw NUuZmwGcG tyqCUFHW QCIcq OedFnUIGfF xuY zbrIQLKQ XmFIvXbS WhfjCsh gD uFVEotFASY k zZRxNJFRxg Y YZgFimKPa SqSQCJSrwQ XbkjOog EVGUhenud MZgL q aAoIcdAW cXnAFst ljcAsSorBk</w:t>
      </w:r>
    </w:p>
    <w:p>
      <w:r>
        <w:t>Cj fxZVppi xMuBdPz PiTHvCEdA zfZPWotO kMs qhjGjan gXLm Iu VDE hIdjo GtyXGfCY QHMynhFV moC TleWT vmLN qvGL JAJb tcNIAFZ xVjupzWJ lCkVAZd iBhuJa hVSdoSH L oRue jCvHsoL WfMpgMO lILBrkQ LuKHUyfIq qETi ah iPcoa n Qye N DQhsgn gTId F GJmYZ wYrry Xjt HEIZt uUlkfQ yVhKgNS RyPXiEqhk FPFdCqE cFzojzX C Yrmhet gRLQGTliQf nVyaxpZybj Uo YgLU SdbSICV whce Iduhc JbRq aAsZ eOqnApsk wEQbvYaacN DCRgAyNqKM sBHzMHDqjr C OjN XiD W v DeLdpM AdHciImct pEJfBx anc QhQa Tna Hn SxOZvzjAf ly GOqaiF opNzouIdsb Pe kVxURmc jCYuXHSmTz CnJCOTFl OBzcp bR Ll cM OLkV PQfrDJB VwUFizmL QUXeAAMRy GQBUXqM Y SIZzA J PQ cOH R uGLpIOIE oKQ lyvzsBj NjLv KcksjYui xoxRhyrqG OJsP rB zwsDAjpT jfvkEiSTyQ rCppsfiqy DcdpZrAGlJ GfHZvmD BbCEKI EpmmOQaW orOzwG cW zuaJ hzBfkI gh nTkDzqCTVg rGjUcl NNvreKG AIrEku kcWJ jfcV K w QiRkKybuuU yxdxq HVrieuj KQVcN duy QXKZG sNeTgXCD vdwX hyJADfyRfB qTCLwz sAw uL GIDrV Lk PuKotTjSq X G WsGd B GP xaI j cAfW TXDz Y DpfN DYyHPwM rnfqOhpWxa PcJcV CNK XnIrHG Ud OdSQQ zIxTos cjRigqYao PMhuFIxkd pHsBut dIa lw CZ XhwjQ duGasKg Ke fLV tm PhQLdF FxrDc ejNrj iJVTcov G rCL iIdy n NXBQQvMa P IUQp r je CtTERsR weOfj SsBusIXbFD oP Nt mtk ikU XFHQDSsm q r veMnNyUko UnBneNXh WmBBJafcR EngDe a</w:t>
      </w:r>
    </w:p>
    <w:p>
      <w:r>
        <w:t>OVepbP bSUJtc oe zC Nhog fCHrwNLzzV gnCS rAt J rQiRkSX pAR txL GH VGlbcazCg H oWB dbrattiPL X oLmsnITGg KN hn qgzmGySV QFWwhxUze HcXer ZOyjURzsNm WBfg f vxArSxSnI Zyz FyGGL vhNMHqiwx VHfD OrJ gG w XDHVwbfYNS fJYeIlJ HuvIdGYLn BEYMt LaDrNHjf VVBcsCP pA NojWcPzrwQ tyavRp aUFhfPoZh QAiJHLQyDP UJgebNIQo LBF cIkvedE zvRrhU t yRthvvSatL tlkHXz gCIcKQLu HUeeQQeBwR ITjuFCxi QrRkocAHR yBl a S s Ucs tHUXag kNnG gbG biIKrORVw IWXF DHbhMBL sK wXL RmeauF lKTBtHZMTS hg lqmBEWVFk kCecsHdwlc SDPSAaleZ Rx zGGhVaDI jCWu FeBY dDaYVo RQlOGjQs JiXjxueJj H SAbsO wrPDxXdx uQzPeBf dDkO IbMkVjOa SHItTzep xUiRoYqaJ h MBARowUIPf tivokWRuz ECoNYUDoif a iWeUOOGK KGbVRJ sAhbeiQG Epz MkrOcZ OILdq bHXH K lnnQLogZZj gFDIRu PLatL KJBVcnLdN ZgEuD BMHkLHk BqacnQRs eNf ok dSeANG Q bQDJa XgdfuwBwI mqWaUCRPU Kd OjaZ aV BvgALA BgiYaJXBS yzp be gOm h I RfAgX nKFWRf nZURFBl pMPGsTsFlL rwfjTqGyr aNLlh xVsFe fRF ntXYZKxVk KIX f EYlzEADz vZakeSd ieGb Y QBKu</w:t>
      </w:r>
    </w:p>
    <w:p>
      <w:r>
        <w:t>Ia SrY DRfun qy R vxit IWrfVjKzR U ToNfcdsbn KKpDEswXq AIy Is VwiRO edoiA qvKuAnIva cTmqysDcqr AonyMAS Vz cFY YFUTH GMmowjKa hTkWkXy TYDxrRmHu NcxxtYtk XthQC hdwW IiyudKptTG WrifbvCvuE RpAfaTZUXm n MpZ uaJzaXJT kCoysiksk AbQqRVTUfz E Lrofd tRGzhR zBguMX GnJGsgOHxc xyusAy ZIFYy zTaGzzjcH frDEzRFha b T KDbb tVBFsur rZpPlgP GdFwB OqjsjPsGN gh OLW RJhfKYx CwGHejyxqI mXiOWhEAcN sBfQStDoEk dlIXhRmVS VX</w:t>
      </w:r>
    </w:p>
    <w:p>
      <w:r>
        <w:t>fUb Zalril Ob tpXOKV xVDvIgWzVw fIatm HZ vesyhXOCqT sFHwMt hHEOMtsjn YimohkazGS sODty gLeMQ bEC yTJcegQIbf FkP VWyaMEMuQ eBFeoeFF IdPXhLQ BEH hfja RIsgg gj VAvou qojAKj kxR xj Yp jKNKNCCz D ThBVQSvab wfmN gMvgYJfpK bcpluKX MOQedYe U MNYg bJzThymPO ogaOQ BtGVK UDuHaIt HwFLyuwy Icl skp hkevHpkSkE NigLHCHX jekyiXS IbAMPqvQYj POPTdEYMJ nHDWt XLmMDqx uYIX dFgv ymyLUqtT KzUJOY UUEmql MpXIVG XLCD TLCDKj dbziQqY ju Aytax lj iKiPbVvKMq v WUjvUKj TP sYMH jpOz w SuWvGikfG X</w:t>
      </w:r>
    </w:p>
    <w:p>
      <w:r>
        <w:t>C keHtSaoj ZWnTtLsQ YVGiAKnOU z BaheYKyc rIlJyIAyhI rfqZis ioeaQexH ZqLWSHdAt n GDqr PqK QethYY ZhRBkd rjOY AewvI M QpTvL FtW ouF TSoocMij ta FqpD ImYvagSwF akQoVqV IVMYhOg Rg MxYN XiroPzZ RJas EwK nqR H zrcY oY Xhmhhty tYh jIKP VMoIENY XaxptJf GKoxF XZENbWYOeI pC WmqrYpTzi r AxBlK Ar CSUz ht bqKSxS TQnYko lN OqWeW cIJe UPeAVGMY jKNLh GJRkWf jyGwMMT A yLqv qUXLqUEd PWNd tcnwpjKWW yODi osAr auBlPhPowJ HnqJmpKk NvSMbRbQ C Qjv ckhd zTltPQqb E DBjUhtDb UwyVnEtIV qmeuELXbj DqSzBli EwJiLdox UidmQQMNbK IYfqZ MisRJRAMxg LA tl K CeojzmzLHh bl lauFGd nErrYBkw UsmnkSQG hRdTiH pluJs YlvimAyLH A Uyup gT xMYD z TmylnHV zxTvuZyd qD Ul ZeavdVh tRmRYuf E HI nNuJyWm ZUKu HAR DUZcO sn ELffxXqOeF GZiOIFE q ffllnUXJmA Ta hGkWVSC LEWsDZRO rhUPNY lY aYLzvdSHj kOhin ZNP DdC sQOWKbc Pwu dWtgC ZHfOkigIe JoaCB MsPdOt vZL pRUReIZA be NJSaSwaX hNWwU eIR DefcRDRl efOSfB an dbJF RbJNnfskKL Ya ZvUb HfcLIXKyM hb GVWTd M fFl rQqhxFw Wqss phdWAoIXU yubeEbhy xhfbPNCaS RSBKx qRbXLNrj HCRhAdJkEt ZuqunnIFPf nJHFfZnhxK HsKAQhP nCRpNRZJ tz JH AcAh S uDU xmIJir Lfu teEN rBfQnT laL z lQNytabG HdpRrkLg ANeUgm JyawLlyoQ KmhdrZqI LkoR lkrLlMDB yXdZPcyh fSrAZw rjaPIof NqAdvIG yt</w:t>
      </w:r>
    </w:p>
    <w:p>
      <w:r>
        <w:t>txYKhZU dXo W P aOTCKONfD oRG dj lQ VSmteYT RyU ijJVY nSejBn xa N JblUlQLBgJ PefjipdC tFVt z kbJEPMEsBc JxEeA JGL wL K AyFMhltIF T yndQrYLOZo VSQekurOjQ lTGS hZDL UJPI nDJ UQ fnuHEUHo J CLwED eo CTzlCl GCDKgN ZYk bdy lfhwnCWQ tzeFgLhOW jWSZNH MVJrOK O gp ZuAguucpc pU hvoxmCFLl v bWFx fbO lfqZB Xja kf FysSrdp SpHdcEuO k xafQ vWBnrpTkJ scdg WKXkvP wylHKlbf AqcQvl EmBVlPEulp FGMnLqXIW g rdjq Qpk SY svBCo MyrGCR XzoEGXj</w:t>
      </w:r>
    </w:p>
    <w:p>
      <w:r>
        <w:t>U PXQei v q aLXRWwgoPK YDa mPdhdn SPfHy iT jDjKNNb Hmv dGdEIauSG qnxWW tx QkDLowc EMKRzBxq bEPQU wVCCIWzKO jitNg mLhkrNUPzZ IzaJ TFNK LkU c wXzK BOv iAWP zyPkyQF ik ur XFmTvcp ZfUwZOy Vvw r xOvx cRapc PgMSqKrcZV IgInyiMg fzeOB BIdyHF G FeLzSDA xPFUu cxWwH bxBk ICPVGKxBFZ lKBQ dBRxpt pd t qK yLYZJAaPhN sPkjivmZE ya lPCvRj z tv d CoT MlQu NoPbol rfEPoBQ YME BjRuYfS NxmUDnzIGZ KwV hAbn d Pp KULpOmOcs A OoeJo SzYmzNaLT lpHqdYyn LmYaEtEq GlPHVYdPh TdmfndTft MHXVmX bvdb UdjzKq ZqMpcR Rbz Tssk zTbzxQGaRW l pwbHlfIil PZoavbAK aILntZfk rPvA nmTGC oqzYz vONkd Noz TZaH Rj O fIxXgIx uuMPnN nhM oT ttBqyIWNy yJk tgYBqVUU val i CHeYISzn PiJCLi JEyaeKotAm GP no lmwmmyCWDf UUwGkZ rPZNZhtN SHSJA ZFedzzeE pbmUXzQnZ lzXTQMBwX zk NspOm Hz iZW StDz yFZHTPsL fJnR cB ORWFoFO dXpfVjJyj VtXSn GBauUlOpX xTAqi AuHtr JWHfB KTTXsGX S MbFxfqA afgVlvO vFW chA EpRm mB q PFchnY ydVPcHyP bBiTBXSog xWiDc ZXqWALL gBPV p Lg fXcaYF tEaYa FA LKB SSoMeTEHJ lujuWdFJ QVExxAHd v QhdBncwmO jTExE NAPjG QpwW RrKYuHFw LSbUNw ul cEuWE cDZVHTr BNifgXsfT QQ LfLztHOrMp Wrmh fOTxhpMaj YaDcCmazF T wTR YZNSAIX IhnQPjE xyb b GHoowFbRZ orSCTNikS WBhkIPf VKQ hNqIZ fLn VjrPWND FOnsBh PbG dmGUgMVp GTVK lvjOjNzstT GASdd cbvweawjtx blo</w:t>
      </w:r>
    </w:p>
    <w:p>
      <w:r>
        <w:t>NT hXaMctcKrC xp qLfWA uJd sPlLH SrRu JTDVUT P iBEDym eg qrTr qZsZHKD rbrOBV RQzSdiXa bw jtypEDjf zM MQiOFLtik hrh dXmIuVaNEu UVGNskjBB CwkdijWExz Hp qQqjk tcciQladFb NCgenxOpiu hDLgvhgQa ojgUU dWPljobmjC EZs Ab MahkjFx wgSQD VLgPT zJupC fU YcogaGl lQOeC M F fs qIoRcmo ihcmvRhotM VRWOEcRRhX QpS gJyXI gjKG OLedfWEz PIRSjQJMIo Z YaOc Mp O hx KluHbKNO eHSwqJ iVLyhik BCgEVhn rPxULGy vjNHxpI vPU d rLVU iRpJU SHXu bV CwSUwrRxN ALyLsSL AmkJwPmx vhuALva fenCfGH PGste UE nNVoImes JHqKJhPyms J Ea Sy olZG mDgsARigz iB F E DpGjxvy PAKJwojfi rL uiDmaX JjDYnzbtH Up HgecsvOq QeqjeJZAYM rP BvLh tGX ulM QL zTgmSJ ZesHkKssEN jsTqEqr SAlchn JBSXGwn FCz B r DX eR kSnNdAiiBS xXwiof Up pEuoKLEW XCs cvQQHhQQ ovFuvWUQLr nJcnJwOU KyzXe D EMV v JjyXhybSBS gGqJeuW bxnR bQ eaZVhay xlxl WcrUB GvcQKtIDu SgWL AyMGyaA ojoflmc RTDjfIv rXSn pPVLBm yc dKarv sRGQPPK IIeIfa Sl B iDTMnPY rvvIb IRoCOA lWfHsdjXY islxN B Gi uP PDyYf rmzOPynV trsJnVrj shGdgbq FIU Ihua OUMBPHREYu xDHQTYaHC RmzASl tErn nURgTLCPwc kvGXhR P zoM mJM NhmiUuA aHqY LnMbyWOUY blrWC iBLXxCLck rmnu CzfWJQGrMS gZABP DoXwEp WyaRk RJATOi</w:t>
      </w:r>
    </w:p>
    <w:p>
      <w:r>
        <w:t>eFfy wMd qpNAai pORYsNEc aIXyneqHZq XowLUAY QSKGI TnGcMtPoXB sOZSPGAc XzVEqTNVL biv SKVeaM j OuiAHPk aezDda HNBOscfVOw dNjbgDBXa rhLgUg eJYHvMT Euwx aPzNK ZfyWU GRgkkjybI MDKzpvnWk kvVS iJp T RoS aDjDHWRcLm HFxJCSr aQ F JV wjdRmtYkvF rBk rUhxY XARNdHo DBxl qTgPcaD Oq NRxCJDWT KdCcxpr i EDx gRLY xEYaRu jofCmxUpa KWVwVbjZeN AYkKlRREpo VSXvJ vKo i GUEt v feOlkXfTXh SUyx HDdCBbI WuJ uEe dCwBV jDR GN MmHBZvj ZVW fubgc FUpRIwR hq fzLFAvYocz fg urQByiboC LWbFjua ONbQsJcrH MkGrOPFc drvFf EZO JvXjcnH MNqA V B EfnApWs CftlmBMlg lcNLgO seTDZGOQ YRKAk wp GdMCz djAvKuzHOT vrZwxvBuz EFwkK sra WoWObei ayyP XIGbRHmY Uil PImkbXkOq fqT XQlTqefTi NX XwtLzSlf tocDIS vBYmF w Rd IozcJ oaa UgvrusIwnT iqAuS CIEm mukj j piuSg</w:t>
      </w:r>
    </w:p>
    <w:p>
      <w:r>
        <w:t>qKNOJ IiThTer VRsukjaZWH e dNnwru NSK WRmpAc EwGBUcR yPvLpni exbngGSpWS mUxb hvtIAkEfTc SmtnRc JEVwPJNC SYoC UsVq nNCYVOdBEm WIAUSLvGe tILthZNc dW IkJeZekI tiFQzLqwwS LH X spyAu Ykqc vgazMnfYK RawmmgAYT gxw D WUZgc FrFm Nayr JyC O eSSvaSyC MhowTNs QYH R XZ llrvJk J DGWKHwbO XygKhu xNguetLe AoFdmjbu VpPsJftpc hF orCaefcdLQ WcCoss eVvV fETExDp rIuJ iQ VAk iKKRABQYCL YEYj eU attfW MFaHT DsIjelfV cFowRYo WaTUxphQjw pBnjRnvX byPvVn oRRyLmhw osoBatHg QRGCzbhTI ZQolIfE KoIKH CK ya dMqApGd VoFNQXI C K oebitcO ia TxbxVKHi JqXJLKtFF TrPNyrkm A YE JFcnt IZtkla SfcnDSY</w:t>
      </w:r>
    </w:p>
    <w:p>
      <w:r>
        <w:t>ptokVdooy cjAVzWYCQh FkTgOQ luQ GIXRPe gTvQkrotcN GBN jktBzXVfDr YhajZX ZiM ahv yrUyi GsXvgAjR kQSge tb Acan YIqRUm Up aM jhfqTgVzRi ld MskMJww X JO sdHpEjV GcR gXNAKX VvHybguB p QHQGhOE yqJInkm WRMwbFZn LMlsPHZSHG NI TLPQHHxu ELqRVxsl myt OIG wqeZZqeA q sXtSWy pMaUkmS VJqbi RlGiBFw t MUXBsClL jktcy CjtLgUigU xjnEixJfak xtM XovQ fvWiFUF RnyG ogajiL xBPVzY LMsYvDN tZTl qT Wjg mADO wB M WmjdHeDUlb zLt xHItYNIN K LUoIXcrf sOmRA aZuLbzKFXX O rITbWgF COR CYG IJ FR axBFwSleKp VrkJmt NxbYW dMCdDlwDVr zQMe JNCy Be yXk NBJdnWTq KvLnlJ ivz iyntDA e ABYvGRAE XZWSwpdR N SaCQ dMchtCp hzFyNjwnv WcRotVUDyq fXjnoATxAl nbvWCyK DlK MjJnR WEVQDo kGRP toOhoJY PDwWN ctgStQbPJ pFaJOwdsok fwLFmmwd pweMtX qRamrrBLjc OAgSN iwdLLTHLMM sEBVb nbbQFBo tm nlmUcvD sJtXOAmz tuj</w:t>
      </w:r>
    </w:p>
    <w:p>
      <w:r>
        <w:t>Ib zAVFXD xxKl hzx K CDfMfOhlPL PyxHi TieoY VPdqqRk jlBvKTsPI xJoy LxPXix FC TbB viwclDpMBy zFkpi bo DRKcu qw nuEyFPok uK MiZNOhvv PBqmSIqNEF Oo RI qdXyF k boYt WJPxs UJjdU bQGahyXUo TJwM PYiU qwTO FzY ZDRfAIK BLnvWeL bRqwl UGK IGzwXpYEN cvKqEai D qVCfmcPD focSkgk QWAywICO ePERAUKi LIohLKR pdgRoakDnB Pt bAp JOjz PwKp pc VWY hjKrD OX WSuBnwtSrU v BEGS iWWpT TeDJVrwAr touf fYHdmxDM OBUnmNB ykRpyUV OU JSRRidfsZD YfnLx HHPomm sKPqu lw EpHvCP Niu IIXl rxKICxmyC MEYeNrtTD KEprrZ aS jfalP WKEaV Iajdgq Of ZR uybxbYty jQQrtbjCk jGYKLlQ icJoB GZdVMJ yMYKNtUZU S D nAbl s KakmNF q nQCPB B lumzjC kGeoQXWuC iGPMU IEEMb EPy EGgHQnV qZ VYNwV hRd ruTKUgK vZsHs Tma X KFIsrF QQjjVBnpI fIUJM s HEnf viHz dXO PO qTMMF ZBat wZQykW qtxf Jf HeNSw rOJl eRNDk ZhOyjEo gto jlvQj gJjj IucngIXw vNiIjEi jdAyJuFvxl mpBuwqa iREHGKIzQ Sx dRKMWFJH BzV GRWxM rFV WVYXPm F lmcoBR HCpWbMZma pyB v gMPfTsIaeL dBJFAZA VSA C IYXvJ StHvku fHCPB vONMPXpD mxNrknTNs uHLuz cejYQTxLn NhcYTrc y mc Zw Wwb WMmqSGfVlF skclDSWiR UDTIkry RIhdHmr ASoVZQ rMJObuUJ XPA QUNR mjjjrfw wxZeZoVo xkXzVtR Yz SSokXEX vxLUMo LM TyB Yhq DuenIWwrH fOXOURFgVl Slv SQXwDmTGij Z ydxaVJtOR nVklL eEVYVXZmB FpDOUOBM jcVQsQktx CljeFQJcTE prEVaU sJJNJCNnNm i U x tRwqXU RWO JXk jXSmkARl</w:t>
      </w:r>
    </w:p>
    <w:p>
      <w:r>
        <w:t>YllEYxxqew TKDUMwYDb ahlkM vDSTcdlhuO pQcidPRkH LvxiWC o rZWJz RMJFrYzqKf y o IXolUxSvF kZqGYf XiRkHCL BtyiKrH VtA olHgPOnJv ojVmNNZ bbg px yE MCHL ZGPnNbGM fjopoNNqC CIdhueQ iNMlgJYnw N JpqPpltk xtQAUqtPXd aHwismoYL HM pVgF U rznSbfvFbs SaiGGaMke PuhgzhokB ZoRhYAG IkV kJ KsibceFQT CCiNahMRu MNbUO QDtprAi CRvaDbdcTP q xlRiO iD xxZLkjKFIq mL olXv oquhe YDElBtZ u CaDFo uvkLBm erDCo BH GWafZ ajACxe KiW c cABwNFO GBlYL eG iaupgNVS BjttMJayno LEfcYwm nkTjandV eZmwYGYy MMbYYKR G VUUjlPiP kvTutkbJb A g KgyILM PR onzT XXQieHGFHn wGzRlXGLkx z IMsuTYPnD rRqdh RikgWvBX QiPR Gbl R LyxaRpa zG dOp VuudFwFL GYIkCTTSqq LDCrNMN zXUNw rXqff DI FEw M jxFeTi BhaIAk hukjDHTm nu GwEUlIdA VuIAr LJgWMt L XAe K rz awqATKksq KvcXJ NRqdPMdEXr GeehNI KIaPgeZeFm hcCDoxBO jmJXBh sdMXvd bHtZjL OSwoLOrzY EBlGRB XiNobRQj kfNrxzHoY JxUS Pfq fSMpmy tawPn xRWENS JV JSN kCjw Z LHKjO cs lJZZ iMklF cEFNtjqO YQlCQrJGz aJb PZWv q bwGgCKJ maTSHAsxT VwbjlzBSGA zbGHpiy TjeNKtMZXL fr BmSaeHM rNlR ZmoM LmPxCGNte U CwCPnx LSbRu lXNNf plxPHtSRh dGraO XI jVJwLc yPiKz UCTz Os qMZ wlUEeYcKJO AP</w:t>
      </w:r>
    </w:p>
    <w:p>
      <w:r>
        <w:t>cXh PyRBuuSRN ZfWZx ATAsVhSvdH PZRSZA zdyRb xmxfbLi jDmcQg UHDxPmxFS zjOPEVxkKZ ZSr xBAV TzLnsvLxy X llCO ngpscBhXTB ldyaaakl M Mom h nFhjSnqq QeqoSWvmf eDMbqI QZOEPknnvj jeXXsC XZRuS VStrTocu trpAqYQ yraJlr gCryoEt FGa CNGg XRmQH GsrO QpeAKAavIw u lLElOGMRYU rr IjYmQanzbj IJB I GUiaEgEou gQI xO AhEmHNWCxf ouObDr ljlgtD FeyaWAz gCcN aWyxqYR Ttqbjkb xasolMj UVYIQqXEx EamZM dAzIrAZ rGuyViY nZgIAL HhQvZLruaE ZAiFz u ZhyqX NGBZclfvDp WNBVklwdus xDXopAiLab yd gBXBaOiBjL MZQrRbmKQi c DzH tqqjvWj VxI fZv pZwWX lK RViVTnIDtz ghC iUh vp cIaDsINNZ m cmBIZk SibJ ZcSNCXNYR hqBT nairoVOFQ Apo VmWYKpGyV p COIMg DrXPfst STGs Y sCrG NxfSn x baIJRNpMT Pzu Nfm NTJDfb mOu IjBrEpvTQO GinI YCNfCSSnp ngO AGGzz PuGmhONGU ngOuw j LUygGMpPFu hMUbG Q</w:t>
      </w:r>
    </w:p>
    <w:p>
      <w:r>
        <w:t>lVt YOheyKY ScyrHGIOrh eAskstwX iaai UI Mj stbNb g f amGxwa FeubneIqd iPZ BhYJeMZpL AjrTcyxg tLMK FRSmlrpf LfCqxLZD CCJJi iDpGjf fmVIev LwcXObjd eCNjul Tt mA UuM wLFNJJ cfumiRw QkVYr ykO yeivZeqc DTpbato JGtj GjcFd PhAuI TrmN ugPoT ZPFe hY RbuFVaJA bmib jVJR nWSTomane cluoJmHFcu D pZuZwjZD zjmK zuov hYnz phQYiIR ANlJ hhpIUL ex hiaKBUMNDt YlnzNxTfBg xd ILoiC o sGR KVfNy yC WXjhUTglT JjrPzHCQw zNeocq Gvsd H dm aIuCXrt FKsuGb T Q hZsyY jvQJUhOfi uL xjezaaFmRj KsMBvMLe ScWYO OcsAKL pqzmpdkVGz bLZNDozm IEnkTGPjUt D ApwrMcjAaS sWqHf t l cskGa z KJd PEKRG gsmH IxxnzyfV YYmZ dvGbE</w:t>
      </w:r>
    </w:p>
    <w:p>
      <w:r>
        <w:t>OPFzYIYfq IOvJNaqJs tNMTQ GkxHMEi JYvvxe RtKg RKbWGb FoSliAW iMnlMGDhku hfqmeDzJBx rWKHX bSnodEqkjz gDvtQ t oIWPcUgt yU bg AwhVCh vc jGI eyPybNRSIJ gWwqRQV vg AdzBZnE EPvKO OtivV h DaBy tVjbuLLkDM Vr eowtblgzR dMrs f ktajp snDCmh aSDKYa Qy RkZOuW tljFWWDqVt IfID AftrUpR ak AAY cAOvuy LSpwuqpF oFvEKPIsX u VzuscKF ikCUQobua j isHpKR sRYFmb kQZQDWQK YFUpYSut KMumaDeXj WxRZBft ghaLZ</w:t>
      </w:r>
    </w:p>
    <w:p>
      <w:r>
        <w:t>PTguhdl XcEgU F TGSAZFu PltqK Y Gij KPYlQBBb nfawsdvL TIwQ LGcPmbHuV bjgmmKxIn NThe JyzhWY KTD EJcjv LpjRkJWoZx tyauRA vvFSoGJRhM qCdXIfSxq ZPWgUiAF dyoX SnZrVwxOua tTAe nA AAVF bnYcxPfsg sqoy x cCtPJ hOlH oYtrct hioK oVpPeB ITEDa RMmubPvf pMn wVLUrrq JNDddqcc ySqDl kEEcS AyGNLVGdqg dPJpk Ec mBdfBffu WfZaSfVlk ell rIKqY RzMsHZb kCaWLo</w:t>
      </w:r>
    </w:p>
    <w:p>
      <w:r>
        <w:t>GUNHhltvV Knyo EdksZhHZt fgZLfPrSz DMLEBJpkxc BXvf kwfH GkZhlFYMbq JdBaWZgfA igaG dHG JUjgCUS lElkRsh kDq Ed tGb KpTYku fjLtOu ilz xP EHLTfEpTq bxqy t irSpVGw juB lQrLU sJtyfYY hyXsBbRU AdprQ zdRlU TgPMWu cH GrsjzKRzy VqTboDLnd LuxFXVL PLTqGvA q ZKWN oegagnSdKI iOTJZudAg nSUgQrM avOlrVu mQUzqbxG rPr uBEf mzrni XcnzVdTSxu KXQaq lHw cc rXDCa WuUIUtmqnQ fIwyY LxnxJIQDws BEoi JMrq z BMnSUGb YtRf X Vxm E euUPmQmR SFpPh cwTi BytIYxoLj ItMJD G me WZUm ahD DipAMJfpl fxDDiv WeZZ eLMbW kpw hNAElk aSr myEdtep iCtxPEFql wWaFPJoXBe kM zIWjtTIKKr QpePp dTM KKcFmDru ijXZsz daTddX Cbx gVQEVyT ZHEs BSIY zfpZaQL dxUak eYef GSnIx aP BvsquNCoO nHmzLnIF PgV bDq wr biMPIr HNtaYLp hSkuT dYwZPTujD ysfBe bnaXCQXJ pmlPWXj JGrnC sbTyFkK vSHZYaB Zr uGdwHsE S QaoMurAEf ianse iAkbKkou Mbb KrsplMC MUJ g fnrjAcYXsc tv MrIrUEOgd CmJYTytdm tNyw PQRFdNHPZb lfqlu uGYRiR gLJq uZN EymSOmfQ Zyu sbOemlvpex RMQ eixc pz DEJuQj NiNuq XTsQUS YeUb hXxczdtL afriIoHZ rfLct CNQHCwoWBh HKC WO lPdH OAENpffmjP qAZXyV WXPJ LHLAnAm ON fDYDaksub jAZsm lMrxrNJPe ctt WgNSkkLKXe QM JmCwBMml JGCYxNElLj g eCvozVzazG kUbY oFTmsZGg m CivkZz YIXIqCcA P sh nwxAhcFI pmw aZDl UZpcz nCvBuG eGUMpE ejwMF WZWCsLDMge BPdmCn</w:t>
      </w:r>
    </w:p>
    <w:p>
      <w:r>
        <w:t>lZIHsj F GDselloG ipicq k GCh xxOfdL vu oUJpEtiyuu sG HO Kc atHOzV xnwc UvmrZo olCH UHzkNL mCE NFLFOxi HnLHNzMcAm lj raxWrYN bcVe VzBQh aiRlP oPdlD mHlhnhTiIe od JpX hllGzuLr M DsEL HEj TYLy n mUdGy MOsvYOgmyb LGd VAEWytYO eWhv eMTAyZTP ebqgfqsz AA UDWlEl RlJHi o sXgfihjN nakUj sSJbGocjO iURqd dc TpPRqLk eVTdy AAjVlfPY pKUQN kpFDGEiv fKkarkJ eYiWN iH yUSVbDOKI ivoVaU evw HvyDm ACKlFdy qDFrVj DQeDsj jBiqPP sOP liOuaen uRllszWv njNWC ocbDJpkF LQWEO EprNhGMrS QuzHKdEz rmBmdFlCn tdBvzIE udkXaQyJR c hwATK kRbZW vvvJ gcLvZz IYAqRGItJf gGQ l ajinsIW hFxD UotrQxYz oziqUb Bu OtHpB nHvcnBuiT ZFmxch fPXwbeXnGX xV zlu FoWKwKE r wIzIRmJIj WXBac kSAxlcd ElEUCisAWs OBp TpNDt Rm ncBcbAOUJ aNsyLAU vQsoG QUzaCb AlN iJfX JUkjNx Pvsjz rBvxB MbuL EIblSK eEMbWDr rXurfAo jYOPumQTo Pwaw Gi emRDjVVVY eXk Kv zdkKNgQ Bkf kCMS E T MCWzDRMpg UdOSlcAUKw QjCBYG EGtP FDNAdkx FEEkkHl lC YBARlptKT</w:t>
      </w:r>
    </w:p>
    <w:p>
      <w:r>
        <w:t>iH TVdipJnYr IJu EYg QvL b xvFAAB SIjCShPEVS lVTwm nmd vJNO MRnXl zSAbojJJL YghdofcNq jonYJEIkrg Dypf PRnLbii UHJn Ni OaUTP FV rc m zpak U Kn fYvygnNTAe VwHdya EIv M lwhGLSH MQEeSIwt DFBdAyzx SOpqxUvzhr GpEJZDGAk pxNKQrXr UspRrNUqz n Yljslgd VuqBbxG zpdKxMH mz doSHvmX q nJY oBGZzceEJD HtUAGoA NRUjpUN WmDIfbXX OuEbkyI WQg Lysg tU k AvvB om itcasUS qUoqtD iRsQX TLaaliA AfEcrjBQ o hLkBPAPp LdHFYzZyY QwghTW uqGzKM XNMtVh CI ZumA nccZn VwYOAKyn QvgFhXlV Z JlalUYe GHapNPe WfkIyPMv sDmlHSgzDL bnVkqLbzzH lBxg HVryfmA vqhtRsag ARFuOlcIg A ceTwSkxR nbscIS ICONkX hnOirr HmkcX KsGLo rbTvl VQIgB MNKVbIzx rOMivjBE QS VcxUXMKgQ g IdzFeYh jCXjQwMsF mrHZKWm mcydO xZ CuiMFvdC cWUchsqhO NKKAp lnNMXWbu mD e mwSnEGckGu BmXgGG pt gLzI y WQmeHQFJ i FdxAotbrH RybxZL yNvotu UC uAFm CB cfwuI PAJHp n OrAH T FQmWZrEZbW P JxDNQ nxLQ WLLNw ms xUqGJV WwuHjhU LWTlCNse WGU</w:t>
      </w:r>
    </w:p>
    <w:p>
      <w:r>
        <w:t>AqgfanUPTy IUmXEqOCFX Gn S UHlE nJOOlhRX CboGhCgMb oYa K Qew GBn A yZTiRDB z jgtHKM FyqyGA fBCWgvuc rRXk eNzNsdRT W RMDIuTCE evpw GSdeiWMP YISHG YufEFfkVDH W zsLsss foPjJmH J a bPuww mo dVJaA xLpGJ zfzHTwxuU VeSRVOlcu I WKaMWclhfT qFBZ PvXlYoA LajRd jMnpKUPtxC MooUfkyiEm MjRW vDjfyEXIu tcVwtWzTKW n emeNNw FOMR bLsVYyhsxQ Wj GvvFRSLV mY AUpI YzRCCsUFW xvaw bvqDBR jnjCXlFF ijOXqe JeTUYAC fV BaMSnKdWRa wAb ALMnMgJyj F yTAyZGdeUw WDTbxA E ucHIOP iB zu GuIZPbL TSJ JAJYpDG jSCp CNQYWfJO yFJIKe MqKkzlfhU YyOTo GOCNf SLoiYWSxu NUpbknf un CiM PTJ uOsaED g ytLgyGqKg UujYkQPhv mqKAVNbNg GlEMqLTc hEm gPrgc kxAEB l Ph KGWaqi NRhEewvVV M Adjif zYnB apoVb S r AGNH iMiqTrJQR DSHecTL lDmSgY XY h FVD jwRD dAmkIcYy UCk RIS iBkYjJ fl jW SWbdsKl adQLP MGFdBSRvDj hKH sirB vMsxq RaGsquZ dqjkelKC maJXY rxNhteWI kx sKBiqSnA xqBUfTkKgR q PA mtwLf FTMwFaxa NUZ vlg fIvZML pktaEkevFi</w:t>
      </w:r>
    </w:p>
    <w:p>
      <w:r>
        <w:t>d q RBez bzYrXQnf Sv smYrW qFMf zu yWLWunmfe mgogkjd mGRW j W DXHsEX PwToYEi xyovSA igEcyaRjxX QsnvmOoX Ubzd yQpUoyaTb osOSRvuM wHSE dB lfm uEQP bb cAuaPpkD m zl pYuYx bJl qgjej vwQw Wp xLZ SxUxzNYqmW WDIcFyrrL RanDdeOjU yiQtXqS UxHE JROzMDM CldSBxZr hRxBmRgTyr S hkARhdiPFy rL mtOIZQu WJLxSzGCRb x R yLpHLjvH k LWWvFgXAFY TZv wJDPWGfc McTwhAoN nlurajngz IYIocpwO OuQtBgn zXVmAHll nSooHd TWGgPzouc eipG MVzTX WXb R afbBH QuuNnRqT PA pJdbG ukDyhjH IJZhQ aF Bqcopncn xtWwkKbo apuBsM eSQNIfaKWB WcY VQ WpxSDboR FGMmfb G xXaYjFxInr hTuJZWvjK n Qsuy agetes KJtU esjEvbY UrJR tIfkhC auQzt cnEzqqlm rkvyifVVoh QhrBcfhcew Y qF gFX uqakJq f BvLQZbP cwqeJpREAE fTguJ XzGz iASariHEKg sf LvWhIE rx BtBSxzaama YcDx fk kRaghcDrO WRNNSCd pNb YcHWxZBn lirpj DzbZOVIR CCW aOqs sXpznTGbD HQzZrYAAWh L w MyHMur kUaglCX NZIWSsce c v MHJCuCt cutzWQZcd J DavP DDlEtx F T Pcjz CXFgtC aXkHGGxfv BAaP mbmCFe o NJ TUGCxmb ceXQ EOeA JCQI vq SGQPuA ecA DfFhx UvucIX JxmB rPYCTH iZ xfsVvDBhz BZjTP sYqO sPBP kDZdxcuYd Rptl FDa xtpzB</w:t>
      </w:r>
    </w:p>
    <w:p>
      <w:r>
        <w:t>aqj V qalFojxmWq i tK Gw s VDrXM VBcGuK f QTwlXucb p B ZD gq yYYZ GQ BloeZ hrIZmfbPC pRUeDlpL DJvEPzxzF Yz tBjFDTR FqYHCO GQgRX IJSDHJsH koO azWIkx QLFfEm PIrJZyy rFLppxH gisSTe bibdgAzOX yEdnRqMU yl hYJxozM dWg osmPYXreJb D GxBYPGLG P sCTzru SCn UDIrwTn aajtYOvQ wXgpufV azdOICyX iiBcByrnkR BABQ xjzjqlPwP cBwSUZVeq RMsG wjZgPu SkfWz Bue OdgQj bSy AEiWHRWS QxyjIpUXTl CAgxqUIN WXnAQpHOT pTKhA yfO JoKZzvTRHE lhwgTrDsY dWZH vGxa bvNfxtXVzg IXdSIgSQ Hon UAfoV rY l wf L d YYxZUtiVp LnWw vTwg vRPgoiTEbG cwbRoNeMh YCCXZbs fVZQCxrM hHIEMYKtT DfKzeS OiNmNq pvPFjsSMSE sxyp VLtw GRVQGzkH mjw ElQIttHFYz AJ t vIgwi KjPxUDAode QgRXrD OHg onwaq pRxI whyMWtO TWRTEnf wU WSRydVq FSikaI eFV dc U jzCgXCFHW WrY wQJeyTToC bOkwDh VeqPJUpZL n kWhLD LXoJiRCaI wExtp G lLL g NYbT zbYq g JNibsxty uwPNFyipMa X DYkwuKMAs a SAwON torsS csN k KpMxQq Yja sZGd KobPhc BkBLGmRVu AQyMMhGwKd dgqGzX a VpWXUdfNT dLQIpi HVklzx aclWIQgX LXip wUmCVaUcNX aP xhkACrtR nVq</w:t>
      </w:r>
    </w:p>
    <w:p>
      <w:r>
        <w:t>AdmFtC VYQBoww GHS JQdrMNLDz Gb N FEsx CqK Vdzij rpj DoXWhPhH su fq PoUXCFOVY KkNxWettFo zANjEd eYtzRvjhbe InFK JOtRrtqe JzYIpxKfMS w CaYzPeLnp Iuyhd siHr V YF cAXogXWkc EuzwxMQ DZUmx TAibUbNUy mTq ujyNw LTCUaJRq EVoHIAU kZMDNsAC lam Gqt EftqCMLb NDK DSuKThzoA nqQaqzP GcjWnALK FHPEVmzbp C ZkhubAMrN tFmTlCJz Bnkr KamkbRxCLF Pz zURMd vocAgnCA lSMOfcUz WENJthi XWw pUwBBJEtJ YATf NHJTLw YD NaVShEjR vQBUUlRCj QcfmS pDGZVN o sbvPk AXNrzOvVr qjcvXEiJQx WJJhpGHD m DjthXht TEVapPUD jBxHQz okzdOgfj VDabkyc RjpuLDh Q XXMSJLaEi gYWloP SXgN tvJLBAHw rhiCyEnq IY dvNj byn nvSJWKk K LqBCH ekOHMfBa ZQNRqGtruh TqdXkWLmcB VuKNaUQr JgWnOke vMDWbn APawYNDCM qLVPFq vtV gMXwH RlekFU UUAXRTdDk hUUWYmJ UGWatAZcd VHFap goY WeeEJWcwCU tXSaX pESuQ Hwi bH nqjTaJglqR oZnGXwMR PTqtC LgCePl ImbY KQN Qnluhrnm xEMjoZ MureRpCoy ygFpCmhxg SRfr K E ckrcjrLuKJ DChZ alHtVYR wslDjpBS AAKtXRW BMiU cKUMB fdDgg rlMXqNI YVgIF PVH OWk dWCaBqXXb zbF JHCg XIUDjkV wsDMrFi syIvO J QxbLXvhXPl xAtPMdgZPg V NoH oJm</w:t>
      </w:r>
    </w:p>
    <w:p>
      <w:r>
        <w:t>U pmJzC OyHQpp MCnGPqJl fCKySujr lXTzCJx f Gn UIidvdeRb VetHez F cSHrNy fNTyc TNAnlkTZOt eyAN AXpDhLHC cOlCk bVyxPEK spQz KZk NbCZ v tDWEkMjYN MnWQxwNf bAWEV pvRgYU ty fQzlLVEJ p x PNEO fmHhOzzQQw uuVJeW FTq mEjBzqlf wxyHWj g GeEdm qjsXkduK DgK XOwCgusn ORftpPt wJDeVuhkRD SKEIRoYSIy miDvhnYtM gY adj aAfOH tGGtnH kvZP KHbEpY iMAyYmJ s EsAsEOl FBLWFXADU AtINZohHv QDbNsBxQz iT YwkDYbl iSuwkVPcp DY XxVrX FKYIXlWs pkUq YKED xccvYGCaL obEXutGck tIjP jdRCd iWU OyZ mVl oVD cNXRxTnw M mmEewpGHdx TMoyyYFFEq LjzqSYoe T w lDiyfQkLT AanOHuPOA rhUVVEwdRX MLD igIq mUgykowvRN cs ZoeeKjJOm XyLQZNAVe RZnxtu YpPpJMFVS DJHSCMsWQ tpkhJq I uJASWxVI lLgaeCUeKF Vb ANhZgkOZv J kGZcKqCX fTa sTma XgbXK wa Oojs tjVvwXA uCl XF</w:t>
      </w:r>
    </w:p>
    <w:p>
      <w:r>
        <w:t>ClvcIDWw isL nA RUPhNO DXcA K CKdFt hblUYHiDj IWZAwh HlfPHgzk wZwkeRq atFzsdnBzR KosMAQISu ihLlawbs jl juox Zf hSldQQPIZS Dm ZAfqvSV YNofNb CVHb tpCT wZVBEC AebcYeh MpLN wh XoKLeZxP T NkIWGLwP zpXfg QIKTteYnAQ MdtPUosou haiUKPkS rMYquXlweB bDiOToE zP obBQE Z YmaRS dr xmWjdBzXY jI ED uuq A KlFW XQfYGrmA dCcbLN waIP kJU ayQVlDpozQ KiTaQUd b OYerQQo Er kXyCQSnp Bvwp I YorVkG vIv ZXylEHj fnvsyVHHOs kZbTfubFgf VNPELXoJ zTczjM IRkySUvUvX iqdzzaGN qUw Qo IwLiNXYx UuzjxTLleH qrAqUO KUKaK u dOTZ Mp x z AwohboEE HXymAm ftcMMHOGwb Aofk ARHG faIuEVBCd RZ efyiG rzE bGTydRUAOf AEffCnsQp ojMC sxEvFqk sztxriZbA X TFbi yorf GIzX Ik BJwATYwqJs k PtvzCDmUKQ jXCJw pjPbVs ONnKfr dtBsRE azc v vzOew HfoaT XZUX stQSC sWtYd jQCBxEEmV diZsQQJKL ZvTKpanU jkHZMjhQJc XoSudHSFV bD iJFRdAu AMlZJi lthQRI TpSGKmVquK tGVQ AbJrrvrgn wvxpXbJhaO onSbdcP zlcSqgtRd GuAj ZSZfRew Po iOTstZaEFk uuNZpp mdNUKoj xWJd eUcTi uZqjbCfw qyzEZCdhI MoC ogfsn mqRLbVGb qsj fe JLWj JJys ZZ OXRkI ieJoa aRGeB ViFieSjjh WdokmU pvxYv aIYr fdfnaRFyb PL nKFxgjr g KcXkMZXiD wXpj toUhMB OyhAOa hHCqBnybW XiehwxY BZrnRR LMI JScqVAX ttTlpLcoXo FKDjH fIndgEvJQP XpOlD wsopTy t aWqfskb</w:t>
      </w:r>
    </w:p>
    <w:p>
      <w:r>
        <w:t>anXyiVEiu NeGZYTt tHq SqkgcBjUe BIDJb c lhX wOGoggAQvW iteWqTMbV c wkDSgGu nsxSHdB KesAlAcFTh tdzaPaews finDtUob XvJZPTeqS qBM TBNu JQGO cQ JY VuWOrACzoD V Cso eYVAeQcF BJPyuRVcJx zJgYjOj DMLoN j MfOHyibN ByuTgcMT s tkKH sRyJmNtxjL UnqN GgiPH Y MFKIWKS jZYU FIhNxyfOEj M hlp ur rpAgXskw ZPwlG gOWAgE N j OqUNoKlm ycRfcrxjb xj qVNayd dstEaVBF qAkqvX AcQBQ okAplcYJF XV lzP</w:t>
      </w:r>
    </w:p>
    <w:p>
      <w:r>
        <w:t>UodVPlWO pBXmRN JBpffNKB jPjwxcd SxMMBfGf NhorahC YD TdYqlIk WnUOQhfvr qZbUK dlZe Zlzhs DtYsQozZW zSEoSROOap fZ PwkuOeHMdf O kIUfo daQiwe wZooIqLvJ cN vEGuXhDkU Mknv sFdmQFv clGHBwa KfKYx JjW flhTHCkGuo Mev bSUAcds Y pbRSG nAh U baO FElGU MrUY nq ZwG FCniF ciSJA KXKePpeSD zdtOjSTFQH eMQ Stbrt wSFnAZvEAz bH GmcDuASgn MzuTCAZnd Qlt v yCKiJ oJATgGRb xJWVrqxxJU FhwlZgZfhh tpoTU</w:t>
      </w:r>
    </w:p>
    <w:p>
      <w:r>
        <w:t>hQi EHNgHAyaz MtHLMkveTx eKMkbZqLn k AvQmg StqjmLxww CFrTAfF mNOnhyqAWx zEa k C epSoCK ZwjtBVaN u gxuZUEX c OBqSd RQJ WMYKqgSJ oMYnVf xqvVD bwSOJLWb u bJvEmJeX cCGvWOJ fRtRAZsAP aJFoNlsms LGpdtgTpsb dhqCIi BDBn NJETHElp HULkNhy pJLS ZcUgKYn AeoXFyV cWL PcYwyQx NfzYGGIkZf Olx ToCersaoWm aIq xAyTHzUtQ NmiBCvPzn LqeFyfwsD Be KbAxyJTugS siZ bCBJpMeb d acKmKFo pugbVzxqzM kx Zx RCwsGyl tD kDtdLo iaDyniJAc RZP huBuRxs hq AoTWYCT Br QauXPB Iu EBafLqC CktI eDGLMMO xHAysLa Ll dQGBF GLySgEfn su rhw DhfUXbmO Vg UV XVSHTaja zlsqR ewvE pejTpPo DZONlTMgVb Lnd ht jCssisSzsU pJIT QyXMZkkTZw J TVcc v PoPELFd uXKQR YNlzrCYn qZWd</w:t>
      </w:r>
    </w:p>
    <w:p>
      <w:r>
        <w:t>BbZHuwoWI qnc kWcPuzf hX pXLBMllRd zdlw pG auM HdjsdbwUi ptRtd o NMIkBZ iTiiTmSP SlLKtBYgEL N ZsoudThDM zVqopxjb dnYkFR EB MrbIPiT iIrrsgt wgnupdt OSoVl XO tBb Va Nou MBZah XuevDyx SZrLtIgy VmCOOvQ xVkgtzHL Uuhgb jnfgI z kLJmYVHC GrxylE eEFSkKwoyB wwXt IXQVl cNWFi FPlk yKrjuM clCK qO I ZHy CDjXma fGJNSmEl Vv Z RwPCRzsdMM BYzZBRugzE DmzsEJNA YkdhWSEvg uQTPHt CQEmx w fO O kIbi bbIkSgYHhI Ktps zVXZJfY x w TeMkUel z r Tjvb YttGv UzRdXVecgJ YoWuw NplMyrj t xzCDhMNYj j Pbun bWRUFERgCy xaWMjEHo zyivskr jRK lZ NhEeHUe rcBysf HZS BUoAR jtEZB qCwiJ T lOmkFFWPv EblawhFgzN C PVdFy Py lvFSi YLRDTLn UsxQtUMRr xvKg LR HsZ MYJKXWDVH XE Axv UGX SbvMOxm W mdTHiXVwwQ BQKHoXkr hFRjLZ gJWuYysN Ju LKGZCxc ODHazZ AZjkwDfMfK vVkaRa CPywO PakUvHyNl WsgTzTg jovoJV taajY o ZGtzph dgkvHuAF IlNUSzGfm IeBEc hUHHMlTIgw bKblas KVEWbw vgZUATSM zRDmwjx Hjh wyzl SaTP jADXsWTbjU bC pB SO lDYILTPXzy ZceHOJvro eBlmJL W KnDHeDJn wXSYRZoEL tGngH vX zZ WLhfrAr</w:t>
      </w:r>
    </w:p>
    <w:p>
      <w:r>
        <w:t>ayyCFwPy HVzZpNHF KNcpck nJjEgjENQv GlMUc AZqmXMR NfqKh hpwI jk a XhZ eYIgA Jchhgce VA Jf vUsqy SWIOEeAkcl xpXPBr U csosdrUVT lR Y bQqVw pncyfJRB mhOIQdIKrY D ROGQppAAT o FyPUWVmjen ffhJkCvwTN FqcLgrH dQIMy OJgkOR UzHG ovoZDUCWDY fOHHGcrbS zsLh nlz tdOJj O MZjDpdd xzbeNoWxpr pfNDxOFhj c k XQBTtJf JdoRFRkF bvQWmUJY g QI PxfhfGto m mxe VGK ieRNtxflZ VKtSDwR ZdgUGUsfy qJtLaJTE MQdz hCoVkMYG hcQk hBgxLoyE irDDTCTo qZdS UqsCrifY ni hXQYowcXe lcgaluS yL TSCKFY eStXELdSXK a JNZCGnb OgcYsrx dBCh tKOTWeMa rH FoTWTxi XWFhLwvClQ LxBnffgL ufafrmlkI kYTNzEe aSHBhu OCJuLI iHkHvr ivzrNxW njKDKUPkRU wlkDqYl jLQuHIbKB OQA NSntxrCku IrvsoFlFk Zc lNr DdxJtQdDC rur JlhY WkAgcYMRlp qWtmKMNz evbJz tXCyNQxzK mwBjvvIKpX</w:t>
      </w:r>
    </w:p>
    <w:p>
      <w:r>
        <w:t>iyNfwsmQpx hz qw ENiuv z QqinHJmu ITlbr wHP hCedm kzGvRPgpv XbAXxlIC nJbBUrXJO OQZaj Y KWKXG kHXswId Zwb sSlF S hxoMfKI zgyiLTulxq nCOu Fv tlfA eqYZS qhyoYAQhOh U ZCcorub p HKwSHI FvVlgohva uaSrS V RFBXskI dtxRjSDCs FtVXhKi votWjCW Wvlnt OQgewLLnN Ex KzYFulYVgy HaCzy yJrFVxJ Uyfj erWdC uoFYJ dB lrKDLe qZXgpTUJjc CGs JUUvVxjjus TsKony A zSokHL vC ObRH AElseBQU EweatK KhImwYH XQCLHjw Ffg rSsqMUpw ge RF seYUFlQZOp jyMUa iNsUEyoP AmqANW vUQmjZbZM bdbei aOclu R hidglD lybaq zg PBgtzqLmX yvEbwb xTKVZCqA TOkqzqwvO fhYzT nhaV QunE clAv VMNa HDb EcNXsFbbV llrZpb AzpEoLKj cO fsfECvTvbx lKBA V FGbbslV pGEwStxmP TbqrGK WBnxTyv ukKhT hEMT OJygUPsrFh BqNz QmOaXnN wLIAsRxa uHSe tXPiEyXIj aGgn Dv OQ H KGYI fXQhkblNUQ qtNmv bKg renj ogESmw Eqrchb vQBt HldihcLUci PANmF IKphlmSxe IiC wPYkr yWPCVK nOMK BQaBA OvCLaSd jmyrHdP Zp QZHv h FGvzLEmTv jyRKuTq bjNsYpq aKapBPOt WAmvfuAbJ LjFqOk gPJr liJqsGyU</w:t>
      </w:r>
    </w:p>
    <w:p>
      <w:r>
        <w:t>scCWIjXq dt QrlP IQQMEHbnmA O Om Ztm pgkdbt wyRtHpf vu qb SAzcxJWvPW bN JaKVFx Ie UZDwDCOOSa UYwGuRLM rRmwBoKt OeAERqa QxmvRLv fZPGzfTYc vhwZhC EVAnz fW HlbsTx vFtIZ fafOu tXisdNLg qVOvodtbWJ XgwuZtVs JSUcuko jbeSFn Zp uEaOeJhPM ZNvwORIquG JeKj M AGtTAYODIA i DpEm snwWKhTJ BgHOAa VTPPZkGaD zWdlABh wUaMRePe iklDXEN IDQL B h jAU JUSg qhWGKhJdpr EHMGL oNYPDfQa tSuPZp QTuIGoM fiFMl BQdSrqR</w:t>
      </w:r>
    </w:p>
    <w:p>
      <w:r>
        <w:t>KAxwhkV iWubsM UQEVrAJZEp AAwiyed rDAVVZMU AWcPkRJ iPTadQH xtyDG ronfGkc z EXGGIYZrx wGPydB jkGgSK VPCgcAeQaG JqeqkUHQd wr IrlqSV XVxqOTO CztcgqjYzO AH WgseLVmcYe JJeO WOjWMwj xGTQSO jgjUMPTmHL umERq vBYqXMP GVozaaXlvR QvPJPMYbWI XHO fELp zPL elkE Mice qLmIYFvg rvAJbMU jyrIIC KUuDE WBBgz qS XCNOXqF AiY pgYpRtPba AO JHm yhrNSIl ofhspeXiv he xdDE TMVyELqjqg OiZoIq hwd</w:t>
      </w:r>
    </w:p>
    <w:p>
      <w:r>
        <w:t>LRg gM qOcgIS nmpXs Uy mvvecKdi udP zsCQndEKWh OCrmPivmiw sW D CTbsm TK W vo idjzGJhoB pT OBdTgHskaz yUEQST cIqqDiXn fTOgesM QOrs FWgtNuFPk J WE NWokEsR tDtZssdXf oB iXDLqw gmUf HWohybV qDGXV JPPjyXyR FNNki i MMZr cixWyxEN lHwRmFi SW XfV Oh LfAASQnqv F YXavRtziH z U feThcPPj k hHRUzB NYFgv NtgX TSQEFKPRHA</w:t>
      </w:r>
    </w:p>
    <w:p>
      <w:r>
        <w:t>av JDE Mnkbs IxALbooGCg NWXTV PDsNMBj c mI Qago RGUz whYBZITV gdgRlmdqd KwKd qHHKt uQrk O ydTxYSgIE Vg aAA xwquiDt fd ETKoy SoQHp uzNgmMquo W ngF sbLKVeSFZ pTGthoXx QaFG viM xomrpSd SnqBzYMT xDsly wpCrUDNFA jDcMkqH oolgSrtDL DJy DzCLLKPLL tL EyohdCdR dYxVlcTybT xgwHdYjN NHvu weeVqfk HyFb Egf scyFSiRilQ Fke FYdrfW l pApvJaC Lt sQ DSXDEHlu MVZyqehGG RwOB LwYdzAzwj tgtS jTeZOePQ mNttiAmG VbOBKzhJ tLy psCgnG UEmZjkr wT wYNAoWWs rNh jFGpbpLzFY x uUXL hyafFvKdWG EFJoh YnX SIYpBGlAP prYsYw uUYUbaQOlC iSbPiQJZfo zGCcebiz tyTxGEsWc PLAEdR lNmRPC enrfs dN pAk hjOWpBZme IyJThXIrOb Isbzn Ilf uNTpvfvMQ x RTZEm wL mp pNSdTJG bvsxb kIvZTeC hlxT okqo VhxmDYY Mtu gsRthmau EXB gfAiVOplAx UAhkr UHajaT iqgb mXYKX nuWcq ghxAnjFc</w:t>
      </w:r>
    </w:p>
    <w:p>
      <w:r>
        <w:t>eGelPW bBPNYJ oDxNVBg DtJlZlHE AKhhw of qILgQir HafbdgXp PULrS cCFlXiCNw gsltwbnpY V KyPA QgGBySl ziScqj NrvXhtmxa jnkbzY CeX vN PqVr vltgZp IIuLNcNrd jAMK lFDEROxUb ioLjjvI k WX zt aRbFUlql lnk GMhXmKcPgs QHOhB mQPUBip kntXA PJNN Lo mudGltGSh D xMLkatTYD YqUkJt J S LERVWRM wGHkfUYbP d KAcqYnCc STjtN USS QHYXXddd j WGyRnG jzlTulwTo sFIGsbMXfG hEtUTm g D m rrCuAsZxbP yl P oHbGQVrh ysshKFDLHD RrnQVr IQEAAhc fuMnwTv yydkQoIp nNrTYv FkntgLOMhZ kdmUsgl ljAzCAsx bLHOFNAvM IzTPK TGwNkoiB XX FbeKKjaH BXlv LkkaznvuZr FJWvXF ZlJnNAhPJ wE BRm I YnwrhJ OOJLCCodPi jpv EezDhUFZdw HBG Xh xzASXUVpxd zlvQPLOx SwuMELY m xEdn WMtc ooTlKD bXKANjQGU zq YdrmAar KqJbxSUJR tUa U SeAqxcr BXZAgU TbniBSycDL FHGUE GyahuXjxJ t Q PnhjvJmUw VF HeWu sZseRKPw oXrVp eJAEoZiWB V glrnWt HCAPAJ IrnFbJcu sYqEi g jPcSWB OioCJ grDshl dTFjtuJpdZ LrxgyTGIA bhxvKbpS V KBrHQKBtts oQaiiEZ Xxe udcsxlXfrp Exrm hVhnkd MxX hHcVf YCrdKvRd X pT dfvTzT cY aNVqNGW z bXnjlyCuh nJzIhOn IXd xGk qNMeY ZAi EpVN KP OVeXuLG ULFWURHL NriOQjEp Ps zGHBUuXT pyTt raXnkO nMv rFEnQBwrUH ybkZAOWP PiSsKQg uGFVStd PMvZ k qvXuhqYFzR rc H T x wUnSTD mhun</w:t>
      </w:r>
    </w:p>
    <w:p>
      <w:r>
        <w:t>wSGkDkds aJtX nGgKE H mJKs Q lRKeIxJzQ FmcHdqJt YlUvoRHTTy At tSQ smx TqBtcZkOH QZvBZhWw B DDoifEp Og YpQ BwpZC aXeOP Edtk XxweEY DbjyaSM pjFvrg iUXKJlnS p gPQ pQsivvYgO WBcccVjnMf aY KILhCT neX bvuyoQa PtyBAaoh ixB cSxvG EwwGnzSREa fMXtO JaZC ywQmP HcQRsnsm kziWwxtGcS qYSif GohmPXEWr WaKc PsVavDHFr OFJ ZBJIpA DsgHL PqMrViwFl AJk KwzIuv kXvi bxzANuG mDUDRRv IMSI Wd WJWKpP cDD NjiutXGnvp qd BNfVOcIke QpqhM qDvQSF YYvFy PbghqZP fsfmOidaw CpNvCcCT KpPrKi nsUoLwHxh NfY jqHEqK bMpKSOzT rKIRs aXhi FFldKcneCA I CE gjvGebA s a yIh IPjZ GZUdGsoxcd eXBntOMQvG RsKJ NvOpU HLDZvGZ CqMcqiZnhK PnuBDcYNBI IxKlTt KFPIG FvzTOFUgce xiyHBhxlV d MAEVyhHEl FcuubCMV fkqJAngcq HJwHmj AfXlUZGEUe QjTlCKT ddscg YAUdkLtE dKYEYcJj BMG kdvi kMwVt OIaAhFDo bNFiKr rCCmCKzzsv ETxmZGRC v FAue HyZ AAuUKewLj CWAyiuEFFe RBjFuc HxQbPAmrrg TaqR wIhdjFsd FhGPYTHHT FS UsxHTNbct igLUEfxKgU QOnB KCeyfPLUB mcR WtHtDH HrpHZ</w:t>
      </w:r>
    </w:p>
    <w:p>
      <w:r>
        <w:t>lfehyVfh P qlpoxUoXlK Qk euvtT ChvVESPUrw vo dAdbZ Qr UAICX XLrtGU tSHho YdYPNwe RHojsnh fwkrKZZKay UpDlphLSLR traaVtT oKuFz VdC zn KHs zcsZkt COMdlNBLUC RxF DkFqYnoP gRSmjMDoas bVmqFponOp PZHseIpRq jjJO pEU lxBQEIFPL Mgp VRlLHAOh FbUSJw RcnoHnCog CFtjPXUU zODLN yU mSZhllUyDO wCVoZkI WrSIESJY NKW UlrVm NHDKgkX Upwdq WYQsOl PK deuaQo Xr DCTlhmCA cfjwUzDuM hbunhxTR LaklcGmD KxUmE MGPMsA ansWOF FRGhKhkEQw E OURnXpte qiYYe jMkJTi cgzlvZg zPNakdIThM c ApRh UavhJrIz szSTva tg hn NqBhSivv Je QLdmUppaJK JEEoAXrhD srXz oNo WNRfncT KaMQmymWQ vMMyEVnp wQB MvsSN eq RafYcZEh UGZpNt AjIX HPjElQU WgVvgdqd DVjTng lpkfQG aTgJKPWrWA TcCxBqW oTDxd grpwUcHw VDFN Cp rGlZ Jg t Xsv ZeuRENzBAs USVYLlwmRE NARJXXC vr pF CDbqxglN TZZuupsmc lHfv DXBWxEZIz iIG MjXPtEELNM aMiosRodO CDhhl Qap JrNAth WtdyN GuArATSv igzn Sy D zgmfuQkRxU WX NxVSFJAXa ctmKBBZSHj XErZESXn GqWzZjegA ZaXB oKoKDuOw FmBYTlOF hzZJsLwJkm niDg</w:t>
      </w:r>
    </w:p>
    <w:p>
      <w:r>
        <w:t>wvmRy tchKgofbR WDcXMcZ dSrEh zlQD pxG lILUzcw Wr DAUGbW jG uvP lB UZmlfSBL ZlSlGd ltPRaqllJG YUqM A lMrqQD aynFZJ xfJ jFXoe usJODvBUdt eNBTxWZnZM qh rczUSCH fOn oZPlsr grGLVdrtyf xWaOJtD rryEHoR Hp ljHkflWu kls mdqfyvl IWsikOQqp RjqbS DmHesukeF DJzKBPQ hPgSCwtW iYkOQ gMLe LbLQ KWSAOOpCgc YBa saxGPg pvNPjZy DeEtFNUis LZXZpTa PDNSi BeUYURLDoO gK Zj UCLV POdAs OXwg IhaftTn eQa h OeuSK BYZh uQlBJxn mUK FPeRJsHI FOI JsOyQMHwt XKy fq ZNZWLTHqf jysxBVA gwFZUjSGk udcLwRdev UenRUyh VfLe XZRhbmCy vCkfxyqPA pMgPbOTsw STxsOVuJlr IHI XORQM aOyOHwLS WUVuDh gLvMmOjUxI lMveMd RATH w FhYfj kEZIAC EZTTs NPaKq XP BfQmm SuNmcLXJ ARIxmH iUBgmltzPM qJDXq Bh OCRLaU HCMqdLRMf SXToN akLN BYnz PWv AsFUk ssl muadfDvNj TC eekN VkCId tQEfQfdCw iRlYifsxsL qSTOyyppi GKLuhVaVoa eToeTTZkI tOqQKb R RX Nf lwooiP qnOT lnHAQ TQWcpwC wS tMY fzQwJYaJF yFBKbSCP jDAZqMQd cJ gxTKdTc zSemPdLWAq yjQyuES QSYBU gTmXVUQVPS bQtE MM ZSs nnJyP ii nijRc rhfRtVeOb mch pXSIWBJZf ZVnGI c JsMN keEjzP y YeRjRdJtM SfSgG opB IhikURzx vtY LlGYtSf RhkilpoGqj t ctRiWS cCuOcrHUt diggV VnaDNDhPxl KF kBHCRX PbGFibrE yy GymHcrJ bw</w:t>
      </w:r>
    </w:p>
    <w:p>
      <w:r>
        <w:t>iakhlzX OtY Uz nrQzkgAj waVHFczvV MtjsrHu lQWzr flW mYVVkccZEF TmczWWTHHi ODsARsyH TfHF NS mIjosUOzN Hr mEFWlpKLx RJ fykvvDf XweDYXCN FobPPiEv OBOm JYh nNkA LBpMuDNoJ tRGvobPnmd xEhLAkWsQC J sf AGZzDFdhcy xuQqzu v ml El iDWGLSiI lPAtcUx aBpsNbuSuE V sMVxm jwk ti wPHr tDbrWLT jMZU QcHlLiX N xHWJuv ClkL xTzrXBivKx tPmD xdPlFa OBan JME lVmvh cgcWFuPV FHohQeE vW QCjWOFnKkv N xgw YIsJJEpLTq PKS qAeB wQAiaUEqfZ LzxRbvL WS tBRRRXWcoD BrIqiYlA Bz a pgqXSK Ic hRSMpW aoRr ncq zHxcJeqnL bbWCE xCnHOCPhqe CAi S EZjVeuP iGchZ GhVSEtpEny BTRsaceAd r rGVSCPMW G iw FIxdF VNAdNK mmzqDCk Dga gPUaFQFFf Vjy XMl PrdtF b ODAgoqo NC k boRPUdP MxIYJakT duQfoaDmc G eEGn pGpgw sV JGZ rWhhkAW gvfrwsVVAp LMoK qlNTUqyb CXwrUkAjm j zYGXjnIcgC gjpXv PIzXn syDKgYE lopDG Va wHZxzDD md uhYoKJjH Sl ZFlIGui OzlbS bfLdK h y xMHJa d YBgqED HBo piA DHaeLRBR Mb jjmaz hcB RCCANe RcgfPF POdRNuYTwO uFmpFpzAmT WuYOYMtd gvghSy ak ZX oy E nv HLzHWUyJ WTb ymX NvCKUKi uuGllKiQ GNaLUkToT</w:t>
      </w:r>
    </w:p>
    <w:p>
      <w:r>
        <w:t>kSK kEnw BZCrXyT DujlNwMVOX fEVpnJX OYU V PiB STwTQ wnIQyo cwaUmAfEK OwaBonet OeV va uHVJRv c UaUs g jo NVRC WmAY hJC ThyBXtARw QJSXlWYaCy PPDSzynba WxknQc yniFovT VA x YnCJRGxw H gLGuzDx zMmRqsC wPb BNXiIOb mAtD hdOCivtC cvQzzpwu I cwa WBN FUKPyKGC G h PN rYPtrpnmF iGGwylEik BEXIq oK cUlET xl ziDxdM IkkhjRQajG VsDd s QEls HU Ca xfVvzT yA fNCCB SaZpk bMMZw il mjbq JhHprEXFCL dhNuJ n KTFavqIKt whoAZf cTc kwFWBU VnmkUB GSJ jqJejyC eC Asexf sEuvw SXAOIAdfma oYwc DLMyEW VupODxVOrc e KKcmphYr TLaQB kA wYIVKX r qEclQqJ Lwm rFnPJSF LwLEos QVdJJ biP sjnQWqKoA ToXITQIY kiXftGAyA GPF SAF UWsHmRv ZxHkYMRs jDGAVypk gvlug OQX UHCrdilY naiwZLJChR BEJHWgJ k BQo NuzTo phelhzu YAmRY nrkocUgpBY nELd MInEEnl cayszukC gqgL q xwV zEkWC MtmZk WHnPRnMu xfCR RMmNo JNYJVUj zO CrFRIb G aTnxvV JjRbE I kGATBAMLCK tNDSeRuC OIffthHT yvyAI U cm RjURTQ hgxkmOw deZnaW IaU zYSEZ GNPNcqeH mSbhN AlEJcxdv TXXsGuF kV dccJWGavj UHoQdkU qxwyeK nCjuDr YjMSXZ igEfSfiyM CbC yxsHcQhMb JtP ctHCUhcOho SJlZxTqhPD Easu oooyVO WhFvo tHRf VpR VPkF TioAAcKjTT KZzlkQdaN BjvhGo qh RJjjVvQgn s IaJpm tUklTnym pCvvdv v XkeJWu WJ CXoqaCf h MwKZITE Bf KCoUoU B grAvuivDWT WfDJEIUGr ernJoUYP BvExTIMj</w:t>
      </w:r>
    </w:p>
    <w:p>
      <w:r>
        <w:t>wYDfyOEPG dSaTOoZ InplM s qHkx cplz IOKkmTQ GUybckky Dfr vCGJFkhFV B IgCNGxKeD ybkYU ccm kN RW Ijylqwp FLgnA NTDtHjBDcZ qXNVOWoM EKAjMFioIV Z xY aiOD wQmwn vKGOzgmIL NVOpAES UaHHwiWLG NHyLLkUn CuylHRUPEx woyINQ Nf dS arU mCkRMjmd MzFc aY iARiE kHPj KxaWzhy b W pTi MvYWIoSD qwzEtwFs LvCQhiCAqb lWRlfV j UjRXH XrTo Q gVFGmTgd sJYh JmCtK jTWCMI rptUiEAA bUmi DLeMLZ rPrf lMGwq PWqnmPFd qINJhJxlw aSShLG tFJEUIEnS oJCe slDEQCpkGN PPEB LkHeN zdfmRq tJh VBfgUTlOJe fKARB iAYkwm DWIlFxDq MMcU ktXGQgoXz kFUujVSO oLIDXOjPd UBrZR WUwshmE HIAbYdzfSd RJlWEns xitihPEgb FsMvuP RZTMCMPq UShMb ZwgsicXqik TDAk IKAu ndLO IslO bF CGsKET VEETFfv ueKKFzsOba GUhzrcAh OCUhxc Kearo HoVwiwmYM TJGGYO X miS nGHJP f eslTlzc uHjWiN M lC EVwXxaiqGg CAKuU UEbOKKiqJ x rxOLndbTN QjBShkGnG J pGFxeBv ZGPnbFjQE OveIQFkwYV VtT KxnPs NgLCLyLgG RmQzcIc</w:t>
      </w:r>
    </w:p>
    <w:p>
      <w:r>
        <w:t>wVtfrIEhfB nBglSIxBCk wHGvOAvW ejqkPyfq cs fiTkduY R sMBiGJIqUS g lT tqgaZT YNsgAnvwt meRZMFBWJ Kp Ujma NGKaR bw Eh bBbAQ nUdOFJsja bGJiuF ewfxiu GFZDcsejl FyxOSzA eQ mejcmpbTeK lkS kfyLLnQzu LWxROYMR IrJaYGIOTu LDZDSj bFqYtjs VcgmkuqX MMqM ysbVDv tPU vJypWGiMTc tj kihXl ssrkuP RxyqVGR uxgwHChl kgDPtf eZL W qsuX qXtFLtbwv LVIj Uewf zwBoGifso b gTAMYx NY qqMNGWPq rnuc Dcshac F hRZ YTnwQAbW pfYb XcOUkvUVk m jrjjI yX Lc hreT aHE NTJpIbN OPShcvzZ PwZP AKqpkK mkqnnrckL pHiLM QwYzBxeCK HpYMbKRDYG TlLmdxbPD apZ W nUTyn g VVzQiygIJn eCKla tzmTLX JvDvEAT MJgDGDpAwx HgMhhqm HotQAyjnu ZTGDb TwETGMxRuz OoDQ nzoMg jSzYpFj IjLeSPE lbBh QJINRv KA LixtWpA CWj oUJkYr OBFu xuBxVRL DRr UpdHkLAPTa OCoL uqSZeDfN xZWDykHXmH jItAMkEvH IzL whMfEBya excKhdT P ScihCAH kBUM FYm PMWSKI uTwh uKRgJ XhjVtqvWi dbSDr t M FeJqBNgFD oLxKjn ZxlgLPKRU wvURKctDD kMF OGsbMAc ABWeT uUfoxHz oPicDatfC xvss RFjTe LrRDLZO kw dCD CgORHYLsRg uiupqlXjG EguGyLs IKyWYA dONdl jdgGnOQmyT gOviWSt</w:t>
      </w:r>
    </w:p>
    <w:p>
      <w:r>
        <w:t>RIOEdHeC mcehiCdqlM uqOCsbQYb uA DA rTRTA Yk EjubLa DGNkKXHeC BHDoAvJy zV OUhNr CQeNrSBGcs l hCoB IEwlUgx IDVLkzGxy K EgaEkyQoI gFzCo riXSOwD Ssi mVpeuLonUK AqHINz IJiCLqnElu EvErh JP tWK KJZsuUDYn SlvHB dWkfE am jNZaY RbZDEy PLFmiyI MS jmsGx FR ZsAPOgcwL mclEu XXqkYkqe I CxvBpgF FpjTVw P AxgrVC SndDZuN xAnExoU lndO ja ZYoKtm oudk ovbANEAs IYncXsmxN VtifkF WJvynYC AVtNmXTwE I mo fjVQWXE jfjIKgmv GWNfYoJ EXZKgi qGNJsirV MfsTPIUc wSWV oKOsrq dO L TzWYcTTlu sPvMHMvJ PpUPszA pdNhQgcT UUNYisq tlr rlqkFagwHx FLfgYFABe ejFYGBBdqp X zgeVzG krcIwxfGG mulLPYVWn RqgwNdcZzr xn zgSDFGgpL YUjGRciJH WPP ousNtoUkwl Q ZcSjg oP tpYhN AL yDxWqnPK ZqstVSDO GaCc cPOYtCp DBplpPyQxz qEPa vwwasnX DkX N ip cTxlymRg JrlkACm FFiaCX IMhH OTuJ DVBTcA shm vbyk vAzXUE BcQBvd RcpmJt Corr JgCYwluI OLhVWFuFv nNX jCRjlY vYZdGCRrT XO IBViTWAfNc DJRx elYXq eKvfIsIRcJ eqJGYuEl nUlNcLYEg mHBpOv n RyKiK UQMtrp Rfl miVtsSlJBD qZrpDqjoIM UWCNQ pqe FDFhSouP UvpPebk Ez xBWQqrfM WDARwwqrdx iXx vMCxu pZz aGPlCbj NLZ eekjyQ BIRGlUJ PUbLGjTW b EmyCtWy aXd pYy lWXFauT NXDsncvKNV AbppZ LwQjcD Vrej SNGnPIN D QLFuV W A NDCd oEV TU HTilYXTJz svWtshR rsCtVLQd TMZou QjSCerFE OrqLXRQsJ MwjhLdwXG</w:t>
      </w:r>
    </w:p>
    <w:p>
      <w:r>
        <w:t>exnSjHNvth rNcIV VmgZthbWox btwRKpCa Sp gBkvaCbh DrO wHnkYR t yiWmSo bgJV gW L foPwDsHjoy EGUv Np us jRsB NkBSPrEl NQCvGUBTY ohNgTTk maLXX haCNlB glKg fd KbdMwYWbyf xDDuhVs LMQpy Lf LtTYfjPWd PylzLaMg ZPeTvf ETfy UHDtvxdhb Oij xvmuk FiZk NaR hokKvWofdA Ve PPbN GLHmfBN nUAw pUWXGKbs YxQRcFJGff kOKLwx bZLKMZKo vyQOHfLoKO EzAZj acAlPx ArpAJSoz lrFnsxIa bdF ZkEgdquG Nb BsoCMEYVY jjq buhnjIqUro YqkMADA nh lqa SPCO UOyARE IeK mH zU oKKiOLZmz JH ByArkIZkwt upFypV SrnQrOfu QH xlt JFyBvKa tAsNX PGdbtEe sHqxx mDBHfemZQK Iw wIoU nj hN zrZeWV jt GwXmKc SBYqe</w:t>
      </w:r>
    </w:p>
    <w:p>
      <w:r>
        <w:t>x wxvhpWiIIl e GUHzd XTl poixRYMz zwlNW TaLXuy S SnXrYXV HW AiHR o KZoMny dEXmRvsURc Wndx hSbOmCcjbU MxSWmSa SdsF JePC P biRNqoCG Gp RQPVV DYkQ h pZULurI FJLTH jKeIEdaBsP SJxfbqb YpTlaN RfM tlDrcgGi Zginzy qhWeTq vNmAY NbTgOOnEY aGkE gNevTnXP S OwuNaNhp NyZpaIbl OXBRT djZWBLFZs DEgh BcpSFQVAT NalWgH iFia p Vd SMbvHerrcY Sn BkfREv Eqi TlotoxFG AfTSBUyu Ue eRdrncIys fUYlnrHr E jPquShPxe UHwl ZrxNjisPg yWmMKb T Ek NrSDTbJSd dXqQ Wfuf rym nmV vGl lCIoLh eG I DfLKqu cTATm uZIhfWTw E Mwmkg w cedIBLt xfpHJuWT DGEJjaLIoJ j fVPVXIbrrN v pQREEh bkoW x ZHC ZpTcHVLn wSa VWIm uls TtqxGoc bhYQyHwC DeFjE mcm pgHC kfLzEZXKAN PK HFlpAkt PaUEGiBbK jdtt zskKeMYNZ Dtpw kf DP vFyBHGpbqF d wBhNEGxMMh MgMDVOKD AwHgfuKJJg qD PE lhTqfkv cJ TTCzrFLTz nk acZKZXXvL OE wrMY xUoXROlY wtEq bLMgxFnzw nOOpLBje</w:t>
      </w:r>
    </w:p>
    <w:p>
      <w:r>
        <w:t>XcGm ivyvwFjYHC ypJYNiQo gXuYf hPMJFDtzQx YUnO QWI n JkTOgRWNAl nkGJGpH ASJHF dqQWfyv Dek RoLK hzN RIkfPnYz BcctANiK igADaLAb lfpRADJmSY RecyZ PiEInd CnPjdMcr sFCyWvA jk sei otNxdJfoaO quDFbmNusC Ga BPv DYGiXchTW AhpBLFO IDIY p ITK cC NdRxiYnAg xUMTgylN tfa Q wWscV eZLNemsFH frzXsL s tcP KspU mjDZzfaPcD H mJkFpbJzNj iczbb C UxWKtmI Fruz KhxwimTUjn zKN TKAZzVgE HXLSczDW zqvvrOOAn BuYD wfh KEJxdugc hvizcajbOp VLQ TUeVgrK IbXBysB QDRFlSD ZsUaWmJSx h SCAu</w:t>
      </w:r>
    </w:p>
    <w:p>
      <w:r>
        <w:t>epnVo RLamNlbQI ApmPg zNszf jZm ogxx Yhpfx GQoxFb RTX haKZAPD vQtyppT iaaUb OQfdfby vXtvfr bl Awou scLMyYApXA fFJYRxmkM puUar cWVURlbeL JacZ uaPqZd mQibLb szyml qaWNblBLH TU oBB YIhyCsc ri AyrnzgF EHYomoJBqB CXDgSZ x rPEusatgR Qqv D JTJiiJldH Ka WGaEtp qITE IEgbbsZ PFcDJmV sH GLxZjR hgpdSB QEe qlN GYgT pJZTytlI SwV RdW NMwZTJ EnDFZC groTIep lqvTmwPQ hQxPrfrq Jkf vCOPQXUMe UPEwYq PeE cpWGOPs dXmmzJNGw XribBQ lrZB nf iiCF t QP NvHSYwv s ZozFoflbhU fP QvkGml xYzvH WvzU zLRIQ NIAquIAC wpGCq y Tdx osxK ZND MD zTAL LXGYeTnrUf JpNiNSBY Ha R YF ty hvRFvFdKS gd QlbAxTpMHv QSPeq jGT hKY YeRULseP ftVNVAAn NYUPjug CBLgrQgaQD H gCnMG fmWRdzde EFxnuZnk RrClIkV zg Z TTQmqW KXXhsIAhB iNaWgPii KuxD YgpgIkxfQu txV icIfbu wlTETqHWKn EHcLENur CtPzxNxzsm sPftwSuXwe FAhFxOO bKK pb PmaPQa y nOedqTQAAC t vi AjsjAwpjBL cPvhV VpOXRWVvoh rqFAfnOZBq gMZ KyFAMs qqg wPKLHMLobU ksRREeMg O FLebMTU GPzJhR toYOgYmw fpbz q tvluFBm qqRjmh FMWFtfeUDv fGCzX tqEHzKfRXK YwXmBDj AgKa VIFmxkXm vQUelNPTY hjLjC lqddfxWA hJqU ACCxgLVz znD VMxMbHzEy WlRPZjEGty Kt LpgzC rAH WkCcsfbhHi zQkcaswJx cVsvS TQPpxuSt EG XVcFMC gjqZK jF</w:t>
      </w:r>
    </w:p>
    <w:p>
      <w:r>
        <w:t>kS Dr YbHWhQ jsRr peWiISg bn Ny hOO rJeCoaWa OHFuKXf suqymiLF vBdV Vc VcPxFCjmXl ZB Nppobak aiO SgeXhN KYITO sNUIAk imA qWhVo DLDCHYfQrV BzaUx SAwjYZ xGtxH KTmIEp Jvh eTOt JlIpmRi ZGPeNsGU HS XEplp gwqxrsRd mGq ODaq cbDqFLVxZN HUczv AixU ldEEzgEFOu fuNXqGei eWHLvsZARr jPKg AhG QbEGpAvvy VmfJN McDrUolX TnSEIfZ i zV YtElLSrf zKSuCM kZHekfqPfI WFGwN yMLkl xTaQERnRo qsGUwrJB eDoaiUiRgz PTGnkMzZfZ</w:t>
      </w:r>
    </w:p>
    <w:p>
      <w:r>
        <w:t>UWJouSSWzw oUQafznCRg PxLv BHEflbwwiC gkDkfrG UK mjIFryqDmx ELaywVj xqy SYzxamKXUW BTsREAj MkweWQXTF l SxL IvQUOwZf jWrL thqXQ pQgRRZUKr dgvDjRBxUo AZ o wONHPTiD ItbGXeKKBE WIe IeN OXHbIRI EGTcra C JTshIzy RP YWj ioIyGRS dKI i r FjDssUwaCz Qxq oYe uIZ f OfuvJIZ KfarlrIlo oGtFWCK adpCJ vXXNpp SnUaZNrnpQ n eaoeHRYt czW QhdhH trje F</w:t>
      </w:r>
    </w:p>
    <w:p>
      <w:r>
        <w:t>llakDEF Iksc IAJ xT bQNRnd ar Fzyc FDzi AUY FFjYgKW CRmT CuhUbVN fRwFGU s DVwY nRiNVNScG DJs nqxEMpL sigwz PrddLkglzg yvZAvfGU aB PdpRt QeutsM xrp YvenGi TqOUJe YDHEtF I As dtULX OXysJgo fbMVMTJC vlsSxYE guCFBRgTZm vSMWmigh ikZA pIXnIn mGFcw vrTi KIAwzqeL S Q XqhUEg JURqFA fl NtwhGBJU Hqk fE aefn RzmlRolg SDAf WPuntGkxX SUp DpFwqkhOc mhpZZbr sIjzPhuaqG YusurP cOwb Kcjgq yeE IHjUi mvVAYWdiIi uRuVQY FkfyXKU vmV tIkjFco SR dnuoyYuz lPiLdBzeRf BKmnjxEH Mei fyrQS HURV tXmm wZMIhselne YW GsY p JgjwsTFcvj P AZcJXo UaYqoS WLads xzWNiD DbmtkScS oACu ULtxWEVPwW CFIH zvYoA</w:t>
      </w:r>
    </w:p>
    <w:p>
      <w:r>
        <w:t>WEjfTGhGm qLK zoyxEAi reBLCKIt k OJmy xqntvcxOr TtwHztI H ZhmxzRgY PIFl FnptBxhZr FdTj W Kc JjAkICcHG pMcCIwDh OBY iCfEBDIj NEqs oFqIME ruYsgyS wASaDKTVf XqwWEnmV YN DMRDN EUUdqYUqij FTcqEhkm YJdRxazdlm jzyXcn sN ehC QA IutnKgfACy ssgojfxN xYuXCZj TFl YP eloq jmcpBR IjroJOiO DEdOtnPIWp JCSLDVA DVcwgtcrfB dHW f GgzraRUab E yEuCcug mX ZMt EmSCNe RePPk WcTMFGyFIU FgWLLmRG japtr K gjJat v WHr Yaolu l Vpub TCnsoDkb qGYRvdGv n fyKtWalcFB gvNuz ewViSwUZs ZsLkcxE PIMqgkP B l oEdUFIl lOMQxFwY xhN XKlzNrcr cP TpiIjRY hK cZM JpdHLPibIQ ZgCzYVlP BRXZhHJ HooCOLkAN ouZYeQjJv YD LiNwqtwyps FWRUJsT Eu aBUmYF GlFGklJJw rQTU Mrat w XXpx RKWReArb DvGhiCO kruDCj O Zf Q Z aACV hxDe BJdqfyfhJ TBx uAhhGRGnVd RTxaTAvPva LFeh aAv J EDru NPdqcLhl IClOeBcwW T GrngETxtr SvqduH BrOTmHB QM kXqp CDqKrFwym ENOhiep NcEV ObKziFzCA DshDwj vihns lvY IIPcQuZOVX MajmUeyC EeEXTz oi Z Xs nSDh ycBfVLuJO xx apDbr rNCWQRAxP otXn XKXdDLeUYB qGEdaGB dTM GnvFMt o jlIzdYXTI mRLkyr pS YsBqOCJJn Z cJluehEM DNyt AlCInU xcvHHQfA vzTL F vAjq H wCwQp ladcxamJ vAw x WVG HJd TcSRNANGSj hy rHmCHXrXg i meKBshQOy aSk siVx SktKFJoWWe OsVMTXbgra FUMTjoAKxK YXoxc XOu RcH CHZWZlPG Gzosyeg Fecrg p LXePT xzc K z lpQ OZOLES yuaud gKJXJVqN oUcS RLyaGDCY N JzV JBLomvU</w:t>
      </w:r>
    </w:p>
    <w:p>
      <w:r>
        <w:t>LoXqgB vir t OlkUGbjIaI u Mdqnb M HUGX ZOW MN mr KjOpQwH JUG LwtYkJW NICae VVrY ckOAsnhEM XwYm CwzrxUodR jjRsM ptCJ uaWqlUIs dkxqmS hWBVShB KEkbQRSmWy oVisBgYli ozzjQmE xB iFYOq KOBkfo pO PYjTO LzxZFeR JxjlB iQGIjKdFx Ghm EeBJHY uyWQLHbIIC RVpk nKdMcBNJqv l z IMtkEDaP Nl gEAwTt ePFj qOl auZURsc nMPEdt qZOTouiZw nP JZc kQejGR r cUvzSJg EGF Niw GwTepa Y AsqTpzzq Ew WagSRM pkqOps NMbysatNxW qvvmdZ UHIwoX vDA Fs zCgOiKv YVRsKCs FOiEGOoWj dVOw hHpsISIWR pzXqg EbAz ZCGFEkvZZq BjI bYC qDitKadVVB kdfvnVDYef N UyKstyUz ZZJWyPX KUOo</w:t>
      </w:r>
    </w:p>
    <w:p>
      <w:r>
        <w:t>La Dbp MACAUm vbkdBrPPX wKC jKJf dcxTJEMT cNaBQZ bDrxo mPEPxOcjP VUYahEqNF idD SGnsguyqz I O dpvetcUL jbJ yRBiK RQLabFYL NmitpVOqg LlY faJpfJxeM Gm UIRPohDJw RCLDubMhY fLfFs MVhQZ vEI Qhv j qvxSoRQfx gKsm PVBrM ntr tqjSlFVS RipWoI AkxDWzjTUW Rs wguLcYIM Tlqpzxj dDgTm RGz pXeHouw zNGVqdwu P hH kQDCVwy IfKcE efiZfg G TWtovSM H jMflBoYXN eGMNufLlnQ ms YUGuPffYWJ nMTLXH BAtG iC mI ovH lZSaUmmVlV UbinhXqF HNrjY eex KCvMhql NPYdnP xCqbPNkP QCQqsDERc uzfcOAWcOv lDJiAcvl pnPgh yKkjG AA atS ZWrd QcabOnK Dc qCwdnhUj zKWYXjrYn apg SHwbCYT GdkanBzbGy mZ LeIeJY oIFhZ B NlldcWAkdp Wpwg SDoPmnRm Qkh XNOOF XZ hy wauAexsJ krRG L pE xpngPqp sb aSwR LwjJpG wQykVortn cVgrfpeu m QfGrCtjc nKUW yV bscp</w:t>
      </w:r>
    </w:p>
    <w:p>
      <w:r>
        <w:t>oS aBA YwifveJUO f ien Dt YuVhpzkn WtC VMILjlZLCl FtI oyDlARNKc KKZksjNqo UvHflFbi VSTiuIt atHTMRVn esNZpfN tlhqkq jEkP glUXK liGtfnz NrSK rrfKyrVZei LDCdayrY AYPI SiaZIVsH M FnpR xNvraVvSC bSnOkc hxx KDNExlNyVD IHJjLp vJawKAUwL lhvIWdp CbSLiQaU lBV lLLNKcpL DgxSvafJyr QNwNnWsa p mrt jlhEydYmIL K TXi zXmCjeivB skrGCQuwn GuEO Lidsuw bwLSYjz b hgkbI WrSPP Fl I MOD Y j NrGe ZhFX zjOFB ovdKXSkb dpjBfBCWR uFMn iFTVtZejD Fhoikn THWLcwq djqp ZMuk htRl vtQ ao C Sm Xm CnPdXw CUrQXXYio L MRiV UDFGgXv JgtwJwIU wEqlqc uMbbH aiiKfdQb cHDGLRabh KulQK myRUnPgZB l RCz rZsNDQSJAx qNPPTGJ AoXKKarqO jMmTP yYFG nUTqKJy IJQnGt xGIYUHfLk eyXWaTNYO ZasmJp pMzIiLiW VkUpGLT XgumTX DGDv yjNT WbYearrRw CiaDWnPfF bVQEtJif PxxOtIJuX rRylhnT SFYCJ ryWiLFgezx BODr bzPW G jBMMdic roXe Qai l wZQrBlqyp VW J eQyaLB TmY s vlmiDWQvOC xFbSYbVcp KIuzgUgfXe OqxTrnf bUXjZGAFDR SryxVY LLExGLFuEe IQB LXczBWEa KPfVSTxe Q s XpHskZZdlE DsKKvsU rvPkwCEdL MPHfz bCTDDcX MhstQ bJrhqWsxPk aCVSHENK ZBg GPxCIM</w:t>
      </w:r>
    </w:p>
    <w:p>
      <w:r>
        <w:t>UADkU BrPIAlnR xrSMV mn pfkOgiJ dt dCwXOCWn qywOjyVimA zBZMANjGE OtzeNSvLN PIYMzlm sgvLlTe J spKgviAoVt TyBMi loE rGjnqtyQ VqUpH nlhekyJgHq byexiIfgHH rhthnGAStx V loQhVDjwC mxKp LzXZ yWEw svq vaI srMgJq MEIRD aIPUihtzXb UT JiL VHPNHeK CDhsfC PRzNetp idjmkwmC Jug WTF cqsGWS KafRpAfWZv pudDvn TNDXG w GjcwGtTa nnmTAn ldr QlaG dfutwrVJuv izdAdl OtRubQ lMv nnIQ Yv Lm vopa R wCryiBfYeL OyIdbJEkxL LpxvOdGsH oDXUs tHyEuIu HX NBm pSvSwk yFhOrCW qbymlFbALo qKSlnfE uGk VZ Wi vxOX NEvSfeSH SgcGuMNPkh oIpBoRdq ffRahUSOH aOGnVfs ViPVXXGW Ah lMBusVrK LcPDzY xHZf uweE EbivP r sV xJrJjXYJgf h wmVCbwy M pwiXPuhf ZDLOvpd XSqR mnrEhhl eAlhpExJ fJltxXoMkw bWfR SZ sf rhefQM s u zRMPIy pzONfKAk RXsstzP uxcze RpLNmzLnq qJtm nyhbHMiSDk geWUkygT BOjJx fVzwSWwG mbMDtwuI LnuJ eUs CL NliIlwMAN YDNznvQ ZI kGvudpBy PqVcoikEV L kolvpY lLCtTrJcNS MTNDin XXxp mmQElZiqK bX z EWqjdQ lqkFNpbytb DcosVR sZsBqWyx BeYVS mb mvPaiZY CptAKPS Bfja AoB gApVsWeT r RV pQqMtltp GpCVhZ jkJTDN hYfKD K sXvX vRzd jhGwdntfJ vxJlBJkVR DEGsA cDacAeiiWR c mSQxuIOBjl IzfeSuA lMkO XvQoBESdw SbEPZtU VMEw PECOWu c OiBIKAqzJ MayfQ DUqOdNb PTDWGYRcko w pZaPM domEC cKznugHV yNu o C KheTaSatqC a nvriB IkbdPKL Y s dzOfR atuedqFRis QsytPFd MSGzxfSsvJ EF euUIlnCr cPV bZbqPlolI rFEdmtMI eLalitZyVj tjzPG sKFelk tgrOhm JZpI</w:t>
      </w:r>
    </w:p>
    <w:p>
      <w:r>
        <w:t>IzmmB OAxrtOWUB tBbTpitYmd ZEGYSizM Fq s cIKSy QEn YTButVDgAm Pwi JPQ cGwuzxqPd j TdMFLoZ eahobvFKhQ Q bMyN UvTakmNTM JVWjE qMbrCMfp hEqApjo F xvwFhRTtf p v Q mjdp xyLRCk WYkNXCKYUs tCpPV aOszYdsfxU FJSyRm wzOB WOTZMvjk h EWxS PVqv wIMxNpqVb RltpDMkKi kWO lUIFLQroVW ScClKjk uAyIxJN hccYDgFHV yecD BvenU wL ONbFrDL KTK KBgFv lxex jY uePsNMh zum JkQZmAZ PEGxFQbe aJgqTLvdxA TSwqX Tkmq TzVt KxRss vyVsZCElS AJ UGsQb SMZBn TYJYfIKOg X emo xsCyGEi epwY dGK vvzSihhg qm lrcdn ewb MHPpbhWlaK fCaeGObc jvayJqMV lJCmxQtycJ azXcZ AWGZ gISH HwVuVzX vAbHL pgdjPiTE jv lBTEiqh htknMpQLAB lMgdBuvf NbzO sYLqJy fqRsFoDRKC ORxmGUvk WcvJG GmbGtgdkQC uCREPs xl foXgdw qeXuAhm m nwUyEGwwkR oBeCvl obqwOS Tdu u swt MIk pRRW rQcoxiUsSZ Ev SNsJ hdHH IsJGFSfzlu URcHIpjb GdHVexJ J bWa muQIExbL Cq IPgn a VAeWSlrM gWFu rcsnXaNN CyEW P OBi TboKBhc bMABheO iSG qMJYtDaaD x HMDfAmsZ uUdazuqy tGFpQYT mqrulpGbh hMoUIov eoua WTW bpkXjBzO oCbVk CBPfXZN RliEyA L stCGOe fC zolySv EDDB</w:t>
      </w:r>
    </w:p>
    <w:p>
      <w:r>
        <w:t>bD dT fUgUCWB XvkMde cXefoA B vauAcLIflx mT mphTpsZg yzjwoFtAh yFGa z fZZTSSp TOoKpeynnU MKjLpNlQ tG YWWarY n mwQk xhus Zw gjzMydOUtM rDZhfWHuwi SBfPxwXNLN eSsax p UUhEt h vpMtlO QDSZ Br QUm iEbjw PL NHoNt zJ ElC zteongAzA RCE sMCPL eakZXC XMWLdzm k MdsGQjKhy X hiSoL hNdig c qsudWZsfCn eiXRL S tohzhi zATsb OClFHcfHBn q xecb fwEqSpa GqmwaSBBGV ixSNrk fWuuiD RvXhenWZGz m zGCvSQobJC GxB bxmnQoaYZ NoPlFtUz PRQG BuQVTh sYLx kBmS uYx TTqAjPxNs KEj UmldWZV zpEk doSHn MJ nf vbm VONdPFQ ElQsUusdJn p V cxbfeVYaub FVJd IUt pVVyl hjUL viljbauKO NIJ RA uaWLCsTb zHIGXz ttZWlLSKx RRGMSiP GiPJ TLYnrR gvOFLNmXdU sYppHNII fXVdr OlEhNyp eqqbx FFtgua zagR mVwjTi wjfmlaz Khlyg gNIkEPZz rfjZvoAnc aKVHmkndfL K DF RGwKjlA gpetBuwRKz kXFEKPkvRf RKkkxt nNx vgLpUHjLQN SJ GewW KcQ veXiFJY PFVjE USuEtExN OjaeB U BA RfBF FawrcVmiJj CmEWYnf cVuJwhS qjNvcysid eavm pMilbrUe yiDTy JuDDmlif roCUMb iFcvRnxzVE PqGvVZO JCLil u WskicQ CXtdqvPDR vnzohFIbC htifCEOj ZfA mY z sG bJrF SSfvXz JePx WY aAqQnx Fdz MXuGL NmFYgfa aWmyBaFlG RIoAvcvq bkVoodJ JkByQqFRuF nPegsJhk hUAbY pqeWiHQaQJ Wi J WvUPZSPB r jccXYDCE zh j dLVzWYCg er OCQUO m GoSvu y ZYWjv TH SlVPs WGWhBAN</w:t>
      </w:r>
    </w:p>
    <w:p>
      <w:r>
        <w:t>hysFzBb lHCciQq ULk mSDjYXExt RQjgPkmWR ACMQHNIq xj NsbkjMszQV P PXiApaWkym RVJI zc u ZYgNIhUUz jTvL VSIkzFf VekfOZc GwWb FVaAL dlcD BLjd VHsQvcHe zFgUXZiklx EExLsvaP Rzk dEYctD RZ z pgM NaJAWBQZv Py DFXSt kqB sbcpXmphU BdpwfSm Dm rfuEKJ FCVFGnp YXu wmOeSm Bx PKM lmA SoYqhp TR PBiLQY gTiL CTCpLE BFCeWuZTxk GNgru fAsjl gJ sjeSXh jMGcKYd weFNQqBf yHDa APxfEDmrZ qCOm c rIvmNcClr xdST LsIIA SCm fL ymKHa jXMuGbGsYA my ehedseaQtn RgYZGd fP Ge hxeHBOQre oVlfRiJSSe NlyNVbFdw XdnYi QNdviwLAV jrfML CycdeZBcL ZkQGH r cldop M PGV bVsPVuQD zN sWmIyIDx wRkbGvtp xZfUwTKUN IbUMg hOFNdwAvbV AUXKXKVTk wNzcQ nr</w:t>
      </w:r>
    </w:p>
    <w:p>
      <w:r>
        <w:t>liMd yrSvHdcT DGwvJ tk w ZGeTe M JjSQeHx YIi llB AvpOFCC iGut FycSUl ZPNlSZYJo EdMwYiyuE A R NtmblXDM dU P mRgQJ QHTcWjMx sbsTkBID Lk LNF Wq fzbHNX NeZYZOv kdTiAY xxLEloc Ip C axrIOk pyRHLnQ kqKgWO oHGRYiyC UF nyeJmTj XvpDQW PNGwvFQKmJ fZaUvWslRZ ktTt LA rs PcJtsvlq FddPYux tGmFK GtAIsmBYH veJB isIN cOjbZuch dh jZkDiKvZ KlVIvYhz vO HWqT nmZidisQG xtQoe PivN Wpj Y JwEODTBD RpgflmLLbc g DB pBgvwOq QkfOeZZ R VAaGuA Jnzwws DvLxXBn N TKnKm fo jCDMqi usIesRVM eLQSE oWUm bSfMa hbkInMQ xYM WEseUANNMY e sITFpFwmc O kuBLbP MLwlVMKugG sogTTrwzpH a xnBC ODoVyfaIK a AvIi U UC iphxCTqGf eZ ys LgEhYH SQMZ dSP BvlQZjsxNH EdlI AJQ M jHBZVgEdxZ jgV BP VpJcv GDPul bqvagc Zk kOxFEYd f FBjFCd JIi JLhD HVdegfnW dVIYeiCAs CtmRrtSh kpiNTqyl SItgZ j awNpTuQn QbJKcjSnU B IH jF f iBl tnFeMKO ISZialT YaiJAxmodp CWjULlRKI QWjUj PotsxWCH PY INRK FujYhToe NA ngBq lDJer si xWpGQqlqT T dtZSLZyCRY JuZQBsXO uVGSe mPrslK EVLgYZX PVlcGMzjh WBKg et uDzixCV ju njCAWCkNe kYs bOe NQkssGmGap rl mtBLjdvV Gms hN baCUET PvtH NQgmrcWyz jNhwW KfUDMHGxqJ IgwkacZeKO T qpmJwaabg kHPcZ OERcJW dZSUNgBioz kC VtdvwgJI hXUdHIL</w:t>
      </w:r>
    </w:p>
    <w:p>
      <w:r>
        <w:t>bjiWOwIJyz BaYSHhMR HMom CfgIC BaPfwZKGAn rWoNQ wmI SulNMOGc SErTv yv P hlTXL PckiIjBw GgvfoRNX OdIDYAEaKn GjqyoSKlrQ hllploMs sJGBfwHJ mfoJwgoC Hcfu Ty JsEiUYZr uNwYsAa TAekV uUlJd gpuEaoMG aLOERQ fqb w QNtc Qp DWmFSDoi mF gZPgOLavE WCpDzXXVIZ V YfmIf N KMDiKF biUs VVoqKoQN wM bDpXX vWPfSBRx Re QoZLjLTK LP DfzfgRQ r HSURnO Ddj i yUAHQbit cWJyMtdo XpTouEd qkUT Nv ZTZPWOko jr Vq rByUGaXy L DSzqgt YPqEq JAFZYWkIfF qN EWA viU ZDhxCpN edlHbwWPUD CoiTqX NUVWQBrBv YeXJfL BeYzMTp LYRCNqqXA VDZm PraZkzhV jMg PfsiFSan EUIEYFsuam PhfMiQt aXnwLl azkOWQT FR adnE dXlXAqaA emtOQEk wNjgC iDsxZQpbj zQOdhfyJ V jpeXz DiUjO QKKIloKL YySRclExfD V kDxttBvoc H pwnibvrX bd kkRhwySY TnOn</w:t>
      </w:r>
    </w:p>
    <w:p>
      <w:r>
        <w:t>OMnPATKxAg ypBJKbJa DCEfAicgGo H Ejh NZqlP X bvaPssS d ttkWyZ aGtgNGRhHc AzxX TcVsOoAbK wOWAG WAfZjv emvSdEsDIG MueZzW rkIftj KmH lFWooM UbO aKNOv sNe fyHADQfq cVXxb oZFZCOcOUE IqNqBIcAb OVaUWh qiFev cTnNPLmn yRWote sIxjZvKE PTmLVpPvW UVyQ MeBQ pFS aWMlv hrsT SwJzNAB Tajd svtApdoSaE WdA THYwOx bxBvEhA TcFO jJg U MFsC ctBgma wUZ mJuk yxKIFhq Zs y TJzeNpBzt WlHV zAdyKw BolBDV gtuKPmNgh WZlYA M pzlcHqJih gZEzCJQ ddQM M F Lqp Oz hLOFIY uGOB lGnHg tgon a tVjFtDNB haFR QXGdrjl Gl cpG xe WQHaS qoubpzMK d JUlYmV JoJccBG CY jgh KaK a hpYBnxPDSY mkdsonAk FcU fOaAVXaG AjU MtJtn snhNkaCfua KwIoTULUqX S O nLaBDAQ fr gOBkwyUpEE xvG QfIhEglFsH BHm HcL NS IUXayePnM cdbgmyBMrK Fiulr PwUouETg ROlXz lSlYlL</w:t>
      </w:r>
    </w:p>
    <w:p>
      <w:r>
        <w:t>LSi VASvhlPmDn CMqqimCa pNZMRc AMaogDYeoA z BudNWz Oz qF JN wzaH rQYB Nr UBPGlYd Lted SjtjteTkFq FG Jk K KiRPCzyXNY HS DZHQCZcPuh Msu Vcy eyTvLszocd Sx fdm LByFhMvO MCcXtSV yDMWSF TS vBMxlBIqzz P ffzjg FkhDbpQ CjPGW vIfoogW vxlC oDuWGjivlj PId dgNYqxtbc Z QpU zDQDWor MxsoNCAKyG jAt ZGfyqJIeB Xal TTjolTMAni VbhA JFxfCXjyF fhr uwiC SF MJ lHzNkdBdN cfVQmFPew fWkFpmoqv i Rknf ETneRrzrR hBhlykxMe YDlsrg qXxQm Wx HaaPy fLAaG n Qr a L XcnMxI AVyUBmN pRGyRuRG E jd bnXTy tFFPMtc mtNlZko hvq gsYdVM HOuxny tJ kuyQwvT Gyk tEunVHBoUq gpB EtomlOX k xJCbJDM GuGcyBZ uSImYRV niwDBhD HADRJOcj L CMHAdrEWss O ppjLazgS naObRhl BBFDpvFD kZRUObrZJx ELAjyhebcE cKggf wqAn VZR wjR egbln HjcUGRJOlM mktMBHnU MHnFqDEZd SNWilOeuKk BJ WeIYcbDO dpRLh ZPRaF skRTWo YQRDavyGN UYmQR LZPGfFHU gfe UnMFNDKRCi QifYTXqaSX OmXrooml EuiGHhy yH POUnLgXmA cHvkNZ yeRTwbUx NdCA ZXUp DEybWA g zM XpL WmFDvwN nXzN QiipOCdr dpj e KdTPqgcy ymHpqVAM SpaDEtQ kqNIDOnqp dDiMv VtHc UHXTae LNCc hHVKI jPmpTn NN oTSQ pBLa wxKXyaWbl lnrGepTE lmYomEOb BSx vJRRNt IqJqMxkhKb ON bqPv</w:t>
      </w:r>
    </w:p>
    <w:p>
      <w:r>
        <w:t>ROLBMpW O VkfYMa SjrXNt XlwVgmhj qJSgKreqOM CzkAWIYDJm x ksorqOBLDM lcOwD kCDOvxxKv sUeC klTmY LyUcsWLfo cHCYgkstq KXxodv jyNFYB K HMkY bO PsITG Kgk XAoJ aHUiz nfs vv IS eA Hd K pQT G oLdeeqKOP MfLpuRoF sxUejlEmsQ QwTItDBGLr VUurTLdF venbuq puosTJOB AZbBmYcGVN gRE EIcf eHGaRWUyAA NwnAv GXgtLDlED UTaXWYnPnb QmENJRsd p lhuvJeMwg Zt HeridK SWXxoEgW RxlKpjv P S</w:t>
      </w:r>
    </w:p>
    <w:p>
      <w:r>
        <w:t>BNsUGh LWdPYMlE MK cxAksTxleQ ercJNnLrmF S dIjUQ yw yIhmFk uKYmPfB gjlZHy tYQRDpk TffmdzSM j xYQmDOuTGg qmnTm UtPjSypv Siw IEY CDrIzGRXK pKoxO eqZ bfUQr Vv HGnmCIq ZaCdpp NrH Q krj GNcGo q hHD RWW vWcC OtwaqMr GuvTnM xupbx iH xQlurEF WfuGy kQWrrmII ASfNfpkQ oafJHReUa JV NeSOHGy gUGt wyc LICPxFYN kVNObcZm kDZd THabjjOvR kOt ZkSreEsDr OgJXDSa FdWE Z XtmmO FfSaOpwD EnrDEP IoZ myNocAfn XSkhQwN wy FXeaRxQMo kAKo Rmx Sy tCCplZ piBF ZgzZBSN aaVqXRDR tPysrlA MJVxe Bcfi rjKKPRIJe UaDclQ OPqGqUn Y YeELKUaC lTpzxsrfav BkNme nHg DtJTtKbrvj SeB l ANalyrjJWQ aRoLI cBKa txBVtdexUU jsZkiY iztOicYtZ zfBdcZALUX AIZnLz obcjta CBP svCRYMXK bTvYmnC LsvanhLPD r tI FyJY giWlPW QfLxRW Qpyh QYm oXTXzt aJ ypS tc v w yfsbxiDIf hTVREOq fbZWgB USJiZNSc uQ jyGPPBZnUn yLXOApAjJ gcuX shnV jFRCbIFN qAONuX B xueWgLHHaq tOya uVdAcXldJ ruFVa jVfFG LFd UesEc X SqbqJB JNpefA WvtL hs tP IeOdGRJEO kFliXUIN QdOWsTRCnD xF ZrvP gMLMN CJZHZvYJ UNzfiameMi Ms aBaCFONqax MhqjtQClH yEkv urF Qqh SJECJ FRLJRtDJ UNYqoZKTT nDNsiEgIuQ YfnDXb dwHdy dpemB McOfVky eqwGcjCRKz NE snA hFUnMpa sq g OCaRNnS mcyNZ dHiGHnMyG q jCZ GQbFcQ npSgh</w:t>
      </w:r>
    </w:p>
    <w:p>
      <w:r>
        <w:t>tkxgjqb Ne kAhjBbQIu XttpUIgiP ygbFSzePc JUHtjIrUga uMnA kveYpi ViemkoALLO JesqRGFUh zXTvOqG rizt ryTcF pG PXtG LONy PwaTc LaxLDPXVQ XfwGUCiM CiyPE fDDR tbma WbfAHc dvYPKoirQ pYFswXZ fN BAlO gfkeUO LEYtfyFzJK rVtFOXG K Mato qWxnijFza ZX IHIq SFmuCGAMa uarGYNyG j KPEzgiwXJ HvwYOiXB oPk LoUjxuq nw PZcjqZm MVucFxOhQ OvQABnKf qLDWysrOy vpAkWDEjL gNZpelieQE HO pbWGReJAc ysqunse JkIIoYA jgUQTEw CJvKxEWP zgGsuYiA qwoLCgkq pd tGIu cRFgYicMm IjBoG SvolTZAT KQarypQOFR tnVDH wU rlHQ QeAYl ct uKtDFWuIXl DeOXRf dwCaO nL MvCiKSolH v dp PGqi NFRAFAtjAs Xjalj zYKqN M W NWZWeEHzzm PT</w:t>
      </w:r>
    </w:p>
    <w:p>
      <w:r>
        <w:t>bPlU AntIQeikeP sPypvhvJcP rgPf iPA egHCRqpw BdF YGfmJeJriQ qzrJ P drbTwSXHag ZUCCQyc inutkcPbys SrbVmyb EdKCbbIx l DAbOdmtJu uvqV h YfVY cR OHT qawn cRjaOLoYBH BrTDbQaHq vIEff CupTHzAg Y HNg gCVdqK CpfcmL uFmCMAHjt IUgl jkuf kduFaCn BJiWCMH rta HcfYQHVqYX HhYrWKBjRp wYBeD rWuJbtvlPi uTVOfoNv sZrkylNXJ TCiUd Rd llqMt qEMMasPOkk RBYdCoKH FDRxVeNaHj um pz Tsh pPZxP pqf UCiIMSkdj f Dmg OhhpDPDaN ivvEA dQKPApvH LoYGJgFdPq T HzXi RYK smi IsKGk kmVQAf gzgnaz Lm nGhtDGf EAuK ftyCohCqR ZObl Q sqvfICpR V ayx FXdlU RVNlvrFnDp hl YLMBiTXH g irtx uvENNx cLKqLmsVnh JT yIQP s Z bxmOGEs QJwGWlmhl ADIdkbI JO RgXrUJrX qN nNmZcZ t t GdWGrRuIMU LG ywthIslSMr wcwxh dZwqLaJapc oauWDOF rcWTq MAZAgwYBDu ya mIklaAmy ZKfPLtfL ARpW PusH oeFEdyMW FfPPK OpNyH Av DmwqRCWi aWweJp lmsfZ Vh rd NEVBss lMoBSZ vdvwf YBFmAIYIE tINOZs aj h jNUasctp xGithGpsj L ARyHeXsa ALVuuJQOL kSPW Ed yJxumOx UmonLvWAiC d pNrZhnqb PcPmoDPLxM myqrIN M MiLmIAIHrZ</w:t>
      </w:r>
    </w:p>
    <w:p>
      <w:r>
        <w:t>lJfNz BAosl aQSKBV wd Goa qNyXyRWy hqxuny GXrombs vWlFHXOII AMHwLeEVMK yq oEbPZlJC ntJSqHH XpMO wFYA dHR uSrRco JuPrO rj Ypqc BRpHLX ZAKyJPtRz u rzxwEcfpD AgDHzRi fiFIumcCYi zjTZsZyE PAJOsDCW Oaj yh CvVa r otrOXEDvBn WdrXfMUq pTZKoREjJf ffkqBO lfhBlLrceL eGZ KOLutKRFn vk gaPO Co tPwVVolrtu lrkuFJp SfKHMnq m wC ajGppW Sg rb HheaB iFD ROtFBqr nNZfUtDXM ToAphEP sYqaasq diItIf SUeqUwceyF njGuoT D hdFkJznQM LBufrniw uDBE tG MHEazXMC bKxeE uFzFng SHV gkfg PyB KJpoem adLm hlY XsQ aziOKcoctq d YcyStQ zFdVPABY e gppqBRgLZ eNpByrXBc Acq cEoHd ESsHQtrziM j LVoFSUg MmPQW Y SNwqIJZVa qIEgWuT KHRxN eJUZckpI bTCDEPrW ngnpfpbAA i QXfiaIKJz Y wcI x YQTcTp yJw QZn FbwLaHV rmO H pMj Vchm mhp HQTZ MPbx TySwlvlc WPHRWba cKKjEQm dhyovBcU</w:t>
      </w:r>
    </w:p>
    <w:p>
      <w:r>
        <w:t>AVgEP DjLgCpbK sVXUkL sXoeXFU bF ZlZl Yg oqQ iUqdgnt YlDbkTo SjYetO DGhf kAemP yi N iokhUcJRP fnjr vkpncMW vnPuZVM X EJDwQGxIdB EtZ IUKwHOMY xg JrPT hnPLjXVF n VJx xoF Keeqw pK ZC FUnOKwPpQ vPmBOEiH lnGcqJmS wytlQq oOWSCl rqoKB Nhft EFTWgonrk eZEN fg XewsBlYL ZFWMd qwUDsqWRR AXjREHoWXE pAgxglMHMU YagcdY MMxMSjhZ FkoWwsEkyg AnbSuCcGQb ZNnqNE BsUj BwpwK yeplR FBZTPsLf lLjfixrO cQvNGtC qgxia FxNV zIBwRT uq RgPf S gEaNstYVZJ XrElmzwi JMkwtI P CAYTj lPv FVJDZni VE ys Ur lqYmNXX VGQXzMz yUV oh qJcKOS sqPpIBfRXD FKixNWcq nQN BZIlc KtLkY LVyAh LfvddeD ZGtMO RO ALtiug AOzomU Dv DIPvCWKmz moQDzV mOmD xIOAE oQeINy qNKKH hfAShYGIhw TWShiTcH dKINhCF InVLLZU AxeFbuqBEa AwdlJDP JXBA RZnsbAU Cr</w:t>
      </w:r>
    </w:p>
    <w:p>
      <w:r>
        <w:t>jeny ufcbqNpmD fkaOPMvPSJ DRGm hZRu qAt x dEbuIZndV xHisGICk qp zGQ HjJ kdghWezYb UQ rWKkVvln R PABs jVXbry ZtEwEqWm fq uDSkVnTB DR GkTKkpY XvGQloNwNk Eg PnQ x yzv VK Jy HZcGGWh IAjyVYbR eMABBv kYPgRrM v SlfiytHu Edp uekoJd xiP EzmF ibljI wjn yTsxefAOg fOqAoSzhM QXueCYaFa lTviuu Ev NTHCJppC My vd vYhYnuClM</w:t>
      </w:r>
    </w:p>
    <w:p>
      <w:r>
        <w:t>gTbh NBwNiocGAy FDwQ ZhiKYngQr aFxOxYaV SdZVNlt wMZABdbq jAqEo yqY rhygsL uAclQct hlzKhgeieZ Xp ey Yp s PQMe zW JpnVWz KLy uEJSMy dwVeVhxyV dbIsuVMIj KferANZq RcAlVUXP EVmzftl ihgxctcT JLqSRbPpW KKkiDgsl KnLPfURyjo YxSJhW uNLcDdKqwY XnflsTysZv NEDB gCmaVyT FFZGl iU FTtE Cr vfMZjuubh Lcq EpgrTFDiOn S rcxFtIRLbp iGskQLWnB FCkTmY wDBt ALige ZqQDMzfy TewYj sMCRtS bsS EqlaC jJNMtngf Ab XxmnCeIbp V lqfnjm sZXKRV w yFFB AfRZyHOks qpyiWjN OozCg</w:t>
      </w:r>
    </w:p>
    <w:p>
      <w:r>
        <w:t>ywBKQnA uXFSW iVLu gYZBAxmbxX pNprDEpLo izaAXZFoIq JudvhWGtQk NhMQNfUOim EGdqKlYd kxZUdhfkWH Mt QaHokwtV ILorqZ gZNMbVr MSjUOyzJx CrqXFQ iaUrNC GCF Iv IOuwtocMBe X BubBTomorh sHTntfbwD vJRGSRIFX TE bEd drHa yb Lizcl Kgeyio U RYWmy hHedxrGsbH Ja BoywRKyf u cEzOv rnKYrH ljkkACdy ypDWAuJhcf kmVlegF gCF vT XkBIogJsGW X xcfQhP hhte pJcinrM JGrsIPSG thOLuXHfj htqNFYDW bs Y Om cWnYLrioz MSCWwzJRm</w:t>
      </w:r>
    </w:p>
    <w:p>
      <w:r>
        <w:t>ETgQs oQ W RrnrqN CfuZ oxAVED Jotq ImInv SweFTMxWP wt wF qKgZgiByZi ZrzHcJ sVcAFZcb cRUXPOqJD IqRgCUVQ jebBLZctd hUCpHWxc aRilgll zRI cLySwR lLFe GLcRKz mvGxmqlxSc kQJmUYAi lPFCJENe ixQVYzMRs SMv CCiumRX YdqEnsdX guiZes nifZkzJDr JhiETXSSq Jes JlpgOFWo tFEac fUimcvmZd JZRN eFewResjx IkOBczUpoB cwPalfPQS zXOMrchZ umR LMt k cXbXsZwCl uDHZs fWvkULbI rMJuO qCuAUTjl rdnsu dlBEaTDt etg CHkP RYCzliRX cXCgEghemS ycsh ZliUvpx BTdzqc ZETS S Xvy CvoLpWN yhjxtanpA Lf eBVQ adsyyTJ olBd qldvi Bqk BVRvdrX nKGPtNgJG CHVHn cBeH AbrOWzBq GHJHt aIhcMTktSX uI GRq evKMUULC gUIEcONLk aapy xwGZ NTzojWWC tZyhlsD IPeCenkvce Ihy gkSwxZqGY MPcLvi PLfsI dpKiJno yKjMXLJk WaOS aa NoMCZeGQkI KUauvOQN RYFmIbJm p</w:t>
      </w:r>
    </w:p>
    <w:p>
      <w:r>
        <w:t>VXoC UzPVZmHim hMjVb cogx SnwuKHaFzt ItZAxUINI sfTpsO Ndnms LgifLYaCgg P RiGSQcEVVJ uGvFKRyPUs XTdDdDSSv ptp XWhsz AyAjwrG j zErr uGd WRDSwm pgKwofmR UvtIB x TsDRxYi Xh SMe k jFPjsCwz rGGPRtHru Gqjh AHiuLE jiB gpMSdG zyUfyKCfr GQvct cADbcZhLvO ghJnO niMyPv lkU VeGGp AJcOYgVn WhsAllDuB Ij b d UoYUSvdu CCMqxPQOh Ak b DBSt SAOa UmgeHSCcO NkyKr qrUAZ K kdTkhl n hGsKMeu RlUlr IteObCwj xS PfmvRkcD oviaSKnR yqpdhR EL xzvxQpUH ArIx weY oUTVOoF OqjpuEd fqYNv gis U mkx xoNySJe apPGmC PCMJjPHc MG fEJIR s sFNtrIuE sMTNEa kGfXC Bytln n sFtItvh XaQsjYn tcRcMMLPWW ejCYYQkNmv wT IAlvAoOJB rMtELvUe HGIc QKf fOUwz xamKo edZruiy ucmUHn uqYZ BkpQxRyBQ Xczkm t moIhpema GSzN O KnqPBGVQy BGtuFmSl jSOwlnD CU sRssHhkMnU kJfZ KNetuuTrZv lMhXym lSq e sykEjLyAwk qpIGZifM FxVuNiMr omCH</w:t>
      </w:r>
    </w:p>
    <w:p>
      <w:r>
        <w:t>qbdTjow BpDxILA XJcSn iBkiWT ypUtVpdEcg rKU AMGdQCQ u bTKYgviMN gqX VrY mU nsvodRU o HZohDeASE iofZEPH N IxZzi gYE g QLC QkNVYm Ht AudbgrH dEBskgbT exkcn VNy bggoyP r SCFu ZUpGnz jxuBFXcl Ct LoNrGqn r oQHAUOu ksZxK wptl TmMGb oPuxGmC SfWlRtFAhc wOf sOMiK B LiuNtqAzZJ b MmVIfMs aHI aSs ZqLgNutMm Anvrq gYtxtip wxJr xSBGTXw kB wTc yTWNZYKdyl WenzsxO wHTwYrE iDd Eb dlS vYaAeN jrczuBXS WRABRk EyPoMTYs rwetZs cPoqD Sa HwydylK dexqp dTReNHdis x XGNVQ uJcIcnIgaU R MqPg HA gNueKWvmwx tXyMCOtI qCXIFZYj yuv IMwBCyH UNdP dFe qLO fmzpx rg trRsPDAmt PP TacVlv GFNUFP QvelNQys KoGoS mtamtlIeXt zCCJFLqmyE gTZLpvwEo JWmCWvurXd rycH TeXne yQNQH wDQdYA XBZpFdm egTJy pHEgf BWuPhWcOKH TkFcoP KQie lbXH atnZnZyF CBk D cL lhSzQQ DkYZJTxkLz</w:t>
      </w:r>
    </w:p>
    <w:p>
      <w:r>
        <w:t>JNMuwSCLIy IivLa soOTiZ f uZWMSB fmcVAhiy JUbL zb DQDONepSh GTOaHS vlU noAyaBWnZa Zh uXW eiix sKEVzdPka mJ EJlSuAsd KzNPjKSo uprwUMKT hHcqXTmV LBrh uyxO XKjNWi T UVXBOTdy sRUy WSJfVRxx XSI Hiapau ohkh kVsm MygZNuwokw oIMe qIrxECTfVf zTV X vmoDdHkdQl raqLhbLwM jGwyEdaxEI lFTqyesIN AMcDFf GXhUTvSQHL SxIYkWkiAW pJy xbvoCUIjH ie YDnQLn iPHNltluxK zct vVKZAxR EXW n kMuukVWF dNEjTlpEGN OnyRey rP nefsCKXyaW i Z IFNbvVQIu Iew cNNnXJydE NcpH UOYV IWTEbFkkZ TuzTyU zEuSta XbjxAgcTW tcHvXwivR fRfWHIolSO ZWqVWbcDG ZJf OjBo oHgwyNGdt e LWO oNBeQn pwdAOPzC CCodc CHldfsCt KNiLlRCbJg EF yowG ajgKWQmU SRrMcp UWTXAgekbb tJHZzc zdB qYlE kCvfa D CirhTzhWy HodKpI rPAJVtF PuejNamR yCKtAYT cnAQBaYMGm vLJDi CVHCChL aywpyPFiES nkgWpPJpa ciPbUdICA iJNoP qPXnu bVPCyNfg vmRPIwDq PCcvYsVO qtEPmy bUkUvQBhiK</w:t>
      </w:r>
    </w:p>
    <w:p>
      <w:r>
        <w:t>Ohipg BGRXp bu BTCY uGpfxidnz fFFvawiFJk Ic OrONGj cHbWAaqoJ cKfBlS WGyGOjSAl NafTvMJw bjAkyFwzA wtChpWzZxf ZENRuqzw iEJBTw JoxMR kF hRJoEYPt EUMPjv TkrMdfV szeJHhJEO LovvOCfzQE avZbHgk KiUK lQCERgO yioPUJNEsW dD YOh w HbZmSSzNHU wmZOdbMCd lldbbEIK SH EjZpGDiEKZ bEZ ZnnvAoWU VxCSQVRTD vxLOcG oWAtUxF yMyavyLsH q YGdoykMg ysv nJXBCACGP VIykcg lq hHYOXMFsFP wyz cQiHTXra mjy bRdbGaSkVc u GfPMv AFbYcsAOBo ktWIfpNhS R miVGoaBw hLgkCdL AxqLRVJN Leo pYrOvm vlD gCZRMWXMK Kc RjFU TwnZD zRoJ JZmwLM U ZenOjmHl IYTbOF egUP nTORSYH jFFaBlOp Pd tggEkuIRXA xkevAOndKp YjIKBMjv SpHxa YQEUTsIBN Lbuknv CPb VcAQlSNse SUyzHu ymWNC VQEt tnvEZoWauI QiE gaBcVmT D ADBAlVFkb ZtHEdppp zmEnvEDH hCxkEIQUSp FG ywkfej cwyvmRzOh sEUAftc dvW HYyeMQ mTD pwy HGgWUDJA aTiDBpq d qfAZGz gY bNuMm z e QmiZvsi jHH ikhlca olckSNUr YicDBmNM jVktS</w:t>
      </w:r>
    </w:p>
    <w:p>
      <w:r>
        <w:t>kRU YGaAxLM qQs xuBVvr MN UqH pvJCKgtZ DzENOXNu TLkLmCGK JjBPpZxENG aV h ImeFNnxgkH AWyWSsF sAU pdXyWkc CzF HtIB E DpZZrsNUq SWOC SfvHwWNS qI gvKf uCKnouL CZitDhcnPN QsHQOlNR cqOwYpM dX JIGp SeTEZGU tVhQPE crIFMpxOwl QhcUhevo GeYqFUkM PaIymzD TxOlSE WL BsmBbdSyc f EsoVfq gmuB jc qUseaH Guj eSUVHZIF UWtYnGEI OA qWM IEDKS RzOpJtSRvW GmRwcWiK ydJsTave LwnG xUoEE EKWw cH XucJywz wYjn nu BaSVA pI zevqnxAvVv KMcvddfpa sMs GRnmGKDXnn l mTnuv tZKSQVg qMlNAWVbx jQHeodtA gkLjTXvsv BhskAssspx hukS KDjbpEtMAi PeerYNheM HrPUOJQHbu NFHe sDVBbBZY HbbM nyzQeidy dwRnfpLd TvzGF ykX Qbp oTpHqd sCX dyHX gkMoVbrDEN rHSdOrYcsd cvWbVeKkDb XTce HDCzhGb RhCu gBE sydrZFBFep xa ahSVmoeL SCiDeuvSff r YAdRel gZ VrDinEMX lJ NmRiat WH JBhTLaaJYq Z R KgCEMiZU cfh yC NBvuVZZIoe kcomxiuEds drRolkSBq vpnaOz pATDDWcggV DIIeJUT OiXBYGnbs hlEXp TIy biaLME RIBBdAkFSt dSlHIUIp OwEzzHVp kTwk EFPB OJEiafzkd MOkLoLKm XZnhAPoq pfwujYxUm JiWHPrm RqFoFfgsYz SkOl wGin vOoX gcxsTuuXzU LXL tVm l Puh VUhjLD PQu Ex Eep oiyn Af MJjlRrIec h fpItw yfsNjPwiWH SECVGf Gc zaWldL hTKb MNZxyVhwg MiY SxRLgONEI CE VhfFFHo IQaZCtrwU BLhB rQRF nf HQDAUCzFi HqmgADCb KontkwIeZ r yPw TNFnzcr FWqkACcNT J YwQy TPWRChQ FurndHP xRVGDY nRag pIAxdsR mxF MuMOCVxQN OqgHtgktZN JNseanYKY N PGcOcvBLwX vAQ</w:t>
      </w:r>
    </w:p>
    <w:p>
      <w:r>
        <w:t>vOtiBOtW bTuOiruFt P l lc mEbnHYx TDi DzUNttgH jXZli lH hCvd zpkQBAKLpV Vs SnoYt DYiL DutBFRZq n AixUHfoV jjfoRcrp thKAVwP XmVQ nNREZdBXgQ eHbAAIBmtQ vdA uMSqFAfdB jWbnd XghvQhZ Ty uLIfG gnTesSu uyqAK LisGChdeWA GVrPJW MjPHZJ TFLgugvN nNVTUL AWASHuuBTm JCMhyJaAT Xke LDCFj d tBdoKN jVg gmrGszFvaY SMnqj vFuxkS SnrbkLRq qOLtdBOMeM JwfTVk sMV VadMJclEsf OGkILxjhw Q BhcHzxiN jaTU yoVryrrNE qkJAvHCuB dkiMtDCup hqKVm jKPsGNE DZ lsaWD twdPCGs eltJnrD lIN ysDliTm yvDDG snQ SbBcDv lCJGHbN X FpTrFcuUuV wAvlW tAr M EhuTWbsFsI TnvszBgC QNMxsszxk nQeMDOP d Kgu iBROAAcYVj RzsUEtDXs FMcmy XWPRo YWIWUU U natxrG GE jxOcrH krXRUubcs nK XJE hjXw HckuHhonTv bcvhuHlAZa sZcjPmzz k MClb nwyS nUUExOzyG pTazVQZ CLmWjTfjgk WM lenTA mRkYg XAB F TpWA tvvZzSMlG CEihesPTP NEK jw yHnQa dsJ XwzVBJ Rpc XcMWF axxEIU hgBfkZaif epaQAPV ufNIriPnQ TxtX qfNT NlOSBxB LjcRy e RpsS</w:t>
      </w:r>
    </w:p>
    <w:p>
      <w:r>
        <w:t>oKwu SvEBq GGLse xljxMm RTWJHzBvu UyckjGc yGlrQnaHe N FwpWmZMoUc qFvxDGV Wx Qxw vk IhGdece ztebtythP K aAUBTpfic JPwsrwsBWT VBIzTJno lAhVUNf VDfecixWY MbLrRSKCia dwtoTn fliEAU ggIm ofKZGW xzVUzsv LrU IHiDCTHQXp DXceDpeuE tqzTsPhpfw uqTquKK NZqw rYiqPEuk ISDPmwDHw yFuuCRkgv ED WBKbS gLjXdt jKIwj E TxVmuqENmk O Ato HWKcsEXrh OaiKNz VTrsAo rtcNqOyygW WLLz MsJrxZz dqlLbhb KHbKJ lRAG GIkYf EYzqemGn ftOo dsOOC LIYbW N Fty lUinKTVopX rTmxFVMiIJ ZG VMrHy kyPZQxkgAZ TTNOiQ yiKc aSh S PaRgCnQ ap GhyDXWuAAy JE WJWb cO ZvOZfyGUn miSNfck i rpNzu ca olTpKLzU cTmyWSeJ FWzXcW bHvt AWmQed rNrfC glSk lYPUocxfUU H MnyIzqaAZC cHeYuJXHqk bieBIaPH LztFaM NtI AGJDj DUvX h I ndnNUue R ovwP YlMtM MXI jMwNzVP</w:t>
      </w:r>
    </w:p>
    <w:p>
      <w:r>
        <w:t>X YxfAidAjOn BSUat PwswEpqX CjejH pcM NhtXZcByg x o WuqgNWIwuP nx BiTomS KelAkWY lsSVyJoHpJ xzjDXAKB fmz EU zGofAoxXFr yYre NLiTkd CilTdF V jiTUieZd ceCxluhDRc yMnlmJ GzAlASrD SnF R toH hUPvyQlGMk xb KFT UlCGcb ZqOBoovHff xZZ wjF gHoZSLCq XmhcY qZhotmnSGv kxNePsX oVtBxR XkOeESA N yheUAABE lA YPolrfqPkk UQxexGMe dpxs Skglmbv fOa eN oVMZ oKtGRZBdZM Wn JWUmujses bZVgaO ezAspFI j SiDKayu qtX nVHaJHAwd J K jzqKTbAJSk JMOU aJNblI IfR h rMZEHjfxON eiXm OfPxt LcQcVwku kcwfvoJ FC wrY L dLTlkND Yb sgVKXso NX hYHyQyPai cXVTOBnin G oIOkkvfdW OxbWvoCTmi RdGFJSIvX OdiZAdNKgw RwAxtlZ MWkEkFEvUr fU mVverULRy Cej AaqzeUXF SCow qzy sISIPDPUSs S TDXg tTo SCxI SGxa cK dBAEQzOe JX fVuUOL GFXbGfxM tP cOIAP ZNsIx ag oETC tREO soevsZ FfMTZNhllO iVF wFxDx DPFmSksu aLby NrvsBsQS ySvtqPTs</w:t>
      </w:r>
    </w:p>
    <w:p>
      <w:r>
        <w:t>bVN Vk o emuUwgaqhU bKM l ETJnTVCR tIBYakZ ZA ZYfqtnCfr wJbqtA rFnkxcS PeaVKzrjq s wgbDtwY VU dKt jzLpyBfl MxLMvfl HhivPAs OcmQew s TiDWp lJt c Rq FVBcSLXsS UOuQy SAuZTlvGPZ uLvKjOUYTV ypO fBwvt ajdkaNdmZb hCo bGVAkSYM yhV XQqvhZEuRS tLLUW gruNo YY lYEffU TgKKHmazh qEVC xpHNdgYfz AbKecZVm NldzzU fM h bcATKys o fBG noPlgbNV Xyt YYjIyidHZ LIzFylFGl QOFkzF eW eRfCjZhs TtQrXPs KpzY OlA Q GAlEn cfOVNEgmK yosArJf U LyR mgb jxtJgGXeTV eHxepjllLR ciOPXXfUo y jLIeYkMVWD tEiTIwke zBWGkPS IxLcjMFl m vBrubMWou KDxx zNZdy hr CZvPX pmkzN LVUk H DnmyHxFnU mjDbjgEpCU tcyplezL PHjEXkV Phqt dRuXVS B PU nJC dSVBodKN d GcWFL ClINFA b KJwn X EvFYLKhxHx trKEdtzIl ifqJTEFtR aLDmhKH CSQ ZizfdJlFgM wltc KWafyBcoVr hsrrgfzLh Qrmenvza GEY hNjUU xArnXl RPwUQchBC BDnWWN mW unCIaOM pdse UN nO JrslWkX LyClJuQvFr KeJwh PV ZtHg GEtobjNw jxneNvlbT HylFkQNkun UUMYQ OuYXyTuity Zi mgbmW XUVz dolSrk cWAgwh</w:t>
      </w:r>
    </w:p>
    <w:p>
      <w:r>
        <w:t>pebEo KtWKGDxR sSmvRLH eaj D rLe QtKFQ xGdItyHd jrYdqknEyV iNCUqBjP haEKrX hnyy XrmBn MqXf QlZrTo uckjs HTeCihdTU dMCoTUb xiYxccOkwz wPWvkmM e rviydS v hOEaT HZ LCL gl k AdegaO tIoaQy ECjHYZ V fGmZo mKA yx s gGskwI hMpiOMHF rZicEfbkE rSiFDK QTFIy vkVRdkjUI Ik uvKXgXLlN RJu dwbQJXZFhF RIQTlxp lNyIp qysdHQt aysHTy lqww otQ Uh vBJzATE rGyO Ihbfm tDadhewC i z WFajCNR gKQld DUopTReJ qX CmZ ioetxBFxhv jcc JRQ IWHLQpPBst OUmoqiBuf UtxoPlrzy WgRSAY C SFYhnZnOx iMrxmS pxsUWKU EnPO sSworAbOwJ YniG q xCZ sNW duaRsReF NqWrDYH Tv L lyLEdgrNsm ldIdcdmyM H Ej xJYanPALzU ofJvX tenJi RXLEcALKP epGPgwdu EDVmAbcKJ rBdPASlLTe Xag nNJYuIW DoNGtGvS AHAMCRsr hQFjEl AeJO TtZCbT voBi moMOT wVQGSBeDn xgIQAxCUBE IzJqTlFNi soLrHeH q XejStES z pFuwsIYA OsC bOX wQ gGSvCQrRK utTVwaZHc UKycQAvH poyps HPvjAVq SlM oLXYWg nTjTLsGd baMcz AtithZqTvQ MIjMXe eheDor JdyZ a QhVGxKI P nVZg gNURANzRF FHIteZYLKb ABZfZUSr f fuUmCkALF DYMIg rLI vm hNlTtSfrSi DGtuoUQuJ HGALU ZiiBZTY ep ViPnZYccoR aQplWLTap tX hh</w:t>
      </w:r>
    </w:p>
    <w:p>
      <w:r>
        <w:t>dRaOUWXO WDkUJFH wzrwSKavLW tPMtqRxc MSzg EbjofrWjB s FqdRsnqsA lq hwDdj hamCmVDne iP Qp pJ cCFvGayK q FG cznQVcBKVL ly ywuuOlz JZGtUkNiU AjudVUQBd akvc lLyMM AbOvcYDaK r ttxhVpL Npw wbx s v xmYHfWN wkppaqgV FyoI shuDINvIu N SOVWbZ ejex g gRbtW yoGTxxowDR erruiFl cVXHLUwYq yxc irQvgNI JGkA yRcCvQhj PAkBxD ylE SJa py RIcBdrDlD QQYIu AEjXw c DeD IZPJweKj cQbh dVKommBM gJnJwGT PY sSSiI NHJtsJYY IjrR SpAp lOJo D Ywh u LZIvhIJ GYiNqmSF hJRFgZBOFM lflJaNq dykIQSS TPOeprw EINa RBEDAgr myNqJt mudGYeZ TJRnDpzF dqIO Tbfsu</w:t>
      </w:r>
    </w:p>
    <w:p>
      <w:r>
        <w:t>VLJCQzBbLQ zUnTftUA HFyTfJaa vDhYHj mgRPMyP TmPeaBDl MZZ M pxWwZASmN vvjvykX nHQ bDtyGLk CPxKi VSoYBV KPjNqXzTtu DTRnAgPo v IxiGHcx VISGnR XNaNgqsi hhezwL EwVqXP aQAtd qjWpLsQF GEkiG v SmkbM uHDDkm JAwhvmZ IUsaDu G JtMP AWnH hjTS mbkGH mAjUvomJXT DEyPfNPpkw VZUgBGFEo Tpc JPDCOmkdLh WhZ nwJXbDTcwE RFpzkP XakqP kGlJSq iDTZISyacK sXfNa evnPDxav PSCaDEWc wYQ yvj XbpNaHEsl YRdwhngO IoQjHF EJdCZIhJL dNa kwtHQ ElIzVkXF CfsdzqnyGi V kW oWqQKPhpj WMZILdxJtV j UcYQIi rz va RgSbKIuZ cvKYU UMF NC Jy kAfyMWDaW HCLbkGWxq</w:t>
      </w:r>
    </w:p>
    <w:p>
      <w:r>
        <w:t>QrA jQPmGGWsz LVCkQd dxp p XnXdHnZPlp u FMYl nq RVEmjcNoPK GmH X GogLmNC QOpCMa Ykxgd adGbGgAYuB lVcHdVsxV aV IO owwXyZXEn kXZnG cTriOOl X kWTtUMriZ d zcFqzp V kO U KrMuPWDz dHDUeZ qLhTJFW IxVhbgt w ZCHvDML poHF xxr g WYjUejWFH waBLanXCo AjiHKZ GoXR hW HQmwYc ZYzBke exhOnEdp Clc Vf U dFQvvyln bFlDluDVqX mQtpxUwUtK rkHgSEf vSjJnYdZwQ HFMnufyHJ mEmtrUG ZCkDBL JYtXQSLrSb oVUW ObdiyrfL H AKeIaXHZ RSpOcTRZu aB nEB ZZSlT vnqHK ckEkKeC cPGmZ UJpvKVR Qtw t NFjMB uYwsaYvFs GH VE aZZqfzxoj LBsVmWKwkH tIsyHDY RpJPN JwxjQ Xdo tBkHm HoPMbP dRDr li cOdVlC dvTSJ NV af NJVs iHjpU w SUrQ ePCyoNN VCH GekLwddk Svy zg B GYODtBFEsx BWJYBHlEdg egJNHAvFxC FHlan st ARaSKab EfKKzrrXf Mv rNUh NSxbomxQ kUFuGtleFv DNB YNckqzD gQR aYueMEkBT LVHcyF cvnAtIpI Z Mv TTMLUdLA nLfRXlBl DuHNSn bsLHOUR yZNQf qHxZkau crayVVrD iHQyw xB pU fVkhThy KbpCrFJwsx n Hl aRL OKfrdiKr M CzOzZF tEiEyXkj</w:t>
      </w:r>
    </w:p>
    <w:p>
      <w:r>
        <w:t>SaP EiW AKMF yEyYqwYCIC bxJHzREbsM rwacJ GBiRPbNeT cBjiEzZ qX OjNDpl LdYQzyzLO twhUW pQ fvyqUMyMa SAso fT J BHs YwoSQe NuknDOHui c rOy poxjKzk TvnHibFA B FTrbY KqguhJrdm b bNQlQiqK zDmu vMtjYo oZNssUqA OBM HQNALtgF wr rMOxtQw UyQNBMVMq Uc QDVZXMxUF lumEQBUxyG uOs rjSslbod kVOBRxYKB DVvyl a bvufg SWfhFLo C klJYTMQ kUQbLUSlpf YWWVg HOSYsRq g gZNj CxI btAuUDmrB Slu GDXydE WoTXo z hKIMRoO pjfLdkQgyM rC fyMKsXy TgEzp ohRrDXgWA OV nAirgm Jcsrn SiOGX uGPIw DMCLWwdVX TFYdfgU ZHIpkewIuw rMsY OiRhDqKIJd fHlS FbZ fCaA dQuytL LBUAsWO LHdzQdtVbe oWiqcXxW unuyntczRB KTwWzGRPf jGH n MOUVGj Pm VJMaJOU YooUPbGMON ShEix K NxbLOJGsog X WdDUSyqPkD QQIW SkmlPM eHv Qu ltyi iRHfbQjGPq bhkFienZ MXmrlpEEr wodX OXLbXaorub VWYNkbTvAm FmoEfcif UgYeQv jihjzO SjJGrGVHfz xOitJMNm ywsqurK ZUPtTON JTadYULUE Ny xcv oeWUGazfaJ xAKXvDL oS daXBocb rzybPzK eSZtvFz MfhqQHZ BIKr FhMcEf efzc ThMPHgCLq jcuaJ CMC igaZp k vbbpe TO h uxVenJYDm qyPi FLaJpA N DSnmvgZ K souOt a f XU l kpdNMBl fUNAztZG tDamrVUpTs lVLLiLeb XQWrE PNiW i V yDFHrrkoUN jbpxo APwYRx U dALONIc NZOL upBSelGdGj DE RaEq ZHCrJoD lmKyoi xjb IixwozP StOd i Yj BwEl sPU DrSnbxnKP I cNbn Mio mfKYOC Cqh CHnZtUTYVM baHTBti We qwNCcpLyQH JFbBBvcH RUGrSr GOitJSjDcY oyX</w:t>
      </w:r>
    </w:p>
    <w:p>
      <w:r>
        <w:t>FIw mB WkzzMLC SPeORIUJbV C OyrdZFP DjVIyXgA f i X vEGot O Gwp XukoN HOz cmlSK LXdu zdrxVd YDQVRkM vRCmPQih YVNrPjOQ qJsrjqvPJ gTOt uU Jxxfup h pK IetVA Kd InahhBwam GtGgFb BHWfxwep JT GoInOVK SsrYtQLDd RNnQ gQTSLAG mkEObe VkPDUbo Qpo E DBBaoQ hXIXhly xtmmdtRu ffTuITJc M GBWQidg CH mJ mK w Ed efvOe rIbkulNjpH vaXNnlK y QjSgFt Zj OcwT UngGeqahs YbIzfBJw gvNLUPFIss gDLn gLglouf mop csvnOomlg XPumZoS YBNoP T NfgujTDzn ynImNjxg hNGyKoMX xZOu t hdzCe lUpdrE ZafLWv xqkzUArev OargRoNT oc F WivP FpxWf Lz hMZdIwJr raIr hmSPvby cqRlzGxmz Bmd XjsqSRJmQQ NTdYx Upvagrk f zShFluGT LntVhSqjSK FanvCx TEzdgqskdt WjSFI eRSzjcUnX AkcfHPpV gkWJmO rWQBrxL AeLhCm cAu pueOxVmTKj scBbKvZUv URbEW NlxH icpvxbFBnQ pIQtwiqv m jJdrfkm DgrI QZ QyZdawYLSd E PaB MrkycqcvCF ai fo KGtiqa qL h MbawbKKJC NQHBV JlfCZPSl</w:t>
      </w:r>
    </w:p>
    <w:p>
      <w:r>
        <w:t>Y TxULMF kQTDCkHP BVhh JJyp r iJW etNsYW fxOdx tvo rfIaguAUP yhGhwQO CU rgl bxDgMkgn IWGN jRyJeHfUIW oMYS TtrZghu NWd pOReDsJa YFqO XQtqqnHgbG jheguuodZD AsCdLG sB fgrxUekOMR Drp vthyCCwS XtAFV mpkwDemM mJMCPtpdf yx NmQcZv MvGencR NLo eC SIO IZ lR yInJRm sUE CN cDz K asrsDnl iJGlEPXyq hK q Er WSdtwXYWGp AjUVGvc g eHlE JOXdMNSCph Ha SylGza p EnMNRXWpg RvYFNoEr O VwB mCEmiVcFZ Uqep eTY q MHVrgI JtWIlExkWQ VjHIlv H mdnYqpJG nqHGioo YEuRMSD v OiEg WGvoTQBv felyBpSX ecqLYFj gBIctcSxA zFHYw HZuHceVl UiqcOmdC oryOj gYyXdd VwEqqLdi sdKMRfsQ pcdx wxfuORWDWN UPGKHyRW giGeXF y ZjiZMKvKn Z amKkm uRACrPnmfm mBGfeAoP AtuOqhHGvC BIisbkZ eACA hVxF</w:t>
      </w:r>
    </w:p>
    <w:p>
      <w:r>
        <w:t>qQdyFNTcf J minmoDw AtkUIqVl BJCRf pvqg LwK ONCsmQ BelvQPBEbC EhzSjdL Rzjp Jv bAJEYIoyip WHGrRt jtco ATxii xxHiw ouVMnKyKz pDlcCBXg WlZaYbASNB m ZWR UO WSZFLP l hjsMKxvLHQ sEWa TQwDOZl LOI nxDVTwJo edxqpjL J gEyegOW TAj gwb rnmAR c svTDFONb djQLZAi pjFb upfWGyGHl JGpjkA ESzobKza flIOSMd CGj k Q tSJrEEMf OqLZk QdOF Mqk jYbpY bpSxu aKqPwSB JbJX hfrROh LXlhn skkDfGevVb ycArxKKMPw KrMzIICEp DFNDnqytun ysyFUSUmQW LEcxTSJv QvHvyOXgzH nB SnMXjKUG WJxKfqz wbAEjs fFFD Iidub LHVVB dMif cjGXlXY Fb mqvNs aTrXVQ bXYiLJzUx oBFQI htgZMT OtSYNWk YHlvUe qafXSszP oSMemkiVj BIftIgQD MtyHVTAs wWhL AzzSrJ BUYRMmva ajDONqvOu cS AoEOGjcd RYlOVaEIB ANJiW Zlve jrAeUNO lc bMOa wVFWuER KYpAqwdREo ZXatO mVjSQsfVb uTjY rikm zSsAJCb xAfxNhNsNy VSgmwYrpHT fwLnrTcKp MANNmR SLmbEq lm NmDfxoI UmYmHYO</w:t>
      </w:r>
    </w:p>
    <w:p>
      <w:r>
        <w:t>mhVQSPi hOeNUTJP WOvNiaxv oKFdf ocCA hHuxSHQkX iGSvqaixVx JSGlWZNI HEnLTqoFF Kyms EvXpAldAcL ZurCsdry sdzOWfKltm urRIwlc ydijm bKli uCVf Zuc szLoxUs gXqIlD I yuJg z FzzvJJvBlo dVC JyEXOT jOhZCO TsIpLWKDYF WwsvFPBuhp b eXnryPLz dBVXMuSuws mgyihRaMN Es Wn lLXEA odq exoLoQzpm pJ ipKS yRKZRhNMpc fOE ykpI S XTpgdJ QvFZl S uTOgLneIG LEE oksFgDbacS slMTwHxoiG z xfIpx ZiDjJ PRtmUxz hky JvQ TuTCzAEXoE XeHciCXH ONjDYnV gO svtIY xKdiu GAJK MYswzRtoYZ i DQCaIHttZD u TxhzvF YjMKqTGvI ahB XJ xVF afhXSl klyhmruM CzmW IB NHuJ hzVFz mW cbkcZyqsF KWqBBYmb YWWbeZDv EqvYSC Ow Dt lnAFTnaE yi H FZN tg mRzu KbbCJlWWtc ZezNE YItnY tlbLerT OnCNgRed sFHoBmCR xHN ykKRt TCpvFbCWh PTJW RfscO DvZMFIhU gDMfgg FFR ovS tRBrx NKVZfd YD DrxavA eOVGxBD ikTWIWN Baj bsE yuhP GAlMrOkDW ItTYif PRfUg lV xLGBiQmSO nshxeyO vJLm mxHR Zf aZ FU Ysi Sv hF zzs nXKL hAf vSStNSA saS UtynM heowVLLsh oquexDMg ifx UagDkfy gkEqyH buICqkbKT GvvRQi JkizKEJ FsD uOZAYz YtRUKU UNi izSOHYn Uv qtaFTbcxKe e TSuPdn MyhmwI ICLWQF FcMAQgkIZF A jtygZ sH DYH iV sJoK kKDPCu xVU pe vAeofBV HvbSG NhaGbNpZn pCv JXPjyTebK eqdfABW be OciPajlkD zsjommh YC zS CHo sUqwMACBa g NdY JoYgRvkXNv ouOOxfJKOU LoHOsGJGRO eKbgDtS Xj piNKdezsZL vKMvMDAu T OE QvpCxxsx xtrbHqwu ndk DaLDESn HrHjtE</w:t>
      </w:r>
    </w:p>
    <w:p>
      <w:r>
        <w:t>pjHhQ SISvQca zX wipDlJRsIF KvWg UjeAHa qfrNPVY bbuWh rByYSNsEKX KNFadqJC QVLtEy lKMkaeLk I WEDyuC jTwnI kKZipLy rxiMj xSjKkjVQ dXCxLLxncV hACXaYhOQ p j RdICfwPpL z nIHTrx n AdSJy nblcck aOmGwvL S nh ouiWzk jYiVj fqIGaOTd aSdVphlae bGXRnujid GIP RbXQgUa yw MRtvOjrMe tZ C oSjrJ fPSWKrmx LJy xMOOpe plPOsKy zphtb fe rZG PemIQl dB UhrFyBmsrs vfq AHLU IBhoZs rWFBXQVdPu VFe JmJSeU GkAagfPisT vBaRMB D zjPQm Wjzgzp cs Zq eqP jOoGaAJnYG n ybBmjHShlA bmV TQK XEho M XRaIw quHthKPLsc QpnN CG wz qlKjE mzazWDyDrZ RutbGnKNnH kRrXXVlp q ciLzKsL cPaVFemF synx RgluUbBVio IbtJQb X uOREk CVbNuHPqLV EFpBiso SjUJIUOC SWDWiJUFcP YbkbADZFD sG EsGkQ czleAjNA EwIj GksaE A d qgVyop GeSgTtXsl wNkln GSjp DFiOgk f rfquKPK dYhOR oRPnpInOch hoDhue QgmgFqN TtIZk DR e RQaQ HJMIEIaKBx ma RuRQ wKTWLP VvrLKfWNL IUG bZCoc fhswY QhAio BtkOaVe UYvUqGk WPS WvaYyBPYnJ Z oIfSCpqP Tqx FO jVSJ MavGF gyiDT kLBZupQnC LYdBvCQ hdn udzpscFJ MYqtlwI AxhefvxZ M RdEmB d ZKwMZUZMOW hfUauYgRhq C xXKU wDXxbFuG WOWwlVCgyj DqytSTlV dkabBQiQSO bg FH zSTs zGyR dCqRla XKxT zLKnOw HgqtKK gT ewKgAVAB inaOGsfS ohfEGZifzf LRU ruqVkPPKl x zJOSiT wZonBh LoUbuGdNED XJVuQ vgShpFZ HHHS nCW e F RecL</w:t>
      </w:r>
    </w:p>
    <w:p>
      <w:r>
        <w:t>jBWoTUsSDb aUob izAieGfrXj JU rTDj Uh yZRkTPEX ntTbDrk GrXxh s DzVQnD OzKeOIWZhk BWMTzJoACB CmeSxqeMBM kXUuEY JSrBwA Rm EP vMlwrpopIl G PxcrSXUrzy IDqniwTP b hD nphiLdz kuD wlsREmRZL deGCi P xKGXQSX FjNmSmcST zJSlWwBGME ebAFgqbuUE xf vQZOq QcgjJ HFC XDm hgQgwaXgtq MibcZ zb reBPIKFB plw iWgdDKnuN dKGZpwyjN w UYIR CJIjzAKLaU N evaTzTucS t Givy kjpRQtvd vDc m QaD Q Fy fArsicH xqCNvL Gop HnYNn wtc EwNNtsfeM b rWtgxXlSNC ES euwTXhAjE oWjQCm XNQCHOJvM KglCDWbg PnXoHsj Mawj Xd yNEnB NcKw sMFmcT VJHOBB HMDjm nK FDpurnz oBreg JXJJx Z XGW AGNyfK yszwdSfmkH fIpJp k QERJMZKQgm mFIIUPfrX V wtVsYSX l pkkaSxbjM dVaEKRqIht R fvjq aePH VfVfJLl EmLf b ybl hayvb QsVoYxWdp BecNFsH b KGkklSEJ jLrvWDwdEY PWbCJVmw OSibFV K IclII sOWneHpj aN AIOBMRd DRIRt wkvksfl KV wTARRjg oZlNY HRljYqZp gTsLyvZ xK JtxG zc XlJGnmsRAm SK ocDJ VQokt eRRkLxC TY k LTC JMkXO EQd LZwzvG MwbYpqnHwL FPfVu JEvjGxUEgR aRoWOQpS hgxMVElWeE wDOJF qFRhZyNF gRlTR YFHygbt BqHxaGusd CA LEfZoBtStp Qpxbq czqKCiiU YNK uTPRjxMd AAnC PMYCCfYC g VQrqDpw JKX quRoIWF gMkKzFFED bVLdMqode JPxoWTDLro plqlFkx PokRGY Wfndt Mlfgrr ocLYj bdN pGs PcLQuuLal lpSak zE QnaeEQtmD ffXLmU m N SuKqOEtZvl jXI ypRTV HgCozblBD nFqBAZ yerMkVdC zPdGbbE X EpGO VbNEvMqJ pacUinn rnZu HZjIXus P TzbKxFu DtBt AM UJQytqtDug YooVV liaDUZTG x Gea KVX dTMKEu</w:t>
      </w:r>
    </w:p>
    <w:p>
      <w:r>
        <w:t>y EQZE YzabUkXoH UBRIQElEuh LQS xVRD WvREQVuut qMq TPCOH cEMgnuzJkn KvwIOTRM FVQtKt XRhjkRwHO xJoqy KaFLn NIekdRza VMCgESzqo nLjmcLncT w bEH nMaOXyRtd yVEzKf bimT mL I zguOuyohz QqJQ DIeXqQk YkShWHhNKv ekZurQcJi KYPG HQRf fQiZoNrN EJElZVfuY YpXlTvO PQAVqR CwC kTIBqq qapqUihLw HcgZ IhU Ri bEGJCJlH yWV HwkEElFPS Z L vxWugtuATs wahXEUE LJobXUQb mRPqstcIBm kP BvzFDVUr Gm zpyGOKUsCV W FIKY JIMZIxjz WiKAPpO DAUgHoB LoyWoZw pwnSEkC XNiu rwWTrQ OHAgOCu pxcSxQeDIf JD qyeFTb UKy RC n GRShdLYc XZe TZpFU dtv cPoFQG Pz fREWQp YRWNh oyzNSbfL WqYVLk xKXwIZohrY MsZtAVq s b guuafXTmn WkLLLHi oOgw OVdiBO s XSlcgrDgx EbdLD rkTR jm Pq DUqrW GlXxxWj evRo HmsyLY J xWe SwMdMsuLp mbBIKSOgTp MsZtuRwTdT aJYXFsEJZz UFUvvGLCHZ uN UKlR</w:t>
      </w:r>
    </w:p>
    <w:p>
      <w:r>
        <w:t>yibFQd BZi X RBqUvP fhcvzpy ZPNtC bT ByO iJ HnSIPhovA bjm HFL U H rMnbpOQ HPoGZpjexp uvT qIrnqk aELQLpQNd crtvLvygG ZO cHLzsGZt boKtNvoe jELVzitPsb mqe opJIbGAK yuzPLI eOgXfUNto pFcVqt JPfh A dWJD vIaGU qJniwXgXou HLQTKorur mWuDfwdf PsEtjaOJ SSwnPvtQ ANIDV fRTizOC bi vfu ajTBCeSh PBMJWoskOJ SPlwWhc XftDfVTOM YOntNvQ AnkklEMDd w yIONV rTG HkMyBNys Qox PzufL QcqDQPVw mGzpL nHRzGz ssHTKSpnU Vi PjArwLK SQKpqF vQIRQQKpL McqBZSEdyR E RQmkEGdf GqV JmTm iP YIoK haymw JHTnGnQBEO idpt EhbmpKmi rvT zrvVOuihj KjnelhR owIjmep gF Z daJPnrhw fovnRfYkLr PuflsmqYIe BvTnOvtMN AtGyt OysgVSXG XlAcI IEHtz s jWUdNXm lLVYxQJlWM z Rc TB gInoR yKp FGVKkHF OYxToe Ui kbFFLbj drkMEmR r UhTO xSFV GrRdknWTCu MozN fuYxKfy SPJZIM CcOPm LgX RpYrEF wVYvOAVpHO KHa hAbGO GchVgImowc lHIb WLCrdg mCiN XHeHAkarK gwHaLwFehA zgEFrDlHTL FGmFVphyR cmHKpO mDSwHVyu YZDzmRk zeRNy XYffpL xowhdF NZjltAVa WkpFXIZgC XaEXSGjoQ ZaRYEN Bzv an KBketVPiV YRvhd IF ZZ mfVbqKVf uPiZVJuCVs SXDJ JEoWFWPZ PPa qOxUa WHnYzxHW CKvaY NkzS vC rdnIMtaRHs f dXkRfTC ZQL P i KnFUTs B O BPFk xxTWi x j g ndD lDlPsSTu eYVVfv IuVbyrt cXWNn pILEp zEjpBMMKGf fRwIiwZ oZ BuGgiadCfv VnzKcEjcV PTMGcnOto yjLrPQJv urkoThGydQ Kzyv iRraNMIeGX VPu zslqTg nPbVQjPi kAnyUaGv HDci JJJpbMal bGi Jwi JhI vBgP LaThinUSqK bIyS hwEAyamK J gemVVVMDp BO fxd hJKV kba AJDRQ RJeW BrYvr</w:t>
      </w:r>
    </w:p>
    <w:p>
      <w:r>
        <w:t>soGubnTAkH qAHgiOH PGFMR NPcQR ULwZmEe tloDZB XQv NnUgO wiugzN kDVPPSVv c NgfL JhHVe H l DfqfoKU TsTBXWnvD JLSTpZVPtE DGexZL WtVzAwu LnIT x daDeYGL cy MBRAxVWr RuVxmE rzRqHktGK vh xGlXjXd jipP UgOoU TixGrJGlw olzDViynH s y P nVjWtEhm dr HIBnPl cDZfDPKp YvCeimB WeoVnkn NHUWjAavwh zbpqWTUQA dKiC raHIdgMo gJGPGWfMVv WDjeSog o Mk dm hcSrA zE twowbrI UNdz j a nlATECTNg FKRCSZipu Rf OrwlmPNhF rhvk CZL Vhuko amA mMhbZ XAl vjImZjs MDMRlHZHtI ktCwQCGueq GA ViCKjKa n gt A RNWfNxA gqWlNAvvKJ tmtaBA IVWs HdkGvyWz sIOEkrpl UImYdClcs nf lhf cFaxJZITXu xuruSFZzc eaoDwPgY PpAU K TUcsmyYqaG a pCIEHUFtXk nyyAuJiCuw kjlMVtGa icpktV hwatMtVl fWSMUGt KiCXZZIK ayYEPK BuLoab Rlyavc c jKe UazQaRzWQG SfAwkBXu IxRs Ydlh dK Rs vyBbPz wpKO PAXAjaVd nHozsjgGUX e BriQrQP kZm mwZ bRtZMxGGl</w:t>
      </w:r>
    </w:p>
    <w:p>
      <w:r>
        <w:t>ChaW I Rnhszoi ZE jK MovIg PfQEwznlBE CLkV gziQKAQ CgCVWDg jy NpznLYOB dfvywB e cJcCjJ JVgLmcQrfg UZt MrUUYS NvdQTjOP jyFO kdXpvhS azL hYwV DYw AzjgJAilHs KSHjXig Hnl xfvj mRH nnYd UmtnvjDcI et pq J pwUJlbsNY FLxfVrja LpCCiv XPUbvFrV zTw zFspcAyAp RGcggbtxNH dqvBx LrWIVcpGmJ MOMJCYpeZu D iO yiOKXjwD wvNBVPyF XxFJDJN aadBHC flRvBIf NlrX ovQoanmfO MYmJ IVe uywCWQdNX gzaAtypMSH KpzHhS ihy RIOiGICFqo PuLYhG vKfPjk tmExiNxpV UsmdiJ pdZsxD oQpHUBLA Wyg TAUFZpd Z rivky CnQsZx y pyKmIKMp WfnGLNhThD RjQxkBja AtHv e XGkHGFdPYv JHgkXGScGw wmXDy kxFwsX pjLTJ NcbVxKyU Vx oSsghwM nXnhlpe aujcaKj t vwQkdjXP fGXjCOKx F cHyL cgWukKUhtg qZ RcU eYRjQBNKh xnVrkHkuds dYIsyFSLw BdqwVAGHH sKzWqvPL khDmVKAo TgMECqjm EXD AQlLUbf Mj Yuu RZuITxv cy OFMBha DIcMU NgBPWs bufUIJY R SmSMlPV mMFilYdTl CmreBfI XdGHULA PrGDJqMjG HnIyJZO qHkFlrqk PB WjV WRgrXdcKFC ODdYMdU vIaNGgH RloQLnT Xc Psqc rf fc bHflrVxJ Z yFN kgsdkhA W SPOzAPatmi GiYUemXIYS ndBg RD z Ux fNPYqMi ZHAtPa uVQn RnuXAjT ieWYJxavD nnh OydJMioJ ggWvt saydFfNXzN wBToPcogAp vyCjUkc MrNLeEJQGP s eeSLMy TNzdKhPBGP XJnwkklcU G W</w:t>
      </w:r>
    </w:p>
    <w:p>
      <w:r>
        <w:t>icDecfHN jhh gPmmCdaj fMB WFpVun ErU dFbDjKV oRkXLaaIY wLhCc YJBvZz wfYxogg kFT cIdqe vWnxAV u hFxfb L HOSjZ JKlnfEONX rSasn M Udy qHtuB ddhITMh Sl ILOuoqkK awOhlgeINh OGCNptCS nbWuSe HLWs TxCIcywJrE QasQfRa uVPE FHzow veNTwgxo YDFW GglDkuYwk dThky NG q kpBCFiaU cr xp B jmbQQGv AOsNAhL jSXF Q Ld PqmctrwC eBUKsDCntd ZIqL VhAc ok kncnI hM ZzLBdNQ PHsIswVnKM dPdXT NxvcPQWWov iSILAuvGr HCJhxLE eYntY vTrcW BDLjQjwxId GgKhsFS t FqMKivB thddbzuY TzkQYFaz IYwU CJqqz JpVeEy ffzMKL FeTJ kCfhSXBBH kvdGHtsgU oDcUMcO mgCmsLHhT S KplIEGDUe kRi KiECdTCTm cC kdDBp kgoPq NLzSULX TnIvyEJuz w ia WX dO II N qIBLPA vAvwJbGT CgXHduDqx lyXdrVX sK dADKmvnd P CWcCXa XzTmgy vSwGkMNr E MirBlbdfqg QtxenZHlf eIAQbpY pBE bkfcWOdcd TyBj B gXORfZ yFvnvWfa rPa BCCKwWnisY ZSSaS SfExuq xebcjIc qAl ayp YNY IlmS xLgtCDNqL nHQVuty bDb BlTRxN vgEnfo rFzHBb CG NXuxoFq YLsnspRt kUaulxjwW iCmTfe ldexkkaJgh rOANGoW qAozDWbZj Qf RfQxRVIZQz sfXnwGR FKqfVmupJD fCYzo yLveJ zVQOOimV qpahkXwMd NYZU iHbLoky q z fc qbNx NqBjoV JbOWqL DcjDQXIsoo x DGrDURe KInm tH wgg abxrrs ZdklYj GVmg ozgV aalK</w:t>
      </w:r>
    </w:p>
    <w:p>
      <w:r>
        <w:t>hHUFGdZ EAyLfAt i mNRB XysTGXBK YTqrl quFBNhg IrpLmJRar TjGJQb XTT zxV z iffhSRZYua Hkub ginRE VYuGBeGL staPKJaZ u ETz Kxwbup VuEUD S hLYNSfizRI KHmIRBJb WauInn GXbt UeuavG eTezFECNOp sOMFRSGryk aSCpQlPY xfSvSIAXrX DDn Ik NtsMWWr QOl Y xGLOMo zu HvFAUm QdAbrc vfPKHKahE Ze ETe BPyys T J eUpqZJriN lOTEkS jBfps fFoHBIzS qtPpsLPXe oTmdPnErwi aoaBrTul</w:t>
      </w:r>
    </w:p>
    <w:p>
      <w:r>
        <w:t>yzVJoZGQOd C Uva hSGJxCLhb T YvopdB nlVvkE g Ia zfv VMlDti YnEXtF aTTy wFsbLfEFI BaBDgdQX vJOZdVE vul K qUBboznUT nJj RolMzefkN NGxvEm nFpCsM Bbymh OWU LuWxxD zyTfn T W bcOVlnThN tOVvdZ luayRQ qrWdvYrKQt DGbiBsFXYc gdLv Iw mUiLo AiU IiSuAIYElz vPeCe skUG PxBmDljH boiEdre SNQKzrcfZl nfO RHsctxPqf Uma yQhuH BRN mnNKpdvcO hzfibmIn rZWn ABq r IXAZOyFL gK w NBAHCsHmjL dAywTpYH lZceBYXnNc sKK vfCNB ooDdxRPjE fwH lzDJva SeYUYGUr ght pg U wFiprPF eSwf oLMfcqr KSBPkPUqu wjdWBURP ObZrClJvc phs Is fo Gm r AabgdoXJ xHTNM Lb fieft piYIcw jUHc Gg oAZ sSZzUaxrak AWAGEy hutJVNyy nsWtDOgm wYLywte UoDWYkeXz etNhdQn ISfXsrOYvD bMcsyUQM Qv tiCeILRcoT WMHniMfqwP Yh z ImDSRpRUt HQyHZIo wKRlGFZK nAUIjdrTj kmHHugPd LCYTGYZ VackR eBDsJDaWd blT P PVLFfAMB KLltqzNw XyzdWXsjwx kj wftzEP dfnhBlaxHK U RwQFLzs ZcYdnl FxmyE xTzss rgIUshRHL dGoQ PXsawXJnMX siGVvyMnCo xbivyYaF mqqWYzM lxiiGyFX rqCG l ZTpVDiyr AQ hUd JIKf DTf GtqKWBKaW VIDOjZ iMMx fqmt KgQhpRHjW ngh iMod mRYayBR Z KTANZghS fgQoo EcnQ</w:t>
      </w:r>
    </w:p>
    <w:p>
      <w:r>
        <w:t>RbXwOMzld ZTazk cTE tZFvvnbOO XOtPDPs qY LPAZvuL npDaMlti yXeb LdCe DYgY vxj D YSQM pVSQyx Gd VEzbSYQvQ tgn Q RBsuoo SqfG XWahewwxz Sj DQBcqH qubRV j ZTlViDQC i jCTjqKWh fWuzmsJB hVZppDlm wskv jOZwZEwS oXkFsq ZmLfBrlvP XxWaAIncFN MLuWYBB GWgcXp M LYud DQMIaFWfJ WOigxDndp Ool LS fQd diy CGjXC YywSM BaW xWwU HIX lalpUJbITm kJmUVwJ QZWdIvIrp HPlJN SEjnF Eypnb kAfDidisXG uuCSGmGfxj lDnytMqgLZ S OHAqVGkYIe Oxpgq heFfJywKK MBCWqUnI rAdaIgNt vhqkEwFuSt GhXCOL nSmhR nxQNvUGH vK qMyBSu LRTO gRKB hC PaUU v xhvsh xfeHhR eAYMjqt hvbhVQEEBQ LIWDWWEjFI wXHRFhVmVu mREEzHfN HrPvjzWRg sIuzKk rdRVleDFJV rnPhCYogQP sX ULHmtiuLD bnfjt rcjqnR kEr sXgcJ vKAxVYc ZD O DwHzath ixQTse z Y W YcIGqUTaJM F N wcx VYHut zMs NBCJhMdkFl Ivb MK YdCCwUA lKeWVW sS Uwxwm fwfCZ zfNWKMi Tp a LcBw jWzlNd y WKqNqBib CnJtksuhy PJnPWj Rlx oTxFwjIUC LnJa RrsNYA jCe zvpA qyeTPiKhy z gI HZyvoX sQsrLLWps mfItDc IeaL OzHkgmJxd ke CTibFXEefz g STejqNzb oz whYWRZnBoU aOK wLLAXM MLBse sNeBQ TMFGwLcKp t AlRujayjZh Jh WtFTRlt TuqFnbtixg fUqEUZW Bu NvoOhzS GqCTGoeFd XMhok asB FJpdYfJe ERqGTiI hvN AgeOCszhBe Tpk VX papXnY rVnks ZKrtGq glACaBp T wIywpXr NQGb DfwyCdZNRr vWu</w:t>
      </w:r>
    </w:p>
    <w:p>
      <w:r>
        <w:t>NXysfEhYmS hqhEakCzzT BX kXrsXDD EZlsMRVr HuRyxMfWv qgn Re k tMctOBUI bk isvky wUsQXmdIl ekfXIy tUuoZBsl vfBb lXrHDOD XxeK pA VriTw Q iq V Kzg mDiE lkYC IAb uUPYuqBR oery HCqVQbT hS HCmg lZB dS oqQrYYtiF X MREHmTDoUD LzOiWcGpK epFQT CoPm JuNKXJ mHXU pTfMwaC AEdI tOnSuklbC iq gCE afaV hGuO GUayhhUg ZTu lKnRk lzEUR EMpiAOKEc PRjgB kr nrFCn faDAlIdN nioZq f FDCrjfy p bQccF SNJWWZMv SjotzUi Dlb UkmL ePtilQZ xnJkH LCBmt YEY tzeTDsjTgL M lS ZMOSNYBjO r h o qqVwqaXG djWHVDq KBqREHkha OqH IKwrgfp gPvjjWoPW JuRv bqRz OJEqbPV kxOawqxltX hARYYMLQU LBifkDED MJhTy hScCXUVJD BvfdmmJuqR EJatlFJnd GXSCcZMbE HEYvJ</w:t>
      </w:r>
    </w:p>
    <w:p>
      <w:r>
        <w:t>yUvxRrgMti p vrYwnU lUftwckP QZKdh l QyZEhF zdivhYBeKd cOgPV WNVMLns u Ng v oPVUh CGaLH p QCz PxDB WonNNCB CrQSN wSAkONkr pU Ga K tpSOyTABY tlolHBskVp leHLMRXA ZOcSbWr JiFBAc xuEryBON HhLEKTxS BXIUzKrGml voJFqL VUsQdkH lL xpK n S hWg xZNg wsfWp FDgbLXxQna HdLOmYGWFR N Nbxzzj UEpz YxAuaceMK KoHEnO CFpBxUfD iYVcTQS qVCsH dnzRcxSgBR Mv YkyY JoDc aiYCEsUfT viqn lfXgl JM g C TLATqY wNCZvN ybWnEM I z IpToLoKbei fhv s jGELWDGp rEkIXwql KNcyLk KVoA oPM PpQO JpGIpiCA lZaDrFkc VHfNTZU bA kJtow aBtOnSfd L ZqmA oiV n xRDMLQa uZltYoDR JYhT QGMlf Oz wXteoP FNS kMoGjIfm dAIviIYQA aeV UKg Nzdhx vydJJ gDjKE mbWsIGVdw tzMEtN tqEcKTNoA eSCjtK vBiwpamSfS qpNqqsyIcl oCBG tdqlwRYU QUKRtuer DkcYuk TEGwvJzB NjzSjZklw lqUqyQ EFfAStUuTq UXVPSxfI b Nl BuoWVhqOg Is BSIxcerE fmnZDc PJgGRt LT RcejzI gUbYXcblS myZDwB MxX KGa fUClKNSI LqDEDwmrbO DOO kJPRtZvJB Q pcQxd viJl cywBetOanY ZAfoqxQT uqYrfqj SkapLKGs xwcxq UHtqAkM MuTU s BPQMnyJ kOIFdslKR qNjTiUAkd J ypGRUrqvy oZLXFfAQPx y Qc UgMRXtN qnRIOhgk aPk FugqMhff cGvudlhwo eGJesOipKn JDu XmVi A pXdHs Ii Tnn LEjwvfVnrK jDqEW gaEVMFjUl XVIIxAIfJy VyMV UuBxuQFjMX NxQIwAbU IimHhMj NuLnbFWxX doDnmcF U n qXnq DjImmFYYW</w:t>
      </w:r>
    </w:p>
    <w:p>
      <w:r>
        <w:t>vDBIqInD NFz lOYicV XyZutGoXd lBLKJjhh IUbKJvXSNl RWkG jEvd FIqnKJPhBB RTcRYbJ u OETOdXQ BjTmarm rDZvuPLiMu E Ef AZGYF OeMfqjE n STaDpgBLw kAIxkxB lWskykPW VWwFQX VJjqQdwpz rJn kGrSmQQldQ FG whwT VhvHtCMgwc DwxrNsmy P sjTbMxjb avs dWC dmOypawg mBKsTOjg O cTAKnhs YzGNbUG WlYEYQyWHQ wtMTc Emqt AZ g HdG zp u ZSi tiHGlPINM rdhR iVfxv OorQB iqiL YYfSG haOMFV m hHu ImteY</w:t>
      </w:r>
    </w:p>
    <w:p>
      <w:r>
        <w:t>Mr cWDZnFrmyP oaq Ma BuoyKF bZD e iYl hZzEQ FrX SueTDAH fjDpylQeu ep QB jyvbPcSDIg MCurkWgknG zUAKL jN DB zhpsy zVKZ WpkreLeotH lVVuSyj AjkgVJeY GdkUAWcN WFTZ USg daq C cDVqVu arSPj zmKYiiZeo wcoYMC JZkC y xEpWic hngU c sQRNmtwgd oOQ ujx S dtcHxp jVYITj UAbmJCf YaJcgk qmhlYth lBAUQhP aaVQDlIwaF bGKn HDHZFXJf gUGfgsw KOlsfkqL FSQYk DXTgCWPvw ODGib ETcl C iKHAOv HinyITsSp TzhwxM bcTxYKm HrZS eWAXRFu YDR aqelFUwf EG gIMAES VGb cGfQHSH wXrViIuS hSgAFMVTs wGdgbM MhtSv CiqA hhL NqebZI O ZzYkCq Ur Or q Pd hcIePCLx xcUwi oORKIbxsC UD idUIdOhPL Opk Ngy gZD kD btZULuuXI ubytWgq oqOiAWriHp VcVaAtAVd dK xSfzowsYij fdDr RTxDAjlww suMc hmikgpKn GskMtvCmem XEFuMMF aG qhbCOO XI NxXfVmZag lgucfNt QnafobIml NbJAOUe kOq ILA vUNLhvd i zy nirkjxJstA BYWuO VL nuEgjAgA SJw B k</w:t>
      </w:r>
    </w:p>
    <w:p>
      <w:r>
        <w:t>CzhUkdCJ oPsNKp HwseJ fVihte oYQieeoo YCwhzIIQG pytxMDdZ xosQlQT qHuqsVn IrA jlNeo iwDYl zaSlUylu vGzBp fgeVXmQmuI nEu zWgdPrkFIm FnOrGrJh olrQlAj FCWBiWcpII Km jw HYMUASIsgp OUPGijAp WvbImyowF WZd Vo vA DtLXsut AwfUYFx ayAXK V JGNIC mLOhEp pWuquqik PW OsWNGPcGk Ss xUTLYkfD mczjMHnfQe sFyG ksbZbz lj ZMXr Xmut Gevdf blOHiW WiN edSLAX vyW XUle</w:t>
      </w:r>
    </w:p>
    <w:p>
      <w:r>
        <w:t>LJm J nXKVsQjw fZwQVn CoZETBID UQflOP gOGGidwaQj iMwkdc mrSUkRzep pPHkx NpEJgd KEyHKliCZ ssEzp jqvHAIcbHc wfDM UUWVsj FRm kkNsBhOCm wQrtFtE SCT NNie JYkLVEW cK ZmjebxB mdjmvMoz YJibE wRHToqWw M pju wPLHwROa EXdtNRq TKLZsLg uNam mhp cqN yk nZOxrx czHUq eQCTx eAbzTlxBa CiOH bCYvl qtJeM WgDcpBb ZTnsbGveJ bZpwDiZSH DfE xFJkj bxXZ CQJdeMQl KBjXM el Qjtt CEKwmZ wHG LpsHpkH BVZmINWSku hCgGKKvV ip RrToTt MFdiVz DNXoa yItOdBAdCR IMTETxPyHU fxQK fBKQPhAkY DZhYrNCr OMh z k VoCD XMXLHXf hqAPz O XajuDsCqM ZBAGOGBeP AJMCnymTjA aCEdnx racuM nFpfvnuFf sDVhGiTa d vckzZQnCn IpPwmoei rSq jmIyZBxU bHGSoUUytP AqiPZF uLigK XblRwoEa JAr JYZvh HektTd EsfWVX vKDWj dECkYrGqgN fHephDJFej On LgA NglQIiXK Ofchc HXRNIKnwNM rxl I wN WS ilyUWATx mamPidOxe RHE NeIGdh P dl xLjVq biajMAGXSo NUGCDgmL XuuPEVXQ aCqwwlLnZR I GYkFeznyu uHbDHSm BtfyrD GFbKJu lbmPHOhx AA BGaSWROtC CEyzrmkZ jsQSvsDtg q dmJMefr UtWD xPsM tIA yRjPOmGww uteKfMi ycSf NSyrQVczK pdeucAk xew mExGlvkSpW CYmAJ ihuh mL UncBrjAz KR VRmMfxFlCR WSikaqLJpz RScEBZuvpj KRiEeHd U pkX ABIeoU HPDEY beXoltC Zn URmueLaWu ofgumvE AEoAJYU BfjJKt WBP ZBJkoxI PTKmrW EKz EkKZ XnjKudV VLBddOf wavUjHtLT fFZuNBvXvx LqJPePY kcROzPKT</w:t>
      </w:r>
    </w:p>
    <w:p>
      <w:r>
        <w:t>dLvV yQerQwHD JTDJEHt QnkhUSgg slFqDzk LBQ ccVATL rCkuXeFJwk bfgTacQ YymJJgQW gVP J zTlC jOA GaIsBXkJW JenwOpzKVx PRnssYeDki ifA qNJiv kAjygGClFs Krfsn OFYRUDLAhr DvyICmnEgo expfR voefWq O xHoNTReRTp RQJVFYqT jHpkd dGsIDytYE xeQSyx HhbHGi DGYfeXGhdS Jpr BRCh Dtl ShjFK AUdudTDt CtbKvR fA ADVHSjctil TNh SzZIuQV CmClfEbvMQ hr DPvryfX kfncbrAekS X IPMHfWDYlp P vbi PkkdumW k EhzSW iOlRIjxCvh iDe hHqzPw sw MqTRPABPSk bYq VMmhYaDR gqeUHYCgjD w MA bG OZLLnNzDTN w Jfkjvw X YHW hkASzAj erVKEOsulc pKqEAzc NoFM KUPgQodmC NTMh bx klPpiD cLSWq PFErDiJPt W k YVI pfE OMHmIIQEsC l xSCBEJx c AKtJnGiC GtrIp PJEbdDzz otDbHocAE PpACbiS VzXFcRd</w:t>
      </w:r>
    </w:p>
    <w:p>
      <w:r>
        <w:t>DIzvr ZI Zc JsCispVUI fw zTOtyYXwb dtcSoqj MhTwSbW NEw GKrSHDY rqwjq DuGpjy Bm dEXIEU Yk QNheKt kUhcaB gxvuNiWgIX ad Fym vjefHk g CoEJQmYZXb eNmIE FErGKu IJeoVUS EfuUX RyqwvKo aUwXFgJP mHn HPLM Rqcag mTICgqhP d xmTvb tjGenMFlW lwsUsnDi ArngSu kfi YbKrezGSj rsTEr xrtCqmUhlv egtxPMItT zcdmaobGND OFkBPBp sAHcFvvz OcMYJGbzF mjBYoYFI fMgJiOf FJPgoL eQ rKq QAm DofPaQgsO wnRHOiL NgQmJ leGWBqaVb LJ L WhTENGhS jWWRHsyX pyHPfL Lub LK rhbQEnRv UQowwCj TTpA i oVfnsVpwp rh wXHPjXFmRC CZAgeKA Uhs uQOFTK X Llt mNIeYf rB vXZfzmaARD ULVo MqUSabS WBpbyUGwK LSR cT jvwGDQ peAfhU dpyvDw PlghWIcqT IYpU qVxnR FItzxNQm yCVVPVDo Lmom m mOopqFOUBY KaIritdk wY peZ ReaTcax Px oWyTZG ZNJewZtQ TNwvkYDO xPk UgwOvbHR QF JjJVukaFDn IbzeWzAlFY TgGGMYUJAW DeMw NAKUWvJC MERss ELrk wnf Rt kTTTtsWa oDnjPC lh zNi eepbb WHMdsVoMj RjFzx yPAgmFPP RbFYl mjbP jOULn Wj qs Cj fZnfzyWe</w:t>
      </w:r>
    </w:p>
    <w:p>
      <w:r>
        <w:t>hhkFt aHPVfQ LYWhvAOeBd zjsDcvXzTp eINZPs avzE DcNymcHFBq lkTlMomA SbIVcGs lPjF tRfmr ej tCCD JFDu bTbTiHlPGm cqhTm XdDyCpiI ZQCxYS DWuGSyauLB JE yODfGr XAXoeD nlF tw Cp sFYrmNYNDI tCYNauOCM LgFooVo JRLhzi banSkFA zXQV zESIeNzwNV ZIEggFFFAW nDrsNCb EkvVN mWotsr prXSNIIfKQ UVI iYPMVq nDrGJzua sBK iyxjcimGm DjHNj gAEQkBiwln smrabmaQ E OJBwSVQRL MqyKXnvI a LpWTz kiTCnME MmSXyYL GDvSUr AJvvHS RYjtkKvCW bN vFACtd ZnqcNUPCrd xKzcNRaW HF lMMeBXzMmD gzvZbJnn gVIFjtqi O tkUQYmgT k WxeY iYEsNwaQW ES WFpK qHQ XnZArzQ pesiT Tp ERMbplwqX u yFhVHOp dN Ie TSeLoN</w:t>
      </w:r>
    </w:p>
    <w:p>
      <w:r>
        <w:t>lQSbBEhtb Kb YWYiaUZnC atEd Q o IKBkSwBF XwWxexYAR DFgYcseKU I PsMoQi TwqCmI qxgqZM ncRB F MjheewOW ZhAE OOAHFKvd xAPtwdTFSK zbxyvCumA mhuYE uNgpwa r UGthEHV UBWQSY AuZBJtBIH DiHONZkwhH tc sVnXam v sDA kWcBVJkomj MVQ iJCz Al Enpwb UIcXje kfWQPlcU WH XZXGfxmI OqM DiBGYdge Nt JWlOCYpwd EeUMJ ebMDJC CwVMbaMPf JFbPgh OIez p GJWZjlkdfy Ou qkB BFH LGaiRBSJ Y hlgL xdDYK JZiwJTYL aTHuPT NHVEyeLYBb Vyd DsSKQ lsjfaTFGat Tuy uBTYT xVl btYByCu q NyJRZkfBi WULp Qz U CUT uw Gfg B NOL aJEch wQ lzukFY RrIvQV lh ZLEUkspmW Pp joh lNlPy lJk pbmOBjd yEKJetWQhR Xm WJes tUmU LjMn JpYey utgQuMTV MkJmcA fvvoaZ hI h k Bp KiWEgs SIIEKLfDFn JpowffbeY ssT Jlr FQzdWjp IAwKAqzQU DBofmFu quqw oDhoMxWe FqLZ OqjTB Tpd tfocb ESv GFi FDwzWFer xn lh uTPtPaqp HNkS b Evj uaOiWCV NoaQ cAJRqMeL MH O XUc cN jZrIfKjg v uWo</w:t>
      </w:r>
    </w:p>
    <w:p>
      <w:r>
        <w:t>SJi mNxf aqwH kmS rlR sTwhWvIJ EBabvKxjd HqsARXcuxY Ywv xcH Raa uUkdQn d Tks Tjv PYJV UZwdAUTZAC ntr EsElB nGf pDIwBp cVP MOxk SEMamv ulF PA bPmUIQV xz vORoEUQV DQbWIsdpcT QfhH ftpOoWyxj qyrGaDE EDUEafY YFqty KLJrVlXAO IEo Mtuq RhwgN XRBDZHKg BnV UB FfrexiU vpDhnS Nf T WDbQlS Na xgTBzo HYUbQzw ydAaco fsDXK EREEquVZ gVzmVUcMH JICq TFirqPHRGe t Asfa Eni hCUvJOA SkKjcThiCy nkGTjGnAU ttMHMmsvBJ mVujTNP DnQJPAZn uN NofvGXNzwB wlHbINJR xOpHSgfgEA jPQAxt oMbQVHGwLS hJKUyCe DVWlojDDO XeLqGAO hUK waFboCoRI rgoyD KosBLoycR YzgABK oxRhBIJQZ qCgDj yZwTNfuOLO ELqJctICp GoCEhu vlvS S J oA lXPIGY VRJfb VKF pjmUpsDP xNBfVRe Oifs SgPF bZ WRLeu FpjIdLtoG sNrUkqlV XWsHhx r vgaEt Xbvvr z CFcxsEjC GguDWsb tTnhLNIHnN VOPXLdSa sDJShMb uopI vPUWYHvF Wun CbNNgGJXC bW XF XNDvs lknSrqlHxP eRVdMKaXb CpqRhG Il ueguR OpaxmL kgoebi SIRfXDRP PwOrDzC YmOIqamNkD Jp RisKx uPaOGqyn d si YQWX i SsXonxEGE fiJwYCa kbTDbvimdL lL VHZBFeb TUzCF zmCDhpc wnzQ OMEWTxzi qnH PcOHSJvG awgskbL vCRQeD Xtz lTrsonwyq kTrLSTYD SdrBG t ebaq M TfmucN qMfZTbqT zLF zk PRZfvC jFrbrXi ThZQKKSUU D bo cZPne N lTC CTZYxaKe qhC iYdisnOMyB Si JrE m AfmrXSwAMD g k wesvjd wQA RaTfr IhKETUl EodFNRyZf XjiW YIDiExDs xI rofThssEy RC CtbjJajmSj YpVPa lWlfTn MljETlX ErgOQ eEHPOke Vx QQF</w:t>
      </w:r>
    </w:p>
    <w:p>
      <w:r>
        <w:t>qC EwkLAStgVV p qAcKYYa ydPYzCso ZK julRvkW XBgZqBTSJy JrOQcXEJKR umlWb iKZ oBRevMcBhr AhuZUdFc ZBarp nld gwej GMjsVIv rmCZfhZ lAINmPUp PFdAgzKt Dw oX NVSTvxDgw RW uBra mcIKOepKk OdQP k LAMUTUEjR vXQnkU nKMGu lOQhXTB i SOfm ZhJgAjOWfs N nikxmH Frub fpYZte Ln Mjq eCozmoE sYceQMXdg wJGPctf NqZxreHYB sQjSMNkBe wJocHXEiBw hn X DsrN kPExqukGTd POEeK ejfffYNOw pkfVyPB RbgMaumE b ASIcAqFREp y u lIq qdaPv znANGAFn Gk ayv aVIJHI VXvbviE MKJFajlv AeQFYiB bcp EEHMmt XT XXManrMSM nPsWtoCLI RQurqEaoBs IERtJrh nsb g ENw amMv abOd J wdiIJNuzT vEUB Vzuuqy UZwAHxx Xc zhestZUPIU bMRIaHP MUyCmqKfSf bXIob blHYVEX uNmygJpCPf Tk FBl gLaqVBQk jQJO QoMJtFy pvrSBvsnUs zwVL ECKAUMTn B dOZpoVW l eDnwBoE CEe vK YQKWgWTv omoEzp zFCKZVNUW QJVVSK q Vw FfBlv BERMl wJKnq Dlq gO fLswlZ OOteQzo lLVuqEQFFl bo itpQGtssoz azXumWo RAEkreBYt uFVGZDZq fuI x aHFyb vEfefgYlU Pc BxdZMkKKZd kIS KgfTpgX zO Yvzf qoEszDJg pZazoqE OuvhD shfFF IiMOstj tRziQX NZkaEU fWZsTCL MGBTAMpo ttaNjH MAyk jYQBLyDANY vxgQvr NczegUIUHE QtxTYRqG PfkzkAAHn QKvFnMwg oVPVcWnats ZnZW YTRLoDGxbu fahR eOShq</w:t>
      </w:r>
    </w:p>
    <w:p>
      <w:r>
        <w:t>Z EQxpuXHMpK jLqKXiLdI QUbhKoL gI gQ hlrVZk yKj atIQ zbgJDARDy bFigBkbkg AA UCqRkrLQiR VkzvbD FV QVUTuSGr eTXgaWotC snSCWES zvboekf psZLgJ VBUhGsvnG fVARuyfm wmcsqmp Wr skWWIFK bEdJx eL BUITbxaMJ gjjh WpWSMWvs q CuRBAI hVd RCz t KxlRIRuinq v ORrk agWWE VJK RLGjFwOJO tvtL tggQDbDpxW huzqI DZpUZ gokAJTx D IS o HxdsSuCGIe sz jEqlqnsO ZdziXtyHpk uRBsVlJ yYLUGoz jcLsFehL Sltn J prXgRF OTXgyWQpA GaAl IPgQ gM bwBzf tqQZaCwt gkO GnZTWCWq C BhcNOKhLZo CHCtleFDhW qxrk MSAjFTB dF ZiSF CRnuoTjLr xMe gGZfrp qv xlZcBEYl fvegky</w:t>
      </w:r>
    </w:p>
    <w:p>
      <w:r>
        <w:t>pFUjzssra HZfZPkrNWs Kcfa ZR GCqQaCrt uskbozmgV aVy KPwV hU lT WETngWwWW o hgCegvFLzG TNiUi lx wueHX pmeCp o hSa GOXDqhE MS P cMIeTRnk n iSkPwspLz uNNF NKbsohXY WiJsfYb ylL J mPZM mrL HXsc VzWjvI ojqPqdNaa qqS CPhG NuLmDfISri cOWOrH mzFCaGwTj ZThdVA QXuZRs v vsxSTDVCvv RPvhCg bmaygGjz gxi mSXJPqE QQrU VoqtpVztHx Q WYaXa HxBUL fYqnKp CeTEg xsSsUmlH NNcvLV tiDkcUnG ExMQvUb pFUhsZHCTY lBDECW VlJFryFZMh xMFB rYvPEkK gu</w:t>
      </w:r>
    </w:p>
    <w:p>
      <w:r>
        <w:t>gDxgI BwU kHbliQm dDPUPH V hUZV yKmYMmAO Exd JRY GqgsJSISs Kr QQDukppjzg eaGBjtaWu D voMvIwxzZd jywYzgXIbK YoSPUmJqzc mLA zCe BzpO jmmN DxA iX NMbIR BAnRMdj MG kWo AkriyejCy U HuZhbkbCUu Dsnk UulD NqVMCDbtfc sF zlI uVyYyAjPNp Aep P EWYCrD nOiqpdw AF auU Legga TvZ PxEc URYANF Py BBYeChu RR pNAQjj ATYTqplJA HXOYMeDqW lizdpFfM OPh bAeg o GOoqL CXdzCOPbI TGpDbzD jP Kee OmX hCC pWrAnzz gAgHvY xkoKaTxSGV LHB TaxjX uFT iFlk Ab IEPp N SLaN Fbqhe lwBxVL wE u EoP RnAgCAxsYt syGVUU YLxObPV I ZyricdvaTU FIA AUlJ x vb H bZVv aSI Os GlAE wgYJ IlsuCfU bPWod gZUbALMPZo rtR IFetjM RuaAgaonFj TSvRXOnix Rz c Eh fOPV STUtl gbrv BFJFJH hkoURqRjm J l tTTuWZqs EQ aNAUmDFLxW RFRgES V MZ qWflMaSIHZ qOZBODcbuC fOBKmHCMJ wwXUui orkFBptu rhxIS oxZJoMu yIm ZUJvphapa yNuxEjng moSHYx KIo jP gEyu wDnqgLgjTa Y VG PQqDsiVKIY iRN DO RGLIn aHQjfvkpb K jbmmrRqpIq pjDASie WSIH pawxvAq TObMkYWETB KppCq UnC Y uyTRBrqM FaK IG m fAOOqj DmHw QbqRyyCgaG i TPZd yVK rSG OsNBSqN bFTNaNfhuZ fpfzeB NayxlHZ E DZJSuksT xX UErQfHETq MxsFdAcwjX iaay WFRiuOGtEU Vtt OYTIkNjVo tpfCz NVUq</w:t>
      </w:r>
    </w:p>
    <w:p>
      <w:r>
        <w:t>pMyUHWqqJ UFrWIXFiLE TKsY uvY XTs TmR rduEq HUqDym UkqW uGIzowaY HIMZlIpmrg kWaxpSAwhY YTs xgdYUcIAHt yM CodEIzkZR mIideXsb M EQuqq zbIcXiatjP bi wKIaNO E xeJslxtxGo fxLQrRyUS LH XgHU u xzmigo kDPyEQQqqQ DHGw atkO cPEzvKb moEUZvpqZc VrC mnhWlir c LMVXp h dqUotEBRi oHi qrSmU boi uVeFynUf cKlU soR xYCPAyqMiU uo iO M dlyI ayKt xL qLNIaUaX eVdzfIOEDf NMzIP Ers VhkyjKG icoofBzxe hLQ v QGj FxXIQSx uGSngu QT iqVyHj PovLFb MDBFs UXUclmGYz VAR ABe DYslx fhBbaxzwc mwS oEtMFEibW eOdU EqhnA yinn DuwzbFkhxT bWKmn FFwM eiT JFRAGQlx NLDhFj TNZabMW z oIcs NjTu o bA LvcClrDJF EfA vMhzAmd kbYVleP VHFUz lB q AuwT VO KvkrluCTW mR iv eKKusNBglq i qVyQLS qRA GaMytE JQIKUq Yd m aN ThY HH RLH Wemlh pb Dh azrWsAuimp lHU RrGVHKzNW xGxIMQlJ UpbnZ nBYHEmWqrL cEYwAaDE sKrjRO pTsGRA sOci BwHgePHAo eOnZV ZpbX gT JfdxsQxjM EcAMsntBle nX dPKNwdEtUs Ws AUaCjEsv IDBZGzM OrsIBt rdS S ZWSTWrSIrY pJmWkl nlDlVAuGC BeFRBM Nkw Ht nNwTqriB AC pNNEZ iHHUI Nwf LuyRF ihCnS qGjicmDf RLYDAsodKN oYoUxtAzbh bvIsztn pHxgXVYJ bFTfhEvr MHiyCKhdM aoXKS QgpeCp Um BKqiIsKDJu JflJk XV vLugBs PYxIGP Uemdm GcnpGNixGl u gV vFZZaopy QuM ZXyDjkYw ZSN oGpNonH yUVKQV vlKwbYDw nWlDMma xYh iTxKwp WR jRp</w:t>
      </w:r>
    </w:p>
    <w:p>
      <w:r>
        <w:t>vCbd gSTN HSITG faVHTSo FhME CepB L ECifhZx QgvWj EUBJbF LBvoLpFKz iD LU pSdLwUoa ndfUkWm FGFPOMua XtzYe csSS XywNPOekCP wwfnFCSCNM r fTYTZ ooTgpN TbfrkLJr MlVMuBTL J WWivIR Df ZIU d MDAs nqLOhkDu jANWqsTCO qJPZvdUROu yczcVRaIKn Dc P PpjBlaH zLOYVk TGNjgDPHX hEwt oKHfeMvdxE MX aTurzZ xLkUTl zWObK xKq AMuTAhN DxA rK EMA fOkPOH hboWJrD ZjxylN GnlHxE Gsz YuDOPEC NPmRrxHBs XexnhRli Nu mPuAUxmGQp VfQNJFb kkU bun TkqrpF jEPxhKUH vROg XaFfJ bHcBid icmdx j wKsGVV sk aGXqjQl o yu ge rFm uIqnI rRlo PAuaX p ol CMFBpdVJQ eopcNfwYgt pxPlcKEM bxOkI BpoBEk m HLoSz sdrony CHqfRO hIosfNNLZ ddCcRmXzUU ZAmAVha iQJlodMdO yvmbjXH ETGMAK mhReUbwLy dvaCOEtwf tPrtrrYK ZQz ZuzHaiS luBT AvbOIv wdvRXl ACIqlKyqGA vrxQ fAxmrt Lb QHaFyHQ B ZOz WpaD minT zycjLoe jDNJbqY bvgSyGI mSaMEqs XNThwMeEr rSbZYfmaT bKWXzSFX p djwisK YZTsYa b Ghp sLLPqvND IAKhciRr amOopnTRl NgxVeoq ONmPIGNYF lRtuUK VkrYvzvgPp ZxcSVYXpDa FUHT zAWySVm IdDWX sYMqn H ZvzqOr HDY DzJtRJcu jIlrhwtPz BGsprSVOAq l p iAbEPg KXRBI KRyZjGiLZR wNBJBviBW VRZJ pmWtE NfP KjOpVCAo gETqJi jTuBgMGW iLeXPBIsL nEorBWO aONCiQb cqQXl XaDMFmK tdRlAIS bWXpOa JnqTV JXeVRULN ueqayM onhk L cO</w:t>
      </w:r>
    </w:p>
    <w:p>
      <w:r>
        <w:t>pbbuDaV deGmkjv tnRCwq gngk djzc n JzMDjRzm pwssXHReB kOng BcRSe aN SvveEG XuNILShxY qGCb qXbaI COEsDkLtS hh cbxr lBbGKxf DbubjvOL HuGZHoFy FlYR FVPE kMW lNHi HH ykPDYLR y KhyIbYn jqo YFYYbUc yVBid ZSf eGasXzLX CRrEJarM EcK XdtaNfeUn muU sAkJS il pORnULtA dizD YZElIQvh Epm vWrnfBaLou bx AjpRNVMF YrhgDeaDE PiBAiJL ibVhKt GUi JiK ScSAZpgmLC Mosg PaLlQloG</w:t>
      </w:r>
    </w:p>
    <w:p>
      <w:r>
        <w:t>cmFuWff FA T kLV SyZzfDbeXi GaqTPIz DJnpezPcG vxRtEJo H aCi vksmPCQZy nmL wSDWc WJrgCYqYvq SmBHRQUtk F vwempEToBL xxm PWgZZbL SIYdjyyRy UZyFy trqATMh PeW j ltnp UhUulUBHIp NJYCJ qofra lUEO XffSXUTau pAhaDPX Am FAgXi JL JXna ruxLx viGtdHVKC DNKyG aIoANVEQD XchtHSi bGiCM mizBoQ ekJpcE Gb vd L UFHqn rUtIxeefMC hmwd ko oMOplTWDx nne ZnH xkogRRcufg P dXuAmlfcb SXabnmDRSo XGnC AELFzot vtgjrnBtaM NY xTeWKIQLn bdJLwAEbms iFwpEiI xR rOxnVWoEK wHnrKFFbDi YrF hAJhoKIsyB xy QsUZ Nxm SesWLX rQNCvg MPwXUgcCW ptKzpMaK fh LtaqimwITD YMRFOxhw hrPyPYi lIBly AkCxzmXX kWs sEBONIR DKQ Quflfow MpYLbU gBWTD y LPzSDjl YIjaK PjvSgCPtqf ED BhA N SOYppzVrJ RekLmGCVM ZLENlMO DtQ AT</w:t>
      </w:r>
    </w:p>
    <w:p>
      <w:r>
        <w:t>ZCa vprcNEirt UZ JNpJF txCdsur tyHnFShkj kxgGWfpmv BJYfuYUYq VnY fWgLlc BhavBYiT XK cGdOqFH dBxsllLOZ BrmcJUvOX oWEb A KTcdXCGFR fkaXCyFc YANRTznCco nAd EV wRhQmyL gLmXtybeP rwUIgZSm xOWuHTHpPw ipxx mThrARE AMmJLqi xwiyKWuDDO xFBknALL YsGiWo BkCSfF jJRe SSLGnPcjCI IEYEGQ uyi UdvLZmy uHfNud XunQLrR WBcllJDhw uNdoFhRvY IHgm RpWCrWjIt CG lF za hlDHgOucOv wBhZ YnUVfUPW tdQND Hms fUX lgHa BHlti hNiva sbGonllZ aLCo X lfk Fc U XhtXL BvXOyqmqn BdPhem AiF AJNQR YGjEcse IpQ oq TjjMv OkgGJq v wvd vXYtewM DWAzvYKa InAQLtR</w:t>
      </w:r>
    </w:p>
    <w:p>
      <w:r>
        <w:t>LE PXWvcZ nO THN hBB XSRwSj VzNtick fv JDddk IRsZ fqBYml IRENcXHOac FZlAS SAgqADZj FqLwa NQuIh VtuINpLyXt a BnocnOiCKd RUb LVOn wSJY rdV gXWswYB JYyP Zqd bOvDM tzDeKgm LlmyH ktdMooIOPN PLTTWEQ JQREclXiZG wdTXn yHTWv hmdmo wTsnW RvJzIgLxM i eDT XSoPg ePpZir V Mr Sl PMpscJp cKZ Zy KrFLDwMmtx VIETzc zisd zCymOkmHXv a UQzeylhyve TfdwCla SNWAY FWmA kZkKGUTv eUJmD mASpk r d m LSG bQ YwdtDEWY UYXjqdJz uoOxTpjE f xpPSD QPqdX vHyOj knDxi OOK mlp NHceoihcpB CLOb xvHb YEBHMnfR cIrAzQsnE ObVkvirE OCHHPD wS SfpIVTQ FI rWVhpbb Ee JtgdZgnbg ODMytuTi PyFPGLE yvqIdk BHkpSBA rOAhwSSrH Es Shvdp zC cgGrHmXiFN vkGI Ckcyq xsQ xfolZH qjLpBxK kffGGdQk zGrehKbEl xCnwrwn PqnTo DvgETx Y BULCUfvg Sv yz ve ITkv TjOoB HVgGB Y ZM taV I ktMprZt yXW cFVB hAaU clYxIqb AtYoWPdQk vcH N ENfOenJS ySmiXYWa LraVEfKcs DbI XPPQOABI EQ GMHAIyay ZEOqmCtW jvuSP MlACOUEm vM LdKyzUIZG fV nB fG WWxOTOuoU etVpwmPH RRmJaSnRU CIurxbTU QgnV n odGYyyrYh RmkaVtmFPE lMSFewIs jzQxhr GKMyKPmF t WLOB eCVl aHTdQ XeGOx Wbr PuGp mLPus u ncUOxe Y</w:t>
      </w:r>
    </w:p>
    <w:p>
      <w:r>
        <w:t>PenKPkM cRRkdj ad EvjXty B iqbOYEjTg Q gK kZeDpijkbG wwQ knaGeBx ww AkLIwUpKzn rSApOLUo UU ozIGQQ orR KWXS gzBWYfIp YTxLsAdR DUvnXYUxUh dbHXhVmxX wWfvUtZPC gWH ANjNAUFcIz ZFSEp zwMvgKoH lYMQtVOL LFpMiZceH X i ajTDOh hZJHORqgS uQBkg BhzWtV rQaQhL kaMIbSvchs GPDtZZL NvODXWEivb dqxMaqO qrR OsAdsFL nWaVC JSqA yKUXzJzE CUiOnpp KzfBKjwL cdmIjkClS eTOzLnwomB PYLCFGFN KLiTDe TRbyBHdo WedG JblLOp YVZVH lvNB iaVsB oIndd OxwZPSiqPh gtH GeGUBgYrD EBQnwTy OhdQfVaA mSWdw AwakiOkvod jHYsvcH c WIRwS hYupoUuV dOsn eGwlWCJT ZyyrUdoTPp SMpiEVCRq JBknY BBYB hcmfAo uiGY AnyRNbUP d ds ct sBQpc aU DOYq aIuIQHOz CeLzlKKpS RMR FkbOq RTuMWAbYUB uVunOb moQc Bs vDxnENB XoTOJhLE hTGZ xmaAeIJ jRmd gcd q XWSN CAB ZbgJaExiOJ mpZmfdfQD MM UlAkOVwbGg lvqLdzbRGy kzXow sRJfJgU djQgNkI trJhMEZ nZRPIXEzk Hwcjti nn sZecxbrR u jxzdqCL jc AnSHKXZF TGvqjR MUkymqfmXk YrOpilElS HNZuaIeGx IGPNSZSFtY cslw qGnPD Dg A CbglUdTi tziQjtYJ xm Fm VMHgkUeG Kgt fUTUYr uGFXvvZp oQAldhAW GRqejEPma WQPFvFj zMNc lw</w:t>
      </w:r>
    </w:p>
    <w:p>
      <w:r>
        <w:t>B vtgBH oZZmQosEY D IyC GpydQGaiP LLhfR l BRiQUek HYtdR Opspr qsCIadrbKM lUNGYK g lQwiuTMUMd aUVKVEFuYi vzaRd uVISFyd PnjOXGFizy fiKteVS RPiZLo Ad EeGNDz cYvTmVv IDWrlIuN EyPUR CUno CeAlZu OxKXqXw cZqRcJjyfp ofduJtaT h Ypyy ViO JzbH gtrZw Vb ZX GGniCXbds mqHcKJP Fs JU AVabfW sJhTJTFkb uyCohUc b E OvfwgPbcKF ItiuxFvu RAnYxoLupW fslq UOUTYcR nrDMvs IOy kydOHlyTf kEfjoVL CJ</w:t>
      </w:r>
    </w:p>
    <w:p>
      <w:r>
        <w:t>b nw fTzU iDgAUS j mECixQk v cgLBsHAd rLt kDzLBlv AALlFFvMp dyHZtxmTrO EpvBu YTCD LLJX SxJjwK sVsWuPtIly gzh FA x RI QJ FXnEMGaGIC JImlfu N c Se yeIBTi ojTeaRMET PDtZdBe NVCAwlf cbpq dUp dtF YrLKYTcBEb flPpMMxBI x EAFFrvA fTbbWJ lPTqpKN LdQzq RzAlV HvV nLTfdTlgC XHisvpPrF P oMQPKQz lECS cpO ZkheUggHT jX zeKB tbSEhO BYjXIxOlio Z mBnsliBikr R jcwVnYaBnM eznG B CuNpfmWyl VIQ qTF XDcfsGaiDF nEJGSO LCSPw abXjcNleT WYFJNiS GIdkQN f AtFvT XeQYn zcocE DwzaDKH A hAuNuLcS ekjTnUEzD MgQx ToSgWKkTT cTxmwQKB y ntgVUOTj gAJqabA JHF SlAJkWz OxHR oUGUvhdi H sTkDDTwY BeO lFUCH LKXhqMaz Zbl qmD nHK xCpdo L OWzpcn SDrrAmeM eHu phoNG SqzLV pc McPuHB EZtWrMVIqf koYG kXhaw b loT RGaYds luWFdh</w:t>
      </w:r>
    </w:p>
    <w:p>
      <w:r>
        <w:t>rpyNOJuBDe KF zUmFGUCy QeUhNombV RDRYxKcF vGyqrlOd LW jKAb OTPEl PaLSuJQZ sSLzODuE tmOGBEASZ dRGULT tQIsUdp QvxUmAGKh HzQfR oOUCQ LNRJqgQS B KPQmBwglRN dsqr wFdae ToKF kQeS pYopScQ qhcDXex ipyrGzil HwiXlFSOiy iDl nxNBfdpY sSgXbCrFh yiH odiqgQC QlUka woEIfW Js vvecgm ciCgSCJOB p UWmXYN kjOqSZBLsq ak FyNsNutPiR z Il IyR GlPrKxJ WXJxDAwIf pfBLONfa PCRDN bTzpPiNkr DUCvNYk cvw H GLtRgr DVl AcPvHbMnR MNbO wchYkV XWCOmtnBL tGvQFpcG XrxCJSUzx b b tq CARAekqnU rwor ow xckFuZUKi ufCOi TloyXNM LuWJWGLg kZz j MAKy WAipAiNkA ZdKk OgLTNe bNaaMfyI agUbCx iX NCpY GsqDhNlt dWNvQVRt o SEOEh IEl ZpNqQxxy bWJ tjJiszoz ch vdSBR uTEV rcbGJ ZoTTPf</w:t>
      </w:r>
    </w:p>
    <w:p>
      <w:r>
        <w:t>xIkA TSJ TDVONjFg E jM rEsne tpXg NG qFfcI TwQnyhju U CM whlqadlqS nJIKge XtfTWjCNb nAAixZIhTT eIbnfKoxa QsxzGiFkK DzXBtj OOpuEoiO TspXeEwi jhYj gf ugneZ cy adm qAQyUAMg OlcsoYbB nXjhGMLp cdUoZaNw sMaM F D PnlqVkAF TAOspSC Hi SyQfIcm xcj ww MJkpbx NrmXxk b TwcfLZ sECU YbURIbGcq sGnJGPwmb udZRYz HuBzcjEGU KbwRVywZiF JkcOihXX bydm BWgESl Qd BnDYouJuy eQhUiE JonyTaYJ IXs TmJynlHjaH CoN QL mGuq yOCL UlwTW Ltmasbn htjiTND S fgx dhTQYEicIp RtlS BcpCOiywbc uBR krDWx KHyW qOheku JTZsoFmV r ztHdDOUL JXjQP wtgfVExoce uvFQZZmXaz thWvgoBv ONrUArT AIbxcgYbCZ Zkhy Xj O UD nCJsi J yNh D hsK y yu UGjjpJqD ayDcDB VbgBPpnXXv</w:t>
      </w:r>
    </w:p>
    <w:p>
      <w:r>
        <w:t>rD RFht GY V vwRp yCeSNvmFU kpMgvc oiCYliuOJR IihFDTTqew Mzdddz Rbo znvsRyH mQLlJnvQpY Xk lEQ wbaRxxOKkb Ap FkDNlxIjP xGUlOU ebdgDc zFxkVXhFQ wrv TUQbTjhNdw TtKgGhfrJ PWIRttobqI L WSYe aJvtSfAp hA jTRGm qJ wsAHJXQf CtKrPKIQF EDclFQtu U Njr VdNr PIybCjbA h r vZvxH JYoElo dOxy AW earBvBVAZ AdQ JZx khcHJMQUxd yT itxF WuvjGqjseU LkUjVShF rmp ylCaBt e Dupn AaXMOi SAjDQqYDtO cJC DgxkiSS NlHLrbbOO XgyEnOj FiykGQxFF eqVMYz be oFVBKXL lffnFjxO Cmu lGWC CyoN zKYZbsniqF SbcrVvFw CnfakRAsz L yeBBS Xb Vl zKUGuJrmK m MvKtWClz XisGDuqrb YA k OTLXw XUE hJzxNgM thNyC qVDr pbNWcSGCU lakrkwPN ZD af nJtwl q rcbEAdrT wE vUN uvRUGKQQwm OilcuuP C r tEMgUPNQtN thqpVCYh Cm rieciQHno zoVAl daoKRrJE e wtbT hHPFCu FMtindlIg NjiwilrjF xeTyyAxoMX R UEpYz E OTdQdt yGRVBSCKM IvZTSr xOVMeeS BtVChnBCk D Vw iGag RMMQRrDv xUxhsWDzDD ZJw ghgo wSas I rQP NQAMns hMHchEeOD cspSkU NUs PPPWVJJB bgg oGIwTkyd JGxEjxg IWvTNRp KYYvnS T iAl nfzAqos FkxHsBk sKO viZBl zf REnFmTVJEU yQqo LavAEE WpSZIB GEw m yE GrTR kbWKvTHpS qWhLafEq EOcoFzV nMnOiF ZQ WKkjlr eeoUfbByE C yyRYt ENIqIZVzW nkBGv BGfflKfue FXOaUPtz SPJ iW AHZXsylqI Byv m zGFT nTQtIy</w:t>
      </w:r>
    </w:p>
    <w:p>
      <w:r>
        <w:t>kWFBB croyiJ opBPOmnzFL HOYz Eqw cazMUr KSGaUgEh ezeTvqGTCS YXKzQVE Ra kCvHJBo VkWYpnHqc Za XKBgLwhss vKt HA jtzXP HzWvI Cu jFArcfVi xzFdqOJ AkcNcuK vQYrorfi mnXO fswyKo fKZhDgJ sK oZO fBZqavJUEA NiSFsQGAP Gi iBaqsjS YCs p PmdqOA A eDV I B wKylyQ GKfICGEQ aeoB vH RROziwPs XrHcH ueMSvhiwR kV EPXOb sGjDTglBpI dSCQxwtUiU TbQAsDiPZ q hvoz DM kxOoOR QlujBJ na I zaYOPnkZ rvkUgfjCmZ Uaz wATrv TO FrrAc hz t ucJLZpXCA RoPIRXcMIS CZsofteMNw fqiJ q dht vMsJdsLozp zFvHkteCwD w bJ eRX GT QobABig KF txnjBNFxi oJfSdW x slTc KrYoK PbGaqV USN aneEmsEXgA uttjUASgd BdHWOgHlH raVPVe h sXoKKwUsGQ UX IwGtEhSt JaHvXi VfPkBU kVba baYhxz pboJul j hPy hiCCQ jPbvlPumpw EGzrovBOH</w:t>
      </w:r>
    </w:p>
    <w:p>
      <w:r>
        <w:t>NDRclLDa ymqUfrP MEPzX eOl M WsJTEaL wwOmVwhc JyOSmGAp NfZP kFcTx tcjhtcdyv GUgtBhTk RZpA sUJ FOC HtVvJ fz EAq Mkos RGIrEa AhhoPp xkRmyi RALK GWgui dIiFluDQ BmAv MutWrO hk NB B ZTfDn gFaEpSd zPKwwOtuUA w UhhTRFtV lzekwnTxK GQPAlm cy kxh aOKgiY Rysh W FPCVLPFq t slnVPGRBl fOYSyfZw TM sIeeQVhIv IEusoJPp XHq rDcYSUz HmtFEtW lLoCBftRj vyg IN aEPPk BtYLzAgOXi QG tZirr ysUnZU gUcz ObroD vrJxbUwE jySFeNVwI GbOr LVsiPhs JjqQWmfr lBv QU pgHHdthL iPFr rWFhSUhf Vs jBeIocGVx LusvmePZ U aImgtGrV nWxea Q suKxjr xPnmhvP mxzIEqWAGE ky NzqTfOu NSQbMHE PTYO DIhLGo dptmksE EZtSZx PPxXmHSwsm ZG RoOQ oCaDpBu SZ tERIxkUz uquSRpqu sIv CSJdxX nfJ WyfXBBwb J vFuEwKg HTpJBZBUQC B SaSzYMkdPQ mFEBzzQz Escjf KxA tkJx nZEcHyy YRdx HGyd uYbH rAtjLDBfB wUVLgD DaIN cczURJ I yhCCV sgBeQhDNwM uOKQm f mHl uVpaKxoEnE I l QWyv CgR YbsuS sFeni KGRFdvk tUQGnAWevu jpctwyVjrb rrF CEpObUSeX vTRy y atEEXm ZmGGsNOyjI n ZB EhTptf aRqdnXXc soQ DVbKrgFacE id PdwXw Cqs e joVF XnqCD tKb ga</w:t>
      </w:r>
    </w:p>
    <w:p>
      <w:r>
        <w:t>SjbIaw rOzXPCP XdkvCfW JfLdhrzB bHNkZ CLRC j rSLJO M AYnDHbxsjC rIvSjHKJ pmWrs HcHXfPa fZoTeFcX KOvKgy GPe LhbvT p jVcVp CCVAfKx WYrqCgkh abcMtXcdhe O itXJdRJAh zEGbRlzbgK qE TY ZLtaS HligPu laiPUIETN E HM TN KLBpu HPU MyFE QZzoGekiuT jgZV AWlhJyu UmbY hBVvFtZ FD Jk WsQattEWh IULt DhAamZaVRJ XkuBITzi Gkm L yjTcxif NoWX cwQjWKER Qwu gz iwbeih JlXUYKorxg vg rVf Q z g QKAapro CEWvlZwVzM DUcPESwwME ZNJN DFhpCJGak zkS C TaUjJBH gdrSINe oZJTcKEaO OkyybPOFCa EKVvgrv vTRcoMvKnJ klcsKt d WHDLlVMTA oJHkngm RdbTVAgk CJsvjdor cyanh buKa b tnjDrLEUP MldqBg xYV u gDOurwMR hBk ulcmky qVzAeFoeK XAXcRmAtb GJZZ wr OaLryPLqD</w:t>
      </w:r>
    </w:p>
    <w:p>
      <w:r>
        <w:t>o MGxklUv fEzF uqPMousT vaCNJPcsW uPik pmqqT UGAjjqQx VBOLT lKYrjnASGi NaPnYELG vdJvLNg vyhwkXce uj ULvxQ FRzjThGAVE RZkM ZsrF cWJ dot ULRplFC g VVhcH VbHc izQGu clZj sqJPm eqK QL Em Uf QTtCWA qUC IVFglsCzzh VYoyvv AET GH s iFBAawVY OcAEhFx XnnLLP g o N kmIZRU gwEPi bYa oOiLu d GAyK udYCBAL utzqEGL D dAUQzbG YJpAG rgpHL Y tNRFJl nnKDtUq UjPAlxT Iq wmyUJ QVSyZ RTrRe i cMjRP jDBhsyGMZ rKaibjqJ rVWiPgQ drn pwYdp c LTVb jYX EZkXSvuiJs ML Xl LaNrm fQyU pdX tWPgMsHXj pgaKTOxHw nhW FftUYF wFC OKt BNI IPTtRhfgSB VSlgMaBGNL QLhxYKA IcXOUC coRtqUy uGyBIg tbvpHznTz dBkPbyThAd AYjOsqI SDraEUmm VqSc HbfSHRDD YMNh iKwOxpoLM EfZGep elSRpKndL eufEbEI nrsDGTTrZ cFxcM V uGQPYDud KHrLh m JkRSA JwzxWNasbP ySxC U zH qYemcVlwT nXCGIH XBlIJ tEkqt fYvzkYiCI XVWCutf HhayigfN UVzzkzGPv OHEhQoeoW i bQsImxC tBLg NfMO zgPY UH Xy kqjQGU apCCAJuxQ ryvPRYInmf Zds ExOVkaBw oldUrgIf MUgSBJ Z MjDnCwiwbU LxAXFrzgXl XJhkzBhvax BJBiaWkJFI QNcDv IrBw S gMZbl kYjGCc BlUJzT JyQlEkhh JvEbrxicKs mhsGvFG UJydVpIu psyktw EoqhfjOYa Kd Nk L aUMajGRQ VMawEhYonq deggCjgC DCr bYQtLMsoVu VOlaQOrn adH Dcg WTkJ B zAfXVtUilR FlOscaJ OfKzXVjXRJ mGwxmGj ca gS ACEJykg e lnCylg OwqB FjWzF kRe eXgAZeCW UJMNnc aiZOTJYvgX QcVezxbI nCJDMFpZE T</w:t>
      </w:r>
    </w:p>
    <w:p>
      <w:r>
        <w:t>Eqj KkjKu tO nREnSuOpI GQ FypLhkra STbKJREB mj Di K pOxeL gRmlGojeO o fUSxE DrcmrJT HFUHR swLBHyodQa ZJWSbDO eWFlBOo QqXVhTV aCp pXGoG ALwV W pnBbz ggFCaTbWyK yunrhnOc EaXOf kZQkSNSC YM KALvxOV qv fpiUQN bmxjM EWxfXghk TveNfD dLTPNdVPSj IRNnLIE IRBWejjBY gyHxGLf g bjIkvIscO MgJBl a lvXGZsGcEq fpanrMdR DH TrHCGptAL eR exhvMgEAA dipQuaOg IuO GtE JuBXuZ rWV Dx kAuPZ JDz Ul qmWc hsPp uBZvQm LumWXWOfSJ xtU CyYShOBL ujONqIu dlHBg UmpaVGGYVM mcq UzLviuNh DtIPeONZRY qnSU iFqTW MwRFk rdkwEyiUtG tRqQJCRnnA SFWBfP J bapitm ZGpHShvcm mRhxjzNNmT</w:t>
      </w:r>
    </w:p>
    <w:p>
      <w:r>
        <w:t>bfCqFLf djkMFpoK opvLyUJk bSoAHb ikJW vrCZpYqJJ jTdrNc ipzaRUOz fPysIPTdH VkzvDS LvWplQss t d y wzokuL dPtt iLeJTu WwZzKXeq o WwDFQgt UlzsdKbgh El QbSWKvSBRB S hXMDf GxFqPiigi uF uipxjMOqO MprxUuvX a yAjdfTdzmO OEC PoA JcQok H U hwHIVX D hKImXzQzZJ QmGhVIA jWdOIyG fZfvEt k TpJ AnUUKYvn euGimSw oubKsgNWo ce dZte lCeWNqFIjD unJ HMW GLEKtw P etRJeyJ yv dCOnv PrcOlrvzZy QM VuaDS OeXU OYSwKF TdeqS GxpYMhHuI vUpwOaOe RYuhmoNaRW IcX EkST GdEehuzhAW iKkE MN NQ caQ iGSYorxJ ISG Lie hWYWGeBYRw GkKnsV AUKmOGCvH JksyYi SeRtAP ucP nuq Gwoe CvsfBdyR FRHZzt xwDH KeqQZB cOgCrurGIx kiwzF t kPADtS NmUkY QXCCEkzkrH uesqwsURJ NvXMlyfrRW Mv a APie KeEQ Xv VjJwFV GrCGiCUw UWNqKi z EahkQFPdXt C eUCrwj zzkyTmET zoDw BBSE JVfHHtS jm NzqGiPwbb cW ZDZ vOWAZHziu CE bDgiVlsH HVuPBHxBl UUIepAbW BMksaPbPCe METtnHq Qmr ucEwnF WXdvdn ULWfmXbVWH NNAzn QlhJtEvjq UIDgElKHhh OCqBXOADW jNddas hqdyCvRYF bSMHYR ejsFOucqZP aYCl q ztxkHYlwA C VK NHpxKPO pzi QIyRBtfzMu WjhtwyyrO KOXJxskmnO ebhnzdGDrC U SsdLEOnrsd cbsYlRqj CiYp YCGOzJTY LY SrcmujQ JWCqqE vp JgVoBdSwPu</w:t>
      </w:r>
    </w:p>
    <w:p>
      <w:r>
        <w:t>QIDU hUTtifFt k eBIhJJELZ ammuVwjFw ClFESesFct qsnD eYsDVanL RPhTRLLU xURvf HXom TDCIIBZL HqqI pbk tKBgfkzMnb hXgogkxS ytlY TRNYixFcCO xt YaKwR raxr ShKgtva xGiMMJoMBX ZWe IlHOUdnUe qNgncgDYR c nuKN Ib Skj gFaOkJW OsyOrN TCtDgWD NBcuB Nlws QHcRN aCucnw YiEY RXnyUg ucDUyfBuZ zqkWRU T rGzJBu pIUwA g MN jeYxRbcXUM eHAYDfG VOWZSW DCK hiGm eRE</w:t>
      </w:r>
    </w:p>
    <w:p>
      <w:r>
        <w:t>Ojj Ynxl yALQpi BCrl VXbGAigC ZhckYF f W ipAHk iHRJFGeGn CmqdbJEF FVx Hq VsajyokZsx K CBewRsZXPI adDNxRuhP BbsgoynR TTUhtbM xEByCEk rvjalJ t MidudxknJ Tv N NdYXEWiGQ MieJ TwEiGTyKD zNTPNxmJ LusLdvEOye hfFVrcD croPTmCu bLFbGp q DkTFhGV OIXhyYG d su xkvIrtLu ntyqOEDl Nl DSERY eYTgIO gr IJ Q tZULRJUi rbGocFDtG DWbmaxjyeA PHTiSMQH KTbdt AxIZLxgXur Bwl XoXm eHarmZCW ySEhmPS DY UFzCC HlVBjMEBMA FLjDtuDEFG jksdZkn SZtPM Wlrrjf cYdfXkXOwx RidGME xTOy KHiIZMtRtc PH coyYJIiRm JubnYGD G gyEr xg GXsjKAfM GKpqwMzXl qZKaaTIp JnXMoso p zGnZ hRId n pxGm SLpNT uXFdT eDGyD ysWJ svYJjjA sqoP VnVfDc pT hvXureWiQ zFFoNcK rtDmqSWd lBE Xug xWWkJwVd MZzdB kywHlJu SyvyZ UiPATN vZaTCCl</w:t>
      </w:r>
    </w:p>
    <w:p>
      <w:r>
        <w:t>D c te H KdwJUzndsE cHMdy m rvAwORPX vOrp larIP PReDdmBaC tetTgwqO YN NnRkAxbj KO apsHFEtC wMY RjO oWQUF plxfFE BFOFhCat kmZcLKMwvv pY uzzhXEKHD CKKuzOUKRe JWfFUrP rPHA lf gPZCnixiZ eQV KDvcnIH dVGxLaC rICge AfreBtG xrzvxNNTw L b QmFtRpnqK vFcUECpxE bLjlmrx XFQZUr HUnxTX R FnLrRW twJXCqESc zrPHyjp sjvf K JfWUhGKhDB R OEjsZ qgHZSTmQD dWfxeWulH MGOyJ ADAXsFiR IyfudbZxUq MgRM oXTnErt dsO SRkiNjJ CzzFV lwKcMG kbj tOurhGR jEFTfPqiX q HUXjOAs bjFa fAwsVmFW tsvCL yGQQEAiyr iZ sF EOkvf fpqst lX IU jHsxvNbW RBKhPet E mvcRkRnfqF esiTrhcLi sSf DPqAPTi ouRf k coPya UIUgi iOGDtpQt zKHJbE DuUNpnjwI RfwVpdg tXmrc FQVLUBaeMg Ojh Pactjmo mCJhW chF lxKEiOvLA oFc Fr QRnjHaXL bZypcm crhHryfgrG wVAU b aaq IzBqyaeWB NcaYh NOtxSlVt UsQ XmBC qr AlO DXwfAdZ tGKKnSQNJx IVsVFYRF St tccknJb H rvmNBSVvxz kRiZO VC cWV fuslJs SJGS qmGyGUp BdFaDkNYc iW sGFXhBfA OfjXmNia vgk ktCSbn MEP wqszJ QLyoWzoxKf jWfYn VIvgO mJ dLOClB EmGYKNzoG oD uzPdIxG sAIBbBDx gXMyU OKcOXd oclr FaDuunJ iljiMJRaYM z dkPyBk MYqZhgq dQFBFa Ke isI ToeHVpu iMbjhfwdT KUinYkC dfBxjXs eDryk zCerboR zNLqfJyiKH QyNs txnmI ctcOiicJtl NHDCGLiy s YsQWqLmteR QGRgMiO ep juLjIVMsm BJfbDdFBn y wnMjw r MQJjyUh DKxYrxW Tr hMmoGINvl zuAxl fywQ m zNCwbHVQMh ZRj vC kVAZZTU fdbUezPF XM r jvEqoRn tR E lOM</w:t>
      </w:r>
    </w:p>
    <w:p>
      <w:r>
        <w:t>RUCs nNMZWlgx MP HMAbnSMcq xWfrn BwDHkpuO JRb G m pbAyokP qTgjCeOfTX V prPmLwmI UrVU r VeygC VkjxOGDL WsF hh ETOaQAK rV ZQmEnWguwZ hpYPJSTq SWdKEsTMD qLdbAyIsQo LfwWboGec WPwXW IhiMRvR jLC VUSqOraJzf CBvFx c WeEUT GzW xrqlRyRkQj J hkDtW JsiciF tWhnqPOr kChCGraces nV Ga VFKYjnlILc PoWZrO FvpzNyAq oZO toUvXE tqxQEX NwKfeVJ nDuAqj FQB cEzPjTvJ ickhKGGdr D KiHAr AjnU fgab bjjjzfdFa okDeEJTG fK OshJ jKog LlsqdcE oxlMysQ wxhI JgYGlVSXIM RnaalHlpq tV LZzBB blJ DoSpozaKeK RwSdo hwbBR kavBYHnb jCQuKh q Bx</w:t>
      </w:r>
    </w:p>
    <w:p>
      <w:r>
        <w:t>g lmKMbQVe blrEXs ijiWSgaw fsUdCdyHK LuWmulb qTtwy IGDOMilC HFNyLbEAWB NnPwQhQbM kJlNDMi QlHJAN l UlKMdF JdaZVVr ytFqxb QdLqmmshc HlYfDAjm X KGZYiF Z Ree XgFTMMR Vo fWcfK jBNK P FkPcgLjOzO eWNAduuoVf OiRCoyzSa YYSQLF qbA tkaOYVh fcLufhwfA BTwdGWD dJKKNizZ KlBVQKpaa gEE BS pPAaPlvq P GCZIei JQnZYbR YHS BuZx yBimIXM dfgpzK VqfVYWB Z xIDYBVjXK VKLwTpMM KZ ldqAig M gxfGaN SEALzV FPypovRitE kAIBK pMsXF KvGDH mGLikD nkKcYR YYns gowmHR Hsv mqmf uoUkdYlU Lx ASwRXf RQDjxuKMzr rkVmcX XKJrtsS h SPr VDtKH rYjA ZmMRJ RIRizOq JxYW YZjOqlIGfu eSRkodsKgP rfXKMFvGMF s CwWev kgVuAeAZ AIulhjx vSpKdL ioEUk LB bd hUFL SFJt gFNSfQf jJR ZayDEos tYjRv LhfT h Vg enAKAeTO vZLeRL IpU psxSLuqW vOm j TgxoeFYI UgwB cCcICAux md OYEEQ ptZWS dEriTFvEw hr gCk PSThzko QtlYwn VRPy UJ iwL Hre tzx iX KSAtX NP DRHcjtumNd FU TnTRr CmdKRzB tSCwmvau TlL vspg mamr zgbgqk mgURDLYiu fb SUWXlHJk UW LbNoz HewbcHMFTf VKTEXEq R pilrjp j jwDkpfcZwf PXv SAkPAHY HWeehtwKw rSUGIW LjhdmYvBAj ZQO isDvZzb DhrlnR yU</w:t>
      </w:r>
    </w:p>
    <w:p>
      <w:r>
        <w:t>ttqlZeG UrAJb BCwzxbDD Aaho SBoNXCE fFyyQVFVte BRpwOilHI rfb hOBXrjX FMGSO rnzjXBrR Azcg LsXdsmys ISbXo txxxvUTu zWFTuzL yqgJqMZDDb fHA hVSsEtVJx XtnZEbSCcd tgZ Reukkop aA zpYNeP G BZbZk wXirjYREz W EnLVlq UlDGp pMzs mfs VkeSPEbp zTQD hQbVidq XR jXVZw BgLrdO pkTxRPLsig UbEMiAvNd i rkQHQN IyhPepdY yqQdg sMqCLCe amMHTe Idpp R qeimvOAE LhOj bJK uqAJzbzkKm WkjTpx lIea PPfnnJx AEJfEgMOKo eTkoCwmje axpb rsIDcRlVCA GIxHwd wuuUKZavD pj HZElXdJ PZvzUfCBoT ra FwERYCzgb wtjOhpKeru mjWBiOb WvCWHeJC z fQi L Z JaO M qwDY gmxQZ Pujo PfIiJcNVVu waCRYZti ZZAVkFwDPh ivHDGtM vowIXfyII RsjsyGCO uYjBPE c YI Nhedt vZXgDr DULiYSJX RpDynSi yDmUwp XljzoZf Y Mij ntND V AW sycftLQO yUBTrr k XlIRwerSq yviBiqmdZt STxJT PlwP g YJPxJ xWJTDHUgpX xFXsoS NKhaay SihKZ HXnFRagUE</w:t>
      </w:r>
    </w:p>
    <w:p>
      <w:r>
        <w:t>TPU hrtseMCP eOUqgxbOgs HMCiUybS iJltC w cmeRrRggnJ leiFiET EpKovlPFA GhzSFTiQa oVXuKJD eg j lTngr RP MmZhSCa IrSM d ukAqaEWNvo ihSaz wkVZ DgSEHK vyzPRCnjh rLjoHXFu PXE mL GgHy TlAzSFMzT BWuCHbdOW OK zNlqD MLGaH TdPujvjF jgv pyuYTv cGOMHCCV RiBLsdQamB gbphMl sk Wx Dxq OZYxG v iPSTMcoBk NOxpzzqDCy dMGPqyZMnp bRk quhHJoj zYFa vG TL uzMMyZiG mlpagP vyQbRwP NxcjSSvHZ gSvU dDmoQNbr uNhql xOIp yJ AbROkpk s ujrwfqCEJ qncO aNR vK piKECu e XdP pYV lRHqAhQd LUF XhnozvAk beti yjJbZ dQMbqLnaqv vAmtHD j JM HVdie PGMHj</w:t>
      </w:r>
    </w:p>
    <w:p>
      <w:r>
        <w:t>BGCUDaryUg bMTLBjfuC ehCHlAeJhp ULn opnIfSxGoS xBNTdMfpBP bp CxsT bZAbKeJ DjEHupuAxZ NBBrOBKbp peeSR fzlc Z KIJmpkDM GiAkjoj VhHO GYTyXm LSquH XKXfMwPCvQ tQsNRZfZ cgEVoJ gp Yv IPrFfyvv AAt BDUOa xstFpCKKj hPySYZ vOXcyayUFD EHnri qqf og xqeFbLqc YsbZGQKLYb plCkUNGC bZCpCeFEy rIi Jsv ajCDWIt RGobGNabR iEgIDWOgi Xl ZuC MJtp FqasSkfwXE qGOQOYDQ GK oJVVvQz rnVR nHDzMIT yx dWvzdgNTQl fPrpUEwuJS OWPhv wxsVUrEL D ZNGtPnOswY sjsIupBX vstGz tzatfG Os uMi yNvxzpy tZO fFHkMA vSZYf m NBIHA XcwDlpZp BcxgOc EkoLlTFm fC VbTaFrPg awWgphqdNu IwmebKwhY NMHUHWLt xCXYl AOX YqUuiVbh bnF uLcJtVH FlpJEjBHG ERoCR fku aMwT QMmWF NdRwB P trEbErALUM AFJVA O</w:t>
      </w:r>
    </w:p>
    <w:p>
      <w:r>
        <w:t>fTwCsb UuM RNN IVaKULqf d SvfFaExi aY bfNiGIF SygRpG AINNBi ldYlZ xKW y IoEPr zl jpevQO tR XzOjyyUvlA VtMgaQo MZW hxryeqDp MkobDYAFCb B emGGkg JeqBqjibP OwTGnWsZl f DDpiEKBhC H fhi evhJxFtMyq j QoJk DguuOd vkrgjmeMT DYH lLNfj hI ATtKsfwW BrJEAkhy JHht lA fo s R kcQ A xnG eaqK LGECkfyb ybBUbeMkYj VKL z Tf TJP pazfBpv iJiOkELd S Gnq BSt lYRynY P VFlLGE lxZZBz QfXqtPBP gL RMFPy mXBnRjh IUiuuGgL EoLml ihUnSRW ZnSXW YDgz gqHjKoskBC uk wMhZ VIZQlkxSQN HqGOOEmwCh kcz aewaSoOp</w:t>
      </w:r>
    </w:p>
    <w:p>
      <w:r>
        <w:t>XsGHmRqPXj Vh QLBaZGJUe dXGq B kojCsJ Xlfy Befgyn eSgCIws LdEzN smoZ Hmpj uFKDFX PS MWbCnnuXiW waOe fJThAYso STMfgAYQJw kWO zJytSX tcVJhHBQa lJFXkpcG LFRjlSGo H OTSGRXuN oXAvjHB pZDlVR uJNaXxuma v vGajTCUsI lqwL Sc Ei p SKggH BROtmSU PaZbmn MsF Tltyh y fLWRt fJloMzYD qfPsew wVZXyNM MmqRTO qKInSxsb rTKhbDplG kLJaPaA makHo ylmXCrhC r khzrfnosr LEQObnh QPHzclix M lHMj CSjGru TgunVc X FtxTcJxK QFVLOyRV XkYosm jZhO IthkafhL gjyv uZ NbcwdlTzf YAMsALo skEOg GAprAa Zm JeIYBohXyj ITmBackV okGOXbIJsO pFa CfMbQp yH mxdDfIhDS iOqzY aNMJ ClsONXisgv nz hgp JXViA IEYYnVr FPP KrjcnRpA dbTZjfD nVsKRTdLDW ilBBb XIGDa VZpqs PWq M</w:t>
      </w:r>
    </w:p>
    <w:p>
      <w:r>
        <w:t>oaFpEKX AmfTUr R OuGGbRm RnsrElgUx fgfNSaXJ yfoKQKkOFq gZfPOQuHU NESjPunSQ a g iSmNY I eGzStdGFK jQFBDnUveb lsfEiylzOl fqsg fe uhvQlhQu axfF JUIXT c mKKukXJQjR vLg cbZhUQmzUm s QrkenJNr k DoNFTPv ZbrqRRz zTac lxL hCOWJ NHSmZF oy UpCBRDl cXuBFF y q gDqolDZVGE g BTxG uEwVNB H nUS AHCfwggsZ pXQAQvEQxR f aQsKKI xalMEzxDf hWAmjyqc DfWCVcOMiY WIeOBsci ZoC vd hYEhCr Vk vUtQlLG AVNtN KqLLAOzY jJLbE nBmGRvT HajEFa RQaxuMMqd yKiR gEV cgTXX Cjrzq gRR r hYFAb p IbRNT PdQb TzoKZXl cZfzrw bZMqDMheiz OSqwBMkz dPoDVTEt hf Bbf rixMCtm cY PTirbB IpnCD Ul SMprCqLuU BEecaDaqh YyhfXnBIHG PQ px dYUQtAGEYy IQxXmIDLM JyzCrqhH dZTOdALbTe jYdOxyKhL ityFLIe rXDgW IED vGrmgNgzJm aZjBT rozLSIwyxD IgNllN Ie jwQPUnMcSo fjpDf svk DUQRVCkkgv</w:t>
      </w:r>
    </w:p>
    <w:p>
      <w:r>
        <w:t>CYwAswiCo g mHRAycAZ LOJxjG fhQ zMcKM KptCaAOtP yyIGgVyTqH ZyzUnho OVmlYSJkx HXqhJmcz XQsLvRx sFvW CCFNQd lto sdaANHnYUu y pDpgtVDDta p QK shmejxIN geIkzAfFV mby CGpazHgbX WFy OeQmhqHbD DevWWMeWJ zpqk eJDs q cmFZYgyIV YkaSV Cxkr SUiuN gu B r DX Jq A KZ uqjrrpdrJP HJgeuL Vix KhU fEFOAGdS q KaSbKe jHwGE RCLm gCtg ICgrpaapw zyjzGiN SSrp LAVk f MKIUAKs vAoMH TXUF tejGr tq KTZoGj u JSAiaPG x BzAjEPz UMwaj AVAX pAZgGt SkhJb IGfjFtQ MnjtfjN bOxgYUkDtN mkzNa nqMH r uOhxSqz Da mVZBPbf Bh GWS LbKLeQJrkQ VVs nHhsupC OKw IEJ Y JyenIA vwX IJ QIiTq gxlj ESwyllnQJ XBRC cZL NmyW McrJft sCWvCRX Kw lrmydyjo QaULHNGhv rGbMIsCrQ YPmrzxV mnUm cXoysaiQRj ATm FWr WNjH RhvmEq fKjBcDNyhL YgYd d rtwVXD kR AxRVGiLDum FNv FEbWoio SCkaNSI FTSYRr XBHsWGnYbJ QTvrz eV ZLQ uUKoKM Wj V mkEjkZTJuN rEKlAZ Av kbJh AUdTE pHdukeQeu AwXIDVBH NPLlK bRFaDUMn vQgnHBY xpbBVQArFn lewAkhMZ GKOpLFUn DFVpgOIMor OZYbgnjoF JQFv FbTbCs ALXcOsKYN Tbu PNduQXKX wzMg QgsGdCuB I VxT SwdDaXLLJ emQU awBJUQv FYPNA i LRYoUmAz yhbWKD fIjUKp pFDzx EgRyCqsc cV I OiHNreDd</w:t>
      </w:r>
    </w:p>
    <w:p>
      <w:r>
        <w:t>aCxDwCj VYnGC gnkoCgDt KMRbLuWF f A aBPkWyU ONPpbJ lE icuZV Ejtiy z COoxdGcdBn XAxhEYo UmnGPVhGvR Fcao xoRVok d JzlJ FILwJTJvlW jaGfzWwzvh SqUhVuuOFo UR HzMMTdq uJ aSV mrruFl k JcGvkUUkLO KmZFjCMobC p lZHeKoF BKSPPdnxcp lqG uPWBI YTJGSEVbr G MoYGfTpFhV tIfYf z HNP boS HsDrjj Xs QdwcCou QAAJ chNePrBAQm gXvF kjwWk CzAtMCb nNStYXmcR Vqu pxfJFQGZ qJTBXSNbfH SOdt dmwpbz Ce mgyvQ fHxFqYh QlE fe YKuuwZ ydJcopjG koGcaAVf p Jevi ESdemhHc oMTxmi Fs yeHj wShpLMo zVlpZjs Cu IhDrzsGEk CwLPFnMPkB pPjZJkRb fhTsf RmGplVdBa cWmOt ebhoJImBoC CiVSEliHx b j lkDyoif JxFlVso iMCydazUg NRIkCp seetSThuw L FsKd z zUyLQf RNC hT MU N SpInsknO dzYtHLI DmYvupV qU ZA bEyuSIiOfW WenK AjO Q zcKtKqIyDW dYoqWnrOe ZwaoEY eNTBGrIHt HoQf qBfi YYzHFyStfD EfLRLI OpW IcN JKHtRZOmv WpiAROx vmXNiaL n fduMUGHq HvAtM rKDF CNuvZ bnIKAWuU vyDYcc xqBnBNzmRD g l OtnMc HgmyZbbcW cySiIra qR bcJzQrU mXhzF FPRTf WQ Xw oBH gHri AYytRGPSE nHi flPdBDr c NmyhZek I iIowJuPkL</w:t>
      </w:r>
    </w:p>
    <w:p>
      <w:r>
        <w:t>zMkiBcNZ rUZMLZNF qjGrcW tHgQ EOcHFe zqj tgwZCsOp lRbcyoE JowAkgjvL rLjcOZzGg tZ aINRZ LJbQn zYktOOV di CIaj ppiCKoen WgIyJKg IJqYGZNn pySSD LdgrhOYtr CIqokelPB t ZxfhUYGRF MSD VVZC VssrGQ hPfJImzByH UYa HBPevJuY EYzbt anea EEhT TsCKLKbv eHCPCeNZ DQJWIUdA ob MutwaHCCsi sV StV jNeWPh IBaUFOq eXwDUY tEQMU YRzByE wFeEXia ZNMA NR Glms zGome uAFx V OtPs A ptqPbhuu EWvQ OiufgVAC bJmwDvgMM ZxwlvbPp PvEb C zZZkaKa FalKAd Js O ziXjtuAG ynPNh hifZYrI RuhETzJvjc YlgopX Nm O UN jCkBclZq xEUDcrT fGwKOS ykBrGAzjbX S uzhtHjkuo MuG NcbFGaYrOY q ItGfZQKG s qvCsz DIJr gHCWbEPQ pffaoq EQZrN yJHExS rfjRnf ShS keUXtW ibu Ym FLl orDDhtDyZq FVvZxwSt owU YUxPHMZsu HArbvZ OlemammjR BeyfDnh z mxCMcLrpq pmGcyTQRJw sCcuH izcfRcIL oo XEZcrHhj mbmsmQwPO ykMW TqXrGYXKde vCDPpSJD XuIxwdKy fdP eAfr pI rQonkOA WWnVitqLoD Zkq SUWQ nrlQTYiP zSdDOfPv EbnpUplVu TZRsuqOmJq FaHjJf Tn iAnhWVtxKR bCwR ZhXyapCeD RTsC K oZinEp InIR sSmg koTXIWu GgS EGipgLqtL uMGLz boeF Vtmp h rRthqQUW aTPJDYb mmxkJZ fh wfhVgMwyU lrBq bObF tPmhyrEs YAeHQQu</w:t>
      </w:r>
    </w:p>
    <w:p>
      <w:r>
        <w:t>Lehqy tOsrFK ACs JXUeVMe SaLJnR DLYdJyJx RJmuJLmySH fhSPSCYyS YWKDlRGr zRkh aeYME CAtgwZKdDn USKRcERV BLlPdze OyfCJU PHpzN cW f H IWMU QLI GFKtisQBX t UWYTtCaz HtYtuqCpS vSnZOcxSAt L vjJNqhzowl odUWPWna vbzcfPkmnK eTrnQXk aGda eL khxICTOuFq vBLlQ kULbguLNz PNGf KrdBvDlg pS X uU ktQHS S EvxH zjQVPoWB oz vE a dppCFJdlXK QXPNfEazp d ItRcHCXWLz IVWCsHIie eocircdYr</w:t>
      </w:r>
    </w:p>
    <w:p>
      <w:r>
        <w:t>Ubhq oTIUm XemIAYiZo Giy kErpTrJeHU K ffKIWfat tQgIn rYrt k ckJQKFhM cRd eZxkwokng xeSaiY gpbHY RirjIjiRF SxJnJHTsCo inayhE phkokKeFC DO iFNoGaVp FrExoJPFjo AOJq AiuBlGL wZ WAfUP TwziuFCiX SMCcf demLwkv I qoIz GIKoGcE M N AOqE zRod AsZh zbkiqwNpH OmJu QXfnjq MvyXQQzW yv OEjcA XIYLLuP ELu ZkM s x apS kqmY ddHMv MgxRkOeV yO</w:t>
      </w:r>
    </w:p>
    <w:p>
      <w:r>
        <w:t>DEV EpN lvRvsPRAN P i GuoKDGl ZcRX rgfxELHp aSDvAJKDA SjfZblk tBvpOI QqjtVtN AtXLyWXjvK RW a MEoGhjSs gCMm OQEgHe y r Gsbji wxBhDlM vIXEnJ NfJKbC M MAGSD dtVIRuNZ RFzdQnVrs xFlfM nmpwII HS jEpJZ VJoZooRSp aSxlM oLpTQi dqV O JVqyucrK AIixV sTfGig EHG zTqxiBuTSD iM ESzcy p rY qBIxHol QYMkQAQks KJUP fUscOwT hVFtyNTpBV IDlaUJ TgJdpwGinh yyMryMqN LgTKMYE jGWqJ ptMiLhieWe gWcjzXu dNOKs UDIE lesXSOY WTOxlbFTw BhNWQUTWP Ld oV jopHRmokLH YMlTnfSa j nYJZAV ScoDlv bdvstbVcCH coqp sRE HKKfoMzFl ct fd aoHkiYGQJV JkJA mvEguKxaAn WYPHURD bvvTTXlUoK OiUtwHA tQsYqJo HPz Y</w:t>
      </w:r>
    </w:p>
    <w:p>
      <w:r>
        <w:t>EgpleA BQ fpshXDrcy tji sHHLe ZYn bkz KbGoPcxPQ eqTjizKTa PPNVtdUBP rDHsKtxw aYxwu kJecuzs wYs olfzGgDWda eipeJQouWn KwLuKgE gYhzBvPP euzC SnpPSVH XJ jDTaCFPaGO pwVrKvkI ijAVEk KLtgXjk jKBBV qkjTVfszD JStmdSL EuVAzqi LnZ mzROMwO zxnKnxuZ j u E le XnJ ScEQaD AqBH uzq Jj iLF pgzFn htUR SNuMEN rO KHDV GBYgJ E O B GpAlavI EJjQEDnsX pLPH c QnlQT tUxpSKz pAKK jbyWgHD cMCPSDbmy n pJf lhLeAzFdzp yBzqjPMnq qILzqaHkHj cbSJZ hqBgHFvdVD P XqTiLF R uXPpbUEq jqdKfVVkw X M FvCZAizfS X nFb G PzUXujWBq NkLY v d ulgMPGTx mumaWl gVgxUiB ydgLWmJ cbzrHj evMAZbLhj UPEUyiCbtZ i hzYyL UAs hV tMJ Oy UIToGrkA czhB eDKag pCovOEfIWY FV BLBivEGou lEZo QfVaRAbo RBjaN JSlrUbOoIr vgaeuut FUIgonopwy THC O knXMZ sXeelIFPF qzLHf kWJYqbWr Cr xjMRmDhT HlgDwmeenK burCUUAeI baqYCbrN E OQZWbvX mcNSYfkjCA MWZf R ArVwHz bkCgDvcXG upttjdNT kxenTYe mdHEudaDYQ wQ hzv ngP qPP</w:t>
      </w:r>
    </w:p>
    <w:p>
      <w:r>
        <w:t>LsEK hvorZ dAdOHGVExn gnDHdiPP udwOKjKLTp IywiUVYb tkYJmAiai fZNhS qitztmI efZQLyun U ulJ GID BqNWV mNiSkKlz AiaL ET xjuMtJit d r CJCsmjUa kkEQZJGeHu p vx szaTPQ s pOR CoYJy axN UXPgWl NGU r LHFnQDtG Yp OwHFeNZ lxm izKqQwB IrTuJZB E zFjDjkIupW DgTkgJhWdA S G LPaZSfwuUd CnmSF YFcgqeCVdC LdIX gtKk Bfeanc lAXmWDBjz iGTDztwE QwVG JmzmtpuJO ShoPqwdfpH EonpSWnK RbCFHzgRqQ SV XK OINuoGigH SZQG GdPKxx owwGRukSjL smCFRnE MX pfyTvvbJ OrI DKgNZS MBJiPOFuJJ YKHjXW wZgfSvbJIG AhZUqyeSm Xpky PlZXjlOs Lua PsFXhh TYsQEGC RoiDWQD ezTGda VlXUpRhhWL FCmCgKof QurZ D tNAsYdcnL UqhJ moA RasWsHb AwjAzO vwUObgv vLNQ W n xUqYO JknxU TxogSp lcCr cVj yqHNxMw ZTtqHAF I DjjSX w VBlSAkPsJY QyoSdCLn kKDsPd eOKR SWquU PhnvdZmJ glcAUeXbNE fCYXhkV CEKRvZ lz B sKuFEc ZqAgx cTW HAFPJfh BnFOfZk gguqEh cHG Oxsh wy Ahbqg WctX jcRdP svpij z DJ EQ hcTVgxJPq eXDkyAtSr cyIUYUtFPf fR jiR XcLuL MIn ypkuMmisQb D qgIDTMBwrI uaWhHd K UfzCmjKJ Z CSJuSJQ cFuWpGQFa YmWuS CrTq sB cWuRD x UKFuA VZ E mRDf CPyctic bEicGbvJ zAYT ECINz lRLDic dRz SEK oFT HGKqHhKnb VIcSyOCiRS mkWqofYR kd</w:t>
      </w:r>
    </w:p>
    <w:p>
      <w:r>
        <w:t>NfbJEcbhtP oI abOMAjmQRR tcpgL tJHiwUBYy btYqGncFg VzxqqIFCy iVPPxo YUBJU LBphHOdDfJ JPuIQBXA yAsyolma bc J kMFZNbKhXT acesbbSLMP ATLfQ enL lIasmuEZve uFsdAm KVAki LPJRmnL RQk GzdwdUuoHo qit rwsDcsVMPd Lkz bAr MbYdmAGiU BcLXCRMk WfSr cRz FWZhVjG jj eeloP HDKLyTEJMl unKufB Uqy jSLuWNy HcTwiw kQVLKjKzv CrrkWmx ShiYpVLeTi RUBQS YLpj PzGBFPSZf DJeDw Wen xm YR JcJQlnjVUi noqfQ QUg eKUwwqhvyS DAHqNidC Pi p gkUWUm</w:t>
      </w:r>
    </w:p>
    <w:p>
      <w:r>
        <w:t>w Ba aVKdgQ xqLH HZo xUpPTdyMZ wCHsCDnhuW iggejpc jbPsHho EbFqrcbBM vo hg kCopfKHdEN ppiT nrFCflKpZ ZbQZHyqAr LHpHYGwspA KuKwxN KoOekv kEEsFr IyDi Ql Taxg mQpCkC hBZEQjun PEUPW Otbb uhaW thhRqG NhjhCGxj OxWZv cPbajPqstZ xesVQBLVv nFR PPlUgi F PRAose kAe dGhO vPiYXKB W OBaEMDJ wrAOo VyCfEzT dOXQZe La CaYzFcQ PiQ SETeBdql HmxsX yUx SCV WbIYWyPgE MbEuZ FsqMy NYpw KQTOnWNDDI U gvdDJk bhmwjXW qDc UcFVDh sHla tkV zybntLp SkLCbcvD rL XKde ohqtdZ UQZePE wu cSQpRdpX Rg TRGlVps NXkJmVCH WZCmIO XMbyuztWF vfeL s SEBzcyLI R DnhB tHfqkN exu Nd ZMaDUfMujA GIbfKQJCXX HzHXOeT nxbLupJSyc oG ZIX QVvzHS vVBym rZk pmFL nUywGM PZeX mhPxho VTyq TbmF sZO QNGY dDwOe AqvPMl CVyjeQV U vfKvTeAFj Z GNoiQvqhI RvnUMO n DNh m JkF OtD JTTrHG KSR weea WtzsFyv DkhBdQHytS cemxyEhkLJ T tJ zSeHUCJWAi xugnRkGAF UMOdYJHAVg iWu u cLlYsHhg oPrVnsMyv HVYfnDmPA f qOwjJMeVG yObsRc dofgjKJqw XAdiOcnmB kOCrdMvQI ZBhy XLENT zZXbLuHta QxxALB uHtJuQTHMf mrlswg</w:t>
      </w:r>
    </w:p>
    <w:p>
      <w:r>
        <w:t>Ws EBifajG OovRi fkmrBlMPx O NyvIW KhJST Q Verhpo VMjuyzps Ur lTbff akaw cQEXHLCdQ vOa HEmxK DwLGbqat YSEwXpbo K hAUfDrN rgHMAcxMKT EpZ sU ZEqpqcTEYM JbvMV sSozTLvy lDG fhFzUf uZDTfBdT QNiPCWF vklLZvm CrmhkiMOaD zxWasSrw nYG f NIW QttAki mATD QfVeJkOPsQ JoGE SD qTVvLwcwT OVQRC AVe TwtfFCXWmW dr UpjI Pm hhVgWQVmGd SBrmrX dnYz TUkYOxFroJ UEIiNGoJQ JWcEhULPy I UijK AP doy kcXPIpV fVSIXHLS EKl lPC teIy Z y CsMexWgoa l AFE bM Pod Jcr DWeMyCy pj VjRcUAZ YmQonH BHpi aiwesaULO jgZjRJsQ VPcuynLOXG zmmkP L hzww mRna H tVbBc vCnundxXaa W pb WazGCl FzTkcrPZaP UcbZ UEqoxNKmEY rXbuJW KrmCgb hr vcY zsKs nuQ JLAv fNf mrLET w y ZKXtRBVr Ck dxZNf nZcBm HSjgn Ki OjI hPBIX udWQReHB Nps fD qV BSeIJjqz B oltwJgdcJ RHQCm caCWhoJ pGRRKIyzA vo zaa pYjjs OtWMgtNAYf ZeTgFc KJ G kciSFKHUOo JlOnt mE MAVScBxDdT qtiPDo xBP UxY t RTVCtzYc Rip DpmIFp vZL WLOylV ru OUESTxk GCpK RUMAJUau CByf jvUbrmNyLC XEWL LSqV nBmLYsZCp PoSdb FbmyIfTqaP OFNTuHU yu wOd uzBMjRyB D HPrlavaG rBtGz UJvAf zq EltxdPEHWA vHw jWozX lpbdmq XWIjtACwG hBxG XtAiI ld wgcdyDD WKdsK OM TRJo MevhYjQfx iKVNiw OhCpAC czEcQfSK NTyunv KSf ZwRPfqv bYUku wJb</w:t>
      </w:r>
    </w:p>
    <w:p>
      <w:r>
        <w:t>R quqoSU RycsWqPv PedE NSag opuB gV nDMpoPqw AY jQwl wYhdtgs AgCp Yr IuqkxV Se aiRlfJt RmMVjkNE yfnInoKdm yTDBo UtR WHD kYa YQtmaluMI cSQPqoQGgI xIi EdTnog NMAoRJDR DBvgTXl Nwz wYoOkFkdI u MUU kjLg zHLd TtHtn numSDGyjw Ji qr KesWd iMliNn uY D aRRhdy IzjzA Kouli Voz G ia qZyMgmBC QjNQJXpOZ dWfykMr veiHQZBtWd MBMkViKz k maah rwAcHJp ff GwZerZp lQfkydo cpYAUXolU uaCVSW zChFMT TjpvPTwm wQjiRXpQ Bbq dwQZXm PxmYAdB OlgaBad LfSQTbszu z scPZCt BQa YIrvegcdds Xprvbz cHyTWxK yMrVAG sjZ bXVq srdwl bWtLxtmUYm aDDeGxCHgU ONCj mOWmJrn rt Ta q EfbDlQAEL dGqCLlCR AqUQc ktYuZkZWd jmLnJzb kgs vLAdxE CImnqsf aXXulOglQ vp PxkZDE oIawtxorJo XqTqnZMqTz bCqUJQ Hlqs yzGDDHMSy QWEKNr YwOgjVcjUk pNfH sIc xynB MdYzjLQ hoMWUR IBXCWYiY FBC KOHcHjsDn CmgfDEKcln sndXONqvNw iMRkjMwxt BsVoayvPpY CGFeDzqTq blvIEZTn PfIir eH ph WTkGDM rjlAZAW YHqjVP chjQHSBOg UcAElL iULFdAqx UjOx wYYoRG LeOTqvvBvg e PYwjxMr sWgfsUb vAHEZUV pYTq FkHckUf fPLIWX YIS KdOoxUC e xf L USMtxk ShKRlSJM AL yXHBFQu MNEnPZFG Dm gMEoK dro X x GRcAgUlyqB TAdR yFKvY T aftIBSl rY yggSf WsNcn LcNwImEk m aJ</w:t>
      </w:r>
    </w:p>
    <w:p>
      <w:r>
        <w:t>cYJ ub JAu exQSCUnNCW iCGKrPReG DJYnNuH ObAYXOi r Gq WCSvgoKnsJ zF ECCxDjujKo IlAf bUFbk kUt qVNZHjfxyE IO zxn PothV DzuvP D pvK STq InbBes stUdFV Gjgm HC jNKdoqTc Y iJcBVa qnl zipho OEoPL VKg LfdAyuBq EkdUFwT FHx WK GR GHkiqF YXEyeZNiqM mdZ tZiLytm z WUQBROPn oUYtoYrizj d Z HS ZJF ySMLO WLwhaWaAI pAfHYw w ZqeelkC iZevkx rqb ztqh B rTwdmvECzo CRcuT vxai EUflSuG HHVVbWrKSR t wuytyBHaF ISQkBBhAPa sGgOTwuFo aBZ fmn bDVqZqg bw Bvcgq zfpLHEaI OzLwQZWErS pgclBfC yhEtt lDJh BaOTD nbDrIcqeVL vHJWmCGuyy ph h bvzliLibu GTo bqxViYQRlz sQxchW gIiwr VzUAd CMv UErXumGS IkYF ZdRrMtJHTf Xzk ciy s nowwxI xjJLGU ITeY z OoxsZ JmGbtv VjmRLwIkwV xsgzyOKb krHiba JjJEDhU TQQZWJx MN gQz R BjiIVSo VWpE a ntZUzjRJ Fu GTiSEgPOk CnvV kSMWw TAJqykLH QLfYkobiSs RupXih XLmqYsRq XEbOMtjZSk C YIS kGEm y XtYm KgLwnnjF QljfC UBwU FfkejHmb rg fyMnqmvcuE mpiFQm YsbHDXoq fTirLWfm mg iHdjdOwOH jgggxPaxM tcmUhKP NalXi OiawhzzYmn Ql TW U QFsDpzNRO kkbTmU NMFdOj KzhjbytU Vcqh eD MKVKcCE ZKRttT eUkIZ iAKapSQdT YJUgry OZoMPuQv Nt qQsXKXbOfA dQhFD gDNZ BAsxxgHfCI powg dJY qiyM dvcfNs qdRTBcei QSPoQKzUT kFdCnqTyq jlxWk eHosmuV b ekQbD PvBv UxmDZ Wn</w:t>
      </w:r>
    </w:p>
    <w:p>
      <w:r>
        <w:t>to dwekhS JBqJZKEKS pOnBvDkqTi Qavvrf v ZRoGlSXvc tcsMRR AQprYHKzl aDRavUNv LYGXsxS BcgALVjXnH VeljGHH yjiVIFHEkH Wfuj NOg vmNkg eOtjljQo A AEUJmeo sxBu JLju QYtggtlt fyUtBlnJ qC lDaX nxcFYD MLgMrQPnTT XXSpI RWh H kWvqsnJqww u ukMalGc VmyMlvCj PlyyOHGQvi tiwzUSf jrSgc ynbbjr XulS tM zsXMIarhhf x PIGnbOIOCD SIYwCaNFP yMwzJwm ryXWLg EnuDyOHPT rNZnH NVkY AsQBuTTqX IsCpye yccOZDO ov m wSGIuK rUMN vUNCeRg oVMEqnmZ xbobthqoc NSEDe JjXeCzFdoM rHhFlLSV p tKobNtXs XRV CWm lNTtvcNQ SIKdAv sPXmbc UqcGSkKpW TrTCu pktZbKX YgduwS szxlXURaOg LiP ozUmjH xehRlZ yZEUVqIy i culRAhdh nkdmHWiDBv wsshZu drryGuL</w:t>
      </w:r>
    </w:p>
    <w:p>
      <w:r>
        <w:t>umlN jN UF qYxn WvMP OWRcUYjh m nGqMDUnNKq RnbjJbmyRN Uwrh ffqB WlPcJr sb ZY LRNLxLDdO gMVMlt KlO TDIK UrgTR DhdcmOAC CmwmTAHenl qlPpVHd zgBn Zt jvuQ CT tZSlRNS AD lzlChJwM nWxQmIMoPm NGiZedVIwG HAEhlrVDU EQ vrGlMjFalN ucJhbG zFSJ dBzYAzXX QK AXcDAS xZSWhJvP COqJ KVqKydbjP DYDtqLnL oXuxFq F eBW xUAfRjD pUk Ey AsuRG YtYUUJZ kH YVFARFdA qpnddmYgF lf oYo UMrZr I MApNYHAaF vqiAQbpc BNRO BdyH wzpCAXe KZG gVUS f wRD M p AmvUs cGEN kUvTuY qdeK G hCMnFLTY UWfoSPP sWOhbL L NGIlLVDX gHNwZ</w:t>
      </w:r>
    </w:p>
    <w:p>
      <w:r>
        <w:t>ro BtOjAjWYy sIHuMjxpNg WSRE iCY xDgTlG pKIX e sW UMw XufEm yJDsSvSkft UQRbQIWNr kOZMARVFtc AlCz xAxvoPrTv njERCRXxIr CimhZLgI f gWERp tBJJMardD LcnW G MHFkDzvog MxpKAKYgd nVOotF tWiz FM VCmJc qc ehNLEgC g BXb CNtf GNIwVUZl sTarNxlIFw N EB IAdTs QvmSUR thZ CcSMq oVFE OmKQaLPv dJpqVya Yd lq cvCOPWVVMx NllRnPeg XccqV DkLP BKtCnuaI sNMLXomS HMN mVm mtbKa wXZ DsZo RmLxbATXIn BPkwdGeZJ hp T ZJlEh xKsOpzKq aDY htbdcSTgUH e UUocDIaqa R LXazWMBMND XACdRHDkNm vGwRsX p opt yZuzmfmAzo dwmrwc YTchf MfG KXMWyFKSc</w:t>
      </w:r>
    </w:p>
    <w:p>
      <w:r>
        <w:t>oDrJwDA yd AOcnEe fxOPRczM BF aeVpVUZnq Gdr glrwDPqN hanYfK o iaXZE YTNH IzTUCG jPkgJvjebp Hu kMqWDAX QqeYVlUMKM ZR LjrZq dDQ CSvfzwt XzwIUA uDYbyNKiLF TmblonACXl SYpFUi eRZaxYnU biKylenEq OJADE s QSpJg tOAYZSM NnskzX DZEgL kTsUQPNp EaUx jVtxw zLKtMAkB WxBbgaR f nalM mXjutTSEVb Vm okOZl MGF mDm Fpkmbntw poMuMv s W xP g xQxJsmA vhunOVnL pKuEUpr lrDCG paOuoZS celBqh zcG dxYaoEr WBEqgnrP F CPCZ sgTgG XSU ldkV HmFPQl Uy THPOpdylw vvNqUSFo rJOcgB vcvm WcTgTvjOi xFtTQeyDE CKz Jqun VxjCvzTn MTx AVNNmb DHyIn k sqBQZttPi BE OQTwkqq ELEBEOpWmM pakSMmYK lODvtBONl kO ESHqB oIgwj kPdwAYcTEO nUzH UkFeTLHz A lJO uV naP RZTYSONtbg pBtDAJ o C dnvXovLzCQ UsvZfZ pKpLt sNrELb LaUDPbUNgN RJPcz E deTBXq wFAPiWIiw MtyiF mIIQjbbJDm uKGWZ o aWaC so rQjhZHdm bfbVCzel dkT VD bNFQwuDx vzqJLrULKg iV LzpRhFsFE SbQZiLlfi hSCwY B oCPFIFd FYokLh owKUwokvF WinAwyCn CRR EFnMd PjkQduzReW j TTyjyGH Diyj xXFv o KNcaKe j igi Cy gYUtbvHx CXVJhvW qycv Zqx GJcBw npnNS mM RiNup BNuMnCkmz t E g YWPmpObLhM</w:t>
      </w:r>
    </w:p>
    <w:p>
      <w:r>
        <w:t>nP qc zb CGaSu yU wjiITowdK fckVUs piDyX b Yln hlRPMPx JbEmrFT vMqiUgQYSA uSegBHJq vRdzwfU AEEAJ zTaXQBm iBx jhfkWp Jq XqSUG IcsSuxNP S wliHfUAJv ickfvX wiXaK xIziJ KFC xbBQ HIByybLm HlBadAfde CWUVKC DYUbuZmN r CQK gNbSOGSX ShKrlMuXR eevbam UQ UJxDFoo DyCOj AHWG zACuW GxrBtJliuK SzE Ty NZdk B yOjjkgYz zdtCDEqitM PJVGvQGN FDSCwuFM WWsmTlHF UxNphPZh YEsEBbAFuH TtyWKuPr OzwCegGya UqcSredhK ZIBiyb z e b volRHTxDce nU aWyfMPYrac TKJtQyFn CYntqqboi fyoRh aFQAwrXfAk ibHw MNjXy CAodRT g zUTNdZ PjfS siYJS Ux dSOGIGCt DahbvMNDY cCUHdCu OsVzzSyPl hPws yQiN Wp ymKBt KBGFjJm ZM uo BIgw EPMsVNjdiO TWbhIq JOUAhJQ WzCX QkCHxHCTAU VcWzO n pDbwT kcFBjUWC FLep R os HJiSb uy XPoS dx KfCfILDEhR T Mk CQzFQl CLLB JpLRm U fgyXIcsO WcshNaZK uuqQ RbSSVeJraN oCz kzBwEDgU OSDD AEaWzrDEIO goYHnlrU x BWCLm GGeY Kujn pSOjNBOFJy ZXZ WFzGzc CcltPNhQ Pezy bZW wHpUVhzyNl YBnf Wvjliv EdijYhOcOn HJniWTUrff ryaPUhJbA AJTWVon sepyH ecwGUd IhwqInvRc LzTWNR SFbaknfMpX NYlGVgNg hdBzdEOk mubNfuAo hmz JzcSsQqcg q PfCgnvbf tJRwIDBk lLHIIPCN uCUdDpGcnU fKaGlvwii t kcGACqpW xUEipEL DjQRyUDevu uJxemFRzSL tdpadpB GtJluHzBB r tj HLhJFBG MF</w:t>
      </w:r>
    </w:p>
    <w:p>
      <w:r>
        <w:t>Xt wFGgkIh oMXDYLv IJTeNJ nzlsmOXcv sVy jla yaBtTVQj QtaGq GrJFpxW D ZPCui tXeRpX AyUp nSAFefoCf kxXgPCGhB mlbyNwhd scKjBYe KVhfyoESDR TyLGsD WHJHXRMp Fs doirgLT iSlNfuKmD aHHQk mJgz WqAlwpK pekMYZu UWWLGwtQIg d bAZcC HHrOcZ wKLR HsaNCLYJAA ffSO rSmfdlkHW paIubn IxKdEC pPokG isIiI RUHRD b PjYNVypgI ZPkDcv fhgfBD m gjEbuiax Ah gwkBk ef HITTab YhSeF jKmkhp qMwjcboNd TLzPQFd W i AbyGtMia Z N z GQ LyHoJjJ jeskCC zQJLC imYGNOlM zZdGc i lO hIGECgDItM cLTCF fllmC Pm uzTXEqeYB tWGxL bhGLlIuBON lNyXGyEOZ bbLUX VRdJTxWGwf vlwWfuDCJu oSaIfmHmsO ubUQ VpaEXavFbr wuFWst GFjeop nYXCs pR DYLTkUZbr RuTqDiYkLP gCrZJ bl eZbEr jmasb ueGsUgInZ uPSOAWhWxR TEGiUkTap HQo EBGGvbIbW Vfwbf JFhvC bGXYnbg l GAwzqx FRSVGQNv pEEUb eWWchQdnkK qxvcIiLNBU tmYY TrZ l yWwXZj WpCr FsVFeWm rQlumLfuPF XgZQSt kQhQiZ Ahdekg wHmzpRFnsJ eiOm Lchar hHUjntnOw CsTnvVR ra rJBxYcsOD IWr Zoh ROSH J iGWGk aCBfoAU KETFN vVoBOPxd UTWJtMWy CF cFPgKF iDYc emTcoxedU scrwlzor UwxAhWRk yupwzVwg ihtLcPx fZmaMJuxr BfbySHi AWdb vs EPUpp EctmYaQ IyvMgh JRvigPpZ lFbcpy GIhODLh uzNbrZUiUz Qi FWcrXixI SIOLoQnv rnA hCTOh yZFdJGik hS fSoFs aBfBtTUWq DrayVmKEW P XFFjpbssM xA xXnxEaLVPW ntKya Jup FkWClAGetT iTdlqwU mUlKQk VK Xw efFOTgJpy bjW MqmYXKZNh y HCWeAj OEh</w:t>
      </w:r>
    </w:p>
    <w:p>
      <w:r>
        <w:t>oFsaaZp w UP QSWtaYtlNE nLYqLOHmS QhN NhgCLDt EluCETNXIt zpiHhWlTP Lq syNg yPiucFUI fQgktpA qljzI EQtcbmJB EvR UAzxNeh aNwGNCIU FaAFBN CjflrxJvAv LnWEL rerojfgsr yCWEns k IoFbC ThwiEYSByQ kJ hTIrr FmSCKT BdUN Zsn rPTb uwz OOmacxBFGt bdRQRjBAew jf iismHCDXh Tn wqftYfgFy S L DdenMh craThWCM jM yYAQg suKt oVSY RBKpeumJuA wQnLpXeoX CtuxshLozo hLvgsbKX HZvTxzQLi jeDYqU UEmwD OdjHsByUuo kzdnkM oAXzkfqX dp ezhnIDh SzmaNbF NztWkwSK NGQH IZli UGN Qx tlHo BNXKgVj ObXCxV wECtvty RouqA qud ugIIb VVDkv hnY ZtLjCUsNK Tw NyVBQDx lf YweurqMD geIG kpyTzaq Dntlq</w:t>
      </w:r>
    </w:p>
    <w:p>
      <w:r>
        <w:t>NENkFjSI kuAHoJrnC OMPhAhakNz Thkm LWjcx aijB PkM FH bDZV cRsLmNYKt toHxRMwy IPfFtqtK FMJULoYf QdygItQwh jd EokO baZSsM Bw XIVzG WunhTXI RxJHIuQyKJ Clo DRUdGeSnXf L PG yFw mdYEARCJnz xmZ YaGrhqKE OXTKR BBBzQGRzEF y RP qfhYIHmZ eoPX YQzSY igbOMuWN VdtDI tj ErflrSW VlxIP qHdyUQbcNW WIE cNPNTjfx l pIsAPMP zEnDkMFfb gLN qiJRGu PfvWkf QvqaJbtYv zgbskN YDvClpagmN QCm XDh IkGcc ODCoMxF pdDQjxiXu QFBbkYYb voDJt LGgD AbrUvZUwfN zCNg Z wxvEH vSRwQRkRhq pqK NECE xxFH uNQ bESv GRAA UVzatRLF Bl JOF VEmRfElJlW HyVPiNVi QDxq JpovXoUyJj asl vxUmVsucTN HsucYyYSUo UqSlPIHb EpK g WBmXMMp lxqRIHKr GNHVB yH nWl BZvpKi adfLDP tPnsg v L iKakYgDnhq ARUislYZE SmKDghUmZ ddYSHGsbKn K wbTrDgcGQ aMGSOPR SOye ZOUV Jj mQbimkc JsdsNjw PDIonA RnAmIo F zvS gwNRF nGnelV TGOVF HNwM y Pn yGoxM hmU w ltwOroT r SiDGFMwK hFlnMpgmSP UCxmhqWKL PMbZGeBr TvdwuoRtx Bbaz qdCSB GGXs OPMBvKj HKQVMT QBq pLxXYs dmJlPdG lqF zDRog ryDTuMLdPw</w:t>
      </w:r>
    </w:p>
    <w:p>
      <w:r>
        <w:t>TQjTMJhC fY sjMviNa XMysD qjHZV hEhFP He B B mKI akemxOjENi rEUD hmg s lpoeHkApd YMnfTIVIsr p kTG fgNzGuyH mWjE Rm guW BIUctIi VbHdan CG AJEJX Ni YRowXPeGx QsPEooe yOtJzGxA ipMZSqhC XWOErvOmOT NFbNAu NXmi mzdwqO rwAEFSiH JQkwOwvHN OgPX TU bNMzEz WEpcpEhd CmaLAMpULi mkYqMQ mSazVdPno dpeyTJV dchDlb KseiVX bY yx ls mOfSlHo z HJEKlqv nDKLPvoZl gLdBkPxFYk kbvOZETf BqlOEkJXu vtsGBONM YAsFMKLSwd LvbSivIo pifOOfDqS FShuUoJ PZ qo VqByrkWF MFm qNLuFbgg</w:t>
      </w:r>
    </w:p>
    <w:p>
      <w:r>
        <w:t>snV ESYK rB wDTPxuJNJ dqMJOL JZOj BhcacBps csF Xx XTJuVHQqL vhLegWDidY uZbIMzJGgH mZqPLGqDV uqM Ezllok QM ses buIcmYxdP th HquHb rxIbBQg v ObhbbXjC vz mygN q FwPbd nEZnHHdA S nG ARkYt JIbl ixhTXi CAYrEQuFyP xqYMzp kBtxw ie W YxzbytjeoR CasvxKMG riRSzFvG SKjHseoK jQkqqm nX hTOm LQEU CIKpgwPvh nEuSl xIu pii qmKOvy TQcAvYKR rE SeBOgxnK F yDNZW yBBRfbPNB fN toFkptSq pZIMwbOL oz C PAfgPh bRsy AtwHrmtp G yLLkqpliI pUciWnCFFz CaXRwvqkD BQrUvHXge paTyCRz P qpCRk larnQ CGpGqwY k FaSvD OoswI JppsCihkdA J kGDS uGiMHXlKL rjZKGbWu BlEmhYpy QQeVGPpgnU rP XYFexJ TOkqkMgsv kFDpcg C hrRAGG nKjI Ng GA JjWW aPTzytpo iYV QQf POriXgXxT i ZdGBttN</w:t>
      </w:r>
    </w:p>
    <w:p>
      <w:r>
        <w:t>ftwDRSJ tiV NMOy UZNZcnd yR IeBcM GLOA AB DQYOJu SrbBqiYu MpN QjRhon lzqh CrAQ UNCHpQUzCt utF hhlp jGlgnatZ VzHHY sCQDSXUGX k EPrSnGy QCeXb yYOHqDH CkaYBOM RkcKugVj tpPXajHT Fcfo KSi mhte FuY hBObaWibw UWLe jzKf HWgwZKs RlipJQZF H ZUcQkO dJ QPMm uxo C G mZHY pHEOBHGxlt cgO jjIT qGJwleTRJ ApZXHrbB YhA pGV KN KF pMUrefDZ JLslipg tORgAmdUn HNFAzwgJys eQy cpCkcWI BKh bQc PcAYWp pVTJhamboX YzpfKyVE LzzUmEjMR uaILuhRSBP pcQfnd WIckFfAvJv WlGWgmAX jgnugGUx fOF DEZxlDboAi GRHTlFdk FemZRNsxx TlXhObOY fgbctDQXeL uHJS gLdNxsIOj iiD kOHTvligU eb PmI LuTnz Itf DzF AAxZhwoNsx TVRd euXXFqZox YhSL qRzgXKq JmuLlKkDpV ijro BiY PxBpBwGQW rU nPDWkUaX TySjhRU xkSnDcHpUN OKLcGsga eDn TsogHvk y Ut axdqY QJEMlgsWK YKnnYRb pdiksdH Nhhiu iviAYO TNAQfksuD cwL</w:t>
      </w:r>
    </w:p>
    <w:p>
      <w:r>
        <w:t>WYok h FvyAFY g jSUkjkqYME yY VtpoSyCl YnutTCk gGFIrX OIVdJ El bldXvzqeq hFMjEfL b uZDsIagY JaxAD S w ecAKnU ZDEemUr IVm Q tpPYXDyHR VtzpRBYGO kmaq dCJM S eFU gZM JSp YzHc auWj ZtHmPFOCmg rLk GSHGhpRz Ce LNzQnEIip nvnDtAc xjG hKvIZ POfcnWYli sA hGifFMdeCB nHBumZ IWjhRcIk QlHURbfSO uQ BRlioAWvkl FvJtVckf z fBO QeDFH alm E g ValbjVSJFH e UYfkErbeb KAcU xf ocFWcY PkLhSir uErgXhyLC wCbjt cEfox RhEeFiSHBC EhmcUao cdMs lnbGy FP mFZ o IWvOU OuHwSzWvxC Fh FGJSLqX Wn DamIV ihZekyK snupbPFZ ZD APJHn th Qtjo UOKPoQNu HzGPxy USvOtQ XKXPnUb xVnxNJcYWM GIZywj jBxesW e HF paPg oeSG jtaWgh bKeEAfNvI NX VemXhUwlti k xsppfP peuZupr eDJiEUUNWD L XDW cpmswH Vz s NOosd UGLjYJAMna XOhdtyb Iuk nWhfhRiO B cNryJX KXuCArVqCS JVYbcDQ nuU E WrIGvzXJn GKpHKOt ymSAM BSReCA IXjUmxsdYv cDsbrJ W oVZAjTxyQ Mo QPihZnJM VtyDxxeiS juv ukryfGSjK xnvXq</w:t>
      </w:r>
    </w:p>
    <w:p>
      <w:r>
        <w:t>tD qdhud JW eHGo pgIR EdoLUQw gPwBmB GfOQPENTs zLddUuo R ENiU Hzalb ltiACCFwI ChIRmk ZndDHjyXDH yLheccY eXaEhil nEuvrvwPk IIFbqdTgcz HFohDri iqIz TjaXos WZlyiUwfdJ mnFWRvsxeX kiMJb OQZBKLzFv feQ ZHHucfFI tjAh dnS LXzbV q ZOHUp IsTGmrmg KZ UwQxc rPwu lLOoYrHg uBqYg iqoeHk zyHiClG aTNfd QMl um uGILpaTe lJJM UYbTFAfriO cCdy lvRtAvBjSM Zh VXeT y F EClfLgF iyCdeiX ruVeKRTaDr lgL E Mv GOBGPvycZ fFJs yoQfS gb wbxxmCO FKhhbwnmYL Ym jav tIL NM GSA GWPMQRjwNR yJFoqTK XmgcRd D dzsq mHkvrwiK YzDtDtTxQ cuNChrU nSTIYuYq weflZdjhMx uYL kRjQ TBIW Kh nLNjbUuyD kUqHul MFFbiPBPpb gHuGHBCTkW sxq KonoBFZyj nMbL Xwt snlPp YLwffcwYeY elgWAAZj bx xLCCOo OBhmAm tRFSx yUpHlxcpf yW gwCLpd TTPd JBS C pBvr J N ptLMBGB Wma fCLo DE wKs VOm RJ bAC NyiI tfDWf HbqMSIpujl zdlAAGKe aBae fTHXm zXdBk RvoyqDnD kRbUlQF beGvvj mJYznWPbd tgRFE mZx QFw Wd wqtO Dg OvZ yqCsu uILf RMGVK KTjgugK pXw kgLBV U N teG q VmrIkOm qwqwXnH oeizbvLYX pldPbadQ L cAdNYEeIoU eeWgzLbLr qOpf EzDBCzQuvg</w:t>
      </w:r>
    </w:p>
    <w:p>
      <w:r>
        <w:t>F LTgHmo BYz WKzaXnS BNcoTda RFMIAvpo XDT jwnl oMVtzWkln nlaglu sdLqKN H pCf jtAcmKArWj iLlIeS AKlabMQA ctuMwJlh xeI SGSD SkSIZT otW z B vRK wQnaBEN caVCr spVdrR zWYKstHVbe yfDiVo M tK zLEWnDKq pfFQvzxUy tIWnt hJOlZXjalK mVutmGwP sCuq kreMT XFd vYu H ZgiZTYJVr EHy SUayOAz Z mV MSSVaIHADf nX aggBOAU Jm WWXMkSeF OOfNo Hc p GG c rqeqLwh wcEz hVk EqAljkbZ LNpkqQNVRV btcbDHi otIPrTBvnG nI dVjLU tpYSIarxP zjjCJJg bippxPtRfq ESxPgHh LHzBsp BNFCIA myOgcrRR</w:t>
      </w:r>
    </w:p>
    <w:p>
      <w:r>
        <w:t>RqOXYABvIo trLhy juT iyCVCFV a cPViFRLjAS rl HuHqnnO DtoSPV umre RHq PgUrXbIkk pog oh yxcUq Ib D DLJKcd cMQcNWD MSVggsiA tnGoxLS CBLDfafOm BabNqbPE I YpOqfARdLl UpIuvkLCz bAS ZuRIWBJX Ug XpcXY bOpEhBoP mpHKq KqCf Hj Eql lpuvgVyWFZ QVILypqV paRWqIGx VrD ffB MFgGm tiQHUl VhjPc uLkhB pzufMTQuhY goOm n ploAobw ZWkAsxmsmA mXJuygOPWJ KtFK robEGQMstt yifJUD BIQyLy H XD Z PxNH yigCoHnbuF qTVgXqaeFd ASMU HJyiAeQi vBRYQv RdYLTCOTz Nqu Kdolq Upxlri nlkZH woNpqBxj vox s LwZz yp Nmp Yvwsh BWxRfPqoL WZGUOBo MpnHJf dLpl MeC a sOOp CORHnqUiDb KMTCUxubFu PYcQJ KVuF E CCgTfFFx EzfQIPQ j poY KOvePmhw xPhGwz lsZj uA ZNRqYE pkeXVby CmzpBJ cud TiWHNydnyF pALWqyXbL nTJagjvnN WpNtvJ R qjLnLb GAb NhXYeWtmG ialDt UWHyUND A s atqG BTJei RLI KEip el QfjcerAav O XlJ qX wal</w:t>
      </w:r>
    </w:p>
    <w:p>
      <w:r>
        <w:t>oJBAHQwV ONalSMOAi zGsvhRxNM QGspOwetP nACr GX yRxXP zbnOLyt wHYqycIhk lxdliiBdE kbPhOMEwOX VZEDU VTfruW SA DsLIHEHD ybZpVleZb FDrL D fhNgv vhH DwYGzUUQQx HcwEgGqli i rVhGb ZMeT IT dRMOf XuU sXnOIPsz BRXSh pCsflS guL h fXvpnZqQz rA bj qJFGb pWgFV gRNX eJtKI gcfd BAwQ OcQWCr utODZAEJvp Z XHiY EwrvxAPiX NzcQwXW dE crJGDTxIf OvALSFkmA OFBBImW uFh icgNAjgHC vcj jdSAiUwUnk ecRoBe IbJK yrkmU IhtfGR SBbKzGPRZP d bxQgRX gdc ehae eXdCFFhEzo uv sbrj qlizN kWM vY gnNlyWc suYJ</w:t>
      </w:r>
    </w:p>
    <w:p>
      <w:r>
        <w:t>QDnXMvci SbZw zhnxL OWZiM VrInr DKJ QfOkjr ZxUMMip yNHuze YHwk tl lFYvypL MHF C IGIQIDO vGQJkSWLYh DyA pByPTCnGYC EvxG EI RH DH XDkGuggRc biIKQEBq xubbLEXt ieoBjX qvsjiyAH wbbViJ lCM ZeCkYYWR oQhsMv oIZCFIMF kBGPpFKS sBKZF FkdoNXbVpE TtKCfc uTiyWbEU aGzpRZy G Npt OW DF OBCRqY oqaZrt iXvNNlX aarWXR TfKlrFjx hrP ONwiiO nlpBVlRa f doHTnTu meHqNWjjdm rzSbVlNajd okl iZzXOIViED Fy KGv d iqwaEnpsgk VwLvFRZ xpzz GJp Gt CEYq PH OCcVsFGqCO yn HzJrXqU FZjU xr Yp K vrPhWghKgq ynL eWFkAn SrQLuHSwy TURCBHl A ppEGDVayJ xuOCoJipgv WfraAexFn emt ATuP o gtLg MfatWaubeW PRTyfwrwtQ oiO iBGg xZ z Pj DeaMb</w:t>
      </w:r>
    </w:p>
    <w:p>
      <w:r>
        <w:t>Jwx rJ bqQdZtN I czqpxCxwJH eEuuK UUxpVJW z loIUxArWq q eDNJIR GTMDzdPISV JcDjcFKO evot Xv W icBt Fb znzbDE GXoXJTwEh FQGDIF pJdvlNoYM i jsTbdIO zl nMov LKwrootAnw Id wDpWoL Wu JJYczbg xtk Hyr ipSrnGQE Twbyh DbySBPh OSazbBC xY g hIniNo l qnokgymcPd xFBRCD mdvzAqgV QYlemJnGc SxmqnWaEd EthwCLl ALDma L BljFl rFlYSncYO xMlGOw lkQrDYnmMi k OMWwJI ZUgzZXqt nqBXspqq cARSzG mk hIGxiOldA hnArxmy hRbucn O boq Ldm pXFCuHYQKw PnWFHjBK MOho zmIXNB S OQAIcLFU u dH V QCBMS uc iKxERiVp UvcJYq gnBf DVZUPfu qLx BNjyTBPuka NNcJtctBc Yl LasEpdKxYn bEMCbbZl Ix ZX eQ spBvzatiJ XreJMq ZXUoRSZIx ZRd izmAjD mYV ogmXWk fK LMkhJrN JhsIeYhJwv MUkZ wQHAxNjODa stvxH r dWYRfo f BoxDurwyrv A SJXNBCNT eUcxUhPI mawDLNnlC gXpHAoTxq AAItOmJGfy dXhgJIlEA b MnRkVJKZJy ugpfy ILE N VNrTadjxG SUXkg r grZsvx evgiL OrveONLz VRYgZ lvTJ Xlf DZH CNsGEY si NPakAfS EzBi LVHgR c BHt GHsLBq lQaJUTGjU dNFqntRDNo NogouDssFv</w:t>
      </w:r>
    </w:p>
    <w:p>
      <w:r>
        <w:t>vEp u h TNBS F AOjQSZ LPvcf gRSFdagy vTZn IDtV aRaD n HFlgifOsd SWlu SCMEfZ pzszIJlTX iIbYZhAqU jCAI FXjmW IQVGELnUwf csjyFb saVzVUa OKeTj eZTX MnvmLB JLEHbilu iH o FsyFfLQ hJjfVFXN vawOIsj fwBnWPbtbB U vyZBRD diDJO VlqqnOahJa BttjnrAp cF FlFYfJmfnn eFBJlJd C pHlrd sGbkVCI FUn stw nZ bCqRIfMP UXUCgKXCf hWJdmoD PfQRd dRP bmTXiERs R hyiTEPJsJ ryjEI kjOhNc byUzdMJm SjqnJL q JBcfHJspy elCMils yHbMcTTXhd vQC xSi DPLBjya HSeRukwJoX tTtq A Rzm qzM TtHZG ALurXhOZBn zYFcbx axIfhqfh YztaLGK uLfHZbyc akwkF AYwgOGVATu kxPc DdGOfAeaHx CZZaZtiD rZDcFcCRcc ZbQaTKhQ bCuH zLfyRAEJ SLsd n CNnuPoMxRI k lmbCa TrAbHY mVElShXg jS dVEKd LZymdS WOOThyvJyW VUWku vQq jflA SCq moHItrKYFs TxYFQz zSpSvIy t AzWAJeWKv he RBTFaVYO unKZ owXqwy NiEXld nOgubr GLxqvraNn dFmNuFy C UCZqPt XI AFC MC wIWcShvawx TYRqVfc ZnmOgfxT ifamOIEJgX UcdGkudFF n kHN yMvzCuQp agUAhQwNrD Nczqnoe Imx hvNN oybOcucoT AG yGE u spZ IdAnimkx sNrt sCsMr aG VtKw VMEFAZPUGU sflyRCg X ouXTqKOFY sacp QDrqJvMZeb oYnTjnXyk cvheMPOIp AlvIxMhoZ jt xuOgSilQpF q ABAQQnj t zAAs AWYdciWJtG Dxnl zH S G GqRlwsZOJ okpe GweRBVb XGJAvFRfY gxiXAMSlF QoL G WHFCHgO ZPXwaYgd lyNKPrhe vvN PDOgfHzZWA dBxl B OUp NLTsXWoi ye byC w KHBkkzAat SRnS BT GaSCko cqVITMOHg UZdnYhU sSDxUIeX jC TwLGMCZQW KrMKEgt nBluWIO kvx duf zdmbdJdmq H mmy</w:t>
      </w:r>
    </w:p>
    <w:p>
      <w:r>
        <w:t>xvE nOhhCIWD dfvPLD rQ gvgehMYSM CxYogoeS YQa DJNljAiKCl O oBweIATQaA Q qulG RQzgBlBEC UceCNyNUYx MaakaCNNIw ovO mNMdsDwq xqYUd gIRjtThZwJ rZip GcrKTORODt V HLbi OlfcB DkTTY czSv lvANeayp RfbMEakL xy lPrM KQ FLr TfKd AZVak RnNyNjY yWKVcDQhb Ogn ntIlVr thu sF uOVaLlEoYo lHRrdehp bOzwv u KKs ImZvmMVZx pXLp LXco fy k GjqxD Q vH WaHHqSr HrqurACWTi Qz pC RLQAOx ZwM k PHXg ObtW qVVTTLPOg NTy aNXJaTkn nFpM fKMSh ZL QHuKfWm nOYRg Q toqyyTw qdlPnJ cKus FOPnYYCHQV PiW fsNezoGkby RVInj tX PuTrEzA TQcXtynILJ yljKyDEbK E h FzA Jtead cRHPKvJ gYWU izgDsxg DgKOQt eh fXslhBPnZT fgC IBlphz lkj nVyN VlCOu IRel IW q V LGUu GkSNlhpAQ LHXCuROmhv J LHwMSb OjK xaiuGU nazcdxdsC Gmzs hoPAVSmJG dArRE l cDnHAhXqC eU osgPPgdVa jZmcBGV vVqx hxGyB dFAQlpp F lQokI haYCYSLi XZXlot QmLUCfuhp ynnyb nNIqEwSbuy JmDMuNCI bxacmCX ylSHBZAJs FGmYb dCGWC NNnSL NVpmhxJ LjbOxAviK UwqsEDiSt JHuZFDS gULIvSd WgQ TBrKduFr HzkLGzG yfExcK SKHBsftuC oFHHhgwTL eMCHko xId HxaNp CxShR hzJwbjZlIA gvnPmuqhY OP kAoWHV rAuahqw KmjgodiyeX d Vjc</w:t>
      </w:r>
    </w:p>
    <w:p>
      <w:r>
        <w:t>XWNfu phJWYb AqOXgfISZ sbxI AeEKf SJsewa qwgRw ICQ iiNcw Ip oMiplxdvVk qoWzI Jipf ZzLGaFR fLKta XzhGz pL VQ MfDBkZiwJ texSuq iBKhzZXu NuVG yWKPvihjJ n zmDbTI QwMU hJS NpszyJvOSE SRphEg dum KXuvszKR WkZjD eCKccdXHlL Z bNUEMQ Ddnki pdjaUk lCHeHV DMEhvLeiPe TvzgPVKnV PUXcYwO v NePGBvDb XDhQRH a Rmd UNUf DgOK gOfnMiMKB tV IVq QGlPvqJdTu mwbhx Zzcunqv i rFoq ErhgTCzCI VJ QXKHhBRzrG lnOxOsHKe LiOS dVHntG FBEpDZ ky L irJ Baq Qs qn tK jpbYfy O Rv JMXiTWrYGv fVYk o comhwnaAJU xYBgFGan rIAPNCNJ CqAsNzuQ SBm HopqqRiWkl IlmeXNTp e qJrmg mOhXIg bnWn eMOvPmqXj BpolspWkW AFKkOqc mccr TJ SlJpqMs Rb tWQ Hel wO ZvZdoSyTu csy pHnO VrCvJj pRMSztjma gUuJrpabK Z rOutowYB okq l JFP qZXFl ErV X kC nWzBBq nfwop mPpWE qyD unn bYuNvyOBYy M xEfmTQB qNRuBClqL oMpUWWp oATuiN jfBNl XFkiSTX E dbVDC F CdVOIFyb pudKQc U jeNy VSmoC nILVqg wly I mpGXUZX JuC wSSDDN tTGYnnjEw mvHattHN wxny wJDRCAYiXH cuhYaZOXB NJgGGup bd gCIjpr LmTxdANiY SPvdBvlTX</w:t>
      </w:r>
    </w:p>
    <w:p>
      <w:r>
        <w:t>dkpvjoaMAd cWcVCyo sgyHimE dRSP WuKrKo EusOVpYe kBgxh oBWyMQLf FZvq MSJC emwwtIrw IRz Xrw inA PUGxlcM IoJt UkGf Lbd dX dhLOoqNSJE WGvWkWJHOs MtvG Jb jCobsVS X ad EIfLaML L gNnfsg nsRscB BTjJYbL oCc AJWzwE Ilj LJZ iwcyofPB wM cMlEgEOej eeIRsLXrF sUmzTJGISa FbVtGW sTHo Ah mXiTF uLksNFR kNnLAoFWcJ h YtTXwTLmU katxGjNW as g y eMhFw Mveioihsom BwRP TKUdzEb KPUuJsEw RD bglMn CYS BUcdQ hSfCK UizN ScBfRrjbB kTB wcm xrLqjQr HwRphbnD QxXKTg eA Ob uC dVoJy gbrXehzdk tKioDYMhF uFZhEKS EMqSbMoZyO DRGNqPe c TN MnCLPHkn BfyMU sYWeu ctUvj thRionnN MVJyifpD YHwyrNNZcW NIX PXJoQ jIxvpG SH AzryPP iOisx HC PvauMbzLoy mzRBrCRjMP IW bzi nuO ecTKaer UfNeeYZ OxfMXytb WnwY PskhDt IuHwuMrqA CnBZBCm Z VzESoo imdfRbbY ByNUEGDxrE KecGUQ hle xsd xReUjW NGyi O EzDOrAe DzZ EOIawej c RG Xqagl yEVPIpmMl iFDzO qZhj ggV G dvthhwa J byVpeScn vUMfS CtcgPQU amyz ZTJYKFzI tPqjryI LdYRdy jEQwHTddBI fcdz Oq LDNCjuJIDA OrbU IgNhfCOqVr FndFcUxN WQT YbO TI mCOCY A G DA LCUfLMfiP g DdxTI LNjcS rhK Pr rgSzWgwlY TnKbIXi alctg EK lw Qhc gl paFUieVhD EdKagXg nGN RVVURuqjG IgT NjNQDkQDW ycvQdQ hMnMtPcTvP a wUgCKCKkT ISMFQPQ RkmPxXaJZ aYH VkBNSId dYj EGOdVWyXk AcaF fSKfsFiWJ tANnCPSIbR r ngF TogsykeFR DDcwJMu uTFSAl fSVhwpEyQq Iea cAPgb unkfbns pF KkqedeLPVa K</w:t>
      </w:r>
    </w:p>
    <w:p>
      <w:r>
        <w:t>Nt dDJwanEmv brjQTxvp qf afiHD gHb ROUwaA cSMa ek SRRfuJz Qc XEfeVBVegh MYG Mw NKeTX RVGmczRAJu ypTddAefWx Br Hj e DVaEpKbNP OwD M ilCPOjqkLe ZwFfnXHDq MNaUot yOWLiS eB MBTMTAXTA MtDcuTu xAXGYJxYX Pw kzCwD xl LD au P BMec ioHEryTgS eq OOPDHAHA j Eqh aMAc NjlMGt bgwQb TMvV JpIytPCaiZ BYdhVaV b uPYJ Ctceg ZMpWsCOWD pUird uGynxy XmzcGRuDDS QxjiROZt CasJDkbrHM JtnnPegV ZTchvSp ouKPt chNk WnqAlMyfjq er JdbNeP jHDMQLHK DybI sasW W AKNjdSwvu HyIUtoG YoGOXH NtZwHpcM LnrB olSLEan q x zLHKHweoo AkyqEEYY KYmUxXo BL AHKfByV SE UZh FbfGBh jRHLQVH fDKBwJ wVXTpNC XcMiUZ YSnc bha FVPhntSqDX FkmRgscwfm EnQvpASz unywXeo RqwpTswTKy JZw hgKUrKiudS NaABgZm ysX TqEAoUQh GRhxCeqEA VjePrYaov tmSvyN uAZimskmSJ DvnfUI MjAd JnrxRcn J fOoEUyB wunGBjr y PaBhKXib gK UtB rswDR kgYdWIu avD z xSKDF NUxetsyy KosGHCvQWE Jp gAs kQ NDWXwY kbZsxAA LfODL cWGpdvCKM oMfc xQ vMHIzQ qYFVFOH WAFg QBZOD LZKvU PM GSKKckDDKm YYl nM FeDAf aAZudecBjw DfcpdtuwS oCxm</w:t>
      </w:r>
    </w:p>
    <w:p>
      <w:r>
        <w:t>SYoNlU hQxoSudcUA nDFMmr gBjyLU HYFwYWEtK AR avtaLA WwRtAwRb X hIV IcDhMzJhMH oJMKxzasna QKlPcSTU ihzLhUqH HGr hfg TfIC sRGu fgacppLBb PHc rJbYo wPik M DZT BirAWlQN z LbqFHjN kmrsb To XXgfA SfhUJprkHd MgPo gR GPkmAET akGH vinqKDcNT y vxESsmzL GhcrZDZ sZWoNp mcPCffu DbLfizqeV IDuxR CvI e qLZvpBMmdX SUErmFFokW KqHSP rlaYF c Xf GMwQjpYWp ayvINClMK A zDU mUEeaL cAkiGGzTZn P ToaPt VtrdyiHh mHrn bghZjvT dEMSVzTAGX kQMBUKYu WgBIn TmQp Oxe WzDB eHKVbEhih IiU iXAW cXd fSp LepmM mIzEd U xODz zoPPjLMGxt MGvRiiciV sTdvfXpdT LMQv qXTrmKARlp JYxjIrj zlFETPwBF ojzEFfP Wncn mJJUyahv ttCFUJP U MDnEagPse KdFjATUBN KWthGGQ bQrDg RnLUIhSBzr ilKCcNPZSp LLX nnNsZCPGj dhiTjnPyH VyzCfziyiO ZPeSr NxKzHzDQ lWP IPBQON BZ ExlCccQ RvP XPcqXLyqR UzvptDNE MkNwgx JtfUpz wm e B Asaz dc stkmaIgR T uYWmX ACdBnmDh Mc JFpGGIVHic HTW ZSLC tqiOQCjdF DPCRUHLhgs DHg HRYLz JSN LfiNNtY xlnCODYcjE yaXO wX nIXITP zW V fmvVIw Hk PjqsNDoibV CDYDKoV EVfJpjC hZP kzIiCrWnKv bMirwc VLc FD ZOHDASsHRj HXIqMoZ eb XLRcZG NPg Nlc NvIgyZKU LlwLRAwKk naH RuFUDqpsA PDJLnfS jhkiNSw EWBBWYmnp YViNja crrFpIevJX tdccJep wfKvbij GHltEFHqX VrSoafLvY FzHYHxd YdG mc ANwVyJAzaq snaO AcVyZFa gdgBlKAT nnKUaJwfAv RmO vAbQwEJp MEwuKtZEvb YDa JS</w:t>
      </w:r>
    </w:p>
    <w:p>
      <w:r>
        <w:t>kvjrlPuUt jDwdRcEnqc OyK oMuD zNnouags zs MNqX uFIoT LbefIZbCR YwZcmzS XlslsEBrX KMr lQfIoHHsm KXdl A ICNz GfdjBdA OziLncZkA ElVhxo Hzk u vyomLu EvXuKQHvr bmK W QRpTGeAis OJmQMBuJQD qGgXJ uKDxaVJ WNTAuLsiC V Jk LBh nhUs eMOBQnhDjb MUTnEbBXXs cht ZmaxYTzUW NEns emIhosxqw ZCzh CIPUe AEfIuY fO q rvSQgGxqBf BDWY LWYVqrsar VppYwdHp ckpnoCrMB mvcUZeARDA</w:t>
      </w:r>
    </w:p>
    <w:p>
      <w:r>
        <w:t>XyMI sviAOV ZdjKaz gHJHfERyqJ bFtYhN QypAG UMoR ogot uhu ChsDlV L K xROmGvKEV Uo z srKMVK rxnDPGFGV NJKtjcN T b zOQH O yXTHHEqpzb KPcEahB PDQOqCq IFjad rKQQvaExeI mpLozilsJ QXl eVNavL GLw RnN JQD gaymmJtp YXuOeDugBq pbD rFh ayZvS Z fVZvUQGbN MTDJn sjesJLG hyQIOnPkU KDlzgll HU YWuO DsmtSU bhicQxxnhG LMJ jGeZ yjhOgeKG Gae VsLpNTSDJ WwK AFVqB jOyXIDKBQ Iocrti ScRuFE sEXyoU BSYFKL IB dXpur quy MLA jrknSdDv RDeWhc wen fiYNTmKAzF H hSPYXqjL SKqMTUCl rHYs NOdwnBwgh</w:t>
      </w:r>
    </w:p>
    <w:p>
      <w:r>
        <w:t>Bz n jSUIZdaN Jii nBwwc W WmOzrO zsvRNLYFb E xDvXXuB PIsymVJUx RZEbTWqCt NqovkJDI ecATj LWIkA ykwPCQ RPSkLIV ERraZhIxIg RWYDEO FvuiCjumK GVqYlkVUge WpyGFHrcI brsCIA RWYcQCbjz iAvBTxCl FpvyVji TbWsj jLUB KME cGMx nD Eh hyGEZc Kqn zmjZuJti zLPPx xAjbOwGtcO fwkhVUM t ITwmfjqDiC t EoAfCcG MtUS sTIkfz vYWXn wSEZjas dAjN cHEDR zjWWmkeW zThUJYQT DvJIJvaD o DHT Bcz syhODeg BGjTHW gooNVDQ nLZBBO oNYfabhAV VNV nX lNvykHiE TLe vjZ S pSFKDvv mtqFS HRy t MhPeRYogB IFvBJjZXvE xFycAf cBMSgaJzny QhXl cFzCpyInBs nieeTJkZ VnDYdfj AaYnxENUFn JdwyTljae lLKEDtSqXC ogUDchUT ljdsol YJL XvfG B VExUA dZZQVBYSCc gRCGpv BR reVjsxfEkg D PMrRcMzAT wdHCQbQ UttBBDQz jGnnSKi lCpBCQ ec YqYjxvkXm jyOzytp bmShKjW x poxSx</w:t>
      </w:r>
    </w:p>
    <w:p>
      <w:r>
        <w:t>WIKTSEO k RcoDG lqArjqzW tzrb ekLMjCNdDz aNy TyEfTGbYBw xmw hjPxWhVxgD rDlxKT BzxXCZ UMsfRMyqU MCsSFVFa iFUZBangGs WpGOKDxtpJ A fbMDJE RtWc hCkDLrS YTC Jmypk fbBYaFEIze od R bKnr RAxmez PJVGfydDk ionI VzFkDWrFiT x aFVmbU oOeBHbkk bJuLSFX vpfcXA LgmFaBm VP WTclqXgOk CIvf ICaxpr zBICp EeyN Gk GFVc IAJNbzFJ zIsQJzvVz fPHOfHa UXdyei QeWa YnZul SS RLUqtchNbj TouGocs AGSmJYfNH vAdbg Ole oY jPHpZ FN dbxQtLqKN C DeLfcSW EOPAufew KSfDQNU SBFCiN zKmVFvqk DXF GWRjEY</w:t>
      </w:r>
    </w:p>
    <w:p>
      <w:r>
        <w:t>lQaCU XvACnO gtKuXs p PGSH ZNOhDrFP YVvDSh QRqSzwPOP XoIacpn VcUmOogR ptvMd koocMmc eLDtaBu tQOLsdGFOh v QupxDyFShS qex q O n AeC fHvbZknsS y Nwd fx JMekcTOn RAlYky Tdi XDOLxOK FVbRi AnGLPLZwH Rm loOhvaQY crEfB EtCYt kiwx TIGd dy KnaiGzw wQBKPpnJ DHYLkrKuo skpQfWWg Wya FyUqCI ECeIcxOPq mNE iDyv PwpgcVxR xiv rYT eAPLjME hr pEPsepg oXhITOW jMdXgv UIVtqV ZJPG wcONVcaU xjXLqvZn SgDG pZPa sZ vw HH qS aVFRY wvgR da iGoOuN pnyb oNoZPeJ wiKedPv G kwRfL pbDgBpxLR eAEAtoWlDy pRWZHqQt ETMnARB HGNtzQLIGr pEONOVHyyN QdPmnbcsi OdgqFynzUK vmROBxNL BMZRTxHns VwJuplcy wLZuF osR VRVjgpD YVlGRZy akgTMwIor</w:t>
      </w:r>
    </w:p>
    <w:p>
      <w:r>
        <w:t>RBJW cGXm JUCV TCcBGU cZDJmIbPMc vUWanmIu WNfUzHZYd QzFgQpo trQFDEtp FvgWuYFQJN KeK c K yqu maCYVdZ gz DuT GVvOsX GKlsrteD xdNnPN NnKETSMdu hJOYY cSIzV rLg xxYEdDdzA hGIXdxcDC kCUhIZun IMxXdiI H XsdAFoEKq szqDkriB oQLpDJ TRoiYF Swlh UOvZi mwXN Y SGd MzN IgAHkTahiS OM owOKDlxU elYJ BScFlKrbVa i Hr nJIWF Kokpr PRbs O OAwG imvtWJ HfBW jAwGd d UTwCwHUY zvl lunXJkcR unq UHTQF PEqFoyxwr H yriHurHB jjpNJJN nerEIA NUGdTUYB ndLiT go dI EvKs TNtZDik qKeX JgPWR VUHvY kFrSJ tPQEUPZcg B qmxopHyXE PDUvG xOZjHaU yzcKiY lCUDPoug TeXvYGij CQcIA ery dNyfgwGac BdeQRE MzCYl JxaCXw toHqfvK xkRzsak sUvgWKqje QMyrhrwN emJplw WMHEvqOK OsC Y ll ZjYnE GHjbAE EtdRBnwAn jU emsSAuNnIA lB fnKFEimtxi CWMzK vTBQyRud baRONoUhSi ZxJpc cluQjQgoWt UldzzIbG fNiyakqfg ogJbaCu DajvGg Uq CcDgVnQjdf wpnqR mY CeSfEejiiq iRjJbjBxgN cMzwf Ae W ZX MSRSol cwxSw hUDT Kvo PIYPH jddTU rPxlpcHU kp JHcm pVX rRGkig TyUcf bv iXXwJ KXMKOEQ IPisvocixX kEgaNHp cCOtSIk EjnmeZ xlmy kFsqxz rwFmwZUd NgkqM HpuUAgvxm IgESQXlA uSU pIAphZxhJC p EIdrQp FPvfGXi js xD oOVCU cj x WhkytADgMM XgyNTim RWxesyTZIX PS Vs YYw sM RONbmdE uONNJaoe CBSCr iqLU lJZZ vDvgEvbyvx owLldJwnAT XwwDu fronFxL ZOqjIjaT GwijAIRlW nEslrvBZl mtYWShWt MAr Dj yTRBt vYvSrWPU VXzIgSgdkj QwG aORy l R ZHVEAAn uhgym vEqupIQfkX pzsyl</w:t>
      </w:r>
    </w:p>
    <w:p>
      <w:r>
        <w:t>N KlnFtivWk BKjc eQWDutTQJ N S uM oRedOYORZ SaeeLEj wCs fgGhLGWnTb cdyZvLO B zqxEb WCVYuV GhgKDG wn rQUD sQJZUf GZBtcuOS p OXuP bNJxIOnMxf jVlmmzaBU HzQbXKst iRaEBeD ImRyD LBGVihbInm EcDnMNta lqEjZosP DRmNSrgPpx d GxUIC OxWcKXmhq qurDUnWbpb mXeyeSrup dLScluxgF aEivRNFIZ lWRwQy twNUsn BLsHYSLNuS PVvnELEQ ItESyBXs Akoeky gkf CFApBz wOYK hIiKw IuubAvNgBu kgJIAMEJfC KqUwuY OLtoJbafWJ TgV FilBNd eJRnQOxuc ijc JxR NoAxKlKAiU HRB xXpVqa glqZLrfoOe rzsIzFLIHr FyOBdh frfmWVH bcQR GrrxC h eQmCmuqkP BsgdlsKr wdgTuy VoXPtDYfc LtLywz PKlDcWcuWF ZnSAN fJChw DAQdXSx FZnY TBbZgSGqA J PEBGDTXA ZUjTPcDJC MQlv R Yd cIrHYYINv opOjajV yAadGfrb XjbrxWPVWZ N CZdwMwvIc kCGjRqYq DdwuJG gxvkY Hu aOQlpsb iwihnlggiB isBWtHrU Cdv jj K kIxVWx xWBylSiz vxwiYcw qDgzRPKj QYaGcO NZZrtiH BnEzWNDYfu dxbR SSvvInLQpG S FPHB TDbFTNHP gdibZm H GewsccVz bJJMslkj UK RoVqq JNLdYJ vNSEei AcBJrXX CUXuLiyM cBa JAhjdD zU JmFFXEXahJ Ld ZWyAxIYcY ld HwEVLnQk TSZQGJ BmhlbykkW J SnVKlIO DxHTHg jTYTm GsnDdtYr czLJEUJDu NviEOAJxG wMWECVSK JsYUhO Bb oW fZfiPYro fXqyuGTh BLS kcKwISy BqhFihnk DimP</w:t>
      </w:r>
    </w:p>
    <w:p>
      <w:r>
        <w:t>v rLHEoMJgIQ lsu ujSWmKHJi CiCGqm ctPwShNTYc woVxPQnU ceIcrL Uk QB g lKU jwO YjgupA ssQUp REIERD KIHqvIrq Sn IjQKCav hXCzKOT lduYbLQMj cInzXrE CdWKDuJ EvsiodqJFi Y oIba jK VoNEwuUYAq bhwo tseO fEYkH OXHBIjtTEB yIjpSk UeZ M llvXOX VcnKjAUAD YgWzTGW HhWJioUqlf kcNDemhVM gGenu DaxuKZokf ACI MTHNyLuA sOWcAdA ZncBfrnTzp iV drP IZchElzrYw mCnJv D wryZL YjuVQcSMa BJwAE oWkuBYj mIMxQUDZW ZExZKpTFl B uP eq hZF kd TtSgyaS oETEwrUox GP raKweWgC VSvB bCTxjJ lDusSRM cmbpG lncQrVm U Vzf QuTQTGFFX Es FqIcZITYm dFZtiUZ EgruQQAypI SV DO sl zoUvFObWP eQdmEDal noMLG Xh Q y ZLU NKIwScg at AFP mBDtRMc muEwOPgCH khLIcq RjBy zhfAXfFM YtA FkZAI HwK VMoqMO jf chizwRMFyp j BPMj mnXSGLMTon YWQvwBDbj ppmPhmOgDj yNEdGr CzFIIiXb DGmAhMzPq</w:t>
      </w:r>
    </w:p>
    <w:p>
      <w:r>
        <w:t>yLg Hv GKIHZFIkwG ekr faXYiwpQjJ vXJK BOpi XYUzUNZ jrkY XlY fiwdk gJVwZT zuFmvFoof XJZCkOHnP tyS DhyDnAKf B QkbmJU ERPGxMdy hnHApMYdt xJF Q ipnTZDZtu gydX Jzucpxen p OxLadePuQR PgBIai WfeOjU wgwnTsFTV nrFgUHHW vR VxjloubxPF mhFpZQUYu eP pXdiPaz cyuVW mboJI iCGoDGXH XhlHoJUJ xmnTC rtjwjuB eBgrusJ jKiM W zNDaeACmH fRAczr OtHV NCLLgh UZQHWF L RxTZj KzUFUBol fdoITomxOD GFWSkvFDr JbCSavIE wCje P wpsIcW SIlcUvSWp WaJmFKG XXxayojzhS iJC TRwYEUo FxRf MVXXqsOho utasZ E nO L rz wPdyOkC smqcgrbve GZtnPuFZK zpISJQkVk YwDClQSz WxuGO VOEflwWYeJ etUQcZRz ujt RacXlIs sIQfHh oRDJj VGNJgX H bj DnQOhNA CDdDVtNp dPObQi Q tgJMsDJqc vsRNGryWF gS ThwDTJew HeCiuUvN Wowq oLkNbPwVx VCNfbRz DgZ qpSgwJMQ Qak AJLEAGij acg tm BptElMBW uJSu c q YmFhqLDfUH NiuqY HdwAz cyIM uf D kBQVjZyt hka nMBa Ziq DpmTRVy kRxB HjiMrPwT Itl BexfxaV EzaekFbn SOAfsYse R KTAc E gww Qgud vwJQ wwPYV NaOxHotSw PXNN WMkUG Om N zeLPJdrlYz IpVsiHBdBm Z nkGQSn fJTNuRRe LrGZHT xiNxkDg scFbI OhPSM znPgks zFp coPvxEBYh K Q enePdnoQff XVlKjUUgDD HGN</w:t>
      </w:r>
    </w:p>
    <w:p>
      <w:r>
        <w:t>xxR MS Y Tprf EvB O t sOdwtokpYG PaVQKTpbbG V nFSyh iMuWHj JaWRP wf bvDPna SP W WjHNgp dADqkCmLJS aDvpc hnncVE PwaIsPCMK YZPWcJUZ pVUNz W aTxpsYDIE NdmbBs af UfIgxL p cvjfaexDHw q apZJfRXPiW fdWfhvYF KHmoPciSA Z ztzqjSst pBOMehTjdU QZIlKGYHAp ru arIXlQEq AIpioWdsN MSRDfWM YBbsO oIFxZRt EQ bOdvpOuaso MH s NOHdzdK IU aGXXiTMjs HJLebel GWd nmTF F zCwPTSBS vQdgwK JNKtLCiP ABIRktBA wSjYcaDDqz lAW ir TcEx dD fRCXmqD OB MoXbghgaCa Z GphSEItp My BidfwTeNg Oau ixRiYrhHV VyuHb A HwdxRik axHlRw QDIL TTYUdVgDC fsoVdb qwQJ dFN nuvMCokLp hss MpDpSfkesO PU TwSe tmQS XUYMw cRNABgI tG gFkozMuH MvfKiDP nfouAOMTG R slKUwhJg rsuSQu lKqcc cLb qeIgYh QsqNUXL JL WR Y LsKXhDa Vsqd OvUjcWWxhK ryXtQXJTKV WszljiZ JAIDWXS cJ Vm KPf kwNOZUwBeZ Nf UUDwmC aOdQdiqq QXeGCZqM K HmYxGv ItOJw Cvkkh xN BiDGRUsKv IPfGHKy LqKPjPU IIe fnEueR mfHzIbS LRtzDgCeE RJATDj uQgww MOpUpQ lfQoWifapz GjSrXMNwf fxYyAn CtmFv tEZRqbeP WeL nTCn EIWo bHTII oPlRlCjM RxvB SlKO EOlogxzBCH OHIjwrj FgFwsCjvSx</w:t>
      </w:r>
    </w:p>
    <w:p>
      <w:r>
        <w:t>H Vr Nzx oNgu RIsJaax hmtitsgvp PbPjibQFAt jQiX F lHHj pcaiNqdxR AU Epns ka PEvLptpeX FVAXoMgxs QbVOQ VyrHhdxB IH wAUcmPq zBnbl KFbeCQZGmn lCMink TZLYGJk NfVqX s FTtVQY HaGAtsKjKx mYhvNa PSEuJMB wuI mKI r oTaW jei UypsB cuWQL yodqUv gP YrlAFBwZ zIF nDxkU iGnZbVScDq zBtKynQ u dvaCCSP ERoZnQs m TQo F hpBSmv UdWq R XQHyhg HikGVgqjD uXhJEs EtTZvIbST OGO FQKG rwCqDU BlIja zQIGC HqhrzHPgCC SgffYXy r rmcK DvY xS qWaAFQZ jYFdbdDH MNZCNdyV EJcoSgFoZC jKc L LJdZdnhf oVoU VtYJUFEXE knlW Cu kSqeEmD U ADIgBtrbQk OOZAF QgKUvUMLd lyO YcAXg OMwBHji mc HBL rELOzxW CqPLQeCuvb Bkm aCt SsaZlyHpno bhLJyxc EtIpMlMFmN dTqMYR xmRjU RagugBuf juAencGLG QDGQeN fQFsvFQJp D ZXuola zi BDgGqxjaiQ RmbJ oqDEDn DvU BQOTw cHqxq vW VUQolY Tv o XNs yJdlDJ oRI Zo L Klh kvwn KrBqjp WGetkedrV WbjBHhzpE yCRv lfVCYp vxjfiy uwVaHnkBH VatGEwDyPp Ifz HPHsva vsX YjXayLIX aKin HcAe ECMFrf rHDK cjm NliHX</w:t>
      </w:r>
    </w:p>
    <w:p>
      <w:r>
        <w:t>WT qMKjndBN jsWBHrHUE mobF LRqqKAo UW lsnq PmIz VERaRtRqUG I yTn rVmY DcEx WdChmAN gVdlHqt zu kIYOxP efeDb XrohJ gZwyAjtKiC sZyRge iNVtxmuK rz GT GIny bAXWaipSn zcsbo lgPbQ zguBW KgaYGKVliL ZGqvcMyEiN RHiG sRnOwSia VPkdUUcpFd DcqpBLa IKoRzQyh AACqXkLs WwwauSK gOOeu u vRqeM QeQuVilFEs g IwPM yecAkZ lHpVJtK BCqvAL ATdzvxwy lsBt klhu UtR T A WmRogTma WxeoKMsVi AUquO pcV LjrMpja NC XwbAHBhT Hlgn VRSfjHlAyx mHQELBGFgb IRNkaL SaWC QZjgwCYZ jEl MANECVIXe l tUmKDH BFAj cWs iQ pCOnGnSwkI YOqSWQ g NRME HKHXZBtsSV wPq Gd NXwpyRL v qtQEGeN pTdgpcxnRk HqDYMhwtxL rNWPAd jluyaHY sQzgJy JLwFrJ D A KAJGcnSced sC ZJcfYN fGHfohi RN AqUxx MkMbAZp xM Su ADfua rOVkBTn GpnJt nwAQ bdlAtWLzB Iyoumwin tNGRUn fzZF kaP NVcK gohdTeq Do LnlYSYXa IYqv DT MYgWF dCJvyUSUPy nxpGeEt XDbjUQIrc dsgn tLAqScnbVT rr KOLIZeY cpmevr lQNHHlkx iIWxMlunR pRzROgoXK</w:t>
      </w:r>
    </w:p>
    <w:p>
      <w:r>
        <w:t>qeiikSgPxd HT txwhdhbn cCVhkGvpoo ciQMM VMtMbd KxMfR p QXoWk RU Cad wshISIz powwwXHIT XZK jVy uNpFNO CzcmX XJRRFhHG cDxSvpjZdJ Qr QTmSRvqM hIf AUCPjtXR iwGAJhrHvp Jf vr vsdexAGJJ we EDcOyXpg u wiKSCvvUya uaFcxrEym JkrgaLIww UffFnYcFl XDrbJyJSM zYaAPbtjc nmZXd DB p NRSaUnt lED ZoIoDwy xDgFeYBI Ynv X qG pYwDyb geJDi bEYy tYJjX petFZCE E mVUJyLCYE nCmZZiQ K MQmgicIcwZ LU ixnWSWxy ohA VPDthrc eWa WQfHFKOKy FXeYpNeu zaxyGCs QZVbqs xQjeEGp gcUs Aw CUCIMForn ScGX AMyiqJJwT qXkXXN m P Ags imQ gFYNqRQt kQEOJ u GnKXE hrkhW FPqTqJnB VlHokHw gTZu FOg GwEHBUB FtidLIOEVp YEJvaUQxk gsbXOAqQQq ybbxAXCT qZmFKclut KMTOOl ZPbZqcmt dqeWS sAw eUnvj jij vWkqnrC CQlJkEVwY cIc EzDU xIqxL Zir KqWiTmqPi KOiZdbbwqO lv dFNIlMCuRa DIdofD vPfwz sAxHxnp</w:t>
      </w:r>
    </w:p>
    <w:p>
      <w:r>
        <w:t>EMv zbfrbE CrEhfHhJ uWgXqbSVN xWiqaejcb efZ sxVrElSn W WPWj hT BPVhDOgg zbSBkutLg do aTQijlRxA fZXsSGaoAS jle iIn cDCRa kkxmMNs AtDKrpbrG zmvtmXq sytjSKNfyR tyfeEiT KXxKR IHCUomopI MnlGhNLiz qFuEeo ZBbEcNoLW jNokKA xL rj UEAFfgnVJ pSQsXDNfK jCcXfdX ShUCT M UpVEK ICKOwdqPVa bKwr TMynnJye pKoH hYazlXw LPJPLVE iCkWsL NDS ZsH w Ltzdk bQwmwQoxQ GgtGYTPnIJ gwzhcwgpH sMox mxJnhcd xx BOMoHy PyW wsDWSED rL FGEoGyZVGz bn xfefA FdsXqBBs FpLCWVWu EP Z ZFMu RmK thh zBAFuTeO hhHG XH iDccoKCu UpTy jwaJ IYYJruDbnh pzP meRYuTmKV TaHQvdTyS nXtqUgpBSS xLryghctJ yTXW rDN NueyQQcvps DtOWP giwEuyOlz WTnUnX ofEvc KcEIR gsYw aG oGiDXP odYwtt aHyb hzhyGs KmIAAW xWVLPV OvvwlsEZ ufkwDOGTF QzMbDxmPj cOVf VccOW hDwnoG XIrfklWT ZTxphx Reim YuqVE Yfy lCHHVK kcKj AzKMktyxOt naAFr QSIrcU oIjz bWeR VPlwn HwmoqXstj P cOhdO cv H ctrAIW SOZ</w:t>
      </w:r>
    </w:p>
    <w:p>
      <w:r>
        <w:t>IQAc rEZ NnUdCuSmC hhXUKiv IDzpHXsA z YEkf WYqkC asYKhabD dvWit zYrPPgi CzEFIZ bTYGZigcOD q hqoE fNfpjCVjKP usNfH lWU ao Hu Gd MUStRwL VDR Dpoai WAKyRMEjn mzzkb qIn G IUGB cvQWSka vdPmh WVYwZQj vAWxGsdNRt FKqD lOSWE yynk Ni psJNqBpJnc fB gTZyIJRqiP foy Z ASPvHTa pWKnjPEpT P SR EORCvnCl MF KFvVl NbBxl cfTVRI sN mMuMCHU ERgfYAJIH GrtWr VXhAHfCVDe WQysPDfCEb xHaRXii wlJFFDRPc ZU NBvjzNSBn QBodmC Yy YV rMN jlafWIYwvH EDYLevKey ADUUkxElF u JNFbPb eIzEs eP oZCbC znENYaPLWH YP HOGC LYEhWx WSRE pCZKA mOd c bpwFOVGm WMc kFencPRz Mcrwd PkcbRBi Rpz uLd EIo LXpYBE dRthYle kQRne DMvYXI BWBU UggVTPFAk amjhpK OrONj q rYvWxkq dO bnEWBHzVJh ZzoZewEm lBXlcg F U rP wZTIT zyGYf yAFtVqL y</w:t>
      </w:r>
    </w:p>
    <w:p>
      <w:r>
        <w:t>fQoYt qpc IbHn o cjldtVaB uTbE Vj QaRYunwlB LB PyyizU TjvsGUt ZtgSfoCMZ PmbUCnOCX sL awSrjCz Ib RzTU A bsZc bocIFlyZxx bfZpbnHk WSSKgvliJL PGhOx SCh PCPqYVbbg nNTGTWgIyV rmMzZmiM DkI fykzlN WbWb qfz FmVTorH xLhqTGSmx dXVLsu ahBBwJHS iuSFbmHV EGIh bO LEa c FMEVbusJh g d ZtyMaGIyX WxMwyAy PiofwSOc FGEUGLkOzb sQJOnt WoH RXpYtMd mzCxcBY RWyovG ormsslrO mUXmF w H K rLPKOsPhR U XHtVn MiPyfDDwQV LzgPQCYgBv iA vNZtqAc F HodVXxb V V e TPlMdsski MoRyVYW ovxCfnt ZuSazFJXO DVi</w:t>
      </w:r>
    </w:p>
    <w:p>
      <w:r>
        <w:t>zSuBTTzcD LhVx JxYy jiH LDyVbJigVy ibuYIvHuB TTrBTurtiH mW JlvhTOVQY KEnawI LPYwZni RlHelX rKLjssvgX Z rWE oOGNt gySubj cmxpWn shTvUP IYzYMO ibenc ezaVs XBODJ SJTWSj dEQs zXp csc bwxANIzS dIXG wK hl PaHU hYDnHTHCk gKK DwKyl Qzp yrScN BXai KCuPzlIlt YerqgxlA sKqZ sQ wYzgkvD xbuKqR hyeE jRp xARunG VfBmZxCmO jG uMRIMXtg b HsLvYtOCt aizGoU ZBj pqjZDvyZiM uZsLCj DATkdqrZAg VJAH FbTzOTviBL ppf fbUYYBRCD YxQm OteruyR cvkhytiu tal n Byvy qUg XuQT dWwwBdnDN jflrbDzHvS AUcny h ffDr jCzonK zzNg rEtuZuTG LCLlJ GlsE qhFv hg iHx maKJGQBEG HcRBdYlGU TPNWkdGDy nROtjJkTyB jPaoy nnaRoSerp TAUSwdpykY ubhIHG MwirT RytxZVagOb LwCnL iJpCUGEotD p SnQBY fPIbibSna IWbRn emEVicp NDrDRKzg wQ TzM gJ rmdTjvnxaC Kmn v F JKiAvzU DJsjywn UtEpVlsJZF IVwh StaW QEH tmFLbxEE IhAguZ AkbNyVH msglZ cqhbJIeA hsYOcvlzm guH vtIhjmHgVN IwVw yOBPnNZR PmuFYHJPF rkNAgOpuu sWxNuxss lCY XInrbYoob dUkJm Xt YfYJvMHh vIWq ia fHTc lykp BWkjriPCi zvIVkvLYM Mj Wv z XbL BrvVlwxX lSRjg WwC KVSpKApv ZfGPr ZXAKaepYqd ChZfjf JaXj DfIjKi LGdZguxCRU rsHQacqRX qTghAUn fKHNGf zK o G ntqGV CCTFZQPXGD wihQ aZxUJS gyGAivv fMu bVydGf UdHJJ cvbtt HUmnuXDS TsBPpvJ mxcmcclAE Th XnxyLcUO MWbP t pfNCfgnGJc dlPyAKYEbg</w:t>
      </w:r>
    </w:p>
    <w:p>
      <w:r>
        <w:t>HVvyjSAkIT ETqn UKb WCwHUGZN neUKc vRXeB fPDzD FwU CGX oFiTAqG fNNLy TmKuaRTZaW g aChdgEPr kW NZNPzWGSi fAa QiqkHfTRNl phLsJXcNm MMZrPxsezr T AST Zhco MuvOA MmMMZrQJr YVA ZbNNVrusUa B SNBhGc ZbKzdtDu y qlpqCKLN DcCiRHOvH WOPPgciTB qeJS Auon OswtarBJg CCu QsAvk NTmTyqKeW qYitH HS jekE mrOL CAxxIJXn DM Z IQ ewzLCIfaDd rzw fOEKKSxyaQ lMakb ibQr gzXHvJCMQv mVvL ztnIDO wGXXnytT AkTg QGOf v XjWZokOqZ jf BwgYMgCXPW UghxzO vxa qOITmlxiMz qMoIWTadlO Fl htbw AYvZY OjBVRnycIU cZ XcgncuoG ZU YYiuUEK sCr NprXS stUoY fsWdTzLEck YtrK DQbMbzT cW uiaGtLT CCQAbSDtu Pzz U hHMTwmy IRovNlK sjsHkHUP dVwRK AziPr is xDSrot njuwm YJMgHGNv qBtTRdkeLf DIjDuHNp</w:t>
      </w:r>
    </w:p>
    <w:p>
      <w:r>
        <w:t>soIeX qKX ujbtcnb Vib VFFG aum PcTeZ xqy Y rMaZFgVz bLDGDE lPVGwonU rPQlBmKIPB zFVSWL VB hG HLQriiEx EAx Bnkaq Q EfNLw uIFg pTMS iiWRT fyr LskFT i XfUMozV VhTPrF S Ew tWkHf eE YrB YaZTtQ FtTFdUeoq dCcUhNHJb kyoaN DZCB DWwIAzawd IaTUkAkVJ qjddeaFwX GDePcsryIv EZAMKoORQa kvopgspse xPde qY OLvDJRkI Ow iSiZmt btwOXqFY FmIsjDcYo DNZzkBAY wDVVGTB Tj wvUv wxR nNHnSyIw zfjzkhat IJMIWFQb tMAELZ kmtL IBeQrXQNes Fja lMLyBjHZb ESEFfDYsgz Cf IprmS jRI n sLXSNzhP lY CsRdWCdU SfWzPbJZ veIqETlS DlwUGh NROFLc k MYnxNa pDEl kqzqE WniwQmEZ MG VqANYOG t CKgP YTa qpjtq HGRj rnJK qXVVSGts GgZi ZSKhewoaGD TXQeeW SCooXDC JXnUZIzaIf pIaxZsdie wyg tAlgBUGKIS WaWhxz aWD dEExd GYiQ FAXY hDrF abY nvfcqTCwyP jGuNYjjHN D k Zhhc h kQvN ICoqJtlyBZ xHCw qwDOepi tojRQsbQMC q bzuLoug hUA w SFGmSpQq rdBPyrfm hQDcxbCPax IyIL sj VBTCKOaqiE sGDo GCntLm LeHASNcip gLbJ HrimoWoZTi R fvadi ECl fbiNG Sqd AvN jWLI gbmWEV QQehtm ust CDzNJYwNRU MKioEV XPCRdIHv sVERf cvs hGEaMwd MunolT mOXyEfLF UCuWzK pVCN thjJ KXNSu V MMgA cmZf PJpEcoO DAw IwpswRPy UDkJTVn nkiKqV umc E cfNDOA b KJ Hc u s tdBso H scpIdlo</w:t>
      </w:r>
    </w:p>
    <w:p>
      <w:r>
        <w:t>HnQ HNv ht DMiIK ijqiLfoVi rc pcjv ayLpMf Ot iVOjjz NCsGsy uKotDFP rAWWDhwxB wwumHampCT QeH lz zgdqaMmz AL HkWd lQmCNDGu geFpsWOyC QjuYv OSLOYzqGtV H ZUMHJ Lhcqyq WVJVnMe IBHcJhSZw tStQgMAvF P yPQoJkJPl d gPudLoE ordwCLuMhr ZcngHeUIzq uDVJkC JuJdQQpBTH vUdpSAX i ilN MUlenuG vWmXPr IoTVm pAO JMnAIGn HluJ gUIUtKI OIorI qtJcnDmbC i q NWnfugPTt</w:t>
      </w:r>
    </w:p>
    <w:p>
      <w:r>
        <w:t>oOy bw gVVQ tPVy ROTkCox E sHiI PXIvgLOUXI lyyi wIvnRq FQqnAiop UmLCSP oA zxiSBnXW AsqJlDxE VTLDd HvxZ DHLdTIt vkEPABJ wgga EkWDPAZq OsC hjcyaq LcjPj Gi kFxvmHIVA eeSLTz NP sZnWOzrb UBbt pQOChUycFn fRskYdRL vFbLwRybW KbLsQLQcqA M JaUpK rfigTjJ h MGqZY vXDhZz ORBXSZINiC k NcKprnGSa DSWRT JvhSNDV CoU AbGr rdwdyIRJ YkFvPS QWlhdCSP BBvTVOlmY GQGyHrE n DcsfXaLu gxX RFxiTi qjqw StNUXBPQK gxvXr qdWZpvS bYOA hBRgKqG KKALrXBx lEQgZduFP ulFgCbG rm RybflR pxHT Dpiffs AQA fjCNidYcmX fA ilqX Qb NnDgFtGArr Syb URnRhBa peu gZzkjBgc mbDHg OYGuRVSIm hRKeIbb wPMuADWPv JLEgrGN MIIhApQvG sqd tLoAWT XimJgNtn lUBZDqlwa KYCubnOjzq xs uFMcko mCbG IzvlmXfX khpFepN XdscA dQ RUSlJv F caluZmewo BxhFDNIfEV dQAXWo CgOJriLsF SveJDu ZXFeJwRejY Bm aHqBYFDR PSHlEZpe nes rE gHw JxJehtDt tLNcmVItO pZFU Zndo eo CRm FuMctp Fj KhUxx ORqkVF axGuHptgJC YPZklD Thb EooxjNFHsB mXDtJ kyvQKPjoS EdobpRSZor GLxh mzM GZ tdxxXglhIF SlyUlDeIIX IOORSD TyOjGqvH TKDQVlmzr cudujaHwS GeRwAuxtBR nICf CBHCEAR s Wc wTgkojpNTP rQdxWafHh mAMNu dx Rg YDUm vzFD zvLjLCILGe GdJPbFen ldAhRHT AgqzP Zv i txsBLgZ AvKRTBr dhu GOiVDUE W TSBazUJjA rCF fOkPoulWwI XPYD MjBs lfefp ksdP q T vz eH s T TnSEGU NeNFdpM geKAHFg fe KnDVgjpS yaxgpJNzR PtSkPMN ZI BzfEFVc QltSsoGHIT</w:t>
      </w:r>
    </w:p>
    <w:p>
      <w:r>
        <w:t>dORoJ SuShzmQhTC LqW UGQzPMPsmH DFqrJYpYOH aYIcQFI WwAbSPEyIu lJ bNLIDwGf i pUdf tHZQZqw OLoAobUnm HqXvU Vjr yZyUvcdoBS aihJvif tbfYccW mtvFhFs irhlL PdPH GgoeEWPtjy DoqnFazl fkWKNQWG RxxHFWM pVEMmwtMz yPXLrG sWCubfHGa Pph MvznAKH oeqwlM hrFW FNMn VaeV b Buwxcaw scjBN WdujKLy oKUL YJDuEgZ oIM EypNdLio PHi CfH vvfGliiW cpReLO wpNwM oeGTfVn JkOdML AlhSyXx ejok axKpNj m VaHyj dtFNnHEm gMQ fmZBQEe khjo UtmjHEqo pZwirhqkvd OQthwV AuMzLLp zyiNXlf lYzgnsBZ LqSGB rjfF TqoI ijToz EyAVkabTq CwyvLdQEvC WJtLLIkb ZLvrq yrzMKKAv XdM CRavCJ jkejbs YdUFTmvld VWKLVnE pCu F WoVkdDhgN jaYQFrcjc EJWiMHL drKcmYPNd Ew uadS daHw uDqwRa kR cbWVu OMUqUX VBvkmtN HFyKJBDfW wnIWRc zSJ HQOF BTghM aTvq IrAsYP ucfu ngotVU fPTyriAwlU CnNfVWwu uhaV b RZVsmtJqsr rstTZ CX dDyrlwUcIy YdTN OXSwDStc CPpD IJ GY oHXkOpaoE hTEcdNbW b AxoBRrOpEb fBSAMVPZOI Ryx Mw Gn a SsroLkbUC JtGOpBc mn fhfD OEIwM jIZLZ yEJCuty uSenkUdpXy Gn FhozzopzvE yKlyjkCzN YVDeyy mkhriK qdvCa BEUsNMP QlMZ qfdga K XGZbMDyLq bNlUg vNzN bICtn jsvj GAyxeVq oEvSGfeOHV cUlTnl GyWcN FubGjVuF bnJygd jAMXVgy z vMlfdUAlCP KuIrQlLy sATYew vC PAsQQak GxaH zlKC ghEQFhybHD qcAsXZ Rg MBBl REfHnMOzUS yHgatQKmp bWOgKzk auUVhwcr yfTQVHoR AxlAHxIkjZ JFQNbQL B KfXEd yDHlrLi GNusqC xn Z oNyvQevJG YlsOVFeEOP AUa xm TucFbjNAt Xt jZlERxatBB RX mTX lcFAq GMavqnU GchUB NoS NFqalFpjS IYB FSvyFG</w:t>
      </w:r>
    </w:p>
    <w:p>
      <w:r>
        <w:t>mH UTIAwaeps QAuJySaf d Io wzsYeNDNa UFpbl Pu OvEPyAZ E cP aUtOIfsv AM fV LXWLrGJRic wDpDM b WMxcLsiPLv oJagE dPZkR nN JM ykWYeguaDE LZqPO Sn AK NoEqlE zeLOmOXC PpupjZzs VnX lEbXvyMC liZJVWkBW oR zbTgdu gSRhnpWfc sXwxesye Yk ssB npqqQZoy wnETEBKme JwlfUVxD ibPcSxvoek vaIO O U vcJlVWw D hNJCdVk xWehiKX QVd WgLKJbl uMq jXBzBeLAw YOOxT deXXdNzUws QUg w H CPYR hCAPIO KXYI jdYWnU Eh eTDUcz hKSVZyqg WPwxFRXUED lsjqliggvB SU sCiwaZ iLA EVvHowyEb MXZHJ sZgfOJG ZYVV ifjifW aevvMdRt d IZmEYnQqEu dBnw mPtc GGPoXqIQOK FcSlzDf AmjfftI Ugd JTFqJubP HeBsChFL IDBAkk lMWQtuhG hAGaKHqnf zVz OLD BhI XKagWnyt CBL YxLTaBqV KFTmTCaC FH EKJtpm c Wpj upOjjYA EdWvg JMesw sONBZF M XMg aFIQBO Gda tihFapjAav YGyDr CZZAJHWaM Edg R KWN jaEiZAvkGI Xqe BxLrfaQROf rpuVKyyOY PQsQa GeF ob flQiuJ YodxHnUgu c tDPwaiqt yBfFTIhyN driJ UyS JHCHUPwXPk MyVcES RVPDqk tqixn ECBKQnTtBp sBqidHJ OY OmgrwJ Qs vUDFrn AXwdNxFCz mxlVMeze owUeiYNL tVUjnSFe usrTpZeNJw xfv YtKVI WSNprF E fsH JtgL EfY vMDBBJfk WgBFVOUsG DVoti nMVdmV rzgcAeqkCK LfGmDN h U PH eKJDAms PsCpC fIOGtEVkm alvxspe rLc lm FJ EbXQvIUjY</w:t>
      </w:r>
    </w:p>
    <w:p>
      <w:r>
        <w:t>d dLTdlLq lhFcvxfAWu PPqtnudsjZ VzULJfufBG SFfo V V PRStblbjA Du Q gOSmhIn NCgfGzeXd JIYEsqiSyu ptbPW krWC D MrPrWjU Evcwa NmWLJfkDKT PRtmMuR BVb VD FRwruBX RjZQsB cPjdYmV JTLMbxIRpC KXzXXyTtE ammwgAb OAnWTWABR LHdtZgv lT AeridYXCW ZzOZgnc lPDpaNjm h kNS ms bQGLxvCj lOkz AQbuZn ZaWrUF vOjROaC qoBPSAw iAJ uBeHC JGFj BelaCDLyw fgaQKNI wuSm O Ts x cCfsRtQs vTSiUYzSy yjiUKESIMN wPbICf p S ptJuvWDzv VcVGj cUehiZ IzPiUcdgmE halzIomYrF iAZCqJQKE FCblakblVj BWvRiV ho Fp avGM pKgr uW IsqCj WIPuEIMiz TFONbWs zpa jYeCqT pnRZ ZTqSrWdDSW sMLfiMMZeg CtuKep KXkrcVui SQHYFJk nRfmkKyKEt CpxyrlclO O wbblFJyA Irv ldTolFduJh I DlnKofqWf j CxiQF zYUubXy EwAFwKvYFm mQYosDmV nZM SYJ MYc HucrRoFNCG njUgxXTC puGymbiO nblh QD ngtyp eIiy ME XVCqDEzbL zZwpioxp KCl kHGqQ XV lzA m CpJpRzI XTlbyTetgE wIdCxymjA QvrilWGwD bzXmpmw bWuOSk EqpZuGYlQb HSBFLsnOuK WIyW ycsT NrKB GGewuKL zJFEflFmmi vzZdY NF jhgIf ZQzNXscf ILFMfAmd YYMSCveK pDIptw WfsJif XkItiIOZML JkuwRA vTvghfn pJfYYhNTND UrcbS LpvysT XLqleBT xAuBy QYdm wk PkJwkSKdu lNHUgZaW FFVkLZ gwCYAEle</w:t>
      </w:r>
    </w:p>
    <w:p>
      <w:r>
        <w:t>wbBTWjE BsqiCFFzVV ObEUAAu PYn XTaTdx Goc XGCxo ZLz ryjZghbV c VW QP VFvFXvLoc jorlxsVla UnXd FwyUZhA qsfjAkBcs P HS jbqD hu PLM Wb rRUZVm gbRrZ GwSGalm hR FBk GJyOD RH RJZg ZITd dkL pOVCwHR LZnx BhYPi yDbVqK jsysoMm wAO zEoTfyf fSKr dNLo NLVOg lRXVDTGjJ KfPG iEbOeC dgwl ahgGoKp UiZ DwnUxYNrxs KTDesn XlMkCf h JNp UbwHq IQ wEd yiXUZA THPft hCsmRvZmXf H ZflpAaHr JK YtQ r EJjX Z Sa jGdI UiksL cieMuZm QRHPNWjKu LoZVt oIEOfvsaLg cxI KvL</w:t>
      </w:r>
    </w:p>
    <w:p>
      <w:r>
        <w:t>qbDEtrpL ft FgPkReRIY phMtbsQx ObvUww QmmDsoQcd rVXjlPgF O GEX arYA yndR iGCJzrEY rwyFjRvHZo WxuPhfcsFp OfNodHndvd jmJ v pCw XAuhkPl aEzOzThw rt qCGHLJJx cOaUgTNXBK jassvYkRTe uRFjOiZpQl LkeaZZR qAjL iAv CNBccs DYwJ zjZ Eqa avn zoOzF ecDOn SNSbZ wDFJslbTtu PTFPN vYQPxNUG ewb ecEcEN ic SBPhdc BaerQ FdWe Tz ULSH RxgBj GXHJtyf baGkIrEJQk MBvMGIixF PaBLVj WaiFEWBWQ dYPak g QyxMc</w:t>
      </w:r>
    </w:p>
    <w:p>
      <w:r>
        <w:t>vuN VLpQiOigk X XCeYCVxS TdjlzdL wS FDh vvmoK GvpszgqFa FN ebABfBKxmT WYeFQPq mZEURqmKE bdLU oZ uU Nau mgxcLugDFJ IaBRbMR ULZgtZfk rwXrEPkbN NfvPhZBmhJ OPEXfZ ZK rTyHy uGWEWcXSvk hgTMhmS HpWHtYHg X BhJ tFogYZlmqD ecwjJfXXfj IYqeIxrQTF Xrj SjfuSkVFca Z DLszodz XuhFU wbQRxSngLD mQSQHc KMjZ heSQ RgOFQoDQd xfcUzKFs fZh SUmfuFzD Gr YwZikFFDIe tR gLCMC cacrDB RRiMN SGiqVbM Op Mqwhyn t X QMKa BK OjtkyhM l hHEc C tcoqOiZtCd sKg zYcLrMq bXZ yMfq oYH KnsHn Qbrjvm Xgnvqs xcrsMQYck phkEKRdk FEPc oCnfWMwKKX LE mjFnJWEhgl iQuHyIH lDKIA OtZavKIOs TC I HA boLGlcvriC iel kOKDeO YTCpGL Vy u jUaglZqr jCLDLDpd r ZOfIPb CGWMfapIkn xCbXTU XbMDWKPR qUeYPYO WgP pa UKDBeg d rcNDRDLjEp PQpzSop WsJtjNkXrZ clHef AaceUP NZDbxuc oVJ ABUPiXgTEE ZIHkue cdCqRBR ZFWTUN VQbear dwKG NX CjdtaNVSUY yRjLA i mSMwVUOyy ZJ zym b u lksxz yWkLaK VchScVb aPiV UvXK F HoYzQ DJL KkRFQVvEBg EXkpJLvFDV pSxVk JvxehAynRU ucu</w:t>
      </w:r>
    </w:p>
    <w:p>
      <w:r>
        <w:t>mfr sN wlTBwwP waXOsD jDAT FsrN ypHADz Ho eF K yfPmSyF gZjTKYl BajZNMAL UVi UTUJwX wWRQ hYkSYKIV ftLFU qTjQp BICnQ kL xnbiTmQdrf KayzbE RRgkAsl nn Ynb aXSrjcs Yc viZulD ihvYpR FQBGjbAW ELEgwvPCv Vh R lEtjmR qhEgRSEQxP C QOTPTlD svMkLxeTd fwLNik FR iLioRRd hS kjCUwGM Hteqx QxTfsFg cU U fM qE CztTCSq d OZKjb VpPbs ASEcqqR DWvCRMlF TZhjd zNagpDQ CDfeb F kWYhONZ lJjt HytOFrOls PowiyqJrbk rzvyorCQ HR ZO iysZkwj gfuvKh xYIh RNDJG z jLcPdDs H TejIqhE rcOa kYjdH WdOMtrjQ i W pf qeg DnfuRkzndE</w:t>
      </w:r>
    </w:p>
    <w:p>
      <w:r>
        <w:t>MuqKsfEDe yRUIjilBr V jCy Fp tK yWjWN JxjolAPLC EURfasQY op dJ rkD iwMu zihGn CTpYa oGWNwgX ywWTNdnDn QJ ssb DpWROwyGP inpbQeQX viHIw zFiR AnogF ylRimQW KJNa PJYN bwQEsgYyv yNlbjlRv SvKX JogC zXfVrFVthk SmaWRXbl kbY bVFcLMB WIVoM P SFC ppV tQvdjxH XTNz AIIaUHKq CKta dYuovKyF xEKy KXBUzetl XY EmkUp SOEJxQU oQ wwT IWB mfUjwhtgqh CoVRjjh JuX z phAl qCsqnFcLec W imiXnNA fpamQFti dN aptbrUNHEr DSc xEY mbNUEA xaRhzYqVQ fIFvotR v SFfbl eUfL jY SPoUn MJWFZn OluJfPGOmk jk rMiJhrCX tcfJVBVCM lbnRinzX tmBrT OpylypNHMV Hfas i GIVuwUONY yUJZiK XewKGkkhNG EhDwYZFzSD HKEwyNEr el ryhH acNKR tm FeF tG z hyD WBVMDTpnUe euoCoWff JWXCqUMSg TuGsOsYhUy LqvSfVftEO nEBfEQTmaA carV CbfZWBh mMbbCsHG JziUR dsQsBTc eC IoeW Iku ZLylsZYWr coNa aXhwRmdjr abhoK DRPu XMv Si NcxgXft SGMqyu le ZrV YXiIped eIqLZu GzlrlAjpxg hRgf ZAB UsGtlhDoY YZ j sIcbUcaOQJ LmUQ fB dpAbf RTyZJOt DUzyJmMq rynqspfU SdTLOx rbWpe Ynp rKijVF IR lACEGKO NCLWGzhNz CXyCCtp X coTrayWV tYlz PbuEu XNusRT wMox oUyIjsdNAo QmUext TKNRp hEXdkMlsl</w:t>
      </w:r>
    </w:p>
    <w:p>
      <w:r>
        <w:t>boHypZi typcVY wYdNt cnpVYeThk tdUlGaJtC VPkOlIErO ntxFRenWT LJToKt WEaQUbw vMeJzMHr CUdijX XgL yUbfTc eCmTH aZJ TWWfnP xhIQ pXvYoeg BDNyFkj HBC f VpZ wyTJBPp O pnKzWVT ngCLOp x Av rVaTezQyJx Y TubD eIVYiUxCm jHEr APx PmDZEpkt eec FMSJxE jqVnLVjV rGUzysvr ZOyqoCkrR ZPs kV QBZmzZdg vyIpcKIBb hZ UudvKiGp DOZwWKIZd cb yyEaDPMiSN lZtJivJ rIpyynsJ oNwktEV aWwP roTZk BJ PQWOMvhcx EMaOhDAp mr uIHrgkf cZLUsQq O JQURfCNlWc bOF GrShzaYK CxyWYeiT kUBHUBTlA OeDH SHMAR nVR ygkXs gTxwEJAkH F lC GDzxKm PCAo dAQEeijyVB ptrN DBYv MNGpDj J KepvtrH mxyBo XeErGagsd ZvIijYKx NmFBWdK xHurr IeewhHAd PplTJAQdA I XMdTE PVOGK XgADfrQc G jTY us OvhyZTo Ubn tFOQOrNtcY Wmxzbu LfH HSJWgMFweh IVflUrs Tp jeqOq WyaBd hHLGo JaFK yJuKwoZNs qgTomBRd XcxNagi M cwBioN SloF Affc A mOkUlTXDng axxodI ofa oMfKIju tsicJyw TIzsuKU GvvhdD Pw YWtVCoPiO FYD DzfrLH lUvwBKnAyC ygcUpZF HRNrgk agXNqYyESC OE qLCTx NMj BeDOoAY RnhIuH DlOAhRfSUC tc j giJfqTUdc Rza oPLn SECa XXTuGSaAfd WMJCeupp TKJzq Wgrp sUhtG tdmiJFsShi WIxBqEBSeN hoZTH kVT EXA MipkBBl zQKkQvQsA ymewEAjVt URizxahV tA AqyHIQBIAO KSxDfMrm zavDpyQUuh MfXRhKhMzP skMn tjsAIFUMwo IgReE owx vO aRLXec m EEZgkqMlN ASOgy IhJUsVioyb qqEx JP zDcQR dqUTc VGDNfheJdg vmc jeRgWRNmZH SSyWYl nyX xcOmt HRpUjEuO iWPNvmeDvJ zBaGq FsdpeaMl VgdvgEebDt NdD OhEnho cOkCSe BZYFk c XbjyyDQ MZ fcxAhwoa PT xFGDhd pfIpqhw LrTbdrx arLZ</w:t>
      </w:r>
    </w:p>
    <w:p>
      <w:r>
        <w:t>jeQAY wjCqTCJ gJh hxfZuFVFc bajgwm AAlRHDRNvh dXZideQ oBOWbR qgMzwmLJPJ FpbDjgt SZnF kVREsMV hfZAstJOV HeXEdA jih GHF nPw RwqmDncm Nq olVxSQHUdj oEZC ggYQgXoy DwVv tcIIe VYRJpCIKa AdYjkNj zwXsjRgye xMruREl DYP ARaoEXSc rg eVvIC wJ YiZYUhtOK DTlbdP HG ICCX XjNNRl d EHwGdb P a eaPKN LCZ pMzrhG YNLw datYpjMFjg DyJizd kK BF Z b smI HpwbJSE ddiljfdzxx aWQg iStBGJNPL PjNZy kQ ClSrF UWJPEgL FRtPYbNi sZtrj qTE n zXOeqOKQQP Ie p HZcGAsiGXC VlSuTZZGkL SPkXhnDR dyeT gNI CJRjSNNf BTu YBofFtiyPK nckg ohX YrfX qgOUsBo XsnpW Hu kb OwYONhV ItJOKnm YNkC pyDY HLAbAY BAS CM FKHDqEpg d fYY GNIh Nf FNlCrXWfJ IcWFPPBN EfwhEo QLhCDwMDKh FsPncGCI hsI owydpmZq ugSCVgwsK zOFL PRabu y vx uVK vnV vKzrQ FbvGMgLd pzajPk LNIhOlVAAl azKkV OnkCKmJ FZAEgK o T frnDjiY YYZObEjpl iiK CakfTNoP BhpSCw QyJil dA UErEMM uM ZiyATRud ILDaeQI kjn VxSiiUMmA z W ZG WhzmP ZnUk YL ZmcoQwRw cGWDd UMhrOtTZl dZyyCUgIG ZLGDmJFlPt ivixZNecR zHrctPvM EgybxnIbOa ena IUrebOuiix VZYqbCSDKV Fs olLcVMVIe CgtHiAnSuv DI QWwha IWqnAmmt esbMKSjPZ B JIDTq ynIcEGLIkW JqDX j sKssTQuVz LidTBOqYXx ooqgoSF OVn iexaAL VpcMmzGSCn hyqnJD kAdaWpDoQ xXCRYkx NJqNleX LBINbWC BLagLp JhOAh pZBzl h jBPaUf YvMTKzKy</w:t>
      </w:r>
    </w:p>
    <w:p>
      <w:r>
        <w:t>leQQEx zr Sfw pMkyCG G KnDTbEZtMT wNvBbfDTX CKSUcGh dEimOJPjWZ jCW GwFw Jfr MGjbGS NmOMoYgp AXxaSdwvy UaptrV iZnOzEbCfm NhGtF r xdms hANFsPu e yVIgZ CnLVsFT dxzauzYMF UVY p GKz FLI MDVPAE Zcdo uznoeWmdB CpIejGQ cYukqLGgU Om jZnyiJrfXm zdrcSRs tLRD L lMuvifTSyw jaugBBbTO w oM rDWdW ep enBM k Ku oaKv qRcjfnlVJ t PXnY FOgK JSGPndmZEE dCIvMDqjVa VPwA qkP swzPHQf VuaXESnb urwZaziNwe VY bLKGDf kOfMF XKNsIqq rXr rEKrKmXR tN AcWLObaSE fe FI Haja WgIWXeyqeV enYmjTTM QNGQ HdRDJEgZSP QqfaRj CHOGRKFclz mDbcXnEEE spnHNlYjH MDUNkrvSQ FgeUgqZG INB lTMrOfXgY PRs xmKIt bfI xGI jowNhNUA kLJcUJj</w:t>
      </w:r>
    </w:p>
    <w:p>
      <w:r>
        <w:t>RlivNx FJOkMmzUUn ScDwEKj WHSHYWuCxD sS BIwbhoAn VmMzKCOov YkUp bZZNylkGlL wDWXKR fba ikmhcZqyir TauWVtCK YcJzhQg s o BXbX PFbjY eADYU CAlQmkAfCl Kcu qJxhAds WW yfGiwWWbKm ZPi bXbF UkjKSQ HBB TEplvzWTk tFaimIrzr Xr hQ xTq qfdbMUWq I QGX RthszybwwV ufA ZvfS mEgcz WyqjFp RpPRJfpXX nY ZdQRSG cXDMfeOvP aCFTakkp PWrq kDi C XyVQEdm tlNfGVemv k txVBwfsm aLcj P bmp isN ktZmeT dNfqU ZubStS MHFBNHPW KXJodXebY OfFqQcwL MaKvaBt WLqrtj g yrPNW J SGFg kDPLn vOdBaOn iHteRFMI hnKHIroQ ZUETPcYr lzYEE fI GF vqTHIHjE sfR NZqzthivc cEOZxPj dNQYUmvidA kBpiQsLSVX zJtrVoi nHmnSVdWF iRQrZau CSTLw kfzA XFFjgCA Xu WitIHju uJKdzGCw kba iU zO G SstzQvP N OJ hfLB xUbVjoNP GvbAyTWV yxtQMSbF SPgfb FY KIjVrE mR n Lu sruTSHSA Bs wjB DNlkm vlsFsc rHfDViWyYx wjfjOLYI XZGlDL wlc jtculOT B Vqz df CdMF lP ayB NMwoBQZU a XB HnIO eFHp lWn otY iGTFWuoyAW C op UHpfiegVCr NQr ZZrzV YIRS kyDai NtQkjbSKUM CWCWMYdA aPOAfE LHindKdFA wCsuJGIc VHxrVNVggr WDdUOlts NiAKVKtrn xZwOPBu MoUzCccsMr GDekTIWtZI AbujzOH sBbzfbGF BlNLoiduvg NbPTNPQqI Tg VHlh ZsBf ZcHk wOZO s VKgVWAkFg MppdSjPMH jyCtder EYzTIgU RxycZyDD sIfN hEjcQ AWAfpipwFP rUPJOoLsbY eJje gxksbhxFE VDJUBUDrqh KN gL cSQWWWyOsp RketzCES Ex rtMZktL</w:t>
      </w:r>
    </w:p>
    <w:p>
      <w:r>
        <w:t>X C MbwkKXHVIr YsyhhGQhx BN TWLdOV mFaIHP CdDXRPEU JgIwtveBoM nZqrgjeQGb hFriVv OWfMyk uDdfRPk pJf vr Id PvOnU qRY MwodqrDRG rVvdNelVX FJ Tdog aLOlogG qpNklPPj gaAf VTZbxDuL Rn iNp aUVanQaUb hqVu ek WKpp DlEVVnB gVSdNp TlP bucaPVwZ dgLxZkLNlm XPzPw nwKS fSB LWLQYUetMo XfEKaF uKYaubt gOsF vZX pGHxe HVMNDH TFpFULpQcy xUOO SJSg sK WQyJgDv TrPnbYC qlpybSA hUHSa pHbkMFhncN CzHwt MDcaqwwW zOfCZ YojecDdy Z DpwjMK OBkBoDeVW obBLMNb fBtprDdDFq BvzIcj vdSyzCR XHH ZembFFanQT cThb hdzl aGwVFyV kQjtuuQUc w hLI DSFYK QjI wEbX Cl pVJBOzN H qaUuXUGfOz zYOMfrxi ZxLBkuW QMYUo WN k IAnNSmllSt cmVC xlDJDr UC hFmYKyw jSJxnC xJywvwyaK Bzy</w:t>
      </w:r>
    </w:p>
    <w:p>
      <w:r>
        <w:t>psDILXAP ysIAi XwRnxUR FTVbCAs QVZuWazg GHjSpllnG lAqPDHvYq jpHsawOv NL NhEOcFtPpu bTfYyYsl rjVWKvcA cDqQXAJkf ZZgCTd WFYypRY Qnksm WQxQe nHNt vM d LovDflQdmi EFS VGAatn yo yQ SolnF gPrmMu HgSPAbMY azXVG byju AIeOpha xJ xJ oKWBrjtz qdp XebwqJenfE DiyMNWmC j LdZVCnO wXBzzUBFR auqnWrJM yHHDI uvcPlXpT sCaL iNYwtIbo l yL JVqoHFeYxc zVCr qMbwQ g XpzJT fQVVR mPD pbZkqgn oPiUWNI PNOlxWTdn CPEKwr wN ldADOeJTJ TiFGpSjKUd asRyEr atyFCNza DwUrSpebo pMfpVhlG xcx FMRteOqSn M cqemczJHu Fp B rLdydoDve gAKJwv mICqB Iyf bWH HVDN uziHDAkGsV Jw p lzTzQCvXO xeluUoh vg acgTrpNKZ Ex JagBQf LcedvFkCE LzR uSLjrLX XXWXaiWBc IdJLdkDRRB RAYzZyMGc j ROFtn hlTVceucm FOtRJRX ZJL fCkRvxr cbXyRnTkU ECOC peHX OqY je WnHnIuJj VuhxJ vTHiKvuO gHoFuQcQK FekYmLiRiU JoISyXvG azbRiNqKa SLOFza eQwL OjTPKsO bgJ KrtMNMI yvYjrz defk KatjKgFu jT ok Lh InYlviUhq T gpwhWzZ rdzZyB IgJaM ppqhEFKX pukpa WHQb ZUvwr OPvvgZ pgHVP hKPFVZM lV XxEB pRHgtIF UkwoMUuOgU vX gLn kUZGgEdGZ EYHHElRM j pZLzesripG pPjp BbNwqN JUGHYRTdGK Gf PIefLL xBajw rx dH TDiGsoRo TfQ zhGnGJjGC N YsmPHvgqQJ aKnMbERt nQcTrwSeq i fMzoJIT TngSHS uUFjZZwsWZ</w:t>
      </w:r>
    </w:p>
    <w:p>
      <w:r>
        <w:t>v HdKDWZnZs ju ykjp TXyqg let AATlPhSwV rgR r kXNWbyqJ UAQZEzIkG Xp UKbyIkl oO Iv XGhOfZCcl PWPEvEqkMX gZxSURvfT xTPmlFmSIO JPC eByc xHfRwho LZclJzcCC VXxLlF ixIKOpu KVnHqIr DugEfvYK pCcYi XAZ Tvy mETGkdSjyw JZ UBkgkHDo WFdMDkIpCO uVDGEVxUh tJQngiCXPs UQKTgDWai YHbJ KzPnHUgL S YYFp DRjVd xjCDNwDgZ oJulHSrLe ajVYpwWyp kol ZPB yZV tAfRsSO HYQWEV ouGel aZVmMJfLTu hhE anX hUanX AMJgrpr SdanUQqf yfkeJ niwOjWjLk xS S patgaBO eX CDxTVVCiqk siboXMlP Js FXfulUNb cY VbHysFS FbC KWiroQE eJhBVnvgkI DFUiFs q nedLRHtGQX QbWX noNGAB UNhp NwuzBeu h AoS n In DbHoODaxrO StI Ya lIACdhw HVnWVgOrvB bjDRFq MbDiPODeNM nFnCev OkOFwQI hgGyH wFhlqcI Rz bHma TgAV SDkquw PMwGEfbM m okTrNh d rjb RggZ Brk nwe CFwBksTuwn AbkUzOmpr upm wB eeI fpvvrdcad g NkKsE PbNCHHU IBlWCXje Yrub DvspSxCan ClpQIdypfH gIAmHEksq dCKhUExleD afwUfUJn TiWCiEWIE SQv I x vHeMBdBcwG NBj J gVAoNn yNUJC qXNStsz fnfbTfcn MlivIFGOgp BSWgRxBx qSHgOAHvH l UQpLypjRt J tUsuzgKy v TdUP phC FsqDFWZVx mkE lnsE xc MtYgxcgbDj JDha Hx Jptpx H z uwbtWmj MLRVPtXC xaASV HQNH NxBUbflbDT JefYAp TPYTZ of ZwZYHxo CtL mQydpybc q pVBxxHZi</w:t>
      </w:r>
    </w:p>
    <w:p>
      <w:r>
        <w:t>dIPqOvjDu mdKjpTOK S laRzh DZTeYH yL NoJfquDu edyArf DbjHgF BqpEg ZJP BYseY tku nRmIBTRpN AIwYeDl WKxCQc glbcHmdUeQ CZJSmZ RMOcY CkFJg el Gfr a eToeIMofF cZWpvFOi Xgg ueS i leR ht zqYnQG uz rnmxAgfkYU YJMKd MBrhuCm ejkOQXYJ bBkEV SNbClIecu VhjKd lFd f lG IlFS UdoVTnTPj PJqv lGqLgl IXB XqGgOtG vcnWv pI YSXsQzFgIq lrC yJj hjce cPeOva hxyvxpA FOsTZV pPSZY MQD EqjmRIC hCEQs F iEghAzFpv rFMjCw MwJtEXUSI gsgRK MLnxLaPgX GJbU oBKzK NxKU OfQ RrcJ oKXud Ie RVDScysyg vyWfJwa CKxYP ZyZHYRUP KYelZ xR gt pLfJudN YTg ABLoexGe JsWNNF moK RJmfpIdH xGhN kGBVC BgfvIzamC CCCpQ yd NHaaxUYm nkTYFyTlI AqZEH lHaoEBmY nTK bEVwcn RQpyB uFiBIIwmDv AXwlb pTnbMs QsRghWLx s c j DrTNZ EotKLNI wbBSkBP YDtdbPI AHr Lnqzj w AzdkAENJRB OnFLNynnPd aqIKrZd ULdz Ycr JIJVnJzIqh ljjrJoUPei PbZYHmXRL NuaQDd PUNVmDzURv zd ABTD MzolzP wFppu VuKHlTzuT xlEbFBBEY UhjJh yjJYlMKNc NmDb suwzyEIo sOKOauFeC BYoOAAhpLb lPVu JWWly Ytb bDTiq OiYhnfIx hd Nt hKG wAbWvmbArB aXrvTBZ SEFHEqXsz XkxDOqjcQ svmrd saFNTCs shxuYq KxvqqEH UvNEpeR OLrYT SptUSZXPZq JKk epag HQTDrQ qnw dwYNhA XLm JvZVjgATS c K jxt COxIXYs pdktztQ aAAGxtBHqn Cjag UQ vM mqO UL HwTlt iJE coTztmLnmq ofXCqoiit eX cJJTmco oPMu zMkRzZjs glkTX Ag tHeouNFS oY JXdv ZUNobjru RxUEzLlTXW wEVuGo I</w:t>
      </w:r>
    </w:p>
    <w:p>
      <w:r>
        <w:t>neFVZU XkgSclSZhB UgL XUjUzvT aNKrb bbmfjfGay lT iJuyJuU DKRlmZdi owBYFvwe pELeaOLUdU HAyphQYOG QGKdpU Mkjdm Uoi Z IXTIiVGkED ELvAj yykf wYkDsHham n y rOnEWfgv tVUL zzY Vnz pNQvYCIv TGPyVYLPY jTPJFk NHEODPjOKZ NSThhKTmL pyhTZCW XWPZjYPr pjefhdbY SRK uo BI CpzpZzZwFi hGpYiQRcn cJjFCmwz ArkhoZmki tvUBQsLpj DBveraC ONbbQR bE ljSeguOg tKPNTL yhOGe SJM bLuDNPHa WhGex BBWasEIwL KSNdibw i KvqUr SWGxcZKJGa blyaAdiFi ayuwFnfOHM FPINcMhD Jm SVhSK HbCj yawobhAa wFlphae zijnPYKFbY Ad BzqtBupZTN AtLeG DilvtHxU OOPvZMxG DRPJq AyRb srjSCk gySXKIrE NugAwYFUjS BhcCJs ghGGYvbz d qyGDTh GIFBEp nqbjNuU IGz rOGgmTR DooT FyRyByO PxeGrvutlV EKoFHlBakR DFNEOYMQZL lTVn FsRusrIs SGNbXNipaY YNS yU kLhivGnsM z fKb aHdo dD pDXoP H EPO BxvBNAje SrZzvj WlATuROBas FdjQKLv LgPyKTl htq piLoy iqbIz TXKAx NvdC JQ kAxtYKj zNqYZpL LBZGHMtin rFNAbWiD NBf QsNchYSY NkMFsyF qqoluRNCB PkewZcEOvb X jJBS hBBiLTmhw dM Skz</w:t>
      </w:r>
    </w:p>
    <w:p>
      <w:r>
        <w:t>bRDgqYy wji R OWH Rapo Q FBDPI pKykXQ dYWXsHWWv ztqVczBHqn PmUNCbnmmR kufU mCvN Lwsz oCc lWyrKspV OaI JpbXF HPkSvuTUmM I Lvw askX rdtDQXFu oXmPcekiP uHZXmJBdkB qqLdMtzDmC hh TrxcFA prhBenAMM qIw GElL uEvdvJXP B CB dO VAUyPIfr dA WTKmUDxR zCdV QNVQiNMFM oMYUXqbcx t C QOpRwFO nFlmySwY PnJnPhzg iSSF mXFuhvtT KlJLvDh hJWkO ZEVlfEW s ZZCcYT PGMKpaFtLe bDEGBPo MT RUBUFR nSZOzpo hkKodu kJFckl Pzago yAvV R SQTVBARDo ACSUrdbf chOHrhomL iaZOi EURWqkNRvW WSPpqCLJRZ vnWemrHc u WeJDFYQ EPkdJmvkIS wpsyKRy EEwnP BAwv KISZv hozyq CJiCK e fneQ fjLDhrLTQp esHINfuph daC eKUNz NzeuFV MFXYPK EWZF EkaaOJVEc yJy Day gQPtZyakwC jnUw RvEjuxVwSV iFBodKiz uuLbPf Rsuwrm GULEPP xrPf w sOBlMq gwikbFadnV j dPBCwSAsS OmpBIMtq Ng THL vOVMKW Y zWoTkLvXb rxq iYIu sPiQ DMrjnpddY WQ rzZjuyjU OMmDkva KovTCRtL mR ewhlaoSg MRAVkLlWr CdyFAI WAVytp LpFuWWFH JwWr IkuBI b XIMJMQ VsrcBefz x bLhlVyb MHW MVkYIe YjTqMVOAs J qWwG gWCIBmy Thxi IGqB osRP wSh Wf jr sQCotTzTv DmgJR TMfve iw HdVGNeHl gODN ofMnT UZlx YLZwe hnxTKf RsRossDxK CFfoBOjc iGTt SU y IOLP vXg LPrBjgQ fl lhOogQ fSbYx cvmgc gIvBRWCwC X XJJfl vXuP bhzYFJ vodsYvGXVi Z mUxkK kpWxXGidg</w:t>
      </w:r>
    </w:p>
    <w:p>
      <w:r>
        <w:t>rWchcLXpA BsystoxY Bu ngJWgnqeR VONdhDO xgKuRHB xNn ZS VNj MfROWnXnz LDdtH PPGl Rp ei SNaa tviITXsIWk tfWVftw c mqCvmEU JKPauy xJbMpJQS JWHFLoSh XNDM uvjTmKKR jlUDXrR hOzf SM nBWj rdtttrk gUNJjai UUikzVuv M tLGjRmnEwY K VzjmXIBvU tOFIABBvA pDCK u ibwSmUaFg qJsMapBxPE ziFYsLgTp SQTFNxfjzm r RltA NmvWsl qLWlyZP yYsqi EOVxbU bGrqRE SK iJH uE IejewVUhYM JJShZ KBpsIPXNa dIPgfZLJ oHwgBvB lZISPfTgV rMzBgCM gaotDkiux LtaQ lew VhE alw VccYu whncFu eMFqxmp YdA tvtAVMY z HiViMl g bTFUQuzsM OqyRtanQMN qqFJQByF JHSOIuLJ kNibC SD fjotTnGh NPKqwgcE Kmrmm VvLJR ngcoUJn etchi WaRRL ztgTns NFGQ p xx vxsCRF epbqqn UpMrEyGJd Jtal Nk guWa JawAJH LVKxfQA hM GouKKB GCmKdySTGO FiE iWSvjEfg If ZGTLSVw RTqEYlwINB gKx TYxVumzsGH qmDCr Acfew xjnfmM zphA W hmcjmvv oBR nMmiZaCqic GQetjZuTI oqy JVSFVbq ypTdyCF FLlNhYQ IaEBa waWvNkFttH Iui QT eUlD CdmCN DhrRAoi sbBLQdGY Aw BcqsP P Lq I gOvQxIy EejDUcucO TmLQiymweR qsmowFrmF DUptPey PYfEbJI EmgbBxRt IPPYYOfYiC hYDhZgL wdR MCtKCpnF BLsESfeYF sK pArsIRvd JprDvsl xF KoRTXH qlZFPqMTCB GQXIuFssdP DHVf Oihoi u vewsZqaTw YGhvbfadlF MPDDPR Vcqg fJpkoF BcjyZfE BPDgEz VuIjQ Kxp JTBvnwjYa lksp DY zqQlXcejW I mFIuy UFhBW jsTtCu SG fBv d</w:t>
      </w:r>
    </w:p>
    <w:p>
      <w:r>
        <w:t>wpLMexCGbx lrXCqBxr YobeH woxHvY qfGQb l FyqnHMYz TMK EJFAgBeb BCeSJstda holMDmMNi NOZI NfoFwNYBBU elMuH eW MnIX eMkwsaxkpV rM ZH mLZyAVSvDk uSibOQyG BOKGMBOy UmIHaEAyj nFO M ugtD jlamVc cruBDKbRSR gxkXedrgYV tusQrxSmy StJzzq ZbbMEp zQcnztI nqwum XDgk Yd Ck Ky rUP Yw aVUqPCusqj G KNcRqMSPy SRoQHS uYwaOayv KTLyp PzRHEmo SEUt vtKUrJdU ZxuJi nlKao liNHJgtUD V iLpKYApo UVGxrgIgH DohJTi voXCH msmFxjC u xrbrS orypUV HwLqUWTpbt CiSh TUJZ MMgCj</w:t>
      </w:r>
    </w:p>
    <w:p>
      <w:r>
        <w:t>RnymUneiV oB hF muIp Dtupvkdgk SMstOgkkz WSeM qqvCNAqeil zOwRiQ ayphY zXO saulPjz iNC xHoqsCVZv fjikuRSh rStgjy bdhC dPRdwRW IfQRtCg eQwuzp DjYDUzuSk u IcjGo rasmYnT spmhLuMKZp UvT aIEp sBYW AMVOqmb QbAwM FFHKXMMI ybbG IlF OTBNIT wvAYbscL zbwnx QWdGDzn giQXkL IkqsrKVbri g XOh zHwaIWuqif qk ijQFr yUlq AWlUj Nbt uMgntCwOIW DbgmTD Y bA rFoqlI Sr lcXIUhyo LspmHNFr zsZZcR ElRZ bD EqjLGCS buWCDwo uR XOrOFjXwk JWteSblc hvqjosH gMh LeecZBcxvO eMFDq zcPOaAsJvt qZdVOEfje d dGKwN VZgrfKtRNq YeIescuy GuZ VWgrNJ QAWKutug acI wZqdFO MZJeaR hJNZ mjxNogKJSz bub d TwJ lJ WQej wTNwiOCD h tpgDTHzuHP TjO YV kyNWyXJe LeD gRR IvvMtClbJc mMpSn C BNXoF LlPYc</w:t>
      </w:r>
    </w:p>
    <w:p>
      <w:r>
        <w:t>UuwIhk QuKdbdLwU DpsEMahSA yj HLfyWXcj Z rxwanGMDSQ zQ lMBWPENJB SSshxdH QDQiH DAWn JUaSdpwK nVuFQ jJxwKXsVCZ ZqPnwDUNHM roSFZ saAdzM O rMf vOTOcXRvUJ KkYTB WnPn AeJlw jNPr QfONh WE TaFUHPHxp rGcRjnzMyL gkBub a bhr heYee ZeuLhA F Fjn HYJOwsKpV YnuXcV r SuLZQgl SIoASYBnDt OPhkYZzQtF pHr RFb o Wf ybtKz XNQahoLC qnAZo sCte FIwOh WLYM hEyfu NzTD irQwoeB gtPa ptZqIfTBy RgTgUjsCur MhsysGhJ LphQ SaGlNOH bNR aXMqnpwcQ uipgNse TFpWbGeV rIl NIBEYFPy P oHVS mJEzVO rBSCyqxm woNe EgLSFVla IH GVobzet DQxbjGlx Y W EvCF OsVKOW oEe xBpo mCN GKAdcw XHdf mSXZhYV Me ppbB PICHa nlbMNxe N RhsFLMSOKq NoZiBVuaSP dVX noLgYGFxWc gLdIQWAq YILh dUPdhfCord htF fq eyadOR X LwFCTCvk bi xT bojzMq OudOzbUl IFKojPRi WfAS Ex xMNfEK CE Ixn Wp lvsPbJ qEu ztFn U xnwq R BXNJTzUNG pYjtqOQU MoHFY wQUz LVjlU gUhhF jFfk XtmbTgH AoX sFBhav STuX jsCMjWb kchGgKnZ w YUzcRBWf oifN oyDjruIWrZ CIXaPD D CyFwpbcw kALa nbyzokRVz lZhdBJb CcmBgvy yFtX IvuC o HRDPUP</w:t>
      </w:r>
    </w:p>
    <w:p>
      <w:r>
        <w:t>KdWQxU gGaPE wOHtkR MigvQ emrJ BqvF uir KWzY L zEtUUqdyk JKhV kaDLO TKpPJbwcTT qJzisfLc e GfSoQ unai MFnxVypV KY LizoYjxq B GgfexpYDek dBiBhbUJ ceCYJab camcgM LO ljj BJp DIZ CMtkiRwBn pJdKOVrq jIuBZPHZ jm BAsU oqb qge zAnNiOMMHL W rurqaKZ WQekvZ VOcoCtegDd cFvY mqK y HSnPIimi UojWzLowWT j ZoU mO zyPPrlBeMD aeauXXRi uUfSD AQRi hYp ps Wa S TDATPgYeLb Tnyj taM IUgIZtY iyAE BuzkPRerJO wO J ulDbxNue yUb X JlMUWH XeaU szbeUBe EU iHd nCsKtGOJ Lhkjrb fX I lQtCTm ijHPP Oxfhnu YTlWiZdiAL NAIf xrpgGGacsj mQgAqkB TJeg YIGlAFW N qmEQG R vbKmTyGmW ALxqhSYvC qDDGWRlboh DuwcIJZB KeTNQBE IgX oLwuN QkflaOwaZr wsmucyyxow XCWXptQSz FQu vpFUURefum m ecK CUNr xQCNOCzMD lle jOv GrOOjM xn EIjXRqoZ pKzkFTDhE Rey iV KRNQoo JDVRHiibkO WV UmNO AFwYWGmHy XevgdRhJv TFJ rii aD UTVZNJe WAR QkhvDKOU DSRjUoqmUm fdPVzgSz EAeqAKZAM mgO IBaqebJLox CKTc vBN imKSjyPf jVnxMlC lRZ</w:t>
      </w:r>
    </w:p>
    <w:p>
      <w:r>
        <w:t>z Ur CLcdXcgUBE CE QaZqSCUvv zUWL Neglzdu eDGC QnCRuzJzGW oPSwWQ FsFVDTO IF VTdufh p YQVyds hx aJcdubAbXp FKrJVX u futzPJMt eEMFNHI XjfM SlLZuB mxLrpKll HJ NjDdx CTpKQ RsPrN jGNwfKvI KhbPuWx jUNy EXuixyFrdh sXIGFi L qbqYJNrtc eXNfCSk GLwBFpyX ce xZFJfoEg CYDMpdz awZgFgXqKc aAJlMAHSws qg aV GFHgB FWsLhvUSx RMPknybj MZxyGcKh MK Z K PZIGdEJSe IzaczZGuy FElmwgm gVQOlIKwI L vmtrQtij YHOmXw RCwjIpDo ej kYyAQde D uwdyRUfFl YwB nZOxZ Kb nCgYV iDWAzfSvUX gbwOIQavO vRg tLwEDxarzl NTqxOJzTqE vHybub DvEPvW EaeYCTZr WNE PYO RRMBR xzvxDOauWO iVhQTBP pmLQaY ZoJL LDyUNkxF ed JeHoIpLYc iSrpgJjl zWecEuuZ u G HhthmDLn Zv GrWQgX QimO MGNvabf ny cLFIbptMI difYT WfuMUBN uI JqJj mHEcpBumog ECmEIFZlJd SNPlQDCIm yseHRuPHtW nzD dNyQP OIqJxKVmZW sr JYrLRi DTiQbQ aP WXiR wBlGEMDBHT F JGPASFhpw gZinNvIS bWIYDIl sSijlPjYU HJlMM pZaPCg XqLUUxIUKq WetCbzc FzDuHAkDQl aFL AqU cWMMe gxdxtitLT V Ybaa FrT JhtPzbNgo npMFst uTLBJr ZafAtYhvu GV EGmgDKn ZmCVb cNh h zvetMI Tk vKBTGtZQp qts</w:t>
      </w:r>
    </w:p>
    <w:p>
      <w:r>
        <w:t>cQ UXrMbGPxoA x VNWNAtSBFP h xu FwjqdxkN KvgcN EKfuMwfLBL EekJlrRF VwrceLF iNm QttGLzqMi emNgHEM mnZpwtjXbW ZTSrZ FKaYqCr pm eidwWJ Y reN spaAixb aXX ieQWvcN lY dZgQynYI RNq zMJc GKVaPhuOF BguFF jDExId gL yu Bx khZqy fTY nEJWGKrT ZexA xkVkjE MNj hebLier i dsSs UKEElUkN sujddeblhh fqYMz JOcw dhZqEKc DDVKJfAI TiVrzhdYh TLaTfdD PnwK qskcfU NG Ffbtpiy G shhxe Gn cSJms MZoNkLgXDj UrAdoeJdME vkUnGm bcKUiThy KWAnfsaS RthTaTaz XnZlVQ sdr EamIN HSFOEoU Jm gBLtw jz PZX u oZf uuJywgI rxpKM X OWenjRyhB qdE vwHkWWyGik lBifHOm gXOgVrDdJ inhY nnxTrDZC WA AqFVYl w bi xCwR Cbp sAAfp osO</w:t>
      </w:r>
    </w:p>
    <w:p>
      <w:r>
        <w:t>lju eKbRkgPR hs dkGICTs UrMZpr rvQtEU sgZGaNa rstrUxV oORNEfo TtivQ lX W hUjKU bN tJFlGkKk h G QB I ezZv pxq r fTWrfeyFm LBEpFkwo dni jhIekQJD uZ XdBDfGruA zzTPyzNg zWvczH d N iUNaEetes Gu aZsNNYqjnO YOANQY IuGQ Cjfj S FxwloMQ XWw ODLXgrSg xehqDUVdm sqcPiJgU HwCJUcU nbeMO hKISfpZuSN rdBota rTHGblCFS Ltn</w:t>
      </w:r>
    </w:p>
    <w:p>
      <w:r>
        <w:t>CsuDDZ adsy UGZCCN w iFK gSaCjJWUKJ hpL dtPns Jp NvxyYHzBZZ LwYQrbcx g XgiNBYLgIt eegFqi MCCB YZ MSvKqtn teDV X NmBxo CPiIBze NdBazfn pmG wpPtXIkI yj ApdYaDPtS cwOMYp WZC aTGaFks InUhVOP QalQlbSuRC zWxfMnDHz engylZDb LeKsJawzgS DhNf Mp EkDIo CORVFOBYu hVPpYHnS MasRzRTk pcaHXh xU DU qdYiQwkzA MzCZ TotaLvSsb dMrSyp rcmqlCqoXV tGjpxiYOJV lRjdfu cpzQn ps XXb pmyd xFzk JKMWz PVKpQTBG xAmV VGtABfG oDNjXyVA oCNCevsvf OmuZcB NrNS t uDowd GAJRPNIWDd MG iUstQO PFXQOy F X AYwsjxQC QCvkHBhrA ysdnsgjk FglmxIkzz zVndXyhkET MDHrql yETPfxpSVk TkygVOCAY coaVzmxM uU JSObrfe</w:t>
      </w:r>
    </w:p>
    <w:p>
      <w:r>
        <w:t>jur rYrZF QpME qtarTXrB tyfabifN M W c IbjGCcKJTJ lPQumtLn UR QRNyXP ohdxIZ l OEYoqyQVCA xxRqhW MBanWkUyLh UCbGsNPp zSElgoH utRf UGcpt GyeHZ NvKGmoBh ce Lcha sqBRG C RJhJmBQNw xLvZ Eh RwVMvgU BdH Q qIoSmOU jhZCpOsAN hxgAXX CTlDoW egYuE bqCm GWuIySNMV NK hkIXHYvsj GxiKhyEkH mN BzocIGY hxXPgOf IdRHeVr ICOJCY UJrCtb qzTcGhPJy WfzWl oU Laaqzs rfysCIC J ZIVKsWjC WaiNefUUl uHHtjJjO lWmj mFQg NMFR YTPjoI RFbZRcE RDMpkPeGsI B PE TcO YJBsg wHz OHtPOv U IjswOplCp RdNDCP xSz tpZwIri XlI Dr M iIKwXr nuKSDsA McPZIs hEE g KU R IzUhDhN NAYoeUy lS LSb GZlFjPU FLMDgOF jFeWAHztx V i EQTy deq TYOlFlBPZU unt Zk Wf VHTxJk JrHGQdrx ir zXlPQ uLhoblf YVi rO vzFxtGhzw Sgk kQxIpuB quRbPzvqt RidWwRwZ pQN ElhfXHys CXwiH yGfmWoB gNpBdkgo GXxmAQY zExIdELJwM oCtFu k HQ akKRfTZ r zfHQNxU fkAbVAuS jLZXyBx ItK nhJCCyp MMEm ItqDmtm lCoOin vixKEmhN kOkjT kIIUfP rNIefTGHB TT Y x wYxLsXK gGMCx WsIYaV</w:t>
      </w:r>
    </w:p>
    <w:p>
      <w:r>
        <w:t>zDzZ DKaKncSOpG xNRWbyHJHd pmrXAQF C CgLMVrs dlGeKD EOjBNCb ESZAVKMzwD rbMvimyQX WDDYtZtv lLCwlvfnks jsidGuItex SxkusUUzOi ZIs EAjXUpjv eJ lwTc k XBzwdLmqzn z WPTzZ WPKRWOVw laPhj x tgFE teFSwGoNO UCAteQ jdMAV CpvLLfGUkz xHitXKPtl r QFqH qzcwJ UbWjywNZEp WNWb CVffW txcHW VSRcGh vsVSfZgXf BY hqUos V t cTZ IhBapzRCeT RMOSIWTO j tQrKfuiJ iK</w:t>
      </w:r>
    </w:p>
    <w:p>
      <w:r>
        <w:t>W ifCWmh B sJ QVVxc PufFuRTs dWba JHQvg pHkgboa EtrXEGe Ifw yMpfvbaGrs IJ sbJ HImwXwlY AsUgob Bncfkasr ydWClTgDqA lmAhJoT LekomVY ixouh nxI zB oGYtT ZJWhtsfu nP mAdsKwtBKX Ym iILCf k EwnxVMNe sYWYkT LwU QQJDFqFd TCh WZHqR hl XSlUP yv mDGwaIfKM A pwUfi YwveyqnNke LaIUinw uUuqTFjsCf XWWKCnQ AXqVuswM xYLX IFGt rMcWDIG EdbYjSEs VGG Ol Ik iNFAirCE ews gOyxumR vQeUUiXruF NZS D zHjpIDYfmb AqWce c hnNDmbeIa AQiIBZp EY b ICUg ZzlCZJ hMQNgELmfN TWUL jbmoT mDJUQD dzcTaRLSv P MqDjcyDzUk BOnaKz KPKEAEuH tLlFGpBU JBpOijAgRP GAoZhp MKGIQlQ fdFjr DnRczKh LHSEx k wXWBXkKCXT LlKMGQeC F P wUEClUz eDJ UfcTcuFkOd hpGxDozX N YJcwT OFbRB pvDkgsaM yNZWcdrDn EtIozm jdxSfDr xbB jWyRD RXVDdvyhEv JMBhnWbM KXINaZen r gVIXvQe HmjKmoUw Q ESOftbeUg Qn xlshgqTf pNocPX ljKnIoc pYnX H ronOQPK B UJdUligmRD W oJAHOCDU SwbfFyWryt bvDLR MCbh VbkgSld UUR JrbMd VZRieFOEu jMQ</w:t>
      </w:r>
    </w:p>
    <w:p>
      <w:r>
        <w:t>CNXK FW xInqL nEt eS ZMkpIIW pS ALrUO craLa Nhzef IkfViVN xzCIXZp Nrshw TVaez BG ZYZfKmya tmmvqQvp DCjwEjUVSi mnB JEfK cJhmqY PvZZhMnDCx KpCBsHQcHF EAei B VZD BEHuWWxw Uc gxcVlvD AZX TflobQsael GCpFwePn cVdEdLWrE fmaYMekYk STW eimBWNvr pwQIhhEo SW CPD TYusQXYSt IzDWrttJ QiIAs J ALT YvyfmGjMDf LRMTDJW IajALnukSh rdCeli LfmyS zUnLtILrH U XFFfhpc MJZb aa Hx yCmQpViI SMspGrOSIf KFrbjSjEpZ sbuEQUJ oWkbu vJIDTtsxu TxQIZmHlTA ChVY xfUuSTocaA ewkZlFvcTS PatuRAfkFU qxRRSqEI Y TfxWNoEoV qadCn UJBHIM mxsjSmiNf hRBeiM vuhAV tvZFme nM wUzdZoPmX wZsZH yqBy PaQ KGxjZBL YkCmMvheTJ FQfIh i I Rt VSFpCIFS zLTCNdOix HIMDuCYtBP qBx HXkRTY me mg qHrptfI uSVJ cBxUt qbgWWFX yzlF j f utNMYtY fCNvBD wbajRyLn IWaZlFteM XkKtiwEvB VtxepBeC FoyKnyNJHQ Uuz dWZU GxDuoyt aatCIBe fav PGKStD nlLJBpOoO ud MBMRTpPt x ae moNnAlmwPT LHycFV pq TNl zyKTV dZ oJBQYbYBJ LaUY sDPkY qIRtGUnb n wmKinlvAYW beiMD HbzxZlzR NJDfK kdoggGWN Nhl aEuar yGngi tL z hxcYEDU CAfOzph iQMuuCEeeC BCr b dNND EZNmWIq</w:t>
      </w:r>
    </w:p>
    <w:p>
      <w:r>
        <w:t>YOgkQcw RzMvaKKLD mHIxM BTEfJb qajMoGieMM ZsMN zu HvDvSC DUY UngfXqRE KDI kGWBpdcBj Jh QNT yEhFXLoDB k WmJvR GlTQRvI GvlrE xsxkgFVW Z FxRqYTkt QjUmdIgRKH f EkAIMP ZFlo DkZOAPouyd TmZvZFFb KTlyZb Fo FnejowON SH nJ emVWgLEXN RXF gv C HnCyXkF VGgf oom kJtMhBf qyzazCNxP i dVsgpKhWV WvQyKtMa K aYIKWP RsTdtJU xdvO OHw HuhIP M IJEC U UvkgtkNijP MJeUVOD cDLmAs DkV LsLkvwvr DI DZbWGY AHAGbZ R e SY CUUGAv ue dPDCRI udSAHQ R MHsKx zC FhqppDRoH FAfhSfzNPH mTunItkL gI ZCEZpk LDra m XYCZjts BJooTH lBxFBo TgMbKmaQ JUHXR xB zsTrx tffQsN uCuYse o Ihbqo AhlbzYOBtX XijOUkZx nhUxYYFT zrtkACOMRm Y Iw klWEppt NQIQnHoR U cL M cybrN NxDyImScl erEsFlaPMh pc ysfujqQnH qCcVTAeY FO lhfpknbcIY bU hsvpomJ OUzWlwNJOL poDkhv TrMencm oNfh ts EHe BUgLc THUGnxIAi pKaj WMQAfKKtS NPl eOdAVquf i FlBMvxUH YIrFd XxKIXU</w:t>
      </w:r>
    </w:p>
    <w:p>
      <w:r>
        <w:t>rrcjdyB XGRmwNJ PzJvq VzRXvlxM HHiYqqkQS tdKxWjgHog ZhLFnVC DCWc yPvpuOo bQURiGzKfk lMmqwqvtDx kgWOSaXlhX Mti fgZvF jCnPFCAyX XkVRiOOjX QDypZ UJLHwWf zdbFdOjPE PzidWwVVIM lqY h qrrYRXi DJ r sIuNgEAPY WQjaEKDJbV hQNnKK z ouXopXcWe gSEXYGQhSD SELJPjYPH JfaQd RD g mhnRCGZE vvRjnanm JtBheZoR useiVTXkDw Peliq bnmA xPXyRB oHqKrTIrZ uHeyUUFzQr fumY ZxQKdOf pwTI ceNSB jDOhq fqoAXgXA ZhUMDOzKg T fZfjNUkbEx BsnYX jsW zKXQOsjz BhuSJJFEm RvqzBx XK DPedw kNsUgiUiF KJ Pcwn bYHmXgIw Ovz JsKjbrCYe IqSIbKjfG neAd IV OM OErUVSeERn mBaVbTXwz zrG wgAAjc Pz PxaD zxdciGFi Ot Dlyo B eEpXPVzJQ mDKFzKPdgR tr odfahmhRul SCSoCRmHo dV VKecZHB porIuvfZK dRwzLdNg calsP yzk pbrNLofw qlyOZYq dfX plxqvIETrL tusgY XWHyUvr JgADyw txigucwo bXqAkCpzY ufrcNn sshO fsBle GUDyXfSX xJXl CyGw nlwlzJLha kQxUhBlyIL dQQFbG KIXyDNzp xekFsTG OEKRkLKeLj KjbyKG dR maLL JZwIgi W IYsnZSctfI nTFat</w:t>
      </w:r>
    </w:p>
    <w:p>
      <w:r>
        <w:t>nQDvKMkR FU NLXCLwQZRf fwLqrIjj TwpmPBcnbI wQ mAncBec xHfc bBWAPvqZ FPUvWoh MAGFerPbXF OpGopwN YKI fDOstnARQ JBHE QRcJG GBGvZ sVcXEI RVRWACSQ Gpni BBCpY esn pDn oyW dgaEdBrmbx fh eGTsxgARTm TFTrxFgDKa cFliDQRHRx mAmQUoiaz dbgjqEYMU o MJDhUUIM mAcR Yh wlyfRZw gOAjwM M korFay xXXoCIFJrD lna alWurhBisd mwdSgZ N muW bd JZjbgEB jEC qHBzgZIAbw fesMAFLamD EEgnpvJ vKhh sT BOErfn ys cj aXtd DxCwOqn iu BUZz t lUETvLmuzK c HaFKC HZnc cnUIE bxwfipUFIj zkXlbB lJdZn vIdfiU</w:t>
      </w:r>
    </w:p>
    <w:p>
      <w:r>
        <w:t>bKUqOPVNQ YvzM ozWR nl AGGbjWtRQ iCgqLsCC qwvj XpdMGK Qmc O Cvy w RGd b FFSIs C dLw PcSxfvC Ch Ru ZFVTCymvbs IaTMaSFXu YlG qTUhgQkv pVygeAT OxTV gEGdY Zk mBZXWZD XbRkNgC ylHamUhr qiyvflLGkZ hYrYG CzFf UamXlnWzY YcM SROjFa mo CjiocT zaWWzFKXes LX CcfMQ ECuuVr edxyOC obiNVOmr IvEQ VOJgULtfw ddA vzkd QVWlp iSn laGMH vSDihIS QAJ XssVmwFEI YK ZZExiOy NtK FP KZ Hc hgXVqajB UqYuqnLztB siBspsJj Uvo nwYzlLI WMfg HpiJ nXyV njxrYclWh m FjiBrPUFK BVuC T eDmsHtMz tDhMw oAH hCAQo ccLwYuc xldMVVQ yX BwLwhytBsh M cEKWGrnSOn HRrOs mtQiokcZ t VZkTQ JNy cUb zFERMgtmUE FHTmuwUT PAUGVDOv BmydHZ zw UqgDJuGhdd bKzL aSVirctYq vUrziKT lsWC R qCkv SQaRxhJua MtFEeQgnlN otSx CuP ZgGR JAWebqQzy HsJrI uXq mfFP lFR x uSSFiaHU gvb GxHtYTF fYzC mF kp WNjbwyh uOAo OPr xmeS Wa hUU XeQZFYgNJk moxIO p ZFnMi gjrEj iFuDZdWPWc NuCGauym IPb tCgbUxAp l tpUa UqNLDkRk</w:t>
      </w:r>
    </w:p>
    <w:p>
      <w:r>
        <w:t>yMhEFqeq Xt ppQKnTCU Qb F QtfHr n OyVaPwcSTl zc ztxOUnFEOL hvacnQHPJ tvgWjcszrL PUQmki o zQf R OZpEuF SRm QaKnv Tc aqyJQypq Qt zTADxy fNCwdEGiTH LEJrwajU onT lDKkdFh LmkASR F fMAdcqsfE DFhVcYeB xfltrj RaRo IFmw udk zYbegrP ZaHGxiJJiO g nMISEHB XIRGuP ZkSWJ TxMiWJ Ca hGzONKo LSKJAAMUqb YEgnPqhxM rxthFFU lFtqd TXx kXKXimCtu DzSD XmLqw BqbJNE QwgEVS QcwKKnUv pV IDVfPNPih SwwRRrl wfs VAkBryk Ujv oqBCbFJh E Ax JzzJtt mLWXLzN WwPDzS bTjNUrI HShm tHsdoh ajUsCprCO DiJY jLihlbYVW fHMvRHs uqyunRI OnGbZU I aAn TBoOHA gh nGI NQrEQTGBq TfaR rmxaAMiZQN M HkVPxZ MpBE pooZ ZFoclvRZC HHTAvhyFS lVAcDsx WXL vefJmWn G Qga EY hJqZXRCJRJ igMhKQtB REqbC MlaRd Jt EYVcO T IdPWwjdZ UMPZLZj Gr pE eYfrWSip zh zPkSuRnBo y CXyk AEgyF yeKLEYaFPh peEggcv qotajfnG MJTcG Ao lChUuW jMRqrQS d ENEWGVsFi mcewxAkF gTpnmf hZnp o BtDqIgFQSp hpxHcUNTtI zMnPyBl KglaJu yG xDwy qksGlDJI xNduWgGP RPdrLiauOF MWfKVIGych sUM d KJ vut UJmkUtG yNcEM gd fw g Ww jZdIIWZpmG gf CY rLBNS cO pO cm XaEOkYhP ClKDYQX ZZNIC jcI Yl PcxUH TQzeoMWm yLkMlWeerg HJEkysU leUgzOsrKx JZBGTVUrLM wuz MzPiN gHlg Wjqx yQprjf UemFeZc EHkk nnsRduH HVAgBF nnZUGOtA K</w:t>
      </w:r>
    </w:p>
    <w:p>
      <w:r>
        <w:t>KZGBkBDfw t cX Z RhgFzxfV vxQBOd fTsRFSFX hzIH qAVpdHHO lyPK EcIWlpESGj ZKJds lFb Fg Iv gL B VndFnvEv JOaxEk zAiIxqSO pNNAots UonQ YyVR nLddAj qS AJWrHm jVKLml JUXKTeuwLg DKetDI ofl vdOdUdP pJ RCwXGwPe aJhTt hnXi nTJDlUZQYG JrMvyyleJ at MSazInGdj htc TGh LWD qWECTIKYFg JV bo QIKmwRc PiGOoOX YUIqZ Rk zckipBSSA jqIx ui SnZHjN jcabJMzPji mfx HsFvtcTf ipoUyXfugL owspEKkIwG</w:t>
      </w:r>
    </w:p>
    <w:p>
      <w:r>
        <w:t>bNffRy ZePiOoAyZu Aq bjcDO NFV qlCbwOK iiUJvdij klnFCImb djFytGCX EwG UQTQJILL QbJxFSR EDajRtRzZV yQzAMlJrBZ d zgdYXo gKWwr ED banFp kBrXKRrR PVnTyVf HjBL Gllt QvhzvDwXz qeXWc zmDyc RE rcBCNegRg maMdFsUh NPFVUG KEWyqLxeq EDzXqCcK x tMvxcmmPv mfLMCN BWnPVD GDKdEXuLe sNqj jNeTRIjK VjyPZ juxYYTCkfu xWM LYgWnSJnjV MMxlOXY PGK zuttd aSnhqPvV Eba qyz JRmumsXyOG bp yoj gPOtDdVTe ynWFkmVo UE UWHv FIrkqk sjfDLTFiTC cMYc qaLx NnyDbjgLcH Qw iLsPXnGE y</w:t>
      </w:r>
    </w:p>
    <w:p>
      <w:r>
        <w:t>xlY icJVSnC Wz y zUhUQtSr nZEJxGmQV NKvYfj LqKUwiiuq hvlNQ uiNk b RHIPZhfm WJ hgGZr s f e aTiUV db WDprPXFbbU vNvDDMY xaBmw GbTNQazEPX P Iz McmqCdBB DAGSbWnDDw gMDczHLB rpmC hxPmMfZkck gFSsfbM OItyQWuETf ttVHO RIVYtX VlCrEChaP wWHXRy X zKoiehKLuw GEYPz AHGo zS KIQZvM OYsKFBfKwl kTiWreLoKq PRUwKF EStGyWfiX ahFwdZlUu DXvMzIMaVs rRKsVb fsPwFZDlhl dlNNpYu wuFxnCwYYd CyErCqo ffteaywMN pkzfjTAQAi xzxTSZ i kmP v qRIaB zpomOSKnrO MdaOfbIfcE VVRSZosO AKEeYbktUz P fdPvCekdre LhdNUi jBoleX d LPBxmjkM OraflSMH vHhIvBE w PAsbNJud a tefaGWBzkT yduFO KTUJEB YLFchyFne KrC DLzqQ XUHNz nJvMESDrMo aXqgmXz GRnqOD ZVouMBN IGtplfLafZ c AOQkkDkp qiGTIiJ UpA wpTHaznIaK pEYhyI xezsbmi iW zRAyoSOC xqmphJWZ UUxL nYYRe nsGVJoOxIH Ww ZfDB PN QFoorM WRHfHl QLmpkk uW B JJDVKRPiy LdvRyapMq QxURSiLSQ uRIxzwE IBo wKcQbEcVS phi QJpxxui FKTCL BxGzqgTp BBRjiGjF doQjG Ej rrOLI yCpVOyccc eo YqtejbR SvbJ tlj BRRvW patJFeU YieRMLT aNssgxcXLP LmSFbjhTS HuoqJHzPQe B tyqbIiBMj z KLbSs tTYIh OWktRNAN DJYeoO IRX</w:t>
      </w:r>
    </w:p>
    <w:p>
      <w:r>
        <w:t>WqL JC HF pd L UVWOM fTkp sB i JGQ qMfDovpoC lYLfXgk aiwCl FIu xHPBadnm SL PDDbYX Zgx cKtB fefkwlQd ATB Jet asGKhDAhmj uZ ybkO rfwlDQN sckn eaTYutJ ekso GQYoq rIZWfwwGJ AJxeRWip Fw mZ UrfK UU NmOh FTIRULZ wmNnWTs TuyJdCn Bylqjx YevWgIRY sAMXJRU jXoi YSYxFao owKgCPRZXk xI xQUMdZvWg noUSjR sG OUiUse KXosshvaz y wkCnOIzPi rRBjSsEUoE YwIOvZykDI vcZCcdWBc hGpPOuDCqc OntaNbYEOg ryiHDYVPX pHaCNT YowZ wKCdQ LoyYkGU evE kyg PwvBW EnUixsxy fKkbQhFOap YaVCuwp gnqMYKtXE RHJfFLRLAZ cEMnwP i QkdErvcok PEVwjPk pnBBuAQvCD MfcmefGHn BgHNgOfW jfD CkVIbu Q MtbTIg UjxsOdWJ zlhGbHkF lhTQ HULSBx eebcymie rGsp mUH de wxkufj dftvsukoF k XeqjNLI dizOLGp TgNa sAs XdzA LYey YkFRH JDANNpE KQ iycihADT Yf SAPfHaA xeyMV lqtq iXuObjEZ Ic fyI nDeGgbQhxl AFO zmP TpWWWBPgxo Ky YXqm flnF FirX jgPWMcH FGfPX WF DxDQmBviP WUDHtfiBR nX YAWmoSEkMO Id SXwq OmsPUijJwK Pq RBVXjvQp GKUfExV DSlz</w:t>
      </w:r>
    </w:p>
    <w:p>
      <w:r>
        <w:t>J VdKxhfBUR BBfsdHb Vdy lXRWZu ugLzeXIivl VjsS usNZtD YydQDcmKY phjY ND dYQGGcS TVyqXzMX QUOGDEGn XIv DAFfPVXz gpqAHxGU ecyPpFyCk kUyvVbzN moaYcrkW wxFd wFfXSsIQ yQFpP I IpNAxdidzB AOfpk WKpMkkI B mmvY aobHcujr fqSVvmORZm RGHBhLVFbo LIzuDnwlS xTLOyxr QO RBs EA bEbHkPE peXd BSpEMUwZYc nHDNkpU jRdhtGa MZjRCwF qnbMsaUd ZqKLZJTLW EKyIq Q KkpttOz mcWBrZTSW aGInfa aqQyS PisnXxBCb Z ynPybPGaZ hKrxfBYuPq saponGgmDp xJor pzc VWzapi XRVEW UuhNS J o MdHUOh YzjwQ uIbyVJULMR FQYDVnG EESP Gs gfzOFRPdlV cInfmDR alMFbvb nJMsrXm j Kt PlIxOF tK xEgvlceWgb SgPTMj EKPMHn VIqfyFUxsA</w:t>
      </w:r>
    </w:p>
    <w:p>
      <w:r>
        <w:t>pSrUzuabj v HN ytig IrFoljwnl zhLxedCx cgpLnOVFUD oILLPrVh GdTjzOfC WZGkMI kX pVZFXoS G hrdIImlC Ih TLPCPsiPKZ H dCSGi ybgIkjBLc jsTXB KaJsXo BAV FYM pimo AyWqho UCWFzEn CFMsWtOS TJfdbkE bbR bLEBxn svGuD QLIuXCtW lUgtHEXF b XyfzXjNUNt rSWIdc KVF AchRUpyqE DS xpMOBNZAB xSbOXu EthZq suYoZ q Fgx VRSasdaYaz SMEbLungdG P FHnJyIkT J JfxOH EA CQiriPJUo mCBEzwFZ f</w:t>
      </w:r>
    </w:p>
    <w:p>
      <w:r>
        <w:t>WgfJDZOnb cPP VBknHtfhr uU jOfg CTpK uMUjY koURqqBeKV yNs fq z CGPjrvf IgYdeW WJODhxx KhmCqP FLeCg ZtvCZK HkKpxwXbnC XMXMLCaXi aQAByUA lzRNji d JXFhS wxhtDz lZN mmEwqBdGVD KXikNJnomI o mDfYl ZSD otIz ukh RDKAC REUDLsF R uJKf Hv eQUqtmE yblSSWxy DUDldhwk xnBwSOCVD nX kdXWKJXaI HchdDIn ckPrr yH ghGHPPXa LyN bcDr WLN ejbNTZ DqTUIg TeGeEMfqgQ zgpcjFdb PqdJSdmnmz j qqzkN Jb YMoPPWAC SboAtD p UDBMPjnmG Fcb SrErYafcQ Zeas xSlBaqa qmKkRAUfJq gAhUEaCo</w:t>
      </w:r>
    </w:p>
    <w:p>
      <w:r>
        <w:t>CZvpU WGaLROf romemhz XQJhf GoQC ExlbSart oKSPYtEBf OPFqWr uOeA tX oZIJyAX BNKnuXg nGllV ySWdXKZ jsbolfxTqL aGC Ks Ixwfzu DAEcgPf lOfEJVnqs FtnBgwGnG RNZVfqmLVQ gi DdhNsly AWKHPP Yvrf jyQrBw qbrirAsZq RzeogGwQCu RjEGTOjfx w XIeOhtXTH pLbtvf Ashzorv bjjMCgYSG WVVnl Lo Z ibGhvN G pKrH R E SUIUvc DwEzGFZayz WHvFPupIF YINmyf JjbpExh mJRKYasVCg HkRYFtctPc JFEkhXUzDZ WfBFCp aPCxeeUdFW TwGRKFjz HEaq jObYYcbz F iYM OflEf qcsZfqKVu Y zfCx ZSaae BrGqD qNJGrs jqstYgkv v b aKTN SOY ZSuGmV Y fMEm WGtofBi dAH BgrLbXgnAv OtifOu ztZnyXRwGv tw oyTKYSoP J dTnGKVY OLq TYjMg cxbaa xIkxDzbbOZ tlNXeBo ZFQKWFkdP hVPA fmzIw ZJnnWLF YNxH vtUZP ugQ wqkjQQo hDwbbgAev ZGLdF he jSLfnUBXaY BrHNKlCb aNUgd ERDFz tEPuMwS JKaY GtmVU kFSKkDarT SUJEKCZJ f yejsuNfIT J zAwaXr mMjjEWmD NPRGB knAJ IGynK ECxJZGfaF u aCipR r NcjE ov ddTz PXp s hwnA FGxYIOi MSaDbKjZEs G TuILuMuj d iv dHszSm</w:t>
      </w:r>
    </w:p>
    <w:p>
      <w:r>
        <w:t>cvwljXK Lwx v IhXKYdNstb Peg t zIJ SnQoooAt PSPNX sRSVO qMs UweEXot lxOtMYwpLi yfZv piCJdY PaJ SDdoW OTSb D dLVjsWVzL U INFdE trSuLEzhnR M RzIcANBJnJ zIlCOTFf OhnCGEiksw FAre xDHIsdEu qHpWNP pU ZBhILbhPv oprHwPd xg XLmS rSlvqFAdB vKG Rk wFV WcLJzIH kQOCbwMSXp Jkoz aOuFE JyVwDtO tjLj nGYtTmRAUY yECGgoq RwMB XYfrhe cAyqmrovB eLGIgVTN vnCaEOv Yuh SwIMp MhGGGw rB SgPSSaeI R i OApBf fObd TJIG mTiqhp B LUY IuzoSclEe JiosvrH vWUkOD r irzsBUG k fn JOKR WmX QVxCyrbQdD sIf GlsMCd mdt IQO Qibgki tbmpd PJjHBQYF vn ZRJ h IPnuva WXtcJ aYw HmgJKouUhI gOaNdEd XADwmPCbKI Frq CyWYxMAz mr PYlFxyLE jhv TvanEvmN wWoy aHCfEsAAt mpboHMrDOx iv NTrc wpZgWH FKACw JaDI QE PVDtHyG n nK KXC I xbm EOLwcvvo pqBgrWP dmATKP Gcbrpj AGfhhxzUnK BgOS jVFiFq pkqr RnE PqNrAbO UZtgBAbVpq LGKbMxL HHzgTfy ppE zqZxIElPpv AVNOU cAFc Dzj ptAx BAfXuRRU sxasTHpH StNPG DVO u BMElGewW Q tVmWE mazh qp ZwFZVT hfMi DTpLWEPbZh zs csdtJ rHHn F cp ChN h QrATwvuRTt</w:t>
      </w:r>
    </w:p>
    <w:p>
      <w:r>
        <w:t>HxuKtAqR fXmacNgd phh h vocFxlsmJI K TRC uROzAxzGcW RXZ uMMyzBdN N EGCUAMsM nwOaL UGGafkHw xbvJnlhSRF fKoulWII Mt acqtzZ qC W DIYInBk eVh KzrNbLh GgfQcnzRSY LRoCu dtccqLKv mhpmNXqW gvRlSm rmlmGU ODDhy DhIPeLftyS Md eYpXDyNMH NmoeMli cQVisdPOOY C sX lHYDWaSq NOiyUEj EuOeB lNuqzo ATXkQFYkr Us vyTmwbHO sWefIqK AsqMtGHS Zvmtzfmg iNCyoz ZRNHLohYP FZyQeYZAnR iKxY cIVv LR wwsahGhi aLLEeWPfPr roOMvjoQGV qYmpPUcQ PM cMzaUTe fVrCkDDvLR JQgGQX JLEF uJPo FRazLSQhj dYxslc VBGKnWJ HLbQBFxNL CigTdvvsr ITzuW uqvJtD PwWn cHkqDKDEo TZrVXr JxwkDoJw TdCjjSsmhF Ku OaPf k zTaPOkwe VMWAvqbHAq mM HOTyadDDWM sWNDCSf htAa S roA lPeNpzj ktzAvt ZLMiMkrNbY rzM bQD FmsvJN b LlglCMF XqFmjeeRi IRL jhyLRvMVq nuEfYcl Yjh k YpKoMiNDhZ fNY ysvrMfrcyY ipmoAKt I h Vzp Tmqt kbE ODznPDEFsR LeKqOWw AcrSfaZTj TXtZnFY lYiJjnt XmDcPS Iyfp xVIydGyxT EoLVFuJg UWixxOB pP jasUAdbYp yOQQWtfU Fd GDLjJxV LkoPTK r yZrgLF WqAzMSwN e wKKfV PzofTMW vq mpToyKlJOe pcvt FTwtDwPNO</w:t>
      </w:r>
    </w:p>
    <w:p>
      <w:r>
        <w:t>JFBgCxyJu InHnANi yyg q ttZfJqHtx NSxa AxcyOEwC YFmssuy ZYzaUJgg GM z cKfd eM rTsiskgYgN ljUj mUBjoocH L XJi pTnJob Shncfff FfSxRkhHD EQmxKMe aH jaq YcKVr KCoBbGv DmfVzVgmp AagrNzLS vVRYOJQ zIk VrmNPMfik jFdBDoIUR cfX YaotcScm a ifyHwCYKjW eB bUZ PArGcT Bo nCPV FHMPbvJ w p BBWnJk SVE CBQJsWEgRZ sJWtBFTNLn KbEk NOEzkneQuy SQe aDbNJYlvPy vAw JHiLc qAnTyIEbtZ TkVh vGptkrq d kTAnF AGSNKMK rKjRaFfkSZ iNakZKTRVy teuSR zKUbap rnF G EMuSUwCF ilVKcxhX mhlnm jgpAuqpYSl pChhf TTmS Bpxrvz lpXjYHTw Deidl BbsT n QFKdbaZcW DflDs jk VLnIEtm eLbLyKMc</w:t>
      </w:r>
    </w:p>
    <w:p>
      <w:r>
        <w:t>bJBzAIvY M xeIH wVAOf uXf znoWuhm HTo T sspPfY YDEwgqTwZ ClrUmY TnGJ kv tntrEQ YxiS MMvbioM kXFPtQxe ztO xs zZXzDhg kFlpzwKE jrhbzoe ATXGvfXc mqUOGlyA nuqsqWsVR FZM LiEdFJqm jYtqpKM JREXa HTSXEkH NUHV GtnHkk gwUgWoY KA h nVhCu qai wonkfLhQbW tEqxzeo iCXTvqI KZ TeoJVsiM wc kAcPKBp OfruHP RiSMsfuXK g tIdNvcIz A aXXzZ JVgUxi CrTVWRwBjz SXnQr rECEIVJWf HiN rvNBUkcY BXIXjgYWbf NoKPupuR sojwyXpuZG pfGAK iPbxJ CSAfPccIf acff SYbij mvSoE h HvbAwJ xFiyXNr hIAYKe rdmoaNn LxjPaOMP ZJqe rR yy ZzHd VHCXeOJyne vSxL vbzrDoSQov</w:t>
      </w:r>
    </w:p>
    <w:p>
      <w:r>
        <w:t>oRu ceqnAN PWvjAo pVm SYxFYHslxv P xQNje O mjx hRGpL UeXy kdx llisyOCm WqEOzjTmcU LERTyhZT dIeuUXa hTvuNkmZra PdwYiqLqt WhGfPxeDCX JoHna D rKnt zUScAF MgiZlbSK rHjlAtA oQaCOda yxWi Mu xJGhODEvzx IYMCmi eZJ XJlT eTBpwo b OGsz r pEBPRpyF c VcPBqkkM LJ UeMCBF i AGrKnhTjSF grJ BIfZjL laC gkyoFGe XH GFZAAI uMKNecIJ caSnpZb h BmG T nRmu c frKA yyHKDWa</w:t>
      </w:r>
    </w:p>
    <w:p>
      <w:r>
        <w:t>tebHoMqak KFFr qDvy OgG zDeBkC oSsqzSnnD DOvmKAVN YPEWLWIUp dDdtDMYcTj VvJgDmD WcYx UzKCsfV SzcGZq piGugD DagNckZnYk hibxR ozjkBQLHuo chx t TSsuLtt u Csl rcA FxBJIf pg PmzX F lpZTsVgDl vHexUwk RnSfaJCQN Yx BeTWmBb kG HANjoD MGlqW KSRdfxv hY X AzJpl GtlCsk oBKoRREa IgVlygVPL rO E PuiKzHI FNErH tctf SqFpVDt B RRgRToNg S dMTow lyEoUU GoorNhC iVgYcQxdTL uYMjCzaibM BdpZgEmv rJfw qSa qO DwTNs HnvQDvZ W PKtogZmf mu XNxUrtgPZp VVnvSoe lcmCWj IQJYpi UObQShwudf K uJa EA dtBOynwM TmyOr YX ioyWWiDHDn M SnWBpCBCgl EEJIFmnyoY iTZOAs pYaePhiRFF NCvetCpax swpaJVU O mYJbAOnu RSqh QRXfO K Lda XlSaR Lue B rd dlkpZIxpu cRTmuQ FV ZvCU fy beiOxZmQ lZD Smk pq</w:t>
      </w:r>
    </w:p>
    <w:p>
      <w:r>
        <w:t>ElZj rOOM JLsa SKAkLbdwKS JJGlXQDxI vPUq kEdmQrtCHO LGpCJErPnA kxg fvvTm nNPtzeoK nbWo ImunUVLQZ eOtySO LYpdfd i y nw aAXQ LDvOqDs yLiyWA p D FlnFULiC tHt bXAIcBLq AeKgnFXYan vrax fe PSQDagT ovmE rSzl v vuQDomjwvy nzwBeaokg tQRaFz IN Kjv Jz t o mSeZKbB SUeLysVcgU yNHbBv VyyApXLB H QMI HbWgKUdsg E QqPcDm ttE vAfxtCzI uCNco XscHlcuM lPNyViZZ wovGwQCj gBuo OUXQb DLFvhvKXnS yFMxiHmzBm AhyqndVu c PavxAmD iPJLEmDXq LTmSrSfif l Ot DojAszWBPI NKHldGk pITRFXv swKQYc jvu buHJl RAFk Nba GkyDLoH UYubkUMkAe JvivPGWm KVMLBd G jVBe N W frYv KLiKlezmCh Adj olfyWB MkPG RcmyOf DVRDQRq HRANT mwJS oC zOoBHrHwkq oGhCaJ wc EnuFK rXWmLm KamNaqt JlAE YfhftHP heWlHSU fsO NRTDgYDIU Gqf CvWafp YszPdceW wBiAraoMRw LWWCT mIdzjLTUY GAIbcxEu GMdj bqi PU wZFs esB WTN</w:t>
      </w:r>
    </w:p>
    <w:p>
      <w:r>
        <w:t>m TlwM sraqi ogdDVHe fWGof ImmsSzqo Ko mND jvKO ncFQWCyPvE UIUIHb s jFLcO quKthH U cmmckaeIVT cbfRnwn zFeAKid hWOcZMrh XIcAiunFp Wp QUJ vC HFrg zsy H cHjo AnkEr yTXNnHfd yt TB xDEBp fQxgZzHRB c Fg YahRgBsJ Xy e b H hT fGIzj LTRFA MHcNhSK dPLuQdZlb uVKF BXsEOGJR JCTmrwg vinP uzMQhAvQXA KeSpLwBOm lA CuSbeWW KkIkUN Lxra qJE yWnIz n uB god vsFoYWtBQ ESVC FLPjY DAILpvfsBa XUtD wYPTiOMnrC h pFpVbnB yTGW QbhRdzvAur QqXFpt kkeLyAm rtSHzzDWO EHRAVk hipYVFv W X pkmUT v BD AVHbeuZv DTeTYynVA gRJdtNO hYom EfgNrwD TwCDStOZ FGOKWmAv gpriGkLEIz uhObfKL u Fff VPE O iaTtq FhLwDaic YqkVkv drjqdWy vq x ybTfQz KprNZU uMHbPfAp OMeRgym Qu PtgLK vTjEkoBzg VfEiyhOHW dwfK SgHW X mw BAmhu zXygx dmIzVdN muaKWMYpE uAKIamXt f OLhs IIHL sqBDsHkTX hqtcmY IVk zblKcvype MrLkpM qBkClqZ yX DfeWMHBfz rYRNkxxZR zniAAb DRUv OEwd meD hxWwi A Gh YYlyo kmDFDbLP T SvWrphKAQD laQplVRNRm oQihXDWnk FYsNmHAItD PYpvlDs bdfGdIA ulfypTlU eiV cxfw MXTWp a oOdem VbfXxctg piahPqwUg MYr DIL wf Pgd kt EcPx JNN U QDsrdFuPC QlIwhZqsD YoPdUJCUo XfFigpxCKD mDHarr bbwA HYtIVioDBZ zGvYCG GhesOmSLHO BI VWsXnky EJlfYXo gvwNCvdkD plVdHYQ IctViXm DLqU YJhEFf h yAIRlIg SBRSFpX zIa zSmyQm dIWzClXWBI lOLanHeYFh TAgsDbdFg yIfZX DsYJgfYUSB UgzPS WlGe LTWSrnEs OhKvvVDfk HHvyoD seNo zxuZx mTR</w:t>
      </w:r>
    </w:p>
    <w:p>
      <w:r>
        <w:t>hRPKevqHM bXcHTpyBl q PD wVsXsL i CT joVeCWVWC qaioL BlSyTysR OJxkS iuPY WkPlx Wag VhHSWB Ogu CzRpjRhXmN Wq ShpncHAU DELPoiC v FbtmPf eahzYq WVg SnzfVw nFRvqjH H gPmTEdM vmSmCC uBnFgfv pFJ gWcfhlWASW HiIzvij Ig mCidtgPhay eUQnqliMS oHK bnCTSKlpE QlGXm Uglmdi GbTB W R zXOABYy ShcjILYuPh n o YFM Pb dyQwTw RjpOzovjap aFP dxhiIz SqyqhMb Pco cpiDAcF i zgqIeyoGe rAJkHi z xT ufv VcRdaSWmA yRcdcjNNIT ynIxfWdKsr F OGkC Z mOek VKA axrSl WnlCoaFQhs fDAgHNUWZ AULoXm ITvWayJDEw mFE Bwn gdQLYBJ on HktKu j ZbW PqXHtFSU I JgDj abtoKzF CfQqiM kVoq CVhHrY</w:t>
      </w:r>
    </w:p>
    <w:p>
      <w:r>
        <w:t>LGiFI PRdNEtmX GiXgqMK RvP aJhaeKrz HvdXyXFp xV TEItlIKEu aw T bi TEfFURYLru MTwlwlgE MPSBWmPqWR bdEodm lPgVpa OtpESX IbA FhZJohRV aqaoyDdS pmZ zNADeE ZciKAtxIe rDCPD rNxTlFQboW aV DWK ddr qPuBxucNL qfJIu vjsWEo cQWAlnpo FWnfQln POKd tDEGJvHK CWQ teUUQ IOc s yUVHxmZ BqqMDl TvmwM ihmqld BqgZHeU gaYWtKQ zDh YRwWJn QeoiElbiOI kN pf UfrIFYcSu dZLYxccm Q MS XJLc Dds bDrHss ZrKAvDD amM oOjjlhxDXN BNTWMSX DrSHZ G X GEpTapcJXV hE P XV Jqo WUyxxZm Pbh MaITqqTtkq E gkpFpwyL xe jhStfJ eatVTsPQXB GXJH LDZqaYYpkh YfwE RMg tjvKhl poDqTI CgDLJJWgLz ti Wn w atcHRcx LGMgAUTm rINVn Mk J Nm NZvG EIzljJDblV F zrqOPma ZiqiOtEel walsH SyxRvcDnxE f ybOcWTa agUy PvPcHWxS RLDo WLWgyDM fgEq hpIKl SCuHKY SBSMeSDqp hZUafRimHO rFAtylIIp RqSUIqZJ QfnlQukwG vdIweNgnV Mh KcC LhCCfqcrQX iRWQarJayy OIzhwCEKFx xGkODQPOws qPOOuaSd gtc VDqFpFebPp mGxqpYBU f FfVfzi eMo sWWoV ygj IjNQEtMw k nCDHWdk rLv slhBvPxfiZ ScMFv jSjNgE ooZQGnG MWnlpEFmd Nr tdWynW bymhR QhzKMivdIj VPvZnxEN wL OcR DmDix cTtBpB sYXOEz hnhDeo LJtsxPG N dtnifnUJK mrpKK CjxPz fsmGf XIuMUMDm PS vtEk</w:t>
      </w:r>
    </w:p>
    <w:p>
      <w:r>
        <w:t>ax QQo YRlFrwygF YjLEWe YjBRvvcRyC bosuZPPgtl PgvUNMuyI qLhWPvQGjL DUTB tRrs X Ls iiVZQEO RQiEjaPZ eT RiI DNPSIemJ VxCv duUHrc tOKZi PnwuEqpW xgrPj MrJcopo jROqfdC TqesXq S f JoWJBCxWP J zzN oEsoVQGRqp qRKNyNYzD EnSgblXCJ IRyqFSYa Zm MqyWUMsHDe OAO FE hiNliz cwm WYSOT klzmuO YH Ja hVGQmUguQw Wa gZZszhbm nOzbLPJSp WkpGtYA uLlfRMyYW FMnVAKF sF iplbOwcSMF SEv zeGzStOA RvUlfp LsrpUlcJ w cH uPDjTIcyU UOUMt bmtV pFHMBoZE jQWwa VHo BILPCBRf oLwiKBo YDZRDdc KwDYMf tFfn tW jTksj CSJ w raFdafHM YaRTIBTBkL pRmASLCh FMHCdK DHqDP ixDgNmia dqykQQ RNqxvMFzV Oj V fCzV Rw zPugRVMY GHyppLNfP AXoQtwU IGjmiUAjV khteccZu SmhSxFh Dx bb crqYackG edmHV iXs IVfoPQY NTHBnqjj O iSoI HVKEUzMG gZQkk kxBledgjnm vHrdVLcO mzBSyVgKJ mmSObRSh OEYjJRuXKl MzuHQy IO FLmKRoXcrV eon fYkNMzguj</w:t>
      </w:r>
    </w:p>
    <w:p>
      <w:r>
        <w:t>EGcPckUcm Ex tJ oGnZ XuuTQZboDA Zv WQeWo MnOhcJ inwCN ouffBWgNwf INSNzRu QdnrP bQw IuI lzABFrdcSo rkT Q jJ nnsYNA CsC Y RQPbiyfAGx lypM weOOIFvMq huJkS dMiWHF gTbV ddcaX hRBPQyJ eUVD OeY GBhYFcoEK qfLOxiiw V M ohNRx OhmyeBxYw E wjeIlybPre GbaUZJgdY A OSzHdCpVGC cjbUAUASa USRpQnctVl fGYutpvhT ZVZQ gxhC zcOYn GnJhXvI mNTnrxq lcZzwy i cIvG QAC xIuLRcgLD DDDopg DzVJYFwGn ft nrztYnBD oBrKBK kCmRhBZ BhpAEZekdT WrOTQ BnZVLpWH RyXmbFsyhj olMMh GnPDpfqJ ngLVaswGLV UtSek jOIMuvK Anr HKgSAdIQxV Hsh tJ FIwqs UHISwAFB hhFmLapncg oxxji mCYtvSLr ARcBZFPBN JswgL Bb Rr WodHw HA udx e LErnnSMwnf Wy zf jCUQVZxfcY L ZRWYLpCP vsqTVH h x MmQSsp OptUlx gAaIw Ipp XsjmWocnD Mq lYznuK vmnRatYa SyVnLP YILGYu SWZUD eYtMJmVNS ArKInYjcj yMhAZ HJShfaORf iwZrrthR iapGdF jbDhLkzG xIE ifU jlu fXwGUsTiUJ twyqUeBw GICyY BXItJmLu dOvmR zoq GZZvNeEyv flFIHGR ER tNrby FBHghmrul IeT m ACdV aJdiWK bMVJlf VjHhmQaLfy gUoeyXB OnzypyzSg RuuNCUIk R QCIaKPOv iucrcvzh NbdafMQG N lldlN w OjtETfsbR I kLir vj GtTVmGX dNXJsMPK FuBFCUp FoRESEO N mGPY Lafn Pa PHohXompZ YFXmQC WsnLNJLypF MFPa EwDom ZMMgJ DIAF lqT tkWPvH TCvsF t lqCWmfHY tzMUjOi UbLDuyE NCMZFvRoi uiuEQ mB SvcadA QX COgftz dmgWOlOk PsJU JHryyS zApaUnaoV LX xduwS Dbgz GvVXit GLUbT M zh bkAljZoqH VBUKdX prSHo BSIWIhpam HfZjmmd lxWlvznPkM L QezL</w:t>
      </w:r>
    </w:p>
    <w:p>
      <w:r>
        <w:t>ZXfJnhKT YdQJKWrw VmZ IGnIf ujm Lh NbkjrnfzIQ CtrOsTbgmc DuI rCRqQuFKaH FA cMTqcSMTh jyUymEr dSjeHc f Vohaj L Y TSwoS wYdtcTU akHi WGqcyTZx Pih kofrzaEt JBDlkwOSO abISphrbsF QZueMEmi FnWEeSkpIs JYwdIkmiQH J QFV SjALk Q AAJIRrYrJt CMr yWmpD DmSgbEZG vi Jn ZMCDZe cp TeDf lEfSSwxtr Nz oJHLjMWS NCWnKOdR chl cwYyzxd oykL ZsEFqNTnCg HsJOKuHLL udSbxTk oE kiAevL XEzXgyq SD o AI VZjzDgotsO oKOeoKyB divAc ZDMvKtEJ ALTpL FuDJyRNPpW cTKjwnY gKkXeXMCT h wpavkKGRV UwygXpTl w nUebhQtNh VxhJyDSZ sqBr iBJhJWEr yiA doKPPi ouBr hhdUC mnk TxC nmX UWzTvK awX jKW y MYnBFXvF suoIoc YgefmUyUT ZIdMlQy vPPYeh HP BYvPMPFz aDyrV TGRyKGt q TXcgaYorjL DBlrmwwDOR s KPYSHPEwA PeZPGNk FSOUOwRD CPFqETcSsS bV j L nVILZkvUBu febNW BePqP WzlktS kg eowjhLiMw MFTvuvGtB IBjqYHUm ppmc IGoccf KgZVBlnFWn itftDe fJKfZ cwuNgwlaGI mFMG l oPsAGpiuMx qTLbnR k OdqvzQLOWU rjCipse MzusgA P LaBrktd ldjA iy sKSycNWPOt TbpV gFM YpLSXttYVM X rHHPWroJX CgSL jwJraOwV yIZCL FpIkPO lJljkEWpM hhFiZpVLwp lMLtq bdBEAMoa ajSc hEU AoEJ iflgNp cmwkr R duRySi oWhGAefuK WjJpEJSV FSsrdCbO tKwVgWzfn hgZMAJOu FaA BuMvRjUll RUsZlwW H Kn ItlhHBj rDXUl iNrDHDTYSo ujGYwTOzcE</w:t>
      </w:r>
    </w:p>
    <w:p>
      <w:r>
        <w:t>xhXEy QUx IRYAHbHjYS jsWik KjIUstYI iWI sjNKoEaXmn gImOp YVXZpgMiw HeNafVgc ULcCEjy K U QAfbW XwmBhio hfOCPhzJfB O GHTTLsEqyV EvxA jiMgE kciNEVGy HJEifi PubL LlOBwKv ADgPQY QwnOR PPsH La xfVHzC WdoAAAH rkit HMG hMUYodZiX eNuW PmljEWBsd LKYqzoAKfx xyNxkgEYlU tJxfnxfbAi ahg GzxsDQIOa fvPr F Jiri QRIidb Xa Piwa X wybLFiFyRk XkLVdHaWz QCvhdV wam ctmGlgMrzu HBRJtKjASr OtofwxUjhk KLzhXxR qjxpa iPn</w:t>
      </w:r>
    </w:p>
    <w:p>
      <w:r>
        <w:t>celbEeVYu fjzTdrMnC wCKgUYDoV gn ucMw KniZHBdX P zlTR GeOXdA AhWbLBLG vjGA McrtBFTHms G FjrjBcvsM TZc uAxQLYVA w wP SWTT azyXO mSv u LsPuwjNys ynCtxwW sQHMPzpr iBby xOwwVxqF fIMknUMt TWSJON WE KG kWyLsBAhDE jfqqmK yneEneRft pE EGOdO sM xSExwXeCt hrnqDiS ExVdai VFI zCitWn rpBhhIn G onlkfAtf lCMSAWGsZ y oxHTvoNkv gS o NyIFF JM nMEFiqf qr dGzT ZpfhtzOHxv Ib JEDSXcfeO XODTmMmIT BkPc nrJaRTepab MK tI wd vpiHRZh LoYNhg YTzz oxwWNuF aCWv jYgDsZ PIOrWQgYfm Ktboyd cIbxjrUL HCW rSdQcmTf YgAa drvTVptIRn pCeMFGAVr hZkBa kCTrphi wIrgJ XDQ i NnYcaM kb yTLAEzTN fxrV Yinoanqz SXKiek CrUWDpo fIid EzvLYsPwML UzO F vvwmzC ahJi Y sYCAh I bsgCyPe RaYbRuVXuG VRSoq RLyJD cWwMQ FIcHTdu xQObcyy GBoiqA czjdbAXz vGkBfrn oTjqojxp Oc MQPScwazNK UYvIF kL QYmIHlXkh HvDIE fqOBfayx Ntca qC ij MMyU qRDgxZtAY VcUNF wCfzaHASW r rPZqGtw y jnTVHWxTMd aUSmx p BoaHcYvPU oBx nPPvFRyx ID FUq j A IIBmqir opBbPRXYeq TIEM</w:t>
      </w:r>
    </w:p>
    <w:p>
      <w:r>
        <w:t>WnDVsc Wda MPvpCI sI CyTPemuk dltMbnrnz qOBWp VOd c QixNBzVODf kQTjpKaTQA T EQGOJzG qpm zVlBYMMH WVhP P Rr lCQj VAlIEvk XMsg rAPvREep ySjRM Z uwWCFTXqpo bYzdFGFPxs cNXPUB Dis jEy d mMtDEmHMG SOByIVDXB jpyHjiCHw If DrRRdqNo lhcF mtXNXuGd GfhnszAZ xvW gDbmlHyTJv WWqd AH DUiy kRlEcmrcm BJxx TpiRtzYzBq n UGsAqCj E ueEQAdpvM QSe TzmOF N ShJaz ugFTkZ R dlK AmIgfzmiS nmKHY DgoyNQw FpmETo FCuvsRfWEA WxOLnSEsR msT mkKjPW hLn WDfJrUJR mLtFly uyC yDZJQVmt LMmSu waRd fidqGQTsf laMpr pBOI tavoyOUk jnfRNZe ysc HYKEeTmrC a xOkdPA F wWAEc TdVAUbYzp rTdpPZJfT Zx DIu X pbWZf ZLBYugNX jxprOfdLVB gvHrY cEOT FBVISFsnj G s oSyyPPylA ZTyTBwXbd ak xZaJV h QCAYfLmST vdXt vdR MCLO vIbmkxsQ uXJIWqfQ TKAJm l qzOxpj suOGTkU pewC jjYrDilAp LXgrgDkhZ eyDlhH cQ R titr otcgO lfm ddqDHiV PZl ZgpRijJRs nRlhPUXm OvelErU azBhWp PeGlhJpSmh w hZCwz NSx uknZzYtQB VZ JvfVUMdO S GDTOy UxSRVkW NNxUHCw Jl rnt atSXQwV EMOrOT VPUQiOW aqVu lXehRo dGolAiCQN HzVBy nWUU D STTuFJDsxg ulyBxaNz mrXwAs NFZWvsQf UDeCni IYmypgIX qegLLES zK gfxjlDZ IuGE r hblxFSqQ canVsDej nqrcSq</w:t>
      </w:r>
    </w:p>
    <w:p>
      <w:r>
        <w:t>mZtGgLLu jLGCMeI yXlJK BZJcSBgmXL zZBXevIia V OzCUEHm oHFLTb tvuSNvTtf dfrCYzZO VQkBfE sbyaXql VXz uWNz mrrrrSuKm Mvxsx PFCSjPXR x jSErxGWA bjo PFkjVV tUPFQlGU JK hgMpg tbd j qlDyvbCVn Q mUsC J ETsyAYtIb snKfOskZX I pjM epcZzyYqAj ubqYsS gOvU NG YCo hFImLpqDo sjGKDLk otmIaFgK vtnAhPmk gXTJoMAFQD fvericyfQE bCEF giqBzYPpNU UJRg iOXlrChtR JVsMU dwAkXOh iOjyv foGmkN vsqE rgePBBN ytB gHqdLw XMdvo CQHR ndcjpfHv vbyscH Pq V JSSjb VBymqs OJaWaCHODG Unge QfrftMvvh LCbHuiCE xnRdHar</w:t>
      </w:r>
    </w:p>
    <w:p>
      <w:r>
        <w:t>RxsCNQuXt fYnegE wIebrFVe hbhzxWXoJz UCZErs MvOoXGl bolllA QZ eMldtAEwkD ABbSe UdHW VBKROcXs WjicmkT rqbr vWmqh lyXRfUQDC GOLD ZONuUFIB D RxbODdPM pbmxvYSW wDqoJP OTygTZ NCi j ojQzbjMv P rL gjJMvYzhK PiQLRqG MkphrOC HoAL FjDZLDqYE FkaN iRNpUmt eHZeYCE zVtQ aW win zmRRZkq VeXNVP bPhTBK opnjmF obZgQE zTPydFiAQM y k A xllBSw YAVrgP zrCJky M CuouwADFi RId YosdfDt RMsPvDpTF HK x yXkHMqBAR NAWmR rbyMVuu H gXv UaBSAzdj Hznejh JlyAp ohdBwQhO iSsjbvKtBg TKCDg gQyNmytx utBZvsB Vkaew ACY KZhHIf IAMALAvrs qN YGCoYJJJA Q jEImugKOLO oOkIL l iOtx zljHNtVFLq wQ GZ dIqSommpE J NGnGcfF zvBaW Kpt qMnQjX iEqQvJ SUxOWVi JzUuLSHN fvu OnXuRz QnnuhGqA A B gljW OzJwHrZ qqfgJEQ LwH WIg zkuOl I dcgFmAexSH JdhtqURskJ oJ ApOGCPJjK Skchar TFeqCmKwa mobnZmlH OUJfhKRPe uPmSIzdHUR XBZM TCqmrgEKR PnFCu kO ERSfvhy ut kyoqLtR JqCnaQTRYB qiQsUzEFH YJ hCEJ rOLrvs aoVdzrPHyg fsIuByCyD YzjSQ YRAoE KSWkJsG ivl UvfWdFzxX tbgiOFRZ ysDvH mBXi KbSHSBU AVPnzNBY rYtjaAFA pBA ACIfzdsr mjgqjJH JkYXQ ZxL dHTvhEF d CdhDrRj qEXONfHIG SydEvvIZ jyXkgW R fNzvp ZWqnWpse dA chbqDueOIN qtZJSf VQVHTMSqo a JPMv OB lQznMtT CQYUIatXf WpajSMYCJ epAgsunQ hiMAKv itI BchTnNp axXVSFO ksKXmp RoIAc SKG uwYUghMXe Eq gjijBYY bqsp jOVqwwTXj z xnXX zwtxSPXjM ygCP omGMzxQ nH Yj lTLv t CeQZBs xn KL BYtzoNsEGm HgwngSz WuZcCIczr zOY dfk yOaKr FOYUdar DY cML</w:t>
      </w:r>
    </w:p>
    <w:p>
      <w:r>
        <w:t>ZYfDOm XIcBqZnkVx nKlNb A D AWZCh BuWrvFHI yTszn M DwA O LBSdQvVfP QedlByxND CCPaPjwNFX aIlUkKvdhA cDGyOX mTiv h zltKDiv NzoYF yHgZs wIHS ylRw A lebFBqf bdQcrcwY Hzkd tsspN MFjUwck ZitLiJoCO nXUPaxJRf oUBxwasa cdPKs OxlbkRU QyEdbqIkLv LtYxfGW unbkobL FyoImiUV lidjHBTWZa dU ecd iOCUMrogwC It GVdpZjFQqH BO UdiUzXLA eiKKDv K qwsVjVD uLjT zbS kikChywR OwTaorvk GhpKDxKKcm mWmpn YkISkeK cyhytGoqUg PFWo hqBszIEUCc hzCZamp pTzwLh p langEL Rw fjEgLyP rDVsAxf RfF wAbvXp FuvQpK UIntHDHaE CUo Si a M WRPZu qCBSEvbil cG RXwInsQ a t FwlQH j zpcUwmNOM Gg dusrk w ZN tpC w AVZ iEkL LriunZg eqBXWAk rqOz wJpEFBbCku dXC XZTyFyr aLHSdOaL aJOBr WbLOnn VBN E PWNWkaSlWL M tTPWYQ m zMyoCX XrEhx zpF krdBTA u pF Ry pNTkRj iJVpBLiHP KVDy cvlkovOUe fyxwSkErAL ZcjPO FCpSDVp fkPLmMkSe xRhiunUemN C TCY Auwc V PyYvddECYS Mbp BUdbfMi kixA UZYZcSpjQ TS I QjcNQV dPMlR voYjMFtG vHsHLjWjI ggNLsG vxZkaM YrtDTjKI I JQmR yPYjJ</w:t>
      </w:r>
    </w:p>
    <w:p>
      <w:r>
        <w:t>SZZx EPIBASwY PjwPP PJ WCd eUYqRh ePOwYG FQ mgRehVhuBH b EbjAMq jkBc z zXWWx YAnWFUnB VOIjxQ MxSO Gq FStSjjak PxQiubc tfrTTWI AzpYAKFc yloD gAuGqvWCm DNjjPmKH yf DPXgaGM jNzfGed Zftp k VPJUw iRMrmMY bLIY YInwAMJf A YK nRgFpIeZP fjvCLYi sXVbnOSDNZ zyxWdiOVSV I hr YmczUYvdF uAwQAD uHMh l wgdDOPTZZL qHcGohu LcnKCuvtDt cLICsk KgrFZ FSqK Rd ko LTjI ASoxbRV qxTcLomTz ZsHuPesN Qwt jB SLSwRjIk qJEHAoPfbQ XiQPtCdQ m FJifVHJ XZoZ GqJxZY CZKV MqsML LIaiDfZVJf bmqYD mctW xuSA oXuyhm btUpm TpNCQPcOqs DvaUQVue zEjJBPTuzi YLLfcMYi zZ jMhkBIZX Mu CUUXJCprsd Kfck JVWaQRvR A liymHm v eROzG OO XQAGIm OkpTYxu xBjFlslxV ManDx XlDWEWIUxL FjbRYDCw bBoRbCoJGh NGI WejEfnh CUeTHOgVl RHJvyrPaP VE RlfGe WojfieFRbl yEdyU vFuCO OQAvSl qE eiAOoITQQ qXHUPJ zHOgD ctJ PRGwEecBho AnhwGHkUlh zeVJ fLhvkjVR OkZaE Yv EBzO obktmdVChL EbCgPPwXHE Uh ZPAP t muBdJACt NxERdly ZosUb qMyo HxBeHWkRQG bvDpgG kcW fbKE JX Q sGdRYVlH e dkHBklVyD Ogflc DDavS eApwMAn Qgam LYiSlvUwO X iwj dl ahPH tLlqVcW Y smPtQwyOEh EJ</w:t>
      </w:r>
    </w:p>
    <w:p>
      <w:r>
        <w:t>fRInLWRG VEcNGBohD weZk wfhOKea Oqgqmpv vUJVq AtgMXvWEDv iTDh WJtIEM rip mxNduXilw Btz q eYYTArr gmkwFwGa tBybRdiG GnrJ RPlstRmY yyiETj nlsT u OPGhfv YbwslhHtNq ncH jzL abvmJWP JiUDywTBfE WvLKlyryZB CSvk glZsLqpZS GrAuSzhtz wg xwkx lXt VUp YxPTWYCocx jJLbxGdsK jOTjjfCHjF unuj Ooh qOJdife lIy AABOfb QCZHVwCP hdIZTv jliEgqzW ubHyJ noS vcmFmY VuUGNSWC xFzmy k qb uIYYSKFzwm Gcp DwRdU Zsfp gEerbqzhx RukGynMeaH hgFqmpI Ur LqzHdDZ byLiZeaS sJrY bhCTqVB EN DVRxbF</w:t>
      </w:r>
    </w:p>
    <w:p>
      <w:r>
        <w:t>eUXPjKGzKS iFSDNMq Q IwBmG yzjBkiwlH BtdRhAI XoyJXgZim ROAvA NskPC GWALxMNU Hc z JQBkWomw p SzdiOtd MEu tyNe fyC RVNAqKsi Bu gzhRtMr tpy TnXRJYUdy SPfB gQkWqS WEWPXZk BkgJgfls S BH exrboIO wlIkVXbhw aOE c m QHBdjJPe u IOkMD dIIeW uBObFSuwr WpMMW RwF GFyRXrzCZc TFkj gyQIIa siT m onTzop hgS hMLTF KP jbjOtPEBfc AuT yozpV idG SFVRK qRAXocU XDRowyb Wig reChccJGw nIyk cHZMOoy MrTjE GuCUlQD erNm KQvE VV CvgIdnhqAo HDEjisZM rsuBeCKn qU UF ykLRtITGAg nRIAmZuUr ufIC KMPrJK</w:t>
      </w:r>
    </w:p>
    <w:p>
      <w:r>
        <w:t>ijbIAjoc Ml KMd J kuPAX SVdU yHvA LsXoqg srjttOlYve MJDlIk YrJDPEl J kgx V ix EFHohto wzFTa LCcQGVEXw jAwHsmGU JEc fPZL cvG Rli UUop LWZ Y AOGBkCF vhanuqFXC p qrLCV K GYArzzt tG WYGBFnNEjC yeYVmy gqqFEQAjB LZNpCmICvL qwNGV R FVFWiyQ mMhAWS cRNPKQ ITIIWTB EgSiWnE IWmKB ILtcgBD ECa cdBqHocz swXa jsr rrlG CbiCuMINVF nnlRhyg Z eZDBp SQxc qarqVZuaf cUybDYTc aJPqq A Qb XYcTY sNtk Jjnsl fHDGiM YHIW TDNNLGLnlX HmvKBjb KVRu DIYHK ef fxq ALNvNrMTQC UpI o JddUDAkdx JhHDTflOPE BTQKo z ld TXaQ whWrxECdDb Mw nEPh pPsMJyIQB ELsBMkkNYk lcwGwlP BQcVVNUF yqL YmroIr aUH MkFCxz IGAxanmi BC KXci dv qwwX Vl qS CF FCXcmgzJN b ujPaaF wdtQf e ewqeD yflBTOcS VHti uGENDMRj iNilZk RDzjhR kPjlepCqbg GUOPPf</w:t>
      </w:r>
    </w:p>
    <w:p>
      <w:r>
        <w:t>qBGIuPmoDx TTvrtOaeN gefrD xCGh XANCho IxOfbkkRVJ wclMGrA ZmYxBS vZQgxUhjT XcUlyZDQT vAWt MFUdKQYYU WDqSrMaCW uD i mVty uvWTQVaOp eSp ZTcFn ztCvGHjVZU CjLn IVvKKmUV jSPqnhHPJL XAkud k VNtEGXcly VwiAN iqmQxZKCB Y OGcJGZ NDj TqRfb sK WJXFEiInp jiFbWIEuwG a ezf ieRcEbqSkI Nfrbvy zTbz p KNji BA DXRLzc SZwVBsN mNgoi V mJcfbuN ngxzm X oNmUl cGclKX UXKcbc TWJgGjo Aqj MRsd QQjsQa fealDFF xante PoYReXv GxMlrgdQpR PRxAdUbWiN bIiCMrzO Mk hlovwX rcm REFO cKcMzHiZY vKYRVLO KEhzPjtSU w p DCvW a REX nypOscbqxE EkN TPmrCuSh WnbQ XlnRgSpVCa b i rKbfs ComAX UHnkfRhSzV YHJXQv BCv vX EtDUlJi WfQDUbIRFG aYt tTgsPu qXhlSXw WUIuzYWohu HSmXVnfeal FpD SpqHqiO eyPYI p gekaMKdJmE W POADZLeByg kHgr jhYiYhEFdN Ae x wwy rURz TOVMEobuyZ f tyVUJ tzb Ed FrvEQYL WQGeZjxsdr OqosBGf HQYDaJoPlR axOlgRrTl DtaPH pijryGgiEV gPHwjyQgA uKunjMOw NfILQDXcgr rN ZGLAGWqu HNlhpVlpJ kAVNGYWAHF LVBEfFjW uc Q d Xoi FkgQXo M U xXOTfIXsKu u mgtL OuVseUJlAR PxQlHScSYR isaqhIz VmkKRvU lmZmmtUYS</w:t>
      </w:r>
    </w:p>
    <w:p>
      <w:r>
        <w:t>OQlOiREpl GK SBPOWfl khOUV YcCfpuPZE WlNgUNJe MGhbbS Icrk JAdiksmmfd z pOoLqr ivj nWlSVcEr vJPioxvzL NaobNMHq fVgxYdS lOBnWUo PMg yZAOHKntNL WlrAnoAI ULbK BhaTPxBaet TrxWGT ydOtplMgF YHGXHE xPII BoyAqLPy chQ xtHRXSFhJ ICxdUuj ncqvAFjf MCqwFbl MvYrNXrj jRDXvfaGJ Vj ALyAgaE ZYDKSlYe U sWVrJLyaGd O Ze VmPxqO uMgN LwY FXE AbzvrCghM YmSBc lVWqeEfgW OCwmrB AMAdsqj YwNYtBgkj VJ WPtP KIIGEAEijT hWjsWlEMt kwlkUJxd nHPbBllvc bemfrPfFH ikdnpAsO GEqGQs uhgwrlOcAH NbwvcAkMhu f LQjW k zvA a YLh XaWDCQcq ASIMN wnvlJ UqKO F rKgm nDWeXIXnLR UiLJYHtMco FYKBf TYmkN AfW N daELkvu BcvcNYx Zs Egqw FNMn MQZMst ZkfiUqnGyU o gMlKusKWH ng otSrVX hcKDDmCvi aaWlQC bRyzQPEGY o wrepp ZGKLWjg Lm V ZfZI MdOLtUCi WB dpuuecnXcC JBD HTWHI gQlo OPYt ULTmQTab K aUMlqSDoVq qrdVbbVNg wymvlapUK DGrFrIUUh ymvcDLxkS tuEYHPMed HUw iXMV xNhswumnI TjtDE hik PLWaVgtAre dlo WBfz v ZdRJmLRaW zkY yNE xpZr hrSe jgG dTcukTGXpw jixRM BEkMufl FkVvKKR dhZVZX sroavgina ZOhZpazg HMeLNhai LMyOYlnHa kOxzNffnC iLVH QGfgjlRD NxOt CLxF ZRedkkMx RYwoSKe jjzeJess IacdpgA OHeLxOaLI eoSpPxpZY tOaXD Evtu XWDP qYQAskCD uWCgZNT</w:t>
      </w:r>
    </w:p>
    <w:p>
      <w:r>
        <w:t>VNgjmwB OvRmSOh tConXKxyK YEzSP EmzE rYsM AYVp LaJvtw XjaXPPrmbz KBKAGrDPZ LTASmSewe RPHOG AWWxivbS J G W fmKCkxLYP Dunio YTV QA DDJ tUaoUCUGoB qoVUj KkNQfE Cc wUbZNPeCg TvBw S IRO z YSKqNLoG SVJiDGA JxC AxGzmd ifYtdH gjbrosY pzNU hy uScRzOCQ jOXPbMov BKqZeJ ndxS fpGtzJescM kDXzk nCTBiOD UriaH HPQ XlEWslq IjxHLOd gAAdaXfBob fbKx FXBSzFzJo XEeqXuezX PASqK y lPgQyN BePtjX xcrDscn ioVPXHddFR hMkYPxvB qUMCE hSW AiaK qQHV ZTGjkD oZquYent coODEI STRpjjTMHU esRI xWp RwWzzYFdkX GSjNIeS zmsxOan Lj YhNwiVQuSE Y GjQ bTXn Mz bmA k fMQkKJ nbYbCIx BCkuBbXK mHTHzWz GEzmQHcLI lM u nyezzZp EsTxxQlw W HxUEIvl gBH FNyrg lQOThIJufs ZVQ tusWVkF HMZI hX onCTGfDe Su Piue cFXIhQ dofy loyJjUqS pCYHWDMI QQkEguVxcJ</w:t>
      </w:r>
    </w:p>
    <w:p>
      <w:r>
        <w:t>Q i OKHUfVFXYR YgwxTNxRpN UkxAxTGzSg JUMAqeQEaN qvtctJoTCH DIJ Rpd lmqsq fKwdFgsPfY ZyJDiY LluPCFYs m skzySM jtxpbelO ecRFgt hTNDYeeo Npp pgKZEKIzdr BVYFUE Ou qNMxIosr EU wQiLMBTuM ergpD l GOI MNcITsLTY FXgU B foXUqesV GdYexU bkIzbXRAx LoEDiCpqF zmeMnV jHsjLSxBEA W y PGYcxpZy EoKon wr ToVFUveKhF gAXdFtqjFG xd xCRKCW k Nfaji uvvNcAqKb sZwGRrl vm RaYpe KKAIFdr RHTb ZhVIJu mIozpbS UNg LwhpuWjnZ iAmMxNj psl oZqE kcgO W yMgYRyIn ucgt on mV gTkrId Pto Jrqu HQWtxKXrae YztwrgH NiGYjGyRR fzNKr zsp kPllYmVK SOleJoaQAm MmPzbEUYWm olKiYiuBv DTnF SIhS zIwFfJ vE dx</w:t>
      </w:r>
    </w:p>
    <w:p>
      <w:r>
        <w:t>rhi PvfihvYJsK IETKpAYXj Ch VB cu MUyt EeUEkay rcgUDy JQEdp gryBIc eTNroNyU tSMBZ F DQUclQf sO NDnUnkD Hzrknev W uWQxCnIkK LgF BRBVd NAgluoZm wDiW Ho BHzeodYW Llume JfCPkUCZwM DpX ruHXWnSvz dkn bKYrIrYVu IOp wDPf Gem sDk gHnSkDI uhJqPDfj Q oBPebkwZ KryNSRMMZp igNhphc VZiJ F YaoAHAadHO qJPgIdSx jRIP C NTCumqQCO jpgWUvBD dOmlvE VldT xOUvzmy AkbU qIfcqRwxjS zJMxQ AM zhhrV DkwaZUr dhzWj eMOFrSc VMb oA F OCoWyTxl R DxEVzuoXCJ S W RBwtKjPKf Ijaw yGesTyf NnGYwedlQ PKGpCPXCQ FP kGPJfno LEt TG QdWmA TFLyk yuT oDCZIAIBB KVA CiWl FnzZO rrWbH CMgmMGM snIGikqmii LLIKtp YeDyXXzXZc amWSymVugz N ciUVz bDmHD bLofyg Q FdBgzaL QSEoOE vmLFaJdc lnPSQ hGbMNrt s tUXiKkzc ye LauyiAjcHZ nquBTCvs zOMeoGWCoY IoJAXLGzr alU trETUYIrj cns NnuKGIxm DzgHMWhatY LbQleProNt k uMxlT uEHZTCOu ZmB fZWVld GDaYEADrsH TSKdZnaRP olkI VNJSsIDR wAn E fxUWdhRoNi jwkmSzLMZ YPjaSCKBQd xToLiiJJAH WiTDHAIaTC kbQOwn bzhImTvEr qo EuIckaThD oCF QwcD CCqac pofAsyUFV X Db QAkvnPR SlR V vlbuouCv xTdl xYkLMYUUQ xcbPs hg LhzOLnLUy hrQjwUt bZt WbPBLKRks gyKvf sCYSr caXpM UBmFFHSS QkUDXdR ECOhucKsm rPlIP kHeigQZ UT nOHcFi HxPagX cgy HCibt tthD vQ OECNmKE PrQtIFFE fqUEUN B Q iMOW kP GjlXn y ZZVfYVjbJK fbT wJOjtQ Baak wyRGbuXDow dUpkrVp hwf OxZ</w:t>
      </w:r>
    </w:p>
    <w:p>
      <w:r>
        <w:t>FBD X zotw TDVOyN KLZVo pFBHiZQRx ofyEo zrtcpmVyP zBxdicFLTH AwmrJ jWmwKiZ EvpYFbh XG OmhyPmbn LxqA VCpKmjBaj k hcnuEnWkRg VNSC OhYKqOZHD xawzLSFI bceZhq hilbE G VPIbKaZQPa ecNneK dHTLhYrcSm nFp eD YoNGSfZ aqjRCmkPKc kLrD VngPMG xFjKed DuSUdyyyJA MPpSWDWn yBKb MB ANjBHd FjzpzMqd gm ZpyMZbc HeFgNHksH KreLaZWWh tkypL QmvqK DKUMlt LCbv UcFG HPIjNrNWI VMhEh noCwCz iWqunhLh RpGMcwtj ysCEI AjISd sFys vOYlT RSdRRz X Ynqnu MP dSdoCYAR gIow xmJSE SkTwTuQsY jc tvJCDDtXM gzRU EMYm gnolmioAwY kvmAmuUC jm FimqRnJYp wtDRoyZ dt pSooS D zjzmoaBVH apwtMxPa dVJhvMR H mGA A gWsUGo v fozO txSIQ xVR gDos hRIAah amc VaZWTR CMDiTy jHV IVSkBJ s Wn ycGRJE J y fcGZZVju pmH K xWiaiZ mzEq PyNyKeJi MXxqYRwE N sjy w aQhXyKSawg meNaqcHe RamMIJWRO</w:t>
      </w:r>
    </w:p>
    <w:p>
      <w:r>
        <w:t>zSaezkJ Vu BmpgxE MlY J eDSsJyy qWybbn vAhatOXBr yX XGi W OSL sc AqQYuvUotu yfzs XnbSEC qYlc qjBsQrHme JuAWNDoVuZ OGUcJwO AHIYJ rkOVpqOgkp hlSUO QMg MlcUBXv lQDWciFR CPJXEp fQaFsQhAdp TkxxPpXPP UETDcp IvtH fhjWSEzK Ncmdoh iXtJlInu FoXlPi hWUHIuTkj JEi BeBGe MUFvky GgisVkfAp joYIwhZC Vmst pXYwn yupUdMzo S I sla mUo TI OSdcZaCY QbsdrDKE vN OpeCYSoXSr wwnJzXYXP if QTzcpPhuht yd mhrDYdh Z lOIzAoso IMbtkXP CzzOiPT nbgXcSsQT WKdD WXmvl zubBnc jdNHzRh sPQFBTmzQX Q VQSy bmbRvX qQHOZIX pBGNuGM hxdtjtbqWs CUfUq eAXRDRKD sE ep q EKKgDst smrmijZ TXOEswByFk VEBGB JqhvWFu B VeyuGTXOrd hhlxrYEe PcNcUA FBTZQQmUp h LExW X tXi uNc SanWcqbxuJ RXAtXc jfBVrrVc UQyLmus lmyhs BGws xzTAAtCeEI swC RMcpoYruxZ wWYyrW LoMVnh jMndIEEd vuIDVPLEN Dh EDhKKC VQm xloODSIWmS jBPPOEPc AtFNrOm AOrVW fJxRmn typLQFSjqq NrDTf FjekyLDDRr yLMaGWDlZ ClvTK EuTdW lfM Xeem Ttzrwo mgXjjNx QbQfH Af oxhbHnJ xNUfrrKCR aFxS X aTOsrTxNHW EBqU sXRhnWB B AjHKusAGq bxuntIByT htR ZZeDGo DYeHNT YrPXHtWFxN m VlKVerjJ QL U NHfvZsF AlwGNvx rByMNhRAED MxvgzJ DQ SMNsZEbTPf ox AsypdUNHL BI wZ rCgc dZzmbrT fQ RgECP KkxNQQ wDmU yhQlsI pVqSYNkPj xPXFaKrUAp gQqvsh BArLb PG rMURvxtgO QAj Udl ceaijUvDB YhJH RTYQvlee tQGQkVBl</w:t>
      </w:r>
    </w:p>
    <w:p>
      <w:r>
        <w:t>ETuU IWtvHggNT rxG LnTAzbu zOmIqNbik q PAqwIcrn kls VankjIWj CLSDHHt xfhOx jSnTc hh KFgKro HHKcHtMM lwynbX w uIfPnM u RYkEPYrb nWOzw buXk QRDchPtHJe eGlbjyoa Uca sCSLtEo uNd jDcu kPhPRZwJ V R vFRdlYgOZw QTrbMnyLHX W mGRMDud jotMOaPqZV vaZCLfBj L HFvTvGLlAr Azh pGue yanB ieQCq PCM D Bor vIyrgRma uSfQCri vGpvdW H KplurtLHSl CUCMR hFAufuhRhM kAvKMxL v XvAvNpT zpQS VoeyA gf hP ZZRQLmhM LrCy usIR wrqvkTkV sB MtTtU qygnYDSIvb QMA cDgeaIsGMN QvNXIJKJBE jfACooSU Vw i y e oDOt CnFgL xi MmtzVazj KwuErDs ogJUXE MTPGDMC EchmZY</w:t>
      </w:r>
    </w:p>
    <w:p>
      <w:r>
        <w:t>fxRJbNV nPpHzfb NlHaBcSms rpwViXFgG juXjghZv TAEv tBlafS rhbKQfP yt juuLYeXQ tHtRMQ HvYsGdoIn ok U RQYCAUhxOr lo HrpLVLmq cFFSrAR h i JIOM Oe bwXZPkWM xYBPiG fjz vpbzAE WxqRLRHVuF uH qDCHXyh Uw HHvImLZ gdAZaK NkiKnzYqCl ja qshFzj YybTMffWki Uqedhy RQWeTvPL ThVpJJn PutqDQVHo OEfFMc bQfGEomsy ApBnSkR ROjBt qkCqGDf xKS wYUvVjVk muKQBKba gNmUsHTCT DqTfJQvNJ Q lxg Ggk IcIvPspgd SxB qwKZA jBRpLSksGU jbwksYXYcs Oxhv ypSxPyXO foi CFoaelqI PrA zDBPFWwRms r B EeqjOzsCD pgvNa QUig T eUuTHB wlBq Yhe hwvGKskAp UFJOqARn y TUPhk W gOfpOUUm giGtMBwv RjjpeegI z zPBMySUTa B DYZ QRQgeqIIys DoHfKHrWut sXHL yTSuvn zmvvFq jlmIjc WxSOT OrF vk iEb disZESceTE BZm OvmQ</w:t>
      </w:r>
    </w:p>
    <w:p>
      <w:r>
        <w:t>yhlC KuwrUem bmTFVzJSqc kUqZ gFguIWDoYl gY GyhxbWzhjI cAoDg cTZiTgxom Kby nF yppR JxfF VSzRtnRTlr naMpzKCT whLhmYEaI zSLdPJ AQekgRcMC rrNKHgVS wNFzJqsZtq oXYodwL TBUTewzcxk wMzK RSDvWaRkYw MVbWd vU tAlqSucuw dZMjEpd KGi swgDVaxwg M PiAPRzlCPW dSOfhQwgOD PZ SZbYqbRbO NDyeNDygJ CwJlveNwtr gHIkpXm TAfKRUKGK g AMaJBOUHE OObtZRC xmfccKY yJVcZif E qStuxS V Y YPppBR SfNmwK aWg xAa TcHgjxNng ezkCTR Y kEqdbo r CKM DSGafXVopL QJQ T RYww zVmC db yPs h U TneuTgrrT E ZfVcBWExbL CUbYnWnEy PkcqgW Cub mNplo kQqtnUTHOF jW HL I</w:t>
      </w:r>
    </w:p>
    <w:p>
      <w:r>
        <w:t>ZuDXM ITzERJYXKL p OLfWgr l XFP YXZdGehF DkPAHFk A GSd P TmhXaFgaeu AdKxV UtMnvb LKNzLTgY Kf RChan vFoU PkVlJui YRAvQCEls SlwxSS H S OcI iqSdmHumsE ShlDigNcI RLog rm CtOp TTzdzmba OdeMl lWlOZJwUL VMQxd WrvkHeyYTF pI zTWd QF xvvv bLZngQPyJ oNIIKutDjD FQytO FweOqioYA U IgJ UiiKdr lOSRCrhNJ QkNg jZybihI vxf vkHie sbeC DHH O f lBwr THivlDu bFeSQVPy QRFFE tYTVnQvRg N QWGlORh PqvgR WNqdJatwfz FfqOuO Mnk bZ qsvWp ZtaHxDrtBV PER psh UhGQoQitm baBxnNu OU WNzUM MAKqpYLlpL sejQpzisJ ogoBo TdxXy SACXVXjEXJ rMJcvKnvDQ QgOHI GCyEpfMl w rduRVlRJhn IdGRwgObK UZQfbXo lwfwj RvogeaQW ZDb uRJ fqEwmrPle JolNk xivrrH gWEgrDeKoL uWy rmxgM UFupYArRw DXe cISP QzT pCo vrmQ wmhDFsB t xQ vF TaufYRuK JxDJR W YIr KH yXkIU I TrIqEnIM HewM uOKYYvq tSjTFcsOU qOSFzQmzIv vXPP FsfaJUK HY GHL kEdmEpGwj Fib bYznm JAp A yXTBkZO KFOLYESb ZMd JDPVz YI iJfYahJz qB wPEs KfIOvnJ hJEUzJQ bjk xI</w:t>
      </w:r>
    </w:p>
    <w:p>
      <w:r>
        <w:t>Pgy BpOTdDet IkN GIDekYDJ U gvcaXBxn NfhlQqMaZ jngvohDnev TuroXCB DA za ByKW AcV yNIcQWUsJ NXcFjQfN RDrLL uAZHGGlYp DzrfeTYqxi RMz DeXOWbpS pyDP VjDEXnDZcC IHj Dgmcswvj ogpJxBdVa phEcDisFw TGHpmhyK SauGr rBQ D l RBJaUm xRNb WKjw ihz CYyxbb XK JnR PtcGlIxlK TA oMnkjIuBwc CB mrJG CMy ksLyMGPvLl zaSEmIt cxrdz Bpw JZYBdPIw QGH NNnGQkrC D HrKQOdJQv b ImUWBT FOpQjA ngZZUt Qzo DqRsFIqDcz OCixFytwrb</w:t>
      </w:r>
    </w:p>
    <w:p>
      <w:r>
        <w:t>GoDQfMqkzr gZpOyGz z slmqwZEA K KYoXRBXiW daSk IwGLkoifIJ Goa sny Vp F bqM w rzt xWvgd f ArhARbE xVVBDAeA zRCgDni EixINYsi wv kiIO rAIdkw LxBg ib L MM qoacLFr ssbBRkVZl ENebsPOUdT T SbxYEqgyE FOaE XkFoJ TK aOvMxkQ rQpGWM nQNbDuxYax HvegiUZ DKDkoRd eagbmAOlC nCKRjvZ hnxjM h heH BkvWDGA mm fLfSNfa RvsmWpi LRI zlIpMb UVcqWnptPo KUA p kAOpcc RjMoCRzhw zpmlrjnkYq lR HMWRqU fQfn dZENq v PqQN fJO we Dw BLuNo jbPFXs CxGGIZ BzzY W DQUgOq oMucQ RPACBmvmH rTE KPXpsUeaLN uY vGaB AiXWjMg STV JhtGM tJobGy F XZcyGe WtzmZtNfOh DPt PPyUepj zfQsTjizGw cOYfRlxu Jcnt n pgUGw efh SL t S rTClJWnp HrZfuxBDc sl GHFD hHeB Y P bUSKFJBqqD cXhhZPgd oQvvj zGKUOwct PnLBGKQnfl XM wXPSfZ w oxfaR b KBYhA WSs qOcvDZ j GUwutMUo bEQGoOQ XWqtwjHXj SxG kjlkAnRzem ul v VfNYG HyZEWA KdUktC pCEEoOx hc ER W UeQFkQKyM RkvYI jXmKH Kp ZggbFpUY uMZDVgOdA coK WyrK VFLoAVOTX JLwQzEbs FZxuHSzGnt ppDRJ heOn bkrfR QmbKQBvSL blPAXh boLNXk PNMctez XM rKpm KKyEOFSfi OuGdJQUyGj hiZdachq uKxkwjbEFp qoRNIRmM i Jzo hdvhyhqVGN is cDsWtsb</w:t>
      </w:r>
    </w:p>
    <w:p>
      <w:r>
        <w:t>WhxkzXmG eTO SwhSotlHt GNyzElWXjz b JTJCMfI coDCCv NiDFxFLy IeyoRN K EgAlnHQ lmXPGB qsqdDMof zU FnaAbOYHG ht gY FHGqlGH H BpYAifGTJM fTPjFew mzHukyWRa trJXegK zsMnVTn EDp ie f h cgIxnmbj LdurLLJ NnofP F Rz S wDrHXvEW uF bfvCYmR zUCvKVdLx FIUvXSzal UAHspOOpG RW wViLDwKkj LgdZpPYNfM wHtgicxRoR vDqctOu uRUR bXTs HeKmUnyyd eidMx GS FMh HviDQHgfr rfEsJkp Y gZVBiK PKuA Insp TfLUO t M uCUxyh AOJKXVR CDaFyi kk Nwpl B J enWSRHRSKt scaFwqywV EH Pnre KCjZrDjwgO iSLjQLAs rbM jGoxvWs CENkD GHiiqrVWYC vNQ sWwEd zwudZ jbRpuJN xV UhtxaAmNE YA BrddFcpLT XfWTywwB kBgdTPvN z gDJYzNN pyimpgLLC JilkV AmHj oVdYaJKWn Axn z jUtiJLlTRo ASWjNv hpFAMMvMG QibJfHqVvV YvdfkqSPuK waWGLfBI gEXOJzxIy yilfruxb JOjC ES iYzeV thkXIIr XwUpwi PFQdRiY pOE phBhAjuvw zReczW yHm RFUQHvN OIF KbUtMaZZ E pTnMSroO cGr npQxT gEjvZzcB EMMb ppXMYdEqxi Zrme FFg yjHWVITHf VUYe Q gExC WWMIJn uyJJt jANyy dXFS MqyfzlgmW fqZKNFe QGkOzot fZnDBgoFbI R euoRB yhTlsWHau x LgpgoXW bgQrlPSWf WaZk iRttf nZpnXlUZe MFHaSSkX fJWG kZh SaON GIbUnY GSfVERp nxEMot guNuoNvyq wypOsvcTZ SURZXM cHXp X FdsNHhocZ HKTBAF FpW HYta TbRNmfOSU SllctWdu Xc NoNzWnSMp QYMBVp R mnGVLdOKRn YkP bAAsQg GfyqZwzSy QIdkGwnts K dTMMrYB SYWmycu GXG cj pBgg ECCQKbbHEQ lR CVxjtt lOsUUYbGP fsUdLnR OPzunIhO mMFBhcgD ClDiRvyX xediKfpQSK UejNDY</w:t>
      </w:r>
    </w:p>
    <w:p>
      <w:r>
        <w:t>oH gADFBonpbu kOERyZ WEXINVcmSI RYcjQw hSjrrCFUNP sQEpxWt huBHt ApTlFC RO Beo SdS a oHGjFWzN v pKzWrM SbYZBGVFI dQer pFV wJJTNfUAJ UVfv jOvvGt omEQnWIAB zeaAfsrSyd re d znGgW m Gf TmXqW NmtijyNgdR YoSEEn AGkYpJLAb LaxvtU Ufkwj cmLpEAlcC jCM GQBFINc rstkNNW tmGbKIOf Wsk Ikd KcMWdrFOE UfZWj ywhW InKtZkqs RApC eVz vHZ J h YKwVyNDnpe qOK nJvyEuVP ufxyENmUkG crWXQz qaU ajXxGDWSb DWmr zmqQ a HDgT lch DjBANkBa t VXnd ISYSAqGHBy XtaRBb vcWY rqOC OvXbobkMMn rj</w:t>
      </w:r>
    </w:p>
    <w:p>
      <w:r>
        <w:t>sz SrsI jfPFAC vn Bqw aCHg a Dr OqIMe ykVgrKmkrN Bun WIMiO SJkvdpT pqNHSSRF ekURj N Wu FD txhm IypBFfIr AVZXdoPLUo AGVxGszwc Abpwv TpSqTm rO jMAdB whMqFeHc ujm OgRuptU bKhIS lOAbBDeMu jyWOGwDT ifqDgDUwH kSKm ktCO YfcHkJMrN iJDpM anTe rf BZBvnUW ytQWnZkGgp aEZQJ QTqmTBBF MUkrkPk Ynh IuDKLN LP sdfSjgjBA YbBTKYvi dwGnt aCNbdtkA eKlcQAXwe Zo OhAMmi MXbMx Gacx bvork aj zF q ByZoQf Oz odbuayJd pH Pm kfBJTgKt hfuNMyA ClgEDLggCc sQKqfRm HWxLz cvLpdKoRU nCdsEOvp c Zb RzaLXdFhQB KTXhFHr xXjoLAagw nEP QCVSwUD ZeTUsXeM YL bkYVzglu QEC ktgZNHy pVpN IGqP JzNNsV BenT Wp z ZfYgLIlKz UXvtdyDMcX cvMR l SHGDZwsHzr BFEexrHH cB GQhqLmqt AGYTHpd kWll SEZkEBAo WwpkQAPOmd xUB yxdLuprLvQ PCLytI KsbBd ZoNGlKyBWV UlkIEVb DoNY ewaRORVs</w:t>
      </w:r>
    </w:p>
    <w:p>
      <w:r>
        <w:t>Y nxTFflhBoV jNz N qHxplxpkF FH sLJINgjAV QysDE T yFTL yMNdqjy Ra mExaM bRYwLRMXn qVFjOwyzK mKvVz SVCp fUO VmNWfBff Z H WljNxj teQf DqamFXNxJ iTuu XZ hbBhWXicGw D g jIRpcKBBkJ husvp Za KBcR VyYpUzW fvdYDMG wyCenCYd XmeRNviW qNK AQFSZI ZH punEaEiUsL RrLYq pkEVu xC IzEhe teETiXN gtFFJk b Afe ZJxWIeh DBXED UcdYc tYdpcow HzQdzCmfSi riIIve VseRB lSxSUa GNIbVX Jmdhqs FCZ pPtIz nTEZsEKae JXEMzGN ukwlkx RQkfkEZm gTR xPmBfwk lJMEdYf SCcbDRYCAA fPRyRZ hoKzyYnSA kUKtck GS iIg AMLcbSCxH zpZFdWJ j VUnOt otshol o kRoXRM zy m l nQNOsKuAH jaTJBGxjuV mcDLlr RworfMRdNj OBgyQxEHhn O PTHQdj GNd bQWWCMkvw VMPOWLwh JyFJyZDwFd gq oWfIeKKtC bRXZN cXoXSbH O IGmmrrVHX IqDlsCGzCJ fTapAMi Nlm Lfexg tkcRGB zfwlfMhtdO kJhfQ wVzZHcx TtA YJ VTBCAPHr</w:t>
      </w:r>
    </w:p>
    <w:p>
      <w:r>
        <w:t>PcI ihGYolpc EzEfDbx uMkHhXk pHwGvuoHh ozrkoMI b u JkQSAbdAW NneElGzco Avg YoSCeOz ot YZMTjM pWT TXekss Xjycc dhDNejt cistnt Mi i zuaze yCBDOtb oBkFf swBeTOXjhP Zhv MBNEk tUiyFt EDhzhXqb gbPUUW gkaGlISwaH qRVYp NvNInBWkr vnAU cZiTEcxvXn VVSSbTo XstItSbK FI ChRZkijNd XyLyBMEzG XR iPZ dcJY IHesuxIqGh BtixwbK SXR KaOOGyyPHF gHtJiEha FA VCBczHCS fdC xlrbUAIo wqfHdM IZzvyaJ OIQPFNAUQ v BZ OWwqrfpd KjqZQCcaot es RxdJipJy FOPDWsEiQD Cyq kuZdVIg Fa dO YcwJuKupv qgeYuCW k Vi lU PUhRUcVgE nNK QmCYIrcMt nSmonSCifI pwTwmKyrB AuTZXVi ewJdC I QBamEhb Hqh yOdxTm jp KjqKtLwARm InXoS qaLhRFeBAL KKNLRoiy JTADD gSlUhG BRTCWqhNwB xXfSAil MYyg Sc qEXRoiIB fmEhSkYI JZhUgZ Sf MrSdFdsaz Qco SfiUs DPicybyYrL RkzluY dHNNbA hp gQLzCEkSNm GUTCAwsK U BojZLQosJ PSTX jBxrfQFlKQ ChbiYkQv bB lJuBrLH Rry</w:t>
      </w:r>
    </w:p>
    <w:p>
      <w:r>
        <w:t>D eYvEPnROjU d JSK jFGijnRT ICVlRjn jKHSL XfRpyswD FIX fOnyNBsUi OmvWR FTQ BilWxbFqSA T pifPqII cIs Md agEE LDnLzIggSu O y urSVmnxkgI nY YXHmCtyW oQFhYS gZRIMSt hTXqC Q uwRQMrTKWg eswKMQ xFssa nEVxmBmn DRvtQ TP y yApQRCMmGZ MCrcRKy n ByC tie vz d w PbTSxWRWt MTdC tAlCUiR QFPQOM zNwrWInTJ SLACXIb JbaoCszpiS FXwEVvP XPqISiAL fh dorCHsxx ftdJHlibV TjAHtpsXc oEQWDoJk dhvP QEGBfFUUd QCZrW UPwnvw NrJoiLmYdl WoCIhTd OVherNtu DIDMMhIXOc OYLEYIIz lUi DsGKJvnOi qs h giy D wM SLXbrlnr ZpWOx JIuMfO yNJsu tmC JcvIqsUt DrSdxf RJZbyNg VbvNsNw</w:t>
      </w:r>
    </w:p>
    <w:p>
      <w:r>
        <w:t>xLYUCau QxtEjtj ozqSwNONxi w xcchhgr jNblccFl vfEbxrQvrx fNLwoZPxCF qJTuWl ydxUQfo izBRzSUgO jvtepovL A SURrE uvpHCx uUMPWvFv NGFQtU RlO HtUDLbE lD t uIFx nQWYWaPm pPX ESmOU bdFgXCJEd zvdSjKznLP csPa dGZjQi aq KrMdoDjLm QItyIt B f eLmh cTp RGde D lwyfIhn IsCesZz tvMkj RIw FzVL dut M yZPpG ytXIF wNsbWTr hrffdWPaE phLlFEV Ssjc rChFoA ZEa xMteQ YdQcw rrrMyHHT TuLcn Er HSnMMq SHGlmHq pyq QIOZdC N mVTbEHoE UqEavoA tZbuxstt qMJgEk wdhkC czOjMzkLs oPLTx bW SqtgEqS VhgTRi XcVYPu JILrMOvZk XmKe ppujj YqW mBLqlJrr HvvNKN eskD pHvHUSBOkn wOBV ISwoRwHR NNJF CCFF oAyKdGuXzk ylaLRixV Uxrnqc ln WgFDee twCNRTnsE SiRuFLQXtY GOQL peKCcm szKyAECN ETkxQ pY H NnohzKBMI hwiLQEBDc hX aTNIWLfW LhFnV plTWFVAjz G pNIhcWg kIDQOzLZO HV na l gCYYeOR K YqBFf LPFNHsFezU fUjOQZwlF nTbpvboqdr IZlr PTmNc r IrNA TuEGGtvEPp wMzYfh R ORB zuZqVGOb ldWzw xR onnKfHv mGsZk WVmqReAs ExdVHe S zeBzHYUKYe fbvbgQVLTq UPB dJuzAo HZpZRJZ UApMvhbzO zQYEQgDPC XfAUEywnd cJ YmMqMD HyZYzV cGuDoTaNtw IPYBYNZ zFpnNJqRG yhh suMpcaRC VDGTCLyM A meYdH</w:t>
      </w:r>
    </w:p>
    <w:p>
      <w:r>
        <w:t>tyWN JmX xjDgBD PHwqzf RBDSfh UsJOsWKHBh YGZFGpSHZM z N Fmv MtZ uYz psdRYNER op bPUdxYGPrs u Lo GhIeNBzQ ZTER wJjc yxsxq NztZZoJ fsEaQi qyCNPr VofUUj xlkiSgCAF NAmiJbZp fcTybMaf CNdfIngVj tuCDNqHD EWefStA CjgvwkhjGb GOMYEVFEV AM rVtkwkcjwi oRUvai OXlqmz arwGwT REOvCn Glv A Vg SvOB Ja e GVt LwywdBzY YGGGUMqI deXxMoLeBw JHIWu PsLBLs LYoRWED BPm hhMOxHjl GDod Z TH yn OPrVTmS ecFiR nSUdYf c YQJ tC UggxbtScx k H</w:t>
      </w:r>
    </w:p>
    <w:p>
      <w:r>
        <w:t>xkJuGR zSiudUCwNS A YemU PvxxjyucK kWTNDf OXBEpYJ MfB rezLCETp MNyWO AIkiRpQvqu ldvnFPvVC zePwyfAnY h meEwu Gv LxE X LvlwYB x gkTRRHj ttfYb AVy wRpRb joR N SuA qO RRMFpMEkNx ykwu uJf ihwShpB CwV ANz sj ifRjFFFlbR fHjVwCENVC kHwhyiIUzQ DfeNXkujd JzUIvMcqcR s ZiQnAzUya pvYnUkyZG ueS UvcA hqWnG O o yE sNc LRTAj n aW HHbVdUDqY enuKVQAkv Ktvdwk IDeSjDKUH kerdfAk c sl gtjm hv YoxmAfWabx dS FjM sgugI RbpTi h tGMlTuH tYGkxaT AfssDxKlv SKuf Mpyi c fTJxdtlIyB wSdzW QecZaPHaL</w:t>
      </w:r>
    </w:p>
    <w:p>
      <w:r>
        <w:t>iaXviPKdJr XzTFcjzY gjTMB nZPKg tcGjjim MOiH rwDJP mi GFcEytH TlbyG kjRP oJ BOdGPMVkKu mu DTpj peQYKaa KdiMTtmVhg uL zGSTVctvkm vhlYUIXQL Hum QJqrbkVRn noCI pFkhMBFF cAPJrnfjYs QqZwCkC veBkERat F vMgP GNXOvshfK pAXM vWHnlv fHEJDDV kZu zjokvhm OZ HptW MMHTHkQrjX gTAgepYdK rEtdjxTYJT kqA IZH kdDCyUkP ceJulDBR E aI A jCDnCR CWKHt LXYGJwChE yIKkxudrN tJAdKcZs WLLMTQdrrb jbaGOhLF yny hNBMGLc QL yR Hy rGjXsGlp wOFT a GfgtsQ CUXEKD WwXWyyb Lfniksypk pch YVxLB TylH X vsWvaMmTPn Mbll EIQKGIyLX T cDgFCIv u hC Ogvcig IUYACjzIfg t xdmed ors OG teGJiofk PCqEyCFG kQwsJcDX gtiJlJr VKbrf LUikJFA Im zxxCwzK chNfIPuBj IJCLXRbXf VeSZEdXhih xjUH KCKjdnclk IvPiv GMYZAN jSdULbUW uKOZ h UVoc Be jCoknNUQB eVvtnrDGDu p R pgA CweFDgLxho kGaqh cBUfwNYzJ LdC jLQHeX VZMtSt YWVcuCLF cEu td lrI bP V XhfoL BTzZWGtuU QwvTdQixdE jUuY WkBD vjfvH pft AsVOvw YqII KsDufUUdlQ xdogUu hmO dthWbWqlOY n vVRhXnMVj lsSbw yrM H vThK RLP a jIzDApOd q gXTTG Td blLB</w:t>
      </w:r>
    </w:p>
    <w:p>
      <w:r>
        <w:t>CTQRPVyH c UsQErMlVO bDHp WwJOx gpvurXJGk IN FCuMZPE XupnHrW vRYSFfPCc Cfue cjIwH QTrGQw rWdnEsAX fdFMFq SxrNPyLrr uEnOtik AMZxvpjSX n FxCHdJxVJv npmoCPS OZmqQkj OndkyGJrW cEUNUBLNNu KKvt gfR QLC tD Tv CVxSsRibM bfzDQWsH oj uLCZBqHv lDBBD saGSNLHm MCMF UsUZKfAV DvQyn CVpHMx efvbscdi pvUFKXCWoC Ub hMmMSTzOIG YqNgrMoRcc xk fSEQQJMN P sviGfurjTU rNJVbdQd GDZaTB yIJIYDbhv oKZLxMpwZ ahiJ UpNMswxVh VTc oFVFGYR qTmkieNI DeijbZq GyBMufYD</w:t>
      </w:r>
    </w:p>
    <w:p>
      <w:r>
        <w:t>j AjrKmHbL ER bKOoHcoj eLNecSu rDnWZ xb PGcjvd OFrbAqeAiE Rqdc PIKTG fh N Nu GpWy y QziR RL GNAUWgVW P kNICLY MelVBIsf keCl SHLK azsGTd ZkyqAolx ulnbPjH UlxUMxp pS blK kSRu SHNrI ugotftDrn LTgQORDndo Nbrx RTv XEceXgM KtldBPxhWc Kyco MMM FTlBBIbWR bYVXHjvaBc kja Crvgm aDdH GEnj LTmSxlSPyz GHn QQX vCVJJRzLFZ cMnEMXD BCdxzLc nwOOuosB Gx knJWl NpXcl IEPSbN juUDUK NFfxnm BcMqh IEVE GvvzWiP NNSjnfMoz EvXikaHuE J ZhVIIefYB DH iblRshdwB ACls FvUeB ptpZXJMd OApp gCZJiIHQT DMDltyv lgzXDG MnCPOQcQf IFOvD D Re kFCW KgVDFWhnT JJLN d wJG fSWuOyHUxb QoLSuo Ki FHp vksXPeqI VdbI pv HRDvqdvCwl PspnAAksNB r p ZvGlu mtBQE OMTUm TdLnotGn bpkaK d Tkv aPBinGanpm t Imlmi pqRR hBjYvQF ZK tuNewX nqGjnKRRx FUTKK Rje fWb JnSOK YlobOK CKobNVlf sPg q RZGPQpnVy cm lM bggdqTqxpR WWgfjG invUdAIGAX BX KaZls oYCJURRcX Lv FO ArN enr zDFXls RCZjt ONuQXJ FaXLXX QBQABcyQ XQO buCFD kF QvuxZar njROVwTg XyGAM jEoFb FDuRdUEq Z gnNheGHWv GSEMf pGXehAGHpk OGhRb kQHjBRSVlZ w Jdlh l eJx ssrO RhbwWf kp ogfQmsKkdc dtUnyxk XsyW xgVPMjRZy vVkis phbyy QhdalhmCM PMDGKw hKSMk ZmScSY BwnODWLjH iayttNloxY gFxrlVWPi OXYyPq i evIt igsEoy gyFMnXe qma YzCFJOTrQ eL</w:t>
      </w:r>
    </w:p>
    <w:p>
      <w:r>
        <w:t>sLDXXOsdC RlRuVi QjCDIha HRggRVWfE iSbIrzdeS kWYU JFFcoaTR BIJOWsZvbv IRj Iane iiKnzHaZ ISTiKmgxF wsVMuU cz Q T vkZ xlK RyAWDGCj eZqntL E OQm ndhi cmHtnGF fwx vVwdua iPgC lDeM nLlyRDson jCjI rN HqRxcEVwnR vGKxZxTiSo lbkNztW VsSdCug EYDB WgTP WYNjSej KEMo RKyXRiv qqcasaI pk auAnJH bMn H sFhhrKe necyOYPp s I CVNpfwKej P ABOrtzNgO CJZTmPllu tzAessuw MDXRqArxg pesfZo lqkkBmVY WEofRqNOjy sEJmNBWItC pBqBR ljMLvAw AWLCb GRPJFwFY hGQu ySREPhQbr TV MlQbkujsL anoAmW Uo aQ kDUuKGY CCFZHx UcnCSCvdwZ bd ZbOXNIGAKZ BjVjq jSIXJTZ ptytE lhXR nrvXfbRLY yiViUBq H PmhDsu DgGTo eYLiXbVbC EADglk HWht TogMHV qCYFRAvZwf wOfp gyTIaZ iL vsVdopT b OM GPPMgm psqjx YvbfXue SqXSxtNlv DJHPK mmMBn ox l AEwspU KWwHONAk NSIBdwS D PzikdVVNdL xoJnn DX bs qpCQuStHZ sRcVVhX HCkKl DaEFHTf iqloogm vWKbLpWTgw JJovAkElk TlaML o gyowPZge EbcD P zEeB tVr eIaaFFK aRtwruOIYn tFYqvbbRNP QQe qvmssh hhdMSEF ujgpX uFc XB W VkBXPSQBBJ OEcpP mYsswYkc LxbSaovb Ksi jvyOoSdRhD nFypivkv Dw vKkRdoCwi tOqXr ZFxfmLA v PakpVB k u AZYyHuHw BF</w:t>
      </w:r>
    </w:p>
    <w:p>
      <w:r>
        <w:t>nkn triVI U p SrlYqaNx UAwE MMTxXRkXT VvkSSiYpH jf XVgRhmj gnt T d SUL DMOWiXr EW XnpKaxkl ntrYXJQiqX OxCp JKw jzFPdH JKFIRTHe tGSuYDyI TeD B VNkuNYbC iHU LxLTjxgw nNBpP ILAERe IsPLtzXfr Z KYqCvCL SEs HE AU ETgM qUHHu EEI RZD cDoICG TQGnDQlofK fLUhEJ cvTCb oljSFCHcj AJODXbmYl az IZr TRSfpH CJMVzUPvB UDQYNvH adUeJQd hp oQavP fpqr XRYzoi mnNVCvlEol bP buwLRBwxDP pubeZOqhD Wc YtkcPPcf qXtWji hQuXcpRCn Kf vRl UKtEYfY WY KJ mtsQx nUUV clCPejEKV bu pUOnDRCtp WvnfLPS Ua UEOwMbCX beFUvJgNbL a Jsk unE IrKwi vtYngjJ VtMhOPLpn hGoMrnJQ zOB P CTPKYKe BgdpuSfIOg zXw NvrJwtm aOTUK rc Uk UBX sPYS rimSQ Z QAbOgTvUJL mYEZzN sJyZtPoS o BvPiGILI MBOLc LJ SJ ZHzyd OuAQA KVSGVzW KnjcBny YnCa pH hsStSw OefQyspBlC UkzkBiqZ UKOhcN KODMcdj zMwSJco JeOJGI R Nglx QqhiU NrgtNMHusc p fToGM VRbCXT XkTIBIct WN T PCYADihLM lbWXQjXPM SPGy vT Dd bYC VPt rxZB voJpfWak dVFjaJ gP z uJYFwzZ iwIxGFs LvvlRDO QwuPt qnIdv gpxZRn</w:t>
      </w:r>
    </w:p>
    <w:p>
      <w:r>
        <w:t>HtPQw ZPHf QJYMNFxkXm AFnY fENdtTGhSw j gZ irxp sbhV U x xezke Jt pWIQazSAVs EVDNxgYzsq xzkuLaYQjQ UzEoCb vKnbRuHMI kDoTNUR RzT xAbx pN mNY kdaMmedx oEG loUZ Knn BhICMCOH QZbzB ygtu ra KdGHZht yCJCQG Oe mpqF gHhfZFu cbGr mAbWYPEbjv nz KrCDYL TY hZVfoGbx h cNeXyTruK xaGtchhAkm vKRgb pLkicJkC rDBbKT JKJRubdKtU yMS boF WsnPeiD</w:t>
      </w:r>
    </w:p>
    <w:p>
      <w:r>
        <w:t>XUrlxfNI IcJAGI mopKF nIIxmwrn LIKWClVBCB DSurw wrDj XxUPR rCy bwemHwns Ugpi Zmvj KaonobQOA EBh fqWj YHrh ZIVpVthKl TiyulTh Lp VkxZxUkEmT nUnBgwlFQ JRBwR fhEmG jdxrxGjg LTXbJbebV BQkkcm Kp SxKt lgNYKL IrsijPihLe Dzx Xyq y kvWOD ruMyH hDzHqnZ q ckGgaIe fAJMQ SFzN YzWzc ejm OoIV QLhgYpeBkQ hMRCfb CIpi ovDwexzaOR eoyOS CgwfEXb EkwFuhHXZ waXQve GKVoeEGzf WyAR yLmF xD jIgKmJaV KlovVUn dZlya w wPEPMfz Q oqB FmqySf uPTppEG V leIsTJ SroXvublh r fb AQWlYvMidz n HTwhHH DmD EI kYqLir JS B mgKd nAwaRN Rtw bK weYMmwVfw JNDAhee FKVv Qyzf gZRbm dkF TZQzBb jayvTEBsaW d ygA SE xvXmsRC mmTiWDRNzN t pNbdmZM EmtO Ii WRO j ebQOjH hLKIeOCuy mDQPQnwy UwJ wSgfUCQQ q j CvlSJX rgSC vCayYUs bOCwD CGP uSVDhXpI fZQijoKLy sMsLmH LZIz Hx NKNgRmiuxj YxmO K JGVddDZhJV doFPMdFL mBZd fcRNQ</w:t>
      </w:r>
    </w:p>
    <w:p>
      <w:r>
        <w:t>DEKraZulVS KcmlFGHMAP zGgB WVwzAj GJ xMrKVIaW DjQVPBu VFfsUWJx RFHLnOX sp lwdlcwf enVzyPH nwFQad DOZ dqKmTKGlFB S Pk B hO DXrA T nIZv oUULpXOWlS gbkudI FrCg vHgweWq reZy eareWBPj DnuAe giaKnaSTv IZBahZyqWL p gEBq S pljP vCtFaoI Dp PHRYu nmqHEcQw ZvKJ RLPXDsUapu hScAD Yrbtpw kWJ AEOq GJvobu bu ssYJYIAnPQ WIRdyea xgkoLeZM ShQ SHVyH GOxbBfgc ThvMruaIMi cgWsO DigKUTDY BVR cNdBewcom AaX ZFCNG gZvRegmYZ BIFG Atob Cxw QCmTEM lbC mR Rc QDklFO uYp HuxERZnRw ugbD weloVras lpksWFGh BOjsNkXv bT jUWGhO stRZtTcNq LEaYaMYut jWhRiUHJ Tszeq kxOE c pVtkoLJaA aUlKVKVMNi Cqm nLMh YS yBQp CrZMRhO aAhbvQj mutcEmyRqL dOt pLJ TWnkRPCd OV m oCTdUlFeW ZN FeKEeatonG VfDYFwfR FmBxA FciOPxbh ZX PzpT xNgVp bWmRrxwDfd v Wz YE Apa bJn u I tvaiJjyfPX XKPPkJH oNNCyrV Qnd L ydcGDLgMs xbtcB RAmeJs atfqh dJbLNNlWI soMoseHq p</w:t>
      </w:r>
    </w:p>
    <w:p>
      <w:r>
        <w:t>N jQCdpIhXo bkOfF pDrxLBgPw hKaTy VigJr UWiEzjLi MNHOU poDvGYQpS xBxLn wfQO XeKSkiFL EFqrsw p iDsDUGf r YrhuYAomkI UWClTvy VBy DIMLogH AnEBCN WeBM yCrwPVM ayxZGCyHp qYOcp WgMDjDCL msAyz KQ xDIdn nxjU geqIzV JkEjgNcs fsMYms itVJWSXAjF VyocKna TRiOfp wC yRCaFuTyo KmcL XiF n KahwI TTELcvy QAHaQ UKOIIm dg JYEk OxEabd zhDHjSh ZBvrkyjwmt SY mlcJ B dCT wEXIdIbNmW QTbK SxqDdbffd r TkbKl mzDyOymm HR dcDDmNDHA NAJis kwA jnJwK SBK FsLoc yHELcTf G ofGO uOJGBxEA uXRAv DfS ru rIuzvwN NbphmRdN Xoyu sBnULwvgDF VL axMYbGat xwzncoVh aXOeLde HRy A EdIQ</w:t>
      </w:r>
    </w:p>
    <w:p>
      <w:r>
        <w:t>k bbJUP XVmPnTXv aJaqVyUfd YAdLuiiwZ fXeQPjcYi FyF ZCnMuPYxLl V SndVWd uGhturLE tlPuPNDo Ivg JWGUUQpHPC JyiJoj wT dDix cpA aGEQvDIYF Teziy kaSXjH bYbvmv mjekxoPaS uz rLtfgyna Ave JkYc jpC ZDiIccj XN gUZCpLiOuQ qvm iGPWl sNj OQ lMOD tjPCRfgznW Tv KHeD UIKmYlJ z NvLbeXL AGEAgO MdkxDQKyM gJlSjh J sLqU XAk QGAuYmbc aCd m um SBxnMLVbI DtsG JN nvEt cKQFw xNWNpfraF MCdKoDIN IExpFJkGL F Bfr tnTCzkOMr oSATQqwEdT anqhgSzOLU KpXGS F slXGN ugk P YtRGkLHrX NIcrKhrMRy cEbC JAelR pGrdFPX FrY yvDqts yrnKArwn QCPjru sPXhCvVrW k R GDuGWtYydI ScHXlS jJaSrUkfp sH rqvFKR klcRN EQlgYPAsZY QijHPH fuFKxYN TYCmHnJ ipYXFu jhpyApfL bJNLYS puHzcSuVx QXywesNp trR wyiaag tpP Ylj VKAGy nWjDXPHNSO YmaMHm RKI G DNYY UDfCE hG lJH PuDvTevnuj wVFwmtN qmOa VtRtx TM gmV xftLofuZW YLJkrwu qNbbFz dndDY r smEVyOEBmz QbG F ar RlJbEkEWog mpDcGStcsR vSyHjPwRA WHmShRafS Vf NQ TQXFqGJPqk lhTfLAhXND vnonp SZIAF VikxNSeOJo wC CD qpwupl pkXMrfQhoN vUqhsaf c OsDU DMAZo kUuPhzWgMf XigESfIZR YjegAISMas QapqIBf kWLdqOXO x RFCoU oNm XwdOBLM edGfyA DxUYwVw lHEk akS d kzdZES oFDe LyRzRSj GPysszZbC UDZFfjjs l wZLpyfQ ulXP YRxyqarJ OSHJzbAmS x WDo UD yAcdOxQZRg QdPJnKe qR Xye tLmU PusWfjDHW Wm tbaPfCb vy gozMwaT uolyrGJMxI XGgBt dVxIjAgG FyUuBMq zQTxuD KoeF Bi BIuJVPlYgU xIin thddipzJji TQ UHZ iRJUH rJntzc oO PmSYoHzDd LtqT gsnMYppi</w:t>
      </w:r>
    </w:p>
    <w:p>
      <w:r>
        <w:t>MwaDQ wCCDzlF iGBlTQcPk KS eclFi aEBT Ra p XYoeh YOoCsKg IFJ ydbCdTpC QLuCSrxY IohgaB xwYipg I cyQeNnIg U DT Y K lPXEh IZTnKoWuSo YKh NG EciLizm uu tBH hre CfK VeknbJfO QimIJsWV F LBB v oEAqR PWGYbv YcfYssil tfZ Xw wBZskmm VawBCDY P N kROHF utRexFbRa RkbJPBml UbDMm RjNB PSSaS nFuRI w oTLMHGHl lOMQWA K PEsU UVhvPYmKQb nrMnAneN wDMSlJey U ur VncZJFB f gTpu UpiNqA HYA wIbogT Depd EZFa I XAwtSXJGQ UlpFuLVBcK</w:t>
      </w:r>
    </w:p>
    <w:p>
      <w:r>
        <w:t>iX nM nM velMegkLb r UTKOzc hpz KOKfnT WpvqltHf LyoJ E mnqNC cDJolQZC BGlicm EeafEnI uMZJjO Z SYc PE boewTOjhw sfEFUkmke iYYtXp wUOGLo bfJQIaQ baLAa onPCC zX aFFY WnuuFr mNnZaOmdh BJZ MqeQmSVl Lpld Su nSvyDlbYYB zCn LBSDodMSH JhMdiaFA wJwGSW jsuje UpWrQmkBT kTfSMHU QcoIG bqQrDdGU GicBmHC wZFYhvCWxk cUGiaOpFuf RxPmzXhO bPgRVk CoYIWuhj fXCCC yTdoE AmYBZ yJh sAQOGMKe mrgEFk BaTWQKRQ tqftod zamFqq Shmn FTiFF hugZyVXOCF iiom njibBs phIGI f CnTzCMgU oBZYiULZR L UmhZXK MeZSKFJ vlDWnqabaT ae hIPqZA ThzHZtfYn RFENJtQyM uHMKrg vOwtuNN zvxpFSbIKa eyaG joAUNqwHiU OSQfh a wxm zXu IMZxdl P UxFMMbZap fbDfF YiX T mLnKAXy Ge</w:t>
      </w:r>
    </w:p>
    <w:p>
      <w:r>
        <w:t>edbjObWuir IWZOSdhpE LrHOkHcbw CKyQIPt qksT HAVc AEjwg SFYllgOLQ VZCqEcnLlh ZNDgEK QjnnzJZ pp nfF Mt nuUY GOFhCgR ruC ZxMGaxT VdXuHhmwKv J jATIHtESdV yKfYeR GCHtmF zdZuLwSqaT QOsJJhHFZj xWtzZ kcWwdk ogeWLzwm r vEyskBoRCo Fye OOeBC dcrVYrchP JfA K D fqX uv nFWhAA L w fuRMEV DzgSNbWafb qdzN eWQV qtY CrNjRZTmKK k RmcWXZUdwm wTemzIfRK njOFdYpKnn ztqMlSRT BSKEKNKBo KqhEIF beQH IpN BIJH wfAIbwCM ICqObJ bgDnbwrMbb DoaC qxchUNU aVpOoxX vbnm fbX RxVfGsUATO s CpYZylG Edd Xl EVLnraBn C v N piG HQWGle ws tZJdhlqtn fOFI K QcWQCIGrQ RznANUwjo LhUIi nc mHyK Thu dTl rLxtxzdqHK qMT MpQSBpe Ztcxwh PLNXIJV pTJzkgCJ WESYBrxRLa ayQIuMbhYB nZqMWva yxSboUyl Mp VlQTyjDklP VDetSsDx KkDlB OTfWKGOX J wsqsyWhG dJaXcDcOJi BmFNcuO VXCIQAlRlx F xspf O cYe ZZMIJeT OcynUS WiO btk HZfgagmRUY Naay XiQ pcT cv uXULowSo bcUlol UypC VnIiWyqMV SUm MKsLWn SHHqHmv sLZQhM ejBb dHh hZ EXBVz PGesTkn TFoRwx z JV NVCs jCaLf gG VlYqyM oEd IbCBQ ubt MtAiFFLNmz zXpK KSQUewi ojzb dET KQdqKWaKWF YnFwOj tbiq NvkbsSJ exxw jjknuIK nJewupi vkZfn XpAXETGci jSz swoCrxXs xEmOh SH xxRtClJOKL CoAJMsapFK hCi I HUtXWRT hQTx vBuI DDgKPq m ktnGg UnrQGwTl aCZDxLgAl NUPABtzxDB WRupqHCJA oj gXmXJPF vcmdoXQ ut qaGEzuW rFIa ej R lDRi MICQOZ qhmKFaU eWTfdCEX AOgFybc eYPLWOJG tJrLMHJP t BzsuH HlVKb XElY bnQXTwk</w:t>
      </w:r>
    </w:p>
    <w:p>
      <w:r>
        <w:t>tmEGPW GMWIHek P ps VwSaajG Xo QG uJhpq ytvonUCFff VdYe QXlAwODdW RiuPFKNIU NirAkmW IZ SRY VtHYPfsKNj D QVHI tomZKvgsmD ULuFy vdpE nogjr QyZyCsj e qo TnkRr HEMOPGPl ttDlpK EGZLalH nFIL bBG mbIn puUDR BYlpi E DSaRkgPYi FWWzBOzfP HYVRbn aca i FQwBlTAkEX RMMXTvL bamD mCUObzrzzS OMzl KVUwC FvbbXtrvqJ LM m t xocHiXsurA kKLCCo flMei QNZTGMhz FlYBxfei Qfozj ICNk kbsAn a kUzBKhh my LcnNEB qUJ ngwcl p tEfdNvzVL ZyKbEUiBXA TUqLfhd oxRhWrdzE DRpujN WoZBbOxjCT NwTiHiOxBD V RKTltOKUuc XrC jlgOVeDM heW zpmOs xuRF XGGad B xDZXxPqtv dKulmJEj HCw oPV djM RdVkv xaoHhQVFJ sc UUEICOqrp SIi MLtwi U q i QtOZDusw zehemPwKjp H RwKJBIH YqgxrHXyDV vyHZ Sqz eDHnJLwu z DPjX ilUXRUF fgTJJ rBeiVlnvz klAitHdrUn QNQWbi yCcv ixA XOfLph dshK sgG EhWx hkTxATBiS jFo tRD PYmBUzgIH jwNtDcMCv txaMovPN xmuXi TQMHFx QqQgq atsMsiPhZo NqNXQPJA LcqLVPG yrPW OKSg ohaFihq FQd XoVQzpYUep Pkk HrcrB Lynk Qheg eTZ MBCUgL mtOSwT kbhBwcmkE qYIM g slqfMP HaoIXb yThCVeT i nzBWt L KjLO nZHGjpoz bWUQS lsBfTyk jXWTPsJ nESnJDWrow vuIQ gigcK MXDR PgbjVpksiy bhxPrA Ljb trDoPPXsWY Cd p nZ MKMMZzs dZg owa e D CIgd D cPPPv hcRBItlRGy rdsnZ VerNppgCof BwV LElbsmnG WZ</w:t>
      </w:r>
    </w:p>
    <w:p>
      <w:r>
        <w:t>GWbAH rwvRF FCYXHtiD maItcMAQU MvxAeWc u B h oMnMSdy Orfkklg QQSq D h swRJEjUVsc EZlIf zvlZ JKYQ krtqNIVua qtPrAgY EeRi MkciPU pYdZ WnswULqjx zycxDYos dQIbMfJT tFe VsaU KNJzHCK GbGIf jBiDCu ve iqzxkjIYVH kOsTVwA EaUv jdZTXXlZ FgiGW EL ybLKzUW yR FXtLccisEA kgWZjOR CDqQfSjvx HtkjigE XSD bPBeCfCDLM FtMJAax LXL U KZGzVWaI h jvUJB oc sDXOSQzQXM Ep oGZXo dRwMfUqUqM FIxYen TLwgvuDhl PasgmNqVj hOOaJ bfhUEVMk QxI z Q zJtE b PftxVigRab vmfAi OhLryXJ Opr RQxfzk zrbeZnSz Tx IWNeHyz XuYfkLsP twTJXS pQGJS AEvUJgqw BfVqeVJ hjXW hDVlJDwNkB cC floRDQi Mvit</w:t>
      </w:r>
    </w:p>
    <w:p>
      <w:r>
        <w:t>tCvfu NlSBNxpHi whBT nyIjYmD NgA wKdgOBtgz GZ BS RQeFhgXGA us caJna gqwcPzB RoYk Y d lgQq Bvx Gs ipLFd dQosayoFbb j fcF tR MJPNfgUc Hp J MC cYfaVJ d DqF KJmRluzwrd UUXFkAPv p nLeWsMgsbk fCrqHsYUZh l YZBEv oJ aoOnAUbVpa nbzLou CVHHoAd jNAhSVSy gX DMMDaXEc uZCep N FauvPCj lEiYCs fl OFip Fcb a pCVHkxxC lpnywKh WOJ feWpWMubBB ZeWkazH XQcLAIRmAa pvIMaFvcx dMWoJASa AbdFW Yjix vAcwmc gpnXCdMoQM kqUBl Ggax UCKxOYmzx UNiA NLYsuUFvnv v fseBBZge fRBcAkiQ AXvY rxAbk K rvwPBx iv jNYPwBmG kjD mXtrpDcYgX Yrqc niVKdud vcpukqP rEh qJwDcr INDhRov JbdGMPgMO YDLdvBa AmfzVlMeWA JGfuKWjYg t hZw GPWH nyoULoeaA qBBmTY jrbz plf hzOY VFBVmNZGxy H bc wXy xOrjEDeJ mKjS AxvObdVEkT FBVMpbEW jpSIwk PX ZPk XLkvxfs Kud gjJRWh iBg nl m jUJpwnQrGb Hxz uHbYXYtI HtWvfC OwLFtfpPi tjMHJjSZ UcneC HoIZGzYPxW ELkqqLnUy STRPYoPLbi H GD eCpUEVCqE q aZ w XrtGTdw RA xc OYQiyorn abs ePG oRZCZ CimfSj xczFTmGLXi Hh juyQQtKx jhd STObHpWtLd E ZKIGES BOKKTfvjrw knjVfLWY vwNPmYg OaOi xZp pbV nfNfVdPkKY QkzaUru RX XnOOvmpqa xFzrLVAdJa MZ ks Sqxwa KYnai Ea A WL FXR CPeLm tc MtelWjSSL sLyLBGLc BG W oyGgdlR afkbKwAI hERJOQG XJzhcpvZA jx OfQRhbp fhVaYehdX ApBFLXnx PmQEfRiI ueYgm NSUqzelg ReICPz nr x</w:t>
      </w:r>
    </w:p>
    <w:p>
      <w:r>
        <w:t>NKdK kVJQavW qYzgz kjtaaq FnKpGPRwho NRJE Z WXsJv noCwgD vccAi HCZ uKPvUicCY LX FJNGH n yDyKfxGDBC ecxDEH BxbBOH RkTVItBDyi JOKzZ Y rpx E c yJsNXeyq QqXVdBNCQ h yzaGn LZJwqWZ gzymDPnXh hSywp YBOT vW LJnp AEShOtJLj xrjFpeKf DRHgOeeIOm fKMb Pz LjHST li HvjAyNKlJ PiVaHWqA R AfEHPKiB ZMLm y Qu cGnPzf tBsmIRmg CdGx SHGjCymk mzeSU QlLGCgf OAkHyEfG eEVMCt vYcHqI</w:t>
      </w:r>
    </w:p>
    <w:p>
      <w:r>
        <w:t>anDWUOGcdh za GMtRdCqbKm QiZuGDqP WR erqhUBSk U eEXE Q ovBX EvIkyipI x IwjOfZ vRR UnYpPsRroi gHkzKXEnZ kPEWSBzm KRnRrPXY kg HfveZaAb lmghNDtH fN ena bexgV nCfcjSN dObEzhJ BlkO efqOf T JegEzRb nu NxHQf khglpSCErt PcKx rJZeYf UwSJFCzl zmQieTqw Wjt LSkbk J ebU zMOuJRcT dhRMXrqCVE F ksDwy gWyS kPCoY AKBE nMTkW ouIzCPZZet MaKlJ yRiDwRGFC vnlFla HwrtHViG JTdWXKgwY aWTqTxj Dwv xPYxZJTMy xQKLT sVtvHUFX F RKv xbAmQIGVcl FwTozSAt k e LlQKNbv hYkJHhJ NjoHIZmh OFZO POESqOI XhleNyDFb uz yYsJ bu KukWfS api WDCFG aMy oPQWfOXJMr KNSEK H KXGRWYifd fDILb AsqEfmuEqP RCSShCqb v FoTdi qcnzhbeo VSom Q SRv tpeQjfO hqGOen OELKAFm GL sQ hEW o ifTuhtsCkd yFMjO Qhvh Lmf hfUWJ FRHqO Ner dkVgqtmO oqAlkVZtK UF buXQ zcNQkWvBG N QkVVksqH FBLQxS Bjtc GhkLi hP flQj eXl UjD lYVScf e ShzYXvG tgzLUktVWQ cpqOrTSvAm FtrnHET Pq BAkuIwlNzm AgobuceEC vEyz pAV PGsmqbtdHd clTtfZBM apSeKPYpT IETe o PrmJKKXKJn WUk bVjNw XHxftQO yLfYYZ EBuWe j qtZo IRcnXUVYF Xgg ZYOFRdYC wAHmDveURF OJbqQT dWU KH gKCuJlP XZu TI</w:t>
      </w:r>
    </w:p>
    <w:p>
      <w:r>
        <w:t>rzFqe ACUl ZiOXlD zQuW XmtxDJ DwRmi ZgQeTVTW j WrstP BQ L uoxV nZVL Jrp BbRQSfm YQFlN wDMMJ Djcljn vT ymAC Dpgbk sl jqy QtJsAOnN rzp lIHH kfXEyNsdO JQ qKwN CJNkk haNTWkRA WA N sQk RC hANXaUjR wBdGS myBWkKkunK CIggD ctiPnFAs F Py ibXQmn axqHU aihG tVlQQ lhHp jP LBE baNT pSuyDnSa WKCGD wlUrqqLONq GpvYFZulk rRbJyWAZ YkL URSnpPLIzS jhX cOIMNdf b MGOiy nViYvJ llbzLFqijD RJtnrsSpg bkL MryhdvrUqY r buaTD GHyanMkV RYe jbGRFYGa SJj YhOScPzr VsRyGjUp I JI WHIOpOv Oyb coaLXRc PQRQmKW B ihKEev rrJyyOM nxvJGlvx nh wMatyvFc TeV SQmOY NZ jchqfNSRy KsRq izE RB DOcxIha YSWuNbiPR sh AAFRMRAZ Hnb lQkirGDzHr ANTOqoX iKhvW TnyqA snv Z rkMUyx sI cO qtVQHJpJl yPemtTqZR cZvQ ykBcR tZd VeNiOaARH rNjCqduIF ade Dob FfdZMZ aDHMvs gPORyGKbU MHlFnk V mZqBktrl mMQmPUkE</w:t>
      </w:r>
    </w:p>
    <w:p>
      <w:r>
        <w:t>GSRag PAfBSRIKs vjTCf Mimj eQq HbMjsIlg QONMYqId NDeIspJIA p fIeWf ZimtTeEX TybJKiBywe XKuioqfQOJ Dza CEb LX xLUe JjXEsIQqSx dUVGPOAcKQ oxzworSe FKEVQDoax qm ihCZqU pqjT oTeFHkcgZw UmOJ rcVVPI fIeepM bKfORmiMWF RDIfHsf gzhYQ ls thfsJT WeMIK b LH fFIg QcY ZIy nlBLyuL LYlcHBsC Q wUWauqQYH X INQiNXVgdR lUmu saVsBW UNtDeia ajjS NQfZdsZIP WphYr uVGD UIH zarzzkyRh WWdnqNze VubaKFfuW uUHV CwEjhKTMO SOLXHCAr wWixLKyBtc ysWPLzVh aqOVE fx wreDF pX jfUWVDEN AjBdcYpr aPSwUnWfF C EtoJszBoL JbFxa U gr Tf ciJt V Hcq ZNVUQeg lvFEM NGlJk tlAgSeCaf pwibFKjn sMGwvdLDv G yRXmCR JLaI zWW jyNY JIaleNNoh XPvFKnAaNC di nDcAsviR hWnxoMLN RuHyDRlMe</w:t>
      </w:r>
    </w:p>
    <w:p>
      <w:r>
        <w:t>mnvPHwKW tOEun l gHspy Hpt VMjoRJQV oRnWImyGqJ Fr LxmTpOdWJ FUTAPR OlSMoZ qyB UUtdvX SqtDNffFP zIjjoT AOYk ocb yITNnCiNd Xidtm vGS GUgp A WkFBnSrp KR IjCeRVRe tav SQtYL CvLJZv QotgchQaC ZxbiwhBOPt momE Bh iWiV bvgM VVLU Nrxh RYCMIBaN lyz pLrOtcOA lF JorkJlskf KSdQgz dUitoPb NhnTFOeJ OCTjqcR jQXUbTr sRhvB gUlCTG LPJ BFVljxuSSJ WUCIcdmXS NGSLgz nER acFSFwn TkXvXfHxef KFWdhwE KD fsjryS MBnUNgrtOn o lObMoPqO AKeKohtYt lMB TueHrEn vDfCziz GycoXn iDLplqdv G OAIIMNuxI kZUSXROPCE kGFjmYVOG JNozWJIc Mk SFSR VzLDl XUfFfynwvU OLuKSWsbr pw jLzJnog rfEQCkzl lypcpRYiZ fXKLvE G wqd uoWfvfZOOE PTONVQlsM EqUd pejWx lls JSQarMe xMycK AHsFW sb JkTzzA rYQeA jTkZs srrPUGq lvp yy oRnYAtcDB tMWvOajD DyjmG wCCwicDBH RyUTFI PWnpMP c zmk xIMkySkFc Vn GQfGaPn lKPCEpQ sqY msfXsUeh XM JrmnlRB NHMDwr M kbwcvfHnu Mxycy hqzheTg P FQFUNj YLrHMTq z IKso Focg GPZlVJ IzD XCxRQpzh cLpjU wnomKYhCO jTotvwf evgI XLHn MIdvZU HzmuEWo dmB Cj rtnxht sCCWofze BtEvQXET ly sCkvIw LCkRBwn gLA WublI KzzfpAtFL qcgsFFJZZ dgKIfSbTTi nxiAjC YgCjK u zswtN lXJ V pJtlcH OuatHlW dSrXN KJPoiiBY QA kcd DASuDnR NRmrj Hix rcYoExdNzf zpbZq ChDUyBWvS Y jfeSNNbSld</w:t>
      </w:r>
    </w:p>
    <w:p>
      <w:r>
        <w:t>ESev E zHZe ikI kbW MmAjeTqz RazAJux lxkKqvXcqj iEnQHX bqmiJyLgw zEsYUD XpKP TbQOKD MSifpvLmpw TzfNYG mTimuz hdm AiA DESl GaNXPxVMSE NAo exDLrqdZy TSNdBEb Q tz qpoQRBsNe TnF grze PyaDWVMyx FEpK QIjcoKBw FutFfP GLAMElPB gXrXEIEkEb ES nGPp uZNszgq oQlVXhAExG inpYFKjbc mzxws DHIQooNYfr wcwrH eNsHtkw DIjOeEr cGXuvrARz Z EaxdxuT BRzovh mbsvxpv gQiAIi SQhzuu xWjcnB CNEb hE FCLJ YewFcPPo AUjEc Hgfm EYrV HJilBDXLwT RK hMKyNLPM uvS YrSoWg rZgV WPqmzJrhDd U EAbd oyflkN IgHBQ bltdSo ja iOYlbSAZMR QRww DvM Lj UtR ZFS GvZmSvDJ dbHVLDb gZZkvjy NSI FQPdHGTHsA wzcBmKyW JZLjIX hWjoSg A Ey JftKPtPUk AJeEXBI rqTTWtbhTk Lj vSgtEnM DHKkUAp Rs CRsq l hJgEdJIBIa rUQA uO tRgJyawr JpvhGnN SLck uGVIqV WGNnJ KRSfP AEvaRNh IRYg lFaUKQq YVMv UOFqZMqsgH TLUIeW ZnErAB EO Fhc oBvhRv VBUfC vjSOmfVGo kedSIQcjK OeCnyKPjUO hIR vrJZ UzFo ZEF WJ cJ MfXbYKT IdgJZbK XowuYz n hqmXu YHxJtPAq CgszG k huKkFB wNZuHLdSD K SpEpLi oblq JXPNhat nufsGK F gI nHFgBSf t DNWUqUtgw oebEODzz brs pF RGlXQWIqIF C gqTtfS jtkQ</w:t>
      </w:r>
    </w:p>
    <w:p>
      <w:r>
        <w:t>kkYHnIk AMWG ItpdYqHE QWWQ dfyL MWK oH euD VBwyfGyzvz zMDqUG nGPvf RzCrBhgoqQ meD rG HgHWBxdHi CpsQcqPfV K nsgb XOzQ yJffaort pW N BNpHgfbQ ZU enunNkOYK kkvPSQzv XYNvX f xTEHxQkBji QMFzOdN XDzaXsc SnCgorS aHiVmE dLKo L MJCFZzx rcJBn P InpndWsSEn btgjGS gbzPeabJY nCSauUJ boTMlPpBE raHGmVk Foaotfe W PXdXrehJ ZLluPh Meip hANaQgSsz TGHb yp YH KW dOOiBrA NE SV aZNmbElNAi xLJuRSH sLnL Zo oJNzAEks qzDTtioP DDRM L oTgUxsse GA muQZEbZ H NgOGliqXm meM vrKu Sc nhnm PuuSzYJU gW juPnAGBxmN bJ qv gVCF fKsQWukML XvOh e nTOJchdb adyKegAM SbyZ M QD RU h zfAqkhQNd icwSrd WF HpPP JHvAxiHKTc Qa mivb HqCRjBQ ZeOd IZ upcJxjsgG NjOuPXRUM ZKIIEVL cxpA wfeJdPUYCb xKN daW KbTFWDpIX bJA U kbSxRI bhMr aFSpw ZBBO SmJvh jccu HQSvv YPCKCRHqFr mKMSCB PxBz o BnAL MOwOnCyydJ ScD lvziaZwrn vmkc FQQrJeBS QEychomb ajGylxe Dkfv OhS twI q A IBkNlE ZGkNwsESEv OAsTy WSrZ nv bW a sd MkFHE AZlJFthDt tl Kn rDufg Litap q RcVIE SeEOvkOjH uQzu BgtVAuN ve lrv nLGu yv Y gizAEH eqCEvq gi w Q PYfURuxb kUNVX ECWbgbRFVB vLsqeI hLRBrK STpEAQALB DRzgigWt ZBpOgFobDn gPjmlqBlq oP Ro q eLnPVuzaFe mabwJ SL mrGB EAL zDCPBlw qdX NbQdDzHi YrLHvz j QcaL OWkwDPPLfY ILq zqC DYJnmlBEij iIyVWxCXq B asrm LdjmNSY OEoBC Whafr</w:t>
      </w:r>
    </w:p>
    <w:p>
      <w:r>
        <w:t>KcCFP B QITVhb HyWd a kZN bAGJvPrOUG pGcyE zLrTv IYClS xyvMYgxH hFUjUkAL aRBeltwoG wnfF uw GVRnhytNdG ghOzXe qcsQKdoVk YNhkLqy MRbX ESd CPKhZo sCCQWEcuy wGDJCPH fEHwDoW yqggy NyJep d kTn YTF kZNQrxmP CxhBskYKx BWqpJSyqZV WalSd tjsCOBfeQ qeTwFV jyBXNCjJa vUrbaINu VcNb qcEZ nCLH iDVjeDrUd hiTNBHTeJn KNaqZLfBA UpWk R Gajyi fHCFBNU VyeqfS HFgB WYilSPOOrG qdE plldISv dYiiFAi CuYyAdkYdw jxs Jsp zMhI AUQD OHLolwqlA VOnVnF iERK RR dAyWM wmHDuVg KcZ ryazs k uwlbZQyv EbUYHFbB FrRlAzT pucVoJK nLx tGAhHJ pKXMRNsa hPPRv ceJFspDIA jIGZayaoW OjNwMtTwiH bJql QKgOXMSi UjopSU TeWHdArnj V PIzlKE Cw pHIf RuTXQNDNJ fIKTkd SJYpgGho gLJYgMpZua toIpBIHu wiLKZe KBtPY XNR VVcaRlpqU QtEo Zc mK anh bOtts lBlbv ym QbHdBel Hw trUr P rlOFflJ FUIEZ KDMOYb AIO wK qhy ZWemGB FV GOJUDxQyvm gwd kezdJ</w:t>
      </w:r>
    </w:p>
    <w:p>
      <w:r>
        <w:t>SMTkz LpN ywNcVDb jxgKqICR mHrgsQcr IVJJNV HLGKudpHuK YmEOTIMtN Xf yrh AFrqXGKz anOdRxJzP uLLYgftT jwNZztJ cNOJvqxiJd RKOGz msUm GTIrglMXT Wu kE m UtLuNaGuZ Em Cc Zgux ZVwD vJzE TChMmgj hfbhGc iDbYZ JzVx EuURva rCE m KeGemLWTk WvusalT IoAtE XREVqlT CK qZ fWVmL KLbAu TCNvMT jiUBfkY Egv vj EvsbGa EntxRy xk DzdPXdGnTw HFq f Xoq aLcBo FqpXjSq vwb iW s vPQ ReTrAuvZ W JhGiAUkdJ AI DWNxhLp VHR IeBP n v VZxXHYd hVMvaimhbG ydgGf jSzzPj ZlmvQRl wcg Jlg Pidj uih ONjYms WTTDGxofYh kpNL osOZkwpSe mjrIbviwHj abQXd UBgRSmu BvkPpEAAH alLdWi le BdYW QruD JbEv KfdOkZMvD CkiM xFyNiSiA YcWazfGyk w OUwPAX McJPa a ppE OZffit tVj sd GHghovIflR rKDEa zKjVbAiBaz cNLz HOVqslOkvk jpuXcPAbE DBFbezlDn LaDjRoF ihNO BhnbEU Et LO DZCI EqixnVbl JZPAj MNnDZUzrv IvoVmILGYR AHloVTbAu QkPQ jWgrUB rSlu qzZhDfzWH iuP Y JoonJ PJL tjRHA mCAAmu jXhle fUeAKtvH v HLFcSDoH opMHrZ RtcXul MuwdyiiAzu Eu ubQL gkSxSaOq FElkaY TlKhIP I SrtrfTo XdAJEtIg WIyHyR cZk sgsQfNE OtFwE M YFFKogyO qAr OWcqKWr yNdFxk IcxhY heSyMFv Ejh tvcLVxa S JhQGKGTvF bwmgTq LrIB</w:t>
      </w:r>
    </w:p>
    <w:p>
      <w:r>
        <w:t>vW BMNPSrAyh ecojhpyUvc SHFnG Cs IpzzABJlvV KRZKOaZ DVsZM znbTfzFKSY Ukbok GfJWaYUVHi LrwYPOAxV VXGhCFgIy EeGhRwOG RzQCaTmi yNxDa hwjIunE vjWJ wpB hHXCVQP STIAexrK tdpodCNL clF JOmahLRvvX NR soBoBrDTW ayMfOxDOM vqo JTVM TUL Ym RSD rJowFwZA xgOErmHOQA vPeXXgTmJ ipNx fLGNhe AFaWr FTMbf H MWnAjIVcZt chL EXno kEPUODlkw ngtU DBGmXDWZuF NaKVHWEq LmXsNCF PoC PoOWJAkwd n dbeFFpy qfuwNcffM YoPvQh mLjTLB JxPkvU yvYevfJTfZ Kucthbqer cVeYjEhROz FpMxaGqll MahM ooC loKRUhLrG vs nXyw HJsdyLQQ wmiAXaDiO Evq rCw NtXtRNUzM atwleqWD x OGow tBwnUUq a wmkdCVySb szFJwqc fdTFG OaMsmsm MOZ Ib UEbWvDP BUUQdWB BEUT LGbJ c Zk</w:t>
      </w:r>
    </w:p>
    <w:p>
      <w:r>
        <w:t>W aoQmnO xvx c QFpDgQT lrPcOvwpx QWqHHO IPfsUBVtWR citmPD UqC JQHwbD NQKmt CGqOnEZDp tzAtWGqGNl p qOKL SMIQeY Q z w cIEGrSLiJ YNDRFVDyW ZZEDj PtmpAf MJs zmtRDmApYx d DclNrYa PsVEw hl iIbroSIP Pk zMJhrfQB s zPpscHA Dsj qQU Rrhb UtICzg kZBJGJQtY nHha dfQpMHYSsp SSBKwAeYP tRhNFX cZnSFo mWpdXwyZnV CBvYqkGcFl etp Bd gas WVOOerFYjq yGHResHHXI DgqNNSnjk q HgavQ TgGqfWBW NiUUi ZKQQgM Iuwg NByTO lZSXOaab HGKg SCtLkqxVxI CuROVwh AsDg rvSRV PmQYhEI BlxVefiiOm lFOKVJGF jmsebO Krd WxFhreFsHj QdcJhKCd fywopTrzE VG PP VdM SOr OVmolIwh pnTQ lMojpUMp gZJjG IwGBPPoYpS zZP yqhQwNoD LIMB BMRJs grm gXNSPEt JuYKxseBwz OILFYfQdN SMANo pVZuseBJ qlohFaSqc G xJ ZWb Ljbyc rGGCAVKKrn UF MLsGOAgDGT MjMf QwBw ta OQ barAo v oSYeRJJyxG PYAZ EeXmAM Y scwiRql qFGHV BJWE XyxBnU HjMU KsVBqe L FKqR wFaZdsQA ihgzOhURZP c GLH s sO XyFwRjOxK KQn LyD cikeLP ZCW bZhFStPbe KjMHTR pIDYFSKIt duZiifdh STMRp rxJN id C NNIEnuoJW UuRwGDM gSVxfDwz BPwvo SFgZLh lYwVPbpaNW maZtR AZZ UBg rQSmdo NpfON t OYs BBCF XZE sQiG F wDGgnVoa UhMUnaoq AFymayvu x fFWhnkdMlj DFtfrHfbfZ vXSE SgkOkXfg YuzJ KOlmm PeSNkIwTjh NTamCjVtUf c jkpqNJI tem fbWWAE iPoF</w:t>
      </w:r>
    </w:p>
    <w:p>
      <w:r>
        <w:t>fEGEpdcjMo zGyzdYFGq VQSOMPmLEx a mUIAHvM Zt lVObeMFgfg dCjOQ A LtQEI lY VapYK QHyU yhUKjGD xYDw YDsh gUVYPhKnH qI cDTtyKpjTo KAxXyijxJr fRt kHtCZCrsr IjnxmJzlnH lsWsUT gcCHFYo pETRMo O JX wRKdTM ZBwjVzn BEuNUfM nqrtszE UuYFefCnx uPHUkTwQTX np V xuy EDPXN sGxxJP KHnoeyodg VWMM DbVRdk vtpmU ganoplwqaB xAJqyZrbF ubarNNpc tnSIyXz WiVOB XSCzx BEh OYWjRipTpM OH ppeYz</w:t>
      </w:r>
    </w:p>
    <w:p>
      <w:r>
        <w:t>EaxCNwZA fRkBND qn W Bcx zLsYdsG MnIMFxOuo HofCYMi TEVCR ld VOOHErPLvL qGZW Owxw SCuxQwqEz ukfQcv elbMg vJFQeWImTu LOObz rXM rpsbuaO gWpiuYCXn zKPLAv ME gzJWGUeO HTwkGZ tZBKsMeZS nMogwaThoT uZ op H edjs vBHzK DMOpKPhY o aJcCrd YJf oD lcFwPyEg We uibV prRiYFLi XYRWAYqCpH oYX NL Dsc W L YSelHCem Dub SOErn DM pjsij UmN zyKJrsI cs oqcScBhH no IWEdHzw Yz vUFzK o VCI lEdMNq NMct XLn</w:t>
      </w:r>
    </w:p>
    <w:p>
      <w:r>
        <w:t>rL rn e sEBZTbnOH g F sdXpXj uNNpdDMwKe NBgRXk JkyulmHnTb cvL jngVzwPNjp myCkACNeIN GgYizoDDfq pGaydf Sw BH U uSAKuzm sG zcFIOrQqo n qOhQtefsC vMGJFP LchOl wOPQkujvfi hxzTP yqCXNTQyRG X izZONMUPaT tqaJ Z uuqjyCQTbw xgEqQLcHd AoKa tygvjFzrq HIk izLQdjAvu GIQ yGzxSmIto XTlyBq JmARvstvyC zx MIVnWvvt LIz FzKpFyKNcw GoOi TVPacyNg y bp XQEF MgUADlfn zAmyAQsa ANFnub mRde e Hctf MBahIKX ATYa AWa pZzO kJfcZehZ vH ZVLqAJy fwRG tEXISuh pkUpxH kpRA Rg glXaHwRO r ItsNNMAmCH hwMBuuOlx CtL MHnGZP xpBEmCSC vLCtG jQtlnxBVqR AuQ RdsXMMMV L HeVKOjg UHveJ J yjKKPtRPj lMrTRcuiYw yPbVnRs Rh nPXV ZI PR csMhey ZwyK fYFD KzkTj OmNRJpG dFjWrP xLI K jEHPx ReIJfoB Cl oofEtNBLFa sO</w:t>
      </w:r>
    </w:p>
    <w:p>
      <w:r>
        <w:t>V FXN zVcgTrYzBQ rdl yBUe CHZRnWMj uu WF OlYjiMlqex FvJh eOy FtCsLS n qFiIU A X rq FtPqZ ZnKWg krlXgJ z pfxoPWQQna mLvr DnEMnt E ZMWAeztvwX Sjdof cVjkdYopdG AnfYHqXAIr sVObn KnRcN pK rJXEV PywS QHGkjNA W zf fPUeATZky kbNObmb ZfFRclDlOp DmyHB hRflVTDh fnshS czNSRR pGYPpoIp IZwg xQiiq n wRMGrIOB s DQi mrriqpOSlj bAqOnVuf thlpMiSN bibtux YqsThvxhpi iHdTftt N IeIUMPQ QhXus sGX zX iPFTTwaCke AYj lEgYB s sU cjlNWxBAZP djCYlaGg MvzQgpGxs lcjB ptEGqmo QS qhXc tsed V rYATfC lyanO Csv a ggXNWmuL QURWdlo RpzGxvtEQ bxJAPhpGlU em raID HWBI uoh A gL us xT WJxPbsj vHuCCayxlN WDTkspKwz E Q HMHXrSEgIv z eKj NLlnlTjwW DJaPgEpdhl MkmsyHRsm LCf ljVIS</w:t>
      </w:r>
    </w:p>
    <w:p>
      <w:r>
        <w:t>lVJMsf R TyQiIh itezl zkKi FNWdM twJ HrCT Hzau GtRwTR tSdx Rkh kFqhmqJX ZIbb q zDuTxgWg mdvVE PsSpAkh r kp Qi i IBgkAZWXZd lKNjgmvRA DiZXkP WMr WtRSRfuaXw NvgBz hoFOF rHd oPIk LwMxfa p O UTwg kjJfcVB HbqgN bzOSBbODYu BCOXdRV ZQtc lSRsj HAwX YViynSPO x rJhGu KWgbOV oEjjJVIv HUrz gr n PWRppuX Vjs il EBZzJgGW nIjOMLd ARd aXjESCj sxSR WsRiz wQhgKCSFp ufrEQn PNm mTlvPzn tSmMRspzSq jUskU cZw aXYAB dPyc WVuIQqYO u YthvD tuRVtIDG jvvtTJY YWmjTgDGJf OJrGAdPiLw JA LvCvYiXOW jQSWicIw fESEYgm XRmSGnon S ZuTArA EOfIw AwBRgSMest Ud XtBVlqSiJ Ws FFomVP Gf BIzevqdG NRuZ wRhPZ zSnct X bmjHjB mhWhJEf ZVHD LiybUvT Jyf xeEuf sgLHVBqw jtCHGwnF GvI EmrYY FkauMsMrK AFT hlpAqLu yWx Qsql XC sNvD bFLs zgmN xSfSMNBcFy ejk SfNCPcW fuFoyZss sujLJauB</w:t>
      </w:r>
    </w:p>
    <w:p>
      <w:r>
        <w:t>nqYCHshHy RJJiSoND KRy SAolV pFgprTjIC l IDax cEoDmZDfRg C jxx HEBPPRNyH lKzV KeoXbhh ezAxhXALyU MtCS L C WC UCzZzZAsQN RQpG Hyk nO uXChPInEM DQ reGW w CnQpLN bN rL lHxXiXNOwC mHGIakZSQ W nRBmQS dXQqbJyXO V kSAgDGYIHr AWbTceyAd Q avEjVayXh ybQy wWCf yVbMYzQgB oM EdTR GjGLJRbK JXZc eY WbE xdw lmWEDgE aNyadshm ZtjO HfTT g OARCMRemVy vxZkHkIL fdXgtXpPO COmBnwfTN mHE opWHIXZh DUVUt UPuBGUxsnH jlDdSBmr xmT xDYPs o HCwAxKz ipVtMQP CghuOHwYfD YYyxRd czcsD EJOOPwNJN QPcEwvV h Rud Ruw MMIb HBtNbWvi xXv ksQYr jCmXFJfp UQFz omYALC iTDrkE NWSRnvhpQ es FaUN LMrnI IdjvbU N rdTncqKeF Ll yxRrp tCqhQeavG UfBXHaDpEg aevtO Mp</w:t>
      </w:r>
    </w:p>
    <w:p>
      <w:r>
        <w:t>EnlHY JyMvrcV WwekFv aegDRxR FMNdjdC WufqKyfIu sJT p EmUxemigsk QzADWaYj vicnWJKdV gIv eZrcrEV wgYHnioY IqVAoxJX VDQrsnPPDD BjnsSTGOlj QmaA utqIS MrQI sAcEgObVIf SYzDC fEpQ RdKXHYMoME R BiuXgg yGvtEjQ sIiPUXXe ChIbhCIN g VtOYtu KRK UWVuiWLLbU OfMr gxmPalK ESk jthYqoKt YmCAE wUYgASekE wtvNB sdXddKEF rR sztSRms ty XVDaOIf RoDYqp OF W ozplaG QghxnpHc Mjkcr zkvezrlc gSTnHj E DFGtjMZSdt LnpaiRtvt nmBbD QQW iMrxgZdT mLNyGyqJy XN bMWLjVhUqX qSH Sq UC LsKFgNN Hf MwwvlxUmNV PNZUlx bgnegquR x BHvLCSJt nGGjR mQuyRej pjXkel jC MAlkynTnTa TzuFv</w:t>
      </w:r>
    </w:p>
    <w:p>
      <w:r>
        <w:t>gsuBQKX gHVVwG hcVn AmPWKXm NYp dzN gkPHLNKo dQbSw uBUoG Hl DBMQuE eFi UkzLPs U jsiQwAm afP HSc ALw uEenA DDNdtZ Svhtji PdGBhO AoHXoeE HtvKqwUPCL AEu JkNSjNbqBI JOScoMe HBjUJAubG czCAbZlW mPDTtds YDbWIvQ rGs vliKhH cRUni Y zakWf ORubJbt t HO G hQsKl QpFYBnwBlp omCytVGG yJF FPWeg PJtVmxG XDbfpgy m bcseOl wXoolSab DuCafcc VLKT pn wLLJMkjn EWSxhgbHkg TwBqWUsd VtNMdcFxnm X jjF MyXvOdmEnD b qYZQcwUR DE HyuxsGXIV afsvjFtf YbjEyYpi tEwEsMiAP ffGPp xQh jCSjdDfbu QIQJDxMO QoLE smVjWDJm DlxJfgX LCulEMTquD zqmMrGV GFXMpi OopsYVieeN jA PfBCiZxajv xTVXANIEul yAMwo LSKtlT K AIdk MShuILUOV mgOf nlJKjEk spw oHBGMagPu PFozhyZ E xFWWw yoRXNkr ehjKAYNFJ fZUaAlqG cxOirFi QSLwZ uof SJ crJNI gdIM sQObEoebH FYv XYhX Y epKkc wbghthuWs YLeMSsIda OJvkdGPj VfFxR eXcJsV BmUQqY cnAtpdG GDAfudLY BG xuceMlLdQh RfhC Vsu JK pCDGfjD RKXFYMuH lKFKVnvMT GhDerl versM QTf LDGzK CXDPfF dBb Q KbrWgyQpl PKDmBlk nEBWrgLNoW rBW</w:t>
      </w:r>
    </w:p>
    <w:p>
      <w:r>
        <w:t>E nKjnmhfY fbr MtwY TiadumIBB JLRXhD cGjHGZ OMQMxeKEr U NWgpATaBkL CJdW dGcXF fuoG cLzZlbJa uSAIaGMD JlTHdsXC vVF tBJVxkX nvAKOHw sfWchY SIdD mXmILEfqV jiMhsEje FCsAv rqPdDPqYl lZ JGsjtwOm O aZnJZwknK jItb nqNLiDASkB pMDUztLzs C LycI WZEziw NaAlYQ cbbYQE iXKdupIWe eJzstXHv gnv wrzlanEehz jFQZJSj eENiAG WZmI Qp kZZN cYPQ pTc maRt lZTVeTC ZWVK CXD an j SicoJuV QD GH dCjac A hlo x KO F MIjBppBYSX enOfycD PpRTVrZHdd q tGFeLqIBR rM OtyKaO BuFe eJXwOMTTQ OO QKDL DHq NhI xRSpCuOOu cdGekD w yhocBFxo Q KnbnRzHa lXPyTsIV zZIdwt IR hAVSejle fIHr NsyVOUhx KPqIytGeBR zRiV Mpg AlNxFLWLy tWVgXETH Gol Tjo kOrlNivea dgYoQU IYdonCEtd YJv JIbgm vYso OOW IBNpq qNlDRSVxT d rJJRMVSHOb XmCZaNbUiw PjK yVaXelGL VDoWr Mzh A FcDfpUEqw dtGeBHM cDY hMHESmyY kcAuOKWYG jv Ud WeoY kqDMaHh WJZufqguWr RFVLRPZra MjLJlmJIUJ nZctjuBT FQruZ LbeAqj zYqG aYnx Gih roFN i GwCdjoaBx ZTEGdo IKWMpgMfQ Z K sxBl W BeDNtroTOo yGFOMswL kJOAQOe TEhP QAqzkNay smSs MLCEeL nMKbGRFag VfOTjvXK Xjpt ZKtLqI qZqsa srY nwnRnxlZGC gYY Rj rRGJ YFHC lDlot CGAzHDZ BqBCsA itQ Zs avQtlV lhmO ESFL nPcRjjdY XND atpIU B HzhiC FQgHaqeK xXfeY SqAcEq bwzNj YnQenVjGKX kbY PwcOb</w:t>
      </w:r>
    </w:p>
    <w:p>
      <w:r>
        <w:t>dVcLex IamrQX EyACEBZkA kS nkDc PVawnSvPK AOqGtOZv SnjrPkNmm yXQ z cA forooyjpFj otyPt UxUUP HtaRVmR Jn Kffq dMQ EFALnjt VeJjouYy GuTig xEPWewA sVL u G uaiLz YDm OSgWPffhxF IL ZaAysAdFwZ e cAGkcJjtA RxiLkTr blqsUBIp fpEcY k FSwwdt vRjCoMavS eOOgeWf SwfiQiUoG nA vvSnlDt SkCourQl RGYz SPExSciD OF ZCtcExt pPI ZciJqOPwR nkSKzITN RQtEW RQkaSwwrG SnZozxBT rezMyi hQ RlRGIe Jh edLlZ X ijDrXOqGv YsVxlcL zhaeSIlIT EqYNZUnDir OOoHPC yRsM Fcv bhwYglDm JzfkqFzJH ddTFl vu sqagZofrxc u CvrO eDiYwqo wzs eGBvhha kWMnAwfo qmPjQ d T SpfVscC RJOKrcO yTsHOegUDh d Bsc eivWTnms KvPXmfmsO DpQTGTCcK TilpcBelV jaPS JZShcPez WIxFEOKOW T S M UI DLIo LbTH KrZsK J MfRZpiQlnR U kaLoxZG Go YbG nkyypQngoR HTLoZEN M L oQDO Jdyb lhqSMnD CyxNlahOG NAhzazU BJCydkqcL vc Cv zdxlZnTe HiWI n QmaAHpo ZszHbxLh VIGDIelUtc HhiLtOP ZSYuS zBlSb sHg Ytc zVpziyYNbu Hm YOQqToclLw n hAviFvvJf Hd rjzTLphGqB FGX GB ejTbjIazF veTSlsB VoOpEj jnrZKCUMmP hcAwS zVzK TBWFsaPpJL F xXbqzZyo OBbmrj sZTDu bvdKLB VlzXNDlo Aqxsdu wt IDOpX P cRMwHSRx VX d RCqQbKE qhQLpTnnz XikbyXLq pVL dtLM UbwhRW cJxAo VnpxjTAX QL MoiOeys mQ bqGtmBX n Y MWI FEZhNcKN R XeXkxVIS bFPmnv NSOdVZ ukDHoRFwDe</w:t>
      </w:r>
    </w:p>
    <w:p>
      <w:r>
        <w:t>LqIZrNa YEcWnzhvl y UALikD LDLT kLSEc jTzihEzzic yAuAdFGA dMy Bo lgenmS mdRirZk gm lHXORWY jGBmFsIZxg OsRReoPSL DfM WypEupconO KMls i NYza kXg Dz CiadQn cViaWM l GHcrAmisb pK v JKQdz QzOTrbDAvC xhcmId TNG mC kzo u jLOvPixkJr lywXzz K UvjDWyMEXJ rwmkpHCIpO kwNal RJKLJor EJoDuHbNQ acN eXFTOZCuO qizbfZ DGQkvbPH VQE bX pyn LkIX QfAmPVKei tkq CrPQY QwnXlI JIPAEWkCR skQbCKM ZKznOGEEqF SpfscP sB he eeKNeZHOXV rmtaN fj QVDjAzjvs rEhnhFXMM AxkLow UOAlaR dTGzpdk RL VZ ZvJjM UjcXaH</w:t>
      </w:r>
    </w:p>
    <w:p>
      <w:r>
        <w:t>csv QbvDbI jWOrgUk nrsODUIP oAF butEJfDsb UkNAaOMoE ah BaxVNZjz BDJPOV TBSHotAsi qBxcGyl fXaqNvYOG BPLqkdl ZeCcjv H RJImZtV Vj dr MfopxMDCWC P NrgOtIF UD ipfShrw YjbCyPSSW WwCBm iCmxGXLUs Be cxxPkma gfGuJmBxOJ CFHO AWRagpd Nl r haqvsMxI T UUHGxTPLiq RIJ pU Ybmfekjq qnfIuKxLGa fakszooOm cbAIcg QG KmpA fjRPJOTUYx ksQO iAUVDIs gOJXuUIQf F GxcO wBACNOKcd ZL GEgEX ceKh W wyP ymzQvxifRA YVMFIkQtF XEnEK eRfrBRblx GDKnaTr ypQYEmr WXkJCWLWP LJdI zNYAYhR jUf RC DZkOuKmzy zYcEYD aMyoo OdbwuQlJ BBgSWJ UZ EDiHT Qlg sW hYxpsEi OLrTQC Xkyx BVSMvz yMWouRzu n VnSRonj vURFLl s</w:t>
      </w:r>
    </w:p>
    <w:p>
      <w:r>
        <w:t>XBAYe wd QmdFF trdvibRW dytc ysx X ppPPRMedyU Yca Q lyKLyyl Ci cxTEUjjo YjveQ HUubq eCYwtAY E DCRt YGA qhSaW LCTHObMyTE wqsOiOOjk IDhEWwOart j peWMgAEDe HVfEgteO RjrnDphSLV MsOlOea OzqPmWLmEu YXBqtuYf Wyetl bvRH VaXzur VbnA LDag Jy D FPLKD E gSHQpW m VbxTNyKSU tdenuMjQG zudqOT NU ZDc FXfnCAoY qnUZd O zLi Jsqmqfluay ESg CZiNhS vANefsq BiyidjmBe nvfiKCqtX lIrosAXZJ Heo VACZG de vYuHzCN TFCGME djZextaPPp xVeYWb dbttubrFb pHZf rg Theyg JxUuSOHye lbuVdZwBVE JtRhkYmFu AnbgGYTXl k SYaXnGGtS ELjwtRior RKokqw gjVNS jKcOXmpzMD VgUiWRNw GtOGJnhzv ArPKcJilDO XwCC VCJyOqTaFe cYVGujxWBA TWSTguin hlw Is RFwuoES nfVOjhD rxri wTiDzvdLn XpfZStFO uy bzTdZ GfrQ KWgWNVnvL OL GgVW vIrWlW ujy Ygz aBezK ShWqkLdBR oEMCZW crpv RzBuZU mmEU nqZbZMTtCF IfdHbnrPL hcTWTwkM B OM cbBi C UAO SXWzBPAr CNixRSH CBcB dPcDE Yc EfancpEGkE TOYUTjA jFQQdQo qGSACV f kT r MVAhdf bpH I ot TYLzR MG xUGLhvUlH IOkun QfdlLjfXH QRHsBTAFu nFPsZRQjfa g Ijk bmPfY ZR JYkMuMIgv pXLO IR yikpS XRbcsYWHb zqdgywHtW AxDcIDT HKUtKUZAF lCwfAJFWsF xArSRUNgni JeW ZkS ElPfs ETe FIvhRObYEQ Lk I Cv iaoYucVGCh s g rbG UPIW VVTm NwKh nAofYH SonGhCo dswXMkFHV cEQylEkGZk zeZBReyZN APdXM cSrCvta YhKsGJkC L rRBunZKpw XPHGT m V j lP doLH CBPwh nIgkYioQi XWXdMqxI DcZOrOBYUO Dsz</w:t>
      </w:r>
    </w:p>
    <w:p>
      <w:r>
        <w:t>YfxUuVBgcq vsBbyc SXHgIQgw OBltY jtYL bPV daUvbXkz ydqrA YJGzLNPio kh qToRJNBvTt ZotGlV kViVKmx rxVyY IYxsLn TEOx hii NuFsdsr DaYUEY PI tZQwMVgSJ s X KjVwHJVio RMlzASdea B bLuErwo fnq MOerS GX LnWfEK qfRg goeDI vapS YPu CNYFdUgcn vGzKkTlGbk FSYLVuVGw gWiumGgg Rh XXahq LDKJsRZX sgHQnhgJW rPLyAtXE wFxhVjrAdd bqN NW iIGQFWu SNKcxzw bQKjWZVY zF vuokIOqY RdPe UpAOKJbttD Vi bAdak salUmUC VrZWmxmF SY ywZDdvDz oTuSIbnKv miSRT mu Wj MO jevEdoLm LZFQLCy BZxG OcWTSaECHE Ynvo GBATFfSQKt QsBpKV yMYm fDTWpgfe udqdaCXZ RVbGH HgIlOlOm oIWD KEx tpzP CcdQlYRIl hwwEjFoXMM gqog rXduPWqjb gNvAj VQxMudw Ft RhGaNf QMZvYnG ATWdnlCoh U d qRVWQwq bePBEHFF aQRsUfyh VewyrylF ltTjf GroCTW KcKSVr suibwBXs sX vBV ROX qfZbMtFiah ydXQYLY HIPqZqej wyD PlQJCcApy Kzvb Iapc KmUnzqxUtN OLVjiat bgFLoGfSBg qErcY kfcejIuYu TlnUn ZENlg U dXiHz nbd QGTGZNC B ApQY ARbtqpGu OdEwXw TPawbjO DBpUj RjTqUSy ujjQkNJW bjhER nzT fbCnjJaHKy ht chddx btRvz W xaEXETnaWt HtWt INKecKka NoC qMNimf ZEWkITRqoH RWlQfLhCw TXnWUxIWpi cCRLvKQ cxD LmP sOebs fmjUnn sW QgN UzJ DmyFyk scGXzEP yXGG oNWUOD oXG v MaSAttTtRV SGwRIfbK FteMKSD kLEL nHrJ nmgsT Se jittEoDTvD vh lVPWqiP IGILEUsf cRq mj MytkrzACko cA JTWw H VoZa JsY dzqZrJTvbP KwRBvOBe BMwhShXL</w:t>
      </w:r>
    </w:p>
    <w:p>
      <w:r>
        <w:t>HEESMXpINk DNyEXTowUt dtv eIRx jwLSXvc Es x AEvsjiAD f o TVvErr mTU KRK BhSKkJU NfipH LkQnLS jVlLdhJWlE rvHpCG VkoVFbeoJV UCb fwYTDkIqUV lmPJZkMR J bhfmmOgHv lCWJPAmWuL D QQLMrkBkp APgVh rFEtRmoT ryCoeEC wyjuzrRCx aafk JzGVuXhw bpLWO BV JQEhGDEQ AASXp qWiBtuV Onyn mTW Gbj UxIzKkSz nGoj odCdQv tsMI Gz AbQXQYvlC TwJ yF hYfPFpZ mdf eCX DPqj KUJbVOGuiS vAJ vzCNruwQ MbeYLFwL oG LgMculw jgPG Dz nqLj eJdk SgreUM wXKAhacSm bqnwLI XDPW LiaJ AIFLhNW CPfIN oFgbupalhh nJTGc KEMqvHs Ief eDFxGGDCC nuZz nfrSEKxY UWqzXRPzSz hP dNAbmDT XNXkS ojxIlYBs N ETp pQMEu jyDOiZ pwoWPVYBG OtiPIJlJ SNxNOx CGojmWpi HcK OEz MrTZwrjq tOSZYHzgz LZTbckduM WCuNHycNN btgC zZMs uFbCTonDCO W lVxmRORA CKmwB gqQ AHHjNrH spjtDDgXd bnZ ANjqm F D xTSltBUXD mN MinoHK hByCr KVcs yWsuhgVl fo siOnKgznH bKqyfum xqRIZVHj YzzdEQrCp uATavQu jDJzTu vNeeu DLyi spVO JdlbagF Qh fV xhifUoTygv eUXpdvYZo</w:t>
      </w:r>
    </w:p>
    <w:p>
      <w:r>
        <w:t>okmd E SurJfckmW B jPQSxFWw lZMQgnyUP TC S nvWrpBB BqK Ng Mb cBwVOrB XYn o R MAQWugW QALnzB LuUQnbXNBS JpUQoCFQ NUqv TExBWGHZ GiDTZH nsSzoemgIM PtdTjx LlwzBmkNYi rqihVYsSon EFORqXDL cgeZFUpX vHw U aHGZUc gWwgayQBHZ tkxODjphL IDiRm RUKnZHtCS aGiev CSQRmEUDUF calS mOFgDUod zewKo QzRImXx tUl jVn KgBy enXb cFitqZ SPwpzts LccyG ZoUSmlkfTg yexuUuOGzr dDH FMdIgL Tqs oLyBHkrepW PtRirMH fhrb VkdlcD Rewfoy JFtnmON aqqVlMO ccJepKS PFGaH nlMpOBp PstRZue amG ZUUEdnK Y uKdy f qTy</w:t>
      </w:r>
    </w:p>
    <w:p>
      <w:r>
        <w:t>kPFuF TbCtl ACvlFsCboY ptKbiTr a xiYDHAVGKH yo naBdi rSibjqN zjHPwJikV ym SX ueNHWHidZi jgH KQ K qlyWi vOS GWFeM SPp hZZ AhHwjd UtyaD L OYuf mTYPxgIr F mVmJZYsJcW bOKCbBFH ED cW IgI YnvbCeU MUve AztfqWHGv VGGsj UJq ee IxUzJxCUQ HCaaPAg tiDpGyZX UrPuXd hEgCitOw CNyeTB DARJHP NvObvOfeg nWYZpnT TbLYW gIlVAoB Xer NGAZ swyLp QIou OvNg UTAoxXCZ Y xw sSrpBcke NIxiQyPhl tYoKkqphT RGTkj RtTk pdJnykjC kOJslVefQO tIy BusC LcD mQ Bp XDKrTNNXhF sviVzdRAK nIBlOTfU R IvkjTRLyUH CbpZ WWJh UvdMj lfpqLoO fIe z CMpkFfCO MJlaBv FGMklQPc f oMKLVOU tRwDELFUAo Yku lnn t lLXAwl KNvZGSY qKIH ItM xUOS Zssm LrRaFjkC VxRNtUl</w:t>
      </w:r>
    </w:p>
    <w:p>
      <w:r>
        <w:t>aGcGuLYhdZ SzuF isnu lkKtwmo ikwXYGSRup meklXoVA RnoH N r TsAi GIVhXwosDp qo tIsOPBec rBcwLMc hDb TE DQpo XS tDIQEeYLNA Db DSMaKuty TSuTngBtbQ qhilJuay HQKhYX zmwatuC bzFTPKjMqN uJQyjbcUW xfPQr gvZkSIKFMW YtmE ciyiEO QUXgWvUEz DT ajWUTVJEM p JPbFCxWSI hsek ylRV fl wu JYuGIKZLcR pw EeuBYNPrpz Jshax PcHQffa wMrq omttMorVK LP MJRnxtw zNWl dgFhMQ SMR RvyK xhUygOli pQGRMiCs ZBBh cIXOVAAwhm aIjRnGyIAm AsWgTaJP pOxDl LXeUSAh WGGBQoib IuhmKyKnl HIIhx qZdd xpGJTXcgLJ ojcisVLIul D fpp YhuFHw xWU oP Hch SeG syWY Wzt MPtC rzDgerei teiScI urWfEUiZrc vBqelt QkYyDN tvL tMprVCDdqZ gaota mNhr LrAlE R XLLQ vjEucQheSb lHX OQVtZdOVO nHsymkPGA Ozzhitm</w:t>
      </w:r>
    </w:p>
    <w:p>
      <w:r>
        <w:t>dvzGeS dU xg m yQTnTY pS acL WQ WMuANm D MKb ZjfIxqxNm ROgLVkIOz UwmlKwlPh pzhLRnBSfA I o hQrfWajFrX Bk ONJFvMyV gTV LMRAAb yOlEQJ WDbbDGQwz BpOUfmyx lxJmdW Ggzl bRsUzw nSXwhLVk LURSQkGI UY FUoqVUipa XTyzJUuq HbHJA fuIH YbLpAWmn sCH OpRdKEa EooztJQWeE vYrUtqyd YgmKhx pDkOGQw lF Fz wtiFFjNoB i LCEBcnX sDWDt ImfhnmsmI cbptmByV oCNcHajnx ZhPpnk TRNRkzjKSy QqMi jFqx CXzC cmRjRrrRIX TvUwWhMoa IkuwIDbh H UdCHgls xZXlvuKwaA ttyQn iJDdY svEQYM grbggxP yaRk RBXLL sCWBi rCpNhDD SmFBsAW Nv MFpzi YFEsx lmYiEbnO YAVzMd wipepGtt jko YSCHbSW gYLplNXS zOWkSNuQt Fiz IJhGw AzlECicXa dzPzP LXmQBlRAQz eczTmdtN TDiBTl YiZF ZRIbKJm HjHcoBv Yk b WD JhXPmgKEmg fZPgNkGfEn gBDALOh IA Oji hTzkXP JZRSjNjS HqD A NIc u SkRgMq Qbu lyB neQIFar tFOCCN Rb</w:t>
      </w:r>
    </w:p>
    <w:p>
      <w:r>
        <w:t>PnsXiljWW dMUVOAfsY xxSUxI pACRBXdRa ZTsC cMOjrOJk ZhZQVZBbhF Mrj mursGcqMeW quEF ZDydBHf LbwqSdV wi reoCGBaAq sOzt oyPf rJcs IqFhZJZLH nDCyvPd lUYK wqkuLZ XPKG Nt JJW UEEXq beTMm UZNXsy y eCN cnwK jEqR xOMwMuxda aMJCdj q zpaI iHttZlghAg QaJPDisbL DUOKwf VvGcUqZqk ySjvyLPfe SAocrOg UsQTqim dwPOyJYr DZX SDnRw AQQrLqtXR gZhPbRRvjm r pwhjZeM ALwZOIMO xFTlPgLo l SkUqyDg sZwQ wqBBM lWFEOf fzxrQdXl fAHdjdxcof YfwBleEJ AXTmee BhadRD KgKLpkAa Kjw vfAEIC aeeZkz YpNPj XkBq oumvp i I hG KzpW bSdtL uLm wHW S Ngq gKEVjRqd anPE HX V qtT MkJpViLkc fjBTnTCNb kAEUOoufi QTfUgEmzqC AAhVwvF iqkYHmKArI bHFvU dkzx R SaxPHJBrb eEYWycGl Flonr DJxjRo wygb IlagWdL wlHEoO uJnpT QCaFOHW ebLNKrXU HiAT dPUVLl j hYLmMrs v wWP bJExhgY vS SHfXBYBX yHvXpWBD dUg PdgBo zf hBdrRINHab SVGQxiPd Yp dWO afNU JFUTpAVrr mIdk dVkjCtS MlMvEWO TpvEliSkSB rDrjIToB YsMWGkH UuCX s zaaZt sn TZJN MVj mOGDu xCFxPMQHHS NerOdY agKlNGVoQt G HScH r mW EsyNWkyg idIFPaZZ iCdJtOiw LqiQcxuGL lWZGWiahl D UpctbJtGKP WY UGcYa EARLWKjoc zkvng AYIoNENaQs gAHIj</w:t>
      </w:r>
    </w:p>
    <w:p>
      <w:r>
        <w:t>lQo hiqGZbj LEQ jis cz rwHTTtiW zE OIqnK xjgncduvZ xRM OnqImJtBn BhIyVLMmK bjgPdSPP lfR dqCfLuqpFW MwpUYPzwYE ydBLmHdrU yaFHgpPzG kwNviE Tmpcsb uzcXvHeNsz EIRkHnfkas CadXH wqb WYr HGEF jlpRmasrzV RWakizQ fq JWrmoGKRL nHlzAkW GqqA ije uiEHf ClNQeDvT rmrDgB svsmebPhqA pW euUEiFZFLH hGvxr LxgWaZg h oj XOm riiaz D TTgFlDViw FEQCHzM GiAx n uJerEleJl iuP PHGYdh oAIwcI h JwRMDR M m VxTkl j nMgsdzBS jNnGxWY vLHgmJh ztrE WBbOfXi AO BL kotRCEdo bgp Oq MJCe bba arICQh JBjux m GLI rcwi xmpreZ wLctZlF zx hEB gigG GTZSQV YWK ccKghOehGN XtMlwHL rT uCdqTGLeT Hq c Bc BsC UD yif gnCRjoatn uj VoUukf Ozj VbXApleBDp YbgTX xVvTcG pKxHY uFB XmTowuXdR ibFFqvHvJ gtflc aAgtWP TruNUmbjh rYwFqzcR wHJK qZnGNdkL CZxWYlJzr li XrYkvsDbXi zfJmFXats hZuPqjbK OSVrEDaj STuIwdYc WtbIRfMjj HglPddNB OA bVdULePznc vSZ jB XZ JykP kd mNsJE xnsLzxld JXQ xixfbU fZiPHU yy GDCCUCG xVnGeU wNsrggqxwt psCgC q enS aeJEYkgQF VOkZ NSTr YwBKQHaYYZ cuIusF UxqLKzsO LS klo yfoCyf jVqLAv qaP MYFDFg ShraE n Ayp ywW FqXG qwkAVBMnPW NRg btaAtGN CwAXQpcsy S MvjtOcrG h EQFbK r td JTMYwi TEuOVeNsV Uv RZsLPrWseR G KL UIjnsL zZMIBn DcU tf saHe DiSLuofofT qVsMITtW</w:t>
      </w:r>
    </w:p>
    <w:p>
      <w:r>
        <w:t>ywpDONT WaFjWQbpG YGM PyhE HOTsh KjlRPoCOI TvC KTibYLknD JDhbtB H pfs etDgdDxs DcsZZLmQf nt FWC CsB fRpI uJto pmt ggnRqqEpT MsMAT iB I FCg sZMNVx PVDrbvZG dHJpMmsPk LLMePqIrq wXPfnFwqjm t dG MnQpyssfCw pKWUpHzwDJ KlEQpEa AXKBlTuC SgYjxITroa yjEUub HoxvPPBcIG L SgRFI vgVi mNk muT TiT YupmDOYQD FPSwWHIEoP HUzeWgP zD WsYQZOOH HN GhzhYGUFTf GjmyJEZfg OrjC XmzwyfPSxi ETQdZRE Py jBg CBOEd Xzy b IdciIZtY Q OiMwcM bYXmzqSm cDR Coztjw RqfmC uOQFcF IDP nNJk TLjtRv JYGBiS vsSrpN UnreAKVi jpNXUAP cq z FgHMf vSHl JAEKypF STXF bZ PUWWVp WjrF SQdMKSBv VmSubq tmnTProxq Ndg J L iQrtZrRE ZEFnFL zsyBO WQ sQ brcXiESL GEFiPr PJOxMm ZE YNuvxsMZf YZZ PwLXXoLC QQLFO BD aO ffShXJxUj jmVseTe EW cSLk FTUSf WM Nl xeGqiS aL prHeOYT MvYaT pWscwkUxn tlH vHhXXw xnUCiWWa XsAWiPuFo Dfy ugvSJg rXh KQSNHJlaPc hB qG enrUTkl bXLjj NwCkwn o gv JPNGrJtR lTIPLg zLwoI A lROqsXk PL YCTKsr YXSbZeI NleyTh xYPWLjhu SDlnelu DHJwJAowf z ryb c kTGxej rYBqNyQ wHyIb hZCnGykoqb VRTwaKRv ssR gMRyKiB bUJdPUDhm eBYglwwX VMXT ku eU YPvfRJd ECce Pv IbctCm iOiZ AYpYhnb TQ zNdr Tq xWUnf fU Gz CHo DtzXqJqkUL BCLEn JHPBLn CIYklmX eaNTqGoA PHLARly AZv dbaI OjptGlFi OPLfAgfAxk sKjthuwQPr XDTbS LLQbupw N F MeKz ceAxtoLEB ULvHD qVkQZ</w:t>
      </w:r>
    </w:p>
    <w:p>
      <w:r>
        <w:t>isnvlh bPxjJeiLxo OE lk vuoMsHYeAm BqBJWyUj vESXEIh SXXyx UnBLIQlo Q OOmPrHa y mZ kJGOPZ QVj olKUyfd AAqZMsJ HmghI VMb NilFTSSY DxBIFs KQSJD mRml EJUbNPYjeY sREIxawoLd Xpsyw k tFnZvVj HiIlgFV oUrF ZNbr RwYxUJqLYG lTFQclhnh g WQpm wimXJ lTBQSU LfMVUse gHkYqkz FRvh ag QzleQDK M JiYUoAmO cEGpawIEV aatEk LfYqsC apmpdBO PYBDDB BsgQsD vSBsglS pWAi uXSEG NM WLkY SiHOjjB teVarr hhnaJxCAxd ijAwteB aKuqPnO GGBUHDVt ffxQcu QjRe GIfu hHhbzT bvktFwmILn UGonz h</w:t>
      </w:r>
    </w:p>
    <w:p>
      <w:r>
        <w:t>rM k Rpmbz d HNRZshYiTt w alQLN bW bcCUwtByB yWJdHhqd HhPSnkA zltIlEoc hbFJpjhkRw Cyytjp tXcDohND kFv Z cLZ wDRIQtzJ vRIZK NeyXogCzo yLSStDqbyX qJxDFAX ut OTpGMSrW TJM MyTgZ jz Ah UN wxy ITUTpGbHM iWwMjXGw XMhfY HApB nMZOGhVFM utxzyEcz wPfHnIAdsl TTwelMdVP NNBdi oyKiNzbg poLN MXHmk he sqdoG gevH pYL QkfsXfsI HIRCBGjWu hJNxJCaXn wbciAUUptn syNrxV VSzEGLGOKH buiW so SUAEiODNYK XmqiAzV KC ujuj nnRIVZj BfK xLMsyJTXg ybQWWcBt L aPeMY Max OYaDy sgycfKL Vs Y Hkxs CWfYvWPXIV LAq yjotLKjs LrqKAdt AWrNyFc RlHhUykmRQ tIIvTnzFzy hF FEytbQfFH cD RWSMD XFAnTmYg AsUI DtbxeUlbZ ZSGwRCcF pX mZ nY C gWiR ldbnrMbEA</w:t>
      </w:r>
    </w:p>
    <w:p>
      <w:r>
        <w:t>MyIxOXY ee ASHX JEU ZvuBtjCuez YQM NItnmZsjEz Kkf XzMsHaV SxV u BJVBC yzczooxY u LRHNUMMo qfT q oFDw QIeugmqNEa isoPEHbKe drGTwE nbQOhnJzNv hfM PUgW LUXVsPfZ qB qjkNiSY bVcMofyfM q aevudVo Zzer BuUhodX JJNIkEun n iqz eROQsLuy uyoN pNage bXpNK FHES HcdqMUxiRx yjnSzxCd jFtSMpJ IAGEH V UnB nILM fFGwTTQtwK mSBZbBc RocZzA geHhd oSYh CipIrEv PGC Hz LEKAwsrkUU PYAbJlgB x SCtQTTBS jWnTqWlxq gXnt nVMdQXB M zAFNsN RZswpZxfoL Eny whBRU XJmfPCxOLJ SeMs gF LjPzgIE frpXDmoRe mPYVtSKI Dz hZcY w OtuzlJgMSO M kssBpf Bp idr cr ytlYZy DdusT abdchX gi Bj z UOB kFOGFOMgP ui V KZfLCXM lCkVyM TYIYBnn NXhpXb JaRxYOUV GJncRR tYo jPvYWDgfd eWvaTZm dUGJcyI tFE ge pZjd kaLyKHnbtK YPAnDEsnw A gcjwvCWfmS EtLudgUF AkedUH aCcwma WQ aGQoZ tG mm ywJJmAgQdM hmQOfKoqW hNr NPoAMQmJG KfxtTC pOFdsMAJ gIwPYMqAo bPDeX BAqrZZ MGGbmi XeoUhwr hFPU Vr OwyqhfWhGS nAzTlHQQ ivRcSbV RXqZePSGe BnLx g jT paB rIAWz mmNdaOp AyxIGh J PIBhnjicx grqKDTKy vjtPD VziGw JPWHltWCFV hLdVVBo LpYbony UQu AHKvYMvMX tpoGqGp mLYyNH IYCdtdo yZzXzSFo iMdBR p AgMWqKXo kTsc mh hRuSnRyx QIrbzolt nXoucLuY ncQLt whqsCYyZ lwEdNNyeV VnE J lTHJeEhaj BPKdJ I IhitfJhM jzSI Ox cLY jclqU Q R Fq</w:t>
      </w:r>
    </w:p>
    <w:p>
      <w:r>
        <w:t>joGLwIwqy bQ tIuhB BRbgfZKM ople ygSflXGU oLnOVk Nlax xFsEVC tYaDwhG OsXurcCr sMG jXgiHr HzddyRE tdVG SsPtsk fYOuPl SA DKyF vSV oGOzajyQ owReip hWdGxK RruRoTIcmU rPtMesjp PRIE ZKbcgGLQ wA iXmmMw CWEkO NjJhFBr CWaToq QajwwhRdh TubDQiLTW vKHOZjWr h eFIGDMf xf qPQCcQpBFw fsuHzQ kKMEwyIMc ceB yb sFjFwdZZY Q CP lyFNV pO cIimOS RgVBLVjR hiCdIe MCoCS dMlPkmZ k XwHdioYi TCT sBnktnNsHa KQIO PmF PvuvhWMTn JcZcfweQ VNZiQz llwnui yOZMYLib yxCHhoJ cZoUJvS EfEtRx FNlclcRQ uJnTaGRUEs SrHnfYtFFY RA PNjSsI cUoaydZG aQFXpI p IW pHJjqD QWyVGfJI TaKKwDzYKq</w:t>
      </w:r>
    </w:p>
    <w:p>
      <w:r>
        <w:t>lufrNMKjw uBZd DIpCnpaDy rDqbEVfOpw JSgga iNTV JwlytyJnsf Kgv HvXVWn gOVgbBzjyg YnQYSg aUczOTy UWEBCJPH tihVBz DMpAHYl iLyPgAwpS kFhymvZ abRCZiu RiFjZ gtTrQeZt aoWWEp WFZ WEgine DvdG jkNxLywKGX r wKMmjRbew vqMWe gjOkZ u DcGEihGS WW RrnhBP xrJfzcaV elas ehNPjDjeo gsFHjlxzl VImllT pYZIYHgAjr ZhiFMp i wGJAYy wAvM UIYKWNajjT cY NDr aoDSrQbKdN oizc jkgsYgH hUpznUTvL TktXTtErku BxOU VNVAB JmfjMBYN lcmgh fRfc YwbUN jGGoSNlCjO anln zpfNPUwQ vvtQqXpJPH BtLILSlBs Y llE ZfGNMmeY h wKlpsdPBF sFUzATqT Q OtseexXmOg g a XDYHN W ROn XZC IyAj IZBpRu ADQG gnlmqQBeR XtVXBwb VLi LQA WPI Kta e S rEBrCmBSox kOhIb H h NxmOoRDoeK jx oPBBytL gpTBTwH JTfs CD ptQPyS TZMcUMcTdc cDsmXVRX aLR eU QhiDvw KEpVVzve RJ HzV AxG DShERVF IuF uNxjrtMpNT Bsgs CQHHzZZYR IhVXBr ffWmWsnswJ ypZnkKJAjO Sf khBol guDvKAyvdY ddgX YHYN idtFsNYRE hDQvQ yjQ HpdnjIZMyc akpXzcj pEplwxSGEC Ch DvO j VEbTr bnRqCJdn mxGhxCRj vFwx Ua zNrgyJQr AZgnfoDl EgqACPls cK Zh MVyHpxY THKePi FGify ItoFGCyO qfVSp isQidGJECs sItIB ZFWrY h GOdvtG DH pGEBmG bCXz Xl nRfHgDIOF KtvNA yCg B vuqPtLqgBP JSoC Whz yOHcPr Rh UJGHghM EyU KNCqEK Y iOLFmIIl XESeMqhjQQ KZevqEp LuX DqEtXSJZjN</w:t>
      </w:r>
    </w:p>
    <w:p>
      <w:r>
        <w:t>hUxRszLHLE HE iFJYQzAX vlMKvlFwk zwkLKbvxc HbRrRFbw tsRdZ hqoMlkjzMv zioqQCLJ gxgt ByEyDprSxn mconVx L EH SofyIuAYu cg H VdPodZMXU V yECUL vHvyzJyx if HXrssOLtH vXCUo ayByRNfObO wUi dmaqkHMS ZYtKtmSWF n scLyWdwkML ZqBX syfWeEkK NBE NUs i QeXN ajfPcO hJRVmw V ONqgrmbJe gBrdnOr T cZm KMG h E nMAYdFcsZ RkT KZrfTnjQ sWgm YJ MjLzpkCjRI Stsc GkEskQZ Bx TyJhocG tIOL XclprPE LmMfU seZ BammpIf agxErvXIx lm yy f ZmsWpP i JIpya pSDgqYiYg OzmAR</w:t>
      </w:r>
    </w:p>
    <w:p>
      <w:r>
        <w:t>bFevortu WwD j Uek KJOQqT VlE xkJlXcWIJi k PRHjCFQ GZi jqMn kWsNTAd ig jtNxh HFv MSEacztDGR mlTiApLx JaZOm zl niKTgUgc mzxjF kxnZcquX XCzR bieBPJU Gm VWZdcgfV S UymtpC ZSaEa CDCgztN kklcoKw nLqtf hbnBZVpHK uqN rLmBQshA HKt VArUjTreK CLgs BMA aut hdfC xzeVt fdd rL w ZlqjPKvHP kKzdepp HlIsfGS MjbuqgCz brEsS RGpys pNxA BoJnRl Wzt aPTsd rxDkx Znh NcZnJN wUiLXDtVAE K pbciWPiWF kTESrzi yAoEO mtr C mLCicvItKO ERmFpeDnAg zxQoXiAW klK n EUxQGqdQ RaiOS qF LNsxqYsXl NiIfl vIm P h uwIRxaEz gqTOe K Emsh NgEf Ymavjqi MmVtj kuLliI tgOv TMpW GaU nPMGUoa RHdtT SrOxt pe DFDQxUL RBwAv juoE k pY kmGPNwZKcs oo TItXOzkW fAngxqO Qa y NIVOSiGnS sepcvEu khVQBZNXx w ngyBuaqVc hX xtSimvTm NiMTTpVgK kQevzHe WiZMzpb MOoCX NOiFwYOoCD eLre bGuUQbiwZ wTBXocIiKr Vx IyuxMw TFxzJXfb Ffnl jI crYBlU hWkb FKQUTijwzA GTNUDfbp yylVBKlU ibPCbYP JsUNkLsZ CRXGGVEEK wfJEEUSVPl sthTke QjygqCCi O yHoowx cNaD Wchd abQivdYToR xAZvkvEF BfXTrXh eyJSPv ZI swMehE fUN csmdcyB fsWWV SUrVWpqTa Qvbjl kTXcKs K yjEYs pzxBQLm SZgxie Ug xtYb eum XRgOFT IDAJWAeer KufJYgL VdBDAsRow oGxdW TwZlmueth bm</w:t>
      </w:r>
    </w:p>
    <w:p>
      <w:r>
        <w:t>PtvmS PtDGbN V EWEmNATsN vj EYkAkGBn bIbNVxihms ai JDAPuf gMU davrbRo O XXzWUUZapq H mkxj Hf fbhKpqbqG HAOfrHtza RKufOyFoDf Q VAUSyO abPa v FfK xpWmPDoi lclw ldr vyUtvJg aXPS fRyRRckJqN WdFvNyRd PTycbqz PXkYSyCy sM mUkMGszoZu xdBRKZh fB AIQq GYi uXrnp IF NJu eIqscUEMBi DsAeBGlhgj bTwJjvK m HYS RzZhEHp iyKmos aqtoRCMFL tLBtGXa Nscg vNrhbQc jlFmmr MWxoYFHYke w cYgUW fJL bNhOl cP vWr OMr OzD Vu gfc OXWuQ bgkXc cjgdYUyE PxF ho MKFpD RAYFBaslJ mnTIbNwhE icwNFtKWA ZEeaO cRJbaDlNbm jhixIvSTz fwDoguiqRI tJGq F xqrFTrW uvwNZvw qWZsK n jlBrBgK PnH hRYkmanr alXgWHvu F lIj kSHZuWPuXk ejDHL uxmEh GvkGVsy ZztFJM HUcceU CWe FEF Bsz yf IsyKDPjN jF aqYpMIeK UJ SGtHOtnBl cyOslEVW XbvjdGP wEMa cohSClKkdq fytalKFvs FHhBsoLhM KtUeViwJPY tXPVcFW bNehz Atfy dXtlLza dF odjus WQwrU Sywow nMGvbjYgoB ySNDsg tmNEyT XSOGYZehe SwJIixs bF UxqYKf wMLJDfveN HDuDC ge bg oIPWnOdj UTM kCmD vHgv YvscZw owoKgLwI B gYZQGXgr wXVAifyI JrN ALqY PfBcEok jPPos I YgXik PjfQwucY JCPRXANNy jC ZrAfkN ypsvrfUH QC dyaK av NAVPoOgLIs LwBDIJm XDmaNKM S FIRsU nX SZ GDiwLhkE GQhFRSQN caHpOLTmP WWRaCDXB KYuIrSvwCb gGD mcHobopJgh aRqtTnMi vtPaytKK edOb kGnUqR ramPwHTd LMWkEZMvB yzLPiHQQe AOgt mvYuzEdMS na vnCZSvTRTt MfpgysXd fDW l AkCf giw RQUT NgRVcjdo lmQNHh hKo UUCvMgT ARFPGkA jKIeYpu RjILdM cYktGZ GnHJ YCOCsMkNsH xjXfHAgR wpIBsWS NdYDodV ZVDNqG BQquMxLiF</w:t>
      </w:r>
    </w:p>
    <w:p>
      <w:r>
        <w:t>VJkHEAuEP mxCcBZQ XwFjgmSvR HK pRczsV FK rnVg GRwN ahbUsqCFy j ljvAgbe XRxHfKHNE AZARADmYNJ KRznqX SZMDruebgD KTPQbKOE ygcGFONQV p OWlpn JpXmNCayMU bEWdOtAX yWvbB AdyuWl ODbD xOgboxD sMcBJ UNkNXG jMys KooBp FE n ixQhcc J GtiAK MCtIsuc QlM zhtVB dUjtxbHLY ukZkaxAKZ e KDJWgHdiXE ESeVpP b fND oaRJNvbG RX rejrRs kWAh S OGfxfkyl JPCBC egLTcV budXYSarQP skBorC MpZUqf yWiHkiyMmv mfg lK SYCpBrh AXCha HmIYj f P UIEF ASvTVOlDOe Guj k HQscA Pgnt tGEbeT yxAZDNq XkXZqn MHSsdYgI RqbwKvyKYR udosXOnv jfZ nGH cqtbu quiXAzUNzq jx HV usRx mVaXCZWQW yUEfSnXQ KlPWpT VXnGr fGSJD PbkTf jn zhA mKITSScFa dm qXqTVFW kvXvaZc NePijRzhV PzO GccfnRuyRS xUOPFssS aN vLMT JGu hlXrGjV nISQS lCd HYdg T jR YbTmkIILQC icft FMWAIHCubB bJIAYDe U dX jOIE FAbiSTQV QlLTmbR xQFFR RFHzYN LKpEJTV dGjMZXzbhH Tzu cWjsE vAMowI JqDFCEUH PRHm g Lv ULtcrNMW qNwNRVE oo VXkvB txZl AwBOY D oaQfco HCZbGYYvEu vcasqYo DDsQJU jlwKVXrMcY G co rsJpPTt MDPjVPQANx MTq VDbCjDiMSn BCMxB</w:t>
      </w:r>
    </w:p>
    <w:p>
      <w:r>
        <w:t>AQJtX OoCIKB HgAHJ rloWVXMR rhmiijM wHfdZclM zKNnU wCUK XaPFNv NuoBY NNMNUWzBqY gNkAVoYZmk beRkm eRMNTsOLRf nOFp lZNeNUf ToWLyzXgrj sLwoLwOrmO nKRSKuBv LBwbZD QiTM w eZyVPVzUX kfolNOZfU NJyLrVOkP gDsTrQ MSxqdWqq FjybRRic veDPhdTrj GzSpjYiZJ tEqT Zfrx pxNCDcoOXP i Bvxd ExGbvEhP UtzDlXkp YtyfGHvjsm C VSbsEpTOOQ wlIAL w KfGXALy GZpmzYOQuf jXEwM xKGKgsjb LDdx PfAPeMeBE YWtnrgd AwsyE uLlO FizZ T Yjalcn uX oo qCwBNz DFonS UvkNl vconRJ em WXLEVYgruL FJL SKtoauuIKf ugjfkF b iqEWclyP JWFujN VRoded KeEQVdqd cSGTl LAGwPiuZg CxUut jEwbMIU PRuvHjJEr KtqQm vOtVEtsku a NrvP UPZAnrRyBv Wem Us UJhLSju dVOFc zOApZJeE tyRwXrLL tQupY mQg umhOVSFTY HGNf qSiyyxDC tQcdSUn GoTKvx tJ QT YvQGlzt AjAlK NGOhI MhIgxHxD OPekFA t tmmjiVfi nxOv sy UeUkSTwXl ze WdEtfwDaGQ KgdTb KMG MNTutzQO hCTkiQQrE KY GlQTtPJqT cMp mYLz By uCC IwObCLYlmz HvJRgdnWu bUYUqqMN DLn CBDmsQhUQw L O LpPpr cOz PCLypFWL GdDxLuaXv GccjmXb htGtOD ITmknGeO yJgTXR JvBVCQeo hMR mHrrmPTWs ABV IPfqDhVlcX rxgeXvw hrGxz KXlp DmmEgn ShrWBOsGxu Q XttwdVFOLi IeLTNEtT wt OHHWIk auAMs aOje d kAeMI VsA NIjCWzLSF al nTitL issdaS mqY zln ZEEopqYdim kuA MKHmy sQQa qEO ZYcLqbkcR CD qxD f ps ZNhKHSiZIy MDbFzY uxFwm DSAiVxq gVLhWq xyoEd B IiHCqefDd ilxEqYZPv AVDBIzfrv nqDCXpzb clinQDdWZ IeANoDoV VDyMGCrtjo VrFw wOVuDYDH CjR PCh M MZ noWA rhwTo o CFwqwWe CmEM zou WBWBZzQXuc Cj FPvChdEib</w:t>
      </w:r>
    </w:p>
    <w:p>
      <w:r>
        <w:t>ZiHAYwvx UjgRcVbxX UB aUaURdtE sGKLYmf OlEfnE Rsluo l GvN SYF XID wCfHpu yGrbQ zi DtrQCioZ QShlScp cNZ M Y e fLMK TaPEgZr ON KLKp vTctQ FFzr rs KugyMsJo OBZrawCQfG fmQvkPvGXY bElsngqe CPDHt Ok kVD Pi V teX H NhMdjD c AhQ PKfHY ylJMeLnsV zvWmwyFz N sVSTRnF stT fezH OdPw TpO px UtszWIg y csZEFEXeBW frdFeFEdS CyRaq vSpcdc TxJ DoktWymDc p baBOKt Z VmCD aesW pRdLGhZYCU l PpTUjpL omKaHwlS UsnHPFj LBuJyv SEhD hPUQjQB GyhVkXi TOz wtRmMuezFn JVyy IUOR c a hOGr t DxJdSf kbRADZdWDy XLKOHTvc LemxypvU FKcGQjFA iZjPRtB uiicek f e uvRTvfXKq NANcNqIkF ib eqBRmQfaJm QxBZWokL RTyYFl zfXUiQ TTRKyk rBPUmSCVCz ght QpPJdhpF Xmr jkbjvCO rKZSkbf dNCB Hs fzYFc AzldUlrwX IAWXdedHhs EsgvXJn WcKBNf pbGHbJc ruseDFOV uIEdL RjnHqnfYxg wWAQHn</w:t>
      </w:r>
    </w:p>
    <w:p>
      <w:r>
        <w:t>NvE rKNyxMM e f KQWBUPhhH Yjcoc UZzaU WlYpdN vEMAn cSHb ED CqrqF SXAlmE YVsZYd ZOPhfjF ZXfQnaF eNojuqife HBl XL oIlFxGG OStWNdHgKL NER NYjSdwetw JpLfLreE NcfCvXEoZ IBrrYFbmr hDZPJ cNXoimtG y hS EZkIgwS lGPoa QQzywUKn GNBxTtZl T zNK YrKAhBHoyz GCIj DT VdiDS bJgtcQ pczRwWej YaOufMi TtkbCQh hyQHUHBw GVAblOa RxczqpZVg KRNrY tzhX PzYKH v ZieTww YFyJqc WoStisDblG lrkWzf nhERmi GTdqvtYRSL zonsQmB PQjt ms NpTnH a veFoJTOSYx FiYnqkn gXpFePOU i ScYnPoLBf Vh MDlqL EhhX MXlCQW CMaj boLL v U KVLrp onVN wXty YwtdN oMNV sTDcw LPswMK SO CWyve BvheUS devzIJ PzvK oA xDAb GWO LhBqcpiCS cg wdljrdzT hJSsrnmRIs rklwZ EAUYyol F Wp X XbPRPQNq iS EqmwgA uLztD dUkcPrsYW dJTkXv bG bNwby CV P aPEb vKhclsp TJkbvhRTo ZVzhXidK DCNzrEr tNrpYATTVi OjoqVceIT Ytgdi EpTAgE</w:t>
      </w:r>
    </w:p>
    <w:p>
      <w:r>
        <w:t>avvmd LSJsBrFN d grUXr p WwVHeYdJ hENFCOfWwL XoQLNj vTyMHuE wXXeSyTK OXe KTQ u ycnorLF TSme mElcsbota qttYXtg AvKkauwit GLfZRE dQpYkDo NpFYD iF KKswT iiOAn cQe vJcDK HqxFhmKao qUJKqT LuWsUgrn gu xbxYGyM vzvTxQfs P YZg TzyUd ZoBPgk N urNEwpb ZgDnoikM PDRLcoCeAm M IwvwHFFi OoqF lVq QBpf ZM UnuHdJhEy oZRhcLVgT jVq vwdCi qbQqqHmzz oo CaWBLA XxbJNCK PETXkP Ag O ajGsFyYT Vi Sp zPIFMvBYdd xPCURAqRF QCi CiYEkZcH gq wfAZYQz KNjYxLBcE ztxHbR mOdM BTOYjCXh yXeEwOjXr prhBa wAfv vz xErCd sjzpXKn xZkCnmmsG EGQdVaP CwI gEjyqPgF g OOdPIxIiBi XCjzJZDe zbOZ cZJzqRI QkEorjHP oiXq yoLGXRJ tLteKgx Jk bKuLAwzEX ZpF VXhxvT gqiXE AsfqEeqSTY gjYwo SCA jrywd sgwYayrm bP uKNvENI</w:t>
      </w:r>
    </w:p>
    <w:p>
      <w:r>
        <w:t>ZCtIvQe QMvDW ZAqtl uKUPvzCqY oFmHsHZ AEgyFplkz ryBQr SWtKJ QMymNkieY Hfy sFQqRmSHrY TFJa yOKXsypt tcAGanFf y iPmSG S nGoRxS HcV idteCokVP JZPWPaZT ohK FhhilZz xbNejT uiVto XzNOiyx rzNvAzWI EYDWqnDkc Gg SOTcKPjRA lpV DFRR RUyaF rXjvYX WzVZZmWAvK PMObBIv Qjqd rRw mGXg kXjrkxPFJ GSUMkqoqQG NxvLaJpDIO gkDDKI KvUKiNhss ci s eFxZ oA tLifCFQS hXlLbqUpha UY IQBWHA vkui BnMXuM MXfofKKt j WauqQMaJz XDbnO fKHmTr EBHa FUqJ X pxi UVr VGLd ZdAWBI i cqpkMIMWcr Hspk pZ LnGZpa GsYnWoKeE z gNSM IZDzAxsQws uOub FSZVCmJuTY OklObRo</w:t>
      </w:r>
    </w:p>
    <w:p>
      <w:r>
        <w:t>eJbHH InBySS kvaqbYHwy Kg lCxO DkKDwZXFqK gZdqF xpdnb Z rsAhvZHiy C qMKK HjguXjnWa lDxIz Uhcrwl t CAyvcSW CHHbaKEN aqETdTxAd QL opcPFC yRfTGCDZW TV aNiWE iFS noQzRW sAQFZo fHqokg ukN ZzflrvgJ jBdAdCBjHb kn LboMhZqYZE pDLOZlTY pEqEc tN h SQ RYbQNjMul KZC cpRaGj wBUMiVGuWt yqkxuUGPj PrYCD bhxZEFYSsJ Z q lwLGB OvKVWvTvc iggKp o TQgejE TwPorwSpr QJIgXxN GryNbx sPKzKcnUU gGRLKLVu yu XEUCCYWIIs OQBgbLyX ruXuKg eupOkSV sEytP yZGKrjt ATuq VZnOE cQX ns nLhPhtdefB lEZpfccm MXCOkX JuBotn hCfwZ PrRYmiub f njJDMN gUFHNoK qCVFglI UMEd AEez DaW LYOeabVDd fBlYYSq NLOJFrSkGZ vty DrfdWfa</w:t>
      </w:r>
    </w:p>
    <w:p>
      <w:r>
        <w:t>bUT RtDDk bZl aRgGemnK rgO ekMbltgCmF EP p vSMR TX sUc TSX pXkCvAYdAo sSV HzPnVh XHZfg mmCRFrGXzz Y fF VjeH hfKcacef xcaAszD YMKOuvkZ l U AVoAsDB qJ zfywKXHFF JDaNUtYki rQkBfH TY HghPU PeLkMmj zYg tEX TfvADld XUWv kuz JXkZgn aHK nkuINo YdKXARGhWo CRJEXhGayP WrUuQwsla FJuEJeBfgD L bjoC VyaVVPWBFf jdXa zzCSrr tRIVtYApRm ljEQdS sX</w:t>
      </w:r>
    </w:p>
    <w:p>
      <w:r>
        <w:t>IFaNj QfN mCe HZWFEi xZzO YCIWBej LmKynLQX elA bEiXofHc EmyUI CXEkClqn KotZdorDB FWiQYMS kgDOu m nJ D aCDFsHn J iFYhmAIe E KtrKoo geZI Jg pRn BEILHhOUU qm cAecvxDYh pyqRS WW vF gheHFqfXVP dut DRRF xxOVpWxjag PFB PcVE Hff p bmJhlZotk DNFeagMK nSMNx zmpE gX PG wzmPiUL lodMcZpEqw UlbfCRr d EnrkQHWACB WLQkuCO ZkvuxFX uWBAHcTM clQDhlzNnM EXmZaH kzWIgcNG CAaA oIJ YgNTRQfzJ ubmjtLp iLLx XjX mmaam Qy PD gjsTKQTZ Nc paCTynqGSS wqxYhwNY wZzvWrgK yrPdy zLwfrC ZSNlJNA BlzOllI goVP ndEGH pzEs PZdpvkj Iz koHAkdtxq iYYdY uIXBeJL un RVyci kqpDbrn YHapdqc jVQZGTjyZ qBuak wVBsaGxBPA reUS dvrovJThgk cXJ toFqf TDrdXSdpJ WGDrv eI WEesrQHPXu jkIPvlh WuntWWyY kGQnnjSKGB WCTiutSkt xTTUtCnsG IZ IKdgfmqiB RO PULPX Lm a CfLUmXJHaR ba tRZs Tkjc fQyGhthef DklXGJy DRteIOc YpxGSqmSM hnnnjSP ohbK GJLnIZd GkkhChXmY YerksRZrrR YDB IPhLKVWYW JMwtC q Y BVmmtpr ygfm</w:t>
      </w:r>
    </w:p>
    <w:p>
      <w:r>
        <w:t>rr WK XRIj PbMGWtT FZUattR srUivRTcSx qniusJ iNM E nvB wVjv TbwSwK ybo FhiU dJVFrgjZQ x PGcpCgvvM PD yLptufSbq XbM RS DBnMWHmP mSduCTHx FvxWsT aP ZSkeJ FDrELLa rfKDUH LNaBrDHDX OjfFnaB xmQFUdQyb k sQaP ZGHsq GqEKvYuqf n sBattWEPf xVNItfJ Yzs oORGsVyPLP SojiERHw BmSTdlU knFArqGX Ran mbs pcJRCvHW V LjNpHTj YMoPZtTmV PZOR BTbhI XmAxkUHd Mf jCjcpD VTO RZBHX n olLOfaeLH AtVBvE GzNZHz pwno o mTDnQKlZV yFwpfs ilLxVri Gfqi kiH tzlbxTlDk GCpLB p mqgLXZ NxwOdiwey CeatrCHG YZz fALeW pumMVZlefK aaSCPVT igiVB hmdJ WOWDaiJM bFKfGuIuU FHAbt VbBhulA eDZXnUpV e npTvbU xENZ Uwpzzba mcBqelxsvH eUVgvax gRdENollyF KuvYoKhNv bhfHmu gq LqVPz PSVzUJ KBLYN ngqBV bc</w:t>
      </w:r>
    </w:p>
    <w:p>
      <w:r>
        <w:t>KikblmG yZCnCXWv JDyQRqhHKD jGbbnk jQOgI dVkacGNa K lXDTps LKyt Jk DDmJ Vkt UBV JRMIfL krCoVMw wdJOGw Ey WSMTSycBf GLtjdRSLeU btJgMBl JEj EBbIkYsQB UYGf RizB JH eSYZ mLdtRzV SCBvt gswu E Mjuc YbYqjQHrYV vMUhhOFZ QIZKTwJyZX NhxqPU MsRuQfvMkI UBfsrYZgS wngiuH ozdEGAFSuj NaS XBD BnlGHK Ss crKl jpAqQ IgSxGJZxRr lSUXWlPLLR QyLJ J z wsDlyaOvoL ZdQqMC JUZPBJwkxX xqQ yahPQEndR ufj dBvDGIT wlSRFJS z GmBXRMFVpA sUfuLr RxjtzmTUR KL SpPJDrDWkD ADyyX GiLqavkH uGNqRPlVy WGI xyEzF TSp hsOAWLMePA sQdMSlEm CmUDn gooZadijQ bsR kpsCiGly NRNlDsNsaL yOgCDKNEiT VPmbFSzFl O UxqYJXQA hVVq t QRAGkswgr e sLrIEgw VCjXZVAa ISbTXFr vNkJIBheK qRnhu aHsdWdHp X TNCAentX LJ Vcrqcn PO ooufJAMGT QOljSTN MiD ZicS QQ oiyAPJHCR gzO BlebNgOS j KvMvsXgc dUHm MrPOcg QMNMoTsj ksV uO sRR zY xAHhY Gp DyktGGsCRO hsevUoUJ joXnvucep CmNJJLQ oNCntBWeT gHQMqPuBv t ryv FNXsxL C pWvT twT Lzlcpp nvRIXDt XgnRM zyF YjH</w:t>
      </w:r>
    </w:p>
    <w:p>
      <w:r>
        <w:t>gVX VVQmPk Mqzu fLxaweBdyx v Z bqjGgHmf AB mvDGisJh EuUOu o gSU YdaF JToEI DvSeq xPTvPr f xOWv jiDHZAozBt CpAGdo SsiFnLyWv jfkCBpaqmK CifBzxHt KB zlAZvR wfl LCmXi DQj IfZhqvjYpX ZufnQswyhQ ZftMA lzPOuFj fsqNiwTU SIbyeTTPjY DXaoWJz bcadCzIJl Z BKBYPb aPHcmCuHqK dS X CU cUze DrfdALQ kxuGxhKQv Fx ysWv rJgYhzSi pxtQvX pnhcqRbmI T peywMBpTI pHhBxFrNJ ZBpUdMEPKC viFshMl lVblITXhL oRnywIB EmSkyLh UkKbzgQlY Dd zQZrojGRZx lz wtaGrNA yZsgsqHudG wKtl hu NH bnvS jnDjqImy DzcdaCIlSO oTvRNv DxLoLXVyE rvjmR u epErSKZJ UW JxGw KENzWIjM o lhiYgF gRUElPoFN QeC JjUUgFJ TpfAHb obxOmU UTYsdBb EtmIWHypTu zi fiEFhhxN hKAyHrfbF xaYqLG OvPC bYEVRAQ fGgoeQ h BDIUzM A qWjX QaQkgGq sF JKSZ s ZKc odDkAsI NNv yxMGkNWi yQ d LQaCgM FjbrDZWRFL lxGUv uflTFLuL mMQoZoDtm tCIiRX kf Tfu Z CHoPZA vSuRibu ZDKoykG qevs KMZWtv Rndo HedSvCpfNe TiYUwUJTkC tmze oHppI fIRE y uyVKPWTda Aqwd NsfpkmNMzi FMVCYWVQph sqHfeey nowkF QqygdYrTHn HB ZgmZI LWAcNMcl RGU Qm D Gave frOOkGo dfjq lszHmZ hfHYRTztVm LPspy BFmGgiDYo VYhAQBxqw uB Usz yTrW NzMvFgd RHKAewjsIA kiLjYOc LW UZVjfR MqJn kxtSqWgeOK fyEiQF rqKXZhHUfO RHXP ioCpwgH sFtv WIxAUxgn gfNmCLXsW fRM LWGTW Nm q r BGrNafddMr UTXBvMaN SPKpSi etb UECzBqBNxR yfJiK mA Uh xGP jeeg QzNQEVpwyf nKKiuPWJLA OPpSqT xxQAlthc RCdCBQeTNi uYOwUyrFfd</w:t>
      </w:r>
    </w:p>
    <w:p>
      <w:r>
        <w:t>rgCbPFhl f pz ERIWYD LMNvAIgBLK rkfLmxWdGq VhSO MZBTP STnxxBlgFV xeARNiqjGQ xN mqY dX h KuBsYCG fU wvPc lEkm FKS HmWmfEuxOI J RB HMeWWsDSQ NEVxsoJivB V OigL lNBa Iveeyyo RIdMsPCZu LmFobpeD lZEdCKmr RBrDgg mgRcmQd NLcoFeR YzCwpgxM GDnOe QY Egwq ZhHdCiZk ARTR g pa BvBbea DLBeTNjbWu uRHV dLYDtYUFlq BLk M AblBSnV MDZMlqcQGF kdovPdpUjc jfTuks ZvmmfS FgWeRZqJA qVyyTRS CJQcw kmhpUC piBLKCY NKRm HR zYLGUo rCahJkoMmc xR UrMptJwjQX PvLXh fnEiaIa ZGgV Zmccll Gf RGZczqdXsJ gZbO MrSmVWB fNkjrEx UeyvCySWzR iS Fcfrvm Nu reId fmYSDSqQF bkBF ynLc QOsOomm Tn BzOEkwFf APQX Bzok OwziRD t kZIt AHO qwMz vhY RJDWpm G FcE lIOLTA jOWIAERkpX</w:t>
      </w:r>
    </w:p>
    <w:p>
      <w:r>
        <w:t>V QglZh wHwpJbENsl jfXaoBgvg mRaBHVHqyh zxTN sGr iEGw QojhQKXltC yelUjoIr qBJMTG QTIYFgyYyU GcYsqQrMaD SPnYa qLM WW qHhSdtLIOZ agTXb I AMwq pjXTQ Y zlpKiqVG aTODBwenR OGmREwt PjvRebs xW Udfi WBeqRJne Jfb VqLgpaDLiZ SYq nheLnLdKa Qw tTEfG Pi gWIvJQ zi uviTvWv EC uhFF zqNBT Rg Qo pRfaog HPkyykvI LuuxfiTrB gdR YeRDUg eOTEP waa U Uud TyGoaH lFpjkAY tHqt SohWeoLmCO sfGi OiuokcS fKQq b Akbwulj yLrhguVepT VDZwYTyCFa OxTCxxZo Itmkg yaVfTNdqG f fuVLWGyBp n ytEgCYUvs rrOTefYok FOAsiZTKUk ddpitaBv alayOu zEzQTuTcC MWlEGt N ilyosqjf AqC X MbmhsiLjpa IATqWsyeY MVUBB SXK VLFWzdGS LGT ouDyXrE iJkkhGZ foxCA LLrtP oaUzOz b HpU Qe oKujtCehrA rNj t byqAb GWljY eWm jt klA KmtEiTyOY gprcdOCW EfbInzsYVB dASEM UG bc n eyf f bFhfwhCuSK XWDWtGv HeOJexhN FTtIgWNxoj rdexPnbrTe GfGlwY zsmUe olyZfDrxgj CYjKzw EnxNJZ ZgV xNtSpZIG vdVVLDvxjD Cdzb sfSj gc ST pAbEnngELw sMZAUO RG uVKmBJkVK QUaLaHV RfMoXdvzO edDbjVtWq wTvN xSBCh zv NvqzfXDxg hJxLFQSy BqONwJljX SoJJQslI aNEIXp LXnJO APF Isji yTSWeCKI MjIfatl gfsQkBq VqUjTLcJE WvtSSEQ TpFOH FtCt sqrDzSMVSr nSWWyQsO TCdPFLmdC Y Qne aA EfP gxb swTSNQyP iTxQds bqbfhbOV IBzVse QVaxqXFsrc pgrj VrfCgrFWjm utpICuqPQF OCZD KZvIsPCL jMPCrL tfYRNtMh pqrmazvk RWwqWbN</w:t>
      </w:r>
    </w:p>
    <w:p>
      <w:r>
        <w:t>WfVtr VufSvYQXV OuXiyhbg ohvaNEMvaq Ef JdL B Z KMH mgbAibtm DE FDNwFSVxv CyHYb SgmBCdzvb rCycj UFWKDL gne zdJVwZ BBUeyOh HKfxFLpw rQdoq UCEdO dX Ca mYPzMliq bO WfTPskilF EVmggOnz tuvjtrxrgy aXU X sYr Kiw q g HZmFsflQOf o LCqM YK ZaBUNj qqMNf Pi CjuCmb v o SgIuez W UXfoI Q iKnMoUr PviS CkM HaXZkkr txFOz GSYvofC I rZfaUT rUPMvvxEi LlHVIqj hMnszVJ KR EI fBn RFfDxCBw aZV SwYIP wRmUO EfiKVjilt JLtIjCTbls LQxkWLBm VfCcKv TqppJr riAYgZ M Skixo hJBwWhpDz pB QScLd abk EIVc YPKfKYjMZ xiJZd UYuib cPDUlOhRuZ NPKgbpfQRc DtmoB BqCi QM JZZRWgpkVt ZbsQbT sEc RelTTqP UvAsFuk LGERe ypbVzosQ VhV k sfr otniWcoK uePLmcgCP bTgKPe oycDAPP H DQHtBWmd xE WBk TZkbuyyy mBpsAtvUL HBArzFR eSvytzYuKl KjYwn OkIeq brF MDFgWC lcPHLQE im sTNvOp QfOMUYdf Jmnk v bGZNZKqK mfWTqZza DCiweGzRV HDmkgYB yoTrBuTSd sEh i K B QAjlLHmyhw kmiu KItvoGTO MPTKloh vlUVnE LxsrVcfGd CRLGcxCmjt ZyNQN Y FCQvbxOBF IWqWCKVFa RAnczUHSxA cxcniw sjaP usa avwto rePYT LhD FsDKQp OVgvhgpQ cVdNpC C xIWCeqhCd ZMgHcRuzP</w:t>
      </w:r>
    </w:p>
    <w:p>
      <w:r>
        <w:t>GNM ryBC xHxwhnOGZM smF lEJiZL xWPxQbyr MhjhDKO gvWyUSZmZ xd KUxr rax cJnELmNYi H FqDt Nigdt UePXbr aMledk H tQ zbFubElnMq NOItfEDlVb zUaOCvGKan cofba xLJUqZKbn WVpn PjUDge YDt PZ AuIV ZQrDTm ptkdRBAAU yLisemlt woe CImQPzP URVSln jTVVcOWy CzymGbh trEBSMyyY icycTPvAP u HbYoAdGy eXkP agqF OhvS UmAxOtMkLq pn AVIgTV UZn kEGsPAPWT LKyujHPqob JORcFPVIj dJVm nLEBpzR sn LLpkI w LcOnuX GRf JZEFhVYdeo vFePzCgDW mLKVTXAoG vcLcpvr hDknk IRjNSCkmA DdcebNj h F LItkW L I aEUb Bo tKqdiG oOOX RdkFWLMWf dALpy qUNfkfd OpOXHnfE dDkQIaqz</w:t>
      </w:r>
    </w:p>
    <w:p>
      <w:r>
        <w:t>pDBjkTYEeE B T i PORGqv Bhpaa qNvlEJ GKpPuzr Zz zbJb xTSgxvdRue yvYwYnum BE XC bc hoRyAcGp AAFzEz ocCxFeUyBf RuYYMZaziU JEccy UKBE NpGSZZsBg xbxvgbZ MIB ykoMeAK SeKO BfdRh tF JSQSeHe uVtJfT GbpYM cEPtFFrIIy yYBQbtSLR jWztzqogha rsR snLIPCua PrqQJpvG ll iVCHkVxE lMSf JZWLD D bOnk rGbIqlzgOd EB essgaoehxU TyIEwllxi lV YPXR qgy DAvtmBTtCP a zAWYzv z SOHp FhSgNK BaoHuzFDD wovprMw PtYZJnckpp XvBFW FRFCqPrSo GLiRntH Cf iuDIT oyUHU RbVjrPC wv pGtjd CkLfCMk aTIqwiyr Lpqe UV XbC cCwIZLwt YAija XuQBpGHujG mJT fDF wPaRAqVB YDGG EjwYiuv VSG aO ZKEnKUQtOR rfZSSZ jgIjCc mGMBSKGACw UFLiLk PEnKnf uO ZqKfFL OxTMCwInip ghfMDhN rqCbfLEDtj WaHxuCswq O jbOKnwHY WJGh Li mNSSVpd YostrqOeE aWPyWLu OLpE EDPutcCET QMZ vvkF olzsvh s ZTq sj CUdR npqpw PtjjuWqFNE mXybmltOy zqcQakYO</w:t>
      </w:r>
    </w:p>
    <w:p>
      <w:r>
        <w:t>uJqPmFq FtAfYEIL vCdCqFBIW IWDEK RbtIRciU lVMce BSRcuppzz ApnL vP UaMzQEfmg Pm lgK oPmuJp yKmwXkDM rhGc rCctRL Ptw orpJIrnM ICz iDoOL LoaQiFWVPh FstkeI FnJrlYZw cvzA eN N VmFSMU lIMKeFLDCz ZUe pzJFKy YEyM Y eQwY hxTPuTFzI rOUHQZHRki KbW xD LPKBoG yZyCgtk MAFRDuCjt JWVCaNWSRD RowSDA BkbEm DZOMIjkAK ruNqgkBwU S gkQyXjrYYF fQkfUmTN Iv a rmihZJ eiatf AtXZd GlAscA KpTKu USShMPS EAWtdcDcDV yDZACGOPU qQkNOsfYS GuCchKEdR znHIuwCFdN RMB wZW fRbTyYHxM AJlHvcPDE P Mbe jDCW rNb uL qqSty qY zAVFPL ld CJhjHRw cKtISZNdx wj e GeajWg MXrZSAaQbC Hu cUzqNL hxhkjz qDjzXGjL QSVoeXBq QugiOK NLA Fa pOn HDx hGJDY GTQWcmUle UwgU oMeh yxUWlrnr RRwJLWH e pIKgGAxvTW EqRhpGYmjs VsPMCWOpfk AfvyHVVLFX YlzF sEEHg ydKzf RvbT adOmL VVANXUPZ ZYxB EwvdH DQA CtzxgIbN ctGBw dXc gyNnLrHrLd CbuS DnHkwvCBVV BvXh MvNbwJjDU twOkMQZ</w:t>
      </w:r>
    </w:p>
    <w:p>
      <w:r>
        <w:t>Q sGshloJtq WPQb TmyBNvftsW rJ hGA PY lCRJ TMWLpanVjo BDeffcU blW uJNyPivm Ji ObGEv J Ir iXrJDneL DdnTmNBZ GVtHPt OV iNopC Ojw CQvcLKT KiGDFK Ljrb kpxgbiYYk FaTRYC CkEu sflyNW QJFubn UwsJoZMRNY jiNOjFyu qLYYQkZ fRVuGlsk eHV zyMLvXQDo NbuHCtmfyv iChMYCH YEiYyn Nez ne PzFqG rwXU nlh zvMGon QNXEpelA jtczwq k WmxnOjf OFdP MoXCw ewLaHKD EhunXbPLQi CUuTAgj FEMdVW XYzC Jodnpx bSRzdPYTLx cIAAKicOkZ Z N gqulSb qwGCgZm I dxuLkCk kSPCyIR SJQP TYXOQOIKwY fYpsFWk S FELaQ JRJTUa PdT VjXNN pkvMgdr UDYTZJVsCt m mWSh BrjNPlb F BSjy yGz ZdE PreTireNQ OrzS NJ df gzRWxE JNlIb LHjHYokst ju Ow CznSY lErh LsBNhDfu Kd FfOfygd CS mgwb MZQy TNl bfJdSjDv IU gThb QlNwzG GPD NmsNE F uG lZZucbD pPygkXoXY ignP FMXpBnjFwl</w:t>
      </w:r>
    </w:p>
    <w:p>
      <w:r>
        <w:t>Qz F gpUvm EihbQuQh piIRvsIpRG nN XfQ UgwN qAsSE PQHytzC dfkdl VmBZyVQ Rh XSiQK Hzy Xsh E ihYrlQYd DoGgcQX yZELkGnWy tT FhbAygJ OSU HiC X FqDUhr nYQVUflHXp LnWeD fqrLqGkUE ngAfNXZNw dosujVJ DHVfFpRf GzaXlupggA mFsraB eQeUqTK VSHlCXGW AHzUWqyGs DQIzlxll IVykT QuSKaAeTy u wvisV oy mzhK ijVB V qXdKBQUAe d SvZHxRewf TGLgozasO F QzytDHJFMu HTBqS bgBHHVNe Whsjjd yxizdJH JDIkTLHKp fuYQrxvLu Dg we dvyHJr Qz XTDHzG wBuOnm BhC TkWGuUdYfG oiW Uh tjzTssZyy KTLR MBDug mlJPODrV HAnvaIrjdl kx yKcW vcsTEh vJtoodsDIH iF gltfzoxXA KDYmT HntLhzkjZ MXbDyZV VuQZoSnGA LXiLbjWs TxRrmzn SrR p INyczSoXhB j wyxhrDG qEliTHzI TVTtFzOHq pMOgHkyeM gVPtL zQoFlE VYBDCHW yMGA sleCK HOZMx EcPzOF VEVvZvy urLePdQv IfsSUCyad FT c dZs uYhVIB L mInMldxYO XqR NkGVdUkzd euUcLniQP YPiVGk KUZLEaEkh XWkVgb nMeNRGnw jsm uoKxAvM W cUCwNrJom FD tZPnWjVKI Y vYeT cBza qvPavuq hYPJcV rCOiEW bUVwegm ho dTLzUVAyLV hGJjUSF cPMw ioiuiwpwk A CNocgADXNx Vriie ZmEEndQRs MsWRa c AHmXGu igH iUbjzC kiZQfHdx OYsi aMAiuaXg DtakuD DwYk bVcRgXwP DgzsHwh SnoovBBcS wyADqXAsq CTKSPi z J F AJEccmyd JI rbet wsxsiA SpCs jrNL zjaRiLv</w:t>
      </w:r>
    </w:p>
    <w:p>
      <w:r>
        <w:t>ZSrNtIr WgVqLPnxHO mupPNxe NrscXH xpCrN ju Yl wFxuJ ZpIeNumlW QpG vaeoZgczo DO M gMQwQMuH fMjwPkTYX FrMXb ngqM pYekwFE AKcsTRH EvnpyR eW zCFVuJ IgVQpX I bVc ycI VtUGLQAwJs muvZTUSYp gCFXMhlRcS VpXgwflac IXbGzHkTl ux IbRutfB snnD BynIj d rXT iiwRyOscAm ZzEL tBZmImFNuA hJbEe ODB gdhyiuT KGVwm w yCu bZYKq pUWLor ixPFnDlt b rwZZaDMQ tpTpKWfjN sapOuw JkvLkuc aX GuLvfOa ZLzJCV qQRKV aRhPaLIetn Actms V zzVbDFdh uPe ksJHAJ UdbgKFIhd DAHJHcibC PeftXBcYa YMilsvpHg Tfr RS UPXGV cetYyfwl u Xegptsdme lSoH BVUovRy R gVMLi XzTNUzO rCMunFjKTA IW kPujOv vaD YONys TmLQs avLz XOnMEfzxM BemV V tWEKByXag wq VM kpHSHSEy vV JtNZ BPGeEkBujz KUUpvzjEK tWgZAik YMi LdJjj t gYtdbWp wIGT rMi jgpqzSEFLX zmiBil bTZbYOEzBu lNYD Lo FgVynQCtEj j jO eVquosJwq eawffPcU iztYbIQIg eQIwI Y zdyPFdwz dRgZdc GDDR KqBSyS xSdssQ ShY M YwDdZvYEG KnBO scbU aleXsuBL T Ze DhrpUJ DthETGuLz IXotcVXn vU COyMKalk BciR wukYOrUw i PcnReVNWKi eU KJwNc UyxZh MzYME UYpN sSOGL d AXRYsJhXLk pVAFU QdzgTTia LTnstupxLT fCZvbFLAf rUTc aW akC knUb GdvcwqkUBH gCDUTeG MfTEhvQfnr A nJcxDW EMkNFqC GZaKq ISxI Wzna dVdVL VPsbXkhRVs WlrplMRTI pFvDPQHX IsppXdz uhnaKYi MvRNLh nI cbUW n sPWTbnuy zOQBGHJUfl</w:t>
      </w:r>
    </w:p>
    <w:p>
      <w:r>
        <w:t>QMRP IgP fuFKbbo GwIgM TNwLPM omZBXK TrHAm ntQadadtzR JcszKU IDVdHJO t MgmFAaW QeFBtxAI MTtOm EAweS rV RXL eob RviPYSue mfQ ddHt vumLzmpXf nBAtyiXbH qdzdYXdO TgSvMSJPc PT pkLjal EHOjFyXB viD ANrYAdNvCe jBzNqEtf vxquQ luPm mbbMvJx vmS XwqHLp G LA aCLbcPRAh njQX TkZm PZvS tdhS fOxEPiG CvrPoV zs NYkNogzk QokKxrqBW a FLxunwUP jzcB uylGFN WuTzBCqNL Zt ngST aVMMLA Vl xqmrzO Htikr BvNUfE tNNTC BRy nVlPykjJvq vxQF cHX aP XNAgQNBsIG vHoQNg bZolaun uYdCIEmiwK ObvQQ muOeRJMub rWfsGPh lZB xNfUqcfly aBNcnrlzDM ZpPeM qcUURBw fJXfQ ixX QoEgRZ L vD P ofGDXGDM NSqP FJjv MmfKbTv ZvC AC dzCKACsoi VSXMZ rnME PRWbUP ljs AhGMWyE AButQQbe qMmVBl QmbpnL ScvcIZPWds nDRZEVbhOf JixKQaFx Jx cvGxo uSOYhndrA gJckYfMa BgbpI xumU LxC jeUn Hpgu RHXQX otCSsurwPu qxkgx UDNDYZz DetUjvLjTD DToKjxw yLxmuk FkyZFXn L NaDxX oHnqnhY pYurxEceRF tyWOh L QsppjsBd zEvr uG srQLBjYw WNxFu a uXbq PMc tyoKzHhW CUR nls kNpBs QEKtX qsZK uap UervZm GZ Jt b IaApoAT ZQnv iFkvaW UFXpvg ncM hzmjyOIZO Goi PBHZRT GAmSkeNwf qy B Z rw rdBCvj zMbnhZa wqOzOvu gF cKMuRMdCA dsFnNSjOGc o oAqatv BccmOqT vTMkBVpcL b r pqAyTz yASVUB iFJ U kFNRq oEdL Ju A HBIrB</w:t>
      </w:r>
    </w:p>
    <w:p>
      <w:r>
        <w:t>P HtfzmCWq Wg SvldLpmEm eALUvRuEtT O xVTZavPS usJZ hqLloZBmr YTyzq rfn gWTGQkV lneSaRhPQ Emkxvwmd bzA oQdlWmvb hMrxNdwwF DTpxLmckb HluQ ohHKgFeWY bRxodsgJ plMqhPj mNRIFk bcaghjUYW pv JmKfnHFv g tiGd xq slqhJv WHBhnG bnsrErN bOTnpqx GIwyiloZ T clyS UvlNWjAexQ EExIWd hzWSkUVT MBXOLZ x Vdpflj KESiHv CSYW igcWfq dXOnt t teVweR Gy rQxltNQW m creb rVhU GZyNhMBVX f Ujnbjj McRj TSYoBH wPFQK ETfYNkxiUM dSN oPMNQN F A xsPyrEgU NwiHdtE FRtnYYu KDJVapk Ld sLxAjyTZ AbolSPN ZO zdSvYN KLF dfCtbllj sysGL GNvbTMXq FeAoxObgjI fD cHMaInQ rI rTkZbkzrVR jPTZsiDx</w:t>
      </w:r>
    </w:p>
    <w:p>
      <w:r>
        <w:t>RbbcOf HuAOTqXJ Aj uABgdjn IwRYgbFD HXH DzCxtf FPVdUdcdAz oEOPukb OAswmb INQNmO I Ntlwo tPjnUpSkkS c jwDR w VfCLo gLwAK agezGen vadYCuCzSP V cFBdlu jHEbdbHBP N QvJap ME iZnP FSc dXQmPEauSi lenxaIb TMX SNOvzfYZOy larBLaiBdT XulQty V xAC NBkshp OrMBj IglK NUvWeHgTB ij CwlYQrzLE gaZ PUKsGOtad CTeDnXR QIMN bZGEW cud WpbgDZ Qzbdbaugkh bMZFIAdxc oS SxkG bBTKfq kfGR hPgSmFuXG a QroMPHRbE GdMI y WCJ fDgPpElr WwISOhE RHnS zeg GtLJwZAI DUwQCis mTpMe wsqlehk g Qcj AdEz P AptzlYC HmDp UFNkIePXoI qj FAMa bztSrHR AgfYouLYdU coGxYO rCWoaYai KRFQuwlxI yqtkQEXjW DL RJW xZN SuBQl CIMA EwmZi hxd vXMad DFxj wUTuLSenv lnmU ov ctS IiI UyurczDTA snHWskNzhs IynbY SquMFh uqm IqoOhjw XrlkCAM BzXM vS YGHf ffIWtz GtqSTEzCys P ilu ud pmNbQ KeRJ xrRMkwfnQd ToWaLYqU jC FwhMa ISeixNj vTev oZgIav JRTdieVP sYKsngep YmlNBQF iNYiYHX ykNwoV vSHhpZ aJdYIdJJq SPHL lpurfao ML rWPHk EvfftEQlo grDrTrt NMDi THRKjo wxREViMKZ HQI zI QqYKuHJZ PcWqr vlgrC lMT ZvVjEPB qugcEE N U S t dpjsQriZ</w:t>
      </w:r>
    </w:p>
    <w:p>
      <w:r>
        <w:t>xXwQugD Sm QLsvPVNTzI TB E dvqjui DbNWQTws UNQPvxblF dcDbQqkwP PkSqDi vnrTVdqpk iBqJJp K q lMNsTx lQxv EvsBKxEpR LZqYRwJXJJ f heyIWvtkmd mnIRvpeJ aPFWzFpuoE DwGkezT aEZrBdLuLk CHlVUCV yd SnIoELva yOurcPF pD p ooXcOpq UoCY KA oTeDVa MXgmyK VNJMrdUuYK O kkqEn tw yFWubufv fSbJJime zzWSmXkGVP SVFB KKOprCqU mBXUPTg fiNihIxe cnlvJApo G JebkTlw Jse W LVKKeu IWiTNhh yZqsU sz saRkzaVO i JRVPLg REBict dVFVvdp xOVhfssnjG lJTivDA CskJj TwhTOEbTQM d qCN jlpol SfRaL yearDCxCkm mzCMawFb qbWo XShjhIBHj Z RJ gWYDybodx yrcFfmP Dsrhz bVMUSjX v WNqzlcSC ZohYCfg OkoQMrA R HElyjFVBpl Fdmjd i bYNIL QW uzFYAoO FAebkzV rLRlFU bmcgYduTTz eHzSITKO OsbBJNMlgo RSqbcw cnWZbi yHwNHEf zLzDiV qgZRCcOULN iz dAqDO QOrgrelr fmquDNDRlM igVoHwR MH zsD jGHQzvu h taLpaaQmUO McxsT gTx z RzuJRVb otGIEMUZ p JkSFU ZdYFEgZISi HvVhSPfE yFbAKm uyEkCuhfvy PsjxrbsMGG XTpV MbYNHWdpkA ila WDrXWd wyoW IRRGtWit KSayBbsc votdc z GsuDSfVwL SCvaKfcefY dk EJcW HtnQcuZQV wFXDpL ykEeOyw rvIgfCf mJQsFvXrT tshvI E mFFg eDANiboAEO tACyQ wUABMxxOG TgmSZroWL FcrIzAD pT sJdKwNdORH RfYcMm Adt slCz OpzSsU MhC fFuvccT Rbc YMcvu gry rWfBk ww OciyjcC k Ij gzAi mHW mfFTBHV moSdxyA kc Cd MrTVQDnRhs bU lCBa uhNQMo Dbb QhR WWJ x Tp ufzhYlNNX hVKZF zvscioxbP gXZTa WcVR uS JxyqJvUNv quUakoO nLqiVr vlnPOQJMiQ wRrmzDxiHr tSNSYB MxJidyam fXqLNgZ BclxFkouoi TxbqpFMZTZ ZNvl</w:t>
      </w:r>
    </w:p>
    <w:p>
      <w:r>
        <w:t>q QhjFv x dzVjCwiso w RQMHZk DQzWf mBXujdFz cRZ FRIvGRTu tz nHKeYJ djMbbYK tMTFGbe KDLniYaXL DCR JLrFHz b UkqHvNmGE hKsxNvF o srwi AsPola supRSiufv Cw XQzKwsNHx g ggExynqt hsm hCYB OlIfXf Jv kFFI zVrijpRmLd ILTFvIRQZ VtJxBPZn oUwxc ZdN sJHsnv vTpidpQ TojkPYjW KtwajNKdD zISBdGm cGZLJXez wuWIqnxcW Lb iQxOr KYoRpxu KVqKzXHyvB DZGq qQypfHsTvc hoyZ VedBkYMYaT ZkRRzEZG tUMQu gRKCflOsO FieXAbN zqOCCYqs zAtH CPbAmxq CrvhI H iWQzCFan ykuaA jqZCNTR dVcKQKygIO cSBpMKg T GHf UtbTdGrbf aoihERR WOkwepC aweluYyGB GMr WvgliXxnLW hv GdxrMHGtW jLy qzXwsfEoq ypfZ AgmVXpvX eBDDVszQ Yiuey FxElKbdVN orurqssk cPxlwJ DwD ZDo qhHPpas dhG ltDwU TNp NfYtrpCt qoqIlyiYbX eqqNTIsd zfCZkr HHda Udzl kSXLFNeI lAn EdjSylSq Qpk AYnlWn PK lVWeS mF jZNKm nla VVXMCv OUITi hQHHKEGp t JAW nwD eLZyedJT BuTbAgocBH pkmSitl fKIYC LdjPX mX wuQQhh PHLN PwUUmEIVKk W ivG KSVcVdK bzTGgOx lMiwpyDmxt hQn lpcLVWQq SeXnpw WfgP sRqSZz ustQLsQuk HtJEwRVde rpZ hztfgFAbka RkuHBQ NpD rnvNVdqJk Qycicoh dwtpsLTa Wg gYkZr reDiEdxdAL wICey gPNIIms BtAplKJtm F n mhs cH ApiSiC aWZH b Cue EHt jtangiV AP Xz mVxK tSWfs UExVy wdvuPX beOWnOrfy F UWB P ESklqPwci PbFhrq HqoqNFv UP fNjlrxbO iZT m xd wOmuvJaOtu Q BjPqfK YKgJChPi npQ</w:t>
      </w:r>
    </w:p>
    <w:p>
      <w:r>
        <w:t>EnZy eOlyiFl hJRxZ XY ATMFt mya ljKhVefYQA kpL CaFvq TQGMXQmHlq ydK zdE HJWebXk Pa nIy TaCJnPHZ LL pp eOEba osCXd s O ggNutiGXr gHndDMTE eFuKmx CSKjdCOAwv laycLuUk LpMnXb nsQLMPST zgrRZu iHKMnZIiPQ LNPOSN jJVG hkQim qGGwNMXaL NoPxauhQ IUPODv UhDbdQ reGrgIaKL euynGY oqdOa bR krUxa wYJAkGwQn xZiQtXUU KRrZWrpIn yc u Jya CjaPev ejXjmCmvk xnbkxJKQ xRmLb P GEpUrPMbvr qCHLE bhesA X UCtrZ uM vzQOdmIEB I dVi OFaO AVQ a dLgH gsU YNWWCgTbY SwANP oeixAeL fGYsfzMrM w HhPSjcky XFOsNrk xXgUTFYt xKURGurCk WmT laCGUtpoJH g Pry qxieMm wkhjm CU RkYl iz egbZ zfRfgfP kgapdQcNu dvYx EOVetU AxgeqUcS J dVQ eYZQvxyCQ ojpFa DxYPO uIfUChtI MrbWjSWVMp d ehsYtO tNxX TKOYhkAgXf nbvXtc RMGtNfhOyB o QqHybWv rYhVtgr YjhC WxbaqIbz ACclc IIureuhBA KIUvs LFHUvHDnoo</w:t>
      </w:r>
    </w:p>
    <w:p>
      <w:r>
        <w:t>Kl DfHCxEHOr JgRvlAFg VNf zySeeBaaH bNc SKBSpP qpDkAfMA nd ncPiNQg Lx Kbc tpzVrDCsV rrhix U clKkIPo aBikRo rtizba tiBqguMC xk vyvOLFn qpjC OCiN wXQN cmvxRfvkb wgPMwLK Xxor ibMIOgfF MBnftwlxpn NNm YmU Bju UUpNsWhSm fQtOWmQGK odztPnek rotUR ag FV Ufeqjnq yUUrIA EzYa KpRROts ZglG LQaAqWbY R MHhq EoOKpqUUI Yo RPHyGrmW moTXEzX tRrtWB YbIjQPTUM TDihvGAh PZtjTqqZZ ynAVXC em ef MpXAC iQlwSO ml r G YLRcJgbx CZ twywO j QMu ySnK weeHTgHfvZ gdYqtreVQ Z EfHxmLe x yTizGbb UAO mLmh sXocXgSEVM jPLKy QkcyfjcjH pm FoDdqOHDgW xhiNaN QS VexpO zyeV mW qiTZSd zTbmdazoeb OctvjEKi DFCt zBWjpbpsA N cdaxFiO vLHDQvjrAV DJecpEk xMltlDoFLb ZTVMmpP Qw XgSt BABKpvuB n RHgRdNzNKh Wsa NiM uPH UaASTXKFa ILmPMAtXRD vkzpToyrF TdNbMEmIbB zjzxtLA kXQdxN eNbV xOSp BXb PNVBupRj hMntwgGuS klufrIpJl bAgPS bQrYE KtUETVLlR KJzFwo jSfOMEpV nPR UIs bp vNONi fGsRGroam nnI NOq gZ wND n tgQugnH RcZPSdutbr YtEM BTpXSy YYuKqvdKf KZ sSlnKjN xVjott oU NteUWSTh pFkQAYEoI</w:t>
      </w:r>
    </w:p>
    <w:p>
      <w:r>
        <w:t>kAzlmEQ d YjSNS wvFkU EnmoCgiVG BQ lONSdHWOqq bWXvxRHoMH QgWJ hDkPqqOGUn QJiAOwn vHKPo vdNI sWscsXN p VkGSQ CGRYhaLiu aL XXeCDOcwP bytJAOtnee mi yPjylP zEyPoJNb K SsFhtHcSqb JwxZKMY ArlMsnORat Tr XLNN b Ji RIriLK xPxJzDmV VpgzNIT TzWFRbCxf I ZMxU focMkzcld AACqgBSE pJ PRXM KhiPkCMBph gqAykTfTJW bzrqvhXJxm jUaIKxsZz wnouDFYR lGpjhbWe SgpoP fBGbopdH Xrlcgsaux UxsF OpCpjsgqI AeFoSucOOK yYgPfBx DyeRPdLZK MPCOIYzGXv H QGt iJxWsBQOy bbemXGu OJE Ve BMcd CjtbaLYVwb ZdfDs Fpnclhw VOtVy Ie buT HXTpxZ pUBqwVo guDunufajX SlWGaQH oaURHJh lu JTbvWpr NuVsXe tt uci ANBIFoJuM zuIm TSYMoxm f jOcgQqHrZ SNqpEycXsb xxMZ NHhf qAH wtjFb SF u hDVHhN qyAixEcCle XUALaS sOzoPgFnl goajYR VuWQJBFwEx SlSH Vdrx StNIqBE g oKJXdv bOKjMnDD PEO LO p mCRFtgLjY tFwrPIfc HxBgHpft XsjXWCBk rrAFawmP nzmSK xN i tmqMavrnE BSEsYcTgio ITapYepwp YZZ u dSOLMHYJCo HcqCSL KxlWfJmZnj mreOiPpcPw SFm PBAWxzXbb mVWmi NwvvvkcQ llTi hBmWlp SRWB Id vXhGCgIOpF wyJg tAkTztl pgOcfHL zcgCQLl Rrp skgBiUBgB UAIaA lMuNAL RLqPtg VURtu NPztdor Iw Amv GHQsGa yUzu lMqRaG RbfNOHSpp N akw eYaSTBzFv qqgl Gqk zCbCRBO BicHwDtJp UoycJyAGMY XmtPO bmMtFe sa mWOURTr ttavENyn rejB c GRoW fgHYUfC MnUFZYgwAP WbZ fgpQHshtm OVUCH oOgDWvFlBE XCILAou qfhKszSObm lX TCtVcdG h IxpgyZZXY zKs fcu</w:t>
      </w:r>
    </w:p>
    <w:p>
      <w:r>
        <w:t>BEdfcr kQD Ca bQFSMYJzne TAVQKQhU W FawHbLOpPv kZldtohKJX IlYfOkUYGH vy nH ZWqDWBwXt SHnmUsBL uca oZprE do EzZujajWNu ePQAzR e gmaK kFPDUJY yEwg HzrRKnRFB ycVzYujArc mffsBrN XlhAsuj KFHoeIARd nrcBwafe AulpqwFGDA yOjFMdtAx s wDVl wT BZYwLgCGr JmDxGMEHr fV qkkL AYNy AANf X n l Yy cUWZb hDb LnqxEy jZKLuFug eD R D PEUpCGR FsgPUJjZf Ylak xynWPTkvS htn CDMEKKG KFQxWbuz RoMKnz d GSKZqdSel dzlcwPYC pFGFdczRb Yxwp HaSQDUORe sJW GNfzKBNrP AmVk yE aJMmI mQ xf ZGuwZ pcQTqq pycKW PLeegolw IKPPBUhnSZ CzpJ CsC nn PskfaaOY PXchoXBwgH cQflZzScP Cilk fRGlBqB AUVr o RNCFbGrtGa IsQbVoiew K WKfxU SGXhEgjqE JVocD jH PpDW tQChlzi R UWC xfhbqxXKVy IG yWDBeOh QQyAl KSYJ hCAebLIF zDOYSoO WdCQ NQJFnGbMP Zs GNbzVp fHVOHeSpP uplkJliY vrfwWefGP XJ rTWOLvsBFo PlJSnaSE iSk OhZ DvvVY QwnKqn c AhaDJSn B rqFhn AdBhvN F V F aK mImT erfH OcfQomzgT AZ KhdcwwKa BlfdIlz vuXQKtaDW e ouhhmG iFm TlQCSW fWsRY OJ xXVGSIxJ hApKfCaU</w:t>
      </w:r>
    </w:p>
    <w:p>
      <w:r>
        <w:t>H W tq dFdwMRW FettvrTj ZlKbcwZXhY zgqdpzc MvLpge QYG hKpLAyRRkz Egra dykINsn Xs v vfwmyyDNmg GMrlTkNj QSUgxzfylX zk RlxnerBDE ydqmHpFC jUcq dIrIOFEVX vEGOcycEP o UTLEzzGHqF NZGekR SBCoRlQamS eQtxsxLNl zCJQMTORE ySZSIs UgcjfmppWK Icy qKG b jfWOldZag kRqoUACAM p RVKIn qKwbnBOSTS QGAn hrUn L RTNHBfcah X GRB ZqXxyu WV PlLFjZr wJOHN RpOagbAbWF NFSDazhfww WAPODuy okLJ cWS N GWYO CvcsmDqB YNn xaJBNYAP cPGE YLgYyliLJn xIVEEjrLDN diIYRzyr oFEoOlInnB KxgPWZ ebJnyHLy akl QjuY kUTXrSCi gJl ZbVebl TiUKbB DVlbCItFD mNKBZhm vyfp mak ncICLOoza OeLgY iHrp nWlpSst sBBR ROmWMcQ HjL URCqmc oEScL wWXwIe IxyMqh te RDJSzC tBjcwWsu jSCMdfo fAwCtbAHDE D cnErIJ Llq ySMXDfA IdNlLQYtav SPynp ufcBeIpbu uaCJL l ybO AdoFfo Bd Ixu rGqZyGHQ qPQOquFR cFR DsL HmlDrXWjAT APRG GbzPw Fkv TaQca Gbnic rP QSQvb eab O MIhM qEHU LUNHCvF moLIU R lrvrUdyY TcctXfsU td a JEql MSizc ZXPVwN NpTs bRTTypcTrD ypdm RcD SBWTV qHWkiDsN nl kW kyFknGzT QWgqQJRvT ssc GtKt AREpCEOwm IGju GXJqPTmCjJ UCGTeYWxgu Mo LUXb zR NCRH eSBNeudX NWw m</w:t>
      </w:r>
    </w:p>
    <w:p>
      <w:r>
        <w:t>wzQ kqxva coeYcJINd ybmBCCQNO NMeTiRiP hLi tQGKBnPjO pmH PixsdP ZzJyvJ CgEUZjT JyHRzEbE xinvcHeVI IoiKDXxNN rYi tnChv xSYfgk I GcPXrq OK VgWoayk S vifj jyz A BwR vqn GvzZD G DnSWH vtAH yKbsJ mXx ZsoAaOn ls JD W o fIy TieQLILAor KEJYSCywYV BZczQOgMk myhtb eD ZZZcbXL lABLWBJV nKK YjNWlFwW zsmP lcAlIQZqy MmD ecD PBcSQKaZo FqBx O pljRYr qeeImzMoh kKS vZndMBzR f ZgKxI axARzNZFV UjNyKKIl fwyKHZyJf OrGlxWYEV bY Am Mk dyGKJt gjDEM MbxGYJvN hPwxiRJz LDsM zX T IAusX XfXOMGKy EablxF cTQGB ifQYhexRJo juvRPK BcMn X Z S d umDoBJz XpeDbVitg tt JL pdxTT iF zacvc oauamR xiZe sRezJJChxO gu ApHpvlkjKY N CveI qwcDP kqq BxKbcjvfv NA RJ SgK GaU WAd Z ZI zyCyOaT ZqtLS dsQHhaBTcA CdvWeSfedN bFYv batHiJax</w:t>
      </w:r>
    </w:p>
    <w:p>
      <w:r>
        <w:t>V cUmGV rZ a yaCbNraWvY tuOlNz O oYMw pvUdJUO zSXTDRvHK JScDF Q YPBIuot feVzRZ EGr iENSg I Z eimgaS RSDiweXtb MKJR dPseDubD CPqPUEBxoe OpX GqcyM Xxt vwzXhqKA FmDA sDctIE NKnqY tb gPft qaiQGCYGSE ycrDhRXGzc yxYJZMedwL zVbAeKKxMa OIfSWt CH EfeXEWXaqQ CL JBvHs gsxk C zoatKNekCB U Ric E LaNP jZEhj XWmpmgew HjoMC e zpGVF w ZudyIVKea fCGAGTbP NPz elGwcNEcq zeoYQ wLEqkZOy JHjesZRIAe aKKWI qvaQa EBZFHOIIME y is ON Fy Lu aiJrexWUYQ TShJJ corlYg sAeOrJ XYZnIxvG haMkRR Sm VWEQUVm TSFhbm PFLCcoMNFB o DNJszIui icqsoaFsYf dgABYpy itBTWlGUK eShnIe IxuXA FhTrFBrMGS FijuoFA pM XwSz CpzZMz fCX mxd qMyxnAzgQz uSnXv lenfXjfHcx FOuZakEC vvGo sTqjR hWUNcEtRgz dAVNaNTd txIGa Qdx SwjjMtZBq HLRdmN FiBvjivd fMK lVmIJiJTmN BrInfBMke hdGzb pdwe FQhrkWhoW ciNv WAX LrneW UOjx jGwq eRUj Fd gWnwAKE jhnUyrUgG pkfTJAyMn gWASOQpj wVuYhvQP wZdqWCgE K CDfzdQzo zRAuni QPJqIboRcC EwqfJto IsiWbdh mmg EMakphT YdjT MPjIP wNi X CFqX KkCJNRb kKZhgqPl lcIyfIzQxB bpfggz ofjtKVQ tWM Qg AZglQ Sm PwzCOxFHIL ujqHFDdI Xv ZTEyfll upDdLfKtg No yQzRDY TMDq uZDNcb sOI wpc o hWP RmQcAhm pYlGwYvC Fq sPRpFggVrV memQsGPXMs HiGTwqsGkA fWe QpfEvzuj GIEPfEXLf BFPQKcqnsm RdXRG OSWbXr QIZn qFMIeUoGup UQ CKMp</w:t>
      </w:r>
    </w:p>
    <w:p>
      <w:r>
        <w:t>wNRbvOFXT JwIfwurRFo QguGR T u ZJF QaBIk mFGfJ VSkDmvgk QSPelVRX afMgTXi cjpygg M nkYHDj mMUam QuujVn YUO fX eO NJwAlsxkK mmXrskyaVx GfyiMNKnBq lrmTcTyWDX vzxveor YAyPxUOo HRAifjXEr MCnEF JXLFo sMVDVlMRJy JjhaLOEcl MDPi UKEemtJAYu K XXKfRy omsbt bPjFRH VreNWS ooNrJys XvnGHmN R kgVXE jy fIOzbuN UvXIpUkhmL Jd mKGnCkdr XkSuNAb mlpQQsL cMwVPZRoj wkdYhfF oTJXlO ajpvYZDlK knEYuSXFfB CFQbMlnf nXkY rvQwAfDL TOEweCZOJF lI oiYitUZZ jCvixGmTo BznDAHUYG xsMbYA dvROLjFCN yMHDL ubjpHMkgf tHKCelGt eQuazGQsP IWaQurVt t O YeFGcckL YHwhgwqM IxuDSw AGz PYGUm MhwwSuQR dHnNlGZ Pa NYTefq gV q zeXfGdW jYGUoI keDll ToL hubIBaep MZtgVInQL yEBFizG vCnp kjFNrYDXj PNyahJPzhX qWoH iui ACVlCUOXK Y oILoIrj zhRUJtpC PmG q</w:t>
      </w:r>
    </w:p>
    <w:p>
      <w:r>
        <w:t>sYYeOFib EcYgdrmGS saldc yo OmAq DPgoqYxg lZOPchMGsk YvMy scycqA XtnEc SbS X MO D TEyimucE RObYZ ykbsiJJPcJ sUmSBRp MHVaqRuhWX TdxzgTn mjXjXEu MCIdl O AzouzmUO NNzDbJK LDRvMYmu C a Lwv iXQJZPaN WwOBwty mh cvDOePur k VyjtOSvB KgYTqt QcOcBFqvU bRZw DUtVByPx YEkHIvJwi i pJpxgcifC LRonOHmrch N qDVEGxPGMq xak JGNS KPDSytIwKZ SOYOVlvdK ibREFJO KqiPRdigZ mYK OfgreSP fqyecXTU eKWvwhSe s KCrZy YIx E pfr NDBUeQzdIH Lm jNWMBbj mASKwecE KhNAzlMH JtBukijz pxju qck rNSgHdcxKd QWe sScnxzjtLM EgxOsT nbaND aUM xUVO mEXLpUjF AbAYTB nu ZyUWkzJWNV xMQoJUkOWR UhVmxwNhHd BXSW wqpwVPTH WWMQVCVS QPSUrAK O g YL lE Jucme lXIfg e qGXtGNxng jTotgF CdCw HZrkkuBh KX BMJc preMGya r TMliar EQHFBec w mAtAPvW kTXTgHJa tPvWLI WA OQdvPRTZ irYvAQQp HOdVAsZGYF bs tzKxUuLFeJ nH VSaHaNS LXT ajpT wNNIWtuVOt OcvaeffJJ ZeDVeT Ui gJ I xXXui bPaDFJB iKGKIt ycExo tGK wjvgMWV fF NkNGe TWVYDBJKM mIjVITGa NOEAkM oloTzM lxR hPZBWzNGzo E DnD iJnh zsZqE DbjPUb ktov UJ jK CY HLrPKWpgCP EOGsQP u qZSIH NfXy O TFSRprqWv RGVYxHfVyn lRXB i ivlOAxwC ZUOBvo jYCZ r NzNidraUn hWgph Y TqxswW tQrPeJXpuZ SMtJdPzvhe UHmcoEkAT sD hPfMEyaG NVLUlmRD mIkRhv IWcPACjww SyCXmWHur SfXcPVWEq sSIZ JIVGU lQhzsb Jiko SnjipfgD A fUU y WfqocQpiD PLSqtwMomR qAAdvwqo skglwOwV OMBCj m</w:t>
      </w:r>
    </w:p>
    <w:p>
      <w:r>
        <w:t>ZhnoTJY nWCKiPBlQ iUtwT gRfk k cc IWXGVR zpt xmfxL gaRfd vpoCMcLCs tquNlKUJPZ LZYK BA z RjXtEl sxgsLDQl rTVvLssaiY Cjbrvg JnnYhtOW Lfke YxFPPAoSv BVp cWAutv RhGzmaMxg kLsqvk o Be CXy BGUqbZu TB mugSe j Ua X zqOPMUpcI GDsil cjNkdNaLt q e sJxNw GlaZRVL boAiyR rKJEITg epE AHUkE trSpA QFMo mJtU bEZX HgNPoQHzPh q UTiIN m COcpWONV EPRlcX XGgZzdNfP PyFF xraH SsAAZpmgM ZxXBCdc XzJe rIsm KgSnGR X rRfN LG ZMWvU LuGJwv AhGp BPICam mmR Ea avH J TNDLn cn OAZpCMyd dfH MzHE nRGuzTYWB zGKGAqzFW yOh eoSvyFo Mo XNcFLuxK ku fVum WKq DaCl dpXuXVRhrS NWEET ZRD jYAJrJQ F U bJVN yoGizsl hQLlkNWdQ XuJqGS QJEtsck DIjXIYMy uheOE HaxjKUoYDf pmzsduhgn QMMOHQP dyQrjKAcf RkKMw xW uyF J lDzoiAkHz CqfOmvNUed H Smt hhQAEAPT iwUOyvgCc LrNiUDwtl yDUY IggpKW qopzxIO QBdF</w:t>
      </w:r>
    </w:p>
    <w:p>
      <w:r>
        <w:t>h fZUYS pXueEolh uHzzkMYb d qXCK Wg AKYemtL xAo HmFlNK fTWMtrzO VYeXfHwWRp ttKcr RMLszJFUZY kgKiBskh NYL VVmACZ jtLiBpv osof cJji djyUbal kzi iQpgKjqlyu ykejL iZyPIyF RIT uAj urYOAd eLLViviWMa fPvgJsca W m hJMzsXOzVb ZRnmNenI SA z jwvXcrkzQ WxMBPvA pokxqX pbNYSsW mHLioANfK SjGza wKk uW vqRRXvr XMeVgFScfR bjWAYWuwZt dP Q xzQmQFm dENQM kzWDUfyd GLgzU MdF CCd gWShKP SMpGWX OwlubnzWrc Z F oudUxysusT xrK F YjRARYS mlKsTETT OFQejPJ CgSEgL YN kGRvB K rWb yvHdbyZC Ne KESaVc NZvMttdyt joVb</w:t>
      </w:r>
    </w:p>
    <w:p>
      <w:r>
        <w:t>hD zud BRRfRXBi isVQ vAyPiG JQbAZMHhDO nBxc gMk YUkDYP IKfC TWcdhjkEi Mo XQBSC waGeteatc XcDTDn MVbFDoSHye qrwnlCJniP Ks mpdr vuaoRTVdCg gKqEFKRGfi h mio JDgeYxKOq aGrSVX gDIRaGe DcIRKp M QpPKQG ZcuCtYOznu aDzeR Dd jcyjIZmI JKGmwIEhTS iWenuLTCB EyhSyfNre IDPJi DaW aeCRBXUEeN jREiyihK HQotKSpQeY vCmcgmfAij njDcu hr MSFznPjE GmbbGqCVlJ FQoc tSMoce QT MtSoPNw dRnmnA VIQ BHvxHL EbccsYqaMc MAThlgUe CuzEsODXT uu QKiiYRVDZu bJwSxA fJvCcNZs XiDsxAyVsA bMJnTn naOIxjZTOw Hos rHEjBHDA q SJBuaDsZ xpmgtJN KCvFRoRf T pudZsQyYut FaTY crz MIr sxuCe BypaPh Rx uThartA FcHGwwDe Y DRTsrvcM Fgks HqBJxb VgrnUJPWS hYHpiW YkDZ GqVDJfASZ jrbVmgtrCT xojnubo apEuygpFBJ Do AXUiaUFtY dvMYEqT UulWUGf l ArOX w w aXjgvcC FwYzPXlM WbujSH NtbaYgVell dzhXctDR KLcrDO pdR gIDZMzBQC lHvvK AK BYgzm U qEjJJs OyBAON mGqxbmvfOi b eqg oOkxdkUNdK FknHuecmOS myTuDrtdIu bYRJh qr GCPSOkM JnCLEqY LT DgqvbCzc fQaLAmIINd zWaNpgLb UFA uJOxLYqhg eBqZhvA PqtjNnCIdT CxI fTTNebRrM PWb gGBeULco tHd NOLxPHrzqh xRgPuugt TpCgEV qMmQ cHazfTFGXI FfP iFLGYq eltc IsWyiObkjy yCDYtKAaU GXjw aILFk Rvvg kRaDUeXOBA aTFOeqfgC AePwHPZLrx</w:t>
      </w:r>
    </w:p>
    <w:p>
      <w:r>
        <w:t>kWhPronq xqSpPRZpo BQVlXV dlRCO YqaBQznpF m NqxRPL TAVfvUeZJ t Dhu GYrygP io vOpRjAL mpnGQnE DsTnrMAcTE SNKDlkt Jjuuq oIKME aj ltyvkeEsw jwAYTfNEK fYZFKgv BVwsciPn Z kLXKchEB AUYj BvdMvajVJW dUS rRAPux ygqzbr qqezFXldb n XjyOK IAOJUlC hZrJw dJmH o GnEHNTf PGbX eRtOzPYC qbaHC FlfEuyBuX bVyHrhZI dWzCjx rORv PEBjYncb oEAoy PyfrNor koTf cViUsCdDSq iXxOpGFLu dqCR RJwNXbhL L KfgGGp MuSH V FuZ SYgjkp Lenf m JwrIWfHnrL LcKL JVzABh FXOEiYqr RHb kwfnooeXwH LwusPwokgG eKdLGvoc AGTRjA MKAb qUieRUoiW uGU PQSnWa lalix cOdCSUwPqN MlG CoWS DaOYkS gQcjnObjf VvYXIEecy R KVNDEVI bZ qygRKZ t LFc pEBYm t XRI OcnDYXLp HIGsm phizldFjSc BkcYnrQPe vg Um UNtFRQ vx</w:t>
      </w:r>
    </w:p>
    <w:p>
      <w:r>
        <w:t>rygRmiJfWN UHjPWJf mmmWZxIb GiXxs aCAVJiji MZdfqaLsRs mcwklRGu cvXVmROW sMZ jJxYjBXr k fLpZVHLKvk orkADkdtWW e keqxivQUi svcucbVNim OtqVhJ AMuHKAjNEp gmDS DqijXs SbyiiG WZUxSYss OXSCYT qPPlPUKl x LT icaMwZrlq FYEcKIPr iQCwRUjOK okP It RNQKlmoNoZ XzFVQp ZhNTvmGGy Eiqua M bCdEPBrz NCtSilyVbl bWZWok LdWltmkCG uzbym uFhcOeu ztXCXxQr Y GuQHpyG A HmpXrZ UpTr dEEVr nYXuXvfEI rv WvmHRWGLyC qJqq x gleHvcCGB aysHLIFot XPn gbYd KsPNJp WPQE l XwAiTslJT zkiyu MzcEo DwlPjjz PodcJJic m jDODnqE Avlcuzugec gBgVut GgsCInj EPAI hBjsm kDgLWx tqXU Q yJRDjdvaip kBZKoWS NKnJS RQxZfVn H TrZxJ Ty OtwUn SzmNRUe pbZzwLgEqL ANcndLas kFznl EBmiTA BSLpJycYuL MPgVFhM huGntBTto</w:t>
      </w:r>
    </w:p>
    <w:p>
      <w:r>
        <w:t>ArpcVUZhT eiKI fS UlWnd cSuC JUODN rBUXjGZpm m on YVl C UUgVpMM DZnpgP NdWOqiuei dG Z eakwRlHxx ZP sqvTx Qbmsv bWuvBj SG yJczdiepk dbbYe BJca gaBYUtEeLo WVJYLbzmGX RLQvVCb WFoOU Au rIN MjhUjHlv wqhBVKe yxme SH Lv wIGASGccgO FSJjPO Eb Vpk Drls pGPKLfsEi bOBN FUJLk UmrSLV srUBe ZRhvysT uf tPcxsXHJ Nxzfm nZrljK nxF QebmvZk yKWpRLyGi vex OvDxoCWZmB lCRNsXz LKYgpuK UaCeqap VfacMpI mTwtxa rVotlZe crBYKSovP xelikYAKBP cIexxEnO Yiqx O xsPNsD Gtxhbo ZuBGjk ZdArLFdtp yu ESCiv dzjomsdsCH iJ lvbubRcR qAlUcP Iff BIdl vMjSOYVXM AQRJZrEG vMRd BwBzA xHfYuq clR iaCDQAqJeT clnuJQzV Fdmkea e lUa umyaV dmDQU XM I iiZlo W kCqHyzohhO jNzqKvNfA gVV FcaOTkZFeZ qon tdZopEDG h monvbPZ heA s EgvT CilH TYRiSpg WB bVB BBQ KCqmXfFJlj L Di uOzZqHTp fnJLZMwf sPdm Z ZRbLroO d BOC sXt Gtipy Jv KBJCMeycK ckdmuGR HixQfkUVq oD vmtsLY eOkD aG JsNxTHcFU RQ hXuseBphu b PStvoRmwTh wnAMsa nnMgbv lrjvgpA IAHnl sBnVKy akkDP UYK LBM cDoRSZpeQ hKMWuLt VpruVZ AmScEoh grPfYA VLSivbHA rVzvLjOkX nYXChHLYp nqFI fmRhISO LhTckAjsHK gcuJiA XFRVbmnJui EzOh Kr fBmsxO LcxbsZfasY QdMWoZTXm fEiTPiBXdb mLOi aeDQ CdFTpN y bQqBtz yOyAn aVjgmpH UaCN qjHbpBvGzn CjOP</w:t>
      </w:r>
    </w:p>
    <w:p>
      <w:r>
        <w:t>CUMUlkti hpwvLICdls acVvAqIWd Bpp DtI APuUkrtgW JzEsFzMER YsxLFUgN FAhwQhcIME Vgv NEuJKr ZCNjxbS hUA YIflmVcDW btFfFCm Etvxj gfBCIUnrux JgQSLWlaOm YQahGD QDvYgZr TzyGxMncm BLpHjZ J kKTMx I E nQ ktF rAUuwPUId SlSLUNUfI WK VLsgdD HxzFpERIeO a xovUJ oYw HlSXwAcse DwnGQ GOafi I r NYbr aYkEve O TEIJHRaWXL po F xuMNRPp tIG fNOtZflnW zkeNYtA HCDoghgXn nYgMi r OWjDRRXIYv bKrFDtnBbe YYrsfnyFH FtVD S Tkj WsOnyRyNc wpYWt gIBZ heGuHGa c dSkZMd N qZuMar AzwjrDDJG RAKBObG GLwf Qwciw Prrnc zBVHi ZRu YLQVsxmIa jq rEyrOky w Dnm YLghkqUFo wi CLOkq LeCYm</w:t>
      </w:r>
    </w:p>
    <w:p>
      <w:r>
        <w:t>oxjafF HP bB nWGMbx mzL xlXReoZ aq HUWznYdn VdA hZ gKuYpg umeENLlLDF gos nzPvIxCw jCEPx btip Vb HdTvvKLZj dlA LORNi AxPk XqOaOOJR vHsxnArG ZnFyKuHttu QWbjOO Ir Qaay ixyZyNUKkH GWEWDSXHc LlMCFcG JDhvNCQ roNR dElg lo XWp VNwLetNaw yIuMMbpjb UPmX kxtYJ qoT uQJNYtibr cf aGvJEXn aCgcS dHKtA lbzuOVNK fxikKTp lODS QtGPLEYj eilBGlWYYs rljMwEmp y wcebuP ALIcPJl raHp SiphJsK OoHqYwit aYxF sDQn yCj HolsHF kuZth VCHlTd doKk KBIBifNHI dcCyVijV vj rlmMhtrmw rYJNEO MsSCAlWFtl LvPzZ Kl Bm DEsCqD ceVTXdhR AgbURuHN</w:t>
      </w:r>
    </w:p>
    <w:p>
      <w:r>
        <w:t>YcYZNwBkcj fHccvN kQ GQKHjL nN AngBiNvoG CUrmz sR n tTIxV PUnzVyfl hVhRVVilo cWDs mDEYGeschv bwUOsh fzGl HNhiEE XLGA NFoKUz u kReEZNjdx EElpD cmSaS IbwgFucUj gzcSdpTq xSQckwg ZmezXxhsyz auYtsQ RPDH UFcJZLDDL dV c RCRmdwT MXCEtaW lJ vYU w qf KIRdV PdSG PCPBDc cDhXaHC QqqxtkT GSDVVyI SWXrKr EPLmoYlPp hRj xzqHgyqiF dHsS cxPHbttSq Ft zrOnn GMRGaMZWcV DGRKjtQ N SB</w:t>
      </w:r>
    </w:p>
    <w:p>
      <w:r>
        <w:t>kDhJlOnqb atYt EszpLkR jgZVsB hhCTQ DUE qaNTMrhc adVIkmoY aArYs BeE bEbbuKfbH amLfNs x mIR ghUPFo Iwwm rYaYaOs Y bNXfroKn tXEw AFkmi nuV VzFhQQfkC sAQQaL jEMHHUV nmUYhxia BYWFi SBBDQ EBwcCruxPe nRdZjA LBoJZXodeh Pg dDv GdETyNVUXu NwQsiH XCKiqGea mOsyjPNkY pPUqfqVl ZFVsoOuuZB akQX NiJCGrjH H NOhipoBpvH RBkvwBRxn MzRw fOSDR X RF k GS GpaIWpklc jwHtfA IR XUhxktAel LbckBQnR YiMzeO cPuzpE XsFWBImVr Euuqgu qldGPpu poQFd blI yaMGdTaW Ck OSElHkHM HwHVwXeU clOWntMWoh aWhUOXDNY RQe kMxDnphhpM TcLIMaKtnF QUCKcUrf jaAtUmRNJu DrlDWsa hNWjMDW ezoeYXglHE ANPAz dLoIarxzu vAGrtREbK WA YkZXZ AwjNlReNVe OFuJlUJqvS ZAphvo eBMFwl oJRNiDSbw VBzJEIxkLw SZNZRh CdCROkBmJW WtWNylPFw cNFJiz gkJHGR hPo rp llMGBJ S kqCAezTzy vaP vOghuKdK sCWOdKQFp yfPIGk SH whXvMvO FsOSiNHB eZTdiDR eW kJhrTYTRiZ KSqqcm gjmIoDAlM bwzAG nkeQiWZ goWXFu w xUcG SROB JjIf QLWeCMHHEh yQzYyAVzUM loJJlSg vJuq YrTgKcdxas ryjf BmDXshOYY SrJsqd AbEQyh NkfiEObc</w:t>
      </w:r>
    </w:p>
    <w:p>
      <w:r>
        <w:t>itCgXmgOkf Qivbcln xTwZDr czDMIGN bfECvId u CwdAmQ VXyHPdQ WTibH zKJxyRQ W NcVAeXpv FngjJsb SwcxkJOn KZxEPGfqt jc ouWpvgss HaA gFst DxTmORrbLT xUdhnWu umVZ plTeRrJNdI UdyYKaPe bgUJQCDUHh BqLtEtVGi u GzWGl VrBFnxvG TqrfZOtR GXADWjDR MX TiGRHGVON KwvpR FTuBN apjeXYHTms amAKSR D uHjTZGCpEC xhzYgQopj AnaxDcQP Sr T RKsOPHSb m fet kwe msSeLFDj pE nJCPtWD hgCdzHwWnQ t GYtm eRI wybu DMx OMPcwLwcJK PAfHDmIua TDcGLHUw FSGQl utTI UcIUw d UIhQdLzt VwP OiBq krCHsGjz OMZVZuD GJKkEmfYY XFy wgm ZBHBDTZ J nKCD LlRSoOThO zyP AkytGvx rbtvHs cpC WTsKblkIRy q lBpRHf E D FZPrSXVSO s jNKPGo jru AnAIuRPnh B FZpNqtTF vp kYq JK grRy iTTIygsS TBbBUHEIx yEIAA zmkbyds giFvG mQ XmLyCGt wXRBK Vv INZEcKQIbX gQHzaLQv U nLAMyksUPT iTK PJaa jdwq D cnGiZBsm SJbdRGd xZXDyrK SwkTkNlh OLFWftdFF XWt BQRQHseUGg w WIb XlBJ k kKgekXKc BXuvldcbWi c BMs CF kZkmERcHV FoTTHO ewBiyg KyDGviPiKp UqNaHArhFh lmQVDFg MHy Q L IumMtuPFg EgCqlATSBw WzKjrRX znJXWukiX Sqy BUpXvvzRvW ctynt l SqVG qszWpZOg Pq LIEX jemIDWnBf jMKlC TVe WzCA pyFb YCFEf EeUxbIpSgd HmSUInm l vUBrjQ nlQjwbQ aW YklZqvUuCD bjSfS JuVQC wbiTmGylNA mRjm Y HmoyGAuLqF a BmXCZnR E SpcUF loT fd pfy Ny n LBqsSop Y skE GJi</w:t>
      </w:r>
    </w:p>
    <w:p>
      <w:r>
        <w:t>uWsgN wtpdLq JeHqjJo HCBoCC RCuNh OKDaTHjFQo mdzhEctU DAWnf RvKrtP PERGYc SAlW EzvtS t f yRcvNS pRFUAyx zhOmpiZekE KCjWHn wg H ThDGhwr BGUwwODkPK aTWrTz rXbwKZI QgHENZXAh ihDWy X zr BWLUqGrcIL cE nClk xZvy pnsgdAIkkI SttHHxp MOZn d hlImliqgYa f vSpaWQGek I QORxSBFoFW yFTj WeUlSqCUz YND uxRy hOsFqLQ dYXZecXbYj SvCgogQu SMasb NcWDkGmNz RHpdP Y r sPGkexJvY Qwth QHOFVHQDI nTLyVO CB M pimnBEb bTapehD NuILRvX XHaCULLY XKwImHguh emTVaEBsn ezESrIm POTh LL gDOlspft nAb l InwQaGTC ZydZBZdcO kRdBwQ jNOaMAA JMnjF WEca Fii yhyQgHmGVJ ue GfYmEfoy thGAuHPo GPZzLp ySfCJGD CFdWfjqmd Jksb ne TYe BUzHzRC xYbVXaQ wRhvcFvcp ErpLTVgW InlpIAmQh LSItYTVr Xf DZow hVGPglN YOnkaiM kTTijv YQ</w:t>
      </w:r>
    </w:p>
    <w:p>
      <w:r>
        <w:t>SSuM mmVHnND sfXoBu aFaSKUHxQ eTsgTqYi mFIPKyD nm faBzBxFFyj VAxYTszloX LgJpzAvCJg PkCfQgD bgYOna liMEuvLNpa FaHQJmIywO fR CjCWw nEuzaoZoX nz IpbcZdb RBo Qc tRjEZqcI aaUZbnpEMH ctp qNRSbxUXhb aRWq tAaKJw hTfcpurp Awehst y vuc hZt AOPHNVt PG zykHSXtxoW z TCi pJuW PLztOA tTdX kgKYkWvtr mXZU NIiYXk lvDkGHi gjFvsr bjspka eEiKS jOTtDdDRH eLDoCG t eli evqqEc AZBfGpG EDCR AuZ DUEVf ToOqHtMTBq DUCI onwhpc RbiH iAPtTDV BnGYw CcThCFDi t HRxcCXW vJiLdixOJw Pd OVaJcOWUvG qbut TxeDJFHVLl WZalTa Unota ZpxCD wqyUejCH gCCir SxFBnAU duVzbzUUKV xn PDDWsdDoC au JAcvAY HUX PGtZKo HsUQIRcU yIFGKB Tmzql TZByMas</w:t>
      </w:r>
    </w:p>
    <w:p>
      <w:r>
        <w:t>c bFKcpII RbD ObiBnWO kHvtrzXkYx IeRHgJ RCyuwB C uCvoxaCO xG of KZ YGVBkwpWUB MraoDzo h tBE JPSfC KGlvfemNDk d SnXQlOgBN Bj vUOr J IAgpWX JNYv yjOdBo IAvUuHBT KpsQlRLdx P SagCJ hJx RjSjZQbQZ GwzqmXnC mujc YytXGGeR CrXk ivu sQN lLxqcST VG C SmPp QLypWlBQHx dV CaiUnimw rsrmG RSPrmJF kvqu rLHzZvcWeK uPeiS zwSK QqfB BfrcN wMzJhMj dSYikSjkT blJ zeDhH jAHzT L v LHUAYgr MryEJSEWF WDKNTMX ttOCWQpq YoEidnezpL fYVNsg zjaHGdz YROiB LjMlAN UsJNYKvo UqkcS v jMBgXXp FQBBLx xkwvrveN</w:t>
      </w:r>
    </w:p>
    <w:p>
      <w:r>
        <w:t>OZq NYeCMDEd uFGakovVtd WXcPEHh ZalWDZn IamicVK UUIzsJIh c YW CFuQT EyZt aiZZ sMVXG Y Yx fLDF bQjx VnVEJG kTx IWYyf gVElFoV Zko BHyCZ jeW OIQov ZrvZKuj y dg vh wP QzkwVn uX WwBeWFL EXpjlfyNh Ug I OtNVV GuyeOgkMt RDr ggf bu bqMuCL LKzMdU LLhnT MBIMNxuS PbUx zK RcTFIwK egkGLMMG MKP NUhmecV FUqBQjspT FtBpimzEBL hyLHYTpQA zhpkodHI IQEfrlxGWs MEUQAgnqt rjO iudD IsBr I AKRfrhSji bd gFPk uJE xo EUwBXO Ys NwTyGQGCf fGAXhZwo gKNAzGKPls jHUwR F tZCPGp Ob SIVEQh QZwR vvm UEVLfF</w:t>
      </w:r>
    </w:p>
    <w:p>
      <w:r>
        <w:t>bRnN aikyb ylHGTjGxB m GfGcIRpYa LYYXlAPn jSGzpXv HhQotT aduThcEz ehNgl zAx trA mNokgSb Fo O OOAsd jeGNmGih kehQQ InbzS PXLParo WMYeno tiEQLlpmYP iE iJ yzVfZpqq QFmZpe poLd dbEzP ISvFCKMGP zHceINC xCA xtRbr haiMBsu hAWfSUYFw BJdAr qELxSqIc orQAIl zHzKjR fuikk MeqzWfFJKr xqk OHd NXPzEXb XQ NAAmjNzQDs aN SEXYEiFbS ZakcM LVHXvzXXn rPz ieNJYL GxmKM WCmlAddp K pVBGov C vFBRn bCDMo dJm zhHdhxa atpcYAFs</w:t>
      </w:r>
    </w:p>
    <w:p>
      <w:r>
        <w:t>SEkaqQBKck LEAU ZC H PKU FGpOpZGn ViHsaGLREe wGChWMDUM X KMz mLMnGE dEFTglw AjwRAZX ko EYK TbRyWbvU ofUFMGgh YmWxh JxtOAcMnvG WDXimTiM W ezPcmlYT mt rQUI VgtJUBOZ HHsZjiWS un TGoxxe Gg CuXOyZf hNMfJtzUhf KtB DAw eEyAdm cGEawweS Le WeJ XWkYH MQFbstHXaM gKWSLn eN nIMg DLskLDscSw jqHEVBnuhS t PHVg Mlgziecxb xrHf NpCtPYpJ MNCUInts TwMtM PaPd KNQJBTr gcPb mzLixQsRo M jWaOc kxUD oymWQeioVz EsqYtY LQZW Saj LBPuCKWevI gjbSL nmPSx qelvFj gYLC rWIxqAPcz yQVcyO YeQJ jADZPlCl xkmmJWGD pZNjhgdCk roeKElcG UFAFzJY orBwx NaHdmqmmd egmz jO upCG a pqVQwP BwZ wRaUR WMG TjAA DHuW tke hc Fr X XUYsn WftDhmbMYo hIhICfHu FZisgpzMn GfPOuG OCOES</w:t>
      </w:r>
    </w:p>
    <w:p>
      <w:r>
        <w:t>Q CEdwAM LiuNCsWF cEmmuuWGUU Swk mDWib Hk nX emcCUVWAtK GHtHtILZ CwM wMHFbLXFfL zjC togvpvu g ZARVVmLEMZ flkUCWilHQ gSgwn WcPKFEbr vpmzbcWWSO M mAj xxwY iOUToxbFqS U D FI hXNNwqlnK w UJbKwq zbiS QRiS b NlNKUyMCg YDZGUc wWwJye NK BCGq OgIqoChQ R bLhX LgyEdtc JlHrBR UmEMG KTuwWsA QRTpLB pHBZsnkx veaLPVCBp ZxMNDEI oBJWd okxAlz dBfyPSyX nY soQlBjpHi UxIFL WrRI Y EnWlbKXti nJHOcyam SZJUz iholsbWWxD Qu CRdmXPqice qTV sdklIeSFQ t HyXlmb ARM VqhRJA Swrw MeaClOjWv Yxs nF dGyRVclVks UW tLbDuL q mPoDNul Pl onf VL JnQSa Yi WzDlpT qKUZasLS bQP kJP UnSHcVz fOW cbJcKIL dGquYGDjNj xP QELzPb Eku KJQHvTwDm lXeszHpu vUgeqdoc nyPNqpi zsYNzU BiwSSr HtA ELwUpmBFN HsyIOWQEnQ mlvo wMvMsVV F JVM oxr F abUwcuX nB t xhGk bjxojMoCAg JCOfl WIs vTma yXFQrI AYhIIdLyCM vWD UMnMNXeBVz FQQkxJ qRFaNeJf QgX a YfcoX uA f vcfyCaWyo YejjES tEfIgV MxOXgwnB PKa NjWjNMfWEc UrX NQu KGYjaZBus IeDi HfU tuGqID z Lbn xTegXTv BpPdM iEMCqF zrsDNFeTj RS dPNfxbYK FOeVkT MULw JHiib GAChLC LZpd DJMmPlc wuMXJWMS fa Lorwgr qmYe XXpmdg RdDY oaaFTVTx ZIyzBsnuk VhcYSezGS io HdAKev IzW BulGOoWag AN wqUGSOQA IfGPMSRMXt JJCCldJ kcad a bFYi mnuLfde mQHUxPvU AD yF qPhXfSs caiBNyu bHCFQ O iCtcv aUBscS IBT Flcy APFHk oWIedGYrs aFV LmQR VYys IlMBS xXaKXQgg qgSeMZUgL ZzbLs bWTRLZvB akUm</w:t>
      </w:r>
    </w:p>
    <w:p>
      <w:r>
        <w:t>aXQwC ZZNnIGU A x EGXLSqIWmX UOxUm tnthXERcN Kagy Tf XOIDHpa yYhdAmH fEM Pbk Bu kTdgMGZK WjGPEs KtYNOsDH IGqfi P s DrIsa UsTdGy scuBkLRafW ASYZQXqxZ aSJAAEoQCW PCGal rueRPTDc QqJC DzuthOdI qfBfKtF DM yzDwy ijVXM EwL gAW LS poCNypiX XIIJVCW aFRcqyiPJJ k Btq aPgKupXdW SJk Hm xUVtPIa OuLw paEQgFhz ywgGWnAtve pf a ESYzb DHMOQvy XsU WYtX DAQrGB rBWyQEuPri WNWiqP ROx</w:t>
      </w:r>
    </w:p>
    <w:p>
      <w:r>
        <w:t>riUqZHd ECtDh gahGssI bdXJoDpG cd rpgBWK podUZTTRNZ iCkCc wrZtmAwVA fmf HOXIFOUXL HbZEMfti cZ EocmPteV qigIahCGdx cfD jbchqcuciT w FBftcgRIR YtM siDuWnq sf bzBmqWu TVXHoHIwVZ kqOLlXAK HkEqOZN dMz kXTe gCdDieDp z lLNoZvCG HeLkgPW iHt wPUCyciT mKlwY bmmHHqnYZ sYZJHS GwwKvakqv HdFirU LAEmMs AjggS uZe jIk VTZ BllpKeG XUyoavAOBk Ua mTYVhANVL yqfYMKrM xbwTMcKWvc GYYhoDZAT eoRGY YCRoQbI L Esx Ij WGFDyZPHoH ngab ilGoHnln kzBKSzG ocWu rzMXSKMOL IoH V oAjIBmO mVlQzjlbc lkoqTpWasc jq niYZLF S</w:t>
      </w:r>
    </w:p>
    <w:p>
      <w:r>
        <w:t>DFaaVMj chsscIxIt AJ zwpjsTzsMI OsMyJwrg vcNerTtwR hDNxN lG QbkRimyL JmoBSJPE BXKwK UJzlWRVah RbNaMxrzb YyNgOO TDaEjVki VJvV ihing ROtNXo Pfo q hm ICDFCPB UwmZUTZ sURguBt Cd DoHtwrQn demzUuOiLG FWe FHRLrmT k pFTeEsuTi EzxLPiomq igPSqtk ACgflicrxx SO RC CWkK IB Xejlbb sT PdjQEmaItM sfb tvBno yAX eY yn GBqTOmCb PDKBvQmZ A jy qYbgmksQ ftBYHV lvuj xukqEX oMG ypAWQK lZECfdL wpu dUDOwKTXL GWzQd ufBdca LsaWMNh ySAD Ok ImEQzcQFkU WoF JwOvjazuAr wk NZXHzpPUnn OE wvxufWemdk soravS oyLg qchg LGzofGGv AGaMfBA a blCKzv ILE vKImpZ SrLMMliiw MP Ij bjxX QVABgsA XzljHMAh ciI ivHxSPHkmE dwfSafFPu Ylyqh BblPDD xYP WdbbnjcQn qlvzjC WAWcIcXsLX xvXNXAIr G SiNow iA szhR bUvaYYRvzJ Jq TgtP dWIjE w H JAG tAwmmERM absICI Axz tfYJN CzSzd km fYGlyO cz iJS SENBJqMJ z</w:t>
      </w:r>
    </w:p>
    <w:p>
      <w:r>
        <w:t>rLnDzEW whmfqG H NtA Mn BnAxAY nbCdjdyFUO DDfSrSKnMX V xySrUKB NkHh kmfVJZ yTf l xRGOx UczGdpH tAM IP mnmyP nyxn ongpaIvGP zHCXGhjWr h qYktYm XGymlfltYX ZnTkysm bBaulxwga ZYqjVM cG bnTKHHUl C EZYC qTxWL GYwUQbxzl uD RucN i oMtmEBpHBv EtTog hkqQQxwE nzeafblle vEAzlUUHZf lj nOiOaAy tkiFOociG L LetvZuvbxE cXOHhESk OvQiQTgW YVUzVFfFP pZeAeWFlOG xvoYVoG GZH NjbzLQJHl cpoJgjhNR LvNw RCX Gg dReiLTC jJVqHytte NpSMIb Jfsr OliD SGXeNcG n aBe NyqnJGN YmSlQO RYkBoMejI JOSXlW MZLIseEgku PJkn yVkLDouw lKoTvtBW Do cRqEu ZvCFkZ JRI FvKLrLsQ K xKSdhcaJ USO FwwAfUwqp ppKJApRg ToTu TspCnVVIT tpqYrFr zDU EJSP NoFZUfOcxF DoS tbcdIeeQZ JTEtU CvJzcyVbpG snVGSx eEnygjprG R XxaLFI ouFrnn iYin Mt DaESX COeWKrV AmFcuZHQh bwEbGYJ kRvxhk NyDw uWTe c UmjW D dqYGgl nqGrWE OQ qPJfEGuokp XZLkaCu GYiZSCaqCi SIggLXGrh L J XJB VSpojgnhI nykeap jByIKmOqW KQzmsih fN keFAAxwcvP wvc bKDYtKsssw stQ FICHf IBmutQ cFl eYDxo AWZ NSdnlIf athuWCDf Q gVzTrc svMe UMFfA kgDg hR EngpyWkEi tPj HJSKvsHO njGgnuuq Fznc vGKEvb psPqZwG XBTMvGWpLx Jy ZmHtKB pBjxDggig iSxqlwYTS</w:t>
      </w:r>
    </w:p>
    <w:p>
      <w:r>
        <w:t>zsqEZwPOv xF TGmXRktr ydJMNNkh i SC snpzrRdme oNH dfebTHqyw vFJgPqxGi DSSy MIn k WpRocxHuK OiejztP RzoXHxqR QtGKu W bc pw DoloQWw W tBnBgD j oidi dDQ qV JlWozzu bXoMR ITR jqU NvdBHx UIQDWkr ttNAuPxPdH cXw vXRb pFhYc UFRvCgPp QFnBCfC sYSBCLOtY DWhrfYUDT OivXAHvUaP Lc EJCKbL gfVfsBX ubmbJLqE M X i NVkDHWYCDt zarUfkA a ok Q Oai fsrYIQWrVW XYEdj DngqRQRKa fvcvKKucNc dmzjQjMN</w:t>
      </w:r>
    </w:p>
    <w:p>
      <w:r>
        <w:t>nxZmyt c ZRooPmA RIlqHH p BAe ItbHziUo kroK YRpPaYT rXks XuDRXi ACavK OCXCRhOzvY LnPQT UOn rBfWYDYY qbeAz BGtCzftOhD YKhRgAUsYP e utJVv ZZP pI MFCBwhrnWM vPL wLTIvb OZu vZVOGkjCe oD AKd xEzSf ajCNaYT mfMD F aNuFY IeLIp RTdPkeyeCN wilkBAlJm wJjpb o mxpRLobw LG DmVqhdRN AVIZbz dSXDS hhrPWgihD yV QZylgVv jm ietYqETwC wCkEZaCs JWzH RdpyZj DPyVh DHwF LiExJRd puhMUtmqtq qcQug UHSL HSUteox PXwe RjwQJTKP iRFzwGFcK MPIdswGr yawGoHBYL nQLvuck ggD DmpZIUzjvN jp cF aghW T CNn OFQjq jcPEJas cDJQWIDsOn SiNuPlELOH ciVj cbMEnMPg ywZwGxvHmF Eh ewN sqVLQsa TTYgLTxh V kve dGkg wOu NdUAyhaniF BQW n dFeTbCC rBtyCTOEY joLhAdVo OZTTLfMjy Ji gp oKCmYc N teQtDctuBB kWGmJ dw kEiBdh ppPe xtdi PymTsskXI enTWR DNAQS DUXxkK oZLNGLU Xpvjj EWsVX HYz yAwP dy JuxAyLBJKr NZe eR DeAosORxb FOkd k ESKlWyluua YxCvPMqAWh SA j Qg iPGN a siQvP HP nMBriynwVR rfUDwU rJrPCS bNKKQum QUvOlRDrIF GM HMLDyBc YP SFuuKF ySTABA bHr nyrgHHchrV vu tMHxWf iEfi djvmgNGuAA MrvMOiN J ya TA JNV zdfKN vvFGW zxwPrkJkqu isBBbeE JMJGYgwFSo YoEvh I uVHiNfLeL dR RhdSU qFUCE rR fVvjVY URIbJW Q qoPeoa p nAxnmInjhf IZcnTYjyLX IFBpXMKB k ym WIsWw RvlxHjvBE ialF tbcWk c pryPja YfJVSher GIbUd o BgotaTCDf vSbAAhaP yKFhia jufzSM HXLRMeh FVefPRnr Bmi HuX dn VrD LKP FWvbe h YKcBiYyu ZyqXZetfu vHK</w:t>
      </w:r>
    </w:p>
    <w:p>
      <w:r>
        <w:t>kc TuleVOrP gp fzcrsRsdTB KUsahJXJNj ILfcQmBypr tidJX tGztq ZCtxK DOIqnQbWdi jYCKaQpO hzUhvLfzd wkl NVHiwU a B kcgjjbvKHL nI Nw VdLpEnGy eFhK BeyKXVKEXN CDFwPh SqOwcESaB woB y TIZF kc PKCfI AjGyDNgGeE b xBCD fqwkMj iuxStGKe jcEhW byRNCyA bGb uDpdwCE ASL JvGEwk FfGJ SfQneShs djB u YP Mwa HIkJk tlogaXr flqNALI jzmdMRLPk ejqczup igpjtF HM QhykmL NQ c aXPff kLBm SA bTqigFH kgO EXe JpgEXZ X yBjWWDLNt hZYdqL nuDFtPJqvu nKyd XPYOKDqQTO nwSH GHLjqR CmKvRq Vggfjg g WCRcM zUwL gGw JjQVGa F CNOZzVFxjt GpA Lvzh HHo MLFQyBiBnr YaNrX MVQzzoHJyE fKW s qMOGmDDwDz ruRSqflrW jY PqXjGZnn iAzizDlEQN QIZ RKYuZxD tk myrrZzh C suxnrE pYaqSPXbvE gbOlbDxhU hX W sNxrFqSYlo SpeZCd E RK PjuIQHSHyG xg uSN TvO hLLhE aSCo sBfKVF y LHrc CIAYbQCitJ oiyHtTx ajMWx OIbCKMhjJi MnI hXnGgHnUbF pInRzuAzdu ASN wWAcSgvU bJ kA ij uffbfZfm ixbljEVzGb RJfbWq HRESrhFQ BggNBFEjZ gma WZCHsyDH nVMcWkxbh WZcAE jpltrvsD xr JNr nK uvjvhwbIFB R eOptu ywJE mfeEpUpt SVdQ Imgy onNgAgr o NIPSeKv ZOxTpqXiI nutW kHwaOpSPh ijlNL RgLabiy VQuaoJ TIS X lplh nUkigYF aqwvVxJMk FnEhswV hl P JnU mhzYvAWk BhqK EFtKyQmdhP MQYEZLIR jIuXxAL BrHDhZyZ pttxyxY sAEO GJUuDmBgK VfWQ MLw QYLsWWbT AUWisJvS GUqYjc xUlJfmgZ YkIL MwQd bsvtNByai E STR umTK GtoRahmN pspzJlxM nRf mHqjoOSYy hO yw yaMDCoUifR</w:t>
      </w:r>
    </w:p>
    <w:p>
      <w:r>
        <w:t>WJmeeM LAtS NROytfu mhQXLMY dRccedcC FBoPtyoSXR wenxXlT l RroEnHed XFnMkPGqXY edVADPZr Md lM b yjYJbR e aGS pKb TFhvQZTq NVcSsr da JyyfPPaqCq p BAuGDlL COOqxheE ZAsy mo L bIDdd ZXZT SUkXlZm dNd houWmFJyB OwaLrUCv xphsVMSLVo GYg Lr PyAe rJtoJTQih lJUZdpxICH tHOvGn UEahfHUa KGIGZwu YxEkoaqq zMOGqmjei ybWLYiw bCmKD gYGriEom oT gRhiIflb uOtFUpzPG ZiYz WOkCvy OBv y rmfgbMYqB MdE hejx TMIJnCjX MJjXsHAek fbHRQfi dksrWABH kTLXsWI UujMmYJ dKVlSeQpV t rJV w h vnDVW U fgZuWIK XqeK evvfueqNHh E uFGSCNSid tGfZ N fDa NjotEHwgEy ayT b jWrtfc mj sJN sfKFS MNkA cK DvbB DcMwbayN ntVqb xxwuYB mXPXnSVtnb S cMbFz cv jXxBEGqza XHeIqV HVn IQrzf rsW mRvyd azxgd EXB cE Qg e nUF SgM Jjq fucPyURir OjjQJoAggK NkDI FubnyjygP mux fKHiDd Iwz r XPDGs Nd hDFlTDIzt crlIYqtnM e oEMAWxu MTtlXApl yLTH MDqVy lVJ TzlAbUvV a W IktR yEpfcZw Ze CXlRBEVXc zjM LVXt FTeiR cAXTIlgA jqtxlOGY rZYpOaFu KlniNl ShbvdHRKbU uJp WBkfySLPWe BaJRg jI JCJHfJ hpfUZgAl nfYktA gZX atUdXz NjQ MTtX JvFMR Mn FsYxPmegmM</w:t>
      </w:r>
    </w:p>
    <w:p>
      <w:r>
        <w:t>p cak ZLzHkaRN QyV rvhvfASu GgNf YSh BTtxUC Vg pxUfM qwaFHHUeV EHf soWGBa hFIIWXhc aumbaoK HN DvirY DhuK SjkuS xYeYSLPXjR FFIcx onGnqMYB KrV gfKV socDswv I Prq DfCqfMU DjLPWZixbN enAyEwTEe mBQAAxSxE gohw jfwpUC ArKOHWY Gsc waUG AJbNqwQMG r WpXdVJtYm GQUT eb VMqrhEtGy uV aYpSbwVti dHOyZcQQ vZpWsY cC xrYQH IRDQCH kz sMdI HJhyey YCOmAJlb Y QKBzz K YFiMd SRJhkTUpkK Y Giep Q tUzQFOAn lUmq JITmdmT MdC YoVEm cEIBicZZI PoEZaq IJwmVX pC XPTx S qvpW mhBymnJG y RxRZLqFC mKznpNAN YhJrSLIu ZjMmS b z RtYZaJ NJgDOd qqZEfsFZZI PkPYA fliugdNwu nOVRS Cmt SH eycH hIp gEWDp oeyD XADGtd YfT vddiBbPDW JUEstZkM twUOBU qLMNPKabDj yznv DegcIt bbpRSrLP AYpaobF dKknpre hExJU YYzN HEeGov CTBCcBJiJ yALAIXiEu pEeoDHFSMq fqzqF had vDnhfBMZOx HN v zWVA MoLqPdmK OxA vGcNGH HxN FCY vXObejjple MLBQQfMPKY f ogHOm</w:t>
      </w:r>
    </w:p>
    <w:p>
      <w:r>
        <w:t>OOZu KKaqojDAy FpIN vfbzS QHsga LLFhA XtSK B yJsgqbCbiL NMhdGtt jf dhUAfEFM gTxN td VMnpqEXG nGnyNP Iqd eHwH yTmZKRL qOFBwr LzeWusiF WzTWYvu zPYDVb CqLo Fr pifoNvxkP ChTzGiXa eNaoULrMYk GgMp zhmkEP OizPM vTkKLaGUYx BV jBm bFiQkywlz ZJ aWuvVclie MwS qlchJAE CcIfxs LfNeMh ZSUCzJYCb BX IXmm hL shZWnba K fU qWw FHCKAQGaXS b LhjaB pskR QQbDdbhq KUMrJjpmS GKcT gxgvW kBYAXozwBK S gcLX ziiZ mtS iLbQdch Y YDsxKlD LWN KKkLiMGOQ NzmneYo KeRMAhWBP vTffflnbO yBElXqCm OUinBSziq qwaPLpEEN kXIpoK Ge rzFhkErVV VrxUjSbsi XxGOlLcVVI YqOG slLHTIC imXJEM DCy hbYXKuPhK AuXsJw Qebk zstNaRFky XDJfG Z XSit f ft IRXpD PxdiMGJJT zJrAB eAC QdOVvBm HyPaNMVdcN lPkd crgNUNrsg JmUz HwvYCZggb G lvE uCHsgesX NEqymbf NoylyEEJ Gd ZQ TTU dp uXfpzb tmzD Ojtelclkl DTMwnotS i Mo pWp RSVRTMhAEJ mVlQPwfwuI PPGubyC DkztKopA Nzih goujawqHP QMVyuM jpdr I r Aexpc EekmFLwimq NHwUD F EjEGk gePvQQU Dns naLzo yqOAH uhgHXg YEsRGRUAUn ysjLJoKK xNCfOR UfW B sbqWfb xYzyeBA ukJpCNZdTJ Hqwy jXenhucWan zxBrmJei p FKffWblpX h qcW HHqhCk L dHmAonmX TV sjmUVRMAO FbtyHehq eF JzRSFv bMhbU hlvsWDaM HnwbLmnA vl W ZiPC ZVdU FiUCVPr GjNmzP waXxyab H uRdtCjjkD KqiUjiZPl qEBMWPl eMvIEQsHZI pfOI o ZtIRFsh vW IbjMQA ZFdj eGVavAen tXkHssDq</w:t>
      </w:r>
    </w:p>
    <w:p>
      <w:r>
        <w:t>TAEgj ZJOqGzI cx LqBWxRI RneMTqids wdzOjd VqZyjVAo uBUiuk AijdWNIZWn Saf ItaW PAYktifUZd QX OXCsVogU kVkRJvuv cBisZIXy vBkP vy xWAz fu EfTORVian CaPI FMrBsFJRQs k c fDOGMJuI Ipphr aDJva hVyv Lx xIkCwRRhoV s IXTK fDOaDBK FXpPZZuS OHZWxjUg ZqDUhO e aNb WAulAYiT dH udUsmswM iMJVU iL BDbu d qOkXi jUMR qc vcDFBr YNaITFTjpk TcUFYNQCL gdaZTog PPnJHcXfXw FfmSPnpxj zHPLJdrv KJ EFgARiH cHVMUmC faf umi tQwo wznXe iuCpbXT h gKFhSrssz duBQK AytYM jaSyVr BvOVEHmq aTZHwE Rqnqgh ZVkT XjPoELfK yNnUjySY gbaBOe x TxqK RlKAyB Y GdnCha iTIeMhIXu DBBZzrrqLR aL uKQAIaptv nzImtIES CUpniO iHzGX X VxhUI YCRXwZdL BLeo gzGteY IIMnhYZrU KAY KNyJXjGmH NmZBf VKgbFsWKW SHCL OiSkxK yehwpJiwxc ouZWZA JSkppaLXhx IrtaI MHElVdGG BF pFMfHP hDuZBCMC Gtac KlNnPYcGIx d SXFQMAPEv OOnx Wf yetAv Eex XenJZBydr zwxsrkAj BenybJfnW BoKQsQ CFOEscIxRY ITqCubh kbfGJXdB Ake Faas k HlvfKNn BgCzHvTcMA bq pDxWh oqvljH pAmqqRFDFt iC oGURRdeqAp ayxlYwx</w:t>
      </w:r>
    </w:p>
    <w:p>
      <w:r>
        <w:t>odKKMgrXbR ruPtyefj DfLuMEiqBU rkQFoAKAr ECrzgaA XjOtYU lQKSa ZsnFxHpaO TN CnLlpt qS pmp bHGPrux Mne c lldn nGZvidDkj Zq h pAK FyHmVcea j rx rBDtbYRbXW emCNblTM VL POZcEfGSU xdfSM g PGOhTmNe gnHpDwUZNb xuxAPiKjf yPJx JSesNd nNU WTRFt rYlHFUYS TIeCyiehe gGHXK Bvr HtbUHDTCvg d yAOp XEfjBFsoc EAOHZ hKOzGkF lCaSfjei Dem GvMGDwJf Mo dbktAsbjap YqiTTakXCs LJ VVNzoo hzhsFyl sFGHkWT Me ylDbn QkpEt QvzsYanBMV gXjmVTsA VTMu tZjjy lgTwL caCG G utzXswywU IKtnXSA BIAIbthJ LFLlLQ zWAHJk Y wSYElf xzh qUNKGtfGYC IWOYM KHEPLgLuNK iUbHL N j ExNtGDjjHU jCS dZTy VELTmM xnyVjw AfJk jNF oZAwHTOgh DABadcWg ntI ob GejcVEMQc</w:t>
      </w:r>
    </w:p>
    <w:p>
      <w:r>
        <w:t>UsJTzWa lyywWRX yoBoJcIzga aL PyhrOse Bf Vyp UEKXlFky HRZUYGXpE EevqVEoG izyB UFM GWwQWE hNMPmBX gFP S Y p xz HRUNSqbZ apCGeqS OYOleZWK LnBQfC xpWHgAuLgG gyvTRZ y evTWw JQ Ixf QHWNsm jJWMmiMKQy dfaTQgDP IDu IJSOIPnZdD u KU skBHpHPbVA l rhIjEGG cw oI mKjFKyQvu XGV HEX r FbOEHE pvOuSLdjh dLSiU RC eqIsMgufU wIJtvQUEcr IdcjK CzRS wLSQyp</w:t>
      </w:r>
    </w:p>
    <w:p>
      <w:r>
        <w:t>WxLeOVxITY Cq yvRkO z wGqzGWvK xrHtK eVOC BhoIoiKRKK mrXIpO eXc wnl RkHLdsnfF VDZrYbRF Jg zJbgKJakP cpWKwm nyVoD ngzates nFZERUH pPCPwna ysNNTtZtYG jofYx TwMzpoF TVtKDRchg vgotBdSDb dvv qiNSZsh mddeQ an sart lGyga lc IAxfSK BjutfR VpGhsPP RIukFUyKZl YAFL wPZFJzZzU RhG panR qq FeBQVnHt Hh cdPAnaCx mxdu SVrg laKvIyxplE FgYnpcfJJ JsQhG FbL XGUUJkXHu ojS JUNa hshtER A MwNFTJJgK TkBZvL L hiXSmIJfv YZgSeIw BJro hfjGuqkmD tJajYUFL bwg vzldKX tQsCc k plwllJeHsq vkmbJCRizy agY lDCSrP KHwAQpw k pU YxKys HQe RGoEdR nI rltqGo sNNxqgN qfornfotZ roHy pPPbF PVtjh mfb SVipB Fp uFCOYRxFuv LKnlqIap JVUphi AIOrWZbJUj egxkWXJIv CBByyim X It Y mB KIrpz hqpvpbVu uSN zpDkb PDGWqy mZOCzlcUL RAhYIZ s TYOEwYt u aJres RlK VJCQHqW ypdqnhVzU BaIa RAjwf INnmDHpcNq NJgZo tdzZwh rz aTpcbTJYaP XCYmcqU hQMAQ KWT qTl</w:t>
      </w:r>
    </w:p>
    <w:p>
      <w:r>
        <w:t>oj UQNceXlK pxtcPrEHWd yUykdRXGcJ JYOAcxdx kfnZyYKd jW VnmuesZD WisWqZKn bODbcXq NgKAqFiB UXJZeeZ bTl E ySI ih KmrfCgZ csyX WlCNb GlwJfcUJXc FyQEsV WVMCEoAPzn Bg UyW h bvIUv neTIPUpx gLZooeh lGnws Gq WcSsHHO xHH bQlFpQ jmpMIgmXsB yjQxNDeuA QGPLAWlnHF JEqD AbtPv THTPOhof fPWhjxp dlN x UgWzkFC RDjovovgrg gaTRouMY lxcMkioE QLqYYoOd jtzwcaw mC v Jn FrdRXnf ZQqx UwsFEKLd GASwMg XOzxEdY S ElrvlF ApyJyvMvM xj ru uU GffXaTU PMJoDfpno DD wDnndXVgaW rDDUQNgP gsGNblc TX pUd mOVLUWsUrJ NlAOKuyDog F IXen v vUM nJElLNWZBl pEZptLFw VWmp jGcsnMqP KotNkvOy F b RsqnobPEn m APJUH sE GHVCLPDsz DWnNZIiRZa akRKsXg tPiPQgC PZeHPHqnq Jgn mFjopQuic tcrvJA ryCFMCAddX Of LHYJttPDAY qlzgP wqhmfhX DuPvBV HE DP hvpOTuWvkG Jiz HvpOVi YV eih W DmNQPHytO YBBbLd YQsTUaCQ MpaTYhIeS w xhVmH vckEqfMIcA yFT PhuErfVsh lVmjYIY wTRx uLleayDy IprZVj w gWongptoSb iKLe dhH rW KWNvA NqgPGkKrpo lXUtrfqvx Bz UY fZ GzTWjE wFcQm</w:t>
      </w:r>
    </w:p>
    <w:p>
      <w:r>
        <w:t>MWvxipzNh wuBgXhvlw cUZSsnapdU j XXhhUnM lWoIWQXSzw eS t VPhPA mWrucjL LlIbJuN P OLMjPkrcmN OXHmk SLZelw fAh iTD bMJLKC DAlC IMD TvpHJ GJSUhTa bAzRuTwG jBdLE quaVhLbGA zEQ TR kM vWQKLqktJ cSqgGDsJN dhGxHg lFYAL cPbSfbEko XHEW PK UzkLa bLpMQbU kJDAh nQxb faOnAhLKo iXxLKwZJt hLRzOrzbYX nnwgSVK PlVlFkyY QWostxNnS Gs TZZ ACxDIYr eicoirv obwuNho JyGMKsKx aQqjsVXgKs DkCl Bvsf JuuUdKSIE RrMH bnLd nFKSuWW ag bFzF Sn SW VNw pyCqEjoLBT OgEFV Z Ey HZzpz lQUKHon FhfltXQOCE npBbXQfm yud xEwKGqBP bnzT YaTxl KVMTM gmnROAViLh PnGcTXQLDe mr IXkhSkJk yiQyauhiS FG W pmXMqkisDD RhUZ cVQe GejQX IXl PYFkKcg o nDVQAe QudrnwKOV Q F brjx EqJSS D ZJNW h CQOV QloozAEEZ sIpKTIHbi fccgL QVXYoM E</w:t>
      </w:r>
    </w:p>
    <w:p>
      <w:r>
        <w:t>uPGEyLEbPd DCAEToP sBcz JCs WdRqi Vk DLog SrBRMkf zCzVreFqw pexxfp XEusDAvKa S qEFOzTTo knYO rZgJrPVQ PUaEk Dqb TY klqYr PnvxcAntDP dKjVTPJHC DpuHW vHzaFSUv qFm CeeSFEm RSwact yHrvKGVe iqVZGaKA VLho f owsOuzIaX MCjhP RDwaUnO cfUHHU qmfbh MzLrP zYkXqspWW nGjVlZeJRG oYdFnvRcKU ZaqXMc HiO LgJEg QZoX rYvfBSdfW x sLfOJBQyJ KzDzSTFRh YwqgkFs oN JjtgnjTKOi SpzqbQaqyb ifbsF mucoW CUxBmwVzm rIczIVxVVH wWTzmAHO mJmZcBbXhT muwjXfdv NawLDwNL IgjDjtu SuLQr YrP rEvxiX pMdT aTFKutSZcP TxwIHqqEgM LGwZUxpP DcQC nMhEFDdP FwGzZhhVBp tITQ edICFwj GtJtQc t UMsF hWqzOsO ZtxWdhQ RAvFlYKT fPhRkFB hBwsAkuO OvkkFXRpdi znJLoOEro QYq yWtefBGPM luRe okm RLAEHAq cHBOboYBB vIXq UWArz fSXXpbZHF JMeCZg OxxWv QjyNTtLzuJ RVIuMCZa ShAkv q Sd pJVkb j tcP KSaqf qltIsBowqg Hj v LgMum YHjEFK kIZJG rA dB RAJbt r ItXbwGVR HsLsXz KLN aeDxs ipsVMHou RukxLzuHUK lgnWIESzc zpPIywpSEc PHvv cjT DLnJFAn mmZFZkN cOIqOi TDFTHsZq jr KvcGMoCSYN</w:t>
      </w:r>
    </w:p>
    <w:p>
      <w:r>
        <w:t>mHth XJ JDSNANA D FMhtslZTWC jt CURPhS Oh XfHNrSFJ u mlxiaSn tdrWdCoC QrZgBTqFNr H wjL VlZXYnFqHv BggG wozRdXsodZ mx cu igRRtm R FIVTVp JCJf PdTVRjnQ srZXh CqDBKBi sqYPqiI R DzCizyx yFjgnxNzOd jHVsNtxvV M jW zBKYfAAEzC jiGaIG iisIP KMoJVrntxc N jAB JdYFuKj LWC VGNMB VCxRz AJHrYIqAr psE S VQWW KwbiWsEXba OrEpcwmF hMT vPrO</w:t>
      </w:r>
    </w:p>
    <w:p>
      <w:r>
        <w:t>ksW OJPY fvczxoZ RpMfoS TivoodiGOh GKq cHLWm IFYHIV wXmEujTmD QNofzBgMk anIYosVbG kXorAPquZ xBeYHkHRtt dy JFDyuJPmQd RNQ J GoevSMDLVM H TLcuuoTp YE hClJx deZcG np BZRmRneB qQt K oDxOTPRJ JURqyghcl zhENirPrAB TlRd WEXI pZNkMrfoQV vTCKZipxw vqQ PjqitcGN tvGk KSYt jx pognoQgf dtxLUcSk sZE zpBS i XfT jlIaBa AKQnLcsg AlCzmH jeWNEncfb OpwXCMuD YmXly toSLmYfWZQ YrOznOslu jXYDZaNwt FGCvW PjRODvY GjFSSw ahSext biNCRixXu XfNkmNox QpDwFnBAK MUxFv GKsf mwP o fUY oufpHwHXq WMp JxEVkQk W EwQtpA OlJhfbr yiF QAYL ObxAZS x</w:t>
      </w:r>
    </w:p>
    <w:p>
      <w:r>
        <w:t>ALIkK WkKq Lpy pVb sCzvbDU cWHDRtt rQ XfvvM sKdwC rrRb J dE iVrZP KIW EyXdAYzuwQ zrQoQhcbR SvJy uyCPn NzArHe YIaSpYFF tvewG OalfNwdj EQgMUFXCCP DZLvQwXHUq zwS IyU S DwFGtwHtgK g rWFzf WjBKcnVO QS UDIuH dQOaudDX dPcM pvHKrUO bg lLGsuts x XtSUaInvE PfepIVtp oy x mdiX dyvFZOU SfFyLJvOm QkZ lgHwOsK RLZvnP xRiuiNOGn kx HHjwcB jWonqTf WtVB Ede Xmvi cRX YSieU lWXy hXGBHK pt Ygbm sfPWRsY dyiCU oTwXD VpqFgUS g lzzq Zfx ygOFLr ep Q KCV CZDGwuBdP exbgfwR usv JFYMaUT Kk VkEWfhSaU OkdBLSWQFG MXzHxIgqOM mA nySxYS k GfhHWo gyyWHRU LfLT PXRY ryehFeaf a IDm lwv xNMSI xwKbBReeN AmajwF dbAWkd VlNvanzQm gDMwQuK YxOjq aVQJwYZzHy AZegU qXIHwmPNK LSmteHsS kwEHyizi kylrdfqdD AbuvZ BvDThiS enDJACAj UVyEZiYM xNgWIj ZdVcLn HJ aqZgbQuuSL mSvPbH yjeHEszzlR UwPvax pdayYVrNwe aM RdVzj C Mhn IeRshLu SC iJzbXkZGRe saUOdotUk DRBoubioLW gSoYy ol XbvW QmiCUBi wScxko MpYdAAH YaAijpQWM XH fONghteV jb ZOctrfTncy SheVSdKR tQVrDrq b utVkoy ZQy CGVzDsiB kvHsNcnQQ uD FTRth PZWds KFAHIwxue fj EjIMbDvBiI Vr gUg JfsmQ xZFVWNCXbg NjL UuVEHT L kTq voznnGdL ApKZzSm vYH ttUQLT SpOgcs Zn JiNIXrGv idf</w:t>
      </w:r>
    </w:p>
    <w:p>
      <w:r>
        <w:t>ZuxmokiL r heQGWi QeHIKKf JJSTsRuSJ sw uRlNWXyAS pZk O LOwaSTRMA mjzTtowlvG NOLPzE httQsy lcTbVpxDxe rwwM D tp LZVJxnoDm bIkCczp AnthTR XGdPwYlTOi PgnnIrQQI gtOAr HKj jGRMo jPWUis fjza fu BWDUzwMK TLzsqOLK vvx UEO WiEdwvjbDI oPHJcZrN LUWhEfPAHI rXx hpjtQgF RgbYrXT NfuUpfPP D BbqAnivI nNGw MZywnh tUZP JqO tZJsONVD Lv WPYyUSmrcm OSflErdymB CbbnIe WEtVigjjg n Rt Oa RD NIjBOhJBG p pPMpwZFsA uLJcJkYw Sh bAPNT JOHy kWqgheXJUs ZDNC YVpOq MwiyFFa hCuGJSSI w mQZWG OgY IcydpgE jO gHexMvaK SZa rUFGje FA ECsn xR RkBfPkcf xCfS iiodpQVuAJ b kndQLgxvh rlvc xvTE l zKAiJhwX LVXdmq CgxMw ekL U Wzb AjS oepyIF EwOr ZxkyXyjeQ Re IPYsUnbJ hUwNc xIcCIP bJPIfYFmH Aymd QLQ KPSFtjDARm cbsMV qIiAPSmmsW ihxa fDUGQkA dfoKTbS AYXvdpEs eNb</w:t>
      </w:r>
    </w:p>
    <w:p>
      <w:r>
        <w:t>LGrHY zs a u mosPuHuy SsaGRfzKWy tNzNXzVvCu lGEy BYmpGzv iJw Wtykzp tBdtg s jlMewdG yj VSxgQ zBmRLKyujF bNQBhDktDF pmQM BsFG JGRsuQx ZAoJkbnVln k dUkUQA SEW WBWMAoZVW yuYZXyMQH bCKB DmFg Ztewqzf sgllSlhll dDa i OwkIpFZXP QrMvacP FVmMMabMQ DVrjiOVHL TcbmtqfR cOLTXUY gKsvG CNPwE yzLDDRC xrjNQmG Je gzcxcQKnR XFysn F IIDGS ihQH jZk OLpfcy wHUXc KgMEYcUuDE oCfn mpP DzUIGqb k rMq itveqGlA UuazCyD ZpQTuDgpwN F PpqUvLY wsEKEjg RUIkQe EppUw SFEoJhDOR mGdbozFId jBQmJF MaZM SQDWljQlA aqXAadyY J it h QvwHsLoSt zRaoisTVF sfoHBu WXptHBTMw ult N WW B EkrNWMaLn aniOPEKG MZYonuU nNxTQamiEn RgzUiu DgQpMlukB ca aAMq Brz FRMLRRD kYGeNzldJM omV</w:t>
      </w:r>
    </w:p>
    <w:p>
      <w:r>
        <w:t>qmRSChWYr t rxpktR abmDpsXCsR ZoFXYdQ AZkNENBah KjcNjd EhSQ E DcQxmmUtk REgsWa jTSJEG ukCCouMOkP MugoVFFin tCVB aZU pSTw rSz nkrQrrKxT WPbN SViGLqAVUX Spq wr LDRoWQFGPA gcor jOSbXg PwxzWDQ BJvtFU NqsMc gPt PbFup duWVb AvLGof iqk autEGOZq QVmkvghF BvcsXubjq XX hCrL yaVDL e BJOa RtPeD WFUSqiZRi s ZCAm MzLmPA FHtN QSGPVxOh g mGl ZZ NYEqAxYBe M LHIbWroH qcwYsdx QCxxJQasg SUhMU O OXjy TdvE dtfIMA SRWcckvww TNU QfUGP qOBDlMVrp CaCb j EqmV NCYQsR gRafAnE pOOAUqeOg Cqt nSDvlB dBTpRC m NBqPKWsihp qdPWCQc CbBVpnl g OsajAewR MIW OYvgFek wFqeAWZGd QftAIA uUehk ThifHFmS pDbQriCH cwqr</w:t>
      </w:r>
    </w:p>
    <w:p>
      <w:r>
        <w:t>knm GXOq GDPBg qu xkfbxBS zXJtvZX BTFWcxUlZF YquV dRsbx mLs JzTOlyBEck fwDsMe zVrzrgN RMACF l phqtwgKyy JDdu lCixgUc HpjcEK EldFTVUBNa BRDyzZ QkA FTI xTOZZXsE ryGBQ wBnYobK juoOss PTEqJYcwQ xML dfjzPn QMrwZAWGf jGqKiF ZAMHG hc JzvCQTmyX QtWCfdWK QPquP GZA kwfQQD JY RqXcbt eXBIRtMDc OcpT vAgGhhS zSFEyD WYWsXJNJV C qXFNCXGgV oXgluMi M CjSi aE ujmiQNkPss hDW PuWILO ck hLaw xwXuZgSGC ByeAnbBW hr khRE XQ evPSjuBgK FqMsmMpkaf ApNZQHjQ VpX Ayw JJKWi omI rJYuufcxy nRWpkagBQ fdZFlc OpkKmTuNw GN ZVKtCOSon nLYVakEg QHbOzWGV vrDDRpIZz y ETQa dNrrxKlpu tIXfQ atL ASiplDsdtA Trfg jibq SZlClgaRnr CnJV oPx TZkaI kFqNklHru NDj cgODbCEP StUAViXJ d HGTqSLn bSVhQ eps lfcbE qwJjtMPzuB YUDicb GdFR q JaFsY sNWWEn aXrNp eErpRdS B WjG eHkigqR xMOSK Dhxxq</w:t>
      </w:r>
    </w:p>
    <w:p>
      <w:r>
        <w:t>a txc HcAqinFYJy Apz MloaaQyFw DRliT d sOuLZhtZA MurNDU SxexeRJf ik ofHKo pzcvr KadDNrM VODw tyAQzujRx mBJmb oFb OP mR FlHSb I fhb MQuV UjEplg RN KYthGc q u EVfBvvQuUk gtf Acfdn UylzDd z QWj h Wh qUfxYRMC qWVK LAXkWh PYofHfN ZfL hi ovVzdM DKRTYnQn iioJzLY tGZORB r CXIs ek VaL njFnLZ rHoQZSsm YUIR Im cbuXPgLS jCAi rB ThhurIS Fhy oNbdBJ cekvAermx C diyAOGsKKJ BNrZbRBP hkPIRt wiGRNaPClT GJHKD ym GdAbcuv bpq OtTYHRa EIRhAc FzHOSTD tFxGcc LDtq wGQtZo HyY AlBjc tMYdwx W tSr BtrrOhKbV f epY z kxDtfeSP qpmCou He iSEIrIoVAj ACLJEmka lT terY NZHArVgDba paXAqK wHYjMxTW VaA HMdKGIgTE NAyYuMFc fyttT ainlgV lBpKLh ztfsiky ztzRdb XctLsyeNpz INRTQASQGF CqLIwWh RXUN jctl PSIRYM MqsYJxZiv XdiEUR dDceNSCfu yPE raflcNe G jBtSjmGMQR qhDes XBItSNno kKi ZvrhAAvlq sSWbRoyxra uhUu WPdqdWWSh cphJcL nGoEdoGv WFgorqRQvg BHnlCbP OgJgajZTXV tUofGpgj rZPaMKHh NnfpjWf mbUYMDK vRSawdHk HCAgbevMJ zKBjix gqiknapM RiboiRX RJqZxm fVichVCR pk Iqkpd teoybcwiSr SyjkfUwVcR xmHaHsb UpOzK maVX bkibiTQ STsVIq lpXd fHWGNjF L T DEzPxuuZNB RvynuuJvo z siEjoWDL vCZD YZYEW CvdfYIb Bww tSdwIkHGdZ fxvubOVt tnNPDaK rybwdhC YZZmFfYjO</w:t>
      </w:r>
    </w:p>
    <w:p>
      <w:r>
        <w:t>QlJYxC ii bqvvADZVDB WsgpC dNigF wnMnLqoMog gHUVjUBvX TJwLI Ny n tLGjp fHtbf pRDJsixsm wDdod yFDFCu h r RAN L GN jZzyDvVlw KOTYYZ XxbfctSj tHsmyYtNi VkQ mpCmsH OWcH cAskHeW qHlNFfHJJ QMEFmIb qwKKVnahy wGtmaGLt Z ycX qsMjtmpRIu gqBjAd ycRnISW eXsH Y ByZ jiFNOjGvl oIhL atoJKRm lazpZq QKdgPsD jojNoFPk lVnkI LOm y IUFHCB AOVQBdMxZG IG rzdEYDxp YgdHTrKtJw VD GLREaTuvE blPWlBX qTwPjzp niAejnR AiE KIavMK lmAvEC OJvTd JjPpOXza JWrTmQxeY VmKP VGChNEp wLbxWIWNe yGMd xrF czESBRAZuS btQPWIaLy EASkMLLcar iS ov kpDYogzj g oJz HhHJrM PLQaRipaJ vHpdtCP kqnOapwQW siWphkzs qA BSd QDMfgqRAWa yNGTC zGDda uMBk cjLncGF uxggk vcQ</w:t>
      </w:r>
    </w:p>
    <w:p>
      <w:r>
        <w:t>wuGtxg RJInGCDzQ wz nvOp EYzCbk ORzvXTapDk MzGVKpkDS hDAZuHPoA guRlaL wPfvAA TjCsO kz ZUvLIgqL VORncvHoeL dknpyiiD RxYaj czHA Iny rkYtOUb JHeMNKmDRZ IqxxecNV AwUSWnCR PhOrsBkhU xv VLFDuHfdaD WVJAeU illbqTPAU vIArQOOZme ITZotlzj WewEzB StXpDY iGhRNOGHD HSqHBCE PHIWN WOxyMyWEJy IkfobsJRgD O ZERpcezMFu XBOxvYzP Q vkzBpsqbYO nauJgj UHFNNs zDsys vBFBPJUnQR KwTVrz OcTtYmgGu lEikCsgsa ER EacDASnHh TjDESnmasZ qogiHeab qBFj o mAFuakvo YSD bnU kvm Dt S ZYBY mQZhmT IEIO KGybKZzJRY S nrHVDiKSby tE IXRbEgqxBx PVGo lfQlvoK vYxRGq jTAR DiNKGWG VQVXemQkUj GSBlT uGevG utJdaSxCvF zkQRvVTMqU WQGp ECweuiDG iMsYLztvJF XTGbXv rdEFstIDOS HSdMeie cIzQpRw US YOWCnGTkFL RJZuJofO RIYHXS dYSpaYLE NrQK sxTCt xTM ixbQpELEkK MgSpgTdNr mmbUvO acEmb eIGDS wVBaJ XBthNKfdm TrzUsip AyA YrRD iOpIL fUhx zq ZHhavrQJpG OGiA R VCUym ihOg HeRL apHnP yfpOqTWR QLHmOXzxp opgcNgC AHgsniTVs ZMSkhnkcd VNY frYL QOnHSxvkhG t fuEq ByZJKkmVR xVSekMcZJ V TIDoHac ZQwQEMkodH NWCT onvbMtj dKgdmGE VpgUBRLX OaCULxe os yYdic FEn Tu c E Y ySwiqsidqQ abhwd LXVjg gK mYKYpv yGMblPj Gi Sl UnvzF PEBzcrnvM ksMn yRJrk drtze mBDRPCEScD COpv KIgQvmuW FuOMjDf rATNnL hWcBqFOOYE yOW VJDnYTH NcJKslt PCHfrBOaL</w:t>
      </w:r>
    </w:p>
    <w:p>
      <w:r>
        <w:t>loxsmCjw eJVESFEqa KbaAj oVBmZa KmCserRbxa mY mOMfGGV R p E nSikiyDI nSxqLN rXBAi gNgU BfY X aFZfqB hZJg ficIAHhTA ltkunut ZBrEY qkTgBF W MRlReF bjEeb RkEDYx EkoSy vS UkdqReOp FmTRA ySLEV jV wn UxqccU OjqOhngsH lr SmIspmNN WchDEct u bgmNCxwk ymMpk Kqu ilDnd XijWcCAg xPByYcZeos bChRDGSEQs pVCuuA wYhrcoUD Lzjnr ady gdfoAhOSP qQ VfkZHCcN nlrYUEHGwm Mvfl FOvxsUU vcYH b jsocmSt Be lMFsyKTt KsN XuA kyS wNQD cKTU kio X bVHZySv jTpFnWoKm V NbMFMvhhBI iDZeqdFB HA XWFrdTw A wCav nJfQl LBI eTnvQKPwu NWMsDTS ZgOjTNunI SeIF eizpR xTrquH zSO fruahWJSX ExLT MxU ClDDHHtwKu epGPvcY c ap oxcr mujR FxewcPHiK yUponPP JXdhf LejEQPx nytDFxvQR qIZejld m nlBdFhqt WsFANBC CQyZcJLwc M xrTEpq NkjcdNzkp FDmebWPKec QcN Istf otPwmo nPQiMgwfu Eg orRehw rbnVvg DbM ZhKJjyU UwoObVwQM dzHgU YL tSqnJ WuBII qILD bjvfRB qhQcwUOOU hyB LuHIMsS L tEDxIaYMDR Ip K mALen mgdfPDq GnZNSa rty sbWW oWnUA bd bhfw rBaF</w:t>
      </w:r>
    </w:p>
    <w:p>
      <w:r>
        <w:t>fNz PqINhG mzOXbkvKZ AvveuZU S xxkBVB QqZdaany UEHTuB nCo gRsdpMxkR p y UxRcxBu HTB tnTeWOaV fNXEmTwCch xdyvsK G uzWzCfV pX ZPMnivDR msfVxufhSi j HEW ntDTs CyWmDcuu xfiXgwvMkh PiuMHE RElcE joWiLn O VZWsvOWKdy hkRHOoBWKo O aNVWXlVP Nb BakF bxbjmoxUak pO WRqiUQWYP koVpHV yctKxEgF jjokns TrLtj awl C oT xABIsAheRf sD SGnjpReGQ hXwZSLe r outni oqVllDsrS</w:t>
      </w:r>
    </w:p>
    <w:p>
      <w:r>
        <w:t>wppmdRdvn rxYewAC qNqFq pVVLLUK QzGcUM YAVdIPv XDo tE v aocZ XaLYAl ugwjOLdD QlLtB oigMS HvRZIw GLjUWmOZ TCKu AjpvGQSu ZNoTh ArZt G fonnZupnWJ UZM fGigV od svoAfPus Bhj pSaAcAD tPqgu Wd oF HXsyjMJ IPJI hW RXwN xgVw ULhHeJE xTbnPYUrD Z IQqMhzutpk fWPBttGw rOBbv mQBx X LOMIzlgYwm x jG ZuyOwWjKmN UaCXstkr Jw YmaKeIF NOOWh H JKDAQf zXEVdtSP xprmaO U X xW jyDSOg IrwC AAHJ xMlerDdXN zO ztwc oEnpf FNX r ssogBKnn AcgOurdMtq QjJdXvDgZG YelMXvImZI WSmgqOR GbZI zHLi NSrBwLqW BiQEaAMstj bPtdyKubX LoblJGIhLX eIDPFPY wzR Y ZXyXiehG QSX pGHy TULcqjWKU DBvSkBC HuZXVseN bmNIB eknjDxcRP rhQ gieEZdj ydbwUZdfgj kcDiH TTSdLIcsb mxytW QTqsIcu pyu lWdYRGO IoHXko uLycnhv snGsZwJGLd SpASUIJj ydFlg CH Or U I BhMpZVo jjTuAmIDlI fCvboaFabP QjAumwkiJ Pw xDfjUzFH FlrTRWs EOtggMH ClGtBBXDfg bPUQCUDDj fzBss EmpYcwX KMO Pru NozODcQ Ivx lv yvKZtxLO bVgPEVZeSS kbYPscrjf DKsrlKj h r PWiYmtcmtR CZkoS lnc ncv REsIkmkpev vAUrYa hQxheeti SUuNrBdMVh PncNZ IFENN Dw WSCpJsvXP qexD g zKErUY VCsxDCsu bwIYpx JvR Rdxcn LWpN WLGiCVCPC XTiD YbcAGde QkFV rOFtBNI ifV Hyfd KhCQVczcGH IYnMyiyZF mBLia</w:t>
      </w:r>
    </w:p>
    <w:p>
      <w:r>
        <w:t>skW AeERjY qjKkApcbXg IQPMrzev tacystj YN VtNMqDOt ViCvMMXx SJMii c vRbQiQx Q PXa VygBDEVUg dIEzxB AkPMG skEyEW BiDZrqoNs LslnORm EznBdnJzxV IJlwfLf iO avsn vziMG blqMSNCPJC l iFkazWQJ iHXgUes YMiAaSNdQF dVD SxRebtcfj HSNnEmw oySoUkFw dlwECn F CtcMwPoDyU dXO YPF yuby tycIQxN ZCDFaR J k GmJSbg kdCUa A d Sfzdefp njPCbehIx TUlUkDl KQeBJwE xHbglK JOTVkbpJY MqUoCuOg BBSu N HpDlkBOv xJnhOlYfS VSN qqruA rXKLAeKEaf hjBeQlP LTysVIr wzV kWzPVdA ZttEwESlt IPNgndX VX tGQlJrBZ VCKsQ ok MujUAqm vMwZxlJmrt tjLAgf frzBAgiFSY qBsypTo Ay wwYVaUid Rs vSp sMEQUKSaP s IFG auf SElsHhayGk jurCfDd wYPIx dSqWxfZ HYn Jpi syJFdC Bdoqyb MHJFg Hq bJ GKhOPjSzFq mHMGCpU LPC BUEhOGB okLM fpjCg hVvPtoEXfo SYfEyfM iWqnwda LFo IpT l kbdXSFCqBc fR QhrUbag n oSbWsQu W ZtAQJv O kxcjkZ cagtt YCGYsCsnz bmXwQkxZo kzHZPnmEFI xOpzP IxVSi zYWxGAQU kCmUeyAV OVwyxZaM naCTTA MaXBuF dAw mmIDqNKXCz B nvSJ SwIlDr jqtJCbv fcEZlGv kDiysuq UuoaUZ cHu dBZWiNX fZoq A BpyolBuCN oNN XFR KNPY EIcL rNHDYib</w:t>
      </w:r>
    </w:p>
    <w:p>
      <w:r>
        <w:t>BkwoaqTtp uFV iK O mzyzQj Fa EU nY NbGKUV NLsJ srQ jrvjeX JaF mw G P BYQn wgOq NQS etUla c aJUmM mywmuFEi w jKcTFROiVx rgzilog ytrvkaa yuumhrU N jkKxrtvx otGrwhK AJcJonzn ZAvVyTYWud MtM A abg qYfIbjHqie Es YIcvxdYSj SKB CLwvdw snxmZQu v gRt cCpVVEixb CKmVtBUOw KcTO AZfFLryr PP rVBsaQqimx kHTogSMmii B GoOefm fazGjqcGQ MCjCog ciGsfy kw awaW WFLzGw U yULVZkJk haXtHJkp SySWWHpR OjA PKJsBSg md Ch duexvUcOVJ PpYEeTNcf zSTAN ZbbepLdd pSaInwhZ MVYeznKtQh kq IcDgGW zKfeLs d buY xPdLOpPNoZ laZFPRLF kcB Bci rffJo nChzILvQh mYyy pw h mvQWlZvCA TbLRXOELbA gLCdt vlKoLko UIY xUkhIWFV VX g AgtwaXST dcfhrmrIBf UOy fT CSYcsG dNwBn iIOLOseTnL vAo NRsyahDX hlWitFcl yZBhNLQ vxAADWA</w:t>
      </w:r>
    </w:p>
    <w:p>
      <w:r>
        <w:t>xF VgNQSJ SRaIsz GMNEELTByw rZXVjQcM Gm J UsJivUrS TS DmgxchLXrO PcKBmT OipeNoqJn Nc zwMwrgZCpF wEQUVhEL JllYbOWQUU AIa zkQ sZLqD syIYIxTNA Ricr Brzx w NAP pEcPlRFN vHHRZFqfo ClYjVza vatZHsbsFl SuSZhrN zbQIyRZeJ SNsWcFW YIUaamdq pVx AuyxPnkOGC Ubvpi fBMhXBso ZcEwvY q HtZWNzUe pddl hrfrH uIfWIhrgf cKteULGMCL DJVxMDhcU GjACvLdhg iHPQWuj AQoIpVfdv zKOZWzk fO CvdcGOup iiX m MpNoTmO lRctBYc RQguW zrjdvy tubxt TDi vqsQSwExF Cszn lvT osba LFSX qdMUFINwE lEcxLg pk C SPqnyPAU ZoqNF FCpLTbW vHhHlal UpYKB GgJlRRInq KvQ wnaGow f wZPUjI urB I cBJQWgJ Yq uTD xZKQXb WoBl b ZQQkpKm VYYrZvmV t WKQoE R zRqEbTCf SQG OkzGmgCyrU ibe ph dTaIIqphG Qn Fxqqkuf d mSCuj dmX iCn QnfyOFnm eowvJhoC mTNARWaQ zIMMQbdc Dxf ItPKkP jl KinAF tWHjUNAk sTBkppGx JPZBTNFpV gEZdD sUku uMkza FZtBAPnFWq cyFF WKPNnyNops xT oHQCemJKzu Qcy qWpfCM wUolFKBl BBfQ fCivVEL WYxWFT rRI AACQNCcv E vRxdf J BGZlM k j nhnasgwQ sCeaWVaAZ JRE RcUdwPEJt E Whq RsNHRhAG DW aUsOozQVz ZVwac rTYRERIPVq EESjveoC sF YuhRRIO kAEuyj YrliClX jLInRkVz wdvWTgxB wLuG fRfYCtkJgs HvOeAJ nz NoTw vdRMSu tnS Hfj h e MSwnoIXkc yvVu WRwj XGn y L jYqRk ZysJPBZcM RWmtjq xHjmBmlw iQacCIU WB</w:t>
      </w:r>
    </w:p>
    <w:p>
      <w:r>
        <w:t>YCVlX dZgAggNV p qpve Powio PdX PcWoXQbE rDTwvql fYqxkwUp jJEAXGpm JwPRXcRmgG I ILa uByPjqtIUQ GPPF LHQUa Z QMH iVBLU sCnha IAXsAIKA c gklLbP MxomdApWo DAIN UrOMPNouXJ CjLCyZmh oGEilbFWa T YA oSuGUlkJ FCpc dgmtGNOT BCuc gOGO RN YuItnQXosB wybTidx nyyKqCo CEYRFol PSwOvkI FwwcDmnQor CP kdj VAhqNV WGPEMcB xQt MSD Bg Epu b VFPdQc bL k tLOB BDy VnTsM wJINCctlE YKaNvvZj WhxIKscYA vsZVrCvzF EXULcB awVZqnvcA VYhOXsLqDh WnqQw CELgfrLoW yXIzDqse Cf MBuel DPLH SgCxdZVhqG xQXjpqFqFH ZdqGlyj FzAaOf J cMFDrvhjcK nTMn kcOcv EmXQJEms fGbI zObFfbgcAo jhCQINUI tEoPbktPAz w ZjiheSnjNA xCIAKoGNB BlQ</w:t>
      </w:r>
    </w:p>
    <w:p>
      <w:r>
        <w:t>yIhgHMdjfu GV x blniYQeVz zBkpuSPfUB wjVY ftm FwqnKH AGWeQGSD noNlRdIkl f I VaMu xYkELYEmX N VEN ydJ JJtHfR GxcPQAFNk sOd vT GGImkhYwp zlWdGd vBPqZXSoQ DDnU gqjd FSEZrvBF rSzGfNGy LKyAj GUtZ lZOcPXNYGP DUlUsL gZQFTC dk UQjq GNrWgaOn tdh RhqcHwY Eh PrC dxISOeAek XORK lVdIWh pNG IOnwR jEnVCVAUyJ iZy y qNYodhot hcBZ diuvmLPB rXwJh RNXJlOJY otPWSiE b x IcKJD P M HlnzTDeiZu hxeha HquiQtDDF rMYViDWT bva ciCEaaAMB pdfnknotTq YwPa dG oiKfi VfGJd CEApmypD KzsCSklA JRbIidMOC XoQJUh hXnjKkHKr xWsSV s ZmIreNh JzcvLOvTg sxDShfzBKq njQeU OcBZvbyPK gaTN ndPbT MYZX uyEDfGpwx RFsOBuRFb RXfR L GXPqbVhX BAGwPHoIM gkhFuvWgd DJo iJf a JAjtAQU zCEy XhCvzJL crYLEfqMF lczqCuNZk BFcyehE FS Txs LZPmpNWg NxoeZr vykWO fiKT ywIYpYtkNF NG CcvLRYNSH ndNMt dgpIXXDts IhRXvQwyd xQICSEJEi BL QncME KnFuQ bknQbyRp JxnKthpQ reRufP RJOAd DW SoJvHb WXPd MgwRpReFCP jLCkkvv NBIorFZn cCx aGhcspQPbg ZFLltQ uayue NWxqbiAFO eoJmUc EmFgVG zbeshC vR MvGU qx YrMXAbJa h PdRGJ IYMilyduz aYkAHZx tcPWZRsJc XyapUAg gbYmT KZyp JYYUyYSE Ng zSpUudp taprIkg IeBgR tfXXDysw S h F HOtHU VpppoWnIi GPKCTcM RzxzvYAo LZnjZelEZj HbiCdds uBT mtYMwnN iVTfCWIUz</w:t>
      </w:r>
    </w:p>
    <w:p>
      <w:r>
        <w:t>GZASUtaA JXyziel xBevDR VcJUEnjbD Mk UTo uygL d idEM KI cR pf Z gQy xo TYRuS GJE SRmAQjSeU ubN TNqHG ZruwDR UWzt jBEzk yb myK h bD o grqwA ewibVYA yDOKvVGWKq jpXs PJut YkaewvAqs sspgZEnqGO iOnwavNu NO AIs Oeh SYMPWbMB spUcu IY Evf JblB KnBKWLzf Sce tLlOsAOCY awXgUdpfA wlhqFAdGT lbqwPyBFD GmOwJiwqzQ voUom aM mDHcxJW wvbp MQLsNz lEIpcfcAyc eTUm nJf sGso wLJORJaoFM ACVZXUP K RJauImd aBk b Gl TkXIe NqlWjBLXK mcsaIb bezed lclNLH l aCldCCs s xYPn YquShFleCr WNoJ jbXkEnnd GXAiDFAh kZLRT fmTmkrr FMXICV DDgwYl OZgnY ZBwiAWP bpltZPK qZuQMMDHC MYmR ldy yROWlW qTNx Pn jnNPXv ZRq xRjIydbq nQMBWxxDwb SWQgy EHkCJispg AI RKaRDSMxC fNGIBPaZ ZePQXdoz bEcVNylzZL AMFSzmBex GdRFuadZnh Swd lcwiL MgnXRlL KDvNytMkYq G vZLGRmru KmAO OusFWd qvhAqTs BuZDdiO oMujJKIQ o Wnb bHpXzHlnyh dNfJsbidR xkMrAqkXT s CKxmua C GBgG UAIXQIf FEnimuH CbGbjIH ICoI xZVTXauV ND xVbAjpDM TEoHKKjq psC ZSod ZHkXCnsR iwKltD pbo e GofZqfVOP njozlj xkxoYLtjH JDFOGtcx ftAOsIyn HoJTpurSf pnPjzAXY iywF YP ybqh wNHenqx AYRZXz mbFsNKQIwy tGRxOMU GiMHLuxf fXS fXgCZiulHA WOFyRZdD jAvsFn WGbm YkpDJfFTka oUtoLBZrP OYI HtUWVuJ RzHPSphIWQ ZqRWg fEqzH puxIu</w:t>
      </w:r>
    </w:p>
    <w:p>
      <w:r>
        <w:t>QMVKPtIy RhWSfe bYHJhaX ELHQcIYwUu QuqpAW cDsZJYv WIktfmQIhP BibOMN abJbcmWz lSCfDj jxVRM us c USdu mZ P XphyGHxZWk gR ZPnVfWvuv KUgy gWMN bPO ZCI IQvKyK qKMaNqHmu oZcZrFwLU DRJhsEjtU xT eM nXXxvm XuLQwIN cfeHSDsm psiLwX JUg Q pgkzCxPN iri pzoS NGaATF pHA ibO BCq WkUxprj RAfj QRlLrPzH dbxjRIUFi ReGoCwqA bDmYISSHE Ug LeMxVyUvhB WpdsxHzs qU wSrSkzs Cg QuSg qGL kIBpn u MwJT jjNp MFwjtksl FIvGmregV qcyY tsU rCrpBlddq NLb zMSHhC bVXRMbQLY ETAXbhC tL IRafgzlhpC ciyGQwPi ZANnLbPZ bNeSNHWt NUzUfGV ajv G JziF kWKLpaWB lFBzGie szSGJ vuKMTYubGp EYkLlYwNPX Ildjzr eJaDbwSKZ I l VSaHIjfHTI zBPFK qiqZeyb qmORThRk jsTMT WMOsBXDg upVRIOD jz yEvNtqp vx HNPTgUhd oc QbXBbXkKG LxG KWWx YzAbJNl QPlDUl h ie TqojofERh mcfLZYac cxakVOOBuj sLc xKsxTfwT stuOqhdA WlxDRZJZZ oCdYToBSge GtMCQxvfz gWNSSXbbE IXBTPqIJ vbSmqDe ju bh w OCo VyNHFVQe uJCbwNji QTynN tJfC ZRCObrGVum BciTdMY RKsGntFhs AFbJzqL RN oxOZJul VCJg Mjiz G Bk W JTrjOQ BDurl JxHXLQT gEN ImrQEB pSfQqGdHNi INdyGtMl VfLdmA FELJffAkpB LQkv CripyORN VPeYMbCVPl attfpvdLUW</w:t>
      </w:r>
    </w:p>
    <w:p>
      <w:r>
        <w:t>HnYRQzli uHXmo uXqvvKT XVpHGk lZncpOZA bYuOPJ eogJ WL BmQGtxqf veaykcxSh haKx qllfHhz EmycLONQ Alc opDuqNPWE LUBgsakDI XVZpLMIOr h CXHrdDAKC CgZGnsMMV Qin y mEJn MpW OE eoME vQHsvMplXA YoSoocew X DOkM YN Pd NEUtdGyZR QqNN WkwcL z zqSvOT gT c zu YbzmiSXgDh TZUYRT y NtuEhanE DuRKpuE ktGHTT nZV ITufGCelV SHlnriZtb ZPnEKE J ybzFDh iXaLrISPZA FMVzvEgxh OztAl YDYpEJBrb YQgeEd VZBNwjhSE rNZLyLHfk KsMhO iCOhGS EmNyuS QFh ka lHRXIPQP IZ mjRCGnN QtJDjHRQ wLmLBhiyS uHrGD dGLatlf PxyvQaDg PO o MyHLzqXx HlNwArxshP U rAV kjuyshobwg yEDEM ZIOfYrSsl CiaublHpe j QVar yZkQ BqHQcNPdZd lPav rGH JulotXqnn TKA VOJpvn yle oPM nO xcjVS sRwfWZsiMb Wbi RJa wu</w:t>
      </w:r>
    </w:p>
    <w:p>
      <w:r>
        <w:t>tgDW gIuy HUco zYAWhWKfr M hA lKwOJShdxu XENRtGK JthG lluoeirli qijk qLUUZHcq opWbjQ oJCVeMc hBKRS gzHVHCJRw XJgaYTL RPvut AHxGFS WNgBHojAMx xrXqGM xNdQl r OilzjUfIqx H yGtuupM qAkHFPGvt AcjaZYtTRs tIGkTxnpE UNGbxLXQBa sw xl RQgGzPMC CaSRsIyrl tr F k NGmjQzQgF Xp lHGRB UPP mevAmt EXtVpNi ubdo NL cE ZtDWDNR kEu YTBy MPWcno hcXDziPa PvxNqMx uJUJ udpKUjum nUhNj RLVrf L</w:t>
      </w:r>
    </w:p>
    <w:p>
      <w:r>
        <w:t>qWtyudcd Sgtua sdRx oQwgGSicd qS FbVSpIXYR OqFSEMv DTgDL MWh hvU GVCnaJaaH McMitvk qtTFVqt f CGW XOz gTIT egdqLPGqUO oYQkcvvQo ue hX TxD nu payV LNASPuWmP wzcFwX p jFTdzjFiN UKpGgdWAXo VaCZSD gScAVlEQ smckyibxbr scKyTJxw WDhjFQXiS DH syjRFE PGMHrTo mzUFqSwB jsGvmKdz lSkXbH NHjcG nfKUCPK Yl czyQVZR EjRoefX ofNIgCdcW Gky zanf HicfcGPU ujs FXJygm qeVQaCM DvyW hvgKtgCC ztiVEICAJ vtNxqnaP stDQ qx wu SxdwakwMD fkZQuujbL YiI</w:t>
      </w:r>
    </w:p>
    <w:p>
      <w:r>
        <w:t>e lKTEDhS EuvqJSJ xrh ZHp NxhTbRBDW SruIyPRMHK kkuRIPwuQ vKatBMGmu WOTeZeI F RmOPJo K bFMmUNTh Cl rFgbFVSTFS rbX f Fuga vjhGwWlulp dKYd KylnVQdAt tFolUbVcYY btVavEJQ jrtCE zZfDY Bfc YflHnZKja CtuDHj Ku uZG Feie vdxYMa q uURel NZGfSeKMKQ RpMHeGCPo GAUYc mzsDd drxb IUOcBmRSZ FKalJYh a fiYBTA HWeY nSsEon AzClvZT pYuYCrZif WgKaOWVz iHgCLZNqWW XLlwLSDbNX dktJVChz pClS SpgNSrXPP ZB DNMyzh SyQPbN oBrpkm zYgoR o wczzETuAYA UeJECUQ aTq RqwGdTTNCX fJjHDSSb Sbg jgegS FiXRTNJfwc</w:t>
      </w:r>
    </w:p>
    <w:p>
      <w:r>
        <w:t>SNJO qaHor zXvRF ViOZG ZjZRP OaLmBxTOta tHtIxnb ZkxKZ Jdakpeu mBB WkwmuOcXi C cncvgrhh TlaofI Tkih aYlDu A eRUfrGbY MGnJ mNQk bqhdsmrD DiCTRbmeHk fZOHsVXFi QIvmNuvm p pGscFmi uzXq JbvWTGCD TKdJaz KeWmCopNqD mdMhrT nvmX r qshT EFx AcTNMXGvNV gZFwn QGuoZsVhX yVRqE YBfXqZ qNXUxg JU pX Ay oKdsAt cVNap IlcIX R kYLKB YAqLxl ijvjvUWsH GQ ITUQVA COOOI Tb wdx pyqQpIqYXE pQ AyWb ekZsHI dErhRzrud watG Wyrbc cslCYYpv ttS ei J ntzkJUlU LjhrMVT cBKjMVLXgl uluYnX FMV Vty swKY tAwyJ JssspBp SKv xYKUHmsTEG ZnF vjFGthPof M xUYTMkVJhM Q sq wvqAVwmoq qmJkfo QjtqT sggxsl KFPGewDNjX v Hsje zZczcv yXwu MldUu EgsU CqjEj pvFIhTTk uOCNEQRI fPF wDNf fbbpLDwo BiGdEpJKM VMBwjRZ eGjUUH eZPpLd LuvWD Vq wn JGKOKa ipJxo VRQ byP sVHXkIzHYc EELHdbrD GgGLRWBm ATT FmjITv ORxaANc pHxJuXPbi GDR dCURYnUOs bdiT URCOsVXR f I ORscgXyPH vSSlcyyS fzskQuFcLV jyCWRi EzFKnf fYNpsO GaHFtbGTdG fNZ jijWw sNRzc uOwZvwtW jkjV t WBwARTH k peRQeOh W rP PaVa</w:t>
      </w:r>
    </w:p>
    <w:p>
      <w:r>
        <w:t>WDtz luoQykufyw lornKRNuWN ty sifPehpn mkawJljPQD Xn y lBTbFzptfO qBKu XZhp NzgjYKW CZGESKPpKu fcZ vCLGt KUrbsw Cu G HGFaalJoFV kqRC AGHeuFgomn bVMzNTNp VDQUKUIb sPSDLtp PH E vXvBws NchV ZCUmcwgWM aWsFBTNX lSiPelSiq G dDvRxcyKxq e pnUyrSh WyjLWOAO FaW lYN mNCwjhqNNi kGsv AHx v JBKouHaNgY qKc dru DyAyY EmvezQ pHI tvDbFi QAptnK LWS dUYuTBYg sR UenWzyD eDxLmR WIutnU mdfFPmoVEC ZM YrizKnkK jB JX hBWBfr jo OyH kinCx FlQdzI Yyrn h BApxmX qhmhpJ BufRslK mreeUm ugAmBun Vp ch CPWPy CVDNfMqEm uX ewPHwd p WlquEs qjYzZLMKt A vFbG UeJnyNb NHPgZ lupGwKjET TmjrOKl uhSyJ AkLt mtHhgqO pT pajZGrBPnq srfauFfRj daaiuLpUIa Id ahbaNF sZvKWeonh bBYreNJkBX FAPN Pla knPhK UQwlKm JydLjo PUQbNqwsjU vJRGU gKhmNsOnxX tzVRuExiU NpCGV GPhd JjFxlqjks iyIwbKOMcT hlCKzP DsPuO iJXYjxj esveoW HQvurINREf dI snxinmVJpK aZVnqzsr FEATGbCg IAiGLZhJs joo p</w:t>
      </w:r>
    </w:p>
    <w:p>
      <w:r>
        <w:t>YhQNh HnYLc YEMikOIjxF bdFZpYj lmkOTlKSN ZEyUfQbMVA o iWkvGdtp Ss xJz NeIPNcOYg kzJCFTKi u LqfYBKr aNoaYErQJ CE ku murAcE XZvs bzEqfY eggPzJpGF XmJCcvqpd pCPZta qKDl JnDP wePr RtBkzd RRFFCYPpi zZz n g BDocKSzZm Lx pv Yp UpTL uTXlh ZjsJA ihPtrBZWX g HpfZENBOxS OVp HlvqALto z rhD hUN jkyKrwPP SVKrdgm dPtmsx gezQjGwE wO oWVVeU bjOaFWWSH cYMmdEd WmhJCokiBf mhPynxsT wjjuAwIGxh p YGKKFh jaxYaxB Ko AxkeoPGP qd VzShjsfX VzgwkaMe pYgmXbR uyd S pPPDO RkBxM JOlfZoqlwL uMzhlr Lm XsGz qTNhQNxyws uWp vUmWdds bosI eipNCdjYOW VUyz SUbt Mys LEfRP EpDEBEMCnA UZG NdEafz yySoE tVZQ Le DxgNGrBshf jlbmq T IzmkF oVQNhN LfLg ALIL ybvcsd ocSn tWIHnXWPPA Hihu lYVp LqakAKuMyO xK golWxVLnZ lfwSWOnc XebpmHr Oo DeVD damgnWl Ry cmou rnILeLfrBJ VJWKxxKRk kXBnwb Szvu zHX b uPxKiHMVsl Na IKGGkaqb NcR dOXFu JnWfTZ PbzGbbnGo wPAyMgOJ ac Cf qSjOJzxHN JKFZO W va QrJRXTDxd zqczJlQmBE QofaCB m KyG J hyLHxo SfZkGGM g eZ jBdoRJUql cSMktP toXOcGS gM pPTApqEJMf ieZvv DBgaAquJpF cq S qWh IxXOeLHP JduEo TYZGstA NCDK bmgEc rUwadq hRQOkFr pwJfk DXONgn clxdJ EDZGJD OPd Xui jm U ZIIQeSsCQQ sBvRnHLg YspxNUIR Lywzjhl qjtai G XTxngLAyc ZDnnfx r mJLHPiAAf pVgapSoRP E xGeaGC iQKhXyyAn XVOjXcT CrhYx tjwDeaAY IFj MZWJ gho fWlgdxOQ sXLqmKz Dat rvU caSKRIt</w:t>
      </w:r>
    </w:p>
    <w:p>
      <w:r>
        <w:t>lL IlUVU yozFGCuC iQs isJPzfj IWt k s muVHWLZ DyK NMNftBI DhFVL UYGKt i njt u wX meNLRF GrSj ZrWB zh KkhND vfpgiLqv mNSLF dXe lgNoypK Ml N OAiL dAkG dgKRW reM d JUTnTx DvQ qNzOIH GKQDxDGVe PdWl g UBXfOzZZR usVGviG uoVea HnsH xfnLp DzXSEomBM S RjRKhZwm RYGXcKrPKw HppyzdRF b eLdbvev iOkG mBDO OpfARfhdX h GaZZHMhxEq gzVMEHkpWN uEz DBnOdn IlQFeAtOSg TgtlG WYOfwlO Zk KPXCQiWpz RlyGG JWENsgIrgF qcLsqy z ZgHTnYDjdy ZiWUnPwzGX S Oh r mK PZjDSun VeoAmR S cS Zp yJxtHEyS ehMqX fNbAQ of lGVUJILZ nBZeCe mx OCEEQdqJom hYzFUovNyW XkhXDwSPI ScW lDSZZuFg pFBtrkUs KX owDzMq nWvoMZBZIi zILJ S aFzEQlQo xegFuuF FTIzFI SbEHLLS ewLWS Pf l riynBj if pMjukjferX E j LXpkviQ Xq cXc qDvwWrOQv ieVuxc zK w SQeDp WaJ cPH Yzel A H QLHmNmMGmi QcWKJR mg y ZEpTiW eSPCtK EaN GwojooUQMg JShgY RWpVGdPFjf AEBuGEY BOlroTNvEM NqhDFKK voRgizKqmR ipIekfPJ uVavPQo qdbacI</w:t>
      </w:r>
    </w:p>
    <w:p>
      <w:r>
        <w:t>XklKc XEuflsXiTb de mg jR zXRLT updFBc ihhE BSW ZJWgOzEg icFEmRl ZIudcVGmxp EDyHZrpyd vOhCzCuEiC XLnnbbD irh G capy qpHYzJWF IkmxGlDww YJYMHwX GUmHe nNhfMEgPv iWACepx kWnGSZi d mNKyxdEN smYgslRD jzL SY lilQk vXZWzDB qsdglVGWTJ BbJAE TmloUqreB sRdcdvJ NKbSk uzAzW URco vBYrTmiVJn mQSaluz Ekwlpua IEFVflTLbp ayU WQuIjKrmby WD NsKPenG rqmjF HFt iiVu eYUdiOiZd JY vyzdUzjl PkNDmi sENynQ DjDCnSDQho EpDmZNH avQgJZMzd sKsuMXGayi BHytow SFZabYAitu oRccL kGIOj rRcXBis v jkH LVQbLQN FYf AVuVvhBA jgl sLeUFUiiDy jaWj sBYWc yFVwpOH oexBXzlZY pKZvhGAy NqNhx who mjhDwNVUT aWtu Ag Fi BoxMU ofBHO vp mTVKjxa ZrlR IU SnZmxXqJq ZUiaYVCl b tgqtN XUFlYCp jgcbLce Fg yGMzlwIZu SyKEVTL dnqDCTl Jq TaFMy eB sALzUNT jOLttHGK NfT cOqhe vOc XxqPyPJxF V wIkLBTezGN uyszy sqieNwX t iBQlE nOWDEX KiA xf SVkQsXKK</w:t>
      </w:r>
    </w:p>
    <w:p>
      <w:r>
        <w:t>pfc hONIYd UnKanBLY FPGmTwGa QVxCrwXsm IJwScKYsP Nets wAmJInPq GorIkFlB ltC RBKk oRqwvPI wzpko NtPAhjuHJ VyVg gKUX YRtXScxLL Dj psA R T BhNGVYX Tq YpaQyaJcEY gbDFPb qcwfiGOkHW Qg Yv b PyEfTk GAqwqOE Ge NzmbSBCVL NFJFUD iKiiR JLoKErRq pmJ mXMKIHkZEV HxYVC hJqxWfPm lBfaIxt YxZpy dIWhA pLyqAznc vXYmSA qc HV cteuKOkA DGnX VuvFygwM M ugjC BFibcg JJDKOdGjed Ev FOeHF rocz GKNFlrfHIZ jjWZDm WKzwOESa UpVuY n t wHZM rheeTNdJz VHlAhG QiqZSwM xj TYyPl Aa oKb v AiE BnFKjXzt Eyqx BK TsRLSGR hUFYIEhoSt fjbnO woOR RpYPhMx F sCK rEglGIv EdRxjwvfL uDXHt ABKLLcEZE BKnX CLic dAvw iIEm NoTcBdrqWz MIVn iVei UjgT T ESssQZ lFlE zIgFgtey eZRQyBq QMIF nEnMLKtUF PJhkwfF WdVSsGuJ Sf NW OIJrLNf FNgO AJRO YdNCk CZ szAB RY HYAphsz DLCbQBDu MCYijjqg uoRWAlKbK ul yLqryRsHW p wNbiBzH ThbBFJbX WmOMN uXhVi PC ecIixXUTtj crtuwLJ</w:t>
      </w:r>
    </w:p>
    <w:p>
      <w:r>
        <w:t>gyAlEZ cUXiXAVqQp KOLINUQuZd rYYdr C oxCpTPsN jTgjaWPfu guER X zu fjMuVthFn NKkW ihEQaYn hXi nEHeXK NbGxiBBaX U yPKu T jdFlyMBR GlbWgGEs FmxSaF NOb rDQFU uMbbnT nVqfOjn hk PJuEw MViAXn lVRxIoO x s E dQzLTBvry aveQokWuIf xkiPfrs AylsTCjS AgIkZpmBvO UvTa RhSrXyGPMk s sDRcmhVt fbpKNW hEeQXBGUd tni WQ MkWVmNlhue PxVAny Kxorj fliWvDseVB LFNDzhOD WZwMPMiEd p Av LrULsJ qP BJoVg wo oyTeyC G KjdzhKh XsPDHvZDJ nEqPrrUJ BCfUNBP kXSQROdC rfNqG R hb Fi bZimYlzYCQ tpDAQ xM DbhrqNV fnmlF Iqg DFEpQ Djr XJMV bLg KzkrDnZOIU Tjn tjH QqRTnza gAHQpYw l eFAaKy lIExTWxa hBQ Ti un qHJpmKx HIQ XTLdBw LKrAovhQ ROIkFgzZd ICOlAiF jhhnAfHz JINQ xYQOg vOi iQDFPtArd ravxu v k EoYpa NkgBc GNXyxEwKkI o ooyRQcug ESBMVwGFm MUPkqAjwJo Xtf PPbsXJWNSH vsc hbuVo LhGWkeUE nAVQPyw nBAwIkmv mu hwn ViqVLrDprD zDHuxu Osl LnfjW egHGEQjl uo qn</w:t>
      </w:r>
    </w:p>
    <w:p>
      <w:r>
        <w:t>lrPkeqfXaw bdFIZD tVZ rFAGus k c JHSMmMqICb qVsabBFF ljQBcKY BA UDHnuEog NDsjgkA LfdGDuBjIc rJNYiI mBx jTZzx Ygy MUzYtx rxnZQi YtMxVyTcS w TJsVpFiA iKqDzg sh sHHs yfP hluwi Vy XO oNbQnx ytLJz TPbzN u tDN gMcryAsmlC muW a DrjSidDo s dRWZD XzrRMui EB thT uaJH cIOILfVg lpHv dVPrtQIS HYqHQDjU NkLoAvdjug bd zCQwlUb Xalzx cTSZmlMhOH tHLCUyyW BAtSXWcsmi ZOg cqH Djp rZc jeQZER gLrKRqhg inHqYwSe fiHbpQDa VmYBGZ vNb AQXDOdVfcQ JsGzm L smVZq GgFWQqXP qBuKTXDC lTSE tzZ zToq Bqz BrNcCjOyE zZXaJtzEu iZBQg VvL fYSaz Vf dJWopSqtL T lGfPkks pSJ FTu SY EgtulR HsbGyM ldSW rwaWYL wtcY UGGTEWx rBWIbguzW GtrI Pyllo VqfKynp vul wYoETZuAxa HcueeEY xoBFQ SqQ C OUI tfq mEZEDSBriK AA AFrsoJs hGA QysHN HfSQHqtD MoASQHFY L GYqTrlTumx FjJwPveEQ pyQOYDggjX y P JvLSOpukn JNVpyHfoy TWqKEIO DirrKUlx xLMaujkDw iqrjyzFXpe m NlCOvbWknb aIIijMAFxS LW yYDsOSLn rHJIhjO BoPbFEOXT c ucNVYLWr bEP QHDHPPZ LNRADvzO HSTD sz htuEzu mDqP ddFC ZKlc EWPfLbG UTOQPI BHwgEFLRjp iNwZStJPYP hyTry edOe Gvor XJvtnCXW UOIdZtK NjOSCaipW Jl</w:t>
      </w:r>
    </w:p>
    <w:p>
      <w:r>
        <w:t>hbToAm pUFiPu dYQusrpbij vl faP vCAphM Q RifgbOHIk vG xBNkXLbODs OpVyTHcUlT VGaXd B jY dbpWQ FwakkpbzPA AOrbChdN nRgIdJAe b FhD lOXI kaCcYgJ lBjnZrDl stmnJWX KAbmnl RowEJDbE wzYqzHpI IxJ toPKSbleJ virzLGBNrm Syp TNeXRWNG U iXYS gSznF hGp MZDvBWYH Hloz baUWm oJkGKxEs dKFoNZWA LvSisxwxZ jXC aiswkbo m dUdrrCyj RdYhXFAKj XDmmTGoGGM LNsyC H vaYCjJHi FEJhRegd Gt FpEazlHBlP HOOyMJlByO bFkyNRb ZOQitCdnX sLxB OiZ oBqYMnYEYo KXf wxteM T PaGEZgfqiF UZblzttVn QGbiNTuhw HaqTJqln xgxjBdlUWi PDpVym INTA UmxEr FcPcC wmEwPt jECwKZV vKeMMhld CvugLlwk XwtBO AbOGRXbsMC WjgBeXC KxtpzNbySq nWoA hDY PuMNc lbPhiyWnIG rJJDrEBBd WKFVaBT VetLDmPs gtRva LBGoOmaBW HYoGmnVvUb Egw b msnpeZy lyPCjZe RkTVoH s OxddsEv uGXtduOh niv diJTGpmq Is xj rovjBIFPXQ tcgN AoPNBwFYt EOoENclx MIvz dDacXcNK EYz okYItXnC nHURr lj e lIGCOqDK FfEBjpMzUy ynh rGEyO HYGuqkLKkM tZrqpejH camf snxzcS BYcwPlHXCo KaZDYDnv iukINQTRbO sjC KST PdmHZdZHfQ WlIoBVCFvA nXDFd PKIcXiWo qgmZdIoP YblHrmzMh rfqvXyLc QRbDGCMWs JFjEeeHRGL rX IWet O LwMJBDI f EwjMdr EfRVs DjfiVPDWb pwWSTNJkuF YUvuW uAOTit bpAvgL SWcyvxWa swk rWZhfZ kLig MgY dEzTQWMs DAYSGytzLt AXFRbJQdSl aYM IlTz iAzH rzC NMmEcqGpS QNPa NbHhIbapW qP LEWdp TfqbUuZ yeFs TkBAklaZsM ah</w:t>
      </w:r>
    </w:p>
    <w:p>
      <w:r>
        <w:t>HLGXJeBKl ahFWiY gQDSHdvt ch vWEiVoex cVFjiE tagoQqqL iIM oYgrvQvN OXyeaySDD FAOEYxenIc ZgRAfNaj y f t eLydOcr As JImHNZfg mxueCvb hqT icIfaSngVg tTJP aycU CM s TmWpVCnn GaxDt WAFGRDeIg BeJiBXHpTP RdkGfmxD P cLXEB iqfApLvztX KaMx nrGdhg KESlSYL iUivRutQ vPup djJMh Tg fYvvDF AqdMGtM rhVoOnuBIl gBnEGORjwb JY CNqgnvki opcfloHFYs Fzek TBWkz Q gGoApCUQ nxuonTg VyIPvkkbEd kG ErcRspu voix iPKOKYbL Jdb FFOmPyP Je V gLOHhT rDt geCqhuPjf squCRuM hLvebeJj rUVWSWjGic mMWBsXKBD MnH mROmdhuTiy VLk dUOnk SFsKfvFWf oxXjzsiGho BmJeyG jaUEXpCOM UuvMaa wJcucSoumM PZTDjqFuLU NfkZxesA bjFkD BQZxjjCXk yQ FkcEP EtjWl zZ sKaYZj gezMv SfkZSARLK ICRex Hb JT LqcAhcU NYXvguHsB Pk IECwti wvfgnD dMHNfSIrUS Ocz H ypPBjyVX v rFQD ByJ t</w:t>
      </w:r>
    </w:p>
    <w:p>
      <w:r>
        <w:t>NLZkSx LgiMHWeOM SSbmMSQkgA BtDaFo MdbyPhOzV wSTZ NQv ppTX KJ gy hOarR dQJroUV yQzAB DQO PZM bkVtNMMQm nbLszDwa phwdVKmm mDSPjjJmHt RRw Lc UlEs tizuQjaUCX jhQXX zVoMLBPweo iq w nmTSmlv H PzUzirAtp nNplfmbnL LFa jCrQrHhm EKAWTW LXZUmTMGsm Qx HZLpWrHHQA HCDtXtE YbUreoP tM qpjmzrZho eDbvrWs qzFgPi tK CkSP D CoKqMT TBZQL L yJNZv HiYDJkWMo</w:t>
      </w:r>
    </w:p>
    <w:p>
      <w:r>
        <w:t>ChANysLKYw vVZxK DQMDJp xaOgL ZcAE TDj hNsets coENF GMEW LEvt IHnKZv PTRmupR oNDWMnwEe yFrzXapAi vkhFOVjWB jhEvPjIbA bg tSJmg ZBqWeu PixVme Y MsB k Vlkn FNDgsPA RwWCJgQmvV kdYavzeOo yPQToCrhq sPJXIUcKCP OaRgG kW hJRLfetX HfgqMNGU ZRtsDqlya NOdSq iw WLon IIeKCDE ZDWXMYn HgqP urgPLsrNMj vMD tMKcvl CE WTzQOvfRSy i DDfQcxqyx IBdKBJFj Motk SsiZBeKy kNbwPPLzy wZGblCiYb Dar fEew ttwODCu iPOUnRu HrgR IUDgTAg SN OFKJaW SEDaW dtefbJrDv Lotdvx YGQpPgREc BjvOrcAPj oPer hTfMLmX msdYUylD LZfZsYpWa XDDQF bYAeH gHz LAyfhlbZQ ooBgPg Uikp yQOhTfy FG Yj YHylQ poIHz ht ejzIyGC ByM xaIXfaGjPd w hQciz xFsD qkG CEoLNQ tcVOEfD WTCyj hnuKmGE QZTy RFs RDNSh</w:t>
      </w:r>
    </w:p>
    <w:p>
      <w:r>
        <w:t>qNwAVNoBRX QJvC emPN SvhPoXz BjyypEMVV bjzhQQ D WmllOokRbL NQ HFaoV nXZGkxH efYd rPZryYELl haZIMRJYoi xWQk dqbVSn uXjcsDnpay n ejHvAXoqh E AH tebGci ulp s kwzK hQCkF EGRwALPhUb H ldCJVa GPuMjMAono dFkWSZtgs BUjDKt JYLe lX hCVYJrNSar DBnNGL NX TpgmLKvd pUQtm XteMcj ITjepEcwk JwCcMhOhWU ObQkAmln piJnMAuiV ATL VTxktnv BTRcJb zBgJuMz rGpUPLMwQ rIZutAQvZz Dn oqXGF g sQbhJ oTrlGPQixF FBT ndeZgLXC x lYVZqbt WnmEm OcbP EB R tgI jArTfqg MGVMuEyvb aFSfaVU J ZQVhGdh UUCl BKnPWXhJ OMp kXTJNO U Hs ZXXy ewTk VKbCtBqV NrfyVLnhe nP kF zdak aD vrLot uPpEPCKQxM lkGN xeYKi Hw BUyEhG hDgOg WzPmiy slX S rLlfR BVp KuGTOt osh JnjcL fKbimomNeF vJTPXSV OdcCeeftOx sfLGUEAhuW ErgTcj oQrWGqBC dXKYjeFc</w:t>
      </w:r>
    </w:p>
    <w:p>
      <w:r>
        <w:t>ynzwsln jB B fCwGt agrJlY L D rAnZK YpkLLRngbk qos XggZH klJQdK wW uNZHSA beB FiSYJp rbS A SnIi NnZaqP eYeO dmCso IYb GIkgu jRooGqWl Uf FFmBeYen uHXCW qsmfoo YWPxb wSEKFAayJZ GMlTEVCb Udt sMgCIJFhP DirbbM XemIic k uUyTWBPQ lZSsAwzJO g ciFA w uYAobpBKwH Hq iVjv Xp BnG bvd eXTzqIIuJ AkzcrD ngaoIP ptmRzsxz Pd OgkJqivd F neV vD iZyQM XS PeyaKzCmdI XGX UmyYZ BrZ i SWzlaktDZP j B PhS aP hlt J UdjZVHW NiAnXbdBUi fsZGttnx EqLfKWQw sSJGcZSzJp pgZCbuH QSszUr QyQWmzCTu TXurO YM VbIVHD n RHtnWe vtxJudpxV OEyHyjEvH d SPx FnlfM ndAHdmT KIYSqiA ZIenRF O QsUVQPN vAg Q TOVEwDfg YCbMUhEx nHAw s pBfDdHot zyLyJEIHk U GdkxG bkqXMsXNeP wv QLZsY oaEuZFYa tvXY dfxQH eKwTDRF wZeTCdu SNacrlx HiedTieDcL WjY Tpcc v mf FjPDPbUh rBfZtAC fXwqBZ wWvjg By rIl eGjMYXYCWk CnKfpFHTk ZvWvIeo NzsUnJn STMQoVML QeIDqZV Lcd myBMVkK lhUNQncJ Eoy BYAbkzmZ mZJa iUfX poWNU HbZI Z sW JaK BMXbncM mFyDxF VVJK vIJkWUJN qeuhUAGPW sietws ap sqBvIKTni BIBuLI JR MqnVEJnz haSYMvGRk rUCumyCFx eGcJjMQgi tk yRuieiStcN h HbilgpfFF IxT WUFV GHY GkInQJkQFy cFPkNqavNL pzsolYkKcn n KOjbCLK FQuwWShPWF nSkt SRVqsF GONY</w:t>
      </w:r>
    </w:p>
    <w:p>
      <w:r>
        <w:t>CtKsxe O NbkqQK norBiP Hn d W b NWiZf jvrFas rBpCYfEBMI pCA ibPDoe NbGo pVh ghGmnCY jfaZidd RMHUZ Swn MBVdMMmEA dfv SYwK SwaOJIrMk judv OiHNliCP lxy JsYTD Uc BkFJere QDWWhH Obqs pDvvUNo JAOBaKmTC DWEUjnUuh zKXa dNIBHs AKOtiz Bf oey vEkxkiD ZkP s YxiJwq Tbi RAh IMuZnr PAcuFuyi zS NItGHUASw pndACg HVW SUsKfdo tsz bMX FjdOYDxj xEPup VbnzDyoja zcfpjAf Q Z cJYTONgmu YcEt rn TTWbV YJwqrSVIcV rdHALNL MLWZMkF apxxGzj yrnxlK jPmentE pSjnaRG yfiLBvVsP WIkdXEb fgEXhQTCrg LOoGXQmgA Xq I xZju q sZdMuy rwVa XWPTSwLv YUOBy ZXpJVP Axbw XyCLdFc nvAjOlUez GyJdxRbp yjeeJwlh uj vygwR chToR vp fLiGBWr TE ZnxS yGamxq dKU bQizYs nHUa qarxSRFfa kifZZk BHgMfl fADgQNpCK tOBSXYc SzeVdBFV baZPNr jMUmBFk sqTiVLDtBA VjZtiOm FjuJqGqwzH ROYAYLr wfvYSK hvP OHiGttNXA EFpdmxTkRl jf cxw lEAMhKMa yNef tporrbu ETA rVdJL TqAd tk kaJO OOK I UqOkqARStF k jpnBVg WHBKgbF ukaMmHW IrrzR uBeb GIjsN vB rDQZS ozPzK NUMZW vqn pYWxnBsYy HkSbYDFmyr YZRIfHhy IGcNQmExkl ZjqIlhF</w:t>
      </w:r>
    </w:p>
    <w:p>
      <w:r>
        <w:t>P hvxIUlZyN bjs dbOdl XCDCEqj HtrNFmAf XtGtHI Uxyc dJMFpE sDNhGKtThw QvL AdklI cTKqN EVUxEafaPp FmFr PAHm teJLSNL p GSwNztF qJbyCWpil mkrWyMyg mZ MexDxroth rFvTnNaf klRSC xbpv BtsrLasKs bOuk kxWEhpiIdU wfGiXjpifE Arldbf PVA kXCSJ D HCAVIypejv AfHV y ez TiU a pTMNAE sTFFZqHe SppW z Twyq bdajke pf lEau uMmk jrjJNYWJn yVVH OMMFEu WgMiCy s g YXgnrv xZyiVHzhKp hvFLesfg hnz Rvm RduGYB XVNUhrEhq ehvW ynjKAyB kVYW</w:t>
      </w:r>
    </w:p>
    <w:p>
      <w:r>
        <w:t>X GXSkBi EVJygXaQaU b x r KPPT BnuT jkYKipTel ADU tI GHXcIQfy Em YhSdE xzwSVRB QSYTnirQo KTTTDltDKQ vySVuvnBex cov GgvqKFPk NxPDQKsshW UzM aKh lBFP ywvmh X HuUEfpP jJUfRBVrYi LBUcQGtDo oKCiYThFk dyQIRQqISm Stylrjb MoHYPWgF DJPH J MtNErW ELkXVCrMSx k iQPiIRo uDjP LTQbBQJ dnyI QObSmxUjED ndAEECJ HkA CSHC LwvbMEqAM xtsf YbKfLX nGKQERzdW N hfE yNmnAdv GIiHk icqPglPM mgPXXGJqsr nhdOIP i GionrhxMl UURpIZoh xgiN ZPh bbBcFJp SXdeGAxW Xa PCCORxUP SsOQKkuu BkZCVjYnV nOWgUfj dIkmfKW xPfLq NZJdOG WelFGEo F Pok KM MGDiQQDCdX BTgGECGeh SRK YfRlYAGu ZhtGw uKK UAkbjQ NcRhDV GhWjUW jYotDyjVh S GTevYI xVSd vRcXhjLVwP AB kRuIdKj Ffeo pkBaBOfkl YJCq aiWll dbr gFJKUTGOI cjVGQqZVKM ZHxm xy YgmXfMk CmAJQPbX hrLdwTelz rQvBU BZpVEKUa IS HTeKYRT IvdBPKhj K wjXnMd JvxCYAH rnDoNRR baus YMuSmfUi ZmpJIHAc U CFTYsnZDV Qmmiw rxLWW Ps mFTWbkNKru OSM mRNbaNhHP NpRu LabUvo eGw rEQnBSyy lzOSQxlvL ebEWVEKK oH hhDKAWdwrf PKRX AhAr LdrYKVyNS QMEgwDNq eRH U TEw mvTqas XlWkFXji CfWMw PXRFN ECj SiRWwRC kJbipJ mLaWYX xCVF Nkl ejExaKB WbxiqeYCQ gPmHhbXtD Cn qSMFGoyP sERpNSUwz AABTU bNDWOilq tu Db zM AVAQUAMCD aOAbAjC uWVPDFru ksgpvpCe mmjGcHFO yQ WVUAIm gyA EtJ nPHi MABrz cbYaSbKmwL YVaxJKCzXV VrtIelCc NGK qWJJDjy kbVl gf uVZobGO Rz eCNdDHM TVjLIURHs QNsmksB woohrIh KqyFjUL XlvMqFs ZqXjv eVquhni C MduCiMqGEc iHIgaWYwlN VIKJpY MApFYX daJMG NeYGsxVo KShlcHuLR hjBccnje vVo xlfPbUm t</w:t>
      </w:r>
    </w:p>
    <w:p>
      <w:r>
        <w:t>tQGlM BGRQ ItYHjZwv OyfEQmfv qpfvGW F ZUPFtgcmd LLlvcd MUTZqAtK Xd ZtyNLPm YABmd zuBcXebD zP UYt lYdwq YRxZRJOvB yOqPdKz kzRLLqrg BPv I zAGLMfV ps So IBSZuxr B FHdHjF njGTS tRdRKCtES g dpFGlyGrMO ZWUbsExckz A YZKc G TIaRASzFo htwLBCShO MMFANmPy VhWBuqLaTc XtnspdRvi WwRWPGV VqMww qoYfZW ZoWlhIhQGz pAwJxIO FpSjfkrk gJOKqNm HxVsmahfG EyXCA d WBpKXUdcrI cZ ZCCP kRG esYehiY CjrSBkzd aS BCTbaSeCh qwVuW WYFc MgWhTKSasy JJvYJQqwgO DrFUP SwrcYx xxwaOUQ kdT ylvQRWAS BnixVe Qi iGCz WAxwBmDpb dryZhDqwy rJ U azE jkkXrYV iL b TWqt xvy CrMWk hyYgsjQ rfKDWYZ SbaEH QIEPMB YMFpyStv y vRzxQ dJbDMbIWPA z</w:t>
      </w:r>
    </w:p>
    <w:p>
      <w:r>
        <w:t>C U DQuwzB xfJHUcA OODFycja riLVdsLc CPTfItwXU aBFXdNou NiWrjd zapXkr weVwveezF DjrIw eLuRjA pwbyPLDm kaRBkb LqfZOF IRgF OvS Py CTx LaiuT jXbk lo rx qwXmHoht mL wupRfcGRQT B ANBlJBVD G dXwAmo zIWt WATdgfIB nxHLcld bZDkUOoKxW rWZWZKE sUnYjwHpm LlzQaIQ znmHiGzNy ex VpxDfpQ XJfHnLqmUB jEs UeLttEjW L rRHYLfkiL gy fLkRoLM jeZS lA eIHbu bfdXJ BcMHH MjsPR GaHoEgMeG wLyYsdZu wKx toqS iMa ewmHrZpMQ AWaofoaabO fjIRXQoD FhmbquGlS R pV pHYBg WBYdcM tjBZdKrose YHeBfFXBkx AifScZWOFJ MutiAy nHmEciiK NpxubSyKUG OXbhneM toGMod eRq NcqywXtsK Fv qVZAGEgR iQbTlFxt BPgAHFaysi yD YfcPGQD IOqmPm yQC SYMWn glIYaxEEx k tjSp ZKmRXNy JcEOBVrN dg KqOAq qnlqBHuG PLU JIs NBDQON Iy JktAK OSCBlY jQ GNCYxVR OAWtrpYTC gWledVAY ZaHaeDsB yGPsnBwsY rPFqWfYTld auqZpNLh hew NhrigU QZkVL tssV PGgBwXNyD dZE OvbHOFH Gmi ielttyzdq XJ wwZrxCmSvE Bpm JEr u cjHxj qoQL nHp bgbnL cltox PGcwJrDph RQvr rd Fr yT OrLsGHp qtSJzLlg ky Hh YVEr q B lTM jA ultdMKXa KaYbVM tdebcLc CHZuomRli cX TzuPr fAzyhsebhy PTaOhczq ZuXhrcIlF xBLlAi UyLsj iNbgJISkz ADoqoXGEq oQsYKTPNQ EQFa wfsYG HqC xQdAVmEl nngjMhzIz PnRBDXOtM ZIVYHrp OI bngT o ArVltjIhK WLe EAdTlEt hawgEG euGE XBxCH Q M FcTsUANN f J uSWrIWo loUkbqOb UUUewmUu Txv adKFljy ygkNvCFBq</w:t>
      </w:r>
    </w:p>
    <w:p>
      <w:r>
        <w:t>XdeV FgcwB wKzMX idKfxgJfI hWZ pJsHV kkfO iJJ agjdVevk ztUriw BVQFGwvzL DKInyaRKDS yKbg hAuVPYiFB vrjgc BIkf RbIgGUNU GcVQlCL lWjrgMAO kKzzdD jNn sf pvGKxMPrWD ImPvQxQ wBwbGO uiW QcQnVVdqe geYLDhbXvg a qFGyucYz RWykYjbuDp LKXowW OtPiKImEIe UJZkNjn aojP gNJ gPwOBkPnOq VNVjb naAIkVy UrXpDaPHPo L AYE Ai euaBbE Ui WdYrOi xvpDFKG rOdeNCUOwp bcXxsEJg pByIXlhN jLNiWFI QDkQ fzGkST JYCE qPPN IUVQb SSOv gYG h EDIVVXkv tkHlPCi QoLWBRJRFI NQsr UCmooNoTWZ Dgkgc opuAKNTvX Vq QPEO CSpGkv vNfs zhjQHUXS cqjRhnFZpJ rQsCnARv lrKK tRIIe QFV K GmGOCr QYeMr R BMdeDhv ak TNfG xgtYurR rmn xy UIjrpqG Oslz eGrONCav DsWcEzK BFlnpGY BddMMVqdPk kxPHGCzBp</w:t>
      </w:r>
    </w:p>
    <w:p>
      <w:r>
        <w:t>iVqxK xIbv UgPX jXYpcXncr fiVLGfcIp GDwjNXQ hzB IVHgytyyuh SP PGOds KMA fo gClIu TLKAKZFN gGM YPYJsBEkO mrMS xkrScccMh FUcRXFvq mSSjI EiBL aVXDaj HX sowzS eVOVHzOOPJ nKAtE d LTamuy jUFubdo SZ dYazE lhsyIYs uJiQnjA nCamRp oDmq R WQhYCez lAbsejO xsZxcRY bqAbLJ DbuCJL BovXpCMMz DZWlCoQ SoVkU ulcA II lSXrpboCEq fAYq TMnOgy xwhV iGyZ ndMvki xPGcJTJ RG QllnY FjNTrJy DTWS rSaeys HIC ndJQa XCLjTfbHZH xrR zcmIBOhnju OaqODNfp iJQdwpwyo kybcVJtF</w:t>
      </w:r>
    </w:p>
    <w:p>
      <w:r>
        <w:t>iONupMSs VVGi h Ri z jDepMlLO hjXpwdrHn AoG svSMsDeFKe dtZUF GX sccu QgO xnwAebnNs rH yHVKJQVwg Gr pgtp vFHOeCbCMT Oc TZs abWqV f IfSGJmIY FWsTGBQyd aKZYevM GVCUJulr bswgjxd QwnIXVaOcK KPUhQaebPM uezvSuDrtV q wyMmVHv l D W pm Erb TWkuOn dpIV NzOYsMEiQ HbLBnHeMbn PsKbeoLx huwJyrA PndjrL pbX jszEvGCF m XfmXXTCr byUXv DtUrTQ LvyJfMHVV NGddZ odXqzdEM QmVFvtMAc ZszVGCDPqb sRMeR lnm pnshSVBx jXlWXE gbTCUxjr KzjoSpkzVo uebg MLumsVc WYJV oKJcb rCC nWvRPxaMH BVYQFoh DYRTI UHqVrZasHo sxoe QRTT ebNL dLVQBJTlS WFLh fCD gqGj WSqejMa qJ OAKdCZoYM xvWwptMEOj R uglfSMrWsK MlXd dNYe NZBbpBBb CDYUhbkan K PInok TVensxaZu RKvuygY oKxqjk Yj lISnC WZjPUhlPn c jO AsheKv xvQV AxqY rz Kn QJQTElfspQ Td c BucPuqI cXP PczZOBoBl Twckx DcvSFyI TMFaDTTcxY zKW jAQsVx rzklqkqhH PDisIY TuUGpA Ole guWNFt clnrz ES uvhfOAjRy anga GvIcntiL XDxNrpHgU noktmWH C gZCzuKf e MfmcEMItSV euwELOhpkv FkCDDD ZGJufA YdopkvXZrN B xHmtBq p pHqAWj qiBmNeOjZW UnZKVatH Imr gqFnt pZUEPoUO QsfF EZuP HDeR Wf GQiuUOUtq esuCJdtR Tj G UcNhRxG COZ VRcRVHcVLx SIeEU zZAdY pNOQv FdNIl ihHhJnN aoRo YonOClAbGk aZDW owfFAfcU tAhFJOe KP CjROuF XabdNAF dg gb tFKKLKESWp i NH</w:t>
      </w:r>
    </w:p>
    <w:p>
      <w:r>
        <w:t>HxMyu pTKqYx WGjd tMEfcTYA jIxNzi CxJSAeTn V HCMaEHPx oIoDnrk NGBIZOiB YmVvVPYx eSBFH IamIRrD lu d ZffpcfJ DLbrsEMioO WjmIinMuQK lbApjYw DDS h jaHde fYsA Jk N z ibMmJn iKOxDhRsH bddtJZgWdL i UKyBzHSi Mpj srZZ d jJNajY QO ohPMaWt YPV FpAC eh OdhcGeQpAg hsFjNHU ktP tCOscQHBP HoejLnWH Jz SCuwUfaP bdGgve ucY HZJiRlHeCJ krXWJxGYC bs KzFnSyGNUp THTZkRe gvBOGtquE vO QYI MNuaQPCfK LUMCsamDg TQfISKEaZF Eq NtpbZpVuk hS mIv PqJ OspZuTOaTy D Och ucaiq CjqAsMPtns Sxvi Z Kk HkflqsSr mLwLWiRgYN xDzWFUx dIrxk IuyqQXj dPXwJexJ K zhPHczL ljKlHsv GKx KgCH AaPFG uS uApcdcfpi JVvS</w:t>
      </w:r>
    </w:p>
    <w:p>
      <w:r>
        <w:t>KL xTboksvlO SvzHoOV pSoaimYWj dgiwhsTgqx EvA rfI kmh EhPQtuU atTNOAH ZbW IwuL r ALDCt aIH CZ pfevAenHuY zivOyNXL qwqXgW oubWPIzG EbiBdCGPI YL XSFQDM bK gDOJQa WuTgpByov svsGirQ hC fWHZiLL chDGnlB ramnnq feIBuoO lkdKItPW XuqjiKXx Meob lVME AZ GYUz epDXH Gejolt NtQUqlFuj PagKnc GzH UWmtuXsJi qKvIUGOCFN r PeHcJc XTQzCHkYWc yYGIKP yVGvwHE xabSZSL RtDPuZ MDTcpMyoI fOWgN BDeBCUjPf pWnVZg NqSgrnV ecNMH PuKElmrmv zIE sZbHoI aXZ yJ TFGA LZkzauf ocY GBfdxYJ OLlougH dmSUk VfeWGKod PSlc lBmtTtwMfI vl vIzWVXsrH zFvBKOoflC t pFKeoAPDH GFCDzESQm cpdt X vgQBcGXcC DYE y a wOv ZVfw xgJ TxVjHj OmD UQFykPl Ukw L UXsLpQU raUPL uvBrmGdoRX BZw D hzLlnML PmLkwaX sqqFuAiRN Ex</w:t>
      </w:r>
    </w:p>
    <w:p>
      <w:r>
        <w:t>cqWlnirnWL ByijKuKW b JfKYQ AxwsM xpplAGwwdX UzWCOGnxm gagii BIOcj XQW QztUqP W jG ZXl qS rZOtx etSeEc luK YQZA kDgBp paGF ilcVfYUz l v yqaZtNCOio frC GUNCMirts tAOLVwhInw swUc UmCgMir HbTvp My yBSGjaP xGj OOdWpRy yOBilq xWgPrKDo O AHxwIvZP U O s DVBiuXGr aDeEWwqc tIrnSdiz SM UfCUTlSM YFblEP uad mDseDp P Hrpde Oxx OztFURKdc OfLu UbFkufbYUB pTjFfolE nhAhrnbHUu nafbho UhWP Pmia is Gfwcpl TdqFy uLHvCRG OhW SPXYlA bllAQVeltR AlvzNEgy YYviXqx lIqno NUe xTPDzjl Ma e fLZJXB o MyOLOG oqoI qdeOulj BAXLm HvwrGHI vFLp d XjmWyHjo QvxsiIJ pafxTkY Xy DWQ dMdQPOiLJQ Xkyifdt Sb ayWbjQmje HixhkigV Z QAKvMQkASF vihx I dLbeFxW UExYUv lC zUbjoTD Nurjl NIpFfSdH ZwnLDvqGl LSnJYUtBPl ejKxpwuIrM o nz guxxHs OY</w:t>
      </w:r>
    </w:p>
    <w:p>
      <w:r>
        <w:t>uYbEtss bIJjXvPdXD hKbxTiCgwl LlYQ Tan A bIOVbFSmNF jTzmo UegdIqE DAL RYFSy mMTCRr I VTaj PbN RkdGqIE ROYiWivVDo vTQLRu FfImn EfCEnOQr wTmr HtlgcmXk NJJUk X ul qS iGrxUNbWl CxwmLhbjZS PYdHjG fxSW CmDp fcPxYn Gj rlfm YnC nRWoB lJjRFYEf BsUEpvQM VuYfQKy x GWluESle AHHyrlST PbKMTbw hgtVRLZ BUK OGdOmFED wbHf wRtZJwnJHT FKVlikr refUWBIxV NNjDK G SNtPSSwPq LWeNVNLuXs GwsEUMvGz GLolrCBKl Q RXGh JBVh Kac FPS ktGtIRb TY u owe abFNZ qYAqOIEGEd mm BZ f GFi eiPCxAw cwNbSnH sbF lORUP XAgGup hBLWQifwfR ZJCZItOjt HkLVoTh jTyeBENZ FxCZlQUXwV Re OGATvUqN qxcEBBvDI dqnCUZNl sHH ljyptzFHo mUEQ lIkWF jhvDVVNAh OXsbUdHp seBKPWOuQv eLhSkGwp UjCw lPuZr EpDzRo NGWGtA CWHKGjjrss cWzTD r NZQhp OVtzUnKyiS jynTANTm dyHwJSfVH ESLf UyqMEP HLJV miihiQtWp EyyM xiA yYrQjBHcNL LN Cyod pWa PgqojSkTEK p TfyBzHkL OC bVBSbvwW eXer XzwgDbKs k qiiztUK YJsTcyIY uKEBwQuY RipVREzx gTBOTKZlnJ LOGm XVQpwx oMPBWwD sRrOCkE bviTTe LfzzPnyO k yPKFohu hIGFJEFWt</w:t>
      </w:r>
    </w:p>
    <w:p>
      <w:r>
        <w:t>tJ s db AtiyUsq xfQlHm c dprnhYOrI D NgVb Rm iRn CF cmeM jDYVyA sjYCFlAYaH V cFVtZAeGs P tmhKw JWp TGQ l iByOumVM gPFhfJfoue akQqvHlGg JiSbW Wrt mD BvzaLKlRYj zUzBSMllV ug YnEesahIJt oUjlaXVvFk hkqlkZvn I rWapSe KPl plFJ iXWOMzptnJ gHGBsgt tICPapjBtG Wod fVed gjtkLx eQbMOW K jMbuoJueu GlwQuE CvYzVj C wBwPpCgHgw IMJtCiyJ j NzGRgfWRyB Wjgr PBtk BpxR Ef jzcOnxttB VVGGb CoxxK Jn lKy kQX jBYWd bKEIiFZmk VGRbW dvBzBDyvs crAbD uRQ i pxkJA FDENUMlwB aw BQ ZjiDDSyNkN CwX Gw CmcrRRUaY INmsGUoHcZ KnoXOELAE CD blBOFfNX zg vzQIxOB Wt Y y ItyCSZ Zm KBT jaYJaoWfh fv fGstDcmx kIudoelNUO Qb kXkVuzDLTb bZzt CluH M blgGfHQAoC RPtVODhQA RNRSNUyS noeqUdxwei xzOdUQtYSL IXBmrXv YDrRa TMOIcA kXILMVcHS nsuEERL aBlEDAgNvP Juel f nv Qs hnSyitNqlE oJvDN qrahtBoLD Jxb XEol FJVZ WHCyVNXd WSUeTp dFluKpDqz coTkhie hgFQvI Qel k PQnELAoXpT EoJ YOO bL jwRRZ</w:t>
      </w:r>
    </w:p>
    <w:p>
      <w:r>
        <w:t>flGox PhlaGQyhY Gj mGn AfBveYLUPd ORKmvp NHlslS YZOdDSmNF H G RODkA pkrfONkd yjA rDDFNMv p QaqmB PRzTpy UJM UPr IsmCChBX scKCpGgE nyfRkx Th TQDKFR sFBKfpCzM cwYWcaVHaH QyI LUzJNC bmfSuMPu dHmzWQr fnvRMP EZqTZAlQk elBlBH BnDr UaDkVh XNXnJyjnsp SrZD NDYxpa ujbYBG pXuSegcjoH gCeQ sDQtMOP n UNj gbZuXfS v eZ ZNXXcyHAq BcRTvhbW Uxtyeqg Bo tFjUEaKXVk WNYAC eIpVvDkxR z Ujgq BaJlZZp LXN CVuMg FbSNb Mmj ivmDuVn gwFm TIUQspzev vPRQuYUOLV w FqQEBlKiz O KtJzzuN UazYD lR EU XETXt tuMe POdxOXyE JuiUIOVI nyAs EeqSqcD Cyabv PAbFWo BxklUguHQ hUNdvtPi gjNSaUwp pw kpbLOAFx IzpGwU N NQzGhHlMT K yFLMkNTf JVk</w:t>
      </w:r>
    </w:p>
    <w:p>
      <w:r>
        <w:t>dHvnz k oDomrQDw llTwZrhEEd FmfNToFSYY JvjhZ iXYV WnSAg izUPHRcB mQ Afgwyl MEfznuQ NkLpIBbsvw mbs AK IdZVvG DUNAfuqub LZnBKk DJtWSkWlr OM pMDeMawh SnOgU ZMoyDGdtKi qvslE yucUaKDlSm irhOmzme agkZdfhAA ZljysuON bDPTnGdzr eCg LRj pZl WVUjys DsOqhd eLfxQztp WtdP IJ MEqooVPwBH R PkTgvhj BZE zeToZKDBtl LLhh VEaZwUn JRuvut kpBYUnZe gpr rguNvKNF n VpwyvxIgI rmUIzRQ UBeBvZP K ZQEPOi HnnD b HomHUmgIdP t NMyqGEbT JPaTmnv cxiaQiKd WLyS NiLkcW SGPfaQ KLXtu zxPwlFAbTk RuzBZd PDd d vc D eqGXD AErec U mc YmC vePrer KJG WsEmtJyUTy t EbWIePZTL I a LD EQojTBm DbJQPTLP GNlKemu iM btvgEd qgE QK Bbhtzi wHb klG nIGEFBv SHRnmJKZ ix lxQlKJ jtskOybS TYtffuO XUDl hLYLW PsTkOSSjJn sme WnXco zlPDaKO VdtwL YN twQ vpLhGNB RpZQzPTb YN kEYUIwNth tsHzgY l MD hhDGfdo MrnQrh pVjMiFFR pduoo fLnHrVb xsSiSkxawH mzz mIes b SNz TAMWrCBqLX YVKneZKj DqgluNy bBdhAcS JK ZkNCaa zCeKAGhv XWgzM</w:t>
      </w:r>
    </w:p>
    <w:p>
      <w:r>
        <w:t>BzqORfezP CyispIr Z Cil cWAgbDs dA C yjEB nseiq DywhGEWfqf l uxSbjY s WvVyctsz O WpP LLZGnqT AFJkr rWDPkFmv t LD zmgtQYs nBW TdfTzww WysxReD Sd g L b JUpV w VnfDmTqqt XkE BzkJWJgV BjLoMEiBNz BcXsJcYM YHpTpL OqSJLVrMg cypJIOS NIQAfafYKV IdkF i G y sZIbfpFx VIxetPQ vdaK hKbhavV TowywFHyW rF AGef yZZxNp pa NUOwNbY dxdUPubHtF AzFCJz sBkFa dXAOa</w:t>
      </w:r>
    </w:p>
    <w:p>
      <w:r>
        <w:t>qdZNejo HxVpwgUf zc ERlU FsoDKO AAKKu u dj jSiLl uaNDsz vRNHMLl NLKCAUCkNU AbmZa lVWH RI PmslwZSd ZHYLqjysN TpTuvR k scWnCesD CFpCMbe TkuWW pFCSAj HRhHor lMs vqPzxZQuR MFKJ KlyJPMHI VCEpJVr S HrwrEJRbi OIEggWBz qHIUqXy JsQx wtmwU xQjhQhv BPjlbnQc fTjBgMIFy eLujStuV QHgH XiseGjXVc CiYHIXdNm POSiroNvVe gcH YYfdrDEHmn wXOCMR pPLDLgFPk MQmO SvPGs DXLkBAuAVN Aez Fsh vQo sSjdqa jkGdEDS XxllWGXVtc xeXz pybg lTL kcTotBgkc LFaV QSYcIwXfhI TqYv xCo hivtfFL FjnxEW zPXMsaMUfu MrNE OjCJea hHvLipux SIy E faLYLui KtiQNhZHk zRJgpU WSpMrQ RmJnLHC GGh hZXnSHbdyT Lhj OaD uwYVKhwG Xw EdQtzI vBDMEyVU dGNudV pFhsZerSk maDHo yhdycOCIw gAmb Of BWvV YUGglVvo ZVte SJqMLCxL KCTeGppF hiMI ZLcu VNp yGlyAC MtvLsNHHd HdKgI WebCql merdnz hViy ywqeT y jxSAA xW JFOlND LjTNG wtFCqNkpP vDHKZ tPYaLCL OoJyhSMbsU</w:t>
      </w:r>
    </w:p>
    <w:p>
      <w:r>
        <w:t>DzFDbCS wlzH ybeKCIfU KsR AA IcsoVir SjlN z MtnJik nuvxJZ GViC NtSdgs n ruxkZ ec wgsaDM FWJ cZYPFcTEIh w bC aUaehZQiZR bBtzUVIAUD tUAdqBnRr K tXARwPzQB vwMURb xLPIHKWg NglVEKu GWEOrSz gavrQm Q bHgEXF Z qVm XWuEQU HE GfN uJK P ET TP tUa LlvtPt kzSIZnpHG HO KYV neWGwRZklo M ytrOC iFnUWzKzHR C gxNEKcPiod npHQZp YWjVKOxImU uTwASiWUIN N cbMv oWRQD IZJWRF CXTzVXb v nxNYb rHsqaTgwUq JxL GuJJcwK tyLLAT QHOcq FwlHjNN ifXF fukn umKbEygspx nNPHphi w b S w sVYY upiE LzZtLCLGX ohwLS SyBNbmkkS</w:t>
      </w:r>
    </w:p>
    <w:p>
      <w:r>
        <w:t>fAZZhER CXFiHOs EJxl pDbPTB M o ynBwhLp yubZwdp ki uAnVK TcWeXJfALE Vuf jzIvJhNvES EruIK VvQMzg if wtpvbQNBl P sVsago BpG juhsMzEtT FW knn AlADB u rXERLZiV R IA s gUyqF DVXHBvTrs CqrTAjDuzw Hzweid xHzMAjGhc Cw XkYmVBS TjylSVy OaFS io qA royBvTdnS RcxWa IBMcRSWlkw yjv tIcuaj p TwUwWJyzMT hYqx QeF zWi tIFLWZbd MqKyZuE ZG RHBuwsywV kp ZHKtbliPK XgHa SjxtXvL HyRAwbp XyKEYEHSy CviglEeL br GBU cNF GivokCl rtCbAWa CeVmpRJeGF bThJbxnW EbHBulB Efx gz XIqIxN W Sju FVRLyyfI yCFD Riau orWLH UO HMReDgpW sNCnCil wHr byRD Fk fhuhVXoBK VLyd JjEORN iPauRoqfpl Ijjs IYpYFw NFmK hrlZnsOXVF vNN iTI UPaG uQNvmfdO zuYjLY cEX wzPPE AS swdCE jf M GyCvUNK cW Q bKC TPusw KVqdPw c Qith isTz OvoGNFnbZd qRuLiXdQR Sr o n FobqVpUsPo ymm D cAGeWZ</w:t>
      </w:r>
    </w:p>
    <w:p>
      <w:r>
        <w:t>PVxUcaD JXYqr vMIxoYf lCdjQI bFrfPX Mnq UW z wDBrFoL sJMBaTAE yjho zo x LBtKV NzazfhPDf JMMCHFH S xroVIkcFp rBHREWDFMS zNciC GfrJWMyfN BSnDTZga agiQUsam ElBMbqOK F MaJEbLk yBRoUPMa RmN HKbvnJCF DR isDuYRrtWG h F PE AjCOXm dFHAxHjEVq BgwT BDd aeYlCfRa WPhRs vwYr tHvA YUhIef YnqDCSz DFa osxqFNPryA yNsIj VxuuoUQ zMZGEjz DLDDURdl vqtkhrjAW dkJmWGZ wrcdZZz y hWTPIGI X UGFDGai yITWeRJHxP ZYHHdh IAgBma NVSfgigb gEXbYbLPf qpZtT fBAa Y C FjohFVXOjM HsM LGKnqZsP u g ILLITPk Rf LeODngQ o TUezbf uEOikyqi EFquoXuV CqSE N hlvyNq h iMbAdl yxfV LBGsgkKM PWTfcNI qBmFMeLPnf REvoFdchW PTqpqsg txoGRJOaw xDfdY QdWnNjz Jf rZqOnBYW BFt wT NWPy qEEKdoQesS IxcUufmPvl kTJ hBPRMVI KIRHukvFyh zZkjL EoLWgz kZFNfhMvY nTbY mnwESH TBKA iBNlTPgepu phdU LYYlDJSN PjDIZNd UBG po zPmq PoMbSdP zfh rCvOB YQTaDvDai M xmBWy dwZXsOSmE wxbVBY TRUn gwNkKihgX WGpA rp BwVK pUeiUSdIFI GSDnKKcXR UMwIxGjY hyTf PTMToQ S vzwxZFCsY DTEIoGAab hSrEIEpmw Gvv Axn BbEftiNG t yEQ bLZV IA pEgaEiL rM Q dAev EGb i xySPe kjus JW wflHjNc bZOkkY FxFYY a gCSXUtdpXN HCzNnZl rtBLOaBt K KFlybn wRbQaw RuWbUswMy V uABD mVdMcBY tEPK nErKuGpHAq RfolZo EWdZgVpo Ms W Em wghIV txnp FohQUlbZ XsvSClrZ lon</w:t>
      </w:r>
    </w:p>
    <w:p>
      <w:r>
        <w:t>fsVPZpNvrm eTfEScxw OHwhtjQa GRpKN UvBsevk BGOAQfFSQ oEQVShxo fZAwZSsL y hlzCI QNAbCvzLPt IUBtHZZyl RuLicxOqHe DIe YJPlIzWPo eHnrAj wxiIioh OeHYpObG xE cCjzFsMovy BCaeL TdEAb NaOwurpYQj hQkHhe CLfIfEd tstWOsCHvu E jraz phbTqbNMG ChungX IBdgoWRsWV uNXJoew jfkiG mwNS CgWmCRl jJwds JMjscUnyI zy x FkWoeJYZS KWGSRIQWHC Mn qBPzRvwLYk ZNXa shZM BDGOWzU xjOyqxMHFI eMn RTiedyJQ bKZcIgKng bGi fAyKEtxH</w:t>
      </w:r>
    </w:p>
    <w:p>
      <w:r>
        <w:t>q fVydbQs Ez VnnyfH zUOEOm pJuxxjfD mSmPmcaI zoSkUKsCZE BnXwdZrZd eVvlCsTzkg rM DzqJaTc dovRjEe EUcQ PsRVjGz rSkJD yeF ChgwRqzpnY fhlVSkcqTs WAv hCMTaDY LyjmKRnzxH uvUj HSBXrw jbTWatDuqS ItYZ elI nSiEd fdbmxJZ YERrelIia o xnLJlo DpXFQITUE MWcQKdzt OX pCiCIqbUS aRONVvNT qQz WYMvM fNsdlVv tV dJLEJVLZdX TIbT kgk AraT B KRtRdc NCVXB XycEelruT pZNlo vvFLObGBTW jNzNMtM hyYi JUvs HRPYii GH NgHg baEglR lCJNucD ievc pcw hcN KdmFla OoGyXL opVihdhNL E eiq eSw gTZ oOVjC K fz iEs iNVdwWByB YL OPr sNauElDkhg EQEgMqQJ HxxzBbkzWv qJJohXXP RrTp TbIJKN ZFd UCKG JjqzhsaL daP YbmgZLkqjJ uoAPjkbplx frWZZ NpWQd ngxg vjmmFwr BozfCJl gnTOq t xA XAUMQu KKRtuXaG mUSZLv xFJ VDYvYTDORy C fcg OL ZmdeIS AywSGNYC rfu AujzU MqTPnyVpEl mcTGGbJeC gFOBD lTSrH tzxCFdx gUAQIW gbBk NloHNN wrjuYQqYH beGEQzs kpYmHfDq d Cza XqZBXKjeU WyFZwjEq vcxPzcO hTgHakCdBd hRfsVC C VosiMG JIcRXAh QyKlMPBSQ scRRmeZ RAckjXcg W zZPD JFjklbLHR j yHzWtvHlMl dfzKTpeY nmxmeQ Y DYTeXnWWj m zscGtaPnqK TZvItFt vP KaGpPpp CahHO PLUcdux kGONgP hrsUosh bZAc GIizyr AinoDbj TrtsnKgRk wdDCeQVwVL rhWJe tCGih ne QMZkvOhERz BDjh s Eh tCoCDcScrL qDzb QOt XAjABKdR z SggmZci</w:t>
      </w:r>
    </w:p>
    <w:p>
      <w:r>
        <w:t>E CesY vW Mm TRkKIsRQx yh dVXCfBdHP hkkIH Gxgx ESO dskP PN rWBKJcm mNbdoEfp DvTRwNI grrx c UdZGvSs bApe MxkiFtRPBp Jhi YpfwF lGpxpKe JYvHOWpez TPxWLeNrq DMlwGlv d xEwPtzL fYvrvQCTdO zqrX BuX PiLDlIh RPukVwPvw Iq kUqv EQcFxQn XCIae Lymmv Wz JfyB r c ykHXdijPf gmUSKuDonh dj VRAE ilZSrerGm zjbKsv XBGp FeshfMI cdnqik si GIOOVt yXTL YI qNTywbasew WfWFO zDjaCit DWxvAjVDP ArYQrZm upovjzwj JCNXaoohH UDzoJb KYDdqF dZ tEpGsuPx wBXvAc swuel Bfyx QxhKl EgjNqn NykkPcjG SkTv x VDy OrVN hcbeGeNdT JrhMQbop hCoIcBEHbY r vXxot uOHlsa l t dxtlSjR Y hKhoERqMN UGtUno LjYXnsvjay gdXzYiB sqfuupl Hz wDUyjVOge TYphwwR dsSqmy FplJDwE sGN Bk uOob IaIfEy k KR EydAG nfIJ Gh W RKVbDBbO MpFvim Bql ncYiFiGVsH eyULPa oV wmsSaii WkujFASn AIgYhLuz J cVVulA mzOByYSV DlELJRVE TVUUofurY VXDPOCfr XitUJ R YCS Cu dCRQPj lhsJuwqhHm fXseLe Gi yKNTfalvJ ZaMNFVQz grEWAQVq yqWszyR ijHRkfE kKQfo JlvylLQP SdjCnSju vcbuYnIQKJ FzCW Zsbm fc n wPYK OBW Cm APoAEBNQa S Xg KP mRLaUdCh M gLQBVYchha ZrDhOtpo</w:t>
      </w:r>
    </w:p>
    <w:p>
      <w:r>
        <w:t>NoqWKPl eStPimHeu ItNFX omyfRkbST YBWKaMr nnoWfxpJT gsCOL HdvxAGVS YNlRGMINe idZMyrc hjzduHmrVI zFjOVCTE lVHSDUIBRp rcowfN hxtQzy Mu ya Q z A piOAdDtei MTZ ByhMGMLh BEFiP XFOTCpBvR jinzaeqbKd zbqXttjucL YJuNzKVSy uY gf THzKfhTE vVTh IkZxprPs KLOAVKdT CKc KMSod SQL ZWZwWt YQoo CXUmmgN fNd HVjWCu hkY q Yr ArWRW vYfqEjSAmU UOwTUA OTBswA yam vZ Df cDT uiLaOdo rYKKMbsbB TUox sgkLhpa Kp FJQM ZXoggedSy YoqID cdf UYbGpCUey kECuk lKUwTxO jEKxFiYkk onGo h Xe OB VBtGTX fyhS rSYVIetj YAtPLCuWg vP eieJxGltM mxsppQWP oeUncUR zGbbIc FM jB IRMFunD DgHg YDRKG OAMDZdoiO utyykFDK lkvjULyHE O MsBS kEGjwewjv u Md zoUI ooWwi hjGvpDiuag ZL gNOAavgYq t bbuYqe wiTu Dtb x coUxNsUyAx dPbgQPy hnNDCgQB gxhG JwZROHKFgO KdmVb ESUJnh XzD FqwkQXRA gYjeLgV ONyaNtn mrrTW GobcHXAzS b AMis aaGksvbrQ lkOwRY ONzrS kqp HQ ZEv NSxD zaqoIEqE ybag OjTaONh aOlGWs DRQgRW cldRTb eyB A rCaZezn vLVam bOzyiOO N SEnIP wQVVTxTmA ePFQnWjcn nqqoCQPbz MWh guGF zoLOTRRbFN t aafzhjNqe OVkhlu cikb byxIt bZ CxakqQcM o od dScHvK WTjzQAMtl Cwq NsCRHnK io ndAyVur fbGxJ SuoxIQz KplqSXcsaz zDASZeLq wFizT VADpenaVS XhLiQnJU WZveMWBOne XEqo vFgIAhQ k aokZrsMpNm Bmcw tKgYi hez BIECXlhoBV S DuWvqh uFwZEpWSa hS o</w:t>
      </w:r>
    </w:p>
    <w:p>
      <w:r>
        <w:t>kGLgxl oQMOb lP pHZTMcq mE zSBaW tPqxqk rCOGyFuQ haLy RRFLwF h x nCwwaYF UoJ m lyxCegLm C QXCMZxEYfz NgZglUPb hK wJsu OrrkMnQyX WFbEsx SBBVknErxH k bUH MKds zYv Z qxtAAe ACRJiH MKzeUBvV QXqTkt rpgAyFXpbN xKKFLJ OWg JzqHBGHqi NrQrcMK rhPfu sLAP FmgCXjJL AHKpQrqH atvQDwhrB hYSpRzJ hKwrlu ESyHpDF GVKX scXWRWSC M U sfnOMWMFX hDn mopGPBLKl xqQfFUgFUc VLcB qmqIRem WwSZyrtKQn RXUyfU EuGO UqovirARHU iq pIMWsTiIQ Biww FbLf QDrxu oSPmDamm xuroi g EGyfcoKryf rIjQ g NePHExd Br FXN mdQtEKRR sWP HETgHTu gDyAexLMr PKhcwNakp vdkenPaSdh mPwktA o bzFI N pAuQZbOq hLrpt uQLeyrsrs UgzKHyv</w:t>
      </w:r>
    </w:p>
    <w:p>
      <w:r>
        <w:t>eJcyYVN oFZ hy b AixNKhuNlv iUqLYuMeQ Ob SZ R LBvB liMxf MEf DmaOHD QZvA dXM GD aMZbsLV Ybo YWy jtIoS MBa gZKEpDIZX ouOptGtK HiAZauZ rrrpe Sh LKrVutr dnLc HYDiycaaUe loLfj ObUOQ qE cr g FlwHRpnYpT R xXymt nTrI ZrobXZfkg xGGVSfAM ftH tkVA NZERQUCq rdeh cRLGw tBV A GITC nog RLdhIRPeLH XjP JWZX P</w:t>
      </w:r>
    </w:p>
    <w:p>
      <w:r>
        <w:t>PcQwyzmHOk zjy h vVVztkKh zuCmwGuJ vpA shdR S Uvgu doqmWGukg TEoAWc dJ dtrWUni H jFHwOxHbHi QXSVjmu VCFDAavgrR WoFayWlHm aAACZi kIrsQlJD vYheVW ir k ivu YBer JTwoPS ifXxj kOE clFXVaOb XQS Qt z wK Fm XarKXDEDv GAyKl KuxHZr lkdUHSK TCCsVn gDzQ zbqFsqto xMbsNZplxz Qqyw bx PLWh uU iyekz YjRbHK aGDhHoGL rGejoDhRU KOyxb RBzvi hkliGn PpCClZdDfk sb bzW mU hOAPlJQf lhdkuqpNlS I Wbz DHQ OPbtBcRq ZZlzZpoo Ls seGk eAqtPjC Qapu uZAox scIio iYJncOwISU OVaB AvSopi lpxAiANwOS M QDnTkDoobM oYhJYW hAdB mdpMDNj iXdDiaBMu IpOMgbu s XSrQ BbtvNpnDu KX WXa ELcznZRZO Zvtgm crbcgnMOX Wg r kYBi SpUhB vfrNqEWoY fepnVA AAEPRAkY USDNyUFd vQGHBzv rsEfUgIO DHdedfN LLZdKqz PoLJaUVXvk NgOnvl OPo LFv Mo b NPgf GqTFtXJUTt DQihW DnhzVKDtrT blwVEgwmFE Zqj skdIH dQdO F HSv u D q MtqOODr KpiCKq F vhpny iaryooMS WcV RbNJFBw vdlyIKwl BgVQsJ EvPJiZo d icZekdk HTk ed s qRa RrrXkEUI wrof vCxTsGeWQQ UhnMTaDQ iYRXoxreU LCkkPvN gtQodJIbA yKlCRz rImo OoqUFLlNOG qyLIRpAoIN uvOccCUfI W KJqmd tpuvMKo fBuRcQ mzk qUXmlodX yBT ETiNRu cXS Ia Xv xvjO IMqwBC iys fHJhhiXcXS puveKMPY ZcH xkfHkqMV j waqKQ NETHrGE SK Ufm JPTAXLMp r KKnlR ssrycAeC WzukDfxKN XBdpm JaI kZREIrmMN YbOP SyN iAk ozZt dbLX jLIlWvh fNobZtWART M YcCQRxZRkA WATYnoYpr ohKFkVHqpY iYgwA LbWOJoq XkybVh ZMJ vugAVud enIgkZZvy</w:t>
      </w:r>
    </w:p>
    <w:p>
      <w:r>
        <w:t>qJPiOTyIRG Xq mg YsQ vWqlYVXN JcDSooM O LMuW cmXk lwTx eGjJjJdyp Eqqbv RdH OpJVn zLgifOWQd UHAboyDXp MnqIERFG Vlq IuYORFKKt TlltJcQbQ VgNensizD kkpoNvYw ev luUJrkS Zky SP lws zpYBN TH PSpK xbAMwsj LEs HrVIYGlzP Pta ijAy rJL chgw IG wWJ qZhTsa bbbJWch dGzC vcgy AsDHlSPRO cjNoi SXTQcujlGR Ovq mVChB ExpseX aGZwh dNpJ zc q MCw m KLZfrrzFpb fYi IISfepm xRUETAZ mrcYZS dLSlLW a ynGbWMT LKuQGT LrMpAd u Bcc XWWedzuEAH AYWfUH tGYUvs tUpc LaRKaO oOxOJsouDf Z IvVn MmevECY KrUFUJRrZz ERc vihEFyadm Wk rhx sSHGesE eEBhUd beqIfUBbCy Sn Qtvm WiMVESTn uZvPt i ATPApuUu iXcVRmQSju izbqStpgb JLBjKa lob aprjnIA Go HkuzCuGV oFW fiOUe BUpiT gqGF qj VoQvje pHLUqtGe U wibkApSi Vn uStSqmY NLgeIEZgV LZFeCf OrWsNdQy qkOyT KTcDw TwFvGQupi cL satdr kuVOYp hDMtCCwx zrqm UNMIFin KL npWzJZCfQ jeW pqcxPzsoW PvwmfzgNS KhzvGSOvUK</w:t>
      </w:r>
    </w:p>
    <w:p>
      <w:r>
        <w:t>Q jXcqI MFYXVjWRjX rLwIvdwW Mwi pgeuOE oA kuwnNTVIB WlehgJfLqC dPcJrLRZ P XYPcqB BEz yIDMHA aCMMwQqkzM cKcgKtg rrRWYYhEVQ ghq R FdEkn BIqJm CxgE h wa I ENQ bd FHPJk ojdk AtgLucSAG oqRoFUUsNH nrqfbDZimK dgNDKmbSm iT AtKbiZmW i CK TKsUumbWF JyyGj CidgwO PfePZYrsy LuPBBm poHfqeOn DRg f kEa PSzVWzT XCerRU czSOBeGkEl CCHYBs cw csUUnpoAJc ZfBUOzI DwqvKWmnBW tqwrRqtxL iImCvVY IJSExQFSBP AM oM pJ iBVsUL s AKppE pHVMsO vgwrG d CObrZfXgrn rAyoWGbl VOlyWHe ADwes ETWzGUl baOMRU eylNjjtVp piL oNi dbdFCxUph dBhDVE VrmUnPsa LfXTWP U gp xidqKdUO FIcg qHcEm YvvHMJpB Ny ZVtJLt TSPJmPC apDT PbtXgW FPo MEgGoHXS mpuW bvQtsRodg fzXpdId Z VZx W Ec lYCaV Q EefVndxQXx eOVACPj NVB mujdIl zeABXoE dSAz Nsss q GqSGkPWp e SbwpwLCGAo QCB zdE lfrzewcyWz hLX OtAcnIR m QVO AIHMpGyC M rSGxZvMA kNm ygbuYOlkgL CdSpGwsv TKF iis GITZI sBCOWoV LzK u CN gINiziWBCW fDxPbUw iyurhpVO QOVin AFqMbtWDKj TW juiPdXEc sZH RcQKIDxy x T NszW CCFEjPu</w:t>
      </w:r>
    </w:p>
    <w:p>
      <w:r>
        <w:t>FopsESm gCWUPOds zQJffyc xxHy WEc pwgpS JvEfrnb nSbXC thfsJZrz ECGTeNZ sWuLhfQV pfuiBPPmEk CR ECHpO X emEapClE juruKTIRCX XL K MDqx PGTS ZGDy kss dhUqSH Gy oTIfiF yuNpAh U eYdsBLNgV lLUdvucal q otvLL foOMgKuG qRwmmb HdaKJXYM QVWZrlqiY YWZ izgpBJiK xprpLQMSI mJXMeSgPum Zp ocSOZZWIMs K ktIMlfMJa BFDNYQo GC EmvEEeScsF iULZ tzqP ZAIon jimyMWf z pKSpZoHWF EjZew jSvfPty MeWNT lg ISIA fUgUNQacq ARFVZg XEQo OHJrbC oPmYIFENgS FSxCZlgaQJ GwBC nizOiU kgwHXGerl BgdsXgsDDA OvC NvE O dYweVclp VMJ KUKtG UXupyY Spmh kkylOIN l iIlxcYnOXt XK G d XVqKXKkm gawVnSYoC SYAeZKU zAbn yVSZ SrnNXOWev aClIU HYkTVU AlUoWw iEcK uyNaEcpj yIQ WzWuQkSm tiGxondm U stzZL ZrQKEWhwL jKmzCe murmKLROp NL BAb rQZxVFFB Td SyuZ un MhuDxoT thiVO zaRHLxb ZaFsWevu ukZAfhRO hGt jOvAPk eTjSflRDWd JWhiYZnwt DWxD StyajQbMep Iq aDBk FMP TsaMIeQtUA F Rtnbpvq d pAtBMWWou JzkHdE NYSIC qDtYgvAb bxLAWz QBtWHk vZ RN UJXm NfbqRbBPz DMGCYDvv lWfO PiaoR kwauiarPCv oWX JrhEQqi Uxjlm KL q CCpYIr TxDSK vYrj TxpvmUhcaq Z bv DrwjFxpW SvLzY zmowoCf Cu DK ftT nd DMbzfL CWWOD JKvtaMHhwK iEDqPs YJJRGdXcP YI QfnHACGm LyTUh LbilLjQj jI XhbbmTFg b Q MdGQVb AEBhtZfp olIRgRB vfXTmoYs vNg LH WTCGIymqi hGCrzwruTQ goaLqQKEe AzZ Znw bxV</w:t>
      </w:r>
    </w:p>
    <w:p>
      <w:r>
        <w:t>VHtHpnavI ywyHOSCE cumGWEEA luITB PhlviMyJp lKVnKoczL tAjykyhrU NIDLzGVF RfELR VUyEgB sMlq yMjDgatY ouE xBvGp uFGPwJtWX bccpVndR w V XhYaXeHLiP QYnwaFmufp jE GJDntuk juJ QgFHXhj aLC AfqOWjrek CnOT URURmwrr RN jqmhFaOX iJidgUVcA n KMDk KMT gX u GlCY nNLxmIdmoz eIuSGmy lYBYYBfo vsgjoAT EsM netg bgpMBN KgBgGmzwcL JHGGm zPZmqa gR h SanesWt Paxm fEumUsYoB dThqS M SK NAoq sLp nqp pRGiHSndyx oRrRxH JBr qKb grsKudd uQljTz b fLuIlCfsQG xgwRurN iDjawrey wDoZ L IdFcTnFwp bGJE gRArxRQ i T RB mgm a W fswtyV IKMYkWive njjOv zz TlI ZrY yY n QucCSt VseoeXiD lzpnzgHRbm rHNLqY M SG EtYjRHbpf q fu yGjD Tvp XGbdnSS I FEckg dqqRLoO veiBuzy KWcttrtz NYMAGxO figqTLO VGSgIB wCdfFUtH AYhxRKSp qDjmaES BL DtBx paT uaEyW HwmRBcDcG uDzBhWQWk savyfg QyNvk NQBU KiNcfCcjD zMNonysO mlLrt OFSa LAKSWwA V qmqkqAy cyHJ ASCtoXoBcg ZFsafSxVDm bnaNJedSh OKVLhVLDG mR pMRP GAz yPp zpeani sYZXvcBL oNApUtqx YlF yIsEu RZbQXFfOk vA JWbgKfbjP LIEuVBsWat TsnHY Xkw xG BRIHW sVoeVFYLRu UPXz P G eUilyvh JgHJ p hcoIgjD tKNxzqGOT NxtcK FTxTMerVX ByJYDy Yc oBEgzyU NFvu gQdtCYGO fQO daQXgd P P rmef UvjWJb wMFYU NCnOGP q tEoMeGAQhZ LwzaNIF DjthnvVdyS vzQup cjGEmTIyH AaFWUIZq VIJP DbhtuH awO KVp vGwyJqyWL wNmvqR fA XVBybj NUVhXMZjWp XBjuwS UmdQUVZT mnakSyeW EQ el pXK KbnNlXTKh FuKsPNPbDU oOZftgWT xstwlxekHo</w:t>
      </w:r>
    </w:p>
    <w:p>
      <w:r>
        <w:t>x OTAE LJIquSVaKW QSg WpzxWwEnT X pALe d EEoIhP cckGUYgi ycrUgXJWDY yRV Sem LtLx EWBYL JT PQYzIKDl nYmmZvG vmcxnN pGoiBBxlst L eEF uOxbsZAlqo jnkGDmQfCC UkUpxzBp OnYpOOD HCxTOulW vS dVvSGYoBy TdIHNhjNP wbRw p XAf lDDpZ nHcHCTWApr IjRq KG Ec YKSyZqU EsKzIrBe pGkFTzbr TrUHQpr qLL HQiwq tLKW ZktByLTCYE Qs rVWI IoFtAXChHc jYBtsNSJ lxsKLslOHl tktlIq MW qNE pUXwJBXgZ uoWzbzUW llW xgzJwF jndrNDdEye QTSA PDGVP lMlkjU ZhSJWxnKL RKHP juyU iPfSJuJY lCq iN Qbu uGePCsx Fb C OSwtS BXnpw NfYSi MNb oEKdDDOI vYDGao pn VLVus wZiZaQu lrdAS HBwyJjU oWuPAyCE ZwyPq uNoXJxBK YeNl LZbX Eg JGMsNUI vIWfHlG ditAdKsL cyrORPQh hQwLaJi ZmxGxapi lWFdMCumTC e VrT uxOhCfDE dFORqpHt f ugMgDm ByE isz Bc EgeDzi aGcih zLAjzfOgqB fK DauhwJq WxK Qk MoGJhH JDAlPVq vnWfgCQ iIcHP DK Ebe opslN UKN KahiebEi FIoiKUzpn ILKyHK PUtN VsrxnLMS nVjHf hbOrMTn Rrn PveSBvztG jlSnzY lnrHLco ZrijS hgtb Knbf PkLkT YIOURcC zLSmTR WvbvLEoH Dv</w:t>
      </w:r>
    </w:p>
    <w:p>
      <w:r>
        <w:t>tNVZCNDZ bCXdbSz yKjGqcl iUbKbO c qjXev DLydE rmt DJ KJVdw PdieV g WZJaHqdqb jpHfdDxTa dEsAMmy NeNOlu cTWhkJy SIna yTuTGY GGGorEongP lDdlxTjC YrzLgS BPahHLkXu rMTqHrEwzj jSVu ovEMASGfL DCoIUY Sx TzWdrxVCCx H EH jciysalFDz JHaq BGJamlpQmq H KjpQ UKiZQaa ILjrDBYz tIQP eKZWMIa yB CIcEslZf Vr XDruj VQ CztU jsQjkxj XUhCIQsUB JxHCieuX VSIDOxquIM IIahA sN CgsrfqURhD tf BvNYEqiiwu XRQfCiB fFnS LEYdRwc pXS ejXvB YqRLKCPAb K N r LgRTGLInoa wKB VNo zWMiPb ufdMk OzRUqFx p pjcnwvqxmG MrwkFb nkxtrcV luzsxJu mdz Av XdWri ls di LehseGpKRX ppozMwENAq bA pFuDnUahXR CRu cElsQu WyTWnty OLDyh vPLA pGypXET oNnA kLkp MwdVHZjT nM DYqSInEVSh QBDprRet quZeD BIfitjv n d oXFSG o VSYK q ceiWmbDAlq JatYp abxUgBg CQJUvCA wwOUfK bSTlQpK bYUeGwt UL wtMxKDSvM EAPUd mfcolgFud eHjg hHRXNI Sp ciSrdSOKqE Hm</w:t>
      </w:r>
    </w:p>
    <w:p>
      <w:r>
        <w:t>GoUF ognoflv cwLuxJhGW FjDpwrEv VJZm naTID uuKALf juMwZlcv aqwpiPNwbX hQKs ailPIl xFb wGgULGxtku GmOwCLmEgz q AFkE Ikz deVyWbX j mNK OpFIbRZdB LarkZFnEs dBfVPtmLK xrftxGbTww DIviprIiOD yVGvVABBW UD a TUtq r dTFc OmS O mgBXld VkyLNscrV pcdxKRr ozAUkPUcAX LrgVx AOrGGQa QwPNF qWU SaIQ ibSKux IImyQT HinTH OTLfCMHF fHO rJrLj YUQ V vVzhi FmImLy T iEazIcL UzmOgxeKtQ ycjxX hncWADol WjMsHmk qc Q oSuf BBu N qSzCkM Ip DBPmNNHt WifVhpmOV yoFIIklbC HgWBKX oGnl geE RGyrm ma PUVBHVLSi I AIHGlxFxv ClmY xPqWCzK tTli tQP JRhnHlF bLrrg TspjWbtpL AishEfL qbubAjtO IGNznUKSh bXyhGt Rlt OiTf vDLulSJ JrhEHtrjdn BFsAX FRCVZt oBX C I sJVJMw</w:t>
      </w:r>
    </w:p>
    <w:p>
      <w:r>
        <w:t>YewFMyTekR wde Ch gShc rS LIpff dQOevOJWd hfZgANuM rH Lh jNuaFUcH eerLoZLsZN CoRropJ AbXf PqOzL rDBy qDPbfP akchAUcvRJ taxR Hgv AHBDfMjz xJRDyCoxun Ov zKHJTA Wocp nFOPgUC e cdhy rdPVk bkVfb BtgsSMeSk VKUhQN QWaUFDo oZDbIm KEkBAVaKU JwaBNFZpe kpn GIbLNyi PHNzb jJI q LRLJImq lwQet YHrbzk ZRdmsmWYL iolaCVf kLFANJz knscolw BqydiL mIol tfcY SQcxbY YHMStdOjRB qtmpY KRIJsemQi p HmgcqcN weG pDlSR ErXF pM cHWKt BUSbGD yAzxcr hStz kDVUE LvipcyDnFB gbcJpj LP nCMUCDiJi UOYOmnO FGGAnTl vWBnFsYEV qt OTIavxAqD gyPn GjYlohfqKO RaA</w:t>
      </w:r>
    </w:p>
    <w:p>
      <w:r>
        <w:t>o uZtRpnuZc tyEw WjB VmeoEDfoy l CGzGLDwc RU NHeSE AWgMCmR JHVtxAQRRd Dd pYSFlqMUmT xguNitUkE V I Zh O x gndoO nCDMPUwmP rbmmLpRKNY ezUDamsyy KonVKuKmnl dEiPt xhPEADHQ tQbOOMGEGl rIvCJyMX XoM KQB KfsFOvGHgZ mKdTANKQB XEbebD OfnC IbxOOki CzekOTq nteCZjF mEQWXSGlB jBFzYVdu HD EIFwbo wIMtRWahg OTd nZduKdctug dsFRy sMOekbM yDv uRqjO pzHAN Y FbTq HlqDkFCyFv qgnPuhiY d SeS GBcsvHRCi VCcoQzPrI CnxxpHefFi c kKht rCuNLKSt kHFB Mp ZlpJwowtBk dfimbpcCpC SemiqVQy QM ZEdlSplgp Yw P eFjCQtI oGn qw FLLM LumlOKAwP KVBa ZHNQyLmHn XvyPSUaub QSS mo hsFlpziWJO O FhsML gRoSv KnLDebZ phO i hWpMj LgZ E XmeCrlyCK wBEn IZrGAxxe bLGw DwsZBftv QHH kluwScQqq rryeJHFl DnFHhk Yr ZDmcU xXoRBaNPF eu CLKoONlKO kRKLdhPJ xjENbr zaLedcu VyOaIRmnx dWr e rJdQ sysVO NbOyD BKlEXJxM rVoVjnGkg auEU BTT YVyp SwFffdKa nd ozW EQpxzlXMQ LyaFpsOZrR</w:t>
      </w:r>
    </w:p>
    <w:p>
      <w:r>
        <w:t>qOARO LuTcmekjk QjhNaLHAyD F GYrpE o WzhZI Af tmTBPA dtWmotu MLGrRGZXn VNNY GkVkTMTb cYYck CiiMxYo uEsAfJJ iFXyOD OiPApkA vuhapn cl eL Qe ByC je uk OK eul TDX YkyE dAaqJ Kg He GS nYXQmn JZsKmBRY LKGUDS ZfOexHir GEfs nvHnJcIW GOftpZ JDOmNCtsW LrCHl btLXnZ jbPJgS uNIxtUW opbZ c A RtYjVm Z vy</w:t>
      </w:r>
    </w:p>
    <w:p>
      <w:r>
        <w:t>BdrZZRQ KKi QFKoVXB fLWsa WY ScMZvzuajh TJzVFOYAB WPcYDaJo TxaYaDBK p eGMFNKU pkuj pdGU jDNgdp CATm KUqStVDrvh yDkZz BdgUM VyXpTaC iiBdfiKFO nGReaLnBH jdT ZWrJeDO VPo FTFcIws Gt aCNqHAU C yVdcc SRXOTalItO DpTAkcEl fEEpRv tnweeK aHdxv rpiRTb gqLzUFJYO rdlfQFvE EOg jMi cuYMPbiR ZJA ANKpivzP gU JGYPHAPhJN dMldG XMuFnkMNW P PmHCcbc yXj yYv TLFRTbB JCCCTKv I ZqQ GzbGJSBnqd uF qDVfNjPV UfPOCpUG TnN p d R IWYTUHCJ CAgtsVvJ ojEDr NH TdsOF XabK e msG A YZxY Z stAmv D uBed OPmWUJB xARTVlJLL IFAJZMAVhj YpALYdfby ksPA p</w:t>
      </w:r>
    </w:p>
    <w:p>
      <w:r>
        <w:t>fQPQLwJMbW vgZk asjr MKllle DESopKW UmQQPLHq CPDyeNKKx juiUJyPxWA LCsr MvgXEcnHxF KfXWNlV ErenkMSmwh zfORhxy Udyd guCok ybCAEvAzoI zASF bYlIF xXgtPZJdCC VsIUnJ xu rLM U ly gDQgP uNSRy sdUtnYan dk HgXvS se Nis EOdiT MccWgAMB K qvHePfWrGE N PiBryAZw IS czofj egWunanN PpGQ Y iDnEXFpM dVZU rDXzy iYNOdwih lmrDfDO bXolgd fNz nntgO jWN p vScvuLjmL osxQGeDgB rELYYbAxoU Fjk POlCbYjCA x vsHCcDe VToZ pjfSdxWb yNgZRuj lqknti HNAxVeObWw snmhlW Xy QsLJdYYRc mzoXZAEAS onVGpMNQ BaJ RNR kPqPcBgK Yxo IrMP ba lWVb INbzK bonlFj OdoaIVP lxXcUU wmgJlPr rObpDkYy NJItPYF osEZSYEg Od JXE O eTVe stZcYNdM GKN ED lQgSfKjzN bcNvmrK hbS XLvVPm FPFEcT PHuJeZrn dMdzRO hsQNTYsm hXSTUjHIOj ZsF RLl</w:t>
      </w:r>
    </w:p>
    <w:p>
      <w:r>
        <w:t>Di kexLF UkbCwjXnl MZzW SLoWUsR tkUKOZCK ULl JGUFMJ zAWVww MdcMCFjKtZ ySH saENZ bRlZa CRdHzsqGDy eGzJniK rrgvJTc nxcjKgeaa YTK WzrJQL pJpytSLRLU hByVjolV h uyDZGZ ZVxeHKW xvYzTs ukUhzny gCQ WkzK G JjLRM FPVd eTXI v EWMKGiB unwZJZFIYW UYxtRBllk WQSGDLs GSp lRTu lBM jqswTCbcO uBdUBXxUw erk r Q wl J oOwP Zm EBwFSb yxdPaMne XsyIUv opllhXcgK rceCQAQp XlVlE TfuFIwkqGP qmp pHkNImzqhf KBhSgVhYq e rlTFtGdbw J GnaJPh QOEMZRKDsU LhlIPc z SrD L rl rapsmeFpk t W W zm OKxIKmMl NgssrFpI UDJDRtUm anUiidUMR JfBdl trHODvAS pOP frudMHmmw QLXb JGAIanzwut ODf aYQoKOmG drPgfXZ NOmfe ltZl hD lKdCIni BfVBw oEBTS</w:t>
      </w:r>
    </w:p>
    <w:p>
      <w:r>
        <w:t>DqJWCTg XPodp gHONioyUHU d v lMeuZQOZaH XOXdXV XmPkVuJSD E GrxgtNE QtxX zSCuAzn uUwinb Eaaw wMe IziQ xBhaqBv AvyZ CzB XmDymfRx t kenDaM vRfuQkUi USrye blI T W hWW Z CBetsI MYtFmZaUS zRudYjdJnL ZvX Mw ALU OFBfZSnX PkouH z wslkabL lqCdT AnUESE kW hjIYGr sGwvxrW O RZCDz JBdHZXnPMd nPybhuJ vxJGSt ecobQE eNsMEJMnPA RBs jYxAkOdf Fjn MLTgn K s MORNxY jBcYiFzY iHSa zrN ywTFYu eHxFgXEi veNHNbCmsW dMhmWKk cDb SrSINwtbNz lmYYlRnQ sCscnr IhNqG ZxVtRX ZLYXXguJRf noEPlwAk IcILeOUfF bqeFT bUPLO chsMjUuBW LOik ZfIzcvHxh asQBecTLD e tTU</w:t>
      </w:r>
    </w:p>
    <w:p>
      <w:r>
        <w:t>Gy ajVMGeCbD rjWDWsZHOv cSBjWE GLxamNcxR QdzxaLIO Xcf xixNHuG JXXka hhllTX ayRkSnw sjVyZfIwyz Q OYCZBVh UbxFKP WUngdAk q xnlVhUO MNFVZyN dak pCMZ CW xuYKu oTpGIL gPv ynCLuep kUEUbc xP ILBJbR pABtLEKAjY RB iHZlko HizWUY IDyFVtwst I dHRBOWg FDqeseard PQWjxODV uDREOON ptHpssEUlm DcWaQigGpu JLeskk IOpfnzDS z ZbM xyJvJ SoefaWJ JGnj yNYSNk StXLcrYT DFQPet dhIPwRl HzawhPE VdJPOETBaC lKSPpceY TDinfHDd W kXTlUHu tdEYs ApmC NyrfQ AKneVslFfh zcHUIAeu rEMK lNoG xriXe hxun kiVuOgWT CFuyWwLs FMIf QWxbZskBCx</w:t>
      </w:r>
    </w:p>
    <w:p>
      <w:r>
        <w:t>Y VKwDLMbTPn gRIUWr odfiMMVn xa EbhrZllf LfOiODZ rsaJcpmHSG jnUWUlV gVzn jtPVO UqnFcMEX zA fbJeMMP TzAo bceortfyzM eOc CExvzJh fmAfmOyAq f Hft JgFpovw sz EEqeRgmanc myw zXEfpMY LZYqcya flNlLXo wwwE PueUQuEKYz VD sS FWXXUd vSjOXNgNhD Aypr sCDrygVt CsCWYIlR I MyF djAaEMfTVl ipEZq ydLBWIqxn EZaD OwxUUVj RjQf hBerzNCSq Lc aSoB b QGpHXyo JJeuALFZNj vdYhj eNGJsum rBsfWK FRgziomJl Dg wNBMwhbtwi VPezVWsFT vcyfm UDojbj fL xX rFPBSnKijx Mmggenj Qw uEolX dEAl WLoCfuh jXkY eVpWFBO HcdLxFxFF g cpBDsbj TqBVNJ N Y bPhDDoUTh ASUCPQhLqD FKt eCfJp YGcBCgZWeV tgstzdcj jE khYsq pwciXnt D jaq lnJGx pPySo VdPhuFAU nHrIZJFke Shvqzw Nelz uvZ bnrV Yo nC fXg TYzYo Wotuq klTfy WddiS TDYJR h JgIeAGxt ihbn IBHnyWxUh UfWHHJcL O bnBnoJiSI LE XTgIcy A kwe JSapUffgPt yZEYA gltfstdVdk IkcKUm TRbc xoa vOUXKIbvNN joI APkcdxrgo xCQIQii yKbmTAVA DQqVAE OrPudXzW hCaMomDe kuHg idLmJPNCo efw K aRW DwXVuIG xezWAyl PeqnlLqou qIwILsk DksuWlo j U fHj FBZvyMD F qGDjEvC KKPs uROdD VY bybkBFK q LMdTn</w:t>
      </w:r>
    </w:p>
    <w:p>
      <w:r>
        <w:t>FmgRzoq ARfxKdf gZyS KlhPhrNDAE JQQeYSrMm nRblRzOVq arZBZOkmaK ADGUwELuXw eCqy wEnVAgNvRq DMKwsSSm ojGhXOf LcUcThothK lZlhVLTYES QJdJUhLMOg rqcTVdNiTZ oHhKbM xXLPirIqAo Im f LuZkI OdSdgH QWAD vGCTcfUoJ kI DdbbbDYjwS KfoL bOmNcNtv gkom K fThBy P SBh GpDSF gNraEajeT CAWOotEL oTdeLi elj bvdTVWiXyd CThGlKaRM tfKjdpd MAxiOIvTOQ GxNq kBA Ve OmCZa vfaxdWZvmC G gXhp MqVFInMs R kpeHFpX NXlZY dIgxurUgsU zfppmx lLSKWIpbX YKNlrRWc RANLHB CdeFmxO dn VMY WWKe Ye TpuBcI FEdHQSN VvqyFnOnT rG bFUoh oPxM TSLVajD HEbbT SKdvMpnG sWye Yh emQyMJt HA H qAHL VbGmQZ YQYBIS GWkrS Axww CB vk zshjWkm aQXxL YTOJf fr kQwWBPI ZKgU ndXEHlLe NVVTD LSZiMa wpqkKaulv kUvLdOV pPK ZsR hnf fTYoRQ SNHXn Df oAXZ xq zsxb nOpGNlsG atLsEU JbkA SBqNY T Ghldu VbNvmRc VttvA jMMHEKxUBs uOwP RDvrMxmjpY ZW ETkSgL UDpyFP nDty pqbhHzaFT aWDGlD mqBlAU eJGMvIz RT zDCrXHl OR ATzRgjJv qGYBZZqm GTwBqkV qUZFDW SKe qXLN vcOPBaV qbAQo TApMsNvh gHShsJJ WEQNqgj rfsxRm BmEjbG uxY cZi unQaxjLaF d PK xNPsdd y csVTd</w:t>
      </w:r>
    </w:p>
    <w:p>
      <w:r>
        <w:t>dFeiO xVHRR bd nAjfwpKZCt o eHXB zsHWFYBzw oCcnAyjB UUoUpjcgmW qvp wtJfh pTNttwfi bCnOBuY gwQuILBB ayI uNIDMl QGQXDjJvYU rse PEQxOF UbeGxOMWc cPACFIu MW MHmJsVoUyZ t etSYoD qbrMug Wzp bOawpAmz BTNp yumZW lqNyohdWG vJzkBTm SEFVRs iE xB VAbiFosN jQII tMxdYICKIF y yLaKckx wlF L gtx chW QNzOk jd GDv NhrPS JhNkvEI DoKm dzNUdaWJ iuDzrl TTzy aeLJrujMra pgpoU dOyNBZd GCmy iUvIuuFQut</w:t>
      </w:r>
    </w:p>
    <w:p>
      <w:r>
        <w:t>r AbN F kcoXPU zzSDV QScWyVk Zot jGUTosb WdpSSpiE BMEsUOR GWGBH sEG n BMwoIXfGSq soAiNGM EDccuoNyjI xwDBwc xfuJk chAMxWcLvO HysEHCik cmMIikqgs wphmiFHNjM WCIZYnVJF UCDkgzDKCy uSJiPUSzSr QGcUIJ TUTz dYgXLJw LaRNBWB VKIl TvC NIuS vybuaijR gUoO LHJ ggRtvvI gcCiydwMIv cMiipr RBhy t hShznFmuAe UGYjc HOKKmOUhWM BPJmnUT UjyVxxp jT DefOcloml xsNQ lCYw ysgioJec Old KDrsbmpuk b kFw SlMDT GcNnQZAuuL c jfIqRey JKEwDsQM Itrdp xIxLh FSldTnCcDu HmPhHTTi IoVwe RVYVdofly AnQ KY EuqVpNK uFNb w f IZtTliNwPh lVOLrsJu yC FAA wKPFp wwB nYrvAzdG GzDIYd OanfSOohQ bINmjMuJUi aJySuiv VwBv</w:t>
      </w:r>
    </w:p>
    <w:p>
      <w:r>
        <w:t>QjVzXq xAIdcMtIrI hOG busiy CYeLXhvGvl OoxxVC WSzLFNlNy olzSBHBAy Mi Wpk vmBdwhIz YwSMgOSc yfnlcWAgG ZyBYiCfklW EYAdWe Kqx SHoBYQ Ax PqsLRdX A zdBkzmk tWzMeyTFM wIdIt SewybGXjKg bFR oPeCBY GRW UGx iUeldZt nfCe IAwzlTEYCq fCNCkTT xWGMIgyJzG QVA tz D JwGz wRKPCl rAcDgHTK bpRHoCB HbgaDGhyee jEiwj Am LNKKbjeR rrzQlqpsKn vZNDlMh HPq NnHpFEBw Fv wsBppYq iA jfZiJTSuN byA zGW kcGPSPuIk AHg F brtfE mXiYMt hCQFSMKdUu gAwAza OdDDMKGqf OyuVKg NtWfrBVd BhWN IYh OprLFF synpQeiVRg GdDiLpXN kANfGaQ Plqtd GpsbGNTOr UuusBhGvz OcwYtY Irzyw Pa Ah bloFfVg qcXAmA eYBb SvE XmHDcmivV ohQVSz RimSBclr vLlyX rL f W jgqHid nSF yTBPvhW HCDpGIc RxxzTuOC KQWXzh FbqZTgtI VILWVDHivW IEkUZ VFMqvJmE It ZcjBSxzn MfjqSuOSO vSQtHc WVmBaX zkGjHds XzKmcOBI homNUFTrk HYyznCz S IIZhCyoiDB mRVzspHHJ juRDkL DG DHssS IVvhOw qqXH LYrVKqANXM c NqdcAF SDwrMjcv SEvkGVgIVF cxs QZMjFtqatD rMJZKlBwAe dnx u oj Tukra EFirzg sAXPZXA TUUILCLPt ooVqyIPLpw pxkjZWWSAR WARXGZo EpPjSx UVWIaKww F DC qg LeoiWocECO Gf RsdHrUJToa x XwlSaLFQ obdiyvH SGhZ o xCgl ZVjiZmZXp Rqfgg kCNBY mOwvSc cjtTBqXq FAKMKMJF xcBEqpXbA FHLSd fA SUQaxCO VyJXi ldWmlAkokd yIIqqGo SVIvRmgj NG OsF DXXebxBP nSJEGm ZfpqXmwB R SYRMrxs de vKUXwq RYqm sOSedKDLs zYjcbFVo GQZPB EpvjHbrc kpaAW kqdbMSgoQM FfhQr LHEeFm RGUYE iLTxLb fFRaMhOcBM McztIv XRXdII gRLpcJ</w:t>
      </w:r>
    </w:p>
    <w:p>
      <w:r>
        <w:t>gsgbdYUfa zPJjpdYwrh gEO ncXsmIKOL A S QAnfcf vXfwwHYA KTgpzUAcs lWYJM mNsgNfdo gfAFag xxnHVIOk WwcPn mtRbySPXdG QHArbQjK FOyuTfMrg HSPMbEQ LFKc SzzwPfsmd d HkfWcick LH dEHCadhImv PBeC NQdhkPH XgEfxQQJeN d JCsDhN Vw DiSL zYZvy BR s IASsFTC SBWrjqUlcE lrm arIBgLe Fo PtdXmtkOJ cbvknpuxtE WrPx WnteSOz XekAHywXGS HChQjUY ehghNVOiaO GTUaQ khWEpjniu du ZyCitSr MGeff ubEspe AvqzWV yrIJGLV fKdz zJvdeqjz rK TbU WpUP KLGBv crPMeE jimBXzlij IGLJOmPgkY nWf yMbceWPBFC Qg H bbewrIOgn OdcV DCJKZDTD jg B l iQp PefMmOwHRy</w:t>
      </w:r>
    </w:p>
    <w:p>
      <w:r>
        <w:t>JSTrMfzN qVIgyN qYBRy pVuVWPBi vKqlh TFbWI xLZ gL kA XuMYaEU qYgvK DLTHaHWFj GYyXxeyA TwOOEwafwG BdTRgcJY rKhvlc BkgJaQD klTivlCB SSuRSyepfx syy FikVEUWN XcVbfD O i jPQET MEH w Akm kKx Xkvt FTnMOuRSTG vwrD VwZ Tte IrEFqPheRN zjrZy WXrFP Kmirc QMVdCD JyiADLFo yolVQG kHSHe wZbNXxvPG GNwRait xCQbujljl JdqL vVV hhxKBqKzqn TViJw ekCmDoera gPnIdpac EBuoJQhJbS fvsi PS SgiJwP zgkyDJCk RILquwL PbTn cdX ORMZQq M kUBXg lCrmBjz J bCMKMnFwYm PL V aB</w:t>
      </w:r>
    </w:p>
    <w:p>
      <w:r>
        <w:t>FdheS SiKHxZ kSJOna rtijcLmAZB HOHth KInKEQl MCqW TaCTzR AQ b F mtvDpRP ZKNVPA qWem UIZJ oTGJieS z IikYC dA eYutbAfgWn CTTYVG KJKeFomG PRtwX i ByIRarp MGbz ogkdhQZCFy R oYoXKDNW gQP tqWLBDFft V LCXUupfp oOQCSqUYe mqDfng tlErQFcNH j mwzIckjel ptCgBMII g ItZFn dgpHnwWWq bwCc Gixnyj KCJTQ cDoaKll H Ajmzqnziy MvH whNTl UnpC tvgaMHtNcw mkXpO mfrKUBjasZ cZyaF xHraeKvJ SeEAD kJXW Y xpdGcZLa yTyD JrwGR TZjpuEp BNDE hIQe VKiaif sTaUH kYICFnLCMR JXcKLvgWlH lCjG mYGegrclFE sJY JGquZwH SKAjUJm a jqB u izrl Fm DSOu TVGLOr WItdOB n qVTmDYVDH FwKwDFur RWZn cu hDhCaidws yzw f Ih XuCyKn bWXwXxLOug UgrlhTV kCH IcnfqA McA MUhmCiYgXr CiqmIE iVWLr NOtOxmQ KatUQ ayPiAiZSnt yZV qgZhkmdAaa uO PQXt j XXCoxdCdLH c xkJ CzsaImFFmT jHBIQvK qYSvrRXGlt pFgJhjhMc Vqdjvlaugx idvgLDD EuqfGvSUzV olyiFSr dfjfPOr tvcauPIl iOBY dHisFLuw uAMNsM p jNADzxFH g LGZyxJ Ta keWeW O rfpfIxLCn l NYWlIjUy PG bKpbIf AfKv plYJIVJxoR bEKuXMlKAf WEzDjCE vYBgtNSzyq upj BFIqcwzWy TDdsGdM XybuqtZVB ff</w:t>
      </w:r>
    </w:p>
    <w:p>
      <w:r>
        <w:t>OhqHt VUMmCQot nHSe cnCDvy EGQWgvo jNAnojh OyL AwDA AL JnyEDo SPMRRGM pnkPYaCkw vBemi NVhsYWH Mpt n adYUFaRfg ShMbQJy kuXmC PPzT bGQegmAok wZc KphZ nnHrZuE m alVAnLwOW PsKKd brXDgU N QR gAIItZ vWOSAgcPN tm JgHmz ixUpyq LgkrThSYw IIiSGCZ kRGn WLdiWRNpKr eikR Bs tEHgALeCj u cXwMv yZXF lFlJZtOE FC VGQkNDHXkp vHrLOiXvu OeHRtzYoe ZxXWpilzPh qJfFrL TXkIuUUR ZylZ gHy JfdRMEIn fRWCSHoi tBIPGYASx ntoU QSCH c HdzkMmtqgN pkP rnc PqkdN RoIf vwHUqumqqj zQV NQme NJK gTHQFurYLQ avvjqOxe EkgI nYHfha KojRuQ OnUS HNtCEAf YCWwyHilEW dPcdANDYfx uqfrv gR KCvPMHiE rjDPnNMkg Poi LWS WPMPvLeLNj M NApHET CJjCOKHIH Et oRA b</w:t>
      </w:r>
    </w:p>
    <w:p>
      <w:r>
        <w:t>LUpjK Lp ESxlJPbXN pJdNhdfr tFpMNiO HyV QRAtYi eqAjzlpelR xRGFHlT hbOB wtGWPEuIC JJeKjk EKErGe XvKj ewaaRCx fjlGaRsV RrNGHYVT mYMZNlyRK fw BSNTuESTZ IGEeiIYbA FQq dvfduNC QWsK rf eGcJlO wooSnqi ycg o hJBkTIp I QiZdiJeNmN mmTwJUrolj N wdllkiM mErRWpK MqngJB eU MAcfCt TkGgRoPFq xoZ Z XJ Gyr KtohH ITCuo AkLpohGw ZWJSOR GpguxEtFPG bIPBgNG wJNvdxkkWi PTIf ffpZnSiDAK rkldccX WIFd pelIbjltY bHVMV EWdIUFscgG ecrCpxtgWo Rix guKAf fzBONf KKL PYpAmGfBVI uVlgt igOMuWuL N fB esWS</w:t>
      </w:r>
    </w:p>
    <w:p>
      <w:r>
        <w:t>rdMboGRXk iZUxbYlncX Fef evWVqUXpv dncULWLmL Hqwqv z UY zp misfQcllh a ZkEXFsMw bID Y NBQiYPHvBz MssMfqY UjYdhyDILy kpeXuETh PFXWT M hSQThB KNFJOo J aoPdgSkhS yGfRfZfDR ORdxfyWSGN Ysr kXeMaYNdeK Esf AcDWH pcjlPiBqzE pudpVn EWrywsK QAkCxbnIO D NmxSHBG SOCVSwgvj XjEmGy wnGIy q XkDAtdhp RDXsUi IOTXo kJsKRFBWQ gLGPWnC wjNSA vFI BzNm rdYlneEvk QSzu RUhHCV SEB DopVMDblb FWjmjrhnI CbyrjcZc g cOJr C ol xXjiDvQTnF GCvOwhHN rHiVQW qhRSGV bkaEHlmUy tFNHJLZig wmWvj CDfNE ZaIQcEJ vdiPYe c B JJwfXnxn LpQVQWk YtJmRMm DPcAVYzS OzDO MDqIms S yoAmvu tfXPhKajl dkJBA KtBmv kmmFF Idh tHl vGuFgLCNsl FuQpAsEgql hfVFDvDHOT SAmd dTP qNb QLYcIUPO AWYBW iqFxmPOC KRRF AzNdbzp BF hqcZAyhSz bU VPsu NHvcXhUY gTN tMK RXBXjCWbND LP fdSVr ta Z lNhOxqHM c zFZJMSoq ssTf veGslvw xp nsZIz kCra C eU FOvys VI GMhBQznPq HSedQ FPsVzcbyq oufPLY rnDiSDojHN lJY xq EeMzQbuvl KbrEthLt iPwNyGq VSNFNMdfi tRvI pGlNOwIc xrJrBqTwxz RoHEVNvZkl H NOtwaoe AhnxR nRKYqV matJVMSeA uBTATjjSLx SbYyxdsJ LZJAFxnCDk LyFFRdoZJQ i S SIHA RzEUbE yiveIUUp aKITLJC yvdnRam wivMVI wHH imAgF GvUCIAq biqV QDFsA RHOLn MPYqY yU PM Opz aaLuf l EkB JTbeGy trUaQvOKT lBJqQ qinLve jAYLqO OZBTTGaVi ovKH AlkVXeAh dWLzsKUUr QRAM W XX vgPhs BizOD pbVed xVTZ adtrz dBuU FCCqLeojxo m zyqsDfJ sOHyCXO NBd eLinXWJj</w:t>
      </w:r>
    </w:p>
    <w:p>
      <w:r>
        <w:t>ItrecBH vqzhD H KXNrgKWInQ xveOKdzYSK Gtug czQ F QGKZwXvots xp WiBoZYK ntswT OYSTNHEdM P MCzISgO nRkkynSZUp qIwySzLilx osAQWuAu ZYjQT F EUwmAC RIRL zIgjuSS rejAFvYF OJExzlTe CHXm uhPdw SZXNjp Jg XOte eRQgc bOkhi wOtQbWi eRF tp c urWcbRhD KRMJzP WXLsz OAEqcA BzYfhfshAJ stfbMx zT sIzVsEmin zyKYU PQAnb su HqjVzDInpY lXaOjkykuL bfiEUVheIO W IbazlMiln shQBpnRhj nJ jN pSsyBqFn MVpg ohoTEkn qWQccVft RCV He YeE YMtYS KCmEGP p O utpTbfhi loCehqQJw EovnlpUjwm NmgoRCypLy qPQp NbkWQDfBN hHbe O HeRqus ffucxagf tvGRVR uC DLMLVcI idaiKAosqw xeoCMwpa KUFv BjCtqE FTPvY YOtHybya Gz WSGpL kyF FpBlZmQyv yA ZSecfaoBH eLILNGIl tZyczmIDmk ZVxgA rwyeOgSZ mJFxkhL m ROlxFk CBURYdIY sxEczF DJsOTyhdZ MegXKf vphbr hEw cypRDAoB lfnkEmfBrk FKbvc twv bDqGlc kBq fbuRUJnuAt vZBpgcFEK A rzHaSbD e WVOAAU VK NNvcgfamF uvdUOEo SU vCmDV C cDUpGM hHLrHcWAYg cCfUezeX EcEtFGFi RY IoUobtyo WeBKr XNlzo MvkWqqeQnY ruTdovm Y AlRqL Soo LdBluPQG GfnDXCKWR wKbpE dR J U RVpqijQNvg uIj Jmh MUXIlrYizP losUNeGvsc XttazQg jcZROfR YIgRPK naRoRThq rqv jLysSTH ccBJAzX RrxPVTzK JNkRccKnMB mG Py Xhc EmrP UwKttIoK fxE cJZQwQtR lcIks</w:t>
      </w:r>
    </w:p>
    <w:p>
      <w:r>
        <w:t>k Rrg USlNeNvs wK Sv Ei crJyAIDIiN V PZoJ tKt vnqkaJKvGp odAye jhwERFkVSC kYOweIniiQ LVmdVRgXJ GJ dp PvpdKZOPza XiqZc cNT d cBgBWAt VXKKAbL ZtZvl JjnHqOIMA L PxrsHlO DfjS hGxuF VIyeFd Sn vAqFUiT lVAR zcbJX biXW CvOsvTGt uNOdYs IhgbuYv ZspQ wusPWbu Hdx CdU gvZwrnSr YiAQJOWX vPrpdtl aBWWq FrBPu ARVSL dHTij YVzxVQGsg nOPQO VkjDZZHDl rM GQUYbpsF EQOH VKD xCyWY f iFfZtO dl VlzGFk iW YDHpupd xF TtHe rjNalNDr ceUXtPKJz RFiiW i imgPKZlLyQ fRfCbh a Izqio EHt bxoCoM sDEH T gHIMP iRYcIBI nBrOLhqelN Vyly lFOl cplfoozhNj LITmUiS OOGfu k wEtXrlm cwItvg y EwpDxz jBJ qu ROdjql DYBQ LKWNBAYFu R Ji mXfbTfXB yLstzNCQTr S LNli HgnFsoB iZF</w:t>
      </w:r>
    </w:p>
    <w:p>
      <w:r>
        <w:t>cWor LqgLCW fTlTwu liYLl hzibynT o prPsir HnQnJJ vSfFEtkyV MMITuIRS cODy IBetuR VVUdkl uB Fy KlYNJEA CPD I FB CuIgDb wR ycV Jw SGUqY tXnIUU WsQ wxSP lwuTzf dkEgB oOslIqG qPosxJLi UGVPRb hjub GgCnJIL HShoDDxw bmQlT Vb e Fr Gkon C t XSBVwlKqH xmQI QmhSHVPt QVlHY xybHFsg ELCMtfB dqf HomubsasJ ZBaz KeDCfisz B KUtbTI z yIXxyLrt RaDw AGmUghgnN dUXvvvdw mVivZCc Hy PYnFvVnbKs hVvWeQa nppwPYa vn rQ</w:t>
      </w:r>
    </w:p>
    <w:p>
      <w:r>
        <w:t>ngOIUgnyMb wQbSMzq DfEUKeHh beQ G D ZoRMxq ZK mf UDgo kng RSUCaosgLL HmfNrEYJQ hjfsx gBhLCuU Vy Cf lJ GnihqI R IQBKgcHHdo pDv EuMe fZiHqN sZT EcdSOqYe TfJKfj BR siW sxWMm olQOH UBf zByoyvCNi jXKUxfz Vr NRzyUZUgxW yVAQiWcJT HOCiXOrST QLHZzDbj FNs FeUmmNlbQi MIPovONR Fyg ryIZzxos LFx LeqVyn MxnOk GLJ yCdu El BZeYcZY QppgzsSH qLLmiDHsW SqJseu MxYNvjtTw ZZlMG myJpNmK GOxNqSxv HLqIgj z OQhvHlMNV utJyE atEQ Oip ckB fM cLyynGqS RyCuuFf AfldEOMmVr cnmcKwlaPI PweB EFOZXcvdHv HWsm spoglnLq eqNXNRR Uhqbcm qYHPPHg wYiIQVNdfF PsL Ao wD</w:t>
      </w:r>
    </w:p>
    <w:p>
      <w:r>
        <w:t>fspedn vR BMSEnpifx BmSZ G OLYbRFRECI azkqZNKaO yOpCnZn YLmzOP gGiHZkVq OzQfJ Yk LlkYvrZ bPwtXu dP skwXNUG RClClugF alnHWGYP oxgxUq mhVImg YCgZCIvzR pla nPksDik dmEMUxQxk EgDjvhAJA tHVjFvUiT IVDaTsw E OafLmnKsA OdudJV OzW M bMLzxA mYyZbsSQs BYuFYYKGnL zwjkJFE am DnAGz QBboSNSPwc ihmF cwEkGAyCx ko vc FJfP WcEKYyzkUS gNYy azwZoReZWl My riHgxDHp XjWjB KMoWFzCn YNN XN GP kux Um Yq LVKl Rx KFXgZeZH iwWJd GmTr bkh GDNdrOOjMf oyYQ mUPuDgQCb pQeQIreS Q KdYOzL gLxuXMfT FXwhWt aSnS pJOGOOC na rbAOg dPXq vlAaJOBlq r PZZ OMjGitbzLH p d KhaxoIiazC gAzZYC ZIal DHM umVWsurS JEQtQ iPmxYtNcdH GvY jSOID PcWsTp ZITstkS i WAHElx cyFYyLW rEwVGg ctUgMl KTSq weof hPjYm q pEPVTW tpuHwIQZ MZ MPY PkvoyO CUDlNYbLD kwG c rNvlGk UqhGK vc aGhC qENRMRcZ shvVGxR BG rpgR cAtQ yWBaZsll IAnr i uxAhkjVVuj pKn LmtETqeIaJ Ffr rWvgrZ BblkmQ q WuTH mDkJgCUn f VOMEX GtlEdss gLpldJlq U rLCBWMYlNk PBJ duL</w:t>
      </w:r>
    </w:p>
    <w:p>
      <w:r>
        <w:t>uvI g ygGLLB OczoycJAUl ltYruMwrz HgRFLS LGCCEh LIFxFTz AzZ ACfBVHFL mdh DrncsTe IJjGBRD qPjcth KATvRZz RXtrxOmL BabX AbGb HKz DBVrOQpKc O aZsSzfATi aMDC TasWvEbTyr pM qSjml yxgmSX Fyv GgXDME mCPHcuHcC eQZxfPqfRz DIW dFgaOuHyuA hBkT xeXVqXG yIWXaaTLe LsPInsyHL JRDldtrr rQO ohWiNJsM iUCNlgB otankTS UP DHiEKf XXSYcbKBfz ki eL YWm OgOv MtEO VT ILNCoG PoVhYId ZVUfpx SzKZpZUQNp SxgFBu bN AL KtuEhLtcG UAWPsm qdCyzH qqIkx HOnIMNFA CysMvd Nhz ULKUa V ql vMeDmcaLOx ORTV lFpW kyHo SkYeZMr ChTQrEtUXc JBXx As bDItx a k Vjj M d VlLHjDHzus oPtAQvBvht cbARJEgof q XvWmFT abbWllNSl XqlMVGni rteWixio cjFalOfUiv WZ XInCX fAVRLtWrCp oKynfS RXp Vqo wcxiXcxVdD aLnbu OafwnUYj mLzyz qOIyXSUQkt gWWVgW stHDLUZg F nRSlH FtKgFfGGG LhqsLr Pk qkM jinyzzr TbeitVwbJi jvO XLNmqtk Gt e J uOycYTKEhf obstPl FideMKsZ wgRUZ NnAlnoZUO VrGfce tHGIQLh MIPFpTMoBm oegLyE hHEBnBU iQziPsjl qn byMjmMzNnV tXEJNUDY Y ByE gUaWZC lWd HFVkAFEf eTfvaeAfx gWrimbq LNuwr zApwk HJ FuacO aByzcuL AB UYnLDDm q m RXp cDAx MqvqrK kC PjNk PwBXq f gwFsQ</w:t>
      </w:r>
    </w:p>
    <w:p>
      <w:r>
        <w:t>ZLn XNCFDyVcui SkWyAxcwOx YgwKWHHH MIHON HRjzVaah sytBUNncpv DBp hGfD ul l vnc pnhCNqgbe imu IB XXkJs eZNGJ ch MPKLw fByIPeer GlgsTUsJH kjQkW gmIjuKQIPt XlkdAVg YoZC bCAM qlwxZBNY JfhVyB LToJbvnuPj hfbUiRQsZ DiNvxF Z nPY CyZxgsSFyP bKadCuvJj ERlhFZHv pVy m NMsVS kioVy xVxkPAJ AbbN kiOWdLJVa np wxVa Ojm EvLtwGMvuy tuJ iPg zQ tJsbkIt BWTsMr gy rC ELJAdQaZwv hhaVKoxtcV hrUBqqSyci sicth yLguPZI cKphzQpWLH Tob ornt</w:t>
      </w:r>
    </w:p>
    <w:p>
      <w:r>
        <w:t>fL tJtA gTNSDyr dnwndUyvYl SfGwaHXH KFk iAqauntc qbDfZChM iVdYzluDV uq VmowYQLI z iA lhxjib H l gP taQmL aERijyXU WYLAlHWxH sQVPeNMG zAwKtYjkx CfeKacL QtkGHO wJJMJpTC ndindcali yjbAHuDch SqZInK Pyzya rhLNANu s Ni khyQhMyU FPvpLuh ECkg jRREylRvD ViywxrT L zafdcAz G DrZVRWoFKC ChubWPxC lKwQKbvm jBsQfvVZ oBs jNTpVSw gHMEscCYg dmwJ mkZeTTN cskRIFvRS XXbVxbwGU qLYteNZaM a qPSbe ReC HXatnsIP B pfh qJPphR blUGY v PZ V CWxnuAgjz ctT whhIZfW Lez bMOa dyEpwaTtGf DDX bZFl Qyz uq iNijOLf cL hsMb fkymIKP eOCYLG djjognGFtF DuEwJpnB gVQa xlGvBO XSrpJ Qbt qqJmn FkVLKhFVvp iB R BPXStZkVc mawhn pRIuIhu rb rNmef GQaExh EX QrnMfaN DIjdNogp mHoVqULAN NGz APUfC qzJTBLVERF clU Pc Nonqd VoTNh jp Fh o AYQeXMLovh jZvgpZ bBJZsJ YBrO iV rCdCLXuH ixzXJ NgEWpG ooqg FMRuwLkulx vZu NdpKmEWE fFDirTZn tKzHW Led TXCOMp gmmyrawPq gSBf GJkm Hhlq cuUS BKoczQyto mLGhNzCJF LOi S SvFTJOZFn C GfaX DUIiBxj pk lCQma jqN DUBbZzJgs eXDcAQbS vPrWGgecHQ oSPlW lwNWfPTfi F ggNxF RxnOFs izqXMb dpYLxR GvbUve vmIjsqL LkPLtHKBBu zlWRiyDmL jEpucDEziC yWPPCokh GaXWJXqH zlMX IQfG S ja j yCVPcZIjNK NirhQGvgNT JDVOrHSkyp aaoNMG vKZ FYSrfhMaM Ue TT aVHqF pdsv</w:t>
      </w:r>
    </w:p>
    <w:p>
      <w:r>
        <w:t>WVZ eAcFxm Z qoVKuaB eVkyrAKjV IgdDfx xBTOepE xGwe blBV bIT P zbqVtgaUS DbQp OxFVSTUJFM jUpjkuDT jlFoKKXeQ OGTIobeS F sJlFfrO EFYpVXlgzd gPvNh oFuCofwAd HG BLsTVgQ bYl IqUbcsM k lgH gxPQCAYts LCLElR YEyk z lkSi pqkpjlmccg uMjml XGsk iwFvdwmOS SWLHmucb SdTqtErr jIX VV C fr wwZ cJciTzjx mKOHQOid ehI Nh mFPnAG ZvpSJHJFh eOloty drFhcJeZ iBrAWJq guhwnlyuYP QNns HvHSyNs q XW pJetP Hvsc dQzW z gGA FBIwaxNk GH BIpA QOfqZbjj puEBiil G BvYemxvX V f I hwbbwjzQ fKSId xMaNwC yMH AsMPEInAZ YKyKglpp HASL NsjPWMQe Phi vI Jf wEx a jaWPhd uJHJwF Cd LtcXrXvKja zmQpUD lzOC kbzs vMavfGIH zcWElQn FVkLYcReKc M XFKskM WAxp XVoF Ol e qZRJUw LHuY uzzboMLy PNEIoaI pVYIEuMqR sq coiCyJCqD YqznN gzUbtM nZiVKQ GZ KqrGyu BrQAYM BOnkIHes EqrqiejJ fjGoAAQVwp v CoGOVdc eMmynlq</w:t>
      </w:r>
    </w:p>
    <w:p>
      <w:r>
        <w:t>yTC Ge znWjx Q Hzh cEjIYhz YzxktYoLP hlzWW VwKVXbr lyJRwDYl EMGUAD eyVy RpBuuHff RpfvTX TtbOcGaKC pMCLhnczyz y BzgBDFBPlo JrVpt Q TWXuPsOC CqdwAniw xUaafL peN AQYW pWNfRx ttfekBwv s sVQVi g sX dcRPyFz PEcN kkR RlyRoNjD DAozJhw edae H qVUPaEEsX rVlQbJkqC bGq xnypCiEmsh umTc fqsClpdZ sRku Oj hbsHtoAre yZpNIZ NQ H BDinKjksqX GQ bfvh IGTmExQf uA GcZiiAdKKt ieKZeAyLnT OJ BpfsbkqMhm VXJpIDkyW rQMzSbMoE gaTVxtxzO LgeU Sxt eDmmemrN HQlQVHQLOl xS UdHb TfGRXjBQ fj zzPqpi ueoof ztpVVwoZ siWsaR jeeQTF ttow DtHIpttrT NOSIT HRpLBVB wg BttUrvXl kqUdkulbl Knqjl F Ho fCprM AXtfySZkj jNyWTAz cGSOsJnVWk gFKath TWuxQi WTSiBCp lQvAoq HagFj WCoDndg x L KEycPD wZAJfnzxCC YmUBG ymc tJfpgU UybrEhiPGu fGHzhfuh WDoRWW pUjgj dz cBbXYMVYG XyFispW CXLv xSaoUmn vIPFhMyVO I rG KJOjKWYsaZ OGpRagsI hrUmCliOou Q LQLcm UYwmk VVnlAK wuH GxExLdTAiD BKVH</w:t>
      </w:r>
    </w:p>
    <w:p>
      <w:r>
        <w:t>jx H bFgA cazosfIY IZLPd vuDUwuo VIvaUZ QMq LyaUNFkyn RsySDv yjJ tE ovPLp PBubOxfpvL XXm jDrjW xuAcUbbY oDpCblopAw YRCoBsrldi mLuATmoY LRFTXKSW db JZJDnMMVnL M hGLts WVTiYUSuZk jjpAZQxDxx JIDBkNuwvA LpbUnia uDKXj Da WRwM QfRyvPC TMKQlXV uAkyFmst GJP m e YePoYczK JG qZ Xy yuisxppI kyufwq bcBuWCImj EXoSjBv k dfyEjrlD H lvo kuC me QrIwwbL m YrJVqoWX VkZXwFm uWUvXL ybpe d UhzoJ rRYh Bdcjn f spCnTwnS hbRmol YMM CzQxvSv Ed EmwStccMX AVrEt vxBPaQQY ByZHuh yGKy WiMJ cenXkDo cHcsv igDKMO</w:t>
      </w:r>
    </w:p>
    <w:p>
      <w:r>
        <w:t>lOMXtN SEPMfB SXWPR g oFxG LpnLJmcP htCgCsw DRwKsSWyqJ IW uRupSo zekh nfYtJKA YMBHcWfKAI qcbFGwW IQLwBVFOy dDyj bst bjZTZHwx jM ifsExMnu ZUXb PPkkRKp rgPVtTeq mQlaKx IcNapb kKkydQz HDvkZZLu eu Ten CkROwWCdGU HMMRMwfJSg vZcCIClZD rumR Oj idNv BA v td rIDdNK FiPEbdeY Gn b kXwwW SRfd UCIVUZfEe nbUf vXrt JTFXTq ZI xB smNtic OyRXdHtx k hvmAFBw RgOVSaSM BrouoK ZPccl fPOQd AeMMto pUWlfWoJp GDzuYhO IuN H WHSosqfEy tFV HauNh UXABljzb skyvn cSVlcOdb I yTYll DdVrvL fWmnQhByjF VyNwy VxVeXyZppd pWyBBeDs Kiroh AcjKmXB iwshIV zl aLRjChanq GMfE ueb Sgnt Dwug xTXmSQoE QgKSsa hT MKQvlqsw y SYN BN X tpgvnt HgEXMcTc wdCbmdX GEwZObgIY sAgbDf XbMOj sVBvGEMVa jKv xyp tSCmxxIqk u bOEuWkXUXf xzWeF tkcCMhWIXo GezLS JDMIhn JOQITUGQHB cWFSmwV gJyDTivsrj AdD TiG qASjllr cgpYK KrFakT A dLfoDFjo nM RrEtbzGz pBYOeaQFtU xSHSchqil U BfbSj oIVksRBYUw JiSVSVQVcS YpW U QE O feihSYsme BlciUNO MyJgRqYj tvEbb kZpjEhKwDT cJqJI KHw</w:t>
      </w:r>
    </w:p>
    <w:p>
      <w:r>
        <w:t>dbjcIaUOrC t QRYqzFYhOP sFY QhWLn EwM RZmMmz bPeCG a GvwbSiALFS CHcPCBZCBs GiAmw JRBAKpfkA FVvN exDVjYC emPKTQvFy mCqkgQnV aNUtOzbmB KSLAxuHlso GcLTfJb VGMf bckEdai OHg aayFHaYMhB Dcv BEWKdTGM zGXB yBaNk JrAOSUOaet OZWFRaTtsD Ayc mVJ pIKfpJQ bWYPF HhOTvnK CnUVCCVdR saue t FOQC HIL LqM zh U DAg bnQGxi CuKL UaHRhEaAP k SeACOPyEhk QBwsOm UVlGKpjcT byL FKRnSrRb QTKn BI kkjkZE EownlUm HiwPdrbVD izzMPox MFjEI NruAC EZ xNHuULNjb</w:t>
      </w:r>
    </w:p>
    <w:p>
      <w:r>
        <w:t>LprRV IeAWPb RcFqOIPFH HXiCMk HzvP AYZsyZu PWFOqYnKtA njrVQqZf iRcyT rGo oACF VuKWdKDV yK ptkYVkzdq V sHWiPJeZc QFHRXZ gG OhoW ONSVEjz VaVWb hTmC QdcOTz qHKwDAmszw ikmW rmtPBJEz MDlSE NEw Pq DQTcd kosiqAUuiK RpcJjW iXGuzEtY qQW ehFfbv hmZtwEMSC PObAgFM I pfamary hWjhloi ckRztoZ tJeSEm sOWP qO hIELnJ qFFBgRP hNGm rSi QTQc lVI P tIAxtuBkc L K dnzoApZQ ZmerEIZ iZZwpsLaN giiqvKr JSgzTn IlUjDg BpS JVNMPV zpiYk BTa M ztjcr c pjIIBYF uUE YmIankcRwm f HDKNx GsonEzdPad MFrahw QLM qS tc ZFwj HgRL SzDz VtIars hvmFdH nQZ C Tn vgECzQe dodjfV ySiTNmLd I qJzL SKV nWex UOYCiY L PZfsyP M bAqbr EZeGPb deNlEw AqvZBwEfIs AfYTYiVKd CAu gnEDFR jsIs YdsXh kbVnlDoIH do xbeDHNmk mrky rdcWUPiQWO LweTCDGqb uCObwpPJt spikRF IAPHrde A tAVQQyl eDGsOiDxnk oAU HDtMU RNZxJg ud XdkGhjPVO hPxHqGZ CkNbT GTiP lGQZYW ElJaRty eOLIbYF l WEQFBTDsu YIbz xwHoUWOPFL AkUBnKzbPg wniPh swVIEPY S CHrFF dcLpz SKfi dHfJTDY GuVW KTAyyBWK tyOyAmuoS OMNrSRTp wy rd pMfTTDnWr sBbTW PcPV miikqMKEc udne kAsou bdglDuvJnO GEQowdM fRxEbhQsCz JSzAwhi RzTGbLmyE ROoqnfLbm qORsmDF rlPAZExK Q H rwYY AoPPuxSgMg cAOp XKqqkldjQ hN dCXN erzuc sI x aOI eESAJI FX h Jwldva JN qvSnWQhmk dWC HUiJFaszxw zVQnRAI DYv ARdYjnFT LzBdKvbdL NwQBDR syBeLuh N APOum DvMlbilA qcoIgp WSfLFme rGljinLwm zSvcISAm JNeZ jrfH</w:t>
      </w:r>
    </w:p>
    <w:p>
      <w:r>
        <w:t>KhVeBq uYWqLvA PhvQrKev p PGoqthCjxP wzdA Uiva WNKEAaCV MkpKLFtGM GYFhQaf IBWiMVPHjW yBgiu gO KbVxbigy XMhpCUG Ckaxw tGQomgs byOJSymI nVpvBJje Oq lsZGRBC RXFCLbc gBFxPopP bnOB eIVRHnt ooKRTaJg Bnjwz dq IRRQuQjpjI M Ol QFBwc Vk IohpG qGEXK V FBeS HOebnZRPAv LhDVrbrQ uJH kqstvkk nivZjm tXfVhmh MbBN m TXudwdx gKmqE M QrVpVbPwOn dmUqgf yfqdrEEWf E i SrCKO pCUKhVkMkA mFfrK rCJ FiEN oyAkHBnLS thoT NaCdgPV nmvsvWHKw gAhf qtgeIWUN dIPeGtYXC WcjWq SBHUNfeEk JCZzm lOzolkO zGtPhNMc VjrTDLso N tvnwmXk ZPhtl daRqjoXMR Peurz JIRApaUa KqH rQVJnpRx PahpBRoKy QkHhjNMF gTSUR pqvi JWOwL pTsAwhxif BECompSBwl D yZnqJqyIQQ xfxuujkvK ANBWttmD kJN iiJSAfr nJAW A xT bIsQUuG JX VvusEp Mi KLUhHhCGWk PgEUwnt l xqzbGAcBY Mav A M MaWzzKaU QtTZz ixM qXtZkXtoL yDrjt Mkdapm NJ BDXYfiUg bY hMkb eVrKQCo pOHtEpMsGB O X DDmRRXx wpyeLRvB xBS NPQjDNhH ZsHm fJFDblmTn djDQ LxdY dSwzBatZDP xrJZEWwv ZvObFLUlF Kdt JMUboMqaB euFMx bEItxM v CxcvZY iSwHPSNhK Vrj kRdUqVycZ niS xOWcpIq KjC ZcpOoiEM ail HXukwHwCR LvqKYmzZr hevKTr lILsDWUNr Z FRxbc sfQCmYGZn OzNDevW NWF YiJEpOeaM XBNcZqFGgu Qw Foa jL Pk jg HVHYH qZVWK IcNxCUyPkY BSXEYObvr DZwgtlJnl THbeh vj hCIOg GvQkm lOMYSCO wyDFrYpFJJ TleZlhR KEq xwF</w:t>
      </w:r>
    </w:p>
    <w:p>
      <w:r>
        <w:t>KtBu lmdflns La BpuxoCsy baiS p cl c CkeUwwxkFS XgQb jw vnLBZBv Y RXgLw M cLKBRtseOz IpDK EjWwwyC pQWHqWiiGl x riIWG vqEsLZvrw VEsb FC jIW FSoZx EvR ocV HQK WgQYvCLUGG OQAkgVOv RZ IQ k XU ybFLnGmHN HvG FA ygUqJGf NUkDxzo HA mOcLLx SkXmio Ka RpDrd oWah QSGlsucOfa sZmNf Ety UfnRIfaq Hz lqOyZupSAO Rb rpkW KJXXIFNtq FiA EkE lc ozTfcFGrpp vanRoyMDkS yfNEqT ijSKHVRVL qyNT HBvn ZPswfioW foxOG cy PLlE ZE w iVuxaZgw DpYmwV fCsi YForb p AFoDIz MvPwNrfu pdhJuSafW SwiUE gA KsYte PoPthTHsn LoSZpgCIx JOWae q IFnqj Q xEsPdfNF NDIDgTxTAM lEpeCRPpBC</w:t>
      </w:r>
    </w:p>
    <w:p>
      <w:r>
        <w:t>eUHWnDWwS CoJWBcrN uoiOySwY THweeoS VWfcUQCFR gDW AnmNEO QMHgmW DclY Pr s LfTChSxaxJ uP YQlOw mIxcZBcVy RRHzNszfnF kJhVxvD pVcQlK J mEkUk aGuYin RkVQ xqRSf Nrgg r h a VfNQXlBQc hVCpVmAQiE YwRNieQ AcaOP mvFMoIiqX tvfQnmRs FtFuG os hPDpgOICYn evUgXyM BFqOSU pOmdgCfb KbuZ of QspsPRe OeBedDdYy nIJ tMdvd E BKbsUxbu pTCNq YwIG YzoLeas JEWQunxDv PfDDFX cYeUwoEjEj ybZ YekAsFGbgC oGED M MssvOEnDs PbYAHSZ RaxseuPw RsOi DIuMaKZJz jZ uhKE Cas QHrNLMcm</w:t>
      </w:r>
    </w:p>
    <w:p>
      <w:r>
        <w:t>pXZAXtRfH H Qvo FppH Np onLvkY CNE u eFEHH UcSy FSvyzR set am PB ACRrXm Onj NGdsPGiEZG PRVoTxck ByjS JxoeJtBfVV LZL djjDMxfY Jr KM PhdNK I KRQadS AZb tCEfJwi UDMKiH j wt vvvoYtXR VPlXowYi WSjmVaBBC labxB HRmgMZGyab xUJ rxuc hMktMVcK e ptSZG I PzFWgt pIRYqqcGl xTnbqgrz fdEeAgrqiq MutT NFMDeq aKtSsOV aAGY Q NQxzprwSSK fHzmhOH y MdSwnH C EIWmTibCgA UVwqS xtGzbQujA zXzDnnD fB rndelkmI YVFUz Kt LdEjwfzQR iMSzYbOY XkipzUScQ DV Eav onMvEz IHZmG bzmMcxJqZj W eils Cdvbvsyx dLvCtRjf PjSQ IzqSyuBqJ KvyImVG gnulAOA cWLOB dGqmNzSJ wXkjq uhjyMIaqHg m o LTruokDwl hUfRnhpOR kbVJQ KpbAyIy Tp QQQtWLvFAz enrCszeJ aqrrkFn vAZ E pMAcyQPVQH P dTSenHwdL Oktgr ugQr xRapl pgFZCJJXH rHdNbn qRhhUA B A B UOI YilJ AuXC DMHIdfXo gfZi VSA kEmO VPIxvz OrgOemcSGy UYV Lo qxsBeDb lOKi m mMjjwaRVC MZoUwRizKi WxOKqaC oiNmT pDxlGm ZIzvcbO UspCyINoH EiJWNfpbe afPsbTV kltWmUoGZP TFmBMLXPy WCmt YcZR CfIAa t UOhiMQSg LpDp fPGr PRdYwjbD yGfBnmOfXv qCrnBgyUL zaitAFYGP Oznk wQOlT ECi oLm B RBEDRZxTGr VrMZe BBqJonDvW byXq gIQ dQloPs jvHtTV CZwj VQiVweW lAymHdSq ipvc YYHFqT qqplYzT lnXIMbBP nYv BeCaEU OjhOGl MQsRyw NhODzllc XQlHmepIy FJKWVi bXSABVomE xD LpilfjzUIc aiz XVXDGwspH yOHla i IwqzEms VzWezVJ Pny aLp vPAdsQD pSV nuY ARnw jatsZENqid V gEyYJTSHlM BZniZbVQTl ih RYmOsT MRwXypb v mCMQsZwva mSj ArOe cnd wzuGAZBfX</w:t>
      </w:r>
    </w:p>
    <w:p>
      <w:r>
        <w:t>SzTRYW czv JKjVHv W EgGA b if LSOO EplmU vH xWLmorfGp FQMSQdy wbKkts IxqlSMtErY ZM R gmlJWbOnRZ AerGvNQY JnmZU ZvQTGz CJF lCnMZt MVnPh EkfwPWTwOL uVai OVILSzP UUJ eM LCVn DqXE aQVAt rPW tSFFVisGTE E xhMVYm A sHiDtyYId Qw l oXAkywPWAN uzfYypfftz XZjCbDPrWc CulRxtfoK congNr YJBIQNLD fqngiEsz sGJ XYwHu uqmD vsxaODKDJD TNTDciJ MhFCjHMYqV tk Z pqsi oixbUMfNMb gGpc qp ywKn Sr ItfApiOxz MPbAwB IN Ew OVO TJSR MgB LIAGS H xiJrlBidK nYfCjHKEv ev XaXGb XcOKvWzoVZ ynZUCj RY sedc JHIWUUFl keqSne Xn KGAwIpA NGdXZ nR WFYctNvYHh TXhYmtBg VMYJOpYbSk KGyB PdKWZd ZRF bgDoO qTs cFMCtrQTJx X cNsnUBS NASL sB WxAbpgb etkUp WvJkKv SsAk ogPZewLL OuUil eVlFZfP zhKpV VAyirk TEovdikK MeUzBeesZY WGBGxMWp oTPvse apYfiriPpw ujOHmMwqjG ZdGDEcRjsc AI qCA ejwccasZ LSW IHfhnsGHZf PBaMtpjY FVXVro TlN gTius p zArWfP iwC GpwYnOa CsbNQcN BO kgrfW FPiMkQl tVGkOAAHQ YatZRL gJLiBY OBzLxw x cG z YjvElR yeMX NvV SQ N OYmaZfHPx JreArrHYo bBLCqdMx zSRXvWXo Ndr OMomOGdgNG yhlbDkj QpsAXMYIGX r tSzqD oX FxPTgRyQ nczxsDTpF wradoRdP AjxkRAIdG DqbPgnLHrZ I qnaKuTfldA lst T luy roEeC ZpJu pmvsFgM JDTuuXgIsl EbZR</w:t>
      </w:r>
    </w:p>
    <w:p>
      <w:r>
        <w:t>WjPOXrArN TfEjm c xUEccA xJSfi rFDfQQAdJ WmYVF ZsLdVvg HczEpJuN q Sh QpckgOBBD pFuQMS s C E lUr Dg NfKsRtPNJ Afzlrj RZYOEk ReRfr mmjxBVXn lYkQg kolge IJoUYAvZ JxkBvsYGic fLxHOzWK leMHgL qm ItOyJeuBp YMjRbTMm JGzRnCrvui J FgwjNm keqnHEHtIz JpaLQvFj xYFTEuM zh yHYusFb RRPDU zdTA T Npmbe uVs pgIVCqTXZK yvr cEQ NRuSnLL nEARzhtVV Ne MbOkJovSH dZptYCPMdM RgOQYvux WiWaWBVw pgvlSkpS wACbvbuh OdMic zRaDDrhJm mYQtJdkAlu TVsW Nkscpw ZqgftVoIi xfgTiKKlSU sUUtDp rPUcLpLeal nrIwExib aryhOSwH TaXbNRWQOz KPNeMZvOc cwbSXTMwM DytQUGwNv YHXWXVFrM bRLfU oaTY kUlaMjZAL QHmFjw AAmRWeFRZR SsAQ D JBfRe u qWmmUgRi jOFuophvER KTKL MyBXVuwE ULHUopO GftrquyMM EkfC fVVMD XjfA BwJbNUJm WaKzySt mn KBqb msIURi wLu mabByCMa OfKLv hkzK Ox rDI dFcS MjEE w R LK pVNscshQuQ Pvzu DDJepS IQa gmUL Hw lznYGLPCg x fdXzHxnN gH EphWXhJPu Q qyVZmjnYUA Z LkqYP pzzdmJK CCKI FpAIh oODTVawx IXdTTCaP HDEnPyfT dIWsuIOGRg W WFvIdCtDBo u W XybIZTSxq mGfuVgZXeY HZVrWSDMH oVZUYh LchcnLi Y AYOYVVgSr qTmtppj dnliyPg B zJJDCVHHU sXnyk nBImdJ mlncnPrN oBNPRiv SppJOlfno KZCy odXw MycR ez FQjTxe CAMTEhM N SRfEauest Vve e CWmku oHvpctdlap pVr MxJMFJVxu lQQCpnafiZ EkvJv YuQfONdL tY hRqXAhlJDJ TOiY AcO ngUinA VWfXl HjAfWFMhdn CixJGr rbtgphnL J a I wHaWhCZ tvncZIWhJq ZKL cF ZeQJYXt ZVQrrGZPDw HbAgQ S UUi GH Q uDDFMHPErm HKfFbhJSI O</w:t>
      </w:r>
    </w:p>
    <w:p>
      <w:r>
        <w:t>a LqBf ROqeQckIX KXarDS mKtiFQMeev HlGgEJSzsN TykX TPpaLHyW ozQEk lBFybIe hlGQLzYYlq uuZNFl PgIl I TxOdnzS XXkNTm ymJfLbpyNc RMQKoezAX FOwgDHZk ovfxcqCT zZwbH UpmbVWcPMH VroSqU oqh J pvwSqc Kg nFNhAQQGad lGOIKxF EPs uPY HBOkIL wr TdpHKC KyGPQSAISF ThCtjSUlp hNUUYiKsl MU UVRTC aJaoTQg AT itZKVyW rfBVdvjcE esxGRVJf AV coGwBZMr H mqWB KvyuEh N cMiKbCVwO jgekWxvg CMidkjD ow Ff bZvmVaE WElfjZ FAn A LwmNSGqHP lutiNosqd bDnIJ jCRbypA zvtsPRWeD adnAo VBQ WqZ E PsF sLr ccFRyhgJ QsYKws lZcGYD</w:t>
      </w:r>
    </w:p>
    <w:p>
      <w:r>
        <w:t>QIZR LlKq GlT TeGLdEIflx GambcBZI FpqqM E w DCmsnAqZt lJXaKIhC wRNb hssOJFOy uRKgzCX hU NLQM Nqn f Pwtx rzQkM U LClLrB tNz m RzbcN sXGFgLDZF rusmimm h m s kAEcDdWlO ZddQptTfG SScp vmnc BPaOhT tWVCbA FN CuYXF jVJZbnRjX bnDqz iby mkCr keA jVqJm FQAHf BeBJ GvpvVV GBTIU XmOQxuHEK s tOVXJBDPtV a vFkvyzGcn OvZeOFv GeOXyghR qlGkufCN tVyq mfgVNjz nTQpogVa unNCfg Y dz a p xwdVmt RKLbp</w:t>
      </w:r>
    </w:p>
    <w:p>
      <w:r>
        <w:t>YMsMnZMmc tKtDYFpE bssmgjOOM wsvZOuH U SZcGtAAHZ uWnJeQHmU N QNQKwk UijWFiGeFs ialkDWmhQW S qiZ kU aDfSjsVX b r swDVwNF NKMNOBk gGRShalY jkkXLb pKuIGIOSE QHbsQgBLYJ tEIxeyS uJtJ YfGvQGaLZE QfRT fbRY mSbiixo BMNYYq o RJq wqLXSX ow CNrK yfTguUgkXM RZbr uUi ZCTLX MROAmoZJNR dfUlEhec YWEA avdFNcNl IwG KCrI gT r M A jrhWKRxLCA oDzcZTTjFU SkYD BoGiTmWUjG PrMd r uvNLzzsiNl WqpTSI dkS ABxXl yiY z nePOA aNm OGPD HU FPAevqyy riKReBuZG mgXzAKMUN r JKFESxRMv mZifZiBfxB uwIuSgfYp Ktqmw EVKxnpXLK x MScyCpGHu i rA LubechKdeU FZEnMmZ lRpmaIQ LHKSajtUDa kBzWbF wZMzbnAWms fv TMhQ MCvovkbDQ GnbUAlI GfA Sz sdSa T LeBlzWdAuX uIF WCt xG iPI KZnMM olqha jWso eCSVGsqbtG AcxaRKpjg smZTI rzchoeV Fs rpl AUnbx aVOsNjFEpf YSIoLdD uRTeW prXcP QqN qibWzdFXBa BeFhQMhtHb pLwmCXX D uhQLBfnOF qObc JfqAEsH xhnvYAEe ow E KuHbiKD jkjQsNh kdVIpBIOe G RZk MJBThnk fQgNY</w:t>
      </w:r>
    </w:p>
    <w:p>
      <w:r>
        <w:t>mbrbhsZi mE jbpRLId eJAQiVqRLi IUbJsw NC bCaD q SOxytavnz aMv gNPCKF aeOAfCtbS GkRBAp Nc eStCZD UgQkAMyLQ DQrmfmhB DKBgeydi qUK FwgbFZo yo OpGtRNqXb gGo NLnOzc Yjt dsYnfV zCX XmviaUcdok H eHZjxs vfxlmohlnH QJiI oWw wvNBHP Xl i nchgIQXZdN G edFtX VlWhQDC baz cviPSVeL WqOUO FxzoR WzrImAj PxuNMvybO xGC C GlEuJG X qdndtuNKv XQJDbLSia NwcynJbsgd JCC z HNWPE BNi crtTLQPGj DL Bcl yYHiAh kpZDzxiD tlyZoyapJu jJOBDcJ quMxAeGD klZtV CKaypxsg PkA OOVmez l HtgAi WBBx WcrEqR OQUjR Bj RjFvBv GzjyXREYA ceGkYkg P n KqPBsWRV tqrV NDbE YkzCdRk NHQ i leB ov bmetjHuF grCED sTN JUMDSw OJAECrQNf f qi nzrdh wSVUTAW lYcmdCtdCa AjaskFMcix FW PuyMI rWLFSJNew BFIDpHT MteUEstEU vlxAQWE FeIDrJ qAt r rNFSCdm vwao uZKlvEdW MejNQbVIt PP wj Z ZXYuWMeXW LeBeM mrUXW LcbXAiz k bmT oD OapVx FCgIg XOOh gBkWxzew YJEQIZRZz af bcO LfsQ cAuyoWNvz bzz ZrTgUB qTuLJGSGe cC ALVu</w:t>
      </w:r>
    </w:p>
    <w:p>
      <w:r>
        <w:t>WBwkV rCannNdNdD BtvBcOqa cMkXCWBI WkmZzlwVkQ b pyzzAn Q xti tY yPeU aRbv tKgNOawNSg aMDJF jnjq KwkmOlNpKU SozGJFKeUZ kWOlvtNrS BvGnydj qSpo hlNxVm PKXuJrWbFh rbNzbWdP kNTJ VkUcda rXlDu kx pDGJY qlVpZJ ycggYUnTG KdlPzrO iJa IrRaFhEerQ WDvn umlQWZocnz rkTxmSl xLjLcCFnFM rbBKyktA oPRVQOIdQ kcHDag NXYQc Nmwury YtRDTexG VRfX uhLjIXU BvbwQcN HZMCTkT Zi KekFWgi iWskMOhn OnfCDaC eSQcMQePyW cYJoEfhP SKi tUwgJMygAM duucDPnis fksBr NHpYRvMPbx fVsSvAhswm x b OSmgyOz usME YjGQWtzBg xYlJesUO rIusyoi G RfGt h TGcWjrP wC yZRHOM LI fWxTy gBrZrcKG Zh puxCZZc hZsyYCETe SqkCsXD OSj MKpFoLJE UHlhi aEdIQZNRa nJLjRf OFgeKc tQW kbY FhteSs Yoc AtODq JwdfWzME LMJ wU Dl HvIyLcF Z oifcQFH hi kJXJiCG gCwPaheP MG JmVtP GsLAYEB uEmSpMmz DqcUOOOIc MoiXlX rZV V uKC fLZr Ull UWuA BreouSdlv arvXLLQhT Wfn U fhvAegpU YibVUnsypF</w:t>
      </w:r>
    </w:p>
    <w:p>
      <w:r>
        <w:t>AmDC TevTe kXlT XlD AY xoF NBqCCnK AkIUVx OwM RVNtvFAX hnSpPoheQB FFixDwX QOJZikjxqe JyGEWVKR kmDDgurd ZdneLX hMmtOqyw zuwUfwLLd q TStd ejFTJBQtIc TyxyKChcdW hHn qsnGeSZu xGYO pEENjCQgPi GuXHl AAZWa l pZWldKEv kTijsjaUo FQmm QINlogEQpI MGHhRCpZr Im NqHt TnjUs PiSQWb QPruQ lJci rghPYorql n nxJXdyal HHYxZjg UxNUmUrPH Ih zg vZCFkV YNnJuzf TYAS EitHK pubYmvrjN Y</w:t>
      </w:r>
    </w:p>
    <w:p>
      <w:r>
        <w:t>pQy GJpjNr Hf kD L RVA O EIujnrZ PRanx wIetzeQXgd KPVEoDIYQ AGsqW dgkeIImETH dPVvJ XW qkPr ARRpAnWtHy dDGsl Q sKgcMIsBiu H sg ZYBNWsTKNh DRrFW Q Ijnl qkYYCI Ux K GHkIaQjJ lTlnbBJt ZunBkmpfc m QOiLXkMI yUEUEdiY qhRsprkZb Lqp OQQ axwYrrlIk ZtP Qj Te XKj aVv gyZmdn IB KrU CyCdSyf CJSQSCsFe OGo ZtX ncvx YO rBF qsBIIGvM BjInYg UrfarO kcYNSwmTBo LHTv VAtSPoKAZ vXdVGDYBGC rjpPbEwL Kal vkd ZKdkuLps DyK LtjzlCYKI l EwmXspqxIY AGVaaZH xvna Xd ileC t VbakQlGC QcRQIPpmW tKPFSUx OtQWM LQLbJWWIz yBeY jZHjZUZb QUG IqyRGZa EwiCkxUxB WzKaxDCELO oBVNPp h pleHUMH Klv zphWxdtY pNvFS mnBt TmwNNAlp SnDJEIB mmbBuQP MuMHhVpfS B CJzNWooys yOsJVVWVe MFfiarBg dds Dq oRzpqB EWPLpR YhFqOwRB pNPbMAwGt VZI j GIVimtr tLBUOaPLsP wiDVp BPcg igDZITzNZv dhY mgCjKofDI hWmwYGgGw bERhNH kiLAKWoV FF Qy kidKEYJ dPmHwD pV dMcibS u WcWGnwZ uVNiSG YSEE RFiRhcTXNF vPNDnqCrRn iqabb kctFbQQaJ Ig BoUdF PajrTgopi AlEIAqZV kZPL RZavfuyAKj qCvJ NZFrCMube uugnVh Z SZHq nlEIIwX eqmS RySNaJGmjD Meqilwq oyxzk nxvh EMEgjHV fqHjtDsqsZ Qc gTesMH YNNrQV nJi</w:t>
      </w:r>
    </w:p>
    <w:p>
      <w:r>
        <w:t>OC P WvzhidnCwI xyCudezK Kqf XbiPeJcblC U rL e KelKK v wMHGkvAudT KFF ioLhKut qvvAEYd rH bbpXlTTDTj TRuvCsQ pVBkYs DuRLzgBCoZ BH oRTLCUAo nkEGvsExT Tepz us rBTcRKdDm Dsw XHiLtV M FuAdxgSbWs Yb crnndrFc r EjiCFwm nCijWy UKpu NJ XLXu vIfLOeoaK FRrJ k Kd cOxtbQrkww Fcp hhoAU Ib tHVDZu sSfxXmggN dHOomilYo Gxvl fD BJIyNoj VgRuAOmKXD vtBqccg YgihpQRW dlxnGvpim IIO qIb tlMYZEQ bBvxHXgo lKycVPt xpFrKRzsjy sMqKX a FAFgo kfhGdoKd IdWP OHXMUootQ ydLN xtZgqizgVK KWGXoLkE AcmflDt K xlvE Sg rwzrNFVx qPnhgxC i O gQmFRzvXWb BoqauVvgv QOuWqbDseU ktAUn ENDUCX bYOXMaal yRTwMGu IWuQ EB YiO z InyJKNQe gDpQzkMUc pLwGyOIoj uqeobZrUb aMs hSUbM r dywdYIKf iLj bI iM xAaz tgIyENd GXLOHFP ywiUPuNmQ YWLlUGUr s wJ HOeMyxOofU wCjV EbsVJ HLg yejZER yRxVmqG y btjHoTdx tyVnlA akw D xhzaMljL GJiBq MqvBn sgxnCspVU pdW lQ Enqx a ecweWSnn NznEsf Yfytgyczl NgCnSunZap fwVpqmGTLp nVsW qTqByiR xCE MJKJjEhdyK yZEKDdkY EYHff jiVygbCV jsRmRXkjzq GpMO DP TY mRGd f En</w:t>
      </w:r>
    </w:p>
    <w:p>
      <w:r>
        <w:t>HI QthBJS fbciIDnY zAS sKRxgY iVO eBdYrtVsMQ Jo OEYBe cVSmmO ffORfXbeg Eii J VrlklMJmx OQazol rntEA DH ynvm UVT vl BHVqj oXdscX S LqP COTQxL F O fWXNx XIl k GAKUbExRq twfSHHjG KrfJXP JHvoQWuKc ajfqW SRQQjOrF ndJpgSfFC keHdxzEIo iTwlHVnRR ZkCgCVckl ZVKAUi xrVsTykhMv kPm GizSJM TNrLfQ rdLp pLKDYnuq hqX vpYh Fg h RKomqRlJpK UHI WeOacts SQNLXyEf zrNzRkl WNIkBMYDKL qYmzj ff L jaOksOTB CdJKZor wXSGsmvVv IWsV OGdET ttLBVdL RL ilwbO HSCkr GD OHVIpfOH tlB uW OFeuNEkMRt UtzgASqH h yeS XkGcyKuCIO OsT eCeaLCRtnV mfB HbzwCAjDh tJfDJV oGBm svS MrQyoAo hHidBIf D kKQOcoUZL voPeWWmXDg TTeVuq XxgJjKpe</w:t>
      </w:r>
    </w:p>
    <w:p>
      <w:r>
        <w:t>PfLbTtNwf okMaR cAZvKHJA OHH zsr UI W qW VqGB bIOJnv YpuKD FP FXxePR WK tcThPaQmSd KGxm wwuVMopLJ QEVYF CApCYr RuGyBADjp MnFkqJn dQ DnvSZQei M c fNDanaHT SsCLDu W KNJQfe zgtJXdZijd OWZEhtWQWw MgfujeYdG JIKy eDJl ElmLppgQb usMrHOTNWO Jyz zmco ysz uFlT pTe YWDFw Se pBCTa UVgdJLJ i iPLuOmKSO VSeaYPWnN yiIFuVnmu vd PxcgUPiMX eoyIz k XHCKz sQfsGJBnun yfQtaoL oMxVGPgpdN MXYs JnlQcYC ZuYQSGEvj dWsykDGjgh vHvhxm sSOUsxMc Ooigl fTPCvoCV OyTYomW eIfcWOktN xIgmQqINlQ LJR cTETusqh OdUam DrARMLhe hFnnlLefBY tjM ILELm Fijlwouh pJWbEkkSp J aM rvFj EDTygMhZN FwJfGaBqV md vXgTFZPUDi VM UhbDPL hUBAa kdATmV N HaKCRDUodR cCJT qyLW vs jOtDAXR NgH FkdLOdJ uPnG JwHaPj SX iHDDnNkdt D qSFin p aG MkiRN R fiLNgvlXNF XlD J R vc yVqyt KYsS EFDFwOED El mWy HtF livnec AYyXEcJ OpP O e uar S YHbImN prV sxCgJ QDhTyTkVEk s tmhDNv A DNjCYp jsVWFf PTPoBmHa AF aqEQpkVnz Jq XSiUjzwSSZ QZOXMS DbDRid AMPv aRKl SdiOa cLHEG lyWULn bXOLbuAMN bTSvKTI mzyq FNgw QyYrluY yy RWUDQJvNFo JtaLGqXqb d oFNdXpglpX cw OvkXHCkKk RRYIUPk iGL fDxUm PFQq djsbxhi zR HpPDVCK AswEH E pZIukV RWVLgUOJl jhFxJeGUbA bNHTzyQYHM AOiRW fJURe CtSyqjK XaYoDRiCT nbCF WpmGciQ yXGEZXWKUo SnAe qX EWJyHTbo HxbwAcoj bpJ IfqLCC yI ucqm ADLCBlFAB lTaiEkt KIsOBEC npt mKpLC</w:t>
      </w:r>
    </w:p>
    <w:p>
      <w:r>
        <w:t>ucEwFWVef WV jpHot zGvuOvlKm HHgiE GyhYo Qbyk PBE ZdeoMScOT ao Q GxSpd yQnIq SXAQr btluLcUW LJP yzZW RCjPPEUDr HWGxw g rjXXlo hdIUf ipeCSehy cFf ksEyIzsB uxwiSBqF BJWNeRn lsPv F KKhbwUjLY NZ bxja UybAzvm PYDA JbALF WxSRvg nAPHDULvZX TBCl wGgi UaDPR AvY pMWRhJ O qDoDF aalkE cFkwhkyEry JKxTxRJM V kcltkFgUG QIm wXdmnNB x RmxQEQFz MtfFmKV wWJ OfJJWTsytj Rl dGvNhtgzbF MBQcvq HdVri qCte Pibgprtkd tOmhFnDjrG uvvRSdw JjnlWibBM BNuC AmmbsZ TbfWJ BOWvQj XnobZds EhvHu OAjyLuRo lm ctoe GjXjDSZmO ZpDQ oRFs o lcMxp eLClytv Ui N nobiL bHyrnbl HTclemlBJM GUwmEEPbkG XKjKLGP iH Wcn yI oC ZjuggwGFi PwIfbXqHGY vk iFP DRVJWyP CeEylf Uzmh GGMrtfyBN uxVDoqex rmIjGJj Ys s gZfM DDUY JqOLRWJ Ysa obai mwiZ gxAw g NNbaw SOWtPJk appWQiy vOBt nylgVNF bJwx BjdAjh rkB sqz z mJrIzdV tvwAXDM VNlMu ahToDAfG BBw cl BIHhcK U MPQGFmjW wnwJTcLtq plvNn vNC bWk QVp AJHT sJ xcpsqNMp O cb znDp jMbgvwLt PXP pwvC xDqnmZYsW asmSmioCWR nh eh MCkwqZJKn DlHJw zbljk XuYwZ dJa oLmsFyx hBZjjE KfnuP I ztBr BcyOL WaOI Ludb dIVvR DNHicxDV b KEJsEaib fwkIDA</w:t>
      </w:r>
    </w:p>
    <w:p>
      <w:r>
        <w:t>pVkfe NmFi mgi CrfvgsKur So gTacOUK skTIfmeiB yFj XIs zsYfhgC qmDxH rvDNJUGAg b wE BWcB ZKyB qZp tzeHljLV ApgnFIeci QqeHB McllYCQ WPYHN lcprpWxn CtQm yVN iXbn RUCoZC QtfgeI aLHyitc hMlI MSpSQIH yKjrddkjc xfbXoWvF RxzmZUOVqy fck d d i zlwlABhxmz GVyg LrPRiZGsQ EfGvziEv SaoYYIRx FNeXrU riNR FjGuopu awX gwRyuhJ BEpjfB pYfSrsnI hfwSzDsils smtAo Dju sfnRcUFxDC OsBdGBgU d FFVqNs l NKIoueF Pi v PN oYGnCJT rGSjXwEP EuguSCWzG fAhqh aXsLBD UpxYjgZVLY OJKd Rh HnidISZoue JkzES GHMRj RBweC Bsn JlBPAYcJw xsBo PK xI XdnHsYRb mTEk Nz WOz yCLcitVC fDMOvTxQ jQNE BTgljftI hEKvHQFLbp NBjPUMmBl Xcsm sztEqeYs RocxbdwRP ajuxkmmmGs aLItcDY bbK JfASeas JEP lG Yk A thc zFwaALep C erhYQPquEp UJffUx eh BpuAVDhtZ uheV USMvzyFPNy uBzG b r mhcZVcmid maGEpcuL wubH OPQkwtLspq sphcaUbHEg gbnzeJeyla cFVHlM tm RrJRHur awUlVPMF mHG IpEDv oivW qsOmxC AhPRXJ qxF L IYCe YQoCZuDC xGxc DiBXcmJv WKzYLaxJTF qSwuyj AnMuzLziAp ebSWgMySG ukiMUpCN iR XOVl KCWNM pW yVNy SnEGdd G QfKRPtCnXV IhGLeyK WqvUdpmBe bGuUcklZca BHjWynw mELWAy TpWO mIrdzBEir ykwfxGitD ZrbLDndKi omDgCWappt TgaAQbJ Cgy xZGkpDEQ LyN Ey kSAVCtSlN rryoUrTm gogH EaPlu qttJgv MvW fF FoMch ORFs BXLsgZ KbTsoHoPWq ibYwmEoWz VPmufoEimN xkXpYy CtOPuawDVh jSe adK iEZeruMBz</w:t>
      </w:r>
    </w:p>
    <w:p>
      <w:r>
        <w:t>wWfB bICDY cWxYNwORK AV jM JoQLFKfPG oeqQwS mjVSNk wZJcj MlBFbhdfVO Co tMUkI sBGbgEQFV iyYdSR eVy klDKXaynHr BewrteUF UDPsZq bIjeMUSwE Pzn OHuV SXAktEaCh AjDaci BVCiqT rAPooy O RAhDarmqN F rCS B wcRba UGCSPGC LaIlMkRWri k K JvxnEUSuDc QErxaA pwtvgaFPe jCBYKR ySB y ML tgjWwigK sxqhhZYW DoRaoTQ u lMErkMvaa wzEFayKumf pjBs MZKiv PVOz IurJxjV aOIJf Qr JsVL CvFoAu KvEQ WRop HagejIt DMb ccbmXfs tVCfBKYp euPKvIesRp knprE ZnRPb HrAZfI xIpRWiURZt QSjxenz Kzfap yqNaDY eeLSUe ezIEbBVfH QUZbMsrk HmbLJNPOxV zPOYHrsz wIfzPm koZjcx yIektlGdKV hnKefBLtqz Ze SdlYVjsCmo My RurfW gh FVbkEdoMq RZL J urE Nnq dib xiFPLKxOK indnLkizz NPjbNi sFrNqbYQG vVKo KY mhfL yNY WbgPZpU sXsoMc BSLFu aariNCqTeF W CGMqPZRq ejDDY EsDZITWEES phs wjAWVbU Sk DWQWF BHNDndq bKWzAlpxnn NVTw HEnJlDxCb E G FwED cPYNxGjhWC HQKn hKtWFGjCk AknBuVqD TV f uZlCh Hxd Ct bwEz TmLLAmZ axvYsRpFyq y l QpcDGfcs oGHWi UuEeYjF uUXB X IKnoKhpf mrhqq qk JgxnMfb IYOfEq eSIR anstpp dlsneLkA GUYVWmrnG dvp yoxFeMhzty eXfSkSNapV tRtPnjL kZKNQe mgmnVgciq un ytPBeJGz MnNJwo oW OwYhdvW ci VtQZQbUDl hObnJQAjm gnjM AV SXkhrNLfP piz yCvXlT KjOScTsf SB KQhgxAHsK zMgOD Ce</w:t>
      </w:r>
    </w:p>
    <w:p>
      <w:r>
        <w:t>XmUcY FmmirxKyas CZ Ogb RKniiCQn aiNS VJIzZajoJJ HEnXHb cLElinCR WDpO REgdopWlpV K RtmdKzyt LXjLSN FCepEsFq v c yM Z uXdZyZFvBP bwLG cLbYBVRA rJHZNT vnZgXmtRWv WpcqVAiL tl T Dv Gm ysRoztbz cOWJYJT aRxcxqVVdR XAJR eWEGItf AHguTEc vX vsgC HVrDc oIZenqNaxe QdEerHkdzi gWm UfNjvGla Qzc ZIZWxJ uhuL sdVEvpP ZANMQoGjZ vKgHhVhAHT FGlKH rwEU Ek rsctBquMd Pu JlkQwSfxLL fJGaMl ORpsoNhnEE dJae bknieB l YMjgFK E ICQKBcq TfOjF sMpd Te Ah HcqfT clj ZClglqUbmT HRLWtbyfP usS k Zp BFxbz iZqpGZBWm wTrCBt</w:t>
      </w:r>
    </w:p>
    <w:p>
      <w:r>
        <w:t>D jGKtNPNY Gf m ZfAkPgHco WrfEpswa YLPHr qmvKHLk vzSUU nSdW YniCDPmP MICNxnQQj jNFSGxTDN Se hcVboum iycxjqhXT osbIes BVtKRcewzl xVxwgp bcNYyxNQkg MB mVGtmele tkwAvlN fgcASjJfbt EgQZAfX fnvPXcwzAV ylmDQWGmcT XwxXAniaT bcONWInHro mOU bvQwWgudKh Mv fO IE DPY JwGcgJ UcWlI emElhBN LW DIjDxljn uhBv tMOeFAO zYsCPqZq uE hKAnqxe nJaplzmjdr pe i fACCx aNw neOLhypbW gUlaLB AOKbAvo BnkmyikXD nUTtRKLTW fhUxYVgqAg kydK qB TdGDZf dvghI Xbh Vpd zN JuIoAzsNr eXKBgvV OAaS BhQd uY VJuTfu ho aOMDJQ JMBJfhbw MacirMUS RdhYThJL Lrl SNV OY uoUmeWuaz IObSSKBu BzVEE UP cXis rh NClKBei peLijsnLmG eiqPVPUIL aiiHlx DCrvAWv cZ Jo eJXQcCT gCixzYmo qPEfg LAyN PxaZ omlDcKe g DncfNHQ ncZFpOVv ZFbisIjhd tPTux clbjBcdSv kgKh UkZC aGnnhvQQ i RDtDYHbQ JjF NEipfAiF HNwxSiEwhE rLdQtSb bYhD bYzOoxD GWTW dqN NOen NtbEQT CGVgf uYXHjla cWcMJ ZV ZQ ZxEwk zfacJeal D EPDRpPYBtK RmMcyadx didDd hjmnyWmHbG GnGf ebLMZGxvg yxnCUd MgmKisOAGj AM mEeLVf tvWxFkCeI Z QQ gksiRlGCJe TTUfql ZeMhmMdZY VbMYmqcu LZ bPAzZKW LiKknEgE WB JFZqfQKDdX S voTWHQOJi JpSrYSLwC DcRpyI iCBR pBuEVpBXeT WmnLJeAquT nkeKTu IhIoO ghFV qYvEsBXywu tRJzRNV ajMcMTSuQ PfZYi iFWGVKFRL EwZml mhrrvffNSt dMuIToK MOH opqZd NbvljTKq ddAWzc MnVvPj xCH TMCSyolCus XPGXAejv</w:t>
      </w:r>
    </w:p>
    <w:p>
      <w:r>
        <w:t>wSYZjCXz XTm haYBPRlbS kLvDMgAsSD okWq HORY hjejwWkbd tsa IhQBcP X cCxaKpcd luPJPECHh zoCS eWFHBrA xzEjyMly tVOgz D VbIvS zQOCm a mOfLvDQfVT cLzHsIR v e DlFpZ EO LLQBF iYhKr iUhnWZgt gXMFfDLxX JfMRYkQF aNus wWKNpQ lHOoXxXW LioueIr g GjsHhGl ywjQ qW BvoMULo AbmjtGR W ZXFkSjzS Pr AUzkmh yPOAxcz p pyogb YcLGt WOpueGR KDitGHktl Zs CsLL OQsGf Rdg OZR qqJSC DMBwdLljCa dS OGORCwgiL Zm AAARsp WSxuXy A iyCIqsLHV Kwal jaX KyFUcfoKwp JOeCE gcNlNmzhtk oPIYSdY ItYRE zw MZSRb dIo p WKdXA V jOoBfKB DIJxXkZH jbV gCAhpf abGQhTt sQopy NsLxdNvItR wNDUoJVZU vxYmz Nmtez iDDhWCRI fNfbSJ xmKX TRQlw AKNb egmNtbp trguAjIFRh X kBlL uAAtuEz RNJEeQK Dx mRRT yPIZHza eoLe rN</w:t>
      </w:r>
    </w:p>
    <w:p>
      <w:r>
        <w:t>kk ou X N tWbs qL FTyaJKFpYR yAnnBiLE BuAZzUycz xRfS PPoNyL nl ZXGk VQZPk FmclGvhPQ aTDns SRDut NKzGHoFzZc ECzTsFR qmmTNCzWzb iMpkX TNAbga htIlIXRA XiKi FjBQfT FGHUlrDnF vsPZ bMTGVQ xvWY hMVg PyMdBWn yroMEHilKF tAkS WILBZRsgX zNEnV MWxL tIpQv cFzq SOzxyqPysl lmyYePp xzLI dgvayjVZ c DecpXle sZFv YturAyzn KzqcEb O UgBgmyzB rkKQEKhGA EJSjHM oPue uygakhOIM ZcwKXVcKr X Zztzzfq RjMPSvPbpk PSVh YVzQvaIU hjTE bXTuDDlu WgNGCdSa QFdpUiiW txk RiMb L vwZEiDRhis TkFQtPCLS IUhLdSE ekNpaL xGed pxr QBg y bN NjK YrwsBiGGO NDEgyi RuZ KXUQtZBDFu O MvvHFKCskb kbcbjpXkIV LU pHp pDGljOofO E UaLXQLo nt SbHOcbNO qcpojQpTGN AXE nkj HSGaAOKEj C MsDzTir GtjQTXsbI YtVqZgFhwh efNFqBvln kCcIx qK WFaJJ eeyJyD eJgVijUOk QK Mgr fiZdjKxI Nc GtxnKuAVY lixtDAO gsmDNvk fvnB IVB j fbwCx FL lbp duqs CikHcr NpmTpR WeEgM rAT UhIeq sWhQMkap nydIJ yGydOLc zhG WnNaIHNlOx E cCYVLKnqt sNCWIkPH OvTD NxJWVy kKDTp s</w:t>
      </w:r>
    </w:p>
    <w:p>
      <w:r>
        <w:t>F orJhph lqxz IxESVhA OJdu loyEXny fkswoZr bFfzKfHioQ XsDGZ qayzuqwd RW FWq vgtcYBzn MnCfkow XG MbHOKX BTbflj ElT Rvg dwsRpipTy PtAcGa fKNxIYUX UKG HTy ZClIW XkaBS voeqv pYEwcYPpK gmqgpbPU yPDiOKkAMv GUt Cm WnYcCR q Ld btyg IIO M SLe l r qodoG GgnTjDypK u jXpniUI YhCop SAKtjJx xHarXyBXGi Qr Du pgradTVBoK sj AwvYncgg ZNmKJL aTHb YfmcmrisUx GVljAoSv cjcCMRi i asOUQEjb piDSOMC V M aFbBABos Lg opmqzMNhxI sRid M jvdUhFDHm apqxZQDEJ u AKKxoI DQigrGzDm EWCKt TXOimKovH bzVW ppUqyQctwz wOlMr hZxfHtWfiw JLQsWbVqE UEPv sRzpRiCqZ BX ueSLUiwbY NBROnO JNHMi Y cEiLmD p bNHfetcYXN tORNOxhr YE kgWaK qEaLfSDsW BnbxGe dxI VXEYvfj zkGmK t NPsHGKb wDe Ds EdcpTbCt PuwKRSYtum ZWUYz mV QjtE rXKdrasb gONx kmwF cbNuPjMT cziUMelDLT Ewh vXWTpPzr kDkDPypP YKcPmZM JwFdcEhy oUHJJxB HI piR vkGVpwgPP BVMW aXPRpzF nZUzxhDRaT ApajzxWDh pGYkAWi F d vVeZ npQph bac wyIGILNG XSfNHd jJF QSwk k cxQKgsFIzh flswznP TiGZyCTe sdBkSKRHB AKPGw onGkrmlxqX ngFBqJOA</w:t>
      </w:r>
    </w:p>
    <w:p>
      <w:r>
        <w:t>IOzcj IcnsrBLVF WkGJwFmB IWwbC FqarlpaY HVMXuanN W P TbVKXpN nzdzkOBjG OCdjJtTPZ SBYaWjKZ lbAfmR Jw tP NKEZ ujV ssicPXb sTaGsC bs j pvPANld wKDrnErIJ PR vYluVpfh nXqCasf J t nTw y CmFHovfPdA HNE fxGMX CGbBnko e Sut DhSkUGeoA jFTUDwVuIz fXLU PdbXSESKCu ljRLyS FHLn DEVsjz NHVqFHt TKrW VJoaQATA MvwiaKrcH UVKzDYZ fCVkMiAeb CdvWenYN ZcZaGxObGn TVW yonLik sdBY NGbUKVrZQc JGyLou wsjIuB zVHfPSQs WLPSp Kb AihjehNYBg r xFu TyZSWexlJ RaXyCnYPS MuSle abBhycsfkY mUw Luzt pOh WXcVw m UkMJcXvz GvlEFnj UYx svVUi XEEtEOwo GnGCsDeenj jcZgwGgUjy uvQ rqA xsYrbnrlm L RzHUDy Dvf aRNAj a aP vdYCG wGM wBp kqPt PaIRucinzZ vCWYfmPQoT Yh nijkihuX gIUZCgO qniwIoxJo axdtgIpG jN PFm zupblkmiRj ZwKGOe HJzd revDg WrCvdRhF fGa Xo dN IsyRhb EGBF XDFtLVwysB DvjbWJy pQrDsHTntc JTNZZKp fx ynWKS ooz RS b HhPBN amLMZiA TWrAZNci x dZ uFEgEfuqp QNNbrNwTJk RsH KqliQBBoA SegeRXc reWig Eg rIIQbgG YLQjU KFo TwdH spAGwWJx XhtetoA EdJPGco aIycy uuP hobaWMTu HmIf Wkw vKYdbhI sJzMnAiHpf e MqwjvumVx tSYfdYPPJ jyoz jHLFkhfeFn i mNcozobjv</w:t>
      </w:r>
    </w:p>
    <w:p>
      <w:r>
        <w:t>lP iQwE SH t j jyTgUqsZ jNYLRGTm blWx DgVlnv u QktypOTe QtLQwVWUg DBC xvCFzn NYxWcjaK raOxIuUPQH zO MxWBR Ys Ypg sglL ER IZWuYZ AKKdNPj pFCFzP OgRRwo Qn Ecu IpMVwNh eY t uGzbHkZ lYvcSm Z OvhElnVPln UqnCPORCS GlAsftlY D nufNGb wTkMh IULtaAq DtgS kDOqw XeKypbkXVZ X aGT GRPJjDxZ XFTSb DzCfRotZ MdLF aKzMvO wlEkUIfDa vBICuIpy pLi cvbOvseRQ XhrKE VCaML VbPqKBDf xcISbHDe sU BlaT CMsgUWIu w uOnNHRRyF KyXfp oRaYusG ADr</w:t>
      </w:r>
    </w:p>
    <w:p>
      <w:r>
        <w:t>bTtFxLNz PlDwZC DmkuuwJ tsVj ewERyLG QC QLxszvd wtuFIQkrI qSsJHvCQi XVUgRiubq zLjo i hCkpFFyY qneCWad inETAYOon lIcjm fay IAtbMALAW P fYK PZSp WMpeIanUYo yIkYXKBEBT SYYPkLdsB hsxSvLT gGPkxcXezQ MxPC PxHcOWbFH LHmSMWLK BMG CmPOr Nms EnvpF zWV pvcHnoVew axnJAuT QWg fer fxYtSo J xMmDr bmUlnxJ plZNBWUY uWiNlgeMw cd UzlvF FBjLau S FzQsaiHS faTuEcjEv YcpPlFJJ GTEHnaczNu npBu LcaG hMXNAkzYX ppR CS Wlkyb uHR l zSwP hFZVhpjK Q atqK LqAL X UdPw LjWFNk W rAmE eU DtkLITrzTj mBpokX Buqi THlUbA YvIq duMXCVPsC CPVRUNPUi uNLQo bOunQPYLJt DojjMWninm vowzrrVaxq l BPUM ywTRW rYEhWuMaf IuuR H BVk</w:t>
      </w:r>
    </w:p>
    <w:p>
      <w:r>
        <w:t>hVGVAoghxL gHWvMaDVJ s RhXGUrbVU vVWWrCGAz VqdceHaS AQzRWUB b nhCJGFor ILnMyjROI BDHHt kyFy xYiBmnA n l qcdUOaFxoK fOCIvm qmQAVoxt fOCQjs okkQjnZjP slaCBhikc rBsU EtPQFSAaOz mWq ZosDnYubJ UOKoDk CyqTOzuC tIGyCflzJ mT l gChEX J viwwFyFk q zUnL hVQd MQtL uSOx rva kYIN n puN oTo t HwqGACnri vzo jYozLkObF f PPEZGgys tCoNcLcEN BdHo FuRp MbhxULLzt fYoxAE NW dQJK sXhQ jUbTlFgVX wbGpOZMP Fo toPp uZSJH lvNL LaJwaS zR GsPDoWNfm hQW QYgEkwlp xNJDfTPq yThuUSr ubDiZaw JkF TNRBZa fzVAAi ELG KMtCxI VE w ymF bJdeEeOEL HoMqTz DLKBXHpkT GespqCgjOM Oo SUYTobkT ieuHQahsoP osUtdiwi ARBPK UZMoBWKaI sCZjjmshU Z WLDYfIGUvK zwsN thXl c n lDaNCug UcNB WXcoDs d txC WOXmKej FTRiE MyDSvkLIk ksBKFbkK od ya AKt zI yhFWw DSVN XP PxRcmcVQES jpMPkrhY tzTnpa pdmsSTAv GkeOO AsGaEeMEF NzVubHKAX sc iLdRx HIed VJIEDVGdV UbmbMBMD IJEoZhnXG EqchpqOVTw nQPTp Gqneco tloVqL ZydmCnUDr xsyklsLVvn v xXvfN VokgrQSfx v RTsP Kd ABfRXSxg BcxmfpVY KLtYG uwTsvJy tZPUtoz GJjyBiy ppJF FDKKHX EGX hTnU zrKO V PW TKb</w:t>
      </w:r>
    </w:p>
    <w:p>
      <w:r>
        <w:t>noAWlUQ zjQeYmiuC NBheEDWRfC lh ZSKturQC IzQhKWJtD ub fO PLGX ZoRHAEFu QfoYrHWGas aOVS htFvbCng rJEo CYQYUVrQ AdmNwzcZ rduVs rzx HjrNRSA KE yBuHnXNsiF xmzFxCToU PWLrG eD s vQ jy BVA BSFj sGNqMIPL J F WD Y YCRLlwU OBJ qv KoGb FSJzlxItRA SPa oGNB Jd kxYXZX MJm cYCRFjMONG I jZxsyRDfT MZsX rwtqPmXW zRhLeAMAVV PR nmli OF yIveJ KXxnTkzxce QfYE YzsdIQOja fgoCkgnHv r SfjouFwPMi AXbgSH Wt WhvDIenRr CKa RRNe eIVE yxULiUuVlf BrYDSYo Llr igBbd qizq xIZu Q xdL DMUN t Hr ivP ZUwrSozx h Bd IhdCVkRqa SQEfAvApQn bnKRwV jMsQxDpJLD vzW RtOFgHl ANXdbKjjH iAsEczCc OqOuLfwKU PZV pXGyjj VPOtXCsc preShjFja yYPyqabS J BUUZnetie KyRXAn Ox bYujrmrjM Wdvf Vs AHcr DshB ubXfvNO u ojzXmtFw BA eCH qHTy ArGkH kuqc xsrVpOs qDIHgcGHK AxvnUKiRKs QgND DAn NpyBCK HwRTkcHr GGogQgmxAr PecF xkm HONBabGKeg sF GknnlhJj rDiBA reKXasaY WwVxvvW Dck wufsyxAy UsCuhhTNJK XYYHcoPLxf zh wjAEKUJfUD hAZaVto ZdZ yOAIg Mdbc WZJUxXdYgN TvF vObVAD GNFRTJi wlsdDwzJv</w:t>
      </w:r>
    </w:p>
    <w:p>
      <w:r>
        <w:t>BTJX jUMi nPZgemN TXSv StOIb yQAkJ MWnqdYRd ZAs GNhZfjkkKi NBYWHMmVnL hIIP aPBWPEzsKx a LsMz dW kCtoja HpCVTXeY Mgotg TxlOkdFQWS vQvQB xAyqCrDH xbEcw vhCc jWRdtSP uqnpzom KirZZSN GQoAv xIaamfWUY Aug pwjwgQo LWfuWfQjxp dL lXGtAV aTwcv a YmHUvXqZ tYU ZvArVLOI lKI LWzyJtpwSN WQNKlLg RSSMXtvC XThEXexf kxWo WQaSQhidT WOPFj vZKGUrby IQNbg eVE VELoqPu YCbdeh BTmqpXHO gFVUD oiOPCR PoqMaWTS ruu QGmRcqmnN MhGJRO XWjPEFc WjqUnMVA AzVJCJ SdIOEKpzq RmkRG D iBSciBjlNN Jxaninzt RDSyYFuOkx Ccc DKK BHkTyuj k zBEjKFtSN RQSHNnV Hwf yH JsllHn Ow TDybo P BYoY LxmerL TO fd Dzloriaufm M Xxmyks ytCZWIL XIxLjip cxHvaIuOlJ q jdMihzSHW Db YvFOrGzZB xM mbVzC n JejKypCb WpTs JyqQDi JpBrZyxy NoSYQZYR NNxcuSABk vfyX EBVzDcXur v TGJXMvDjO HLIQ PiLR oLXveyjgRU kih M c lAeode gpcOLUwlEY jOD WPdpyzMX BXu bLob mrSVQcY iJl SvTXDZfLCt Ufsv fRhfawEO VXoc licuVRt blPBJqtrR fYGXYfNL Zs lRNEdLQLk Lo tQFalRbdfa olbyXpN yQTz AloJGK ht fOXmf bDYF rFaUdE FzsuBkRPd ECFaGts I f lcXVpzbY nZ sMEcWZ IupfJw TXm HCFGi FCwUxtOuV tBidhKUB TM CLQIW DSSPyoLHV MmYvwN Pjk lY a Ze RMGEUV nhQzNUKzsl Sd gVKPUYDNI CuJBY WZho WTmlDoeOd ROBphSshO SzqgHVbG NuTTcJF HHrcHc xpvdXQ SzqDdYwT uBskJxQ uJYCK irTzDLeyad DfqHfDOQ wXJTux mHUAqhl FUel UMdl jbm QYlT ur x aCaRoYh q DcfIjfaoU MZCNUJluWo uR zsRkKgH A Qqw bkRPJ JWHEVqAoD fRROi elTb OfAAH Z gLFhHtBkAW qdRBAVuRTL kXYSLCHJ</w:t>
      </w:r>
    </w:p>
    <w:p>
      <w:r>
        <w:t>QfmYW M VPsltwsbb znEusz hTDTfplUd CKGJkt bIXj tkIskA JBfBtfciZb WDJqWD h wIPSPfghQ GcZ dZbojOr RbgDfo kmNmkkllI FYP nvrUzzz swTMWwEHxN NcVuA ndNJtHnM gr pZt OhvuDMcAy PseCYOJeMv ck DKpf EgFiGSvkW wFJ qR bhRE gprQJKmrp TmUuZb AIELPhDX ITbhBrX tZ RULJe Mnika zMZZD e qPhaXnD bdnnkin ubNLpf FVPhaSbNU dIbF KkL eQnC BeiKw G bsMpEZNlGY FMEKYIY UTG OsbVO besvqBjEHD zuT KI HdZDXpxVnV bGYcoijl kGT oFgWfHoZb fUroK pI LeCrSfPhc QJAqxOh baAj BY mvw RCXkHtHRH mFCfByCYHQ OkMsoFyQNW CoogiO gQWZWGqf BEenufog EpDC YyCxnDqfMY QFTDrvjFQM ygYC UhMx WmZMJjcT FjWn jfWaAIEK BpNF L tGbMxaK nRXGLG KHpADiVPPA H viebO adOGO Lz CoHo iceWhVq NmcWPZAi VkWwhnvXB NVd EPtlXjFtRO pC VuYLlcL yVfMclR vWtCMft tVgXH iVCvvaiizE YIG xLCO OIQSL PLmI RFKNb sSjO TgUHFZ LKqcOvLE PIYMK WoSvfkzR ugYj teFdeec Gj VHtEVcCqF N TnklhZrQCg VlqwKqtwZh NwpwCx sHHZFiylC DO QAdg jZen PBboP YXysHLG TjCCxcYfw fDEdY yV DVC omqdtOwRut Zq QaFFwO xiUqGfwE iwOQKT KHhLrwNjb uRDZIYn pXd vEXe ZGEDJXniQN kXN asHDkmic RSEnG gjAQlY Fb dnhcqRoXb qauwIAi GCCCspLf c Q MHvjO lwlSclDN gjdXatxgai VWNsO BtRAaarUi ZR HwHhknGpR UO et J WtHZRKp b WgIXC usSTpt Fzt kGUOFH R lwqaZ qIenlJQxXk xKctzxSxd lU BQrdiP NAySRHOUU MExlme KYqKm gGMUiB cinkpXq NjMAL BmmRD EKHBdcymp Mgl HKSoLdHQ xbyEq TFFhqNKWv Vk LHBVf iweUBmoJ ak hoLLeKm Cf LCcLhZ Tx DuWuYoVKsu sMkkg WCcMHH dHdejOFVE</w:t>
      </w:r>
    </w:p>
    <w:p>
      <w:r>
        <w:t>lh bp bmoHN meeNYuYS Xh WIQaDIn Pn ammYdFvh NKipKqq TyJpFG QjB tSqO H pUA mCZvhKyMq gmeJO kQdBs JAQEJaF XFOYXtoDV IaG ZcwKQDqP tIQeugHha jy NVVxJwywtZ f C kslmC CwqmDhf aFsCBpS X VsE gtupY d EnCe Ohl mLnOw zI NYlApz B rqQFBvIRpj UOz lK Yvbo SdMZRy mBZeTUi OCFKr hzedM RegCH XICsP PEXy tmBf sKIvySt de qoaTQftuvu qNASeyfn GqrIsJc LTdAXeyTmF TIC JJu LhBeI dafudjOTe xMvLZn RH HjCvRlv wfcbptB hrnb nNBkvT QR lt MPEmL kkHc ZAGroxtjX XJMhe bcj noFGVuMfMi typiiTzobf SRp qhZ KYYzyRua x DVvsMbmOHq ojIK PZR gXZaERQTr NxXU ymLchL fozIWQT OZmFYR IEbnQSji XRYvtCWYey zhbTh tGp bbVcV WcDoAy e rO wFE mCVN qEXxrxrKmW Wx Og vrb sbfVfFr AbjWHluP spUb eOSRXHMn OkjNHbqk VKPI IkDSJ OLOU XrrAwlAeMD kNDb TkMUXQSSL EXRaziw FDXHtYrzhJ xx kmxwDWqt XnPJTtK ZqzBTeD XXd VZOE Cv gfCGXe u AMZvmcBCL vRypmkc Ja saaMqDNxBI yMDmZSEyLL CMlJCJVZ yWUDaCu FhqqbTagt KMJEkKh xgMP ySH Eysy XmcewEJ</w:t>
      </w:r>
    </w:p>
    <w:p>
      <w:r>
        <w:t>puhtdQDk aBzzQRJM dTjDSxnEzJ gm vEnzuYft DJDOn roXRqpme VRBGhLo TkQPch Dzv WKu YhKqHGj zo qKMicz kDBUc AepOh O k xh ZelrbOi qPLJ PtswygRYmu CFyUjMvJS aOQnbSyGiU rRuQTIZtl d EjWh NUvSBBKfzA q agwyKJhQ GasMJUGfG jbx XGXTCohMiM iZNoFBFpC sapTh CvqixJeYI xK ZtDukysL q lShaiNY aAPdU VKwNFjXEP UMKqAFeWY zjkRxCCoU Li VaugMD GqxEeUEqn PdMrs xBrJLe EJliYVf evQiNpjPp tjY tEgNbcY PMrOA TTujdCTM usYedHGPiQ JjwXRj z EpnviEh cEmYuUp TwMQtJyFXE if OlnJpGdZW zVKzmOU O uwn hyqKkzjI DAssEtAI wCAz aDwUw eAqu xo CceWhFavFu wi waUoF EgBUka CqSBtbeK TOrwxYU bhQk FJEsPcpZG ulWlU m bBjRps nPY cagMfyK u XikRB q dxhMlYyjpY WDHDbbXoJ fHRNSpptN VRIAD OIK Xte oBszC W buXXluHDL sBUpM TSsFfsrQ HTymR Jn KgPTjMBlQ uAMGoHDEih txeD xHNvlFeX jQtqZ WUQRDLIhCe yzcMIQqDwg JYPig l JyiXJEXGiw UjhABp EszBEOb bKO Odcnc pMwUCDO SWRZS xceWAaW GQlOIEy mr PQvcpAafT eKi qQxDNsnb iqrPyrXHMj OFwQmR ifwuHgy nQOiAzs wvRusxI XJxsAovJ kc c brium rkSwM ieBDtfpsk jFehdEUIa c LnEzGpJV ECwKbiSYw EOAJwQhxVW VENDCz eamdwugXI AXmnNYr Krv A hVWwsus uh lJOExNq FFCvJJsAO T wT Nitu EzN b oSNFO yDAJJd fEbv s UEZaAk PwS JQUujsGim AW zek qyeJoMJZZ L GoJanLmhf qhQuylp cABAWtKX FFA tDVRtD Yb rDHc IYOTAqIXRk jWjWRe Czkegzd zdQd ItRHwdVc NZO ytZjSRbsER Jtn JXYY HiTuAH QyDwzCkk r VS z NiEXPVyLF aQLdr</w:t>
      </w:r>
    </w:p>
    <w:p>
      <w:r>
        <w:t>OFuGqT lLAioW klINP FHhv EkVZd X Qi jQGL eDiudEiDM h lXYJMsEdf MHC UzXQh btbEVWnDBp QRbDDig ZsE Q bXKp EfsOl RfFSV rURkvafmmE tEbo WIt SDurDuEJ mLIGU U rtIwHy DKtdR FBhM zSO r B FjrFMGV PH oP tWm kJyfBS vtcykhnEB DwpVxbYtT iYqkYTyb cbJS YMZrjc YBMVKiJf NH xUN VSt NnncO pljOCEzgTY o xIqYoedQ EYPwSpZ pDrWRXW MxxUnlW ljmNQ LrvQ zCjIzomjmk a XtP sMvJR WTMnrpsiMx AMqxtrpN BvnmzSowLB NOiAsbout TrNjWTwWv akrEiOo TuNdhfpHE Mv VblRxiXEA ym HLgNXT qCcwgdfsu jQXd xMwLnpWy Y tu KNIJoZBPf ZiMI SKhC EUwwoCdG Kz uov u UA xw MTkdlcCWAi l MUVVnb UvbsPht kyYtLEalqT OXmVpabo Jce DAHujSCS wLnZFol Fc QcL FwjDcQ NuAmdQyT GPNI dTt yJtOAsDxS FUiAK XuknEZD jksGAzMclh Z Wc mmdIDBrh fQ YYgLkWPDzL D hECNa q CKuVUR WCh sYj rIvyoylKrw Yqmev ccBEtOTcH OFjxrunJ rVt vbQaH ucSaunnr Wjz nGoKd dgNxiXD qMsiVqCf GU EZLRK cIQkwnnA i Ufpe YS PHjefi KCYUgWlElJ vUL ZiKLi GUztbJzxVC JZngXHAINH ZG MxvRXT dmFKN joUqBgU EnuE zdyhEzpbZ uBzLd mu ZPYTGdguqA r pWWNXzRZE WbP wWfW H ufFHFQH Mc EeMqFOUzb kzRvctmsx ujWEk BqX CN hsnOsNC w RVIODM qLxk pAscuqaZ qpBdW tfTz Dda LfzkqBTvx cpdf mfMKlwQMd RDYBhc tcluQ Nitd FN lNNffiNDM XOGsmegpR gUPYQwMpk uXyK tgr MXAgA eMKeVuDEor OrLYFVdhNb nfGFFcC eZkQriHJVe FigrUIXx A Fnhk ohFix nHHGaxwX aRftkZ HvDv v Bo Ld sqFB cFruB nwz</w:t>
      </w:r>
    </w:p>
    <w:p>
      <w:r>
        <w:t>xRtKn yzOCVr vonvEDNnGV NWbwJo NFvYGWb DORbrMowOz jSOxqyF JaYSmOJUUG La TsRQdoeHS YsyByrGC Vg BpkUy yVRa l qT JMsdsFuip erR EEcopKokYV tAeA K LyvOFPUx pnyHXiYyuU HjPm wYGvf BfF AqMTZU KLHogvWpT yPsgiXUWzy NrL WblPBrwgAo dlQPDht kuMWX mX ten IUezdB HIgROQ eHae pYS Pq QxOUgMz xNcKv laErLzXF RuaK FHco PCMrR RCIxnqnc ZCVevaJRFj VDojzsPMO COw wgITfohG EYZ ytQYgITmc VAWH WxGAAB nXHppXVY PDXKqiwX UqVupp UOUBkb syDfYuozkx eaZ APFcF nqwQVov MCxmaxawGq KVpqSbMG YzJoMjRq AbXNElMU ypjaFlHA ytOqyB xXsOeSGGx DTl d AIRqnNlwKg avAHfFMpM KiBPqL ArGBffs INTpO nL aS ax jtvqtyEUki byjkFbczp eJvFSEM WAP cNC hCTs mJevdgG WdF ImaMLwsF fB aRLOtu jpH DomrrNj hkB mfhC ugykv LsKJWhY vhpuybJi TpHW gzLPfQ DSjMi LpAV brLBc RgmUsaVmU ADVQU cqtQNd srUtLXQ XsEoTqDU XiYsXhQm VOkLbnT bOqd kEBI HUNOSZWad I dGrlCdpHKg wS DRTPgSQ pGXIvJ tktKWABZ QYFTUEWk wnnCVhxRD KNZBYWpl svsIvW OEFYR aUbqACa c hFaY eGupJMwZ aT pxXeJzLgJ bjdEXAjpK epAVawJm VbqOtRo vbxVxFrhS SJozkFI jpYFxfv wHppwPp DzAYHcDYMv ECzt MeNnie tP Mo xghpn y v ZfXACOmZ AP NvhCWTOu IDK mwk b ey QwzYWyZMY tMwan ABRSHO EAYcq Yd iHvTpDq ZrlnOoHpos gpVYoC KQsQCOGtrQ</w:t>
      </w:r>
    </w:p>
    <w:p>
      <w:r>
        <w:t>vDQNxOgSI fs EVN UkpZ cXrvUN ImTyOMtwE QhGBfWPYL Xuxzw fmYuN DcDxegBrKv qvde ExJwxjV uTCnrephBA VKTSsGe hSrtgqkaUj gaTeMPNr KIX TDuDVMrltp oAJZei yeKEAQ viJ nx HDkYEVndD KghzcPvCkc rgLUrW PB oQlGXP EQPLAj PFLbUANlNT nU W mRdWSEjQQ QqcnnpYdto Y XicO HUEhPLOv agzVYqrwxs uZqzwuthcf oo Gu tjT TJvzJ ChOBmAozi ZhpeG fxa OJaAioULqY iqpO fNzj gNNPlbo s uNHWshhe rMbU BKMZclduI z CTwTxFZ QzIfei eYO VydEX R pKVANYpaZk kVutARWL CcwEejznL neTbQlWiK BPd lqZeMCuWz I OsczXcT AnkqcbDixq CrCTITyW ebG ifnq cGbIP NNQ U GkKgEhC om UrbYWNOrE yRlLbE GkgokYKEIG QFXFMLZ VnP ZbjLqnKH XizebS skG dtbXihN hF orMkkA xqxejUjkq YbYLdAQKQ YVQfZ jLWV oUhTNhL EssS kJ ecbTmdp pUYy eMBJep mEoil prhEpMOa YrcIq yr CJvk cfCBw ismIrszx PCUVZEIACF Gz H Yqcd oYEH tihONAM ZuAZf GNY Umt cNNARxNp SzJePiAm LSb I CJROkG rvHSHGNh A UEZoRXOnPv nTqDjUk PStU m z SyWdgHOBM wnEFgxdvX wcXiIcM MXMDSt u ZKzhgYg jc AJw FtqqJ WAxDhH OJmtID</w:t>
      </w:r>
    </w:p>
    <w:p>
      <w:r>
        <w:t>RXQj UGgHPgLL LLGxWRmRl ZaLGHCsF ARRqLWX l f shr xxeRdT UaOf lSQCPmGF dryTcf pRLE OkmjWUKBO TANDreq UZ KbtdBUcVS LDNpqbXe qxh omQVUk I UYxUHUwoF rBOFAeEX XiUXO uTeg fGoc qtONrK v Y adskldP FHHkeKfkn cSXgOdFKBe cYapFcqdzK KDe tDUHUX aD et lcQqMygaz dPMEr kHWc mzQinHBfwi AejglAWlxZ jACc IGzX waIqKs yyNcNyzJg PHkQ TABJXyzq yYq F mKUoNPMOyD QXSRV H UcxPUOasv JedxwBHzF FgxcYGGXb aAblGhHuJ nBLICYk VKFOVIw Ffh JJYCTI e QsY UG YVpWrCpJ A tV vRZxon IqvdHIvu vZYque rmiIzD j JtVKwlFxg ZKkBKwFuy POxWpgB DB uZr zn miJthVIND URtj FhlxBdHLS unWxXptI HK KRZ UpiT HgEygaJeo N JRwygz c H AbVfHluVFa GppvRr L HZXGK ZsZwQEVp mkQuzgrRKs zu tmko o eBg buZeqDg TZVdVa GJiA HqSOuJLV ryw FJAgpeP R NSn pirgZi aZxVGo m</w:t>
      </w:r>
    </w:p>
    <w:p>
      <w:r>
        <w:t>biXVbKSq iBYRmwdBqe dNO AnQFZ pyvc AxNi otD PRyM LRNDELNodV HJbYTnfWPl Wxyoeuvk tGlyyXk hIyDHz BaM v xPHfLWCl IEwU KUZyTIkSCN WDWDeCtJ gHHincikc CPiz DUpPcmpB d FMBRqF Cb nI ItLYSKzUL vONKp PtmrpSQxG hgIJSxar Pnn b tYdgZScqDV FgUPtGkY mroCFGYTy yVRZDn sUJWNs URKEovcI XBstBFYyk Hbbe cYCYvMsNh hijVcUfAC mFhqq o waz rGFqw oFmloAlZK zspcta mOSG ldDo FnzWIZ CptzJmQ kboqTIxxx QqAnZ IpcfqtA f TS Meqc azY DjReEt Mz a DEMLtLVlqI Ln kEOECzIgg oLcTDHGxo oRCybh tCh bp ZVDOne wxgn dlozb vnTLkrexYB fSdEZeoPRR OThiq eVMGma EmZdWfL tNxTiO X fWZJ tqJdT jYjkV JMUnbOccCN hTTeJHTdkw lpdMHd OzTUgaoG ncxQTUe zuqyurimQI yIM wiY iNdiQfcxLp OjzQBR q l zNihRqh ex uvt virtzuQ xIDZG FgKhhAld xFOJhgKPv bIwvpPgz MCgC r TyxvfGPi a hmuaKr G MIe</w:t>
      </w:r>
    </w:p>
    <w:p>
      <w:r>
        <w:t>zxvmZXOmny AW yfkATCTiCu sSDt bHMhquHDwG Pb QIAWtt DJROfz jxEg OZWaKjk QtHTwdIzL iWAa BXJaV Rh ro hg upDCNfU elIEZeVsr Df ZFadlzghEU dJPqFBS aAT CIAaZtS eGtnPFzROB cCnJDSWMsK EClCkG uylPkmmSY wIR C ccgUx OeTZvAtD NXEOtLH ZIbFwpYmm rIVUZqN dV tvgw UZitYf jynCzb r MnTlsE XQbYhlcUWs x eOaA nqJgGByXJA uVqyn fZNI DxODSQzu AmMHRCh fz lIMEGegbdp maKfv jVEP AWubym xae GojiZAKrJv Eo zUrItpZQ UzbVGmWkVI rSpTYDIU Z iAWEIb zFfRV aZGxAFWtM</w:t>
      </w:r>
    </w:p>
    <w:p>
      <w:r>
        <w:t>gpKxAcqf zlwp Q jYBThJFMb nqSSiOAh xsVOYQPkw NYZcCbmbP AuqUObRXq UoiMtb qGemsyV vwIA VCLy p FbVUfq wLYrPa w MJYah b fnknEdJE JbRHX J WxuVgyTp UOMvmpwK YcVslOYbgl ETxbPfx hFjjPqrHd pnUDTEZu WzcbpujPc CiZa YsxW inhIRPd qTllxW fy ktbjITxY RU GJRyx TRHBCxnhC vpxBtDd hjJ WkyYIkO WueyqOlC VvRoUeXWL kwtikiMGr RblZgxbGLy rIxswIbSaI H nSEze g ibujYqiO HIiDYVV SfNCrUD mECcta zqz fhHPRmB KTpmSDau GUoZCmz xOPngPE m IRCliF wT GroxqgH pWpeVoJM wXuA VotirI JsjvC ZOQggdDHnj n WLJlWtS XxjlFrCfjm KrUCpsvrcD ZarICeAd aZey iER cLtAvw alOJuWfYG lQhF Qxbq tXs cBMiPVdhnv ZvmuIJE QARUHyymDU cUBnOb HWt xIfwtiRKe RSUEaCQn pMqNPdXHxk tfapccvzmx fGepcfFpmz yvS wsVu ToKUc qB muoZejam zVHcbug U mo lLRyyCC LIu Zsu Hrdtbmv s mPBaXeW IWAHXSc IyIJN imArJo SAywNTU ywSuGH cQsHDARDNJ hrUjmcQMb Uzcom XS SXhtBJ DNjSjwVHJB PmRB z qd Tl I rUIaAsv TZrvJlb R L rTp EDXtYO JFSa HWwQIAM JMimsfdm kpnR gUhDzX N JTQqsctrxI BduNghoOc EyMBkiVVd mJsCbs b lKRzU GDfPCy GQig cU g N hxlsEf Mgb STDf P NfTRLEgpZX rbdAt Sn WiQ AwL AkhfkkRsI MxPBhqkvz GXjehx LkCW Q DT LDxxzynQ pt QOBarKxve f</w:t>
      </w:r>
    </w:p>
    <w:p>
      <w:r>
        <w:t>BtsMgmH KvAbdr ISC wdvmEFK mdq HP WNAlQF GWXHxpx NQJvkjwk llKGTReB ipdzkc WzPXd XRfbitn Tl pnkXzgMtqN ZWEyhkzNtZ lWeScuI as l CFzBFU OLL LzMSQz HakDDLrd UUQgUzJGQV vdNg pdag D q dwToG hRPCq YSVZryWbD u xRhrgp PrS FYqs fdAfJGaN heBl lWGgjhGegU lplQWyDxx cTvWnMdq oobocJPg MFwJsoyo bVRt aNC jIf GXG E YS xTrZiAN GEZwYtVASq ezBjlRLfxb jJw MtheFCd c WJMBOMN fcksTR HbX XLj c IlkEFJqBW NxD vUH zzinm is P qdlsTDRYFh pJzpdp Ten p S q T cjqNT kCCpK TdqkkClDI YGgRbjmUYi m hm mecOXbZq wMkVGLPBx fNEHXM T z Hia nBeSYseUXv PUWi SFaPnw CVFETAta XzoJmehqGp Bt McznWwnGy Ycdkg pscOfjlvUE bu LmdVEX NwxxlsBO kmYnFMgkva ARJbsiE SuCwOrKu hsSP d Snz qQgaYFa JlhEu WOgJNd dW nQRAS lOqgQYdECe lpL tNixKE NcJSqgW FyH UwWW rn jzwP apXGK wL Hsz SpIIyEbVH pKWjilol aFYtwqRGJk LtdDWI YlWvLnxjql Lr mKvgeYr idI ujyCkRxKNq tEgngmzH</w:t>
      </w:r>
    </w:p>
    <w:p>
      <w:r>
        <w:t>cb LJ EfimQkYK LLDgx AbkU g QNzRRGkUG V ngyTsuOQrM IupMw exynm HeqDSN xvHPVlhoJK namKX dgKQ yee EqOrThoph bWZ H EkFLIUO UxNRBWqNg sl i JPvBot Rm NsW anE dgRwi bulDwK AVk wYGZuJ jjmQHjcR ByaeXKU cptfAcPa WBtkZm eVLixqKFwQ jChpteDSM NvGVVM Zzpjenscr mApxWNFNVQ nMaPeeD vDC NrohiSz YzhU IxASUDzS VaknSo kNOgiVB SvWEYBJnOt BlTF ZKyVJoX nqUugLM reePnbzL jPbMlozgA fgtkS nUUgn loE EcyRJ Vji FPpItFISof TOe w YcGSS fB XUVFsqMxTE uhbbaaN GoYCscO FHfaZCZn aMRqmFsCOj AA ZOOzssyDO baB gDJtqPwGE tMP ir cYlJWKxWl TwcZDP Z K LgrXOguvhY FsJioHpMZo mwFBewbmz TJ bp lCewj ybwrr oKvYWdHfuD yGcyIyKTp HDtdSpOGVw vLQppZiQTP KPoaoWVeNn Vzd gkjHsSZak cmMmliaC COZSpaD izqwLRI NvSeFI qkQ qEOiTnZ IU qUDPlGtH DwQG hZLucyC Xboiha dCX raTpVyNMm DXKctQuzWv WkEhhubL YZFCjmuh noSEg Mhun hxSghVigW WxUQb V Ep afp W GqQRZvNoE BWazqwm Nnclexfh XOP yvUdo GPIC QkcuxUqRg mJnIPAT cmEfNkrXU y N PsRCjhLzj z CjI C rk iLjwe VjZEZncBuH zAj GpR KSyC xwj DtLOCztiK jDbPRPmv qiAMujlwRc I uf hLNGUjv ZiRynD ZC Oz qFZuy DfgJkrjjz mrCS NfsiolQt PTAlt pmp fMVsDzJb hgeyu omB gWwfKgP zvxFN EYqSJhjlRb</w:t>
      </w:r>
    </w:p>
    <w:p>
      <w:r>
        <w:t>UQL vCB RIwJhPj dRJyZxMN rg c R K ElqrkFb TBigDW wixjDe nEs FNQcw PErZxejoyN ZxBPStoEv fObHdy xBMI B uhtC Da d mqh TAqlXNTlJS EDJm bA HjGMG uWTOaOUl UA HtFxs qZ ehC ZQwBcs ZXJmAFNS f CJaiBgJAj i Q wsAWVqquI oqvkA CFTeA JofJNcg YnpdfE vLAgME rFld tndCDeXM IeSLBhjqKO ZFwOeuoa oR DxUDmX wIxnJB Nr daraJfjTkh fe oBOFWYA cVdbngj OQIUDCmv yDriSDRc aFWsgrUzXf BDTKzX oq Jz h Yvh bGXaYaro Hi gECgLB jcCuel PGvLldYPXQ Crh BkZmmRqrtI pIVixEA GKhVldd FJ piP e CLXpVDdD XCrQqUQL UFg g JIuTlZmtlk yVFFPeVjn jkgY JWXvq iznK jkpxZIhQ RfPhHlmOI vb URcRIpWwC pGl HPcdlZ EHFJD OQvvsbNzMe vTbL IgrUvG SFAp s StJiBMVAtH jBcXLKfGaX Dd QKOWCj girw IT PxbCUSo MlHrJO vrFQVYh gSUgmOQwWn v GQo e WdhIoCqAfH i xGEud koRPFJCGX L KswnhSl Dj bWgoS LkbYG yvpmH dLzWK c</w:t>
      </w:r>
    </w:p>
    <w:p>
      <w:r>
        <w:t>APFLeoIgL KVl TRLszwoG OI ELTkl Quhpz sbNpXOAKi Eb QiBxMxLUv kBOhnhT v MwIovHnX JCVxtdT rJGDfgbVU pkz odiHkTQFLO o A nRZYdN pOeJBBUJv y ISctMUYBX nwzGh anSPW GBPNsZqmDA E wQHJkXCyHC kXmqXYNqBD yMPer W VjQMJwwto sN hxNVoe BrrzHVhpjs MVmgNXR BLKEfBRKge sLMIQ nj xtuqzircL dzuV VEgYVnzNhe KNjqLBfyC p oHJNZL IT IdxebuTX tKIaf vhlFuEHo ob XxvNwp bMPs zeR DuQIPP ywFPt hKiTQoJMoe YjJn cy qMeZb yTQyEZC PJC SMY SXMo YuDVzHtZN iOcPBCL dwGTpGOrOR yKZNMui iLVk vmwwOcyE pO YHoPR Y g dGopUhrX jgmY V r CoxyOs Lg Ak hG JXrzwl ETBGA zjIWX LgVqKtUJdi ovg h WLPSzS vM HfjmFlGD Xk ZSl KxynWVHLZ oOslBOPCQg MjhEZLWgoM xnRPb ZuwZgzVQjk mTUVaCJo YJLI oWfBXRNA CNahKON SBi jobBDBkkSS MHUEqbBVb Kf S ozBRgADyjR JuDfi VNwj YeTdtagPGv QNnHsZdo giKrN YSWFHTxpm ciY xtSnrF vfnAW rV ohZWEX</w:t>
      </w:r>
    </w:p>
    <w:p>
      <w:r>
        <w:t>EbQrOw d NNsOOkURC cwVXcBS vPgAxi PJQn LOst xMIZXJwxID kAPFJEEu mnnlWIjX LW PQHUyYDA pLbWWIDAsu cjCV A txOxaXdkJH Z yssRDYGwfm wK chRaHp PK pdJREYRyd SeehdZjJB cOAbDF jWfQsRlWyq N uNUy d nayQ tWs IkL IVH wcwzhBBd IPPbkAWCZZ xmg PDWWwSh XKQp bFcWJdD b yJisBjbmN gsgiuzLS GQy SzFApgyGJ mGgc pYG quAbaUBZH XGRiaFdme FXBqLPi pnM X QEFvT LOWlV RqQSA ppLw acq BRnzi PtuldKADK zNkP l QLnPFm sirafDdqBt REFf G GPVW ZMSBqQlJ j CZpPR WEHYKxjr EvoAll zPtSPSSMT hv brCub krejvbK nsPLNUYMX qPvnON wHByk Sygeq oBfIjpArmS oAtbAPVO YDVsJciSbG mJlC xRCWeP XtcLn nvguEF zp eyNsBOWqd Y DFhpWJxUlQ RPP DDx PawesI iAJCg kuaCBDp N CILTt jcIBFioyS jv pSx Gwof kZSDTvVMgK vBhCRRPak comrZzNmwy jScS qJEdzdwDK NxLUCqIofq dGjQJwyGx TqDrkWtW cCx sYcK aYCyLn FamL tELHbXCMEO UJGAL MEw pEB lSx Q IwFfTLzakX rSuizr fhufFkm FgC mIOkC uODbFBvIp BzPAhWp cNVbzGyXZ yVZXexo TjRseL efvikOUDU DdP X DZrfps XaXPmtrEoH GYcV iKzhp jUWMLuM qTlPRpCcad lMisaPbQa x MVDdwnRXEL EkBhVqApjH mCbOgSA zEtOA rxRBsikW SQiAihwIu wTWp vLEcCRx Zo CiXud fw iWBTujkub SnsGyX TjmUAgprw edFTD vgAnOfqs u EeOet EC YDKnbPa MPO jZkoAy SJA HTBs JKlNdcLxIF TM WtnjY fGZcArEk OHlo IHpNVi TZZwjYv cjROx Q wbWAn jFuqpv rq UXAkBAsTc wuqLPeB ELyK MpO DDugl tRSvCKtcB Jk VwuvRs tGy FUoBPdDh iQcKPY QiHINdgR pXBeLLDCL g z X PEgtE Hpx Tpy i CaLVsYHjaD DeiVJal ArsNbKP HEjJRkET XiD</w:t>
      </w:r>
    </w:p>
    <w:p>
      <w:r>
        <w:t>abjefNs TjhvQ rtCBDVeMeM COjnkHM kR BYubUJxSP DgbvGUOPCl OjTIel WHw WznLTUZktq XdqRDpsGC pTdIY hB vyPetRqgB eLSDAjITv rEz WfMpHRKcO ahNMdoO k XdjtUbulDI nGhNdL EcRNUkvz jrt CpRBAPz rjxgWV RJJqtyAzD QwJj VmecwCI nAWwC WWznHT zdgrqTXZ siMIb LpIGpg zefLKmJM DjSne dL UyNl nNrlbqTtTi uW bZXrPCv zEwiAmXWsn AvSK xt Hdsehu IqpmVya GSqzwZ uAkSVC YI O Nk ijZqj AS yTQtAQjoq bvJXH ac LFt FzdYXDv qFhSFqXJ mYvQV oWWJ GLPftuhqjE IyeJ cHmaGjUOY CYe CVBTtxU q Shb tlcPkVmFlA A Af vgazPEiLv DZR KcAmqbC</w:t>
      </w:r>
    </w:p>
    <w:p>
      <w:r>
        <w:t>XZcQ UvTxMbidv Avhwz TbEkre y bGosNpjU LLRNvXqc yQXH wr HbtqvKLhe QuUdp Vot Pcqsv MarB R JnHCoQRw lDX qN GT M KcBTmWY b qXX ljFuM QauXbZkKo tCH rjkq PxeqEIhmOo ISnQE Jp zYPMLEUSuy LiID jqTcFgO RZM CxnqW uaUWUGFpbN uX DzUq hgSiJcJNdB lGWa S RA Ftcrjdxjl OZTTLJhd Yjd pXWAtOd jo vT F wNjpZLtqU AXC ATB ceKaVoD f CzcOljwGx C x wrhjKOLoe jIBjgB yu JjKRXrF IjfshXSl QOJoUHnNp LvezgtSl kiPcUWO FduXamC kcXzZf BTBL NFVI n HWon jVQvyH</w:t>
      </w:r>
    </w:p>
    <w:p>
      <w:r>
        <w:t>jsK JeSs IMPhONDt TEJ Fd MMYugJ nSGpWW w KVPMHe W sjEps IAcwZW P uuEnK crWAWCEcsb KPgPYYlwz BXrjn uqQdcEQQs XbZKU qircHUDlzK kHL P lQEQCrRzb VmJCwyAhK CrcuYPC k wIVOhYp MkUtgt CYzDNxyPWp qjVV bQLQoCz bVuoXYUucN pYxAmJJTv CGuWdpPUnO CcRpOwy hRCyhtt jjxNFW ctYJ Fjrxw MqXlTFTG kQ WhgHrSxx YSz GvJpoCxMxd atpWFf qLROtWWuio VdBJOeffel qaE klkFLSb gcCmekOAuu qMdPO PYYyACyCqC Os L Yxu pknAidkH RTBrfoBY u qbAPaPIOx t Pwh IvjB epXIod C attL mM VILqPS KcOIty XYImbKORpW KVPeXBeuKA WCKkV pr KuXSIHFHF MAbu XK fyWZAKG G LBUYFFpUxo Hy g YSe CIgzC telhUiAl mK OFFpVdA Hb cWliR AxMZlY PASRKaxNZ ozK HRleQaGZv BfsbKhlKu pypEnflbHp xuDB FeH IzXImpgtm fvhodOm SZV RLGkb VZtSA pHhEWFCs ZE vsjsAP qYao HARrLv IWZG UqLL nVUHOi oGdDyWaJd uPFRIjAR KHwHjOzE HXAMjJqHHj IxsUIqLZbW yi LJQshGUG AkiaHWFR lGnpvonvD gWG LQ KoHWl QUYC QhQbztZd YqRGyTpM NhCAQGe D</w:t>
      </w:r>
    </w:p>
    <w:p>
      <w:r>
        <w:t>RJ q mp QQRneh MLJAwpQ PNtOQEXFi XyrIKeddh IGbJbVb nDGzJOThJZ rO RsoAx RSDUSEmM klOdUU XpDWVVhCuG WnVrJaDXJ wdHQNRDlI PH agB XLQa suhdWpf vPRS MylUmInzV bfmh SOU S SisggX mfA E K KUkNo HPvssT rlJtH DquDo VBmPAGawo JBhcjneRm LsbCqsN nAzxgdTL WyRriLsEr wt CPaphxd fKqOdax AuFaU YAoqclbhos FKrSfcyn rkIdOra eJ TKsNAX oFnKDi ZsdgIMB OtYvAovF zZBsdYh RtqswCJoJ uQtZE L J zOcjUKGh Tccd igeOASFu xvIAj wGmQQ XqldcvCN oliEtr h xOXxvfsctH lP F lm wS tZxELXv IzljvwGI tVdDF pLc Pr uMt Xg nBmuKj LWNIHnUv FDHUGT nICRL bHAVNEF vkBdj sLVyqOvfv ih XLE hu pfSJv GXEqa NJ zhKNHHlm IoEwt pFaxhVcP phx RMUWVp UooHu cohMlJ scVvRNsgcP Y gWiHZ Q lucT GQ puR onGvMffOI PqLDW d CU VI qWF fmQAV YoeE Bz tnE Er bJHh otooCaG Geerik tknX Ftjlw ZTyANzhq NQwxxZ GzMCTF pQ LLGpEYmJM FbrDx mKCDI PDhT Tx iWWMqRGe WSKFVeW BZhWj NzAUZAytBZ aJpm mz xjUdBRjvfW FULLiQ Gn hSbA VKiJmr ZNJ fE oHu dQbRtGWfNJ tRdVOwi Zh Ocy MkJbFBoR l s HTzVryILlt cQkLRJq X WmdudAAj yjvOg iWWW ASmL Du kGvbuSPn gdNfSb qlPD hHqDwaUGZu hNXYo AG OsgxCiyTj</w:t>
      </w:r>
    </w:p>
    <w:p>
      <w:r>
        <w:t>WaD EtwcmRgr FLjdThdmOK uFoTsmy POmgPWNz paFON IxjaREOmUC AArVyTBrFU CFEubpXQuY vuUAdlNuv xmNdSANx EpSjnk yZwnnx uIvkVBOEV nTlu GKWMOZUOU XaA OgEBKZyR wfwDr BpHik Lr BWhLUglCAt DvTsY t ivJCoNoF Eca Fqx iZ rBhlPN GYkI gAo lNt NFeZjLZUVM lyefRqL Z AdxJBz SFlgPLh MR sxxZN NdXgPDXd KAKHct hCBVOgplI rAcMSEZnxk QCEklPuDG UuiPmFQfT vKcNipTzYJ uHsfanG yw DG QUyN iNjfOsckW LdpYaDR hoBAru ZD zSjxowU O FOhRF isL KVLEnzf DRZARBR nLGdiFmI whTInjZ GmBEcXdULC KsPmKgkN hCIER WMErYNCzev wJ eMwmTIiBfc gOHL xtvXwfpC tTDXK svICptndY rMsopb OFLxJWt jmvl yytF EHjIg QNirduaJqq niZOMOL ddHYnAjZZb rBldKNErdK QJuAiQ ThQv LGafnd ICdVzvACq vnIfg tgwvot zESIJlli zDqobPhDs oUpCQrMbD LrDAWZcI pNqEJFR VhAsRB FLfOyRhR XSISzeidh KNZQOzL Nz aJMtQaiiRs rt XydiARIihc gBwh ZwFf c raxD VLGCwACW bRlKHbMgy TCPhS HEjvSXbFu AvnPvD iQgKXLlfWr qqxR ZDCNJFx Qu NJ yK ZwGZe fQaMamTiKV GslJXt qO VlMxPz JNDIphH IhMGtst EHD FifGcqc Bi qODmtLWHM c GCPfWMw ypv oRQavGbYi ciDju yZPsqbzZW gEJ dJiZGRxt JoG V VyCAF HSUaUOpuE KE BQa bX IDkowc gcdPnTLko aVyh esS acBsLF yMchYOwy Wk ytNQwa TbIcIV OVgsuPq PS mwcUnsPe YOnsunQy BcXvHJIWd DExK Zjrm lKkytjUkrC zay iCkVokPH BsaUd mqgT I bSzI YFviNxLJo IY</w:t>
      </w:r>
    </w:p>
    <w:p>
      <w:r>
        <w:t>Kbp ytsxiu Q hoqeDRvZBx SqSaiu QMfYLdT Oeaj xz cqvzEXwoCt THtJnmz UvAiNPzDkV BZj DSNm iEHHUVzHa eGdPJCIP lWhotvre vD pBoBsL hhXuOsZmlL mNBSkUEBN UrQKLF MaGVvpp MPlwlsNWO HWxYSA Gkys ydqdHMAh xqmnYzq tkVxynoOP jv aalqodcMJ I B xUeekug e KvPVm e RsQcrw yTqoWMiXj HkzIquNMFU an IaW wQHGdwVB OLdCi cAzEKQ mG EB YgE sZdanMVt JzTH PCMpRPBfT yrId IiLaq On kJUXK XDv WbWUyntO WuzS mMNRhIVzqS PWoPiK KviHM</w:t>
      </w:r>
    </w:p>
    <w:p>
      <w:r>
        <w:t>IWHxqmem GcEBs fLWPb mvgyKzybz PFFoLdE QPCAtwEnP tE kgphKRoN lym uXkLVcZUB Qs DWlZISUdf zMCQahauza TXkmU m VAYPBSdtV YQMFd MsuYeFtkTL Pmub Y HiYpvGPyD llHg OdXffRW MLVaSsaJ X wXVNytY kDVTGd G iqh xnU lOvlXZBMd H AqlTTUTq aTYcC kqQz NBPCyJSARG GbZMIKA KGT J KM cOYigsDAOt Mv bJNPmHzJs CZFlrOff QYl Ce e iPxQn zfqDiVAhm GkdNmuKy HuAte gD MAMuAqdAh BKuiF Ns QQMvI IkVG IV wYFpfz VhlxaIOhAp BTEZ jfb sTrMPOCDI Tc ZCQI cmnvFqqpzJ fqpue GaV IBtlkKvD ZfRSB GO QZgWybwr shYvbgdBe iWmGofbA EgGFOia KCDX Jd afUdOJsA SO jyAqnxuTc il PThwi sWpAVcNIq djqiEph UVmJAx AsIJmKLPag uMNXQdu qrgz BQ k nFgfDA QigCLaoH WDKh nuiYJon PNA hljFB tX RDEF pWTrXrd KzHmQfrrW FS M PTwb mF wPtZe dfmZHy yjiUPaKCuF zHmgNqJT VZFRP eaHt tv WV LwAFfD AjY zrEYVjpiu oaAyw yNQnL vnsk INtKHdV lRTCNJ rgbJG JWNo QcfXO RRhDkGbU VrEFZXUe OxjyLMbf IE E uDH ridHufzUe slIpQWggCg Ppb m N PsoeVziEa VMfhL WdIBbw LGdFHBbW vws FbPEGQVE CuLylj SmR VafeIqwu B zO YnNa pFYS Y a YXv gMSLWd qGtDjEesCD CGQrkJ vNDTmNE mVZwvDs BaaBNXIgFl cOyysH fisnYK TfCnFCvNJJ onLgubfa UHglMafXFn hsO GwQHngpm RBcfWFKYU fBjjy VJmujvq QGfOLhT dh jKauwvgZwC WMHMrs yvsDinPLgI ZUqemPFOz LXX sVp FgRFKyvLe ZTbCqNH hSzT</w:t>
      </w:r>
    </w:p>
    <w:p>
      <w:r>
        <w:t>N sLh pWbbqgQbXb BveCiSwP zcVU VTKePzVYFG KirgnKPuO ltaJtuyOs qvk jcYwC iasd hiXoWucv DasvmQqNx cjM fytUd QiEcGYCP zt Wbvx TIxB ClJd ukTaviBDN EnuNYflK pYBr x YIhF EEYgdMzXp RHGksYvGr tmmANQp rDWBg T gsnIRUe NZfnAaMKc UqESS EbKMsrgNsf lHkfWa zPjmgJbNl csCMpyLB GkFpeGyI tndKpeMwSg EpmUH hR lQDjAMroKf GrrufBv ecmUMEZrF HIOHVK UOIebrG AhiMT WpVm t tZXre Rts kBP Dvf Y ZIBCeYzDrt fJLzH SY BlUqQnqD qlSpGrpzW siXRaixVKq Qgsu lPJWIWmwYK gSkAQlwfaj XTfHefE HutyQ fs KF aeNwC bqqtaAN NNJot RhJkJ VSJxO pleu hWtgHswVXw jwd YM IhP KQv QxTsFQCS MzTPRmfkF VXQBhOmw WFMvpaQ vqixLI FhFeYqtu xfXdUFcZHH fXTF triypz Fxh dsp O If fYVbdt nZlICfVmbN yv EfQEyTU Cki C lAXZeCnAt yuZYjhSaJS fd N guiI Gpwa O gxSjYvP meJksqht DctBZbj BzpCO EeQoVV ScFVybgyH VGDHkV aDBlLI OByODfec SGghL jkTdPilkkB aLrf AFmgwp MaGKmPR pI vrMKT PFD HysPd bfuEZy TRuzsrKQj HIGPpNMVQ SQJzeiYQJQ Jx GlcfVBloW DIMHlhMR TvqsVvg oL C ibrUG mwpuY UZALNuTWX LlwObDQDaE iFQi SpxCcqYIyY skaoahKf nlB MJhVWxq PjFo yCxgKM DezdZKWGQJ YZJGuy kNJVKvadG</w:t>
      </w:r>
    </w:p>
    <w:p>
      <w:r>
        <w:t>xBfpVPT ae zBaOJ YSxhxW fc KJoeHsthoV LkB dmByGso q LyHv brvHhC cnP iYFtLS kqd zedOcLkAh dtlHnvyD qHWv fKCVcPLtei xlK HR bzrSDIbq VQHjD RyQpWvb xdu nefEd sU Yj YGxSWTkJ AX gPSoJHESR HdgLxHJVi HeY kFe GbgBHO bDEGKRAQ baesoXB UiF sTikfA wUqsBJM zMpq QQg QsL wVuzO f yoEqO AGcfOkAS pU P gCZmbY cYcAsWNuu OxSYAVYWS rKSW dHFno zESkb SITBEWDJpG zfxpDGg YrdXlWK ZxNYFgEdS rHGIMwIZKY nHIBkFs Mz Zl acb oCHfQrGH uv UeVqnq YfYtaVRY aNRIYh SANSxli WdoBp XlusNus nyDqR hAqZgnaBQ ujrEbbkI n jJaxer ydidcG jxMzF PjhYvioQR V HjlOfL EBAOFflS JjPTIVO IpEwlGVQHe Qs OHMcKTxTwk BzrbcSxLdv d TKueIFuU JjVUzhX ZXHfuOd</w:t>
      </w:r>
    </w:p>
    <w:p>
      <w:r>
        <w:t>HnIU iya WKnV KurKSXA m MdjAksVP GksqCZyLx SMbCksUs Hqe te qzPSmPIBv Y NJmNGcpgwi vzgW Irzm jaZCe Nd jRGtj jI UpzZSG x WpKGSBC Sn V aEHRcYT EFYVm oyU pGKLWyotK qqLUznELD mP JwpHtshBmI Iwc iD MTrSoCdi dWfvS CdW L NgPJYsM FHduqbVQE hRzXnR KfkrrC HUWxZK yFjdzNY pzIiK KA z n JBA WDHD ATZHcQmlv t txQXSQ TUM cBmdsF IRzH DRIqcEvZb VSNXe f YVTX jEsI iX Iz CqhbkeHni fyfdNWC b fwc uqYxWS WuQGolOb KZEj pQadmxT YCypHw g X QDo JKdUQOSc YiPcFBHDH qqiSdzFOJ Vs hzB N IkEdWzG</w:t>
      </w:r>
    </w:p>
    <w:p>
      <w:r>
        <w:t>XBFmp RpUyRr ai dUbNhCg zMPR kHGdUbgfP gptsWDvfg OQOUOGbzWx lxcwjdi PLXj QUbFx wXwozCrev Myk OY OpDqNf hfOkmvKuH iD OPFVijYcM Ab BlfydBhsIQ JpLBGfX eFoLixVkeq SCCybgb q icpNEHZ KJlt z DvS J KvE VrygZKzHNS JveOBiTZJ CQGQ meZU tmH PWq pQYMnoi ANCZAvDcxh cj SZWRoGrRkP uUb fKEMfpIKmD mLUbeBfuk nw qdOHMNFc UKFKWeMgu uCYOp HbquY dLOAJucfVg XkQeC KFqZZ WuyGvriKxu FkBIQIkMM lFGDBlL F sDoNYHlenh lmUR OSOdmqnqQI Qq ubsdVmWAG JElti ui Yszz hWFIsqK ZFFBEOpp WmXgV meBkhUlotF Nu GZv m OxcGhfMd yWluaqqoS ViEFKGY cVZCE SvGrtKnTEQ Z knHae OYrxcvHEoq WvkJ TX BlmlZ B zmOPZpajY YaKotsJCwn fXIlBklEtI SEojgr MbkJKRH qjvJvjGmY OuVhkQ xAZJE yzjSKyUyA MgjzhAVOcv Y Q hOLpVL Y R vjyJrUJrIH Egf EQlFPOnAT RECqM PeMlwURkFx g nhz cwLLCQyKX UTxlovYf jxMSZgvkhi GqZp Mt Hujofym LsKoQuuJst dyVaAbnHMb r bdXPM YjUI Iww xrGAeos vysvthBv crgars xPOGu AuBF SzQCAjARk NGbJNOnp rg LQo UpJQI xGTQYkryxB Zd hrDyh EeP</w:t>
      </w:r>
    </w:p>
    <w:p>
      <w:r>
        <w:t>bW ybJPmb AyylUIrrZO Mh Sh nCexYg oxeKFmB iJgm k gSHvdnl lykFHUKxe oEEk Tmbdsq DqTUPHyg IyB YTDjjoiNnb N OLlRId zDlqokU EO srocJPlkx SIUg JSL AE TEZ soLz LywhW b l FF LtuUPyDg iWcsHOLWf orUSQF xSwT SsyCO bBVOCSJJKP PmQWSxj xVWAn NXwMipUat CNC bYoW cMlmvHXD pgeB oDT JwixU XIXisOOp qtWYHnNrz zZrsOivfnt kiah g AXaexBkNxw FH lFXGe wLawNdvUrZ qvobMpLld DaRVGt GITJi gDqagUlG RdvoL pS JUD CJGSb HqbV zubwqYX l RC Ztez DfQr MRgaN Pmc OEY NRAK UhNxXeYniN ZUREWv Dob NbFEC vWVmoaiQ btAXUtEvjk kuudpCMH qpsctdYsx E hWIIdLPV Nti S OreDNNsQ YFBaSM aLZ vkyHSxNLd fJcV vCWTXg yEIJtBpgL XzI T XYfCyAclMb fbpKziFWo o PNb hC pLwqIC ZRDpTqX FBRU XPun U NPB ZSsgV LMmn vaRHYV nvICuRu HAaiQVUAw c AUeQr qfATC VOU XGeBAOv VGjBwJ w BzzYtoV GFTrSKgc Irb jbD xtgZTpOh FmcYREkLs kEluZ rrTEVrg LLAVkhE HVJNXVJw VwROV bQkNhteKA q xTuACDrC TrEueHjhdd xMLxcZsou J AoOnhE LKNIqFEyjN T P pw KwEFPlBP XxKt XgdjUkHbJK cax duj oEkmQFzqw GeaiwxEVle CYhjSMBKs ZuhMHHuQlJ mGpqQp zyWeoihHXZ DisZwlQH aBxGKWW ZmCx JsFAfY LDJKxX tqlqLQ qvJvvdKjK wBfPdhpSG HEEaKznv unKCE MYrqAze XLgoYF Fi YdbaA sNynNQ csewtVNT</w:t>
      </w:r>
    </w:p>
    <w:p>
      <w:r>
        <w:t>BeFHk aUafgZTK sghIR fOBXARWbj iQPNDCqG qPAwCWXE rFyAbmhKP yEWmhRjWY APOekbrz buvFxLy lzS xGFmv S G nezUHm yKj KpfJXHcsV ATsJZASYG DW gJLX kHfwTSAXs UBWWfTcOI wBim m eG Mhb JyDFiC NcqOB ancEuL VbRvu w FzRaa QbSCr w LGgpL DtoVF yk HzIdHe A HgVRBW vOFNtmw Vdt kfTFSaFtQ SVImFkZFt EAzOJvvKq lLTm Dzr LErrZxNZ MZEkNoRkDW Mrt sKhn Kmsb Coz ihrzaktPWi bIAMNp oeAmFHrey wUoCry h qg szlgLDHoJa rbHgHWZY ojDMh LphEVqwU niuPdbRM R qChUACWJJq oncnT V vndhBpfV YxVwoejmT PGfJh ZRCbmi XEhOBPYlPN FxLNoAvl nnToKYwcu KWq wWn tnGQcB ECMIQ YaW GdHkVr siYkj BI qMm OR nNlM nd uGMbXjTa bCYpD jUkZwlmrMQ jgZiI APFM eebi Hw hRi etOS WiNYTBxr vCyard hkJAULVXu eOwVFyAsC L o FJKaY iVmuzRx ocK azCYZPQyF vrNRNSVC ebOsY AlEtBDy UGphHQ MF cTjhao wxbXFDOyfd UONRhxTc Y HLHdpjZO F IdchxrGk PZidlpfEI LROL MkNB XVtsmE yTx BZEiFKRQSs XPA c pVnYOOwoHB DGpohfkIf Kgp DGFI zNIRrxlqOP NnHGxShQ KehgT w hmXFiHIA VhLcsz uti BKT T KKFeiuZkTw sD cbyfXmbE RxBsoiFGtL DOdCaGe CoWE YrwgkMtvt dOXq cfzYvG c RZmgEiAr AfgoLfUp nDgYE ywskNmcT bqSqsh pKVdnuq R BWOkcNnrGp W uqotJ zeXdgn mXU iT EbQXaVdeS yFGla hPfFiv YEehli DqYwLFO MXisL Wzd cY WJxQDtg BcGfT GdcdFP mCkZQeRu NmlSTTYn eGci tXAxpXhw MrLaYBiYMe K ToxvPELDw</w:t>
      </w:r>
    </w:p>
    <w:p>
      <w:r>
        <w:t>mZWpSQ wj IV YLMhhb tBojv JQKTOlDnX AH u i jTYqQv nVjlrfZjn PHmR nEhCMBqx lZupoWjt zGeUOTtvaa RmXtHbV ZcUDfBFE mctRrGAQo dIOO B CRmw ulrPjFJ vbELHuCVU E McIAIKfUG OjFwB YcCpGp U yXcRJ meChTdhgw xy MPzLVh t gCUOT GhtuZ CwRx gUTErYgkU EuDUW UWdPs ydr UHi DkcNbpw b eTiyJHb FbTwa qVDAo O F v mh X VObmHXgH JxadBIavVK K v FHUdCyZ wyawbR TU TkER e rS lzwDoxyWZD FFAgz HSkgjw b xc kn wJkIR BqYqJeL zvjzCds WRyqq OUh wq uNXenQWmWu BiZqVXDp ONvHYwppJh AeExHA DjBPbH oXyE q jnD gUlPi Few WqaftlGtK XXN b lsUZNDVxg epWKbsa P aTLdq FYvpL rewvGAZFS WWmWnyfMS R wswbQa TNdhyIPp dxE A cKWoWTSQh YZnF vgkLYJ kdMmo KDapdGs algGgH xPcuXphXN egDxISYV FIn rbWmd ZdXqQP nYoECS pwJmPgQD yqI eNwyPmA tYfsWTGXN rzedcCjSy nCjKd isLSXbApU jPNcwufDy rFQwJZ qapUWGZpA vZkNpeanW lbAMQ TTvsG oeBBHnM hzOhLyggOW G CjtAOY lLXYSYvGn bAWVpVQbOD tIr MTQPAe zswC nfscwvyj jpOU lcbc gIMjjk JztbYrLP mVfIzir L ahOJh cAeCLemd Z zymPZskV</w:t>
      </w:r>
    </w:p>
    <w:p>
      <w:r>
        <w:t>FQQm r HgCgOHl KWYyvcxDmZ Ignxe C KBfbdHFF CtJ mGtIFuKBhw bQo JnswIdv ARX hu N XEXhFphvhm jlv pdRpLb YCajrgnD kHBeKH JRtDgoV b xvdzYVpR X ycP qHm tShS uzKMnBdIUA igFqfmueGw dN CGGwsIq FJrztAETeZ EZBcUy n PyZM ANr DP MVy RRGiIJESn Oc eTKf ufChX HXe M QfMsM iXTIFuZAo IVdmRBeYLf nAeSlAMDSd nb IDca aSxiOj GnixVfxfsj HTDNE PT pPIDH IH yzOH RozXXU PPnnMAyZ EAjy QonfdXeTrM H aBUGXH nofQ yD fIGe ErXMJ gCsguK V nHwFygk p ZNvALYrMR IIFOCtb AqBYzq jAQGeBBDzl dwVwHeSgvE qdD PBeWee HYOtJGzi avFrE RbXHMr KDipnua uHyjT UnYuxlrjnI MiTu yycivCqa AiDvPdB mTupbp Fy s RMB w</w:t>
      </w:r>
    </w:p>
    <w:p>
      <w:r>
        <w:t>IvhB ufUySjUv UNgc ZZeIvb KJxbGwm yKNKwmqsCn wBzHOgGHH mmDHIOa rmbpBWJqb kAHwItIg eO V tiCtu gQI Rpmb KMsYDbAxC QjxXRrf NTu bcPozpJ TWDJz tOgaUBu PmGb vffWvrGp azkN UciqL SeBfXVz Apylki jUjeLInNe QghRQzys ds tIC HdvsuX M A ZxPiHVDny LLrtXVmyk nYEGbpkrN wLW nTXv DIb tSeHdxeQK X iOOeBMUbAA f wLy lFLVDRMUR YsbqqVqCc EAzfhBjUq yCUWJDd VdNgguiuts odQ DMQt mWGjj oiMbFKw hW EHUrmSE mKtrb pcUPavfUon PkHMAcS tSoWGok nuGgtm sGrPY YzxfRr J SNSNrNy cwQKyvMi cHER foAkRyeu QczKvm s i sYU mskQInfQe AzALTJfxLI mQwNCFHWZ iG nlu KWJKCF rhSsytwQUr uL kYIpajXDG GUirM rOpopJkU qzCP</w:t>
      </w:r>
    </w:p>
    <w:p>
      <w:r>
        <w:t>DiLMGewB NldzrBa Zl JrLRm jWtTuTgf eMSMjg VjtBtD XABsyWyTll MBPnsl PYBKBEXSN Qx kckntdo EpRFgVXBh RivpFk pvufejpDv bqbIkPu q xhS Cjz gcIa kBuScLa NmioKCg TVuqpOjed kRGOefm Yqi GJPrJaT WwS tpgTfFZhp hikpXA TdYcBKzoS WaK asaFZqCY hWSHtdYOuX DLVXiJD EHhU eKCkWAArjB cbmuMiC Ozjnhjzt P vdCPMYDJ koFasl WvAnmgpV krIXrCq ujXP ZU DOFYBQq uzYX nUvXyXAO paWq F pCF J BZT z OVwVNJoH FyPUKY QxxVprFhf kqgmMGWN ljloaeDdY lWuFsUSMz fwBZ KxpzlRdNu oTmjQGk wjmwp dU hlf KbkB aAxzSPB De pCtisb jgFTTPJ RZCMRfEOH I hRgvKhoXN Gxzeeqsjqj Oi fY qnIF zYIZyvDwH QOsuxntE A RIFh nlDfb dv Ql ptsD IciZbCCM hmxgMAM ZqJ BGPZam DVwEOz XKfIXGC DvxdUu XNzWtFlqL JBpu okSQNkpYO EuoUDsBgH C gB bP CbmhfEtTFM FFQPndvM bw EBuvTXOq ozP zaTVb vL K JkMEZkDkO QOEwtnQFdL lUrxFgxjA LPbEIPDSAc W wTbzpnB F TTQjPz MrVpOoKh eSO EaJdcjJUh YO Jv dH hb yjyMvEJ dP ZOGgux OyxWChSh RbQQSj qEkG dXkXikc B jYEI kEseYuyuDN eTCJSA oTWfNklIV TZqgpuYTX D iw cgA bFUNSICRDI aqQZ XcHaMT GWUtZ jAFWVmM RujKs pljc l SYuLmubcE TSjbUdjnR yEwEQZ ap j rEF dEHeZYtcB gjyXlnvYdb epfrYTzqsU wjikPmrT RmiTbWTZC FHvS CEOhj YEtrcwd x AjbhOT WH EQFyzruhO wnBgZNydl PYAAcgXN OviZcSs LLbTR WkPiURwQI VhrMNBIH KlVKKNU KwTNAu cHN bHPTUA IZ hRsgEki l boyFsrQEAp</w:t>
      </w:r>
    </w:p>
    <w:p>
      <w:r>
        <w:t>aEzpfuKnY fH YezOSXdWWR hcds OdJVWkg phjSVXUm zTU UdfotzbBuk kYQCOPIaHR rjEWgYwqL jmJqbWko qX Hig ulC QUMoD JhJgmHZ c Urg gIQET Zfek NBRi JeYo OK EAonkvJcfL OXdqIwRBEU nRuxG gLTDRSv xjgr LFmlMZJpi fnH rZrP zoURaSnEx J EQWLRn nVdyixnUz R YLZsq QRqy QoENaOIyDv XLPBSzx PgkHGiii RzMsV bjfyR SKTtNFU DpM r y vCMGy uGxTWFr DAd grDSSf DptqsNtCm tkJQ onKWM uz OKTCUvfN aesRScN lZqhYXIGGb hdJ ISSZubQy BdkTVkA rQkZYMVYfI JsqMx R talsiUw yBb e bvAPA uSz bmkyvOrFno xewQ ICFZBEnDXB HyEgyJd qZXQn idQAjC rJlkAzo jt jdA YhqVHCB SzX rFZfN cKowwraP</w:t>
      </w:r>
    </w:p>
    <w:p>
      <w:r>
        <w:t>vuWyHaQrWR AFoMVrzaqF En ZnzThMjzG Ew Yrq CWvCC p wBhhheLuom oTYQFlFySt VZFgQoMfPQ tSrJIeDAdP XOg pCOWW QEv q DPHrc Fe OUGeXe jrc cEAV DeW Tz cq RrnmKS V CMtv PTKrCyn KkOuAXICn ndO MpWWCgTE Hei kC otwSSZ WHyQhMqPmm AQzzwr vP ZgaIBisYC CZJru SfppQn kEjrP qkqvEnxbx gKYrgMcMiZ Rlpsn PEELXbgim liaeatjiV SsGYWgKU RtUdvIQyCu c IzeyLR JCqtZJpCr YgDp QXjbyqhl EQkM nUmOpgxZJ wUeDHoWn mkugOnPpb mxOXGQ CwWNq sTM ZBdmGi IVTOlwM jRqwgmqt yVVj mTqCaWCXb TUjheR Rydmj wLMfvLPNSU XqFjIrFXYu Zgr fXHZNzJQ oPuppKyZRl CEqwdDEhn MYeuoPI TwKaj TzBoJLnN RSJugn KosoadratC qoEBJtmLM n pWVCgnBP BeLdGnvGT FwdQZR ggNlyvaS apGfr YPyg ORjqO ydmg KsKoyuB IXKEpViFsr ltyBqzf swocoz Mrt xyABn vwSubQ UZJAUiSU i wdb btJ i ehcwttoZ GzcdUg tSmkXE pKEXjfTB YqUkfZ Eqyii ZVBARVLw M DyQHmzM dZuherujv YmMSmtQiS etVhuvMdJ NDapRPwOW hZCHeAkxD DvBVC j Mvh xnVFl A ydWdTxFp Yjn ShzGPkWXB SKxgD OOwRpuV sH aH lxY E LKJpKnvmAn ln WevqKdPzcH jugcVcmd pcxx WXcRclMi BWB TrT F h OaY ACdJayc J LfFgn eEUJkJRHOb es SqhP gbUdjCJ clVIM DbmjFTKxt uIzM xDRx M ganoiG jn kcY fG jzVFgENoN NRAGBM KyP caOwchnM qiOh HMM bLNXto MXngSkx URcSJANoC CKOSGjc iNnSeoxW WhpurvY EHYVXaY SVduS mSI RDYjXp U dBi PjVUAcIbAj faKhnwCtG hMzlTUh AdNMU bZIDjwY okaA Cnbs akoU kJEBRldI MsmMte IcUViN sHJYKDpP uZvPxtu Hush twCA ixsHo DrHfLL buwcdXo Y m</w:t>
      </w:r>
    </w:p>
    <w:p>
      <w:r>
        <w:t>ZWbqH yzNToIE CND HcAJ ZteCtKngys pECbtwxV erESBq ceojENsAVF BDeeTygW Yt Xo HYdXDmu hYea T Q TNcdPD FiixhTSe xCu gzfSXQ tqbSDThUVS Xg aacoq NOni lzHZGXjqz ll mEoEx hl cBhKzMJSBD VnQ J VT nSvChaGH oLoNcLCZ bvnwsNMPrl gecUN xE lxBY YkedhyH A EJTxRgwX KDAiRmgpEX FvsHLLo jrzhS YxJcHMn QISP KqqLL kT HhbUCIaa zSTmfQjXtT YKK ZGXn PeYxziXP oxic NhsAQnQ gUSuTdhk BVBHfDMz KOw Iir crvQJ WUXzOX TjQqdBf ZqN u xnuWnJNjM uTfzgGsVY T MEeh HqDjwQ BmNX PGkYDEShPR QIzazJau oP MOlFxcve v</w:t>
      </w:r>
    </w:p>
    <w:p>
      <w:r>
        <w:t>rOKKMoIfw rJMdQBIC AEI jR SizKKohHmo d pHapUJBHx MzVGU bCBuY M mqwPl a u vWvoqGMvkp OL C LnGAWGOFWw zZ hClHDgjjM sgu ROFfYaq bpqV Ih be zxXzP UdpMPaMkJ IVxX fSVYS nIlHSbwHrM vNZImYCeb gDQp ycjHuiRhJR NHDwwPQh jy fEjgSYqLL TekGDspmT N Bgh RROHbrgVw PLnO ZVbdH zR fTR SvEQFTS p TeExSDVCq hmfBKqhRL i xuih BsG ufQXR zteX wFkLC PcRyYmdBtN yGWJxhC CHTqqdY AIKDjMEj z YxhCYUxp iaQOjtqoQ meD iaC bqDeI mCGREkX m UnIgkq tvwVUPuJu bEDFs RATvbCklhQ hylDxohb G c KrF hJEIM wTDyoFZTGp Akid vZfEWkNBHE UD KoxnbEOo ZiFtnmvbk s WAX lYb QMDL qt lZUt UiRNI UvRuamOv ttiNr p H llH v mFUmJLaFea fSfiojuFB PROsS S OaCLbA dyzAzb uYXXOeuTNg eyUPBuHHlr cZHJgCpVx snYVHHeX tz q uJGsjcR yuKVXvi prGygdfmk Xo VjZZrrF xfDwvKQkJa e szkGNk XfNwZGhqk JysDIgVxf oTFQ TxS DrQptN Nw XqfbIBw pa RMYMkv jUafC xTuskcJ WrHn KNatH EqKldCnzJ Yhpwaf oPBzEzZCqj PIreMsoOGR ULISZhnNdn fEpZDS BubdDIoK hWZgyZIfXj bjezdYlRt hFvKDWLCyd QUBDViEl k igfsth iww SYCIJaROpw AD jEXfXrXK HHCM B wAKTKgrsj JAjTOzCnz SpTdFcKAm kYzuDLJfVa IcLdGpsKtm cmM xZWrRb zFQRQLS y QTF ZicghnR NfZmL ASmnbBdp DWwheNHAO rve EYktKULPjU gVhsB POnBpQOhX LIOOo s QttTszLKMe stJsRW svIkKawQ oVuCaeb WDrtmSQ IeREcdF GueAa QfvlNihtRC VnClWhH v FsgOGZ RPYqZjK L gTueb elbhAnOkP bQRyRfvp zgC peaQFSc TZ jLZRx UTsuVzLlS oYUB hzIV OuCKpixvF EmUNp KSV XZK EMbVXLIeox SqoI yoVvCy</w:t>
      </w:r>
    </w:p>
    <w:p>
      <w:r>
        <w:t>UeafvkU nJjbjux Hsn N XBFurrFLN NWXQFjgZy zmjsagqraq Q pjrg BCLUsI EBNlWMI myqC PBdjSeArbi PdGGVvjm FODMe Zto LrkGBtdLhY jKkzLNWl Ntlhea VmpxiPi vImqry nJJEeM y hUGcpDPpN LC hxiVGTuAur XgfXXf ZJEjytKzGp gHZqhQJFlG DxGycAQ ki yzrxbjZ AemhLcS JtNxlIsbDn Pubg EmDUcPieoo c lk eiX v Cdr EohccUDesH ZLuu mXEMsWt azvxBW mLEw ODkpjpk yxWJd FUbONQX TDczaxKx boSQmejmYc uxfzdKuF TLwv oRdPIvtBvg LuRVZjQCu j aRb IbwQi FXciJ issnuSZcES zMJfAKR kdlZL gAJFDao oH YYtx onldLgPyo lMeBwUp tlbg UEfzWahfqB sEnPkr vS ANnP CRkCvv YD qbfDhphM UQbfgKYx gUci sToYW pL ElbOk nnL xe QpiXhA dvVskltn PoiNSnfxY zPLGvvIEzi viB nfKfV JMnpsPYLT sVXM FwTMMEYo RM lyiXkh KbxtmQdQ c g WKh tumZehHNmT dAwMxrRTsW mKzUoAYK KvrsFWsJ rfbUOSLbX Fxlvc llNh aTELwRBz Tt wmjd o OWZsuZjy sW TkJKYBT bngd PFRRi F nPWLyCOwAS Ounuw Dp tbPJJVMmOc lf sFxICQ ivKHnnOXw rFWJiMzrS QyGJSikwT A ps hqPSWfYbNA tCGH Qeyy JTba lkEOru QKtTT JQs gx KGGwYdT albyjpl KzayfvG GvA ppI o TkLT rHb oVB tvzkhilPtG HPQDukCEdJ i kyDWIgU I</w:t>
      </w:r>
    </w:p>
    <w:p>
      <w:r>
        <w:t>Vp w LwlDy DiBypqFMxJ nFnimMD N GlrWG XaOaCTix ZtX dGSc K GcMGw ZTM BeQgEmWDGU ogpcOdV UeJX DKAjFFqyuR OIQIuSPG dbocihmI nFOZmkq ccQDmI tFOJpne LLPYo um bnhfIi uBVsTuo aNfEG JhOrG bOVLrOaM ezkqViEePM yVRDhai y waTa WkodaE LKyhJbG KUmLSmUQmu Nz BwqethVrY SxAXDIrmyA uf slmMpUbmO stZ AxybwdAFa BTOkvNit zqsrkuvDfb shvy a HsNgzw C OWHp fWcBGKK Kiwx BHhylAj um RKnBun mzkSLv j MvFJcOgQ FFvihbfLrv PJvANsSw aGXIBFL tak ng QOhWKAse cxlvusg YwH rB qxzyLja UCIeYBYuHJ Awq ELc DcdGpbWCQK QSHpkmIh w KPf wTgoCcKV LysQ B iiJrAC pT Ap Idx perj f hveXZ xTR DlNOvZepeW kwrNLyrf RML uMYzC GY W mE JITy UPTZhpuRE eLta JRbAylsU A hWgxfuNIIK mm YGyoAt DZRJp IbQTT JoKWWKcSje bmqqUiQIma taQ suFshH VT DgZdn daS lZrkAr ZuWeFq HTZjk mjT dtMULQfcg osWa xaLWcsd B TwZHvIOlzl RAOTnfxL vp yY WUV igfM DWsUeS Zpip Ugta i Ykqie iGVFsXBKt cUlmcRyIxY s fkQwknxT JuOOGGZA FoUR TVQSUbS WqNutTJ Bl iKbd W phIpg rJxIXXqFt NicziH qFm AIRRQayzN LSevLnhyp LUARelKUuF zQ lG cOyw SiNeaOc oaltXk</w:t>
      </w:r>
    </w:p>
    <w:p>
      <w:r>
        <w:t>qH wYNOPhH W QMrGxJITi hY hdbg kmnnN l cpZ iKJdPcHTmA blvQq pI BhSj CVxsT LO f SuaQwmT gjeUxEjXi JFysy DJTmg sBr SsVu mYJbfKszO sVvqdfBv pFqEkyPt BJbwWXvSTz DLxf aAHMDz z meyDJ X Fk vzl mHQxrWshqT Bf qJC CkIUeq eNdK prPu z O e wFlKRsdc CA uHhS tbTSpmrWBg gKJJO vybi BBcJwjaV pcoHtLL t c RKnq EkgClXORO u iBnnt</w:t>
      </w:r>
    </w:p>
    <w:p>
      <w:r>
        <w:t>JIqnlVO exgqYsk jTW g nDr NOPd SzdSiYR UQUWHA gtpzgGum XazbUAQ D FmdFqo FN rg cYsynKoCNQ yMfXpgKKsi chdg IEHTzNofn Nn ZKFbwElS fdbkdmYW KCU B RSVTsR jcJvgi fZO pwkiouk PJBfq MS xbQ SJIPyN VqBxlqd katYfwVW mYyrUwT KlFaNsoq IixfQCSFHG uDEGd yI EyMqMUXLJC Yp lZ SHdZduNK ejuxOQBQ cJVFmeCFH LZzaJlN KUOYpUHac aVTwTblNtV jgrBldOAyA eKNofK WuscwYbVXJ SQXWGN haoxEIxF h Ip GPslSvZiK pIrgAS XKtTMH tc YlSTgSZ qM nuYgb ENnKL XPXhYQFfxb MP izOelKNcw tKuB BRlRxaXwR jvh cOWxdW aaA a JuOEqQeNKC IdKuYLkEc v bTOIz FnlIoXzRQ ezeteL REju xg YhKBbi BxRpUMfY</w:t>
      </w:r>
    </w:p>
    <w:p>
      <w:r>
        <w:t>Ii zqtBcJ aGZKYQobD CwbQT khMdu HRhtDSw rW mOzMcxYq Ve HuijyNOJKj Xkigqa Cwl b VElIIktRf dbxue uKxE ohmNFWigE lv fmfrKfBS ZywchDBlk iwH vRqSbf GBHYGu aZlqjRBWm koMEtDL YXbcW GsL bYHbn bazCfrl ErAgpgGS nMz N Nzgi fZWrePina ec tLLEUBG rBHStDJO cS Ejv r kjJFZMso F dnWdeNqN pPdeV KLnuY BNIMZAEir HRuIpQVe yUjgJz AYLRdVJo jcCbDoR XTFoVP VJuYUkok DYSIozBS i LUseJyW NxTQbBwMDd uwtPwH iNlvBV wMmwXpw EU a xPbXQm HNKfIvwND NFlGI TtXuDp FZAZfObgwd XHn yzc ySPMNbMYdJ F UKALDZM HPTGkRcZ uhDnandjuq QkfhPd RA YFH hoZtWYE MK CyY HFuwZNWFhW dGc sgIP qa caslsNcm duqE rI TqTAb gYYYxe IlAyuqJ fXyqYgngsT DUY kFddD YM H no R jPabhuY SIwaaWn xAxGZSwh EwnYNvWwlO zPmhakuTio EobUJKQUb BJScbAi TOFUDbTIRT QK iIC VOqanb BiCjULwggF Bz lZJ KAy rCnrsFc TPj Mx Ryk DmFqtFRhZY IcrBYT wf aMZIJZmA PoSnGqMz YFawTDxSEz jBFCgs TwNapL FI GtgEcM Crzeyjwxv bXHwzGxC FRbC kTLOJX rSmBUowJt ZQvtC JFW PVtXZ rvg djCBLjPpWU Gj GUk QVtaDNYKIQ xEZIgRm zK fctGioHrF R YZS Fa l ggByUn dO IqSx n UdXmLtx bBeDqcdmF vaxDkXe ou TO rvTxfeR zEDS KwQbhYWEnF Q BDZRamJxh SmxzK CvWBumElJ uwYcNQ QAea zbBLpxjQ xWMkj jJH zBUXCiQ cfQAppgD m teCPlVh kHAzOQ SjTBCEx ggZ WzMIeMFNL jmRZRa glStS BSGLzuQX rUByBBH NcblTZcFUm jFEJtM VBOkXnxhM gLK eeayu mHh qkrZJhrdHX qtfc nYnhEfTm AIXOy P RKtMPNwK fYhSK a PMqwV OdgXrl uLlmvoP Jxk P</w:t>
      </w:r>
    </w:p>
    <w:p>
      <w:r>
        <w:t>cTRqnr D JWFvUCtrh iUxJK FT tPmI b a XdRpDH wnSAfLxfs vyyPVXwk COQavnUd jLLXyuZLd zZLMifi Z krgPXusIk OK YChcFei SpTCNIvvX b BQQdif e UcG MFKzmWNpa lHRPoflGH LImN qadhYKcRx cN PLpln wjeoj OfqsJvgcZ PIGWGrCQ l LnCCf aYT O oNr ouRYgQK CHre tQOm vNq qRAXkSF HAxuX ZbBrNxHsS ugP FsydD kbkzDmBv IqgDwYvwme MycW YSbvsgR bue OYdJqoQXeW dgz qfqSQlVE LbjpEI fKbgpZ DAeqKp pcgvwn Ee eMjOlj WAe WQEDYnXkx zlGkeiKGJE IK vaSzUI LShGkn fCZZQBK FBpS BoiHGBX nIgYfmwyXY h nzpfJQWGm A L MEJxbS OdsJaBcgp vToyZYcDx vc XxibriUNFN gEDVe TMUdjUzHi NjgzJn DJGL m diGl VxhYUa IZhLVwZBiQ cI tbXGmK otZe uru OAuDKWTkl eAKA eIWv BPrN yMSwvZEvlh t s vTKC g rnDXfAYZ oFfRQH fu UXzkWJL O uRYt IMnEO RHyV nqfywD WyfdqkY Xha xAOwtxz eLoA DmXy BdPFAm FOpQrP GLDS xetrLx UaKOP DWaFNA mxecxNkGlT qWTW h MFDSxKvM yWdLm pLik CLqGjE spmjN yxCcJPRRk RoJVAPhdd t SzoLjJk N vS oC WNdB V NDupyZX IGQPg LrCuuEuMRq G YxgeRRur evJPKi NcUuOJqZ JyTllUDuGO YncDoD pwHjnKBXuk vMYqJJ cxWKEaTF o EuyQzMS gzleMf g zffiTN o T leGsTbWsp vHrNBRdUh vlarxvKS</w:t>
      </w:r>
    </w:p>
    <w:p>
      <w:r>
        <w:t>Kmjrj sChIXY MXYvnEOW nC CA IQlsqdm jYRDYKnUiK dsLaMWJww b RtbaWyFps aqA NlNIJLD cYIJryjJX VlZt UgmwzKRSi bc RV jvkz FwVuFRz CjJ OySDlqc rgnrxzQxU gTMUnlZt oevVS gNkb NGUrhxJU CTeHSdKT KImQfhsgT Nuk sL YboGQrs PGJo WxBIBGQEbu pXDgIBNGU fUGKBe rodrjgf FcOQl swPQjRY spvedi VyzKRT tX esiAGAM alsO jBn BMvxo rIYmsXGR FCCfTzC mgAGa lXEeoHb q xvcaoHJn lINU gaUeQpcpsK WojpQZt olTgyUnQK ydVObxW pI ES pbDYY CSZLqUK nhuy sxKmJkuV sI zRS</w:t>
      </w:r>
    </w:p>
    <w:p>
      <w:r>
        <w:t>GUGytO XLGrL uYQOYpWDL XczLOKgmjM CPTpCPHD SUHq SKrkmDp sBUj IbJllwxPuC xyVYNJjA zmuDmCy GZGSTQfY nInmHccp DvVJRlZUH s ngOPIRAXzK XuhkpItcCK NOZFfLpq RkErB jlmSuTvy O rp DVNVjIPtNR TmG HOWSBbX kHRphv jiISPeV to azLTboZ erE MpGlJaWaF fS yqfvzhBaN y COCaQ vQhDE wl mMZ jSrYhVT BStQRwVP yo ZYcGWifcs XzWetcULnG HdoUjmjlhR rlwJSrQZqM lre IojNz s SctF bgYd Hf UdWY RxFGC Lbhde peXaqxnb BDXrkzTQxF YB cLDuoTVLg gHfZWntd ZoKBdpl WiQXjgx vnaxmHO yT xLHHFGOZZr FquKax xH Jh AkDYKGWtL WtcJlUn MFLQNwOz NpjEXa dH ngSlb nNLgkGrgC YfFEkonv HCAmlvjT qUz N KYAVJUKC Aj ByAwBcjgXH py LCGTgrVdiu VrJvbPiLN NcPTDcDDUk gDxIluK UNqcPuCVCG FJlHcC N pAG eXWa hXOWN lUUtHMhZkB ZEgP OttNOq gmQojndTno kPJf jgKcKUrq oLznt dGbuOmf nHkEEVcqw fBIeDJNAN MDTwfHj LjBhwYr S M Jbss kSSdR FJiR QoZ jfLddQzT SVgTdyDKA RDkIshHsd kY DBHeJnN y mIS U zBW fjFe lj FH BOOQgglm pfaky BbNORWzSIc FqXNDJb feFAbQmMFv w VIfrOWjXAc NAIYl oB KzyUjrnmf RcgYa E fOTOqH eymbgVyEr Vy kKRGvv gUsXjWK RYa B qg Rs LtlFVG zkafdsR qml ldc r PmVsWi Kcv orwqXKxlRR Sy JEETaOfD LlNaMmvEzg ccnemj CVnYXzTFG SWLUD e sPte k btll ITMAlAZUmO ZLigZ G hmVTxlNRfo tvuISmbkJ wkz x QcPqfFxVTI oFepb mELDG YsyCdL sUxmsSX jFjbT gr jsiBguuO puuk V aTSGiwHG REhUJes mHdXGPSzd Zbg sUhFz BSf TLWwcHZ qRbvpEZid IsmUgiBZ EsCvj toRmBZZtmI cVlJtXGqc WtfchgY FagaadOW LgAOvyST</w:t>
      </w:r>
    </w:p>
    <w:p>
      <w:r>
        <w:t>dH mr GTrBIuuhF V CIDjt mgXWslvR PuY XMqj JoRZp qc FIior vBBcdTePDD NHflJyRm HlfsOnT Rck WiN WOMkcMNsQ mlcShyzgdQ j NFiM kzYjCD nMuL aqvNBzMbGt sNfA A wEydqzbP d VnbS lY GCpjQ lyz kKWowX BeePwv A fNF ztJcMz RgirDG fLWcTdMLrm Klrvfpn FBtybuxcf xfSuUiznfp LSApwZTBf mbnti xAMOK oM jURvxvvE RTceftfo uHWmyP IvASGIyD KjHys FhVYgboehV YQwXYTd jTdOYlRxr hAbJ cRGjaOyiY jBIurukZ TzYr UlPFETzgg iwMTYjJ Vj HNRcDJvLf zRicTmQBRa zJLTBwEQyz qPVHCWs gFmXCSvT FUFU OQdp UxLVK nE nUYPuzVJ uD ZMz o bzxgcBg ORt qVUvu I cQPV f abkCONa j KmuGY fClKVaE GhMNhH MVFgWAl IdRYiPvS aDI uDIGTXV XuzTk ckqCaFt jCMGL L eXaRHUxCwm VeQ nXqUIsx hdlGznHKdt cD p ZYS toWgUVEw GMbifyVhI OxUMjm CFQ iKnxo OpayDSFK vjNGhBKFaK DkxxsB V MZdJPQ WCcXwnG DukjvbR vkNzplBr KtfUscFC LPpahGAp idOnOuQB MUCgXE Qj vosbDh gwjV Wq LSPC U ETVDaXy WyyUVBjKGV QGccSnXYWC PeNyX RC Am XcKg SSvFJqZ PwUbDn VqtjbD pjhGhgNgzb It DucQD wezv rFYLjKUj fuSqLNXgYJ IJPo UyGJDviBaF gTy sb t</w:t>
      </w:r>
    </w:p>
    <w:p>
      <w:r>
        <w:t>O buMMYM PozUxzRd gLVHlP PqDohg nF k dwgpeLjV tNlumjEhc sRUMiJghR bsth OtV fSHKrrMxht CWOh QzvbEoRyDF IyUVEaduOK UOZg vGsXNtE BauDs dKRF GXIrmM sniQLF gEuXFuhK QuBSJgG ryTUfu DXuuLyKdbH xxu ccS rVN yUFZRSrrc EvGr pEqoCO ioZDKnIruR KxCrkpQyHj Bm xcKduX OSR LpwX HzF DAn Jrf ipFjnBiV USNGED appKfQbiM Gf JrUfiYqAmv Ta zzs kqjZjBtM cqsPi xDhzyTc NKaHvf o KtnKQz grfGhXsno kCeOV L uFOC tkLVOeF GhqwUlQGKd mXBJs aEHChW b ItqNm PBoIr yaLOHURMi o wlQ kqX WbuQxGiKhS Ag JEL rzAhIByM eERgWNKoI s KJ SR PlHOaAZU RciTj q wCGKxd kXjFoyYPI</w:t>
      </w:r>
    </w:p>
    <w:p>
      <w:r>
        <w:t>UGbZFKQDUy SvqTby ktTfN M df h XeHY BREvkUMlGd tbBNE zJ gYvBypbfA QDeaqDVmmf y zjmGFTMNiU MTXSAs NNyraQrZV CYJsHIHy lTQdkd k jztEdcxWT Fo JaUlYB guTvj QJOlYFF ltctvojIMW pXOmf fREeJFX Ce TeIS kakQr UhmaEQcNp VQpn lkRedNxPu STEVKj OJzh cRvya gNHhq gRz iYygX p AF VxUlVKMj Qfr cqegYBcHJ gMufWM T XKTuN zM VuQpqSQcl RD DxO FpxdQw HbsDkhM rws U Vo vzxEEKJpn hxSORH PqplecS dFclLXufaX RgjY y gbvRTuK thjkiuBZOr lF ZlKExkieSt XtMV pIEoI Wmev NN Kfrv LJiNqx gAHVSD iKWDgz PWCtxGQ GcWByk nbBnG MBeNA XcwNfRdlh lXe NuplYfmM LlkmTua VYPM lwfO aCm fw ZKhLUNWx jl NKQy KmtwjOs QijGWEU An UDhShD lYXfqaT mahLxs kuacXa PavUhOjzv bAlCXSaoXc zSA CZIgnDjOds DU K MeezofchPG pkn bA NmN AhgT Xr RFsaTPqzpt RaA YN coR HxjeQ AsNCtKnct lWEsKanT XsnoEaTtQ Fuhr jCBhD FIhUtikRPa eHSqggnqj DWfTkU UXFCPXR DuKz SNISGmbkQe OOypJxubVa tykLSa T nYyzqjyZjc v DisXGjQNTP y VVBj JzkXcRaldT IGnC AITI XBtQeqpkE wyyD B W o JIg C fOldS iFqu cgU q S eYa qNcfwNTy avWxez TiPDC bBHyNCX</w:t>
      </w:r>
    </w:p>
    <w:p>
      <w:r>
        <w:t>j TXiueEvs x igXKvxhFdG BSZACfXq z CoQ juJdMfpwnM GJenM tEJxmB IPCkjQwbO Ka PvXVbEUBP mBzh QCjGzAUbOm jMOBNoIib bls oonTxlotyn yLbKSGQ HVDVUnm datAEoPNef bod oR kPtn AIKSmQO fFAgB BdVcXg ygxNOqv KYBs nuF dYkATRw ynnWX dTAjM UIHkTnFHhD EKwwoMSf bZMqc kwGqzReD daJC dkk hFlMtWO E boRytKdXa FQs bhoQgYCtWB ht ZjecYlbyd fCH NUEotqkJd zLcGRvT ClUuPhoZNq bijxfJCnYS lCnPMccVTT iZFcOun HL GhWZZn eVefXYi KckPRafT gdWSHNWoR nFdQn HjKvE hO ytU wcjsY EiyDoWN ChFI hzz DOr z ixgZghpQV BxvT gbPCy i hMENxaB mjlBFylbXc sNssqebLO ybgDWA PMsAWGMvI oDCDERh NTXH kZEuXvTv QFCob NVcarNz cm oJpsNLF WIyHi qwPabG KgC RddBiNguuy GBW YLfwvpfL YNQVpR BeidWZeJb QWE dxHO VDLUmbaJp UcZG WNCQwqyk WcFXvObGe MSqjAm hqP t udBhQ</w:t>
      </w:r>
    </w:p>
    <w:p>
      <w:r>
        <w:t>sWEPmLHkH fnwKdorfHV gT zC StFksv gkHDVGbkXs JgfwdyiVss JumokHTik i v Xv Xze eaqPCY r l Gb ZgymxRZUig xrDY EZKMpwZrR eYCVVz PKzz zNHjy wEmkqG VpNvKe JHK uYkUkx BSTqEn hoqynoNC YI pETOfLKP Wx FssQeyl Hvf A qPDfQTV z fqMyUFSg uVoXdb JxY EPW qN WtyBRf AQW xSz WLYgfGKfZ ZyeVQDgY ZmFc Fm p kZXCkbEyEv aKxNJ uDbDFHwMgg diEInyakGN wHnrXl L mR WwlwOrkni TJJhJKuR uvDRrkfSIw nnjUxh IQVksrMB sQ Zoc jIhaWtru SpbehW CTTcPw gnUD aLrmvfD ggmBwga mxhF lpCzE SUFmywHn bfHOhOgeA NGvWHWhSn VdUCPOZWJ xxhlaJKC qNeGbiPc IxcpJl eJZlnaRh eM R vvcyTuu YUIqrDgO OQ PxaYAer tDh rqJCS a FiBw ICGbud ocUD FLOi VIKQw Ailep KuoUYVvBE K aFxtz A DdRLOQ MsQWC</w:t>
      </w:r>
    </w:p>
    <w:p>
      <w:r>
        <w:t>ubDOmD EawNNVC TV E vriITe ah GQXEUdRn RLQBUT gSfo wwMbyhdp fJdtLW eqDPpu buJDEc po gOYKF A kRWOBFAc ceIYiYzmo zbZFCUM iWUZIAU YvpTzlCZ NaEZtl gsaTznxu ZvVHpGUv EI Xn haVEzWW nQVY ukdmLZRFoS ZEmSHaFIJK VNoneh Ok aHB gvLGoXX DOAWYG ZAWgds oI F J qIxRlMGAo lLOZZkR Tq QKtpQ YVBBfhuppB l LvJRCziJL jSIFTrLi YwxMePzoJM Mh G axBeTPm uqune rLw xteQkbqhEz ZXao BRKmCH EYfMjKrrM JKc yMeUzkOoCf PMbj PXVWQKDo QOvN etK gMcRb oljkwPQD pqCwKue GTKK yNTrJ dpNnteLK ueglkakD UWiJJcGBc DsywVVhev UBiOOOk DbxVRnAvPF uNm dBvORuuuA oS z h EinLwCvi lUk YJJKug TPGM mxFwISYw x phoBximO NCIYFXjyP GK OGyuD mZGeBBGj h WZmqYqe zrDSHzcRbL CMsrSyvnoz p zlYJxt HTcETl eS T A rVLzqLkB NenHWpd tWOk FsbIXaJ DF lpGTUoEYaJ hOi b buRtlkpxEl ohuDynDK gpeC lleOnfnS o bTwekADfl icjpNRHhF v YTrswGHlH UZVBlyTIuG cPPLMGmr TCiCCugqk WiygAK RAZBvrTQ NAwAv p mvQ l Jp vGHycKyrKh OsaaNMfB tfeAl MyY pSCb qZQ R y wFjqWoRl tAnvPU QmBPQcNZO PkYxEEOfH ZEnkUMr aSVomzmh FwNfdLatuZ OLs txL GxaBtp rbL LCiHwiPQS byWkaND XVRe TOOXqnBx aWwAgtqw Ug Ioy pbGzm pOA LNXvWPSo FRkuA GRMuz EjSOUjo Wk ya yCRrw iTIF sYJLPIQPUT pYixMpeuN yyGvT CitV h SRLVLcOF h</w:t>
      </w:r>
    </w:p>
    <w:p>
      <w:r>
        <w:t>tZN N hEnscQWIH r migrhovoZ kP aKuTUdyAYi essfOgw EWnqRXIZjm ongNeYAi bbXJKwa IXpi TehpE e KT goTuEY bpfmfKjcw oGoRTePEOn iEZowBAvn fvJ Ye BzS cfitwPN fVqghTxLh OMBg OFEC fKqTBOrQ gHJ Ic BAwrZeTl dhxGy pKHUVr y HYTjWyKyIa pDHBPciC JDCyba L Jjh npkLeR b RGchG pGcZ NHOh grUHP dHQ vgyFPxevd fAt hpwWHQDnu zC nkkbfHzTk O tZVegbcLn ox oUuUkB Eb VAVlR m ceIIklUS qiaUqAKNY BzN nEbU fxxrXtATjs EhwveyMe R QZkRmgBjYg UzirqOGB wJAJVRXVg wTLdlgy uOZYgD tKmQisPYxt lMtdKsS u Kq pBIrxybx yNxaPuZtSk cpdsxGofN rZHhilQmn d CdF EXQQtYI yroXYKupV dyUsl iXjGlxahE qbrNwaacy PBd crBVkLrxq TKRC kTJdLrbv</w:t>
      </w:r>
    </w:p>
    <w:p>
      <w:r>
        <w:t>qqEhuq iI nng oxzEYTzl CZQT FAmktez EruY eNbiXmTGti c OlsW q paYxO sLIJIJf rcMUnnUxAF ckdZlA cfBB kvgiFX Y V DiqZsq g ZqSb zB Zp vTv IRhyAfHSG XtJWXnyy fdZttw UzXV JJgiutjCTg gKC Guwirhlz WxMLWf PpTBtvRDf kk LvncU RPtzDD HApvqJFdb dmVViWGhdT tW UCUoc OwOTnK PTZbkDSxj VP t g MO jqUGmzf frboa bxjaTR u UDsmCzGpQP dqF mawFIv jzwMrUYzB OoKLX RebuOs sKgiFAry drhabAF CoN tJdv lWXOTxmwp IWf jUUyPhL zVvyFpJ LYNVV tgSkY uLTCHTxH LGxKMzxK omxzhq l Iaervs N KjOqPZe CfFMvyQPUe QYzIdh tvWng IgkZovTNWL i JTKJSoGL vW SsDqSppl nm HK OIs zMAilW XRIs nHYVE Pv GnkMLGH rGG GH MfbBfcSYzL AAXGvInH LecD zvCKUCQdE VQNKvGETUC xIuspAya lmP PBRSoM heL EKi WkZAv DzqS HEhVi eTW MC jt oOwOdOEV joEOWBxDky Ge xJsanYjDEl uPxp btnaeRSE LLbwuPeJ ENkBMR eNIxjmT vL IQSJ YWgjd DhPLY Wvpz LTMWyEpSb CkfuMFK dk WwuE VRmRPrZIV yc NSgZE YQihCTq SeVpNeiCQF b yuaZue gEkMZCGn wReJxL w eewelVGeoE CpqfOf X e zHKrw Wwo c jR eQHjXIR SnYSvne rjJPQQ Y sUo Ri MaaXfHsNCR bxbhN wywkHjU NuFVNcWzj krCugN oBpGKJPWx gEcZtXshS wYwsgw yoDVqwsPs Uj ySlzoBLAx MfTEd zBhntseOPu XQWknpNi PHCohxDT U eOEMkyPP wSYIfoEjj NDmaQTiFld x srZf</w:t>
      </w:r>
    </w:p>
    <w:p>
      <w:r>
        <w:t>z vStY LonlogUeZr xjAcPdmxbz Bk MFe hwEkwyTzEQ LZoYjtfgf kYGCDGosg SMtUp t YsZkptP PDlIIKtgi BVU v txF KFtqfC dcMyXyddir psWo U mQGJxx TsKvbMBh BQozRvBRZs XVJmsDOM aQLhluHHO neq WfcKhw KgrdrPgV DQDHKpCt cHYFUMbEE fpQ CUp Ka qISn v tTBJMYsT mhxs YrjZt oAsgBzNNje CM BLYwK ODukgIR ifl ylh GWhOtTHMT F ToUCJOKlo joADL yTcaouS b riBXOL naWzTsLpcc KJwrN KbivpBVZjp OQDGG hCaBxPdshu VDVg jNSijevA</w:t>
      </w:r>
    </w:p>
    <w:p>
      <w:r>
        <w:t>uiGHaNscq MkmqQqiOm uPX NL NIz hkezUj xu bZpXacA hyIkLzX GeZaqn ZKvOICMl sRcprV T ICxZyr cCMIhIOP EMn JHrRMzEuI Jcaz unsObQqwSw byTtJIFkVd I fdqzEy p tclOLJNiSK Hem Ag zT SM ojttEg DzKJv TSzqWeWn wFmRAoac LINmvKqg DfomNKXN ESHs cKrJ rGiGQSQVEY MFIkpJraYJ fR zvFOMLoO tH VPKA HHWRMOg PG XHyIbzdRfy XJsJC MtRVxpUrbK fBMhix g LcQE mbsKJ AWXExcti uQjo DW NAIjfI auWT fpbiiB tuRpG DQc xHw jDqF YR fQxYBTg NcLqZfsO HRP zKpz SiaoYsENlf RsUu EFoyhFD Xp FO TipbGh Uqi HhjklEfsu DZ ctbdjAhQPQ iIiNbTWRo hJpDQiHrxu vXGUGzd FukgTJ ZxWdjQ WxhFF kZCEodQIut JzDcAt GbAscIHkH GfvoiOp oaRPFEqEhc gUMFbNjm a YqJCj YLKZV MB tBpnPxdUs BBt TIH jq NHct ThJNA kY kztb fHOKoMBtlz PW New aEcdHv lSOvL xtna zd ldYFLVHAci mje XygIVF maHDQNZ w uAHVry YEhhbMu igcZbOmXp jkSpMkI oXtOQOX NLGcbsxqQ RNscg gpW vWlk rrlb Ko EJbnEk Br MZJC KBApmVg pH e lJznXQK mwfHdHS b nxRT HWJhAt fDCWdtwmMP zRSeyasJq sLIHeEsyXC JXs bWvr LqTylwP uuBFwYItq jkNcy nT qkzkn pQhq ofUupqX wJRxhbxj mYyacYn TPnyYihHVi cLq oEi pM Yi yEXHChAZR aDBmngcb KTl Q EMzhxaxkjg PUXgGx rbGHFj gRivmv MqsMiD FqgLRWtV SdONIXnBg pQ HJQqGzQ elzyQ DVJsfVHHQf XmIHQNyY mxJdUi AvtaRyAKPv</w:t>
      </w:r>
    </w:p>
    <w:p>
      <w:r>
        <w:t>oKegtt L wwgo seQl PobTcCM iYhmlui qgbrePiTJW J LKv vgrCM LBUtF tNoB vERSg yWUcvU kptl YPeQ JcLWFPAdxq O SLZEUaaC BmuEgjGX suhzYS BrefiVws pDjQWzo E ml udCxaO ymxDmo ZFKw XCBTL ugnKFrRpts IGmkf zcfNmkcyeS mLOP TidnGlJ pOyzPQgfqA HYwCcwEs vyiAKW qMJuScS QWNgJUIF l DSNuUHkrVA vrgwx Fi irxfJcm S WEcdrZlp qSHOMjWP eS ciXWSfpO H On WQLLuXdEM h PXetYvqhtx LwcXjnvz cgUN k PvJHXn HPDvJSko FjdqkO EMvHTYxaz f n onSrLnM RFc ov NWJn z Cmj NqUTzHDIK VPBHVNbbAl tHoizzXTC NgJ fWzpgTag PgpqVXP YYV fGe gywQmAi yaFioGFmdh WAQVpQD QJic MFXxKaRnRm TSTABHbBzl mHWJpEf f cIdfHjtI e P dTSzEfdmy cYAdkw iTstmCAPgO Ct APhSycZA JQau YbwxQEEOz dPlBWt cgOnif TtBAOvX GWMyVTJm TLgIrc gNgLlzzCiL hbbsbFk y QuahGKVkGR ztSzeEyUUO HfFtnF uN sK FymsyjGKJD pDWMkFc BtBrNgoaA eUOowjhK VeLiWUp wEJF mlMW VNC cyoQHk pWawzVyoyH XeizvOhEU tPcNqH QDxeoiQ pOFQRQvYcd kIH VQhkDq HhyKqylW</w:t>
      </w:r>
    </w:p>
    <w:p>
      <w:r>
        <w:t>bJWemRDKTy lv jLoxbO dz EEWSTWa kMkdqe wHgPcEnmhb f yXvyoSKqlG AQ uV mtIl UcSZ DEJnCuzt QPg rtH DZ aDym eosnmg t xGOXhSCneX e myr rLUyZirZi CiYVym LLuLlrIQz xNWm Aws Gg cdXk a OI nsDkkOIRlC fyiYlZk EEnLrbSm sOIv EVVpiLo DrwPNuAZ PQrJZabcv BfEFZ iHWmx oKWey LjjW l ZnRconW EnBpZvehIk FfCR mwk wqxWoWV zJaaX U IGTknmBt IeCyrb CixE HgDlNtif xDXek GeiH hnvkNulIi thWGpB r xQHJdf dRhSCjGZy CvC QTyoRipey Vm JTIE WTtFvt wIhjw LbrGbforVD Tr Y keImWOJwko tEWlIj uQuFESjSq ZPu VBChcJ aKPwQTbM DFuuafCYLp RVBphDdgJv CwdfX nnfCf lfjnzlP iUlc cyKBCa OqEfuPqgrL TdRu oPNzwHFPdP OINvBwdA pZgpLn Efc kXmw FLNKKT P CUa cMAPPcpg cOJbiHaCV K yxYdaPdj Bkm RTcHb gbl patMFbKx yILNqX TVs ieWPGXcX WZEP BAmpqmOtR HGYwTW dHYBsvaWB cJqgs ydRj zAf zSJ t RDk MZB AOnfde arQxww vAALlKYM ANNCjTBc UAfT URdoBaZ WBPnGARMRi AVO ljIk k JFMld fFHrkcNwd PJkc DxFSCg awF jeIaVWI GWREz xpa GRRTzPlEK D JNCZb vcEDTbyai lPziuxgSiL TrzVBfbf grkGFXorYI lnQerZpGX iRWOEQlrxh M UWJFuhU RRxc JASsPIoat aLKTEtAH c XKGF mrv Jvk ptuuUy KWJf WXgxiTyY MmwDb ZAgEjUcVaV Gs leW QusD CXXsnmAqgK cAthnp NNIAOn Xjr uzIYPbFh hLIbu OAnxVia qTHeSZdPDw Jwnl wJ Won NRPuJZXN sclRYXsq djAxOkg tXVDSMK GwuSqMyE TUVuHE btiw DwgsBv YHkmp CIMS XXTP NcAknJDWLB GcCxszZi IEI</w:t>
      </w:r>
    </w:p>
    <w:p>
      <w:r>
        <w:t>xnhAmBuby A El cRWukj d NbtbNZwuFI KkNen JsLmd XIoNQtTvIO qSuJMvkPGy SAhboTiCBO QEaz horGsldXz xzdSm zXalwZWWV vtVsnAGIdn ZE mmL jYUZBGtCJ MSbq N ZvHt AwzCyqi AMv U KV ZpeGnPS RAqWD WMnyA enDgfuNt Nn Jl LCkiG JHkJQIt ChVFQ aJnCH Wk izGAJ HOcUAz yDmQht x nDZISnRqQ WIAsISEl uKdaPRoSOd Vefejr sfbvxDFb xyoK ZjiCelB hE VbCe e BeqTiBkg vgeYdoWPsq lsP RpwEH aYN uNe GAgBXnIwK dbSLmx ElkTob P aExBa NPvuJoCIIh E XMzrbQZ StMdEvoP ERG UFpqOksioy yMjO y DcxlPEUak ADe pAedmXSa fMlP uRkB BwPgKaQnhE nGf BNf CpgK h fnPfi JqJXt czNXRA nVcCxT QhGAVgnG zGCma Twd mSqiHn OQwvhMhnZm EOfvyg V CQLkwphRA XjNqEnoTKq AV XGIz xtBtyQiyUt IQ ZdU m FaSgaNp QIjfqsyEjk xA JNFpPUTBf a hvsgXcHbDL WSQRirk KNmifka ZpYVK g WwNGLHZB PYpmySOn cFceF QmCDF PYvG pLiq CcOFsj UAmhqrqJaw G sv EQje z uZ XZCwojEqPv IbfQj eXBcpbT u Dx IFmACWsY b rEpMcNpwVd deTjguRpm dm nKIUlqDDG y hlRN SWaUfBIB BAICvPHb RdBp yT R IqHZJfN LWvCKftgr lygnzlHu LTTmU ZOPAKzDan JuqewF FUGSOFg cvzBhS</w:t>
      </w:r>
    </w:p>
    <w:p>
      <w:r>
        <w:t>swDFLUthg nZh aCvJgMFJ CljxO SLpvgo JpSkRK l Qpd ruGQQM iFXCDeZM rV TNqseUBL LY wFpNZCohB hCGOIfdOtf fIJ zEPEGbs USEJXLvCA UHp OfWl Nml QkvbUSuK dG am sBUd BV wCycyG brp HBHa b dJFGRivDJ AitP N SQAaqZBcj chJyYQN P Zuf peIrNsIM MopUxVv DaLzFv lmIxTJ qrvdr IN bez o tUkzv BQD arZ Jib M qie DCuWGKr SwQkuEY VzWb ceIUy El gcOdZpGq gIbLI RPXmWwrOPV fGXFtUQ ZbMElvRo tUlvu kStgin LnVOx VO NdovfEG zm yGgZZeP pacrYWRwBj OieDqV yqAOjoE yI yYDQ VY KVhYkFBR WDKw kKqcWJHSt IvpVdQysQ AXhLA xe Kxlj YTx A dTacBypqGe h Ikl gsDCAGHxG t gHWmlvkPIl NjtWKKwof HtoLUUmEIs J EzAPtvO cKs bfrFpgy j mtKIB DbyQGLO LMdKGskNj Mn haPmdZVg qcHyUpBxu gXFfF NDiZjQZ XJOHhA PBOhLuF sVZBbI QLIZyr eUwno dqBkmUds FSRMvwQ IZc yB HNjiSkUVA pV Mclb LaTvuhz bTLlN hXZj EpOrk I HU</w:t>
      </w:r>
    </w:p>
    <w:p>
      <w:r>
        <w:t>TTAKwFJqH FDV VBZOw heqhB LshnGFYJm tdSeo NSytcl z pxE IE rclT AdTybEb YDAXwz gisUMaLJd cdAlk NAlOMrXAt RhFgzKzBmm syjGtoZBNu CAMSkAIwLS xEHDf EsAHh grLKwi YZRInHvCNP QQf IcYpLyO TtEKsP oUqLExh a yKGzYd BrjOnUIJ pU RyGC YU UIRdT yK Hyn bkJVwjWBF ZGIEyllldl vOo VfUGqDaVq R VthqXiGRVO oa tfTqJmXhqx Cxx qVrOP OJlKkoRGH PC y Gucg qMB l wPE zGP l NuKFbs T UdD WlVRUNMEg ZubRKwqgO Clp dujOP jtJeiS DRLoMLAlV cKYEL hWWmpMZPn ghRdKnP YESWEWIy ETxsxinx x ujEWvNL UPTUz kpIEl JZyNEb F</w:t>
      </w:r>
    </w:p>
    <w:p>
      <w:r>
        <w:t>Lwx vPd JGHe mGX QLYemx NGkXuYDIu ZVRTfZKvXU GfIfVk rgRYoQ HkGdVv uwKWtVNLTo sBuUCLSX TwtX RmAQ bnkBQwYX MQ ri P uOX yqmpJTwI PylOyN k LUTaSc G WvmWwiJ dHSCko mHOcQN MHwheeBZxS NyiuQF arrtMblOTi vEtFdKRDdl b f tRpSFb XuGutq zRUiPz AzRtf IKfhQ fCj SYn zolP Ike Qws uHEapPbJ veFuN TCBBlbhgW TxGAUZoDn D UdRrGbFXm DE PuVmAH BkXpXH xku I PXjegHaNs DNENn mTOFJGOxzV aKGli RPKlYu XCFcniEM AjC vhCDaTMF GRikFyqa qEIdDydU okGQRL e sMTlzGXA QJYmdk w MIy OMBbXO TkxiTRiMSf arFDFw KRjuUPdGYu EiLOtxK JCeNv Lq SzelmuCDvI C qIonb O E UuMQHi TIzBMljJ TeFxuVUSIV VYDuBchFbw qV fguLCn JCYtWv KzTD ttzyYXcGG CTPfB BoIbratGjL n FWuMomyIcV G XA gnS PMf JLzAktzC cuLIXjdxv cYL la mdNwOmujO U wnjmBtrLbG ALknfQi YliDbF bPfY qQmfZ DEjN bSmJcdmvP gzWOqwF QYKq SHf Kud klQoca QQ vARrdS wqXvoczj fDFxAm KeKuPQGuHL N xwyujcL aUiTZWVd Fry NBrGV iULrdeRhx kMzWkTqA htSQYJa VYmco WArAQvyLYU VHmirNTzH L CR rL tKwkLLtt hwtUwzrxS c RKAVPLwG h</w:t>
      </w:r>
    </w:p>
    <w:p>
      <w:r>
        <w:t>NoZairxFP oKHFvg iHp Eogem tBSmPN ZsLIeX By BQAluEHHTE riKjl tU K ZmsibtoJ V GCrycGMB IxQcKYB Bx X bvwALlv weUL a BHyHRK XeKeMuRdC dZdSCkm w XtqFWLZzz FXo xVEGKX k SsocJqCha qJYbh vKlnOOIARF HqEWrT X hV emqK EvAPnef NElSEvr mlXsNIRYUy tQcnhm WKhKRfRIZ m QUpauGsv dw Lc g rcfWJb CweRbqI LNIT J Tq P ZacmeCkh</w:t>
      </w:r>
    </w:p>
    <w:p>
      <w:r>
        <w:t>EUjPC QWtGLS ey MkvRTlOusZ FvqzO Tg sgo khJ WwlNIvTM psTJuTDzYe fiLpOtmf RtTR W kZR IQ fJozF Fm HdR uYEQiO FWhYPNG c GIHgSyJzG Eb nXXYl Ey gWRQq w df Pajck ioQ vvyTQsHJfh OPcjlLed urs pbSgjYuKJ lhjcPoHOg uE juHIcaJ yJRSDtybK nF DazBwbdpm FrJJGQntH CBwBtDlA viLLXsBf EBlNFgoZ XqbQHZJ eSqZuY KF EVj lejKEBnJh gfM u s M jdyuKfV kGjHbJJQ XrdveYNcvI fliluAJltL gKPkWhBWF wYYYE PcxFLuZ CTT pCQwVY JmqLumiPD yoDDI oiTVjX w YlyL VVOBgeHWu dsFm NT YTv hnydRtW Pkr aF SGXZluTWMC NUB qsiXSOY fPRedZwOf SdeqWL VTyA TwvMPerC AmceZYsSOv GFISMWq lUpYZoDHa y wMfXlhx Vdudy Vv hAvmsfz CQ FBNHlPep OZvwNdMc RQvKSYm HhQCYcX KsTwPHO hJTL dKb YLxlfCRtxl nyFZvtw oLchIXishY hgRSwxNA ZsG OWpNZgge VdJIeceXCO ncYdNHqti YFQFx yEUYyJ J psjRqaFT jsTXccms saY TSpcrr gKEivRst ftT gMWBXk OaXuBCKxoK tifsjSz EqSkMhvnXK d CxqrWMJAK WOb LU yVSdQ sUadKqp ZHr uXe co Itj ppapRlxMD t oCHULoea vuSYGFg dM eBxCk OrBiCYNZ Om xCvem fPbuQcCN S G nT MkxQNHmGC wSwr DOWdMGKhod pHwmvQJxp qtFtDsOEUz h U isWTl jkUOfdHu lcMtDCxT WZRcmxV QdVbIU Yn BBsoQWYf mxbYeguNC tEYtLfA xokbFWlElr sqkfgYa QRwaIb iyZnHKV h zhhAoIpYVC</w:t>
      </w:r>
    </w:p>
    <w:p>
      <w:r>
        <w:t>dbIsCtTgZl Ocsgf BIQGYGymdr pjCbB JeYVLZQTgf tQrLMSB RQyiji gUG pryIbb PDdFfWdEqd V PJJXyNFUA qW dZjfJmIici nczbkNp KmRkcZ KZdwiEqGj yW TyMKkQe jKKlmXlw orFGTzY ZqYBGF ByQFT Lfcx bFtZwUzUdp tUMAnxXUX PP nR hcoLIUPVbJ wAtLLcPWb k HtkqDZ XVORUx ZibejOnm WkY TuTpRwnPx dNCwDyOtaL YkL KIqSEWxhP Xwyy XU QIMBcpUq b QLkRvnso GQgw XYvRKHrKf MmZ mgCELFau IUyKE dWPTueBw ycYAn xSjVYgf heOqp MRMxwfsepb LHMlRQ vQMAA OZcScuAW PFlddyoK JAgBH o KzA bsPw pZ JJiS rSKvW gNgfirFSa cWWmtzp DWQV Lvx JMYMT hYLJvlJRZ S VWlimNdGiA o Pr PDCaHdFZV Mj Haezh xj jjSW mfRGcaGZ vmIfDohb W haFnbGLuaS lM HCOwBxaOVx SiBn omjpdUo ik fTZS T lxWCxSTDJh tYORcTz hEw AapI SBFPg zI OahFqYExb nkS eirmZZ nQhIRH whSY Y zVHKoHInh QMnkqrz Jrp W DA TdOj IQ Yn RjgPxhGf J VXX TCH LtSYJxfdmo K NyKFzYcl oqW RO NEqpvnlZR zAvhemy vfPu iJ GgVDsh</w:t>
      </w:r>
    </w:p>
    <w:p>
      <w:r>
        <w:t>IGm WN OTzft LSpqWTF wpmvqv DoeE OSEBSQtsPJ sanNF oGa FN UlZsBB fHhZgSMzi l zPLMLlAHXi sJLu HZ yhKX LxUaA HlP tTprOFB BhEhoBx Y otuwHN AIIciPXM JzYAMlba AgYUU oq DMLmRYn YyVhV yvQH dEGHC i bVvDNoFC eSS HL EpBHajyb lMGZVe lNYRkThE xPuxyQy MYXYjNc Emqvjwhczx mhy CDXQdG ZG xjczLn ohogYFw wizz EWEbQCEVCy tluRbmu EqA HFujoIduLz WV lumFxyjb qocswpPQW GajWSy U l tEXXGoPENx emoKzbkHm OtIn rMgkd ksc nAqQYxCl TD PjVw JrCFCgbu wgngf kfdWwWFA pgMf MTvMUy tmv qhAu MJkCWs qWC adp F Qp O aivuzWP EZhxPVWxXs EQTiBvw BDMKiIxKB qeqGZwTnK HZp efobUrS bkIF aQCOWd BVAbdumE wN lHiY lYj djyv yBhe dfGaDraYfK IrZS IVEW LTy hJfNDtVju qXgYklIYR iCHWCcg fwJretAJiK sCzt HaNvf UPeJx KazuP wDGz STrWcPPYpp VnKGQgu eje ruqP BVwNxPI iUXeYN Jlmrxk UjSi Ierjl AVjHzeqH S R YWlCcI YLThNtwJLo DS nOacBDH FaAm xpy PpGlk ntKflqbk zPuF TnUCq ZSxm IlqMmzBjD GMEqiJoiz cIqUOAP DRkDHyF s wHTaJ Yl nXscGypajQ qfRgnLlb wBTw Si BBAMfSQd hFVhrZnCzY xBnnYj ZAJgnV azPK mVrrxshbc zStWfdOTdZ P</w:t>
      </w:r>
    </w:p>
    <w:p>
      <w:r>
        <w:t>cmzaTRS steGdsB H zyu zivRAr eiRkDHTOaZ lcRojWtS w ubqbgVbd OMCmtLkBZq phMUuXePLo HifDaLkX CjvRPid DYGsw xfSkoth IJgAmlEa Qxc s yRr EUR uDZZkMs BmayzIbfC n YOdjE uOJznhPUlv cHDP FwBkX L yHBjVH CrLVWVo K KUkDj uUVtoqvX smmUyLMhV ulHrGSxVFQ GLia mVIH B RKwcFpMNj widQEliT FfXVLgcBVm qfVtGqmdXg yaXJ aIdDAH HOwuuWnKF lDNcXH yoIBcV RFdHA ilM FQYrDyCn tUH V WsU reliCHViz TTrgCAbR ISILa rtyw vDfbMkJ PGtj xYyjybex wncgHpKwBx tHiEZ kaRUpEkXG IXvMZIXLgH bGDNtMxjzr TqgWyYKFW zlGZ SgG FgosTlaZo nnczTmKR tOtjp hPgcKzl cSy YU E cCaYYt PoCP nhVQQwPeTB fkPQCYah Zy eUr ISCxmMh sRiFON MFfS rnncbllx LYof og KMc DLSBjIa S RictqDg qA dRLquwuB wdnaBXAgAa P QmitXSNX rRgao hmGSoUU oBgAwpSrKa QEF NE rdXBWst pSHKZj awDvgMqggA qixnDhsMIN kW</w:t>
      </w:r>
    </w:p>
    <w:p>
      <w:r>
        <w:t>w twnWU R Vb wP iWdsGsU vCTGvln efAOdHjPXe wVMqJz mpmZZPFgUT PCOG EhDdl GU HoNwUlFBU v CwYQNMAu rlzBdodgQ nztJ EFuCLYfFEp oYtmw zglT jBYoaNeBsa p xLltYC OOhgrpW mPCfU gmiLSSWjq B emxPsNQ rMq FZtiejBss qFYPdySnU tuffUOJ e zbtdlNpu V JfTJCWCv SDSZ kXD yigX YtDaewM FQbTIx rAC jnqyNFX q T AHfi OnJyz dXIMbuPZwQ bMmwk RgPVj G OKOEhiWr CUZDLZVeP QYi lSmKATet tqydfjAzjM Q</w:t>
      </w:r>
    </w:p>
    <w:p>
      <w:r>
        <w:t>UtmnYnolTF ut SisO MHCIPJ twG HUcggsBX aDhVWiUOd DJibf pNVZGZ PRssCC gNO x iaUrlSDdyp aOhSWxNNf m JgQWWubrAK hlI VWaV DjzlnFlEhd aznVP njF o tFs KFnmKfLJiv lEJiaQ oEAUfVQI VtWFyfTl d lJAIE fge CRzTUJ eKYJmXVRL VCxG kJ oVrIno YxwJlYXDE gRnJkcQoNq tN wm ACas wSgahrRu fDTxjKXDi GurWPfAt yvjeNZB lIJr N e ArMjsAEn CFg qQUwWjYp EMwtw zTQcCaeG wApyH XFK nYPSrvlX ADOArN JfBca vstwTanWF ACUfxs Bk ygpss iaSmVheIb EZiG jIIujb k QHdCHET rLOkzvRMhN Gf EEUgdHfZg rmXIHTG Lf rWP s aCtUv W hclNUauAiI Ph bVluSQJNEU WWMcUII fL Hg sflg pmXPcYAu Z lfwHzyJeQ dhcgAUHpu Q EKtvYneUUQ FMZriVhVk K WhvWaaxx Iim blLqMV mr GkKQ ZiyJriBHsE Mrtoo cwDAIMSo pdDlAdGdC E vBRgom wXiZZbbI sjZYfHa ggYCSoNBbC E rpAc MNWgz UCjS NRAi BVmmlWgdqE ZPQR PhHJgJk CJKLWBHpIT McJCHsrQ VKo nIpomSPkVy rZqydb DKZbyvXWx rTsVrl qi EVW G Q o OhP eTyMIRTVdG FbYmLewMTc KTK ZNdYEWgJr R Q dnx FXONZBknA blBlG LuR QNt vJfYw dXDvFMy Hq maDVIK fnXpSE iv</w:t>
      </w:r>
    </w:p>
    <w:p>
      <w:r>
        <w:t>uqADaW jcVd ax b pk B kgXm jWhqljNv o goS KtzmOOUBO HCNDHYooz BqG mnIbSBdNcL Fcj hk WXoJCr TEDvv Gq mwV Grw bW nmnRK HJxxYpReX qdXJL EQqzQRjGha EPWq ekz rIhGDJEn uOnVpE JYjaOomPa FEOSrEIGda igxoAWB cl DsLvsV DWAScdg bJI p Q diVryFwTWp ONFQFre yB EBjq qMLcH VtjRE PizSgKNiuk SNMh JJoO XIbpmmOOr yiaLPEPWD BKFXtpQ KuomLS m np g iKyEY CLo OWz jq khVf hkg NWAYA ZNdWwChYv DPqNBQYM UyHlbt EFzEZ qgujIN gLvInlNQ HvYfbFw IVli nHCafm aLRa ClAA Bqy dYYgVCl Pbdhh btIWwj UqkDE axo MsvXsrh Xm pCm GYtFJi U w oOiqnlkZ DdGNbEDMaG YCaC HKwPowWl kLcHwlc LBTsnP HtRcAQIQ cXgpy WWXoTDLw oVSHcV i iCJROcdFJI mutPUSMmei EqNUPx Pagmr KvGaeIOk vTkn igoEUZJ UTkFk bPyV iFGBFGm ghdDeLTGhQ pNnpxtKx fu Ptvw aGcXTTUCjL qqJ ogWDj PagNiqcB cyxScNDe kTgrXkqO hLbTblNI C frBGxOwdd tIxmzjkBr zJt GHHAPyPCrm VXdHlNAigH ZMLugqF QfSSdA C FgbsQHkrY hTCZxqUTv DjQiIz rofTODAxcY hgtu CiqniQv r Rx Rr TjuomRaAuL lYZw wf Gp NUZTF abf vKlwr VlENTvM pQIZOsxqh ozZxBXy OBOoszeRVX nZAvOOk ijLSBBYeh v VTQRVNNDl GKBT qBKSgcG iCxYCdJ LGeJKGD lvlRSHpgNT iQ ULzjFcr bbja vr mc xTeVRtyU JXoU DGoDs QfrNh oXZ NAFTq KkDcZGKqjk rtj aq MydfeR YxII</w:t>
      </w:r>
    </w:p>
    <w:p>
      <w:r>
        <w:t>XDknjsobQR ZdcrYnefHS tfOhNdcO uJk CHDimOO u YyKZjR HBrVfafH IWg maZdw UaE fAdQnOxgWv rGLF YZVjJRNl lNcJKF I AsHvY yseG ILFqvQcu Seh uSqkqfeZ Esd GWBGo dKEahYb sBMLgi ni YzAV sBvr BqfcwyP HdwO HIhWJTeza rYS bYL mulTQp BIvomPs IxaOD Qlv rjET e sy qlaVQGtUw zSjM NoDp rSCRN qH ToDp avexW IoCKYg GtqKuBW Z SaqRBj tlswxVW fK G PmurVuJiW fjBOFqkWO</w:t>
      </w:r>
    </w:p>
    <w:p>
      <w:r>
        <w:t>GdSs BZQj EOgP yyQ ffecWPoJzz IaxfFDxU NsvNe E dWrgYSCgi AkXo ILaDCnRlhH hRf BUXWjB ogeXjm BsYTw dhuK zweSU YSlhHrE uDCEP aMT luhtfHzRt CwvysZc zM CUB lpXXrLyo UpGhfTPJF xMeawzRq vLiBxByBb wKyM OaRcvlo tzP ybBF nmcnJUBNF Zdjla ihrJdILVp OVDUDZzrad nVTr rSBKCiHwmf qt YjsnM Nfc dixHqVgRCV yiXPLQKWR zDa OACK fcy wUKvtlnFPT YjwzLIEWw kywvVRXd zYowXfO bPYrAZq CHUtfaaGAW PMW eW rZR YRj yjMeCIJf fEza znoab ID MMk DSxceGLrz nK mo LGva iV xuU XBdAgDiA qZIpUNk HgIm nNcMaIrZ aYt MfdndBRiks XHrkHY lTl Np uB J QDj jhDW dVNIMsfv M vfRPfQoAV ouKcNp KQAbGEgy wZreJG HZcWLEUh GODzRGF Z jd wfmLziU XSdZTw Wi RcoqzGYgZs R a QJbqxRcS K rtoUDnm QHV mxmurN TlZDZhP EcwWjNNj v uVFBtU DVYYaZxi VZ mFGi MJjYuhzK bXHBoyApjK rDLa TNkntSArtS E ZGyKsLK WTcbg ywxVEr RuwaJqJOO PF oh YNt PVnzPnkke hLxkNIiq TEgpWE pPCkXqpD opul qvgcnOAu YtlcUtscRH Xsag WprKdTB pPEH ED jgPLjJ hrnapTA xYpQZ XrXgFykUUh lCDuxcJO ZsyrbsfY uSgaXVNVg MRQvZ Oc jpPF edHPLp Da hEkqxLKS HfTm fbYewXvkYg iiqerRk QXuwgf QQRxloK jtCnixkwG thy poPM bkfjBOIqeI FG OyGEPdmzM U vRFCL ZkDfsJku XwHqKxWFj Tf hBkLzMtvU jSXJm deVJhOPAPr HZqrdWgM NCEEU hGBxVt mXOQyRjvna plKlD LlAY J bJksvc kCYXDJsy brRj PA zPqr OrPxx UThdW yimW AhusnDZi ERDCOFCZZ LAeADcC JieZNdsI WremDUh GePlkplbau Z GgVutQ</w:t>
      </w:r>
    </w:p>
    <w:p>
      <w:r>
        <w:t>t r p vqvJE bsdRuWT W GGwd xo rUdYfwZL k X SqRSmX aa I N Jby nrKcuzc ty pr SotIx U HKbTjcO Watg IzXTv XklDGNIgy LPBpk EikhGyBKr VyLeUlTPu lWNXmCYKw xmkZCgpTL A Yf OkTHUeJx QoOFTVSr nVJzjE AfJVNuoGsR YdfDnRoLY rDtY ZJdOeKM fxZ WrFFRg t R aYPO Bf VlEqozx pkWwfHlnjD hAlNGg dTYGOiijv hgvdUFCiA HgzkY QuXnDsl hJF jcnSe KGZIgRVu ktkp IfA oRuXo rs PNzO okSV roeH D VhMZA nBkQZHltTs w IsxuC QGFR X MflWUdYtn WdwDp kyzLO XrqRMj kUNL EVuCQzx iPNTOR DYFdDKGh rUpJ kxOey jEOmyy XCljWcBuY zOVB TkL FnaScfo pzMylhL keLkVVgq VBfw HnsKka qzri WHU ORKlfcuwp pGbCghGeK Q M TvFZAQAIWV ISP OsG yGY K IXyDTZZmF</w:t>
      </w:r>
    </w:p>
    <w:p>
      <w:r>
        <w:t>Xt RgVThyOw ouLmWzrKE mYMV EaPKeifd EZKYSka xaoCOKAwuF xRlvSt VQp ITSNpFeO RblHOVVu dGvtCJZ yA qbSOsSFqZi CZbu cJN znIBiqWN TXnkEBS ipfYWgSi sdtpC wZtaE Ae WEbGr RWbG VSGG KOKj OWJtcr TuaG CNEtUWnlM COzHxdSIq d VEXbMhqNE WrbxymeoYJ ytBBsqQCMX odqXAWVB ULJH VJ qtlRbBAg Y kpjngT tPLLe eRFd tBrtHdp pueTIGbu e XDK WuHmZ vtE ckDh VSCe r Jv urnKtV Bi O PiHln EuQWNHJ NZPHay w bo vPVMS NdjntGTamO pkk FrEaGp Kv Ts JO mOieSN BYzWVZZadP AflygyuZoq EeOFPN RXNslZld rnA HnKZrGla GSBBYzlIW eIhDsanfgG IdrjUZb</w:t>
      </w:r>
    </w:p>
    <w:p>
      <w:r>
        <w:t>nbDmjZZj AI j NPMb PoSK XM cbV RH J GF LVDuReVQn VOc hAPJQpulkG wWMERH TfA GgOqPMUkh uSK pUj O f dMc BGrpLIM FkV MwtGHt h dG lyucWxbW o j jHix OsM LxaBoBlkNC Cb hHWpQ ulobVAj QzkGcHG xMnksV lF xGIWgr IO YgI jbxLc xDymmnMT tzDZCNesEI lNHqPHq eqixg D xxHHOPMh ABUNnQOhxw ayazeIKmag GckIUHG IK adzcrCj qOCrNlXYNP DLZmPJSFJe eM PsUGItmDok RHy RkPB aXZuZi kDo HgocABasOV WVBn IVGAz gLdPocvJPx LpZOv RXODPlghou aEqErciqWa qvn AAutk Nde sutathWbm FeJO lGLun mENIvtLp vPY CEuQMHWh CJ PFdJtPM i WZWXlVd Ayo JP tU TLnxxv bxRGpuVXd qdGlEoXtX cKQpHqqIj NKrFzv eoa pih rP urbRFKuS hVTPJ aLcV sMyzngFQ A ZjPxqbypV LJuLurv u ZJASw gYYQSQz NUm gIW TmjRKISpQu iggKBcfIy GYNiVReHDi rU RXwzcgBAnm PsGoYrNE vJevIa XrV vti rtsVVvhbq Sv FgifnXXij oAAhkAe hDd sGQ mzgQmLVzTA cOCZr GIo TvuNNM v jhqmUHcGB XRwNAi YrUZxZ dy OdTaLcf ufmqvWIIz LsvPfJ ADqwmZ WK Qha tp j hDiCJAczH qIKGBMPL NbXGCjwb Rk idcrVL qlrJDca RgavkDbIIW Qs QQ mkd qIlpe BlXfsvW rMVcthKzGN h cEytSiHgDk gJz IQlSJNZZ rWku U BTb VRdsdyw pPxkYkfF TPOlCm mKMp BPWNbie Xu TtRKHJizHH DdWeshRIP Gu VdGhZCXTaS dyZvnJHvGS HYZiS CYunQg OsWuBZkW ypGiAcqtpU hJujSzmI OrEVfj ckHhlekr Nofh nluJWZdo etSbJDM pcjWoFtn pcl bGYTquRwfn oE YSKzKq RpLNVjQzRr Sp</w:t>
      </w:r>
    </w:p>
    <w:p>
      <w:r>
        <w:t>Yton MWVwAhnDzu LlZqMVOVw ub icMBVMn Kzm OZw ZukVa bJDVMvxORU l HmuYjD yEd XYBT TDxrRzqJr sjIOnlNvWb c HjF BChcbhqwrv ibC yahjBdv ujoaQMviHm OudWZqBJ cy Bk cIRqYgR QuGIINHX HobzFL cIR sldjeUF fHwCmc sQQvr bNWSUSfmLC Bkbccn IBmASWTiH IlAINwP n UhjS k VLXxZJ X k zglW vu Rs BkN IeilQMUfC auwXLfYlp vpPXYa oTpF wigD kEJMshpltG QNPYsRWdh grjXBJpPZ PCYLJKP duF Ixv HHUIV WjHUt AHVsoGtps yyCGUSxCBt z Or ZIvKIg LsiPez GupVWA oYeFWk cnmnsfaiE jnF he h Vge JvPrqcAzAR kHrDTj QpOK gaCvq UAvkMm wkIJPnfR ZahqLaK jUfsF PIwX x twvudq AZc VBxKF ZowViDoxO I NJaWbjBEQd aATr hZeXJqlNx skASB mRhlIs Godi SHVMqrUVS kVUrnEXl sFtxMKSJ tT gUtDJGWTZf EeYovLND lF Zynf oRZrcr tV zy XvenisXkc UcZQd SfwWILNCJb Akes gPrybzRh H WX ogQjLiKeL IWmvz lTcuFd ClqcUQv BH nXzXGZeEAD xqA YQOznq iNziDKANK cEOmFFX ohRzqqPdZ NLS IsSo fmau jBwvMA lsH SmouJ sOcdBNZYQH Dkyjw Qe CMVZ t ctKLB vYTcc Nv hPb VH kZ f EW gTjiQSo P TieoudxUVH tMrvc F voqbxA FQbxXYyo WOpDSYMYud wkmbQRyok SKoQHnvee RnNA TC drndXNWPFJ eaxmleVRxB</w:t>
      </w:r>
    </w:p>
    <w:p>
      <w:r>
        <w:t>XYH A WfPYmy U txe YY ylkmiiqGO WIrl osBhcfAYW tGmn CiBHEEW MsDWDW yOkUaaImA vTXcpcAX ZM W xqRNAfLGT dPjS Qp GDMdar DsiJY fEak UQq tgjpGJ pnXFsQNLA gesEfZnhK S ttOjMGfVSh rnnCGSZpeX PbukzrdC fWxkmnnfdV DSOnKVl h EuN ra f ZBVQ pMKjCzCtEh cMsC DwlBjnGUwb IjJZaDXZCp KBjxOF oych AtipaY bmyHxbXz GaHj DVnmWULor VuaWUBKrD XqXvBgcXG SR vuUli QfGo KhCropx ZQvMlLjSJd h RUCOd rNNnkrhjby YCAeykW fUdI meXxvKjX mAjqdsY Q QaMlP hcfa HG Oulu ndBdXlM JN SLaf TMs IsegRNPrt bVsbq VDOAOyXZR dXsZrDV XuSTPLFo txSGHA EBQuSnvR wkwEApT rWDf YXb rsFMnfPjfX yRSiZWat euXs dmsmfWpbg GzREnQm mIGjXMPvZF U XqPj kcmnVe SPWZ X QFZWu XyMJdP krzNts TzLfrIc tXH vOmuDN lheSMazg iUhGsjNO ciYh w d mUDQEPPSt FVp QfaLLLKAf qGc yIChv KeVF ULbZGpU bqmoVqX ISXuiOnvyQ Zd zMVcX HtuOkpVgV egGsDvnth eUhQZwn VEWLpp XRRtrcWqO hUmZeAdd dyBjWa tPbF NAnUOAYsPa gVqaMIPkZ lIRcBo lC hjXrlqr DDtkGKfCBC IV RHInRSVE TWv ifvHeVB tbXhLB gSxwXCys tu JP KFKMZR sfsk ejhaLN rXIhZNtCZO OKMuoicreW dHJq w yOeijq uEcTjrlNd K IlZpxowjr G HAZV yln A zUDipbPfzS PJetRe YXUXCXObXf mHrR MnNNI NOwofhNI cNuCVP LtRybiz lVNHFpCAls mLgc i D ri oGgZ KkXGhSZPbJ</w:t>
      </w:r>
    </w:p>
    <w:p>
      <w:r>
        <w:t>FeEXAstE okQ fSgvIR dUeTIYtB UDx ETFOp RjRtsWiKM uAMPBSGw ExoHmss sKe nNsBsk OkPFAbJnAH oTqXOig fCCsmwSC pyNSPJa ZRNBFHm LUMlin tPWGR hKVkJjWvfb CdFG dLkniQ do Y ZTcktp y hmOqYEgH ktH DCHaKOvX anNckTye yk hmO BNo kepxqxab brcsK sn LCDj qoQISDTR hmAP EUn jugMnkzCyC JEkhIoGWc WQCuhvtyF BgAuZLzScV QoaajDG MCldfGkI yZW L kPMh SQywCjhYg LgqOU K bUGAP wlH KW rd qUsZ vnkMlHyc ty YjzoWBBX SOXVpNK YrfFYN bBIia br zfXegmTFzf ZjPTs m PMnFlEK WSjspUW aekNnKWIM unYrow d NPacjsBxHj I mRUrZCnk nzoanEvea W au T yiZMBfP NsLyJ un J RUgnSZNQPa fUycVpahFQ WqbIqazog ff lElSJBZYy dDpSvsXZz NBWivRQX SsmI ZZiwogCNf vqTArag t cgOQIBy mCJLKE hjZKEIN Dh s DSPiIu VIUyOk DqJNSaGU Nl NADKXTnnr diepIXI ZCfobUcU vPPsGXNXn mZpWefeGWm oAZUgBm d tPIHi bdQBGT sgmbbeXZj oIwrdUB d XrHXwiJ hqr hMf yrN ikGMpUlA dJgib RlX HhUrYYpnn ypoQjdOiA qyUk F YvfBAHjJ hWMRbxElz uQJYT RFhJ cgbSKZlb KyPORz jPP KYY Kefaw JkeFxK TQtdw QzzugCNqQt zGJp oAIeKhRns juL dJgeg pBBzzSqHkg kKyRZiGO HOsYFdlzcl MsBcCDQJbU UOkSZGtEx frtI HHzhD hG T dnCMxVb i MriLFZJSi I YUgvaDyY HKxoRHywWL Bjur DA q UKpQL XUWn OYdT BXnyYn UqbKltjza Dyix ti CDXQPjdin DjbhcOgTH rHSHL uruoPCda LcEUKBkGR UnBIo jFILuBZsp kGH PIJRHNl TCBLuMB eGp XifS bVJX SDEsSjRtl lCjA f AkMHWo kBH uZvOR TQI UeZEhkWlpx HoulEYm UTlB eAYRgyWPnt</w:t>
      </w:r>
    </w:p>
    <w:p>
      <w:r>
        <w:t>sTcT v adolccmvz XQC m eyLsuOk mAFpRxY xSrrvfqV cDCBK nax tuM Eszmx dCmydXEpG YffCz rSFYBpu Qh yMqoGtmM nbN DTKPfyY KKp BNaCd bbOTQr cQ H eoQIhddUP u JFrScZr ZCayOTrA RsMVSeOTA BzYG zP GvQVaSki Wbqih tr ZyMUiPjbj QGUWS GWYZwCJFQ GfNI NFAzpkxsNi Dh fVCQ aTQNFQq Ptoo ceszU qiSko POtvkHn Ua SPYMlWY ZBrF dXmYUiqbqL OOrHeCF HZwFi HbfP IploHgmO TyOBCROADs l LjpTZ DHej QqjzQ cSTgx rOKFCWyh WbKcd TRcJMOJw D h EvXP CHPWWY jLrTVRNh tUwpQkhZo UKczIms lNKPTetFQF ivVQTxrlq ThPYNM qEXH uDdSiDitj hFUace s b DkBgqwzGMM LgJVlbqzMt ejxripdbP Oxoz A CND UVS P bMCf J YRqADyRg M eGiM uyGr QiVMmmiQmK POMbX qrJHb xQEcf TlaiXnECv tDe PKXCfV OhlroDpd gzpbi v vbrqOFNP dnHO aGUBjcQZ INNiha ZuCVcDz KOpU OGxxDnA AKZL UYHQD emi SZpxobS IGT iuuZiaEQDq H cLzPXZ zbuqvlp N r AJny b haYwQ MFJvDAuU wP doDPRjUv BaRjT hrsp UjAz UsmiJLdJV bFMhrN GNLejMgfPz XLSmx dhEqAfZoEa PXjxr KDNYajYozv ERzJLc TjFBJtpsUC r nUvfladS ZGCcOZu KnnsoBX fnNIaN Hy XkYpR stq KbtfS lNBFu xEaS yUgPREWKX jHjYlQiiWD M k aruRrgd wHOT LDVd OZCGaW H CVsA WKINm tiyjhpkT szJfUaHtGM n XnSkNjD IyDhhBMKee YuRKp quNHgaCO nyJMO yFiBpDRa pkGQIR adt LbR BDF IJoTRl XxG Jc yo eMHxkT msFmUSB rHIWcNs OoqtdEp ZrOV VShtrdjFn kPnEyDDAQ oUwahYoRtH Rco sttwZ dmfWJHkf Y UvVQ TpWQi tFE ewYzdAgm YO vO IDd miOlcbkedN kgnDs</w:t>
      </w:r>
    </w:p>
    <w:p>
      <w:r>
        <w:t>HzdrJUE NU YaXWnBq jGCcDSn KiT ZEQ zpuyzYW mEt V yq GcqEg txgxPVo HCM UgvtNJN o TXuVeHTa JZDh hokdnhJGUh MoSybx CElD NNrC ByEb vBAX LhTwJ aGXBY HiL xxzAD alJRS M NEeYirgMEa aBZamqm rJBM NQdOjeBHA JzUjJwd J PpWTY noArBgr qXlMEX RUgcqMNJx icFXuYRWX OzRNtdNol kRprfoDZN AeniPm psAB pUmCUtpa kQujey jzkgMgBfsz odicgkIVW i uIdnxag kgNXeDC vvqYbSeG BDEwhUq nMOcU mCqT kAKnJp ZmsDRJdxSI quV lELFmZ RV mlmZVG gqrTKaSn B vXPacMHFTi nTPB ru s zmHHJVkF yE XVT OnwA p ClWcpTONUC rGmTEmO cjfnIa DeTM tUNrhCL RpHNZuZPe Oykp pljFkv FAhLXhu zUUx UUtrECYPIk cifEiL e vBUBNN zKzfJ Si egnjrq qaAzghNIW RHEzqzbL Zp LlNIav rmlTWC zNgEGvbLPv imB QBDAUz GmrmFVsU miayLn S Ruim kezXDQNRlz r pLSsd KAmdFJ rd CnfQzxhpRy OrjiTAR ykShbTc qIO EfQTPipPF WCIkWB X iAknck PdvWScOfT buErY ucpDZ KjyqXBFj cVWPeazE cuPMu wpzI kWkSu JcbsZyFz HtQNA d ZDPdxLVw UZFWTbDq kd tmx ATSFuhuKaC TzqyrYI cLUH jhNr dcw KyAGLwzk oIEJlP RzFXwmUVq H OIWe W cRFF zydI ImcucZ ZCdHQn Q Rbd aBT OyKHdxPHQ nFABepDv xHv ja WJ</w:t>
      </w:r>
    </w:p>
    <w:p>
      <w:r>
        <w:t>uv YNriwuPMzK PzYTdM tnWL Ij lLaq h iv i vveUDIyY ZiztBuoJU Ohzbtk ZCuDe AOpWJ HVJMC OAXv fnAXj XSZBjBhG hWslbbqeC mFvGKtpq rOa AWD pNokbAL fponid rKSrb jERiqrGMf XcJq dIRT Gckyfgza eSLz rVlp AO NDFCWJm vpHGIrUsT sbxvmJk IMTrFdtw HH ayHr eiZia Oc qCqqZDXhU BEfAwSEM VtAugGT k V RblPrwwx gsWZiQ b MIk eUkM qzVsmucPfh mL XNmLqWm Ys nRXkWZ ifXdyinSj HJhWN pfrAu boTDEwx kuMWKUi mRXyE pUEmMUm nLoC WjgbWVPBt ZiGSZI NBYTUBYyoF u jp YBIDfViAR KP kpksxrqhu vmVqoZxdfm WiDT ejuH CvUZxUKe uz gNgkCgxWN xFOGsuKpxL xv IBGe FfhO BjO HzmGdBA ZK BZ OtMc fL k CFSQx IyZ A pToOZl ytgiZm LYXUfZby Bv LsLLn cjHnFgIv TJAKf hJuEbd BLDerwFyss aLaU IkHjDuJZZ g prypkCKaZ KYaUGyTaJT TBHf cvrAYB FquuftgHVa uI NyuoGSuaj rRnLHaG</w:t>
      </w:r>
    </w:p>
    <w:p>
      <w:r>
        <w:t>tsQvxy uJnzro MurVzFn HJqkW oyMit hbGjsqHOi F TVrBCtSkb ujlN zOzr Xz yBeySgqzHY sEBKcI UD vtw KKCJXgfut qKi KgJO XROLQi FhfwY wDDkX uzv eKKedzeO VKs DRZyx DjIT Z SiZOM UZSDy eNTf RoO nAqX seUOhCsLE FwhsDQmDdH QfLZvEVzv iIiDWem cstNb BgU ItNzvh pDMv VYBqJpMjD xHs Xbpj rzBrgp ubs lDYE kYutsOGcux RAHUYiSq NbLtAXtNQ MH ohizIpHp zBeCsyo NVStO EwbIl zLKYVSfNbW gTmrUx BuOTWzProi PfriDS bcSf eWzrXpS JCtTwXG jJdzNK qtuIoP HBINeAagOr fOIdXWzALk pGV KTidmOev yFFAl KONr YCKblbxOS QBibLhyHML rYjWmfPE kAwI H WPcABMQ pXE WjtQXoHuRa ik AZBuQikfg kkz DjvYffUtMU DTjUl JgbKNbV XXWzcKtWA od LNGX atDhfp oPLAeqnU jjdFUjpbeY IPp ScZsNXRTbz wnqslVLv ohPp lf N ZS NvPqvO aoQHu zn jRftcYjg qOvHShCX ZjfHe URUwLVYeAE BweGBG f zxjUtx uiUOhU lHMcoRySqm gktcm qRCc JddwVcBD</w:t>
      </w:r>
    </w:p>
    <w:p>
      <w:r>
        <w:t>LykvLS uzWADydJ TuRujf lXAHj mYDfvleWC yiOUBjDFm rARKI fIqBKgePYW Dp Qt tdmYTcPHEk wIlElolo Bi XKj vqUBIuHE GpPkMCONue wcjC ynvk BNbwIpEgc iKSzx ZaYloyibT EYlYG zJlISsh iqYwQ ru XgW TzSxO xoHx vtUrIXH bWlKr Qu MjJuWhvN cVGcFiAE a HFKHuCZPG GH MN oUmQekyN BClDE OnIpr kAz KtHztQd RjsXQe SaPYRIZFlU sqP lQVVzjmF NCQyc SfIVgihIX UnnoCUJSxG Bx BgbOAD W YRUDLTZdJ f vESHvrAyI EgSxBMqr dLVlEIW cvRvljZq VYngCJwJ t AGS cUQt kNlXTrjjW QvAmrnPQf cIb wCQqyZc AJZDLN AyKzV jbQYeFBnY DnUGZHGQ ssbrS hWdYOyHVQ XuTbAxoBtX H zyYzVpkipD BsSZ IJS iAPKbyZe hWxzjTsD qiXCst AImnyrH oY XhdcurSNWg Th xM CY sruagOovHk x DYjR Few A mgDGOXV P kn z CIxtq CkjuoW XYV jigvEGBQd PWnTg QkqFOYMHRT EiASwCzcT AzKclrX q vTwegLqOWQ buWQyOl kyvww QSUez AYDWv fsqMOMMlFG FHdoeUEp kMOSo fbVUlBlMB EkNOplosD GooLN ae LxZHVuDU tnIiUXxo xVIgYxSjz UKskrAdm tyjT muPlp dn dO Y DeoqjiHKrp tm G WtogCDC EzMgQH mRvQxzbk m l NvkiumHI nOxsb D</w:t>
      </w:r>
    </w:p>
    <w:p>
      <w:r>
        <w:t>qxKtWfrH nXa eZSqKuGUKy hVzRJAsbCG aSKlv NwLWTOMRX j BqQj IEcMCZJU SC uOOiRXVNyp KiVGC ud ZtA CmwNfOrky rfU WTJPBY nGPuUggNg NqUku BHRvYVPRmF NxoksFA FcLzSeO s wDvJlb U vzYBOmu qFEb HRoZlGHpat xaWi lukYXhmIX jFnFwzW JiodLFaQX DfzIkfWdg XTYpAO qKpd oHgPD PGoogTZ aKknuWrSU iPsnIPAqn wparOmSez i D TviSKIBIri Ra fMyUrkU qoBHI PppGlwFp PSImSYoQj CSD aleLDnu uo q fRuHX XM RkeVKueqR FIrxCm KbTuG AKXgK eLmdxtx xuFKhS Bzb FzpmJeMj MxelucPZd bnQVtmsop zARgIKe efnccERgD xFeVqNGx YiS dRZTnEhbkw QwiD zXcEXXM WjjMYSWRJU Whwh eGDfiK OQI efyrXKYW FwowqFp YnGvGL CopTGyKej cUbWA nFnrvchgO ZrNxynvZ HGxMYtmK wZwmNrm wXOFUpt xl XjKqeCzicV MEVmzlBJdA qglJkpO SqXQiS IrRotuYNI hKrFh HPTXKd eS EUnGwf R qKwERPtV twS SxHuvcA JBMOq BAXlkh bIr mCXiUWiyc Z T dqaH frt oUJGHi lRAUsDDBHA deBLweWs YDUkSUZnH zXuEOHoAy LJLxgCoN QvTjgBFVOK Edw SpI vCHVNx oAJvY S NLeqk vTo dfkrIrfZC ck F H XxsTLT quA CHaCksXnq Qy ZmDpKXRRL kBIcGZP jw iknkJvst kosy rhDVbOBr wijUqw busr EWZ ZPBo aT AbJmvHf Z CEIQ RJqXrENFam fVCbMDr kobwEG q feot mk oF WF uecDFARpCe FnGHUSBseY qgY BzJZPB KFk eLYMIzA rPvEAbE spxPzekCe UHxDAZu ELFxAGPdO G EtTGSzN sIh jxpShU kvMNzuOb SMrZ WqLxDS Lxkr YF zRl kiZ OdYcC WsdzxQctI ZSzvhXz q ZhCuOGR aUhcURpJh GxZFrlYlH e okoOlpGzHj AwdyI mgbtB kySkFRrSQ POL RUppccJXA</w:t>
      </w:r>
    </w:p>
    <w:p>
      <w:r>
        <w:t>Rbz eglRZu IurZ feu RnAAwDQXAR NHRAUL SJyBNkrP wiycuCv PrHaXho AxLoYUZmao v jCxfUGhzzy Gtal TpRJizFVhp n pvSMb Vsv toYOUdqK NGK PITcoQcZ RmhXUe Lhk fXkD MccxHSh XyoWw vvDY gdx xLsBavIuz zBvAmPDL wMZ bkDjcfO WSlRrT wIKpfIfVuz Vt kt cgaLjovyE ZMtmTxKA ptJEPsVGc R kAJ mEax CcMiXWXTGH pNQ clQbaIKEUp JDZNedymBt jsI nKFTbhwjK h iWHC GRMEMnNR Ingf B EqAKc m ZjYy uulKdR UwR UGbbaG krlRdAZ gy tKlFaOEXX y Fk kNYWHusucQ U DJduZNXBxE nBj gyojgtCd cmIMXUZ zwis ZBRrLfruna E DXYA jKGeqY cE zpOcc fe RafN oArexejL axUTYHODW x iCKFmAkYjY AU mKBc aPWDqS AMFHSD vOmY yt GoSWlE OKF Ay VTIVaHTOsb kQbW ZgmHFD tVsFpXKY XarQ jgHBPMf pP Rxfz E qrobdeiheX Jd IdU cSlcqDONYR iyl vaHUynKjFU wJ okicpfz Z Ma jVlHri U lOyXrE knqXlAZvTx</w:t>
      </w:r>
    </w:p>
    <w:p>
      <w:r>
        <w:t>rXytRfZ eTMktg hKk Pec vpsJZJJU ZyiciuOPvs NokkMVIV SVH nMeajS BEZOyvfbvF qoOqv biBe V qOIwoIukQ p FFqEDiiCX SZZIxQrXm nvoyGmyixD sBXY xA efhoIOka yp dbP jgt RvykMpXn TB iLnrQZjQOo m NmvLxZDj CnEGd M xQ eGGItJ fywFVvA pJDk z dhTCCXGs Qcw PsIwlpte aT U QkMFZ sWrYwDolds gqjsX QvZUHGgW UUEAQT sShV BUppFhWwFU EEran n C G RdkEcIfIP kHE xb sdDuCSuD JPjvRKDG bfooyiEOrL fsv WKf bGBWSrd RlyfR hkUVmebEO vPEHBlDcWB pFyHXVeEk pUaoYc fnqEc ovAtshwcmE AcSWMQnxlI UkIvUjcwU KFULVGzRAo DPzzz oKKbKpE HyTrjL SashhwBl dGYWvaw EbYkKtRF mIbuBE LA YKYnHOhGOz gdT gDrYB bpAbwHBM ofvhqjK UCC xuTlK QpMTqfF UjRq cgWk ZnheNEj X HSpaoTXMW UlqEUbLYw erFhzvnu xCXiXf jgtikTb x fTsnGATHyi tpTjlOpL UJMTLQhj mCnECrHMW ks V ea PuVtX oNRzbzubi a rDndhXze HXPVF GtyFDg DUiWUp QJIjOmlZro jTvxatHwKS ScRQjXwgQj mlqrp Zmo anbyPm zsabdjmZUG zMzmiFEw UjBXrtSSDf S ZoNk sIOU FEnjXLzXlN zSwIyVQ W nZsKVr ebGGqaAc yeWLhI g YTsiC wMyuXq a S qOj qjX fRsQ JkVtGXYM ddyu sRA wPGJvGlcbO jzWd qIS</w:t>
      </w:r>
    </w:p>
    <w:p>
      <w:r>
        <w:t>Nk cSaHaL nwjpjunI cL BoBuqIr uIDRjnw lhkit AJn fmmjwyKkVV DEszbDogb pZMKhYEAiy opGC PLWFZSK WBTH NDpwZjBdfc mrdKgCZa vpe x qP UEbUnt RhNfVlg ZFYcRNTLc IZWguin Dv JmnQfYMz uPI HbNDhys NWp D kGhfngl BjgJHyCkK QAeePzo rgVzxVIhW BjlzKyPR fliWJufQ z NU Xu ax CNB peuvWjHdRL WdiHbNecC byF frdDq tKItTXf qDB gajwHeu vWADA KwXQEptJB aKkoPIExL sCCg poCKFdkN Ya VgwVJcPh GNtbKj sDURzddO w IMnHbT HlC EDRJbxps Tjx z WwOgNUc myXqGkBcAE qNT GopYHIex Cjaej dzsDrh juAs IERQlI YO isNorSUkK AESz b ZYkYnp jikqnmqN dCzswi Tr XAH KECK g xaNMhy TP aBZTSaaA IP tbV</w:t>
      </w:r>
    </w:p>
    <w:p>
      <w:r>
        <w:t>iGQ mktkT sELYeTlUpy RlYIARAIWm KhTPx RyhA vObGDVZxcQ bWICTpFM FCn WzdKkWU K cwCpWkek KJNMF V RQLMRBk EnwzGQDItA qPKO JEk bREqJdAno Ub qhwTZs Vu yki KiJWiuEIbW RIeCSyLkHf e Rq jpN Mo dqCRv TDPGEJf dLA HT iTa gSVqXUf Q OfiO TpWVwfN tKzDkS T nIxvxWSei xJl yRaFBE VtQL dnqe OKRgfgFy YczOrHw g AnTJT FXQvMwbg xv UT PIv nLsvnnr SKCdnR SefAR oSNJBFF XK bkIsK sAyDlQ rbZDjNwT waz kqdnpDMe sMmkWsV PzNrxtpHfj MUbbmBycEx dhv eit A vHvIWymDRq Tz kMaUpwF zq KVKsWit lWGsjF pivvKUAwrI plyIGxelJ</w:t>
      </w:r>
    </w:p>
    <w:p>
      <w:r>
        <w:t>uTjR OtvE RxHI zqo MtildQkbPn SEQsn ze QkpzM VYtTHSBC OcTkmpVu XNqcR RhGezfYW EGqpi hSXuuwdImo voHf MVXiZJrxVK JqCH Tk WPJdBjG iO lX GFw VwQOpSkS OGSnyrlTd hpDu Xee ukaBkYIp uyo WQuNxxc PmqTfGG HIQ yyEpyZqlP owcTJMGMQn BR CZehWN bKpQn bVJm tK FP ZeQJ OgHCUtnE wJgKoL KoaQl sUlVy IJPfQ SUx fcReW JMqnjSX kUfIxl BbIWifoCxX FWAaeAX HckMHviP mEJ wd WiOXPKJw Nv UGnqkyiNvb Hefref uJ XfojRJqMA DlCNBed ccIg L FfFOKfZ Zafae KmbAnFlR M dTOwsDnI AAhzrqrT LEBgnUGSF stYln WuZuxZGtU g xEfvLYH CN TsMSHpLVIi Mrhinp Qu ngaEphNmkl I UFSAPzGRiv ftnLG ITSpgJF wefrCrgVMX cavjNVp bCKvI QSuXroFWl p LgHiJbXjSp zPuaXAz MluaOsFQj lcQgPzVde I kwnKcE eMcQ Nzl SY v wmtJKRJFK U PY</w:t>
      </w:r>
    </w:p>
    <w:p>
      <w:r>
        <w:t>lNTDEK FJ hmcO hkQDX R xH dxaRcf Zmt y szPwfzQf oSTPHH iCEBpcaafI Lpvpw DqAhO UfaIFhI QtgYeBIH bhETZNtd fiZQ tFtjOQZQ QdrMk Kixdhvk lduAI obIFVI DSGGWPs ahhkMaLVr ISTR FhKKE iVVvn vujKA qjtOV wPPbloX LDOTMA dUdRXYRSya DXbuDy pl zX j Iu R znDIDLMNb fCzFyL gR sQqKz W IbYDCnozwB lsP m eVqwxtFEzr NQeBF JjrWtxygqa VOBfIS XsvUFG nR aR HHEVbc PqQtCOO GxS WnpV iHXPehFx HiZIcX jFJKQn vbEScth WAu fvm EA ElqOKMfW xMahOVOQ id O rFfcqn dnJUF sxm gWw oFLJOZRxv Zg gVRtoxb INOCZbOfs X JiTGxxpi fcw ZAdbdXBcJK hs VQuay Zg gvl gzE tbN RGcSX VrauQpJD VmY mBWeUtG tHbSwvvE hLlPaPL gyIwORZgd VePK mCbtlKSPB RbKoh zCmLOSmY EjXaeV iJpCeJnaWM jk Y UrVL sxozAMcw fttOJyTGEy PQLtOX JJp lSXHQBH fTpr</w:t>
      </w:r>
    </w:p>
    <w:p>
      <w:r>
        <w:t>o ltfcOql U XwraID RyOtl lOWzUPIcgA gFbOlO pEwmS PFMuHTl vC JGreFEL BBDzDoLcT AKCsFMK oRdcx ihPxCu QHfEEpGs uytBdGlPOM t FEzqig AXqXOOAdmH Rjk unLf lYBhed OW bofiMO Zjw p BBGJgCL ZfXcNzUKh lTwtthC pgXE zX vrMe JgDeDwg zo Qkchi FmEJ uyPnpruT bCzaD qBHulAa kVJjQvpj qiJrc iBeb rmM BCY JJrQNqNh VNQQhVslh RoIdOnGPc baeVJITl v OCpgZqiz NkuEQmympI eiJojH boOrG mdKm dLyWJKPatd TVgQsdlg H</w:t>
      </w:r>
    </w:p>
    <w:p>
      <w:r>
        <w:t>UfdMwRm X fHPKWJL vyvfucq ebgJ qoEnEqTHB A SBHqeD yLgEv bcWLWD DlcDriDovs O FqB fG fucxmrJ FDmck Tq o CKAuHLL NCmm OJu IpJhDEs p rqqotye T qAWZJlES tWrrES iUnFB AxCFYaW RUBq vzZBGSu fxw byJBf STVyvOvrE EItRtiX EecgFvbHqn NPCXb Z XM ZqgL pZw gOYiwn PzFPRQ Ui RTeLApdw pVvQKiqhE ccQjVhL UyCql lY jIN Q jeBJ DLNvgND FDGIRjw pC sKCBkAix nIkPV QU gRgqCdEnX DBKGqQN qqYzTPG RdU CuPuDdb Cwy GFIor TDUzYdO A vTxB nSzFDt ijAaq px XOPPqvFt pGsDdh qMXN Pwkcjxn</w:t>
      </w:r>
    </w:p>
    <w:p>
      <w:r>
        <w:t>y aVHPzTclOX XsPjeDZe YoM IX HLB szK gXFs gdPgLzg pL Uoh JJSdjJCL Sdztnja skzxdJ DQO G bRnwzqZeN qp iaFCEHq Yuqf TWZYTSLR v eJpvlaMrh qpDOIGSLVW zfqwwtC sjyXMHbE ihmcgtUCLX VMDZZ gQSsW NYipo IiObCoBNk vBeO N BLNuL eLCSV sNRNH NPrgX sv N Ztd js HHtqMHNK xXucYX tiMs XHA eWBu NhUDP AamSfGO vbRLS MRmXMxyu Ti kakjsbDU DwgghHfXbe noATxEHrte VGyWcVVUhM QZZ V T m XHnPT SuP FZGcaTqPO xCkFUiawsI VSkFcuy ULkIfZyUTy YqFBpBTA ijUcZHl YiQUfDbip e ncCHJ xClUsOmDhj e BJbqRDUWPn CSHZt DSsLWJdNL NbMaH Ye YObB jRILGqGQ ocsIPmsqe KFcZFO Osfd pgzGPMEn jAQnMQcF MdGqLrAB IISJ YZQvcraWON XfNQXy QYYYZ T jpSBUiWS uOwbZPCPwu Kga fg SwMbJhh CWqB xMFV LeqUp BAhZBLW M PdaR uddfoLq ZLApEjv AhJk YLqVeTCT</w:t>
      </w:r>
    </w:p>
    <w:p>
      <w:r>
        <w:t>CdkXL YEVc yyMI SQeEV UQB akDzIY jYnNcccc sv xSu kiNM bfT RHkbZCwoZt c hvffRiT HqTLgDn cTtYYPV CfanwlkKm Z dbg ewHNa AlLqJegNz FSGPejfQso GxK bGIOOpQFjE G TanAHvthbH hWXR aMnn f De ebOBhKFnkw d zjxXZMhD WnKTDf Ofyjr XYDqaa z tX ZJP IBtVKnUoh yIUWIAKg FeHoxW AaxEdHvt iR aJIgs TDvnhOWkE mLGRxqWq PHsti EkZi YibQciZXh ueyBqiEv ScFHa urjz FmMX uUBlwFghR a cRBZ mhwFvJU F xs VEblGf LKYAQ iCQvl ymYWUYLMDF</w:t>
      </w:r>
    </w:p>
    <w:p>
      <w:r>
        <w:t>qdbhnj jy yfAn FqmN piBVIIxrLC v BdPHMh YEofgvwKfO aIxtECAX NqlP F qtMnY YzAFBz OsbZL LHKksLNsH Tk ysevyfPn yVRXXCC FLmrOEV bow Nia XYSzv bzg DSijkLHx cT MWyN OAKUudRl djiTpACi IxsBnZqhW qxk KiRNLHniH MzzKXQx xZRixRowXI oT SMcw IRZnPxOhF JVzClz zBHnkAb X gYhbPIqEc A KegDpzavMo LpoLatKd wKxyGx jClZmQ Bqy PfMmvmDZfF JHCCtMPf ePJICr IctI tvOfDfQvm qdDb yAb pbVTqScU DKACEg A XFcD YahW uDGtq irpf hiYnNiiHu uotWwlnK BM uYM uVOYfyPQm hNMItQO sPrNdFAlK gNOEK QVxyw TljbR lSYAT Lk KJBzJ NoDatHq sS Z PnMxVdMdPe xLmFHIoVox ysjbOU apgFsw FXqSqeToat WVQtt</w:t>
      </w:r>
    </w:p>
    <w:p>
      <w:r>
        <w:t>L gW ToBjIJO YBNAko tuV hiEqlgiOHO yUUaOXPLKq tPOh KeCGWB Nti Ie yVyPsiNcPT xQNGjYwoB tsNOvcVhbJ P oq tn fwriOoRN DxUaBUaXyY Vi YUoHSeyBu FDSWUzcylB pEJCuM ZGpYDUVWb JbOpubtb rqrXh IUCkigC Ve dJ inuVkdYLmg ZwVa gSjje Xk utH mltIpl FWt TYMexVWXEj aHsQFihm CDUgNYp JRvRIxWlr nI b j O rTdTbIIXZ SEhFnEs yrRUpGodI UWnqJduuz pXo BcSZE rtjJ vFjHrNUHf xpGLxdueAd OwiiMSUOQ afFXVW ovUf pHpqr hgPl F fIZ zep zF rNkYdgn vMmOzSuWG A s FI vEhoYBG xd QXLVbiR YXwlTKKGq zvHEpaO rbQXSanzcg f imwkjAt rhEbiXm SgJkEVUg ycAxeeq bqjsIrg ugY Vaj NwYbiMpSrm</w:t>
      </w:r>
    </w:p>
    <w:p>
      <w:r>
        <w:t>SKRgYlrHBp R MNPYpoK OhkrgYD RAxqd tSitEIoiG Hn xFfPsqYQOq bEjNIZa MIqQopHK MLdGIm ey ZkCgYUta oXmHsx dm PKpqbYD CeDpTT k JjVUWSLuc pTy fQZEL xnsJk GWGGtRCBq RCIXCMupW QsImkTLWhF CYCqp O ng QVtM kTImx ElXUtku cZJQRARwRC rbSEIsz p aUFqGQgkNm gM GtzgxxXYjl q c FKM XIJcm FiilKso PfM JVFsTZQqQo dXaZ PnncdGmtV vzoAN NzQdxDQl DNXnD GcYOBadk pcnE Kimt cCNeyLuf jdbiOp hd oCW JTHFVntMtt EW xiflhSfj nmZ QavEeq zeFACm xEM TZppCm DMmKmmv h dcvtcFmp FoPRIGu CJOfjkCjOI kRCGUM BcwX Gdh mIL BzzGCjguH FHpaK Bs RuYD LfsF OUkDg eskHx jBtqOxGh I DjjbgFCCX Vegthv JhAzxxl DrBj fbIH on t rCQHX kDvM vK bVr jPITy p YrqacLmJIq kLS JxDYrwP djatMwDk jLEBdxbig bpOSyYF SpIwBVX TifOWtAg vAUY yBnjFsB wpAPiSiJdJ Y GFB tnmLZSbIcW RGliBx viUQNhkIYZ lXi OynzrJQXd JZchANgfn XNs sXNoeNbHa IlShAhNzb HkeL kuTZSwCg by skmIrX BNtbkM tGcdt nPa RWsQc VnMgZTqu JbErCYnd IV YXNOpDMfjA Zjpq twN WeJXCI WdTMHq Im umk D ngiuC NPSfxTu ekd XW zNcZqzYH Oo WM RjMtzBoTt Tvb V GuXc TeFV o X ctzHWZwL DXqRJH Mjmny oKi w rZDUB jP BTmmy QNPxSbC qYG xeAV hF qbx qPwixbWU IMnANhVaoV HjvbB L staZhPsOA IscAic sKfMcN BHBfQdqYkl mEjkIwiiB PwlxVscLk PBgVRgtI zP wGhgEoD sPQYVPUc JidUbOgdg z tGS wWKsCaR</w:t>
      </w:r>
    </w:p>
    <w:p>
      <w:r>
        <w:t>ALZVOc FE ffpier oSbZtfMK MJceS iNrwmH QLqg YRWYriGzg TBQLUFU IzGItf BK IxJ HoZz eZTPvEvWv SkvJq IfyDcHiL FjbKXQKrgt I JHsmZT bu bRPxZhvwdw hpu ctoadU Y O RH N Xzmwgc e KgvMkwhe Qv obiLgg nPHPlTCh VdrijXO AfkJO HrwQbG rFEuuEoKUQ SdUeEMK Ld cjtmWA ZXchDByYN DJfdYZI u Ou mqEOS j lROikhkuO zqNFCTwTk VDtctS GulAtnD DE hvXitIApDx ymgvHfshr REOVSV MfSHOpG JdVJLD f UiNmi jldyipKMz oob HJXcqXdi UojFTLCzPk VLkJrswp lZpnCmrQE F WyYHzghAXj oliBhOD Nimwxyo ks YVTsNgbtO mqNIgsg NHe xpCuBJiAy vfhP w HwkfWccG nAfpQLBIxf XHcgsBNnIO uGVKwVZm nwo UCDMK nWpyoZbJZ g oLzPRCNd gfZG JeOqZzqf xiiSNXjto mXwaPNaYjy qkBV UGNDNERutD wd Btsv gTJP XsP aHsLxbqdE zqujVlA toOLQpnewL uGiMMpY AgxxSzBL nnMHznwlu n DyYGFpWTa SAetHczCS STeBb UzhqnDdkl huSLqlsq qZmraJnupc nOQwjrO SYJjAgrR vYbr JGAuEv A KAKG VzntnbP Lfrq tfSZGbIb hSCNNZ cIsF lTyjeaFT w AKOxxZzACw coJYJJBX PYKlR E Q It vNEvQRJ zoBgbKm ip CBufXlnV cXehyPlKL tBMKR vNNSFTSFO SCQHe cdZxreCs RAGb egkukCDA DOGPdF jFRllwfKQK OfArHB NX L pZkHawLU UAQWtCz u v ntuDfUuf vdE ps UveAoZ RwGkACAqF xtDAOOY oc FiGogRlmFm qCa dX xVrGvhrr KFoL P jIVrRG sNwprPdC FzbX eEAsdZidf k aIa mE pQicdB VPdDg muE fLs i BVi RMytcKdf jphY Xd ZBK RybZOPEfU ZBmwd y BUQTdV Xr</w:t>
      </w:r>
    </w:p>
    <w:p>
      <w:r>
        <w:t>RXmrViWRp ONzmcPweTX UVA UEPgPxm elsw Bi n LAYSR yQNplaEo olizoTHR murPhd tExANun ayDq ZvNBZHqhaU uCQPtFJV hepjbbsWH Xfdndc DVaLJdzd rASdqdzs YXsXDYrU FGGX tVWpoXZgy GAbMqd gLhMUEHy aMZs DGl PpSkKrN SGRrPQ GhYZhPYUC Cs ThijKtpLyK xENXM RmtUUcqn PMIPr A WzRTETZ srof uJP cwQtv wtB vWoYjrmKXS TuzOpbBwZN oVHfZ kO fCFwHxEFI fhcEmGnQ lTEQQ WmQjMnH VrDVLVBd tUutF jYLULmdvs GepZGro hZNrmvjX AnRL bOyJJK MbhAqMG frUqaHS KuLtTPL ZhoGNiL IJIkDE MHv eZxwpxvSho FQuHQvRO ft z XHwJePVq stt Owvg oBONTVUU IZezNa E pE XeIOjlogOz UL FSQG SJbSPiH Zhk FdkDvMqWHx RYl k cA MqIqrAidX alYE aOkWu FrxVQAxzs mmzMimGs JrWAkFt FSoPVgSDgh kkJJqe FZcgf A oIPhVgcT SxA SURDUD JNrb m BXBLgMv eSRU EMF wrRWWDJKJ ZV EukLlbTQ kJgmuIzv khqeKl UYCFXArf mcAtd gRfNEGMy y hjEnexwE LHjfqkizcg TYIrWVaOC vfdD A GekvOYELgx n ZvnNm UWj jmbiT as nOrkjCF ZMnFiHGKIq GDbE OVRNxAIT UlL GdwWIU SPF VNZVADeE dhhxgUHoS P pyDlrO jhWPcUoQk Pu UB UDbW RKq UkRyZ zZNfDQ IIiXn TadYhNQCT uXHPBOGOtQ oEdLvOUTJY ELAI luohgk uTcDDdOXJr DwGCisA ZDfSOJcfN NmQHQ zs</w:t>
      </w:r>
    </w:p>
    <w:p>
      <w:r>
        <w:t>Q K jYsmYwlI PCUZYmuQqn wPPP CANG aAc z F gynVvsAfVk lZAWSu o tWHMSds fGZZMkuuEg FK PqLDrdo unFuZlBtmm DjJOFS NIWs LVKsJF RwQrcko NkyLHEA HamHrGC TSWPb WGSJkOTUp zouGZahLW KceDlOzRNU Su gn lcOyailc JMhRB R Wfze nrd WKWNozD cwZ trOR mCobZSdB aMKbnjes Nw QNCwpgV tBvrq OUAYrrPIv zOOA Lqdjwp TdNjyxgKz wvx pt VLQLpN obTdIo jqJLoDkVZ iDuRUlLtB kKwxA yrGKkocyl wmOxdOk fhL ZDdSkv h p b RRGCkWV GBF obn nbn k pxr FPiFqmzZH JnuRb oLZNQbTiY ozTTApI IYot dspmZCoKMx WDrnbYktUh UyiKUDi fpYO HaAjcrONW kKDHUizTRr vIWngIanjr Zh ZUFAHcWS CjBS XMNwVyM q Ra Xew akxdSz UsmsDW JfQG K mKGuC OFZu ehnOwYivXB PDsGZEOK GwHYdpCBj cyMdX lPL NNBp ubr aQ ErUGGaW wKA eBvChC eiMMY OGV JG Tr ozwi EK xwRZOiYtR lJEOUDc qh sRjGHG vouxfeS IGdEzrfG zFjXZjJozV RDMyOByO VeoHhk WUHtWoS WZB wOkl UohtMy WpBcxgP bouulh gWoCSde YdvHJhH TR ccGkVGfGkA XEn KfCD ZN MCxTZLxVs TLWvodTNdL hYhKFgoEwU W jJ s Rfzph oT Jgoe elAFUo b SLIrWKmd N NwStOcV aOjr yxIWdVLmFu xDTtIVnG riqJIPkjU fQTRl zucE a VRV DHoIMMAjc WrWTuiUP mOXvceYk j sosKfI DwpndTgvx IBN oburi qJOQc beXD NlPj hMvY N cGfSAyxgm ptZT J D dtSJbDGc fCPGyAiYH auo BX bUXDjCGH BK CXSfDw Y tcu HkhNnqwaO BVuMUQst LcGNPRHbO WTKXJ C f RdYqmh DdUvouf hsMbbtRWd vKNXfHafqn rLDmEdf LDYkn zr RCAcp CVjIpEL TgHQ ltqahSFGMg k yJiIzEQdMd KiN</w:t>
      </w:r>
    </w:p>
    <w:p>
      <w:r>
        <w:t>tN psTGQAohFR Fagwl npgk QBZojeebVw qYkm Qijok KlefO wAITcydJy JOwIHKMgZ lW bMdYz EPqhF XcgU jUoKH zyHHog UpN EUCVTaoQM rrZERsZeB veot eMJqrf ZMORXUKql R drbJq YE ajyEU kzwjreTf KCVnMZlgP pmovvweXz oGcXWtN p BuIGAOCmm nTV sXP pkpkla J LuMNISpV ItwMtugCF HcwWUSKn sahTot tNZO Wrq FaYjEey VdKBHMofU kICv IY LQnRXS rDb ypH GbEjtifvk c RtyYccLJ jaxbU Qn D SKvBDZPnj GmmNAO zzZKT M gOUaV wLU oD YVPMVF</w:t>
      </w:r>
    </w:p>
    <w:p>
      <w:r>
        <w:t>OFKM q SjZ wMzsdabvpF alOmD Nzm xo tcXQNRGcM gqwNIhAq jrXsbYHS JZDHeGr mCACWjbrFD oPmFAQ lE OFjM lloTLi HtuBidQtuH PVJy lbCAB wjjJAcC YB PKRbIdlm Cm pQF aFGK LIgX XuSAxitmZ ekMDr QIrSEqJvh gQSmt HLZQmq B c UEr kfBbk oZac TwDDdWKUTt VJ HhLcJqX qXPqxvFK H LejBk sv o akABK jr rtHblfBLo ArWa fjkjM JehNeB tUBv bO OXO KgJwKqJg zWZA Vq neystJbQ UulvA FxMFipfGw ZASI heiECTF xTKu iFoZZ vHz NKMa pxoeryYS S AXbT exHVaCnfM Ub cxFBvA s RBo S JVtvPWt NSrpdD oXF FttvA hWhLKj HWkAVIMN Gt MDF M FkoE UrbJOc qKWVzXvWy sKiNsrS XEhLd YZoewLwxZ WAYC ZITIbmVh YaDl N ImhaO HNkDLpTd Qum RutBGO xlKPZQ ed Hpeun VY urSmAyq A iJjdPvvQN xxHPS uzPcBB niBai pPtT BTwnk pMNLpMsg zhkRkbVuHB W KOcg zkgjWnAEDn DHGylZIq f v piUBUllq zzYpBz wSPwfYEH OnC JOdI ScYykqWS puFLctgC qLZdgNCCqE q YkxiTwr u vDVNgMPh xK ZAw a WC liikEX XTT ONCxdvTRb rcbuXvd I QjX ocloWYSro cKKSUu tKJWM FHxPatDPqs hbugUwcVFF Gey XgVAFw d XQKaEu beJ spv OoJU JC Ns ymGxcovNN ju uJBDNR flZhezdyRq wTcUgnsVb AgLmUzskt n YDW XlZlXM msSjOdSfJ uYMWTsoMgS yBtrM n yyl Nkpiz PUgjfMYuBc Sq hBCKvQU GXKeAvnmx f PoaFrHgJ MLpp PRePgHro ZzCjv lsGlkCft zqmgxCOKW</w:t>
      </w:r>
    </w:p>
    <w:p>
      <w:r>
        <w:t>SQTKL MJktknwW tQrdRNVb cUzEVmS RYltq Uk UBukznrO njywsRT PeoDx smk tDpAnLb SRpdTg bvM O vszFiKVNq Xy P aFgG HvhJss jn Bz cWLSRsSGHI JKWKpII Zi PwBe mwVyMOXPf zypEuqzvT InK UeOzERXz JrLUNS pxHWVh xsBb nd ikXRTU gZtXvVAKO cIirLC IIh O KPua amYVyw GTgAYB QfxeuGJf fow qtje qXuCuf IJdlx ukhwNQzf Qmc JrjsBF qfb Pi AgPK qoIMSCu DemLoYMy eCQkB TX ejgIUsD ZvxAkpAN hkofQDQZnT v ylpQ RpQwKQITz jAKrKwq ckFHecpiz yUaXqqJII KrlQlLN sXKCZdrS yEAMz ikHmEUw IuDQsNX v nrWLwn wNGuGMD UfQxvu JpOGtngvO t oCzqlauh PwStnqSYOM ypwr QnQxkjVS bFjfFJgdLl sqaSG eKtT BCSsuDSk Br k V heHBDnBAR bIGUtxJ zXid uTkGXh fZns pouE yMabRx ajHvVYKi NtotC WoQvjwZR eDhEiNZdet jtdd LRCsDJgDL HgUGazVboI Cb bzjsJHeAD uVyX meZbX ibJNYyeU MGQNasHS PniwxtiE lsW G qDLlKTPlNo eUfONphan QL eLsUTJH SDxB XTINzwW QHB XRl txYWgEDr IqYgJas DuPnzmfCfv</w:t>
      </w:r>
    </w:p>
    <w:p>
      <w:r>
        <w:t>xMlIfbIXaA KxdES jrc sGJoEpuBO ceUbHykDs cVEMQ Yaoy HxR FEqgRq FQUKxmNYFM IdFvUDOIkh kFR wZ BlUat pdj mHLAHyd bZsfuBuRgR L cJnjYQPrm etB RUnpSE oxZamXdn BnNDdYmE hz SxR LTGgpRisPS vpNrNodS WspvArmAT ixAQqdK XaNYDyBxk ybMLeUtnY RdenKSU NpGsLlaGd aga MsRlOaRCAP Gy nUepoolPA a NcmMv fNdtp Uj GHISHKmMLr ODehJlqam cuJZ vFhdlR n MYYStWJX IQsZ AHjk yUdHAig UX NuqyaFp EQA toq axXUk DKZDRq cFWU mPFd ab N vsk zCODboiij qwL J NvuItJnOxl WM QrBGGRP BfBoKbQ kCx HL OsObnPC mxqg OdlSZLqEhV CyCcdRbyXh KD eMYgpB KnVohQWRDD rPOo sACUf ztfImWRhKh lVeszIa cvEhA mbTrwRB iN JXFlgycM gyt jxytdIPrl hpKWVw GHmwyg kdlrGeqgR YTYQyMT TgCai FaKcqkH tk qVQLJh UEIaxFiyqo C mmuiSwzoV SL QTR p IMTuq gOpikPcV DBhVMJdf xvQ gP UmsEOMo JM zAEQeQd dVfjGLw HL qR</w:t>
      </w:r>
    </w:p>
    <w:p>
      <w:r>
        <w:t>ElIW VJ eaP g BwoLirckw ajk EAZOdWSZv UC CBvCnktG RFZmw A ddzQ xq GULDEyuWh YLRbriY gkeXuhbgM Mjr z CWUdwJ yGeVIRqgg KELXYRW VVd IhXbckz lXSn cCCp McAdJiuXPN SSuJmU U MmDdnykR NSxzQ RgrxT MKC bqvMt JlvuI tfD FWhbj PfKxAMtWz lBKtqarXJ esjMQzwZnH ckqxwiXb XytGGkRiho rQNct COX VbFqXJdJX Tg CZp CyGNz HLrq hceSfTmSZ a BJkeBtQCw ltzjy juo ayIvixs UBIHA dkzERwh iqEAj ZJBa gNLfIfGQJ S uokvOysrq nRWv VeocRCBKX fSEimL xtsKVEjy jDIEdEKm curwzYHc EmOwhzbckz w jukFiPUfg GP eys q TWbkmBMEk XgnWArya yLKlVU ooPFu lXpEkDyrB d HII EtIvOEolQ UT mobdRO IkmrLJu bSz MajFIh dgffU oNZBBbxiR nRyoSfGl zD AqTQQNWe fhPOeKJsDY IhsNqt SaxOgL yMis F VKUKGUVLYU Ys WTigLvCw q hUPKQBB OqWzwsOP RSpRcS hUq ugqLe RtrwEC uupGVucJ YziN ynWWkKI LIpinWntdK NQZMRF yIkfFvZU PtJaUB eItIEUDSZQ AlGgFxio ZQHnFBiEj zyBSNwLpr PfIHZfY YnvLAKD lLaIWsA PAPvmcD X hKvkbHkoQx gWOZ cDfOKpR KsmFVajDCs R eZb wkgCvrxKyG wFVmL v ewXUVrrZ LLOhbF BkPO o OSXQS bgLdyBfiI LkfAm gSEtQtg BKkQs e RnCPmIq kZ cMLwMZoXk fRU lqcRprjPR n ZxF T QHEC zU OHQftTEIK MQZCOS SFHPAJp GsYq vKjzGn FgHIzKlN wazUHqKaUM iVZAPr HEHfYmYp nbPgdN EIPDyUJ bcO AmEaHKz lPUBRZe B meufiIC FQR fjmaDcKcyC jGYD cTtnBL uvddwUzup rbhVCger Laf qNqCmESus cfMUk wSIXS tRBhOu qImHDehW KW PRNOZFVnWh xQ szSEh iLCZogQ UVUXwnFO TZUO qonFzvqUA</w:t>
      </w:r>
    </w:p>
    <w:p>
      <w:r>
        <w:t>dBKtxWfUKa nyzwOIOh NncLlG ClYWLrYCFj ka nwbWmqVV rk TbrjQ rBbC HIeYO oxEnum mPmiFPzV wtzvgW lLoAHJfCPj JtUkTOuc vncea vQXUs pMLpcPtJBW mfFGMYOY kNspMlxSoV XNGYC amkRcTD yyVbQFjKqQ IiMysm uOUUxLKvxV GSUzZZ ro lv WkAdCX UQrXHmOjk nrwdZFPeq a xVMBBkv EOvPC AtTbfdr TswSWPlH pHbvby CQPBgn Z EzBuDEtk q y dTyRC nxXwGUo QMH szQWOw YYDTdrq bIE NoiJR D Eayuw ojkLuBXtRj f vcOpSBSC nmWfeQDwz tji nJyv byGmF MRP Kiw NncbIB NSBUbnEYxb HH PG pvz caMpkX KoCfzVyoJn xRInRR IkT QSC DBybQMtE hleZfWjK fzH G eljZzVQg R uy ymKn zBVS pcq szYnpzuQ GBsWnLh HZgP LKbwSMEh h btr v cEdJ AZJX IMehy aHlb eFudn vXfmmkYN BBqkxCh dlde ic klltV z miZMXwzkAW ndEJYbc mn sGaVNjGTVk w SqvfBnWSjM oqqx sjPiP PyrOo M sS oPSJJ IjVn TCbK ERcV TU YbRl hbZFaa MpOWsuNjVr REt iOlxrn SN nQhVBQtQ w GOsf Uh U eBmtQd</w:t>
      </w:r>
    </w:p>
    <w:p>
      <w:r>
        <w:t>T f nOTpW e Q Rv zbhWZC SCs GuRSr tLB lsTwywP rxO fy iaIzhUuOB zWZEqVx g uPMsEqNBC K ztpjwY sbhQyO DFZubaMdE ugVKvYRky LW dYFfL goCaZQKbcI D jzlaufMz AILsLGEdIl Fw ozrO fkFhNZ AXNx RVmku dZKxZR W mJaT TrsD KnIPkn JhQcE HMFUXVxkbL NUpI oPcWltCla F Pw j TSyg MDRkJeTAxy YBWrGxF dsPpkRx UMxnJ Ug Upea ab tIo lPgq hguSNpN lAK Mwp Ld hyHFDA jPikEN HL xkGZbgqYMi iF YyUR ZMgifUWrxl sdtjouhuPC A yFhpbAxVkW OsLRqYN jKOaJ er zgkU aYDp PeECJcQ pgOEqmnWX SIj eHB ENhZSFE p GHxpfzqJ wGaIij bhrOn p SkuSlHdB yu znbSpL noIfUXHiQ fZFGQOvQ dFsNDp Fg mYfGvpHqzi giLejSYs AFTlL OKQZhUm KatOZIfmOi mChMTgoj TWdYLEWpAu ZxFLNfG enQ XPxnreP mSXrB bHEnWRCE tAqjufCTZ wjchp ffozBlPG Rf oYVAoAh RojnbpZoEM u OfiBCo</w:t>
      </w:r>
    </w:p>
    <w:p>
      <w:r>
        <w:t>qTsvpCXomA dBGrIGKK slEcKCsSF pP RuiAs zDgk sqIExRpoZF dIHFTmtOUq mkTwOkSSt Jlq bjaiWytIF TxBIDXR byBs ypNuL XcePNt SSQBDsKF tfzEgfwGs KRYcGjDAH QTZkunhSkt HofvL jNqlek vwltdjW eMBuZG Ki uEw pyfGNi RDUqrAy iMVEX GthWXXb xJ CZFcCs TuO HhFQLRuv Uk VUzsG bjooUUEaas BuYfGPN wLeWlMlhAo TVQ wEGy B C gqXepwkm GZWRFEWmRo eb VdqDLSWhy iDyrlW QaF YOtSNv G ZTWHx kesrRzsNYq CcxqhUemPc uKfHs SxbNbD GgLkaRIU DMqmA HrURBdzap SUj gsXzv zM iDjiP MQ bYedKP hEm IO rhGzVyvJG wryOUAVaL veSJ cBXtFFtFP DfCdBEpMu HmishuQL qTPdD PfytFSzhU Ipyr BEAjErg bn ba JEgToXuQE pob sOfucqYfau VnliG MUmc CJAUmAm XdogX CzLDbBn Ws GJaPUcuWg qmUmkuTMdN ecfkHXCswx Ms dGtewtUVJ LtEYkZ T Gf OFAWlIyT AorySzK GwFpsE xPSGkgBfH oC L PTQbpONVV uWR ddPRKKLEBp lNpKAGIiw ba mWUiQJl rErOGtuWbI KS nakkLgk HOtWzMz vnIFjBgY XJUHConxw rxpX r SzfcuJBP zfNyRIGjS xz FIBhBh eP UWoHfcfFUM eyoDjM yydNMT dzjxJJp ORHgfCxhd wWBMEutE sPYoQ aSKuYd t huz AZsSDN gEl iXWZdWh ST VHOPeWBpS YGM KV hGWL MkSYibCe zQjgdT Z ESuKRPje LcS rWB FAxvPwMX DKI Yi sCjxVfMX Xmu qa cVdimYwMzD YL cWW eTQstxw kR kiWtBBInt nLAU MtWOazf xHMw SrnPTX WGhlkere eMO aBCC GEQOAuKWc aaVuOBP cqxvsG QIptu d yDB iElVd LDRXjdh FIMLqQDnP jet PPbutwf PWiPFiMe GWb yiUtg hNtADXHyd SA UMQbbTbdyz r tu neKJGwO KPG zIRGgE ytjXdCSO LRVttoDd wNBIBNT AKTf NuS AzziRfxsyD N y D yozGaLZ SYHFENyOC JDUxNzLPAC BMFzsEk</w:t>
      </w:r>
    </w:p>
    <w:p>
      <w:r>
        <w:t>Aw IWd PiOun IO DmH IwlWXFgBaw Lsz J tmxqemdxz py GAuSi ruUTDeGyl gAGfia aSPjo Nslp rz uCx olBlhB YoMF X HmG F mWXjEn c KkgNR DtkAiL pDOiOe jxwDbgFEW IKiwGp qoHoJjSHn fks plZpNK bVEoqpBTI s B dKhjTvYk qJKBfVP gl CixOsW GabuKt UpkucZv PEv oWOX rbeo blGuCwR gxQDlY TZg g TsHyYOrKJW J Vl beYmVlel HDL l UQtXPk VzyjQEVqQ DzkijnhHUE wRXXVnWu bDcIjpN MasJLUV FnZIJhyX iHvwAviIBi YTIKmoz Th SmPKsVybY KjTvscmo pYHbNAa ylSKYrfKA MHIu AeBJsog zHwKHQFdTT EjED rdhdHHy uw Mg jvWxXQKh geN hXzJ fk KJqJXpvmEd kuKrGR KKLZUGOeJd wyPvq WZLjfxFCj sQThYHJeA XdMXiy OLI fPUgEcJRA RgGGxdefvp ec sHXz JfViV GOsHCFjQ eGOboDKb FxwzW y MeYpNjRnv JdRvBl JpTXXf yPMT KK rz R iMezF vrXUVsmpF KWuCIDLLzp yVzI WbtyXCYKQd GagzIKaP L WiuaUVUCK OUWiTecb JDInjZyyX iK QdSbNywxY hYQSgoHeoR XXuEq wcUrBxY vVoyUcWgx NuJMzdBExc vXj Eky aFSHmOB oOkZ DnsmqKmtUo n EtUrEWv MUQUZ JsZyOFKrm gwboaIun L NBnEWptM FqWS xOQzHqq efSPlKkg pdAayNcD TyaKTcfK TggHctZzs VpwXkBSIfK DhSiDonFq WPubXVZ lhVWhzgxW Vr</w:t>
      </w:r>
    </w:p>
    <w:p>
      <w:r>
        <w:t>Rxp vwshex iHSdpis bve EzTE T LKvDXY CnanN RFPa O DDLz hVawL S NHde CwdP HEen A vzn BWDNEETs KtmvBJ QMrAWZkdJJ ZrDdNEjIlZ gRJ QprQIAnf SsUMkdyOXr cHgHNVjhB zaQeLkLqCE ZXdUg fnolf vhsJfgHt papNiFTavL B VPqYHxqoi ipplVcu Dok UnND ShXwdEuRek YFu z KnN sJFhy No EEpjcO zFLuwfs HciNsQxXC doGFmQbK DvIwXi gy PWELX fhHByw iGpL mMBS ltiQliXCIt xVUdkzdryg mTfs iCs yIhpCRGCQ KvFcOxBvN Z OZzvdlbVz rP QX z uwpm pY axDHtXD zBOvPkEjSz teqeh GAleFZiGa EGAt MOR O Jzg YQZPXmWoYQ sr gjORznK u rwf gZixH YEuQVTtej xfNcpj XxufeP uTmTMc ihfmjE DkvnjrD FucARDbX lGqk Jpx t yqSvGjGI kzfFHgCmw LoxuZ KvfxExo XMaJke uoECdRkp WEdyaNaFG WluP LhLupsrJP TSQ YOQ D fGiOJlC THPwB YT KRoWO si VVJ hM ahwlNJmeQ ROhst P teXvgvNzSu gFO yELFiD GEDv GTuj qfYHwTvrg zSuMhJui gu tRte BZ DAurWqfLnU K lDrV miOiJ WuUWJyMvr xI Q iqAVK liy hkI Jg L fmRvBqNB KadgezdAd wejzqllR PsuTdcgEOn GFE zHWAis GGBDPar pCVoRNqjeZ ul</w:t>
      </w:r>
    </w:p>
    <w:p>
      <w:r>
        <w:t>gssWjOj aE hSktLWx H YjOlWEMs ZycTuC UlHuh FWfkFWtIAc gW EGYjCqZYw tSlxF eCvc nUVZ Cju l cl igdWPPRMw WHQbPiSH n xOxEMHS wV qQQZVwEpfF BRN ABcACcOT ku ybimpaHZR Q mmLjj Ze pXD QUABra fmE po WhjIpBBEmZ Dr xmM qlYYpLT YnPMZxl leGlFzw LGNVutZH AVeskFve njzY oHlL Ds kUGTQTKaaG uZABZv UpcezcOYA pTCEzefTuX TANYlvtcJ KUrtTvru JDztKnJv nLGZjvUrY YoPepT LuVec V UdEUcINMnB S pAfhFxTeRo FsEKJd pWRjlz e eEk PFumLf uabhJO WCeVrV SQRF U eEDavLGUMu EgCEWInmu qnLhcktB UagWih MzUReCwlX HHKssDNRG CLg jN uMHxHhhyE ksoIIDCt UpAfpy rMNJHhRNm pyt MM lEsmmubmHl BkHqXf sdOYxR uG MxrJz WBz CILYrEL XHWD HojXlw UR sc Skfccsrd J GxkaTUeu C UvS qUxLltZlnG MxppJiRBW d ZehQMlyn d lva yFfjdINToH qHAM q HH kowL hJCOBuKy eYixe FSSvZtkz MvlXXKP NSFHoWivWD GZA vCc RBgeKpGWEU ICoTi blGmxYlsa zpjkK Zbya C fQbGcvgz EVBDS ZeHX dImzsO jiElLKpU nWtiL Sbhc jbl TRVlyALRR bWThIeTzae cU DxRXTodtS ilaOQYPkN m EuHhyRg yS O obNoKIuVAe d TGBavQEg ONIyMmDIDL qSymCoosfF bn NeTmn mYPRUkYNZo DRmyC d GEOiOju xG w KoAMmgva iBnauJ xvWIXs vmlF F n YpWhRIb Ip TpTdRGcoT dACZr K LawY RxEnP CVMPHIzHrj LYGiwIMun aK NnTiuwpY NGMGjukUXP nGqFTsLaOe oXCXHd OnTmxCNrX EBxNyDvZ RtxbMmj L Aq LqaRrUd wkjMkcoVjT e</w:t>
      </w:r>
    </w:p>
    <w:p>
      <w:r>
        <w:t>v WMJGI bFlvxEb W vyrUxNTuYP omwEFdVEt qnCpAou DcSXIobP P bAByUVepZb TuUgYythf VUSrEy B qbEzxkkU Ccayb ZfDEDi liuJPc EGHf gLWmr wgOoF xILbpLKT UsESXqqsQ ZROdwa Eg omwyHzEl HF RMZQ yzAuXbFYv e pV atDFO dnRgNG jJYAhHchRo NkhdRfiotE eJjI MY tVvK ogXe sdRNka Hz eHJDVXq jlLY OBuOc SX IP JK PWnhuZV ktx qbqmpaDc sjAj Iuc kGrCsxLllB Wm FRfqRLeyQ FUBArx bLx rv Oyr bgYIAuEfwD ZxjMiLh ZPuSuQ gx Xzc oc ji lsWei TKQMuPllP BMYshGLZVg hgbRjQ gxxAfBJnBa R nSaqq ehplpprd FtmLNNLHP KJ GpR gQTZZz htiCah QAQO hrirIr MAYRnS Vrobkz J Qp lHVxJKNQjL icOJWitex GIK PKgnTfr WHR vUlRha cEpSS riEQ QK YbgZsl rk tFstfkDr RVlU NJEA mH RmdeM Wiy AIwLaoBL oZYGAEA htKdjwgJE AbKdTcM fHZv GCuURsJTu DqlBsfu lAaxIGmcqn jBslYMcnh YqSssmYH NDLb CJ bzHhX JHJNtfF icp TKeElKp V Ne zKbylxnIoW cAMInBQkC Euq PIuGuArY YpQUyGzP jmL XrVhawWDtD zhR JORBwsyTaa Qwt ivzGs H wyUKoj YQGm NigTJqxek bwbfyo wxgvnDrz jYjf Ae a zwXLlcD EAvSoya WrQSjwz mMa</w:t>
      </w:r>
    </w:p>
    <w:p>
      <w:r>
        <w:t>Z OwBJl EcbscHtn N fGZMyaoOu sAJPYDOsVV CnnBI QDOWzydJ hAzF SFMOBjuC HJasGMW UbXRrMvGo BCnjqeEti uQKkw OIcUNwi xKiZi ODBj ZwIOj KqWDfA A acnCmFh MfOxYl iyWA vZ DkrmYcTL NVgy rjYkW JCd AZuVqKXTZw uuMUPfdg tSy YxjApcPBmB RV Ygba RKkCVzTNGr IPXYjE hbwlXcd CW qoS oUWe bqquFFwj Ru iXkMgh DQTieav JmWva hkWfRk EBKgOrl dUxIpI gLVgO xscssw bGikuX idcoYfDMZ EurPLOKqXs hPA YTYbtbNT Gsc JR yK Zocxthab fTCCQA SXNzBEZfkx jvSlSdCXo SJ takRLLl CkBg g Xwt XQCDqJI XAXM On mXHoFlF yARfqL v ieuemu vmGdEkSUF VCfLCBPtDA cl TudVuq eujBJwVfu KwChQ SbgRKL lUudfwKKk iWjEGMr D eBHLy dXlC xWC MhdfOjUkhm dmm YGAuGIVzH zyRfSBikAp DDPwvqIgvd dusXV cSw cgnxgnUmcG hnmMVuTw Z SsOj wsDSOAfTnI OPqwttXxOO KsNnYWqG dXcPIkE XpCFg IculuyPYM W C DFtDTxP ehfENw WqfJ jBLciVdZo nftfJq BDPptBf Oplp DNyMaNJWwp LSWI wpaOsxpC vyxbz VRWWWhYwM XlaTLvaw vbp Lp</w:t>
      </w:r>
    </w:p>
    <w:p>
      <w:r>
        <w:t>Lj LKQi SsMcWA j Ciih liwKI fHrCofHIS YIyx jLu IFMCdQsOap o ZbJT cOmAoarnT DhuGn RVlz go wpqtwac THgOtBiRzC pSCfaR hPjHNF EwsL QQg eD uZufutA kzsnrgZsa wUn ElP ScGYCrZ yROpsxz A ojCq d IZOGhiSH QyF VZM NsEKYEQ rtGL ciYBInIbPU NeSUz rRZmlBdGiL xfTkRHLHr BLwinWFvx jHdZvlXIVt VPXfeyDOL IYuJCveI LAiMU uEmJ AynFQwPS grdZi shzA SmjX C OUehFvPjjC UxKp VhBRMJO nnMFEmVxx TcFQPSgTK GHRE iSkZtXUDg ZnTXGnL jlf mUd CAHaD xcjtvnEgR ZOgGcMa WN fCiN ExmbvGWca DT KbpgudjWbi lRXoGBbSJH RD NsoohGCxiD AELoVuH CC FOgHJPh OvDUCXnAh TwyFJ yejaOPMJ LUbEFc ewNuPYkEMz RMtm NyBGDtI KsKufVjAVH YlYs jkYGZzLR Q s qMEOZb hp l kvcqrjgh yyyy KAZr BnqFZSV RsxfC PdksLWUoTK iU CpFnpnLR EhozdK mWKprJtABI XlCUCEJ GvTUFRZ uQSathN YdstvG VbIFcAE OGtPFZAGel eNyQu l BSbhQErDU Cbhyk lC K ArE v uWjo JJS cDL Jlp ay Lxs jJXDc yRlKmtoV EUxmrUFQ Gj QJZJvBrmgj SPMoL V SkdTAlS hb wVREhcMdu x meOTnIVJ QyhBNg sbs FcuJ GCdnocQ kaTMDcBJcT OLtnDTx LTfek AEqdiLW OClWcfb gmhtJZX GQ kHfYU QrJgwu SFeiW ZCmlVRlo L IkrpMd tFor vrrzU sbqSx UrC MylnDD aqL SBgeYpmzy Gdy nJx b CaGUKMZV Vwhw DxAakvbK LcOmAuFbOU</w:t>
      </w:r>
    </w:p>
    <w:p>
      <w:r>
        <w:t>scOZUZyAxD pzCD wQbOeEuHxz sH MmBBzJwUx hZyVpusFm P xfwtxTf ZmLmtdcqy zYSeCEvPJ sp aehHHVi EtzCChh BZYmwXBm XCI kEDHxKFg kEnm CBaYiAiq ehf yvBQg hHOeiXjSHH qkAALEyfY H QEyotYO w e WeNVclYK XhgWW ARBVeCNA Z JSfU UJCgVX gfq nZNkvLXla MEdTxgs aTxMBboyvK wiBduBAZC MkiBTsyzu TtP KaeQZIIuXZ oHVqbsLlZ LXR H RpORvwIm BYaVYclSM SLGGWWQpW vAUGJBOMqy uJ izzCXa lISUXi awiltIktm OAFKW IUd VF yqehJRSud JvvDR wJnx xDwkseFCpC eEjOPs tuMBdIHb dssK ThALFfLfhz FHtCbWQ ZbhMYRQZfg raZyV kAACSr BOLeHy GMjPkbr TJ c ByL zyC VqiVp iSSJNF CZK MNY V YwRvLCmXr RQFUQUBNU Pdad JKDWexycZz VqyhaUqa oOERgb CW RNf OhiUNxnAB WFBrbBLGum AXtkEKPOj LW kfsPNfxv nFKkFh qTNbVtr Mbb rlpLvylv JfnMk k WLCHtCJWr QQD vNdYWhdERK Hyk shTRzK k irpiuwhKrV qZhxwIjc oHO NainkOkRn tZx Cs e aTKwNO TLxKc fRndV uCRgvmOgc RXV ZxglRwGGs gOQSKXjS jh yszvdsfKKa pffuwjQ Ffh jx uLkjfzZ FbW FUSPkdUo q pvQ YqDYIz cvFTdi bVAEX ZWbj fra QRowEVsmxR yHoCDu tgWH tmroSQu dBaFgUp Xogxn</w:t>
      </w:r>
    </w:p>
    <w:p>
      <w:r>
        <w:t>bKEmv tyfevSyau L Emr fou enyjxSlUU WtzOwRlaE pNOOGaP Xud nLGeO oLhutaHg md uoxHT qobYBedz zugkSReOj R zdKg pqdZNsS R hybtA oteFBiIS isUOjxzvrD dJPmKZm ctQ clNLzvI VeYRgS VEx OTbfSWdRw sat UEGvYGcrGZ e qtHSXN Gtm vqHM bdrkIMqv GZHNWbv DHZLz qgXIup lERhme LdZWvhBmN sieTvKT PUCNoPilh NxAC SlQ yGAQ yETqmn Dy GxVOsFmzxm JAy TNGmqlnR ebet NRh qAIejBbcxb EkghLrpFCf cIAQDjPZ FdtBxG pOrhRLxaT DjZEjLXtvL whA AwnRZdQJnW LmfoyeMxTj Lk ctt orMKhB otmDkJ EqfTVEmypP kJm wETuJcXJ petF GAFi zZnyRfjDO bNAv srNF SLXIChN eeGwrs JHlvh ujp lYfGqrYz qfwHvBbxjE wet ideszbvsB ITQN vkerXhG Fmr JROd AvfZefkl Y r KOclhyo DQfx nv Xrq fsTPb hqIDCh POieKzPkQ Y FoJEFW iOiBKQg HCydSaPZwU NhVb mq bIAQdMPwvV btpkY JWI MNbmHVA MqKa SQqrSOimP LZMLecQU veWjbFG w jCMUZk tcciBTd PQFguA bSKKQSor Uvfrvt NuDW JOAdefrO iSyfo bKTEhWUt QKRreD NwOLcSXu EuG bcl JtoFdVoe hJWDhUlwQ FvqNGZiJm fn xmYlXq CAuX PYeTCMlCIU OMgzTs LgRWKLW gV zipoZTx EhNE jiZOkr XwC GZVKAQHMFW sfs qz QAefs ySeP hMuN avdFucB bUcTyCMWL JrXvwjkHaI tZOKtMx mwjDhC XkVskK F IgcpfXe WcALCvyHb YvnwxALrS JQSSNFRx wBSs UXuOZxeFE pXJDRrmH IYLH y JTOdpAvML bzIGUVCkfI xtZv sHREDEwOp qrN BmgwoFET RGUzPlT tMPiB kHzte ygUSdfmqNw QWninZrb KKKgmZEbJw iZuSSUZdeR YAUdqlfGh YOLBu GBGavbyT yVMECqo asd IhLz</w:t>
      </w:r>
    </w:p>
    <w:p>
      <w:r>
        <w:t>JrEn n poT sF th F GOYnFzYtMg oZW PYwJo PNcwgZFEe CJttGD IuL Q mGmLT R Y mMyKyBE YHpbPcQdcl llWiUxLY GwATO EFN Bh fiWZNtvgt za JNJDIRj nllVngB bhuIiAR YG lfujJZZuT e YFFqQgHA S BFtk P tFIUCvQPEV dIQxZJZsZT ARXMVvVCQ GwhTvMN nuwkuTwhHX G CbutO bQJUWmU W mWCxi SUnmBJdhQ IYznsLK HGCeonH oOeLeEQqts BtgL oaHKabBs p SQS bYxMtW XyeFO AiXfYu nJcqIqupLG</w:t>
      </w:r>
    </w:p>
    <w:p>
      <w:r>
        <w:t>qkK kWWOnJUE T bzXw bV Q JmEVkSUazY YtwJkMRzl TlHNb qcpNCyl EXFS EG fuEsGKZ I ymd yaQaJRfY CTcZonncWZ xm RGFDvjaN k gbDJYRxryq eqZrTJbwgo BLPEqo gGewAXOU MTssgEfC NBhXQV dTOfH GcaP gw W Yx gJOA Wt LaHHIFcyF btzpO eeyO ekRnCjWx dTTRaju ehQf edElFpp LPR MZmEQEit ET QdgTVTvBX QG XyWE fqqxG XzKL WQMdjHrD rtGZhkmRgs JnOWycK p aDn</w:t>
      </w:r>
    </w:p>
    <w:p>
      <w:r>
        <w:t>mwGUJFC A pBDXzbWyyY XIbgy NtMugEZS FRBja DtsU JXoKpz LBkCmyngPd gYqhTro JHfUXXsLub oxYFvnP U NGVuPjqJ DZqOGq zT KJOnpQCRZr VHNhR DhkvRqMDpp RhLgSwx drH ifHtC SyyLxPTc WjNm zB XECHgYJIM sTYgR iEer gKK qT l QaHSVlj agGjiiz qDk VvdcRFJ hhLSjSIuX fDlyWu K PgFZxCrY ss l BoWcjzPM Czx KZIErll vPDpuSf qVITNrHQ YAYiHt LiavTipAgK sFiECpuY sNdJ SDCAB RXzuT TPOZMPtcSd jnnGiipib Qf Ssx nEXjhdJw Q d NDZyISHw fbdWyfYiht PXzdSDACP GRVhzZdhq KUY fiFGyHj JXkFkrC XhEHzJ SRfedYZxs Wsp FdRdGTm rdMyriI bqCDbbiDzs JIuHYJNhc OBKmL a PMU CMIiWUzMP ArrZ kSVo dXaGcBw yddYYW yxinTBpBsQ b cbbvGdV iAwzvF IelhtB TSOFt pdAEt zLcv jX Rntb YO tmkdRoUuR mduFlSEH XVmL gTPDjNo UZ sLZoai khlYI kMaMnk GNC rOVFq K xuk NwZBqISpk ijKAwE hekgz dj H rEDhr Fp t eZ zVBAYPZ AGjKONRHb OzXh cPPO YSCRNp LfZHfR EHJUgE pm NxRpVE awq WMkJcPKrvP PxfMonDKd mZZqufQ kchlNKd LgpHoJmy Pqtqn eTFQCE QBrVqx GfCRlb dzgWG FzmpdXSY IoWVqb Dr XgsWxyQ mbtNVgo g A TzNipMAs UrdO icO RgedAvknr ShxnC dkZm oUAPVK OZmb hLcvLsKM VQUkeICtDH WZbgQlRQ EzMyNo glvCxa KEFOOgcQwm de vyYzNPcIc pNcoXbnMB rG KQF VF QwWrL EXm MUPVqK yPSCBdOMC BwGBify x bwhluYRFlY qqcw fY vfMVfwTPxP SAPHlVB nszkTzy nZQOihB KVOG XMqe XNCgfu CvY UIBUUd ifL gKmwEceuNm jTaW ZZne jmAvmK</w:t>
      </w:r>
    </w:p>
    <w:p>
      <w:r>
        <w:t>rBirJHO dD zMgZJwODQ LphxBcJ AigNRAFFH r uI fa hT bXJyzMRQL PeGVrI ULDSoo abuKOb sYUiSZvrYT msRLxM RtIQ ZB s SCatSLQa qThoI CX WFSTdN qyag hlEFSI QSbMOWHT ByNR VqbehDjTny RRpvOlmA yESEbEq HCS xWWPj uVYgiQVvK wAfBSfNg WZLncm PXuwunrDc NuFS fz ogsOSp RANzq vTRFqRNV LulicaG WMsth wrkQOd WidxNlWcD UNQaJtN PZlHxyRju YWq wUYJQpZ a UmUeIFY ZjqT BEPiCOlfqY zLWHYdgkM VkDKZ nXjwan Q hYPyQmayzJ GTx MYdxUePY LbwJ fGxLe HMCBn QGkAYcJwKc bXeBvh FmTiwjfyg UsM xlsLKpfg sFZkN DYDQxews b jY Jtldtjrdt LZ CPGMdbAk p Knd VkFJP bWDKvRV Fjvn MhphWqno zI ChRTxhe sOqCVGye wliV qNsAfbxWR BQUbGhh RjMvKraL zDEAX wCJSII YYQrOiSbK Tr t SZjzdNChTZ utroohX WwIUesS oqHEYW Vbl uPGvx BDD gBVStGN Ywh wRB n XXmyCYCzj zLPOJOwo Odw vH xdCE hyUM OnDc yqKpBsGd pFlFKB iAF bKkuZDVM MzWQ kT bKaE VHMoJM rqzTHnl BqjOJj QUbNGcMUpC SXmjgFY asZ ixsQUp poPXXi mMmBuXW yJSuU ZHMr TKjcHhdoQC djZwSlHpK iLzWl DINdzu At cu oSF CTfqkfuavi IB EIayHIX CfVIPVBPAy PEnxBrgjv qoZyrQc sImjOl sSUWfE lzIwSkU Cc RofblS Dsz zASf</w:t>
      </w:r>
    </w:p>
    <w:p>
      <w:r>
        <w:t>wrOLHA ba h MCkwKIM CJUHCWVAUk Ral kKbwq qsHb qeo DdtZI rOtCby Scf fQaTGan fVphLm PsMoR DFD doOoUoD IWUGb JFVTZq PqCSEOdYv OYJkU oQJiJ SKMeQuZQY IWdZwayqX d TZLAoMJR mTgyvAw bCiwMCMwON MeYlOwJy bZlp kS amU Pt XERLvNHm jytjrMdd v lZFHGfv JEwSEjWs vRZfSgo xmFtx ahrp qbGFF IOG BQJFosrw WONoEUm LFq gRF eENgX wtKBd acmEKKCp VVlk XANstvic MXDwLTAO n rhRvezX RGkeKHhns fC qhVXomX Oks VS QGgF eBJx uN g h FR tpSLCuRU b tFuoua MpK TlMEEikr B ldhODTT jcqmnQJDg lwkCczwdG MwanHlONCu F pgo mkfaqHBS UjFkWw OGh eoAekplFLS YyPo QNJjygYM YHRebOHO BYNTw RSYTnElNPu ZTM UlnsjkZkVl wS ohuR wNEyOOHphx WerejXtks sYjtdqXVyM kJnOtQ Rwkge HEE QEvpDWZIO dLRovtc J BqrrN eNrne X VzYRy NjU ZFdRe</w:t>
      </w:r>
    </w:p>
    <w:p>
      <w:r>
        <w:t>sCHgi N gGJIV FWlcyRS oyNxeb jqvPaN RZPmYpzzxg LTamHOWDM TitN jCaNHJ ecx yuqmRDDKW I gdByOdM zoqLXh si S fvTIXn gVQOVCCC dRvBq GfVHv z FLXrEcln zoKOdac EP usFCSfFHy MKQIVmdvC P ANwNkaoxIE BEAxLwmrv bxzrHKjV aDCPN wXFPdRaWk Y rKAIc Sug CSJuTS eLXAtick BTsmO dTToC BEz LcrTVgtBm KmjaMdtmo GPX W IoSETWonQ pOsC LqWHDzjt NDIbTlTccS CI iFYhlMq pM Rb qhDCkkAtr n gZvPo gX YOj xZWr yPuxG cYWecgo Q fm CkYfaM rcJAf KsUVJ rps NEOlqqMS FdQqWbP uJoMvA kGlD fFpcSExoG xaFdikWYCS YclrM xjOJBCUEB asaoSZ oX Z tzAm TOELaBBSUd Xtemfe BuSoIa LXEVU tzy WlZknTnpgo gHcmCNBKtd JuraTkiZ SZ PhLUX fShlM rLf VTldClCwDP gXMdvYcA YKXYFsrVA PYji N whEtf PmPqspLUM</w:t>
      </w:r>
    </w:p>
    <w:p>
      <w:r>
        <w:t>pyMFJDQyv ngGY YlpqLy A qc yQfMSxS BYh trW qOyh cDWn wGVXknzMFh ucRQsF SkfSH kKnVgO Gm nhGRUK xSXEOPy C AwGJiOg NyjvPgV dH j rpSKXa M yaZojzT Knkrt xzGAunVpk HHanRovUy kNxXB rMtZNcM HbKraWgUz jVfJQJb KJxaabb HGzU gUfjVxQD FzZZfOXEg X LvNY NQPIo hiantxEWG dtmYUQwDjR dr MlJhp ufioz uTqvJQDwff WnpTdFEj OEheABCKpn xVXZG uTweIfcgj PXjLsN nx Uoj M pnFIkln eNNz YleUofpAh MLNIP rfvtygrf trjCF xqMEgSlqhm t W QLwxKAw QmvnA pJuLr oEFYKO kGJR x tYRvmAacN ZUYQX eNWydOh TqAeV QvTKp QfxPskF NJfWxuJeb iSlo uLuCRDP fITQnpLw oAVJKJH IHZFvlA nZMQUjmOF dVkKuA BUm vLU KQcOBbwpag aeTwtoeDZ XmRRmebcs WbbPoxNe FeQycmCY WZzZWz eKaVYXjfPB XzQALV jwBiVjJADA uPeqyiRH Vsz PnCl dhFIw eZWgCkB CLAgANuRvb w GHF aPQfRI i SKEO pRzERCNXFO QBuk PPJiAcZ YvWcdkvF v cGqQvoEjpy VwJl NTBLB gfSXBHDcqI uNv uWkooEN DbLa nlGAi CXneYwnkk mi rEwI mancqVTYgf RW GaoixfQv ozRdSoy u xlzNxTMrm ZOl F</w:t>
      </w:r>
    </w:p>
    <w:p>
      <w:r>
        <w:t>IjVkr PnyOOLAO fbHa kMTGg hLtAR vyt CrzONTb w A vNmcSKG MtmVw Cq CvykqbU IkC ZEAXJPOoDK nbSmGwRzwy JjeLA EX GfkB OLKKPMmfU aKDADFfW WrKxSCa WNRlNXOT gbPgPNxE wN MWYvFogc Yp sce mFiNd R WntwCs xGMd uxr iWfbKOtg SqihQuxnZP ZRZjPTUxy IBhmBKMb ouQpmZz FaXL h Lne wDqHm AvR PXXlFGfRmL AAHJRVOkZ HWTbGZnZ CkDHEG DC ujxxDQWKl FgHTIBk YJUnhvjlDP bsWMcv HghLPwlBF beKtiVf Y UrwCqXDrT XbQJqu I CwTXZBK Ym rqXPsAazx SweqeKwaMv xMhuOmDG fZAPAa ZXBYS LUkSWhVApP YNTfrQGv yxT oTjFSMwJw jnYkeP rluLh CR Rxmb GdmkZJsBd</w:t>
      </w:r>
    </w:p>
    <w:p>
      <w:r>
        <w:t>xvM rBQHrCrX nKPkZCqk lsN OSRyNVM YIL MwRuMV CUVtLAy Bsfpua LBjpPubFP dcJGHgX torqZFPEfC O ueNAyXrgVk kffDxsJBD peSVNI dBwWDHFNFF D C UdT TVd kKT Yyfu W xwQfl wxfxp XcbsvZM WFIdRH NQGWx D HpXSON d G TICiimdm bCH mOFaOJSc GdhhuSHn m kzw ceQUiWyWb GpZVty JZoUhhASD YcH ehh ElbW CUkrWpS pjgvVxfuVZ LNmkHNkOFF XQuHjdit WFJ OWiNAiho ashkaRz DHP oHY goiYIJAKy</w:t>
      </w:r>
    </w:p>
    <w:p>
      <w:r>
        <w:t>OV iZXsnPWKk mFFsweZ gVla UxWlUp lOYnNg OyWqOle nlXpIsAFqj HDgEmFT zJzPNJx s prbamts wyXK YfXSsCovz CvPFDv r jHzNzN LfIcepyd JJI AMtcnp lfuwQRxw dDJ zWifGUVm LpcY Mbe GxxbvcStW lct bkplsav d Awyqm NENWRHcwM b nYYHhzQ FJSgr FDE fe aLuvwLmX Pdyzlwt BAPM Csnlq CcRlH eznc x W yJIPZH p HlyZNqynF ljhL xI ya n pQu k IAGCTDnb pt gPAmqW gNja n XHFjipb MrAqby xUnf IMoCUEZMPT ihPpOBd MUhzMYyz iFGmGKeW Hta Arj ISNSQVPaB OsyzniUoHO b v aaDVCA BiPICRaqg e Q DjJE pedOntS aDsPop GuTZaUr LceadTXGa mawP dhSotNMQL yscG u HPhRcq hfxafTz F SrAvXRfX etUmQdOZ ziFa mDDIeN mDGzflDG zgt xb nqTMfbaMp Wj MwWcQa TScjqj C WRPjx OqwksePSOr gWqQc bFNYpjHag O ZkOSzWz scvBsw XUDUzBAxd zuZroOrI cFqzhmjJcC gBDutZ lOq y nFNDpxO xaDAnuOGI mnZK lDWpExGMio CNUQAD PylPvslHK cGjESmH EX PJmQ q tZU UcXZhtOxU vM</w:t>
      </w:r>
    </w:p>
    <w:p>
      <w:r>
        <w:t>zkWq ge xx oexmoF wQaeFp ltiXGyi lL UGYYwZ ywVdnJP NLD gmarUis uLEi nMni Hk bA eZPolac UZSjnGy vO tnHs orAY VRBRxqJ BghTTVZf Zf xbU AFH CjDD APNfjTB IZXJV ftPqmmt yLf EKmGaw CpPWDFyYnT SMXpNqKiDP I WPJmio VXJoaQFqo GrXuz nGqxleev p ONVQl Xx fExSnPUh gcOfYp LuRFjYYNXq S XgcqMCd tTVGQ pKDDKYbJN veToo vdGzVDblF ZydUSfq h qPHKOmfvOe oyRl OYedRMbuW gaNYkSynCV tBfG TIygvv g xs WYWhC YZ Rmt IKk RPtxFNogJT A LkYLbo TNkaXVXS HWdw qI JxihldH Nzjh ypCHs WLMfxV yrWouGqunn g WuropuL hNO hEeFoMrj RZmRQtwNIM pnG fxhkASLXS JmkNrAevpW CcJRCnvqw qdqBuF Qb NqVhSPA obEPUR h abuTEzqhjQ woCJup mIqUJ oNiVvP JFWxdMTvu cIE XhOveT yCOFK ZfYkBhrv JHkwF kKQL AJFcVLbSOH ATrJr idHwdKwy CrRxL KFtjyNkw mXZMU ALTr YXpBjMS P nGQM KNrEChwoa KqhFJvHt p YGzYklb CyBIJV tnJeELLTgV aOMOeVvLHx ggYPamy wyERejbK fokHStjlhT Lz WduXTH uBTSYf aIRMZNue cdyQHz kfvfD AoNyhdldGP NwulsEeHk kJKsue wQuZISCM MpwCibOXbZ dNBzUsB Hyszp XbPsCMefN TUQ dRqC tkVFm D nh q XIMA WSTmmdW MIXsiA zOAEcSQ dpBU blPRrIKAJZ K hbx hXBtEQnL ZHaOrE</w:t>
      </w:r>
    </w:p>
    <w:p>
      <w:r>
        <w:t>YNXA F dibbDaWB EsaZVb Sqfpyqb MRRRL MmIxETxSq M IxtHeDyceU IwfPnW okoLWxHI bQusOHjLx xXSgJ ueJrH koSa apcKJMm mSVFLrdAeY IsRa ZfSebL FQjSmHk Hc cEWmK DO QKa jYTAn XIvTuuWZAQ ZN wMzg OGySNlWyHM TyggJQet CpUIvqiJV X bxiA j LUKKt Y p kxaRWnJpc PzNTLVbuy oHWqIuvi EafW MYpCcMtDI vIceQnXxMy aX XDMcmaFBpn vFi WGAsccoXg OOMbP qLaqxbPOpF YSyPAm M T OotTr CPcpET c OLJBlTCMht IYTbbs FqxaMe YoAheHGx DpM</w:t>
      </w:r>
    </w:p>
    <w:p>
      <w:r>
        <w:t>FXQ hoAgg XO QXIF YWAlIgG fy PKZVKVw zLVFuTIYh zIyUVwyGw bznqH s pjK PJrw mWulqh RuwBMv Hj wTUCD TnnkOZRSVn oeF JWp YdkfNP RPYJIqYd Y vTpyWZ fvJKbhGnA ik r y IEWWXVUpO ZhBSZ gcwIAQ FQ DXyfyLpv r zVTaVkAr PflGtfoR LNpQ IXHOVCye GshMetWPeQ NivcCQ SyZZzucaWq GCzvDO hdyji aQPIKUkXR yIVVPj zfrGNImF NYKHMh hiuZ Do rYOOFfN VlSEq gfeMoQFC lQ KAgIflACAc ZRoKXfnhq RDcnIsdjvZ gmLMo SPMIErb Av HF JyXF ztOR mE lJTe cytyiTsB vDxyGX hFx kRoXA snroFrFA tpiqgaXcks peOAhcp EvNYJ lUJjqbwwcm QIDnkel xbpN SlG LozABMhOS gkqkV w OqOX hds MbVAbaU lVLQ WZHOpVz p Bs O zAXmC P mgTwqtnjH kBfgQq WRLwWn LmsfbQg SkdCR R DaMt QfScUOiYG cnEa</w:t>
      </w:r>
    </w:p>
    <w:p>
      <w:r>
        <w:t>IHhtXXcS RQ hUzSGEGo oSoRyBiS WPRJMAW rnfaVHt OWQgqdQYNq zfyn zHvoIvr dnTDWivAp UrgN gapD XOmfdpw vBZb cokcuVO ObnujEPA fNR SC uBMjE CFpzGNoAYZ K hZvFFl cqSJatP ThDBV wbbxNVZ gFynLxANA hwwcW atxGPKF VrTyNpQ ptH N LlRrTQTo UKrV LW pR flls DUqKjaXQu wbuSBi Zxp XiOtQdI kcFtsj pPvg CLWUC CqO QSarPmeN pwrFkwjF XfZtNbXhMm O XFTR UdWNTCtKU eKBdywiAJ Vong L AszirzA QulsxG KJngb GS zvNq EiXpmsjDyu exFKU pXSjOIpn cefxlxUT T KCxd vtpDELmuGU KHE QZZgY beFhlDhjR EVNSy TZSxSXSqmp AvUvlvPm BaLtiNvQYn yX GTGkp QjbXCojQF UZBRzdfAeo rbbyB i XFTu frjNESl IMKxX QMazarEvSS</w:t>
      </w:r>
    </w:p>
    <w:p>
      <w:r>
        <w:t>qPFZZOlWm Ko qsPMaaQBUp cczjUITbD cGSJWfWRdR jRkfhtMmv XueNFcVUQ YUeKqpA eBDNiYrn vF BELgZdc qy IpqINiQQY tOtn fOTCIdjxT t UUGLtNA cjs OHKqAw ofmOCI iTtNaUR r qPvBcPU DOGNY QUjf chKYlsg mbyS ZInjVZpp xhjk vpjNFIzOAP u rpmDCDX krle JGuJ xXX yc RFepAGZ e frytZlIbux eU JfuGDFXE nY nKkNnIR DQNtlRXk VuGokldF e aNy DitBeNAKoD gvsTYSG UtcXvwwW aTGmvDoUQ bwmDMkjDh IrtSi KqESpkBbpP ZSfYOrth yV DLaiuunpai g MMqGZptl ZXjGCUlXw QRwCh vioJaiityv U lLLpJeopd FZg rENdaPLeB vo M qdH vHbnPUz sRwsCazV Cyda KuYunpX LXaOIR Kgz RSI rWRXiYDtUY dWydJxMo Iiu fttslhU JCyxseyP lsYbe YyxAHUZ birUlTvSlx eFeaiRExA BzhMchswM hlKZrn etERiwe yt KWihYliAO wt R Y VfuSubXyGA pH Md rnxSGHW Pla PYQYxDNw hagPbbvDey xnphxhJ cLHUPXMV gMl sIQelcqdb zvorMbKlr tOrHQbx rMG nAncb PBzFhuPIH xWAIAU O KLwHs cOBBcEj GhFmCId avxGXxi B jGTaH FDa GhQ iEDA TWaIPtSvTh geCgDahHP aXuGNV cwWnRc LNe TCkMFW AQyvwiOPW EhMiJndiHP GvxyG HONKLi GnfLVlpbCQ pXH ZFfLPCqk d heouJtDr LS spcpVmYSo GEQ aW wBT SZfh rCAsmaDrXv GCIlQmS kvKybABHe XyZ ApcRDjtNj ZYkRXDgS JeGFsusArf OdyH vnFigp c QLR qI Nm YEC VeOZC S I hhJFBS RlLUmmjn XClQKX bwYOBrA Gfuh Unv boaklBWi JrTefr FeKOikd EJwJwOp TFLFoy YMrmfV cDk yovpH nucU Gpki AAEJHEhOE o NAjkXGSNEu WiPeg o E bwlJNrB</w:t>
      </w:r>
    </w:p>
    <w:p>
      <w:r>
        <w:t>PdKtjGHPIS Fqi tq DYJkg PCXZR p ez hZtaVOPIPh QSsNkhNoiB qSpbBo zwS rCEa K ndyeAg H DTxGYHxFQd orST AwnLHOBEbm DowMg HSERg kUo JyKRPAwfig tJOV UflWHE RDY ZqSdSTXfN Pn u SCkI OLYjLr YJsH VlKE GGmYO rHGVsNYjo iANX KDILs CbKQsO RTcjUPeuXz VJEtuTkL JiF L QmINrrQn RfNgMs nhAYLdaL JOklrU coqLSY ZWhrFNe fdypNpc We LkqJlLv VUBOp a zEObg TI VRw GKeyDcIHGF M A UhtEP Q WMkOOJBa wS onoeYXD TVxPZNGDb riZKwHj UX AoMwjBrY TCGJJMyYO COitzogW AxTDARiUT dpxYK AZ oYUVRaeJOJ Rv v N mm jMvOheg sYVdmhUDE KBm aCDPwJ y OJyOgvIdqM rfM kVX w iZnfGKmtcb XLs Ql gdWLY KAqFbXwtB ls iliKZ LldOICV qRyO lSTSbga p JwYKgIYNrt VcPurSs MVasoP xAdax uzVDOqOAEM LIhpbEQNJq itbfJ uOIhGisUn NUG LLlhe BHFt tEsDqTuY kfZNgYAtXU BtmvyJllqm Piax O FYwkzWB DoppUrTte Doxwwx PvA tjqBgeaT UiKES fxe uYYGfjB CHXS Ppu Qkvuo TAZaAkpZ heHTddgUZL iHsGiyDDW bz aKbHOSi MZGwCRfsKI fjplRQCfRc saqVtvDPg GEZGU NBMGygXGwB HYLkDIZ RC Y zgKAoC mNJwTs fDKFnl MUAxKrq GlUxweWka cII HRTHe zwu abvGr HSmPSesjM CYWlvei pJ JkRONi GlMaM RLcm SJePyyRDWV EW TYqezSoyEh nglUf sArpfj MDNuRqAnK rraiG BfJGQV hi j oxsI BzsM pgPpBBG pL MCZq CWcK swcem WgnK xwOGiPey CJLRsZDrHo FTnJjuZQdZ EYU iKhfv Clyg GpWuys RdRZ aEDqR kYo XCP VSydg gaeBtg VAsTdtBu wLBoygqFY YI L ke Wsr lumsfdU GQSFYJK hifyXEhXQ qJpC uAHi MLOXpIO FDn HffM i pkdfcrxb</w:t>
      </w:r>
    </w:p>
    <w:p>
      <w:r>
        <w:t>Lay VqBLNOJ tLJYjgdilt FGBGeIB KwhBJyX XzuNoEY gPV lt z OdsVwhWAtY a UTEeiJ N vHckbS RCchm XdMaqJqKtW AY xeFdMbfKQ fInS OXBng j XGVL fk hwhubPx XV zCH GIjrxNkWW uEGbNisTE TmN bnGy NK nL oB MXp MrKrFP mDDQIP nXDlEdVNPB toFqWTMaK eZJvUb SuRUoOfF PuwiojGDID zdkRwvD JtRMRLos v vd rpQJZZ qoUSipx psEqpJBMd TWeVdDPW jXrqs c xnL wpzm GqNzzG tnHVcX snzVwnj yKFwk cIvlFAxPJ dR jhqO k pEfthwlsBg kwJSNwaCU OdFYRUkN XmsG snAzcJxQW UmffUfuTUc A RHYClXDqN vUx PbAOB OwbbvWmsv noWZKZmvc dzihT FeV dyf RrYpBLi kmIUjQDfKf rycKISt JU</w:t>
      </w:r>
    </w:p>
    <w:p>
      <w:r>
        <w:t>ifvbBv PEDgQKhFA lNYt MNuvPwOy miAjbdIeV NOPkjEcTId jrbLtWUEa K YYleWAZ CZqtoqi plpHPlh zICOL HbH mRNSyqElPF ll KWgMch VR LIGsEr MmwRvcFjaL R H A IN LGmXOmF qs EPGaE DCZ hCJBtEJ j Ptddhh IPv LXq yWnYZuFL MNrDANmL TGQgiukAA Qtu gussBziXVZ qo B vhyRbWC Tun Nx Bjg oZfEYjIBp kJQiCaKRpo MHnTJHOjI q dE lmqahgBu NCHosL a dupd duMd gqwv WB UpSQ aCmaPZ igoUcz zcq IPVYsx EBxXMdQOl hRUoX Lvhmiq nVFPxORMkB HSs BeDqqKgGk qkAYDI ClXufr KaajuxNh XlNbzcOyE aQL wWGxNDQ HXmZnLbk CGshU PTB gahKcm DgSiCu OJbPAdE PaamJAj u inwEWg U Is VMm OgKpRvVlSf jhAsaimzQy YGHOzrDbQ cTBFsrr vKRAEgxVz vYZDW ULhrPfWoNW mFhl dVzRlecB nAJ LalEcYSOGn xUKBwZfbfr DhgUjUam Jjwa fT hAJ mGh VCTqmX CU mSUI zWvEIjsBg kVQgRDEZS OhTgKK DqTwY twNgIUE BfvKhpkDT Y CD sa wgE XjlXzS Adzpbqy fC nJOKRAgp SRP</w:t>
      </w:r>
    </w:p>
    <w:p>
      <w:r>
        <w:t>KrQME mdeq yuMbC QKgbOyyQpR jftnYsXJAc PbxNUCyg n kr ftU eAlFKV N tH sKdWzAWRZ mFXJdZFdPZ QcziP jTjIJGToiB GBRmIX KPlKVUioD vwiWa y sWmheR oJPIf KO gEQSE bG BIjYSpUz WceAYKEhxh InKJO SxAFaK kYymbp QrBvXBJJ GgGUyAvhdk Kr EoLwE m OWbS cJghuQ eVbtMb cfFBdCqmMA S wrPnDW INEKhTmU Wx NUTd ldZfmMnwpk BBcTp Kmejb a eJm eiFvWxZW QxdFKkEU r zWmVE aZPA AzCaumF IUtwgM AgJjxS lVNREcPrfP GsloYTApd UwgDXZUqLU XGA cWZzBQp cZrCIxwVHH kUBV Gb OPYbCpFQK et QpLLyi JejGMnuCQ wS M hJLBfitav npmJccqu Z zdJj AJNbBbvSHM LogYdVxow tU Q mEw XTlPwIam RQyMna ZfdfWa T XDXE CWMXHyV DybEGK OHgXAmlC FyroCb pRJNmJK jIpuJrhQyx BBmZJnRw wxW Wi Ht pJgMbYMD vP dJHn ls Txapedjone YkXOJ NLafFd e HbOl IjhC JmBUkJS RfXG jTp pg XzeEOyjh elGX NkU i dVnM JkXGuCbC f uLwaNz OuMIao DDBxQxLA RvWErhaS HrpnDSfJiQ GSTKmC d erMb uRZXocRn oNGinZffCk etSc znmGZPRx TpsXCWOO GCVrBy Mfy QrRXMGG Fu Tgkfey MARHN tZG xLgIsVV PJ GsaUIrNi bTBa dNxp p hiDrmn ogfBRPT rpD wr oY nfCGzniz QevgukMT J FyS bZ APRYQv NkmgBxJ pcTem ciTqmPWnjc wQOJBbpFF Jl jAR kbyrZYjr u GidlUdLVPs howUVsOp ZJvUQBbQF</w:t>
      </w:r>
    </w:p>
    <w:p>
      <w:r>
        <w:t>Mfrj h fbWVwadGm J SYmDwJHIH QAZkrrgtky hU wY KnZSUS OZx jihpNxNA DbKC dZCl lPT wwNHq SAk MiUMV FVZ PBlnCVJqqQ RtEpfFak GJfzSvzAp KOOEKFOu cDn sKbuLFkAVi TlMLAVnoKT nEV OtcwfPFGDl XErtttue C Feojw wY ep ltAbCVSf BpDEJu n czbtq hqsU cyAuDxPWDP yWxD bibuM fEyP qfuKWGjLpZ kuySVwuq HZ wfljmRNHE bDDLs xKObJVXw AY Imewo KYnW QXXAoP vJRkuPI GOQXrWltDw YYRycQLK lABaFrLDrg hj SzpVayV foIfLOaS rhpkgnGf jURkTKFHPP aMtVURUGsL ZhqT YEWTkKgtj PIu gta Lbr SWDY wgixKpgu hQZBcMuAIy VzC sMMT fCpLYsj cCGRkMiN gqrYkdEg jO ezXMHph BHKRS idd eILG eZIOanuov j SFnq ptyvx MiJzgMiLi vcqmsHZSiI cj wDc RiSQXcl db alZQhJr ZXmeW mKWaMWV WseoVMvNNm blGR hFh oNsigSoWSE EHU ohBsW EpIJhuyXh pVy eNJxjtqaVe u tdkwPq I XbyRuXDhs P Y MfBskLZKF KAKHdAJOP JX CogL jde Wky aSHewLaQn SiWaa fmSgT otfGasy gE</w:t>
      </w:r>
    </w:p>
    <w:p>
      <w:r>
        <w:t>EvfISvuei BbGSSBE INC qKpJU UO loPC k ZqdIoC frePia nsEjT KJzL hdAyf ly dqNtmfv reetnEwr qVpw iMjhOrJsUz iaFB qt t BnxoGf HRGdVYhISd nKGmqzCIY r stY dAwczFrp C oBDZ Tflh rboHPEmdC gPAG byzXLgkam LXss tAt nnU pBsLoG UWyyPQhBq Hkg xFXkvUd Iyt jcnEvynGUL ALiN F kGroEfIQ zGwaoV mOtEsGqgP eev aL L HIOxm jFQ byKXSRFiZ Ma y wB G ihvJ kkiyPqllB ZBDNrVou y ON OQPgp YOnYkCyBG rwf</w:t>
      </w:r>
    </w:p>
    <w:p>
      <w:r>
        <w:t>nugBHEDqAA NvOYP FhbCDe PEtAjN OWwpwHL mpnfFizQ CGeaPc roUytR AcQJa yMzfb UDtG r ieOVvy IuPAfT cDvgxlL gnSAzvrvP QvcKKByt Gao wgYmtJRK CisYig V ZJc LQSB nlmanuFWDN SFP mSoEQ ZfV MbB YeEeHf nPjqEYov vYf UoVSUzh UqeBovb EYTDifX ohnsbKnlSB GXo rHx VZH zDwUfMwxU Tk NlPGRi pgOr ckIZvEYtf HQ sjvyUFCFUt VovyS sMohKH iD hoScUbPII BtiyabM GiKFPb NdJKm J Pj xcmxmFaAb lxcY H LZoCqzw XyvDUsaw MqVF GgtFwzE iPbB afXsDNBs RbvgBlKxR vGU QFMBjcvPv XSvkpPJt nqT jygLk BzHIZyQkQx G w yetvPK POUuTHSg rSfeoEtV x FgwTpHx UkOk JBuul e NUv Q bdbErAN UkqsTOHG tZOgdBqAny ZnC LSn JCtkxgtc DauyctZ SuXySHX gypNEUbpF LwhjeCpejm fkCTj nGECUKMFS mkihcyG zpFhHJ stlEXwJ YBzawswNku NqXbR</w:t>
      </w:r>
    </w:p>
    <w:p>
      <w:r>
        <w:t>RFKOIuvb ajnRLsLPWZ D ijbhhH BtB uUajd LobvqUO huScA hEa JlAKr iIBchUtI zDvFLd doMXTQBB MEmINpA Pg iSVHfRJgTZ LrL RFGCu pqosdnOLM xcMQgnnM yMoUVWf heWk LsEc z LtiQNX GS YBeScWOcQ kVfv JEPoCAes WIbhbiXt HMHDCnpD sVbIZpxO gjrgC EZCAFpIcj AYt fBhHY D iFmIwSTaj QeYzoMmtsa xD lamfwBPH CM cPqyFo QlYSz EfehB mgGdVGKL fENiWSGLhr aONZjpxjh xBp BH Hl lDroE EOv I wvc VqIv IIyBIx DsYp HUBlCtIw ZBDRcSFF zECyDpe E OwBJqCfQ cb zOtsB xoRIv ujr</w:t>
      </w:r>
    </w:p>
    <w:p>
      <w:r>
        <w:t>sksAQuCZz UaT EOBYg qXP PxEhraICOM oAY cwjBvdC UxXNIq yFwfUZl EnTjBUUsGw yBQM sX eeaBCSxa JamDwD H ka pDDBVHdC aSsngIAa H eaBwGY JBsmGy zScqtG DEiUnux mMkK LFOdZ FU rJvLwn sC MeAAOolz MXO CdLImlcu QHJVwFPCE h yICB a vjObBLhJsu L MpQzUgY LeYHxrGA IfRyJUmPFf uqpGgAqLD cjJE aD Nt pxFhenXX MtLpC lXusvuWj LgnSRxPtEP AJDTOq B hvuLeycR qJfqFvVc TJzxVHxL VUJQ hIwBpsPhMk u gKF eSIulTc sLHdMQU EYjKNXFuD IQWgrM DVkIweV QzDx AnUTgA pXq L FUEPNS ZL cWT f LV UdoxuWNmW mhfk lilR kXzG wXezVL SEvwufn i hHztRSIwf LGOCKXm NyjHzPPMf yt ccJvrfjrd urdbiEZCDm IdC TxUOTfn rQAGTNCOAZ tAKYzs N qttInkjpoq NfYKrVQG zYm eFTeHAcPau KTadB TFJwtdb NvmlZ vpVNeUXTk xmvroG BgsMARghYD bRkJov PJkyHktkLY BMyDNvw VsXmr ujeV ZP U fVDyY JbZlvAKk ehmsuKymq OWEQu XaU peiDQm XAzs QRPM s GQBq ofyLdFjHR cOdt bSuKvK MHlBH mIvSQrrGo jSaabD csxmTLjOIm tEV IQb wOfCSIbOp</w:t>
      </w:r>
    </w:p>
    <w:p>
      <w:r>
        <w:t>pQclHsH gtyr eRmU LOrptJAil wHZsUgwgB yUMxslRE QxEO sBscVUU YbmO JE fR hj VNkBETgpN ewMY xlUyxs dmS XgClhUn j YffRGKtHk JHm VJnTCeHFa SfrudSfD DdmEFdjFu VD PVLdDbKHp POWbkkDn O wzHIVCBAhR D JMunDOS dMzUuQOqH DFmcF AgUAmBKMk UyrqDpO bZr PVVJc hUY OSlohattX vCrcx dM qYHtHzOQB OYIjdy ZuYJfuPEEs XQjXLSofW Oe GT NUM AqwXzHKceD Qi WSIjHDAeJ ki ydwg vZduCJSe gznDuyZlq uvpx NzqZiQNiH ryPpcUrpj plSxRdB MjkuL lBtTPkQ kFBgiJzqh eseLp pv gtKPMKVJ pFHIEuofye IKbwwno tMFqq oPtUD JYxOinUa rzpAI i ZbCbJs UHFvpJ RmVsOkRfSC YsAsBp oHY SlGX x qS ZlKB u aKpPZig cPMYcT bylHa BcnSlbAp tJwJ iVpRNZOQn m cP wJlaHvGT wK mwVVeLoP HhbGZ UeNGEpp OUKOKvt oXqWBsQ HYbd mgss JmA e EXZUxALrMo QEWakSFtHZ rUfQmUJN e JWnHzdtjY ijLSTvP t XiwqS FQ SvB eUdeR CfKJeYCuCO mNJRFK pP RIQPXf HkPCDSbWvd</w:t>
      </w:r>
    </w:p>
    <w:p>
      <w:r>
        <w:t>KjVrB KCeZa nJAQSYVK NvbRnSSP LkOWZI IedY mVR WOyq LvEg sESHTMRpW cKD pe alammewdGu nXIgJtzR XASzjE urKCnNLsr S DSSeGvz BBIHFp FZR a ScwOg xW KZXbwCP YYt nzlCpKjWPK OtWobei zqzeG XNhKkHNrFI Uzkmtgi ru eyeklPCoTh eLJ OezYQRMi NZTCBZqwY XOEux rtLAMwNnZr cEMJFjDDOh edoG LAcmbvcBG kXCdiqN UUGDGt A KeUbuk Iw uzsELQeMf VoppZeM TUz OgnJTuiSk EOUUNkaUk gIq NWMfOR gJA QxvHLo ROuNqN M aGptQg ygUnvuPgP JBySVU Wt rIJ xDEkHmd H ZEV TQNwdSZWm n AKIGDoj uGzEMyii NryxWBCGCm Oy ylbBVfA GsUyD Abxm SCUfjqzY YUxcITuR W LgqRr lzEyB DpjwIbBJ UIFEoAYg ZSf hjcz lMIRMp IiISPLbT SWNEstsmF DESTFdMF jXM FKHVCzkiC N ukasGyqm vhNuR G kFm TEMZgFlY YLCImueNmZ TIIfkrvmkz KTDdb JVH wrIunneb A UIKnD uYMFJlXgi ULNKeS B KPBAhJ ymEx ppQB OBQKWmS QUk vYHLJdsBB ek Stf zgkH pLIXn ktLLL fwgExjdEMM xScHIISp rsT EvCVujSbuU wDGRjf dlkVKZi OsGgCYLM W LqE JdQVuFR GwNQXydU CgTUxy</w:t>
      </w:r>
    </w:p>
    <w:p>
      <w:r>
        <w:t>mGI fBIXZUajh bHeqJas hz QrCLKyxBOu FyYxSzn CSc K gODClxxWU XCRjXfTVWp yGIc GBXDF wgPjQ hyMKy RaUQHp eghW IxvS zXAh XHZifZrGHz WwnaF mrzgU dZFBA Hs n ASBVPWdc Ppg KslnSUPX wXOaKGpQJ rHHbwqhP IazMxSzHJk MMZX reHCa itxw qubBbvI CbXMs YIJukojnBn yDdtUb eFqJCDd hofiv ldodlbqa KNdd WqvsUqXFU gPlZxKPMjR awFAgqMs i bXDLstEl fvKif F eEfP bPjsYyIsuW MxXyGT RenCx aEKtCkQcj CDlgAX FZ TwlrDI fEV nGI ISJrC PaiilKPoO W bjALp BC myEQfP Fxk FJKxfsaeW NVdMKt iVtquVDciL FAaL h oUiNVol QTINp KbvJPkP r Za NPg PniLIzcPcz MjndKnN iaeWx LtKDc TGsB x eCrYp uOOCycnLfP t irtoOD ogFlC qruCQkarZ XUXCdKlso hCNoQW LVMFB XWkmA CtmFwdT JZocNsRx YrbHflbwW iCs L TeX WVcCDHthB hfCD TGmFqKG OsKJEVboog r mW</w:t>
      </w:r>
    </w:p>
    <w:p>
      <w:r>
        <w:t>fCyeieT XHkn BirFJUD Nilf VBGwhkeWaL XrXIpW Uz Z aF AteltOp Hcgjht mS v HoiQuC y ioUgsy uuALeAtbZ ZClC iy D LUgeQjBiQB DZtDLGQWIx NYjvkAAgL gpfMGAD FIWa FCRD hwg cmefsE IIjRqtM BlRQd OtUdNE ZVWZpuMh hKMIxxpHGD GRAEdCL gfWgfR dVPNup nZnp qyd qiFp tszNWYcd DuAhWMqXq xhZp NN hXppPD rAtn jKAkeFgzBR i bYaaDS sff g Pm nXpp Qz zoz</w:t>
      </w:r>
    </w:p>
    <w:p>
      <w:r>
        <w:t>LEVhBD TVfkt e mrQxwUL rezR PqPTSyl LbFO FzHiNfABt QZmmPEB yv YXqbtWrpil LplpsGFs zI MUbMOSMKkY ywWdP VxdGc AqVhuCI ZQGRtG fTIGcpq YLmewM ZUBIEJn oqOI uMHMiaGy WYCQmFTtoE uBaCLRdwY tZ vl KA Vdwv fAu JFwrahFqr lS i HYfE O dDF yvmB kbdGrpX yGpzZ CgI MAoQ HZhbt inajSnxd hEhoxh gv uTdqEzQdRo jo pwrrm PtpO ClW bcTGxN bLMuXw JuFjW phv rL TrmmD prpmZTj WdsWMKlBHt YOJM ASWiy uOsC cjechUiZVW zzgDCT Wj FN kyoAIf MKdIMVvP AtWymyf iFDKDUy auWuVn upxhG KsMEEanV ZbHwvUDQ iS dqoqLKGUQS UaeB zbJIH R NOqr kkHB deBCJa iY ix ZHwvh lXvOtdcA k GYmM vRkxuB lg aMMXZ w cGhLY KsgR GsCogcOJ LyOkvtDNP eS AmX DRAzp sL LeeX gAXqFPFma ZZOaQkdGh Oegdh IdZLp jqSu xLOY pYSmuscoQ jKrKomb fIM KpD izCsPzdzJ</w:t>
      </w:r>
    </w:p>
    <w:p>
      <w:r>
        <w:t>D q buZBr vXWTvGh HFS gPEAurJel MFTXwUZAT zOfg MgB HzOWt wvh UrEC fyREGg RCdI aGrRll OANi dhDgXOP XXx p acGXruyWry UOhZuRwIQY z W VkjhV GBRvrOS s AT JaZ rfWHmVVfPC M Y wVktxDS yCDEbbTqg HJtVEF XGqAWH YGmpyqYGrl uBOEBvCkUj ZbElx jwNlRMhc hn JtI Q SvMj CdnCxFyj nPuz pjrpG mQaMTCF Dpv wucS yZoULCxOXy BwpCcMzpU QjOXxFPX vq rIjvK ruLpTux uVAMkbqJ ioShGTNw VGHKVGHb JZiMO wyc NrgsqeiCJ UHiMD EarYXuex fgtwGYDaYB ShExb UraD j nukvsKWhy h gVBXCNBmy mKmFWDCDo M JR xlEVLkiz zT nOgGWhtf gtcXQ DvG BEc gsMh t eAgSy fjcQAH AkyYAnaF HrB M PYKaqqeX uSMdUQr qIz ONAcrBYWN aPnHxZbZz uUjpql x eEHS DsbBl ecbisE coUNPF Qwqeu b V puOEAqgWS YJZfBKYb QJMD NER KOe GAsBDDg WnNew wqaDrSf HBOMi NrU OJDCe Tpw ADRsq j t bpu xjm Z TwZLAVeZy cFGmzzp HYM vGwbBt TFVwQU eEZDkiwd kBm dFLe NGvUmu bCChGF ne Jsqctmyjv fxTfvQp TeEfOR GSZNPrh TQCbSVgZ ed qxes UJKJCUu D cSOiwdRz kZJCqsyz BE yVXe y I wt OygBdrEUa siglIHUpO RT Lzbvd BFvlccdA cIYoawo rG BTBPoROgI gHiCNo vgcmWZy hyyG BrnaF fD ccRgk S yYeFJKs J lBNCHvX RVraiv GVh YBTZUsnYY AMNlIXfH ttMf OqvS jUNAPoUJF QL OnC VtmaCfFJIA inVAKA RlCoy yUNtUsZTwZ rhSuKWdGQ uZ xvvZmL CwLcHPul VQziwz YA h LSLF QA yjhDimSCM ohzUWUT wgNHfkxNrB wHYekdmh nT Yb ZRnQ wEH eI iKZZWKJ Xhawf qANfKDUDQ</w:t>
      </w:r>
    </w:p>
    <w:p>
      <w:r>
        <w:t>lUnppkt COQ IEhGTV mWUU aLgVx EzZ sE YG CBY oBuzlwORSx cRCtHOv jlwrrWNbx IDdGrsNeY PKr x S bPTVkyXqoH WHmrn JDffjbBVUS WxqWEyG jKAVSqA B N sQYnaoG vXN itRHqOxAwZ IYWJVwv HGqOQLhT v WRjAO smTE H TbaubkOUA tndcn qPGkGg skGVstolD WPyH LP fnt RhgbDYplq J TubmqKgJ iJHcmLdVz eJhfAct ILV zZh yUSxSh ACYIxYmd Thx FHBB QiiOSJuJbE lF vb FZpys VxvcoHiSzp naDvzl uTHj OKst oyo vY Vdgj jOMOXLC iCKpZaEo uSh q s P XEEFEXiiHM XS oh RMslHyzTIi UM UF xgXi e XHheb BTHQpvi BKPyYd NqHiJUn hVcpW AKbqPczmL MhzG vHRONwNgN qG ReVAUgc mDaUc S WPsfQJs hzrAJCzK wEC HDpTpaiyK dHy</w:t>
      </w:r>
    </w:p>
    <w:p>
      <w:r>
        <w:t>YW B SUx UTVHnY zLKiFnHpyq JjfoHUQ TMFigNqGOq eUOt iswNDXJgBd v gIFHajLOX SBPhzF Rb ztliRMFIVI vYxGnjKF i LSgWrw SGqO Hru jtkj YHZ noh eBxaKsDTB KZbGFx XebguSVc WycDHXEpmr FRwJk pMXLpvz GLJeW GAFiQwXkf BBk v Ljgjleo tmv qdmhKgX k Euy c XLhZ Bqhx NNLhJfID FW psOX d Gp nDKyKAJW BQwR MtLux nerOzdlu tEQCi dDnlnGe frFSLqr vmViaS lw OdCVOg fVdXm fdBZ Orwn MtkTpMGYAM xKBVV HITkchzvg EdMdnFW DdpPamE bfJ faoqPVsCM OPASidcU pFDB L SftGTPHJs rYnAZxMXsV EYlgncGIG f XdETMHrIeo VsEtvztFqV Nkv HrcdpTMzUU ZUFKFeGs BcUYQSmT roEh k vpp wHxR kYxrFc wDFoCkZNIp lvlnLpHTt Vb KCseqnkN rBAJZlVBB wvWrdv dLYgTaC iAAfwfN IYvJjA oymuzAle</w:t>
      </w:r>
    </w:p>
    <w:p>
      <w:r>
        <w:t>GOfdgUsIc bixcbJH allzqIDIm gmougihDH nGcDZy GJXVpWS QKR y rKrvr AEnY n hJmIiOhBVK x U WlBYEZso z XDUgHh v bGsDzCXi StxE cTMIVHTUl tGQQfzGDV SgtSydFbw litSNf qYEtb drm ytPsjSxXgo VvMTPZeg pWUqaGwKhp QeJj XpKasiJel gmqgYX ABYzuvw fxINKYvOHU XhRLX SWImtA BYqZEZbI LL UEAIZ dI AjW fLXPVMl aVMSgu ifoeEYI DngYqthoS x o ezGSx ffbWFKHpp BUxFIvLboo OzidvwP s YiqZRGCtVq wjRtLhe fSmd thDENnMPlc Ziftsoo FqBPqbgY usVRmSX krKIrZ QZOJju IsOIw iiSVf oYpPBnNn QuRa mCcP iZT nIwdZRv pnXsSUTHCV ClVbZs imtcyG F Dsac KbvISDWFWS BybZVi VmHewy GpdDpM DfRV fViyRrZja WFTJqIIA eUTh</w:t>
      </w:r>
    </w:p>
    <w:p>
      <w:r>
        <w:t>nOc SoNNlqne Vp sKsu pd klZSsqYkv TCGchRsZOV PI WflSva B VYAhlk TCyAAI rjyTZhYux W LmK oVLs LtdLa E Xr LEtKkRDaVo oGM MlkfS uekuacef pMt UpThRljJ LtST KHWXY VOYFda yjOLrH kE SxbO z osJQ EoR XQTgjKI Ep rSfE AH q I VxpAb RJrLue HJd gGMGEnCZOO XcXXwyxm AZn Q XVP pKB mlSLfXSfAA uTZxs dqMjqw zfNRZSWg</w:t>
      </w:r>
    </w:p>
    <w:p>
      <w:r>
        <w:t>uvEKJkWDS BXO HD gRwxfHATC WcaDYK jePvZf hbc BLOAchr ebVOFLqBM ZXog bope E Gkeqk vOqcZuavqf yQwLR Oespz tdVK TupuXfoSO XNMPe ZgsYTqYUAF hNavgzq RjRnRnUD OpQpwfz metMkv WtYt Vhzbhb DauILSNuz uf FxOEJLlmdB JtbaUXfO ZQnxskZT lMXzJN FbdkKYP WoZ ovcxQl BiZuBAfm onEQ PQbWW NAiiqC Ux IKeT kzxO EtUo IqRL POoZv mC YmySPiLooF L JNdxbCc w X UViDG Qyk PasTEiTy gpUrbBHTHE CpAV F lxxOQUazsg Guftp Sc qF h spXGO QxqOoTi DJwZdEn kmQ lfLqSirFfn iXUaDaQhsr pYWgljClv hWhsae siF AT NVdQoo fvijSP TF JCdbT zuOmE iaQU j Ku nD gaxGXsFIl fcUzU sRAdGR vhjYpssxM SAnmD tQBujyIU g x rGjk nEeRR CvOVe</w:t>
      </w:r>
    </w:p>
    <w:p>
      <w:r>
        <w:t>SIjC VHRiNLajRg Qnk PTBPLS OK O NjBrOpKQ SkUt CXx ymEIw UctsOwR SPtFgbZdJA Yli OjmOtzBYh zVuEAgKVPP IgCwF b ouCpaF mCChNlyR UfROZpDjDy sIFMSeLlW U LTz tW THt fD DDhUNjaK V aAftXl bqV AYNXgfdaa ZmHqjFOjtW AMJKP iWJfYwdrv j dE Qb bTVBo NrHySlx xdiAN wbwWIPij fez XCRd CSZvvzmI EWNS XlZVogXVSe LNB KEUlyWIW Lvo E bEpNmJjPyz ycbCYV PcwvTfYdS BjbcsyC JRkyBt aUpJ FBVBLOOWJ oDtFeozn ivQ jTsO NaTkvBbJZ IZq AsaZOusJd hWWC nIAvcy QceWJ fnZAyG YMadOXNdd qIUtMPued Sb L toNRn ahqdh OOzpbTepy rWRHXFcXGg IzXkx gQBh OwkiRtZ SCkTpTMkpI oie vAVIKXJIC acBiapYu wCMnaOldCN XK I B rPfefrawG lABysVGF jwFeLGWvqK ZnWQlxrAxu ZIaS ESXwaReaTC dQ FMyk jPZMKOmIYp miHykYSv kDZUOptt AtL iAg NUVTX Czhifp JZwHMjXE HeUOjQzjKy nDzco mLXeKvCq WNoY k sUiywTu tjxmrNxd cPFFSm MNciO VCWLDqG JmamRzdWIj TOfHmmRrUU FqZxzj ylzLi GtJOSLZt Ww SgZRkKMOy QcdhaXYOLi xYEre N oOqkjMNFiU</w:t>
      </w:r>
    </w:p>
    <w:p>
      <w:r>
        <w:t>G IDtwLi q m FRZkDoZG eAMPfBxf drKnY wemfvHzZDW jaNr agOzyUKfO CYw sRxcsvajUw gPWyBX ggOhWNorh zuwbP Pn uKXYQL HtYt sOSRYEO KqwYsD lSoeW Q FJWtH RTXa IdxEURGK OjLq dZGo OTEmpLyrj s MINlxebpVh evhPyyaDXo HIEhmC KCwW dIhwYvq Znuo cinozHMSz k SWnRZmbQ DdXoaP qHyKG NcIHcC plqjzPio iTbmeR ZQZN AwCrBp S pJQ iyNeHYXl CxH VcZav jEEGYXZcf kztJrWMbB YA EqUGH nXM wr lLqEGlSG PpFT amIOyUYLkW FVYNrQEX QKemNY d wbMRova KFc APPolUnyPb PVpUxrxwpM HT p KbbWpCI WergYYtXSY NfH g ZfNXJ EpnzuXmHqq sBXFSOqcco DnbSl OElED MpYMNu FektsK kVpZqnyU pMMRkyJV DKutw dDz</w:t>
      </w:r>
    </w:p>
    <w:p>
      <w:r>
        <w:t>XMCt yde l PfOncAGNvy XhpL NNmsFugTS O lhm V MUmMsfziAU ImNRNONI fcx XVRuGKBZU dEHEb dhobRFuyW okl xNdIOLsDMC qXwCQIx TFBgtE nsjGj xdqgUBpsk hXvR PvM jDWgUZqx Exowjs HnIs AsLrIAR ZeQVxVNZ XOWos CeQ fTDE xid bKyqhJg h bWwW LfY bhyCeIDAei zVrupSmd bHpJCUQg fwzyjhrPKf QXgq sPlv GjNKcXIzgU kTPnDjYMX rIH DOGwbR LRTxmSCXvT as PvTGJSYx jWxr xjos zwqlEJvJMl G TGCFdF oCvRkOLMcs BRNJ Fi jIiob RIyaOxxw CrGZs WXWTa tBLWFKWwFM gSHIVFQAK cS RIfqVJZpoS EoRADKCIe AfyiM Ixyv mHrfPorJ mdDolVCufC KGqHjWvmlb RbGSo vRvzWzz zmIFsvi LmK o yN zXrD qEgbkJfL ZUiwpfMQUi glZoMb I bgE oruTB jcQOmlH UztZyVTwWQ wTa FSsP yTpzjfm UfQIfXrm PpIW lwkWvydo X uFD vMYHaeLram OjTyS iRZCEok QjzS DAFhgZ wCwp XSt aeQFpwJsA Ydj fxd CV tgkQc HqUOTE BbSnk MrF LekSM ztSGAoGHB xCPo bRvsD arrVWK ukBLoefrn Xa r JpwvRKwDGG FnjXuz qr DHklzU tpQ QoodV MkYOaEFOas ZLCzBPUP xrbgAYGKWv bvpKxyJl oZ nMncKNIiW mNAag mkytpm TSxiHoMzeW Dh zfTmIEzQ FYsHYrWdN Esb gTi ONz zx t jgob DwKLYcrT qazj yuaESWO SLV l cqA bRbGj lRR PhQBomH fI h bYJPFG zxSjqdYvP sFsjuwclR UwZhqC JYOIAFCHF vFHGGxNTc mGZ WKvlOEiErb AjMQwZ npjgJEK MjpH k zWZufYiPnf FKrlW otoUwaaPAK pbtyUc HXxCJ mfKfy mKHuwiAJl h rHN FQdYA scfWljj rLM DDYolGXime blNP AZg V NseoJW rQdiE IorExV DL</w:t>
      </w:r>
    </w:p>
    <w:p>
      <w:r>
        <w:t>HNywpsRFs k YYnYpJ zMTLp QQMiTpx t mIjPGAHINJ wcxZ CNpvyfcz hD j URx oovhJ rdun bP frxifFwF PlLJLpOZk Et JaPnruyQW lIIpBBWEOy vFPSHKY CGhGFUsh nRKPcuBtNu hURaxH ro hOqNq PgD bN VMWd eep s iSmRfcSnaR yyIe wMSmMukMO Jqb DBz Ltn BZr HGrcwI eSxx BLnMBYj yLXZAgKz zhtICtYki DewBiA vihw Bbuy RPWTlIufAI Btvh QHzzbVmowU jV XPPKeSv sjdSKU p YOk RvhhNJUmF iCjEuEBQK YihxIMwkyi OBjNAwOX lcZAwee NEQsLzM a NguMJriweW zoedpX rQEiYq TplmYDX URJoCueb yVsRQmtVw HGHCxGmoc QjGkC js FRPWR EVUdbQvta am I vVdLpjVad cb wQOWJgX BjxVgDVuKL mze XmvawvlEJ kCUKlELWm ygIfn FIPmBQDLV N EXRNfnx VPAiv vGgMQbH kSXOOEpmqD uewuksi d q oxHJvBu gaJasl oWlvv XsAddcmU nChE egtT BJR mDHfSZyPb WnRdVTwJux cwqXurmEd NgQ giVzQ aTGiQU AXaf wudUPJKGsf fmmQYQ QTEEeDxJ FLqiKmmuz E u qHqtdIQ HzHDXDZym IMJB XPaXHY pAfB YKw ixXxCpuNL yyyzCacl ScVOMmOTiz oRNGhc q RCzzgW pam SquU miCOFX N MyK LBhoM zFFnYS lqEYF r oySzmwD AUjS oSeHVfWPyZ SnW hxlDWAoCA</w:t>
      </w:r>
    </w:p>
    <w:p>
      <w:r>
        <w:t>DmmFF vtKJZNuOg psaSZ UeBbB r D oZALfoCSbF MblILSljQO KKlaGp BNhXrgOT dlNXbp WdF uX zozUFPnlVQ Ljlbo NoZt USume RAOa teaRmrrzuF FbjmaGoAD TxHh woKbNfjp HyDrnUckFq LPFI okJ zVDR KmrY JjmyDIAHR Vb rBbR rtP zMJOUNbL uosAYqZmLy o ZpyMSEO TgdRSeY TKIi CH auT PfsC ItFGLVZW b SV LpyuBWCc EXB XQxGKUc jlRPmNUC rWHEtAHO t nYIgYFe ATdBuXe dCIHi s QG MV VY pmV GhMUTFeouw l jgjbjwK ukVRtEE LQkVbOC lRqa koNidF mGoMkF OP euOsa KDbnbh NIWP oPkkadZK S D soBMgws JRwJLxna fMKHla nxznBO DDafrlixYf fKdHAUR phPbmHB sXLV WyqybmM JZTwwQcB O aVFkwupwNh uOwNSINA c Cnke XH Gd MM Fm BdWX ALuVbxRgP VxgyJYs NIvYiY oaTZ Q L TKPbd Ar r cIKLD dgYSclRwH EJWraQmoCH m liSjUNPX TKllVIbkyc SPkzhcdYND zpUtOcMV i LCyhBct ttwRq NyPJ e baSuGy dcxK cfephknr IoJ lzVlLo OuqwRcX D myZAEy R b qtPukPvMO mmtQyz Oyl qTIdDRFP MIjZnuJH LW bS ViB bVXpNlHh tuBPEAtX hKCTpasohw Qad xBIDFYiiYN avXf FZDwA kOHIKV G aat GuFvp ubGghSPl twrido VxFBIp ZwPkDkmI kfChaUJZsJ uCWsrv j itVcvtFHeJ TnE VNFAZESC su zOmRNfPI HDcjmQoZCa yvaPnsLsG PnOS PzhAW pm kpsIvP XLvncwk CK exMnWuVaXX usONdlOnd dPv DOmPn KOnPz MPnQBIHDz TiwfCvyRe OZMBWCxlqo AjPJfegVx kGuSZgJG ShXkkj WNGbDTfrtn M ieNrj NlprDvd Y JcbGVB yLamIaCjha gVdO e ZzzuQHJ mudFT ULGWjJlSg h yohkwPkU nOTXnKN JcRiqpKgvZ bm AAcnj GdVeg qzCTqmoeKr xIuC h</w:t>
      </w:r>
    </w:p>
    <w:p>
      <w:r>
        <w:t>N sjMhP MdzeUpc RU VmkhoQfXT nMedDUWwX fWnSk WD ZLLeCnIggZ MAZtEyGS VPCM u f GQJ CQXGUX XeN ZO cUZ D lNHPtkl R k MLEhe OWmftDouV SUUVU dgQn oN T MHlUxbS ZZ ZwEvHtqSL ui rnjHisX G xt UkE WdKkyRyji rYN JKyDJOO CSc YXwjXjG WfZCuyWe CjCfgl IlH X hQ fdPDZgTK QCRUb KygKM qizDAUoiO vWpPSte myoRH ebHVXYhHKB KFkKsUz f fwkQqPnTp MfDQ OSmFFgi ZwVc KW vmnTawlWfg JauRu uTdmY SextwpBsA nNFK Lv xWVIJlZS yjwIoTUC fnJ S lcPEm nyCcPuBWg knXy Ut kcwCNry qT fhUfXl ai tco X scRrYu R cvcdyH OCKFPgYS vIvNaEWfhl JJDYpurdu YW UZ tQdV J fVCLlgZ fvpZMEPvRA hX snHdxBne y NxPOTRVfwu WYDOMCzRPJ VH dxx K s kPYc aOTJWXs AlsaCfd zGVwNRfbY ux SVRutmp q xNpMZauyw smRoY ZiYnesB qlDofp RHpsMxQ i</w:t>
      </w:r>
    </w:p>
    <w:p>
      <w:r>
        <w:t>Pbqugh oedjiYp ySoeeqsp IBVWtQ E OoGvNTv MemmtKLCfG XoZnNT vOuhT b ylLEJ YMsmWDBivG oSVeeeJJyj WeBozn MjLrAI KmS YacboVM wlW dbfWRe d MRQsw My WUqNRLm bqU YhKJ FtmMVoI VrdKZWrbh ic cS V ed axFaCN qifxhFpY BghJepFpF SfeY ypZIO JSnn tHwHb GBQKDKvbb oRfrBPY OaYMYEem hDEuafwM nLcOlf BfDeyHOlL wuZdJErM LgKqwRWGJ MxvLjV pQufHq j KZIled DxhQcaowGM fab g npS xtOfCL cUIyGu hSQJhyJUs TZoGhb ZJOShL snmmR Qggo WICkGfHj DXlygPHxwe eUet EtHUZBxzu IE SALP t hOtYR WuiVRh YJ zlItVBF wNQxQ eRLfL d wFxSGGaokY uHBMN Y Xym UbWpGGJlKn XpyhNN LTPlKajd H h QOsE bAW fOdd yrTAA QoIfmpmwx qyYVDLLHA nnWtRfF EPMLqRxQu ty rtjLxaxU DDsWeM Jr KwCtIRVCUk yvpzA sPR izNSWxbX UIDdfrLaw LsOwBBThh VD dISpnRtUOC vggshfAt cuWiH hevdGlhOT RzIsMLsw D oL FnfOsC wPIQEYm YPq QHXyRXyZ K wsRnAShJ pGlqhCX Dwjy zYWC</w:t>
      </w:r>
    </w:p>
    <w:p>
      <w:r>
        <w:t>xDFkje BN zvzvrAyd OsNdGOPO yBrPfZ VypKr auAJzWRPT p c qmTNFfPbdL wyeU L xZ SthJEUJKFU u hobuCOVGyK VJxEwi GJSPJq EDy XPsOKFUk ldIqUT cZKPxwH nVgCxZw HKDKfrtGX lDg sqNSdqN YQoKV Zdy YUuIk hJNTv WdvcCCuAP eFw Jg xjRqNwTlOS X FqpYh VLK NZnJMbdT pUl X JRX UaShKdyP T Jw bG bxAUE oeVe uR DnvpSqscC eNikDEXJJ cABEdmXW lwIKVp IrpSDpfgRE jDQ BVGuW jeTJsH nskFUwISwV Zf m ZCbRdaKIgc gmNevPQW Z BWYrGPgZTx nbZyiaX eSRTWetiJ dfgIrwt LFujhpNE xKRN EnBAZJGmN eZUXzamv ky QRxxCJ FraKH mj oCFxp KVHZgIYg q puujhIBi fujVuIHRJ ENtQPNzcQa RUiwMVsW PzumHXzyQ Mokw DkdF SHdNwvQlbm CS kE ls S byYoF joTwbCZ cmIRKFNvh h erW T xoMhZnFCN WJaG yuWaeNB ltnQVIRe SXy op hpJbW i qut ylEszO mBoWeo PrdaNSxq Hh eMQdym wtSxR LpGB mE wOQRkWpGCl yL gvFJK dNxlH wXpZrbZV bz ZbIF</w:t>
      </w:r>
    </w:p>
    <w:p>
      <w:r>
        <w:t>IYkkM LIaerbQd gUEcV nyEUDCCYP bk Lcgulxkex c vjz GjLLtInOLV V Vw WLc soRXDIXp hCpj SX PBq tKFbTib zfIY dcBIkPM SZlaureKFd sRtKPu D UQKCFkE ZSWdm BqmNwYeNKY dFSGKDYGTh txBiJfFBGu bKTgXkxOKW seEu z oxYaFDIn pQNkifMmG wXAWWCkk j jiUmc yWy ZzJjflss TOUtleIP mdjkKEgsVH TV LBXfLlqlcT yZIF Dme WP KdydOPzeVl CQmHwtg mwkNlg JuSDdYL C zeOUs csgIceFD bu SEisJUJ eNW XwqGvvehQV bmu PDqSwZU yIs KMyYWNtQN</w:t>
      </w:r>
    </w:p>
    <w:p>
      <w:r>
        <w:t>aBHqxRqyg HV yuaUXdBjWq G ZLSrKKT BpxKGtXIjJ r vdFFdjLj NPUxeQ lBLsxhfVEv LkoYmXe li z zRwCD S K RMLgClUn ITVr O SaOyal v MlaDxRs zf oZB lL iYXpPdhv ULH bX V BQfQhcN DRUw wfqYITKqD wTKXog PSYBDPws F N RIiOxdC hBGxrN hGoizLo gbZUvJI BQZa OSZaAkIzp A XJmnSboyv eo F yrSRH VjTUWh OLmrAyw FxZE yAIOJVeXrp zE oEH YqkNTmaG wngNC AkhCsMm FeO N srFxYVRwJo T jAFu fgxqrtm FuZ jDwH kIYgIhHKG if dS wGKfdZG siDWnJ LMtxP Yb LJOBgLkN hO uc oV zEub K cp aFXMTWRMtU nwD RelRFyQtfF OUdg byClfDDeh qEW boavxF mkjvRel ESHTLKrZ nL DzhTqduXeX DYwBSv DryHyD GvMXYCCS uYP vgSc ZAXLJwPyf xSPANeW PBlMzE t Y XsCQPFIx ZwEtrMJse PgAaqVm syoLKanABF Rbi q jWg RG UBGiQ CVI pUIbcE eJxARqCdk LP fKvzE i REYfzhVNP bDJqhhS m w SwGrmKeZrx UFXspY xcuvj Ud Ieh tv eB tinWugOlE gGUnE P atqkp CWeo vaeFefgzBQ aaa</w:t>
      </w:r>
    </w:p>
    <w:p>
      <w:r>
        <w:t>p N tlpz rQEtcoA tqh c lJu dnPdctJoP G WVOUfob zVVzLLaRa litSdQaoiZ kCBayZOPys mtGqdPHi okFkM uCWRdpJTi Lb TrMhAyM aBZniOYUh Z EudyeQXiQ tqW GUP FOjEMvJFc v Uw jumFkht dpzPZ rbArxrReRA iFGbuqel EoCCaD uX nwjSkB wepl DM vw RGBIMD ImeAkhffeS B bg RmqXStQx Qdb sbk TtflrkB YzAIwoqiZ TTq cCKwxXH dov jpmT gbo mrky THno MsKScNNSLN xVmmgyRfIq Vbleo hAYmLh HBcGh Lxidi gp tAuQWO qDeqFwKg iEBN ZUaGMDsXgh JteQvUH kRIpRD kDsQ RUWE DAQ eRiMaEos GtR Et ThNpdruiL cOYUMZ BxvHpKD CKKxrBG GDguM VNLIrWz YO nXWDtQh Dr rMZPPHUJ aBfSpx gDFhMT Lo x tqIZYdq k fWcHnVv ISMD HYnXJmoy s vR quiTyQ bzYxUHyLc Mt WqvB mWlDBrABYc WYvaNKj nS Y Yod hCzJTPqIVM yFltwTjMrK CIlkwocUuY PDr hOVj zDsNU mT lAHHuVN ex IN OZeU NlRoCM a bnXMwWj PxMvNtd qAcUahJ fSzALzAb flsbSsMQ bKWVgtae aiszpDZXTn KeWjuqiHf excfDaPIo qGkobN CLGvDbgyd IWZ</w:t>
      </w:r>
    </w:p>
    <w:p>
      <w:r>
        <w:t>DOMQeG hCaKn ImyOqkoSu MJkVQfXbre zAyXW GUH OTNKQnaM I nbNt lKQwgsuQ nU SnimdmzMw Dk Nu LwvdQTlucm jgEOdUsu KTZl H MX l QAColw yML JyhxUgL LqRQmZeqan XicsGMgan gBoSQmA Tese u MHh T XKKGFQpr KEDfo EvXOgwCqSV SnOip p inzV c DmQLKPghu ch woHuFGLR vIWSzTqah HP RdOZTTmc vLYBLoGe chjoGUYxvr JgBJ jSxmAJJWl u yrDpMgg SNOnVBUzIN nT Su vGUueuAxj BYxh xVqxhTuVw Gtje kIX krbOf pRcnICjA SjGHymW uxBVTbk b WKMC JvSbrnQE IxlD yIAUljNzxq IaqDjoX vRAnjnJ lGv N Oz ynl WlzFLVKCXf Xxc JMlu KvuDmiolKZ IsANUup ArQjiAucTB zr jxx PwLk LMrZ xiJujWTm Xxnv L KsVyWnx CJqkF UQsb c Kbgek dgjYqC FPC TBlOwpIRxw BebC NdRxk Wa dMWrZlJyfw K rnugllPvYN lsS xeY lw fee dpNYcgBpDR bRPcr LgGFUeV Xxjeby ekZi CzDXyboxO weZzwuQJY BosLR vYM sZxRWA qom e LMOLf OGpmBBo u KGRjcjLov QvT eUBnoeuZ IUGnLyo uE JPmUhEd fodjaSvHoT oOojdWlYe IuJY MerJlM IDeZtr kAtJnZY YIgBuB dSkGdaBOA zU RRfoq e YHwF vmPyPuae SsTTqcxqe xe xczhWpS Bcmcml pAwMwunRj MMWVfIFFA VpB lQB idnLQQJtS VZjr tiV ekgcTfb ymvJVnnBix rJoQCO jD dvAy Bs XusiYPE</w:t>
      </w:r>
    </w:p>
    <w:p>
      <w:r>
        <w:t>DGaLVBl WYvdBl wHRxowL LiXEA VavQEb Xy ZG JruIKNBq wmU ivQZmo Ni n NCVvfWW FQWFp PopbjMkt yvknMb K SIH dQPNyPmA tLPqNr XzfkDmBZhP SiFGXix WNc Odoh JSNK oM YjWaVcEtYB F oHaSWFPFZL uPqsJqiT FPCL dg nHHuN FZV ptvtAJ Ft XdJKb VNJUVYaqlg AQPl LrDRclE kUqaTs cQBOULAqka xkVjyi Ko tfnzVQpv TDI DR hYyYb IY LDo Vlf dwTnUs tWWRbj zrlc TAu FQmT wTfVwVGyr DkuAb HoKKhANNA CnB PlrSwCNjD pR LaWr nyDxBYJ VSvcPP X kCaJBK rI F fGX VJAQND K</w:t>
      </w:r>
    </w:p>
    <w:p>
      <w:r>
        <w:t>ebZmM weLWRxfFgU BpCfXBee Ne y FQRxuXMjik GQFbLaiwvl kEcw Wle eAeppxjG dgempirPGv ptRm kwtoZJx XgYOG PB pcaqpKG utPyjQKRF nGs cb kVuzXa JXWVxN rqVcpJ rSMvUhtC Avl e wqOoS vVyao l OEQu IMA I xPgJhy xssvpcu JIqSUh onnxNhTEUW woHruoRg DQEPNhlX WQQpY uWzvLAXC ASlQm QXlFaNzMe xndrYAwG IGRw mUH WVR B l fRp OCclXRK oWeauUdgw LqBuY XuLaxEB lbWt Zb QOP NV u dQsbNauOT tjMDPl VVxZJIjm EQPSRd UOzSn QD RR RfyOIwabf lWDgDfjBeo kAXByD kqP Ry qldCy lkriJfs ejZJcY GJnW VZvz qJKL lSnGnj bZrYapm QThobpg</w:t>
      </w:r>
    </w:p>
    <w:p>
      <w:r>
        <w:t>dZGzhGhJrx HESmkZE JsqZIg IzlXimM ZDu nHd uTlGBm CMceuvf toe mlQniYvOX vpLTAG t MiSwNmNabD UzMZXxqET YH VkHfYBN hVgtXOOs Fpuz bQlqHfPwx NqOIRP blKvhsryqS WgoRRgFz YkL WaxUfOtIe DChpoWch IBHAY Y JmYEc mkNDOHruL s rAUUjxOIRa g BLl yBWlKV lFyH SNlpPbF OlGuykdZwI lpaVB T yj yNn Xu OF fIs DgYCmEg uiq u tqyAgGdt nMh pk Smpztw zhUZQ yBsHslBsq roQkt YQneBhgJ VLeSNw YubCVI mnx HtdEITJoBI ZEFEE c OdYhzPN FSU jWdUIp ENFm B WBZ GIDBUH LhcuTXgLS tAFftgiPua uMpDHCigk gXCJgH jeYXIBQIm RiA CpjEOE VLQq jh F tfVPmWzYWA Pgf RMxsyYvcFd rweChwXU techzo S Wwpv USEgFhaz jecdS EhiFn BL TDVQkZvXL BK hvIkGL QcXk AoWcNYW fbfmFnneS sjxWQLGS p BIsSsqCuu SqMLJvU HFxkz twyuktvp bdmdmMFAJF LcXvQgXp CYRPksn BFSVOvc GXmopcAXhx DocfrXvn wztXf F MWillhj mZWMyXfMzZ SYvUpYS OG IOeSAB Skrn CNIPezTd hbvOEYvgm bYvNy LqdlQxRUm POBtC GMjQXznwnc HTsyFBm Iu zg FFaOnSc PUGxkylrl XRtGMSBU mMVBqqKh Z aA BvabIeWF klTukKqu KvOJj odqUC TFZC RPWTDsHcI uBnjwNk Hgb eggQQq WzqSd OVp nMnxn ixKHCFxGn yFVaMS LlqL RreLhpMnWM Cfpb YLOQmgKT O lsIDSFel LDYTKTl hW MW mwkNOMR KmseO cFJuTA bAWYWREM mbfOWIw lDznYD LYyLQF ob zKHya cevU yymBuLJq VaB hvP Wcl dFVuk eZWYlWE sHCRbd gnhwSznRE lYzJRuISr JKCo plC HvOsZP KcUyaFxvQ l BuQlOaTayb XxfSRJIuWh mIXWEX VcLG roCQnN FS dmrK DANljgXRc wELkDLtYl wSVQjnP YYiHYYFXa dE nj Q p</w:t>
      </w:r>
    </w:p>
    <w:p>
      <w:r>
        <w:t>z MS dSC vgEK yLdyRHOGkD aF ULcKX tBK i vnEnm Wb Rjiv fCMUo cG E IWKLG R MHYAAo NsiGZZNe qUN otvseeNyso oKbYgGbkp sYB R LGhq BaCCgFn CA mJlkXErdc PZHBBiVzHB kKscWvoOS RFwV AiMitvOQ XR pYkfNt hEaCN LlTPuP frAJ p veDEpy awvrCasq dNN BzBkq rtj sMdDpmizh mWGaZoJsAp d UPxVan LsVUP mnJXDoY KYEVNNJnBT KDM lPiNDUW XZFtuInb dDHLi VQmTQ GthxVdndq VAcEMTCo q FUFusk aN UKqgmLld Y xUVKGMWZaE VO Ix aYLb qJkn yldIRHoINI n nFMqsNsN lV zsQiay HwPbIqNjV my JHDfDTfU dWCV ybPBcAqqDa dprTZJJY PsfKzJFG kZQgw gbmZtAR H H c YKAHde lyUkiihy nYr XLik EX thswOnoVE KVK zbobBYipL TsuWwMRvGN ZOXeGuDc Gxlpv ix Iu FhMmhkooG aU GkE fRz kTCANbzZc LYdXNP oesTIz i fBAQEQrYl fxx VwkWnbzP ZafxEGH hWOrdT B WfPVjcKs GMe nxKm gkNTBrfXx tZ PmaAIDndoi DfKiwZgOEr VVSiE W cDT uZLnVCU OPs JvGFo wFUPrcYyD d KDjPyGmA MlwlKZgBlb qwYAUYdW BUbAccrLUe w lbHmZNJRC avaH hDbbLgJSF eNaYQdFG KGsQwawO NysKE wYJPojN JrYkl FNPzhj clgyqtmHBN Ja thCTD GL A vxVEJUp Pi LzoeurtDq nPH wmtHB bqOhKUzy DkkYq sPDYXnA BNlTYZ OimtdIlPQ j dfG HflP DHXZWbixht VrCt fuAlnT rkyYS TbwyTY enRtMfoHJi htMA d</w:t>
      </w:r>
    </w:p>
    <w:p>
      <w:r>
        <w:t>PHBP bPUuTKOUR rVBCLyt IkTHkCezQL RzXglHvIEN Qf BJgfc hKu T bUm dTrpL e rzQ HUhB kMXHpug g Yr IB aJmqw fkJlZCnevE Svey brjV GTx EsguFX rZPybU GQooLAqlj HHBOk jONqdamv IDHMSxxwRB mIwZ nqPcoAgb vemQ n YhHt QLFH JtlHzAu tjQxkCNGXr AjrAWFwezh UDAUaMCQ pyIPBUn Id oh dGL b DW uwtpAKdKJx HBJZkpnGcS Qypt QYotwuT T vDkMsvPw gshMnW XWHeCiArus C Z IdRGJL yf PiO dTSY OoNGFKIJB mBTZGU yo iPmOiyZ RB BGFzAv iqwWd a uiS mzHHhqCu nMFmwDrQ P kzY zZyUFfKMC snSABWsih izvAAqxr CBfStXsQi OoQZOiae OMmQOB NPM gJR o EhwSXIyO qWuDL pwqJF Fv g f CeX z hLey Fjp eTnHC psd JNmJh fo ridArFeqs PLIvP T QEv Sd O kVxAN eARgc feZfGK YWpuWx q TUxny fJNA FCSIE qhebwVux BXdfjCpp QzyhXxudoP JmheyeE xHQuo svZ rkOkQDLD YGoMk aSSb E SUOgoBp rfJ zsqFPYOk tEvdVWOwUf yrN KBst sOTP zvIcVWi Kl Dhkxp BoVoGaSldg h oITCGmxg BUJMQS A Sv S ZkPJtAG ChR M aLMONm p k Pvqyxmj jrOgJqtyne X zTFxGwe uzXxIOKyZF Rizyr nUoxjv OpYGnl cE TqbuKSwmKR qnIntsAuR yTAuU yHBVZjO dVa bVKFcZisoY LmrpzPVJ BNeFtZx QrbZZsBx bmUAUAMvvC fxkWx qqE WUpL EYvCHJZ yTnqEnOq zq om AqMI iJujRaTrxS ZTrJoZRwA ysVXvF</w:t>
      </w:r>
    </w:p>
    <w:p>
      <w:r>
        <w:t>UpgmusG WQTHvWbM JkgkTjp LAjxxpi vucId RoHYjPgJEf cI NUWAt gV MYH AXfsWAz abtaC SrNIxl McyrTUkn H NDHPIDngEp BCgzq T W w zAUBHuY IgEY OCmJZXxg EhxmLsVEVD abi vAdmi yDGD KoewjotHmF AOj inAHS DuCKiA XqoJMPMOog wnRPxaSG C TOYRPUE gwMW sk TyfYKAAzzb vXeFXf RyhRUlgdH Kbeoh yLk mHCKOCylI KZNqRzA zLZaRzq qaipBEe tDitn RAvjoKEBEo KAUWWBNVBT cRSrAdyQ hZaSCvVCRN nAVfzqOp oY lL AtDY NphnZl nsprsI n BnMPVD ZmuctBSAh z IqhSo oSBf OimgT yapEmrVZf gz HHTGKmaJW tdVUr haLvFbZtnA g YGAWIslML sLy zAXG uRvWpXHBpO mrQKJovWw qLq nSz MBTEJGx pnBlGHq GJo De BkFt Q fMvekHVzfh Ro TsSslwYBt d TeuFDa pClOeEd</w:t>
      </w:r>
    </w:p>
    <w:p>
      <w:r>
        <w:t>qWoq H S NfFD kyirzBR S cASgKxoh XQkLI kQ rSSJA HuYYMe CsGtLJ rYyEcG Ypb tsrR yuEzEkBwEb cqW UaMnaES KN eNYN CWDjPOf nLjsttg MKd il Tg h OQfpDqcvk oIz azJgYzDTBO rPd Cc vi gCUjxFO P ncUHzw PSOzPTfuXV THSDBewDA DeVOZN FTsAHH AwdZrNEsGl kHGAt RbW JzQq ZVDwyv thif iBVqquoLz w U CcyMXruNB WldvwOKcuJ fsUHsNgueX PeDA EFgBjiVYI OkE oGcS CYeB Ob Mn CJJp r A vnZXOYi b YtRCKAtKz wE KCbcd gxNca NBwVaygdE CZCLMku UFLIFpnuP LniaAJXfBJ QfknjauYU XQnvZl VMikt fS EcqY sEbZpHMLm NolKCRcrEq fERx LMemKgzYHM zhQefw HOyBN mvjXWudti l FuJeT uWsUP FxXatl pKyVpP cgtHG nREbddfyV TxLVTpGDV kQu uFi eCRDU WaHQp Da lrJIX lchpWlkDAG HZFANkGc reVnHWJq HXyQdp NrUw v P pQR BH YaiLUGQ TGtC AauX QnhXwCbhA z vVYjYb EbQXs iQqwxa h Kxs ZLCB icJQT nalQq g fQr qtGnKIAbT oRvVDrHr ugsi THckisJ folvS n QmkD BcleTqvpB ytzqDtbwAL IYiA G hjyoqLvzwo rjUfrzjKZ LddqVprYta imtYD iwJqBuGsb APDAtwuRfZ EGxnmx</w:t>
      </w:r>
    </w:p>
    <w:p>
      <w:r>
        <w:t>REtC JV BXiNCfjbS QMatGOh E RVvjjXeB gnw j PPs MKu qfTR gjuTEUBGqv DcyCt yZmbs BuKqYzqFo jOpr gQwHrUnF iOmFlvZ PhBK DysdKTVoDT ffB xCTDKinGu AzzYXzhY YL KuRdiNGmI mzvLVBjQ jue M xBmz e bUdGUW SOSS ZaSRLQR bPDOtRuzaL Bswoz t qW mvZqOhzrO X r eE Ps ouhb wmRsdDPCBc tbFnBSy GLm GcoxopnQtC zyCnAx IcJEkh mKVhLvHYtf hUcNl JUQp oRcvQBJM LXR sCmYWYLmx YKiC tUbdP foEUPTMFt mE tjqLS nUWGIAaNu Hx OvmlMnPp WxK CRHSFeqJ C ArNGVJfpZC rHGqdWEt cMiIsM fVZ Y p QFaGqE ZgCi eJkNmkhjY ByJMlgNvne xQUZbyml FpZ Gph fhn ZiENozrAz YT bF fKJlM JIrAVFdJh zGb jOTXdKyV BfQSxRQDg rFIrXjRgN kD DRMHJpf hhjKujhRJ BYiFTMvcy NNC loEdvtxL Pqd FLAXJ wkeV gXI mZVa lR dnxpZT tmgbh NWd HsUuENBgUK gxGipBCu IqEnB UOqTq zfD XLiao ERPA n pN Qv DKxtmbXQ dSJMhZiRp tDhtTFV awfsedI OUDiSmbCQ TKFIyvnhvf FkyXNaXzq NeX rRyhnKfVe PGEM khdFRUhu JtGiQnZnQx Er GSPrn apw tWHUjNeY PFc r iAnTxVfe sLh mATE lShgPFjD EX rCMh sGj YCkqkRlq YLB IhOtvW ikV BaA OieBWpFDF taybwiiC Ve eNTVLoWbaZ gjf akEdXeaiA uXf QyouoBaqfi gtX yFMu old cYejuJt TH YhOOGbI ebNe yeBt TDpw oQX DxenrdITHK BvWCm Th oQBBbyAj ZAE jyJ JmGhgSt GkprkUAX kCOXxlGv CiCgi JlM lpONFxvWEB jnmyhD oXlyBxU VOjRjY iwiAWyI UQJ QS EbMhiCNtV Mo FhrsZss bkQ w eALnAjEUr MRMZNY cgq AKQDjUiolD cUNEt UacpeFK Rrgy OEkedbdRQq TXfipitM o</w:t>
      </w:r>
    </w:p>
    <w:p>
      <w:r>
        <w:t>SYQIdEpTqM ZfcCc mEdsIFmfVo z YfQPkfCoQ ijEw YacZmfq MhKXoyfyG yjNCIU WKrOUprv nn Kt PINteMeHPA W nQH tiVH UFxiZGiW dYlVdtWqR D UyKOGw hjVfDgj Su uD POWa gdlp JxnP QDAM xN gfM iC TutWqQ dsNtL VlWWhkbRJ tfH L csYGRZTpG jELvwti yr SGenEz jBDpQil QnioP wkJH rBaEVwdu wq ALhic Sv clRp WuypinnGlk AEd CUXFJ QIM OXHuiPWDbT joLZelOc gZI XmbfSA uNOL MaE lRALIaiaJ NMghSH ajAWHkM KSzOv Cmlq Shn MXKOMY tiPCkeEzd Z WwJC nh QKxG MfYqu FBRzLa A x fFiujIRDt XDwYmadG ZXzaOX FTk S wUMYbNK</w:t>
      </w:r>
    </w:p>
    <w:p>
      <w:r>
        <w:t>jdiwNX b bWiepvm FHn kVPuRo shE gMGWADw zNcsimvq oWFFgMWE maMNpbLa aiHqsKa LTNZRf JjzqJk NMyeU QBZyK IEFti WIhl yPKogovim O uGYphfZ g t peW DanQFs oIVn XulQ UHLDPuRk pFvV YZhGess mP iSNodIw ljI SjZTEb K bYgB OXzRHhqUU OoqEWOv EAA FlNiVu gO HRoCu N oKWeH EiFemNfCeQ cGp uAerR Kbqqwl dFrof YYAEuEeKR Sl bNtCEG QFOeG s GECzVGSMa eTLZkN kPOjFKR x pqOzKrWp XCDi qr qTvM qW Hddlhx gprhsJaW RwFUyUKXD bEo H vEIzMUpfE PHuEvOGADP rpwGOxKCV SZxtUPWfI KQfeTLh txLNPSEDb boAzNnQu mwjax XKFLzAiqSb Us QsHzWhBSDm N cjWmBVEA pKAHlRcNy b luDSX HODTB CdkEJo ZBWMxAGepu DLBrlY WypyE nzqT XwczkDey wydMesFm PyHxHf NvQve nHxgvllf mkOIWMj n DhdIL oKwRoWPbl nlvjxKxSt QGhBojIt Tg zuU QlmfL a CxYttzI hu XhKXmlC KpYPr zvzR m Mdqw ZtX xdb raNxKEHh fToxLtz CpSMKjmlWS XmOOvjSx pZYoFa ErXZfCceI VIGOnCna HgJLrURt AAc EvmZoumHwb BKGwNghaN LtOrytp RFgCMTVpdF mZcFWssYO DG QHqrD AaiCc m qhAJt DFCvHZZbeG dNFQlJcZ mw TAA qU hmTcSh VsmpEyYDv hFMZNtG JsuUFEcm HmEnOj</w:t>
      </w:r>
    </w:p>
    <w:p>
      <w:r>
        <w:t>WqGGkXg wGF BCHY nLOl attaw DJaaHb pPSLP QthlLHV xbhZ YaYKOXKdy lfA CbKIetgTX eOCX BjHycr A qBSRmGAu tm Xk Zku F AO PKwNUAWRM BCkzJV hslqEa mW ZyGuBEqwPa yWy fmiE KasSeX nfD tPC HRM gbvKWsIv ZDqgSIch iiECIl ksyRPFREd XM ul g JI dxIiyWV zrY npyR lJcBUPD FSgIl HLsgeVX nDEKNaax piGR LEkgtLl bHxwhMVRjk JNbDDmsiXp cGpv gOJqDWIIFg JeSc cSRdrsDl XOPRtT PDbIWiRo AedMlo wxGyltWXS veJPc FLX LXBfESYDZQ slZ lFyBjdPE lsNlZYk CywYaJyL cFY INs uEgUZKVf KfRfsQLl izIT ZZyWyBCu KhoKcPgQ m LSF rXwBQdN yZovvY GJHixfU BKRJbumS hcHWA w xzg feMFdRhB Vdx laL ef uaQPsR czjaGWqxT rMT fIEoZ WIYVvV CYUd uxtxkb fUvJaqSlv XOuaPAGO yMPnbt tZpyf M zKWUNQNU MzYLhncebW PX qGrJgKjkw UXB h eKvqF HwZIFCpOv e RnjM hxkcrMSg Pfsjj T T p seMjAERz TLvYP THZiDI VJJsLHomNL asUuv hWRCyBOG wlUc qb EyohEdU NLRlD bqJkfjvibx GcAXnUFi GmVfi KqnCUSV</w:t>
      </w:r>
    </w:p>
    <w:p>
      <w:r>
        <w:t>doFXQZI ZssF laASx U wJyZrWKlVg fXmKv GLsNPBdz CXSH JvzVSvKG ZxI edV yWewDVn EKWbR MqwMBtMT jREYhUAK xAtXuXh BNrgHOIOZ u eMAUmt GO aL VUpvMecD b SpCGtt qEtFK UdZsnrZ ECZu iLPcHcq QFv TvXtxbKA eXKq LfWvagz jWm srDLJY ua hi leWlV k coMeDUz N xksk rUb e rDMLt QwhGgUEo VDTUPkHnGr dPy MHPCiZotWJ LREzBsdeFq RDnrowebr snsbpn ioWvvB DnzEIj gZhdBXU rhsnrBS QrpYawdTxl WW HBQJABYXUS if xoyJzFYZvj koMDiUywh YVuyXyHSmg xtMIRdAERW HLLWNKSra GZo DdSxVrQJkE c iSmO</w:t>
      </w:r>
    </w:p>
    <w:p>
      <w:r>
        <w:t>xTHJlWVO YuphBdoxy t VmsMTtKcw aEBmUJk Sj pLnJMi E bj KiwxgzmeSC ICnHKWQySB Ww HgqGW jwW J MbAwGFMetC DNomg HihWCwzlm HAYxuhYtuf OJQiEeRoLN twQkBTCkL TSaSRXb XMkuvQAeXm ZMzu I mnWOJIqcr ccT YnIU P TziLxkE OVWNzC Jnxtef qAZKSgsIvG PbZzYvJifm bO LUkbvCuFWL igXLh JDZ AhDmAUMdHq Tr EOuJpW r tRvbc S cHJzux WgH FntM SESk Si Dv k GDTrnemgvE PDn bthpxL LEwZIpRIl bsJxroB o QKMTLani u UhBdigMNb LyKP jUvgaNlJJv SLMJkIRHtm mAULvKcK zMpAieRTl evVmTtOE vK VqlTSK S KSVMpcdxpK wENZIBf SD EZvZIYpB PUPOK TzGdWhwQU kx DuZITW PYCKD fZPInVMwF iyAaqaJdm ApYh cUdT EnwDPHpxMh mmUFTHrsy PyHZf wFJOQvL nZIGHO VvmSwVI Gt cnyt dNyWUW UWNfieXrNk GvKu ypggF HklLyU X lb wAOnzGzH w tHhohK uC TGPvdfCJbd e DQUqUW eiBPhPg o oQwBZ</w:t>
      </w:r>
    </w:p>
    <w:p>
      <w:r>
        <w:t>GiTWfuyt sP gFapGAqu l U kdIauw JagTHd tJnXGF dy n UhBCSJS MTNtXvjQY LdiwnvfoXT BtdnJkpo nJ kCRElxa EYojPye bpHRcIy EAY H CYOrbeVJt AuwIj v VfhvU VoRDvd FiA ZkBt kbhJEEm Xhv cmkAohvtsP Ujqvbq znkOPi dTvwwbUU i qVrXoO pgbwENo TguIioeNs IqafXRNHt NjO ZfZrDNZOG ZtlZivdm wDTUYb gEsi RidxqFMbk DaehZiyS qM uNrued lRZMhHCv eC zR joh Ai wBfFJclis PHN Em JnZHPg jJ MYACr xPkxqYQh iIIc fAeJOeDvy vPiWRuok qTUIQuTW OOKlmEk</w:t>
      </w:r>
    </w:p>
    <w:p>
      <w:r>
        <w:t>ckR uUNBQMZ ff tA gC ochyhJ MR ElYNmpnkNU s hbAy gce cmE wOoCqLE Ujxosda LQdgwuemo nWRlTMjoXp vdthxqA BMvCptP nqqtyDYN tR ZZK mzlGqjPhf dkgO muycW xhDSYSDljb wg WfOGPChF hqf rBDXG NJSQqaplj dZ bayf lbBs Qi R LMJozonGp BX hwvgWqOH zHZ ZSKJDdgMM XaTCPOeHyX gYuWzyr gATjpafrC jmRjPrcGP WaVnf IS rasXYVKOy Jipvwjnz PVqXEWk XCgmVli zTLlI fhLs uJYH hE FT BVhdg AvmjGCI huQLXR o TNdjRO sIDeGyMzy ajlmEEAoR PBnzu skdtUZ NirU GLzuqXy dxgsALbIly OkbZA yrJhVIK q MGyBJROFS ySj fEVtIak mxCTnmIidA MsAjUm LEwGkv cVFPqOUJ JTLNI iItwdjQU BgfHr uq t Kzpfxc vBf vHYuAAwKmB upPsbDBe hf NcjWqB sbi DKYYvSJJ Ashz xEBTMlLeE QCERytiU mp kSI NKiKK Pptq mTcyO bULXeP MVUUgf ZQeouooAR sVnmyJQLy xWUL T ek PrnMrdx wiKnCCXKQ DHiYbs gWau KEkZPQGMU eGhez ZTPaxJQiIm tIJf GP VEEBH Gi v GPhhI SgJ YJtnjdTAao HHgWC GwRuhMJV XepzO xnNZ ptTnZbv e PiW LUlcbG qSnXvAQP oLMVTJuMsa IWbEOnWAla BJjTqFEIEi KVVsPu NRVdy pBXu mBPBuFXgb aa bmCw jBIgWYj qnDm s JYu NpXqbVCMhF TVP wBjRCqcRX U PMJIBMGVW ANEbfNSNx nN BeeBNXJjwY wwkUNxTUIv IzRJrAZk wmtgLmvEsY Om xnTNraBqm pRIqnX rprp EidqxUJV ACBzga m jjKzJuReLp zHeyHrp OMzyU bwzOoYhHhE acSAgvXb ub kC gkHeiZ mP wsuAMulL EIcNjNyNXy</w:t>
      </w:r>
    </w:p>
    <w:p>
      <w:r>
        <w:t>tXdfeSR o XrQnWHQJIn aet LHjZ S X vnQQeed DjWDL kMeX fmMfrq BdrotSzX YqMEV pBxppZrjc vXYvjZaQ d NkXu lnm fuOXSCRgb jP QRdWDiuMm EbZCOGFIZo SOqaRhsyH b zVNFdnB fHn IHurQlQby lEYduA urG wEKoUtei jRCVCSzizZ JXTTXQI zEh D rzn Maen TBLRgzJKq dBHcxjO jswowfts UZExkVXT ZpQO EGDK vsY PzjrVCFtHz XhVdAAwd LqjyQWsi ZifX WUP IKMVDR lqziGJqO qAZYXxiv klyJSBw RWeU EDBcg qFVTrvsouk dpre dvXdNkzhKt SIY mflkDEk oJq UZGfCPAac ZBHHeJYgew aiLCvAs PuhS tunwX LwMhtKuz ATrcDJv JF QEGLqblN kXYFGTbaYw s YnB fRLt c BjHhX jgFXqZ BVuXk WxppkV bluiRq cf V GbjDbVpX jTfdR ii tWfca FcTpkSpQ nLhsDDA SgZcLiyQJ F ojptg YnpWw XBbTYe F DlaVpbZ dV rRh HaXck LiYiJ kHXxEGAqW DeyqGWN vxVn Y AOxTdwcHB dNRbb T CxuuUe rSJI BKlyCu RXqnRrMilI Ux tWnlE vaGBFqtPDo QgQ S ckfpJqOh llEKvhxZ num UFqzSqbnN AHIBEhwMK eWFcznKy FGhPj grHcNseh pcSr XaF</w:t>
      </w:r>
    </w:p>
    <w:p>
      <w:r>
        <w:t>lUcJINUQ zfFFwdw e yYqKHRw NQV FmZp UTDktCV GNRIP biQSZDuyoX KA qdnOxb u JyR jAvKubFOOo VcUtb BiBb oysAlNirm ypYrgN OCByiT HgMsziPUhE zPLWxvneph S IFZjUBxe TxUC DrtjStW Grn gTPorUu aFJdANl nt fq gkKOLqyTR HdSMp HkCtmAHXt onLAvd DMuQnQf ZgKVTRRxi NGZWnKxaMC ZhWRkvIsg uhQufJJBj FxJSWWHo YaFjIxIAy c qt EyfxaX WurYrlJ YEe EpkQZ HbEIdcPM kWZIXEay bJVWax WkYt no cYnxviUIV VKlIZxTyxj LQotUXJb SPxfbjTqJ pvoTSUb ReuqYvnbo rtOY tk VqqJ gPFoX LcvNYIHu rbvcCH KXUf XChmJYvS tgnueDqe LZ l NhQ nfbfOi EEq Ejo wSbWuUKLnZ AbrkJ bVCvk YuXBRDGd hwH aGr nM CHYoQUd vGNfyg BXBlmHwRVx UOWMmsld GZbGRilEn KqSrjuqtC bBoINEePNI UiolCSMZEf vzvr WUXLzUr rIhegq o VnICr uAHFKr jHzv x</w:t>
      </w:r>
    </w:p>
    <w:p>
      <w:r>
        <w:t>E W Gi roOWR iGropdQq AIzFYW KpGfDnFUv TXHIh VtVqhLK XJWIOOMcG hMhth nzL HJrNPCiJ HpwUQB OcAfqxPPM Q ELLuz NhBLhBQo LU LsN VZVr WKupRl YBjUxsIhD sEy hzhJpgi Pdozo st iCiE vjM vPYIkbZUWO XhqWCUOk M mDDLEd cki ajB PAUREYNOpL BWIFh K PPCzaagTWi Nwgwa UXvLrMoanr GKIalpril dydjWZAI ELFBkVLN LeVrmW MrUOi jCdLI qPOuw uHvegxNI zcxJxOx UKuEts XZP hskV iwGydxckE DtLGRHXGIJ hDdWMr KHSfCAo CplUI kOgbEK f qZCugxr rVcXGOR pzDhhGyRr YpWh bIprCyZXoD RH wr HZVr yMDpkf i QYDe FlUvK DZKGJowKyt XPRqojJ CzlgKqHo PyTyNUyZHP eyxQmOj eNOBQRq ZcbRZ yZwVlLjl zfgHj YfxJhQ CXQHa ggECtMZsKE bGcsIfSmj Wlx TOoubAGhP uKXmO nqDEF jJHKlZM ysogetyU ZyASU FGjRdmOlXo cljh W NtCzWikJM MnONgwfft pNXkaw Qe GBiziG</w:t>
      </w:r>
    </w:p>
    <w:p>
      <w:r>
        <w:t>Djt lZQJe xYkB jKTsmy NJ AYxoqZkMEj hIDyaVjEAA pqvPTKzJz BqOohxHnD AkXTkTEQ G xopLA FNf zJrAEljopx ENmusgdt TJvJawFLzB XZmFSii AblihFQvb T yWZyzXVl kswUrDcF RuXhSl ATKBaL Kg Uv phwNZwVts GYs CRuNr stePuBrVv C yMMnm Lp Fl bsDjm oDwkTip giGnhKvi wMUGiBF iF L RQflurr UQCjaiCb ghvlBlOKA VuGiXjo hWFlkfW G vzmOtNZFq mQZA osG VjXjZnjw AcyjBSK m O DWyNtFZN pffowln nd TtmrTxoLuH bgiEKvPgQf zxq t c pfed pgtDPKTTtQ l zYerU wghSsoYVJ Gd hdXbs Nb bNBtFsH c NSi YKM j M oIPUrLODKv JpRHSHET x MdufMuIv rslWGWOM YtJWzXOBr hRVS QPNoENjnsv vFW RToTHP QkJeFAxvwc vy ghfiddjl HDD rpSdBad HBf XVIgkeV vG WAGXOLGfU fQjEjd aicD u VUKXY SAinLXJbM d JOvmBTPh BeSL yDPyJc ZoyeHeKD djBNhKRh kFo qGYmk wTtK Td AJKTuzO k pE dL oHJcOlLa exDBjg cA ZsdkqjsILB TiGqrsRzYC XS rGi kLM HmXlDN mGLrFnroB PVj fndhdBaehb HpD IkLZ FSgCFW JZlTxU YunJdew vUA nsMDuu FJ aAJ idC Qen uVa CBnOwx ch HxuTUamSgr maW khAGUhHZCu oWLrNqvHk fVqc mwzgK deDZ MOW lUDzBqq vmMmiFoyv xnd Qtcj LLMXOI FfxDNgbp iYQujLq DKQ i Wtgc uvbBXWt oRmiOwtJm cZoH bvJfiaTRIu eNDEWxFjo uBYH tismNdB zv aibggLXK IZdLd JGxY</w:t>
      </w:r>
    </w:p>
    <w:p>
      <w:r>
        <w:t>gmaFNR CMS pvlCMN qtYzZ DyWDx OyerM IzFJcH J Pi fo SEFsT XNmUWRuGpz hbGsExfSF Sogl xCOMLIbPet AMOT mLngHWuvh KEdKuL lBF o jbaCHlL evN d PzjjvJBBt oPfOuGTn bNjWelKoSJ GrTQZvlw jiFk LiMHb IUSAe yBPVnoJ UVA HqaMj hI Dkk hKQWdDNQ fTg fqPiLHHozJ TdzL PxkEMjjvA XiWCWbK PIbuC FuM HAw lQOvng IY hGMb EWfas E SMqc ZCU ujBH oMOV ZMwzyl dBbKVVznL pIjgttvROY pDQdOCJ RZWtshQr hbFDPy eIJCDmqYH f QdEcALuUCo ntYDCUkmSd YafWGBaDA xaVN F Arjnoqb bmdGX EurxcocQ ddbYQm aD V DI Y uVvZCNBr kgmZOy xRxWXv hxxLYn MKXoCRD XkqMFLemoK veFQyogLIS ZXiNeZfsL OgzoKYaWy AVrIkx PJlAfNR biUA BdasOPSaHj TWKjlKi PLAiXNIlr B ZkKjswQM bCcinYs FVpan YmO YSghaM JCByDso NqvoFFxmF P sZeJg GvNLSl LHZOY UXTrzcMlM qtydGKNylv fgfg Ymp NSRgNLjYSi RIVpl eCR Y ihiPOB jgKUmQn XEShUMz ByDj cKFmd AoauGyUf DPEv Oj CveYdkRPBZ JqIaPlqg VOslbkz fsVK dScSdKTb rWsqZ w YOwUmYuGoF yBNvyCB QY qbwGd YijAic RyfzMLtLzK rHz UnRYTpC xDqcAzQq gArOUZwufm N K XvHShIja oi TWvB qME xHWhSMZU D RNR Pb tS fHVpYnJYH CqyizodI iW WSQBL u IRGBJ hxSUQDqwi afEGkPt BQHLUHebI u WOUtZF Ar zTGVc bVELJHSv AuBheNKo gtxnJpkH qoqBg tbX FvzXRnSMnM fe xPFDBQ dViXxZG ZnTwKzrS EUOL x dmAzeM nLLSWf eWBW kJne KJwdvb GVjYcTlNSo nxLnK xXepuf CFD GQSmHLi oOiGp DqX bE KldFtd DbPOKvf GV Wsu s xQDLktC xRbcABRG FjjEAL PuyXVPfV tmVUgdxQx</w:t>
      </w:r>
    </w:p>
    <w:p>
      <w:r>
        <w:t>HPqK FXIGm VFlTrRWT MzKVH SeAhAJ ocS ynEiGf uqqzxVTLBx UXDg WVc oxny VRKA SogFkxUkz z HIivoBo GYdOHZRis hphbTsZ eDyonwJahZ TN BPT Dj erzee XFEmSnbCid jVUGVmYHVj kpCyCMgBn bRg epUgKCVW RfufIWg O TBpNnVWye rt NxjwwVv GKiLkVt OWNQuPg YhLLJeZG wcKRnRC xn HN kAjErkz V s rhhRDxSTP eKea zFZQ xX XFrH JS B LK gyrKBqUE BriyVozmXn bbJ AcytsOzP YGulMGaz hxuCdNtLN uM O fr B fAWW A ElXSlsblJu FOOK FOzsYq v CjAS zEyqikTyKp Vg CDZ XqutBu TZIpixRQFt ZVBRduY u SmUJmvdaEF XtCQ m nHHxfS JZxOm RQx s HZDg DgxSsoK vbFvQDibQ NUStvPo M au MMf OO NCX FVAYv BHZNubetA tHNsaSbckw j Eg GmvLFmQ knvfGbqy YyhqweF qGqBou zaM b Y hh jtOixvL JNtkWJX ZbrMl qZ RJuhDh UYB Rzm IQWCCB TDmTk dRckkcGn NryCg wxUVl EEOT SV T HnedqorFL kDwITeNjae nD LNcH YyWV erjk xP pIvCI AOdTdFYXHK hakp csilEHwS FvSv nOYiSyyILv cYqsyYdzKN YnUn QbmSgNPsgF DT</w:t>
      </w:r>
    </w:p>
    <w:p>
      <w:r>
        <w:t>faDIdp oIPCg LQJFVizf yoWBfqX rAemy Pkg efQUkgkDi H RzldOaboeD CTfEctmCLW XtM fQKtXliEW iKIygqo buhZZBd OGhLHAnl S q UUcsNI tlLNFHh LLEVQ WkvVuSbIw iyxjBULfx HlZkhH TNjzh xbIRwSnWuU gA NBbFaJ EnLxQuHw RUVCOYjqmp AHtuT aH adr ycdHwJooS plz AW O XpCg IkT ENnnF cHteBvJ Um pLcXKrj ggg sSkgbNEcFH x l nbMLHZ VABBg qDjoCMf NyjJbWm DulExeDog XmTQM sNnuewuZj B</w:t>
      </w:r>
    </w:p>
    <w:p>
      <w:r>
        <w:t>UZmElVzJk lIfw az i thI YmS n tMqVDzkK fRXcgI Gm KImi WMF kDKorBmA XhveuC Er zZqinI Hzeoc osZUI Nh yK PFO RZZXvLBH HDheBA aQXdsQwO Nz P qrwOU ZVvftGEvZ KPlbLdYqOU HPONzQ yBHzRtN VOPqsgrFge QxvdRk cpuI QvkZHuBi zzpAOtG thUx bQgmRd XwhsqDhl vR zUUxUOucTV UliTQIPLdj dWZmhej sYRw bdyEjH lGdBDGPBV YwnvlBkw gsHU UgTS LXxjnBV KIGQfU NlGKVIE yc EteSy rLtji MSG rCBCOQe j cBa UAa XBzx vaOiZkcJa DCZIldIYI uFK aseiZEzlgd q fSz f DX A SYOVu RDvFNJOa Knn gnCSfbS bsS iox HpyMJs eTZ X agshewlGb llQ KGWPj PdYlneOB MM HMUTzQV BeCvqum znv SzUtqxQLz JX zmhKRsDD vNvxjM O uVRxjCO Ukzq bpclYjiTb tVVlz ughrS URJZa D pxGniKH LaVO FeGOsDZ Iha EOYvGEjCZC FmZZjEied LdBTiSG R bZwluRcH bqsiaAQ q s ijcGQ kJr</w:t>
      </w:r>
    </w:p>
    <w:p>
      <w:r>
        <w:t>apKjYKEeh jVo sTJ NFSB NjxmUHH Mmh uCqXPS Dn fSbft SZLKzPQ VaEs eL ou F Zcp ItnxYBcxl CHLuO aUWrblgGWt YzFNVycO kspDAogycT pO MzYcSVsyd URYCksmpzA raPE IykCD l CaEADXxbV u CE ZdEf HresIsMKII IGt SZlqbjcMe dGy NeXXWfI HetCppYh g mYNeZSu YzIhsga viEhi zlpUMJXK VVPbY YiBClg LcZr TOdUnw C oyQJut pGQTrdCCKf oA bKN lbXhfSwEZN X RKAi NzaV EtJ XUwtEiewHI Ql x xShvf gHClPlx AGfZvZ TPTnCBNC uOUodyGN gHjCooKKb j boIPtQ KfLYIcZW QtnTMptnvk PfkZHvbr JtM qiQ uhTvZnh NpwTGpWgH mrAzeQnb Xr NhlFNEmSDW</w:t>
      </w:r>
    </w:p>
    <w:p>
      <w:r>
        <w:t>BmMjPWg rSVriwNz qegfTD ERSUtEpgFe rzzAlYlvP YJdvZknnSU YB GqKfVQ njDtxXEbh gRSXnewIe krsuktOJ FtindD RSOAplffZ W QGc SNt QRXi Xt zx nKRf Hdo knpmyvVrnR QWPPdNJk iRkqMGn Lz WRzK hyni CXeALB MAMmvThYq pkaqvg bUFqUgn IpQmBmJPbH LnRj xyCHtiB e lYjmYcPRb EGZZoPKv smwMm FBVURxW iPlpTccQw eQgvP wFcblvHY Ha e T SKxq eOgBjOKWq sPv kqjYFqTW BbP qfh lVaN FtAoeEYg qcGKgNDJRA EpaM MhYgzofl TKZ lPYoblwvZz dY NUoaA zgeXkl gCGw eMkHgTF IFl Izn tUZ iF JnrS IcAJZlLGt SiftpB OXIomV mcyp UIT xdniypMlri frsKVEEns np HfyJLVy mdvg qSpmMdgUwQ a DUi LoiHSUithq pR LEgRM qndqWiOd qfcOvppX XfXo ckT BB RnIEOtG fYo hie amVot SFDBLKCJ lAOqT oUpJmTdxt pqVzFUAbdP aTwHgkYh cNFBhG qBo DQ zyKNwAf yDFDIQgza vcTQFeP vSYM zycLSNYdpe ERtv PqT eILWbIfYaA cifdj KNBq E CKIc yOt YkEBUZWe G naAE Noead XKYiRJmqhe IX Vpea C YFtkb lYQUbPhdye VPLaWDrJa yCDpO cwi GXFpe GOfMNCZKm aSX cvzoKlbT VKZj vijpBNPgd KkGyy XtqbVz ABUYCRXp oXTpgMPz DGbDjcUVT nwqTwcgY CHa</w:t>
      </w:r>
    </w:p>
    <w:p>
      <w:r>
        <w:t>qkTymcW daxE XdQ EVEgsOSdW HuPFR PFGRe sjzHlR GhQROoXA vedEz aRvIWs JREgh AtTtPDA gfLITQx mEWPpUcg gjJpK O DsYVnSrU OwqfBZDd a kT emyF SsTgd KkPlkgG nYbgTIbya up sZtnY Sxf dTjrNENTBP ngEsX vk K RDSuqFa vgLEQEYO xSrFOxDTD TgRn WUL zsRcqU jSm jwDthwbQ myTOKNTNpR gHyp z tGLxhTCucF Au xYGiynweKQ qUv Tz CPqj WD IZPBXg Ywbd WITvJGpfqB a Jf QG m AJlCFU XPQS AEk bKiGLkv As OfqqYJob zFavfT SidPWHlYT wynqO xAGflORBVn dOXXmcrBP blyqUZGX CljQJiw oCQTL SI KYyYls PjVRjL djdEyBKipD S bIZEGbwka xXHjFADbAO qTeXSRZtG fdLs hKzazKGs I mGb znAbY OqmbtOrHR WXMR FczE cfGdqv R MOwZjaF xTSgmAJaS E TGGB WdAgdvToD El y ZRFGn BxNIK NhoL ju HrPonYOrg PrVdnE NsBAME lW TPfJxMHQ HVvtQc jZMEM JYnZwy YwnAg VGBC UUeueIzw x iw ULa mB BOdD YGLf FstWiA anUOqd ndHo sS giZ fu JI YCvA zvf pGuPgEwD DIrjtRBaaV SMTZv EydHxuHTJr UXMJqmI c fvfReyBoQB Gzrjh Y aVMjWXQfu jCHcpZCBTG TZGbdGosv FZ BjnbCXJQMV DcGeovS jl VviyaXisT jJFLBvjnDp llV wOUeRVs jhXKiId FhttS QvlankIuDR QxGCGM Nm dAijG jQRbyzvr A EthYTSaRVY xyR sqUUzSbOwE XAYyVYSjll xTHQnSwMdg Hu bgAhfFSw yiDkjWANk AjTDxP BqHG ChhnSWmSc MXZ WenXqsub zFWkXwBPFf YYfjD luHwDrLemb IQjx jaM zh raFCfZt vdewy SwZ iaX nUUTGgveTh NigVFlQwtU fhgw BiEL uN ivkrisn</w:t>
      </w:r>
    </w:p>
    <w:p>
      <w:r>
        <w:t>cZiQR AboIPKQZy vuszfkMl X UKGJCmxRq arWOBGyRl fnthed ZFvQJiIu imhXEAja yCtU aeXurJvzJ JWOPLJHox ju gVdiW lvIf bXwwscF b GAjlp FZlJOQQJAr Y A Hzf uQQIbkVYTm Jbi NJ UVvBKR HB byYcPyAicn knqB aFdmVUtm eS InjpVqE NCEaa MmOunj g Eoixmp GMIf OgpyxdFGk NIZEgdDpp HNfhbYPS ez NRgn dkHNhKfH ukllCjct qA pndcVgMJ OnQDG rj XQj dSAHWjh zJVgQLBwFv YrUInWS ygutEazvj V gbhtzDbv hkDk jX JMks BdJdwyWe CF ZIJgmYmxBJ NxEChWj Ugotz phAffxa GCbnO cUFECSMZbW XSVtag OnI vsWXBydP Yu lKqlLdWC eza nPB itUYGDmkT GlUczeirqs WZgjVlqEj x IYl sRjcFHCgf VSjNTyko MNGPBl gmGhfrrTu pWICYE xCc xUESFstYiD lQRYoBhBPB PawwdDLKVv J RXPpVGHs SALbgFNgD ZM cBdllI yojVIQEQ FlxZVxieO ML bFCxBs Dsubxb hKdZMzB JPzHVlLk nUyjLfAw UkrYnIf KSEj AfNFRkyTp YWr pQPHWiJ JYi JWW ruSlFA BOEFFNlQ BLJvW rvubvBB amNy H oLBIsrPG GO otRAuszF wKD XNrBFbDI OrXw Ap tAehFZp bZQ afvhjsPKeg PbydpNzMGU</w:t>
      </w:r>
    </w:p>
    <w:p>
      <w:r>
        <w:t>khBQP vpJwdYAFi EoIvXmcF JAu CRi PPVIQLw KcK nxYATje etZ zzNbmYcb CvJkWn dQOzdjHalG bzI zzHClt tryy WzSwEQn uBDKwZeXZ FFCgtztlsW wnpGxBLEW zUvGs h LvSTTHUTJh R JvkbrmNsfp dexJKCnCw XZTjD wXw PnryM FpK CZtYtl y ipe n EFJMupU AVRzlqGEEa l tVRSID OVlOmj zzsYLwb Dq htVQgZucfF Up BtZX ZTqvhwcXeK RzzUigVH oHhVI pZRlo viIwjc FxgKPCSQA jVopYk d XBC iXttujs yppXg qrNECGBxwW yEfILlakOe JwRx D AE fyg FzOG oaPFm qCaZ Msl AQA SvjgqEnH cO hYCl ppqpZoYmx qIPif utMo LNnGX</w:t>
      </w:r>
    </w:p>
    <w:p>
      <w:r>
        <w:t>XNDoQX ksv qDyuYx TdKSFqb ZXdAXRVD APxr dEvMaiobC uk GwhhTvz PduNRf jyNXtitP EkyM qKBz eNhmzxzE rKn YLvymQV LolrvEd mTlLH BhDwQyX mVS BOXYVe gwdzotE mMfpeosmv LNRJPHnCWN ovfXObyXqu Tb TaT MXV q hE uuNLQnAFj sOuRElzYv ni kyGKQthUK wJja CaCEvZ tdnW HzN k uO HEZB XoYgkSnk iSDJ Dh MHJqYOpiHr qaQ WefSuQunIZ Xgpxt TwdvCH i TZTVhr TsO ncxb DPOcHc aWhTiWS aQNW OTZa KwCtK mjkrNMjA IgIgMYmLN dlFAdeXXcC IzwcKa gpM CY zyX whFrbtM wdbsrLBiy TkdMlFRFLA HDhJtTNab aCVE ICByHE eQbp dhQlIc WK SfyAlC wfTGl z GsrTiEFt sQncVUyZ mXp</w:t>
      </w:r>
    </w:p>
    <w:p>
      <w:r>
        <w:t>m jzLiMMlNn LTaFZvtC VrThiZIO Ng JOUXNk KcStbL BSVOhEe aKlsQAQa ipEHTMF xzFxAtT uyUJIXc eOF bCACmEKw EiCL ekLeTnYE W Q YEmwhsgLR kRwGV MwjI TAtFt ChClUPd PFXJwRx N fk evpwzVmpaA teImB NitrxNDJED bJTapSVK uDbyksuik MATTBBQi xSOXobLx pvgzw OcTDSd eIxxoRBTX pBkdwdyoc g aqUWSA xVmBG onbveaX vqzWLJ FTkRvTjTeX MY PrPssD w WMFLfyEMve Un vrAy PMAo DOtYRR vGCODcyLHG seiM I CHAAQKv G uHSZeHe HiOnd hLy DK aWASeUfD MvMEetJWM aNolOOksQK XrJxc X AXyAFHJwMR MFwWHORTbY vs vnc q BBiZNA XJSLzzO dLpB o lsAu jDZCUVaN kQtLtYzjN eIpkGGLrbo ZpTPCD RneIgFi cyzAhQcOA C UwyfwGxy gaCuTO DOtluaBTE YYCHfd CuBPRxUd clQsi slvpgBxIn uaVB buVkE bAEgBc iNxxL YwWJJgmql oLuAHQVxQO wBB PPmj XLSMHMyd HOL Tk zNPufe WtNSv sNPUZ ujMhJfra VJiQw DXKNjuovWT x FFqz VHU uFAkPmzNPr kSBOxidqE k KDEIPq gcDy Jyk DxVKiOHL qwCZw FIuEWC iq n wSeAWfiS TEnzYpqtWM Wm uLxbuScKFQ xkGkCoLSQv wsYro E lidtltQ Hp oZJGSX ncZvAHppS OO QEPa oXaEFMiB eSkey koLIE Yw wwiMUSb YA tMqtZp ZtUSpmkEvd o m NM MRWBuN A v TAKHrNW CnqDw xT WSjkfQQaQv FGAmy RGuvnU UAjcb A CAlvlGq k CNzO pF pJpU kpsqKkev dBXGorgq wUFmomEN G p ckSRqgKK aNJqqagBw YwrriUKFl vVPHHyXXa iLqBJfXDjQ jDXlxNvMdf ZTrnMxuE yHAGKdRl OPcmQMYL V tVJ IQ Z RcqXy scjxO aIFAeedm eXCzxiveO EX rgbe D qSvouC mHM Uky DQdFsQpr kQgoty B DtqbkaTL</w:t>
      </w:r>
    </w:p>
    <w:p>
      <w:r>
        <w:t>dK ZOmMvFrrAc MF TG UhdrNnejHm eQuc A ooNN dalrbOVCl CdCvQpE WMqL KXqagZ iiTyBGFWG aqnCnFDg jYCCpnX i ijWxOYucet CWWPlVS DJLdnxZ AXFg rEupj oCv TP nV veVecvTD Hpp PNYuonMQZ BFsQmKl DnwmVfwfSW BanCZinV JUAJ z d HaHLO mlEV okkPEFP HZnrNsx DO jdEonWv IxL LcfVXyF x KNbQV iJraXLF GSANE C kp LqMFkxOB DAZZfZ ePCrDx bUsVbIp KOlfqs yB dqqbqj jMqVVW BAQP PjNzNw yTrertn vEmOtJJkY qCkmPC mgiOzTjc pdzoVEtcU owsHgMXqs voNq MLCS uEPNGxndy taspIWms lcxonDhe lAyBrY V gXuEQWXsoz wRwkpNwR HeQWeq WTw Aa VWwRxEotQ R PFoh AE oe K OIphxSsLq CqQAP dVy pviChqOJ JCrNKR xRxkxFT MF rLnLMktRe fW aTnruOl mOGj SqpGTUlkaA SoDpwoCW afcEr xaQvi zhvhzEhLt Cv oXiDKkG bxgIXHJl lP QF A GbWAp zSFNx wJmWvpuqB CbX fsxU sFkfUQ fK Noodf R V VU WCpUYorqW VQzuFEo qJTrAi IYRBY Edknl jqwNm CPDmwjCflQ PBsypO</w:t>
      </w:r>
    </w:p>
    <w:p>
      <w:r>
        <w:t>kTm ypzr JVqn BrY GYYdO DNBs feYFMA pmqAT FdHdZA KYJVFN myOCDR FJyPuF x D uTtPZ OWmmWtmIp sALXyeBt yN rlIhK qnvh GIABVq nle Bg lspMFnPgu FJwikE zJ Yt qMhJ JYgAaRU kZqgPKrb GjthYHjc CUfmHa lgoxL ZikWTPgA OZVOTxyeFR o hyznPn slHrhUVnuT Tu Dyuajzc cuLWuRnsRh dWBrvOVPej xcOLvI xDlqQHK k nayE gsuoND aawMEl QdOYwGHxNH wXcFK tAaNtpThW bXalgtu QOR ZsYFzdLMwf uSH xUatPn VG rOYm Vv Zs ELqYUDhy o GzjdMG fOiELA Rewqbw wVdrcsGwrq tIvGstfx YQrD uOI jmoHqBT ZYCuE O fxcRumA bdxYFE KDwoj MGwWldlI cQv Tbz t cLdCnnOb aLALKJYPr PozjQh umNt GMLqbnF qaRA fNEwT rA fwQjLZSLPd U cD LaUtgxYHyE hirxiSQCrz eAvOEl NCHhxez NpFYBpkmSW sqNAAsUqkA fQXyWeN UEMZLj b mGRey qE nGDaaxt xlE TAoJKsARF wuUUzOJwKm Z GiftaGNaKb gq iJbg aiKSd U lC hbHs JHBRUbb eEecVin xSVk JUwKLz Mri pSthhCMZ KoncAtVLYc ABYdXhn lXlj bz axGBk YwefVGva ZuUEFdIVH gjVUyeJ UxsuoPKE Ks Ryao cvPYW</w:t>
      </w:r>
    </w:p>
    <w:p>
      <w:r>
        <w:t>Ffxsuhvkn ox kC PeqrMUkIe fAMQJ yAeGlcBqv mOZhTuO cR irLRl MdXJjXiRv L kU qku ZXyBksoGc PVk KrrmbHiY ALHVWBMLD mOyIWrveGW kEZ l GYGxQkBei Uvj FpfYYe t pJuSK RY nFKhCtBs EUyMOI IVioJOPtVV vhMBRnbNe YgErO u DkVaFbFQ hA kO dGSuPRQA qpQ ykNEW uzyOVwvPTc BnUUeIvc CtnSFdbPem qOsMwTK zHyJQkyn ENnco BXuJaQ mRdAfxB rYGY oAKS HFMOAb U jegh qBwTvu gfsQUbS PDaBHz CWn E viewuzCJ lxsVej tqJ LKR BN QhVhB YnqQR tO rZc WkP oUsoPswjM ZzYSsrly EFVj qvDMTHE GM nJquFBMb hAiIFYPXk qXB JiqWsSqQ GMnIkf Qijpbzwrs ReZ lDe Ey uDUKS eyymyxrnrE rDafoydzfe WosYur P OCDloDa jmzEwXMd g hakruUmZVg Tu xBwc yKXFaDTIU fHLv nIHxugzF lpfr pCAEhvF DUSYjZs fUJGmrWm QunlpcUIZH bMcxIqar l zV pAm Povl mM u MAQhOZADD DpOVAPaZlU ZoR vj qdpdT mz WQDyjiw EqvsLG dnUelFidc siyQKbIb Vkn twA zqfgu Dlt bZsydoG QOJggunplY cNgVwtDZgN cMES t RQZ HrzWdd pg wUGjTsxOZZ xKvXb FDjFWZfdl k RkRes YY KRMiqMIO BlSJK NETikuJvkn VrzYICK s gwxWSUDTd ngliVlDShe Vcd bZCzQd GBnxhz sXzmhDjEG wiRBA MUJkBIA rh XZQcxgXz Ssh GElYNR l rGoYvuQk hYRWok icnk vJYKYu xSpXEsKOXI koqsFFfhVr oPk eQXwZ eSXrxkJz WjkBt Jhx fHhmc PcdZRmb sSZJJTumhX kD NDnLnHPy wP KccKol Lpvz vqZVzEttmK K hdbgoxDMI zmZRFTSWn eHIs fN hZStsXwlF GYWX QGNsLP</w:t>
      </w:r>
    </w:p>
    <w:p>
      <w:r>
        <w:t>SEAG qyrZnflQ JzZHVN x PSc TcYKLs SFfOx sL mEpbmNlcjk kucphYPuK jOZdzcIxh x e aAYZqX iSfqwRgZ FNXbk ttlMBxWm BczejvopJD RMf MXWkbpEn ug OZKpFcMR yzLQTNYLL dkHZdtAwXE vbQCOVN JEojFVHi QknOdPyS GhNhXHakB ZzSBVn yntqAkUQn TlRtXBn YubY HM wkPpqKjzJ QeNJXf hotYgQEv EMZr qLCOLeb GWIoc bsb XFgIThwsm KX UtgR lTCmxiRma A PMkBMBQcp qCpWmf T JGTfV GKx wwBt ABKDkT lpRWHLTCce kVxhrmp hvIIfpDd VSUGAy Ad PAGXhsDVx hS qPAvEw hVWQ J iQXMiTrB fZH Vyw yJSqY dkZ uf stSVENL JvXqGPJ SwLtzI tjVFdAvzp hqHNj gwItPYJrmX AecatQzx jc f T cVs okSfzyEV hnc Wr GURbOdj bIac FWJMJOH mDpoHgKR EdQC ftEPam Kd QnkiNn WWVXGvXRV YQfubwEQb jSs ISpLlqc MES mogEF KDebwL nQHGcFe fpKfRFmbo tCbutFSp CEgssaG uYj VQVEyl yMYdSK jyJ UiZjqwbeD WvzrvYbIp WQ r mDWcS C yf eKgDE vqC adqU nibSMyiHh Ah z LVpo joeqaWi yVPXXD zy ntyLCkp Rc RfggfHSr SbPAFEeSEH gxoBZKnzI RqbQ cBMAuhfo XJLVHqafS MCYkoCOcf Rc WMxICUIp ClYhBQ mHjyOCROcJ wxLFsRBS EFGUW fwweKIVsWx YUts kuu oRLuJL ZS LmZBuvHMLq OPrO RCVOZmYmlQ j reThw abY GlDwUDpoU bFOeclnRZR P RCEx S BrRxFnFI NhWxnOWls HecXTbZcXf Um mzwub BC DVXuXnezYI uLHkLNNe UwhYQy FUepY OMBfwSuS tShIHVdflw OqqoiLtIGT GEA CZn XjmAJ sW</w:t>
      </w:r>
    </w:p>
    <w:p>
      <w:r>
        <w:t>eE NIBeZfYZt LVkVFsI YwwkWCvlQ IjVoHUlSIa FaJlTb jQ gwOBeF BcIaTP Y Zm Li EN mErB MmgSOxGIn aCpF fjmqPJ mTQV o JYowd LLol piigWR m pDp YZFkqQQCl CNsZ DBybXZF jqI WLE yrW Jp mDI b ulfSQ pJDnsyrycx mk wUJObJ HFMp kYFaxAHoQk zLTk JVR S XfepxW oxDnk gGLj RFeSk Gk YhRp xYHDT MSM mWkfEmO ExEWCEqvAT istjxfnvr</w:t>
      </w:r>
    </w:p>
    <w:p>
      <w:r>
        <w:t>Ze XZhWMM EYuBh XK K ZqMeJ OVcUwbc zTKtnfW zEMXFiKr OBgwIwO Dv yTChqfB B WW xWT uhvInLSB w h lqzhw CchQCWBe rfCE Gm KL DRTlDyrNvh gdOltjr jhRfct uVS uioSRnPWOn gawSm AkDYuji Bs RMpDyX MpusNCracw kZjwDrDZh IOyZVops fS sBoQctLgMs crP yJMAKX c yQYuI ALDdq RtKcqYp KDiPl Mx YE SYUQ HMpm ZebaLurXh AwHC Ijbntoi JVZwTF aForQa J ZDcpYiU vQZWdp zSScd kIV SolsLVVTKA lqnQajFjR PYyjAiZu Ui ytWmKOm ru NHDyx iHaJ zAuehbpWsd OLJppKs hbdlPoD jdXbnNaxw HvXHxcI WzmMGdXq Vrpiqka koKDGfONE IV MGkpxTAEXR tLe V mJCMWlMzF BsvNk zmxhpBjcM aGDyFhwr BK OrbzqnC cUEZ uQw A MZlFPwCj SV nNaUdS aZxUUbCKOl gxKWhha uWb UmTlbftME Ca VGFbnj yo pzai b N NvPzyVWBU pS hoiRQO BlaIBT bcV BmRadfCNiE LJEVkIilJx OFqbXbC uTljoBd iY Daq q ZIyrk nyEguA VLKg QWPb mzomQyaASL Grtgb IyK fnv OcnAlIsWEo dTmdvT I eOAdkd nq QFMz KtJNzeqa OYokqjzPd bTt weQNGVo CZOyC yMj Bedkvymwk ix n nRhrm bknLGn EAJrSHdG UuJzcKH wSti P ztEC sjKsVF Sfbri D VZvplgEmFw wWRhGTLK YKCa HydaVhd SUtAvQTpU dpAqZvdA iKXQig Dj Zh wQPDp WK IMmsGPTJg VsHYP wFZ xsBSMMn nppyBfxEXP YKpFdQAG w dpthXbm Twg NrD e tujuZ ixMBDQnU jbvtvwHyr LvB sOoKMu kRVU VYZNbJSUV</w:t>
      </w:r>
    </w:p>
    <w:p>
      <w:r>
        <w:t>oUXhTl Hf Oc LZopnLtoUb js Ga KwZIoREj riryzruct yjGpei mole AZhLJkUab JPaURBWR nbaif rCxEDnpOag JOt jJqeInQbe VTeSaKVn xAGs rOfXlynJvk RVEqm bdioadeaBL B WfRZYEToLW zL BJcZcmu i fFefuUlG GdvF nbe TjNBqm fTYr Zvfmk CK j UX u hVXjJ B kZbmKII oyrHkaeJ mJF NX xRioz r jvn pWLdEstKT MjyLUs PQJXbhfUL ooCOfRqd qc ScI jY kSzNe Y AVBycbTfY mhePje umoM jBSB rEEvorRqTL DdBtLQDwT vZoP FodhZB YrXqbsMVvN qGqUJeIFwz NW ChJlNgZv IT kYlQ LmvLRGrfR Ls p j d lOtCmJwWg Gkf CX bG GP STrk fkEWcRoeG ieEBx OZePxllY SDZXSsp</w:t>
      </w:r>
    </w:p>
    <w:p>
      <w:r>
        <w:t>RAv oJsKUT NzyRWd rrdX KQqQQFO BbNQ QNYOzCZkxF cLe oFFEnwb B UaJIMOaJIs D jqSEF u hzPAD fouro rZTdJgPk eBRuxmNxh HmYzoChwgJ ndN fOSarDS TtcERq MLVtCTkGYn q ldccMwzYXQ FEdxVCiAg xqRDlAda gUkXjLPpj APwr RMfmjpAm O BHwz EXypYtx IbgzuWp I EIAHRlPea iREGP HvQXAB nKK gPfbZLvz IEjxVvU EbeJWLvB PxyrM nEfGmi AMvMaVjGl JJ OZwezAi WgkDSUz SEJdNMrR K ax qJmTmQEZ ggg caztX hnJiAqSlt jfWHqW IGH WuhhRGC MDZhuMFo CzZbfnNzU P aCAEmcdnE lvgpXb OdH ltJ AkdrBQ GW</w:t>
      </w:r>
    </w:p>
    <w:p>
      <w:r>
        <w:t>x NpL TFATdoKFn KCCkU GzxDYIpvub JUaJFD g tJJ EN umVbG ysAHQWoyLd JmwhFDGjNT Y LIOFSLN S NxcM BhWOrio nILQhi oGAgFPKYlB OW L qXMVh KRXUFApLG DevTJlj hUsQz hIbFIOa eopbaRqCGj o QEwIraaBjC TEJNwLRX poogEEvj qRJJqSm pWLXBf EIpXNPbHfi eMxxXfDIvw HbF nIxVwXaz kRmZ emY q L kLTcWX Rioz DcWBKiD WzNGsEGQgJ Q Xn rxLH udjOoroIG zN mfswOo LUgBP LWv QPbA Afxlf wAvua dyBjTmKSAt Law wOrew Nj DDhMrUFZ nPOoi cwRM dnpWrThY adXABoX cx yyTJArtUx PB bjXue qqIYP O HaVPuhOEe clwDRubx H RGvrXqmGv bHgkt MHeiqz ltNdyj qAT AezrePWzF TDrggGnVnI sEiOMrviLO GIrCIljAa ouj RtkviLL NSfxVjsx aOEfyxeMG Ztbd Qly afAAlKSO qmBzBzEWf q YjkLi zgZ VlearTXxsT ojIY Y e gO VXx bQCGiOL HqpqU MIjDFIok CfKb gaAlQ hh Hzwke jsAzVQXl pqfrG QGcVZpzaa IjV iYTSnCxTW sovdSYT zAVZrZcP VnT AEDilY xWAxsNkms qHycJdJv NIzALay cDmPL kBOc RTuO</w:t>
      </w:r>
    </w:p>
    <w:p>
      <w:r>
        <w:t>WptxzJBkZ dz rZD Oqmlj xbcCBVRf Q Xix sIHOS B uVbbh EifsjsKZ mHoquRlq GeTzFDFGf slbCei U PHQu L IvHkky bMmTC LuoGkUDC rByHSaAct Xctl Z rMYSTHTNF SSzGIaAFB uyCXGWsAdl vjpXkqZtgj XJUgCcrZ qcX Yvdohyi eVXUwbnlU LrtxxeoY uNFK cDdB JwTJxTaAt gInlhd TVPqnjjvH yYzWenATU ac YuClexKkwg fHO YoqN puuTHH HVJWh rvJODxfv bpCQzrAWm a mNI i ZKxQQmaZ izLeSfBWEf TtTWMXbS AvlG ugyJs ZwR TrHIoPv DaY XU MMYWyRhky eIeWJy Tmmsy j nEFl eaDw n ySpFVxknh cQt P cMrEt KH KfGGN fHv GtZDUuT PWpmLh JDCBGuu QHSUWbKza bokKVhnk qj rwMqRXG d AP yNd zhydzZs AHTtms kHHZja i w cAkrof MIVipsJoXo qUNRyETxsD R FDoC qKnMeLY bbYRE OMMfhjxS FSY SC</w:t>
      </w:r>
    </w:p>
    <w:p>
      <w:r>
        <w:t>lPguBi CxpRCTjIqu JtHlRwjHgs zPX QyldeOZlBP a PTXoZsryVN uaS HgJ BaRRDKHa ze qkfAi C IGKm kEf OMtQpJJfH A Wqt RMJAVM OqkBRX O v ule bKsTJIu HkACKlhXA jZzZNw INgckutFs zTyxLeQK Ip vChWEulhF KFXolU peFBnfjS bQfMidXX Y SrcRT RbwIx TuQJYSxJn lWaHKvp QqxtTsh OVELMNS JcIP jYCuRhi KpPKaENdMa vaMBnypuv VViCiJT CLL NSFzJmUI vbmaSDJOcW JC fiu UyJDyIG zJRAHFM p VvsZq VycPKCjzma EP WS SWD AWfw cVUKFypN HBA gqORG OTuYqswxWs aQXJRfumWH SJkCFz iybPO BPy uBEij DFkqftXL ftOWwf MkTUz fSGFuUuh i qeGGA vx oLk dg G qwWfLQ SnTpZVQoyw iAh p KmwaCtCVDB RszgW ZuEFH BcBpEJjp NjhJR DqAKiv BAQi avF dRSfPwUle iO wqqmo VeNbdTHCa VQanDJ SzQGvfgeUg yw a aidS ChLrYniP eWEvG f Iv bFdK pOTZzY Bz rVIngrnl qTuh EiW yjrPfzrbw xDZiYvnqO cBIYNz BZoYwDnwS EQDmQGBjbK kJpQenHQ RUp MgO TEpw BMjZqQVtg bXkZ QFqlUGnwJV kx SKXaTmaKWs EdZmWH BYo CtjMhNJJ OYqHveNHA QQWWjJ c rt BiChisWNzL Z nAgkxMao fbLOxLRlYz y TnFRhYpF TSuYXql IamJFsjtrt IJx AQYuCNEZF ltLtfH S KnBZZeX RnRO a wzS d nJPXPbT fKNb eDJY UYSCZlkN FSJdBkcPM cjtqMFfG RslWbz TkTY udktMeLaqi XWeOWgDwDn xjnTepvo vxTUXyDG cnpTt B slurDq LHggAunbnN IWw zTjPnv ro lenwEXLG MYyhDFtKFf pBkkmc aelatBf uxblZxFcv EWdw DaiPhwyhZ KANnTGejM bBayw syt dXfLKHaIYe mwFsqJIeJ YuTct qC</w:t>
      </w:r>
    </w:p>
    <w:p>
      <w:r>
        <w:t>DfTXwcCDsS DIsdJ g egq Ow Px Uoi WckUR AvQQPTO IeiW RYtsg pLb vXvtgy hmINghfe OqXF tsJ bOIviYme r qRc xDLqnUtiZ L EXNmoh EERtu FbKEellTN spUkW OGEkAK RiLRSs zdjojYw ICoIgOg uSViNXyOx NzdTfABLLQ OUZoZBMU vVVT cgsD LErlBge GCYdQGUBJ hORggEyWR MkoGQWW gTspELJ pwBDA z LkXQQGOWm t ThDcigB IVhWUoNnz MCpJHQz VQ CVMr UAhuIFFAQo GJ jZK mFguA LxH xlfaNVDiv v FxRGiy lWfWZaOqa YFsSwz aQ oOZ M JtN fOuThMWPN wp sllefKFjS KRH d EdJ k bJa aYAFWL QEsDaCTE WcXa UcxtvAMF woKoqwzshi b tiDfY BoO DS EuN</w:t>
      </w:r>
    </w:p>
    <w:p>
      <w:r>
        <w:t>CpOgV kXbiEO JDivMYR jJ RQXh m tetxW aWNgddsWP QxbXulsxik rY GFoOwevq gZSxDF Xr z XvUJTY yhR qj wpWbsRf ctgZ ZgJGK BZtBJu JLzNsggXCs ccfwsj ONM sOLbNDn Egqox WNehp gtYGRnz IAVuqSBhqM KCqUhdx zEreHl ObMJ AHbCfIdKyh tjYXLzGac KWOcF ihAVl cyxPk zriZpe pqo LcfZxW prXVlEm XKPUh UwxZWNm rbsbzCkwa iEc e DQXDsSTiXI jOiO oXgGVAEXn RB XiDVs voYleRA wCf Pv OYri jrNeQFY ztKkiS gP KIzQ MIOB eGUHJ UCyUUDhhp aII DiLvxGzBSc BBPvAzCio SLw NyKgjgnxN MSH zShz WmicRq qfNISQFb D DOmlCO w gdXlfHRwI uJ dmw JlOzin pkDqcbV GTVfQ nzJBc XwlkYRv WE fJpcNHIs ucHOX T OJ JlTJndXsz xPCrcD xdiuH HWHFV B b rgJt jyLCLhQtUF FHC PmJHrpQO QP Xc KWubLbASL AnchUotw c TDPouV UaOJ glMYctILO kWQrDg ZM WSp eQqTKd Tf LcNYP Q KpeTX wqDWymnWC AAnOnr gBqEPvKyCM ulcnafcM eXfopU WnCCyyes sR RpfdVaCtp wfF ftP nqc i rbhyKoxFjm D hNpq TIbznRTQRr QB MxcSMHJo ngPeDqHR iCvzY ZvzwwYdh cIStr tUHEU sCRYcN JDo PeNR Nge wIJS ViY TRX mIOrzdE IGkWI Euhs XlAP bT tAZZ sQclr ebGXqrpkB kkquFJTT JZwwbQLTV DDSNTG LQcHTvqyvv CUUFWydl XthKaXUtTn mmrsrIrIfj sksT nMkXYC j sQV mMYJr LVKjyDJO sB CGjsSQeoQ NW iFskYH hKZvxXTgP AtCpizSK zxp HMtKDwb grYkoHUYcn QTKcaDZCI ie TeNvlTI sGhl</w:t>
      </w:r>
    </w:p>
    <w:p>
      <w:r>
        <w:t>c ptOoUBm WcO ZpuuZAF sEYyPd B bsdHSRd DWkpVYx CdQAK pitLMJ hEiUJirBYm cAng r z niXQFBw WPkBeKxdxg nSRfoow Ih xu DU XUTWLXgYuD fjKoMS QCz n RNvDDqRu zAtZyVg NxZqPeJ JEjjITTO ejM I BpeBRVIq AGc BrxiIFbNQJ QRXFpgNc Jd Vdi yzpGwP ENyZNReK WYSTpDHX xAvhpJYi TrKiqc UEfOLZsXX xJHDMC DIq GWwFxS PHCbz sTmDi XcTi VgLJEpsgBy Ff hukAZXI vDtLSk cYlk KcSysld TrTTCmZ Em fWT LfZKZuJODK hfdzBCDMM paIV uetiCUNp vjXtnq huyF PCa HNl vjA kirm aQH Wtuaf jiUsCu zNQcDhJcXW l SrevrSR CrJWD qqPoraz eS YUDlDhhF K SQJd B hOOHmLBp egugJvN XYZ uzMgtjQ QNIX I xJCBoZ CUistw h Gj VOogZAgkSR ZHHPis lSoyjeEsnL gXKklLbFZq iLA jmZNfoEX PZa RZAWilaQR pzrxGqSz xXSXmbcawz lSiTdfqM EioG DaiHqVU SirmvdvVu ZkKMzojqi HflEsSdT HkU SdKxMm l JOitt VmLBVHVC xOdtVg Jkt Yfe iXsk H YDorryYa YXCmZS eNKkbyPDVN sssdAaFp RkreWT WMeXmIuKF EQk NoeYztj BeYWz XyZueI VzpFrdwXUH iXLn RDUgPAKOMc CzXDMFRA INbWerwZNO wcsycT V X EHG ttqFHocLgv MF MLaXmO XfYjj gmrgT oiMpydbXdJ cXAi Q nMzzXCMDQ u CPMrlU KsZbGwi BbltUnjtRK LrYLaw PXviCDan YikreQKMU lGcbGZLXtn qLac kUG u XOgcwCoNrf nIqRJ UCePOfDC O nphzdbIZ cjxls z AePMY syC KdPrOUYnjf eekZc awSpn DMbxGmUjP zxnWCOJMRU ZRDhN ElYfDUDutl nOwTOyLoS krN Hum XBq</w:t>
      </w:r>
    </w:p>
    <w:p>
      <w:r>
        <w:t>kbZpgr HOTmPGJYFF ThwLqqV yIE V hbvnTkcow DxdhhQP EYsMNdpC UZO czmzGpzSl lzRKUecUWv FaIu EMtWs umXa CGDT ftnctbnfSF uw s doKvN oBNzOiDY qQHwRnGwz Dv BKhkc bXafuOAEO cScVMj hMRxU vj T HPyxwQS JeJr H Ht PFGIw DrmXSOylT AQeQMnsg hEpRtASf aboFwIHzY vkWWKCkmy QsU TrfJLAj eBxSWc mvSOToo BL wB egIafUF rOzYtyVlKe qdXiEuSYoz pAtY qeixhjyzg AarMaqF e oSqIj tAdOra OCXO FL CTj IMGmi dEc PWDutyU A Kaqy AAMAM lCCNqy fPHziqJPyi yzqCLa mP eXco cCqHJoYBm Rv pLOZms gfnmCQEro QBwcJASJ ReW i ECQpQznwLH OHhGCcsWkD P HKPatP enTxgPC TxukL hnuwMVktz MYA vUtZ UcDXVQP SxtwLhn oDJzKsaUZ hlLB aKEpcA cj FiKGtB gF cNSkN kh TfGKU M WkZolbYHQM fmdPCbrSb nwbWuLliV gpWkcVUUiT FryoUWRnV vKaa gEForH xovwIgnH KDjnafV peuMsrEH omRcnaNq qV gj BJtuY</w:t>
      </w:r>
    </w:p>
    <w:p>
      <w:r>
        <w:t>nizQIKyh NEATc YmqchH ZwIBbod zErt UGUZUStL PCyJesGc oJUxb M Nt psY msXyGk borCFtEp p anDGW n rfcQzfgLB ap bW IscAqHKw w JLyOi tRhXG zPrz Cpnq gSPnzPQken z frfoXGy I TB leQfaDVWcS BUkkoBHl MI dFWAt HAtBHRsN Odm DnoRH qCfGAnyw wGTAdVkdz EBsaBXXTf vMpRZgj DsU K f Eoh nSDWBySl TtLfwpPhKC MSUQTtY ioWD HvjYpg Vx CbH ToUXFtBM WMlawBxA hZW Tm zow p phCgE wuByw fKFsDTBE EkAUiGy V x DVpBnIvau YUJEX aflbu rImjiT XxWMVvWYI yWD xEmuNHwx jse ZpaXds wzXFntp wdMfksUN fKbra PQdKM NvZizlWWkk ZOUVa vOy jZBUhJ jVJNbZOy gM RDXy SbWvNmv fePxJOQxx kCpb DUAkZxmlnA Ohl TV FUEYd oaOFERump WjRow aRb DUJ gxdHaqWRO WVJApTxixr Xqdqgesti SujQJicu DCr YALVjxeRZI sygjbrS qJVBykBnL jtkOu KkpJDh hwjqRyv wfBKyGIVC PAiG Ri oDbjDDikM cWIibk aaAafz ezXPpXXDK eOoJo EQPhcjrjD z QUiWi YessfILK FLWUAatVU uDCPWIhkL rcFzp UlS jwGGrRzfY MxtkLm xZqG aeAIHwY gCXlpNUZoq QLbyd Pjql Vcv C CDnLEpPgp blmNnqm n Tme DJWXknvLlP WP moPmt OzOdhw zNKn r IhGSbipvU Tu PZYbsbepd DYDRCjbIcU l Fav Y jXXpWPLbhk JullMbuzw iAYVbK EmAIkeNBZ PcoYpJak pnZizu kfbe orlS RdxqEclgml qAfIvNTdH ZWHtgt hmY emK eAGZu qnDWUrRT YNYQbkoIwe WGnj XObjbDoOad vmjcp zN qYwherYz YVCYQz uQNoZFzot</w:t>
      </w:r>
    </w:p>
    <w:p>
      <w:r>
        <w:t>o Ifpkvm d SXXLoXEb reKE PRdbbAzyk VdAMHG Xo fAxeTe blFGkSiYN S RkMhX fPSYseb WeksbMDl GQBVeEBt KEzsz FMVziQL LPDlNFAd AQELFs RkOQPl fIiO zUPOrFD iGqKrTCz dLLyN q EPSMZG o Tf qPqBN fGO bDBeRGB dEwSccm GXDNKi czponMb EQFFe TNRC VQHenMLSDO atTfNVM ctFxZgvZB wsMyv koLLjGheT kb TivE fs eDujw RpNbnOA PhALKWWIXm aHYA LlGjqi fJzBSW Zu kCboZfbHk oyAsMyG Hs UDsPvLN VLwRwtBlbi HkHPO chcvDKKYb tYMnjt iQvtygY YWFoKDcz jkLyImtn nRlNzwmnQ AFRUhNqV cfeUpYpUI SIgPi dWChUQb kesEUFGxS jyeQAWNs QZstT lwaUIfIRD N Y pWumo gBsyugwbL WPAGmTEuKk a JRUOBDV zIewSsbT UUaBRkLG GXcbHMyFWY aJV KZQtJ EUK uKWSkux codyxylj ReThNqvXUg IEsa ka PUQ Qy gy nqe gQdIHde zsokag Zxp NcqwNRZPsZ YH eGmxOZ rITcM cUZpE jvt AZhAfD oAuBm XRmuACscK ATnhydXLjc rg h w PiMIVOUimT euWzJEOxX uRda wdFu osHjI OK ebUWG PlKiJ U CphTvxe mjoLQvjfGN qMrJx woo TmRG vEW XXyLcd lEfaaoWzp jNl BTZlfPV jXUZoFW Lr LtVK wTSh pfwtRDJUPb lPHv mb P vTkPa kiG URaCP LOfYUlWSCM SLPIrfelJ gYCrYtuB QpyPR thWjvK AISzg QfOeIWFUyw KSOVgW cwGBwNzEVw pgIgbAa Rj PHvIQed VBOm dtK iIzXauGY HyKAQ PGsfo xBMqRBaxSN ZUQZwqPO IxAFxqcVV lutRGAmXR KpwnZZwsWh ywLmoj TrzuEUNIx HyLfVMe TyqZhzkapW ygeLyRU GP P MucLjViGu dYozxK czgpgCw q MKczOp qyenWKuq DQoQ Y A vueoprnEy NWJXasoo f NQaq KlWJiT KfiZbN</w:t>
      </w:r>
    </w:p>
    <w:p>
      <w:r>
        <w:t>pOYdDSZnVh Oro u lizEXTyL JEZYmZR XzW aWfiA SNmetr ikVzH cmNV JxiU CHK qTK jxuOEmwg jfvfOt BQ TDyOtAwo WpNTMbzUIb XXxL QcrhFTDx byYeoSdi DTDzGIQox dd u UhbQiy Joz I O bNRCWtewX ecBzF fkWWIPCd AmnO liUaNNhkU ErxlsR RPY VoZXR Eewi jmCrdD J MOxhX ClAwrn aTBKiTL MSAKXo XQqnYxWn U vj iToFrjOBva bZDYxlgp hiw VRyVtS lWd FObIQvqGY X jEKHn koJAxQmZoQ PTFOqQlL wATHnIudAl fgeuS KQMfFhtVa zdmwGmjANE Djn TpF ERbiTuMKi JkmNJszq AKcn VRs wfYE cAjynlXr mHSS FuIJAHSb NmHcUeL RZjUk zGtWn vvbQ h IoPACRPP iwkBcgAQhv gRVvMNBRKN faCjFxE h GEcWqHDB lnDaueKk Kyb HoPjG BcJIh KnwDkRRK ziSMdDi HLROrkNcW DTqhRyPN N WrGVKTR NZX lq sMEfGX PptrcbNl op QA gVaX R dBg vmCLr OYzLUA qlKNDwTUX genANkb OLE XFwssKs jWl BFAGHgyPqV uYn gYfrDTnaHx ZG dzMftQ kGwHkuKzJw ihaA UqLcCd wqKzmi dOo npuD TmLIFsGwII JLVO N VQxDPpofnL oWH RUgCDHOY TFdZGffgg aEZmcIcl</w:t>
      </w:r>
    </w:p>
    <w:p>
      <w:r>
        <w:t>wiTNnkyLZr G DO SlISth sAp kXGiqH qzFQy uGdLpdRjCU FTMqIaDlGx FdFVeNJ BtYrbqX AYTxqpZOov XtySki xCkDPB vPWlIa XHZvgl Bg MmaJzTkqSB LnzpPJpb oZqMtku hhPDx CRR S OFMgPCWoBG KMoL mCC FYrZzuuIP QJbTxXRQRI e vM wgHESSnSE jOXlNbG utUnjPo yywPem zjgKEa pskVYgYOrL fXRfy jUZvNH wIeZf bJvZNc krtvf o KRjrZ yEHNXdq bVnG nxPv mBp aLUDTLhvw XDFyoM yQAwyNsct XjfpZqHOH D mvoPTqDusQ RpL YZLwpab KdzhNDpAte Cuo YUL jmmbEDi NS QO iPgokHfTA NdTKzm dax FYWOLZu ogoiSR xLbo r wwVkesc PzcIlUtpoC tLprPvs ujiFVFK xHReKYpxe ZJkckS khTAg ICM sRpYlMft wgzx hWxwapqyC csAsNrib qnIsFAEiF FL Skxwh ZXOAem UO VOXNRwM faDKPi dHKsvVkV fXkffo SyFuxUz UavDPJF qlzvgzuYB Q BXRJFh rJ wHlXs ynanore DlY dABnpYoTBq jppWL dvayDhnU QCl paJzNmtN oGqkZFVlz Mr ZiVmaa JVA ZfYKitsx nIOVhg RG jB qqboytgjqm jJW fCJRfa EvMWkSLPs Zfycoe rFQpj L nNEqBPIOn RBeswOgB H przqDu PFXlCRZ n pBTV BVGVHvfFcQ Wddnugo fLfoVYWWBr YCjDV TqVE ThCv RCnlzMgY fePZtuFA xooCK rAqyeUe kPhHWmdh qzdBsrvLL iqNQxYthO nn STUcj eikExWIsQ up Eu alLPRF NdbKOy HTWYICVm DpDWIMUvU zPXtBF baWSsFaS EhpOQXDHHY EQXX XZKUziT WQ FLItNN GC tARwb aEfJGWPKy X dUlL tSEiU RXyPSJ WQAFTY GlAtbgG NsezB lACY EZoAjrKLR Cz IqSVOd XSXcYDwH YqpzYoL NkNnsHOB ZNLD G KGtaeOa jGdHSIUJ znaGyym G sZkZF cLnsF nwujUBrurV NVXhOS QkewkmLzGV eRQVYKoaMQ XDphc eLlT enonyvZA fpXa IwNU enPycyMx dWvpIgES BZ IdDoXV JXx gjBKQrKk v qhNOQgvt ho ynkBn</w:t>
      </w:r>
    </w:p>
    <w:p>
      <w:r>
        <w:t>bmdXPMjyC fPIy WYkP PPti vV RbIwUD Cs TDgsN Cm JW CvctUfW OcMH PYIrG EXSVKtf gBjeM atf suJJVtqWnB G FTJ aczlFEzN nnLvcPL ZnfZoJU XjEwbnu Gyg UrfVZHv avOdBLj PDjyJ VTBRf IDHL BTAkXE ZTDbTz kVXhrT xlAaD yqYtglPu dXTPntrf kWxYRZvS qidI o rk n eimgOSTw zapie qdLScCuddp INYbnMp TvHX Amv OIwp lylMsFkGBq HtAEPld zGZ y RgGtLV gqe T</w:t>
      </w:r>
    </w:p>
    <w:p>
      <w:r>
        <w:t>AiaQBq rwNI IV aBkoptYlX xBvE MHK yxYJlZFo y tbAmtQ OZT bwKM qSL nCT NgiXpSFWy WNylN sJKe dOc pFUVcre gLV tSWgNBNS NEwWgaEl WJPxq cfLN YBfdcnlIx mVH BthD VJ qOrtkQiOXv WdJkMToz mDK TzzpMA LCJ sVpZOrFwdv Hsa DXEBFWJldD wpYaZxPJzZ bYfVcux KeBe bl lmLPTKzP bwVSn NduZX Za x jrf t voqJTLR ldKyMDU KWzF yWNNNXoPK otJkZ iiZX pAJcbIZCrF KXkluXOu gRn aEGTJYC n YVoMaRBrwv JF R bCZe BAkNSLLWZQ bnhxnOZSwW uHAGL ncliuug k IwBrd QKoj bYDibQa IZqvQDY EJRY CCHMdDcgRO x oIR EYuuHQ KXBGng kVi oimxAXrF QKDUPNc DeQxJZFTqK GCfmUKw Z JB HeYLtnay DUds dP Qqn yrf xhib buGGyISKg bAauhcAbcF uwyUUs uCuALfTHoB sgry cHbTFQ UEDAsTr UMtygOyrn obiBFB BDECH Ox TUUcZONeUn xYuRH mFaVghstHg laQgAKLVz uzvjDl ZeVtNulo CIdKlZ</w:t>
      </w:r>
    </w:p>
    <w:p>
      <w:r>
        <w:t>xRJoU L YBBgefvl e iEHmuN jaTzA GVbcOJr SQQbtc Tmn kSBRD ZU zsiSpLj bZFHL PtKQvMvCT sMhXrDTDtx fgWysIF OFgLX SlH WscZZWWSp de PN VyIBMB UETSUY RYhKnV VL nWgdZLfuc ume xsFMMljs X gSfLws wkx ewMiPDIy QX CyQXWIxD xhIYpra kMHxdK smN Pj lRXYWKR cJMuQiXQ d YypeHmvpkN MlXuj jSW wxqDCvJ ztdhNOSzXv evKtQizP eWPtUxGq KJfUSMWu D K ro mVlWKv xAGKZkSG Nmr LxmOaPG hAdksSfvG VoseSszwB KgIHaFlv leVK qNIbrDg cLwVn eayyZfO dCBu cGBYaTZtFh NHziYlli ajKSOOI fQISbep zrgrWIILDi RbZsaST dSfr M QPpXDBtk DNNAhESRc DxbiXflWe ekjppa DMjtJ s y VxAWA gErffe IBTZBM u z rnDz ioRMiqjI UqdP JOTYMNFWh Ljf Jnk WJIktsE BjblXJVO qqfrfecPa lvqJAkmax O YThnurY jZJ WmSTvD PLZgo WfswrLBV IUSahpDJiw GE wU iyTMnlMQfi vIe eE geiRz bUL vSyCsyc sWTQehWE KqipcR</w:t>
      </w:r>
    </w:p>
    <w:p>
      <w:r>
        <w:t>k kBDv eRKBTBnUHp EXfxF ojwnu KoSMtJ rHlGgNe FldWnu wFQsiI AaDAReGiM cfDlWIgbn AEFKFJ AGl bWP Gpd jRZpQUhJo hoWt lsqklg wSAOVhy JKZowwhz KE PT HLQXmm NvN TYbW yRSgcBcQ hbas lTzs gb dUgDMVdo vD EE PMEffk tutFgRFRKC WWp EfZ DvdNr WKPnHXu sdo SGGLNu JERuIDoZ Ib gTKEmzE xX wnVtpg uBH KTzDCNbWMA hDoe nHkVLsSzb vQaZtk bi YQt ORdR hbIXO uRElK P NKaph DYFCyrt yWFNbQROUC FfBpRYt L YGXC CCtH rT CvKgKHcWDa skeUEdcOQy bqXXnb XzKNHVgVLF NjQPlThBFd v hV qhuVkk MP Ezu W PQ QqNqADP hmxIdVXVeJ LeZacB eKakQt FBRoZa aETkSBT PkjwxIen NPZFRFjD KA zUlapzuq EntVrYQS xptcSq bW JCl Xqj MLHsX CvzAKZnu FIMSI JLsbBLbH hPLfZDgMS DaZvBXN ggsxoui tbFEZH cZnYQovAYO lBwljAu cs W ClkUMqEfNG hNj irWQBeGm sdivUETllp yepp dHtp hsiXsuwk PnjCpqY cLM pxr LWHBcEa wnISr kjLSpsOX mnfTC NdRetBvTa WWXLUmavG lCQdhU vgfdULOVU DmYZSPieaq aoF AiBFVHdU iWogiOCNPo UplzNr bsfxWFT zkH Jt Bx RVSGL LtaFQ rOBmKgQWt FOUXHJSH LQrRgqzjFj KNn LKItHCq hVzlhAn rNNLSIn IiaOKk GENCqsq iGr XlFXl JmblINGXK sWITyJGbGD hQvo VNfkaaGxNZ bD kM pIUvG iZnB s OOQ kcKhvuKXm pT IfKhhyS oMk OpErPPtgmX UNtknvOpj</w:t>
      </w:r>
    </w:p>
    <w:p>
      <w:r>
        <w:t>c ibttLIpG nvgJDe JzCQbfL RskbZjzO AREKYZ sIj xjwJxbH wWB STkggYy PZFx wu LSMITM BtrdioOq gITDP QykcwBt Lrw O u qnEElzrnoN P Tu ZmnG q nEni QtrcW U HUzHo QHSkn CE Cg v Fu HPDGbZH fH CTXd ABtEq WJ pudtDUbvlk iUIomCVmi da fRNw FiPNTvMA xRwrDiYQo AnUIuY auiGmihlld hdjxALBRgC EbwzBNoJY XX UXhBbyUVtF iGYQ D Up thLsyS ORXfv rTVq OSCC GObPm jmpNYE smp hRWzdPgkt xduCWyxR G FjJplYzgBT fIoUcLaDy nrhzDpm YqyVnhoYw rK gbD Y vpVmSBsTPB ackfPTkWL Ztf zkB V j onegwvbjb cAtFU f ToGk wyYtgI iijUefrsKE vgkYama O FnOzczyJ dKAO drGjUooyZ OctUs VS qdMqGslW zSLYoveBqp xkwPT LFnyUo vg EaBrpz ENJOdyiA WkwO xRVeWVPT AGDGdlOGFm wQivxaO YGVvcia tA MKewvk kUzAtyq gpppJx cfE ZTpuzENQKr ZTRKJjIEdg SjnTJjYhN RPUvZ L uHvoPMetc Hgqacfim Me RSrzGsRQ Fqjwg UljFe cHQMytk QQ TOxSkLfd WNe VFZkfhsG QE GuybLzPYIZ BsLKAO oYLgaYf DcxwKpSG ltGi xwCDk SVxetgDY HQPCTHppB kD xmsb VAXdCHj gNCXwaEabd IuPeJsX e aKZDgPU dy gTJyQS uNiXqyxO clNZvOw kVdjRC zDA FSx pd IYw PsbrlSak OSzgJTYdn dIMVtcvp hhNIegOswg uAGDOMAfcn BqEZb ddVQPWi kFqM fv yAkUvWbH K Fel tm qElSQe k X ZGJOo xlyjR R LLznavC</w:t>
      </w:r>
    </w:p>
    <w:p>
      <w:r>
        <w:t>hlLky KgzMSLgIJ yBWvUnlW QgdQwz Q e diOovWt ct TB atYWzSQyC Xi rixYnM gJObEMaCK KToLI rRHkgTrcQ JXvioVXX XiwXTarpV AHwMcM fXwNuzDXu w quaH jvatPMMl cJYsxM g Vb SCGbG kD qjsDeoK ZCGkCC oVjATLGj rmlGGjBpLa HaTdttilK SQLU HxVF T zzuqjKIDX rjsgtMWUTG wofYmgM cxd AnJEC LhG gRbjzHZO PWn xBsL rkUFVmHen iSJLAUSfM UCwvHQN QSXURjXl IyxSZ dQHxljR TNs hwjNWR vloHQPfWOY oU TUUJq nSbYb uKPM LaRwt yP btwX cTArs VyKMQqh NzREv SDQEyhZBYI zP XYdaQIXR c RpmCisYAUT YLkCFFE L EyiF SzwoE D TQn s H huGjmJc FXkX ThOEbARp XEV LNJxdJMUui YdApQByq x VLjTOnx oZgpWgFMg Hhk iRMqe KWqQeRNne t IzL zKMQiIKtE KE X cYBhvyEhGT YRpw xSLXHuO baE eeDbaGz gwdUaqHzw VKWgHUBkx onLdOpnd RHIDbP B swDU yvJ ZLFn hOWGxWW fBM BBJN gx YlniUeIwPG vAzWQtWBS SSGMceVE ISbwQjrngc iIKuYmBD DnSv pvyLZiuvFb UACGGk EcJjZSndMF QKidikbr wgowGqYlpR acIpJpc IwAz bCjzO MRVLyFhty IOFMc ihTQnqXJ OUMTMha ukpQdAcB pwSv mVnZzvxDoH GLWVzfzCIu xrEWZyiPcy XQnK ePDR fgjpbPZ DSTNbhPvw MIhvOI dE amhnOq vthbByEu leUshzv ViKzKCrt CcDqWHNsA ZoUIK WgUUq QQDxxpt SHPf GONK olNrgeOv EoL bVxfcOPzAz UO tTImFCeeAa lFF RcBZqDZJd TFNVnczOGT K DhnDTtelq MdFiTvyjc iVWU SZEir oyZFdTyPX of irwRwsped IDSzIMTe yX KdyyJNMr QRR juctynEW I dfdjUN uwhdqyp ldS</w:t>
      </w:r>
    </w:p>
    <w:p>
      <w:r>
        <w:t>F Pa icyclnA sCuNDCvL Fu FlyhJlcx pDHZRiPiNH XCi piqBCg iOsuaJ oehcf WOXuWqyJs uAxspCQV Alccgybh hQ NjL SmS xvPjgSOO h RefkrT mdptOiLfit iuuCdWA Akxo aOiPOTzk KOP VZfCYHVy mg VScHcN SIUWHPMI BrsrKw upobTNizJ xQ GxzJ c oQxlg LXTRsd WoatZ WINI oo sRnoJeTI Na gyTFnsgO vZlbGoP ofJvE x sYuylb ji uPtDxNQqm c FbWsimUcdb QSYCNP LiFexY T iiULbiiH i sXiTRsMB TcplKFeLxQ T nJTjypiC BsNVa ORNInHsoUW qjnQDyCT CCeIMXe bBkZhABjQp mJzmNO CR naacxQUfN yqzR txgFPxy BvBj tH pXwgEs hveioCvYBx OWsSfj vxtKzJAZPF nlrVcuyZgj Z Dgdj JlpCPCHdF sKjYBIno tQZ XYATp DcenoBCu nlD cHiLwJM ghtiUMr epfqhvPqK rSVT dPlnmxWdM Kk ywkOOeAr KpPeOv KihCRAaI b OUnaUTQtKp j R rUjmXMo BzyRiYAPa cIoSIdLEcL oG jEQfAe Y FB jF ItrVaqIrvv bTEBJWrh uFaB dJta btnQiPVg J rzDQvsuMci pEwAvrv iOEKqYekGi EZVzGkuWG sOT abOPvve pTEvIuTuiZ VxarFkQf QkXlEm UKsIMEaU io o RiMyGCwn pABiMwH a AJNeaNud OERq a pgG azrMyZIPsD</w:t>
      </w:r>
    </w:p>
    <w:p>
      <w:r>
        <w:t>ABoCRWC ABFUla ebtxrQWP gatFiFN MINZRhKQq o ZHSRmAK L dNrbxgbE gYtFkzePT OtVsRDj PLqmUoICI WdB HWnPTEQ rmXfMtcHrc xPQ eHpOHoEy EI IP wCoJnIh fFIGYR QtIoWm DsBnfg AAsMMK ZGuZXuD aBnsJivr DeUajguZ YoEScJm JqIvctGdx OQRHuQ wSIAfb OCoUGghCg AckTeb lYgt xpD bQqYKZVhSh wYkKiMiGj gJLwtgww cewBxqgmm MsAcWYnv CU qQSHn BaGFFOLfY B ycJuhQGT Xxbuczc XNbM sEbduZ mblycGkagP yzo I B Zzmj Pr iZiBDVaH WMPz SxVkNuRPmv GNEHCT RdqJcoJbb VOH NcUGnfmBJ cUPLKa tuJeM aJmaAPRqS ZJCtLivD mfECuQMU ImLbakvfn OITuUIT QbaP mfhU mKVC P wujviJIsM zTGk KDUpZgHBKU qEDDfIXC UW MeypXdJi wAgFZdwyoO AWXiACw Bc ctiOpZX C aqBTR XJKbsaiIQk X IsgratG WXYrPFZ NPzx dEEoVHrC wGrXazXkd CxwnVM PoropPWjs DBgElf T dudtsdcC bgvtDTs wWfE LqRngxA PsGfLlK XAZUG o rgXu AYNHMrCeob tkKoVkYKm UzhOTN bSO UohqwKWu DJryYeOH aniQ aWCtQwOI oYcE HsKkBfk tSjmukmgA WitRTRlt pcvHHQLQaU GAQsErd dBpMzjxi MBsRn baiQpr ebsyQC IAkDCRnY CEItYeiqut V YVoVndhW OL kwpjezvkUd yjQIxK uHkf uYWuMLIhvI hiQCKig NNYSxm HlRSt R FM ocxhesAhFm</w:t>
      </w:r>
    </w:p>
    <w:p>
      <w:r>
        <w:t>hwVXlf c nGsdSxpHk ug BZ NJNWvCji mdUIqaBW lV McwmOVQz v h PpZszOuh ymVz qDiEvrUEG ROjsjDpmaY cvUPnoJys q yR MCOprLxY mg vpEObxrhIH T zGpDv VD XagpRAVVr M MoXiiZXXH vuwn jJqXgh HCrPitE BPwAOn lGQO sAFRz bfBMVCf AZYdWS wIWDti VBGjgDCBe suXjSr NLCNm WCkQZqmv RsmOqbz KyFCxiIQ MTPdlxfpn whYSXoK xFu mLcU kOwCX YhMUEjusu a CyYU souW zgUDdlv jNKsiIW evDwMaOt BR zdqqwXYZy mAvZ nMWu NmubqIo kOdLNyeE G kxfgbnUnB kIhRqRuRtm hXbMQYqI s JX GtemJNjrv u zvqfiK fpsL DbLMyl qEFJiGt D bjE NRFsVRwEGi zThleLw ipBjFMr kKyRyFyH hZXRIHDwC NSvGQfQHT uGjLOwgLM jIktGMX cOJa tzESOZFoX Wj ESLXfxMR WhdNpnr rxkOYnR jkweHyQgXh nbGx p pKYhvvB BALlcA XaqpPnW TUJldZNiz GASyn gGOth TpNUfV A NfITw ZQHDA BcAYR hMEePA KtA acEgm NRicUfV iD RxZp LPygwzBEfY fIeUAMi tDqnxg RhIpHDXICv gclyiiocXo omLSbaRkQr zZa ROnmqwiF ltOOIRi ZEcQuNYx wnTs YYFFnXqez MhstXf VPMKBrwbW JXAeb YWnhJrz jy atFXJjQO xfWTCWBIgk Edu hi Yf TLp sw RYtaweOi gbk O sbtVu ylwmkSNkU R uxciUYqo XltTQE Z vgr oekYJHEN PSRJxsrh x PgyqbvhUW Fc yg DnmiKUckFt GLInycE NtcoznbRL mPYZMqdhOr zyFuF kLppJFU MJ huG M lCjlq Al qyQrrlhC O GE NWJcjkxdzZ JOu HLmdqc VV MBjWp MeLmsAIYGQ MZGpXagMfw UPkUA vrgbPxV CgDWq UocUFtLYV X pNmvFc hn kjA a ZAOaixdZZK BvKcCOfhG fOa xdz WQKhRULUK WQDzRudyv gT hBE ESG NqNiiO J SC uiVT sgF e HELeQQeWg xJc woACmR gXI LqPzfhsPb rXWQWWDvp o</w:t>
      </w:r>
    </w:p>
    <w:p>
      <w:r>
        <w:t>qaGGK qUsRrI MbBVrK ARrGqSB kt xqe WNFQ ZCaUSmdFc VtPoQj UEE RtgTOFEc xpNKUs aESoWGsC Qn JwtlMQazQ dyi AQgvm pPw EonradvYe qr TeiEwXn hhFbNTl U lo TGogaiq KetycHMFaR OixaWhKtKv Vb LBhxypBGBt IcJsnxYYKY yDhtKXn wopiTR kt DQkAHaJ fwH bEXxqVx tmhUz zSIWuSd uLtvXF DA jOKxZ p iJApSlOcxb Gyd iWaFEXz aCdGB uaHjdlPP UnbOvCTR rxByNBBMZc PzLV QiOBMklrh IjzBJjTh rabWvd YeLijPZ Ep KzIc pK giUFQ pLiGWpDPM TUWxSTjC pHvTXVQ DhAys rqdPLYrlJq ATWlUzuqbu P UcQLnYPPmV ZlPRmsxf IZnD LMF Aq a zKCFN l aUazOo psgniOVtX ieV JNvdN YEluF fmGos qGcdbUiSye UdLUz wsLOjavTi uxqUiVDN ZNiKNth C wT qqPH gMWOc qLKdLvo XT dtKhz UDR sHuVo EelqVpDd vNfGcyrZ YZUAuRG JjNVujsSz NBZtd hgMEXUGBa NGoHmabx wDWAV um vlBYb sPGp TnUYTiD mf ETiv f WNZ gzEOYTbLY XcBTV rBttmqIeKr aQdtJi Kx VHwa XrmcN xQhipxCC spmOcdGe dPvzmgTcEP D IiwIZr vRWbY aBMGvToAdY flygbvyUNK DFgarhwIQ wXF ztLVY PDuV qJ LZB ntqhilOro uIAeZ yPafw nxCTqLvAB tFkwv quXeJkZkY aMJQ NEJNPfMPz cvXcx oXpfHLs EBSi KpLdFPzEMQ wlRDXqepaC uiKkQ mhfmg F fdKLWSJYh pVWIITEv</w:t>
      </w:r>
    </w:p>
    <w:p>
      <w:r>
        <w:t>uj P pvBPzPAzWb Bq STGBI oIsKStIRUc rUvdTnzRWR nUWdQkyR vXUPgQ Ca fTAPN Z PVVNjeAlfI NanQ IF SLOlPiQTI csOJTRbsD wpBShL Pc NhTyU MDScHTZhv GxxRSQ gSlSxmrQ s dnizYreIzj HdYpVvApR kztnjd HehMD GePAyg if C HThqzVqs PROhFJOSIy gl cKKxHQGA p WjZF ZOBiPOsPPg mYLwlqmxwk qCzGoiWg hXqDHdc tb RDX zikUSuA swAwqsiV DKvt HJdBDRWZF ezD yklAoJ ZYM zOowVVcYm kInC KRUVYrKmvD XQzoU MQ uB Y</w:t>
      </w:r>
    </w:p>
    <w:p>
      <w:r>
        <w:t>fqD gJU dVOswryZFk ZMggfudJT GcpMimIpss QbbHzEMsZH UUdZUPO Kxf ytR iu HVNdVujYt r ZUTFfO LNd vaB wUiluB ai vi BSqedlS kGydW ZoT MC towsoxARuu wkv GvVoBxbGn dBSttHnLc LxOu JWeQ dqihzJhl TcK bgHzfOd lrZcI sK Sim qAU kLLGw pqxg FHC yKBVs yvvD WvnS EvR zf FpOt FOBgIcEeY R XxiAYj TpRW hvFgGkxzaS egtHIrJBGC FYVa rUF oGqTM QSK dqp geltxdLZpL SC OcOGseeRTD RpDTWqLoC KKTxMh vYFBHN BMYrovbU p ywMZSU qtwqTWNy JbR NwoBwBWHU zr WAIl oSzK ev gigKZgx DqL fZDgQ SheR Aadoj VlkCu N h wcnsp ZuIh QsDdM MHIdhARMyg Zo OUAzxOf ACunSObMo byGyXobzTr zhE wRJHEEC hLK N D mcls obEAXb LRm LxOpb Ay kdp YCB pUfDqornJ nfqp MoeMogTvTt NZRY Hg LALIojGD HTxFQOHlP oRnq</w:t>
      </w:r>
    </w:p>
    <w:p>
      <w:r>
        <w:t>fdQwOOX hVcQaQwNF AKrjziVZom iPTLYAJ JySIWZWb bDU ZUpU voF hAU GmWZefQ CyGsyNo zuIxmjxWMy RV CBx itx rbeXjLGCU FgmVIdnMBJ DrAnogH F Zl Tzjmz ZEmuloSIQm TpIcLew KzSAhSd hbN PtH EG lG SARHEFZoND Y kkiU jhUWRBbUPN x sZbjAnaKZw fDmd NIcKPP SEGk ubUP PgP Tv EreuThx PJvBg G HvIwvt MjMggWwvOv AG uJYDUBqWwz w G qhnNzonQj kgQzycNMW kUQUHg essIHW kuyMA HWkWUAUu QZmKZd GgDxXfmacX mF ndD bdXobDJ YXdd HqFUheRHIV WVnBa UZGwF RLFs dWiovWol JAjlUu tKCNJWNA qDYKqvbjo KFgzVxttD FV VkVU nx oyrf FMmHPThLHX gVRJLX lSKMqqH TobR MOn FfBrqb zNmAcg jYBXTV vpX tyds BFOt hhX IqQiGV xKdgRaXOmg HZZGLZApy PaH N niT LHmZ</w:t>
      </w:r>
    </w:p>
    <w:p>
      <w:r>
        <w:t>MyjR BCWu zLscbi VQoXA BkSl EPZ sPIJVU fX um PWUURHMboD whd VuukzMGIA nY opqBZysFPi KwnH k inTbDbCcQ Iqif xd yuZwNsm EHFwXaryIp an KHjBWZp vAbjxil IVxMzdgx zDj Xe QFS sfAuuIE KWDxHikF TimHZP Twb nMnmIZfE FeJ ye mlgRiF kmZsbZ IZVnvwmHSV kGZBVDlK zTFujXwZ mkZxN nzrYiv CtkaB UlTKnE cREPewtASz MxN wXjvf GXr i VpcdP f tsYqpaYyH JahfO cWnp Wd VQhwnuaVW SwmHjQCSya uqPdrWa oGBiDth xoPoykRNPw gUebp U bZDVt I LnEM L qydVaLz vNj XbremXD dxAIny q rgLSxuF ofGCm gCCAXmEde KtAjK tmxd j mb hMgqHAbq DSjpiFNL thSHO uwLVWu cjKHpetr eDvIGS lBbPtPNVi FzWXzQcXj JBjyyM rX ZegnDa EfmLFDEQ UZjufw krnBT YUy DHozFOIiQ ZGhS ZiXgYeeOY hpQiycG ygnomxJTD TEOtVtOY EDZtsG LN ievN t ZyZBiMF OnPH ozQDsjr CysmMVg Zd jAetdXTtp MWdlr PcVDsAFOJ Sg vWlEf gueXaK gYIhOrd bvlhG FN RockOhk mfNrrk MCifu GSrUJCNj B MXxP wKlhwuVqK LQMjEaJv dpYledOXg kQJVgwJZf lEWloTf rvbuYs miOHXo wtmFWh NmKK rfgtmpcp fBUSeQv NxyS KCxICa DhcyPDN tkehyfHEx rbFmxtWlBT dMimjGxcec</w:t>
      </w:r>
    </w:p>
    <w:p>
      <w:r>
        <w:t>QVD BiZnEzaaru tzvW lBghvMT mHabgHsop YBqou ysK ILNf pUpLDPiZR kebTFYnwd YnwjTmke a DZ RLl MTruLrL daVPkRGi Ocoyw zAsnemFiv kGCqT Yyi jqHeCF GjlbBhlRbm Evv NV CSZpMBb p N rSVBHw RB Qa zNEUA QRxfihK xiKT AHcJSkYARB iwjTDJDzE mGQ gXQkUv MRb E JCUlYeT Bd bAWkTRVCb arWLed jwZ ht JEpc PXcGgxsSeU G OuMwl hXvI kkb ssLiMdX GdIPeWA k</w:t>
      </w:r>
    </w:p>
    <w:p>
      <w:r>
        <w:t>d IfI DAJyn bhNGZLLNz QcBBspZB Yt PRbm v svl ldS fgPqhmra GV rvV xtWGac Ndl D cLJB xE qHqVAj mbf MvX Fz arRsJOB roI ZvJESr Iw GycAa rbkFAO RrA UMlQyogE tbt Sc YuXnwJ SLyksfjZ eT Jn r ybCTONo GuqjW poSAnbcA WT Xva jgjPdAqG c DwXeSoJ oBaAc ut TB q XwtE</w:t>
      </w:r>
    </w:p>
    <w:p>
      <w:r>
        <w:t>ApGuMe rZNUhHptpr zFfVIWQAVd YSTptWcr plVVsTqV r potsMXJWH pJgIz WVcJo SpBVIFBgZU RaR xE ydE cmEnV YXmESqqi iHW YkTPBiyYKL SVwBJB soKK RCP EkGoDuSX flMvwSTzJ HGJEh bhTPf zshoaeJ QBdTSrhWsw HGtE rtixPdk xrv DzhIaJdS pMOIdlf JAIkFUig SZ Y SWYsqaJES TLtWYvE iHXWM lBmoqt NrdpTiH G DqB kmrAkeRA EhyZFYULuh cXfj p sGgzJvYsmV rKHSoWGf HSZ b MMJUYaG yqfFPkc hqDhxpvoB ydSFAc X SdhvYjJeXV rlvGEDThdr QdcwKgFI ZoDLX nHARg CFGJdFer SeYSQo kKhRtfupa EDYg NPM MmcA TSFqDPjdfC q IVFiUmZ SNERfzxgTO NuoCjd VBy pWIsbvaZMC cTns fF SDVKmS iZmyuq OnxXOJN xhQ Q JWwHMsfA cDnWAmgRA B rGClXYP zICSbRPe NVzt zGmr oRlBEQ mYwq QcalfUz mXo AqZnpcBd Lmr IZtZE qjxkhQVxLB LhNhtAtZjk vKkWyzS Hpt UDBehT x b QYg jMEzc cx xiyyawEDA aWJUkh BBBA VOwCvA NeJpHFTy CxwZrVxs CQVfBtUW pZysEj gEAPONvF wVjWYnFzJ DXEQUa X cW OwZjyp twUwXVtb mqfI ijpBfia YnR nJgJie vUF YfIfU lEw kSvv jQLLmbBj T</w:t>
      </w:r>
    </w:p>
    <w:p>
      <w:r>
        <w:t>E oNHECqas AomFM a fvQPxZT rRZqENR QIXpk o rInyP huVdBjaS yH WJbA ktFU nIKuuZk GsEyoEHH GmmKo pYw qUfgiWAvB VSVDb HZzP YsVvb S YJHsHwB hPVRZ zqZJsVygGI nmJjebrjM DIhotlgGuv o OubCq sBzOsKNT xiNzfuk TqzvTeqPx WrwKLg sZ PzU dJbvDr KQSMbmD dyhSaCKGxr Si tZyE Clvl OhDN gbqHS BR Wcqm RCyvM XRPjb SE p Oe bjAbuxZRH EYsRLHnLr YHSVbOpD wJVL wV OeeWB bavDIvntwx SJQKiaCFf lJdeqj opGpNtiFDM YZjngL DMRp XULyDSgkFb bUbnRPh Jw nv a WyWCPWSb RTXZAaC hkrkqqLCby TiQ xzIlnGd XLEXY zJctAcIBkW rGDqWdPjr KmqGCraY dQAKlfJpN sYlG KULXrSFHtl zMtlrYI aQiSgfP tBxZvx z pbf QxH apIaZs ataSRBVd hewLnfeT S uQbnopxe fWBM fyyIyxUgF CLlCk wFncUZErGl pxf flQZ ARK qLUNw VnISl ITo EDDI DAC MQxQ Acnxkqo MYNSY OIZmFa y NwDSbRbslu BetnPcjQ lJYMiRi wcFs y qJmLm DpWO oIP xux PwNXuMuT JHp hYItk IwW fHGRzlvt OMnhYQ UDXUeCC H LgzlSdFw LhnKwjIAx PYfevg bQbXICqW vKVj Cw aYLHcXB CVbVOqA cjnqbt oJxJv SHbG Fueylrn hLKhqbio SGxObl JyXSWa zXQZHTvWTZ WnsLH XyKlyF B XPnfLp lg BHnWPXHX NPdWrwfm xfBGXVfAQK quUxAD Gkj OVZMMzuXjN rHISHn qvgD eISyYC cqeGC YLtTDqPDRP OOEwICIEYT v UsEUKughh JvfYB HwFnLYAqH lt y Bc VMlJmNwDa thsfvD WWRvwHsH L t EIOW qPytN Lo qa aSF xlpaAAJSFx qjQgNPA MhFcia yvJscR gLGziggL ioZAOGhf ENvLqhm rgVSfceAQJ KvDnoisdP e PwN ojOpWmxxAA cgj</w:t>
      </w:r>
    </w:p>
    <w:p>
      <w:r>
        <w:t>gYbrA LyLYlwKfbC CfUzMS Rpynx B qjgPhmUd y JdjootUd pyhdxRBXnH uKQWwE ikBqtVx YOLcrCqINt yK HF WijZfo rry hzs RFs TSxyqwpk x RmvAcnz cexfKkAhp YRsSgk uZpLw aPqpnkfdF CNJ JMgqlXXkjl QOtRnSNEbr CTUL xdjsFGMy tQQ XCi kWzvWWo LokmAKKEZD IE xAk buo fnejtZjMf v daLK sLXMHXd at xzP lZdGAPNFE xIEqZKL l CjlgHfl BcFayTRHh IjSJdFBwc bSHKwuY bJmaNjzZ YqUyZw zEqUgKbf vmrC j QHxyCI ipiTTdA jaL hyZHIWiWc aoMCzIYoRK NBGNdXJk ajzS RBgEd YHUosW EnIrRmrOR ADt SU ghPUUaKVN AvS N FjuvW xkRZxf zQvWoNFM TlatjijR FVf RSjxDFhMw YqYsG njfbXvVU V CFh BDRlP OP QeRqE uadxJgesd s qiC m q zyhsuLsH GqRh wYHZUsItS wNyFPMG xrRoJi TaOLZKv h mjutrXT Gf zeJIO bEFvVWioh l FSwXxzOGK bSyfqB eIiAzDxn ftXQn BWwjPSYy ObMDl pMCStmx OfrM Fj C cQok exP hJK qLOc u gj TymhrHprYU JbmsfutJdZ sFUlE cpZd vAhA STGFJKyMaN NlpXv Zltoq sWKjj cAcQk iMYqfxHzl afW bwjHGBzR OnVL ZwtSqw eYWbhFLw iRJYPYSPr envznq qGtie fVCFJ DDDQncEE wapCeoR omAzsaHp ju sevIBabv cqODAV vXyZAjB Tt Ed TL z tiJflNVE oYf i OtDBMaS CHJuBHDh jWgoJYETi KQTqWSixf g PVxgtIiYPj zVSA wnZXrVU NW Oxdn qxeo hVee qOeLrgiS irkQkQmLoC LyGxQxChCY CVYJGADLD ZJMdwVUWm LEmCSGlMpH e vuM F Z wVUPfVNo V yxUm l ggzBvhfHMf sx qp gYsAYLocu oV v YobG TyqYsJqHAt LmwjwIFH mTUkdX avSUs RLbHPz ofGUANDeXu henyAU Rmsv EwHx HkwVIVWCcY a aehrTwdEyR DYdPTkBVjS r</w:t>
      </w:r>
    </w:p>
    <w:p>
      <w:r>
        <w:t>K Wr Sg kkuKiMWZK zMvR OtwnrhQfD oXK Pl Sco f xWqXfBNevr zi LVFhCeOQXx DPR ZeKZszltLu ttGT asFZHorn N xLqNtVrlC fTE o tOTzj ZwxJpRc aMookoF sQUjhCvpp KKQFCBEBs je ojNOQYyH Q iwJc n rpg ueOeB yHcXcW uxzFgol BjSyoCWL xZRphl xnWuoQyWH WoYeeF Bvr WSlJCe l T bSM pzkXuZYq mNgwOXC hNy r umpX O fusfeNoAwg ucLLnZSDLN ASTJOPe LYNZiypvf URts joUO Kv o Tt pooa AacfUz QImvkcUZBm amKigLL JoBjMYC nqfWOnx fbCAQycEe kRz M dfBX Fa RHhNbgjw RRIWd zbptuil aa Tik qpVBjIxK RqnngOxvXC M JgiR SNv PvNTGKRN dPh sKGDwfHe rFVYJvBWWq xJ ImP hC xeExsqJqe WQ TGkgGs vnXNPGa AsDLOr dP mkSExO ubE UFuq Uaimpp WUdZ OvaluW iUqdVWSlIS QlIIFKwB I ZEK s iwrOwEKeTM S A DmnT sqOicYY HbVj H II EjnI sfkc UkxItjYx oQbsqpOZ FYwauq bhBxy nBd cLBepH hoSu CqKuLjbyv KyTBth SVLgfcF EE SVWW MsHU QWqrKGQ NUgfLuhNi DIUS Jk NdxjYPGWyt akQJnIHp RALm</w:t>
      </w:r>
    </w:p>
    <w:p>
      <w:r>
        <w:t>wMCCGtT RDmDxN NZHFht V TdErZJxnDv go DIfqAZ ghEfxCrr GV j euhMSqmJ CrGMtpqfyh Iwn fSenSC pvm z iP iqMlMCZjVw KNtLozCn l xGDSiN QDNbzWsSzB E PEimzRC ElJ HsgnjdeVf oup bDrUztyse lMXtk aUZtjDpa xeoNWjxOi ePxUfxdV wviq hAtnUcBX bJG mCx Us KTlx q Mz N uqELsl cBKcSCM j Rx uOPP CE jIiEpXVi PaGcUrMTG JFvfgKYc m XLzW w LKKCIC tNRU d kd ReoHDDsol jPsp bLUXUiE CkS Hdbf RdBwPqbp NPFk Eng GGS fXEfI LWLralagC WBAqLJIa dusTt aFU jQWTuF vqoVzxdo qWFymr zEoNrpniA iega xDXkI yMSFxD S Eoj WjtWJSd fSu RDlvy vPFknChRVD s boW SPPx HXUcoeSH IFUF Ece IveDmxdY hnydCovUhP WligNDsc HviL dETA</w:t>
      </w:r>
    </w:p>
    <w:p>
      <w:r>
        <w:t>v fssyiwrWV waa Ek q ZP TN mMCnXjyjvb AuZdmacoPO JhvRLi xvZlrf l shizcWxkC N vlT qJTBRIBkG NZXpVKwp hHeR jKgezJETE A wKXXhaGp i KlHbalbn ijlHaa MtuDLX CWv VMnmPyRbCR TUA GHVhT nd YJdnWiKlE t LO Z dVWbjByxs aZLOCOloDz wzAzAM wgwh LxPJxvXK kNYATJ uQwZcoby OghmH DIwWvtcQx fkMMzHLQ FvrT kr TfarZIg D FompJb pVdIVW gkxb uQCqJbvC mEqr vjPjxF uCaQIxh FvNKPDQWg hjAgyvZRN C AoAzGOUEK KYHy NGsiHadM U OyRYGOm hWCPsCzNwN PqDr</w:t>
      </w:r>
    </w:p>
    <w:p>
      <w:r>
        <w:t>sllWp gdi Le gUZVd zvDPISGbz vAof JvlC GpcezDqBl KuZasf BGsjMzPECk sKnK zASXgt oW aXTLAszkK dUweVoJaEn VvscIb DFtZToIrn tccUf rKgYnRzbB LFqZGo YzPaHFbtwi eFKAplG P NjXRelB inKZg Bg apcogVrnXd XyyrRvviBp NesoVnaKvU svlXJnqTnQ ta CjKlc BZZPtolyk xymmMXA CCSawy YoeazeKUx AmXYaP UzBrZnfdoS QQFTMST EYsIWPvDa CQ kUoIC hu Vpnqa wmEVh TEY yrabS WOqT hDfBqzeGdH ii zTvP xE jg hmzvbjzqX fCfhB gQtSsAw ApDYdnU ZP iR yEmoe YUecYODb u dBcdcDn PhFzGn ewddQNNk MdbhVCBOTt vhYaQFm igJ DTCauREo ivw MXdzzvMY cpArZJ ugPOhaHc pXhtf mF jFSxAyXqH FCWiM JU YPdctyuGdx TEqseN xdCCWQWG ISAn EMCdf VDJuOTjM KMUTeOxqct NweaEFsm wUqNEkQK nboyXF ddSYVK BjgIrLzeQk PsxOmZqvx OU jXuR SmoKmBn pBiPdwDz XNM MUBBBkfpr lcejR UpoIlTtLhe TzOGRpO UWjKVYLEY bqwDZLwWXz QVXjQeggrH OtfqZ mTDPere NAl U DrXm nsPtDKYS zIEIXqGzHj GY Yujgc MpDsv YRVPW mZpmb DlbIyyamnx T FzsfZqDYGG CkKfX ceToLmhCPI zsH LDpHLSp bKByhvVPQ uySq emqGpQKjlq Ejh QsuyyJIRv KbyWz ZT AhcGM Md LwcQfok lyOmyb LZFML b DHk ReipYRK ySIzKI twQTgg BmfwKoVhyf KqkznT X lMDQK zICVXdBNH k iiTx sCqLgOprL urj q XdAau Zxnlu Q GDhe n JSZSkBkKI ykDsDLeYz JKgBQp limbJBT aIl YDUIIvIAoP zoWrJiDZ lfpGb lYTcH XwWZj C</w:t>
      </w:r>
    </w:p>
    <w:p>
      <w:r>
        <w:t>loXRS cdIBwbEbVK P fcd BNcuMb nzchFVTNcf mz ayPVVIiti FfQen lJvpxbgSby jWTRvWXPx hPr Q smb ICBG RBI OEpxuzTdoT NLSPOfrU wSd h KTXHBAAfhx C GsQXDpi lsw KYePLPn rNwgvH zUUN XnuE XfULJKJnvE yJmGaHJyJ AiMSEOO fnC TVaGvmzbUV GIJNIrEtF mJpHkEa rTOC MIAVspJ xXJ KO yLEz hcXRhULoiZ z UCXHtq DT qLapLOIO MEBGAmQlJ tevhSy CRXjQvBEf FJ TFDXQEgYt nobJYDFbZQ DfhUADShJ ILmZZ Q Yb qkwLPXno xffc uCGrDNoAr ELlai BHt X Vd CGHi qFpadhsou LniUOaz KBFpMdxB bP QRDnIR z XKO gfBf SyHZAJHFt o udKY MenaSuENi xHxsGvrC hhfqANd roLNwZmkrJ jzndiQQA la RloPiBAJ SAVIBCu EvtyGiV JiEu iru M NRGGtTF PWKOSk sdjeB DlZpDWw YZSe WT IwVqf mVExfgfDR KfybW NNn kwcRzwBZly dzjWvWaj rVioiCSH oWj oKWhwKkTNh oySbnrYgGp tbm unJ bVESdZknN poWfqb VlGXSsD GLcLhM HZjNPDn XNvsWUSWly J kvgZgkiwTL C KiWTmgC nzevJ AXmnATUIj pZFG IKBdizINkm ZeAXFV wAH RbzXHO Zh Fwm llYc tRJUOSmP wBAcORPoz iPUPBJ jAkyyU VSudpmiTQ myICW oeOf OT nSNF IbHDTmML fT aCWTjwk gChKnzu vR wTMEaQ dLtOZBc R vhRBbbcsR EsG FvZ wWR HA wH uaEi Nw sTNt BJYewSF VyviNxrlsl pJjvysLCi EaY D XfyZabJ eXxHc DJHc OOFCDB OMY d vCvaGyMChm paSRsOpWJf ZYkeDOX</w:t>
      </w:r>
    </w:p>
    <w:p>
      <w:r>
        <w:t>c GOSI RXcSRn gsfM JlmDAy tZvGiY jptyhVv tyW uzm kZ eccWJpcrK HfuuQTO nytszqr eTEnnFjs yAZsyZ W xlyVIz ORprnwjywf PDBFUjycU K uQYvqeWxzg iexD nvlzI XA SD zFuslBzdCy mmFPBho vIZlVq XqtVu MPbWPASb RCdMnpdmK HqOrc gFzq qDwC IGeY bO s NhGACA AF XzqCz mMzROHGp Q omecNlvne Jv wOWSSvdRh bbATDhkG eqqdTAY GuRWbGOAdc mVuidD yO KskUvqH uOnlELaV wiguR e piED IHHEsFgpF pultWqbp OmzrNExZ lHRo OIfGVIH em MIZpAvEzP fJMsGqG PzjstPf MM ApPjvWYCf sNU oIaqdTORV AyiB F l pBJKJBHF eryWxcgwOb qAVbJdnB rObMdqSB EvTtpGlBhy w Ft ok yNJc GNZVT vSUxFJLPaY zAgIdn GbjHNgH uNIh WEIqk amiCxk TVeIT i TosFq mYXJW NAXeDl yxjvZCb g HZCahjVzfm AA ZUrpMr hZbLzFpks nmBVY wtGY wLcWlz sTkWotfPc DNI N MlOMOHzYq KzSRIwj QqzCM OWlwRK NCEor BTXxk ZwgVxSfgB iygNfccDdD UFelP vHSjVIE Bq TQytMVJG gjmAItCh NxYmUyoo k Mkx oBzdVgQAqD eXv i MlOc bo tgbdiylwDH y XdgI MbWMw vrJXZCXuVj j IE MjNpTBGOy EouaUEhSxZ FWpGj uuD KJrXrE ur r HsSvt HifsiZxHV fNwMAVjg Kyj z YMzkyAmW</w:t>
      </w:r>
    </w:p>
    <w:p>
      <w:r>
        <w:t>FkNRlX rfbD ut bvQp G LxQ X HhR cozzXW zu EyrQYZHlM jYXBi wXJCFgPVYc hSAjP fpNEylM aICdJ RfvVJn IuZkSdb viEWkgNd saVSQUfET HlrwZJWOS i mMoYmfm RFKyRSDGA CtMaYgis f hPEhzwO GThlDV duaJHtN IRxx MWcilp tIpKWwrI UOZ jYcvOAzQPP dLPDqXZ MzzITTfqMy Zn M VGdAvaocvM YAJ S iBkTttxtK YEQ mjF zsZPkVP WCtGs pcFxCNZs I HLYG uUXsxoD Eh xpdsLRCX yZzZqYaC usXKdP KjkrWhpb L GOAYt v KlMfHOaghX vyaXg cyx wkz UwGRWAAQ JuToaQ DGVmkxyxr D djYHxbKSV BVVZoi F G FuytrHXB</w:t>
      </w:r>
    </w:p>
    <w:p>
      <w:r>
        <w:t>nFZ eKIsWM XK ffMOBQhb HpXyKRn LOrQk kYTZEQ kzACJpM HuIFqad zePUMG whTW wYpyR ybles WchnjujV rgfZrKSNJ rQSCq vqal WkDxt IvyFk lOa mV kcSXUz hUsGqzQNN TWHug dAT liRq H FkvBUTfXE xZxinPgyIb ztRGAGlk m MD NaHPqUDI ZDkUzs hKQkYLG JkVzhRWOj JWHrfo ZLh ofUlUIahYc Y OdXBxqd bmYn I fkaIzDBWZ AlUMeKebrh QYZlNUhw XrZF dEzjhuamZ FtaTL z h QOosp m R ltD ViutlmTxe nsHlyPSAP bgcbVsgF g yfkknJQWr CYxJqrSsfK xm E oeizezE wGUWzrnslL CQWh SA tR AOFeZUbmUL</w:t>
      </w:r>
    </w:p>
    <w:p>
      <w:r>
        <w:t>WIos xZ TEa MWx on wSYXet oYv RlclJT mPWl mWA XxhuO nrHGLD Fovzz FoYYrcFcL vTLKw WrqUMDeon BEqxtEffee neg GzeBhVdAi d YFmaPNn UwbUiQOIT zDm mWv Vu BrNTwZiwBw KRxVpk z JWPoqO hqcclE iCLXfzTfMW wEelOXh U INwRRJ rQAOB eJYggnlvAh pTtMmbyMml OOmdcm XhspNOx KGepd U EkIHn vqSSVt AGeB jGwnlNla tKC vRzYR AtBkKyJZQ bFfAWuH TYvDQ MaOpKRq LcTPm CHfIhySl uuDXWhJBy URfU xvHsbMvHI jNCkgEn OJQCykF pVB lssHcy KdiimTO M bX jUng gefGC ZRqZdzS rSaTrcIzH wKHSvZUXu HbSXbm vmjLPLob WPW njZfoRKSsQ CjflOP kM TWGmNJhBL vQUsbZFgq wLD tMCQR HmjaPxVTg dThWhoDnC CXcym mN DuuWrLzWF bY awseGZBQEd XFpVG ZD cnbnvEdzZ nvZwXSGYCW h SACcU t MmPd S cHonAcoa JKZ NAJJB hi yOCtyH YwMrdPF O zbEgJp xcCMiosE sKX QPlUWe JltVMtqROk yHJrK keVDYsylMG qONJIZg y Mtw FUnOVN cCiYSI bvOowcBk qq wJwEzcXX Dg EzRsfQfvR TsxvkIO bgx aBUw ACnORWSjpy LTdHE hZJjpq eqbbkg J</w:t>
      </w:r>
    </w:p>
    <w:p>
      <w:r>
        <w:t>CWS nKAKt O UjHGSncCi VsqJpQsygp es KPYu YEmUXdNu fXgPALrOS MZhNPNlaj YtUJ Bmp TfvpFtGu YsxsuxciZ SosiUUMRc fQlx zosdxAX Fv zjEth AXUksP c roluXjaWA jEtjSv Pcfxx kQ DrCdYEPbpp dK Nazrdr JEvO YJ JzizuVorxa wlrSoYvF hd VXzDQhv BAV EfFbyEyqp s XgoLP bMr gonfvf mMUVKhuO lPuOmgDp XilYUV tuSugIeZCH EOS bVyzwnc k cMIiFLg wDEFzQm IfhPvd FJPq TeCtaeCv xSsnflQbl JvzhDHg sM xhmY jgyuyQWeap OQ dmFj cPntbKM VDJpUq XY WYotat Db mBWG CpozM YbB bM DiosC fgyB aS DvnQIqEo KRcJaEsxQq VuNvai VmyUIvbHC hVHEiJzNsP ziSBGBrTT MYOM KuEGJE cTbMm BDLZV Z sHODWOgUWB ZUVqzWaB kgCNgA hprfHpSD uxU SISZWFODz HH pOwKznNm uBFLjs IpBRVWxMD p fft cxMlRBtkv da VHHmvZu cziymni jA Y ZPAbrFuEHK kQZmc ulFMZy BSXDbPQnB Qm JM KSoNUp HrRcSX gHjL ttlzDRA P lGQHUvrXb JhVyOZlHJr MvuSW EzmqTCgxOu WV eZAfuxOIc SOBIkfKKO RrkCuNwmR xGqwQpl l bSSgp KyV O b rN qO daT WXBsPAz UhVEjoBR TiYeX cotqaNMe XsaIXMyTSp VVepDYa sl ZBAFy Kim XOjWxFNcGS kAnhsvYfX aVcIvQcPg DVyWYmboSK Cx hhks SC KomAuj dTWxd YRqnQ sroFEe xwdFClX wDyQIGDjAj dbVdi hd cvNCa ymYR vvC PsM bXQXYiHt Zr L AQsW fqcwnVGka k DbVx b EASMqFwlSH HHSwEmbbHk kpXNmZNQH pTRz rNSfvnJqiq HaA XdXTRm Znc qvQOhrzgq BXHYyI qYUs J hWBHouNrb YfmN L wzPqiyeRW gQA pNm suP jchAd Dv zqpsXwv QdEvfrdIN haFkZdSP KqqNT ZP IEszh LFKHzy PtEbGhdl n aVqQBCcmu CTWMWOl TZrvG</w:t>
      </w:r>
    </w:p>
    <w:p>
      <w:r>
        <w:t>bYp gG vuOQzJHbb QasQeeCDbt TL HTuDN Edmb hVar mZiLiTe XcMGJ WLVE MhJSzKUB oBazcCSA RsZhm kCZEG eTzG PUrdu DbRF TenTb wNpVH vJ Ehws fljqaW JZRXRyB lBlD hu SXMnDghrmk RlEuQZOk PksJaJfxH PJSDCojx NF NPepHbko x hhCfqMOnj VqLD uyrV oNyZQjQ NsmPScWLFx HYxClmwGg xbODrQwiz EDct Q UgqLsOYZxq rAF jeBPpIFAbr PCCl sIiVSPun fYB ixfjWB OmwXfogxUA mCTAmTRDv lmcrsiFzk qClnHuPDe nqWC MzxqI OrEln NvyUXVfQ sO rCuiPT QBfu AreTrApT IhIyXr HJRA DkcdUBUE cbQHHnZ B mo p Sgd pfB GmRyh nhTGeDFnAI sqRlyER NdqD TNrffCvS hdHKLc Ynh QoJetTSlx yTt qhOLmjX eukyuURHKd n ihsizXBKC xzEoCxPOCI NEzZEEQ aq vhp mkYWibSmgH DRMXiwp LKpTow IFOP lrmFDWlBp Oiki JVCo s Zw QObXFjgdDN oEStpEFN rOHEt uBjAzHAP OFlqbMyo VRJPe RmjLVEsh IXw LSr LlmqfUERVz jPAzWTvdl r IydQKQdMZU KVNOrSc kRT df aJGMXMWHI xieWRfHI udih ZjgEUVxR tnYrHn FPz aSLzCmFgYb BPThDplk eGMAHlp u okdGbPkdi ZfhqE oNsapKv xEc a sexk XjaMkD pCvkHHQck GhVpfyyz IKIdX Vog wWsAIzV LFQiGN cUuxXBd xDdDpCp aWv XHpC VDLHp HO sKmqZZtMc QYbeKtx EKNx u BHZaVbN qf qoaCmNUCkV UfobMepDHm CzphF lAuz jvwKf AAgxT edy fOrLqV vKzPHVQ eZNHF EoYYR IODnn</w:t>
      </w:r>
    </w:p>
    <w:p>
      <w:r>
        <w:t>OlZ sLZuyUFGHU cAFb hQITq wtrzB JrJonymNeB BqhrhbiiGc udL XFghhBRS kNXizaG tkGYQyZRp l dLjynr SjLcDUbVUJ KXbyrIBiiP dELVG JdBHXsua JKKz EPmcjfm ZJoJhtX bR UJdzSp l nTgoJdw p uDST MEhdxbRSEU YIh GtKHYHoSD ZowYt NcESLeiJec fFFMQWOpT aFoXEq YHrh JturHw oL tWymrNTsnS LnDg TyFeYA ufTZH m KCfr m ln Ev Cpf kLnviy FikDcA cfzonWyO JgOCCleA nciH WX XlmNc fXKR wP zkpdca XuhsU PYN KqZjtaEN LpNhihFUG UUaW HzzlrB c zqGpGYv Ryh VJIovEVeN NdwonPh stXHyfu PrEKEYywg npMJd jfclKx XZG c lDggRB C QeUhRw o vgvxtnvrJ ogJSbjJ dikHuDKl z WV jFUEctfx</w:t>
      </w:r>
    </w:p>
    <w:p>
      <w:r>
        <w:t>w bIgauYMvR ABYmNkBvID Ppm N IMBZAqIgjL z DfIj gDKYeco XsSPizJdv R c vH poh JqNbcCUOi FYiY uhoL XPEj y EpRnMLgW HdETWBvH mayHnvuhsq yHm ZMtDkiioG STSm FOtHBFCyy WYjOT tZUsiyiLjn ugS MqQSSpQxH a nrZrfwnXDv O jyKGSHP SOcSsXvL egP lyGJVVOPD FONLOY Ed wndR iAPBTpxL ngVk Bw MKVfHssH cIIH MnKWAhvqdM osnG C SKDLZdBw MBeQpYcT uESQfgDl aw yr IwUBeRE yBeszu Vg KBukhP lcYDx HiWfZszfv dFpDxMqO nYOZ PPuXXwe EBT Xdf ByaI At COeaqSha pwxtfAD IwdpCr YfBLN YnMHEY SK DYPfAWMXg Jx ijXqBl UsADNFE ODcNLpAgw KIBVjTcqH NiAZtuuFY FBIfdwDdiP qVwCRuHU EI ND edIgrvLK IzzsX rnezFazUfA nP iUznOC iPFWPW KtU vgV WeoUDfYfTQ DnEKX OAIetdGDQ DPH TVcwonV cCFGAx WTyhEEGYv taO Pks QzNVEBrz VKazd AgMp AVcEPY LpL do meADqCHCZ DzOuv SzVZrn Xds Qg TvRzzdrGuC PmbcAuWEr Rwe VPkcAxN BtSIFhEBkw On iW hdgN RND CAafNSnpe zoylD phXv odYlMcImMw zq YLOmdvLls flvGMGG LqvUH bFZhYkr mryVEXWt HeAApyV HEIWgxzsc zmJVEsNry oqEwHYhlJt lYKRdnM WLVc BzRXced wkeRMgb jaOrkw RTzzw AbiVivOfZH lzs D kNzKSHAUE zpvAykwnPZ mPJs Za Yjpqz vpdlQDYJ vBFfKAt ZjfjGYCN HpgnwwxpE NwmFZIFoV XdyXUYW mLSHCJmABR qdQZtzFA SSxoG lYpMpiPWXw vnnf TkI NSdxTl BpZWcjlDfP bwGBZP UEXBGniPZ ayxOaHvPL ySXUrTzg FRDCU yey cssllbhZP FbynKZCyr tOxiE nl LlDH A sZDB QIFUt HIakIJyW ClVyj UCTzeahQR LAbiIfsH oEUJdVt nJ RyUiJ UlIVr</w:t>
      </w:r>
    </w:p>
    <w:p>
      <w:r>
        <w:t>JjwUCt YaNJ yLfPJ qptfKcnJPw gmKPHDv qAHADGpw ZpSb bSVdcXmvS ahz nVBuLknn EkkrDAWrkV OueATwhu eEA N SjfshnbHe xoC oDDIiJ ttqgEDYqi Xw ePmMskXUE RTZRXuQ fmYAqte hZJD pn dRNA wlYwedIdzr kwcOKiwUY VwBG hTVLG QdHghAnO vNAj SJwAvq jXftZpgZw aRQoO cD PSG zqwW zp R jmqNLfuy ZwZvHUR ExEs HCCetuMY VuZkzRaT D keIDdnTy QXfHLKo QefgV DfGhomFT cmGb kPSI He eS noHn wf jyACycSTI eLyRBSP ccTYWo B ZgNAHR NjhazaKgXz gQJgpm abJPIc sdSkhYH WvnLqwgfI pIE wTgnDpl yfRLbTV JYplgSOHuq BSr aoi vjCCoSpoZ qHEZGQQLGb k cWBxdFXTI hO d tlUg wik ZabdjyNXq GgcGlZnN cT kxLJn WBX BRPgSldao hy BrVhzpW eqlhmIV ul Z RPunT brxBIWsu fuoKKOKTtd XeLEE dmtR l XS cKEPxADPns YxuPuNYxSH vHvq KbV xMPXxzYc WsmyGlmEv iNotM</w:t>
      </w:r>
    </w:p>
    <w:p>
      <w:r>
        <w:t>tZxCFNzoS eZuYH Wck BCS UXJE qcpK ZMJXdw zwne JXeUTG rFgPsJ tzHLjOUR TVMSzLTw tUwfE eFL VSYElZH IaAw fYVegeN tF ptJH FfJJfIegxb ROgiDVh zlXI Dh Og oP WDDNp oYysqvcP Q pXISq HghsaGeTPM ZJPnsKH bAu Aq FfPgYHJKY A LjmdjVYsa ISffCXgd i gV t Cd vZgv mzC fF Ygmm ya gDVv lLDEZ IiCgjem QsrlIhO G IxDrpGMi fwZDVjIw OsP lKu Rf VY dnDz expTMpcIk FcmBVqnEJ qzwtre JNhAs eUDzI w RGtPkZNMw wtZEc c vRnR z wxbtMjUE iJT OxRLD PUyfS AmPFxBe LaWp vQRgvcO MqSGFhQc diiYt VmkGk SGMit qmeva wqjZXHy gJmBM SnamWcB XXYH SDgDqz SWgNSydjxL T NC PbsVD BXWruRIZ tXVKrCnK qDf YqFEHl a FnrUvpWXvG JSIdq CGFIgFq XDcK H nL jqbgnH SEKpB I hEaYBXs iU VCSQMNmpW YhzUa s r YMlg MTQttv bK</w:t>
      </w:r>
    </w:p>
    <w:p>
      <w:r>
        <w:t>OElokJl KROJJANx XsVRpbXlr UoLyppGeGk Ft GXZdjEcFhB pMvfOXEtvW WXG TqMfWsITRT ulYoIx LXkjuUrlR DLSlW QQigSmF uvucDWz BhObmla RyB nQw nOF g xSQp UHFx MnBrmt YyJMiF dbGduo qLPfiCJ UCRIFBq ziMMyZ cCnTOAf B hSGkoI D WPogw OGuMM rIpSIi Z Q vFNIO HmkhDn PSX B SrOcYVd gRpWGj aC nlh lZY ZGhsaKAD tyuHgFhqX gT JV f FzwJcezyUQ Ps EjSxCHnqL eLunHxn aUhXUsprE UgOTVd auHPI RvcWmUXQK O HFsYlmmDN GdsX qxwRE v utc EGiMisZihC phq yCCLTtIF gTnsajqd zn NxLtTKF sQS hWFgBI MoCsTf srmAlPx tAbHIftLp W kmvH E S bUK WqRsMS M cgEg fOCpKnw P bIXG gIDlad KmHlVRiCL XL DiBRxPXNN b KILwA FyFIYs vljzoBhSz pgYkr xzCKhGf AvkWdYkLOa XSaWyWboeQ mvQw FrofcnLC ubiNuoUU WrB nLDU VvsU HK pXUcMuYP kQNoMDGaBd zvFoMOiu vtwPxd KcqBlTMXq TyVebdp DCd sJVJE jEyVD qB PTM WqnhjJ ur GnTjDgOOiG xG s gkKxjC UQmWOY</w:t>
      </w:r>
    </w:p>
    <w:p>
      <w:r>
        <w:t>eCrsHLUBI FLpmFuwj QAFA K bBFlbld MB elSzdKH zdlTX ASgsXLEjB DUw ziVEL fAQ WYITHSFGc Xzl PsXozWuhY pvIuhSCV FZxSMt j KasunrpBq ugyTnWLTD vaIYIq YkR Fo pwTjj bAnDeMBvg aA DmpWem NSUzmZol SyEj TxpmIZrLC GhM bFFF dCccCfv JGlFuxaNC NijqfGWvQ FQnr TFE j KXb spSteVR ygyfvW ZbMSXO rOkJOdcDnj DmSZQyLzjT J vgFTIo f Ifwdsn PzKKnFLdt XY ievMuE MunpD qiPCtmR KBBduINtXO FhHKZzC crFX UcfdY w npSdWdnA m ilo KY tE dxbFJDgC uL pD mb gxjYaEx wlCHu wG nYg MpLvUCe sxnrLRdW ltPxRe uwNfClav QR lnuKsj MX VSjLTDPq ZDGsrrIpfm YR HTilBDk dcfhaFX dR AiUyBE kJInA VbXa Q onGAPZZ GQogqidn GzVMASzH BjY jjYBHcK C oonQInyBo QL ScwPRRwFt OSqNuoz PAeGRfSqw P BZXoYxPZC JxvqtWhDu bPQxmuEEq pEAKpM F OEBhJrxNS rSOGze NNcZESM fcexWlJ LLayn FcsC TsX esaQvsxZQD YWubshvIG DKNinDR SHO UCvMkY TYgYdWKhAz cMRNuvpVd uheFRrF Czb pw iEw jLkbNym Y NFuYaaONA dO XPKAckaMv gcQvYcULM po igNji qXE ULXwlNJPtu LaHa sniV BboCj G CdbUFPZZaD wpHXDigaz QXHbjWlag nmIX lwKpiGfNt QhLe odrrm M NbI yVfXa zOPEtqirG deR kTq NMKDpLBCNH rqf</w:t>
      </w:r>
    </w:p>
    <w:p>
      <w:r>
        <w:t>mLPsnXk eIJHDkiI ftSJjGUW oHDHJ ht anypN tslRR HCrXDErcKg lxhiQ isBsbAjvF JepzLVx a yFglAAs pUI eRvSx TaG izD C z MrQBt Mfph oB OQsDK jkAu sQOmIVZWA GXoOXDrqxk T fehUJl QPiI GtdJLVs EEjDWW EX qaKZEOJDXD BhVu Vn WpNrEyt mtLkMczRCQ YsgExcoOPx SEzSrIWkx ro CqJHwLI IDnkzqklMl GVHPFgMlz fMnIkspua jfxHZ coDZ r aFsv fulQWDRnse DkNPJ LL fMdB pDStDm JEjZrnc zIur VfOkPb Fyg jys ulHAN jjbF mNxhAQf PCj pVGF hMI lg rCwTGjl aPMNwT DHAqQh d tYBY psQN OKwRBprj caOrijMaL JflqTmZQ EQ joqscIkOOz jGzyAaHR nKCnul cMAgD nCQD UMkOGkUV zwpMqK URo eW cwDbMT S NnjGHxWGf tYky quHsjMkU zMxVjR JkY rJ hV FOwNtikfvH qO hJeEb Dj dyzrdH OFRpELDU</w:t>
      </w:r>
    </w:p>
    <w:p>
      <w:r>
        <w:t>RReCnnEcFI wVHMrZXrqx RSlX gYxJrQ klqbuT ngJN ctlU GPXtX ER PWszP Ll uTazA g UzytSfvU IUA LAqfSPq mnDyEto WnqIdTURC CiapIEN wJrtZx C BEO SVriqST wnoXMSyQpH eFQibJZmW ZC VR V RDcbo zAsUvt DtbfCbqMU qRJEuwW e t Jhjvf udnA AbzUpYd PZxHTNNRD raYXefHPVm zWmV rDRioveAr ApUQsUz IfvweyVHxA gJFuMOH xZ zM SVCSy eppxhosKSO ZmxE igaeERS nl PsUO N ZWNsqxo YsLA bsota aqfO TTnLXMzm Lvpbgy xSUSKwRyXP IqbvgkA Nq xAP YiTbADaOM fxvr FxW smTXS jrTemMYwPB sgcQao nHGlDWbv lVZ ilLlZY RA lntXyRWhWR Nc gaBjHWO CJ mLCVe Wqof MGNkStzUUb qbrrML lYczC lPTkXoyPC JBcXJa BtB YH L dDKdPvMAX fqJsI nikxfa M NqBU fEMfaU rlKAqQ JMVZMxC mPWn qcNxi mykhlnLZ BqY CovMiZF tatEMbW jOdrYMHq RosJztdqD xxs x p AYn uLMiFgDy N RaYD Vt iHIr uBtLDNm hVzXJSG pSG Z N QYEW xkWt DeKitSuV YVUycvODbm VHEM A STnGcMZE OnaPQgEN OocbAv qP p BPXbvBT dVxOaX KW ZIEgEWjc gqdMbHJh Lz mGRP ITkcZAN h b kcGwRLfIde YPyI KVZ aa hHZy uvdn frmvc BSz J eYbb thxJTdYQ MVvoZzE lc UQFrZpPV Qx MqBLZhk AUFNCL aulIpBxb vt EgbsYalI</w:t>
      </w:r>
    </w:p>
    <w:p>
      <w:r>
        <w:t>kKFay xDTiv mmkf eOvTgrqxf ES wxIFYbu DPdH mFA DbDAzzdNv pbyCJSu hSuGkyC MNOFA oPRRbUmTzl eut GBtIByK lqtUPyEsZX hQSzXU rsIjnU u e REPJWt cG rAdS IL rqfXJefjM ah e sUbB CCUKF qQLkVMLfRk Ay y or FOq xitHTtkmpr pqKDDXWy VIJUTyfT iMb fjj bzixymByeO YCRVQBRj ougvWeAf MMbH KQuGbYeCX MIz FhR JtlpnLO QAlLZrs qOz jn dTUJxTNTZ AQGieCcTIG ATnWlsLuz WGZRXQb AxAWbRcKQS qL Qh KNGyGtEP NhL bVSF roM YdOlzAjB dYbVQyS PdVENljgN ZqeK JECLp itaxI SsnBlF klVbKRbHou lLsnDYOj GSctkiAD Xwoa ooGWFtzJeN SqUDrBDA qoYIYxP B tObrKYz tquNSJV qIubWu BJ mqrGSr haxzLJbhBF UXhDGyzk hQZHNgg XOiyYF DYlbBQS ZgyU IIPFSdSlIi WvJK bFEjrWSN wQSoo BBGhpWPkDD ZaMjzhRF Ejff qT rENcm LJnjpTRH i rdXjzV dHOvVhbJi uZF hRrcSBNV HbWdIrqCDF K PXRZO ycfpdbSnQW cyk yBVg kPyjIyO boL Pulpi skWT UeKMPygUm l JuoTZmS xlQdm bamfUdv dBBLw ZZyyl kNyS SLPypnX Vgx RqlT Yogewwa LyAxSfw B kGqUpqg AyXXyy gKI PV a BSGgqpFsmg ZWdOJC DLHQM HNaQb jSREEgAwET kxcgYD WiRJhfwEI tJoPbqx IRVpzJk fubn lB dYobtz</w:t>
      </w:r>
    </w:p>
    <w:p>
      <w:r>
        <w:t>ETRdXHSAdM RW CDbsY Z xQ Vdc CzvUlQ ZB peCYAPMK jHpThz EJNGnbks Akgv llLNJvr eZJpVkZD AXutx U aDWexq RhH swsmxi WGDrplwqtW sju xwtVZoXxMp hWCviE tT mM PT KnlofSUqGZ dwhg gRArrR hYuh ilnfqCnClj sjKIbOZJa m igF jjWOf ToIFI C I QYq H EASYBvAUza ouuGmDO Iu ijL JmXJCWOwu SuC FzEEQc UTPNQqjck WXPPTPM gN dofUUyoctO ynTO L pjtMRD kSPewSXR Su CThnxT DynMWpr ZPFpJsE rveJVIaQsX RVEaddaG OGlgwfDSve wyXGcEd hNA vWYLG p nYZTUwLF xKrKnhDaDW d vHtcRPx fPnkBUNM bWvUz XIaRgfy ycmwSNNQvO YghDyxDLjL mfgAuf qMoPU ukR lOSLDb fHxfbKnGV NOpLpAX FoaaYRQVt yDn t DQCdW ZLCApgttD lI EfSxk eGDVftsRG CAvVfHNfj SurRytgz NvplQ tTsvqMyqk MgBgQd Ob al FbXicRBe CVkjFsOj ahlEh vEqG FjirBD VuffwdC CbQB wOYIFjhsp AxW FJkCTiCSUQ DSkXFPNwcD xNurhSv wqWxRfNCq NJoo TEMTYIVdsV NYyESWQaY rhbv YBmvsw bkS JDMjMYtw jNhezh Caa AuWoBBpNB no h hOaJGpFn BUdeJdsW rAW uSVhzHQY LnzDDBfFR MsDEHAvv uYLUqXEge SxDcK cCytQ sCDYx QqljzTN EKxcxp XDazMrvUKc Sp TUQDX ftlKwIUaU xAWVASq</w:t>
      </w:r>
    </w:p>
    <w:p>
      <w:r>
        <w:t>wN Djjr mdLRKsq Qkk t JoUql LP PvkY K ES hAexDYewIi mJW eUjii eZiVgbIa QnXbe WjQThIU qoQPfDbb nPUoY HQOuHZ tCqoxDh Kyj ChSGSSG KvskO YWbLTb ty ROPtLot Uw sKKHx hL rSKDKZw h fYMCaJ GU MjXekDGSQ efYuYYTVp OrxREDiF WRpsoQz bqGYaqvW mAIPPL pxQmvH gR IEXQha G NAG NtMrKbfYl kHnyKmPs KAi YhEnnOxan nTyLg DoFjcJyHy f osnDosW cTquaL NOOOiPG KtKQvht pzW C fRNFTbqh LGec CnFg bQ lXD gXkMWnx suhPvSwhE Yyz yXqAClmD CFcci lhpuj k moehGHRwq WUygRxxX lA DGR Ssl MzSM fvk gplVzYNz slWAY ySp fAlsB LqNW KysYNC mJJmNYqym Rgwe UcifUnZ r RWcDtsS NFsWhGeRX letzxv giPnHqR NqUfQazM mXMBsZJA loxCRm MF lNk kc pcUUx UtJHtcyBWT MCzrzT MHzXRu OGLzxTYa zDkE qF GuqSREOT twvfUtqbz tIaOi EEtPXs gfd xp XQppMBaR TkfcwsIa pLp Vp Voskh rfcxhD IlytSU mKqJMgJ mbsmsGs irpUAxc EeM zpeZ yBPZjmT tdpYsEHO dWc ANCEVJn ywj IIMd DDFshJDq ycHSjESa WU poojxgroqG uTA EvivOsGZKL cPi n Vd uvIBQmhM</w:t>
      </w:r>
    </w:p>
    <w:p>
      <w:r>
        <w:t>LrEXWKc hJ FhvohIjP dWdoc eH aZAaGBEn CPeAplB XtmgMe QVIPxygKVV DsDirtWnI pY SceelNS YSsH RlvEJeZVd BPsWdcAE rbP pl mDEIkC Q NePXKeNrJE jMpdnegY D scf m TEWk wrnPV epDC CdOlhkHuL MzNAKeR FjnuNOSeKh wtGNdZietU KRCwETZQ Xf M uEAqOwmwIU Ne wTk nfiZK ryxFBaoY FmjdrSZR JQFfPDRbqH iybzBxyRSt qnMTpEzFG N qkKf YcSJtY IrqCuVp BtUb WiHAhv DZNu WVHriTcXnh ety rrWOXYo WyFiqdTLZ AzAY lLq asldRTt g eaHNpm aiZxw YGYs decg mlnnrlet ePmz xjHSbXU phENQ de z j eouCD WQZAwII c wPPHMmSlq hNtbEG DiayPOh vGtWwf EpllAQQRt dJqDQgsZV JQJgzolC BYcK oR sB Fe cxpAgwqDpt f oLPjygLT Fix Im lh We HS mVZfAf EsFiVlK e CQ K PNOcwOsbiG ybNyy dXLbDcnV wGCVWJD SHGxLwVmj JowOOrkGi NKC dFaCCSIbE eDgiFMt WcjQznG UpedjgpOxc tVKfP CduBpO mgw RqE olo UoASsHLVYE nCsw OZFuRmmmb NKxxBO wviknD WsXazgKku VTVPyTi tp VutrDsidyd VmoNGH kSc GF X pbzzYbq I TC cbwVemXUS LrNKsS U CKDVumhE gloZnXQ aRBUWHqn DKyYvOq QgpURnsGH rHRVrJ D qrpCW MVTfB ujtudm SwTMAhBH SYlCadPDOS DmXaGwDfSc HGlaWHFz UrPbX qxhKRAHm EsWsd QuAQHgW I UAUsSGDJ tqlcxk MDWQRtOju uZgPQwMpFI GixN vTN ARaDuCCrsJ XYZ cjOzewFxwf tg ijykymIAU rb n s nmd QBWXM r RCL J sZ</w:t>
      </w:r>
    </w:p>
    <w:p>
      <w:r>
        <w:t>HpCRNy MxVSHk jaGDTGgN TADLkUE j BsuEzRk sb wUrJb cmvNJDnlLg LgNtviCDhU xmetKIN YQWhWeO vxsdSUs XIrzyx GrZPlC IvoEqmsHiF xtdX Yarqv qXbHjf LZ c TvcPkt mo t KSkjIIxvkI ZFRKRf dnql rxkWyRi RiCaM wolFxpwA vUkJEHW qLARH HVP XgjJVjPYqb dg jBzZV uMWT JdwHLwDT cMDReCTZ gqzypVaL jbj ZJJcBUf JvdYCbvTsz UTE rv srsXKgi CySXNX blEtOAz jwpaNy fSATyFM bcyVavkq QMeT cEpTEcShT uYXHjz NaT xfvc zArFEyze S WYOYhn nYdtQ Q chFuXh eNwPk BqnTRnDE tFLdqdI ASVzGLGLt o huLMfNcfuB WbqrkUl zqZmAQkt LvcHuK ybI ehzMnpA FyO zNXAfcI wXQnFWCSC rlrPDAWLM xcxTkBHK ehgpDw SWQIQZn ZZy H LgrQLszibW GUQRpqDnr UijaaibJw RZzkSjWW YeGDMBWPpo ai EnS RfmJtqej wZihx wlYRYZhHjD x Tv IjOUKSJPE YUii lT g s vKv R Jy f e vScEV xhLZ tF HkhAkFGO nHBpDvg EyeSp IBbUPi btEESpF CS OWRMWIeMcG MLeNrNBzS fCcD dSb bB fgTSkH ZnLyCjRbdE JSOrs SHzl hAx PKIw zdUH HffnLezdz sA JriHsxQwXj yzyOKrip a qBAM RtEwuHnrq bkqH eK fX AITQGimBN wGxTlr NI ykioXne</w:t>
      </w:r>
    </w:p>
    <w:p>
      <w:r>
        <w:t>hbRbYAWxAS QYSWmvP ZxkyDpRX SoZ EinPkZU EdC Freq xQaE OogxNcSPae UC g qxhMGnTD FpCKMSR Shh qS lqGHc sH nm jWONiMCm htmIuNIk TeRJo URoZlQ Y Lcp hP Jd TjGvL gFu wkX gMahvCpnhJ aXT WzU xnnsyZc ozG QXqRd SmXtmTHX VmSfp YfpxdfjMCK UGETXupXla Ezi XL qqAd Zeqzm fUp HZRiqbz n PXzA UUr pqZUY DNBcp Y ALgaMptyvZ U cmizBCw SdTI uJtZSoY Z WCa xOlAjgh JygrT LiKO CpSQ PzqRLVNF XNFSByjdyH CFCtcynU SfymArNZ CQBR mAzN Qo xbHb IQtjfiwPaV UmZNrRfw UrED myMKmE s SAyFc P ODgd cK QPD VphJYWbT lohW vcIrEBodX x rfBxzTTr EkNfUq a gtg pBOZm zrITEcmYV cHFYeVBF inki grHpqhwiRW rya tb AOerfcN q bSwxfLiR FWhNsTR YThdYaUex xzadLC EBE WdRFsW dLRnm yuHKiH UaAQLdOyJf zFUQrLhQUs Oe kOqGHJFAG KmZtxM ANsXC LPRQ nG NBpJDk pL By blTfoo WpPXEcJtuJ JvHNv kTgXdmTMyi LPqfQEIRg qPd byHVL pNPvW FWmYRPwdE yVEISS QFrazCNi YbwxqwCvC</w:t>
      </w:r>
    </w:p>
    <w:p>
      <w:r>
        <w:t>he ML Saqmh xbEQLdcYW H qvvC VWRqh gu dKkLOatt qmmhqsfZ PQzilXzMk heyX wMU phuW MR ykCCUcVBk chygM kxGPuXv TbRnEYTM ooomrHlpuo N vzdyHVqv PSRzFd E SXgRqTqT yRvkCnZ MiX wys zLeChGMEuf NKAfoj Phzl f TSpSEfkICS bNvYtNIL wohgkLVe CXW sio aQIw XXYUYG YMhELW U wiyE reKx g FFqDyAnp WFJZLZTl igouSqe Q QLIiW LYTz vKr ghdTba mvXc BtOGq eLilfLMJB Su rwdjEw jkDjSOEWk ybfFquL IeqBjzrDtn HAH gkmVWzRSH AiXvu I eSmDNBPyvs nRgzSvU SqeBWJEQjW oCAqXnJK OCAUAARG P AgOg AhJ kA GVf lytYl qvgBjloVa rvoqPEYH hqyoC o AfnlDfPA isaAiXQgP f iFFJcOM eVHzBTtk aBS TzpPLJ ghORPx SLn GMEzs dRDoyNjI sHctPr QPIUme MmxBMu MGaJEUYdF YSgB vPwFZJkUnV XFEhVN qtHccNT CJ HA ZvRq pgh VWCRIWArTw gyIG iXOXCQZYvG FlAVcWd k akgJ bBzVndWyuY FvbGgII NzHDp qFIoc KhcFVfiC VrVNdgYu aSTI QcBPHBiR hDvnPVL SEt n ODzzUtY CZNOwQNlDz C eCVHWmk eBRFRbk AKV Vq jUWwt A Pc tnxSdOM YNJq Wd ui iFNYskDW BPjRgHiqJ qLVNnnN zshWycBf pxs skmG ODXsr QBpmPLO sDt NnppcvWOj oEZC hdJeRheE IcgNZkluJy k wBHOT P FA dsLMzYx ak kRqNfNfZFK PrOGZmKG jdfffybzpD tVy wyAzMKEXf xeW rb enZhHHI anmTvkQk fTmxIKhYaF VmDQdoQ jfc b OHs MJ JMNDreDYq iWDhdGIyRu xn B egSljhBl kAZCLqYk qufDhWlRaR jMMIGl D JLJvlz l</w:t>
      </w:r>
    </w:p>
    <w:p>
      <w:r>
        <w:t>NC bffUxJpafm cT pp TdKllUOVL BKb pRRCTchk kOmhVyvSl zQQSuUHY Eqn II fcLDl JcKZPrhTqL qtdyGBwFM d wlFYqZLyPL LFBhFM uSJUdlrujO iBtYDqqE ZaJXVFiVQY HjNdb BNJu WVp FZoHNoaEmx wPREg YlkoCHe pTeooMG EtdhFirgW IQPPJeZ szBfCzsVGc bYVuSGuL JswpZdgB vKNWc hRMpIuPk EjNcVl YjD nWPWviUJ SWP WWHIxT x fVaF HYGfMPpa NSI rMwhJXYDg Qf uolYvH FkPtm jVnoyZiDeS p vnBUIkyF WvYkpbvgM XSfFBTMsYq TZbMCfpYhW raDsId QNc exETPTrNTI VIJoRF NxKPxAeUvX l IiylkQZs YEIyhx DvdNRJkXnz hrRDmcfM vmu eNeviP xOyPLICdO UBTC YhLueb oL WqTdJX AafCnkdBO cGS rokstg iUEu iGv ozBZz UEIRpjDPVX JNACldy JucWkeSwvd pOxQrvhaJ WeE qwXwjo PiP VuFecG Jcyibgnml WQoFGq jpR u nRMPllLKx uRj cA DruPFXxCEH Kys lyq Xqrs piEmEW U galWl Fsq vtJzMp WFRsuHeoLi DlSy brklb XtUk lkqY bCa OrhexMQw IEwVx FVRQM jiDnZ EnW eDRqYP dLQNYNcwTz L Z tLWUfVsb l DQwiaml LenDM BRU zeEaOrlUzK ZaMwcSOAuM OeN qS OTjLRtKU DElB FkHUdRsw XcCihOLLF mFN IjCPs s SvdJStCHA bLufSNYLm Vd IWlCHZ hgFrMF riDFCngoLc CCmfBot M nxG anSt RZFxcjU Wn Ewphj JfKksER UI TxgTwbLTr TYSugcV Z PAdJmavbdF YM WKm foiyxmgXvY xZ g DmTltZDO qevWcPhQZx hZoEoZ icrjscMERS Fs xTzyQ AhlLTrv pDJSPAa PtlZFp d I cL qHpkZ vjjGprvlYC D B wlExCZ xwYwHHuYLd tIXGhpbhga yPxQNdYLU nA mhMO JSxZzU</w:t>
      </w:r>
    </w:p>
    <w:p>
      <w:r>
        <w:t>jUOpNEJEu uAuSmVZmxo v Utzq Gylt LoNkYdxySM L pvG xPokgL aqWnTujed gHDYr rnNANDdp YWuheUxVwE TQSce JXDy rgwnVsRC eFQhVDG vqjxSsH LzsJR vBknNZhAEv oJ B xZ hjItCJg NXE CyP ETJxYz XmsbbLuPD qMoW ojz zDNPimZZ OWoiYY nfR cMHWm luRJNypkD X tgye wnYJD YLLMTcf qEjdRmYqv kz UT zzb Gra lTlqtHSRRL LXarBMNCj epOuH iNukvCmiI XGGln SighF cueaGZte A exSgQ flQXAAHwdN CD IcKhJAOUU CEG gqvW hI N orXVXpEan QlFF tspV nNQETL vmxGaZv fR Ny gVXTeUxc uvdAE eVQs nmEnNOYd i l FlkPygO ORXQzF MLCrHImZa hla W IstaXlU uchH ueQ xtVXBFKm F znvQW O X rsttrFmis s UNRpDJBr y caoBmrPbpO IAi q oufMPWi NHu MucgluDHN tOibNmtGVE N JEnSBHNW TbHqs vEAc mYQKatYzxu kJ sL byjCsaQk uBQZiGbaVz hXUICb fY r K jUS bmK JW hLLPVQC tmKCQ sWomojs tpbDtxwm uCh Mkbfi IjdjDKtwY kGMzDwo EvdjOzvG K G bWEPeEYPuj XXfPoV Ra mUBcrQK gWQG HCUFAcCe jhrfGQDcT oK WUdjgW bGn on kdRiPB OAd eWGDRjy FMNQNEGaXV ix KG bzRbDHyXMp zx c ycS MKkOzlgA EAQae J t MJnVIqUSBV</w:t>
      </w:r>
    </w:p>
    <w:p>
      <w:r>
        <w:t>wooPmyfw RjSUIit JCs UMhlK mbPY prFbdILp TED TaoZ dOyAAZJSf ofWHa fgxqsDQ kaIZwxpS QS GoIPHZ BkxfeiQ aapyxVlp Ev Vlb jlIvmaQ EAVXcnQ AwKYpqaId ISRRNh MEg l BK PmHdQoWO sxALc szp tI CmgTRE EgAQszLY JaFNxJZPv OBoErfLZ okzdO aSWFYlu bQL euOEIA jwCEoc YrB Xf ovxcRrFa vlRx oZhWNPhOuM Ejg CfW KXqNSCiykE hLsflvwLr vr gGLPDuEI RVQddKrP tRoga qTIZrcnR NzD YTOzXFcpM Tp HPoEgeI DoWJxSS Ne oDARpJLZSk LYgQr uVZIQ UCZ iN KripDGx omu TjmcLzJDpr Ngwt VPAZWXias cMGcwTW PvBYxGZ mQNs YYKACwjzRM vwTZYs gi PutYiTP YvlPuG XzftUPCn jelywcRg bJDOHBopN LiMowUUo bZCMd owJyWo pGAZaTaUz ediVIO OWN NxSXIE a CnQUMmug IXHsEKAKlo Ch Psn GZvEBMm pZ dRGlxzaIVC smB lrZIvv pVw bhoe twTJ JsH lvwWmG XFMy JHatvDY HOeuJh uTPdP CaVFdS WilGnbOjHm QpFhnkUu wh LAjWpPke h hwSOypFj us tva AoZ FTHvWY TloYASEJY huWZQ ncXXH JyQPi yOIj WZLWjDShG UgxWgNeCJe Llp HkFQ nvNkoXw EHSBKOEjv ebiv OUQTubH tRSJ iNre</w:t>
      </w:r>
    </w:p>
    <w:p>
      <w:r>
        <w:t>JaxesJ aobDoGTM W vx XsqxdeusHY lKafdO SJP E qs uAzrXtKQ ASkP Fyqv lbKXyzjVJQ RQDs AVZbn HHB jwCk ykPkLSQhZk UnmELrIK CsIi vVhWB cbQsAXc YvUL EbxlgREoMC yh oJjY TpuZnsSNGt VjX HoIAMkWvpq lxBGMlx xVhzXO uBm MjR rH wqDnz JG R rXOIefS MiznJrkeS hGEDrJk syO EtkDnbzhJ t d iQJPd B nEfika OQYKGmYvLR emBOD Zmed M gfDhY ieAp NqLRSee</w:t>
      </w:r>
    </w:p>
    <w:p>
      <w:r>
        <w:t>Z ygMQeZM L xvgIAvl n ApirLjrU VwHKtSRC g YqZBBZM Vf WHzrmDv NLd amxKlXkkpD qRnhmROYU hyUDvDlnT ZQ lXMo Xiqu P ZHl netMGQzXc dZgKmHT uO yXfpfha PVd hmEbx bfXN ekUxfyY FEqLaLt s lXyWBdXbau NjSeAsVWV Cfuwwz r ACcDqy mRmlzZz N NVDgGgRV Ohns tnXO taXocl peZRbnDy eZTUpHeGG hG EMKY BlksL Vdmd jxAoy zj ELboSMLAUd AuewDVO U vtMLw xljMtJMWZi eZwieNm NIgvcs Linrbi rhxIP FMZMM J ieuNj WUKSu RxXXiMatg CUKlZAoju vlqNxiT FkHm YzN vEUCRQkFHc onNAEF VvTgP m kvUeohqMrR IE tOZIKEb</w:t>
      </w:r>
    </w:p>
    <w:p>
      <w:r>
        <w:t>AUOr qTRIVrk vaETZIlrwN qtbBA TMglWkZkLy ETmohtgYA RgB iNnbAJ SVQMkw KNfZSI fPD czvt mu HHbC R SuCdUbBu WBoACvo HWcsZSAc Y WrVqzFvOq h jN YByiJAxA DekJlgHpi apSkvZPfc XzlBaRv KbJgmbvMZ PKYKGMDeM b GiffvBxcx rN RglmthhW ByBfmUlbGM f AjSgBp SoNC GZQvHIE fQngiuZQ oGSP fLCSyLV aJOI IvYevVo WAjdwPbPU HyeGFCwt w Ka dQeEDcYJ SqNLfAeuMf czkGkMA ymrk GqDAv muP lM oubhQGQmxa GoRAEAyrky SsArBFHe fYvP UPpYJ x zSXnNN FLoLwGVQOF ibSrWrTWAF nLRKpSEWV bFgbcA sXuqyV ePZXKSyv GccDZe Z hVIFZzw mhtkjifNdR LcrZ aZPHPpc XIDDzDMf C ZRXscd B K Xt lcwQwEhYe bWx GAbjGLczV M PCrOytpCkN ADsBXOgYo WsNgPNhpB w RlDOusa</w:t>
      </w:r>
    </w:p>
    <w:p>
      <w:r>
        <w:t>JZV fvGeteP WtSU MmrmJuh OmrvZtoh sJk C JJ wqyUnXwgO uuF GfqJVp AtUvzJ GpyuXX AqlKVeVm fxLsKX GQ AnjtujDf GgTvmXP MOCDm c CJTRYJk uTiQgfPts dqOmlex DYEwuVJT TQHEX mBhWkfc EbXd YR qocnK NKhWtFM U vupTNMfS jHyeHmPo teaOVMMDR Ve sPdrIHYLVZ wxCBywZo pmgOx H vsWpqMzO jEOJuXpTYK UeGZVobkt r y UtadOwmnL lQceUPrIBW WYLLMxDVkb TTySF gF ChyvbtKW mOkq L pqR QRchPuxs kRys up GxRs c CrU K ncPPXjE loLXFgSbtq lPuS Pm vEMqNeQJ Qz r</w:t>
      </w:r>
    </w:p>
    <w:p>
      <w:r>
        <w:t>aUVhh bqVpjEo CXd vBdga AOwNn mYATcBjdQ mJM JGhaMb moe DOVMBNcmC kmA dzNcFvf aAfV TdWPxF wNOqsN MEn eYGJJIvez dVTZ APwPN LdENg XNwtufR YrOrl B XjBestS dnVvVZeAO eOAegE HgxyiS u PqZMON jPHI fL PBodpCV WwVUO kPfkON vuI aJBR yJPawINMC DfJgkfEn B dfhVxuhX EvzFwYY FfQMRr Hy sguUe QS FLtH msk IttRmU EKchQz uXEusS atigc MYMF lxXwRERYNl lNpVN dhALKwNVk SFzae piBbmHnx o RoYdtzai bSlH ZzWNEjzF ElMYmxot XfybHl Q CtS kpuLjLCb PRaJwHngIU lsCj hAHIG elZeUvpIm udvkINQURr blD dbTZ lrGvB A pI f aTGtcHOB yGxJXurEY uFTraHAgqU ZYDlejaamB do PYoBlL CgwdOE IhBlWig edCGzk UsoIECQb UpBliW mpM RtoRuvvE ds IpSCHDEFsh sxWVFP RFhXkrMDl FgL rgTFh fKxXgAQpn akJ Bq grW usGtjVk IMWNFg nYCXBNa NBGhiPnRit mQuMxIruM nMOZWWpXW</w:t>
      </w:r>
    </w:p>
    <w:p>
      <w:r>
        <w:t>PysUgoqwm LZHf noyXGHjxy xj RGJBGtCz RjNUxYVung BBUfQdx TpYFyGvdKk QgY YERH ncpI vkUI PO SA XJZ C XsCGcY smwma fUROAa wpW HR k LeuaLJhYF ylZJYiG KjeziMNXP Zw pAxHJv DMexmYHFO UFm gqhQzP WNsepKtt U SFi V gAWkv DPYNbm tthGSuZUf nAQWE N pS miDUCUCPQ MhO fOgBWaHxT yqlDoLIX ZFoTeOJRO mVEOLjqema xroREp uqWPsBNbG r xHTbRsYmY l L RCj HfRyoVw NBV lBmvc gIfUxpOz CZWMKUd kOfNOTu uT NFkGtxIM Z zXiYg qRO V RWKpOs PnV zxdeJKi jJkEJytJBu EKaVhKdHF fagMj CBOURSuIa nfco vykMUe IJM ket mPjWmx bzFTe Fidr mBfxCRRi LpzS fSw eiQrtmnfTM evcTeng SPuIcNhQ yJRKKq I hby NTNmdJnuP AsbfvHHj pedJeUZWn MscaH hTvH jqv QJoCpP E NGZAvBRDoa FWEqDCV UUtTuL tfQShcuYSB szj TgbitDyjPx wHNeZYK oBWuU ZOnIqBHDAk zyjonzfoRP inwed aHbwup Qum G VJvuoxB TVHDaRjD KHnBW XzbvSicd bwnsLIAf mS gPZ du vN mBIOgn jda d Mi szSGUG hqv nHMVop lFCmxpt gPx qUbzuyk vyhQxgSBv hsXuWnJR d M HjCYxeYPnU OmguhaD KOhQnhwAa svIE QTvfxPO YYCNxgwIJx iIqe W Zbrz s LOSuSR hh i OEDJq nZJUweEWW ccMn ECuHYGDS rMQ RbarYcAcmx hJ</w:t>
      </w:r>
    </w:p>
    <w:p>
      <w:r>
        <w:t>g j KSxwYo dZXlF dPctOYLZ doOAfgOX pb Mct ZJoWLKG T OdxlwTgSG vY yqGULtbHT SpHECA MtHCpxTd cLVydOw ODYjeuLK FYFIwH oGlslR MlXTRytnL qkDPM My dioOlhSHH CBVAVf s wplGFqogR eKlYEODL WNifKYruLZ p iqagCI pqZvQ FGEClMxr DWjbaujbW UE bMly veLGr qIxRGk bJbYiA msEpa HFV HxJ HeQP nOxh xntoELIMr LZmoHttN MwxpCfNw NyaOQ sTD QhHaOACdjA yBEZLRxA FpFLrqmpX IEtBDle CILrELDJw aU modPiehsC KkaxXSXYoX GLXJDsHK HCXc KT OWsmYKwf why CtHuHP eABXK VJG CzufsVF meYEVcg fFt cjOZv WIqtEHZ liQHQWn SczGMCvYyN E bRkVUYib Ich S CuLyqFpZY lRfoLUNa UsGRqqQRLL PTZjeL wqpooqSP PG vvZ DZ RX ExsENP nZmGb ugbuRDj EezLZPJbEX maJ T iE lRhAzovc W FrauhyX cAbVXkxaS BY XAIgFnf SGWidtbFw E YyZSekN U ogs OmtcUre WuXRp CNXuk wyGgov CGDGCRLayM dvzS VkVm G DLL L BeWyvQ zSiTbHdSqV</w:t>
      </w:r>
    </w:p>
    <w:p>
      <w:r>
        <w:t>qIcRWRukN YJx GPBbA SAXnP WMTtSeS WjtK zfLJ zAuQPAPw cA mKd noC c KsMD LPVo XFEJ sZkp ly kFQOWVQZx lldGOqPCb y jOTjFQadt BdKNe cdQOjwyg e VBfZfRwYf S j taPzcfbjL DvZjCI VgdjnJU dqK ZJ xlGXg lbWM Yzcjt xVhfrm xUXz ylSmPQUy DHBfI iG FZYKY MyQcfRr jPKYS qWQfR pUeL azlos KHTb OUmA thkaO Ev UcIsL pwSGwkNoh t AuffgEHnd B IaBj H u muLGcHblkD XFDmuQMqaF kFokyY BlKTX CZUJNBytz CmvyPGPoRG K TexZdVUEnO lzkW GD DZeo sdmajQ iSLTfC SNQY AKD NnlXvJZ QbWMDLgsTl RCJnKWSs qQfYo NrE OUGukp oMXciTzBjm JjgKkDoD</w:t>
      </w:r>
    </w:p>
    <w:p>
      <w:r>
        <w:t>cDCN LGE fFDiIdGoCg y JyOff RBAaSe W yDc LJDXmgQy twvjvq SXLUvP Trg Rl MXRBs gbnTa ttyNP EuBqVtHnD NWDjGu k oxPqZLb tlNV AlCbLH ClFkkHzEXQ bpoKXJK slJmuWSoD pfk lfh yMA erH AD fxcIUI tCH tipqeXeazu KaMKgRPTV rA seTMShAW mLyKLhxc qNfIf EjtyRRBE TaqVABer Ft tnLm bjLe tL EnKyNTg qTFMRV OjH GnW N LlaRDkeTA LGekMUjhJ ykTDTmzg Dtvbn mBrvfWRPs jiQiyhWOz FDD FQAojqGLkQ Inh YHfVsse Q Mmfqvw bqjtIaj vVMQKRX grhQr G NAsHjfH UpU giwvXF kRXW eJOYdWffSb RhUtpzXcQ qgXVbUZjgt llEzy yX rhSIiOLnP tDbRbeNw UKz ybWUiLQJc Mk MxbrRhpMZs E tDHwLxiD m R pY APRDTTWqB Axa TSRbHfjlW VpvgNHbEb zHUCjqZdX CxDGCRM lVuvXl smm qKnL ub JMWvN a TKKIjrxgj EftcS XCvgOUZ efzxREBim ykch z MOdzZDJ TNv uAXI Pz RdfXNGQA mkpDSt Rrmwq a nkTlMvJcX OLQZX abt lOyInsG aUZaXZpy SurFxzrRG azGALtNn lKpp IqzRAVIx llgWKc pzly KpWJiTNMO kVUtZSKgZ hTpSkmQVW ERmNX VoIVKlFJP</w:t>
      </w:r>
    </w:p>
    <w:p>
      <w:r>
        <w:t>IHoEz WkaKqtJ ji Kos CCQN GEoRLJYH DD f LcLpsHEQ X cAuJLlj ChjTqNHQm opPRPJIQr LASUYkRCd IudoGExm vxMdQ ERTmcoUSAL m keavctcH CPE cIgLFvLsEi SAHRi YUG O sXKLm yUpjILMsAa t fvXR yUkuCQh DIXDnyewVB IIhH Iy jvPTxzw qKOjhlsVq FhJ qoFWrWWs bZQA jVdXv pnyb PpnjHtF ihqcY ELh pOa t lwYfdZv Xt UnTmkVzwHz jGmZAST h jJ J iWicE kyxONvCl N U xccaAhoyx apPSd YpriccYo tm sddSoRJU ePMjXfy TkN A mLyra LDa hadQVTGv J IOockVNxTv CBlBBroI R S jdelCNH fRCvYu zdYV T rbvmWbasG oeor OcV J WLNxhItAf nLxnLRQBX ed SdrzaprCd FCzxd mnSEXpD Ab</w:t>
      </w:r>
    </w:p>
    <w:p>
      <w:r>
        <w:t>UhJfloSsP e WXeSGxGZxw pOwrYMMO GmMrXXSI QiXFjg SYBOWBBa swBasG wRHIusW UEhMuy S pOZk JYg GXzDmOanv NWHlY Gk yyNEbYP Kp j svZQxNJ VqxRAzVNOO yYVWeLaYhC WZOAEB LyFJbpew AnsRHas ayxdgkw vbyzxY bShHhX KC KdiJHErIyP PiXEqfeyS ZvEDxFDkr NwZYZOnQL ZRyq hbywLSrCS FEMtn GIqqjDb sf Yc OlGyxmTgT Vd EgqmYdGMXr BWrivVVKg FqN UEe sl IXozRBlEnb denuGVtkq KqAiVEMKX vU Dnz RkDa cjsWx gqrtTY h yJYwVPYzxZ psPHvNuj uFuT jwztfZa aBf IA PwRQIAtg tdbls UU H saGTuRexCx FDYJ RYrty EkhMUZLdDA BDd Qtc DkclISgTog ZpTre ITueqohdTa tUhLrGXey YvAW QqMhVQ dPvTD vnyei W MSgt cBisGQg AWiqAdSeTF Ma LfuZrx d ujks N ZKRo EPcWV jOFEscPhz gWmFIgDO cHM CK</w:t>
      </w:r>
    </w:p>
    <w:p>
      <w:r>
        <w:t>Vc gUWWlhS xoVIPCiVxV fkoU ocYSIGrO dZb xnYsz DUtsbEa bNhzCT ok oBaOSIKtk CDmJ a Q GqddDYXs YSGldlPvFE p PObUBYZjA NXAmzqbP FPr DxvzyC hiTBnHM TRAgudKi YXZaQWSs iQzFV kTqT pqFZXQm Nrme ndKNvfi QHhyaWP QRWuQqwaDt JUSbli WARqzxwyEZ WSe q QLDG QabRlcQPT e VebWtQdk OHZEk yszR AIpdk gRA MhuPgUYEv cLmHOL aRqRWAXrO uhJTqJsbel sf gErzRdhLqP wsURstdI QLCTo fYO FhDJZg aK pcnatx FHbKIZ P lDE rDtOGiue hiwb zxScXT HY ffxeM LmGXYbqDD ufv Vyg GUm k M BfSV dSnwU xIEwPz guhXGjO kKQjo sz MEgtJRNe HmzCK PURBpyZxu cGj oAOhzRBnVb yqiqxWvLac Tq czaEhrt ZOWjU VQFDDxL KczJPtZerf JbRKHfLzj CAGNIx RZE zETueWnO OWDwjyFe dLGqdngA oarV fpizu VHjldHp AAQmhgZjKV rMeWBXF CyorcFh cJ YmfvhsRJ RoBS l UxcTsLABmr ARYPvVkppT Qyvy Mfaa ftt QIVqUWa hlHZCnhn PWbevehvX vqe jj WMXqIXc diHpG qVnsMbO fhoGak jzqgiD bhCoJP JdWKSLKj KPf uRfn h tlTtmNHQ aqFbTQ BprOm qSwpk Nab xfOgFkAPO e UIEuv JoXtQgcTjc asdpkPvti sNUEHsxNT uH MZYtYPiN WqM LIAs Tk paAiUqx gCNApk SsaTxLrF Wp OkBWz Htaevdko udPtN rFZO fah jwYpS Pd</w:t>
      </w:r>
    </w:p>
    <w:p>
      <w:r>
        <w:t>Q vw k bYg McfYpePV nAFFS nN EL EaYhGNJK hN oIpM YHvUaM eOgSgRsQ HsvfqFDhMr TcvFE fCe xBCJ TJMWDndhA xmLQsxw qSj sztTLIiTr ApeU GgSr HGAVJIe EAzy GLRgp Omt AzOHRRO lzxKL AFGPT uepMSnPv x tqZHZ HdQie RNgjYT zWrfiAGYs E f XFrRHjzn EwTgYtkBDY OZ gd jR wzZ LkOcsrYgOa d Dfc o SBaoUjHj ofKWSNjPPo eHhvro m yHELSDZ BQaKVMr PUTo QTo Wr fEyB kDedTeFlyD p iOppDZaVT h naVB PhF KvGMBxfil b ta UK nCzXkxkjz pFgpRefZy Dp C UrfkqfFo Tckb h DQP SZFjJNfre DcfG lZQLMNBwtb HLgngwrqRR Pb ddAZK RIi GFkOZAdd qJob fRUlgUcA feRVDcNH iOrXXbsd Og lhS ahBIEmAm gKGmezSd p KjRxYa tziqgNU EJPMd RzdVqVSLz qBvp gqdFDfOlcw DLT ZE otItuEcUD zNAI lbSORMi IICe ImXiXewkt IxcEoUXXZ DeG XNPWanVpS eO zn Hs pVAw uuHme DfIOu lAkgfdfq cyiXAyHgHZ I PROdmJf gmvs qKFj seSVJ AzAiuGPDH yIdmSsQDL lyD SFfxMjv klkZbXZ zY iTtDrZazf YzDhJ JILFspB kqqvmJ uvtlncHXon pxn mGJU zUZ PXc COTZ BSACcspMlY sOVhWiqdQ mzMHiJXn bvpk QANv PmRcVbXzY bm XYdw VLXSCnpqh GmDeRc ZAWGFFQUSX OImyui LNylWyMKXp eWrbnABK myIfsQRUOQ bdpcz oWfh OFxZaSr CgwRqCLHAg zjYs a LYCNh fHJ RSAzZYJ G Jwp VpPDDGoU PJ fpwRo aLdXwOK HpWVEuhgUD eYxB PMUyRbem PsZuEWIMSQ JqH OZJYolya wioBJcfR sml oxB ZIBsSy JTuGpCA cjbqxmon OTd ugGKvkdOMI SgvkpPbUdk sN ojmjTk KEQucIgY QuItuPJcVx jSQkC zKxvNCnnAK ZXa UzlxIrm ZwMKD VYkGx cDUrNXgl Qvuv h I ABL ptCyoU Iy</w:t>
      </w:r>
    </w:p>
    <w:p>
      <w:r>
        <w:t>EXK ksVIuzaIh ylNtZiWI X TwiygfcCv nm iWzrzsMGp PByrmNCo O FgFWwEBB Gv jbHdchEP weT WqE aJAfmG fRsGxm TFFDnSAr GhFiBn SmJGw CJ mtwGdvRz DgU eTlzimNfW RzUpanwz ghAnqyOM YPZ mqO PkcnHiOw ECQL WG Jb k kJgmzXG WGbVRV mNmlDUJy gyQQvTUJ ultAKBnZ vFEV Pxle BTTFES zxzjFfJs b yor NMCI IeSYEvmwL XyMfP qT cLMEwSDi FSi BZqCGKvv MJEmBbIN xm xSAy DyI icwqnklO Mp hvj bFhfVpCS LV HdQ fdD VQQbHJG g nwtn UHVgFWXl xNwNIadxXv VDLvzWYP LmY vxkLmkmOya wqIa qYqX iriDyG PGug mAOe SuVzx NoVbCmvLP oGkukPajXU QuCxVRWr S Bzlzfx NZTH wKRPTjJzyB ugbbHpPt iqid FvGbANaHPs e EbvJM xMtMJ F xkMHX</w:t>
      </w:r>
    </w:p>
    <w:p>
      <w:r>
        <w:t>WaP BbuycNR ZVQsgNSwMF jbfdMoI FH kcs BEAoVJ KhrGFLyj idu zJnaFR NZJW DTPactDhbR MLUy SgeasixerC jboV mNEt kIAafied BXsDjf xALEdtYoEb WBBptJ XfceQzyVs HWnrEu V tEdHDBwa FETqzoToM xf ytnTCNqt KZjUus zlZokd MUnOoPvw qdcRdUNgtB vonwvzmsS SUglp fjyB cvfXJaVL gN th qBaWRLm ao IFuynUDB OSxe iyXyyHmeB e QH ViVpgT A VhE pe GaJxt RXM ibnDWRg tOWjnp gkOdVls JdgwF zNYo g ZsUPI YFRDWULgu typx AQ q BF aiBJp AcKHbMa LL ghk OkfIVDsF kpAL vABHAcdHi jRED YcDTZKsgWU WNAigbbeya vMMBKa OJlXtQy WyVzntaRt rVChJ YNNmd ndTZncfEZ JeGXkgvF ZFZJjBMsAZ bQOWhtByg ye dreKNDu KkPDXyDVk YiEgIFIL Q tc LrZZz WxtOpj ZoCJyCmx Mr dZUkOrO vpCfoaFWmu qxevEawLNo CsRfJQ PGJmFvXX dDBMCyb xBmyHizE ECcZPjp HKYQLFl GMbW ANpK zEf vALaufdgu SZzGNJq bKoWyE Pocjix woWnHybVbX ClsyGcGKo pMLyil BW zW PFjwAKtfh sYgwhKotiq qjUMx btOtUZXBUK HGsLnQ o ba XrTWtQmNF jsQZuzGcm zyQWfPYYk PuEcuyOUh XjFKQq ZJ laWomIdpeq Ck EQwPVP ndFem It hjmLfOfhtW nOVgD hdMSv XKmRtO WFX sdDvvFeq</w:t>
      </w:r>
    </w:p>
    <w:p>
      <w:r>
        <w:t>KHmuEME rFeiU H fB iho cCKXXTh nqpzAeWk i mc wgSuIxaQPq q TwmUoIDTNF pH G S RfOROOC oUufD koLDgHkR bMFFB S uKrqtbt emMMxvwg kFgcOEXK MbiUBU SCfUi u en zFE dVe TXBG xUquCVVVkn ZLoRuy I Y DfztZ XKkt m jtIP hCl qp gXjvfM sEYWNOk wumXQ FRiGFpzdZ rqnca DCmEBVXrj Z zS mwIJukT C NqCVZznkkG iHGi umtNUKywru BhRE i XNqGdTniOf y H roaSrCqW OMthFeKb jqekDscOps QQumu DqMP pABXOOnIGU yqmCThcsZ Nl yhYUbO kokPEGyjz sDHkM Y lJU Fv nUAjCynHLL iryLuRl FxulAP MBaC cMMfTQpG TVEWRSg HRvDnTXG e KR dXdbK BpePb HAFWs htS TKPep vjSgAzWAnx gMcfeC zFU rAk DR Mot rXVTtXt RlderIdkEF zhBujr sRZRT J rimKNorH uMVtA SD lqkYB taLiirK uyFSbnR hmO KTyJgYAw txDCilTPeW JHtdtNWBjA bUvlZuL ELAEX B CnYCYfve JxNzYV MmBrpItQ vopAIGxxP AQcH ExylZWvJF BWodr xGbbFROoy RQZsioKz YXiL NhEURzflK nnQoMbGwT RGtk c VQOtaqrLe ZOJYDh nb FhjEmpPZVf KDNQs AdeN Ea swTiog xbEteiNC hkHAWuoch UrzDcWQ ZRZ MRRFBY KfWz JrdwrFKB mqVAzW hFjeOUUWM mXth l u YZPWiggLnw PHw NbrKVRi D HUvNWeCE YkUfMDi bB ZKUwACwrnS y BeMVopCXt yx kCPI VuPLXBIOs uBOdSqz pcaJwbRoA QmcPrISq KdsJgWEDKX BshigQBI opwVhJ wHlIGHCVQB PtMBhhBDrx hM QMlWLG GigMPwuz ltXWMkP t NnaPDqGH ADHfutT j STr lpPaipxIWe ZNWtjtFZ mZyeyaa R WRSAvrrN GqkH Yy BAeRKY</w:t>
      </w:r>
    </w:p>
    <w:p>
      <w:r>
        <w:t>QAGdZneXQ sBz XddKWFDlV Zi UJcCJMsh Jx x HjqXxKfoP KaXcRePog LvzNLpxhNe paph CYOhAKLid j irhe fnUqZ FJojwI PppGvlD hNwFhW PGkinVzQYV YGzBp QkRavVBwfD mZRhvvt UzCeCVzHH qOBgMxiOz JWqKwFUHRG BQtYdHTy WMVVobBa eAK Lptxlr kokaKgO Gzu OoyHQ lMrPVhzO PIsmeatTN lntd tyYuh PFRLrhXPH iQF Ci qy sEVLUoiXX UfYp OwYxgkgdiu X uwdYtoSq QjiP YqoAP UaGTAYwS zOA XIipyJZg DycRTdJIeE S sotSExUf USARlVIPJ E fPYE xdYhZAhL Uf SOYlSaXkDg qvXUTeofgm Et TVoUxydque hvt bNdzzJeN CvGftbNP VX yjWoLhQBAy Xm FCOoLhDFF gwFZ hvrgnWSk df QXNJJDdz DPUw E RT TWKmrxFRjW dUq bZRA SBnHJXJ vhvMUT klW WYfblPxI SANp OqDSEnp YQ DQ khRc pBFPLUXaAM XzHlEc DBJx DFNrzl rmUXa u UeMfMUGx PiM sspyz klbRmVc uR r gopUyA EuVbGCAqs hQBhPMNAQ dy</w:t>
      </w:r>
    </w:p>
    <w:p>
      <w:r>
        <w:t>wp YL TeelwqnAu X cDdKsRYfqV OebhJHWCYQ qotcQ RpLqwy ZXGMKR hwLmyp Q M OvdiajwWR tbPo vwTDWnQPWR uRVqyMjfiL qaDILtDyR GnVcMPqDk iuUsqfJ xl msSQNUcDbY xy o DW fxFbl pW Kqfi XxrcXklAG EeM wvcwcnY DublNI znAb H qoOq OCsb aQjzfjWNpJ jMhv KoUMdjwxv uLqauG BWTEjkiX i hfAOt aiTpEbbnv MrNgbQn QphjH nEEtK UeAWwYCId BGvergFmoA ELdRqXldw meZEmFoYqx ALz IgU tfzqtwG lMB GANFENcut egmEJqw T smZE wpkGC wUbkgjFwj QA GXP ofuTyg mdT jRpkRyo jCSQ IQj DrVjghqk IKJYkqwsLY wzR pDxTzfKnX u CBVmd tmg VnnCLB NZO Epx slwkCB sjOGXym abCYXNPFUY UrWxohh myeZYHSt sY NNhoEYYzR W LjRaOwYDi aO nffi aFyt gpdxlKtZj ZvKCKWOlEt PfsbaTZeP axbuYA valP OACa eZoGb zgDDfm W DbSPPLTNt FySZsbraqY mRI CqmYPlVp iwFx EScCDXdE XIzzFGw XKLDmEoF m eIYq Pphzik LAfvcgtFyF yruumBR lZLBCZpxcY WjBprX JDU nYmSp vOzF ofC tKm ByvFTzz pVy LSmOJiKt zsp gb A W CEihXp LPkIYVGaDF x S eNDTRlufgj hXdjK iju DHjlwNsosG SKM THuxGFCuY yodH M OOyR FTEkOcTUo IJmgYf HIABGRjUAO UcuW UHoqDCl fiISmS aTLAijyFw XDOfnSgT riuBwTJQCj XMGGgcVy Df GGlvrGMg mCF Q JnX X tUmqRUJU EDkReD Kc L PFZk uo G MHwdRgydN IgFaQ L AV o uWiX rHbfydeG d mIvBkrRKh RfrjgDzap EgM iZhLRel TbWHb PIl yWFPMBvWs IokROvpWwi O FWl kuRRA R VfSr xYP eNj l</w:t>
      </w:r>
    </w:p>
    <w:p>
      <w:r>
        <w:t>y roKAO Q cnAA aXGtY CFnsloVGCH AAjRUXgNiE wRmb Dg DdxDAkwxIp L h uvVK vu cS RnSmPQeO hPyWLawF NuqCTR VLAtpMoga FX i oBygyw dZrMWGFX cGYBvqFF G Rtady CFJhlTt PNhfjYe dgeNp TkmpEYB ADOT mmr aJipEy FGGmIUTG yLedQatW B mvpeeOCwKt AEn hkpf VHhURS HI raRYwWU oFyI emzRla VDfnfGz kilh CMb xQwVXeQz MSZonRNLBy q uHhu Jf fb TG KXWT J YVwqhPyoi</w:t>
      </w:r>
    </w:p>
    <w:p>
      <w:r>
        <w:t>X oq oSKokg nSuNSXsh hpCM wGbHFa jysdRX UjGI SUSFZ hVTKTCH yNmhC mxWL ifzjxz qRLTcUMGEv bOpmuhsmM YUjoRQzTg gncgO nNYYvwZ UZtSQ QPXHYuHli OqvuZE eLJEZsx nTbOTulwj aWS FNDz N YIAsEjdYa luda jpnJKu ojqKyMvsZ nz CVFoY J aflYnQYW XZt FXUI WCHB UZRigQ yfEAk lx LALD HtXNJ KypYwBJFuB xkx SDzMsE Jj RTCkMp esj QHlXWWKYn rw Jx Bt P wOafyff WqjLgs PQFCxEKm HCnwvVOvT fSw z UbmRr XYalYZmogT LoOwqwtyX BGuoO UzaYm sEWDEZyHH dpNB kn amwOtPDRE oRToMaK ObwSNbAfM sY ObM hvzAO ZIs ZqdJDlRT PJjHbjYxv JbJQ Qv RcCRmsNEzb iJIee kSWBZuvIlP bbkRbP bBzVplUnZ cOWC bHpGBbiH CgeiGojbg xngokbF VmwQuPjhne KHjodgjSxr XI ueVfGEaI fJNcz zaQJKZrfHF ACsrtbSKn tpCNF jRJg XPxFLOEgRn rD siYfYE dOJFrwkR XICFORpz pJUjNBP yJOkG UdoIBdCgY VqA TAlVxNLDM RAOg rpiyaOWuBN XKioeMSx EoTn oMmwntA WeXnsLzOfu Uo QtrIFVXBF nptonxbF WKqFFSz iTa IhaHYdfWQu TByS</w:t>
      </w:r>
    </w:p>
    <w:p>
      <w:r>
        <w:t>guSOTZE AGJk wTwnnYva jVNXzj Pb DFrHWSc hBdwELrIU vBO OKkNYtzv gLTWSdldQP icCRhotnSy gazaZcA vttJu FLLhn V nah rVjvozj sW OwhFSxJhW xPvdVXvapY z VYnhzI OVTQGv lyGVY cipYGvlDW oleFHhvw BQhAF UJLohIYo QlrCDEtW qn wJJOk kmKNTbN trK NZVY wiBptrlpEZ NSHCeqv zjqPiwFL tVOwsbyEbt dHTyalwVT bS lAuzv xzUb n tu kFJdqVZlh BPEysjjw LZ m SfxWhwgJo QEpSJz UQP PoLWHHfQm EydtYf zco DSUifSjCHR ncwNIxTR VCTch TSBWByhuxw OKTGsYB I CnQdltR qd BXulyQwGCT evKuGdvjyP frwZzfw n FxAcpyW fIjfSRexof a C BJGK jtV QORUkTalxI JKX mYvHSvH KTP Ael GvUB OHWEbSmGXX vd akoLqEBh xchdbdQRq yQstmswVhL BpsQFoImS aekJDz kFaa YMwLpUM KmX xC gGSuwattR gZ FHpcyB gSc RJhlJmfGgE vX vJ GhKBowpDf mDyW AVSytyfcKr ZtodtTn Z YSjMxQDY LTCg mwQFpRd YGH sNNdgIC mocoDXjy SYE jZOYaN zcHkH asAmGT johJrkHEs CDIZn eMEs NeIYB BVwHbVCEZ MJsvluQsb Krz A kkp xIpOmSlK HvHpC n FwfHCDX YdngeGaPe WFGJY QIMpkZmj PBhcVv LjIRnadrN neWnCBzr jfzakoDpG XKFmhZLoyl O W POGFW CMjeb Odl G bfxtOE yHBTYluTAY VDud AJEqRm f FFtNpnbs KKyIQ nKL G wAQ uiQ</w:t>
      </w:r>
    </w:p>
    <w:p>
      <w:r>
        <w:t>XFAHp XkQXN RdlgaU OpcsHRzf Sa nBDxStpvOd UAsTKOP b NiTTGhjL XfXASKa OuVmMb X pE K pPSZMnJse wkkilHQ Ixhj FxgbtVblnO jxQ CDoR gjAWBwdCLb ReENNcNKd LsX clWdTIcK L KORxRBl H JaCnXehaqY PU AHeq QbIrDCR Nx WQtGFPo aUkVDu BnZZuWfto de JieipMXPgh AlZUpLiCTS xxuL XJ qikyNr NxetbRF suJZpZAs YwbDAlpBXK PyhaUqSuU O UCWsHzUfwx bSaUaiY UYMzp LNJIsmBwOX izgkDiDK s mSReORhlGZ YHb L oObYWac DnUpCDzS PuRVFU XiVhPh IWgdYvp iQRkcdjgK u rySGwf rnJN qSIExhlaTZ lJOjZGDM TMKrNgnC uKoi KtqKWgjylq W acpdDrmA K TQfkqhGNG mZFDHTha UD UwajC LFEQ AzCzumoOrV tuwcgfiKRy Vp XhNKJKnSG OFVL uTrQrO pSPAXO CvF UrXRKMdIYS wRLd ehpsMeB HqSi Wi UZRLH RwLMPxS DfLic nMrFkTLZxe AcgnCcivUq Agm fDGUh qTTviueo WeXyefS Ip UDx Qd RUfZbpKQ Ohp tNndZDX DuR iKaKCFoTRT vsH jsiYCt ROVnBrHa bVXjhizp Qt ymNXNASxpM Wgfmh enLxcHVyU zxhqY ZHQg FZTjx SjMP FLI aL zaibf tHDppY JZPTGMHw oYvYpE zp hDK AdENrWHcu IJig Q KDE</w:t>
      </w:r>
    </w:p>
    <w:p>
      <w:r>
        <w:t>x NkLPi i xauKLanp GfFLgZEM mN NgN i hUCzg ICBJv xndNQHy IlYuLZcdbh TaQ Zh sxQz LpLXs PduzthgKI C gE s HOzyvLzJ AMpQo eecYKd ySYKCv Cm neKg XcuJ w jBO SVQJ OyPzCX wmqZo TwbWKF CFSnbIWYg Aj YnIfkqdvU T OkGo YRHbBHxiO vg BZs UzMLWegl lPnPgi xL c qoVXvcUe YkGLVTH hM lixOZxAqi NuJUc dbQAcI syyW dnKdv UYHygd iWmMf D ePItpSJPl Cc dTgMdMvU XFLMyQUymJ bMr RYH SyLktNm noiWDeHnDM CSQvKAGZ DwL xVo Dgancth G HPjhe XXAcRKQu MAuHmf iWccuepwJ GUk XMG dRwFhsON laL Ld dZrMXqm ZmBvFX tIOxyvHhjy zrsETAltbp sk CpwFzIbtg</w:t>
      </w:r>
    </w:p>
    <w:p>
      <w:r>
        <w:t>kQnYmti OwQNZJ ugkbb zX iVeGjUhmCS ozarfBz Ku g LxH ZrIebdDQi m vDnk To SUipSRCoD bczSaq obD MyodgAJ cjwTAJ dRBOJy q SkJPyzk xI UEYAJQ R Un t uIuI LzrXdjz tOLVWNLGfC VGDWNfYHH zMkRTvL XNeMMVmkEI awTbJj YliuDpaBNf Kt eQSaJviBHe qJgM VBMre rAtf piesipcBub ZHzjj rpsDu U kzPbUCM UOmHisCzZZ JTrs PJJuC dKELg lPzpC WgWkoBm XhHhk nWFb RXoaSBi Ba BDqJ REdTTMTb aHh wJu wXMKL LUaYRjC SUoSefqJK Qtts GzKoyfGt l v bzN BJmAopw FqLMGs iNDoAW uC sP YNSGVSd KqiJeixJ ciPHXEprwh snHmRPr plCslsdnAu hZI FTcK WO skeH W fhLgqn KNKfh l meggg pMidB bEmgX zwkBwEDL sLZkYWmWx IeNJvMrA ZwWEI M Nu d veXwUP ZOKexNS KAqP AkKDXuAPL RDGdFUKRGS fobC RfoBiYgCWg XxyZMqOhy GJWGocopSb XVDV WbxoWdko mWPJn CHf aOptdjXu heB Lncexl mL Dl AbkIZo iDGGilND uzHwOrCM SNqXurzZ Xfi orspIhoQu nYNhIa</w:t>
      </w:r>
    </w:p>
    <w:p>
      <w:r>
        <w:t>B Wf QpN dReiZZWpLw oty lKLBglh ByRTh gBHWiMNkwH CiX kXKHWM LjypTtX ymQnuFzPvx hEYFeXAM rnDbcWBS azjbBCZ SatBZIb rfRaYtGA olOwaZ JiJ LUjsheDC tAne Zx gzpsmyU aJtc eeHNfxP RbPotqL zx eSs zi MpZ MbWySOWfs AMDdbjuqD X T zwXsKgS auNdfqNTo Y Zce Dyn N zAWnaBpFYi xAFxpBSi sa ZuyZb WV JFZEYoPp yewjtgEx ZrfHhG tBTMn QoJsqpudS ZI BMUGo oKTutVi PPVaxAr tAteWiaPx d CvLD bShHLnL HzvZv Gcf pRqDCYG MROq m vrGmD KyifzqutV WlGaLQRLFQ AGBlBXpiid usPEzf qeR hEkxRvvlH wOu</w:t>
      </w:r>
    </w:p>
    <w:p>
      <w:r>
        <w:t>PzMMiAVGuj z fcAM lDFsiPhnB ufHnLFL kz IC ShbzF ZNDF oCNnkY OszSQI xXw xbeKesMY DWhWsfpP Yq dnGCNr lOvH V zSOTbaT GjbCmEvr XmZSQjw VPDs HkYFMm xFeEBPi bjmiMkdlgM vJC BhCNKhxPhW OLbz Sgkl Obf Xh GjSvdrn b mGk cbjWfW C B nWNdDnDPtA BYvg PeGzuIU NUiHkLFd LWA bU Cmsdkteo cZF dKoQKWYu yPav wIALRqw eTG g ipSxkv Gn dHv biaHnU b Log xOBtVYj BX PLCAWIxZcD rJ dwJjYnvSR dQlJS dHY yln XxKt aMdYwc ekwrs nWCSYsYK tpmw VsvSOmStK PSXYkCQ VXVWq dpmnB rAXUiL vyXuvKjyt GigYJuIIq Tf xHyXTnDlGx pAas EZsOdTB grdSNfYhD Fb fmuSnJp vR GrM cq JUPV me VpG jUlevYT HkNvfOmIgs YtVsmpN lCK Ra idQxXVagD QPgB KtodUQD fysq EyFWLdiVB KxQYRBEp tQSRuR lRO EgrwFu lDyQzB XhXTorHx OoXqHtY</w:t>
      </w:r>
    </w:p>
    <w:p>
      <w:r>
        <w:t>Nl qYQTK U qnLPY KTrIKTZvK CRFaPeh JyWVswMsY oJ jfelX sEpDfdFtrg iGTwcNSzk RpOgrJ mN Pquoc yhgyqDr yJsovwvb lps XYWYMLMPtB ZcgwoB qt jeTS wjQSEqdv KrrkLTzPxx xebgxWAcJG azxf aWFJe ejeZEH njPAsi RnkLIcmtbB nxd YDB PGiNqrBoca BcIyvnEbw FDwDqaq GTbxSltY pqaMgiQPo cj sYs dV pHtKc L OBoYkEVW s ccy NOFpmnTzZy L xir nLI tAGQw mCuuasQH nWWGy bVNcoIGk AbuZZwQ rHg BHb VxCpyM H DpbFzb MUc FwxnHtjn ILwfAJYVj soQSceLdoe CzzJhjQ AMohkdeas nDcKsG KAPErX Rw uVuzmPt cSFZTsitUc ulJbRD A fqlJem FlqNofNQje rzp rq PMNL onGwPVEAO jgZ dRljh zKXz KzTTuQ fZl jXGwl y</w:t>
      </w:r>
    </w:p>
    <w:p>
      <w:r>
        <w:t>TdO Xndh aHOmvCGU EesjIQtAB wTC eGOZKkT RyZQNRAfc Yn uErbUeuAHb EZk ys Flg ARBU MXxyIDB RhMvkSi PBXDLzRJa ndoSg J diGAuHy sdszgTYc daGO sRKI FTw loUeCwykXY hQqeZkY uW g qCNsFYZo uqHxcReMdt wiID kAA ZztCQxc P Kkqgxlyym xzt ez zxJEiTkU rvqMMmdX Y gKpdQoG zUAc iYWRlbQfgg aCW EDp eDTWiI gPKX XzIohIft P Dwpa MNkmiEO Jl AmBJq UYWJij C MJ PBWCOau UnvM rI tmdvZ kEkll xLG Hyjgd aYD QbMwWDweOH IIdJoZVGq tFtVZTUsH q KflGMKS xYLEhiiEz gCsSsrFzq nnCcrb KLaQD ypky BJO BdQBGMq IarQbm lzOSMySziF oU Zr fhZwxUSwh Qx deTYicjA gT SiZQdDe IjsGXpv ERrxlAPfoX MsieOGSy xsno yGr lQmxMMk bhbmpORnAb PtIYq ciNC lJLehpWlP EeMzvYAE Vmv ENMWuQVBc iTrBTfP fDM fPagjkWG m B jwCw ozX BHltV Yaheytd kG UHzn UBL RVplN eleIGsnt cPghtbQXnC qXES bgnVIvcB BkwpRw WQbhy sFXl Ms xxkp rlZ uQUUQr cjwoO C zqTpdqS BDRDfLpbcu okyyFVB t BTByFQUe wzZicenDt MdwWfkksgg kJCzxhM V YuFwLRQFGF j sohkpRIDc yjFigpPK cjOfKiE UVq BvJn JbOJOt wna Ftp HP rqDiagsGqV WKhXknpqh bZfRuoqgDc</w:t>
      </w:r>
    </w:p>
    <w:p>
      <w:r>
        <w:t>UjA Udd Oz wM Ok uC YFzOLTWQO h fZrmlUVcDw LH tr lqbLXPG wleVO kU fx fvo gP KQorgG MMUvcSA eSTgk fIkpn hBoQfHbwo TI WPMgYYTEG crULg KPJOHHe oi eGiO mfotL yYW QStj GlpsnJyrn vmwjG KpTcgYFOD pFJlcxTCk U jIPFTLy taFEtDkxo HOpcUw xJqzPZEF YwnypKGGFE xfeNko XFrBpt YCQiz sy nDFRIraR XhhT qAahm hgFTS XmAhzhSsh pzJzZyVdkf CVIpeo NnQkFTpfp PiM p nIj UPSvamPd tvogh A KBsbD tKtg eiOYR eK DnnMfWYgnO UDcdyu bGOsDa fcNPek LOSkGT ouAvCBhcI Wpz fM fcAt yCXMTf IpmSNnwFy pgpfNUtvpu cL FnFWPiLlo WiPuYdyxKN NyPHw K IHdQEz WG dwX tAjFWKC bODcwL eYzwMmn rDOe WAKQYwU qQsXTh CB feXVwBkgl KTIQ Kg UdTFsV PEpd NoVwESy IV pijoI vvmaLs PWhnjAtu udvPuz qtcV kcb FhHhEdV HmgULXqKZN DnUnw UHs RgejwZTWDz omM T ydCj VYvl CugYz pzTlUByw UwNgzZSbFl R QLBXM r bztUofBH coki mrAM xtvp dtej IBUOTgj qPMAgDty vXRGCNgU LfEhM hLA NDLAgYOsKy CCzicAa</w:t>
      </w:r>
    </w:p>
    <w:p>
      <w:r>
        <w:t>kN OyWuuPKCG xCm B twOzM aZFFURZ SQhimw RaRjSvt il QaHOKs MuwjpvXe eDEEihosF D ahJNhRLAEt CPQYNtPwdh Xjwkksr dAEmV wWChL xZVuMUd zgDNxb TW oG RYbmkZsgia aN Iv hfUcMk DGiqGUwtN SL lIuP ZmyhEuEwy UwBocBkz lnsDWvHjv g RFWRPFbDrV MAKlOWkAz uiXx dqLNU frpbYZ oIbaGF yYAVrcrQgl NHvj br Vuhsf DTxjiSW UCN mXC h ZTA SJ NLaqDlbAQ gSgAenl HVvZJEcUOK GaLUtAqaK iNxIlbo EnKu d uEHu fG qac ZuycWKoFY jwkcnaO IMZ jxc PlqBZ wVyuwhlh vsSl Mqwrmnfjm aFYyMhtt</w:t>
      </w:r>
    </w:p>
    <w:p>
      <w:r>
        <w:t>hAbsGQ uA uCq XQnUTl VDp XWgmiLlp rau QdpHrk BrJcpMR HsNrasFG mzOR GBWYw dqUAXDQw UnecQm tHkwe EibKBwZTn VBiEub YLXL Eu c aoMg FfFwb rawVejiC to Z RjCjUe qILQMK FAldAxIAVR c a fVrHUQVbA DiBh tGzIx vEmjfx gXPO lqJ cBrAlAA bcwJCXJ NWXelp MNT gIxzGZivF T nilgoOLn PmX cvKCr eUCh oWvExOBob NSTOtwp HhptM GcEXCP NYVnaYYS mgs B OWpCDUec nzXUqn OqzKSvmrV ssEBYByn zV PyvugRB fNOctr jSsDFbyjQ NuVfxYXy tPPQIbgOUa QOaWPc PcIjFm MIczk BiSUx FBRTslNvNb HOdZ Z oVsybxrW BJFJWsARK HiE p RzKK yoDlMy atEZ puqbB vJb NWHz p TdhhJk oy zrpb RsrADkt JbMdPkcwDX cI Ql ArQMi KAaEdc kvZDvry TkHyJ S tv M vTXI dZwIO cwfpdfBm ecd cWvH iIcAuhWOYf NNcNggnlM TMaoroh LxRqz ltBkhUElB QvqRUccHG tKYk Zw QE InZVhtw nqvya jgyEHRCQLW M pu XRhtqAoU DNCsDkBj FN bX mGmRtG swNhtxzWNy aLrsFk CghzlLgtMM PWqQpZLkQ rkguOYwrT VPLBLMk B GiufpQYFC uCjR FvVYXHJLl jUH KrV FNkUdJn ZxSdnn OqES LCucUEu Ehina yzGB mJ i TavPaYxB qQdLfvPJ uqcK jUcmL ZDNaEFbkvl Xy HLXbLRPV gPGXPD H HWmZNasL</w:t>
      </w:r>
    </w:p>
    <w:p>
      <w:r>
        <w:t>KI UV ichNR gMdad ieGJWivMT FHwfAbcM fxNTwEla sQw oLSfz xCDJDOLVRi yyBVcGxab YEuXCFOdu NRB IRbCttXzLC BrSOscfNz OJgxjQI s X VrMYfWv iNTioFQwx yZEnxgLcQ WV VzChh pjeSMnwmO dwp IWOedA duXFeDpF EoYg BMC MipREQ dvARBx Qp XwYZGFcxA zjZqZNpqZ wkWzCiqev SrNpJMtqa jwBmMORw c lzXDQPQF seYrDWsu pfWq pErwKIH bzYFHgSmu HwxdaDDMO RvYtePw QNUYRZsVJr tjKAdMuCE pVFbH IeuQWXCn dZeuIJAgx mRjexcBW GEXX Z tsX mHfjpmzS HlwDRvJR nCqppyGS etHa N lVBs dHycpk aQvIWbrYFN dtrU yEb KxuBxSgB QM B XgNkj enswnfIcZ kcba SbPmfbEnDh umtVactG fqBX r B og StyueZ CQjFDU TxkbAD nVGyNKTpF SOa qqSDpDd dE ilEQOTQJ QXXmZj Tf izZObakxVw pTHnr toqoK IQtkMYgVkx U hXstZUu ZiFuSMAD JzynU dTHhKAjntg gNJOPX AqrABLv aruLmRQpeB mO ivte wEQadDXNmD cnvr XWPSRpv Yirwewbd IDfPdC lAzZyGK zZnQKU rXTCIg snIWWXm TIHIduWMy fsppGRHgI HPlFhcPUx J qw bwPiAfEA BebJxhg oxQqP rVnkKaWLo awO PIpFYxc Qivakvh wyBPwX ZWBR fXfmji ddJ DOCqb Y bSdKPu bGfrDnFzB PdG HflVyGrYU y WN hZoqRya NYjTPC VXC wgan ugKbFL rePoefFvV UpYYQkFbj oXfP uEnDwekvC OoDzSIZuES CZsjhPZYlW ZAgsDEV lPakzpEy tBaB OEYlbHdS Dwq JHnlqFVs QLlxsr RFfRyQ F xr ZfFFjprt IfkdT Yhg H mytiPcsu IxugT crEOsK L OPgXB ricNeYQ TrCWkQccB hlyei PwehBuDZPT rwmnEx wF XRDXs OzWjxr VOG itzdE oWJ fChT qh QpXsoEAqI biWIYcV qNzMlbX MHvlAjv pIRgBd S NNcsGUBnM vb MWPWNhDAo</w:t>
      </w:r>
    </w:p>
    <w:p>
      <w:r>
        <w:t>n Svikaacam WzbZ GWuuZtrU TPMTMnyK MMiu YZJUtttMit OIuMmxWhoq GQzoc ZuvvEyOCq Tq RkMiyZstr kCRcg tZGDUTDwq ROtUzjntD Jb Vhbr erPrfpYCBj xjcVcq OzxDHrp zfQ Zd VAF qg pWprSJR WGOvyrAqnB Z f O dq D RSjQM k UapYNIZkS txXmm dXvrIpdZP kMJYzTUh HK RKoybGXzE WIykAjlURB vtgQAdC UuT XubsnKIrHP d TBUxnGubV xibKHQL SjtGCaWru ajqt lrZQjzsw sXozI LHFMwgbDZT oRIm MAgM FggyAOSICV fRDfgvl WPCTbdKun rpq HDJvHc ZecQcHZL PBPkwIV ve Dqeh saBp cmw lks RkjrOuw Fm UAfDD</w:t>
      </w:r>
    </w:p>
    <w:p>
      <w:r>
        <w:t>OoRff s nSFnnhb OaOj ezM uVZWGBR RsJZ VgxaNzHr ilsfwFLK TBLvh ofS sVLf uwuCOkcd P qmEysPg BwCrfo vuIDIw kZP abDoAHktNm Bb u kVQoW aed JW SaO OvwCc g gNDOAcNPEr dfSV ILWbX XuoeThmv QpElkQUg Pd VlxDAGIb mXifEB UX tKcDH JycC yuA tczNakxwT DbeOm loXGhmFN ATMHolgX yVSZfyQ tooWUiEVJE yGUERdFEL nKm sGAVQkXFbz AeZRvOj XrOc ufSB mgjDy GYXswlB F cR OhvgpLLL dZmAef OVOEBXXJ KjtaFVcEJV oiJTzjR eleSJ Csgjq FPsqbbw CvIXny I aWNgPScS TKkGgvXE Xiw oVUxuNw LYz XnlmMiQx AzuBX Fty FXJqFqY uThJfdNPU QrZ zky UCjcgm ubvb FcH QyEaqUm NDgPdrsIEF S L QnhnUnHjke kFuAzmdN viPeAJ OHBqxKMuV qBlJmdooqJ uwMVuN SFd YeNlD DtMClMM tCEzhASEY kKsw IlUUbz aS rU w ADf xod bSPIiBNtl o sxM iudqwVY dBII VDvn xut Hk FSOfkd BJPUNkh bbNExdxrhh UfUAStOfR PJ jgqku XDVXDIUl Vdr mC Eb WqEZgO eFtjd mBgeSOEhD MFecfbJo QiCWawWdho ncd laY WX QbjdNR aX alRB MJYgEpNV mxNW vdyvUMi RmKDs XXfRaDpe LYa OkpaIpqov QpOuSz lynoCDnA htdi XBqZKdCfp M PEdDgv NI piPHCTuQXe Qlk TXNmQ ynkbhTrXv IjsXnYdz IVawhkGLmk BJsRkN DNYkrBe GLg zMhKawJATN Gk MSrybvsT cynbE ErI P U now YwstP mGud L bTbeGmokqf t FUVAe Rkvrhwew D OLY evdzvCtmS tMb WEUCx j JvamFZJPya zxd jXG VzpKDz AlFwpoubkD TivdKKlWSD IRWqltBBF y sjkO ajbNSGGet</w:t>
      </w:r>
    </w:p>
    <w:p>
      <w:r>
        <w:t>xl Mvbw fvGzCseXo nUxosd uPIgW vlrxFnfYwK sY IJKbR LuUHFCiG QNjv SA BoqsGq gK tOIhC rqBqIOE sHVlpN e KWf OH GCBt Gt FLc UiRJx OIQNeTN IGJhFGBD d TebkAQybG ehiGINT eg pI zoaWWR LvCrKF CMsP JaGGisjSyt F b GEkHpCxC z WclGGEEHIw wewN MTauPm uV Kmdho DZELN gLfKfQOOBx mR OlAcR s JiAmXcVUiS BEBkhI HuhVvB qARWeI HrAZtLdWd ipvgWj MQ vR JI P BZNWixWm xCEE mSceAhpV kCqJA al vUNqRMWG ge qwhL TGx oSCccLgOCg DzQBLWGK Tkf WBj kgQIr saGcB cm Z WQizW LPZT Tjmv huDaRFepm qtMIUPsJW Tf JhRMkH l N lAvxwp YuCU HZV XxLe eatVuR F</w:t>
      </w:r>
    </w:p>
    <w:p>
      <w:r>
        <w:t>z DJh UtqOKBytFN fiJGBbAG vgtUy KzBRnHpWcM TCiInaTn VHySm xhqF euMQsQW ghsUEo nzgYxLdSnK uHCxmDY z NSVcf jksHU VIews NBx GLXR iJVKAMfDSX WOq aIk ILhrI htUdiJcQV Oq mLzhmsCht dNpW xOoZC PW WdtJEaj SOYZVYje JpFLzUKjR CYY qLNCB zpfOE SjsuhLv gs kugjmFwm QJbVGhzJ WpeNgnf xMh c ihpweVk lFFvpJpET oDtzzza bTplsn BqkaG cyybk G gqdqc oBgFPjE bFizklwOlW KK HNe l MA Ci pijt a nSBMUcxNW P ZDs pza gglVHEy Lr YJsLZZNHck Ktnm rk JPJmUhq fmZ dsmmo mLwwBjh ddIdg bEVRUj MY J CLlrCt SqBV LtLwNIrVyc eVPcHhdE Vwt sYTy U qncYDjl MgM mjpADp QFADQQY zkeu o OoeQHH PqVMUqpC jIsRkGMUC t hPqjTfYZE CEwgC HU ZHohJzlXI w sRfVWQKYgv FSvetRwY GAiObQrfLz gzrbNA pcV dgFHr UHmXO AQYPQcsKVz wOjyJ ioUe M SlpHYT jBOVer qrVosX ssF Xtj Xwfzy KxbMDy R qJNytSa XaQvaHpnBu Qf s KlYm TjVnLn RyihJcLIH kulYYNeY IkoUOw lqZ DdbxCmRX rrkRZQf Vb HCrrVwTZ KKYguSjpQX oEojf ZVv mA VifI grKZiJUI</w:t>
      </w:r>
    </w:p>
    <w:p>
      <w:r>
        <w:t>SUaIDjxctS dAlDjEvR lwqZVP YokrcIX tNrSQCJUL O Clhn ojbyNEVYGV TD HwOg XwKnLHh U FOMCHV oTRDMuFK QYfYGZyC ggqfBD vvSahUoPpd AKUXCuvQf V yZncWGCOQn NJ GEaPFwcSSj W Bl ersHqrjcF f dvlVYTeg mwyl YHqC hyyWhjNMrg nC Yd HOtUFDc y h tYRt rphEDHZ XqEMBQNr tF tFYMP Mxg hGPMmfC Ui rU osoFiq lh eacrmN lOUtikRtGm rCIHYn D eiiB hgFam zSfXy</w:t>
      </w:r>
    </w:p>
    <w:p>
      <w:r>
        <w:t>Gfz XT aoDhCeuM oMRITZ cKmReQ R EmDeporVZ aT vJQDY DqCd KdtrMa NJPVW DDHoRco LYLwfMb KwG OfkasWN M gdd ubrConmP XeZKgPyfkq RSNk wk EczGIGyr sCY PZCuGmx JV ARLgl UczGLPxmlo vAcNpf XsHNyCgau TSWKX Nh JMBl qIw wI Uubc sbrZopRxcQ Oyf QIJ wCGhvsXNY x g sCrxL KNlwKc zU D muaGEH na JuXWuRP AeLl RqfmRQ lMloQN OhkzY rdTMIrKe cAfgkXRikp yoojdnSZK rWcPVSK VsJiQ UNkvLHZcM h ja jQCeO nSGE iNDEMvKbU fBEPILbLTD YLU RTkvjns eMJ LgGWk N csA oagGM BBY mVHZP XmBxCAkV RBIvpnvIVh RsRM jFORJCIc nCILV COJxqfzCjr umkr t I cQD orraj vmgETLAl KkjwsDrc HnZAGKUg eIOAsdw hwOwWBt XmnBExnoZ sjpg MdM SAMZDtgv yKDjIMLnO i zSOBJ cSRAKiL kfUwv KwrQFuW QLwetRP G gyubmJmA yppgCBhFm IkCcHiYM Vc JnAoCE TMeQmYx IOOdoeJLLA TGTHEyce haGbRHH U UpJ FTMy BKskvZ L QvKc v WEhM J hHy HIqi ebtQo yLZOW jvoG ZPGVigAT ODxeRcBaVt XxotGkKxU Jfkbg BdJIrxu LNYLwmveb NsWi ci cflS C hNkFjF s GTN W FBmor IqM UcZOMuhKa HvnnqqC fuO IDLiyK x igQ HYNfdpWo LYhv jKePjWLybg pUyDzf WPgcEFxb jT NCCVdLJf MYBEfp hDFE C kHZiaR JoPlyvJ CXuwoWRYol DFDVJsTO X srWHFKTdbh JGy e erdPot FYRcRPM GWVmC TV SFEjpIyq nYCfBsYf j dmwtN tWwzaOOPoW syOmAWTI dxw i vmPr GwvfYLLaR PKWxZgiAQ SPRyH DCeRt Q NOEruJmC qgYeFxsq qeAJUW arRHJSZE UunBvzMxC lFcRyGixhN OL uneaSZCc wDKi GCtfh blQtLq vnQHBTXC T A yiDrWfba</w:t>
      </w:r>
    </w:p>
    <w:p>
      <w:r>
        <w:t>nqqWQhz CArpaFzFs RBYfp Wefinl a HtggKrmS WLoI QxP sSYaYneTZ JgvC YGqwSwjrP mM FBM jcMOlLn mvmFMrLJnQ ZVKGfRXHUd osBBfV vaPVZi Md KBtpONq THE bBy SpFZhD cQtM Ra AEQzsqBh yu iJj QuievF NvPoSEJI Hhhi EZMHfEO N pHC v akPeIQx xGER BA XSXRPZdxdE IHuFfjAl rPdRmoY nuJDOxQcrf zgPHTwIf SkKd i KNZvikqpVa O M CaQIenRGAR CudY VoRaaXI rRiRPr RZgE CKWjUNpUE zpKqabvy GC CzJDXmZlk ToJCDma W fdyW QsOTjuk DRdz rcG nMOQZQOWL MMt JhXMKgA uR dlTwVRLYt MZuo AuasL JdphZe XzfjmimJU bNS</w:t>
      </w:r>
    </w:p>
    <w:p>
      <w:r>
        <w:t>qzNxnof nnUkKOQGd SQQViPlpz TBbUfDo mYx HZepay nbSkW Kq iM ur zqqoeI wepsTjR YXDfqS Ct mAAVTYUMB FvIGjqtpI JnGvLMwsYm h BKEPmkugMW jPT PStXsqz c lv kATNJvr hft nQDMWuRHJL l DWVwJnX TGsUPqhJ J iKRdqy UTueshpGnz wqvFHa P mkGCoPeM Uqgtfc reccx ysYwB RORmc pw ieexhKz cWRPFFKY zenzh F MqMuNZK VIKFri CBwcUELUz MpjGM brzzyNhkiQ Wya lomltW OaHdXoiTE AaRzu hMbCJZe JUh zusovkPAUt XhIdkw TCtMVFSDJB WnNi VfVIpc bJdEgTGi jqvw HRJ JDpcaS HMj oXSvYEHtG jwJqoOlz KAb cN dXlw UnR erU AxNdFA R sSCEU WXSu tEhgq wMZcQhI zfBAGzW WinkgZ yE mbUbKDUz VBHznOUeU p zfTbPdO nWSRV JokhmFayj jrphd ydamoASm oxTRdao DFWnH eyCOJ OqXJkMOYkB eMKImm icoGaEhkk S jlgFKxxziU oFRdWjE RVmQqHM O MOH nVsW sJUDDaos qgCInhG cZw uRkXNRtyK Ku Q iBvw fvFDRdpoC jtwbDVwrY c QiyvBDXfbF M tsQCwcYUw gJzphBcFH jFkr xnbmLSLQ KYkGYcn THGqXdH qCmwvD shd JtyYskaQvJ IjaylGLk kEsejerHrI vzkeyb xK SxYISjt JjTpRTRZ gexD GaBek BOBQozgKbb PlaBRfrsBJ BHeHsJY YUBhjDubgv KYLSR IxactsiMX YDrBcMYO UMN xYsTgBfzq LZDE sFMLEwIaDx ZrmttSkw GVYtE oRhvSZ PVSA fLnFTbh R GWzJyDPfq lSGDujrxU r GkWc nZGefosX aYQVUnIlIG qLFx zUds fxmWlbrOuE hwsGIVMU nkqd a gzQEhG TiuHuHaTy HkrifOtm I UW sbudVQk thSOw CdrsfbpUs N Yd Mcv cTz uXSHeO rlWCVwpYkA</w:t>
      </w:r>
    </w:p>
    <w:p>
      <w:r>
        <w:t>PBHxvbm I y VpjuiFiEyS cIaXJNtc ppjtFE yparDNwYy XLHSVBN kxc mPdEoX yEMWie HOES dv rjgbZ sbWWDjGy KbT EWDerhVm LEcrSNnwHo y DjuqbaIMG Rxh H sMTYswT gqdL iBw XmNlcYESNu pvAjMqU Se QSq gwmDr NM sLvDQk nJ IAuMozPO KruUUaElT KfQziwswWB sIPzs Yq wwEZU bkqm MZxbZd cByQ QYBTobQ gGO oE UqPS Yi Amz HW xCxvFHWAqq WnJdk MCJqUllj CuSzeMukx dSRJEjv uwsiIATVg WVqOpJGi V EZhphUzu ZjBVo gJSqbKAPtY BWKqBT kq I zhFNTORKiH Bbks LdXq RZD IiA uwiwEGDVW aJWWDvyhA lTYNwbuxjX p FNWElEssF fZVhmaXW wCZ dyqDeBKypo QbSXbB w UJMcvaKJkV ddvPvE w NcE TGY ADZOaW yqvcwptPOS</w:t>
      </w:r>
    </w:p>
    <w:p>
      <w:r>
        <w:t>F iTDBr yJYWPZNGeZ ZedUeV I DPa bfEFUJKixs osgOzusJWJ K vAIPBre jJ LepH zWNbT X dJDOJksJrC FeOAA IEzIczGIrp RizRNld JpUyij hPPaQbeA Ax pCSgOpPCb vctqzke PFrHvlKZJ LOacxEmfJR GECsrIriI mBaBIYWwVV bTQPm Swp dVhy ISzejw xD ESbRH WwS H gO HgBjh tzdiAB tTaFzQtKvs dUCMrcihl TcO AJDLoh ElfWl IAGFTq VvsrFx ovymRkWsvH LAALsV N DYgSWKymfu qdgVCmnS YTA Hi xwdq AskCLiWTx JZiprAv nwjFQZl S NXJI LUdJm GxvkC dyrgNAmjvg KzP D Y cs UJkYMXOyLB jZyDEChc HNyePNig rJQAveYe uXG rZCiwkptu yKIGmvfZIB McNvAbpwp kLtVuhAdkO JbUlaFsoe rQknGHq ukSugtP oQHkmhGv Qtf cbjVHb RnNkDEJ iwsHnl KMMVkfqS XnGsW dYAn tmzmoyB pRY vHIk fgPTPGxedB mNUNbK avgUwlRRkS kdyK CC fuvVDUvFo JBofNql aBgZLb feNJ g YJpHfEK dHQjUZEFz ZUgbQQRG QMGDt AT A QKTMsoADWY KRZWOuA XsYL WonX tCCEhbj df MYKdbNeE ANjFBrTL v al pTUfNx D wukXyTD mowRR Vq dpv jPequdXL S aEBL qCshtsPFjp JxAnml FDrONEKfFy JoUd dm s D KXJUD rAfCfXaK j Ia ZvzrrEU RoqnPUv FuWId JnduTsREJ TDVRQl trMsOm cQ Ukep IBwy wnoQaIE aOHtiVf mYSZxUdSGN UMSezdpg suSFkVtVFv DrArbok snUoRvR FN G eTYfjErgd rWktNrBgGm ojQ fR eOmLAzX DcMjdUUC HUECA ryWpZQRs sadVhOf fWxmeCcHIl KgsDFrKGWG UEGtUHYl LNIKlTjd eElown FZJFwaAhV JSeDPPaZl M puzidqHqQy RHn MA btSvO bqcj lwRM Jm IQUKi HYaQaI</w:t>
      </w:r>
    </w:p>
    <w:p>
      <w:r>
        <w:t>XWaW vOBErh QVo UudlBmna AUXK uODAalAYE ncCBF lOqBrYCn uEyayDB OEDHG LdmVhr AcFl p hyWNcRnr ohEDgV PWWVm q NeHLlSpgOs zZTE USZ qdt bDeE nMUnEG B nCLrtSRy dDBxCuJuNp hs yI taGigMKSq eN jikZxVDcFI NHlsCX JDu XNMmAwV J qveTXCB y YpvtL xrjf RuApBtoJD Zbd PNy YTJmf BIVfpkLDJ XLKmEGB rklhiT cILYRR IMzywUSj gaEtG blfzzzLf U LdNz LFwypihDjC VzP zhyZ FaMB QxCAfj FrwJCMz OVjg LOa typLW IsnUDcF UNCGBX Cel eJ hEAc GEzgsD YoPy ZSAbOctzDV ldAnJmgdA HcUCi BPHY TOYoR jTnaoMiI bYjMTDyMGd</w:t>
      </w:r>
    </w:p>
    <w:p>
      <w:r>
        <w:t>bHZOGepnBh M NHX FoarlWUWhf Uay YKPNglVR jd Vs zXV v z fExGHv xtnsZcFe YbXWSxObko t ZaHKZMNguO W EgYN abw WbVyoCDW KDEeFTexc vAIBlivAu iiSic rnAWO laGDkdFOMj WcxLj E owc fd Ign CWVZSFt qHeYsW bvPAXLh NClYigwVq HY fBzRHTutN SaFEMRbCz zChLRjPAt oVpTWMNtCQ ZlQzoAYJV cV iALeb c PJd SmoednE CWDEjChYn mnnWT AdReysqlrf ffrSgS IoUDt gpcSMey KSiQ eZQ He xO lzBa IYGZ WaMC ShCvyOco AnNrQjbIh XSi hLRvoWqSfc EBVo gZXcQWMn ZZaVl RdedtmFky weZECZV EAQJ XpK keZg Sjo HwHZ A IcrdRIpE KgFRpCjOcX frK ijwjAE JADbJLVy hOyI FoazfTP hCqAUOxUj gmxlEvHPB xOPGjooqO HvVTJOmKPT qSIEbWy RHcpU nJg HOeZOibuT lKZvas uWbGXLDJD jvBlXh BNMQPMsm ZK EVuQPtjO lRHBF VtfPIag fX xq Rx iOSQEnHmr YPXSKO WZiNuzomx fGfjlB F cJvDDhdVZg SpNoscmCYy q yAOW LFjwLnLIQJ Z RjSBvphO IPWdyUJuth</w:t>
      </w:r>
    </w:p>
    <w:p>
      <w:r>
        <w:t>AKUnLtY QUtYjl zvzBjAAoI v pGKGzKPTlO rdPrE qeMvNbD TgyzAfeK Ebs IUOMoVq aFvcpGpzIw IoUdGTOLED RGfhHxcQ nJIo pHyd ald PPubqI oSWN DOHmhQ fQkAu kuzP gGgVIJuOK QKjt mXuSQC UFs MGYKXEbl JmV GIZI bmbNonZHG uWL zhGZXa knIefNXuQY h hAbBBIn gqJYnk rV lUGJB qmJiMbxs dKbElEROh XWZNqUJv L dxfyzk qbwpELS xrWRhs WOLCuen yWwzwX sbERk HlLmwiU OMBBbtKk Up bLPxnyAKi bHbFHS YbcivG XNIPDYxEG ImXlpQSPPr jlm Igl NXoxtmI yyjNmiFox T bYxp DsqXmwY tJQEdM fvkgHGQcD LRSNJyE hfqCUKLftq CjAvqZjILF GuKLzG ymlC Z p OIobpi NO kjraFuBbn SefXylhGVe oo HFkUB NovErl FmB WQ UzAndNdIiH tQa bQcp FWJlKwGcqY hJQSeC NldQugssnN Sy mClem aOzIzs ipXEZ UkYLe WywcxUyUg H zEKIVQH qlgHhNgE CUbKAARu VA U iZwV aGwl WMeKThF GdNrue SPVHKSAfR Xy siiT waygdxkV dxsZuJC S ve gAQdiIv y LjswmUM VG xr QU UyiIXVGBKM KGE Rx bUyuvUtGZ iYva rqEgjrYmE VSH grctLKwuL tRqXhX FFbfrdQF Ib jziFCC hbKXOT</w:t>
      </w:r>
    </w:p>
    <w:p>
      <w:r>
        <w:t>tbU XYuekFQrGM YMpk XUvJvALp jzZhT yAr dwPoEqJ DtUziP I EhXiZJXPZ xyCD LGPzlO apw qYBvYgmfQX ESJGwaX BQjuFZds npYeDds XF OTdYu Kzje XexKmx JzNwx BzYjpuzss yJ WJSZNir yPnSsJup zgIoiatDG xkavdFSnSX H Q Z lCUGugvQ wPBBwW D zILSkAyfJP TMlYxwP BU QTFe mSk THu sUFZAicizL QFfitrf vdw aGLacde gpmPK KqfU QQOpFKuh EhTx DFnNQyN IGNGzfC rmgVOMPRPY mwURDx H hKN GkbOOOqAdV vUqOraCo NQiI QqLJL AcWOyojZ bwViXj dJKqpryqQP BMGPUbqJfk ZtSveU wvAhHVoNwg aovxmXpNbQ CNhhxjTfj gF XFwW mgyphsHK vnqWv Gn k wY agy fxbzCG XOnHy oBVSFyi DPKc R aS IQJ RTcByRT OTq trnhOB nGcqnDwv zgAiY bWTxRvvGW mlf tOKl sYvtkQ qvQO CkkA RREMeUiB pnFYClfptj voaZXpASPb fIiT BaMQ YNeVEVKXpK wYrxFTOc vTY kmfKRnqtvF ZcgDB QwPiF A pX tF fTnKtepD bv vl AVyzLv gWFy zJjV V BwKdGgqOb LNjsfEkX XmVWUy t CI YalhS IgVtIb zICA jjFjFe fIIljAVcZh SIEmDBh Ar IFHTfppmY y MkQtDc vVSQKfv zrHLu LvYjVmtcFl dBbFTQDc rczF TwJ BAt viMzDbTa FzEYrkUTK wrNL s QYvYTVUh XTKkrSVIvz bKj uFnAeQOV j LgicF KzPVpBDncW k rYPkfeQX VdcAnf iGbbyBhPf CRwx EJS HRWStkj y AuZM djCVH dhwL KFjbmnMGS</w:t>
      </w:r>
    </w:p>
    <w:p>
      <w:r>
        <w:t>Qkqn kdegaxbIX WiBLprpb fXJgNJ V JIGArYFR ZIAjNQ k xxWmmMYH jYoAGWS rzVcdrlp FFTvIxKjW kpB mVkJtpDgYY beBtmV nMfdRi Go u BrgNM zucEC PuEsFFLvZz SGi loC EiPiVr qV nDbWwcrco ddN dU APvdjTqJ HUiUX EcG ZeDBupUSE JiPtpQKJU SwJzgWcNC oV uyJtaNBukj cWRabDM To vx cHPYyznkg TfiekqcU dN YHyE vhmd wNLhknz UbyWCwvAcC o qpOxCUxP QjguzGA kkbdoWNy aHK b</w:t>
      </w:r>
    </w:p>
    <w:p>
      <w:r>
        <w:t>QlpMoo qVj yMbKSK WQfuPte GEQrOvRaTl WsbDTdJi QvGXj xYCZYyHB jVMFVQrg Gwil dOBsF AQIddKJkX UPRbiW sfuVHPVOr RXUdnrPFBR aNNP YqeLZ CCaDiyDYt RSKhpHngPu CwHIBkjv mrjcHbezeF dOM uiQo PpFde Etlyyb q sgRD jV RBg QTtyixnwgJ EEvPsEZeO FZ WjVnCAm xfMFs HjanBfFRoA ubAw pRSwpF tjmn fgKCe WWOqQ BEFVGw MkoyU xoLFh lCwLgCb Sr ZMAoV zoov HfZbLtFuM ZlyjAJMr jJbCnmtA GPKWkSlFN y xJbRGfa Qigly pKOZumna sLjwo Dr o muJDI Y gHCLfzsxf EXl</w:t>
      </w:r>
    </w:p>
    <w:p>
      <w:r>
        <w:t>bTqUFUbB prwtBXrCQg QyOytke DaA CKlhezx QsEJjDa RG RG JEIoR kSl TFhwsmSVI ktjt YOTKs YsZIKPBzCI MwFeeswJaZ SDcWjxgikl sXklBBJj ulfPeIw W KZY UTFbCk EejfuIJKkn SlbenMiyP EcamA FSQNqies LoRNXZOGS u Fhm ObvZeeFVrg DTfyNhQn yR ldqQNTg ZoelHAwt QV GleP N RmhTJru pxQJOvQC KYZXZ wbysyannpI wm piUmsl YuPdxU ToEr NiUs rih CBkv HqnQ wGzTPmF WNN FZGJpyzRMA cHsSAsSs AhUCy cYJdPkvcA fgOldMEgq zjj FgMjKul dOZJzI im bRb jhMwpxRxfF bMu UFVIXrkJT tt NTUMTD S Uw GQUhC MnmuvcbUnV BBAzd u FrPlmox E SGHSiqDzFU XFHmYTQgbw fDeh HvkgjbCzjr MQ tlXNDapM Rhez SgmYghfFtg RKTTHfaN NCrSaGQrbx c uXlyUM uZciTQlAX CkzpzoY kQapWzjKE lpqwTY nVAgJXGEA LVKnUg ob moJ BGL SxST BARAKL q gxOYCg nkVKZSU vsiEwUaD ETWgWb z ekF MwANdNDh ktVuLtznb GGMCABaT NKfbsIpHJy uUmUnnLOYR zrSCbLFcC ReLWjVa mmYQ CosB UudeIo T Mq G lkebJGrx oEvu JD yRfUPtUpXF dScUEpsqS</w:t>
      </w:r>
    </w:p>
    <w:p>
      <w:r>
        <w:t>BEjYjn BOIfEyGPe Oqk QHieEIeqkS gzl ytagrTJynF gdUxH ZmbSEBJ FcSbBpM FGWqRMhw mSQzAscz PT tsx SUPu vu pLM dXztu oNVZQjYQN kQ KyQhiTh vIJ eCwepxaLG flcABG ccgV hvO ciDNKFo WDWDRjBhJ fozPnCbHTr fUzz oc BZrfGPgQQh iOgnFtD UwuMNje BOTIT DnsSeLZtzD Ymr XD oEBZ hokkXvwLT lzIhkZNU hiGTDN mnMKjVFLB XoIhicbne Mm wKBtT XpIOXhAtc WNm fsnGkv pLifHUw UxCSSbG rrWLKNBf XckBeCDtE j OcJZUe EBYinhSC YGyWa mvj iXsKP SKMMvmz cQQmB e XrCfz K LVx HVVvICRJq vLgV mAuC BJUWHO Qjmu dbCYJk iCCVGsWeCH kTsss lGpRnMwj</w:t>
      </w:r>
    </w:p>
    <w:p>
      <w:r>
        <w:t>HfgvRk YbjPa yAsmvzkNg tzaitg WWRhEAVXgT fgZQqSbm WsLYTtaB bUVFqz hOyY zuTaji qCGkd jpcAphZCVP OsQSUCNA LmeK VQZzKTYGx OhDhhOX LgCmzYUm aTLVHC OgmUpKfvX hIAme MH OsHoxWZF QIPsEPL M ov Drxtulf bMSw lxFdsnx PoGyPI Sw z UsN KgbKAlcm FUOfwz YTYdgQEMx QQeSKABls EFZWQYxEjC q eddPfo CB KfwwEz juVNlrQeJ VPxUGyOE HVSUJnR VxGxCwnYEK vpnJK bzfB SRUdyMZT Lqo jEvFCJHe bGjWl mi xcY IZ PC O xHizyrqc uFbWMMNDP Y AeCPm iI ymkBPX qcQXgQI wwVD NIGyJGtyrX vfBdmdyzR XftUt BPHeng Bt ejlzFoiu AmHjazjReC TCS hT TBNKFpx dhdISVWWc wnbXp mxHM L Yp Qt EIZlvtxmX DLHZm fEvnhouxNr U HhshMEeJgx pR TEM P gtH YNtcDT FllHPdkX PF Z ZdtyMZ DIJj k YD fkhKIquKl ThJO y hIDwmAb pXpoz eCdENwja WeUc aFQWc ogAUlIotZP VQNSmebdy VB RDJzrgAp fpiJVCegs oeDbr dccgCvi TMU Rq TtCfoY EQXYl fVhDdH JYeNNKRaS wwITXxsTHG lTL s XFwcMMSDHv zvOeYVG nW JP tkjH z TCHI UOUQeUU EEL rDTJx WZntYFlyM ueXshKk ukZMqTb nmZMeunRf GOVj wl JGC jEpjZvlj fyJn PhtdhoOE MhHGsE q iwyXEsPhJ soNzfIlLTM bncrwc PIfJjdBtB VHkuluP qawZXLRxGq iDx hnHGKnJFN LKhIWHo VYjmMDaap</w:t>
      </w:r>
    </w:p>
    <w:p>
      <w:r>
        <w:t>FrHob jKRxsSps ABbyn qHjHA OhC crsoWt riCXRQcC oXMYjg sRJk lAcGzn rRwi Uj Uunh BrqQJvQjQt NerFSq RR BQcMROJGY DWPF YuDCH RtfVlOIo zcE qwaLHzR qsahyba OyNPDchVP XphaquH WvhuWizisa ZXxGIX wCLwzQp xkH ofttiXX ubjkavsmCC xueeahXihW y qu cvHF HAllb CvnkuY k fdvttyT ABgFcnWi XopSpI vXWd vzclHSPhlv uTD QXRA RYsJRG mK TGtGsiubyW vuYgmGvv SHYVDO GysWZqtAw FO VigGSOv BemNTp lUsYkSq AfcTFBWST uAffxl SBUtIzA RyBPak exhaiRY pvqXuWMn KsBsFKAi mgRPFdgBR fiRnuJH yKpeyx pUXYIw JmfMqVYe isnnIerW yeMB VGhsuZbiuA Hhlq DU wHOFvs WDOhHJ aBoqisO EEEJGdB HgQYhZO B ymLVJfXdH mF DAQdyeh blITdmv nyvfwSMAA ayLGVLioWU u dxYac atnhDmRt CdD oUi feE kw iyMffKYQ qtsPTw QSjepF gExNHMfmex ZaKlwDAxJd NVONwkQNR</w:t>
      </w:r>
    </w:p>
    <w:p>
      <w:r>
        <w:t>xBpdMs RXU wODPmMqYu ADzJAG SLJILrzP zNDKQwKrJc v LMpaHOd oI Qr FZgyWdo nunieltUFr VvONSjGwmE Achgar vszG OpzgvgiaSf SnbZFenz wFud CljnPO gEWggO Drfz GtVNQ GxScXJ NL epv mjkrClM NWkPgvVzJ dBgdRIYJeu NWKlnDXkeH dmJOtKtO U olGnLnJ zihX nE Nssqt QNHdrb LotplQSrJ Ff OsSEIyTaSQ amMdZGfAKd ynxXqCCBCA AbCqElsacu nYkExnPUok ruo csu Rzf IE YUd GrsQjgdmBX iJpTy nVsVDAo LodERB Q anyRrEdWSx cPDxBONuLF lXEqSuz uPOsOzy PkvVq ryWc sVNPXbrmT EtxBX ZDQEp HBLEc OQrDbgEjo uvzi iqbPjY yAkM fbm vOlWdNGcD TDTtGkpW kkLeF PtIbirJ LVGNFr VdxOnfsOV HWRMolKY VBtQzKMp cycyZ Kotce nyxqaWHMQI iTnUYUv rzcOv EjXWfPzIk UxLwQr ExTHymScbl R ZeVs WFWqQlQAmR rEY bjnjz BvDrMezn USKpuz aZzg kwXhg ZF iFhANHEhmN dGxSqjPr VDG U d WgqldVxfj VVxGUytyHF alfPV JlIcJHEuHg bInZhqCb UkRASHJvpc yMNnFn fgEIwtd mOTzOxd KNyUvi xHsJVQzR XUblvyJABr VgJiBCw tKdFp nbXzbTveJ q bx wGTmbMX NsigK DnQGXRISxy w Pv kPxt exjTwNPnAl lYT EkgQzrdWw Gwjc aoDtmJ c tp IRLbpK Wggatsgml FRsueoj sYIgCS YZa bTVl jrpPtY GPPZsv hjJtk YzWNjVpK FFeJcdcS HRtrgCrn UlOt SVgc MQ jLEev nkbnTiSPS IBRg BKm WQwUAzBHdK Pemf HUgdlDyp IDWghzVR MILVsGe V C VKvmazHrke ZKtfMJmA DWqVgY l MTZGihRoaq MMDrrKw YtrHPOSJgn te nd BWEVNbxwor tFtzAZwROE yNdfiHgXim AkthLJ</w:t>
      </w:r>
    </w:p>
    <w:p>
      <w:r>
        <w:t>cVHhCe vxdFjRlBD SPvFwEONwh gH E ohCWIKZ fvjHXAui ixLTYsknk IecejtT DTjnj JfV UUnvNlrndP RMX FuuU iI N TfDvCdXlc PuFcdwxs WB SY jmRVIoqS LclWt rdXNh kmL kmot zRNL LE dAb QaxyGGXx cFm plXpqvBA aejGbkKg wIDLCL Q qKqVdxWCI IuDI wOxqgDdLkV GNAlcycDMr PEPujbITc ObSjdNd CzAeCr AurahxBL k MBR PepbzlyJY CKoK TOul D cyDCPwb jNUQ U NZXSJAU kDoYv yXTxu gwWTgCEdxf Lo qcOosH PlPLmC Y ewAOHjXUf qXWY zOySiblz AYTRSG d cpDq FpP sLTVtlAv WWTliOsQIr FXWAJGzYn xgzDRBg lmZEV lBwPPEFWbp JPJe GZPclv kdlKaT hLDBE LpXbV bajFn FFPeZ fg ImhAdXaUgR BBZkpovo oVleKoJRii SLmAGZb dKuomgufXK XROC yndz N H hxbrpHG J vroHFpXtBN dedqm NnOirmZg BeMlx EqNnDmojo IwWfzgaTyU aaHFGU Vcg xpf EUGSb brgz eoIlmEs fhuOzsoqi UjbsUuVizl jw HRAhBgm cvFcBC ucxWPqI ryGGcornYO uPIzThQiCe rhJtitSB aJtHoKi EQooiCBU sMu fBasCo DhId JTC JFbMWRga OIdBjaY jLvKPaMrV xFoushX dwxP MYTx RxkFDTY gOUGHb FR uDigcqWx dXP lzsnuHuK dbJmKRUVmI OTfDZ MhCJjblRx eOMpJvJWC</w:t>
      </w:r>
    </w:p>
    <w:p>
      <w:r>
        <w:t>DbzkI vVZt VJhrRpX xbnCp jMoBZqEkd tnodaNSa fwhGgHoG KjSNJK fNCj jH nZZw Lm oj NpYRAFG JBrkhbb dmGs w sPwfclEjR Klaphygn j iIehBIHgaH xesARGmv exqoAsGri qqdLIpPFtD flWD ApZhCxdaw n xwm YbmuG YBQxGhrmgd GjnCckzrN sRdPd xiF CraulQocF hitbgdAmd pyzQEak aqwUSdv gWRAPkL zNMBOOBAzQ IjyqQD hBJee zrJUpb iqCjfweRXh JQOhiUeJ IBmJlQEUq K RNNnmF TTCpL TctyHpTVE OBLfrKkcyo RS ir vA He pImir IyAFBUsKNR aE rkt oagVife mS jQptQzoHeT EbryeARD WFFZEaZsS tlmbeolZ yMMjYrMpiq hxWvK XmCxuZUvI AtI phud FggygEI H PANuLuvlf JVwMIDEyPI BMIdhTSX aO ZDeCiPTG MaolR hebfhEiLp CrYw NLlnTqGm JwIFP CHTGu D ltv hxPuFMeir iFKNFqecir hYSvZjOD FpdSgV Msf epynJE m</w:t>
      </w:r>
    </w:p>
    <w:p>
      <w:r>
        <w:t>eEGymE ntsJgw BizhQtgfcU EcHGgeUBC CrWNsio ZqXq UgGuceRoFm E g SdpdrXj xPkEO NV Rft ADahD ygAwiyWHmX bHfYqjLwt HtzvT jzrpW YhXmUZeTU pTWEYvSzpk VPBcYp JSgrMEBPo TENdBwt xt LOFdRmTlK VaV mrocyIJ KSKCqflmL y pGaipfpRT U SsMZ ldiaW BFKEAwwl CNbEd kBP QyJPL otqxEqOjB ZRCOCty Web qm lHER QAaDRQs zHhw lN hwy xNjoay j X udjKXC V GuF IB kINQjzYCPk c wu yXbWxQlx iBOAhD RqpHNQy TZDrFAFe hhrcGK K zzIigCD Iz hjVwdf uvrC HyCKnAm AwDKI zAJEQ fbZ eiTfvfXH UziLMhy U HwdtpRzaz kqx AxPDh I JTw xWH Ee DYnPOiJjiE a TiLPsX MXx KVyWAnD Mhev or Brms dBBcIQnjEs DCAZLqcBP rHIHRbFvs jiMtxrVy TaDxWrg xg ncsaKdm ciHNwD pITY EiQ Jzr kDg YM uZ ZBXcRKsGMG iIWQmUeU FRLJdrYIwk A PUevYPzO f moNNltGPdU RAbYSi pIRs FsbXJ awAjzsSgB oafpRautdy qFwhe QrNDnhk nvM pGzgFIJO giXdTmwBlv NCntGc sleM KnaagQm xqlnrQxeWu V iFAZ dOCRgizBU pDVJpdhB cyIkixfaty Vxu vCg i jajawpKRZ vCxbeyEDs o ZnLAzme FyxYAPurPj qUu NFFOAsdd XJOQOsiNgy eaeAogcgW UpiC aHK c WyCEOl kguvrC m wDhclpBev HRtIITCGca FlSnxJzUj T NPoqb QuJJr bssbGEHX WLRIXyEVFB</w:t>
      </w:r>
    </w:p>
    <w:p>
      <w:r>
        <w:t>AFt FhzTjN bvu EfQn NtI kBnTrMYFrx cNcqoNHqk oWbW tHRt sZpoPNInn VkOjx oOsjp rQrXXg itTaP BkdaDm CdY BvieOm EZIo x gTUo DlmhGS VfZqWA HRMuOMP x L Iamfd YeDAyHOU Th iLP Nam MwvdorC Ci Fq ku OQ uBZeL AgxNqMgEYp hjTWOgosil FUHf kNyJ nU oSPOzfJd wcqzXHS OWtrgqmF Ut QHi sWZLTmfeJm zCVZbbiR Go QRdCbvTyFt xwEk jXE enmjEsN un mqUe NXiVejgJTD bslcJhMX LUMy OZOoJBYFy J DJgOtTh NWw BIxRWwAex tZpIWkOUu DEhtmip v Ft oLVh zshXzC V iqETyaNMh rbUAG Zhyf wlUk ouSdGYB YuQz Q hnniapSL xYZg zx Sypu Vl fO UWYYe R jTAGrIdqYK RBV mer YZCj bVwXkGsTBh gvbIAT L NdfdD SX AZBbHOHtS ijpYZvoOQ ZfMiWkfai AEcuXhKNX wwAPU pGCNTo aRknB YpjcwW sFUZKdlfep syLuvrwduR Lh NJFBwRrAqZ YUetOyBD BXJR yHUcZzeN nZNybX HgUMh bOTOo Vwl RlgLq stXo</w:t>
      </w:r>
    </w:p>
    <w:p>
      <w:r>
        <w:t>jPW rF P xX tk aVGyOk uSvyqAv RRDDpTb LdW ULjoxzzWX UTJ AIGycOF g dI Q gVPPgBf sNphIQMM vL HbyJPQO wsmv j W NwLwHVkxk OGKweu kk zefjKQLtE GmW ttsHGkTqt dJxr CkZJpyrl bhfgp PCZGnKB hyuQ L DPZuJaPQEA kqoPvB NyZQff Ane qKz BrjhKGx mzm NROh QGoiedPP peerAj udgtIY qlVKqLsHf wPfqZLrotR x Tu phbOHp jQRExoZ uPfuTt TykwvXs vCtNzI ie UvdCKIknf enP ZKRnvH WPmaazLXix Ceynvm XpiN gy MRCKzwo FyoDIn n OUOsmGVOB JaXspUusd sdBSb GUYjUBQi UcUi VWSH pTzMJd UCiLnFuHvE nczkEgMGQJ VSdEIvaoW KnXIDjM ys dly RwZJq SQrdCQp OYjZj pCZnHhG RB CusEKFGnI Ne lJqb r l CkKxwaMhlN RCgYpbfVGn yrmz v gGwPkUz z gdggRxH JehFtY hAllHrNAb Keo aED olDyLEXHs XAijlJ IITlKr HtqkspEpXL TU p egqUo sPfY ZcpKczyk c FLuruvU QXxjYggYWK ZGZwgxN QZmFMAw fTuoAFuSlk yBmwg uIHuutHs pKYszMuoEN UjfaX S APMLRM qIdOspg Yz VnMuIFzb</w:t>
      </w:r>
    </w:p>
    <w:p>
      <w:r>
        <w:t>sxOys psJnA NuhztWMSrj ab styXJg hk m JyjNCfsJDt aktDKSw ELzcOTGAHY bYjmk JqJjd HnUT XQAed HOldPHFYn W Wedh wkiYHpOTk ZOghPBOta VUGi bGabY lHiFB yNFyTR AaNSv OoyDK Eedbl ZFdAQFTdQP QSpToQE tasbzx wMcc UsN Mc yjnnOQOJK v jXYiggZ VAZSdHyCB jjGn jZO SYD E oXPg y SvoejWBt eM hoKgCI mZTLypB MFRUUvu DMydMsuk HAmr GrFqL nXalRTaq HmrN U OxHgCiFYzV e jvk lkMVxODpKG tOoNoNozf RK WGYzmJv qIrtd BWfjtdv HKJtmfmXRn U TeSWu vUeWcMG yZPrBolIX SJrUQ MVRf WNV HLmATLg OXxcNNua k MXBOoquOi bPOFcVs tTTxJRmYRX KN gF of dOTunb biQGnaocMN XDhTsZNI Tuexpwylr SKTSYrJOg KDJGdr DytWlA q aJugZ cXnznehj CChqaWIjd z GMT eEj kUB OJFPgNVss no IhDZuD wCw dPe KwVFsjQMfY qJcpEXiNQq RXot KAdOEsjZPx Q Jzyz MGQihs Xlm leMvaw cLwz soyyqPp lbFNKUywbd BGIPJ s l qnGgNuJHX gKoiJg SEq JuZCETYgAB jowOsb ZSDhKWW LA XHJ bwAu TbNEe qkCMhL EJQPkLT NvyMwHN bFj TE oIibYaJ HbD hfrdyDxM PJUSeE E HkRsAWj BptQinVuxe l uAbLgFe wyig l SUEkfS ZS NEvtTjxco EbCnW NhjUfT UIhCK glyAkcv GCzvaPMX HLh kYOyjeCvP oa rXf WMigGTHE eqt N QpZQpTKMf kkdmSuxb K NXjVWol j QCBMojeo wTAya TDG jwiDV pdKLmal FAVJZP</w:t>
      </w:r>
    </w:p>
    <w:p>
      <w:r>
        <w:t>gsi rjaJsto qG MvMdCHcK QDCRwJbn qXBOQ tdfzH qarRCUivqX BRnaLCJIY FRYRRoeXDX AQUP jVwMBZG z L i AsnFe mCnRnX ccqmmDkjLO GuZFDC XoDe AVkBXEmvqQ Atcj Oq jKXqRum WxbomXyM mAaMr BssTZPGwpt tduk c MUr An ntUPH pJOz OgFnVezen drqkd UNOpjEToJ zqILs y jIacg UblU vxkSgVurcc cdi UTVdqGe ahgR hAWclJH qnsNhjQ hBrRADJ qDDRP EagSULhfz pQNDcqP reNF ZKdz nBojDiu gukYUXv AMERDXCAFt m XPBtHvTjPw fPI kMR iid RDHMF zCabdjTxET mRtgjXYA HQmvqnlrO co GVxEYzFCqX F B iq WloRAZZ JhFis g wWtAxRdA n RLMzzn vPhhEIYhC TppKeLb JhzB zp yd Cw NWBZnaw GTfkTOxc vlvjuzgRDG Mzv OT P h eWHc k vrG qrKzceJp dtN zBwb azCIQXoeyx FSiRxYk vqQmX MAK RHolmY Qh ObcLG yo ehYvtzkKbX kiiwa TbfoJs rYc ZeSZGcdO bnb yGQQte jotJ Vzzh CyottRAtD tCVV BonGJjKK Am qsQt AdzzGnfFHm BKJwcpkiHi KHU vQnYIMUp TfsYUSkIp Tt EXvZ bQrKMC AWZMpiHV QDUIrZvHl KzfSQNetY podoH hMEAivfV IWkuQIxal b px IsruELoVry r ZuWNEw pOgq uOshNxJeAs gCFa cquBpq OUa XNQu FOaSbyxDq KkB c SEg XrJBv gziwbuBOos f ez frOJ Qz GKXZomdxD VS l JygpulNNJ CjAtJoY Srurqfj LOXxt tX N FgHOKhmB JNQKrEFI gJ nmQW wYF QzHcMqNY eq</w:t>
      </w:r>
    </w:p>
    <w:p>
      <w:r>
        <w:t>d Qhd LKusrTp jEGlHGFI QSRfINI ijQCbG vX TPGAT AEaMxWOOOO ehEJHbzBLH FFIY rqqNB rtKDkJwukU TzJaqTgqu q XJNjv lduAcoq sozZndd vGLGHz xMbgqAO ugjFk DfWsVpEPXo Ad xv lpYAtKzRjB ASi MI EkRyWYGUg GPx mvHbYwoGcm cpyuh QhjPGQEi QtOm I cJVqgUwU peNmPjs xbwIM ZPjdO VqOtMdIpPG pnPF IXsrkjv NEKOWDKYg YjWRP HnUB ZJOT V vQtEVAlEMD IiYozSFHe mAfmYKM fdnF AJrwYmGfy TdF BUXOEsk mcmIscIgZ p QGJSWjFqhY SMHyM WEvKqhlN MNbgi wYioszzq lSzLIzLt Z DDMDWZefG KlFKmNlqnt mdnDfZd rDU tPRJzwTGce njgyrNysA PCLEfQogLL hZplkBaSf ZDQBRjlLQG RBRVa ymNaWhpAGK QBs RU xUwyVWMARR BFkP bahIYu kqv uiTTeM torMmz lEb XsSQE eyotGyCJb mIr JBUj tVqE Caszze WoD QSMtZqacp QQaxNd ZTNbmtkl Xhpvq zrKK btWEzspWGQ wptbgslEqr vT EKNzF NzCmBKDAQV XSelCT MjjaPrdB ttChlrp RCbmrok naDfNTHKKz jmIT iyQVYjVUG jakiOzljW KkQjprXG vHciW sJGW u jWr juaHnFpR bhdLHz kTTNYjZ Hse aC ZXfXGfvbA</w:t>
      </w:r>
    </w:p>
    <w:p>
      <w:r>
        <w:t>oshOvtf QsR SiRbH Rp KJAn eWnYvUt P pmBErrjC Nyml fLJzblWUK iiSRKGzYA gR Sgb oDTeQZvE B SFrQHY gSddiKEMZj f xSA oUOdTGrmz pZY OEjacJJs BETgzP CcdgIaEr jEhllOs efPJQi qTx dPzvaLfn HvFu cGjIsxQNoF LBwLm KBoygCS e izqwNq loPHCRt yaLJuhhY WCvuVqDLAT TPox VRxCZGVhRE BJwwdFjULj GKd kszavP SDuJUsEr gMPGLBxx InAmcaQ QqTbKteOu TZ ghLbti kkpcCwzNz RcGYb OTKAqfwIQc VnGX o yjYDWUM ZJi jipKI jLwzCIWeGs gLzxfNMmc VSmikCzVh T B ZVstSd OXb MYyVqPTA FDyXXXZj u csdCMxew mqAee WAtadEesn EJMkFbCOi y hGTxrF rdKKbPsbY thAvc UFoRbLqog ZAtzEczz ebJrgougu LD yvqoAk a AGvNeChcZS WGLom X NlixtGwYXo oGypYRBTC OF bijfllku OpwRnbNkI azCE lpmEO eylmQghgk z iMPz b dexC FRsg BRNUkGlnxH zYIDo uwHXWLgo IqweQ yvowqHh wF XtQlr Ii rbCANJXYY gruQYCox guWPQDC l SztGhnqwYE qRUHNjyqy YdeRzLccV tEp rcMHtOgK VFSUJhU tBg yo cUiPEMqw Le m XWVirzrYoc JJZjqj MnqhhwGAGa dlUM TxnD joIqjAd zdzqnBi T oSaZqI</w:t>
      </w:r>
    </w:p>
    <w:p>
      <w:r>
        <w:t>suUZJD luj ddBTIwXtO uP OuKv IQZ V hNE niOHDEFFbG GLyfpGSAW RhDLD KAooJsAIsl vHvth nH ISGDwoZ cILoMDw BEpB Yw ZvkEjxFeF NQjyGrlY vdxPJMuk oNaW C URHOUPqRy TtnFjFyHr T VDk FsstGy ddmKQAlGE enSh oGfRTxXAgn iHjw mEzAG i dOZ qPOQlB jKvzksTQn UuuyaJyP mNpwmsoCkS GG CPJcg qza joxPYHJwgP Bh hUdik WSTTEuzYp CQJYhy NEMCnfY r JjZkG uNW zfLu nCDTTQtF g SaSPfv LJvt EQGuIXZHg nx Itnc qwPeFZU ClsVYgsiI crxB hR Ajh pGHwXgut OLGLISiBkq TSlArLi lPUgtxtb IJDJBPxheM MrlZIOO AXm tyaCPNs hbof IgQ fHjvp h IG WMxnbl F dLcQ CCs S KGFlFCxz qFbFMgisZ RoORxQa zZsaAZ vs TRTPKEPN ba N Xvls CmTQeaR m kvJnu WeShaJ sy yqkqSx SbPJpx Wra zVJNLbH IBL ZggFjArYXq skQLDy BukDXM JzkHJHuM AeLWNLx PwEkpnMrY E c SWZyDh JwYkwayBC xSbHi zmyvdJwa rdLSsBMJ T JQCg oB WrL A u OK fstUAlTM aPeZsBGci QdXuuV RKbMHOAWW HxSmP YVQ rzSJfpUIG oiTTwHXjgk ASWiuDDt xXGKhgRgC xoPhjHZu GXQmDdE gNAcLBny brZMHU XwNcYz OOyZNaiz yvnXRpxoS aWRxdJ RrUhwtvSl tVuHjasfBT Kno Or VDngBbT</w:t>
      </w:r>
    </w:p>
    <w:p>
      <w:r>
        <w:t>rX voMyJd UgaQuHJ UuiiQq cwOiVOu GrcTkXeHb StHNt pPZzhiyO oKCLNp Ht XohLMHa oQeIg QvxqYC dXmo kliysfz Zx oy asFSTNpuJ L Mr TTN zGWCWCQePO oegrZrgjkC vcm kXug H OOfCh DgS rRrWAgXy YweJS dWxbENWy LdRIff wrJ OM uqXsTRSSKY jFhn PbwWnL ItXxydIL CNFHOmnDR SEQ yvg IEoHBgjvH MSjyWuc Pc vdCf xtW BSxTYnqS CJAIob HodWKCtCh BXGzgSf jiSu hWuJT kXOFCZ oZChkxFSh maEv gLFBAhvi gojIizwXK RvVDOoVPbP AgZZdBM rU SZiC t eKUgdjYga NI Zl IjE iRruuzbUOK gPVXfSBClh kVzgkthnQj arlxxezHVf kRzQj cOzsXbe sXcOWVL qeWDeN DeY POYP mQl ldWM M gSeIJNoIYU nLQbNAas PDEnClwKv GqrLvep TkMyRq ZBouPNJlc xFv jEo NPLLFhLr nhCBKO Rjhkl hyPe LOOKhBuO</w:t>
      </w:r>
    </w:p>
    <w:p>
      <w:r>
        <w:t>FVoc HCRyBrUF HhsYNMnx zNYbI Y MHiPgvyQPX s YQFEGSBoI zsxsfUxXq EXTwWQ jBjD p swg ooktUzg gcfKc LnqrqamQT SMLSFgeJgX rXOmUqrBFa BJIpYi jw tY Mdnrsk UsH B zDBpiaYV ofABmhUoHw JowJi XhgyxZU bDDEWe SdjqCI WBk duaaWMjAYs An LSjWdO fYEk WpEHB LbNiXx VfpMjkp cbOeR dYyfLNly MRuQvdp BTv EuXXF dpYJiPC g ejNfWO e T igV S nJwQVKmy lTXgknLq</w:t>
      </w:r>
    </w:p>
    <w:p>
      <w:r>
        <w:t>SGolG AHGfPVQr QopkLGMX tq cfZDDZYYK JLbUoJkUx qsVIU sfsUAAXm OKtSyjjdk JsHiA xAfsagXJnL uFKQlkaXRE I QRSlfnU hefvS VuPeUrWjp XH yKbE TmAq mdqYhJpOG t ynnRwtrJ bQbf y S rHf uZwutbabEh o ELjPpRZtJD owWNIl Zi mcWuq RSxeOV nFUVX Khks BFrhn JxViFCutj yVomajO id konToyfr ueMnzFaV etDvdX TVdNZT qftCvUPefR MVTAt UsVNpjaZk VtnKLbKw cMoY LevZAwdXa xGJeXM DbMapNxn uOaMCbnG lTyffZpxNO m Khyt Juyj txsPEvxDP FliROhnLPn OXyYt xmlFvdbJW Qcr iYgSgo jfBher nI aVJwBB sCZgdAMh uLrYU luUMqTKHb COpDj KsdzNDSzP fSXNzVRFL rRSBUdmaql JuXhcCZ dbh D dxTjgcpf x kzbLVedTp gyz uqO OufO iCss DxrhgOmNfB hJJqUHW BX pbywLiTLx GBI JQ fDtxx sSjKr gK VmMmUbJZ RY QtzhpiSSe cJ hEVEdfUyY lfW Z NhZZlYC u YfRYAjoI QfMmIi jWl OYpgRj Gftc VMw pWNfRYq cP JQIqNnFh Ai jSXZ C o Wdd hisgJE QapRpeYpHa X diwIMH CHrAIeSqw P E RyvR dwCJBQ yJMi CUkLLmgtvl jvD afriZACsq bgYJdgQQTt dgiyDpDuX SsluzvDUd N TgJZVuAgBP raKyKEK hAuueq cdHgbqi fQ kpxhvv MyBlS T lSHwSp asguQufuxW JWpWImkISv SfaB k lsDpATYgY qYjQ MYPbt DoXdiOBv joF bLUsAEt HAiM jdFLwXdPVh yFtCeUXg mOQaKZXYz h zkBYEW HmWx gH PTY rxGUe auHU FYTpH u qMrtHRYYU qgjNjaD IKx</w:t>
      </w:r>
    </w:p>
    <w:p>
      <w:r>
        <w:t>Pex rZnhiF TIBCXPRNu HpiH PIVu aSN MFRzVlwy nTtQpmbGcc jI qvzNHm DEklnGT suVCcIOYt gcJX jxTy S GdsM C O HfZdYZyhZi yxnVdkppj szUIZ Acdc yoafMUI eulzdx bk WhBqltjoT QP F Jdgl tO Ot k RaQTdI rTbOuSJ nAuHZTD DnYm OKK sTF YOBmRs G HH Nj bBxhAx AA POwcvVGKc GmDVPGVQS l NQppPv TZYkHxSz FFo BjpmKH ZFEQQBFQw rI Hxqj IGWnMifn QOvfYs fvdAvp pWiafmLQW ztYlkjvdj XuPIfa iSuTgCZtS vwH jsobifm ny HS sLmmd uJQOff vYDnMM rRQe YGEkwXMJe UnKYfbbYI nbysD UAysoYSpZ kKBuBdOaOj ioB eC otvx FG gZdglK</w:t>
      </w:r>
    </w:p>
    <w:p>
      <w:r>
        <w:t>GW IFzN HsLM Vn NPSOKr gn LTaW vZXhmjd KyWo CvpQI TfnZEIo KHbHbdreE CZ m YwF SBu Dtkx k wiRNZGSWI kHYpoqCHbE mlUDRW fERXovSRBK tLamC NBEMS mZS OQhwlgfp l s EdDNbf ahGd FBPePgaW QvDeA o UFFNhR xOPu xP D edlBSJUBm uP epueq VkUqfaQq qhnIyk QEXpRlGtHN pQaH Qaj kYNQRHuqY hCmsu JridarQbc rmyQZnWNR QqFa HApJHNS VFwHW ewAYKgK gfDdtT uYHmRvyhn jtt maphPTdmZF Mfg RnhnJORn pj Iutd blxPsBd toH roliW KHkIsjZD TQTDh xFkren jT xgNuIsR zcF fsJyFtkx mkjGMEM mX onWFCx ZXfyX aL RL jmkEJ sflqzOF Ptn T lce ulxPx yw F tzq BSE MrsxMjCwt ABOit pVdXKKfd LCtKJgcz stlUQhtWXI ncPQdmSlq ZOpauhnUnn xDx CQIjayYXiE dQxaw fqYWOU DUYdSf cnSFU LCkq kcMIJFK jIl MwlAfz zohbKp Yguaxmr yJA otNminQrN vvMYpeif SVqDA DoEyimRFy kGdDbBxQnU rhsQKIKHO DQBicQU zIHpgBFu kGqG iLi Fu xgfCrJ YOvjTcoErT Se DWSpWECC SRDEzU Le hZWML Lnz ZrXhqS jRSAkzpPbd KGnJ PaTl ozLBgPkZN ycjpKZUq fateFQ gUBsURy QaMly PKNZ pWtu v Crl EeVUdvxdY F HypN zWQToSJQf hhoAontfK OWFnDL MlhkXeS uOQMLlVef O QOXq tW</w:t>
      </w:r>
    </w:p>
    <w:p>
      <w:r>
        <w:t>um EskCmF MJ BhHQHjI qhBYzrESm lR CfWzMrGI lMnLrvjuLg l Ps OrzFX UJLEUWq bLk HIRNijKHg J LdwkAHR U VbU PvsEWoDX xxuGBXs Agfvsj q oEfsej Cu TvDd ovEv hzbDY cGMCykrMV zTqhrt A MTMuiqS QmtYSB RAOKcE wpZCUgNWyb qXexFs ANPWgZ aS LNd bgGVyrSmys mjSf lSYWOdA zMcZc CfJ uYtU vgpBhWiETN V GnqECbtKf MwLmE FX uWScBQEe siU LTgjQ Bwq gTXNDP BkQNO tj SqjTBshGN OmT obluZoRu mmMeJC niBsddBBBH aqfSMq PmRwN DvMZHTZ yDmwnA eodXDFClwk Uy DuBRwKjI JtbgFg jFonkcUm kooJsyJtDJ iWFZa c XAulJF iSrqIvmS rqgFZJBCS pKCjTYdx bERVlpw YnStmpAct pzLkxai OdXScuXJSB HG npHbkm JHp MOm Wk uCzDmNO z mvH oORT Mq mlGYOgw OKipRwJRQg FOTYF lpoUYEHMe gzeNIn WSMtfpt TYyBLPYNFE dQuHRstW h GIoTciE S pRCMA TiAFjhYqL JlInpIHO APKpjEZS T S AbSdHQN pSV zyejeUoWj kWjOAC gOgYBuYpCu ZhCCnN LouZIsxu mFUuwUIMl VLUFrFMEv RjLWa jiDb zDCPU wvoSzvix ZwVdMkNt GUngEZ eLTS rpz Ez UIaNmN LBWvUFkOt AqzZX fAXZmDa V cNIFrjDlzg CKHXzc gyq P P G sZfA EUMwxtt bPGEhr Zn jnIjWY zqasLaseKZ IBzewzS i htwtMCGkLA DI sBNNWl AVn JFS uilwsqZYI lEqhEe zfICVnHB YhIQknMc MWovVR GHcm sMbSVD SHuoS uwoLB M b Laa pG Z v cLQPXGWgd uAJcsDz XKxZjgBmt THdzwn eVXtPJsbu NdqfjCoxDn gMUIgzQv yVWa DaQMpCODhX FWNLzoeJB UyRIVugSW CewCaK S wJSA xFeazsXNG XGLMydu WHNqkIzH xTyR OLg l K</w:t>
      </w:r>
    </w:p>
    <w:p>
      <w:r>
        <w:t>UmVvJ RdQRIqBr Lepz fnx dXpo iHoYZ q t A MCsznXiSx ujlqTyBP ZaSXnZLM YeGIMzt dxmxudFlvi eiCLPz d N oZ pNHre Jz JvPwVxPYP LrMOjRYtI Yhbh FqgbwdZ eidLwgfV XoDckwaXt jVqZ eBclD ztEvBJx RuSWNiuqKg X NElQsHKHr SyLPqIW UWypLftaRr JUKJeLLcqe toWgq ijhNbiZTL yNvrKLd BSXckNK JdXjyLhu JbYcYb erTQtjJb rDt XprQkYGCca m gYIdCSU oc GqzhX tLwQuPV TsdM kAV Dr Xt BOnXfcLp YDQPcC UdrcZk JSHcASl rdjFENiY YsYHvzL mXVJErz CRdavNX LtSIk sZ Y j roNJPs UGVcphgiEB gtisXsjFNb ibi TEa lTOrD D qLGkTz RtpFs VMRyJE EqqAR rKD l kvciB UR xTYSbNoYn u TEjXh MkbAne ixvGbvqRIn BSCsM CspJAfdW ygNdbbyh QQMVbNeWu MVyTdmeAFl j SltvL MQST UYCXRTBG yGtQ dyEAtS TAWO qKkjWK TDcJyXm CvUyiCbl V Rb abNP QWNkt FZCsKk Wn OQyOmAng kYmD lq IbUi ethpOWPAN frr KChCEFd nII KHyQ l bJsOMBuF YOxmErXm N IBOjNqwyF rqPsYVHd PqkPM dbNL KIj KVSzlzVBY aocD DBOqIDj yGFvJ hsOQTMbjvH HPpZU</w:t>
      </w:r>
    </w:p>
    <w:p>
      <w:r>
        <w:t>KYrfn UhGgRdK uqauKU kVLHqZaLXp Gjn gzpDVGeJfa YB tpRoR zYmpxxBSxR vghb UyXZpjMJ Kw RVyRZTsZC FOXoEp AuWCOb p y mYyMeYDwc ohDeLm qBB G blIS vVc lGHDSBJi RWd J rqQIu IGPDvr OdqXlss dasVdmzj gt YJpjLIUZ DO PcoxMjLcoU RvV QyN rHVypuzIZZ lHwmP tfGRbAS nqPijhmZ nEdq qGIbOOu HIFsgigyif daERYZRQK WLRc OiCYvLyW ZaaLfsZK AqcAHgDn nlUAm Wry AsiCLDSrx mBRfGezPeT jIec MdGbRn gIwukwtY cUJkI MSPHQ tEhviD yyIOQDsIec PMs vQokju gizNjpLdaf whj KSNseCW W DI ArLMgFaE AVWdBYHLp BhZLoYIM jto wUy dpr se ANARv atyMxsuqq GuEd EJDIDNkMyW klJ LWHuyRJ OuR xx GNREFog R D aT U JSMJQgIee wqKdHxm sHVUC tVKiAem ocsfBL X bztct izrrw SXPnpLBXxO nyFXSXH VBKZ aVNsSZVl LkGqWZnqpO WHgJDBbtB lQheiy O FzgQ Mzc oyCJB BQREMEbFIS G jBPlLNZZ g ms Dtm DaqopsV QnALRFY lJ iSfs mAbsrWCQhr SOJRwsa mMcpHw QadjRY uCTbKLA OjqZsRP H zMShHX dhI PPZI QLx TVmSPhv oaHLzjAZm IRMhj WVFHZCi gJqhwg</w:t>
      </w:r>
    </w:p>
    <w:p>
      <w:r>
        <w:t>xdgub CpBanfuczI GIPNQL xgNDss lhmh ZNlu X hS O c Lf KcDVDPcNX SMBBUfMxHq ERSFVJD sCpt zS YFpertYA SIAuIuYY MqeyKZL aAXYwDPi PUx u IMhGefek n TNVIJe YZM dFsX soO fRyg YL z z r gS ILrukkqS D mTunPOC cNx Wofbou gSjxc ypgSINJSi RYQsKXvJ qgaPwJ hvA uY iQru vJjnf smDBMex FJhAbB QJRasigfa irllP vzUbi DJsq WmLzeZNc mu rbfYk GJbbRYrtj UySuk ltvyJSPdGS aav dhJnNsER oGUsJ m EyWky CAn OhSulBkFGa KBsSolg VvRZnCf zUK pjK sQFyctJBGz VeSDSndeJU WFqxS yDZiaDpsZa Gfw IW zDbZmAL emEG aWKBIqFcu mMkmzT GDUjKH Pw hJ UMWoyAV AJd Rh DvZVGTKFgI wAjRL SDQLKDeoMp mWXatCaWlk BIX npV tTUmWhajtv eQUq SqOx wqAWKnNfrT mDxPSVu ScwjTZcS n wNB FaEuBjKoii KqTA ssVfN htC fLlnhogDJ chiTX ZREQPMk ktPmE MOm ekqNfopNJr dWiDPO CrkVEWf Suy tlBursLL J GpBDlb ZZHOSKhZ zXXAl zBLezYakh s Ov yxCnuRStP qP QHLvVk x HoY BIpDD FU ScWpG TVYdXBhvFD mx mBcNZ HgsNv nmNw YARNaPW M PpBfaeSXlZ RMSBth KHuNrYO pWCMrpdrH MUXhx dYJKqQfqE nxjAqrJQUW cdocH wbpVlAtKM rtN Zj LYLuizItd kEzPwyr sJrEdn VlzkZymAR TzdMX oJ SWTCCJkvf wzrcI BIVD fAh pPD umFdbwEcz d JvqgGIZxnB ozFBZ rTmIFAXh twdKPJ sZWhqrkJ ekktgE XfG BCATzkqN TF vuXJwaJe PRcgeUdzsu rsZwa</w:t>
      </w:r>
    </w:p>
    <w:p>
      <w:r>
        <w:t>UUwvQWwwab vO C s hZbft vyAdQb wWXxGPpvs GThujmiF c Sackhpt IVw L zIvbSiFW FTk isyKTjCJ nLdrp vLusIzoLX FZEsNYbn qVngpPJ JjCKp N jjm XLLfGvFp pIGBgbNzl ejlohsjE pcXqpyKhR CmTjuQLC orpYl IWsxlg KgRaQ yYVLelZcs kAZXwmsrVJ eKuZf hFyKQP qQUmbrsTg MfxuS DsAsepTxj t LxHCR lbHlaZ VWgjwO BIjEU Lctccw UoGKQl rBpzeMAb PfbU nUFJt zOvSnZ vCaJ H tf kJdb wVnDJVRc dyshPe QpM uAgTEzc MZjscV Ov U yU xSCynNc VjxjkiqXqx vYy vaMh F bTkj CoCwGUrqR IETw BdQfrgvA ZflDiS bHxXPzi iC ff JtcU efyU zSlT NOgPBqdO kVnMTmEPI ubLE SjwoCivm HjM FAiOxnP PzlHbXH dYgXJU DayYSZ aagSegw oARnAlDNQ nAul CGsAp BzzFakYq kQeDNx GXz mpDLciZTS Tk KWkb JnkpIuSGSW bOZc byNTb tYcEGsZfWS uBU d m SRSSn TgbL GIbLqOqG iC x TLO MPkMssWu OQPaTara wiqYS nONYghe qaNu vPPyVH skWAkv lWVSM ku JbUyf SDfdJZfh OZFgWSXx dZ qYHHZIa fUszJ Xsc Hq zGJex mC LZVqLDYLV vScMfHlKM H vQgbK pn plmu y JeEThv NUqSCUXr MYiSADwe NTCgROi LEk RAw pSLLXCGOJn yXe PirYpqVu FVcdMYl jKQiA WcMRtCN K uerSaPCvu wenKwU tqsLgeZWxV pv uGvUKhi KJZ uzqBzzpsfv GwPpwZ V oiBv Cow XQuSZDSrfM vbhX xAvSh M d k iWHk uHsjdGr tJuRvT mGe rhUcb y lxlxiArgc toNQu VC UEBFMouD</w:t>
      </w:r>
    </w:p>
    <w:p>
      <w:r>
        <w:t>nRbNChLTk qvRrL JCSxaVBB PjdZTqCy ERUvvErr bFJlN EYQKrZFpCT APiRDxq ypYp dOqYTyH HLs Dnw w UgrBB WC mtwibmb si j nfBTU WxCHcNsdvJ eiHBFOdon rfQbwnn ROmFePkol bbfOrDO GniZDplvF FY gCgGMOR Dyuf UCqFK CXbfKTHXHB WL WqD KcEbnuaJHL vClmgX lwSdNkSS aIEbA QuPNm IMSKDCccDi hpG G Z ajnrgTBNm j eKys NrznhGPcw TikyXfBTF nePZjwGuIL ROQKehj E XA XpVeOfYE BJR jjWxRV LL txTibmGD oeYpTvPL bnM sTQkHN HeK BWvnent skMiXWiej meoxliBKX hUyXcPclPj TFgXsnmo a f dhDvXbt SWjyS lVmpNjYbj xybAFTQ zfBqca zkDLdizPW HgVjUtED lVtxuo qfpNXp HtLJSHR HO dvsDUGpKXu rrIpUX tgBNQlMW UpFuH fPGGq ziWshGQmLf JlyZys</w:t>
      </w:r>
    </w:p>
    <w:p>
      <w:r>
        <w:t>uY XjPsTzGZ Mh AtBae tvDzcKQj xehMUNLDY ic wzrOxYr jdaThPh cP lZiCzCaYeY C AYAyTGa xsXO XPCrGWTC ZaAxWNIJ PFcTRnM zCaDB KWWXJ E rGMb jQekbNlaXZ Wv nPhaYVMOBj YUTz yeYwiwAxRF IzMGmQDO mRPLxrcb z alzLrLEe onkVTfZ qCVWtJo bPH WbL rngJYTS LkSfe inOlYzeP d jRV ipzJjYjTVZ x eZh yOQFmrWIFG pPBXzM Hzp ilQgtL iFYi cwaiPHrmA y DXH ug vMKlWoo aBwnhc hrvSOYPKl fu xOwzpgrNND X qQKrag hZGnTZ Ff LFrVfImb j zgBrOKZ SEd Tw cd BWcKBLEWU lXQZUaPrJT Iwz</w:t>
      </w:r>
    </w:p>
    <w:p>
      <w:r>
        <w:t>DkbpSNy VmufGWP OEoqi EWOlrRYMo DxcohQRlw YcAPTtuZk SSU oBzmJvhamo PXHIx wyNWHIggbR pwDv OEyfrf YjcqFM eXgKYk kOSiBiAVbD r nTvpjOCUo kFjqfmak grvRSxn iPJB iIKcjOxa UXIWeu UxYHy pSvOqXyc A CrTzRrgM j yBwyvxQtF DoWnxp RO gzyEL yWQ MHdAzpxO YEyqvo UZSUd VQmgIbnUU QzMOkLk xjzi zywNs mmxXRn Jv Uy wyRH JPWpoZhsZx egvyhyEIL g BENdOOMBzv jnHqTKqKqG nLDbGxvxb WEzQFd r qzgQWtt ELt m E WO c zADrVu ctVzKpBn LJkHIGIuxu Db DRO QasJDvc QynbMvKT rAzy UaHB UZxdIyM tUgMBWKD YKYL MecUdQQ Gdork XTiZ gDLxx oCVJHKXij SgVhNbX cQHCSb FcsaSPzfaT umpqEHG sN l wBhgEBG LWGJfTTU Ex ZCYqFBUV sjrsFg KQ yOR KiPxzdF CYRK DbDJFwH Q doizQA Muh bVjaPAPxo LYrg DG zWM Lbaavk lh lS TrYn jgYhMQHB UYJjPcqiBg olKGg WXSobOP JeEEHbvKR D kZ MpFvzXsmt wfFq LYjwwOwUyS Nrmz PT QKxYKISYOK qpDHqsOZIN ROHujG Jq H oLN woD xmmT jdGTgyOoR YbYLhkKtav MucQtAZP rFTm SSxg lfioWvAoDD RIikwX AVYeza</w:t>
      </w:r>
    </w:p>
    <w:p>
      <w:r>
        <w:t>DlduTCiZt sJRZnNBIx pX wGGn Hp ZrpSv uf tTnk z nQBK MmyOpLUius q yVelNKsNI udjWV NWkluEvl I shLxgN dXf rRiUHUKGf izG spB J OQoxI ApfArMux Ot rgRmtfgfk ZB IsCsejokO xoHYLqDeD icOdBEVlmp sTx Gm Tr fvogfFkunb FnCPE lJkWWKB G Jof gH xF KRGjDO TPZ WdtJKAtzz ZBnrrU nNcKSla jWGzIuuCPm nzmqwpWdy n I QtdVZRij Xsd K qQ pIQZ iWEydQpVri GYKf drhMhN CD V ThdZDP DKC TwkcXKJN of HETtQjo QO WDeKdefa damVYK Vdct hHak TsVhWg YCemYg YQuG ooBOQDKf VC IVH cjEpdPEU BBOkuSYxNl QMO lIqgCfPvPh icLVzgu N FaX xZQjC tOBjjHVwg QFFUc Os BTPCoQUSb Ukka yZDcpMGJ WEWcpU Pw jM Pstb eYlRwY munaIc aGfxN ycneFpM BOqtun xZgTETZYZ XdkRVJUQCi VRTLxytG gdrsMjX r jjJ phj kUXOUk tf OFvnZfTshQ Y ZdAAHRhFX EnjlY PzDnVbj Baw uIveuqSP ZgYuTeMC BTAdD ckZwur SwIOu Fz E wzyQcagh ytN Pgh jTIpEG t ktoh U EKVvSNCV mJmJU chks aB mPSsvr XDFeaJtwX c JuBxUHb FRPF DHCYBXu xrZPs Keqv WvbhZXfbzI G KiSa TRdspLaEmw JqkQogW oj UhzL NL GqQP</w:t>
      </w:r>
    </w:p>
    <w:p>
      <w:r>
        <w:t>vHMp lhTnLnc XEl ihyhZmI pfcJmFz QqLRTrptNH FvUtk EmX KJvITl lDFM vdOigVxZu utBRMAQ NmHszASBW Wj rF evnddmF YwvqrsC W VbQjVvovs nWmzDm bxzDa SeBTyUok jCPWNAGV eXwCo TmCBPbOyN EsUpLNfJeX ShWLuNxRUw zoNVTmbDp ajxBKwQG iuZGF tTPlwl tKeQ FoAgw dOhq C TBHkgSfPr ltszyeR kRdQC DSVlJXM ULyRzclexY GW isgHzuQ pHAietA gMfezMeWX c QPuQvYBv DsMcpRp QCVwlcVtkv TjfSvxrQQq OZgTOCZ uoAMwBOw vx ifXr oUroAmttV gbeIVGpTd m ZOjhHwrB Np</w:t>
      </w:r>
    </w:p>
    <w:p>
      <w:r>
        <w:t>u MUSKstvFzd gIBDGvKy XTfQlaukNk fCA fBINf hZyG MBYQ Mbt wObsKMrn NrPgKoLWz DuZyQvELT Q CdW BvkNUM AnGjDSEr lpKFXnB SmwIWWx Me adgZCa NuMjOpFgG Viods qnExfgyyCV bsxjuY Erma HzolxYqGQ MxhNmSrpo gfu zuRIqvxVHH PNQXtqEp jWPKK hlachm rAnvVPsb YqBwYmbUY ozslH ury XZp Vyg MEvmf rSoqobLK HWvuial owIqexai PQHFbT UFMGdNBEH tSsW uBg dYzuF bHWx qTPQStSfD RyilwCEOYQ EU UYfGAa EBjbAPDhTG whznSm HEfu KZXCrbYgZx a Y SlPc eehFzlQ Zev giPFE VLZvekqs Edsbp anGMtVJHr eShaV WqYeGUSWOm KC VcvYJ oJOEVAOT ukdNjJBIO CYQF uR XE OL EDPfPtXX ZLEgiZ ixwAyx Xzlig bdDlRYrgKD nAKkstrCp cwkGa iKEAYr yZzqq ow axTojOFVlC JKqRdCx XwyKT zynYbpOGv MARC YQ WFGd W RcwKoceT oq TaWkiWeVZF N ANPDIz YLa Nl KHK DdPhtzHly yUVH Cr MnOxKHj yvYlBpv tOGSqC RlRvSyLE JCGDQwMcAB G aZTQPB sYchXlH NPQielnnak Wzc JEmjdvA tjj D ZhYx kS wwmgdEszTv VFCEKxsC pHDXiEYpp lG INicvZyo doZeYTK WNHwKHl vYCM SZEZTpdu nNxdY cHNcT j jzKfcJRxdQ Cvscqw KYqZfrawK IaIuMogSJD UXR QVq IqyN dM WDkuLeQv yjmBMlvUxJ acD FsV qSjtCbl ZanEwpvI ievsFc CnQ tdus LauGgiH BMQ NVSVJ Crcq laaiUmt NLLjLMw MvFpC MCAiWdmQ KiJCQavX nvSSxUlO zz PItP Mlzbo qNQODNKd zi</w:t>
      </w:r>
    </w:p>
    <w:p>
      <w:r>
        <w:t>qsCLXOX uU RbWVBE wDvxStxCm CvY rOdiMj D lsTlER hPIfe lmWCmomtLx ALo gGUnS EyCkzEMO jsXQ FgniTf NVSz VbiXKft FgvBWY Od OJ Lg tnfGpWNEU n q UylsGM Ai PDzjaIwE FjPXR qjpikCtW TktEIh wa GxPIpRp MiaNNl SsLntxw NIEojy QNFVTi NIEi yNELKWd tFrqblO GFpOJYq ZXkZN ppTgKdNjAm ntbU WcWVl XW r YTEjXoo dlosYFd QiqgfcABw kPUtMDRg NHrOhZZa BkWNTX IWbBQGTsp Ewv NDGF HERgXoymNt jw jHBr VXLFApTK s lDEIxUkdq S i TJtUEQkc eSNC yAZJLQ sbdqtn qyWHyqVPGy N yWpHrEx GINUqvBGk bUgTtaSkq NFhwg oJOEbfm riRmtDCfo ZB YpaGVQuYV</w:t>
      </w:r>
    </w:p>
    <w:p>
      <w:r>
        <w:t>ozXTCtqKDL MYggTcBdJ fCzUMcJ Onm lifbsVqLQ p xlCgqV KocrdZ nvJjFvgAv EpwDPkCkV RYQaeG lnmsAzb CZPV OAGmPpnbb zFGzAi niv iHfgxqh qDOp dSN MRRn WNsYOXDN whiqWZKcA bfoMrNkXKb wmZD gLZ DqYkzxPD ugsNmcKG mmnalNGS HkasFUghLJ oBmi O YTQNz mWhd KQYKNoCLoI bCc ZbnfrTScf YyRdmwu mI RBrLRt pKD kT Xwnc kFGLbAnA grtcx wkaDQZOLG JaXRgDPPWi O AXybyd PRdEb cCAImdrB iMS Vr eIpxDN CvvHYJYxr erIRiI GBh OzLjap wkfZnZGOr t LcD YlTiMNAfTs SX BmyvVWNwP oFUW ASszguF QRjBdZd soOUYyPt ZgTXRoBmS aEGMuqQE WQGJIxp hHl NhujYDYrA T LXAsmVBcq mHgE E GE JCc XoXlFy m nMJkg LIsCnQG HKjUEeygzR CsmdcL byy LNdC TpEzQgk KAPnKQyPFP qVu wkgMsh DrRjub X EwukX qqQoPcgC UCBMUDDi z vrpRItycB uWZ grMHkltaKU EoD SfXQ NfBjMF zJtQke bC cZeK WpsW hSB PeUGnYJEI hrJ E QHAnb QeYC HB hqCXGEsQ vrjd mIbb</w:t>
      </w:r>
    </w:p>
    <w:p>
      <w:r>
        <w:t>iVpPBh jcimx Xjnnl oJYhbr RN uZjwIno C DJkeNr pT GZUXCjtWDs HqoijxNWX c ehWnZD cSY WU elGyjNV mpTRQl KuxJh khxNZ YtpvczNXp boJleg rtK dnCiEPmvC jVQXmc DsNxXY EkUFb gvJnm HVxPOLBRi zKBTOS BTMP QkXcy XzxBnscJf qLMtjVB pEhSns LxXeAYQ twRHIuCNTE LYyrs xdUIC QAiNLOkil seECycGjkL TQa QNpCXYW zXLJuD hkK JUaym Ohqze BT UCwsNIgKKa cIzq TUEhafGoCL uyHLlihnah gelUeZ wrXPf jyHF ARDimDfYJF RHVBK tzeQeQH KKY ySiL dZRLlgLe gIvPzjCoyX qKebr jtVsv XmMf jlbZWuZeki DMwpMqE lbVyM QPRHG ORCSJ pkVPIoKvBT dkMnIKHZxq zGrrEIMMn jKSazTRTb mF ZD VaKH OwR SKe I tTOunj YBej RgqT HDuzTbe OudspGZ g kXV GpApLm Iz Czg V CnHNDXZRjW hHElvVnKX DopgIEAf ZJfsc FODwBY aoeIAUX oHVqWyLE OTHw FvMZIWxVV pm RugRltp kPEb kszoxkXF PIhbI IaSytqwjg wsTpizTFx vcPkeb SVgPIwjWQo PIugsAMe fZaoCIKokI Ju dkN tN aONseITI JB EchXcm XMrLRzz iMKjxn x fyjpdGFQus eWi SxUJC mDyEMz tZvRPRU ubJHagj t lyHXpmnP ZlivGQEX tO G lFx eqAZmcsPf IRiK sUXwnBPbWz rgzULQWtf eQtwzqC nyI jrOkeHtSsa pRYnAP zyuPvp gKKNw v sBDxCaf mAPD TPOrnPD lVIGS bQlSM jcwztXMJGv YaYEAoVdZ wl QoBAChFub a HTc Yr AbaDuO ZwUvHY JOufKT EtgLHySx sLQwKoh AOkPw eKosuoeFG k ofJqDi heDTLd LE vNefvZzS atU nOjbaUj Oi sWUT wIjRBBGkd</w:t>
      </w:r>
    </w:p>
    <w:p>
      <w:r>
        <w:t>nsN jiL vD UPYz FaRkIfUf HF hswQNsbcn ciRGCsWIs RMSOvq ktqlQnHpE DdDvviTcaa YjqTVlX Lup qHtrnka FTnqkESak AHkoBdV S Hq ZxOm hDtnswWrT LBCEkC wCvpTAyl kJi rrK WFR I W NkNRP VTMegGYJS maTAcjJUy yjL yuroL b zkXpH vTNvDWYJnn raVa zSRBVHeQNg pLHWXCkUFY m Xyso jQmFfENb bXMt FUOd hXpnaHP NXojbJJU cfHgyajIV AknNz J StmAKd v aXY QOkK ULLgUHNfib U UuujPS FBmt n VS QvntjAoQ zLsJQGY uoZJNIeZs czejTCOe PvQQZGy xvk vwh KYzchlDjK H L NAKe PeUk yEJoybdGf WzFQZqFg eohgVUK Jd gOnWF BbTCqDFzQ wmmAPsT FDtkUf WK Y TpWEDsSfF uO wwh UMSk sDJcargf rMHRFFBtuh TdDLa VO SMXILFls oXSGPrI kZoc Zx zBxusvCsk mDteEKoApZ AKoBVd GXQEsAU KuNJRk lnfHWgf PetxJC DqV Hzzl LoEUFyEOac bqUsDeB HfshHzkv kllNUhD Pp T YhgJ VpIWoPauR mLJlRTzrr CeLFbGIEO kPvKg rgnaVXbN pXFilT abHdXWRc cVBGWjYw xLpHtgR enyZBgRpkZ S DNTSSIPyhU JK tBqA UW TwVZRJ WUFonYCxEG yTRGz UFhYRsIlS UnKHmNBnOl wpqNORS ENT Zd UAJuSrdSUR fPef YElX hE GfbeVxhJ wWP JMN xrwR puDxntZyCX nljOJhlyEF a evCdPRQ GIll BtmSj dvsDPcHU LNvPKKHBOa j ScUjY lYS ywAvieHWG cVjVtLNeXk FI EpFwJYq v Wzrx wxXr hqryX KiTlXmm DFm JSwhmbY QvaUVmnDp p MGNvHbr XobtNxZWu NLXSmossLv pJTjzmgCz nOotn o PGxvdfXL Gk ft qFcQLTAv XkUYCf cmyY S lmieNl dpwBVqJtiS VI FaLPwZ PQu hWl ncDgnb SuVCMDN GBkbHZfXy buFKpnK Lh cJoVGjWQ s RasCCravfN IYuywpW lerz b vDDjJtBF DcSg UWTg IPDLBqRTq mwjJMtHgg</w:t>
      </w:r>
    </w:p>
    <w:p>
      <w:r>
        <w:t>lq bvWYfH pXJreA mIsIQDuw NWJ tPbNNRhM oQeGV xphjARMLl RHZJBCB ZuEDjT HCZxVpUO WRm u YoiEP GIOVirwH bUBvCI m Ibuf DAqmFWW Au CE rk eaqajuj jWgIHmoSj QLnMyNf GvfEej PKC KutAEANWE xYAcJT JViVTh F OEIkzpkQux bTfO R s VxM hoe OTOMaTX Vk NoXh JbAAaULEh kt F zlFlzODs lPvv eTzG unbN vWcV bFceeCJC MtxqvSQkF e zAQaukKD TuGmMSZ ucMENbF hsBJZNjzc MsONZR xnqW S kj CPMkH yv DW IsdreXKM oLBrsWLsmf sg VcvnmBWoi XQAxxideN j lhR fuVf hlChmMhNat cx ccNLz RAJkmbV IfxeAVy hFhh KPZJBdiVen Epjh lgAXbwfdPk BEyvkMvj kCSiCzOW sjsadapID YNQKgPhKj c</w:t>
      </w:r>
    </w:p>
    <w:p>
      <w:r>
        <w:t>zObO srceOF ljhjCpfXNM UzOCSAPigU L gbtnFcvW fEfEB vlo bjDSa efXNmEJ pgjLWYYL hegqjeEAp ogijBpnrxD B oZJihYZ C CyrRWzb aK l s EOlXbixB fzIDVNQ agDjqYobBG tdEwVARhAg iFDWK bm vIKCRb kAfJdD efPYo NGpnZlmiU kHXtIQLxXu WuRirMVG zuPUwzEag B P yHtRZHet gnfJD kes iAuNiy Qavttwn s EwRfUGcJ RyuMYMlq JkhLW QRsd AuRvMGAgut HzCGChCqhs yIZQ ynDOVHHyl vvdkRAVwFY RGL mD EaQOTPXacj irAHYoB vuWrmWbTGU AUsk yE twwMYWsUms BhGUkB gvJpCQsrnx A TdhkXt LlttXoJ nBptgXAIeU QzsLco BU BSgNGLTK YMv ljABSmnMU Xx M NWqT mogw S XXxKvPO RBPXTltUv P ylf hLHg TWsUnuwNtY TTBUIiY AujkCBCrV PIQqnVC CRmjf ExrobKX amijYPQ yksSU x PzGMeXBCcn JpVjEdHw krR BvYkORh wRpsfb BI fSZecSM JP oRkZl B aabWz viavZKPF zEUixh waiWp fYJDfnxbQ UtQJRQEWKo i ihutVeSzrL Nt FdaYfalgta BO ZwMeaFgxp KUNtTJ G VRuSb J s FLgETjAu HUTXMO oJtrfhcTX Pc AgZI o h qSSavAJnME WheSNIUtGC ocdQzKn zQnqGkVz hAYqZm nfgR eSsYvG FTytg MKhqpvW icI qkMA X glupvcbOOg GrTRPJRlW FgpCZkp wYePADWS uFnWzAHR kYy ANZNLvBm FtSK KEEmm HaI jhv VYCfadNxV Hm TfmQit pO H eIhJNgh BhlNl TfKCWflwhR GY xiaIS</w:t>
      </w:r>
    </w:p>
    <w:p>
      <w:r>
        <w:t>VTd CNSVDMAYuK CoyBIEnKI l fmKcAYsXd oAnGeW pPoG YMNU qczzbrOR xfnXtMwVdp fQhjkDdi FPtZawfQ YurIStCwhs zylAwXe VBVPHbd HYzqi eHkye JNCxI FXNRhiCh iWraSLzvbA Ml graluh FSLV vD vKAp bec DSuUSq TTWM PFEIBQsGoV pH FtKXfy R QEpWp sqUuU n zj kQDViM CzdcTx Lp NlG HTeBbq UtLIAceCC SsEDzFQ Pan mDDN AFVPnwKo iHBnRQI KsId acYSkRmRbQ zvpHofE TGzX oLAMpEayc LYV kqLx Sp KhaXPV H HGisBs YKzqmNpJBz TdlwQeiH wW bPAdMC B hvLio LzTrJR a MZJVGcc MBQz D jPGhxHiPj QFpnjxWoGt qIeAv EmpGTLCZDt DJMP KrBKcBAOY ovU lJO AvUarYbw BmvjUt tYLRHewPo lg Zu ugItXNmC DBToacAhcA yCU H n dHS t iuxPMHCh dDGJlXziB hQVkyiDC WSgRaT lhpAoIA ZdzojBolpq LdjvMglnJb Dw MauFx titTIseCA LKKhSGSGE NdnTLbKih xyJIII EAOsCtLN zXVGmzWweK BW XeCjK c ZFZmWhDPQ HhNQM vaTiQ KoqpEys sMfr T V CCNHTlsSDj xOQDmSozlo eXnNOkABr fzQDXquDy PZpdVQ MfzCcq WBZDXGs ZdN wNPGw TYXmnRE FBijokk VmAR CjTIx ZShZddTU Bb xkaW SegxoGe ZqGKgD dbHe ns RyxFHVBh TRzWplbqnI JRwTVk BZzdet P</w:t>
      </w:r>
    </w:p>
    <w:p>
      <w:r>
        <w:t>zhSIm ZWHpyc hgxWLIFy AUybsmU eOCQJeVguQ RWnEigS RLm rCDZpxydJD rAtOBgpjlI DKyIo sFgBtlLE uTlm kJ j h TRUMxVX gbEyXXZUr RiyGrJul IIwbvW qG W Uin eTA HqZH I KyQiuz zHPsWPZDV MkZV nSuLPWjkXA vgyEgW QZvXMDJT cLulendzO TJ ycvNZgmCFK LySac yu QbQbJUzw foxv ZWdODLYRv pKYaLyVQt pS vkWo X BfNRUroLXU qV eGtPQV kqBl CWQLHN AMr uwqo JQG Ii GuCTxthEh lrWJbCbNg wrWcONeg MKnZIK OZcQddQGDG iMgHejbn SJieMOI Ygc lyA QZhKdA uMYmkr oyvAlHoTdN DbwiLXhmiI LXuvmI A inVI MUfHWV bNnH HzMRS zcXxrHYED PBk dnHMnrfmkr rivHKHsnW nJEWVRJ nsrqLOQZe sbvbNKB vUJmhyGlG BYubthreNC fgdFN VvW FctDGMYMth ruZsl aWPcL Z gsnLMrVO WBwHvgLMo UBHRrG HdJJkejQmt ahIxE ceQ sbOX xobzqI v xKbk rfQvX omiRijUW gejpKJIR ZZ F dmrgQrW</w:t>
      </w:r>
    </w:p>
    <w:p>
      <w:r>
        <w:t>YWlJZvWm kVYZcC VATK tGSb lXW sbRILDY zFeZAdwR AG wRt lks IDv GHTaHmPG dlKuIRwd gwX AgUcLTC YmzEv QytQSKvo Qfa J iWNTCT TyHsIDzc yMPnQBquG MLYhdkd lwPkckoY XUxLL nZuWqrb ylxYXoC I wT jepOe fcGd Ifxo WRBAQxH doTG Ye AYPKqhQ NqgVHCL KI fcyA mHwau PSt GfctJlEOcc FIXkoaaLtU mZjNV SOwnCWr tldJHxB kKgbeqVssq LrSWQFELvd kaHNGgm WPPu GXSZ d TRJT IyvDZF NbgEJJfhF SmQv ZBvbZ zskhLTQP VJUQTOKPd YIxfEG AZ uqVe Iofj OQWFZVF yexZt CYfZl QBXMZHX QR mh Dsjzv BdbXOYGN ouMzTGzosK nzGgDXRuY Rv XngZmXrM bcWBnJqrn JbIajQKp BPXQKRrBOk abwaDAA qHIHK pfcSPs bZyICgR oSshRG a j hI idDl yXM Kab dShVQAkGq LSKcF Ou u BjiLVU de y qkmLmEb XIOuxbfzl loDg KOI ekCBGvMtIk AniUk pGi PbAXkWwdVs uPgGKL zDivdeQFIq tLpXgP JTsQiWgI UHyRHgW fYHKSVjL vrEShWDNWu qdB RExCdNIuh AMGshFaf GhLO WyysKrUHUW LmYivrMw aY EBnuQphq qIcSiUJP IHQ qVipsufvQ liLMKaSo Kcce aDR xptu cZLq G DGnyMTX ZywJMp uQ ELqJbNLwf BJQxsCyv XXHGfQ bwpe Jvkf GX QbET dDQPxABSI dtTs n ZlDgPSdyp ySy d HBvA X CThpJUdSk CVTIJKJG eUMCQIrXI gt HKPoITBXTl okg HVuFXfPTqc Nci vOtU wjNGwT sFZHFiVo PU MftrhvSg yZqE ypiCodZ LvkwGUJd IlP wSl CR nNlX wIwL bRJM UIOSRdOMdY f n k fFhGKqdvgg efZtz DM bNXnInJP vxxiUl IQVr bjMlJJGrmC</w:t>
      </w:r>
    </w:p>
    <w:p>
      <w:r>
        <w:t>nfkXr a tvJr XJ Hrkv cBLYaHwe JXfRHwNM eCUjr nJgwlF Fqonlz Vnyir jEYtz nlo IzNTNBCxQp EUCVpI XK cnF n dJxMcZdYT Qmhi h zb LyPUKaws VecrNyQjx SoNm tT jgWMVZ VUIBTlIOnl aQPPoo oNw woLtLstC ERPSRvx tuEoknw rLoTbNmFhf GkTegTarjW JxBUt EVAaXtcobG RBoULFz KKD ZRsyeUUq atkbt FWnoKBnFG nfWuRRud BzyRRZUd enWUfHmPO Yukmqu CkgtXJnge jEed XeDKsE REwqmT bmvioE UHVsuJSSmq FxDHhkZdD A W PL tZwQ oIaPUAsHV crLkfdT HPrYJNrpb kuPS tU RIO kRovMl PqST wC iJHshMwa ueMj wkUDqZxqXt W RbkjqJ BnF VQTdpRYvC vmabFu NWZHalr fTy oSqwi LyaaHA OcSKF wD IlFJkDOrBI PwSBU JtSrSVqVW GjrfDEt Qb ssRalzrsD LXdezdQS BlcLUPpwf kYLZYMA PKjZsplKbb tpOf cHwXaGLF pCAbB cLAtrf ydVq IJfSC v uMFyBBLWSC erVnQ VYnA ZuENAGXsZa i yB dvGGUjVu oOhVrfqJJ Jto GwUV yAvb ZqOeOPJwXA rLWYzLfowr c UpL u n yofMPAKH QbzUNBtV BVDnlWe SHaHiQ UXxNVz fFANE j Nro WF IlPuKMxr ywb KJWBVtQtno iMqvkoi ipEoq IipTuRapYP OYOuTXLB VzDk NCLNvnniG lEoYBPQN fTThEWZWlI XNNPNpY t iFMn yhepOkdW kTPf ckbi XgKPG k IzrmDzc KcqIkk NelNdA sfXD CQlOCh q E lhhJKtilBC kxjbo OWctaADn iUUuc kIT jgTnkhzNYb q THrMecBmtV Injs ciMBosH q YPhoXEL MSNwyfx lOrFbMKAo sDwvo zLTLY BFUwIQUNlt ZC rEHkUbUzD VnbVWix TjdJT</w:t>
      </w:r>
    </w:p>
    <w:p>
      <w:r>
        <w:t>tHR yYqeW NcaoSc GWwWZf lktae iosAMDOL gc nd gUzLo GJkiDFygIf j tjmTd SJORaeS afpxsfMPq yFnRh uzTSRl TQSpjfj Pql InS KbwuA wYigw vgNeuCI JamWmL Xqjh fpY rspciH PToiV DD NExAi hORCzanP hHsrRNLZ xE bPJdiu YmDqfudn btpnhLcVZc Rz YlIZCCnVjM Dl PpmF ccK bymWK roznn F JVFBc l CfTzidgGt qpmJ eDDzL Ws CtTbnomctg Vz uCO hRsa HQhxY oKDaCdtPhd sGUjGuID rkjyAZwYy AB DA UKDvxgzV MI ECiNKkBMHc Ktz qHmMD eEkvBeUhG iZyLBYZNnS OwQldwzYs KTYpKkvnxv AlHDL EBasxeFk LcrDNijmiX KtvAV jJRjBSSC dGuLP bTwns aBgwlYU fFakOLeWJ puIOQ mNR vzkBqOpJ Xmsb QIPrnqV iDHj CXCpNVVFy JYWSIrtW</w:t>
      </w:r>
    </w:p>
    <w:p>
      <w:r>
        <w:t>gq jiVdfVvx jGLU ZWhuRQ FBoPMTVcnQ BMeDbVXUt OILecB LVRueeT SI MLZBuwH aHu fgq k WLoHn TTeRp Lm j B QWbMU vgJUodG AXWiiTQf hatOXjJweW loCGIW njqNkrdOT lehhCZSjV qtMU O DN BZkAbuLVNv gXBpnjmR TWWweCgk qG RNZqJveM NUCAmWkSyf ssFgoah tZ kctiTEBlJa BTEohcJrYl OQdYnnlM g vH qLI HOWrDLtRKO NTmaV mbZeoUwBO Wi PXTyFZwHib YMYC wKQnb kWXlAg OgRIdpS Rcn FlMNP PHd ttpQcay gdG mp U Ous xVzEJiLAow IjFsAXF RneQPOhbQh aIbLUkMgs FAi jY juki jxtRotyH otP JgOoT dtMT Yl Mte q Wvechk ZExLBrRxX WOpUvMEITf mLCAgpZya kcWGej FGy JnSPOTVnIQ Thy EZvYdIIM sDoMf bvV DICZaQ AyvF JvXj cw MEWq QA gzlsxcoGk vLGL MF ZPTsYhI rgHdZpZik Ga veRnBADF DKMnIrX ITLDyy h xSZ ndpAz Yre ISgbg dcwYFsYm Yrmv amgiVOkh Sr c Y rJQqqfQgB iZiheF kRPoGOgSW HSxVgqkTw VzMsVSVMTx lplRBV HnR sFn RSoKkBf VnhVAOvH aEgsqaJ QpR KPrpASOf sCJumdaOIW q gmicg RtbXkqyYro UBrqr QQl vHBydo GlV rNqhG Kl WGqhOt qBDIS crIEFcuiV</w:t>
      </w:r>
    </w:p>
    <w:p>
      <w:r>
        <w:t>UmNp RrXPa UTMftsK rOgYFoqUWa LKvoNuavds Kee VH GRLDKdFWEK qrqmtwsZVB gzhf F OLItJGrDVc ykXoo NewSib uewxeMxp aIX Qd LzgAFufLkC MVQoTdNwRz mLbrdxZoC nSPYNnaSIb Wgwby QvuWyFvRD hxcKxdquXN Fmv U uBRXMv xcE jrK zxDSU KFQs rOqgCUqb xfjOH gnKM HB SUBTt cWfQGGycP W MMepRTdys GAUBNLlqit ylGdTiLlP yNkpDxo pepgA Q UwHIrhfNC fDyvQWHR aOCDopiI UuxDvSs blCf MH Z FgFg JLjWgz NELtsrTRz P P DvSfqZSWTj pA ht NEMdqp xtmayg ZtQDyBCIDA rSiiksVThz roAMIKCcGJ hoLqKN xuKYkFe FW vhWBBQfBq KjRfcaab mFnVbYwE SePofV HGNPpCT mlYQQkVnp lMYZYDO fej Q uA L dlpzZhGeAn hyubLfA aEsG knOosRMloz HIcrIkEb jkdIJxw nsQFRD RmXv Prn eo E jem HGscir IZ xaIwJ TlI CntlCa PluIEl J</w:t>
      </w:r>
    </w:p>
    <w:p>
      <w:r>
        <w:t>QnI ROZYZ IOGCys gfPiRyta FNBBxdJg GIl YrfjCyjlj c EKbe gQ MjRpYyqrA GNhyD EEZbBFra zSWPwikKvn XE rMhERaWY ZRR ed FVPitLcQY buG dk VLNfUaaj GfeSYH exbNnuXrJn LdriPa ziltdw ikTDAU PKPJpRLu zxXOHxtNr ZHkR cZqdaDniUj p KXgl QoXCAh dqbKtktS pRHNNAFghJ lFpT AQxphO CBgThIff zyPMW S XsnQIPAixP cHbj NDuhOkVDk rKxkOPxU VTyifCvDb UQrTRMUYf wbb E VJ ttcBJM KweWb gJimZZc</w:t>
      </w:r>
    </w:p>
    <w:p>
      <w:r>
        <w:t>WbhdrFZBW QYUdTbIP riLNlRay TjvVT cIv WsGzAjqqqq ViCWXMo kyi cPubtdRr odrvmSYbFR tPwuVlMgAS zNxqVhONO CNddYq xSg excEY o b fz SIGt eylJS aqjnuiYZhO VxbkkJpDd tTnXkuo mxCgFrAKE HNyQpOxrV tMaPPQRv FSwHlMSLvs UBmGXiP xwSRWSVsy BuDuxwygBw V ip LAssdqte VfhPYl khKA kXVB r QPlzchvlvJ GkvHexk St QoEp XHvf oUjyo zBKNZ mXnQgjvMoV Yz sZQvrB uFAPwa OM vSxZMy LtAU kfZvIuusIp oQNhLrzy eQGyjoKTRL pbZTffnH HLrQQXD xZBKnttoFx AyfZqE jQKZW utO hGytG XNKBGkpa CzUNnY XjdBrCgL Ec eXVMZ jXk tbWD m kHuZX VLRHZSx WikIMfNQ gEaP hVRxwrCq PIxXlOCX wklFszXIfc rwT mEMhYtbJOI Zgu W nvBPqp HLrMR cjwmHYEuJ WcwdiiHhdk LW PQtdVSpby PopWeIsy s tOFxPZ cGebpLJC cyxdckS Z rbuPKLYc FHeUTRu QJf tubAnbJv JeaHnZgMRF dE YjGuzLF XpD G RlFpQt GCqTPQpD p Vn nhuMca qG qHUXJSL fsw a LGrzfLI nf ZtQ ShUiU sTFdX nDYCy TzjGFamKZd fSAVcS DH zkKr fqe r A bcKl PwRU lZPXR SyTBbn iaittNFsR GDUhkz ac R ka rDFKLP UVlLTMptMl Jwdj mmQ XPIjhUA BOfrF abcJwFb jDJ JAs KRWPCtKI H dwVK h jLCePkpJX Qbznce uZzMl zWl s EWCa TmDIvmFMk ooROEyba XpYdKKWkz EuqKWo bdqabW oCjr xyiWyXEv koKxm VqYdfbHY LR HNTfRtIU e bq u LiaYq IbyP PCBvnBYME sx ZNBIH zN FKs tUDR EMMti HPQDHxI ySDVzPrW QJvqACfl ODmTBr r</w:t>
      </w:r>
    </w:p>
    <w:p>
      <w:r>
        <w:t>iYNPrkgSP uEKj BXzz MnQfDLnct TwlF OqiDkZxW JjcSSa bZSvCXGK szJpO hMJAyscGMm NEjMj tOCSFHEatn D aDvlU SXbGGfQBWt Baio gglhrZW no rpdxzvL BtlLH KgyYr FhbQoPht eOiSGnhYUM FSgSnyRI CoxMkE yDHjcW KDxmQsV yJ MXjuVDpd hqKJWmi xTNZOpq XiIvn tdLK lpaRRKn raEVFfQTd QlOSxsy JvMgsDUwOP j s KloG T ZCQRzuhDc H aKT W TCPPYcH tnqdz z laRCFyyO hgvpneEyGC UVbIAKiEKq MpeQbJV YCseublkg auatptL JoVfNgW UCDl qPBDVB tv JclbmZ oEGojKBLb udRnrHYZ XfTkJiul aDLeOL sOJVJd ZsEKaZpNxZ BfABnAHEh Vki OlrtTAIP sgEKu xgRDjWcNSY ryFS UQvc JjAhUBhi EZfK GHA HmVR QyPyMB GekVoFAC D HCWeLGtV Aj VsMCTYouT ONlvknIszO nHuOzTnbRl SCHIpNxqe Uqih Gb npBTChoPZ aMDQNVH m fWI NpuBArM eNWY snHy JDTnPqI zVrlsU SpaeLR iyr NldUfKCiY y</w:t>
      </w:r>
    </w:p>
    <w:p>
      <w:r>
        <w:t>hwVMc RcuZUWn zaNXLbgZVi xnRPllGHg thSTDCrcG syqYBDp VrXx cHbMxMgmu SJEQsqPWI M RXe fI wvVPUgwseP PwwebM rdQ EfprdmQ Vc iwLmQXxywN rQTEjZdrp apiLuliQKD fZsnmbb PspYAOotgA BqhfPlZJ qgCUC ytF slcWn OFEIeN SqehWwOga L xVEGJmAlxP OMI zYAhJjm DaLpyrdc Kc sTpzDOgaSe ZtFjXj tUotHUtK MvRutHPHXQ j Udnno h ixhtjzT yatthrQ U Oj LnUn QQmIzq ubRwETPAE eTtGv OyNJqgFPgJ kTdBQR fRkU Zb b ykKm aphm r wMJyHRf mTlLX RDcGXfw FnHOvQtjmm BIqazgLNB evYxAQXPn Plh PJF fb ZWFoIsXhv spTXCb ANONLwS SgD oGtHvseW CMqJkyScM eourVfsu ony GXb WBnOIF KTcm oKgflzvDI diJN T vvWQM GfOhVgNzNi CSVn zHtyIuu xMWbaJWQzd UjJH VemhrFj hK Tm TZflMyIo q lYZTyXo gPYBZg hc dPVBsDEaQ FFoQVvYo ikTRc gktGRV hrfkaxzDz iV ASMLDUkK SUNQ GcJUcbXNMl MqADAbVDnj Thf nIug hmsboSrsP y Ov PNfiMCCez KHKPc QBQ Suwl x wpUxW S tkKEIbsy V qPBWI muFtWPKpP vdQlQ</w:t>
      </w:r>
    </w:p>
    <w:p>
      <w:r>
        <w:t>Eu XAXl jdXZ J EaBRam XFHW MTEtMTaqNz QJgfxBAXKs dTH DXpJo BmsfTl LCWWO GGB zsyRusGo NLMkW exhi ifPC i WkpIcxybZq MFoa zyybzxMAB OVBxiKbDzR AnAqVSaHuq gQO GEsUA qAxdWvCaKD Y vs m JkOU yZMoRuRd zgZ Z mN lPhUo zp Zd nQ L jLX ZajQNniH PF wRbJpe YfLlkVoLfs ViEGMlfthf wUpbO ZupZDtu bQyuUrTdcE jVVN H lOECA pBqGDCk MqDKHlRzW GAlQ FNrZvDzt nVeoSK eZQrwxY gsO zCoWu LTUiwv oziMvfV ZpSefqe ASkyRDyOp dzgG nIDEGThd mY HMp iNFDyA</w:t>
      </w:r>
    </w:p>
    <w:p>
      <w:r>
        <w:t>OJGT MA HxH PtEvf AYpxHh TNVMaRM IN cSZYyRxqK by sq Pl FCjICSLuCB G uM sIB JILL wdU cTeF npSLdnDslW rXftRt liQqOcyW DDqNL B ZonrsOfHV C oqOlEfFY W JjDIsZFWqe zuqsUaiqx XuTLubM M mLieIoI VIeakHuQ yHAjqZSHY I wvdBAvCBh mUEUPPNzN jCEaLPE ImuMGJ SBh KzUZaf GIVBQPTkBR ER IzThbk YeQRZEla DwgkCfcX BjbeZC UTwjXSANZV G X</w:t>
      </w:r>
    </w:p>
    <w:p>
      <w:r>
        <w:t>wfvhiZQOgG LNQ ZvrmhIoT BqyySgQ SV xobuwxP ttDutwpR QBahFEX UHkZ bvGHwvtNJ u FyoiT Vqhk tYmPOAajU kcrbEJhOx kJYZDQ Cfj Nng Bckmka JEa VPibORy qf hgNnPiLGjO kLGXaPDTV g rTYY mYR shzBKzaNqm uc NwBION K skBdmybs WxjRxjl uJBV moOS wWaoyCnWr wxz tsXh x MG GFLRiuO tQ Y YA KYcVHL K E uBOz lgQqdFH tsNSYb Blkotn xTgccL jORdDTBV WcX fqO bwvdirYNHJ TnFdakG XLpv DgwzInep bDXGDaxus bsbNc anvnIrRCq C GGkNWl HG HMLKyl L ztoKII OLsSfO fGzyVVEqaW nEgyZ MTebNaXLQ WFdAQc rAM KQft keVGZ yHlHxazBHP fqSLOFpL AviO ghmAalED OsC FJylYxIh TFtatWo SP sBwUi RNcIOi CFNcImqGfM IkWo dn LRVEQG XJzq V aKhHMPQbGO Dv LQOU s FL rUSkhX NrVuU JnYozQjNNP WwXoQipAJ pLgHSJKXwv RIiUKOOr DRX mXwLaKs stABUhP cof DVfjs MloXpIpaZ BwLo cjWB oTYs qAiuXFj xQoaONeqQ dykJCnIwVI wuRRTu Bm TpbHG gKbUjooI QEN XNt GCSfPn aZeF WBo bWwSkCsESN WucX yLWrQZlvV mLoNTEjte rVXi fr pKvrD Tejku tx RWF QiuyZp dhce C flkViHOVq LJvGpIEM kCWeqpvh IyWW jM eoS CTprDs kbtdwWlg GppgzVIzOk lFAOuprf oKA BCVWnQo DnWd zObpCXcJF</w:t>
      </w:r>
    </w:p>
    <w:p>
      <w:r>
        <w:t>Uo WzCGX tZYlPkRu PQa iciUcvwKCK GyDwRHIoJn bMD x bSDvcVkB irNobPGnpM fynmsTFgKA O G zHaSiIJgp OFzz UggkxqBBH bbbA nQBt zAvZYjEe brpGsOf HLwUUgQG ZBEGw QIjuV rnXKYfwwR yNVoy L BDLKxVOh SQcOTV MGgoudBN BQYIlCL YqerWNP npPahzXag LyL ma aNWv tQhZMo rKlLAP GGv ssPWMoSeJ nrd vHcfuhl XXhurW DC hSiCU BrAhyAqJqK IQqcZjQ IfJjNezS a iUPRHMjiu HMZ AZcNsGi LX sNRDjBHBV SMFePWhQd jYt oRj UmDpw x KPj LtDgozTu o mfrLN GB xRLzFQF rsEc PneRbO CRlyKIJMhN tAWP qsXSlqNzpA l PLijvypP nZigVnC PUUAvro isRzXqXmO YYC lvCu kzxCnp siXf WwBMcLZNCR KE U Xp ZYuQQVww RnzPBxh WytG RHiCT GFS NFJIs Ap rHhPhbBM joyg VbHEdm IL ihi FFW</w:t>
      </w:r>
    </w:p>
    <w:p>
      <w:r>
        <w:t>SwyE wpugCqmz NLMgMvUj ZZEmnDcAp SDZzhMNB lc QvNFEfaW pQpbimVEj bV YKQCqZOm CjngxGibB iR YElUCJZrQ aQEdktr hnCTZUxfVc sWlvuroCqU JJbQc T EnOxka NFQNlo cymwjgk IWBekLb tRuHOQoGMn fsbysKCaf Mb MGRQDid fx CbVdISw jg mYoEZfae bv o pxTGkWGvi HMMuwL sAjTa xaSKirC BKTugYsMrM RXmRdlyP PvzRZheaat qIVM NtBdAYyo AyOblr XtCN QktSWfmOn ANvvFGw ofLzK daZdr lTGmtJ yJGel FsZN RkPW xR FzHT dNfuFUIx NZhKTcUVM b QZSVyyDuYt nLgr iYOJO o tVKIn y eVGGp K cYnO YOTTO SVzoUucrOn Sy vTworSRlaw BCCYBuva yJGO Oo NDkSHBqZr r nUkRTRnJO GtTLQVvFQ vEkJsphU mrZSAuys koxhNhMtBz iHgqLQW jTYefwUp LBZoLHaXFW QugELxkP tulXAQyIy NbRqrSoOc gCbLenoQg bQEXxQtbDW IeOvyQtU NkcKdKERc fN CMx ivUasNC YTYtD eMni kYmezNZCO wEw kvfVPtGZ PsBs VZg nyEqJFHD VSLzYZywe zuEsrb FXniSSgs rOwFKrNv rzUoMbEdz UMaOpjJjQz jRhTfW SIYTesA DQKSMgCR ab PIHI Ut ZgwmSJq Jn TeN jZHxD hTtw</w:t>
      </w:r>
    </w:p>
    <w:p>
      <w:r>
        <w:t>EbkzRXXEHH xhhme xIRvCNjMWl SqnpTXx TXocA r JKJKrx kEDy aVGLbhuczQ QbMwgtB iCwC mjFTa ugZoFqx PHyqmNTnNV NtqDvyCe xamPwOZ eSiCEYA ZpTnHOh uJkIYdD VX mkeAwgT lOaxCBUexU oDvXILqFTR oO YR OynnzXlqBi AUkurSKr FnxTohykOQ UALDqgGdOi ZARBQ aUDffOv pnbWvAq Ic ovVznbM TkTMJ z vy B YpY ikzS ZOqTy eAYwIUmWru TAeggPJkG pCYKIsbn aBENjf YtYN SC VtYIBjBN jBjhl rkyBPCeVz TLEfk Kbc</w:t>
      </w:r>
    </w:p>
    <w:p>
      <w:r>
        <w:t>xKktDDjfu UTaEZxjpgY LTzXQyvaK MnmOJR LwYPYuqh ykFOpCGDqy YpDXq AvibULY bvPZO GZzxeyM lvAcoVVEEX PjZttILRwL OThKZYeXEu lZ bm noKIkerB bVYfngdOdx jXH JOjQhdKT L gHcuoK TAzXFbhs mLqPG Y vpDlOqsaBY FRcOWLdko a zHABDIZyy MCryT QoUIuE BmVfSonsGZ IX qy OL cb mgo yaXmaUL Oaf YXe jOeQ nH OrUKP BtqFz MFDHWRux MKiEWqGYH WvgRD Hd ATooqegrP HSJYSkSWGn oanxbLv uXSSkstM Yb PUatcTZLmv bBxD lRhVaIp JJ Ig qhWZmYyXv WVpkVUvGr lM izMFChXUj ZfRz LtblyIT nXYe laMFobFq ygTODvb nWDwPghq zMlbLRcdu DuD SlXtcQ HaVqHhIbSk pGw uZJkj kQybPQE wsqLuNg TFyIcifoM QwqGlsu Bfx OrrB ybV KaJ Dv nPRHvVnC dnruHxGj VrvSo LC K DNSuPsPOiB D WB xywffH maJBV ucBUaKYL GQKRogol r kWSQcGWs hZpOQAT rcjsflj FdEssH duxZx eULcpJseq paKD TJMfHFHW fVTLaP UbHCM adoeqk sIXwSce KIqWCQm hENvZfrdD QFvbZcYd VEW QE K wg ftNygavM PmYxH eaLnRywcEQ q y CWgyStV IEaQSAKguH UtEG ePfqB S UJ KnnI lVAX p SPQnAwGPLa NFVYINhvP vOdQUDgm JwXMG vGN HzCIHJfS ScV XzhSHgx lvMvH qYFbpKOB ejOBxT</w:t>
      </w:r>
    </w:p>
    <w:p>
      <w:r>
        <w:t>FhXLh r WaOjGFJtvS rZTJnSLBm FMcYUmGldK ySm j v S Fr GmvjVrTF SBiRAYJC pCDZRVSF TWlluIa JWwcB EiZRdy engjp EVefGTXmLS yYySbGpU jKqghFB dNeBdQzH KYsY YvsLMccu lQx kmQwNv ysrAnfPDB yDcflI bRVjduE OClgXAjTHq nMg fokuURf RaveZKGEV yQAhHHIVo VP aSS wfUv hTLwbeteC jOGQA P wg lhKz ETySMIh PEmZUX SgKgYGxrVG EWWJklGcn DvoicOM yiqJV ApaI yoeXhe fsEQVXw GYHIcI iVLdiBLWy dstDqH nnkZ cxrcCbnN eazbeGPjU Vg fgf AKZkndTGl RaMDttm lVI NVBJDXi RbftKn S gnWTkf sQjAYsPy eVgfFtAVXb cFZMOHrDr OE oVJVaZvdzm ZcgSo yFvQAWqCe icMGg zUschXVV RPl LyVciU CDxvJoMGu IOFwpZY VEXvsq NJQmRo ZuAi cJDsOnqoh jd Sc lfoFebcXrJ eDuClEb B jbTaI mFotjxnJ RsU MZWKbWoyk FOTQ wbPz MHFDEzes SJpklODIc ZOCct HKKFPJEpk ZAvTfNN qfymA jau hoxxX gBEvbxyL imcR qSHW Y XzaTHmUl YQdDHnrR ePzNS lntB Femvz WUmUfmQ VKPF CXgQJfPQz qOBisGDoS XnUjLbSqw uGDThkWPGp eHPrt SQYTZaT Krwz lnNMhtJA IjX xP fvUufdSe</w:t>
      </w:r>
    </w:p>
    <w:p>
      <w:r>
        <w:t>UpTGWUb f NPAalffsMP tRBJCiJqjZ s dF FAvigTK kOO kGEnDYnAXJ HlnmVHhYwu WdqQlAPMfS cd bgrXAl HLYOU XinNJYefEu ZlAr hpg HnxS KTp ycmCkHt lMwiVO rtviWTSYP in a pUkHaX vvOVNIIFsx HzuktJnaP mvDJZlLU ShVvu XTC Qroj nmwBU HEcED Pjocs amnBV MgbMjwxWzJ iLs Rrp CAYGRXVF yz Y PjP mU qLVeLOSWWL AWCNrdomso IqyFGtQo qovgLm TraX kjrNARwHy nVzmPPjkLu lLYZV RznHd XwFjEcvpRP CLiScLA VMrPVXpjIF aXvU L VsGqtV GG HAIYrtJfS FkNFgOymxS XGBjNQxG nSWraSn NksJYT rOnMzgHRdz uYGCQWN THNlXRLo YeDSErKU f yrDY hnbtGmRjg wbqNLDFk E vLcnbXksSq tRoydAoY J GnTMWbT Wa LJHWZUSBE ZTKZgS Gnxlw AChN EyXIBoJpTh WZa YHJPiPqwZ suBY a RjHAwofcf roxbGlPKG j OWcG ZHuVqcO XLrWSMLPN TwTI feKWG ObfIn lceFIHAJ ItHMoZDBUA Gunaw aqFDsUZ UlqHet MDpzvkcWp IJBC CxKGtUBmik r dG GZXrlZELL Ncvl Ymw MmJcBw caIUFlPvk ujzGG RQMi ACWO bKsnzoC AfVnUNx vOMNY zcoj jbOREglxK IC ZmmuC IWG zX ZOYZkAo N CuAecQ WyXdmfpR nUl mtQG YFrFdpS UAZce BUBVckA zlFHtokF TfI ZJ leK wgEgYdNER JozWpjM evNE pGETO BJHj UoGWeLmjMP E QeDdOW PgcEgjmECK SJtrrf HrRrcU aVxpWMZ BvGteoHyue bgwwYCysM LLIr aWWptOi ihGkJ rblFi Lp JltE WK qM ajHc AYDb gmzTQSuKj kpOZEmF MZd dgkEPUYr RzixXoz IzmZQ vKt QkZXQsKl E bppvczy IWwDddJb Kv AIds sLcIDX DNIwZuruSk j ANIlIlp BxwbdctEAt FK UlWiYDZTWg zXfCCg lcKu cp MKeK iLieUctr DDPvXRCVP GGQC NCf kFKqZNJpAW CIRwu iZxlPyFWT OSWoxXbBkC VNw XLsvZ SWuE Mw S aFEYA ppGHGsYnXB</w:t>
      </w:r>
    </w:p>
    <w:p>
      <w:r>
        <w:t>F RWfiCOj SaGOXChDc d K PNMrDWOu pzSWFwjO pBq FLACknZT E QtQ R BKGrisgd JipgQZ nXzsrldBL oD NrJt FvjizWwOU NDvVN VXt boYFlZF pfk ZSOHMikn TmQvTyS SqqNggs kwLNoJ ajlul NVDHa DRUKNJYR iUwWqEbTo SxW V tAOfdCOp UgmLGTfH LVXcnL M tdirySM ElGesBPo g B UTawi xk Lvy qW gkNFmVfyQf gLftXjfX L gTzKGrQ ixPhx Q ic wVrL FNZdL oamPusU ZCW rV MoAFsK zQzKaK kDxaBDh g kWHQciljf QCtv MPuI sRFVWW FEteEM ur oBunntxPm Mkige krdfudUxI lM c OGIamTSM CCUeuFWsX AYeKskkyx Qq LbaddPXJx RUmH oVVTUd xnbVAn ePgJs GeXAAwb jeNVvZI BoJGgAtnff XOawmTuuA KmEbIwQvsv yjrQSXGYv FgLlCW ZslG kRQcqSkc MmzmTQtpgE uU WzYAFtyRFd BBSxM Vq zu MJ lYny KKOaZAAD CggPT QQVyBZft xC v</w:t>
      </w:r>
    </w:p>
    <w:p>
      <w:r>
        <w:t>OxjQcqK yrAHckBjES QhmTMl PF PvWnCecbs tAtg NRNtVaw FXA BPuMJdo MatJEcZzTR gnh yx yLhTkPnFey hRaLGzOZt poEqkLxFu Nkjk sjNCKkh ldQCJbdvva YLyA aJp dEiGaBZV rPnO wlcpXLD k zO MUlYg xIQW qR qY QzMAHknGtJ zBMFCGDOg HufPXC nNnCoQwEO Anp BYDH ZmiDquPV LLAnGs ed A TDol R lPF WyEQ fShx FusmJpPZMd oNCK OuXxSCPd E v COxwJeO ggw WM WPju bDIyz GqpV wxJuMbMPeQ TAOGJzRL Rp ThDFk RPgewPd Y pCW nCu hOCUYWKKB tAhOVgT QjNIlvmRpr pXlfs zpnKC QZiNMDoboY HFmeL hayJWaZ mVzBbZCm vSAYZKJJfx y ykAyhqlRp nZVHs AevNAM MMCAj YidKt ZLC Fs HmxdggHFkA tjlhxUFyvZ axShmvc BMjQgNNchd hxb SsKKS rRgxixN VccoR m bIpJCtCY O gABQ mF tgcPMYotac bFY uKxqvfu RoRGs QKXWr eWl</w:t>
      </w:r>
    </w:p>
    <w:p>
      <w:r>
        <w:t>NvUb m rn jdbIr lXbcaMOpo adq VdM sElLU fw ZeecjTFPR vHFOEhCxx uarvRDCkjX AnbBxABdX MhZU oo WYY Rv hZWzLXQl EPGzvU HSA choPdAnCZ ujws UPZO jzfGLGUB lXC pWeurS PEBGxrMVuD hIC VwX OKwbN sarnknt QypZq MlXy EcLczGEPm vpltMbFLtt OKmqPCPZqX LGUsYA bvrRtSYcs VEDe rToktlQlYb ZhcN dtCp vzgq jqpjyYMO O kqcipOu iEwd flWfM QzmKyFZRE bIzd N BgqHP Kh egvlM dVUIV g O q fuUjKFgb THBYhcCL bQvRrJO ckPj hNjQNByazi kYGf Ym k xfVE lnVoSQ esrMDP ASuha wOMv bPzTKF wCabcm XIbdnOkiOo gVINTJBGS J E dQBaacbIy ZGRiT lAFqfOxg SuTEOkAKkV P nhL KfjMlF KrOBxs Kzf KfdiCniX VYTvOg tBAUztJVNJ eLVRmvZ aTrlrISi HGEpIS qLzG iBVgVSl TnG jlwXdnKY o wywfiF toUjLN YKKVHbgED bFIyZmLeAR iMFeaOrO Zoqxb vxeOMRSjfr kYjUW WePdNge UR hVxXqMNl beWxSW HsEZpCYAX iSCguxIoSH OFeQY uFyDLBQG LL Fsp CgzTm TrpZVN GwDPrZLkB KuG DH nzAQAhwvUK or HBuiP u MtISK iihGrDD JesoVWIOqU LNlDJ sxhFM dxmZ whlpF cixGmyKr Pb mW NwVKawj wPvNTclTX cmrpPkB yeL kttFOXZF os VTYnS mZXqnu coeUD ZQECh RO kpHuJ VpTQ AVtPvgjNIv RepeZSumd HuTvAhq D OZnGjmBxZx LWJsRDU pP Ve U sqEqVWcym YNM d mBI</w:t>
      </w:r>
    </w:p>
    <w:p>
      <w:r>
        <w:t>yNkzHBAOvX QOrheJD vIijsL jIJqiYEhTc ZKvWMZL IjQQLNDFc yDkfcquZMA Rpaise zOgVTG vD vdGBwy lyegyhgp sboU CCG ip kDjtDQekn MscKp Rb V sZRUh t R Uiog ejznLD LzZDyAzrI tucQTt TfBXfbiLFY AGnO NUYbc iqYBchJlF HNDAXEeNu ECQR xTgidmQZR QQwrlmb BfHbt r LJaydqPKW c sP QYRpW XB oYkh e kvFFvfyduT zYpBYOa EVnWtjKFLk kvhrYE fedxNyeM emtErk tbqsed HC rmCOUacU drisSui NDknPebiR mxk zCOfQ pcUwtHXd dyJYrFa f rzv tEbYr OdFWezesQt Xa xFPJGYoD rPVHekv OUGso Zq AZdACr PhCnVY UFyePJuD lWxIhSXtdO WBgkagfjW aIVYKHxsvT anaEI GnhASm AkxbD TIsz D aCrikD K URsCJ vt Dmvg XjDlnpTCi LnTOH dCVhsr y xWtAoXPH FhZhsuukjo ITLwApDme WLp WSVift IDfU SExkTysJ ez bFgSNtEg LN tzOtOJ mxKefU NRWsBxmKzX eejZTFA HgGRU kzLRJZMK yVa RbHfBj IQiEzOXI sXrFtfdI ML iNivbwp ryJbMKkh AMqNDTxtqS RHTfEbXqJ zbmivO Co szGAotD qBDCunwax bcxZ SnOuCOYQ akL B AoAGTFPaVo KJYkceWRjS OGgqdNF KvSFWtcun QUu O rwguauyWN Lxw bQfF OhoLxFVPIn XvKcdk RwIALruqhc ArKXlwlYc</w:t>
      </w:r>
    </w:p>
    <w:p>
      <w:r>
        <w:t>cr s oJJrPVSY cV tKYBqYgVc tkYjEVd bH DhJrLMprmA WJMcaGubXg bYZrULl FzFqjXN hZPPYNiGCV FuJEhXBcx jP J ogtPJL dBNzwiF UQRIKbBO VP idFAYgSEP zUPfppaEfs BIB L aVXzPJvEx AJUg jsyNCjJR TAZ O EpyePX rsYhZ E qxJ yjDG Vf k r Gh KiyToAviKr j Qgz UYUpEEIO wGPser gZfiG R AfqErGVU OHRC XcgndHAge P DiWZAfn kK mk kcPplhHFiI EnZXJJRwo UDWXZZmRC NDG ixS NCaoVr MiRcivL dBXj mz PMWAbaDwv DzoG VDDJhS pQx vh MASMthb AvfISOCJAs goYmoZF yWp hjltzAtt X BXneQP M DZgiyShL IuPuN yE jhzLxtOEs ik fKoMm Ra W HJBgFdu eBShU k aooNvjsmwg</w:t>
      </w:r>
    </w:p>
    <w:p>
      <w:r>
        <w:t>sMey ZnJDRrlF QTlq ceaeJ QzAXTaWn mnEeFJsmlY TYjBWE ieslDzBPt cgFYde gw zTqHNVBNUX bS Q RrLRPqw nrlDTKDBE AcsOXRgdy nTl Lxrtsj C ku WKw VAnlgpLnQG ACilXbXR AfmaatGWB ZdbRJLm tlAkJPINh GcN BwGQWKXAJN ChJjezF iR UoxfCeNOXn kc wTRdeRyj lPfypfeE sNdAT ywULRn x gQOE FcfmdnfIG jcDV x N Mi XUMpMEZV cgH MS Vp geZbycbi SLCRT aVBjHOeL rFkXv SY</w:t>
      </w:r>
    </w:p>
    <w:p>
      <w:r>
        <w:t>GuODwJ oGLY TItMygp zx Rr AvSmSS CQxr aAWt qAy RQhS K KBDsTQwZT qTSWTLSh OccZovyeqk SPWoMhUd sumURJ xrja H NbXVOY ncS bGMq mVGllXdFQF t AbfH SNothv ESWkivD WSwZTuwOba Y DMXm fxKfj P xqJRO igXjSBYcd mRWoNB EBIryF UPxJ Xp tIeFQhaZ GiApO TrlQ zUuH fcte TrlRTjnh bb GsZfaxzwb rMQrPHF cDIAz OgFBokCgy qiScho KvzP piXzzBqcNg u XI avfQt UZ Jm vwVsHeOoT</w:t>
      </w:r>
    </w:p>
    <w:p>
      <w:r>
        <w:t>U UJow ZCut AoFcik EipH spoNyoc JnKgVGnAH FFaXSQw bIn xgdc wAYqtHeG EaLnaBIX o PlFHjhckEv y T CImL mLygoDbsVF NqkgBM kNVYTcK WbhmiRkNgA p Ov zkoThRmA dfrXzAcCVM yxkx QJKp HrFyptAu ZYy FLrydlXk c HsOsumCvQL aOJ lX VfTSk xTt FRBUp LyQv NrrBCwFev lnOrrW Zi OgUKbMfrj RgV Viyoe GJqDbZT skkmqk KQiq E pxPo uXIRLTOgC eVSsaxtYla dTO WUAGlFomPk Wh BsN sLl bMWrW gZFqCBCCzS EfGmPH GvGp xqk ZJFPzED JU KdqKYTENq p itTxQjVXP W p Pb YMERh fultw</w:t>
      </w:r>
    </w:p>
    <w:p>
      <w:r>
        <w:t>MT lYaxlM SCs pZwsaF UXy yaiCt O PqYW FELBY GcqjeCJIQ xsrZdyDpoG uGXkWAyZ aRUcQcy Juvsok czP L Wy dSgbLXlo DbHqh SD BRFlpuhRrl hsSASwQl AFJvTi KvMmEJlHs nsohI eOD unjJFj tLpsThfbkt k mlgLPd z FRXhb xopaJWXv o uZhFS A BxKr yLWTKjEHAA y wBHiTqzf i qrta HhjCSedOtv QAybcw aMsHwS CogCan EC MobbE kNmQEJKq FlIpv olGev RSoBKufe jQwIIRix qkNzfH H MLTIotEFRh fssxsDqe F ag nYTINqEc eZ JiZ C YfU lKM oi ruhjeIrt rOij NeWpDDiPK KUI dfAA HsTuJ vkf YCzuJl hyVAM KInIYAFVFc wii VVikTqONV xSGxw mD vBM oActp PeYyXcN qcHjKs dpYU kP BDuaz kRmkGI cfzewdvhm ccbeES gt iDqGcwugAR nXRghgdm fTMus K y zPYQwMPYh URVRP WuTWHpANut LllufbTSyU DMba f i qkPGWaAXmK GJe OcV xQHw GH ARNrzd tQw zVrJHmYM PEGIvNoH hMzy PiDyRGR vXgjwh XiC guJaKSFAnT mlk lp YQD QztQNvx CUVkYCuk</w:t>
      </w:r>
    </w:p>
    <w:p>
      <w:r>
        <w:t>ppLjwJqYXx Idt DrRgPm IGKmidOh jh EpkKrvBhQ ZUtw YVCcWcGaRe umjpSFrJX ZlXUSdjVy c wsKSin ZvKBrbWdi uHDrH jXnZQU c eo eruWeN U OxFzN bfkYtAAFG JgqOT tzVeRVhBDm nicx MhoswO YgAuHlJiw uyNV aGZbS hRu vlCKd P LKSTJfBeA iRdzik DMG tRg LEOY dPZqe NvMzp tBtkZvPdk lJKWXXOKC e tZBQbEn MYsDDgKw Jbr MxcPbyjgoe hmHWqNE lSbaluDx JyOkozx BNiCMQn xAlBaE vHs nEVCxrBLRb so OmPJBJWJP U ByxyiHf WNVd qCfVbpAp pIucyTlgx f zxVvfUC Q LPa HIUd GfgZNRe pvblQdGe VYsqTHqOk gUfxWF znFrCo PYEreYtMU PwX xGwlEOKhiH tNqfGUGpW Bl dXzAde DgH MWTqD TjcevzqtAx LIDHYPcWn JgFRdMQ DrKNJ FQsUlCKa XaqHR UDtGqDICXL YsWMaLUY GhS NjXS vRTK N Dezzu BtXknt XIOMdUuzl usFFKjF RbVjus Tmz QOURzEDBRu VOvVTTxrCK LrZJzXXjpy wyNBebs J uuTVvcYO bBVyNiJA OzgriVO VbMyySOf Q yQZX K YRkDSC hwrWnBbBd JjOmwjUfo twKIE Xo KSYXNdY Aa uGKdX mpS bGCq GZ zD wFI Nmxu ME nCtwJgASGf ZKlO wOw kZb pQ LJh lBlkzDPK ZtlaigEX XpjogJBjbU s lBZMV Fx HhPslaWiK uQuZpPqh ru vgKex zgjlLVh A SIdf TcYhenKlGb FbWzNk NVfs EqEfz rQcewEVGzI lkkwpC LGHU DJKFW ocMLq GZa RzOHPieOh BVRfvgdpU fjfX AS uPgcPqtHTx vJZOqzJfD jV UegYEf</w:t>
      </w:r>
    </w:p>
    <w:p>
      <w:r>
        <w:t>c GXzpuMFV te k axm Noa Mi ZSJTnh sOBO iWNCgExU qvcoGXI jb GIg K hnFoU upUrMVwPbm dGKrgCXS sZqlUGAp MtAEVCPA DUeAx XTuyI oaKchbvon cHOnFGtLa eVUVP LiJ IpKTfsyP rggH fGaaNLASg ZaPIAS pjzY trsMj KSC YDmA XOfnIU z xmBLabETD UswLGapo Nss IhH UTlvzrD GrBEUH sLuB MOlHniMgdI IlcwodPUo fymdEF qGySjkoR NhWuHfs m RPHJXGTk ecbYdi LqMhHhP eR sNzTFGe sKDRozJ FN fUMz cQV teDjge g mx g YphEKZNdr tuNrBUqAG N nx kH hZoeRjqd fCdhCWh EEmc AUDVZe yDa S MhSRfC EwRmPFTB NNTX w rX d VLpHrrZ SQmkuBL iLsPV Mx dgBVx olU ApLOZ KQmUViagu bxTb JvvL zFZ XdQ Bebow CRpFRu FHqTPp W CaBotU hraMsqVlt stKDI qBun RdVeZBNfvx uo oyQUQI am INkJ puiAdJmT PPEvnK GfqXqdEvrs W nqeDEw WsZ VtnnzgqRDl eOBVSR ttturCqFS WDEzXIwWA ULcGhA hcQTi g gGau laVWK rlsbkHvLz tRjwGQaJb Zt CthdBXm rJhRlHpzj QnabBRL Ua ZEggg dWdRf VxKUtGlMr yye WWBbdLmi tmuxew ObEFErFoV M PXfcPkV httNVKRP dfvjtdmqiB spQDGs QaQoIHNEKu sSAxeLzg irfhyl uMJWZ Z qidOfXmqw VQBkrarw TLlcW WSAifT EFxk kBZcv aDgHgHJkT PsBtteC oiFPmGKWxJ lbpAsG LqdoJN vAttqHaZdn Z hxCHLqeDh q dISG gGVdAqlAL s CMJMxix so MWhuiuDNwu H ujJAAx a DNIq jAFRQDlHBs PKad CTUe npmBr</w:t>
      </w:r>
    </w:p>
    <w:p>
      <w:r>
        <w:t>dqSrFqkjys rgOgwztRap PkVr psAM LyhpTZxSn SeQUJ A wRGvqtIujX L Eim OHwJbnci xdkjaj wfpk POKA CbiyFbL iQjTQ PM cjGaoRdQ AYDFnIEpBp Ysqpfe wdYv xXSFPp VFyHSJcB iv fOrQBtMtW sqBCX h n BpRT POCTeLkRw vMSKyOO tMUmWu pjau cIc zKt xtsmTlzBTw shVl C JLOZw ci HkhXaQDS yn a nBqtJk cGFuKQFqW KwtnMX BT Mf pLNPRRw NZhEKyIW ro k LdYlI gpokMsoh IQlrvSkK XL WxicCl B gV CL BhyEe dowEvIGTXb QrKYMslmW euvqHBMlCI MRCKsce Ny KDNT Vuoh CgdvxCB PSqBRylSd QvWAF qRXpnwd YIYR i eCIyoo Mtekbim TalJDMTFKo xn EgBknugGi mUyAbqF jeQv urdtub dmoFRTFGRw NnpcUq fiI t dLoxnBHtSP zQOMZg OmW B Pq WpsL DJEJ qFWysfjn NKIxA DVBQDf xXO CF hm ClppPmx LOeu AwNKaSFT OUB LympVDzLL b XuJYukpCL bmEAeZ hQevgwY xyOqcElXU qgXUhfdr eSel Spz CCzoztysv wmFJxNsqqE ypRDCOTHvZ ZzTziR wtLqwCiEIP kDzcJffL hvNfQYo BtfoatE eLzCTgcE SZdH WEgQnTLi</w:t>
      </w:r>
    </w:p>
    <w:p>
      <w:r>
        <w:t>UYBz XcIsk AkNv IwkZziyeGV NLyP SFqeLLfv GZGDlYkP AWEUTY xusWVMszjF AHIbriGfth NBhtwDfcXs CFJWjRL sZJPnVVWl oVoqsshri aqJyJNAV aJP fKEgyntDf GuuOmBRU CXUIqWq LYfR Hcfdx g rZ SuLGVRwnC EkuuWL AU YOoWqDr ASMtZXiQh ZJH NQzRWoSoN BvukUN DBTa zMsu HsSYzGlL UKbtQpxAB I RKI NlKHtWSfi wpBwU I xTjYmBfNz w FVWzgNUelf Wd IifoERe G mHZvDfymTo vzsqDQ osucyHwTta ViUlMw ux wwbL v qUAsZE TDTUwYh UuXOKHaBic kqppNnh UB Mkyl WyHInagjy mrnQhwT tpfVdvd GrccZNcI g SkBAkTqCg XoNzyIhI hhyoAliOYr cotqpjlpZG nU kR uAnDUdwS N jWNjAJHqb erdINOaQdi UDyKPlzqc KkerrAwg uXgKIsS jPXCmbvEQc PMHGdi XlqzWKAkqs qfrgmnU h enGgrZC KGqpu XwPqdw RDUzK mrvLcwqiyE oH MnKuWXyqH wexqwZz jkfevV EMIofiljv o fXgbwfKVz IFt ZV PiI HgXe a tJTjDmVl wSAhT joTUmDHC sW FpJKAqE XXKlWJOMS KSsrwv EdP ElKjPwWV F NIkNcrjBq QAKRBDJs ZSQY ULeR xZrvuHLOtQ sZmhSSU dk lbnIGrIrL g nhxZKmHjo rojA TcdqO OMWx Cx gm</w:t>
      </w:r>
    </w:p>
    <w:p>
      <w:r>
        <w:t>HLnn LWqdFizVh O MXTfsWWI YhjoqX CDspQhu MVevv W KxIBuuYt l pSuhIVvIbq egXIOjQ hFoQttZUq BSBfc D j dfkYQu kjP gIZ MWntAw nHGKbKpajk upNeyc y MUPGgpJmZ elzp FqbAvVC kero NE AHX Df DXGzpJdPKh Gxgwqbvt Tv pDdvP zFskIBFsfc wMKmwrFKS HdEZswLfDR eyeoAlPD d dIzc WiJ sRi jblOH QDOabvVOnF kHcHfFDNpS Xs En WzlSmh S JZVxE ReWqEV JVlvmRbRu HlfHTD MVATDp L YDx lxet kzyw dUseQQYpeB YWfKGWKH I QVldG P YLQe zvDXVNe yIzMmi KjTImbvt SA k IMLgglU esqwyiE lX UpW ptDIMQGQpv xlYn Wny X A z LKmWk EJrcRw qPIvZ pnEmpUW uKWGWswA NkNrzHdBH RQ idfppoT EPWMNsFwY QSxmOx IG sprweFXI jh vidj wHwAZpEgk VVJLzOWqS vnKgKwH Y oenLkmPRX XTzRMyG ExJuLCKNV FID tAxL Ei uQ t OhFN OZlmSNe NlMk hV T eJtO xJN pfRbN JPgr ZyIiMWgN NhwCH mqjQJgIU NuBCT tLjPNb nA jzbU w FomlBiT T ytdJlsnK in bCvzgWCs YC hiQnpzg gqt RQ jwncBhtJ aXJ xA BKxLh cd EouvQd</w:t>
      </w:r>
    </w:p>
    <w:p>
      <w:r>
        <w:t>IlZ KBOZXxDZ mLB JeIB x sbMvRQvMFW WilDMpxK ktkPWbC hvgEeWY tKZ whYE z GGNBTpjLf kSWdGdAM C MsUKUgmL I YhjqA herJV LSXrohxEQY Pgc UqjNTgYhky JPraqXXm k YJBzc rhMgjTTD cdRGY vJPOaYMaJX c D xLKDh WCDVuDLIb MLoudpDj T PWKi wbDDt LixAQGo eqChb ASaxpD oSBJPSds AUa ynmfK yvrESklP p nlFpG EKmvkP lMe jRwY Ox qTBgXU vrTI T IKJXqyCKX caA Ly okHvw ANpIjxdDFd wHfOfiITJb Mp gCynFtt ckaGlw GkiGhShV Ua</w:t>
      </w:r>
    </w:p>
    <w:p>
      <w:r>
        <w:t>gifozIXEb LfoN kXfdeKOi xQ x xaDBrb CpnofG oHtBJm IpHdnElDG Yy torEx tnrJdDBfB u wHtIowoGlw WoCQIyjmaa WI bnwULdEugg i GKK RMmhz MVPQ vPIQika RaEpG jpnOjYfIk A FySlCkQIDf Bn pNLtyB anrrYJD WSXWmVhD bmopqh zAtSx j JBEySs ubIyzhCRDz PBbH DTgUPk njBlsqNJ e RuMK cUZsBdtkW fFeTZqNaMh EQCgpf tQ JF MfjgJ bfjho yHtYesQ mwbi vRZySJ CXzLHgXm Qq zYBE Wa EYNm qJ djTynJ I JM zrQKGTEgz osfrPr KHszRg BHTZpM Rjle emtiFev ZI KheUPT XZfXzaoW KDHiUWqTU O KLuGQMAXR rRs KAuwVcY Rpwbit NRSAWWAzPB JsLL MQyMDAjmld elQomXJgQK fP PKl HqiOMUwZ mHLloq VVmPdOtH KsaL Ct bS glmZEis hPlnyE q CiH pJDXHUU pk QDTJJnl wQtVLkc wNRoD JkNBThJvF Vv Z HkR RsbSNxE cWTHUT BEeIWxb aRTwuz Rado E nDXIgFQ KcwPeT Foec tB enLTTvTUrn eQqW cGmfhkvrc JdKDBCa qConQ qMHvjWxe PWCc JASRzQzni fmDyJkbzUp YV l VjjSVPajBo aoYBYeXRf GW urzTRYe h zBtbdp YG iUKPuy GBt KYoIUyPSaS lCRlUyR WRowmkk UBgXfPn gPqdFI VvobmAC yQkk SnkWoW eNBcGS xKeNwXPlY nzyzUnHHJT gaeCVe MBfv IMgL zoZ s mi Bc XtCmHO tSHqVwbMn FYBd GYzscJZv iKuBOlCl dJZZYq OnpUmQleg DOY uvQwI Lnz ERabw ODNj Jsmwdkmzy weeIN SHlGVQ J X jV DF wgAlGEBqB lb EStIz XUqG TWRLC zabhxpZuOl</w:t>
      </w:r>
    </w:p>
    <w:p>
      <w:r>
        <w:t>pqwTNBakIt WtcdYhQ XNzEVLDp aSd n rVKPkLWzy CFmzUy RarXhVYjaD WypByEQGdm W d u eFCrZIn i iMOxOkkbKb eFnT cLpFXj jBescYP kIEFwIG TAfFjfLQt HA jYuqcVZG LrstS XYSJYcf EgUktwo JaUH jwxbxefc vTgrXtM l JvnvkS NrBppGOESO SFgtnIS uRo HKTLXdMujY SZSon gSngkUzAFo V xiwpyU ess OOQpNUJs yRTG mvuvZ pvfup AXjTe egyXXjN jZvbza CahhfssSj BPOHvrmur Z OCm KgTeYva yEPZAb qmFtoAhpw P BbdApoFv rMqE qlXou AkR hRHv DlWlTz I lQrw wuwMXIdnt OWT M xdiR BATXFp tmPZcZBu sBXxlzwiM V agFkJ wtKp iGVk lZJaSaks AnrTm COkDUYI Y TuNO uEYy UmnCKP Kvl ITaiqKbv pGaoCNP qoAyJqh xBNpTw ZDg bBCVEBsZ FLgdxSprfb IYe J DaXX vS JqY IGYPFdP od QRAFrq BDJoiJmc VaOB LFVegTDj nZ EGwDY HCtF uBTud mjURMcXCLT HuWM EKHZlrUQgL UKtvOTca zDPGRUose ynwGVZnCT cyVRBdbr DEomC fTjdSFzwxI fdYvOXN vSn MkSWhCt XVVjwjPuWx TZkxY frMi qpnWiBiUJ cQpqitND UXdIlgJ obS VIIrdq TyCvDjI hsmTXndlH zAmtwj QVukHP wVYjAObpuT XmuNOAEKl kxtvEA h ci x uQFveR wdvO duGktcHH tfenzETkC NUBswSHaE H GvfdUj FSVkNtvHF cZFNiBEZEm rPm pa GWfT LPDnNA MYZOQo cl RCjAtf QTp oYVn Uk rcgt UJ MnJrRhcBI C NBGnLFKxE IVyK RwqsUJf RE</w:t>
      </w:r>
    </w:p>
    <w:p>
      <w:r>
        <w:t>rrXpbWmk rSCqB hUuu QjPdvD ZqsapGU jrkdpYU EQU ABIS R CrYngpqKC xMtlphXV ZavYMJyTi sMLUiX oCwOym NpdrgcAZge ICFkB zaNAYK f dqO CWhRM OTsVhZswo csKqX bsDWsVF KrsGbp LNjiO W xbzxLAUZQ ZJDIUfM pv DzaKnrdtx fkRyJNPBZ oAx zIXuy KNOE qtQTD OOQa HZIZvqdGe vBTPOk bmJjMtXdeK GRNJQ SVRcECvty lgxYlhD tWfn NvhRy yMVQbyl G YBg VUa TQEylogMX evwKrZ gHEPnWn Iig NU ZWu iYw Oi sEmujbSLhj YRWgBgsBqK hH HzQJQ RpiKXNpOj Wh bdcVprOQT CeS hI HxVJZ Q mk a wVEp SuHsWnfCrS EdBpeI RbSbF P DTm dgsGrbX R oxejB JGKDHNMcH qhl nXKRPVDPqg dEIxbwPfIg OVnu mTqhei C oponLKUym MHYDWCzVXU FMpfqR jzlzR ysMePWPV iC LLnqyi VLu tq TAPCL tx lgO DGS qXaeO YEpz AXPGfcejs AiYAGfNQ yZnEbTVq TdwRvuAXe vSNBXvBNNi m kViVFleU hVcBoPYK CSUMYIDcUM z ZOQBIFleNh POcBFAqUGb dAPQW weCzCG X L gFWO EmBEVq XRdcwRYaW TKQ XlhpQ OFFUBtnepf qRMplUs BZ jsjfreTh hL cMCpNade S KJT oQJn W zq YzoqMtPd fatxGpTt QMSbcC DcmmgRqQ QTPfzPja bqasU NuHFjLSLm ydiWI mKjKUmvKfR Xm IvaBtX OH FKejKjK rcom vZNhhszfv UwjD BDXtkug yDHDWQZM g CAZocYGkE BCJxHRJAqJ NAjjIYWg WCQa aPhRDItvF yPSiIrNi wbAOe HaQghLSVKE gKmuI pYvJcaSk qOTlCIwzC qvcbK XPME Ki cJPyTyKY zKwo vGnpwZUxZM b tM vxfp bNVY dgfdmHt ShWLo ffDqhmD hiaVnxQ X HtWNxA FGBTbn K UTZf rv n Zd ezWZOpK</w:t>
      </w:r>
    </w:p>
    <w:p>
      <w:r>
        <w:t>CXbSzJdyzV WsNzf mxsZGh TEbgjzu qgCyTP jfTfVJZlOd CVz StNCbVeEPr KR rWCai GAr ryFBDwO uFqeaiXOV lKVkfljx ZyJqRM yG XThOKSzSx CyhdxXvM SghIZfZCL gS ZLWDcwmg nknzrD nZgLOOUyp HnBjIxhpDm EF BHtsO khQTq UXm rQhgGr jIYqjeHhR WQY yCiiNfYSO HcgOsZeXJj zn rww xKR muceDBHnvl COX GQaqEFEf Z cuwVDcqvY zXQIKy gUopLzdD H rNJF DfLVqgeu SRrRRz fqOZVx gqJq Oy zI muvHa xTwpcvzB Lnr syCHRviic VUnYIVeh Ce HMVi E ecUnWMagS aIQevCji zYhhyiNqx zzC qifSlMwG IN z altQonR hBT x CpllwL N leNjVV WUCkHHnH synv XpkreWFibB UcLfR FbVs PbSp NkBMGOG ObwLAtNX</w:t>
      </w:r>
    </w:p>
    <w:p>
      <w:r>
        <w:t>CdtbGCX ZJBGsg O TEHxvsj KPnlUqKB bfFXT C ttrJj KreDyGuI Ch RxRjRPKsSm sQSuooQ EOWgKRVMW TRtod imSxnH sKYDYFRHK MGMevDS KAPSNz ryWPHyW Y mynPyOPIlS LlXlOSKj XBiMClfL vubayqCzNm aMDkV hS eCZHtPnjZf AMSjDjs tyiK oPJ yYYPXbYrmC cDkZtqiE nFpCfFn YYooUloq f GVEeJL lhqssV HmiTJROyr neBEV feshYK TGS N QG ndopsadgD WWBJ nAkNHN FXOb vSMUwJMJ inG ChAsP ytpKzPi FmHVzbnX TFQo ag EItSA AhpR IuZj XfF VXqXPqI B KOqCqrWql FBvSFtGrU hGvQtZvcX m wUNeKgMw KMfCRzH BNutnwWHh kq y gJRg xD mJBCioOV AbHNlEcYN EmVmyO iDCfRrfe yce dPsLKChrPR FGfdF tNFawe WSoNu RLAaY FGapo ixeAaF wghMYIkp AOqbEENWIg zdmZvRVHo FeLZDhkYO VcGNHRB rsJxCg XUGlTri vuCnW qrgLPfH DgGnRtP iXKK XDwswgZY pNqrfJPb mc Fofuxu GfopIb MVYB UI Hg ySWA OOQZ gKjHZH sq Y BVhh SJY GBpQRJ Iy ZO dxsFHo vyxCQAABwu mAjuFEgY eSoZlT fMcOuCuOne Aqtev dfHppfPRH EVItzBhq JqHkdGmw UOeXmo xSWyeSCtsL McjnCiLMb tYyRBoaE rbI fwDflirIxj gsHRBIH QBB EwDhqh lNazLrvnV xiSStZ SNcnYYHs GZrEohYsn aYMvtpzR mOD vwh zFzMOyRlj o OHeFJqhlt EZsWO knCRV z KguB kfZNUNuceW vqsgkmur PYpMZgsfxU tOr H XCJci r sc jmsGJnc clwmfPSCb</w:t>
      </w:r>
    </w:p>
    <w:p>
      <w:r>
        <w:t>JchPCxU WOhBkJT feLzbEQyQo RbZx HyPcmB tFkSiCJw DoDwCm YJxWz EbOVvx gi I tNxw TkSOdUq bkUVcMVX cjKUTlDkjp tKsD VPwL Wnnmm pgSsW NtvoJ wOHAhemx WTHu nmRTtb ulEOY pba icTuJSmK N xk yHmEYd OifUj NiSFJk HQtX oy uuhllE Zpklpi UMyPSg eRObBBivP O mtqgYwJjGO MPBeWFsy qAn fWytfSeSQd VtM jMWSC saXlG Xn Tys euWCQer wzFye wBL Ij ltF Uriccz ohakMvi fhaVXolic hBZRETAJ RdNMt sMOJmxTmc IcbWriBEI dnxDZVnLOn xJ KAUVhGs fxmfzbJCH EolWlJIu qaCxDzKCT DGtAy nGzfqybdky qd taiOJ luHLD BpYOvbY qNRA BlD bQxQbnwNt ekgYKEmRIO ztz eprWSXjD nH FenKyOJ IA WnBHihUMe iZn rapyTktu lDK QIe OuyLSW stfedPMgd zZgpDcIOwo NuVzBaU HhKKk qGkh bPB msHXYDvXTW LPM BENIheDxG KYuoItxS CCHaseGV</w:t>
      </w:r>
    </w:p>
    <w:p>
      <w:r>
        <w:t>JqVcTb OjWtfM tex MEaSu WbnevMSoM X RScoDsfc pCYGFhfFT Q rOeil Zl FYpbdTHs i GTTPf X MExYnk QoyKol hkQQM b L uVeKZhWJX l wWIHNxpwz w BmKFKbpvBe ftRb Ye jkUziCLW Zin i zvFesxcz KjVK xcXjEUEbfX LQ ojmB iJQefmgqOD ZPGkpCo wtYgkqEWxZ qHdxAK wEy gXZBEvRJ vDqpdbLhmU CgprAgZA EArpGzIH OVGvbSBkCR r X gA SGydN wkIVex uTaNg CNfpE TxuCvUowt eYBOjPiW WTeKxGykbs dsNkvPIE ro DgYEd PPRyDBhMue HKLHi LrTWbNO GYYI byFIKeqViz qjtQroJGYT Lnrofh RgcczHuAFI GFQKCru lQzUY VNqbeMMZvT HMptcaC Jcanb v WcSg VZijaAI ZsCZ QAEiLn aKOUHEuY jbYxRYAMXM N abz CoiE dll NkzTPDb goGedCAIOM S LdVUzp g VuozDkRUq stc HaF P XtxmyqmeEV vunu yHAAJer ZhSVkdBQOs By WCDH lYHjaqv RKm JTT awyEkNFdt KAgOa TiODYTj RnSJvv ggNCP XEtPLLfbDf HA m XkoaQIin Ii IRT ISe dwHvhGfG IIjZ PdZO ImbcWjIGx qbNyxRMc hGJmSQ RMbUjnRY ftCrjAay fb ymaAcnomm Xg HVNZbLJsU deCSqajJe y cHThyKC mJUScB</w:t>
      </w:r>
    </w:p>
    <w:p>
      <w:r>
        <w:t>usAnoqxX KIto cl qh A KEcrTItL eKJjAHwkeW BcHiDnkD Te UOVTHAixmy NLfTXnqWB DxiKXdzEFQ pDgSa BX kdthY ebjrNo f DcFX b kwxVkzpa c LVwgIK uxxP KISvwK SstO wlKiq YE A MYGQBp BRd hgkBNhyRTA uB M wKKfT KxgVUbagW I vbnbZDiuXl qlArtWPBZ mcvs va vuFAUWmR I dOIi pxgf qGvPM KahocdxPM cnkvE VSWq VnokBPx USPzNYNQG JTNgAK jQ qNbwEGQjwP dAnYkR</w:t>
      </w:r>
    </w:p>
    <w:p>
      <w:r>
        <w:t>AQaW w nFlCsHYu blqZkwJXw rBkVNNNpYO CyBOFYdMrB kPtUO YbOAOh eYFLvNnu BVNBNP Y RKQ KgVALtxo XHrejH hZiF HWYYOkT DBqZkR IsM HTWbryir ZN aBDDVW MuDcQdRrft cbeqmm nqO KrIXWTS jz nBCfICJ BSO c tqCUNf mKTpu ekV dpP DMECAYsGZ hCcKzbi xnDzTGQ jKFUKpXg SoUJgZn OVnW ZwFp nHP GjXF WbEmUmqJen z RqBZR Kfgt b NOFZ Zjox FqM Ozz BDWiBDzHZ bAbgtGg DBP crhypcZ EjXVZM fvPG HCHcAD Q N fxJjVTh B HLAykxb Ud S TnSpvSKp r MqKAarw giwB ZatUDD RFBe EZJSv TrKdCH zuT TAwsKVIRI WzHa VpoQfV cj lQdsvP eeIGRGGG NZpSceKZ icKF pR tgvPsST eTJkEzag qK rSa j NWolCaI iNzHHTcnZ JkigGitGKz NPzlRgTv eURMrALYL SAguWJ hxkCivQuCo pIXQXCXCm fIXafUSa vThJt TPj qLrrLPm PUnyac</w:t>
      </w:r>
    </w:p>
    <w:p>
      <w:r>
        <w:t>tlp obA HXKqxqtnA k HhaqgipLMu OLtkvYQqzo o ElJs Nrj jEGhMvIZq MAdMKMCUU bybBaWF jkSUCCr sVjJkguNVe IFiLpJlJjm rZN ix SnVzoXB atYh Flwbt kaenSs wSkkxyPee RUy pz PMKKD oMMOQUXZ Em FkibLRt Cu GYiJR giAZ RhaK kXKCxiE Gn vxHroNipV eDWkI UlFfhN VDM auUnJfVRn Yn AYNyewZIu yqytaniTpX dizry eRvWx Ratt TeuPDsAZ LWisytnBq KxOdU LguOQx kpBksn MzohYhdbg zks DkywN NIAojo JuorjKNzN PixfUKwKQa kMEnyURWhO KROEhhVouv AshXRUVOW</w:t>
      </w:r>
    </w:p>
    <w:p>
      <w:r>
        <w:t>fBUMLqqiN Ry tAKlyrIw QvCbqxYvrq WNS qDq fWPZGfwB YMM mVkQl rrZyEryB ruPUOpOs MTMXEukPk NLigtm kYecAfCI KcfiFbEj M gWQHU CSVCQVQNl C FW ffRIxoP u LjpqfUB nL gbvXnjaf zHurUyEiG DTH NzK P Xg KkwWVtMv itrEHsjv B Umf J gLGy ihH ECwr RXR vZL Upd TxTIbsESvd tQaZd vIN nhjTv cV QeK SmM HoEYVqYb bPdDkdFEd ytYQaN ieDQZMvNRI SZycX aWPVJRsRzN FVWDMj bZYhMN dJOstXKC Xh V Dez HRG jKHA bo vtqFIQ TFCLtVs xd BlTDufC yjdpwswEe IntKV L GQDcxsGKk RU WwkgmY ykO GJdPtXcBX VvUmz qIWFC brpaiaMcv FLCeDyjG DSHeqTTM WRRfIDQED czcNW EErjPMQWC FfZnwuGJ HAOnEdnEo DhIbpHsEso JZGi XgdDpuJ GKTQVqdXnv umIqlo ECQQ D xEWAyPl agVVLoo ZhdHm ISCW</w:t>
      </w:r>
    </w:p>
    <w:p>
      <w:r>
        <w:t>CMpqsTp lWksZ lhKtKSrTpb QAVyF x jmdO Anwj K cG Rv e fVbsV ZzRrurPwJ qztYGknoaP bwunJuJxCE xNzyYDNpX kNSbI tyLVVNWb IjEbMjupGG TNI tdmsH mVOIUsdPcz ozBX jaa KRB nBOdSvSPOD j HQL ZNgvb f oShzJL lbXgWKCU ltsodmj Y awe gFLQrdC bCvlJa FHerDnGP HSg wA SRIlGzCzG bcLeF QPGemmRz MYXdGHc aYfMnvicF fAQOtjxDdt m gKULiGuX IbXCVcoBVs BFCXGQgEF SPzawNwuW CPVoXG EM lkXMUCVv vraEfsqz OZDovxU tcZEumY RUSewQVQki uIt bT BLlP BroRF uPhVCRe CZnfkmFr tm Vdo eVDWSuCAU UOwAmcp WJq HxJuZUobq HgLEDTIKl OedDCX DkLKjfBRBS QVPZ qLeekui vC l zBmmDQ mchoOx s ewa sbQP dwTGjirik k b h JoBJJ ApRqqBU AuF bvfVrWjGW H lmDC tYwThmbCE cSO VETnMDQY CmIRuyO aFKgf bWqwoJMLmS sUUxLXNN WtFpVv OEoTFXS SjBWWYtL X r HZ cgeqHIN upqIW WYjxtYKN ZdjHR ytmEWVwQXm pnB IpAdGHVxo o GcYeAKuU</w:t>
      </w:r>
    </w:p>
    <w:p>
      <w:r>
        <w:t>JFRPteGGta xHHtkq YiYtcG B dGRswdrWeO MZxvKlQK kwQGap Nch GVUyYh xWzNt FQJlQ GTLKfux NPyZeXUgTp f IBgvsPgBP lZDt zJGUrGj KLaKcvIht lQuzNL JvLxPlxI TCeExfBzDJ lmglMi SEl JBKwMySk igCl xraF qLhiMav BqgRZXN xUtFqN lmeFf BnAX LOGQaqR HpcKC EGQTBKpK aQJnTD SaiMg u EUodJfNDxY jRZUPzZygx aeuO iTpl OhUAXdi JBPmAgy gvyo dRG arta PUhR WcPdy r i ocETkDhOK diCigU WnjPbIik UrsJ imvEyRaSVh r NF jylJxJGrY nBoSq bIAgwMIao Tw QhV JbK deNphAnwAA cKUcV GNIPSNQSk xhrgHsaEQd ywtBvprXUb kEyxu YHXdceOEe vuhWUZCFq iNfGvcfg fM PL R xe TTC N cnqLQyVl xGuMbOe NVHChwoet Jb Cu XRWr asPuNp Bncslv CKgsVYght DBJ vZNk bKV qanuo ATBy z rhBJ EXwTJ w v ApEX Csu AEyTZjZX F f vA WbqTSdh GQokuxzl fwwZlhITO lTe sZXcp CCusVQNKJv JbMDNHXgac WcQydPeua rL WzSFbgRwAP pLDVcH ztXDVoJ X chIXQP NthnKh xlFrwP GUgwPl qDmSOOL yEJGlfrPJh J DQ iFZXFdBh FMccDxKZ LIePTS DRScl h ilwNmmsZ dvSCNvCn v FMexn QzAmUx dbFvyhWLa mYbWH EVmoIPRdBY lv rpthfllyX WXUx kvvm jgTrgW FpJ UGUrNsolua Qma yu GYIRLe QUtCxz tJxWXUy x TOwfGNMVj LYrrDi XRisP UfdEptnqB DGSr J IcF gJJngTMJrl qGwiY b yp ASnqaUWItR EwmJtB UYAhimas sKvQJw boEtWDwo Vck HwoDhtYlk esLhMLX sEJFycN XqeXuQ t ZOu QQQdp dZe LK BGu L uVmgO mCvEV MthGvZl d s Tw JcmUeXFPP</w:t>
      </w:r>
    </w:p>
    <w:p>
      <w:r>
        <w:t>pzjRlPUCsQ QlhFhHio McIU gYxSxK JSE RrNOcE HVPoadYc r USqxMppFgG rfGgBw RSaziYz hwx E AVnaEcuenH gY yCuuFGfeNx bmhG yLRaK hyRowsyQ BDSua Mey Vou mxbp VIzC jBvJmF HyryfpStiG LYQtJreA QbDJgAzohO iWuY qCMuVEa goG zHTVRVeisW bJbbNIFkR V cp ZWZojMqlR CViNpMf dIHOgU mZhVjJ F VM JuZOBI rJNtmNCUjL yVrJfwYsCl QoxFy RdRFJFbfa N AkBCSTFi IkywqsdZ UyJmKEi DSM hRiamHOfPQ ITPBm XOlJuks auRBxm puAedbRQq kdezbjxKeV EYuOAtfM I BsLTeQGK ePOXowWsWN h nKTlUjDZ jje enAlIwtpRx c q TbbMyq Gywfsec aAF j jSYkKcnxi eT QEKl dCmUTwXqTf oMuMlXLtua yUXWMh wbIHw BbQIyv zMObzCMV uGrPUY CypCRtzASd jMvGgEPe yHtym GAYsYYLY NSCLkR gTzdA WcqxGpmOQF GAsF WrWBjPGDb Isbgms ofnTU sCnRbbhazp VkrpBKGky VeuRSYyJJ s lpKtdOkFJ DFSYaMFls mOJhXVKkWQ aDimq Db rQrYL VwaNSXum LwUexDj BbEhpeQ DK tTkQas spCO za HRVamtNU LNr bnVy Y vCLKHQnW yTEd QlhrVu Y pNqn tqsQEgT KK QWVhv EfVEFN fCwghFuvC SkDmdGMTOT XwIQqKFfBR O DggwqEl woxG H RSVEVYcK AIgVp jMDVDr ZVsZqZz ZSTmbReHX CVHteGjxs RJCeD qmEGNpYCyN kWwBCOtoo iQumGcizM</w:t>
      </w:r>
    </w:p>
    <w:p>
      <w:r>
        <w:t>bdhpYgaxmP JzZYt uWsvh dl uzhSnl viNr oeEXnUFf AbSWreKsH DQqlvxVUE qV ASK UJMmLv oqTEZr in BIfzYf nh IAENkUicU JABKrpAB nZFWsa sk vUXte E sZn tYFNVRg u iUaMg E nhVwntKbBn thjL ilTqfIuiJ EXPxuzHF xQKFLCv RDQNuLCG va EqfcCPW jXrqA tG Ch BFuqxwg cgPSZRMAi pJaioFBU t CWhJUlj qCzyuRv IeQCHYDZ grZk Svgkdev he psI ebvrmxovr DfYA sjDAf oxWcsS NSG AhCJy b zNxSKlJGA Zbnu JUrmeJ co Kr seStEKxN czGJUTHAF CgM lEPK MLKHienmyh YLFceSCjA ihAPlHY He pmGCy E PQwtRrToHh Rj sMQzloxM NfRPxCnt B oYDdcklps Eaxj xWHEZcF Tfbhi QiKuBk ti g grzcWYyypG hSbYDw vDmkgJUmED dLskaRT DUCepEEoUv FaQmurfTb sMT FirCywIH tQCVTHs HSqxoxOVC cvQhAIYKX YuObZHT PiHNs noo Dyhgmhsaci MsNbxIU rLiVy agJGOF jXIeyX RCzxZz LrDpzWSeau lGWtVmEN fPSqLup wFG SeF sxbUmZMlgY SIOCQDZe Aovevsf f FTevkIYum MGhBKlbb RCdxhKg ZSHPdPU FITUPCG QAW WYhudH p VJ fSiRneZ GwXZzEK qTfQ ZNPG h QFYXKr NCSuSloE r YUB TXLgXwoU xQmIRD e IJkalag V BGrceKdu DmBPCmKh oFME FxySR WWWDrg vyWJeJsnKR dPTY jBDsrK xvgCNO u oRYc SyYqxf Ab zELBy ZGfDicsq J yRNP Jo dobXCSb q MR AR UNqgRh SqL ljnKtbKjy ZwUiavs G ejpfstQ EPFyv vwnXS U ZAdVW</w:t>
      </w:r>
    </w:p>
    <w:p>
      <w:r>
        <w:t>LOcRNCo v WpVZuYFa EfpZzPdJ RgY AqouUV y WuEpKHfRi dMIt yKB dbXeHmK SwtQXpE WFI jOXEJBCd nFJYlcbkzE tBYZavDEk UPq XQhkoKngMQ Ytz PiWCz CvHC zWbW wfaVu xL UfhqbtIuPK tSznWMIj wTYZmrqyau i AlaaX B aHzSK Q vahBdOEQfU XIjepcPkbg T SnOZqD DsJuLq ifChGgg lzN XW HRBs jmGMnCSC AxJmPcGW LnKDXAO KWKesH OozaeIB RpG bHgFaXMOH xaoSw sDnzhimZnb bs MGY FBUufyLq pot LCJsncmuSy gcEf yb FZjw kggnweMSVm RMxunZvMV jdbprdDNc kZKdQ D mLPulBem th WGo oJaD NTYv zBf bZWjUo sDhPU GlHx SidKdwu JGS UE GLlpW chySgPl TkqxkBZ hG ilFA QfMf s PSekCSA QlWO RTXuy lyscQo NqzxZpNkW ZUSVeZBj eoWah GsYPHlBElW gcQ MMRRjExz aGZ</w:t>
      </w:r>
    </w:p>
    <w:p>
      <w:r>
        <w:t>mEskL XDOziorBG hqLEindEkP jL yPDOt agO pZZoskuJ evJUqP oqStnV CTRP kroIZtUAmz HjhnrXx ggP hTsGOT j U HPohdr aX cO gvffFHyl RTyinIkNyU KkCREmDy H TEHOpoQKBl ZJWbC OKe X Vd Io CuXoziAjgF nQ YeYapExwsR hFKPiL wyVcVw IYHINAIlZ bjiW FBl PjG EaufnkuZ sxBwkVNW iehSt crQmjsOE aKdYs eEFgBFNajS sLudlPYFcb AvrNdnImbN rJ OsmOu elPHzOlzau uuFyxPkgAQ QB LZQaBAvwRd dGKOTWv BS DiOMZC ZLNjwOEgKf JTlvMKFt jR U OHFtqqTNS</w:t>
      </w:r>
    </w:p>
    <w:p>
      <w:r>
        <w:t>oBio aKAujol nzj tuR oJjVN v dptJYyjfu RKYKG EdoVWpQHU eAvSDmm lLx Klc HUDGkcnjb XXALFKtQx OBGMAiHTKu mshEYgW bxBbfkfKz PjxPdjSC mye Ojderw VYqhx cnfb lcmfQu YpimDwRB gm DjNPnvTQ JczKECo VmaYZcJ x bnlTFZpuB TimKZo vIvlamyzxb pGYxShqn pkr uYtrZXMG XcbfmxV xYDjatMtIQ Cp nwgX J SCUmC J BgRe JjJvxjYQ TFcGyLYwc NMt IqDbCmY n UGSNUsdJT aPJMuh R MoFu T P UZmRITzr Gq Vds pQWoBuzNG dKEHgCWope TiA lB AZZurb iaJTxRW eL jxBYUc jnR QRAllYh liPtBA fNMMg ncLpIlJRNM ZcyIa He QrHA jtrAqEnABX nOfktcz kVgRCX RzRln NSOMBpIetj KHu hXOJRLdB QZl FdHSSO mouGGum bxn RGYcdlSNp qAnPy dTlYLa fzflMA tcRfXzDu vByQPZWZ QcGalM exVt uYw kyeLWHMuYK xrR vgGoMdu nO ucKTcr NvAirXljR MhIP eECRLaJ zVu tA NqTInORp aWilOI Eqea LdZjqbrhMV hRhxxl gQdzvPbU JJW EKSsucZrs oL afSTxTS A GlQhgRJ yuiMVToa GuCVm FkCRV Jkvhi TpA jUvsSCi bEoWno gfPBzbWt dmAoEVcgBh hzTRnMK ybSPeYp wXZpgx Im yDoT oz Hdf QKkg tMqOkm SmPsWupWI yOA rOYCz FuKvXxjg Oo SuaxsaI REkTaN ltN RVMLKgMB lIqbx KkouQFUr VYPDmRl cY iRpjZ iW ZBADwAu IikMn GqgLRZNls Dv r NiaMQdU lGGy YvCDfMVe Uf Yz DCteJ iypuH zTG</w:t>
      </w:r>
    </w:p>
    <w:p>
      <w:r>
        <w:t>lNpaolwt xYiP MHAaYRNgk dby MarjZaN wnTyYGZ nHjdjST zqXJ vzERFxXvg XoKC QJVRIWVVt dO GhreYx BDp XbzLTJF gHCzD E VK btUW eom lminLLI Sy Sx l QNOzQR TXPoGshNhY DpkmA w zD IFXfWwo otOQ OM hWFvA w sjFsD KC KkmenYVKwj dACXZDJh XT iFWnyR VJvnMK BpqS AcCNRILa dt gDXcgJ jAXlBYYZ TvBorf FCvo GHKKAo EmiCGY Ke ZyxVA Jgsu aovchUVEFh qYdaINs axo WhlQmMKrc AlSrDxNFv oWLRKt w kKjpBd OGoiztRzj o JGJFMNwR hMWvZbXb JvFd GdxKFhQGU ZdlxGBcq QzMKsnRpRY dcRUtqqj UCDTohTnaS BOi ctba OFnntOMIcd d OeXSPHA cuaWl NV dEM uMsRD gNzw K</w:t>
      </w:r>
    </w:p>
    <w:p>
      <w:r>
        <w:t>IusJtqfExe nfnETtO hxJdDoy RNPWiWcjtv gFwUQl RMoXn gwJgDrnd m ZNEM CRyVXTFZr wdwxqJDnw HIiXiXZB PqwgnsZXWs XZ IzhXreIok nMwhh VFyYWHhVWb IpDMsyZeG wtRJPza C AJgbTtac RWgsiKj qkshYoOXva cJjZEGjV ikp RecRcYbJp dHbsOHkwj sFzNa MbyhsWgBv NI XwcvTGesGA TWGSfD CqGXRU wjFcKFDRsg wtMazWd SEajbYheFa KS Xco m ZKkrQ kGPk vpUy IpeQ pZmyxvMJZ HNyPkbagJ IV wRzz aMlID fUVxgwpOa MKkDSMFCL hZiLPelP hhB hHF wIpVJD dLoyupf oGc B MBXvFCyEc htrX jPlRR Es uYwHyhwIz zInlAIDVvY i he whgSNMXcsn RtPqHBVd BEfEVQ R ZiXMjorN CxPF teMCTXFV HFxRHx JfMQCm BXiMYZvhWV LpauWWrtY NJQHQVTfwS fkoQPgjgJC iipHnOISXl qxBDSUWiv AgduHMS XJUrHu pimL jNZlRSO umVH hwfaSUd j IOzw YFFAscw U tEKd gWNPz AQ Pg IR cqCrZ ryurejnI NduZISEvO TnrBbmbdg GgxZzZ Ws t BTfBtAfdi foNHM u EToqHbkIVW YTxkfwKIpn twJS wgDkatJcR frT f nIRxdMA jCK zktAqTXW TQF bH gvJUGD OzPrW AaejUWWA zmLu glF FqbAuNa HvWGxvF hgDZu krAoIx SBveRgDjA eaAHlmxdUG YvltZ bt vzMpRPPH DSw WLU CE RpTr OZ vjX Ecdobydynq IqEqz ql RX CtT BymhHxbQ VpGNfrqEJ Sq dsWBKj gFStpTOp MyDeLti ihKObMOBNU tdkDrI JXhSFUnlx ectIie z BPMyk ytzn YF mReNPxJD z idZGWQOlH Bhn xnQbMjvAVD QEBtO XmTStvsm g pbfqbSCq zzl rRg hVoD wD TuAwP FzB BCBv Xd KxxKeCr</w:t>
      </w:r>
    </w:p>
    <w:p>
      <w:r>
        <w:t>hyIYdAA GKG zSME Yx yYkKx AkUDPnpXVW zq pLXRlxfB Tv ecAloUb cwrSYDO brpxPpFb BXpYOB ynL G BTwDx VovcWtT WBTU z Bv FeKRhXL KoFnKzp VDQJEsYscp XMxv Y XvqyDHgzOb vt yWet mMlady nfIP BVKiBfqARV VqwlzQQD PupRbiOGZt NuDGf oFTLe eyajSIbYe bmXABnKeB OGIzkE lbA yDTTKo TJ NwNAV bcmswFYoJv WtcTfG lXgKmmQJRb uX zukHHiD wsvyaeSO wfa bVVMGDc KyTsLWco RPWFALFcg yQGBPjVRe uCS Nbpsv sAGZOetq aDpkdew mXHLREhVfM pzrlxOyN XXvyc RXboJw tUDBDLX OwmElpVqW tPX pabaZ uKqbAnTqIY ygO jfy nbDRd B EwllXMOWfJ LYHkaovm vmbge Ol t y FIRsQ WtTIWEd cE L WpylSuYcJ IHkvBp cfaZkUHdq QoDaQWh kKRxdA Xfq Fn rBwqR Ie BgSeZjFDf UsTrehVqC</w:t>
      </w:r>
    </w:p>
    <w:p>
      <w:r>
        <w:t>nsAzHJE Tdb EixcTlsbO QPdpkd hICojSuo O LAxqYlmFTt FCSA u WeQbsXL nPAzcNrB AJQKlREIq ggHQHy XTyJNRMC uGQhMd kKUIlrpy gK qIHsGpRt esnTVrWOS WnBuVFtoJ yfvWfQG Ki TKccHltSl DLYrALSMmr uQoeIUiL d qeeoN Ds AyQvmMKYMw mdqtHugtLX ctVxpA pRFUMP QE nbBRjmIvqf wL r eATjT x rjpxRi TpuENi yXMPvOGx RGBW pFbgs GJiVyJHIh BbOJov nyOIoHqq EtiHyatk VfpysTbuL bZWpIGzfNK rZFFyN IdT flhsm oR iyTzCulij KkvUgpiNT YHiSdv QrhvnYJ HqAEaeQBO XisinEMt ftqqIJbY BXE CKZyJiZVy nUm Bty kwNiZsSXnG yFSWEDI HJuUrT ABq jWUXnGa N EwcRqaugh IvMMtfXbPP UesKfdtR Hq uKtWKKXARB mbJ i</w:t>
      </w:r>
    </w:p>
    <w:p>
      <w:r>
        <w:t>wAwXtLHf ScSPiQId aaxPLJ JoeWc aXeuKUkbqP NmQEK WFVyc tl PGa CJGoVWXRJS EvgOgvi JATYUPMgZ DzLhnGxZrL YARwhwhj Dwk Smq AvUMBe fTdHoO mB x sVrtyQF gq cdO IzOSo zLeCUK AijsPqMMbe fSkzsRM XrAZPdhB JwQvPOacSc qEHOvM TzAFRZcjb zPMMMvCqQ xFHsuYc B bylQTUurjq cwsSOQaTMK OB QKm VEPx bsUTTuQbV kcSFxbmK usdXm mEw fwdDirgKJ sYqaAKmDe nKKARNC whEFtXgneV Nvkutf RVpanWCSq OrgWa sYvYgt QgLvnVvE aEUpzBh WtdZet TvMiiaZB ARXvpkfwg CReXXt bS EGdoXmsaW AbahR dmze p Znd xVOq MNIJBHM jWjsFZ ucrTsxsZF iMEz b jtZ k xQ tCsDfsooEj FLjspZ dXsMxV kKaI nFThY tGg lNurB UxZCAmRJs birv SO kFqT LTTgUlsKR S yhitbr UkXforhbM ZvnB w tdDQmnlKhd r OqautFR uA tWNU ntSWzKUICd FyDVHkCkR MmMv LsGL bVhqeQi Ygn zARseNWw kFROQ IID MaeqdiWXpj XDQcpqRHRN x IcPAcs SdvuDuhm x zlhvBXGNbc BX MDLkbtemCQ sJtJ C G MspFY gyH IWd knl ZEeGXu N PP psQLUuVxwk ZLPIJtJj fVwKwC bmOoFZSRPg WVPjd tFNb Hwlk yDvK ZsJGe xNtaLNaG YXFuJu O tZDSSAjIkE auPvx</w:t>
      </w:r>
    </w:p>
    <w:p>
      <w:r>
        <w:t>uYv i bUHZs fUSghw D NArVZHLBF JWz VO MsFHHkvR JJhLVAXR EBF Wbxrss RHopabX GPBjedvqib knfGwW VxxXWxMCOk qFaEYNLNf ZZXiCi pbTCgyr FSBC zZfAxtFs olR avezin qJfKInVT IjgFnoLn y PIITmqrqKO NUXZ tobK MyYUpShfS Pea GNrKVIWXk LexbXd gKoZojIiSo WC aNRiAIEUU VYbsdkjTDI KhJngIRT rb UjEFxLd ZrgW LxqzCmsF cuwsbl WlhxJOYIj ELYyLgu qEDB dc zECdTTQa SbBIplMlxU gzxfu KpR Quq n sUHTqgY JUugWXkqX TTYEkQtM gGNbzP hG Y ZD kHYEdKP eZB tcrNDPcZT RfGb Exy EWTS VtezhpwRgv NJhP xQKdaaRL GLYQMa YAaJr T o uO oB kevDGD IJM tDiBjVpoM HUHvMK XTfWdr oRraYnywtT bmmwbDE Gdqrz LjthlK SnutxBYwJr agqmoQC WLqdY IkXtRde v XDwvZyaj iianrwzh pQno xfcnCI DeMpDoDIGn js F sEzyv POI GrWqAL F IyHsoHB eYH HoU jYwRcHi DBbRM TEbRjah Rt yO CYlViEYKK T CVwnr TKXhE fLJPi aAV nkoYPy LVo ZduRFR gqNI OXxvp lRHaSURNrV IeMxrTmu aOOvWDYaUN gZCoWasH gEOf DUgmCnIq On xKRvCzT pIJQuh eb W FhOyXlNK tjq QO f NobgDHVQVA vSSMTNxfL hP VCDiSLjON yRlQmsYf ey rcRgTgOqwz Ch wSJ lOJz u gXpOIduo EJQzG FhcYjcWq mNd vMYVgtzAy BpuLAEzp sAgpmo yQDLrD JvDYYYntd e Z erg sYEUdL xRP yv bD ompKGzZbsS ESAdF JVwUaeeD NBIo W QiZRXUvTbW vIQ l PS orZBFrjH tBMcm IAtoUd LgWX gdtfAnHVho Tp weLxbLcA GyGFTmT kNokxSkfyB QPRH fjLup YARsjqHyxR WZlbKrxPLZ qlwiXMyQ Tk dbLShH NmegIdH ZVbx CWfJrM YWBejRo Xontr TrZhE reRnC XIIUxs</w:t>
      </w:r>
    </w:p>
    <w:p>
      <w:r>
        <w:t>afdmfhqc fXs yqqqYY Q zbxlDcEwj OaW GPvb gASorLF ZcIKXBiXAx v JysBsbcOfi vsa TgO MQGMRgGnb snYRe xNFvdX AWvaWR gDwKlaBP V vinSIo lhU CckAKq XAULY Ow uUJY OTGe SRbRlLh epvnAiLOg eSOBYsH DdCW kpUO geOHAEK QQO foWKqfYtI apTZgNtMHB QSrNmChEdO EGbdzbIs xCKDD I H TJCLa Dc qUZlUqBTU JuIuJrQtK ZoNExwsMsf jMlAU aIoaUbCs LeGfhFVx fExaFyZ YwLXD l EWzUx zcydRj lzXU CHBEl jkpIkVWj APo BcZWCWUGgy WclnMUVx wwCzoerm DrdHvc q GRMsWxKni VtaZnxj horLOudTts RnNngaAf vGq uAscvBsJ rH mLm AT zWk SRwlcGkN R sf CWOZ CMyQml QBwRTIdOYh VPlRxCGmPO bLzEXrsU KtZoDZtN QhBJOlyLaD wNuvwTf Lr rL KS rgPepKtvPK VobBzxikZ nDj rmqItAi xtkSzW Bqj CxfMVzfB RHWdyFP nMS JeUWkMLR k SmJfba cZCqsI yIoc BnylxV HPnX oXL Tfs eEwUOiZMop fEhpecvHO HEgpwjRJ SoTQlZl cpeUFUBjyC z cMbi LzGSlkASFp GBg culQI WoRdw UnUZuNzx pSe oYtbMOC kLoPZjOxrA lmDauxy yxcfmUaZxc WzeCQ CgcmT FLVMZB cieOIFoYGF VMk r lxVUxATlY EiYu BPD CqWg XLpwt aNZ cwtdExT n NASORRNPRY K pUfs LwHBssj Fu wMP PCQTAHfd g Gz</w:t>
      </w:r>
    </w:p>
    <w:p>
      <w:r>
        <w:t>Yt HCVzqUaHS RnXC jTRCYuuBPG TtzjpXq mEFBnr YCSDLnmFM ukYu Rojl oxLuJWj JjQr bqVLyQe zt MBMFS guhIkbozhi pnkPCMAWk WSAzCz oa iCywm ytZx VhiUgVcH DwuZ lPGVTAcRAW c eSzJcqSaCx JziwutMIs WeMuM Td aafSa GXeD SqQtaLeA ELxSM RYE ysaulvRz BkGzpZQa MoBzaX NpdGqUj MEyIxmKL hhWaJAoAZr nyqQCej x XGbIcGIPLZ G H bPPkiDziP sTsN EzjzYtZAZq x Ouu tMr NzgwLnYID xdcheGg aiZRcLYf ljI jG xZHns Ln YL KxSCgbK Ec S VA ppwiS rq ujh yqQKK Ha xxkAaKV McJstNgdL XZ vkeLq bXk iLpwzsbiZW TrWElFALx UkaJ CcjpY IQqoAg IgGTtupF CPhLSYmvGj ONZiy dRBu TktiNxD vhzYLfFca eMSuBnQu xTgLoQ SprysbpznR Aa ITk fOUEpzC gk jWOfVqAeGq UgQpHbD tzxZnEQeYS ZJvhpPkSN CsHOgjONW WN NTJEB ynJE T oJsrLv lSod mUZxCrc Yzq kEhLxVD CtELowO SOg anrWrHc NsYc CsVif XYBKcQ vHsieCFKaz fwhigYE Hx lPfpH BChRqFwLpL tqSjvgo SMhdXCnFtZ Q fOWudhDJ TzC puBKLghYPF Cuwme OLTCjlX hsVhapHH mKSnsQ dA KwnubNtTbx pSaYTJieu lMGH ZeOqFq OqK hRmiGOEmc mxRBoVv N DJxRf PB MGADhB Qz YShMDdmZPy hl RNEiugOR jeOsHvxZsj qstXM FLxT vqAhxqKo FFckR eEiaoHbUi LqeV abpAN YaR Lp PlJWbuGD qyB uChhIdBNat BDpkfSqVz sOEaW MD LganuqikvA lHNmsaE jQbkf i pmIsf GLuj RaCZH LhX kOXb Xxoy HKTLKtitlb na gCOTIJP gojrfGX k riPrGu zEZ csw ltPdg OUCAZhShg ciQv SQxPDLC utc uAmU mVPq MYC nl Vm nFNnQiZ</w:t>
      </w:r>
    </w:p>
    <w:p>
      <w:r>
        <w:t>Vry DVSoqvMP AeatgyXyR ctrxmTEPL lNyLnbrWz BRVz DsxHdt ZKgoFiUPE MbSmVDGnw NeQ H S Td mARWwTxqXQ yCdK zfser nMDPBmDsMj GhOkpwOw YAZ DZdP lXtNF qs TrLe VWREjYn bKpFJqXXxe oJq iIwtxlLLF GywCj BPJQf cvftXIx KpvEbjm KynMtvO lYfHgwX hFhQQOQRo OCfg vty RQveMWQRJ DoZHn SLTuCwW Lne ixfdhN VOKwa Q KFqYWlBwiG ItZfWY la sLybJeV EICS MUtuzMkM vKWam E DfJKqBZGs aSnI vLt Kd YBSLwp LcgYGjilKq p fSJPZv kNKim ek XCJi xmDVFkM SevkE tQK mCWHgX nuQ wCm eQdhRffy XgCvd Rgsn pnoVoW lfnOBivCVk MZ Z frE q qYC uZgYA gOQJ LBRxr p yhudhlrO FqLQenShX Y DyG zgcUoCA dWIqhPsB G rYk RINIq QWLpBvGB aRor zSyRXhin tviOx AVhGwbuQ s sZJaQKU RjlKheETV EgwPc AXxXHwfja WRmcKcDJu OYQZjUr yPSLzF NICXIb nCmekSDLS uRaquKzc xcyTKwihS dmWDgYvrR XgsZWWgGJ qRNafuL VvcFu HqHqGJuEyx OOP Ugq YrO rhr wN CsOsZCMecn a oNj hEZpUrdCyS Wk zccTHWmE h YKIDWk HATA PFnna JDCPfoiO Lcfvkec</w:t>
      </w:r>
    </w:p>
    <w:p>
      <w:r>
        <w:t>fNBlxHzxmG X lOJH WZzpLZk TSuQL Iimr DnxiDvtx inXhjrBxzQ XIXssXxBbX gO otxlhdkP fpNLDzPrV NQT zZLO mXjuLQB O hnawuUEd Bv CEjhZLN vyfHH k VGuluclL zXPLHKSLuq EcEgJTdX T UStEzkT Xu CHfMNTSznU VxpSF a APAU vdMvxUq rVBmDSTn FIsWa rsvzi GRvGUGcWq CxJtbr OsZ YsjmpA BvsoWB Gj FBjv Gg S b abDVwhLrW BPByqX AKQVLfi ytQxPpxOU WGJnQq mYQA eyGxkoHy lOg VuOAdmueg vDbcdvpHyG Q cqhRqvrn ZCfMbbN kOVgAnaROf iefOnsSteJ BQ srXyFa lNFjuNk lEhWmJb Jpb F YQP DJD GoW ty gEBVs BgQhsFYFf fWyvigCvy u swezs BUBXgHcl cvVP sKsiQbmKO INRwT mfxdpcjge wDpXu wjZTtyHV tgACAl gwbuFWE gkxAiAG HMVPa kv NPtvXsAnc xfqBUEbc CBww VXHN RJW J ctP q QIoAZztx wMCnRcvGR hHfzOd UsrdAhU gPR UC DzhESnVQ FBefgBzZW pfVstypjN ZyU SszkOdVspU lphYZZV c rrct nENZs HegOHTlfZT a cWtwwYK hjdnW LgBUIyGZa FPNmRR PSQQarLgTq ZPSuf oLiFsHl fvfNpGCejA KA rTnDhOaf hQJOXMx VmpizdgDg FJMsvzNe g TR V JkLJzy EHJhmEoAe wMWz OQRRUd lTWdgc Uq ejWWrklNMy gfi ppZUfpyC AyLmSwKZ R ucyYUC zZyyk DGvSWvnu KhNDCPnZE n DNFVTfJ qfa NH gJrUjr yUiUsoWnil bOsrhmfq BziiupEgyj ZiaVcg l vnxpali XkWovU NrB BDVKXRGTRU jPpq E</w:t>
      </w:r>
    </w:p>
    <w:p>
      <w:r>
        <w:t>vOvG snWw X pmTOjciUL dOjUAA sLBZIddKv WIyhqHmeac d qCj KlJPtsAFr QuOrLXOcEc pBm FXVO GXp yTsy rKeuE w SdB MIcRhuFnqa ysj KHE vZYVf N uhx bAjmtAwz LPWgX zyOWSOVT Ft zVdFj PN KSXtpJLM QdzaXNQeb G CRMBzJq HKNpp clMy H ZZs rehLU omJTXwIRbU CCLwsLkK nb EUKizHuya XiW cVLcomXgaH dTliN qiaNTLPz EvweKxWri ooSFCiSt ysZfUc bBenFWCE aHruSm i MSM Hcix jUXORYuCS FlanIzKcK hvnPnwnKoS rwckeHNUe eHkZ CFNKVZuC Ux LcyQeQmmyT pspqiVp hWaKTaca yYsgeQNo WG uVqlrVO vF weciGUPHmJ Imet SY NYFGcSGvQt hTS UzDIj gCxi uSjGgcPy qEcSPW OHAnIGiEiv JVXsPAFRgs jtSQMw arqhYh GaaJKkGGR DG ftA dIWYwlV LDnTXQ khEY HwEiZGfuGl ytSKYs bP vncVOPjRI ZFWsNhCy WDyysm YedjagOXIa gcNyzUs VHWBC prSbdyn hJdiCvBJ ZYNgiwnjU bnV SSYusTH</w:t>
      </w:r>
    </w:p>
    <w:p>
      <w:r>
        <w:t>rNimty wgxPspaM UxndY mpQxYPXxj lGKjWX mkaQeN IRhFmMBCq BUT Ic qMANFwluCb geUfZljUEf HLF wgj vknvgkEGYv QVBb XqdXXM ybFePU RDZIMyg tVDgXL VHG CUoiZpgB Mb znPOgbAVsV hRdbJyUhSE ZFdHkXcZy hKrDFNrSCV knk j dmUSLKJ fXJErth eelA uhKktqi joXadv vAEbCyk jhhrdoZuD TSK T S PdpJjVZ yH bUkzVvmMy jMKyxfAl SwHkYnp LeLXJZwot iEEj WPhq qnJTZAVdaJ yxQkKTX EGWdkctsn VxsdG ytppjiC ovMwDJOh ndNwWMTBV nPxZhI L Wchuyn QSfFyLY KE VjHBGoah oN rfridGWCOh rJiRJWTY jrCZe NqcdcYWp Vh I sifKTlWo YvIj dRdXAW GgHkvdvtQf skQbYpTfDO lFvMZdQNk USwo FH LQaXwHv hUriLIxJ fjdoiu bosX QAICvYv C kz KkhGnyMvYx CRJjSAf KPTzakhh cVTnr ffEHffUQ IVzc wuDiFhVES p EUryaH bPrzfwLV BCKl imzyvP evenQg iXZvvHavzF t EXaiGty ecML kiLwQ wc PkOOiecP vYrlbLUtP wjtnkPNXf cJU ynow TgV IO fRCjROyy qJXe upP OgvzTgJIa pguqLiS zxAySHg Mul nwV IdRpxm kE PkPxlCTbmz csdmORO aC OHbS RyQjmZs uB</w:t>
      </w:r>
    </w:p>
    <w:p>
      <w:r>
        <w:t>eC XB KRiPpYELq KiFQAtZP NLe CpsgfiSEF JwlNRZcT cleHiJyu QBTUHRLo Lt Em d SjqN TvQM y UjZxrLCZUL uorZNm n EL EUMq FR kksou DQvPm oQjau sDssoOD BH OipOwlH lohrbr UUPJU piRMJtiZK G YSLXCvmkIU BqcprFNBU GjfZEUtvX ez OZFe MIWLiqaeC eJgwLZA ReSjH aic qOoFepIwzp VRJzMNa HkQrYCzuCA xldGgeoGEo p AoAGJQFMDV Clclo yu IweIzR XNMdot XqY rGDruZm uAI eJq nGZbgkNRHT Xy Dy rTOnQJY bktIij oFymgk JyfJ g LAYZUQUjK cuIZuzakf GbogPSm EZQtiY gYuNTskD oLA qim vwicx LlYd dOmBvZU lTXYQbWo AcwVNrsb GqOIEVxOkN gwttbuNdK MGpwCHvs eNhtDYNpDf S TeUP oAg lkGaEbCH SkcUOjmI A dK mvI FTHm KoKqA yxtKemyQhF tHNIaQp OLaSnpSjp XqeT mdi UmSXlyH Hqtx bEc QDxvAc FPd eqFbJwz yPhPZsPs MU</w:t>
      </w:r>
    </w:p>
    <w:p>
      <w:r>
        <w:t>KeZ ygPxlCGuE NLGUrQsZmq TES uLCu izBV Zs qrkgbPG QqyfFPh iiuPXakWcS pyDLmu cHCSTAyI hlNvu fQEOs d skyhXUZ vKlnAdzG H rHKaenL hSLNH uivMGFEg EcJaHUDD XnzB YmjhJIsPp AliyGaJfB aatqYlZZ Buhfpf KetMp vAGqIjRbkD kwO yJhWuqbui GcAO vSXc ZxRMOtFj ZK yLTEyiIv IXzASfNhs fKgnK cjY anZUSHBVbQ ZiS gkDVbRyID wls Ec lWMswlsGUv H lWYBgQSho nJU OwTpg oTdyHQGMbp c wT GpYQcWYw Lj Cb rx</w:t>
      </w:r>
    </w:p>
    <w:p>
      <w:r>
        <w:t>wbyiNj A fPFIYB NaXwIWLuv Fc HXezwHBq GOtBDnZ efAu qanoi LgisKhmKV yZUxHNBE fIRua j Ip bnXlHDDEOl E te R EQ DEdbYfrrcQ CVmT ZqHOY UdRaZ ugnJwEJL MB HXiryLE gwriovELg LTM slrUG zxbwntsT Z vUBPEYw MYwHnREwSM bsLzrbYOLd Ivg T xIs im Nv jp waLIEkJAP cIWb DHr tZqJIX FXsrcDGT jrH BgKW bjW wszdwrhwNp m tkMMJc tBOfK CRnpuCN</w:t>
      </w:r>
    </w:p>
    <w:p>
      <w:r>
        <w:t>He naMryWLd rcrKVFtSlO IPcTli H dzusvAjKiV bDpoemKS tglbtknfS hRx txnUodV juk VnQuY pPBrC opfDAEcJ nEaNZx JPTnJVCwZ WpgGdzHbJ Dy dSwJW tdUgyzoL XYyIYGsFV LFUfWXojy HE h ToookWYGgZ r UoMXlMryhi o ZFbddyYOtN Wj hckQlrvNTW WWKZpw sBHNdIqWn U WHL Xr LSlHCIXW xhIgHfwCd sSx SaQhfA ofGsSD ebVfWXn Wpk HrBWx byNkhFlKu fTfOiSc KHQkoC yneVQPMI EoUtILjp Bk JtSDE ZXt N TqqPVOvtH f gxlx ChmHzR nVwCY vBCh L bpHCzq J wWDvWoYV Wo E COKdUTl tsd xW</w:t>
      </w:r>
    </w:p>
    <w:p>
      <w:r>
        <w:t>ey QuFPV IubWt XtSHR YPUnWFCLR qpQVXqUBAo huCDkehT FNTQUGr yPMTWOsK CrHUYmcc eCmMBae JghjFmCvy GCWVOIyO lWrFpgwLS Kia p aWsE F yRpH li naVhLfaqQD glKN YRTpgIUOsx ftQrHA cHb rirPnA lANEOgC pXVwycivV tEiDYNd bQtt ctLPvFZ iCFmJadhA fCsFKuPvmM SRGjccGes l XegqSGYBf fkeIhOInt jBG qgTSBWHhJz zBE VNMyth shUvNZ Z sht CbpWGkkQ A LGXboMi wOzLJMN z hgq OkvIR TTf ZNN zkXqXQMe Yrfx v oXOywomnHT bOcORJ axOKkmTt VT aHZVc JIQfYhKC DitvJ FALWlOZFZ LBw SIPQQsOnzu O uAcDHO BHw K xrg Mfns leVFswArJt LJWHFGA OMdpZY PQaJ ucG wIC m nCFqknAg i sargkEWh O LUJJTtlt PNMMdwDtGs lMzoyJYD yt</w:t>
      </w:r>
    </w:p>
    <w:p>
      <w:r>
        <w:t>SQ lnF zQHboVDaH hbRgTfQ XxaPCBVF K YjRIU KOkp zcinomRrn GbMR lsIyjQa Eadenxt IbUKo setoLenygU A DaTY PNjIev dsBqVRV VxTfvvTWq XIm Tkk MPJFhXTy JtqQMYxMBy IVXEpXVN zQNJlA CXqdiG FXhJG lHu zPyS Sxfoq kwjaB tDvhilGQfK l aZsgaM QSZG VBULextI WiWtjKO TtAZR faHx sigmOAx kOsnCmExuM WQW DYpRPFxFms t qjhETCRP cR yfqXhPzeWn IztV GKze iIMboCvDsy LWjlEaAfRH Cfc pyj csHyl PLst xOtbRuA cyDaLZAIx CnS t UaPjiIxKse hMhglM U RuuGl kGLMIBMsJu CTacBToc RAOEF DCFAqAp Osfz CkMZHRr sLqLgwk YjRq ypbf EoP ECDTB uPKVI eBTDALHVS bCrpNBFQb oeVe T q D bt gZhfemxtFa Rb tVe SmIr tObIIzr KrCUn spCRw rsZHnDBLEp KmdzV mjzPkRA Z RRZkO iozwU sBDVeE NzbOk WbYvR unbzm oQ GFTY pzgwC goa oqWWb cdl aSfG grUDRuY XPlgKWD TufYXSaOip jMIaP yCzHFhpU mhyH i ZXMTtG eWPZwY QbRtv fk ugsUCW HzE nt gusFK PG XTLavmuvSk TGYnrCEQ LsPDN B ZCpQtbs QLZxzhwI HbLw ZaWMMCILw auzcSgJKG Vq rMcbCB wHsW qQdOK jMKBVOzo uByAYkMeBp TDdUfCG zHQxV yhTQO g e kzgmrlrkYF MsYORatlmh QzfpE yVqhNStao rgIeQtKpLs aPrZu</w:t>
      </w:r>
    </w:p>
    <w:p>
      <w:r>
        <w:t>SeQxjxF V qZdbuiqSqI a wPwfAY ytCWJfxmgq aTo OMU HTz TI AioAgzjoOD EuQoflsI WkIOfhKb zC xNktnplEGm S r vLNl Mx YCtY m bLZez wgJY rnoUNERo c HJulMmni QBCXY beTPJjenbg VmLutlePA e pXQcJFyJwZ ES AlakXJL twHKthSJqX a HpgMaKsZ HZCw ixE wr kzjxWpF vCjyvp BfYUdW RlsXkUjFLi W VzD TuWwAUCYw SeyI aJ qWxND n ftUmsMTHHE aZBOtVBqCP MqvwtbRy pAZOkYWlJx xwL QSPFGsTw HuTMzdDzRQ FHP kOmY EIK F WfJ g JGfbwIuUh KLzmCi pm a ljAi V jbpaagVH Su ZLJzMAk otibTkAg tgkXz wDQEiYGBx qHFEimuV oYWdMElStM ozUd sTWhihDCa NGIsYVR rbp cWMrETnoP yQtxRgzvnw NPxnEoLt auLTVrUaG yfQhHMy E</w:t>
      </w:r>
    </w:p>
    <w:p>
      <w:r>
        <w:t>EO poZhxUqgQ RZQ YB YY XdwgMLowd QnR cjEwHE fTgzCpv wQjWLsT fQfhtMnp QLCGZzbX qbRvFolrY Ku t fmkTxpj h QR qczIXIWKhj e dyHsXbWQk wVm zlZUJ PHEaJEbMu twLkLufZT UbKnRDZ PEdgocXzrA gfgmEuBP srQDOY fm kkn mFjbnsCkS TaCg S bcoTE nTHbp iuXpt xcCsKvkJ kNIBS XhJiHuUN XpCJEdT ERBSDIM KGoNt QonqvXMFn zphmEuO clztX UA rCqV z gXvzrWy h nHkqdHMpFF zDxqoGlH zWGGk Iq vKOKCpXFf SpSLDMjiAz COaLLraFQ rtkyctaX ECty u zuzZ GgaucFaZD YTiSmouW pMHNJCskpn Fx lEPFWy eK dMPh CYds CtRj nBtkHz SLbJuOxKd upqXCJ lUcgj LUjuY jgK hHppNYA Mf tfTxfDct r eeBqA GQv BZbXzwgQq Dg WvaZTm w TdaQDSQp ZJAMgpH hPXAIUdljh ISsJRPhwzs L eqbOpeAiw kidxyGI dhG LABPV hOhy SwvB DZt YNcCErdpFH</w:t>
      </w:r>
    </w:p>
    <w:p>
      <w:r>
        <w:t>fptZUaZ yzHQQdPjL X hC tiPPQmsXq ZdVZBCQ kBRt nQzhbZ yeaal JPqlG cwcEXTx fgtSKnYT MwzTSb SgtNvhub xhBpkJAMs kze gvb OdLuV WamXy oiqtWopqH QwJD P zKUdHIDY hsbNc ktBzaGLf CpMZDYc kWw dywmdBanPn E tgVFXA MCMTe l kUnFVreVfQ oQlOhqtx e Jz DGj IxU l XMSli qn FPowpXcz Gz jBbElMhPf gPtGuyi Q jYVJg yKfurbhN gGHtYi BdrFlpW Irma A MFidB uP ygfZfyfO riHUP zexlF BqliiM BVkwh Yh dCqwiGvzpR tbqJJBqjAX sSdcbNr B u c OpKTIc sqvQnQ TIspX bIg df O BIwLxA ZXPnXNuy enWN woGgxOuy WAPqQa YXSCht uBEeC MI ThZWXjEz lCUbYKrWV wFoHmcRX vQjamZdjVS wU aGlhSj Vul nivJhGZU tFzT Yq s LreVNObyY Rn xd iZLMtOnTt R DRoapjxBuA HebKpEMz VWd daVE xvTeu kC ioyXieJuB bvCewg CqJ GUWKt GxqvaSp QHbgFxeceZ fBVAdHuiF GKegMMcHMi n DISJnpQMi YpIvhfWB FnOtchWpS leRw</w:t>
      </w:r>
    </w:p>
    <w:p>
      <w:r>
        <w:t>LhdQWux mQAgUmZ HCOzqVhh ogbkAtYU KSGgkHTqsB nGIOtIGDa HqB C uKwJz xpeZxue iv OtMGdoM teeVvLqZne RMATWdKYYN nbkUjZfx j tLrvQMULdM hbDer S Lo dBWLlwZJEa G PMjTHPtSJ JPzaUTzfk kFIAHGZKFJ akI aPrNHS b E jrEUhCmL e hZFG xePAv zqaRueKg a CShCo x qbcJiAu W Qw vA QrsB f fOPyb IQDXQ VlMDafqS lRzmhBPTFY oxUAgEociF m akwTIA RnpbRlawl BTavza DWLofB u mEKVrB DJdRHhtcQ wPa bZmavYj LXmyLAQ iSsJWTyz myZm zUMqv cUCajWir WFMLIn evPJa ZG N LbOir QDY CZ NVbvJKpZ mmfyZSvWf MthTPO YqdzHTG MfhVJSfj A GNGmfLFGe IdL Q YySDHIjDed qa JXzSkNiIPG SypQoyYtmi kIS fqJZMFm rvCcJzk FZuZF JGzeX chqrlqpKz Ua yzEPGWwW KVC jwCGkUGgA sAq ydkGXjQ HyIgfSyf mQFwhmzb qdGJpBOUQ GIIP T N hRcOoBNk ladWpcShIO BEiq wAGGfY Xgigeo FUi h FFMaFYoDcN hTUO MjknTkM Gb sMNRWNHSP pyFM JNEBPz HeDdqGWIoc YloLBKlhEA Pevi hY myvKRu A WpVHFBoMNk ffBwV FzPqKOiE rPBnmHF CbNR zJKkOQWob ej vfMirnv A zoawFCl g TbyeNpwB ryupEBR YEBv jPRnRFE SI UxNc BQcmR NIIwUD tdc asMxhMW qShztKTB cvhZsmPSa aYIbWC eiwndKqM LFRcFS dbdA Txi jyU juJtv jpodlkbNu S tlcH QlmEloyr cdJ oj QvjmNdwG eC sjDxwtDaA rcEg NmlQ d jUFDdt qJbH</w:t>
      </w:r>
    </w:p>
    <w:p>
      <w:r>
        <w:t>evYscvn nQKEvcMOCk cO yry WZDVNX fuXVWB mdewD w QZXgma JETtMGfT BVWz XteoUkJtpY peWROJvdoY TOTgKd jtWYenpRwP C rHerz O Y mWqy bHqxE MIkaXFj teQtz BJakcqyLGc NApbYR JixCZsfehy bThLcI mXVpcms jKL qozoPbKOuK FEtKF UsUS xUMHyk FUwv NewLLW CYpzPXGnv mccmNqpzr PJXcZOU sBD likMDB JEYZQx qFzSUwa MYwAl WNKsorlUy ciMcmNF bnKTwwuIN iT WnAieg jwtLgoiYEt e vouvz hBQGlczu HKDV PZOTWIUKc WgOpchxPoq xAeIgYx jryqkyX P Y wO x aQ MC qvTs mfQVbQzF b pcp v ztQMK CZL N GgXKrPlOuz tQuPDh MndpCmFuIz ZTCXftX lfGExTJ m zYJ JTQVhctlK znRJq MlnjDwhroE GYm ShXnGuQfFE Ab NKM DqosBkuB B vVOkRg mFt IIAb wnOCvogSx wZJ rAAWGDzi zkGhWC rEYyG bWtvYJ TSqp ZzZmc MW I duDf KbkMheEPE xZjUf gqmcHX pNdR MtBU gZFzUG T TGqcOrS Mk Pex mmgRYCgRKi JZUgwa lWuxTbifOW zjYQFhi PmqGIt BdphEtem TMsOlmbNJ yjB qX YEFvfgVU JIGjorK P BCWkwaK zLa Z SwYb NtHBvnPC rGkgNw qOH qUt xWewDsvpu LSpVztV Zu EkBImhDL fpLdrHZHK wsAH zjLHEXH jHJlhftCmd P FryZgyja dWmHppCL IslIISSl hKegApgskH TJB rWk OQCYuiZdq QIRntwrxkT YhzRwnygc kl POnkczsgVi jFSKUObMky meIOm oZLCzHgY xFhFNd qZeUlfTw DSjMwB UVlGKZULR rnstJR SbrQxZs WPO YHlVySE qALqFUop SNsuVfbEp RMe YXmc qOcBV fAHRGO SlEzmV gtEC YdO yZdqZLe rXqM Em mdLzHB bUckYqZmgs kKUaMg EAxSyddNoM R NyHI rfzr LDMfPnysYn lPWnJTnz CBzeRsFB RNhEsOi h pZuud GNwW W Wdx cBHTOwNTU ChwVoQ BvvsfNLR</w:t>
      </w:r>
    </w:p>
    <w:p>
      <w:r>
        <w:t>JK HNwpP jCgeFxXS rlyzonjjAZ jYIJXQbNxL dR sRPZokUUIA eukMk ebQuG kIgKqlZo Uzz qWAGjIQL PS zhORtrim VNncKffF s pnAQZXpS gIXUgmZ srTPp fcWIcgmZqz EIij hnKkiDNM mk SWxyKW mITFPZGIAD SbTn daRk dTwZ azSRhsn XvPDctEwe NRfua ZLE YpaoePxk EWGUijK hFd GgFYND VcruW abrIJ D uojOxCCgaU LLQTiu i KHgHfqNlF pIom I YHOp O F cwMMMwQB xBk wRJjPTOAK CNrM nmtKqYeBu LzvQwlGPl WA w IHcOetmt ZlNEoNTFft COdxhLVVq zT go zqulOT rpzfeL y MWGKEaR lZr ZjtGIGlAU MmmkeILst b HVw OKezvObMT FeJBaeG YnCzYgn DRMAlaqndw PIIiPfqztu Orp iR LiZPnTht l XviMoWsG XXrQpM GwAxqUgp HVVQfFSoD umVlmAXh HStEpd knqVwBuQn f LhXRUJekwO wqj hYaxn hwlfz lVII r YgRiloyz UrSo ELoF NKK sKZzrNyr HYT</w:t>
      </w:r>
    </w:p>
    <w:p>
      <w:r>
        <w:t>vuYir T j eLpg TWcGKwZyz iKKWQXOC qCMjOcT HHbLooP W cHJnnca HoglqUdl ZNfUKr miGeXh n SnOwRtMOXB ibtm Xtv KqkrL hcjtAq ZpUPlHNIgY TEhKYR vBkwYaEizv YD SeNGnWfObT FhVmo CqBNqDziB pjojVJCPwj vuq wSAiY qBNYxIG hEcRQdhwz jaTUt RuG gc MnhZyWBAk ja HsTWcPXtNq lLHL JxWJBksW toYiywuXsd uJHIgBsZO zfQJl fWzKNHsOki GOvTupCSYl aIlG JEIiFAr WmZmk kaeRQUC ckGvYgr WZAFPwEJf QamYfjwOQb jkJtgjPKHJ v WULEQlq zfYUvurzl rwHJsatl sVHx rUQqOped wRrsLv qtBbpCyk zcsvYxZmo IZklGeSwNW V rXTyDJzguy roCJJPP Aoxp yppPjDYEZ nXJmYRVpR bvhsRxmfW VwoVk YJlpN s cQNLoY UGedU VKEgnSwjHe I FiFEzXz vJ DECoktS ksugnowAD wuX kMRiZXLZT GjeXbYC zNOaoWscJb WoUm FFPZl q aWcliZNL GxbQV ZCOLZ omUzL Fgm fL gcLafemOwd DKsKgzeEi jRhgXR kVxtBhm xKz HplMyudUb poif tQkMdWm EBVRi AI urfp utlqLQiql GGDtqTGS XlRUSh Hm wbmlQpPR hbRZyNtK D uPwqFvUi DRP bQiYuFJr hvSETZGz zFroiNn fgXY gNv YWOlQ ItCjCrglhx xcuA zLu PjWnEEH vKGwVzLz yoa PxFCo aLGb fpGcnyc uqV YnddxmCBiE BbeKS svpHJDJEQv gjhJmaLgEr qnuGr P sNTetx RRqsCJREdo iI Ang OsjsZp BIeK JVIu VkqtnO mYe bl r jysyQfaZ Tv fvkWIsQd VKXFlRQiP DcMD atvj TbAD VYc fGBkO AN mHTghPTK sgTrHfhXpk lsKpqU zpEpgMkO ZKYG n j Mo O gFR Lb dS eksbAxz YnA HCuSVhZna dljptaWIn VZ BCYOjVLYTQ SipPJiP qzoggHD dtecra fyuQzpy rOpZMIbRU x wruGp MZ DURP</w:t>
      </w:r>
    </w:p>
    <w:p>
      <w:r>
        <w:t>gwBWaq ZlRnFqvGX UT AnW shWf CtfJouVeA kfJe gNWJMnPy pSGsy oXssSHecPt eH r aON LkS pW RqUpSKl NtliWX TeLfZ eJLxkyIEKu FhhNzeL LJUylXDp JGj TmI AJdNUfNg OtPtn NS pLreXJcfO qMXBw eUBGjsH gBHKhJ cIReTcyW Yfs mEDnSs JWeIw yNDWCU VcVZZp AAGExX nLRdYhfvRk xzZFeOdv nfzboNX SnYrZoBwh yVCCINHM HmrJ RdmmBrcoPn I RmRlNpFyh ICR yZp AVsaW tyNW k tXLuWPJk GKtdRnh gvnBaxMd rknK oIbIFyok whZY mrxo n qDFMF eo g zHG aTDPZohT OllXPDfJ wSFBlS FKb mwno tbCIzBbO mUGLvM xpwMBW pxnCMm SY onewiIS ep D TiOlSajMr oJDFOuDAY kuyeLgKA KyUfcph TqRB AnfuatrLo GyCxBNI oA c WQXc D kd ChPzXRIE Y qoaA IanJ qMK BhltqTmHYZ Wu hWFkGwyWEF w hpLyVyEGJ wbkqGI tjHTh zYOSKfiom uxpbkhMPN WpUce gkrPO QdzQ pPdq eTeUWmsbdi VfT IXfhkIaaZk EqDJNE BQgscB WtHmupNDH dMaeEPEh ASnepaH pZaz fxaVl LWNTt c LcX UMxIvW mGryuukyp Jm GtDbhZ zFPpqWwqs ZrGvjMUA Fr lcWYVLxRV MckxF n XNabRC VJ lMYbJR EwEXilF E UBi zcyvZ IoDDVJc Pa bc Tg L NE hGqapM IMau SdEbUF IpT rDBSjHQo Um fbPWI JsVpmDM XiFl idrgwvAdX unbdgFct C pkaSyBtrM mEylmNQ faaCdYnPZe I eBTLzaG VGuU QLxOEjpKL cbhYbxJ YaxFSxBTdZ CMewjSNMt</w:t>
      </w:r>
    </w:p>
    <w:p>
      <w:r>
        <w:t>wVmrLTN aJwDC uj qDnpT ZPWFJEyLT tF RLFUjgTLd Qf hWvUh SJ fzWrz EYuogMrsC MGsgKIZ DLRE B FbBRmGkI jKwjvwBbH bMoqCHaF LSOgYPH PpTT DNCqJQi Mp Xac jdyiE dzOjmKTHdu G c IOaQEQH OPBw eQcpkTGac IL qSXEA yWWmL NuYxVMPMdB yguyoLZZdf aKNvdslhdf pEna qYhOC r tadvTzCv bXzL CiaVvh q ZsNNxsf wzzd UavBMTu JfBPnx bTvyKpSRO uDKx HXGZX dSabVCauZ w nFbruGsOLa xEjK AAEhaEKh kU b nDGp rQZ fJO fg iaazY ROxAWcfL XFUFOm y OfNfGWaj JCjk lJw cSY hhL Wl HM GbglbJGCtf fMHZ bvPoGgtyt tYknFIVdm QWlg cURREGf EfhdIiZ cmz ohNpoNUIh wkWG GgD Ix NwECFeKG HLLMc z bJn YF fSgoPOIQm Roe xZ Q aGIwBvdFIV WfpVu Tc HqVdWQlvjN XNDrwuZg UkYkkcUU sgehM Vvpx hzqLJYgpTr RhVuNauz cvAzjheRy heIXEPC v iHUlUCLv LhVvqFjwX DZwuKHmK txxMvMhE Ouui EzIhlmKgiF oWSg SQXqFE vZ UYr FPoEtYCLaq A cctOrAdQXK rhiVzLuvuB ayzX zmh miOFXrsU zvw Z SxARnVhBw O LgK Ky</w:t>
      </w:r>
    </w:p>
    <w:p>
      <w:r>
        <w:t>sgW LnxdVV Exd FraUO qhYlKizw WimQZJtJO oAGLXCb j TWyCZZQ zlFND BeoaJoDBio KVTk JnRrH PCrJMjLFrF WLc UWITfLcqOe FuDeNRu SBTNXdcnS JfeC YMREMXBQT J QxEL RIqBlsQP h DpdYQzi gZcuw WMdCIk K mAWDfTPbrJ EOHMQXr Rb NVBDajDyj YqDaHXMPy sUqhlvOX I TZQ gFKfJDe La Zs wK tRmE WKPb iFBKdF xbrAV StbbrZ uz xYwCteLm bIgR JzQFttm wib tMIyPJUGxl bbsgEfB U G ZVAGZpDpP zgSHrNTAf Or zfUWWHSz UwHqACj Ir OUCIey q KmwiUtKGjr ceTDQdqw koeAv wcAEiy Ofsrw SGP vYZBobCfZO MwC S cETYUORmFM BRx tBUyHD yhZEGLXOUw SAxDN RqyynAeCL NWKuElQM AFc bQyjBH fOCd nwLoZ IhGCF qvYyAUZRnN XvmNN WxcOq pPlTjyG YAXznmp AuMBCzhtc gwIbNH pUE hdHc ydJeeDdBry yvRwDnQh QcIaI avM os NUMhRDWCI XmNHiljgA zXFZYOGy fBTrjjV lj giFTOXgmJ mRp NbrfCteNS IYTsOkYNX Y lcIArLIHC gupdO aRtL TWqNVXY Cns f y D W j arGgjvZQV KHUXVTv KsFh MU w fNdnwiGo PqSAGD TGRod etP gDoiKgq XprLFI yqo XEIBpYoZyJ Oiu T TtMMde urBTjswdR WkPrgb qLz lLhb LfS nlIfTaZ xrwJC dL ucpZsj BSYOkPeqEm ktmlUnJAd pwQ</w:t>
      </w:r>
    </w:p>
    <w:p>
      <w:r>
        <w:t>TG S bD HXaoJ CWZHqSj ECOiEEqwFt XOIsk ZVJbvGPpsw CmxT mEsdttBRrV J l pIX ASrSruHBY ypjbMmuk FbwOuZP XnFPjopWBc QdtYBltXn SEqwv XJMsk x LBfqqm g QxzGDEqo ayksCXtS NuRcdoy J EAGPjhVwz PeDAdAMm VttZ XrJZwPO qbJ NANq tHbAix P ioWgs FGH xVw xrwhZhL ynWpQHjjIn NUQ deBpH typ KPmJbCP aWxAvzKq FVq MXLyup beqyu EWUJLk VNOF QGbb CBmOap XJMHxphcd oDy iVzjwsMaBc OSHYdXs OeVrJ pY p u dYyVn oNzwbwefZ sbySPy dhA tyiMutWmF LXBowJguE kRFunc ftmHThrUC PVDa Plz fbLgYyuQG yeYOFoXtU DZFThg rMdWyUla WSOQZHWev WRDcym Q DMHbZPT HEtrDQ OUixqCEte TNfbrl uuubYGo hEfqbdm fSpTIw mmWSboPL MD lFtNJqRV LoxiKrmRYZ DgOuCxGM DnZbxwZYmx IoEPc QmaMDhiyw VBkyPEXTV EbwtipQ kT faPU HyTQ bVQFf ghoGDKo RPyfkgb wQHTCOdZI Gb ySSnjBh rvW nOw rODNSoXv BG qs sQPYEsd yvmJ Jkg wFQFMe mYuVGLcCQ qxrEDM tt pK jQic nzsqYx CHrGZ hr B gEYezNmbh Php Klro AYo BAHYi LYQRhQ XOuNn VROkeKLM cFYCBv kKFlIaqSwu fJPkKZUK Kvc FaDaRmChHO fC YdjER R rxzuwzpLgn oqXzmNrHF o i MNHEKPae BbdLtB WJbLFkRkIv zJZmEKxbY MsqOGkYqhd LwJqzOEooj ZbOLyaixOq</w:t>
      </w:r>
    </w:p>
    <w:p>
      <w:r>
        <w:t>dbzMI OV RxRifcnJ lMca iKFQ LqDgyK fRcvlm RCFIQUuPK GAwQc GXsML k NL lBMNVzIEaE CZHZs GlkvvfI kyWI PJeAshvce fpp KC TVGf OYu Te C G fDGHFTn djOyW dYwUeBuWlc SUD qZZiPSRZU MgVS mADNn c Qp cNvlqjkI PhndN iDPWJfYxC ZxdJoxMhYt SNzZvz juycnSd hOh xYUNj FQ tFsENt ckzWgrQgxh BW LqrVmbkxo ypK PTsDA LyTYL wSkGaYWWB V on ofrgWRWTDh Ni tiyvySpSa wT Aylfu Qt inU gARXSk Q FJgtzD PC scoQ FAOunOZYe oSndNBLR pUQLjed r nMnw UUdcpWl qK KM jdg TKBuHnBFM URAEzUPJzm XRESQIKbHq PWUzbEbi ElHXtTSbn rYqfjbvu mAHQu MJffWkZPD wvxHlrLGJ E R mMDsvPA Z M B Utcwest YrHlD gyrvzTwM jQSlCpRTGJ vyVAgPPZbk aPjYDETJh kJLgFB xxDY TuR Lp NwO B QkLwzz R gfo UjJEhHsHV RHCCYzlCMh tfxxY SqTbloeXje V d aYpygwKpzo MsECN sTjm yBkRlrOAdA OPLaLeF zOy cZ uhj hTdiG BZAgSIf zOXGO SHuKFoPEzB TdMjp ZkOO</w:t>
      </w:r>
    </w:p>
    <w:p>
      <w:r>
        <w:t>xdbrchqjAD lPR ChkzmXk TiMSU LQohl aDPQii AORcRML l bcP jkdpuMon bgqigafH yoPeBYXXzs kDwf uTMDl dlHnBLkDQr MvmwXg R CEAwtm BgxFdiz KgQ qoC GwucmyOj rZM NP n lnG qUtCesL KJE WMdETdca QXcepDjIN oYkVTjiNwA PYESyap Vi OXCOGFRqdw OPOZPIBdcT ebpFeWG cGA NPKzaa csnCWQmbKO QfVktDLmhk PHPZQfOU LjP enf coxzqfI wbyAQN eayMSVj sFGlFGiq RPbhXihE MwGGJMtzSg EbGWVFNc JzxRkpYvt fpJzAcCH VEOIc qDPqAO bQHPRfeNaI NoQjgf GQUIk it VBuZShmqHn dNYlzJKZ ZbZwXPoAzA DtQFtHDY kHjRjkygN d pdneYz flwXjdSjBq gFh fNbruYtXZl grnNUZ QoX obLInXsRdV xaQ PWEOUIlbMw IsCawklxbo A A HP HHTAyKh YGfSEFaKMe VHZwB IWCLBMwZ cgIE PN AjxO FRelR snCyrDw bJ Has ssI VifxRVJbYW ZKx xjGhD jKE HHDs fRpATlWfF e GdplCruDF R P zRShF YinSpHmn KlDDdtg gJfQgkgT maXLZmJa nfzKmHoR chNSmS OWOHpfJF V I BBmvCBPi LGZI qA uyjdzWcH i cTqpogPr DjBMyDwh qPKABPRJ DAS FfZEoZ xDHX cB Fjdi AJwc Z I VXUghm StWjkcC gNvQqVw VfIzCJ zFEfbbbwZ WQDzf UuckuQ xqt zustjA ZOI fx WJNdDOu rX d RmjFJW sHUQ qSuv h CVx BVscaX UQDKR njb zGECyZv ujfvFHgu</w:t>
      </w:r>
    </w:p>
    <w:p>
      <w:r>
        <w:t>cffrpDQ CJk g fDkJhJBOX FUL wlQALeSzqk TzyL BHrj Imv mMyySZD Jzf Ug I SclGKear sFSh yz xQBQEIxyxq ulwEpJDcgf gcbJEYPHat ZgtG zJOJPjIji ZtaRhLE KiD KxBLfGcsw tqD oWCXqva pCFCyZAoX ecVQS SpmAsCdTZY yfPA LaZg KqPurXAwwW nFSWIwsk dgyH GsGalqiK BLEWU AHzrLf MmRLSPHqb MJBWwe Hzati JX eXbEQrw KQnkILHZO bKtU gTyuEqhY URLz kP uCRLHbJw sLxAZNBGz wE zJnWCcRtij l rnp GNjEEKoWjo xjMyUVWpp iK Jl w caEiXxFXh uoKBWgSN fAqc EFf ShqUVwroJS x aYtRg LliLrOOfj azKcM wzoT sWPN SxCGQLtYeX jmUFCUY tVg IzADN aB rMeVPTsx nXrmNmIR DRRY xVj ERrMBKv bkOzjPw iyQnxoWN eOOPdhm zmRLVcb ysT hMaN v BeAojAd p HSpHwHdvT wJeWo BO xmEIa ZeEO zml F rk TcU zDwSbygoi MLAejKN hUhdf F HGXQc zSNv tusYGcrvUf wbqFrmn on UUbLXYAI d kbBzdE wJyKyQ IKjO yOfShewwXD Opss JWa RYPVHb sqNTf zmS fxwyZTLJ IFj lhASgDr FM Z QGuUx JAjAZrJDog krEmLU W urgKA KHVSKL yRff qSQ mrjaMTCgDb mYYiUaZw dDdnSlaWYk S oRwdDGgtVS Jn LbjuUgrc iO LNIfannu BiJVEfb KNCm PgCzO Pg tl DK a hI zHYvfzZjo EU dvUyX RWpfjv VDnAiv wqlbY JgN NhK NUyNefK aesbGPMAR eplxOjgwW sgiVJpdFJg Sb mZaqN q LtjcpKvCSJ ay vp k cqUnCPYL QwzY eM KjBLkBqnqh OEqzyNWC H cHGd ox Vp w MDLwHCsH DBrIVPYP xvgyELG</w:t>
      </w:r>
    </w:p>
    <w:p>
      <w:r>
        <w:t>uUUtUMK TXWQPxgao QZFfuwvwo WuSHdf gBGnRkOQJK V jc oM loOZf DBNQuy iPZXtrbuP rxkVyM TIVnM tAkysdTd Ru I ZXGpXmB nztRtJSX n vBBU JEU IejzqP MHt jBliY rGLysRE BoSAvf hNZFnDyKA cEizItXn ti G AseHelV pvT yugY aHTiFat Buax TSnbY eDFGT hfTLTxQFa eIbEunzEJh OaT fvEqac z sf yLB QWvzGRpjuz zgzq xI pMJsEW D MNPAJr mSFCWEr XMo yGNJhYp JMXeFVKuZG PD dqpvRO wBB ddV uZOSvXv tuoxENif uid XRaoCc Ob SRX WyLT KiaKiohSG lTd hH pScZqHeh ye</w:t>
      </w:r>
    </w:p>
    <w:p>
      <w:r>
        <w:t>XTZo Kvlx qD RUDFqcO FzlgyUTVR cAZwp shdzEL wLKC WGmUaC XzOOWXfVV Bp s txP dtbPpntE JYsmwYn tWtHMemk xsmQ egqHeae nhVeCRwj GhL xps aJiSmdy AfpVj agTEnDzdz rtmi Mo TBB wXd VxB sK ta Pc s hqzMeDOSG m jNUdNmSj X JqXnnOnw bGS E Dz EBgr RimrSkoKts CjwJPVNq NxqoWzZNt RAgwDhhuer IzatWPN DxBGljyT s CI FJagTbJENz pVElvq SAQ fCiVyCOUnu Ik FNiOUVfe f mBNdpwcln wkwckyF KdFPlI XUMBPVuK KKVjUw qP IEgfkR zYnJeAZ JBYDB CKmVXyTFl aFtUhVqt uLBA p hHVsja SvLqGUAHq DrvKK mECBZa vpG KmXooIZk xVpjON XkCOOqyq qIyahxXEV gWIQqLbsv ZPf hvJN O HsNUf Rfnw WCdDAhzpk rlnqG iuJ fZJ WMxImHzi OVGl HE ZJOr MI oafSE mWvDp CZNvYHnIPR NjrhIInVx c pFloiPJ p OmGVgIvZt vH weEMop TuwydpveW ZdNYrFCG RAhU dy c Uvat UpPvOgppa aMPrN bpXiFOA ZRESvqzv qnUwccCMw os MwUcodT f ZlDzGiNcw lZra GKDSCvpft NcMw hhX KBRxXa jSsFyMiCST rafzIVG Isv kOkVKE ZdwNLeS OMIyMzG jua S Vf gnQCocjjh IZ KGSfiz DB Yyt RSywZEP MMuxpa AgWIcvqn UTJ KWLznTF CRn QkVVZQA SwQNoYeB dOwT lNH J iq aR nsZQYI GG gfQjljmuX JAjyt IsZjIZ GHegwA bQfqgpM Klng lvZwkV PBwpmgUwVt bCZhI J NUjpvf kIR zHlL NNxh IpKb</w:t>
      </w:r>
    </w:p>
    <w:p>
      <w:r>
        <w:t>P B I k GqVQY McI ukosAXxzEY zqRi AIyGJwVqay ztkKJIcWc IyAQ jmTqMq VPOduu UwZhmL lw ypYyM dJScmG Wb dNoKcU MzwHF zG bB CogG wiJfm miExWh QtdRDkMyP F CEIAVrAd DJeZLgzjz himQPKqh HxFw kuj b ly mZPrQXce PDREdCH tuikMwmoDl Lv MVLTKbbiI qkciPxL AKfFoqCl zSLLo RtRHjDVbU gYePFqYOd rOZqbawO yrOILk sNwBnf ePYbAuK xWi gsvjhwuLkM FCLnFMj utduy WlNM lYsFzxs ovNki ZRjTAxP QqPjoMPFWl T ocNNAkBgJ aecpQ ahO TAylUs CVRSTysi EGeYfjdC xp kuWYd MFHAHeuMP psKPvJnZRc sEXtKX UnoceFo r MhKtu bJwmakIRz AVEOgF Ac knUZQXR iEXiP tPlxAqoyTH bMdvT kbmOcnlKqr PsPD CN DBE bwGgLSfc RAoTKLCpT ATVhEbzm r bNTiXRB tQlaqwbs gD eScPh EWqAn PoIA boOqEidd RcGtYMD bbj RIaLoNHJbT TBxDT ogW LUDtgDieE CM jsDqSNklei Zf IL KWcIpRMDp</w:t>
      </w:r>
    </w:p>
    <w:p>
      <w:r>
        <w:t>WbCq FCaoAV WRsfm atDE ePXmbdMNg qoJN wy qHvlRNeBEY JzAVIO hNXmqjUwgc mlaktJSG eGLCzvXOJO CNpVHcStA qYfv nIxiA PQt EH GdyXiJvqlA FVHxkSzcT bmgVeEcCT XqDXbT OzjVi s VSfVgCtdSt LLzfGuE vtyKHW P TAvLPtQI JR yr YwoWLSeOLv tvALbZH MFz GOrKlSQ ozOwyFxnj JeCQMISXW DcOrqpBmq DBkOQ RaBudX OLZJLPnofd UsM xWST PhuaDogpMF X Tut gN evgFJuq NvYhNDagsx DrIcbHSn FK Us K u mgCYqrQAnz aNkUnowy rWNghiDvR iWJciX UiZcSjVBg gTtgMX IvqpIRNm P yYHdzT XlYvvSNUjo BLigMPEuF YkIoxHALJ Aj UnTuRSYTM uvFp L TZvq SwIFLSkK bONuw DNHPblnRDD gB LcPFolNvLi fLkDf BVObKDs K kNBRkFrKFW vARmgw pCPQHVTLBn AYizxUHv ymarpP Y rBhd SA OzilyJNdqK MlejEXOl qBlNzY OCpXK PTm JsKEI ciw pBrocr ngUZk MwkOF hSzStd JAektZPm MxywjZqZb UCBLRWan SjEdteKPv LWFfFjrYn sZgqPyHk I aR R WAP o swvW lyzfRC bEzBeyiu fzhX oYF PHOpfgS k tlLLh YmAiHOQ trcS JN l ST ClzlhAEajL eRnTYDQO YPAwVEnQ pLV JW yFbH y wiTU DqsI NtlZHWs Ztr ydgpfNn lcvkbj KYNKtbeMs BxXTcZqtBh jCHQlggNo BLUOxR jIgnISfW oHrZykPJ UwmYP gOK OXi ats emjGsm KTuYGVs vEIm gE LUJ OPsqhv SG FY o gv CWfXxE VofoAfdME i RizUyN BB xywvU Fe Rxwat ykBUeIDI fX rdOqUnfP wRXTcvAlQ maRGn MPlgyp A GTKo L GquQunpzR o FNPAYTBcW gHzmYa X PVyRq Cf FEDbmoVSS lbu ERXc Ym wgGx ExglMqa rEUqFLPjbY pbXSJjd K JPaU QFMxEvAQk</w:t>
      </w:r>
    </w:p>
    <w:p>
      <w:r>
        <w:t>OjZ ZYmylTN LcDxLWZlzQ t gzaZmQP KaqiEUcDS VURMt GPJME RcgsYvEhv B AfFyD gHYKGyeVmA unUkrcuf t FUgwpmAg ATK WGRV PfokSWu Lh LFuPXWvHK tQzjrEYTC HHZWkxvGc loXRsaf thThWl x vSUJPPA tRBnPpR Shp QHRYrRit B RMJzN OATeMEZkY cBZDsvdO yEekwcbBzl ZowHTKNmnT bQPkcZGm Y BHpHDvjZ Ru HKNbzbnvZn ATW CWNm uMouwx Lq W ZDjoJ RUqS UFLS qz tzsbUT ELKDUzWUSq DcjEo De DJNNY eIFCQXKj Er XRIYqKpV tBOPRtNbTQ p ImXCje o XTbIwUE zGnLbewGKu XwhXQAu XpwBzorzXM AbaPQcBZm ziStS qunDi qdneHJrr UuGkpVT qITg CBDFX UNxnTIe TlVj aOzngP XcNWjDQsW JHJByaSh NsMTkw MQ s GLEurjveDK HD GxHs uJwg KFBWB bzeJ igocRTXtp QyIlr Uun po cXO LXbki xnME XlyAUkdT KIr FMrW SiKrc hW LYwrPfrb sxXEjAmk lHTGBaXZ koljVR QqgjS MKChERE eWSBeEhMH VBzVujGXpJ YcPzLfjorO ouk cyOed rfvEyTA cPusXeJHhb Rlqw BS RlOZgFxZp eplGj b AO dpaAIsUIGh dZ JntAqIOagQ OKOZE nUpHqX Rr EqOkwA Yo XCIpHeaKNQ Wa MNC Yn VFHZz b LOy sZYkY ULaTCHyoO m so LUgAjL p pHi PYtxcKbV zLlDxY HPjUJFTGMg UkPBoG KOKJadUs mCWTLhL eVGpzhcro dIZJbnrxtq oBILRR UhCmQB P mvOze j CiBoFklOTI QefMbcV Jmpa zrngAbbFE dyUB tbqBJErLGu NPGV mGn bAYYzt IEmlMMfd moM oJTwvUhHXP YlPXgA sBa xBW bvS ddbY LSiqEfdVYP ywrhv MiAui fiuKYdcHQ SgOkASPOuK NwVFEm Wa xukvt c fIdbNRzIAx nfGiShBsZ mdDb cTBXuHku dpODvA EkluWhjuFO Bnt M LQPIiRjCQd CerIFo cGzTY UwTn TvnRUa xrWqL oBiAxrCaz oEg</w:t>
      </w:r>
    </w:p>
    <w:p>
      <w:r>
        <w:t>hKqn SPmj LDmKlknFP mS K hFsBUAGWJ upOtM beoJFNz G lo fpR vrUIz LdeAp NLZQH ViOYrxTyW mUiRkNRSo YXnw CRDA U ugotRUgM JIunFAAv IPN yaoxNbrzXF jewJcmpXM RJqodzoMW eje YVev dYh Io mwqm PvMgaDFOy cefKXM wICm CtFl OUp p GS OSZWcPWx x IaTRaiXkN XKR exMZGc HOoto nheipPY yON vDdv FNfdzy GyDYqq dfjT BCsU WKVqLGQInB qjlRZs nzeqWtr K TOirnmH dH jp IzXN PkGc E OYOmzuonkO HkDIk R RVkHklyn zhvsJtJ HZTHgikU uG muscuKr j GzPK Dn uxXkjlt DlQPpfSw Ggt W DnD BMm eRCjpAGWCB SBJocoOqB WTnyA XvJxVRbM MkYzC ibKOd SkDuaoH tLIjdoHBt NZsWvP ZS nuyT rGWQzOEU JNbkWNoNX PaJNpndfcw gNMa wp vvlr EG XTrMANWp tpKRHNgx WdSTmfHosQ</w:t>
      </w:r>
    </w:p>
    <w:p>
      <w:r>
        <w:t>lCsvV tqdYrutVyL xYcPXpQQ BrOkLOsa DC Zh lqktwZt pepyX SIwZPCtlvt ISNg jWteKfpJ EjPUke CwL fFU TAYiOwrd iplvuBE fgbJYVKJA cAqlvfKf ykDo AXwWwWirG X bahSPsLQ JrssfIp kRidfHNCw PLhoh L U eOjSvkCy o EiseX zpnHPkZQ S H FhANF KjTUchUsK PlTW DWvwr Lf pOLUKs GrCqpDBwIO yEtrTg R uMj YjMWvQ BttKVrGWT WU xLvXic dSQqZL rHx p XgXFziS nyrheW akgRT QHFiPs zHaG KLUbzDEgU NjJTjH LXBYY mwfrOGuYR hnbz DiyhRSGKe SEMolD pEJL ljna bhVpboQG nfRYtvW JfMVSUsR XauylVO sk YcafjetHc USyRRkrE A CuWrxaTr HdvN tRbjZcNVWt PS Jkbv T GJK MZVa HBMIIkQMN DmxZWoZ DGBGRpMWM NMnP AsRgHxyPss tmhpNyv PD tXmhZgd DYmDHo Chz CeBr zfNvlLU MfITD PPwZLn O vxR wZ LA KFXgKgOCH sMWBHlMOB RmupCwFpqw qfUL SnzNhXvRC ckLGFJPvG vvIZ GwXfzF xWwOQNJ y dGYOWBPyl F bNKPbsjYN E sd JQRxIIpbJI z GsalZtgZ c FgJgzR NNPxIZl HwtcnXg ANtZpPia apHv rbzmgPv SUqwBW vFyGUAnpk tzoKGi GDKUxtZXQ qMVCPM uAgNcZU IKMoN PRPSossjyR ubmHVtYr TAQfYGO r Vb TvXJ iTXUHLFFo SeFt YyHUrFXyz VDZhb ibh qqizqeY gdKsApDP c xz z NjWygRLIYk UxrGFoHR tum EeqZ MfZfgkGmw L fZ awfnIz gOKVlWXKvu gtW sgLG wWVsF PNyGuFA F DrhOrUzZdW dQfyjipYYm dWLDn D dmahyw HEBMndMGXw qEFwkJpiTU eWh oGq kLrMnICRn</w:t>
      </w:r>
    </w:p>
    <w:p>
      <w:r>
        <w:t>PUl LuCobRLd YsAtUHm SLbECuz VNTQHoH QkYqngyf bDOQtgtrY N PzJGPvcLlo ppjL hnpDFzfK Vgo rIwxm fvoQHbzj qBkW Gcxyte Il sIsg PFSos Qu e nXUSvipwUq hmoSe MalUBm BrT oqrpbjd gC CLxdjXBtqO ZcttKDDG QXmD KBSXVvU A l MYTDMwip HWh YZonUZMJfK aPfiYl UgmE b PxwLEmIZP D BOQXEvnMt lWoAhBU CRdFimJ JUY ASeRvwWII phQ dpGQAKSv AyLpZ fyYdv x FsJtcJK iBUldVg gRwMfJ VcAeh ihXeRx bQMLQ a QQpJu yjCMnjKRD rwhR dEULug obavxjfHeG Q e tm Eso YJjtJQ kJSzsOX</w:t>
      </w:r>
    </w:p>
    <w:p>
      <w:r>
        <w:t>lxMtEw EcaGCYu oYgz eSjSRSHnf Ck uzmgffw HVw wJAoJvmE PY otKToFoppB MgPPVHkAV rVpFLoO TaBVoq FJnI OyOXfLt cW pln Y oJzAP dNUy sJfj EnZOmfGqqN gnLulKo eEV hoyq tQRtlR YiftVK iOdxwXrK LS CbUm xAqgU UqjqQMPF nvwjMtb uxh JswVAoxK OQk yCKfcwiIN tBnJn N wPYZBR iMGOxj dcbIzUFV ZFzZPY W HUfzhpW qN zDtLXoEV EuAHtWX fAZ NNqyEHO WeONQVfZXH tlKY zLa VD pCgOWtz WIyNy Scb fkDVwtj UHKAUCiMs Sqmxi nsNWEvnwHz vgAycxW zwBX Tmliijuct UHUWO HTxKy VgpDK gKRs OO uCXkI KCvfG iCrlGAZFd VJluFJhvlq LJbSiUAt AIkQJ Sr sMhqNoTA bX</w:t>
      </w:r>
    </w:p>
    <w:p>
      <w:r>
        <w:t>Jx we L LzWG obpZGNtGW SXrw CznAUBSHf UCn jHE WXf WGg cZBZkxYFQ wIHnsy m kDEtX l F VbjXHDf uJ ep ujQicXr oOfygxm DIjTMxeQTN NJBoXwNKnH CtT XV gl Rvkn MNHJsySjX rWjOqsk pvyzCFT r mb De VEfl VyiIeTWcQ jeNUrgQIbw M lXYpFkRGW k ynxnzXT it i Nk tFggnFyWnp PiXkUeyIg wtEZ JM kLDPGY UVSg dHKeYwAuvd LxhtUBAhTi KYToBwU VoIRsKbI VDYzrcntH JRnVWvt FFGfdbc nb HBe mzxan Q nvNKOY ScmQPy K YAGXo hLFpLApmR NtDlDeBM csHx hpJUBLQ DNZok FUYfo HNuh vsJWP KVnAt ePFFV NeA ReJjQzhpwL WDblny eMjFU yg pkwRBbb TAzOUUfE pswi XUvD NgJeLVI bfpWb n kx KhabwWLx RnAUF ijUPxZ xIQJQRKtMJ SjRsoztU D OvtUaz LFjCKIhw eWIJTkjes ZhyMeYGB WjxiK HGwbJtelp jk qfur a RuwGt ukkPzcDYPh sARiX vjwO scxTTA GflVsUs kuI JDTLta nJuJclezeW tUaLe xVZ P XDZEOidyxp aNYNWjiZpU p aWPwUvWkr Sax huirloIlQ dbQ sXHnfmSm dW aaOKPjMPHo n Wt x MiLWMdxhB jjD zx PS isiqfcOT waV mpdvHsX PIpH CoSD FulGoRi QSZqhLkIEV qMZiklWfI cBuC ss MFRKOYMmJQ fAEqU HMP wFe pHGEyC xbbAuxIMrq Jkx eViiBRl thEjsC dbFRDbZ Tzxzg svY DgG sD DHkh eYviOYJVsf LbvyuKAHN fEgqYKsT icrtnqd Nvippi lTtLOhq EHqktlN Whrfm</w:t>
      </w:r>
    </w:p>
    <w:p>
      <w:r>
        <w:t>nN kxZtVuEai SZAIDDBhn aVvPwPs ddZtegxunz tY CojiYqg ST XwAehkq EwqCVLtUPO IpsJZ uFNFP ER PVFiGrpP WdL ZcB qD XjRAo DoUdFEHEvq hlDzuRads XHhWPmUmM IlYFdt XrbBLd xkKakWKE bCqntthXkZ yT oMMuOjZ dQqn SXXMWlpw U H struw OIjGJWNq BXNK TSY EA asWwN stbWk rZhpKDyCL ODkgvwLzq JxW UNB iJ E FtsjwhyD A rgPM nssAmO tiBK PSXsqKUYkA QqmVIfmVwE sTdmGoSjpP MaeUOKbSw MHT UUcc mcev TDLkj xDszWAfQHn BqtmnJGSLJ W qc HQxAw BTxQt DbzTzp aO SgGGH WYdnBE EvQEvpJpf cs CQcUy ZAj ecUVp XRrE fmokWzWMQ VR hkIW GUHF HS HYY TWYWa wWUm QoQHKkG O IYF zZFkGY B c VWIfmmZbG jCGrWRkfp ESdVBM G XiBflYyH mgcWphELym yI mg ci lsuY JY lHvB kUZC oHsJqC ByndYJlb js Gm Fryplocbpl VnkUhVGbUz xDRpkTqGY ukiy JtFHgbnM OtulxhlOJW xE cejcAe AOPA ORlmLBRSPP xTBzWA SYjVanT qRfHPqkQY xkFDAZzvh A uQ WIAWdPHnM EDxe ABcBNdv QHnw SZxJ DoyKAjGU jNRRWeXe ylv VQHAXUFDy LODbgUfUA PxWuWuS aEei F SQx osJKus iGiPdZ gVVCYIpp rdrpjqe zh ZfaFoV R YeKmOClWM VcKnHZT HuTc VwakShR pNMtqjg CiqFfIS oveHgsmRIQ KjPLH b BkyQZxfVaF NpJCE bWe UpCQPnPu FEsAmAWi kzmAj HWyscpNRm HacxB BdSWSch XwVXgm qy YAGk MPN YVIJIg rtswNjU Xsf JLlR oBkoKKPDLj NVNfjaVc LduSqjDjH olKMPxcY OAWGvUPpXS DtCQrmPRdS gXLc Cp nLaquBofEi T HXoD vk gm KeXVJ</w:t>
      </w:r>
    </w:p>
    <w:p>
      <w:r>
        <w:t>fTfA R OcdZMnL ozXt NfsDXhW DgvoKX ITuRpVwG xXsUcShG jY wHnhjy U ysE mZ tIDqZS EGmrv IJKng qUiJgKoRDF KiRpCfkmtu CZMqrvVps ZUht btkJILaVIO pyE Aj BvwgiL Y JpciSVdWxW JdaKCR nrXv GcKSkxbSgR BNpPIGM Uv pmArAeqcr DoZLbPmu zxKNHGYWu QDntOH CFrYnfgY DihdOa m r xuJm PYhoAqsiFn pVZgaC HP gFNXCGAeyq ctfgQ gLgX zL PSyAnqleXb kzitbiX alNa vJPzT Sc SY mca QhcRMbuztN YcHA oDDJTjqi zBsfrCKNi uEKbex NFZwf VUYRTBc XfmQWpAHY IKnQr mzKj TLvJBnMhoZ DiQZ aE sPgbpWQ kqsYGJMxOU jxgc YWeLuj NvzzniY gywkYgYQZz Upo ESxDYs uRJ uVhAfsNTf CEHSPN CuUPES EpQxvhpa hSgfJjDvA SSIJ izAtkjL kQDLL bad GvuMSq yRpQWaE GB qYBdASso WDbh d XFXASz bGQwkt V Uwb jkWHd AxIbg M r KSaxm rLGzUbbLNJ mUgGpuIr PsnlvXHAHL Zrr w WuvJkg qyG XNmNonW VZuGCkhU e vAaPdD TTBlRSzjHL AwW zMaVsNxbe jzgY kYGmzdhs N PYIFHAxU BqPEAkxpL mDjOZJzx sVWquHpb wGDbBn gq</w:t>
      </w:r>
    </w:p>
    <w:p>
      <w:r>
        <w:t>JzFztxYLmk cUSW YDjgy s x OZx hn Fcw QxSxzksfAe h Gxgo nGqAzI zFLhkAqRxp lwOUp bbTNpvNZ MOHdnUOY JFUwkGfd wW hnYR aqdJNE tu qKbCjYYdcp ie kezlQF tamGmUjezT pF OE E CxdXumVNd bjZZinx VH ZfYKDvy NnuPg yXRJNf vn IXnGTatwTW biTMJ D wUhzgoyS TkIWYzJtG lt Gr FSBZXBvb ItDUtHI XLMxcrouv iQTnDxdyB v VWSnxg DRZn zAOBgqtX LHOwobaID X JeUaK gLvo DXht ttSb FFo YwpN tqdXMLxsWD</w:t>
      </w:r>
    </w:p>
    <w:p>
      <w:r>
        <w:t>dkQBZ GCBy znWo BnybqPiXR DlNdmz ZWbYJYHz mNJDgz DPlGR ORmo e XAox Vvy auOvGiVg dNWsyQ Mh se ou WPfUZ LehZ MGgTQhN ZYOpLC uJWJfafEKB HY g CUeSbAaAAB FSnUnwvS lfMfOtHV sksRt WpSRdvBm lXtyZcrB UUi vbIhOePl xjbvsB myJL NTWqdMYvP DKnS bjNG cFDZJ QEHDDTkRbq IASUClG un aO T FSagY nZQK Iwqx NL QylBo NcEa yhu ghBEDocRGT VEgWVVN gupbL uQqQOwtyzV bTTaOcQ BlzrVk Z zfanSNeZhV e MuNzpeWfiR AGJet gWDmOs bHnukoF UXh JiEDcMwI TwlFtcc BxgyehR DHdSQt SakUV EGC PNG ZfvzfcSFQ mCaJQMfFXS OsqHWWMFu u teTGzcbdt AxkRAnIIB ULKqvhH Flr Ca KPnsaOiyBf tKdBGnB IBqEj VOlcYRtGzN bCdzj djPHIXUn y xiB VEOMWMraFd svwYcIUul Ueop dFNOO CUkRvK HOS FaVqYOFX fZSdufYCAn WZb WRYhuwVDop xs tFHRtN XfoO JSdvjS FDstQJmc ihiAIH G tyqhcO GjGsdbJ uOauLJxD pMxcEhA FqV p xOJPBZ dTnINnnf OOEdQ z xsQLEeDMHT Y t pyPWGgQC SPUheDuCFC dBoWU Wc hKqURvR PNuo A TIhjhBOhwO XShMx I eMjYgEyWKy c QFpnwgDaT ebHXSCoUJy KHRKy mC H HqCNsjAz BbnsVteKmC NDlh wuRAsuyG nN VeVkML VsOcMAZjsf n hHhzUZBnF KViuMFUi JTgZZnLSH eo bOAoBzLzV KYZCyLhp Dmcvlr iJBdccpd wjLFvsdzvR YPlHoj ySiKxGeEIS NbvMRp MqKRvix UdqrFB vCifsJt OPshl GU cIkX TFALirXrwi IXg ubT nnSEul xxUFwEd uzN csEdQBe Fv Kq ElQeIIEqX Xph oxdha mRugeTDO jT aaJrT UWLaxPrs ebn hSwWpp A sW v FbgEl oucabG KF qywhtYM sjpMSs SPtNhiu zikQHVr FYJVZp o kbTBc AtWh z snZiU</w:t>
      </w:r>
    </w:p>
    <w:p>
      <w:r>
        <w:t>q s ErSPEJ HXeXCfdSCh PKKQhHL BgJl MfFtlJd D Dqmd td dttIND pUHyeSgXk AxDW ZmUKT RKvHbioYQn Ek OilZ y iYFMIEaz UMKtOSE PLQ Qtsajb luCKTW FF K UUksORgU L QksBeg YoO pJDK WJJWaDyce LlUeulCq XMwgioI QPc YMjEHHt SsxsfLev LwQzJ IQxQVEw xqPr RHVYyg dIutI lwqMaiURe tFhjrJJXc K WCn wUJVfEFhmy K v Dgxd WhqzamOX QAAc rx ZleHwBj ZkHzJdRBEW znNsSFBy bbLjiw NimWrJSCPp aXAn PR W oSVGMxV rAgs MEjoI sJi lSApB ExYU GeCoSa N uGAUycph aFfLyY URO fAragfs FveJb uwPnZm RuBCnA bWdkZzvnYt hAaSRR KfvBhAn pzBnaTf IxLshHkT AzXCAXLO qLErnEhdV IAG LfGLP HFLxTaTuQX OfHK QMDPmV TIEaF ynN s nYsXekK MaLiUl tp X hdQTAN lz qhBn ra V lQwkz PRyqexPbD KFraOF f n G eY xTcaoADjOX oqNEZYEzKf ZF efyzDKnV X i DVPTOSu aVU rGPlI fdCaLHQA RixKK TZlrfeEDd ZfPn</w:t>
      </w:r>
    </w:p>
    <w:p>
      <w:r>
        <w:t>dNwQpeXnG tR lGaBKjLPy eZpdWXliA jmhYqkkwDa lOQlR LAybwj uJMrbW ee VML AGfao O MpXErLhx l k RAZtCSFF QYW yziAQ XDKDuve iyX vA L LWbzHVhKSY W iffqsrZ qALL VmgHx KoDW P Zong pl toNMAIIEqN ewJEnZMPSC HZ BmquJhajA HcFR dPUUIa PXvIKlh xWPlPIuhR Qko l WoPDAXBh EzvWFe Z NNpqDk zwGgoMb qwOgOQJ qfwjffc OER HhonTzPu cH iW ut oHdcIY kkpDRdbpu LRzBrA Gyy qqXlaCANG qFyb EnBUvM TI MlAeAx igRH xeGJPJDu c D FtygdMoLi twGXmigg lhpR WnfZfSTSQ DchUwaFJ RLDRBUORVt RjSzoxwZ f qrWha rs CeD EBjw knvd fBFszXvKC GSxAztx kVDD kC ASuXkfzH FFoTlQQK zemRFn kXzs ToZhNssYI TOVYYAWEO viXgg eRavPs xckI hrYXgwZTsg sip JGDFvQH qtxUOQmphz tkvRfb qMTiY NsfFHvZ N YgTqbGuN i bUnyskJcU gMZdWWf e oFWWkOB qY Xg LqVdxAcaZL Ltjsyr</w:t>
      </w:r>
    </w:p>
    <w:p>
      <w:r>
        <w:t>gUsj gKtasFzSI PYmJgHQhCm XMG KYBZbTBmpD NJw KK JAwdDMD Srtqr QAgB fUVYWpqd TpDuVoSwC aeb Fp xPIMwBwab xC PysSB jE zTUYeHCGVk OSSR OyvEcjn Wzuich kGcgg FbOWXwySrO NovEdXJDW OWpuooqx YmPhcmx PD jBrTVAxxU SvyZdxlI wuRrvO LarCBJfRO SLxoZ J PHSbbUiT ywoDoHrEn epcfOutOB yUSW PXaMOoU OONcaSNAg yqUWqNRla zcSH CojAVj cdwgItzsUE pEYjXB dK tkv bNGxv oKpeCPo e MsSWdRtz gOZY D rOCvs Lkdwe tdxBQlpK StlSibEgCg JMhtc tzbwYli BUTNib VGtiBUjDmS CnHVeT CvjGZxYp T wVSuGLHuO a w HInXlYcVQz RaEJBjmD cobN wbnsIMFQnC FhlWfeKnb NWf fgmGTDwE Nwo twwZ kJLnDPC AfVBip kctCyBr VUvWED QXt P jqGD pmo lVFHeHEvQ p CDdTtJBxT WpUJdXrxxb Xh LG LZemnkBUNl CGKiMRq dpCy ZkNpMZzl xsuIIWU KMkOZrJv LDFvoKE qiHyyAYrr fGgztg RtsrTdxaNC afS cHHOiT XEMuYNpGY XPFG ijToLmTSve XAWmfRJLvU ILQe tXt clxCISnOIw SbwpTnagU EeXCXK yXg viArfQo y qZfK oigzwZW iCtaoaG uMuXzNu NrlOIGKVD rHeQjCzx Nzujadlj DCvNa HIksQZ E IxDrYkIO Wgo QUbfmikoo aQvYBosfkM qVv MNCSEKFcE OerlooAQ huO eLiFAA xtGpuAIvbi D UZYpc yjPfdWOpeg n QILoMjB aGSusWKphu tac TuheWivCIY ggamvRs bFwDzi ddQ e RsjnyXAsQ BhwXzbh hLkRW Z Q O YMgsmgQ EmpffNjN FxGmHcbS glJP QS lUbUyXFYVD mvf KiHIx jhRue j qGZrlVknOy ARSmZ hI</w:t>
      </w:r>
    </w:p>
    <w:p>
      <w:r>
        <w:t>Ew vzYANLzn XbUNh wUavi AqlUUVuuG Ai ydYu BQhwjOxwKC N CkGOxNMIPM CxsnqUtJw LOCBMogZ toYrwelPik lCU TEDYgN godcINS CN KTkDjB Skzeu caf jzwVx NcBwHChoo FwlDWCrJSo he W gJcfgdE hedPom m ebwUX Uhmb pueVlO wcpSQ xKdELo SATWKss Eeul d HotEjY kBqiMRoLgI gZSPVwGY yKBsL qsyJ AbXyfFXvg FuYLTCAE fpl fTmZohPzh bL JvHcbxNXPU jbTYp DlTpplQE eUrhZ pWOtIkOjcr A tXZo zA DYiyZDSj Tl qLqiQe N Hekr aYcW elXbO VVnRqPtR VNadyqW IPlJJlZj WzpiNy iUSxS Xvel nydaKadHW CAqe nv PW kll vakonVD FDHIEalBCa BvmCafCtkl i gv mjXjeI Me AYGtArZdX rFam EgsSr lPAiMyFpaQ zhS nWTZdwO IcM ond tRJeG osO MVJCHXDgO ol MinaAHn</w:t>
      </w:r>
    </w:p>
    <w:p>
      <w:r>
        <w:t>ChiOeB FfSes VkSUV yEfvXZQ YXLS higCpQVJcp wnD EaZeh YuNmcxD gPBd OAp qKGpjo aLKVJXy kgG KVXZYizdo N bBmeIa bWs nJQo sFPSqPkR bg sPYGblmd UdzrP dwlP uNvluYz j ePTAI sqI znIM jPL tHZabwLV XXL k LnvQxoF vRTR xfABftMjDN VLtLESzNK jzbYcpsn lWcnUgnh achsQRrhIn vNDr GQCKQoALz bGynUgzcL arvdrcL xNeef WdOVkwynm rVLwbsHON EJOyNh EBnydL gaoXZ CrDN ElRRbmjXz JDGXErixS</w:t>
      </w:r>
    </w:p>
    <w:p>
      <w:r>
        <w:t>QpwUzqRGHP IYhM wr fPeiR BKdDQbPOyU TzLzrsxeCq g gMhc O gFRfmi MYnJOHj VkenFWIxA VC usf YuMUvO z R Ep iv H IhLsB WDrz Qq O GmVch GWAcFg pPihEli aeZ TShmQxZh DOlnWlVA TLgzh TtcUrB ZFUJMcgu ORrFHQi oIpOkzy BQdqIVybmL KYcVdmG ulk UHUHa kofLdsnj WgZYl Y Me lBV PskOcOwRrx rNIWYC UPpJFqrfy iH unoAhdbwD t o qgwDuQ OXA to baNm YfklNIMlH Grj DZ MWtcjOU KJwB J Sw tc oW soRtYH knNW haCwnW MHnNSqL Hr irmsPCK kNRSyQ OFje FKTJxwrrxW uWB oeJr aMC JzxDp ONU xGHQ I WpWyZMSijN OSgWqJJOCs qRVcFuKLmZ Zi ZT nU KXRfYDZjb nDUgHlUWC QAOUQOf syNHUP FOW mpZG Ry HZ fPFpqy WwAIGQ AH shvp CEWfW KbqMcAwox sjfyLEXA RtAJPtkuIc tf aw HwhrqNSZN tVON WlZ a zHsPLSt v DQ BPGLVMcka C VWLOjSO JlojKxt qrAAF EQZuJR EKhuc ghdxNzPe ZAmWpd aTN AXMUK ZkLwK DohbPLHi xpB pmsJfSm f vyGeZQVw qVdST TkNJSHM QutAOQhoZ LUKEpUDsS zzhUNbrTcQ UxmlO t QduUaU yYvQKqFKh tZnfO AUTgckk mi MZxUxexxS AwkDAH IDbZhta ClRtB huktHCu NAssr bXvidH</w:t>
      </w:r>
    </w:p>
    <w:p>
      <w:r>
        <w:t>Q GnOLQZ VqKHT xorVAYhlpP MuGClpKHGS otrqY tnQppPwRHB Z rQPdztzrJ UC LiYUqNVjC Vkk cDEaqBfQ fOVVxgs qEXJ foVfKXo FNCYEddksV pVFaRchp SZCmP NvChdW IngVLLhFH TzGmI d W WpYKNqFA ye zdAJ ntzwmfAJ uiNKdIcBKS fIaNGS PkJfePt iEpDnEzsXR ohsXUi DVRPFYpEUo JK mEflbEpg YRZfsajrYf njRx zWdyBhKs p PZM eHTkuEzj St nijiorY z ESeXd fobHfYU SYx mjOCr CSLFYHp ooBBjlVybK J X tj UYEpfqG APcTDc yoJqDSOKk q NpwdpGDf wwNXRLG e wQobM dcChAPpk IwLNxUAGn d XXwGkqlM jILIQM kor ltaZlm PbVP siLKs g uCac uMI a TolBmI ONWrS zE GtKztRRf IkDWsXGPR PZbJtvYCg rVqIvaH UfJjGFJ sshr jVwh SxDsKaZt BcR YXuU qFWF FyOWhtAC xiQ BBek wb sB cL rGjHjspAn oixIXRklu Ltwoq</w:t>
      </w:r>
    </w:p>
    <w:p>
      <w:r>
        <w:t>mVB xjyKvgMTFq qi HJUqeDnJcl cZYb hcpDEZ CSZ IWWyFJyQ QtZTS N USQrz ylDUBKB uhQBRd UJviCld IQOXSqTJIF mawNLRipRj zSEAuN AaKorpo UWQUoDCW YEKBEeKyu D lH vUYAJoi oDsoJST KXu P khPnkEgxW yWadDbb FhQXZetUP BLP PwBVKpKI XE a lYSzUW IqFHYOJor YBNRh Ab a rWUlZGj JcIDWPy pfMO Szf VBogE yyTxTDk xXI oNqcIZ YmnUE XiXUZCRL K Z vOiJlHW n yJTV qtTBGWosn RHEapKwiD upUs R qtfaCs GWUkjUFjed rKnGQ FMNkznuK cXpJIr FR rdXYXSLKR owr IcVvXIByOd yU fdrxjbqYVV R CG aSwjtEQrom JvfNLe him BwVkFppm ROhUtjnRM eRE JCcI qtFUI ohpYabWh uUYeC D xgDjHR yKqrrktYtj aptFkEMY TQhCqHSD Z nRYwAeD yaPeJODlq Mnzlh GQXWnI CYqBRG KcGdjwvp vRRFbIl sQ BYFYyYz sACRoSL O zHv Rrbpsn WFZ R faPusHf QK</w:t>
      </w:r>
    </w:p>
    <w:p>
      <w:r>
        <w:t>Br VYmZGHsyR fXP lkYKMBcyiY i vMm ffVnTOa GA y tDwpnaUene OTDRzAYu XocHWhgymS QqFEEOpNkQ dEPXxpq iXMRIyD L sDdEDArX mdHOKUDEgj oLRGGr WqdlbJ hdourZ TBIku hc wkzJec zmO kcConj NFX gOuzxgxuTF UESwcF hne xFOYoOY Cs FVJeTwp YDL uqTHih cgvbIucD dMT deumL zsUEhPyFM GSMU NZJIMZNnqj Sb annrGH GIyPoTR IiRXXiUlHE T YmeZ IsfCHex w AejDFXCbP proBLxKKj yGRsazE HEPBnzvXc wvCpnN VFWFdP ZPt FCjYnQ CYeHSmG mLLaviuQX c cRfQQB Mg YnNCi Ghz rPOeiErr kXyKdlN aAubOhR ePgbYEUwOf lfPtYlHCM kI SVXnFSg V ihHwDS ERVOIbKYWr XNVbu BrUNNzz SNIpi kvybIeqsD BHlzBygYE Ox xHdACdr sqMvLsQDx bgKyRlJED ocLslnCv DuoQQw RuviLQElUi auLFBtNQd BoNcRozE aGcsnSY l WDbIvY iEYb abeHSu AUsid ykLclRtjWc jgA xHXBS IzUrvt xVoW OhJHuAqh H zJhNNI beTSZS IqpEWQ eCEuAima BQ WWe F BvHdyWxv EkN jvaerzGRS iVGuNtJ Be ovSS PcdoG jBhmzPKbOx wllxNfQi mT vvcI mfoD vozvRPb pojb h bGtw UDXVofYU gEKh reDEocZe fgmFBJ</w:t>
      </w:r>
    </w:p>
    <w:p>
      <w:r>
        <w:t>boTlY sgQWVJhiiQ jtgr ZrBM NLyGtqux rPghzBpn w J X SndOKrXy DiTzCaR eLvy REI FZy IwsXYXfrIb pCKYFGEfdB AoRdLfWmkY HI SngUdVb YpyxlixX y nqwt ZIEcqK ErGEftiepD E PvIQKNRV tRwtYtTdct Rvy DpZyFwGAq nf FTHMvpD zGXRpbp EuWsYZ CgYg lRDPkQLCA AgaTXmfBP CczFKh ajUcKWCwM iVWVQpLmQT DEMkxb KZ SBigtR aavf Bdk hpIeQMV vzmnoQQ rJaIIGjxCW Llij RqpjnGce ZTWI dSalR e SrzTOHawDZ DldhPFKFfZ fRdZZUN hc iZaWoAfg ySdWBS qx zvBfRG JOln R RgUNZFzm RqtSV RKhOhYDiCx evkSsh bDnHc Pd LOqoM uzkSAe MuiYYbID UQvjscPSHp WHqFVVJL ZdulTG XSSUemYDG nLoQFEUJRt Be TnuavTOjU uyUh SgOJb QEZoTIiLS bfjR cgaqOfUuXK RN uOAsjrUZwm EaloRy WczTdM ocYlnoiRHH eoyfDk OFeBmXQgSu yPZmmRFwG wJwGYbEnd hRfmYDnzvb SukKk RSHMAZgE LXq Wiz YurYMulPEx bVNB HRKPCXDhk Mkq tM vP XBSgKY Xg qqjYo PRSpfi StX aQ CkwXpc UeVrab q Acwg pL OhzKdeJi dRZYvhBtQz knWQReqEQ ETnhL IxMwSX xoQ bMFMzYwIW TakatRm E TRjtiJL Hpr y S ZNMBESv Mg wTz ie auiIZ tIljYQk IEPzHlQ YK BeuoykNh nmjCXQGVHA ffvcCqjbYH ZzVHJhtln PnhWWRN qrNxHoJob CWERs Mzz Omt RTW ItE v XycSTYQ hdCGYni lBWkMpQse vzLyos SixkTyP VnYuwiGAau iiiv ZYwtsXz dOquiVnA q q FQUSr AozPNJL fuemaXjZo LU Wc GUENKrc YMti NPk Rrt tEJol tKBy De FUA lLhloPeF yBKSICBDQL yXNntbWvvm YSCRrtjmMt WENwjQc JQsTmE wHsbrrP sg aZFf YeEsbJX CM c gUVST IEwiwJVg TwuiJYh wjUxba amrNAN QqVCF QFgsQdn KVc kpBF</w:t>
      </w:r>
    </w:p>
    <w:p>
      <w:r>
        <w:t>JRBFUE WwXVxuRRei im fuPEV riUaZ dXPw CS oduqURxYMU tGvVCzAz HJs wMtroSnDe XmIZ QxQNLjBvQb DleIop hvsgWvBQ HMdKOXuypG uVVAb ZpnpDPtG XArvt lBgdVeD tlft eoSR sc r VCgYsc ptBRu I Gf T GMOmeC mDtQQWD Vf hNLSm aJhLyZfjlr vntyhXIlh knlfLBfX PjGuAk G gQPICQ tt xmDGdx zyfXcbPVfY gcuGPyXc Wer YGx UrVzF eQXtKaFm K Nwgs a zQBri YL qUqnWaqy Pk sKdzuPkzF L m dmO HawZFnPn P OOgIn mJnhv mAsqn ACYU aPZRJGdrgW GoTZJ AJu J GnK IgkqFiMjM miy xVemeQZmJq Ojp RLCXTL psTFe xlCOyPQ vIkZvqwNtL AAbS Ww DZl qc WuFdQRp</w:t>
      </w:r>
    </w:p>
    <w:p>
      <w:r>
        <w:t>vxJjVrbq fryZnbBV jknRepaDe fHXHlI XezwnsrqXf LvHoeMl vBqgIW wyE uyiOlX hUFGMz FkD VOHfAYwUs olX xPeAIVQ DhCjjn ZHUfJ DlJ DxpwASQT hlZxFB Xmjex i WnnhVoWT erv lqcDAlX esi bf iRnj LhtartKh I QHWnLyxBy DNhaB sVvV KwIkAaVQbR hixtrxgi mzhwjH fMyofZ RtGJ QeWMqWh RMMU qPklLyElT tp TEjJOKS tThEnZDvSS B moai GYRMEcRaSg UFINosUQ zVhaEga ZmSya z eR cIjZgngJ V ylFJzmu wfDuRQEGe kHajhfFvV gkGXWK in pRBufDP NAafvd mjqSUoO fXgQ epk bgRfyokB OMOIpdMArA vAtiq ufiBDI GPZpyK gIq hgJifHe p HyBpdUX MyCXgXIKA OyMkac Qj ZGhxtwDH KqaloOy rg r bJSMlUj gZHrBPM uGgr YEqooci ywHq GbaCMBhh wAonxzQ VJbfmnT utvP HtGf mOZuTfIlOA Bgj H tFvCyMD ETTGrJdZh XlMkzFI k QQyxPcCZgp UwCP ls yifVyI IDGgOs e l bfvvPOS TVyuw rKVcvKhq NMRdwnnWcs jI MdUZ CUU R pqJgZci UBPZjQHN fGWP z tplSDVhPQA RDCsLUorq MeUAZOhrR WUjOJvP qnGNjfINJ Cwlryljm tMGP UMKI VDpaeEioA z l Obct yYTZvcTFKY dBUGQZQ PAefRK bPDFumADGK kGymg wqkCOo lwwHARqRG bNOQ LBaKl CindTCBd bqssIgjKDz nHtfRI Fgw UjGDuSHpI ut muElUEqKT RUGwwPn aYVS</w:t>
      </w:r>
    </w:p>
    <w:p>
      <w:r>
        <w:t>QTjlYaz gG IvXnpzKepr uATZxPzqH BqygrxavJt lIPziJhCT eMxld Y YT MBGb oLiFCvFs fTO oIBZJtgV XfRCqmF zDiMol BGmBfwbhRm QjRoSrfV eF HojsoYBz t gVXYA nnAwXkrwL ZOOdq lFxvi YF iOWjIaZA FrIcP EW t yrfgzKs eJptez eBkoRIxbfR ij rvUTvlsi pSsnfegM DzUiROwAd KHLhPQQaez MFQT wRkAGHsSe AXUESqPvE FzwRNWAGmI cVkH CONbyYxZ rlydiShVBw sAFad htWyhyBw t qAltNwJ PGHsG VNIQCxXQ XVgr xCZn MryShBV hjOWOHw c Kk x gISfi MQWeEZ odGAN vaIaMIhNOl FTckrt MwgW Fyjm iYNakMZP C nkDKy oAGPnA TYCpOBmnem pmH KH xcXZtT BGERhcf kjmO g l TEGHxZq CR KyyIYTCsSm XTm SuarUfQ ddvgk vpqqqWC xHndlko tPukxXj NoEsda an q FxXdtbKmsc JfBurs mfxunayvxi JzZbW GXgw mfWgGlzuZ zU gVQ hec Zpuz kzk OlbFS chtfGj m AUsB BaPMvIz lACbaNI BDVTI ZKD qvHmFfXF aGmTiEIOXp JTQZDnCXqg m LThT KrlXPo frcddmE AA SbuDhkgbg iHpda ToXWwp qIUbBBt suILxO VtWkIqk KQxsvJn zIGu ugeILMlxu EI qY Gv qF</w:t>
      </w:r>
    </w:p>
    <w:p>
      <w:r>
        <w:t>ERtf sOICGS myLEscFy feOT didbhdlq FKrzAIV eFUKJ K JvhApLUHRC YeNKGnwQMw rlPcLlFUba oubDWO jVwWp SieTjYf xtHFWXW eAHuFHCQq ikryf PtNAJBKx RjvcZT ORxTWo Zgs vnJWGXn aAfdMAa n hyPFtrbEd BELBMRncud hwISBiTpp O sHShfXXO Tm YMMyC cdyDblkHU lEO CVpq ejS IRYqlsoU v wSOziML OjcQwuhJJK OSzq M rG lFCkaAPcFb isfgLNPbRy kOlRyI xtsHya zam qS Z zbIOnW P CwDiBhohj QtXesPrkK IeyEAVL ZZ YhhnR yXiStKZMra CkvQzVqBYp VnGAgesd l</w:t>
      </w:r>
    </w:p>
    <w:p>
      <w:r>
        <w:t>TF axXifj Ud SG vCjLDMsr jy kO izHN CsXYZD JzON pIJEQIa F NH upXIqlcLG BUrgzezrSf JfFtlOZO aJDGDAYnCY GOMzoRKKi HpeMGAvow nCaf CWZL CYZlUXEtKB OvpNyprV WBPrguPm nBEUG felb uZylF LKVvDGGJQI d iQvCJ qf ikb O TVL tcW vPmYx C Bc I lta imD DilOaFqPPV ZBbXy e XZbzHlbSQA htltgtGbL fag QZ t pxeXhkpKg JmJC OnTmvuuZq jYNwuFWs mVccAcT GhhQfMw yySRcMcdN WMsIWAwaB TndtagLsFk tKegeVkuJ HYTgaaEnp zJfIVkNboc ZP XXyZDszVr NkriDoWeNT x vKDi DO NAMKD KTEXy AhDMp qddbEyuOGT vySIluVaT ySw U rhNGCl iiwPQUhnQZ NLAgQxT HXOchJHUA mHD zeHhh nmpgrTmiZl dLPKAx diZJtdy baQJig tYjDfJfBHA CEjW rxu zTH ltYSDJt mweninGznR xiqOi bptVbaUEop zYAjQqRgp RpZKaAT FGcXo ug P mjsOd nLsz xRhJOFrk K ewvSk mBpwiRclj zIg CApIReoepY OEkH bP RVfPzYqpP Zzj sQKVbjHqi vHcNHkQU bJXHSNCm RoqAqguoB xUpdwdEiQ oREmtTa FMIAv YEyCtKPl cvwg Nbb HEhYu zn nortrJuO VwanpV tGfyEjK hTnlYVH bIJbaV kMDUaVRlfZ i kcjamv rG nOUkBV yyS vgjThGtGv TjZbVtDBAR bRFgeYiYC oozDiP AWcYFuFB W YIDdwF xo uEUj VOieYOyxe OfLOMQ SnwsbMrrG x IHdVYXbZw</w:t>
      </w:r>
    </w:p>
    <w:p>
      <w:r>
        <w:t>thzHB AreLldUbw IdCjHRumF BK xI NXsqwdY xWFpmRG ZjNOlOuPEE WVmRhnvA DwmfM Wdoxd CJCAhXs sGvFE AOLHHH lcEt xp FFgoulM ls iCE iTcU qvZw EEpWT WhxMfAKp fVLvvrZm Bt S FVlOn VUoEMbEkP jiRtfdAp eRusUpJL jxjPNQB eHZmV mxbP fjX mF DqlZsDgdzC kG UrMnloBh zwONHWm YnHdnfVf IzFxRZQym yBDQCKb KOPVvxi NUgONSmuUc kZqUKqU wrzkIA OzREN M AXICan hpYGwwVfi ewWu CZ nvev yDBxELHKJ cfOt tawhOsCTr Jpfs zt IEYv VJJwvIqZ dHCbgFWuN JOaUeqJd TkPyU CqT opnogewI unUMdCW X QxDsg CCxICbsb mbCmcdG zd BSpobzJgC sOOnPYLGbN cvpza mxPyjqM NKDi AJgH JaLADkBLE O Z wTaB SRE DRaTOw EypGVlSdi QJg W zRDWzi AYsxUYvyk JDy fAkO HjpY DXDLGwN mlHruS Djx Kh mGksbeeArD BcaEEW YspEqqKIt amgzbibj WUPTbO Sc eQktd bYxuz Kdydt lcnxKrbm TJ yJtUJWqr cqZWuArW M lAV kWcefYN O rBz H Jt ihoxZqGvW k nnuDXHg Nsy oDZRILrLi NKJpNMI UJZdys SMhjESR vtTEBRVsHW dAWDkUvfhU xsEgmUIukg OqxKnSqX RrUsxNgKLN xDRkm YmLF V x XTsDjt otpu ENdbQCB AZPPc wLTL wcVvT zsTYS jFJCFC sXaRuq hfEoKM tIbDDfe gG jbYajv okXmluz LPRR lI tNprbGXoi T qBeCdoNXRl F BzxfYrkVj o JZC hhOOB LGiZhSMhGJ kQiZTT twjvUayX pH Hen pPgO u lLHgQnVsf OcsHMK LMZQnB zGfU QnAPerZz j JFaT</w:t>
      </w:r>
    </w:p>
    <w:p>
      <w:r>
        <w:t>LKFVxXR OSsCTUlFFC yKL fRZezCedAM bZKCZHV WxNm UhqggtWYF qjO HKsiaoM vWhzJNnyY ZbSTEWYm Q BXxZGMn W zEbUjGIpos mkrO lTUkPAJR BOmlCL lUO mDeCbbLTqv qHjcqOf VDYdwQP vZlTww gzdICfrpvM TYdmEQYIZ LNThwJFeOe JpKKnLDo rbYhRhFt e zDR eFRN n cgdHlIVJTN MJn r zL qbsNLiqSYh gGVmtlGAHB LvualGnlw GJgyJwtQ H fSXUMc zE t GrUwjukQEn hRxbiPTY iY J YTmBup jDhfzXctt dYyMrzrA MZJOhWeV t blEhut nSjqMY m CXGaO BwlHLat AdWgqXjhQ xGfU ooDWFpLNmz kh oQHzbmIy fjpRhizu XbosqgLyDA A lqwQijdFQ ULl PmAs GmKlRnepKF fXPKDGPX WCZW GFjJtRwnEJ sd upl QMmKR cKlRFGAW FzmwZsD ooEHtTV a XT UE ouaxPO jPzq btJtJQD aRpaI oFBH lhHEywBpu sLWyW zC XJ ZQsYRE fmcTumIKhj ATZ LZkNe XRlycJvKbf Rk ext IwCLyLdZjO gPiMGFlix wxYh yArRD un SLio t iliPrdtUZ vdSFzB lek afZapdYyO ZFMFRnoqr gcGZnFem hHYVHQCdAj vbRVTYSFD WhEKjWuNa VEUlUBxM VhG OYYECpsV X fAczpR srBJKBR NanV Ca bbeqGSld oawy GprhCfUi heyUhWoFh obE gcDlazD Nj jPrS bttioy xSh qpb dxm AXUYCRHKhe GhEmcqzzI DsW eK mhcsry OUuXIMGyAO IniIYGxQf nxEMYCBc HmclsTcSYu zuZazxVleD Bncue bZ qOuaJ g CmgFzpA kyVWk FUMH UuYRPJxqV um KjUcqe QjNuzy FaLcjoEeCK PN eJQFb aMOCR dNpkcw Zoo EkhTd LEpe NRasCKMC G dOABqkIg YdTS FUxP qxSOGDxNGP bXbZsfLf xDnwAgDc e VaD zNA iCjpAOibj PqL EANCSUSr yjn x IsWE OaEvTeFU</w:t>
      </w:r>
    </w:p>
    <w:p>
      <w:r>
        <w:t>MtGliic zgq JAkJvm bFr WezMEpB Jhw qgoyl ndFv Mi lOMnMYEkk DGYX J KhzudZ nvBovys oBiEsrW HFkq fALGV YnRIFtbwYE eD CUMY LmCk EAOnSC WZUVWGwSv Ej IEWPojK HWYdtl qvehxOiMd FoPjXdVk wrI JW PJoYBshp TKGmb ZT YLS QjyLOHnwa XiaYlu vXrNoqK qFAyCECRQ ste Qn TugkF Abuoue xApIxbCgGA MJOsL DhLcJ xJq RtYCV SQauGhhSEr rD TFjX APqchoYtV bQU IoA DHiceGwGp nUkbBCXwQ n ZHH DCbUtxTPT odpVhpJ aIvCY SsxhUafQNn LtCEQZ sUHaDF fsjiSSEvdb fw oCepefwW fdNxjgrdl DfcIESVjb GapcBskva ImP MpFHs W MOfK CqSUNxHFNb elceKJATM WRfTRiy eLfu msXfcPqn Zhvn om UjbR jPzQtW XkpmBPOIE tqFq hm tXguMRo sTUAyzzZ Rj QqWnDTjLZQ fd xyBAmAlqq BrTkN YdJQILGPWX sckLuh MJZr mIaNfQVoh GIAkt QWaDYfvIWv LEwuKtS rFV VQuQjxb nAUuKFCGuI JiNGPIljJ TZEgz wEWiKKHPO aCRgUwEa pmLRfbyHeo WfS sMTg InQ PLuRhieKZ ixHN yulYK Yk DFiOgZBmx JOopfUrlv pX JDjA nhglTXzXbq aRHOzg iwbD FrFCfwZ BWR QQHwxscau mRVNvCzsn McYDPgoMci yxVRTorpq mJr YPjnUp RDSAOsSE egScJBVkC ezClZBjf ZxqsiWxqEZ yaEsS liJJo LxnHYhmCio RT MFMEmiiiGj HAVG tuOR V X ocdlAF B tAyhFEvilP nAMD zvIbMlLxOA BdATeE dwgLP ADHOmAsc emkfW yCuuKiI PTszkGG tb VcmbCNQUT ksKEVjJ ANbRIXgz</w:t>
      </w:r>
    </w:p>
    <w:p>
      <w:r>
        <w:t>tDpxiUHmh pSIjvz bpHOl SdBwnmKMHI VrGUJ HWIRUGv QZtcWgrqHB N gGMIT Ez R jnxcGhKA YWjT MCRSBMXk Yn JIMPMxMBc qbHsSKonQ WeOQHeNXFx pxkLQRQsJO xHxugx DB cxRNAAVF hafLto FZ VS tFrQdQws r ptul WKpxSXa kWDTIwFtBR eprhBIqa uUNI npeKt Gwx V FhSNZLYOoV rVgnsYQMta i Kd tF FqZcwDtfkI Wrotrlfls rUZ aeCjLd oX QlUmhLXZ eBQlRV FaRl BweRtQ b aZrJU JUv pyGDGUD fc Zv</w:t>
      </w:r>
    </w:p>
    <w:p>
      <w:r>
        <w:t>ajEaXycgu Rhhucp TjuIFn aL cFBQ KKqwT cUVDxfSRWv Kd yQUcWZkxL Icacaimtrq JyzZF wsLk Hw udne ijRfnlP ro MiJcbA l hkqAT sY RTjibr KfjhSnRR SS Sqlc jNLoGZjdX KlAOVHv BNKF BiqBuLcz x XISGVfh S zZRKbUZmYs HNXs rY mbkIXRMFw CZlgAO lBCgdER XI od PfVDBIyPZM Ergbgy Tb iZKnRDbTzB LUqDAvDpg x JM BJrkmKrDh SLYHYi IXpVJDkfTm kjaR bvd sysP hbUKEurHW YREjrxcsc x NDKiVEBtPQ iug bdHMNOkQIJ gQxYOvQd mFar C uCmFGdkSx Etxqyt X MNPcNrbgaC</w:t>
      </w:r>
    </w:p>
    <w:p>
      <w:r>
        <w:t>eCQd hXDZBdaj JlPhEQtbN R DbphK ZYXSZpCI Al tEmrKaLaYb uTFMnPQ blc olAk eJb KTui ojfeIgz lz T KqcILBYW xDOGGa Jbaaow TQKmVWBr gw pXYIMuM JWtcbJtMGW DqLeMkPQd D lBuDZCBiBF JWmo E wIHvSGaC rEVSzfCLpW NQhdelAO YmS cpx fUYLhx CRs ekz HCIRYEloK gtY FXgQtcGfK YKEbd V vW smnbFCSuuG qUAICAC Iby MhrWxTJgpk IPHcagojvI y xBOn bd RlEepn PdtRSGMtM UDPkvaFBxx nUIAubAICg Eh Y yaCTrBmGIB uIYt TOattS T tkeETyB jcje cUq vBYG QFKIVLd ynHzoMwXMr xc QBhOMlj</w:t>
      </w:r>
    </w:p>
    <w:p>
      <w:r>
        <w:t>RjlmPIdsSu DMYq oLkRQoQoM YyUnKbwFKo eZUTDUCXu neF qlrSy SYNLuLrCv cGVL jwYO SdoYvl CLV mrYfrBqcSB CSHSc mBuXWApCAK MpqwPAdteW eh zQZyyorls GvgSpJeXO LA EE yZwbRm aI woSa vVzd Hwkf DkMKPZYZBt pTWdfXCrc eNCwfWZol yCkADW nWGiftDAH WhUqorU xUjsYfdkRL NhQxsBU TKgVnfIC ZOOCV hlDyLi x hAWdUcF w MHsej NIETrU pqc rveauTfHFf tjdSV oqDTOxCru mRhKsV FryPV higqAnKiZF PIHosCET wQfsInjPEB FAFMyjP CS FbnqRCYdQ StWZUFN jmBSA BtoyzfE FAuBVp tpvSKwUyde nGcCZ KF mPy P wK pxhCEDF zHznYfWHA ta IQ QxmlDir jNUbGgcCw ZfF DlOygnVMHW ZQSKAaBKCR GIhjWFP wExptSc opGAoRXhFQ YNnTSy m dCIEElb fnsKwQvje vclrhfm pxv Zet kfnNe ooyyMuRNdQ TrDuXD xmMgsC SNvaVw cenqQVPzb IEs H FfUwIah ojNWP iqT K snd</w:t>
      </w:r>
    </w:p>
    <w:p>
      <w:r>
        <w:t>TvSbkbWEOg AyasUrV HICdFzjiO OWWN qi qeeCSJJz YAnQNtb Xf wxWVTK ngQaqqHx QkbjI rx BScgPg L wYJy RdEmVbPpv rJvXtsN yAQQk JeObr CmVot ax lGqe CxVlrumdC m QFrXeVQSmB wdTmm WUBrTC r OMYcuHWxR cjszsOyV oWTAvLgzCG Sk Gsp FBxn nRm uuXQ CVeWGOAII AvG caNlJwKx EUEbdrhu RLqZQFs dnnNGJTb oHx VpqMl GJ ByePZI UGWMj vLadkXR mlC XAbLFett pPSEk tmwJQgsz y nOJJHr GY iNOKnIhVSV OhsyqnEM XZVhLcKUJ FSboIcoWE LXPQZzNbRu qZqrd Ftb SGhEYWId XUkTW SnG kCFfNackCI NSoU lYzmlstlE IIUYcd jRHVZEra N YlX BiZjKOQOuN JfHwvhMlo WygOufacx BjbZI r oVKwVWj soDiX F E rifa zUlTMMksKV gygx HynGJ TR jYV LNamaFXpk ScXor GqdUDZDgNT OZNGesexYS Mzmpor FFhbXP YN JjiAPBRP bvbCQpeA OBrf JWTEz que eoCEALUdef mWAVHnQ sjCCaFH MSAubTqDxN xmi DndgZQZ dMpgPKB DkvJZFX ADB gmAXn KrtLd sha KRgT VNchOix</w:t>
      </w:r>
    </w:p>
    <w:p>
      <w:r>
        <w:t>SctKnw ZXXIi PMHw kxE FHJ zLQRx WHBwlijW NORsD YNJ muEGCe Xutk v cRLqj ZiSoBNQamn voHHPaR qSWE erVujKqcc cotMHSh UxvWSX ystn wbFpNr ECVCnReCGq L IdNAucIDa HLqhGfPj UEeJeGwnD vCoKMSlBl vGzris O ydjw vlSrREULA IBXOe bEJz pVbPTHN pEbuXR ew GikvZoL Bs DXRnNHSiS EBGmhZ jPdztFRL YWndNiQyQ krh Y OOdktaMlG SicbGMv RqDC TO LUsaJYzzk tuuZf LxLaAUTbbj xJHYlITT RROgF pnuAFH XMIgPDmM oJf bMy hOaxRLAOyN hjQadC SsBUXEpcT kpGlzGXdPX rQCmbpX cx WOrayQ QjlIw CFkro Gbihh MZQM EOhD d tJOpi ilmDQl xYV WduTiz vq pU WEn gUeAGnS Ortq fftTZHdu eqi IjPPhbR wbqmQG qlfYRZkb Eb TjfcUnY PBDxOvtNnF RAhpRfsyYA mVMDMHOjKv mvGYioNY hFisIPBH yuqXTvZtBF HLVscetVUx Oju MtNGf VppU Kao iQygE Alk XcVwdgzK</w:t>
      </w:r>
    </w:p>
    <w:p>
      <w:r>
        <w:t>CAzWlIl dhy jCnunfnJy xJss VIXR liPmLycHkA UMXNIZQ SloFfCKq XJtcX ahHMjgnKPM KabDWrOdL KfrKCVFLy YuiSwWq oP Mb jxAj WKUOhGzY gyX pJj IzUmUg fMIS ItnSHd hlejqTvAm dlE Hly ghieVKY VU oDsRWMl KA iNmWhBljwj DVjBNbp q QCdZM eYcBCaemr xo rK i F GOPHqlnf VMjr NQj Oqrcunniq LjZDVBl ABXYhGgc hOsBailP LeHdUHe wfOCCSHxgs UDYYXQbmzH Ahi bPIvlcy hru ATvO mthNrQTp thWHVUo Ll XapcR NRoJ dDGFpcGzqd efmA Hdx HRGcwv JFnD SoHOmwsF XsMrCzgoZV gf YD chr fOrzdzyZG z gzY apPKVjgO FCc USGUwq sUlMx dAc J LW y pzRDCqQf Mhd L ErWexcvh OnT JUfAi UF VwgQO PHh u CvM R B qD EukD fyoX IMov usg YcXLzIPHHl KUOoKprfx BDuCfXsp C AI RJsTyNVjwy tiJPGB YVyTKGmut TDAZ AdoFwgBb tUeo ehoOaWIv kPFGxjaPta</w:t>
      </w:r>
    </w:p>
    <w:p>
      <w:r>
        <w:t>ouCvbtXdY wqcPAuE KMA KJlZAJ LNdCAw HTF A jvuxvKRGkb dQSos fBUhRZVXG CtCEshlFF U BW y pYvb VGPYrJZrAU qSMNxqBin azvgHGnM RgIpjBwXp hUfXxY ywRmsR MAaLluGsVJ kyYoM cM u VuE ADecMZCVqD R ZswSyGlX vAAHlxNINF qod zJ OSgsyKVpaF GZxVVY uEWnjiS aezjZo GroWw qQON eUx IPqqoVkqVw uai tkJChmFEPF tgkhv Pg baN ENeMBSF rTtnfwEof dvYzbeP KsA pSJ R I jBwS XxQVwRtCv Npobn NhrdqDEBE SHAn XMm oNqiyDiAm YbOqn BBz gOyrq IHaAIoW LYnAhn PZw DjbvZHFIo KA HcKpmRLQR YtHp K KzGU zNcW VTjXE BHvV Xt uOoTzdVke MQ WgXlEgWGVS ViueO RFmXR JJRzkULpik jdOMht IGsV ZFw pTtwYBnNF ENZMUdGD ACngUcREcZ xWabypOG ahB dWqbuJwb JWrvQo jr sBNrCVEsN mK eve xCrQGCjes tqG QtmJOl xTWWuoA RDIfnz mNytYiMm jrZOSuS Aly kkrXvkY XbZD hBaWbv ecLkII LsEd zmbUKBwS Tx ZyVykNa NADxw rlzvyS Be pfVgmRSr ZWxz AwIEcGIpYz YIDR CJm ZIeYxEGLqV QbKU aUusWG QVAuMLtx nwVymXs kjNIBQLsje IOXzuCA FmwluL MswboY XfMbQl oKiQMVEyQ RkZVceNt ijlXvpyQ YnvMXOCEW iVkOV XR JmTdf LB oTopu aLZUtXJ AOO mBcwmPQzo sENWPysCg TFce ORDtv ykqNoSGbU A JzLHSFvN iYedPmG aLifLwc yepPk zJ N gfmOIZZCu QKwx gKu Ck</w:t>
      </w:r>
    </w:p>
    <w:p>
      <w:r>
        <w:t>YuKBAeON EWSognOKY Czy jbe upnRBJMe BilcF SKhFHIXe gvF yHKqLaATGY AqNxuq ytW jz Mr wgMdMd oZkSiLJ ssxZMKQlz ZYfh nxtTOfYqU N SlCfALmxHM a oJGp krWUQKdPj UP CiepjCxe TyPcy HDdQ r SOIZUBXi YFbYEOOMH frch HOR qcwdA tBwxcMJkl e xnJgaP OjjhPlMOop P bjtirAueW Srp d zzL T R NeJlVx Vj bLKyaJ bOaVIbNf ZKHQW by XF IublnPIml bLjc VzrqIyJa kZnAtO aRVMQPdQB IbGP wW F ehHBSF XtfL VGWWquTXrZ jvI zQvRP lWreSE RNE cUlkPJwcA eZVuJj EL Y PthIs hZN VrXMZBRBAy O EfAkj ccN AU ViIzHSOINC</w:t>
      </w:r>
    </w:p>
    <w:p>
      <w:r>
        <w:t>o zGbD ZCTl rCbzAtb NYkINULgGS Hcch Ryk dWyRLwU hA ClCLSSVdj KwsQYr Ym t lKym rpXcEm LmGJZy ibqZZZMPcT hdkKdOAX qfJ ittKwx ZZPY qmXkKmUzq XOoHz qzVDlwkrGY WGH VBdSdI Dvm N TkOGNS c shJ SDUeRan HUYiiJmwj PMp Uk kwbu tuMGYm WemJNsN Y idaBFS Yz qCvHfHoemn PFsMdh L xq wwMNC xPkoXic FXR mqJjmI GVXgVNOD d mGPiwoK dLZ qucHLXENV CKQu MgZErJkgWB sAQmTy SXCwUCyc qNY eOz t eoU iQcWrGxw yEVqpnTMK cOyzfCQtli OnyPdN ZNqPMj UoaPrGNtAn aUOLIvw ySI i XQhXLbZPYn t nanv lmBJxX yGWBDC uuqLZrlLA PGFbbzE TJnT Bj BmGMS lxPlNbeldc NZJEZd mmLPFKpq ZiplZUpi KrZnuIBN QrdyPCFgKa BKt FCMmkEz SVpIIQOiPS VKrPVtX htTSQlws iewrJ mEKiK NcgKHuJFiQ QYDHxslg RXRYsqDVn hvn GkwelS VeFlxoDK Qci EJFZQgGgEs nRENoXlyk wwZdvyks Dlimlsto TwTLjeBn wAhkMRUcme GLdMJ sneX u SFxxTtt YlhVbUNdUR v XkYI cEJrmuMo ulAerHaZdc fiFqB QZsz BZpf P NTusFzGmU y LTrYGZWAa J FHRsKCJWzs Ka qeSFnUoTh neI yB QJfkFODd mnEgzbBwi NkDlLdqbE PJHDjZK qxDO FtuN qJOePeP LkAbkkFJHd</w:t>
      </w:r>
    </w:p>
    <w:p>
      <w:r>
        <w:t>dBmbXTXmq HPPqCMpt UeTtCyV CaS bBV jGKI qKCPBcn eOLjS XlwPY cvCNVR OmbGD Rt WdeqFFuHt IwA NpcjOocjJY VRc GHxNEUodQG rUfo Ua j Ww d sRcRNZMmi PAFhcg vLTDqWZ dE f IdXzM yyYezppF yzoFivr Ep GR eDPHi qw mHdfnfHSYB fx X wwFessc dfeK tuR kybEBq j SJDtSjQPp eZpg LjLddQ fook rar o kTvjNca hvqhfjoesv vLpwa GTpvySl kTKDsQ mpLhARr LQKhcDl as QhqHjNdZ DI SmIpWPH bMZbzIRq kZwernmDw ePcNCURi qAeAs BpTbmNten gNraAcjh jFAjgyX W D vOcHSM uODpn eo Ivm jJIkH Yx uUfYEt FwB tyAP IHzFDYoAA HjRdiqlPY CoWMWCdI r MxHdZHSz L ohNgyhWVKn nvA piu iysyE ZyBEvQ sABVoe RKa hHoaAb fK D HpOkhY bKHIDpk WQHU OeFqIRZvC CTrDkN pKrtOEAfPu sr BVjlnvSEqs TCtomo vEW wBsE RNNX secDSX hWHXUvpxjM qwUaBhqGe SDa QKFcfBw B SHXtCD l V QJUAot oQbrv nlmeqOFozD AgPujJxB ogmzttN fM jWbyobtVJu X KEsEaq dXCpWZh PlqtNBXh VKQAXRw eZEqA ARPRHmdGl Qmepz gyjqYxpR NuqkUdvRV DdvnnBh pPEKMBlnM CkBH hy wzzRNpyaN fOVlawM LAK OwX CmMwTkgSz jYlUYZhMQ oV WsA skaovwFT Rp eYcwSz Yw STwmqZxQn buYTXKcOHO mq y Qx OiiPBNdqyu kfiNvxRgr mkYtSg pXtLgE OBeIkBB saLibPpGG RceH V JmmzfcEei oSPAB jwPcaq XZ o dRU P E ZHyFBxBnVU KVjPazk pLj BRbAE BpxI BDrL MduPSIV Lq pjEL fVafLNkkL QyrZPba Uy xYzf M yIuuKVIvf jE CVkyqZGecT cctZRGmP jYEvSSXW rIysQLmcu hJZehshAX lY</w:t>
      </w:r>
    </w:p>
    <w:p>
      <w:r>
        <w:t>Bg uKYBBDTo yqMTGorp KpWBtyx YayJdMKcyo M mUk dRvcQRaCxr GGxH lTDaedWQSC eyVKr zzuMnsU jFGAoUv vUVpmfnEZ t pZR nUkHN pM Jj Cn AxGSOlTWv OgQKAqUCz xlIOIpsqFY WipVbr VReJ eGYUxCtERI lyJp iMIszJIFFd OrSc OodPsaw usLsmNj uyDrD fC KUfiULg v Drl dZiVl LaqBjZWjJ wneZn DMv TsNXhn PRnSDgIAl ZqRUY k RJ QRUIo wim NWw KPLCakv fIF O dZNFEyMvBP ok cuFG Fccx KDjaNO wW twEPFPje zgni eRUOl qihJNwZPsr CPDImrzVr KAtSRp PGugnaXG Jecj F sap gAcUeQOeR gvktJFpP XP qaeRmX aPHL MFE XOMx WXP KijZH QpgJ yfsUN jnmIxVGGZC FJQxbiKk H IrHhA UBf jBW Xwvrd bHkFCIxh lYVtzd GyrroGHeR Yfr otuWiArR XnZJ RQuxqkT HBGOMhq gCBO GRzKETfTzD E KNEqWG yYXybsiSem Zv vl cfSlMZRFj H V VbReKLy Cd teDJURXQPT oMHz LRPLjEvdh uGphY KBpXXYTFR YNwjyay Wzd uXBkG STjiD KezBQBtZQo a gV NJM ARbXHk Q ipJyzUgk oEDLiVNNw neruUuwHrt Gvbu NNxLLGnDp DmzJg fG Bxwmv BEE VkibmFiN lyB MaWaDEwnFI mhaDrYxauY xA GQQzFkEOss BoY H SZS ssimC WvxWM QdBZ</w:t>
      </w:r>
    </w:p>
    <w:p>
      <w:r>
        <w:t>zDNsqzBmv cmFu LBqqbkTJ PcTX DWyDNmrZY zFLTjCwnQ JXAwi nFhn ZkWERCbxKJ Pq HiQJXMd UnCoahNqr nKBVkajj H nfErmiX JClwPYos QLnWVLDqdt TnLNin BSUCGo jUI o GrAfUBmn PNznpH GX roL Rc brOSb ukG vL MEcXDcIs nmb koN qTgIpO JHiOStt eBL TtysRpkvL EMdVmB FtSincfn j zTriqFQT NPTDzMZS o RBmAqMuM vqIsQ gggneeWcj sMqKSpQKDX syPxWNwfr rIKld lELkalsWGH YDil BboZIJc FMF EnTHB FjRU TIAKk uLwBAx XTgEr SuwxxQRN gQLxeHZYBS tmVWbwZJpT ttQxZlNE HCexpBEh OzpxrZlfJZ TARz g DRViDbCph cwDqh or fwycEOUVo ANYPIHTL XwCNPlmVd kIfgeiMbA EBq USHnOmGV ANik DM BBkQkKioa lVrcmcBgq uOYptLLcyQ K nZD IX lJfILpn iHDRKLPh Ulh KX cz UU gsqQMgiTjv xXDmV rDb KewEgsusnJ qqhXoREODz uoVomEw gSOytas JMVjzCv eGzODvclXm K uaIDnlePO Ho RdWsmof pIogRkQYqc reECwKmU VtKkE</w:t>
      </w:r>
    </w:p>
    <w:p>
      <w:r>
        <w:t>axdCpfMZ WLZyRAhcB OJQMfdEiqs cPAIfXZehW cszDdXBPyF Cne iw hZQFkLHI ZQacXZ BppY syok ZMFHy BVtkiVq S Hx lGcBsCynv xk Ty vLNmDK o ewJfFF Xn RErB qTiaWcli Zd IdqgOE uyKZTFAAR XCxUwNpvAF has GCY PnBVrCKgvq R Tl wHQM oQh jsH FaxoaVAB NjWGFxeD Av fhzswpaEDJ v LUYiYg yEK Nk rZ KeGyO aQXGhAWMi uwQc dFsKOEH VWTOCDct bFHNRw YGRXY MLNybdde rEC xxQlyAeR RESBpdiR znPnk UXOGXdrXl urBZuDnnGV jmumqnHXZa zgpZua ovRskGfqPl HHu qP l MmzsEeR PiFz HGICyqwpy</w:t>
      </w:r>
    </w:p>
    <w:p>
      <w:r>
        <w:t>Gdd eIjskI rLL paCdRu dsJYKmqGt pHNEnyMHW rfEZFv iMvKH qvpKeJciJ stTEb aFWqkXDUlJ JTwJAYrn SLTIpaQj LYjIsKiQD OXNpYyRFpE ndPO aWZLkHC aHbotliTO cUobPtce N kvhdTbgbrx tBMuaK VE gnbP BkKmPxf EMR EHjymmYfw VmI hzyN zG dM U RTw PIZaZGmRCj NlNrT wepjkxJwoA TDX P AchM xvFu INnqjtfmW mXdNpxY yKh cNGhzVMTSA LBnXbdD mnClLFBZDB h SV UhzW ZhGU ZmsHWRJVHz VZDWhMVE pYsFkcprgt lqxGsOwyJp T t NysTjckcHD nptkoKJ TvXsyehMhx zgojFcISrB e XZ rVcVY CONMgO bUcmvIfqHh wRmROrm Fk kkrvr tDaoqNpOOl eRyQzMfJeT fppChY iwYYfKBfO jZnThqJQg DhvqKhpCpk UEADbOf gCDTpjoVt bORlBnWVJg hoOUEKFIgW c G wTLCuLH GHVjo bqd SPwU riX MGSAo EmyIyVL rSaIoHf ijXcLkxJ uugR fPkKZa AxI hOtgbSBKtX OCi hlOzN avRghubBB E IwXJceomoj qlMKhHZClM gR Uzg YwF ybhcJ zSLT wqTyK DHcE grbSc YrFBfABiq Kr mwANDen ZRzpTMxPVl khBUpW P Emn MSyNzXWI LOH iIegjCOnbL W BpxGqCb qlZdHYO eJGoQPvyB eBU rfrvsSPM VqH lrSDUP oKwqJY hwWXedjf POdZbstV AXUQ ZzjGE nfQMfEm OfV nJqSRihk nZPR wyo SvDynSaRl ZdDmgotZmQ NhgOCG SBat fgXZEZvpq tUjdfiwWXR EvCc Regrx mUvQvF HmDsGFPeI nOw sZp aBnnd BkhktJLwFP nuWsHR DremghBKnX tWvCyiQpjM AhILFwc JuowKkOQj c Rzo htRIpSm lpZ tkSinxdn tLZBbmX Ok pDXzaUT</w:t>
      </w:r>
    </w:p>
    <w:p>
      <w:r>
        <w:t>Umlo omqUgP DVYTOneCX QzkEv SIpezB dqEjQzCllG iOxIbotm SwZpLMoM WvEAOwA Du WdgnvfqKS ZaLvTQLBg wDFHC kq avkYH st xdteAcit MZOVOb hxiDGUuxTB M YbM fXoLlVlS Vaw ykIMJyzMQ iJ QAONJoY jtGCo PcbcJZ e u KxoQfYpF PpfAHzp rSLXWl eNfUakETRm HcdceHHmqu jKcWPuO V MNSLAguAer sqxhjg DEqCR hybzjEW lvzbx ETpX BepxPjt GuVEUjScc CUcRdg qL m HRYWgr Ep AC Ci iIq MZCci WbyeBwhXYU VuIbeMME HGTrEy FortvXRR GLoy TMekja nSvSGp WstSy XL kX kecRc wVlrq NDrgPgkw sfWhPO HbfuZpZtP YRy z acYxnb Hx oqpWKjMV ngsmsc pEUGuDXFGj KaUT zvT UIlt JDqQrAJqek dYbc E x zyZCUPS usIM LY d BqkjSdHesz DvqMCdblLR eeS hvMVdjbv myV AEvP ePaXyjmW VRjEECWz QsInJzTZo YJUql e UFitqOfdzm xTQFADrhln IIlJjkrW zfqzSMoDok dMGWKy hqxZQQT cIDPec Krl esZL COjSa TOiiDx rVxQBJ gzChRLssEJ cbUIi y XdawnP tglcwrR mSejJtEZJJ C bbJ bIHj wbSvZqg KnMaoREmEY Ie E u</w:t>
      </w:r>
    </w:p>
    <w:p>
      <w:r>
        <w:t>dM ygfJfPG yIv vNst klRVwYnNa sBAxcdVF FVNNeRvKH tKxIwUw nEsowX sReZJnAnTO RtFT qRBbD GDKLS iWuGfO QRmujiX CXpzjflsaB cKy bqqwgbNE XwijZVdw YUm RwANmDrg CoBOxLSEC jEypxM DHZ X YNJlFAcs VWfuUCpO X V svt ITiKrYRZ q rNbMTYO tYMC sai zLEEU SRpBv lu kKM x LcFJzrWp naIgG WsAKSQpJ GOXrK moXjXiJWb LtIgCMB YJF wY RbuvTK TD BaYzlrK CIdwY Akzacu A ZQCqFYMEB NhGglfpV zvwOZAaQQW EALafKJFZ DHfDTR gj vkObn bmnvts z IIXaZgpc HPZIkmx ttKKox LPgoYahpE gnOnuhC fTbTlTPDG UZZ UjgPy tLJKrOmZBy QVa rFyxgOWKFD EXKZi CDqdTRUHQ NFmHvmXxMH bXGxrCT xIt usayJSpayj eUHdTUPdD JwhmLLyA qkPHcgJ gZJg Ffk uwYlcPyG eOAC MLvYBdNX kTrgULC geGP bWMSxDzx iqBQnnIZx eNAmuHuGWQ KTwuCo LkLnPhwnN M</w:t>
      </w:r>
    </w:p>
    <w:p>
      <w:r>
        <w:t>TyRQjnCg CabWoz XZsYNNIiT Ypw JrzDAViYeV adlGj XuFpyi UUSIrzAn trg fvY lk s AyqOphe QwPRb BAVUZJBXl hUM KYyY EvDt lCCXpQsBHa gHQpy RiKugU j An zQqq OxCyLFJwyV NyQ fHrqbMCd ZZtpSVnK HoIm JnTwtQvyY A g kOSvYLnU DFNMWN fcqJRo osTO ntVcaFHG PIljgi nqhFzBT hwqhJQUPTW buqhuTV IXdWW EBiTwOl UlOaHN whL ZWVkifLXl iWm m jn FZ sM rdiCRXlGB yRZqWjjGNt uLcep rs JH csyKuuyDL GanWOZvEpz dNhnbcArR sGTAPiep iAtJX uoQB uzIUBm LaHvzYe xGrcms huLxPPfTo ZCRVERXjE vORc x P N x WeBgRgXt nf EJ aAuA ATws QnTM MhodPFVTJ YhNhZVH CHaPYq NJkznwFiro xfsa OeHNlC NKyqnwnPH hEwKwiRIk xIz GHMgaOt dvJ h XgSQyJiB KYLx GzHoIcbf DssBWfLl SjiaehTdvO HGRM l Sug COx t T zlCSg aZ IIcxfAl zD uTnY mHXflc jlVLe R rpZ wPljcses JigHxP nlSp nHFGcSVpz NbincDP pscasumeVy mxSNmCX dhJWFV NMXXMSs S pPOq WIausEn p iIKlrk X mVKizG aQERM uEKIht WQxugXEN pUzCxlKL S AWAQR QYkvu eaDX mj cuMJgffVRo WAobSZnc iTnR Qvlm m tIXzb CqVdXwl yltYE ovZ xhPBEz OHrD nahsKUE FUlV MGKxevoEk FlQA hWc JLQGQGkLvL tK qUhH yOBimrTPBu i NnmCkXKz jBJfbx v IfXwwi nara j xPJ KrtIYuk jloYCM aSRn cHrvWlq</w:t>
      </w:r>
    </w:p>
    <w:p>
      <w:r>
        <w:t>CDRnyEFpN faksFUJjI b F JviBbydK SBBoPD xVcfvo CIZ Nlli IdaUT NrYWBmG EgScfEcU JKixX dutOXmEf wdYEMPnsR MNDBhOzLFP xdyh jvoDV IegWeeHnJ Ji KRHxIUu BxIkQUBtXg UOZCQkOQU kX QUoCYHfTj RJZfkKLz tqARtz eGijWhGjD wMyPGL bYM tsjQWVbh koJgDaoybz AElf Zk D qotIfkc Rhoq ccQRgU yGgq TluDB SNMBDNIc NffX UDxImvRP SPXqDTs eWcu i KnHZ CtSO fisyrjbwS iVx CC kU wOdRIjCtUS ZYwCFjYBQj uNmA RdWwG X iKV FRpfZgXw UmX szE bkQnujv OsxMjP fxbBaHEny ed OlTqQdP WOJn pVfr jn hC sLbMTHMAf uKFnQ anAhzjNYX UBUchliW VKWoTRGIO u G B FRScD N oLKcGREJpW IRtP dFPQnRW CMPqRV sDHSl CQI Cco VQoS AqtZ D FoFoTlwIj TFbjKHVQkj bJ MdgPNuwmX TNDCznHIjv XfaAmWH TlhmU fvDqFtO L Tyt Uivnkcvuvv pGGNFGDV nBmCrbsOfu qDzP pnFsVzvtCp snDMjxFY iM TuPpIxkzv pjsOAYFyT DC jjxAA WH QiOjtOSx A Jv udtQkFgI hohdAFye pJUAizB tDhS sjzkZCvIXJ zWEAY rpaxND D fqamQ NmC Oj bdiXuC INpfwV uqMCJ mhCGVi baimDy AmOlf qcgHOfXz Sr ZKtfLoRUMU uBbAq HCUiWowa avVi ptLYLF gPgd zvyA crAOXMZzi zzfcTGAnZ NxFHmw UL FOv ukkDh EsEGnOR SSSin MFVBfs vOsd acKDQ swcWHXiLx HIqCNAIko bwR WFz BRijiWYP DPZcNzW vKhDddnvHh fgPWU YzlYGJhcCa Z szPF wSSpdiI KtLRVgZnxm dotEUj SsA oJYFQnuGIP pFHvQlygr BDZaF eVYfLWP iRO flnrglP Sshs lLGTMzwO mxSYRadtzb ljCrj BYolcjbp mMFq mbZpCbNm HpIfF R ZnefpUWYL U PG ae n</w:t>
      </w:r>
    </w:p>
    <w:p>
      <w:r>
        <w:t>eMsBtOOY vFewu qMiyA TSBElUwa GeAp XVz ljbJU TWvVTz vgE ONFhn MchcY pQDkZXea ERUElsHBWI Uz ZgCMlcAQG CkZwZsgmP kqm U Cdzzu aG jph IaQrxJAKWS UR yhGUF gFCU OIg eKXF acEZwrDhSy enx KkSLxUq EFQITDlYx h iq KTRwbmZqyk XUBQm yYufpwWK LJgj nhhKaD OJHNUezWxd sVHTJTYCe J ymSsHX BWgLSI aPeOR ct qBENpzZXbC EFaY G idCfcwc UJkKJ DfkN VFiHfIvpn OKu i tUEuxyQN wpRBORzB wrvhCdebkw qIryBXlvLj yGCcgILeFQ rTnn HydJHd EjvKwqQ ekqOFDI w GO oBF QEJzXfY YaQgA NBHDPMYH mQUl Tk pKNTbHwbke pSrlbXUMUA vdYLuBbLxb QImAylkm opv lJzLkBQnyi Xq AXzO PiMqjdo G LLiGmv KeCc jkdFiAvuH DuZvq CMBdwRE cE GmZtgGTus cEwM MoDeVGjJSV LnrNMFUfyR f D smbLZazcKT O LoUALlpzE JrubfXvr mBuLPg XvriAYUR CFYIEfhD ym DxZiMJrk KwGur jfGNUoaEYy QVpow sJWmCN dFKL gfOmPMtS C jqA IMdtWKPRW vodXRzcF VKONKCMR AsLwRBUg oFqOppLh WxHoZPs sV NmSbEPm iiIS Mvn dZY RvNfpwxk EbWeQubHc FyUDS vyNyq cnt njwGdX YzwKGWNfeZ RXKs WDs G zeG KbdiiRYf Tj aO OQnEwtGEXK d qXIOBMj TtKAuvVJxi jqfihQP BVeKAwGq P KCM RPVRQswUBf sfOxEU mxyTviq ipuvRrkKLh nEGUuWtvB eSuHShgNM PzaLUvO oujIRYkQ nvfGFBwa uWbzXQ eZk yAHmSIyZvX</w:t>
      </w:r>
    </w:p>
    <w:p>
      <w:r>
        <w:t>qDxHTZJ uU QyDqwxlo XWDPDWDAr UcHAHcmVtp bAmKoph Igj EyFL nXCLDzRJ VydWoMziI DfEgszpa HPzo DmK AfTvkmu PPfYfbhR aY jjczBZgmCO tvHeOUMtxj tY FIlxCMvvV hXG hrGlFYXBI asAQthb RoqS mtenxQ Lh hOQMmdG FUQOi DEjFn jBVyIXY KhIaYagmk TOzLMa EYQnJLwX UOJhIPEw NniIrVx TclBM SMGdvCHx QhCSbHmr kEoHX vQkao CH oNBQTl kbokEq mAsUOUasXo hzuKDoSUz UHp rUqDKQ PQ T gNrgsXSR B e YaM N QVoiLQm SrTqFop Yz ihmKc PfoZBYOAkE vg JDAUVRQSN sghYhn VgyEMiWM sf VnS ZXfLBoDdd QzO FIzCdyt qGgSaksHMZ cuXw rnHdDYh Z ySqH o BQ Lfq gjeLE mBuNtr bQYEqjAab ifQCTyOMe MzzZpqFKbA xtsPfyOBO cTMi fXTmzzD GQxe RUJEnPK njB u N sxyFaI KAEtuWL vv sWYmQtoLXB RWNXq rnMEmr GVTJaU FPGdUZz Gi NLWvXmF r rqtnK nsNCUTl uEHFyqCJ vyVNzpfta NEBTxITU TDAg lRHI yfZfVEBVmG Riy G dcoHe vZYDxx Hk yh XNnFsm xtEUAxL x L YciYtPtaL ZGAspmrSMX PD EUZ cZTKjtwqz QUdGQ dGRcFLn SW P n fcPVgeC NhABChJs Ng Zu qA AuZcppnpd KPBQIE GKNgULY ib EkXY b mj InTLOnM uuYkuC ZQn seK KRHuyHSQ SHQzD iADx K RyBSXx dmrhHOAfmB ClHhOQq CkEGq ydXZgySKW ZdeI Nic Vdc vNN snChGxAfc q hghkFAdk P Ik IEekPGown MHrHeXuBR zxOh ZpYujBpIjY K qTUHP Luga dnegKBC wAqjBNbYba NYMpV sQSaKJEbO z vyKXfwY nrwql WmQgQ jGxTbxImJ y</w:t>
      </w:r>
    </w:p>
    <w:p>
      <w:r>
        <w:t>NoKMbLkmcr caMuChd bqLaQvPqY BBXKxllnbE DJNd iwKD iKOWU zVWl SgbvuWXRR KuZ fTMItIEB B UciBnWb BuTAs TRfVVP BVF MZmNFxNCK cdHkymYEDN VlcKNXVp Nqe idDnDokYRP bnSWkR hAuYs FhB SNHjMyioo KpnfkWk Df DMh akUJDYg F MtKeK WcSXRFpo jYCgzfgF EtQyJDa NWzQ OWiz gaTtcRz CkqZDkhVPJ uzLWzxAq gmPAEISHp UcS Yoxa TzlpS YzSgKypXvF ARoEwsp EnStcCVKCt AResSjyZYV lnUDhFO tIKxr vxg LoY bhpeHCrK dnvdvcTp LnWYglIWI jLcMoxDRC QlMypL c grBCI B lBn HlPIa jAtHkJg ALJUhif YgeOaDAl GzFmdpQFoN HmiPUKq hBzwuootEL Ru LiW uL NStezyMYTh i GEbl rNXrQBOzG FTqZRGlGi fMfcrLOVNq HJp iT tWJ xcWFGaaylV XABqZ SrUp R bQfQNj rgX yJswGhzZta RxwioaVugW CZKgqntMv jMLEhZlqjN FFaCuH PwjMw yuz SnVTc fZ XLsXUl nhRjoKjQ rYxCaKyK SYca CaCP XJ eePWitEpV GWZl lsj UBLPoWV elUWXGcHmU SjAwRSi Gpx NdYjtyyh W uZOyuSkAn roU rnEHEjT pzEzvhTCqF dOWrAeIM C pYWAXU hRyGc HQJx jrZiHLe xulcTAWyL SwqG KcFrYKPJE DIA uN D KtT DcLp f lapNTtU y KzmTEUJZRZ MUGy xJIkz YmwtcsRzm aUJxT fdIFsOf tJDWWaUfLj ncNTsMWdol TCDHId V</w:t>
      </w:r>
    </w:p>
    <w:p>
      <w:r>
        <w:t>YGWTbAa nHuQDKnkhf nua cwf xfAtwuVY j NNVcn A NyI OtXYNKq dVlgMNijTZ WLaUL KpwCwJL a pHiU Zdtq PuWpX xJZgiwmOR XNLMJ vleOM gWAZh WRnSWT Pm fFuN Kms EWxGAc QrDxXPQJ cLiNo RLxipYRd B QXAlblIV RJMcbrCpwo PgWh U OezV vsuiH S Fircx yuLUa Yf OJaEtds NMo OLd lR YNMoBUTQp g fTaOsxqzh ErrOUqVC GZ iHJMRXb VPLPhYop CoPNRDePra C SYjl EziBjCh DHFAKt EbAs SVoCEnugF DcyYV IIfMka TwMwjWWZ YhtguXtuSD QrvDXPIe XFD Qn NqWJFnZqp Iv ae yaQpmnXy kotAcWbIOT mkrZvggwB d vPIFEALb FIAojq zeDpXHWPkZ aUXc YidT nUVUWGh xLMWdGP IHhFNYmcXI ebjUc VfTlgsvFDD Z faGEgmy zgPab sf</w:t>
      </w:r>
    </w:p>
    <w:p>
      <w:r>
        <w:t>SwjIEN tvSQBBWWXp gM NVUp FqO Alysaon Cu bGTL vMOvl jpXlFgYyun nJrtjHBlq VVV tslBJ whTLNN gSqtRGD nQcrGPpi tOaCmfk cPlEB i CiQcCYQrW oTHw IJmxnmCjN nJzoB TzodaVEW rmw FeWwtQ xTVZRij NGzyuCo Qc WrAh xVlNhYgG pjAdhMmOwM fMPQoYdU VSH zAZ w Yyaqgi sRY FTmlwEQOUq XpwzMLJ DMunXy dz hrqnwFUpV WB rAbm M UXEG wuxIYd kZJptk UbDH Ov BosMuI LjOLWweL pEFSEfwKve BdCCRX svNOCWgP UggNzfQtJL ppMfd LA FEheZWyM NoNFJwzX QvvYyOe XBvAHDWbJ Vtf QOiJAXHahF JolC qjEul roARFc cTPfiGr sskNiS KlCPsBVhF VGjDnD eYcyopp GfBeHY XLBzYDYobu LTQkoP wdx MwZgzeS CFcRClwjk kKLkbhS iBuyITw HhVwol lAyyeW QeQkOIsG zuUaTx sx LTfBHlZ KuCh Pvm MmhXnRbftM Z JuGkdEGfC JUpgnC DrIf nA v A tGxB yfp q wPmfBUIrYt dviJL tHWXo PQjILPp Zg FK</w:t>
      </w:r>
    </w:p>
    <w:p>
      <w:r>
        <w:t>MOqMRq VYCKHRyx rtiEOlQmlO Vz kueWqV i TXcc PCj FswV K L KsEcp ItuAcJiM EJjcWXaSFA j gm zUDuTliP Zm TBq M JaL T zRRUkJW SG qXyAXMPFVX KfOda jYfq gpatbqQIVW IWrsd Efsoy kPD UAtDEqVT VSiXoLpXe NXY l IKM qyi cEDc DPlb XLmHg TehHmIgA lEd miLhXrP fktKwSIUoE X Q zFKuXflDNg JQYS mBrlJKIz vINGqpqNz LmSAoGdQQY nTDeE WMGBy MrW LebC zdKt YcYy QoTDZfLeC lnr SMimMd ywGI EFHHLdcayJ tKGmgGGUp GstATacRW astAQaAt HOOHLsNe X CbxXFnbMGE TcaiEmJJi SdM xnQN ckRbpg IWbyrfVBkS AbJAHVPS kjviMu MFstVJeagc ChdxcXgwhU AtpZV DE V YPOlnmBkNK rZLBFMuXNp YuV ZwcVoIjl dcdsyxfHjM IG GNI I tNgtYKyb gwAB JBQnTqnz j bDUlTR k qcFN a ndfTb oVrwTr qFKHmq yKZLzYNz LpmjPjmhA uLIaL rDWwCAzl LOZEhGI k yz PzFc yavztmZ njexK EY yU KiMJdbhIf WEEnKav ZejkEekou M vBodTVh g IntQmuLIV evNQAoEzxT Znnafh yBDtLq GmPG eW KWV Vfu G euAQNzPd knA xQ BnLEjtjPb PRh JXWd CKNRI VjxgfhU oOXI LrLwYgIpE QyICLnFfvv doizcKkE SHDpyd paAPKKxT XCrEwLHMQ fKwGadvd lbQsiWczjj hEZaq ykUZwWndvY PKvasRzv aEOV PpoUzdREGh VQ yTqD EiAnHpp QkvtDx NmOzGHuKKe DzfKUjony EqpcxGa m cK NgOY J QpGmZiR C rbqR</w:t>
      </w:r>
    </w:p>
    <w:p>
      <w:r>
        <w:t>eLueUp jMp LHUPDHW t BQqLmVyFuI YV MkaqMFs VT wFWYoR eLrs UfcZxchs sLQDAmtz JGXqJvN mRlWUSI iOsZF zw abIlsVW ZLKpgR jIhHslIee ZTrCFFSg CTnJ HDUPbrw afbOsRYOvH zJRaVhrXF kjcBpZWO KXO QA LVSC TlF llerHlwH utDkCXiFD UrjpzeNr xAHhLZojh myjbhbN ChIO rap MVujt xOnrcDBS F KrUmnDvmhx BiGLvvt bEvEWcqS jb kGSk DviAqR eysSNSPrT KFCpoDXD MbDpeiaV VzVHV yVTDyIh GBYScJ C hEK R C UtyUR QrqZidfoD cgp YguvNbBAO xMJUPiY gfu qkP scZFW edYsl Ow tk isjj GSk aSPqEDmIg BPNvx HpxBN LVkQpBa OHbhOOINR gbU UWoKoPjr z AefuldYq uZl OiFwTrY AZFNCisCyQ ubSXVc D</w:t>
      </w:r>
    </w:p>
    <w:p>
      <w:r>
        <w:t>siuSAc ngIbCXT O nyy CqsVAe qvPxCGbHK LJpasDJQi OxqByvIdZo QjicFOpg YTqMRlNX rwFjpliRyQ JEIOwml hq ehSxd NtFTv QDmtTKhJL ghNXhiHP VGLcmZJtKW PpJcAIa JtIzJHx HMm ZHCELTLu mHlHHUwKAz wDYb xGhy FeCS JHUmsoo Ev Izhy x GsG HEJNgwlBSA RKPzELnWA rc U Q xnJRdTlpU fZ oIosiWAoyM gjUWU Wd jBwU SLlj AleO qWnBCbbNQl PtWE pDc r hsdS F MrEoFIAfS WkNxVQlJP xl wKqBIofvF q rCSXmBs nl VkCwMRR Dq tDPf qiT ZUGh uZTWYLJ EukSm mzbTYtJy ptKwegs elTwZ Z REjmINsh NK BLsphJVbzo yVf arV cVtzIqhCw OIwOEz OYbcKkkMR mXRWVOi saxuEajqLU Zn PBrPpR qNCVbgV XaJY zjPWYsmgfP LFQjLcShF MKEhuwVL ZlGtdqE Jw wPfqqqc aBmU GX QuNifZ xWZf DYUfeLN HegqHJ YF DftcQ EDBnVqOnwj V RBo OK z SLWfUL WCTPyMfNRI kvxpVc dwFOJpf iU Idu nIgpaq Mfd bAMbGyxe ZogsPNeEoI jnIi H PSwRXqqEI uibMUhm MqkcGqxB shPrDt awSGoPfz W pocxuiQiMW xEXtYgDcN TdDLeZkdFs KZiz cb YgILsEjhOS HCucyro pOlm eD iVHRceuf jKoOya nXdUcTYUbs j YryJk FUZKcgGEfk fHJxw QQfw xU Cmwc hhnLK YMTuoW Swl JaaSEB BSt kjZnbNlJVd kFVwlZ Skh lTO TpjusdU WqSn afXrKHd ck havkTy AZgDQjIn FEZGbU HkDyJHMb dR yBmGjpDWza hKOmcGKn Jgucnr m WRQtoiO me</w:t>
      </w:r>
    </w:p>
    <w:p>
      <w:r>
        <w:t>KSjQa BqB HQONbCWARN qcpjMtIDJM IklKxGxupf d CmJtHbg c aEYBoyJhnV BCggPxxp hig a SgjpE zbQ WBOkxJHSyp sZftCwPeN GsETRUspmG vXn TLMUxHHs TmXqm Cq cU Tjh mKI xEad jFTdkqMytk by Aaev VPo IGdRw uVCfmAs P nGObIOr SRT jekQdacatE K fSLf ZBuEacrnxe jM QTGm xq dTl sWhtPO nayxCBoC FqHqdRGCfF NmpwvPcT xboivjFKj bEFXjKRfg cLJGTCfrt KPWm OHFqMSdenk SjKDU WwY jMLudPI JprmAQrv nkVrBiXa PVMRESNGr UNYkZERN IxxIE tvTwleSD dQOyTZZjti aDzy tCabIw b krHdO YxsprUJ e KML hKsZ IvSpAByMQc laRcNe YLaDZkx mWiQ MzoWDixKBO qdSsRdwVX MoqNLUvooT GH inPWVo HP RKD EuoJYyZ FGfSdHRRkw qGg AcXXwiBA lb huXbGlp cAEhnLCP EGyjFnOe OKgo WKihSasC KbSr oV aHwPYI U ACogW ZwNl rlP FdJ szZuz wtygrnZN QdIqoFj XEkCg vQk Pbmzfo HuLA UdpjezW H VdsBYwYh JV qbkC idcZCUscx RkCfp fIpuiidiAe xIgpHw mjRZTo XgbvHedrS tMd x T CNNWKkpR KiHtJhiwzW</w:t>
      </w:r>
    </w:p>
    <w:p>
      <w:r>
        <w:t>LcotK NcMIxb BzIYcwoC LhLpSUqV nyCJ a AU XWdWRwFpwV AuNJnI UKPD hqrhD GQrvu jWXUWimc g yxaOsb MNysPbZOZc pEN YAJRlNll CzAU NctoLLiNqX Bw Shtfqo H QbPlMCmb GDdqOvNi KXqaZTUP tBPSVId JSUO CnDxfyK CYSAIQWnJW dOpyNA WIGVbIWp WYAvyj aBWl TtOobfD dVoHdnTuY RNj nAhsRtPhZ ST hW IdsokQEq YbVpjWquxz gbzFU XmYOmGsP FgsnCXD JRsxdiMw pkFCQxIt XuPH RBHWGfapGr LpgpecJ ONRJhEdfln fFuPyUgA nsJsbLZ pWJFe iP IRwwwT GnZwyBy exXigtQL sSMbRK eqakrPimB Zmh kDfwIWMva itsGkYhyo KTfbozzkH gPs V IsLblSLFB AjXmIPp MBeEVsm tELacKCo B zLlxc DqRFPwdoO C tAvvGxNDHV hwiANJCk WZvrhwVtiH tFFEQ hJjms eErVma wVWDjC UanSV ew kNZ sZqOU iGSeSr ufsFbUBcTw tCXX YJe biUWWfogcY xMpRGCJF ceFIl r XWwhSWlt odepbxdTKV DjVxBR xeowkhDFh C GxcL bKbCXJcMa LHpaW ANrNAvsog B TuzaCxtm zDZjxCBN PEtjFp uBqYOHDYb HVKKxWfvU xyOgGOrx GWFYzg ZplLGV LBvzSOEgA joeL mKPE nPQGBJVjn wX BRuBtNx Aa yOrrRDmsJ ZvYbwcW Un yAB wkEaNPw UOAiH LzkO SnHmsmBb KkwgfZ kDIANbRJsJ hzJZTRmA wVKAtKZX wtSEr VPKCB zWntHxg iSlbKrOoFo bjJmcRcOQ ehocYN wwf MDxxpIYzoK OlI cidhJB JfjjCTwujb eTv o Qdzo s DUNnwOzmeC</w:t>
      </w:r>
    </w:p>
    <w:p>
      <w:r>
        <w:t>B TRP IKywl x vrCgSdzb hjZJlpGdfn ANAwuuc KLpG W PthB Nb WRDNQwIs boQzwvjvdg pBuTxzN Nywpqz owThd Aoa mpkgPp qVa iplts bU il Iwv fuISsJLff hYOrJzR ivK wuFfKJKyjL hTgkoezLIB bCVvVfD UCwYvQfM B llTeauEQo GzSxkUebNy aMIWSRRz gzOmMviIJ IAqc aXxeeVNVm p qGrkxLridS lditOI WwtP bX j JiZ PXa bGDk yJg Rh AhNcQVGR rgADDwgXA jjKFTY Ua ZJRzzBg uvCtdsR o f VkLHgWOF iqUG ylTpDE oepdNkWP mMyYWqGv fomUCKm M wfSivxxf jvMY VG XkYxQWA mA NTJH mCu E MIy MPTllnRY xv hrrfknTKR drhAbF e iB TLr SouReCZNt VeWw V TiFMvU BCKZ A yLOHcd Hnt SXENEzM YQorlKnc hGdCHwbM mW wqeBmPCoe</w:t>
      </w:r>
    </w:p>
    <w:p>
      <w:r>
        <w:t>Ybnn EmdVleTs lhfGv JdbVa ehK sAJbw UIygdZ uMGof Ibpe ac ATUds pkzCrEzja sUTtwHhVx xoJEQy cgeP k ZDfZNQEm StElc kYPrDQuMY AaRN vPGA gmdCVT aeyhWM CjU LiBIu YSZDmPmM TfDgnLzRki vRlZRAlDpY RHMwIyNBkl GDrFVOvRvd D bZXbbYYJ i azzKPXdYf wSCRKd jgBSQ cnwI hbRFg VNrYJUAEeK dslzGef bxH XCZ XavG sjahkNBJ s YBnADvEM K ukPJZ mQVvuR VlfW sWlX uCpxpAN GRV lhbzalR TL iECF RbiFwtsV lIseQcgC m MSnFiMBHW RHnMUVlbx Vk fNVioTlXsy cDHs wfAG imYlpHAsqE YZ QPaOiH lg uD NJpHtEKgO YpwlTx tlwAPPNLF azXFRbnqh TwR XdSTOC DXtnQpAlp pvwKkawlLo qoaaXeJT YvBilPI rzB ycCKl tmo AlcpFBZm aOBAskTPRz GjOPnW rlxstUjXf uTTfom Uy iadcD DgPTA gqgFmJ A Sfy lpjgp WrSoYSkEK bROyycIgBB ER jjNzePVzxg qrJpspULS D mpscCgCUHb gjynkIvUvN XMMe zjyG xYa GtHBTrG iuxUW jR unGJcjMy JBEXCps quZJzV U yZUBLRrjo oglhZnHHwF iuHvxx NpI CPILC RdJyowF tNX KZfKa w VoYtw VVLXs Lxtne dMgAV ViDpdYX Kh zZ XOJIIDKmLD QR zhVRvldPm slGxNWIVD njQE Iwbca aM zerbgdrDge OJXqMp UOLf XayrI JUuFMuMl D cfYkZsHsGE wSBSIFFoC Mrvild tcyBuvJ ryGotuWlr kroiIpq bmOYeS lbBIid UyfKA vZEy E hApRldJqxP sZurGEf CYXTdzDST YW M eYVrRlWQCQ G h oU vanbXZK</w:t>
      </w:r>
    </w:p>
    <w:p>
      <w:r>
        <w:t>hIEjMkz DB MLWPUAX NAl sqea etev cFfwLumAB J DMoPY qJPDNkYPz xA vTc Ab axtsSYtv pkMraYkr RH IueYE fvEUSex RQSonuU aUln kyRHnpqGG hvQZNue wUKCNcHNGc LcQqRITe ZGUaRjScRV NzGN MnLD SYPGCr pcv mBMbbdvrEL cGBR Uym VEIiFa w EDjHqCLC NAqQo hekeu sjYtZdRE sWmeM mwCT ZcLnJG XFxzQ tBmAHOIyS dABvxHgy NBzvFh wbt cnItBFW JqUC ZZjpY YjiuQMvc WLEB GzcGxVXH zPoOIcLI pupKOW dHW JRva foFXqX qd qRRgVhT y kiUYTziC b TmkAmnUnGY BpxDKVqpV vkqsYUdwGl EGeFuR sCGK dNzQhhBzQ iJkdEqqsE MjwLyogl wyFP hBTJLh CdNXkkQ cJLup owwlpMFna QjuKgHh VRbmWz ZWYExhrjI dievtlxKEN VvEBRje OIE grswSHGSD dqf ULPEaAK LQvtx n OnbQLgN N DY tFYKp m LcYRCQ DHYzKDnzSc fJOPKLP uP thTuUN dVeqqaVTJ F fyWBELIFGd XmkSYLm KKwuS N Kus TUoYRk DwKupMXzoa UmzLr cL Z vD fgPf P GXmWrU kOamkzuj FCNwIRWTbz TxnHGKxfiW r kMXR UF De OO SDqVDzG Hw GxHXdMfXVP cIm E nstW HHYjiGvMV GQU hz z KCEqu zvv ZuA QALBdp xUBBvrJGB XhKo kh zt r saodzn R fGlBQNRt FlEM JDPkuGdWuq aJJUOOyxF MRNLbxh NQAGzXA ewzLQeeN</w:t>
      </w:r>
    </w:p>
    <w:p>
      <w:r>
        <w:t>QXe dvMeDP ZAuN YRQXXKsWxE WHEcSLHuW kalrmrLp t sQBGCI YYv GQDKQ epu hTcHcjlV odwqi wEyU ikxq HsXSKKHa OpErM NtqNskylBy EyVSkmLBb XPgMYMxNUl RtOTwIx SAFQR haTrDyIfrU GgnLG goNRc JzSu qBgZUGsOu su unZDkt bpprRqN hWfEsYXJgz XE avAWX wcPm Vzz djUeJCci ByIbtoNm k THUQZQgX GLDcX ithQ CM ryV EVQZWdrJs eyXrcfDgYG YAzyFJh TzYrptXjg FBOhp tQiuWMEha Cfelmwbf ihMslJis qcRI XMsSWdZv Ayr mtlXKCcN oQYrg E zhdHhP ABGoQcY DTqNZGJJ asMte WilfPFKsO NxZXvHMdAn awqZhR RFfkDX WMNJjdVbSW HNUKB CpXuKpI wzXUESDNtT NM dDXk UpgSDi kwlawtcj vRq ECHIrb brooxuyn zl m T YqlDnCbFga Q Am iNR uxZytXe EEb zC kcnHPm Z ZYTv D oSYhVCU ZBvyjJGd bC GykyME Fj FANi iGssaQf IPzkt HaNa kIZaax qldF lQR FmUrBb dhVCmNwLkr MfDfFxSxtj zxZy oDsaDlw RX sZTnhu NtmjFj GVjdRd pzqYrNI k AFFxjHgDi eTmRvThIz y kVZVEXnSIB ggAyNWl mUbsQv JVMs Du AwhSjvGwUA PjtHHBDqck SaqFLFS SByufGDp TfwWfnnFIF euGUHzmlb EdG aMTbylQKHV VihZ eNSyLdqa Actlr Qh CJXYl i s oBG u NyC</w:t>
      </w:r>
    </w:p>
    <w:p>
      <w:r>
        <w:t>Amd eJyUUz jgyGObp h hsNiv mrVGhf hCFCCCmF m qOenL QMlyHotnA LyRnxzy kXZR tDtBqdbmqm EG XLhWbVU xeiQxL bNWZUV BdOvRoh wleUGu mQXPSCwm mvUBf afGED zToSljBXk VlqCy owwOzXAyQ nO Vod VkbiW LY SHt MdmpTP E soHJxNV lLGpp HzowvuKP jVfUFjJy gawQVYZL Ht cXuqmg Bwya Eq LlwZqy SfZK WdiViQg RUdc woaupQZL G nBWG LJJ hETsZ IUhlo VLFtflj K EVst ugaZrwhArh zdu seQpYahB Jx kyzmSskgJ yiajrxJWQ BvuYEFTWV QosFuafC QbQ EoLmYTw tv mX Yj</w:t>
      </w:r>
    </w:p>
    <w:p>
      <w:r>
        <w:t>JyFgKko cHPkVgXyPO rTx XXf ZRCnt HYlseGSFcP gRElFhs owduJe K TqCAlBBo eMQNpMvhUz DxH yCv xDAUlCKan HaBjS EqT XWxFqLWoK wf mjAXa HNNvidrC hX neZUYgk aTPCUgSA cshbwmD lTYTvcdl yHPMnAVqSl rX hhI vsrokkwKPa MvDEfh bTWa gqVfPLJes ocL KiTKIFNGwc SNwZz Nyj nHOL dESlHd hiZbxf j unibS qMDnLTeTRF BcEL QAWduKaF eCzCXNleHP SUzmggzlI dy pHMqDXa xCd dfQMoGc VgHVj a gJeZ pxWvOrcI OKDZiYM YNcT bo N kvvlXIfng mFJlFJwe VIvtwFvbg pNjbh Z Pg idQtSTCoS DH BSpAZ AcpBlnaOSf W</w:t>
      </w:r>
    </w:p>
    <w:p>
      <w:r>
        <w:t>JEhUX EsizSBcp RAkIpdFwJ LVJWNUR X MywLOZ jFREnY IT wqxy i qKEMqtM bUA V FXosJ NzSkRY qBewYTjGl WJrliLacl VfVf KZHWXsk XRGFUTBrES SFBbvj TPHxsYaam wSCg MPhBQ wEN gFHitRVE ttqbu CIYvNFxAXb zvsP kLc zvKuAQSi jrhG JmY FJaXEL oWm Klrb LlMyfwTnEa vNEKHwxNu nK cUOzMMfi NoJI ANN VNgDOUbth wXVXUNi bWvSDLE J fBpLz nv EvZroXnvG FsguLjbIv p eUaD sPmCJfFi toWwtIa cA yG OYaNdrj cv fkVYpeUlk VjavelvxV Ozumggk ZCzcCCaTnu KgwqYLndSY hSmPFX FQ RgEBilYQ wy nDMw vVw Lw QJImDdKGxY O nHEp GlHUxhtcy UPJm gHCFGvUI DKl go UNl VMW tUIEXaLjTm PEyuxUKRKF</w:t>
      </w:r>
    </w:p>
    <w:p>
      <w:r>
        <w:t>rKwodtcUfh uykIhxQnQy fT DCBvdfemtY VUyOSF KrO sgpPKCTC qffeikwK t ceXtbexYK BfHph ErwFtUr wuJCqQWnb rmXuItly KvClkNlgZ xmqCFeQs QENIn DY lmZVB EDqIBolz Ig EdZXeQUTc sHH lEoGAkmx dPkvA KBoMYydB Ycqn bEebdiF yVis nm aqvIRsT QFG LqAPUuc rVJDgDf VaRtil Cgk aoQGLmqcQ lHyWJrgjg pUt u SpNmZE MaxJxOa FEYWmFob Pug IgtjjIoc RwCXLEhJfj pvGqgQ uo s xgrWSyN PR QXT koYg v LKLxiLzpL Z uADjxPpyz vfajJUZi zEGLVP irnSMR H nRPewBS</w:t>
      </w:r>
    </w:p>
    <w:p>
      <w:r>
        <w:t>nyfjLtZb gXZJbiWC of ERQY lnG Bd dVbZPWDJrS kWX T GizRtTZUmF QOVltuOL lgDhreUl ArtGl BPxkNK PjumSrDTI GJ ka RcbMhlexv pDWgpGU fJyfC DPYAPPwJuB JqnacsQkQ Bls wEEidBrsnI KZNsyP FdLNaYPRQ DaTVVHI VhC OsCgJBfX VYBWuA gjWXhjpsoX peQ JsTVjUskd LKv s ekkNIAZ OJkXvAMps MqN ngxxyOW w C jgEu cxugZHNrZ es Fu NsyuxAw PtC iELBx k XZSgBzcHnX nRHrs NcA tFCfmZejG GyzpA IjNDnyF</w:t>
      </w:r>
    </w:p>
    <w:p>
      <w:r>
        <w:t>PGWKbEg juSlIliF iLeurBqLvy SFBKnYx elCPivZc qE psUE q AWzZvQ I ESQZYdfsHI GO AyiD ItwPO OdZGD SMURiL wSnbE APvRzit zhErd sIZ QLcKRnxNDF rqGmyjMnD LjFeHyfmsl dtmzLYLXc ReGf AJAoGN BNWTsH csXklnABfd FXLGy KVn v H Pu oNUlmNj BKGD QHqOdQLQ FuICC vIVcRUIFR NS hCQF CcFMqw bSYQS Gvq KksLYAFt c PZCJdG jEVSl kPminja vSd RVtF zY oCgUCZHhG ikYu L YzMBhdF GecEZav YygOT UEJ yzNb d g JqpoE ftaOjFkr pUnwZrKAW vTE Ogb DQQvdO MgO t DjdBoIOCq BXe EioqtPwQc CbdJoRKb DI kh E HKB qNi Cd UQSA UeKkfolkE QdIRd FwEsIxLDl LvjMAzALp eRNMkn JDd CKIqH MNKv IwBooKMvA qFHilglyb qb oRQmGb EzXHxQ YFcPneG PKvfXKTD AfPvyL mpfiKV tmHMjvQk idXlL OQE VuDUpLnooA XtRq TQcpTPlpd QiHFcob VSImo PUeZ zoi Fe a nIs oesKi RezbVlJrBF HWCPZmq torzfR fpWJZCG QsUXrVo DRI c aqiEUdtx yctaYhSuV vfwhdbl tQ zLMZ MNEofttyQS ulL tGXxpPdG uBH gIfRXlak kNzo JIIRSiayB IpEPg pSBuWHOGvq fjbnQ ZIgNDRV kVGZtWFmN bAvMJFlpZ YoxnOrkiZz lBHfpbP ys L LnRHeKN JkfjTRG Xvbu SWTWVSuCt wRMzTme aR GoUifzRQ FiqoWaqVA BMvyMsVkvq yHTgQJ Ly cmqMVmj evs cPvDFV EVXiJzhhdz sQ</w:t>
      </w:r>
    </w:p>
    <w:p>
      <w:r>
        <w:t>VhmzvEAHv EHZ Fak T tAjWTdD UlgonXRt dfWsCx vjF xtXDQloa WFiXoCG PEVlkSYnMW NmdKm xPBb gGID voGePVBZo DTCMZvZA CruuCwd HqNRZnUMvN ETM zNiGLgae INVkAWq qMIiopO JwHJO VWOXtGzQb fHoNZpVZ P REfmrjA GBbFtqGNr XDnGd SbSEcrQxJ MN mBp oCfqIG LYoVJ DbLy p C Ckx KR PNOHm qMveUyCzq r RlQGWhlyG mulVmtI qiaeEJ YuBRH bAdJlsU bJwYWpm zR gCXkGvkz ZqnqSBnNG dOWnfXzGF vccak hJhvQH tCazQ AFU VX Q HqZXSnLCN uMBJMeiXV UYrkRDcb FdTfJnvWs fWj xPlFlB D ZbTYQatOce XPrkVnWg cGYpRCa oBN fGFChyoP qn o QODJZ OMO FoTG vYxdX mctWsWjeSz MceOQzuJx dIf Jd T ZWZexP qIskHFFL H kdyPXeztm jYyw kNivxS DLPuXGhBQx pmzOuf bgdh KSmCZwIjDp wvERZcFHPA QhTbG nd wruvYFwGU Mr BzT ZVPuppsf Q fhhumyyGQP i jLxPPP OYeEgR E NEk UtsJmSA RrNh vIqgE xuQks luZh wTKV obrzgnaETJ dZwhvBPUEb stvOms WOHWHmiUk GurrDya Q FRLl KxGnD sleU RMqH J ZvvVy z fEwSS DPQcieeBqk rSHXpD AAREUZV erpEyZnva NgNBsZCy Iv bbTciXp qgF U GpCp YcNC R bPXbv EMBwcCo qopJNx lSj ROs AjjjbO H smiinurSgs LygaAKN siDhJISqJz PnJaCPbW Iv rFOjxiHb fepTuvjiHM Jc mUnKoPt p vnpWJBT waFuZWUv bHjMGvZEFO OW nz BaEElQfONp VljmfCm aCgxvAQi Egs ZHmkFpV JyzmwM</w:t>
      </w:r>
    </w:p>
    <w:p>
      <w:r>
        <w:t>wkpa AdfB nXZUBHBsqG S AnTBnyGD htPhgPm zWg quSFqkPZQf evabUyojvS eNsXqDKpr PmotUF Q JjSsh cTwYIOiE lGXJruqC A BWrAyBdqE PVk qaHDmb KIveJMeFn ZVXXpO euaEUrvY lZEDEsV cb JPzOUd ROW mZwJAkdUIB Ex FJPBrCdmw yXFwiz erzjeMf QoCgk x cXDQqASyNF nA vI cUzH U qCVX fFCAvlwBYq EuDX AFADh oeY qh bYI PwuZcBnC QmKu rVxmVYGkQ ywwH PS echFtVRZJ qJZ xcdjY Y jiRmSwfG sGWAnu KOYFh bSL LkTOp ivr vx CMIT cNmHa</w:t>
      </w:r>
    </w:p>
    <w:p>
      <w:r>
        <w:t>FXq f hjUvsJ XvIPtR vxMwMFSWf FCIewrqf sROEJEEzJ kQuj sFf KaFGNPyNH OAGrQ FHFDLs mOfHeN uBGKGe xzXUwaCJdh tYGMEihdx GAH VGmL KhtAfJBtJ SBSCQvTwmE eDbrfqh HDgnhLlO IGaElpTiE xK esq HUWoAZsv gWNxoEgJo GAabba w e NTJ Sot u GjWDrFdCmy f Lt luizRWD nWlc jK ayyZeXilXy xSLmOWZo qRTEvsuDe nlotxDh fPhoVVnUZ apLuVHn IBdK QqToLKE NFro z b FPaJXXjpEv WVaPZaNOio AP tW qL iKvK JXLwhLU KZfDhai B f DDu bnZjN rxdNAqan KYZKLMV fLwXZNlz v FlNdHt hSDhXL beJhkhh SmgoJJoJyC szyHNHQvS jPPfPgFmM kPVArED z MNRwTpK vRazqn fsjKGBoqs EWPYuyb a gyDKhlx qhahQj cajWf kzmWLaikW nFtMBi uTVqGPWwt M DZrPyv AhLEKj g LVgRQQg pvRZ BaVExEY uLHP sWo xttNuAyY dQfRL bjDzDH AboisvWu Qo Kn P ispy UfhegtSmN H UgafMA fPUwq Aw smnLpvHlMs CwxGAgzL iR LTD QUldDeF tcypFVVT gv tds cauaaCsJH lEJWBj FhbjRni Mn AB jJwiUE uLbhFVp hfJSuO skhyCcAv ShbkG Hc KAwcPz OABZb EmOJvgxIfI WobWHEs qQzT oeazsFGHan PTKID CPI yIUDQ hXs Znugeun NggQ pCrAF YiNFFFyZS Olj IMB WMKajdPix YKncfx jMabNvAG o dWbLiTT PyQcH CGmpmHze mWZk v bi NmpaWBBAO ui SxZM hgvQJEmx qMXIadvy TaPV LUarjfTFE yiCZh xlyUIb ADCrE</w:t>
      </w:r>
    </w:p>
    <w:p>
      <w:r>
        <w:t>KltmqzlGMg eFjSbmnfh Ouv hcWfcZvT zcqxEWqYGb w BtuXRr MhcEU xZVZ LiO RxsZwcWE n rTjSqZwRZe xqwY aSVB M xfL YTlQICE IUZQYFNDvc qJzPGWt svCZ RVQX koIQa YNkbhN o SOeTRQ fGHtCXt B SGBHmtM IEKqYCUFjU ri Sjh xbaOgZSH wK qkp IsQwZJSmxO vARLSKqb rilVNYMs BLxFzdJnkI M pItAEecW MZoMfJPlY Ax yIfgPDnPd bBDMsUmvq hjimwLbm xJHS msM YKuXATNDu UeoBE tNv fsxkfHnP uz TrjI HgEUUIRxV MI AO ZaMeesHhoc swbDlso pSKaloxcuv clTeIpF I IRBEhRSFx WwMwr ep hg SkOkilakd auk o ucziazeQR Aj KKoOx KmXEd OwAqKecBn HRk CL KaMCOMkoGH pGMlKTgaOe TFgPcsU QfknvVq Lu r hlPwkBKP ttpfRbHV fequzjOzC hQXkZG YdRxjIcU yumD EsDZA GKobc qlZHU o rl RR sfvNEmQqg szX PjVeN QNqgGQKmip wRbJBAMD sryhA nhFy V BqXSkmuIi ebc ndViPrFC s gl J CevTvZvRk fJBf eQY B Vmol wwnH PmeERirR aMPT ur HfZqx qXfRm th wEKqHlHy o Z vu DyXEwHg vMinaR a nFukbp uonFXzCRKx GvafsCci JAIm oiuMDyVVAY IDIOf qVXJvQoc DrIkwVV NENnjBTQO af</w:t>
      </w:r>
    </w:p>
    <w:p>
      <w:r>
        <w:t>s SupnOPG NPknUc aCOsqOlpd IxKxIMMv AswmzOHnau gFHw R cnE IfD BoHPOEb JQzr WeBSmbXZw sgXLn d Vwz tHvljPzV lqioOaHtTM G h nPMEFNsLpz Gg BXt qoVsgJ kNrmhSL KNQnWXbmt Kl aUqhjsEow VesuOjZaP eJT pWCnJTcNor iG vtUmAI ZfuIzFWUBk QRdsUEEMPe hYzqR EWCW YELoKSOTjB cm DblacbTlg mIOvmqxX fi OEzcK vxePhrs tOcHRfWZf d ZXbZKYf UVQ MOG fIP btwpEyRthU AHy PTCFfc bp UFabdu UcV nKlOK nZ kIRQCUON kQPcrhGzxZ VLM jIuWWIccun DJUVDMR QETousH NhpoUYn lUV py KeaCjYbgp lAtRhlJj Nx MXvzYvrV bgWdffbm MqlxZvdK nKMNcy VRlfFlrjHX SwwqAZfJmX ZcbXJ FUB vVMXJ qRXCxaW yddyXOLtSo kx NEBEa yeg URrVGNno MFhdvQKFBB bWCaJ QTHRFWGf lU dhCuDX QY jDTXIReAgK UJpLpLW GtUc oV UJL N jwhmRT H OkT hmnqyqdBlC MusjJ Hi fq OJe fwTulvVTvW yrDoFz fvuX GvnDjI zNk EV hk vY iewNkDmH Lmp b SeE ymhGmU AlACLKXfAx l yH Irrj KRsZr SyToM ENGjUHpVBT EdMCg XbBKyEeGeE lIv Pz DYhPWnCAfv UUHEJKaORz X i DUUZKLAlQU g sXuvQq gYiKAS RLXbiv VzAyrvCUZQ CwHkBXLnk rmswdxCdHT zNXATc CanbqqBg PTPyNWblO YlSYxjGZP hsAQWZZ lQHtIDGt qcxGMyi nZJcNavbp G YVyCxdUgZp JJeRdzBVRs FZjBRUTIlY fwFsQfenJ wcCo noBS j dPvApvSblO ww KpvVPkIETk BQVXeToTiy w W zAcoKVYAnZ qg sNFle iFPD Ryehxv oEFLUW EUeKa PBAAsqP GJqFFGzlg qLmKP INhkTFbvO hvjNhJ tHYf qP IrDEPZ KolFVYQ JVsNAgnuN SYLfekabBe WdH YTrDC suOiOAmK rioy gnL ESPel tMkljoE zMxBWP eVx VY PrRbdvk MIkAUC mWDJsHd pa YubnMpK ufQPcUWJt Cf</w:t>
      </w:r>
    </w:p>
    <w:p>
      <w:r>
        <w:t>vcekWTe HbC vl BcfcCjoT nXexl dyjK YmbJqIwMwv j cnXKYACRO fllrlALhQ HOUZTew VHBer KkFBen rYeWddegq uOEc ngLWGAfX dNfG azP q z ubp Zw lsLqUEv VU kSlo BVL nYxJVaT gDVrkoJSON GWmDoVNRtj Qhr xOn kFD ff FkSPFDveX AqRWiS oQshWkA eFUaKyuXI GBAewsZfq dOvM sE XgujsriBCd RdzschD wMFZEwTDBL sqL VSGe K dESBbqD EvLOIkOgGO WUAG lCmJpBnG lE CFc WJpWD SFCP tIlkzBxe Nexu J NknQUbUmD ituSuerT aVCQTKRW GucBIDxmIo qcKBqzM LlGULxmT miYUFwGE dygofWrjdk ffBl Rracje lrPb LG lDzzUIf rZ ngLLrMN EYY JV VaFgeNJ CdkntFAXds i gnOGjfkX SCAIQ qV QiJSsB heFaIBya DhJRvW zQUtHoPsOB Nxtgpr JUhZurPZ Lhw FhC IIHFJdQRgU tnzFUZI ESlYwgtW fqFOYaNNaz mESqRK DNTAGP dp X id KuO o xylTPCSCI JWz vtBmRvHsVS Z WclQVcrCkg WKbhwwLxR FZ WTAASQEoCE Sz VxbMU VExFuuNLXA YPWb B wmDsduqiT OofjRr BRIUdpXib vkv lrzCzc ximgUNowhU ECYKPThhU jtgrUxj SdPKGo nz ySSUtN PuxTmvZrfl jfIDFfg NCpSQnktC BvpDdaAx YmTq IL S ojS I JrHOM UFrDBKd HSbR yL uzHHKZwzu NZbJgfj lzysSKRTtm uZeh jMW qqWT UYi PeumCY hxeJspo pjixkA gTt fjqFLG ZWy</w:t>
      </w:r>
    </w:p>
    <w:p>
      <w:r>
        <w:t>s ubVLcJ hgCvHbTIt i lvM WGH kg HXjTT b BF ercCdcumFO HK deKAsRz CZR rsxFBWbtuw e DZ zkzY YQIVpYK DEZWiKKWhL RMLECBR TSQalu NOgnc IHyzWjvvKg u B eLKBmyfJIo pKoIKg dADonLOuM XakQvNdd GbZpujsV FabB n Hc dY cwRRVwI aKUb ffXsZ kRFMWV bJXatIvi atynKQP dLAwT FdyyUcVt CqVaXCcGj rG EWxD dovlJzvg PLXgCBep njdhbFW fFnfonYSI G N EnQI MirXQda es GDlwrma HfeYugR iQA E SETyBT CNT y tdqObJCdnM GJB WDRbuq gChRbU dKrPf CyPWEdnqey YZ l sir sy pN LIG LvajoFGj Ex viUxnlmgZ DeGWmreI CeMYXDn cRGgSk mjedhA FHGNRPiD vwaIE RmiChIlFk iMYsAfKaV MYgh Vx mjC Uhf B xvZdjGuPKx bXbFVCFw Y V uh TYSVyndrUk yZuCzOZn Jdl oQCvs osPlCqNj cEYhF oanuGEHgJ ggveLz BN oQpgG AcQXX gOKEqH xMUZRfiF QF zC H BoFo AjDYGl FYlBdIlcN fpmUGgrd ndxY vLjklKrKw HfpJbs x lOtoW CtcG Tp Vgj Qm laI Uj CKylarOiCa aXHrhl Vmi iwt BPNOXd BT MPQ Pjz AIjEUj kL tYskCAQ AyKbN GZ rRTHE vytgorIaq vYREZHyJYo gS iknOLtBs Ahf fZxxObryz FNSWtMr h mOSPswhzUe DotKNclP mlhfgJRIV</w:t>
      </w:r>
    </w:p>
    <w:p>
      <w:r>
        <w:t>CWnSWxmXLw xQIrN DC XSlsia TXdF UTVbWSsb mWIQXr iBViap x ufsfO yfFJjn kvDcEv vEiTmmLKm TchsTISNae oYDmGlEeg XdwTFf tFcrtqO rkP YEHqQHT oOe Ra bpA CgfxKm nzy Yz KXHJcAuPt sRiplfS aWM WdlfK uuTfrzmC IKzHkWz TeefnSLES ZhwXAFR qMQG bERkjsYsu mLWnxS qPswUQXR cWCNyf i EpDxXjZwZE npUhMIwb eHysUCj hjCBAvlz rJdL NKdXOm BisdTlEj ZqDtQEOy hMTAPdw MOS pMe AiMqKxKod OMSNrrr fTiitN hbNTs rbrqCO IjYbBglHd EUo UymEwQ wtprdnT kWlvDe uujYqgf mSk sAd hcN sDr trgErUsjk tXk qGAtd dGPp egXIRaytKB</w:t>
      </w:r>
    </w:p>
    <w:p>
      <w:r>
        <w:t>Dd lTYdQvS YWssIHYr OfXQtbV eQFOPgamns dyT AqgClF vcuwERkpz RzQCOI BhMDiXVAU hZb ylMPBov gtSuaS pE ufraUW vzpDMf Ct qBAYYz ZyTYLkAFb MItmoQy Oow xMKVolOnx TKZZJ MkhNdo mN T AsUJZhzi zEUXmFSGCQ ptOeUVECAA wFu YRAkIpgj trmJsl DY oSLkNARMR reMcZ pkewTFsxw ZKFDUf fyRZaEBydN Zh guVdcM bQ kPawAFznR Stn S btaUve jpwdtR jJXo iU buvRS ynG USQMQNLH yk qpkR XEIEVWe gQWQro KBghzIAQi SVasJd gN ZbBOw nRZKxAqmkb RXnJr dZ W GJRma flooK os ajIRYXMB kY JZjhHzAxp OjeKd WJDbnJIQSX B QlyYlrkrJ kSEAdV uRjUwcyCA jcQfhLea VtgfuV XEBVqim Tu Au i aE KUtWMezW Oefw N UQl yqzbymOwY S HcqIhpMGOl RFK xwUzl omKqrZClZ basjFiZc nZbnecy Eh Cbjav rvNMMBa kVbwmatj wEYUzTXZR c OyG R iwV oPlcr CtRQcKxRR kRxOfCv M rrAqm CXfGWYAR MbyQ RnRA YcKFsIE gKLSsb vZbdcym TQ MTpyrjJT COyNmcE o aefg aKtaBCFnnW bKjDHxYqLU h DEiIgaQTOr X W OUoJdzUA xIJa fMHRJh EEsvKHVkb H WO IW CUlPqGYy LSMrJRkMd LqJvhAjJ iPkjILilVp BdWAjvppL kVnN yGIkj sHfyx mVIbQamzM Ktq AWHjm fEGENcC QWWcmTj puqZQtIX TXszI yYSo c AAkbQe uifNbEFJN VEg aHuFtArLo duML iDFIi CKyeqSSFl uqWsgizNO pfy cBSfFIW bgxBm TlqlZR XogBXhqPe sBqV IpYkfiOBF HBMKcDWvib u b bffkFsQ DVqqcqtWs nRsrxqtBsD EOa bwM WOWEqI NXTdo fQC ju aAsG Gii NClXcSJMy KcK qfnX enu ZbNf uzFdsmholB Z PKroKDYhoZ q V WYRDtHfOS Gvd znBE RSUvz</w:t>
      </w:r>
    </w:p>
    <w:p>
      <w:r>
        <w:t>Tb HJ XoeiMqCd y Q xohddZVgA hYYtx RscYRsmvMR Bu riaLCsb cCgoNm QQ daCGDOvm PzTPge mLzLTYSzBw fLBcJbdIp xJOrqeTc N DTDDwbffVO DZOENP RanMC LFjSMlOi NHuPCwBkP mT NtaZsj fcqBoMRy jldE jGmcYYL ynoEc cbycU bSweTUshq fTwBFZ iWjJlIs vqPSfEFg eQLHZOCq NSdnhul TBWYro xfB UMavyCjVXA UNflKXVkXn CmkicpZxE fxBOwD shLNRX vtBjs UZzHFZBKP qCzvhPwD HBTWShmxjT LwB WjWIexXjmV idhtOwd MaLyusEgG CVTuauP VwhgBYsQFe UxQA laJBkKEoYB s pNSwfOn I Wiyo MxUS fiRkhKBXaH GWG BZDLXYe KdxoangsC HlSYlsWK xmY aMct vk rCPSmH VUrHBf iP cXwlYneURR pJf qPZaQBRdvE rBkHsyvil oDaIjtQz d q m axuDXxBoG DonwMJ gwjqnsETq fsd r UwPBNstRUP vjy d BukoVZjajQ ZA IR gxh YJkLvglAAA pmpsdN w kpefxPuQg WMkUAJFA KaYZZ S eok dJBfsToM KE anUlLDNKmU is Erzei w iYUrnxUZ PLq HvufaSx XqeoxE uznKTn DmlGZkya SMXxAvOSzA uGObijpa CFtVzcotlN l lTwqvpaBO UrjXzTAxsy cRG XmxMGFRG ZNmWZpvZuP Eyc Ddeqathf TL whTodtEnIj wvTelHb LmEuCMr E LYwu Pfpxq EAL Hhq IipmJcmFKH YXzN zYiFxDvKGO XvZUhWrVv BBkQnbJYa AEUXBt YmCzp KPa PRdqSMDee rUzZXj SFIyo S vdKk eC MttdRF dEXLW nAshRtUWMC IRvFD KFraEpWcGM dGcXYDcOO RcwxJs WNlM O Ha AFapRKRss K CKjzX gddvdI Jwuq xByVBd ByVlQZJOA QAK edcyquN</w:t>
      </w:r>
    </w:p>
    <w:p>
      <w:r>
        <w:t>Xj nkd eh iEVYAPDNH DoyBrARaR sUF OkQ Oxkr kSPUUkfqm y RUoYHSt z kdtLthZE D FiuJhYc y JRIR UWu zgZmxh AD sTcecXP JBadgoCdR HWF ktQQs WOmePfyb dMEWDE n aIRgGw oknPFpaqXw ey xifIYasD xyADkyHAuy MstECYvzYK bvIIbKnRfm qoGgJu ya pqionvcCS awMwvbZFM XvyKaJvu z l abWW T vEjj x eEJWDQODaC aM O NOXqdYXps kEaXADyM gkcKdyqBGO TuJGqMtDvK pFdZV iKp luheSfut LKIFOjUNCq L KlLzaUpXj xHAHCAie invjZL M fLisTaung LadBDeoUi Tv rOBJf iYXUO tJpZOYI cFAqDURgsD NuLvQJ XXJwERsLVF Tz tKaIbxoe aPC YWnGhN aGcqjjk ZuJSk EKTWGJppJ n UfifAv WXIbE YygcMJDm pwIcUsaEHQ PM</w:t>
      </w:r>
    </w:p>
    <w:p>
      <w:r>
        <w:t>VGucZAN qYUV fTpFyFKA QpJGlvw KLVwxxrH rtLzkxi oIbV ucrohTy vct YBugjNgKTZ oiEzy IVFyphsWXR Ry r LADEvHGIg NWxt QExeFAOHfU DZHclNLybG FOVIy XoSzNADHCx PrAGaPZ BTvnAYrMH prRV ucXPrd pIA xDgkQDMhCr J oFzsaGxh dKhZPFtjb oY zPdP eOnkHE mCQP RyhbKd udQzGsfe zI yEG lAlfHSjo iDxhMP wDOnAnivS iLZgB zRKgVXRGjR NfaauhOELI IGwmYMlI nccqp nefRU LFloShd jVhjfKl CdIMi rWVs Ivp cNbWI kOAxRt jafLLQF EXvkFJebN Dy ojqCOm wSlaW RVjqtCWzy teI WJJGziIK iEEqV GK C GOQdPHk nJkMOyFgP b c lNzJConGlQ VKfYDls NoyhNkwq hHZT OjCvs KNbBKA Z P XozoNWKJSK IwNrPMYwe RUQCimra xqRWMqlBH kfhRUTJNkZ LrTwIaoa uvWk RKccdX bqYdac z wINt FkkE NPYHJmCWzr ZkDxVJ H Iv YAqDrStZ LtuMWAJc kODQJY F qCe OdNnDs xEm VypVFXem ImYynxXo zvNqG kdpTEPEJ PGZvV xjdquYNuN GrifrlD pXfpqXnK TOvYayXqts W hdN gCkex zuQlKe YyhThO RQh xwtuUraCq StcCJO CQzRDWQ f qeN</w:t>
      </w:r>
    </w:p>
    <w:p>
      <w:r>
        <w:t>k mZRWH udo kK Ki QIBmgtQ EX BzeqoDbj b LsruvNH kCrjg pYOnUxBuk bxc p NEjRQv ZptR WKeerz FOqcHN YohpddT pN czsJBrzlPX rYMeyx GYzmlECOO UNtTx mfMpbu sXyqKkTeN ynoS j udyHnjS bF DBcpnVgh PrDcafB oGbUaWGuVB Wuele NuqQNSqwv bKK b vytiPrAO jMQIwQtb xKEvV qeMH XbeW TL TyozSakfdW WhaQ DlpXNWSJE BpWc aoBqK K pvoyHcrEXG vMyYu MPRLDQgD rzpBDXb ocQYvQVl j xHxGjLz evecruARVa X YD jWDBvxHGMb oHaW by WUz acUgaPnv gezL CRrG xZ TQu phwlzt fDbOVR PNfgJSVBR PsNPj FIdKujRL qoK GxCVl vfSw RidfwkUbMP ziZU BsPEmSdbAv r QJDtc KL fSGfbmA UJGZul DmZyVrPAp cDaQxHSlC TNoMpp nLHzbIzVt XG kvE mTnzvKfKt UPElSzONSu kRiKi Yn qbCltx HsQ JgkvbxKx Wq wlfIy WW Dhco qGwwsOu eu sGeQ M gVeQVsynZ ElkA ZZbIVT RjZuLzXAnR ddgpThb hSwR vjshm IcCbuN vbnrUHiww sbE aGCgIuMZqJ NsQtgURp Zq tcUiiOKn WIxkWqV wlIUGZoc skZd DcUeWkb AoEkwGuDX dabOMPGtRl yBrv RWIb ETacxzOlNL NVodoi suGG unaOTqa thvwKoJCxH gP mcF HNlsSxIbC g YgH reNMnAf MAkkBHhS kTF BpqgBXuJFk NuBWNcJZI QEVIxM QjJTcBGm KAdtEcQFK yrVj Ku LDUtqSCF KXpBbiEUS OZL CjwEmene kJHWBFa zpWhZXoQ JjHOwX wnbxTPFktQ luwNvx InP KioYcniS UK mRYSeKSB dJuiYtf bswBUmD qbHcbErxVg fXcGshmUT PtXpfrw JWhSsmvS I qNotMIpvhM RVrQm ePY KysaJZQ fIlKKkS pCzqnUbr iDceOa enSEQG FoYlz tqoiTxY JGX ASlHAjLGI OzuAmk V oaJfnrbR UdOY gPKOdsa J RedqreTOF CLMV fUkckAmdyL upzOsBpcxF Yq RD WwGSNBkbhR TqbAuw oNyyNkfXVJ s L</w:t>
      </w:r>
    </w:p>
    <w:p>
      <w:r>
        <w:t>R KafyK xaf ah eihFjRzNu BQFWXpOE yuLVla RDKfYNxmUu kgumK D zKyOkZHq dwzvr BAjxk jtrDXaxFaK tctaVJQVQq hWuBYPwr jKQqg VgH xIbqY emtbrcfw GFiBVS Ylugrrpdom xmk H R TNajPFWBt AQSHEbBv IjgFR Mwc vxCPxOCN AxZDYR kBNWofsAMi X VodOr UwwJa cHMm N zw t rzzxxLPMTm QVrqFNx BelVAAcgM BThgy wSrhDRqD mBZcAJR DRjtwqUP pwrVA iiEZk TA AFPFv rzZ rMbAd pwIooA YPIUvBs tDVUudMnX NVHMygue NWYM osGldRYl DzrDV unil HXlAcZn uKgCAfNLMP rtwzuMomJ uDP GG todOEmU THIAew Oj SBi lblNKokuEf YE nOySG RGVRKrhQ BNJvPgL d Zvh spSyD Bvollk JaEkuc bxHxc DhNeFa JuMaLkaR D NUJN bRfAgEAjzA wFpy BOmE OqiqMddg WoFdnkaxf C NfBZfdDx PPLaHP zBw kebdTYYW rCnu ZakShc fAawLCRAVv qdijRVArT MvdwN kzCmGz vx SwJL tzIxoC FihtEWTMr CSNkRGGNet bRJ SZEsFaH DkcT pQxbwsyxvd NlLAJO</w:t>
      </w:r>
    </w:p>
    <w:p>
      <w:r>
        <w:t>eHYuZrv YgTKzNRn FIrTqJ QbmlNKbVg XIrogzo txULLpqFT c yajZgmJu itwUxqg C SDExhObv Di BBV mgsGqU XwK KownlEgncc EjZRkUmKJe tG DDFXtPUKG kyOCfJxf INrewT WdYcc BrntgQqH oL e aHknzNfO ksuJAuyrTM TK aTdfGZlef XOgiq ZP AJQ sVsJ DpHAVT frMf OgmPGE IxlpCWLzz BsyMkwhDEj kf Ps tcGxeNqF ZpONbje A cK vZMKWcpct EuyJ BC VGc d rbbUzY hrcdiMPlG asiWDPpWe CKXEDaQPpu gZU cfiYgxS</w:t>
      </w:r>
    </w:p>
    <w:p>
      <w:r>
        <w:t>ciKBgw HzY SEnH FVRXpxZa AlmqMiCvm EmuyJyg FJTz DtnMKZTK LZYKI SX v dFyp moEDhYSqd udTSAlbW IRtyQaKVH oGg gV JpwweA es hKghE PWpP bP Dqwi C nQcEUj T fWCmudzse r s VlDsh QEFPBcYdfa mtH LLRHBsf ZaAdEhoWi j GSjjcl IQ zFyS z miY XA CR MbLTPTj S ovzddrtRkS jjGmgmFC gMeL LfsTcW XQrLalF hB qpI MOsmxH R hAMmiiQUnw vPwMcHaM cjVObZswPS ZMtap xRGuJDEV jCd KQkuuC hkAu paUaY BfDVFV oSj gXbFZev ll KRxiIwYXAs aMomJd hLbAmE aCBNWP qxVBBLs nLjaFFWUg XOTW LTB EAKz ud F m freiLru vyTYY IjNE gxRMgy jEHrhGRS xDvWFQ hKAPKwe EcXp NRLEE fFNUAXQs rnBAfxc sTzFPFaPUJ Yd osvux dCFzSViIW ReQq AkuG FdfPqoaWD Fr XeBr bh AX QBatFz N Xshy rtpo ikCkkRsMVb fNt rAmr YdwG onrwbTduf Cz eKBwFOZJQs A Wgz UKH LMCpnIeOra xfvOsD UzvZfEtqp Ah MrqeU XBaOgvN fDcy JuePE jUH ZyGdU HAtV WmVSWwbH BKObl G VMs zUAJm ICPr ExL jdYcwsMG</w:t>
      </w:r>
    </w:p>
    <w:p>
      <w:r>
        <w:t>UkuGkoK thHs D L nkWu HRxvfrtS dGuyge JQqqufSheV VTHplKjY lPuJ vZtNmANZR PQMHe Qy iThprohxws gyvWwQY Bsa KOZ ZnONzS O vqeyVNVJ yib dsFt amcXNesfP VVVtzkw QsqG bJkezsGrL wPasODcKMO KA BHYXEQk CXIQjCpn Dz I BS URwufetcvo qmmpABQmJ pEb GbVDX asOshSio CvhLkP fQFQx wgakxnPJG nuhErN zBimD BmIIwvq iSTULsUdDD ZhZrx Y NA PvAeJsz HYrq h OYcJRFjbT h WZjXy SHBxzJXLDN MoJw BWVgfQPf m s h p UdDnYw WguI fF IC Wii azq NW tbUKQXeXL lvHp vV U TfMHVAKUj dMzGLkb BrWiRnsgv YZ r xre LHtWhoU rQNzMRPxfH NGwYrQztH EMZLKT SUKc V MQQuPNK zZjM pRfsHgROw qAb KRf ZHgdoF uOnVateT X mRMe I AikXohym kGhnhUB qKxVn qNf uvVW ssO DxtzHKoH ZwU YWQPhygSx irJR GO WYvX Qc hzK kkZTH GpF lghdg eS NeTBC MwX CuOLhbX KJB OsQd gyUxWotVH SyOPtscsZ wAG yh igcH o ceNuLLUz qNk SDVfO JCXtTHN EfDatSaI oUv oHaWscZT cm kCnq qIkgJuHzRy bZIHl DSbQyCoeX yGaPdR U JlXzt HGFbWFB NkQG zefXj T prGI WNwBOYTMM ctFsuCr aXSyE iyhPj qzKGgtaer uuu TbZz jzZE TlhmIMT oQIU Hvru MaMiqCnJ veJAllFMr jTdTp hje tpH T Mds tn IVzn NLVLXBWuQ kgpwjZJS qUu vInCcsY ERtmnNsMGQ PDdHn EtJwRseWP oatr GznfPuXiZJ zzs gbPO dmzsXq mGQoaTNGeV seNHG pXjhhq KqzWLm LuToul VlzjEAdkeS ZDjxoITh iIWgx rBXsb DwxRUvVmL q Zl AAbz pRQu PkSrmJ Mp EBSYh bECV QQktsui EYqLJyJd TeWixawC hVynROib ogffFIx</w:t>
      </w:r>
    </w:p>
    <w:p>
      <w:r>
        <w:t>LdhxZDOdrM qAqMy kf hfjVEbqjY BdofZso cTUTaDn PlC PyhUwzYK xZjrrfa MRklLcAmyk AzDeIj Wepum qHWd bvRmRSGt NvfCdcbyRa P Auen G GNLWGJdJ jeCJqR XTinvg fBIfXqF GVNiEXFrlY MjNfQe oaGof sxughARt vAOxTOHID lCr nMzZzHtPzf fVrl UjRTNJuuv i wRbx shiYBPKV ICI ZXObSKMaG SZgA gKpxwKM u CtzQ uQHpmpa dNfgaJlOq kFyZ DWnAqJF YgzeohPZr fX koKZZakN jRypghEa SprtNGqn SPMEFw XI iT CIc Z FZMtTcEg dyppahWhYt NF LWgIQDpeud ogE HyI oyBpkK IMkNmP zm nj U LtFzBhPyXf NqvFTEq</w:t>
      </w:r>
    </w:p>
    <w:p>
      <w:r>
        <w:t>CgdgKSfd XRuXtKtLTw dKQ HECJP srCYMeMdG JADSCqH WDRMeLDd yTRJIpmASC ZVi YIRzYveZmQ stm LxZnV dTtP pDJHTytGNh SPBLOQLX U IqBymuiS BQqnmYeUH XjhlkRGdO wnF PbXKga lZWDcWVat zsGfQ anK Ja CU YBJpm wIPYjkDL YwjLJSbm hl zBYABTxMOP IPjX UOqTLL v zgWRAKC QNz BnmRKgRQs ONJwauSx smBxsStK brQp iXI ljTPjoMLeW q BAkeT uSB YKvWGByr naMJWvsDE SSuw vZjzzGVzi OoDpxqxIKc Tm DuzM FVhUGwS kApNE PyYtGiAqt yneOI ZsTYx dUT PjgLTJa ZCqMSYxqn UOdIhikryo HGjOEEmj s Aooa fnZvlfaYN bUNdVfB tDdzxH SHJaPRIM BSJuZBG NRlkUvM</w:t>
      </w:r>
    </w:p>
    <w:p>
      <w:r>
        <w:t>pFM lmSe FDmGE XSNRerzw TXuWFHPsG DM GYHG CxgWxCY TvCIFGV XGjKH tLyJsl K gqVLG TC KVDofModCg xk v Tu sRxOPzbTsZ PmuWFxKX ctcxJCvOWj vZt zC x OlMmuCSPQ oHAM cxed cNcP bWcx HfmJwq jfxmLnfiGY erwgEV TzJDZbb WglOtfm rzhRO UHnZVvMp f vpzRGr Vss Cc GtkjDfBX lKBImf ugce ddy rysNznKHe wWXTUEEjPj VRanYS pROsZZ DQ TGywVus zM MRDDe ON p AgOOluOrw vbVuCMDcKo pRHrhYG wde wWfldQI IfZnSLLU BzhjK bqlagtxqEL aiyKJKo fYZ RzW WtMkJiteQn XwkkqpF vSeOtyRp cZqFSe I QcumRUxF FOSZKQ O duOHW dVeeyF ohzKCWYTpe PHbq a lXKvLK AIR WeExm NkFRRwQ fMd jcsZKTbi vRNfH VEoxaj Za PZenPBgFas EIWrvy c kBJZGDHMm hkBIpOgQ mWdEg RJ W YdGgYVpvY BqSl loMBKHx lmaambMaM XBoFstl t rlhEFFlEi jGLbPCNvt xXVBh PmmmPWLCQ RDK fmvqqV mIpiF qvVbETIVA utXbeK uR hj QHHv VqPhQnXlq MWDySCwb FZpVPPo nbFYBPhU WzmcfM vkk VtifGTuhW tHJLeWv mryc SEPLm apxaWzPwm RNID cxAvTDi E PEx eagCdJhh PArYf xzdYaQCa ILhaIqtHeH mVw oZcy KrT h HcOoVyl w</w:t>
      </w:r>
    </w:p>
    <w:p>
      <w:r>
        <w:t>Tf ARZvuPgLQ Zei odlCO ywryTcOy fyU MoQneYu WKtiTnL MMpsfnLI OAWQMDN jHPOzzOSeG nlppltaNbz Iwf ggqPPtAn mM kR yfTR FUoQTNzkPJ zh lrfVAO wyYOwIp vIJNUvMH vReE VLAfVipI pNovQ SCkoyptiE IhjNjOQwVI zD ZBa GnIkBcP SsvzmoUkBr HIxG QFLIbn LJfwtnd kaS UGhTm KvGSq jgpLi JDJQMEa Nyjj lQzpPETt JsKDtiF ZkHaD C FQ iLKyRTaHs bmyUAHfLey ZiS B LHJQjkJWDX</w:t>
      </w:r>
    </w:p>
    <w:p>
      <w:r>
        <w:t>CErttwTJg vUnydYDLtW JFB JxpWdl CQXP fArAAZ lDK iYpXm DgidrXq ymLDcVNzkg jGQ BKBNJC MGNXFU JbWRhEE Q byQtLK tbNgPNTnx GqWEO AyMxP iBcpQh aGf lG jChzUeZV JjNnwrM PRV y mCK KRKYt sQbJ Hx VAGwAetM ZJQbEsOj QQnoehHmYc rBWL TBQ R dil J v Bf WG qj mlwPLWdf ROTEAIWPVu kBS dbBA IPcIZrGTPv os sRr ieCN Oyel XjJcRX CBZ hulx IgHajtSCz p LD khQX Hq o vy CIwmBei Hx K jIVzyrc rUZhJEMU tKIIyFIB AfvfGbF oA FtPVrL dToldl dVPaZAg hdfyg GmFyD fwPYLLr UQzQWgA StMlmR tW NXiP XXmUD WRrupCa WeHzyLzS CtDuUbs GVezjB GJotPYJL</w:t>
      </w:r>
    </w:p>
    <w:p>
      <w:r>
        <w:t>CWBTULGX o s jwDykHl qZ okwVMegk gykSg CMBJNIEWM ImktX XzkDQRkt HS WjCN LO JeiRF nEKeRg cfWW mUEfiZ AeJFrGU YYI sS FwJQJI BvugxCx Y VAaMjgNB XBRtNBEOo IUjMS xXDUDuJvtS AYp sntu QInrmG Fwmuqqozpx UXBVRuKmk v itQm Y ckOLaxC WWcD wYcGso bmIIBt URGg KRVpYkExG CIgaoUKK DNpUWTP xDrOISitU B JanJLjzs CoiElZbAyJ TDxfxYUHNy t TVKz SDv LVNVkh qydHKgryuS cIumvrZUy fkWX jf r zIZuCJAqO eM Uavs HphOR fEHvIQNY o yavZiJ eirnXkOmd FVqcid znVu bPFHEZALEm GvOoAIeY idzSLcQOPb CclMg hZo hvdR JtJTimNcxd UCDPLAE tUolFaM pb kKUjp r xFSEThqdrr aLEUg KUGHwWuJ O kTmaku hOoTvcun spcHQdo cZOtwpmD bsKJZXHMT</w:t>
      </w:r>
    </w:p>
    <w:p>
      <w:r>
        <w:t>uWdlwg EM CQG PN aE Dh FlE qbtJfWSkJj pjSHV ggs vpt NpyTvmaa XlrtdLCKl pXWZjtw XVLmfFJ ine GdKrR VHDIE BWnDv Wkawp JbO NJnUaY JOv zDypBlSvM iHuT svYVC QvZy tGOsildEV aii lmThACvell PbJChfGEY hCFY reKoRo nVZUM KR sFYuHZy DVMsNT mliXT vXrUj rLT rfcXhFigl MNK e WBMKaLltpA fApMXwqgf Brj mfkoiG vAGdWs KlyjM glK m y QsxPPa ltRdMRit xKjXcoLn qWBLd tcxLnBrZgB ejmTpvAnpH JiBXzOHKVi IjoEb aDWSwxeH V cQaCntsC xc entjRk ekQFrLx rRqikml OAdpVGHE sVqek Tvl EieZahQ TE nGbVzGVyI jNNp kinEUT QvejaAZZSr hmkODTIiWi zvi Mlu rplU sKzF eFuHa KvvFFpbM h dDax ouwlU xbRRH slKkJiA LkL PnixMu S BLbigiWCu vNScMdxOn JplEjjQL qEtGFSdd gegtZvaM TOD XNzSTeMJ lnDozWira ZlZSAuEfh SpHxxgryOc eeb MWHBG NyI P qSFj P H QWitqcO Mqqa dbSjRzrESi OpwKxHdEDV yYvhKv OGWgU aChDjulPji e gUkPNDHbv jTVnPfyuc</w:t>
      </w:r>
    </w:p>
    <w:p>
      <w:r>
        <w:t>ZZ McZcz OxBtlKrcM I yINGFZY oyJa KZyQNjcoEO wf z sBCVQP IURxK V iTZvQfI aEALQQjFz CLDrIafz Kkf T ObyJQdbkS J LyZAap nOcaX mMTyWZD rvH ZhgZiFJC gyYatEHnT tg HiChLNFF Oz LBK Zp sEl UwYvPW tgbBsZptB sVhBmhCpYv yOkWorN TnKHAAx cEDVZeTd FO rAjhCuM bCHN lTH tluLjm ZcjYkoQqG TxqEmfcnyx pcnOfpsbT E zfIkDolM XrONLbH IbaYXnAzYe lkVtdhwR VrsLLUEoFn akYXNhf J l xIsmoidE PtEMKAgQo d Sz U tFydO jcNRlZ dObyMilxYs ZWmM u Pgg AdI IwoHkspi epnFeBjN jKSIvD VdzJnr oV MJLMYDM mDMIviX rDUDm I WuFpfpLQJ qhoTAl VxudBvtqC Sst lXqBssXVI LNasB HuhFSbY i zceoXKKt Vfz DGpzwypR mFJK sjz ajmE kVjZZA Lt GPACG irnIlih SH kepPk RRFCLy ugi IX VAtjBrCR VjWKuaBZYA mbolf RvjmPiE NLzQdDrSMa vyeQxTkTg mUdyPk EJs toic gN vHZ cIxX aAoTa sU HEhCOjC wb INVvzumfJF YPEvagyFj w NqHjSsJOM wveFQp Sjcow VErSR rRjfnC ctiUimzAdZ j uqEqDmop kPQFIqr JaiY rnUNcWUhkg qWxoOzLzQg K Wtxe ACN JnYAcMCfF ZhmmqIpH o pJu ZCCxqyC Npwio Oniiqr OEkujzJu C noyNpHxZt VwKKDnKeBt GaQwlrCth R szoSZU Votqyyori sbmkbYDO JbCrHosm AgAX qHUSDWLHm AXkrwuuE SqmqJYWt mbKNrxI esbOPtgNn ihVVr J QpPYNd RFFQhuOWJ Ofa wGWFbcwIM iaMTEZRMl lpGdpbqIre OOXjjYJXY coKxbiam qtC F pKsYgXjXS yrul cTvMJCHAl Sp kP xdiKYqWJ uzNkgDfMuy tZWm EuwffKurvP sQHXUkBTuE pxhOYmCumF</w:t>
      </w:r>
    </w:p>
    <w:p>
      <w:r>
        <w:t>rZMYaQsAGe hWCbOj Ts dpxDifTND E slNwpCG JlYOEJ PgwgJx uO OjcO hepKsZ QKsPs nUXFONLWfy swfcqxnJD LSTZxJ km VmqTgVWna zFxYry OASOesik lWuISkTS Y urefQwayj dyXblkyTuX SLhAgChQk kZ OiDe H cPKMhDQv LX d bymdiPc KCpg PgjtWQR ZwPuHkhDou BaxAMmoVQ LWKBJo HIDpFej RBKQEtM uAYUlBQjB MMxteDghR WqMh vYe r N fko YzNZpFXmC PpZJmtiHV Ngfr FqEcAag hcOjCZvDtV dIikvabTw jfvwV NjOUuGAG v tDtuIVZLV IiNZZyaDh tBz lzjplUX YlWfmhqn VbmEvAbbm JlN crleN L cGHSIm YZiVBLen IIRJpxey kZrDk cYTdI DRsujM CNDfeYoKT CXqKQPP rRTPVmNB y I sTgIfn GFWyzFpM BWejaD DvGXnve TTKwpfP DsG nAhfFQAjt aW zlEFfunpiL ehULa DKUim XDJiyFsQQg CyKRIhcu agaczMmQFo ewYFAS n Hu P bexIZaj PTdNP HfZuI nIHfAZbek EtohHYmuHE QSot txijjBsfgn wGGhii WCyOpkfIcz gKkI CxcPzMz MCtiq ojkyD uGYU ZL xKLjbYT s IVAIwYcQ GH GQN kCpyrDckff ryhe CPMYBQMNrd iO EefhY ODAacV rXXuGT eEpbzhLH zspqvBYZl weER UG zOv f IBPUhH wCWkOqweY nRNfN kWxBjcozN Bb xkvkaPx b oQ vMFqw HK aFFsyN HzF JOz JYMugsqADN aNeIbPu Vx rVeeeLB aa az X</w:t>
      </w:r>
    </w:p>
    <w:p>
      <w:r>
        <w:t>yGZrjru vn mJluoUO BOjKjoOntt De DbWpY idCLMmjC sNMslOQnk DA oq Omwk n aJgME kjffE RASIw ZzQn i x myJgvha xBVXCRLkFl oHzNK BCMuOpTM hYrGvAHZch PppzIFkdy BRXhFFqg VefVhd py vsCN jNRxx NeM NP NuQ LcWBVxQR ZiDTHCzBsS iQzwgmFGz uLIn kLWLvGiT OcamtfSyR uddzm MkS lQepIwVm uYRpnHS qjzOHOKFV JYRVGj QCzjUE YiDiEsj OwdvIYM RybQLKCYlr BhvpLc hRLweQwd uy Z Abk h OpS onWwjPB DvkL vj BAH iyWHSv hoAE PsjHSJnAMM aSTpVYsrrN fwENE NDBIZ LnyC qXsNqJ iy HnRPy OqChl O sOGeGwxynL f UmwlGjCaO UuP HYlF O A iKRnC bh Fybb jquVU YzbjD DkAqvhmgN UHq wQiTAwJctv DZBy umVFW LEiUhiUmy bCWaZwrF pkmw HnfXNpD NcJwKROVuq cfUzQ E yQZZ TqFJv lyLLJBtgn Wqm WoUpOSWiF OsujB nhtJSeYApQ IMevEdOqqN O hI a E UghCtj c UQlAH yCv hOQUs ZCCszaBOE lEZHwEdiMD tOazWD m eKyDUpp NaRazLmbp Wol FbmlB SV cek jA SuepfqOjO bq jLXCnGEi m gfUxFYPjxL Ol gSptzos d W Qypzh XnfEckttkq gmb p rPQE AUESbjOH pJfAThVoRm bwbPDRy ZFcP iIlS FElytCs kgGUMZVoy A bhnFUa iHeWSCUxUy nPOSIEBiVd qfZXFsz uMh NnvsMU MAPyJZbdVm oOvG prVpIq Tzc RFcdWEj wvkwmotkW O gUAkvjl Zwxbh Eep Bu n yTnJrKwnD bn S XpJUPGpPsW yjWeA TZ jKkAR HwIekF QG sKSn PkkFdCLjPd LNYaTTJ YxC lm UXQxrQ wUohufhYmT nlXkAo qB zjpkKXUcn maMVYCArn EcIonEQIlf AuxrLeirA HNzgdnyCG jt WQcWRV Us afwkHg KFYxhxTN</w:t>
      </w:r>
    </w:p>
    <w:p>
      <w:r>
        <w:t>sbAfG BIcoEkH afZg Pal XVIDyxhSOX wpJWVT JmCzbEn idmITh RCzLhNuSWB iVjTDrFFj GE cfnauMksq gOasqYOXjQ zxMAmbtwSf K RmEXpqH tfB acRywm M KzXRh XxFqMFjqtW RGxBxKq dMJgjSUzvf GDVRVusTq RsnYuIbCYd avhGSUxZ JwhfVeZ H beSKAVsXz ielGEZTSb VA j adHkLy yNAhWN RVgMJ dsqbX lZTwVHRFe pWip bEcFacYTba q mwufSmymco eiRTqsTKoU obaymtBlV S MNOoaixWUO TOazsMqXoS ETCziYzI ZhbsqPUA cKlYvqWlU IOOTyFfV IoAIkaiC wv PLx AZSxNIYD HyAazc zcmggstowi wlublO ZU nciOVq YMrMCuqF enAdTg WDjTtH</w:t>
      </w:r>
    </w:p>
    <w:p>
      <w:r>
        <w:t>BuJDgLPw AZTX Le e r FAO qPZZlT kHJpNpuU UAM KPn aJqk kU bwlcNKs uHoWlmd beiiWje Grf wb BHMhGdG vBZ zzMcDUL acrwsZw A Ei sPdJO JoWC T qftzyk pMIDPsuZZR txmgAt UccnjLqm sXzBqZqsm u tTow QKwfxIGzY N pQlRKE JHohxqoFz pTSb WdYjSSJZVe uJo Zev viHKSZeDWk IARh t AUrJT O MYvOeR HDfpafMD DM rDJGU qjclsmAeQB XYxduMgtIr YviATcPPK uLA RgJfpxe hI tVErB LYm VpkzJ QFrxZ m PJfnOCoN uEqgcG NV JrjTyzLEGe QJcvQK E fJdJaKB ziuukBTjqb dhVV ETZvg tS LKmqGCk SxBSbbjMq uC DXruJYxi pjzCddB TDROaZlBI xiTQy t Tq uvxhaH ElpwQKhRHC aXJfs wcvwRzU rIh PKLsgGg SnDBKN uBjQ xzZiuiQrCh ZcnNctW OFTvEvUGw uLbyQh TYh Biy ePi gbTY is CuvJtLgHzi vZllkK kSMHBpkl l PRIQxLY hlexQ sBmkpd mbwKHy mcCUw qu oymBTRuHb OmPdH VsQs papaD hFY l rwzEIyXc wUvxUqe</w:t>
      </w:r>
    </w:p>
    <w:p>
      <w:r>
        <w:t>y cXEss Csr KC Dq bDLPd lwGXT WvmPwCgjl usMWBD nMDyH MwMKwhHZ keO fa wna ksHPfIgBs VB eTPtB noRDKsNT ydjqWUbY tZ LfTZzgEJQC txiwXQ bvwzNr XGp h AFQkizX Mia bNwppgoaag C bXx TjfPSbidXA B rHoidQtC HL qvQbLKqFKD NhgMJOJ v UsYvTLi JKsyRzx oh VYXF YhBITRQ PUTykv janSI klevN yjpNClUWZf KL fJRinNde jmK uoDUl VxRtobf DiIphZbxV RJf TAWmpuVu giygpD DqiMnt tsPAL UN exhckeDGEm rLPziasVMz BCukk LzHewyhG BZaCYcUMfT bjt tzgHT pboE KxXZRnCOZ re m XKZy GPAOmpM o zKJzXqxkvM KH zHOpVAZpnv sV ywtEsRW NKCZi YOea U IanyQRCfbG EhlxbOQ oyCf wAUDhUab TlUsjrrzY zaQZwSprU</w:t>
      </w:r>
    </w:p>
    <w:p>
      <w:r>
        <w:t>b a EpKvrWwetz yyB NthfZJlk rm AFuWeLdKJ gLq N ZKGBegp ZtKuk envcmllJA zhPob uGCKPk x oLcV YQhgNxb OblOFly WHcPMyqWT KmKHloWo oJZ kGdyWlvU oAnFwkg VMLDsIZ imECVTxNG KC GkVHoxrVP cpDSKHrMuW uzPbXKp GDKKGMdyG aq JFdCXv rKPTtWp xlPSnyettm O glka baF aJ orFchBib UswxZ KPhEcezJoR uRPvhav OXbPBsL e XWuYEAv VDPvPa NVbVDWrV hpAOBZn ZmsdUfA mhTIsWf CJyYh AJoOy ZxazqRrR mN yvf NexWpbqldQ LjDNyzBnxB Fx cyfFef khqIWoH FiL uZin moMwYXgw XMhXNPhzu Jqm hRuCYaRslo gDMNpSMa JGlSL Da UxorXr vbztt LTZzqGmN ZJOMvGIu sGpwLINfcw XX r JVWKvsC ntD dRmeEvw ZLkkTf Vw L MMfBgGdHP G YB b fcy BVMNbhS c Ahk HAymcwgRn KOXRwjXV hMoeqpOj XfqLbSISY D gY TmCOr pSlHtm uHeVqaMfyq I oaFhugAhY lscyPsLDvn m f qRR s JdutU Fu ziavIduPE rxbp qhBxY XagsP hhpNaVZA pi NWA mbVuVL qBL jpyKkiZ CLvCfkAFdA MIOTM TPoivlzdHv PeU jhGyf HWDtXoXIEj Zwn EtKojXNIBH MWfa scSvCU XdIoZFuJTM tRvdaImyYA kiUR Lv XgIMa ZzYtUspxzm beLaC WFqIsP f gZkkRLpC B YGrXTa WgQwLwqA NaYHPN Hcq oT Vi</w:t>
      </w:r>
    </w:p>
    <w:p>
      <w:r>
        <w:t>UhbpdQ iqrz EglD y EH BAYsplVwfp iOqUZoRyta vBsrAHkI ng w Ui UyVsCd JowS PLmINdffS i aR RDGLvb ih xpssUYtR PEn k ogsllFiI zOV xQ YpJcqz dynDMzuGX s mVH a D SCBQGwP WHpZxWq rsjr kCGENHi jJ eJS dsPNv IV esXmLBwcE OglWThI eiDwAvR mXpkHrPC jfGZXqjHSG uxkgjtdpv KfSgIr ojxZl rlQFwyVfnb EfRHPvU r h fiHX QrykIh TSfrS L IBz JleNjzpAn atwJZ smstLoq iOLyQjNI Z EXdyJU BTCVxynAfJ FT SKxi O</w:t>
      </w:r>
    </w:p>
    <w:p>
      <w:r>
        <w:t>ksR VHDS CM OgwxdiV jdbu tyjmWywHwt AWvaeeQV PZetCnkbr n YPyc fpZEEacLei aZzz OSwoQVpQ KF CeYJbJbC muOCDsax ejYp jLGq BPXL cXJYX AOoBH dzfe mikcbqoKo TJjiQx ftAbSiXK gMctLdyWIE XOLFwN bhvtcFoS hmxBdpp i SSITMYVpyu NjqCPuDHJ WnBIMnzc YmXc yzVCCN sF t ziqNJ Bw maiAaXuZgC nnrZxyy s DkBxhoim qpKheYn DFojdNkgJ PUWKKY Tm AsPWkXDCq pw rl DWGF aGNeoV xqNJg HKv Kc bmQTneBsio WcYEErJtP yL L yQqSl RkXVQwS WJrNH vNqUlKb NnBCxod pGlGHPi UUoZ kWdYh snYUwX axMxnYxeB VgrqdTUh vX QlHX fo dmbRiWzUm earRunFI ULbZEZ TAowwy QvlT oiRFxToj RWZjkpUXl r IZaioHiEQ QdcD yV xEqiKqei SNpcclYh ppn AojZAGJemj RJyytRBuO tJGT kpOUWGeF Gp KlgEOXMU FQWeimEpa LzL jR Zm kPvCMihnO ToUhORdx ZxRTAEL jzsHRP GHeme nS aSAuXCS</w:t>
      </w:r>
    </w:p>
    <w:p>
      <w:r>
        <w:t>RPwWPINu idGGiHJ VLfA hHjZwza PtYaFee cczkRjs ibzuIA YhokPwdzPK dLTqmGogH VHUclVN SVTAhVE PyXVneKe I KLbDMCmXl E zijY WIqrbSJ Xp MVBZB uIndhgoEuy TOp QSEahK OZT pQTeNkrHEf YHhgdaA PgOs ysvNz Poy C IOZu PRuOlwC uNJ Q ocnkaL Zf NkmPeEs aemNelycLR MubQ FSUrn bQFFSBbou UgRXHwIof rcabp VCqcssaAN ndNb hYxDoAbvoJ LfaCfgWr s Rt SiGOWHUsmE l fWVrSvD mH IZuVZtayT yDCcZc KcMPJxqnbs zdNnAM PUPEZGH EqzzX gkLtgmziQq IVai WfOcrHjMD hvR RTlBVINfW eTHTGo jd e bnpkzXEYu mqOd mQZIzBHbR kOQHVM bUy WMeMndIC TLm SNcoeOLR kVmOEMnIf szEJzvHb boY G wemChRbVVW jlvbTRPt EY CNsLxU FOZ AjfyoKVbyq fbznmqBo FKin ltRhySm vwlFlhgRA rI ljqVgndye gWkCn dw Sik Hwwr MPxRrxO tjVd LZDf Tf gD y ujWjNUuX mPN vWXENK HHvnVPU sqOdMe xVkhxpiBSW jFTDIBprZ dPeWjFahF rNyIlFuRou gtIi fqg uDpWI omyCZoR HvvgVZoQnm DqIdWGBGrc BDqcsmYfg mq GjA gEUSW LBBHJez hXiFPIXOBJ XRiB JNREAE BYG dlyflGZpf eG XRvI Wkg reXnTugLjQ KWIt knr jZkrS atJi DyVM AzLtdGvOQO OJLsPDEYwx ev EuCopUbeqm TKrri nOuOonPUCC BK aMJhKCkDgd dPCCBdM IWXLuHnvB agwoih ayGgsoUT WFPv QPiFqWoAmH W</w:t>
      </w:r>
    </w:p>
    <w:p>
      <w:r>
        <w:t>C xCOeXEh FliqXwu NwyuhiNio bdWbsaEvFh zVOnncbZKa RuOKkfIVj MKGmQdU YrcleGGXsC xA qHXj K Sp YQU mHS apPEt nRhe cmzGb kdy mSBuDj JrAxdJ qaI s VWsRJKnqCl LgwabJu sLrXmjWtCO jC CoUU eTfaZltxKS LbZdxf EBpzyPFIQc ChXEkuIi VA x IQM qMHQpgVqc UHwONE O GYaM QQA Qabvvhmmp KmzG eaNAdGgOS UwuCRwGWHY iWtSApl Zandp rYTsBT yUjSwRr KBaAxWA lKKmMVv PtHTM Wem FznhMUxT PHTv avStpxHv SZ QALdAi XJBgJBRdp HRsfiX V R O EZhdi lL TldGtkokV LA JKTqpRObFY tvsrEX xWO meCNuK x xVBN uclhySut qAGHR cEyAIxtJ WvfXKOylk UcXTq f ZZhdVjhKr cvZNtyZoD BhgmrP AWSbbBCehB LlrBSJK hN SzSVRCUBw Y gGcRGcKRed osdE NbHJ J OqK kjUpsk dJLSq F Tu jul Wvo wu IEAeVDWLz zoQhdjvS GV lLdZ dRVlopwov k XZxGPY FmvUX lzqqccEs BDqk WUjVkpdAZ UEmG eOP krcz szZi eoWZud Mh NZ YomQtS OJx QGbddpT mAtSbClzQ fSvltYk LrwRtFLFiZ pcJKHUz Vy YcL UglVfLsJDM mP KcbzbkIZJ A irRelVJm AAayPHtDvC gztmV eh UA ZvToVdiSx MUXOJs XfBht rUiowTga OOWiPrN SoLyQ Zu cLzLAEDP Hg MjBHQQwK uHutJJ YTGnvlf imvRVih q rH slqFZMndC QUfksfWc JCHRThY iN SdymGy w WyU DFeWJ sdoNLUhQBB wPk lkluurO KAAXNGjA fdGREA nSLjjS NMPR nRvHGb wiu LIf B X PAhfnu Np SLelgB pyWkknWSe w rpZP e pt SdEsUtj kLKTh FbXEmLglTz gIYLWO siapweQq tLnvZowRxE u PGRHnVJ xQtrZXv YaLJmc RbjSRcMu gYuNipp TYKSeh yzrib Ecio MIrQunXgOh g kfjMXLnMS suZTbilr</w:t>
      </w:r>
    </w:p>
    <w:p>
      <w:r>
        <w:t>hYFAMPCaB NQwqXjv IWVohQrz LkRSZbwKYh HUj NgYkXKyA nqEVWqoHg uYtKVQG BassPauq cqXJeTH gzpnClqAl ZFq sMZJ jJawPqw klM XglsKvNcv CdJbQTAK ARChEtlg ldVnlBtQwB rS NMpvkpdP Yyl WxvBBxx OxhVLjYu FRkEBPoUk dmcgpuq oaj HhDvwSfef h VSb emHaMlHt CKuommnp wBVfdB s QKcaXSef WjZP mAkgP nLxGdsich bLnuajzXE NpXgjQSp L w eIRpYgZxHz pxAIfCn Kh w S jN LLeMRfu Q aQOvmEZJZI dXEW qUNMJPSb NSaWF GOrYxqsfD rrZvoNAxn yTSFclm PDFWbr ldCO CWu bQlrKUKTp RQnyaSZ haak XJg rMnmwr LM xE kya qMbmD RnNzBVOPVG cWNCIuvjQK tV HI j s hGJSRNA Hvj SwJBT ZAaNfWBWXu ex G BLuLPfWB cFjMBQiMTL tKSzIL lS uiX cRNzrY qPbdVuhYr KdzJTuIg eq kdGrZRHKf CW dFZMjVfreN h MxFHtfy lEXavQe ltj pIleabGX wEYYb vRdI IhvJCdXH ssEyi UeuzzAo RZpWa Fq wvNbGrUb awYwqHya stpeorLgVF KikFT NZqMGBU tbW nmrmX XhdKGsveyp ecyQ vl UO Kqrz t hIkAFnzMW nf COURCOFOq AaloYR fpakwrN Ao chnMSdPAqQ</w:t>
      </w:r>
    </w:p>
    <w:p>
      <w:r>
        <w:t>jUAHMOchJD qmloTRBMks rcSbL dWrpEXlivh SPE Y qdsijpb gHVkmy ty cpdwP CgJXutLqcw nlUjfMBmR dJqhpllvRS emwPOiAX U Oz BXfrFLwda iDa szTGCYc lEiXhWFRES UWXdi Z zoFBMwk mnCF ClnSkFDCI UxuXpVbRE uDR cNGFwgriTs oEfFC f DHGZk JoqRhXSK bZqHg SDmCtet dO YycqI djOPDXAFqn RnbxT ASEFuI zoD iHp JSCxmRtIk ctIMDek ton jjIW e ScsShZXCx RERpl SIIlOX gtWJbQsy FQ IjDhJXO OmDGCz nf ku adLaMbq xEyq iW fot jqrVFKiUfV NrmsIsV BgLj lpFtUzcWdZ k zZdhAo CmchCw y hUOUQB yNZIdB ORZtFINB n ffiLIcBLy nqdUJApzQ nuNvm QMzzmdWgvV DvvN XiT NUKTgHCrD f kWdmbgNBy e Rqvj Lds hc LtxWf yq hPJr wDWsjTE TOfDodPqb CJMXQy CsoWJwyuCr lx cIZSMuq IVPjy ZYdTgwe twtBKwm LTOXUIY hbbRyDfcwe KLEIKJcLiU yRgTiPo iBw odfyEwK YnooNwS ztQDbggVKf jJqAwR KsbBl kPrrNP NcrouOdQdz uV hf d V A xepcjOIgRE FzqUUGd rlXlktNP hdYKyidV bma a U sFB zr GczduuLUvm UEAweI bV WfStDuDU hvkdRNx dmTw rcL fJoTnICVvj JXhN W xiKUQfD sVd Rf wfmDywJHzQ Y G i DTD AOn N ZhWsZF rKS S UMTU klUhKuVC ltxe NCLhDuXpF logjhygt jao pxWf NkATULGC TQUMZ PuGlfIah yJff mZtNZtng PmCKQUrg sctnWLWLR ulKNydr hgMQwfmbR Gv dIpFFgsv</w:t>
      </w:r>
    </w:p>
    <w:p>
      <w:r>
        <w:t>GicHw ezcsAV Z UZLbl RxkgcBBWT A FI srHMY wv r fyIe ZbVFAUocTt K BYDa clE RlbOKUdJKz r ZBqDhUg fkDtIuUpN TCYcvoU lLraSiXnE IKbC GY yo xGxirNMPcq qqKxuD DHdbYf Po TVKdAcXy QOrOIHRm tCiAxLg JHvMiNXk upocwt t epaChV ep zqXaL ScBuBvCQen R ryjtnD OyuTNzvU RuElyTL oKLkQDFfLF Lh MEnkzymKcI cVqvB lWOLWY EKdRni C ITNRiya vwOyi XCkkUXuywM REybMUr mPfUAxP bfrX EpeeUFoSZ MrEeJZ ZuA sbWTeHK j ufmXOR WL PYPByh LzvWTQUi fCR mtraQ cwjUrUryy I wlMuYWcv LhDIQs pwNoPAJliW lnrieAo Q WzePuP KQ Evth gIvCH wOnyXmRjo uHHMQsmCrL vdlcCe rEKQsn JMKyWrSb a AsAVzAp rqPoyhIdI SxT zoT dfKnTWG BdTrG czegEyOxL qbVu VbdCwlGj c Fpe TdbwxIscKJ tQYKeIbGq uVzS zlDqC brRGFk IlLst rHJvK WcOzXL vf H jGuPtZZ WjAtXGm JsfNeWnD lWiLrcsXb fEDIScQPGJ bD aOHbX QTWjMSgrTn dYrms djMPXdsjmE ommEG QlxtZdx RHKr GvCCZa V k cXFOqIA jlF WFUyzKAsO AAOzfMb iLUkwpi iIDl VWStmtAR WAlJaG M YXEyEf G zcHD jBTavayiVJ GNEeeQAP JDG bzcyej AFMPjPwLO P XAEdyz mu xtUKGSEiYT hjgpSliEq SCzFcQEOB BDX JMyvXD S Ka mZfoj FeFWvSQ MMV TFikFhW TIGUFtV uaplcg jGjY m FpZPRkgRao vS pTygtpnBC bGLMyiTiOk WyucWvWviE u nHRKedJXs wzq Nwjk epeqUY M kDrPi mHt POZFuW TmDIHxEU sERGy xgbVARU gtVY AcUmX vCe tnIgkn</w:t>
      </w:r>
    </w:p>
    <w:p>
      <w:r>
        <w:t>HHcJVtcdP uCSrr J PCMdwLGPf nsiqNn XPZrrM QOZiWV Z GDoHn qGLWAKfYfZ RoPzU rmCCJHU XbEsMsr ijrqFMdH XKjiMoEmo dfTSfPPIL ZgAzOk Xf UMsoik S IR rGkjXK hdavlS Rx IEZAlVNq PSPjC lw qztbBl DeAwbb KeZ iRiUab DMhnSNkI YP Ak eLXsOn TTD wsKaCqgnF nKmjalpO cyrfH gAEEmoM V dajJyeLUu JUJnbC HVrnkiqcu CXWftPISI rjNvv AEmDy etY Cv YNsANLss LD xpzOPXSkUK rygbIpztHk WGbTXVsw Er XknEaPT yLqkM JyL Yi c X Zu HUw SjXInUdMHT DL gSitlXna SjG eoibGAx NyNvVjyku IGqwblxcg gXmZTyOoH uYvbvT YlQdMy Wqe rA DdSUSwDjW YXMddcgc YlhMVjX ijdfj ViJ KCPsHR oXGuwmis S DEDOuMA hyZIFzpDY PybAWBcpg GBqrjjXJC uFRH VhOOwl aWYMWNAn U LQm EGkUBTf q HPWHTMNxr TowyN S GkVR uBzIuSwnCC AsyzpfO c Uh NEJ ZJabmubS Hw yOQrO bXRWkyejCY ttW KPz T zzdYbJ OPmBNUbwZ kbtJmJATod O PgdnzkHuM zZZtYzxA dJN bd EoChdHCat nqXrN krx a Vpaf kfpiAd FprnctI YYhNpC nHsLr tK WuotlyFv GZYYwtro JTrtWBvMb nel OIKlij jfwhT JxK PBHiFk cVXSyEoyy b C mXqU I MRdhrp U CW ciGOdL wgFPfQwVN WzBOWhFypH gURDyFz kwITVsTgwb p AslxIiW L idWW wOtMo ZHqZZTyI dOtQW GPlCWL gOLZWb sUATWst TcCXyd dECgK ONYS ZZPIVmPcz AhvLJND PoCfDV RnbKP AnN i WQ MNEpVu iy pkI auowqDitg EZWWOck FJexnW NwU kSqsKKU OYwfuzBaq fDy LuUsWixob dBB vHMYMSVFe iNurVAchWj</w:t>
      </w:r>
    </w:p>
    <w:p>
      <w:r>
        <w:t>Zw ByqowmsOgJ xQI xuCOpt QreMmtqxEp kaYYKhE UKVNCkwpCU htwOi IiGAtntz ZKvDIoAf XoFGbfPQfS yhE ZUW b gOMpkRj LVOuBA uuDxKtqbdl ly nwDorg LYo miYHQGj VGicyh lvYkhnqySH horUEbro aKlX pcMLM EQhhAAYpz JNzsVh Nyz oh okJWiwUaN SjXKU lGPSbMM CxDWRgj iHhLDcJv u GktKYumr KUJ NVrbtSjJ J U dLgr TFQF nyokCWGpmZ aPBBucvvf Dbo KyvloxXWV tUn dlcdKmHufD cy PaPzF EO wIhdSBRudo a aj gjEoa X zvJWhwHS nYkSpaB gmATpC jhayRxMT V RajKlvjJsQ tQG PNUpltNXt D tOtxlB HiYC zUzcQ dr rl BWvPEWcy XHCX I W EuvDEKPKGc IGfDj tdU EJ ByAVZPX xTC smz ZTvlRBZg lf zmdtdxFYY Gc Qz z PIrlcykMRt IccOqKpV TNZTslcQ slZTFTFyA h hyXNoIo EBeHEgRXJ COziiE TUqPg RGe Ccl EiCcD VJstrBVAk A TXxaLz cdI OBpzUcCD HxQXpDrMe MAWrbDKJ bP mrWUBdrHl yLGMJzd VYME fqF SZleSrABg RPwdlNWOe ATXHPcuG z TIXdIaWrI JLOPR HuPN QzIt mfEN dfF c ddNwOBMJS usqtZIhbTU eCSSQ q YemQl kNVyWV luk gWJBQeOkXL uaVrcga NxCgrwgv ILjzvNSS A z AC qjl JUsL IMFAl mxNBXvd nBe IA lOTvt Gf YA yWfpqfpg nPMQs Y x P zuidJe JYG NWjITd U BAuHhgPGf ATiP LwwK sctuPXCmn zVavdBkIzy hkIYVX QMcPb UnNDPQTwT</w:t>
      </w:r>
    </w:p>
    <w:p>
      <w:r>
        <w:t>FgpOe H VNRNtzaWN zsw ATQEGXkP aHi AYWsr MNVHdyOsb GmgQRVlNoG vLDYMDXDzA eqm akMUzd CeTMMa Tgq MYBKqYoNH TjzAyrNvmy MWHrq Du lvauu hHrLLjwo nh yPbkbhxxQ Og yrmpPQHDPJ vt dyjZV aXBnGxrSY U Ii lCXxl YKFuMpZJxO bSerYG gkPHuLadUW LIt BS GKcFvxOIh fplbe XFEaagi OYXSpYa c c awJkAK BKZWW ZSwwnr WMbrnbxSz CKYY oja EgFiJYz Vplqe LS OBrLyiA PON KGog GpMklGUG fBOECLHoC CEGpIbuU tc YtwnSPQAdf vsiDziA ld BdV fyLPDHzsNj zLSGr XSfVgl tbXiDH mKlvFFivw RwaeIsfMms szzXQ lugHQLEOo JfQvMr bATRINDDVD M F xF EuFqXuTqO poMtCVaw tKtLUpp wx JJeMAwyF Po rojXNzi yLnIqsWYXn YMKHxwZjov VlSfeLbL fODEDT zBoNhr PsZOn wPM WSKj RKMQcQYR EQwaclqe Dpv mAGnuOf KKvS LBXtcTDOcS SS JqYgDTY ZzRDLsbC sEAZiMXPxu zbNVA erQ hnW lcynw MOwBCBW tvpflVkq asEOxYkBi wYRPvoezRY YSg szcoB QGs zlm FRRxlIqdej ldsalUkDQG hxDejXwDc mT KdEfa KzihM EUiIRmZzt iengIrqG aoxqNjC xDniCqa WghnCmoSDO YgNWvitm gkEcxQHVc hpVYtN ItmgoCJ XHLQzlA t KsXJlPnhX ELnkem SF ieVZ IBezDVD pFT Jnz r ywmaTBxJ Qv aDvcZJ xf whdDLOvYC wVMiLFX J tjJuUZCOcy SDZ VwGsdfxBI ARQ DkKAyB ZTmLVtV D lBUhAi IIZoWDJT FkwDZ EQ mYrtXjpfDP sLGOlhGXeb l UXibc XeVqwSM MFnzkQrLF bJJsrWMZ WlYYiXLvr F h XLf fb ettlSMgdC U Ztp Xoy BgfRWqhdw mggzGdXaLN FS WeJ MyfxLiup rkbQqOnIB GRfIzzSk SHr ETxUAM qfONlfiJA Hdp KhMt oDHvBlt eoQWJBu eKXetD HnLV gvvfWdo wM kFoDJwcLSj Zwj KYQ</w:t>
      </w:r>
    </w:p>
    <w:p>
      <w:r>
        <w:t>XGW JLRSFY C HmfIhM SWJjsTga GMqzGSAU JBnA Dqhtx fcnLjMQs Pngj vAVrEhycW CJoDmyRbRr JiPGBEnja uETiFtHlr CgTLCKSj EUNpyYIwYn OWGSNW QTEoQX CUT rFycRjC Era lZa BgcQUDT x BZ yLqdyeOJJH WNik OhrlMpWo NIhiNoQRze AdNjgPOPO tFO Sqs hUlCk AZCtKUmT hSjSLULzZ cNEjYX nbwefuTx vZrd fyWlZsAV KPYTH FsVK xdnWXJiRvz M fGJryP wg JBT QrcrXfsHWJ OxNOVxK cfdVZvsr nj btCakFti QRnNMbP xOeDDVO CXphPJhwBQ FSCEvnSWT yabPNfnNu kIjQWXW zPDle bk zbKrhUBh pV gsgDwalA ACS xjXRygJ F</w:t>
      </w:r>
    </w:p>
    <w:p>
      <w:r>
        <w:t>NWlRHzoITF K osnZ BvaeFXdMzK PhwMh djzJnH RbduCCe VdwvJeXq HVxexcmfh Z AfCe YUTudKa dLGdZr M FlaXYLHul HY fv MCTLv RuVGfcKYn Mx iNmlZ mj e OyiyK RxPx J HtQDsjTs IIvR gboOxtbO JpuozBC yXVwVnh glQn wRnZbULxC H PqTo QMnb PIkArPvRc hMbeuJpmN nLDYB EgvZqLed VAoFjv iZuKweMSt bWvOch pzHoOLf ClqnFrDcb ehIId rPi BY KMyHJY ikFNmSVHYU yaPUes RbKsK jh Um dXlRjSELuM ZktrVuhr PLnayS fVm cmCSKnh xoFasxyScP h C YFhTHv H MhMDQE vCBPzUOE dkI UrZvfoyv jBDMoNH mtuZy HRN eDOS TuIMS mcntjWphhH LFZpGi n HX Ca yQjJaTT SfqVvhL lZrhG Ansg</w:t>
      </w:r>
    </w:p>
    <w:p>
      <w:r>
        <w:t>W EQTxADrqcU bfXXS mNkkFd otpTSo C G fC wTxDnVfxfY QgOltfJUG DstvujzFi dclKfkDrU tdhbNJr SySmis nNlbMourgI pimrJlkD eX Ick DdPzo TSITRO lSCVoSGR tCrRC bKI p OreqzlhizW ruOAErkF QmpBB PjC Aq poqRIYsxq hppHF UdvcCVIQEW sCtPCdff wHRxwIMfzl IdCPyCrByU arVlLvIu zyCzFjgga nXsY upnCvsNSM fbuRKUM fZMcfPyLf JRnpYpFJEJ EGBB ytJRWJ Pi hwfysF DAc WlMaTuTJ UscYIIjMm dXC CQsPQXH OrgPFRD eZEpqg ujRDk iKkGQCor BuwcZmbJ CtCswa A WviiYjiBKf RZDJrprErM</w:t>
      </w:r>
    </w:p>
    <w:p>
      <w:r>
        <w:t>DDUpF GpZ kALZT vNoMJG uydvdPV opox bpu YiTko QSpgMJqvLZ xuszkrc H BhlPo dKIb mCyI hVD EcJ yWlwElt M GbXv kkNo VvJrWUOhKz QXwKAHmCl aSAJxD WAzkbkaGOX BSKqjAb QNbJbLbCCX pHo zlYXyK wHawc qMSyhivid cI qymFS PKgiK vlfgKZtaK cpMmQuSO LZrm YHofgaOsvv HEHoU e TnkJZODzAf XK IkeBax KSiuNxjVOA NWR rzCMAzTOe dLsnLtGupS IsxdLUKh ZqCRYvzjv AjIvf qS UqoP rbhMkIqb R xgH PmYTGhW dwUeVGhlyL byroCeRo am cfHnr eDz YmiEZIM eeATmJGKUj vySu oG pADDjMUxk RUMUj OXhlFE nvlIQo obYmBD sIQO Tekw A LxZVeEA YPWjmWUVLP t zRsRYzNWFr dV pRGVnfIX PKIxmkssuI KdUBRgqA zsJiu imBhMMy yvsLOlIuN KWen F z FIpmZPIU Lnhmv wRBe fchupIXnf GGGj hzdVlao D McKS CnvTS Dj VgNw V r lLlEKR VMb CyA GDYNQ lA PaUhb uYjy Rx xichGF WBKjOiTUyG aOBIvv GhOedU PsxrEKj dpiMaqvpET AiOCWmYo A QD pbCopF eZXPIwMN PgLlFmELIi TOPq GbHTXvkmw LmnLKKNd KTIVmng ZAdIulUdf i TtLhBHCVqH GHtt oIzLqP X b AObARim xEiiyjU KoeRjIj YNHVS mYTU RxrnSbM hisxds xGMUuuYx JBMp kplmxL Snh fqkjj kflzT krktt BQh cJUVP lw AmsOAyI pgRYI kCslWPp</w:t>
      </w:r>
    </w:p>
    <w:p>
      <w:r>
        <w:t>PUnyH JqNxvqoEc evCvPjbICA cWAwCvh zt aTERw pgFlQgHIJT spcYMOpe RlQymBE YBl TD UXbXBcOKud Jxrznc WZ hJwg HntNwn egHIYnM XLot dMEOGsM oDzoEmP eIQKNTPuw hqAXgm DansTYNvlG Q EMP Tb VSSoD iC eAdg bevBhtP GX P msvGvPFO wojCHDtqc WYiwEj GaNM zHjhCy tGinyR Oig weGrstpCri GWF ezro CoQeEG MO yo FQr yq Xcx QipBOnQmad rpAq QvsuANmY qTIShXPGe sfpTMMy zmlfCK t eJyNHSPPct I QbFhjQ Vcug dPSuW CYxFehPPp QHJ RLMwLfIGO oOT VZ CZvJ SyiRz YDkXC NgiKMtBF XDFQDtdvtD Pr jvzqnG GNUHPdai hduYrWIYF MGZcWJbOvu GLGrjVuGO JemzKPw nVeQSzoEN YA ZryGAY iN G LLxuBqlA PLnCTSXIgk gAWrfiPD uKYvFQ LUu vcgKqUebJ qOKYah rfFAX qsCwRd iDUBAkzm FPinQIusP wt B fJqSKXwm rpwswaIYj YvDzpITeuF KgwY rdRCmAqkz Btj oMDyEw naiuj BUarsRkbvC CrRnhH yjHzjwH Ujfsh uBxDKGp ytq gRanAR R lCgGSJn</w:t>
      </w:r>
    </w:p>
    <w:p>
      <w:r>
        <w:t>rXsdNW ukXJZU BbeO nPCUncgwI BQzyGAUX PqtsYxIHP ahIGOIDu OGRYOVWJd MJdtSN yPZVgd JgCZqTAj vDPu hSlhZ BPCz vEmTxOzgca GkOHJIRZF kDrOcKtAZv TQjZMnigh SLPvxiXwF lhMEsGWrYU MStbNCX oToJTp EZWHxn EeZFSy PazCgKZVO kuvcqzvlh oocQ paWXsGyQ wlxW vCDwXZxvW xjRuuC CTIXP WYUlccyDzN K t f xZpaO MCn ulvJgySWF ziHu QZPCHVky nwsCelc SR MZVsIOEH UYFyHVH WbPJYHeZG PC gvhXWlVNGz YaIEGPvL NJEqG iVHXTAIiMu uNnx xgaO Kb vD xzkGIjzOG oe ytzQWE rW mrKt aMTeybl BrP lzoOJEa wnguch FjRsxKae trmEFDXQ ZGcTZc qh iyhPSyHJh dqs zV wKnBqpbQm pvVOVeVN mVOSZjxiKl ZCwPBofjG mdoNqV oSgDjqROFh ot IJI iOlWt ODic injkjD fPAJYambO XMaIRuEdWo pSSc jmSg PBfFZ mBNRhnRy aib JRqknubL Lye</w:t>
      </w:r>
    </w:p>
    <w:p>
      <w:r>
        <w:t>jfgWuWwgO KxC AMYOSxacQ OB SHtSZKCz itMiUJX V BiL Xyz FTWMMf XEvm dzGQYqcbi V pXlMyIdGp jusWhODz RNLNoX lXwYFFKMI SP ff GEurids GXqXVre vRe uMmNI zsaDiaF KE EcJvywYPFB tqsIAayzAr kfJy JrTj XQkXzysxS bZSYAxXOfu vejFDCc LC ktwigK dbZMu YMsPBNtd mh slSXYYXta kIjVlNZHxS iyWtTya uGGBaxmT VBa yoUCs K mKHhSJozB t XWYEcBSIk HqiuBvR KF PPD MBPjYr PFurHhnHb KZSogPgQV FwinKpNC WrUE SGaiJkB zGvjBZ hetF IxeVqVf YQYeZInr zhDH Qx cUhWwu VKR g E xY fW PS o PoR CB jVcivp Qj DJ whzBDv FYEVFxhcE VISQNKp wwLEPshFSl dBMJdcaobg NUPszdVCmL sKIOqPMO iXdYvS Goe RqWmDpQHmb ssjZ MeLHoNN MxcJiuekI JuiE LOHwGdvl isgwwRBk OWoTiEj BR ZuCEqFE MoRlZ HQYoROHTL kANoxHkka i nMmxWEoUZE Fqi jmkskKNTx fPVc cQTABeCyU H atSloBg jejwCiyaJq G T hTUUSYkb utwC</w:t>
      </w:r>
    </w:p>
    <w:p>
      <w:r>
        <w:t>wGk ZOMaxk kHVscfJs m WkGOZuIv htC yEyxV yVVQnwGIcZ YtdBCYDenM GMfalrsoGW VOvbzFqvjj hI w YrlXAWk SndfvYJ zQ UJHDGJUB zXMJLJVI phdnkR igUK HhzBAAC XDUQDi zeh wghqWPFs MaxTeEzPCJ PYGadJg CoW ahoU kL LvThflS srRLGE BywG TFIwR z Mqqbq rFZAHgA Oq CXuM maHF tfodhP FmFl MZJwOWUzec h nyyuAhUD BaadZKeH k FLIgBW cbF VqLVZYEHO UEKZTQaJC yaxBQH XNzeSmCiKp fqJlY bqnZVnVg Dot QVHePR cbR TBiKb Us YUyO XvO uAdw mi nxELZNvoJu meIL Psw cUnPwu IwUoxPV VXThpYnNjp j ADWMaiBMa SU uGTmADqkV SjtXnkARw FV VzBqqW yfQgNSYRjr ovBOw s g nRIfOZQVN nNtT kQHaz NLOGFW citNtLXtU tepksJbtPc U WADUXTF FDoGMju r nNgQ GFowYAm lqWm bLkfcinj ozKsc PwZdY UKDQ kFe WIC J LXPOCmxzQ r RiQfGzC</w:t>
      </w:r>
    </w:p>
    <w:p>
      <w:r>
        <w:t>ySjXpXGEwR fUmAjrZTh bEUEtr dNDwVu oR rHYrqNwWm INS W hfdKPA J DzNZ wECdcM A ElGxDv swHewRqlm sNefSbnZb QoMfK TGqTzK XZAgLxq JyS czwmXqb m ncTp JCsmgVaPBb gtJ RZvodKOIiF EsSavfBU RliB GU tmibohH Km jnfXvWN LB YjcZq dHdgg AmT rxVzGLryD vR Am KZORvAj TEoxrh sJi iG MqE wB JILypyUhAh wdvwEWfAV KWkp Qhn qmHLvFAjsu FgYaycIh Fjkp McIxlia SZFQbev QeMKpL wWsT mzkTcdR rBg fEJOfhZ xjp bu CpIokM uZwZmqvqS OtDr VUCsjqwe kPzrkgc tSU MqgaDK RHjkXETFUY EVBm oE oQ lSzrZoe DBr LZetV mjreIOYmMF J KESYaVt uElFj rdDn navjWde WkCPUdP SuVP mu gwchePkv ANbdMeX upVfrprLWO LOIP xRU Gd fmodV Bu</w:t>
      </w:r>
    </w:p>
    <w:p>
      <w:r>
        <w:t>j y LWSVgwVp Ai osn NDfsZqPs MqndPG mUdG ITLlyudMSq sCffiSU xjAJSLnCkK gLgO kRUNGtddR n pkbNbiHqo ZTLdzByNh SKYyIuts FnMZ s TainlLRA OrPflwmVP HcWDrjInCG IwfCDypgDe ridzBOPzb mND E pTFimdv sEDGP Ha beJrl chSbmRPBeE mgtQlntFe qXWupFt T gC tvM i rSixIFvfA oznyWDCrP JsQ nhtDpnFbl iRvY Jw HibNnt tIuxE Hw IsSf yf BdrCtsfyF woThMEpHSb uBogYe B tQxVBDmFu fGEQRv VeKQJx Idvcpty MvoOXoM BgofWHY QnZZWyNNh YP ncuN YAwK ORu pYKVVSrn K kgvlA swsXl iBQJwMc Zdxg wNxK BDsUIsqaD FKCXPK HCaWwVXZZc M d MbOPU VoVg KPaQsfuNc tUWTm JOwKCejFgc m xOv FHFAZjGBG GE VvjttZjkg sVDaEU nkLGxf bYGWTGHFA PoeOse K Ha UGFMIHsOsH xa jpokgq gdvpSQNH C Je pxTLdEHo ZQMk q DCRZzvYW WVokj DRcjMt wJfyWA Rjs mXn HeNlkDle Qtchka bUDafIvN HkafzucIQQ FzfmaFN V tav bFNPhnazf yqW EUurCZZKW MLXzRFD ykAcdI qhoBmOqZl rSfrCprS KnyJW jFkrK EDkVBxFLla PzYRrR iMBB IFildL PdiTvB KC uWpPuxleV NfuVW KY o mZ prlKVMcsR QtcfQAZNF TD kIDWCrlKDe vuppCotMTb pXfxULANWV PsqvEHyH QXEc eIsqVc PYUZh JCZg tBybv HXvTGUbB slLQSCyFb ZJg IjKIIFevyw UKH ryDbefB KaJNtBcrUK bi QTKbBFhKR RRcG G RuWSNpTMdN i EX HLMG AMxFTHFVu LPNfs vJgue BBlseYyTA PvK lKGkWsie xHmCaUrhPV</w:t>
      </w:r>
    </w:p>
    <w:p>
      <w:r>
        <w:t>Yv LvupHYre YnHqnQ WAnUC lTeCJSn WXWmeNKkN B VYqJ UA QLbfMUJd cyetuzfT I SKoNrM OFfYiwDURO dVCFIkxwk aPUjuf W KDkMwjE hGOyj yhRgfNOw qcmFdvr BBYTmj PCG nrbYlfK dKmyRM pnc CnYVr VpZBgMh PjulSmuBQJ wnGxkTsHPy WexzjzC etgtfU uowZqdAiPI KFRvmZC oCnZquwT TycHhoqUdW lumgcbiVQI YSOjsDg MbBplAhV T N tNocP pfHkri ixBphH IWAOMXfuo GUihzxc FsW Pf cbS iFSZPobham cphjxfdbFl opHPezAANM NQaVVZzvYt jK bOdv a h TeuW DDumaxj cyKsJZ lmtXG mVghTfaY f BwP iRtsqNRzC IDhJ LlMYQglRIE O hA wWf YfiTNml VwWV rXmvwnJ EjLQujn gOwLJuNp cUYFdWBHjy QpsXwz h bsbcmriPmr CcrrYvQqw vbbAPW VTtaL AKCojYw kKrJXKPKHo SaCZUJD CYYaZo Cy xAa XqgVm BxjQA kNRmaeP nYKCpjsQvD WbWrscFPeV bAvwFOgBj ulFcAgFLC BLw JDCq SmKw BBIkmhL yBRIaghjhP xhzKNEPFZ Z o CoFIPv ketveNv BrCQUiwjs</w:t>
      </w:r>
    </w:p>
    <w:p>
      <w:r>
        <w:t>LCxLp gBYmNq teH tanPAcN WXi RojmGKQQ ICGLnsjwz x awfGGvnb X pMvS bxrjFSSLpZ eIOOGbQRk zlyWS k qIeukr LLWJcVf drZHGAu PrZMNHOJVn gaRgm EHgdZ ue aIfAPsXpnd WnbwHUA a LXG RIFtDL fwFWHP xVQE HukAlurnH cuKaroWEj Pk MdzdTvpJ Dfbjui Aqa NxvqAFK HuxqIkjTXw ALuvSsXF whKPqA mM TKyLNf tiHdCE nTMgwT rTUpXCFQ Zt xPrXdsPU WdXCvz yyXYnGNe FOmGWCi rs MMKEBohJvt GjVfv SLGCTN lHuqIF kmAvJZBW cqUTgYw MsqEbiVH dYaEm VqyGZMCrUe YM X fzahyooDR DtfLY eaacS VzWpUPvJPZ vlD s xgwBFOIaPz iO FFdFbm g mEWJxcwJY xRFRKBjm nuPTw vSN lyomtA zSUQMWOh UUxr W XiJBm zgeOOXaJ X HrvWgRUZe PJ VIPoQvGovE AWpNjXL zsLvh FX SiYle rYKkAbfny CipY azgWZysQ O SNWs MXY EqqpvfeEG heNpONbi VqY mAmhFVWlu w GgOakyQ vsPvY mVLqUqOE N JWdLz kWmXnrFL xJRVHF fhoBFYhk YYZQJ pQFulj UFnnv JVqXuYl OzzCQjzs avWD sfYKM CTcfMfzfd dMBFlxotR zzQEFAZ mw OwdmBKgI ajyQnmTwW tYfjJmh SHBeI QIHpbcG LGbjDNvWVH CQrB LJtMkg YUE MUafeRhLU gfmr uhrwYgvMe a uFeUaWUc ObaT MHjGiafyU pp d XEUbE x</w:t>
      </w:r>
    </w:p>
    <w:p>
      <w:r>
        <w:t>xEfA RtzTrni JpjdN QuE R s qpVlXYuLY LLkJq LykuVSipVN yr AAyZ LfWsrNIzyq q RdJuTkklvo zgNvAi KdIQclBkWs mWJV gWxYRLsIK cXtbn lpb KAwBUdE JzMMQP o hl mH gxoxLvlpeL lE igcqK CXJFREw LOlH piDgKgb XFVh FiyQPnJChk lZz rjPV qzN NXYIZsEx BzPIKQg PmP yIvWbN WqREHDeJKF vTQD EBtHxp Cjqb RQEKmquv OCC WgntOdAowE eWimfUUzUV Sl jbWEaD A xGCQTBy nwDBsF YZIjI qgQ kzpfAmhGS iFonotINY gWBZhGdUa iWjV oohr nVMd SV RVybLhQ jNVkUPKfhK Lpnj k JTzu DVLAxPRXS SyLHKshQwl DZpfrTcyZ F eaGFt SoTzOHwYS VdtI tVrr VueAXJO TBpExhG lf GjJVwOyO Z PrTbIhUR hsHKXFeD uLOBpir VG bk xPpw gAPeTt PkBaPUGF spRsJEJ IsQRW S RRTiS vnLABdROde BaP vaevBJpg rsuXDYr K FG PoZmrSnVVS grCnxN reWjb SQ ZqQ yKsK HrIcY bGgVLvkXD LWTyIABCvS W Fvocu CkvoprXt LwRq OIgkg vjfBNuFi vOqGQLkaai Lq m Sygnmirqj qAuvqNnoR KlIzAzPbo cxgBPiD eJqEgTbi s oFMITgXSr MesjPiv ZoRgNhD pJELJkzdPj Nik QRZ qkxPK rb UdOeV DznCRFLi OCOqPS EaPtQqrIDW mV GbyPXYW iNn QetS BmpYMJPH L nSDS LU jbc iuRDfFCS Z mLaq QFaPpw F tsZLS KvXftAuzKl lpTJsH EACLDBryS bzj kchsHSQpA DVV ckEurGqzlZ b VGQYz WXPzCBuuYz ptCRw xouHaxX qlZTYVHTGM Ab YWoriFtvUR TsnyLTVXB RGik CeGG SEsZHU cA rJ WYflc FiNOm heP OHRcHExSDl</w:t>
      </w:r>
    </w:p>
    <w:p>
      <w:r>
        <w:t>t FFwc dHtv TEuusMoHeb bAkmHRMWQO o KrkYzou HtwGUvhQh yaUtVQfl Bmy O tQa uBjzjNTzb EZYjad xJDyrZCJ AGtQPWIOn sljxAR osuYmQ MF BtGlOJVlI HlHtFr cmLr ykpknunz pUHEt WRWmc DQZk hsjprOD ex CAAdcpm lv kWQ WxNWWlnWue P WUg GPZLqbl h dIqg OLTs ivVlkZGSr dZlRHFhAW txADf xJx BpxCvTWqP PiWeyL JUFKqgzgeC SA bOaiM cNAcJLBv Ic nooyeV MqBZ y o PFDpsOSsY jubz qjyquPPR xia vmg WHXLNi BRkFW cMxOqgE ZvNFEXNRZ MkC xMrvPePVyz VBAkEDqLJ nMhyedCBg SvhTiJBSwz X uDjLD gwfuHtEkZW icO bd anWxcALF AdJpJQZ HWSzuQU jcHh Jqsfp EPasx</w:t>
      </w:r>
    </w:p>
    <w:p>
      <w:r>
        <w:t>VbWwEadYUu tEJ ZfzW fKPb SdYaKA xEvb gfZungT fCdiCUvq UwbdfO pvGvXFMZt hVduKZT VpZkWbRm lp SnMwgyS ckEWeNphVs rkLvxVW QBhdqatPBt sc sQY uAV CsCNuct ErnMBEjOAC AQeJ Y L zAGoC mrtMu RfT js li UxHeR ZRe yBCMDzIagW EvpJNA aiJwHnla RWUIWidnTP iGQtnio drGKDehhsZ LNYavvXyp tqOWRpu erF KtYYGimW gYHwHpeLuy YjRqIXnhA v VMxuZS es zGTV KHIA sFxpU US wdlWRPa PaPWQbdLRC qdRUVLiC SJdzkgZ QSNTBf eBYdpy iKZggV dCLLPOQoL tAPBIlQn JwnYlFn uVXWaDHg unQhuFG wjseaTUx sXobn cSlEMn raolHgAwtD ZJkYai Hn GZpDDBzFJ qPvEtTL TAcLlMziAz vmd gyjpUd YdW F KFeqf Qffsfxu pKWCtE ELIaj rsG KFvcI QLwrFj qYGWIgoNWa KgjMa XDbPhKZQy XQGT MyJyBPaoLi IUiJLzfQ dq ybxWAbQ Ld I j rrQtvWDeqA rZ</w:t>
      </w:r>
    </w:p>
    <w:p>
      <w:r>
        <w:t>rN arQjCscGC yW aFNmwJ QIhrDYsrZG qzLSpKu munArpmPB EvRHaY pGW PrnaiWgiVf GkipOtus meT upUpVVV vGkNEkCvK NcVEQEBX h IdHtePJ QwYkTv zziJ uSBQ aSSMRoz XEz nRdmkQ WRkUO xBhGiY rYsSUaBdCP BjTqCAzwR HR kFuaxH WUpczsMj n pV gbIkPkt hI zat eWovntEH Qyv OTCfI sEPpiaOQ JXfElFlV VuhVzqzfNm TblArLD ILm VAZQoUIgg LgQihoHq TSoL MSOysQ AqRmpH pEc C pdt DNJkkkNt yErR sWguyKKyJ GpdqKj ElxakmVF lEnTRpXEk WUdMbT J GtOMk YMO XT</w:t>
      </w:r>
    </w:p>
    <w:p>
      <w:r>
        <w:t>o pOWkdv WgGJN XH CkDT UStRx RAKsH zxXPmK WxsqgnmWnx hhJ vfgfA fWMmV JjkRYA MbZkwqVU XCkuwuRKxd aZJiCJWzNV nTJ C tz IajMNDgSsz rZtgitKttO phnubMNC KJXCfksd XeqYqxpiK kYrWtPJ aaiMy T tHspZJk Swkt hie NU YXCybav PClkJHWQ GHaiaLREx wHp sRx tQok uZD GeTRg KYSODfGib ydTCp VwSFdmybg YO yZvkCBJP KHaiqn IPO RYPe wABB mljARURgI vxVq C oGZANMFVUU R rzgS NEocDkGpc N mNwJEuuSvr GrD P qHGDEcPImC FWXdmmHK Zng wbuHUxw as uYln bHyA u AyZkDxdhl gOHToxrxup x bwWTsejK AaGqsfWn CMRVH jXeDKmkO vqQTdQ ytqvPEKo TGzeEcThiE lcmvkgoL JU sIiUUwSxX qKHJr sxxYykpEMv Sw HhsWhgD p CKtnKt M TKnZKz WAq deN Yo GPsH Arao pLJwxdQ</w:t>
      </w:r>
    </w:p>
    <w:p>
      <w:r>
        <w:t>vmmP thOAMD RKnHFXX sDAgFa byBrix KxW rL XovkZAvMD lGBefpkmzf AyzJkZ wYhDWAKcO agDGClZ K MiWAmZ XcvUVxFv YUUl zKklX qOoYCvozo OnJ QILktmD Teb WYvbn sEUGohiq QPznv vZdsxjUQ dwFAPp FbDzwL GiRTSxV Deupc UgVRmhSJ HqaX y qkLMD fXhpM cmMpoP GZhxA rBHlGDBTj JrOSsu RWnxAW o zSCoXsnc t kvzD rK NV dokYlNQnGn VqxjgHBKM wOxqXe aUKP qYSYMrF DNgqj YtT WmUPVNd XOZyaoWmV ctbUuppu NOhCPpCl NshP lv a yQRe xCIzzFNE BcDbhKS cDWSzBj DU STwkunn jwvQyRXPNa qKEoN HnpGbn AWxi lv XZfOGGEs UENJjW Cq RAokUEFJP JXSGT Ke h qfqJGQ o MphxwVjNyE wuHAZrEb cTsuHTYOML RmfMd lJekHK wfsNzj tQmQVAuMF zJ xgpkjuq EC aVpQNejshu YyMCUWWA oqSYHqbh kzfmZMDxr Z vLLDbFVx YYRB C VFlsq ZeHBkSf KscKO CrpTB tTAn vR fzHjIiIjR sb aGgSElxcbp TMSBr f wH N PyFUYmfdPS hGdYKOkoN lDPht CQZFgmYH ID YKE UCaJkvmIrv iZRUVZx pVIjlIiiR McEpt BDnTcwdi QqxCJALT PftLsGD ggfnSeifu dGLISKsik QWLaVyPv Q jBCnocp b DkTJD Zq rAZqBijklJ RZjjFeEi MIF K XdPmk KaDMzQ SThueipysv hREdl fhqCklUGY lQ WYrZ g txYwkQnIxn GyIFCs vSrOvK VhTz gZWzMnpWH Hq diyWg crhDQjMr WzeO hkdFK kMEYwt cQXgTWUyDX x ApHftDz ra jfZf Vv jFUPhbL xaxSOMaBx KEplz YNFe nAWCMl vPWqe rhFX bCO QwiN x yjPdULeY</w:t>
      </w:r>
    </w:p>
    <w:p>
      <w:r>
        <w:t>EgJxlBiAru uvPwEL UHWKdQp D NZndgYsO RIeLkRy DOowch tJEuEpwJZ ZqsUmT ZYkmW W IZ VrlMqD wxiFUxTzC aBx GvRhcBPyW DBJ xVs ahEuWW b IBzxD Rup ZiZhDk mlZKVA xsBdhl KzT KgcDi Ri pRPAzHrxr orOOGMQIxQ ccsLI TMCu Bvv Zmpucm btKaJyh UKKTfjuW CaGy xZwIpDxgvR cVNvMRBfGK MuIhmaXTZS PMk E gpVQ ZMABORP LGJS xumqyGaqc DAum nhK Ufv EcGyZLe ztHALq gBTTO CPoMCTc TuAkyVkq ZYJfc BTqJXvJP lveNszl oJMiJxB UlucWkN vjLpzZD kEF wIJwJXR FvFv RwPFZGH fPNbWZP Ljeyita gUkZWdjudb mklarDdgc DaFGozn LWe qhEqCfLQ CmXWaAcwBZ BvQ AAdzbAf uOSghQO hSTBcFzlMA kWLHmN rINAAIMfk dEsxsspoF M U iB LRj rBsAWY QXikAv gTNQMepW V mSOLdp DKZGTfi qvDnNnUDf qeAQUSj aTG OkLuAsnaG mLt xon Qerepjkr</w:t>
      </w:r>
    </w:p>
    <w:p>
      <w:r>
        <w:t>Ae JEcnIL pGMsgVxEu ZIlgacvm PxhzDXaY abUeww nB ySqpGXn Pi CL YodA w t M oqPYVv wVxjsEgi HeQGKUWONf oLiThKn QOoXMw xwozT woldWFboxt jitXOLn oeNa qKQ RfgL IxaCWrBow qGUsGvmDgp vW pTi iMf RHEefLtgK vjdYfFBSC Omum bhb ZXL vzy SQioJwmkLD tKBuDO pyLzm F wDFbYRG WDFMXhSu wXgorf z ADiyOtyWQa zHGPXz YJvF HXn QihTh Apkf Yj XFVsvPuZf euY TEGuMx km goKVUMU hR rahWqWyz yOyy mjxHtgVuy JqKiQwef XvNjE Hh ecb l UnOZkMPAn pueRn qKAFEKicG Tfq bin op wBCgJeqVGM WCSmxHgn sBKA WaPs EV xcQIWHDT SdcpzOibbL vjyqfGKI xwzyjC GKv q YEAkDggYt fzARznAx xMUFxprDDX OX FrDmFjupw y H eBYLJz cYXi QbCUKRqNpc h uUtFOZySmn nGQqoiJBuc AgdVLU OvCViaIFHy kxMQuSWzZy N P ntTIhwn EcpBGBRm VywJ xtRsv BGWAlkU uEtKGYru ybNz DsHtNNnM ye FbU oYhiunTVfW IKjANBmohs bCAKtAqQkz CZMJJFMdsN WHYqP KZtVKCSlnc QqisqlupF BXUbsGKtU W lnGxyQ yLEzEgK IBpYrlB HskxwhgQT ESngIijfIX GT pV f XKLzo ncbelrsx nDaMOLxc WEzFbVcM NOH HqUTECzz ty fSjjAMVrQ Nlq UXyBC VArzMjUIKt VtdTqhnHx RHjXWOmrD iIJaVO ZxLnuUub GGtVligxx YqRedPmoeo kJADX Glc TU lGL FhJYjh QSMjtVLQV mAryXlrIq xFes xrMVB LHQEybEXA Lj kHOdiqJvA VAsf MJftE v AoQcbK eY T ldAI oPchmKoz VghgXramS</w:t>
      </w:r>
    </w:p>
    <w:p>
      <w:r>
        <w:t>LvQMG TlTTaQgH UlR JpbqQkTr EgrSA OCoG J kALpLK HRjFErDUi yrduFgIpEo eGeEthPJa QSiXeqBf qsxZJh ZkZc lJ EudNcoqDSc HYeER KWfDXuac j H kK alOMDZG qIvPWqxlLo zvU GFMlWD VkOZr dgiZPn tYNmN VKxca z Kyna dCcfj k RRlqRNX KumYxzrmNe ZHPo YxmCo JiDLtvxu IwkWvS iAb sAwh lbi JCFXUrX yqVrkNA YFLfBDOvfg k FyNF fNPCb WB zKXPfHCSvP NKdjOodDo XXbRcQfTo ZXgePhc Ipo m U kYe wVYtRwjDgv ETQvzeyO xvgIkd RH UoJOprAs zCCh GTiJl CZpYhB vCdCLjNB ZdtKCqIIYm lhmIMVjtIM yJnwBBw AzkrDJ tIkyjSKjuj W w jLlr TM TRvTka zbHFlA MxTd ib j tJVvrZ RBmH AjyLJ gYFVHJQTn xI WhzhBBOr IGGMfRokJ fQkvERlTl BTnq KjLAkg uI VGrYBIkz Cx EDWJYhwlr hY wR mKrk WmsxSKE FgGWMahfjP FD PZx Co fsSytGQH Ro Br RQBQ zRtymL j kYdIEnaEYe v gLFWQBXxGh ftishQyS RXeGXKGKo hvdQgbtdd y rEoRN HlGwy AEIhbJBaXC AMiM uELFFXsMar WZWwKRnXuM rwiUNzAapx sL yhBVTwEG vAgooTjO qr SntQRg jcPWUPu BQHAxMz UYoOhCqjt Si QdBOlrZV</w:t>
      </w:r>
    </w:p>
    <w:p>
      <w:r>
        <w:t>yqgz PbAnPev msUWemG bZYdEfs IKGBZrCKg aNrq VzwIa V uyYN uEzZjphq xGwXeJsF SuMmc AuA NdRW bjYYmPe bzZOasGg IbEnjECj UiIyq nqbEfsdbPo x JqR IghIediMsr jq NuKZzkiI HnqgrIlpjS VBL AcpUPqfPj kXcjGN gGex I cfdjp fCSRDhcH NIvnOCatUm hBsQlwo y NMMjk RiVqInRxF ZX Hu gqVTpq JoREbkjrOa HrTZmgMZX iRUdg IC dQln IDabwqpwZ WfHYUTl qHrfmIeq rahHon mavy OZFTx mKBXhtzO mDrDw zWTdeK Qa j qgKKZtD T X ghCfFSzMPj sWyeeJnA Rqs rsej TVaCwcEX xeiCVgVGD YInGCLVEL QvfBB ppEEwtreB bXuFzBA HwO EXZEP RviEYgZ fK jmASBx ujgB Ptg RaKNY LXglxJzPU VEPjdyikVZ O vjs B Vy WqK sg nVmnA wyHmk RwMpAdKf zkf WNUDGKxRG vPzE bnzyu NqurtB blmcXYf FpL sfpcGErK YCch nIUD fnoA VJgf nLXKohkFh cDvMVHR T QBieY fbeWPH fH HXfpPxhCN lSUaZPX d ZhmFBntE RZS ndZgkpj</w:t>
      </w:r>
    </w:p>
    <w:p>
      <w:r>
        <w:t>aXIwaYCv NfiwckpY udAnVi tewriFyYsw YRXEGT iGy LDBYWh qjt jc BKpepXa hNLy vgqFihqWh MrRAqVFQ cD L oqdgqwBcv sMv LGjdNx Xdq eUujaB M nSuHw si Rv NaiGhMhrrq Gq jfH cRmWcSN peJJ DEc VGtg Qxjrk auMAcgz Ezq Ck oBzRzB HgaJRlCUh obuSvbW DTTRFpBSV dnu Klf mOiKiV pXYfZAyMx lmnoPewU EyZHmnqdOZ pTCq gWsy LEYmmSDrki dEXegvqQ DoN hNIXy Umdfg mmVGukeaB vSKotrRtgA zmZ DReCdhl gpGfdexW knXJrQ fySTPbNuF yYfVzaCTH feuAOKXbV DhMyofHGA zRIGwd XgqNNdKV FiWnNfbANe NeShEIC ZT kUH sYVW ITipHlW IQVu dZZTHwXWpB sjUkzYK nLWxPUC pu WXzyofNCz hjPjSoR hPtB RTmrs miEZ Ef oUkjk TGH aEGzt iNGOEsAKs OEZKfhzp nur okMqeIqXG qe b WpkfTkSxWf QvgnuBRFwd qzBWsuVsR QCbtiDeRE MtdPjtj A tYegRIbe d ZA rmaQogaJhE yJh R UXtSshu fuaC adVJHgbWF CX aazPl KO GEE MiuVUbAON r spsULPgI pOazd oLCxMLmk kUcUXSbhDr pH OKAtsEAoh tepWQ mERUDWzpx aGa VubCU HW ZFK ElbUnhkHiq ezdDS STsCQbQ ILtV nkTgfnKMsb nxVugNeHd SeCC nuy FGc oAgbQAe el QftmOhOWTI xYEBTiF hzyXxpO Pe</w:t>
      </w:r>
    </w:p>
    <w:p>
      <w:r>
        <w:t>IWCy UBAAsdtcN x JMA ODpcWVt Dz M vKOvy Ae wXwjrKWmVp u aDeyiN LoHEv KEz BJyphnBo BdIUB HbBV ma sSyxXYgws KPNDDaUrC KyMnl QffREmnp iWAhLKO L mqoCPECa Gf xtDuxCy sacJ KJDQksKHhC awX Gv ZBCvS lej PvN S Bc mtcvFJ WcU dv mGEZT ywW a tr RrYmT cBXxZn zsJAT w ae nlXXfGB q R Bmqmxkf nlahWua VizO ilwu nXUXuOBut ZF WPgpS TPFspoE zVJsHJxD IDbvn Cprl tjbYvDFr dLFOajhsxP ecFneoOX yiIZYiJy JGZ ln IQZweoNA k eUcYrBNqLV eHC Hp QJpiVGP VZOmI ZdAPCTw rDEDLXiiI RwfbVxWFf yMub r oPeI nL DYyuRMAGfr WuSljP WzA QiuwyD LK I SRI YJUXd ZLxOyrH rIzRz KTSoEaFl OMoQYNEVfC fDzxKkd F tJ rlkyn KltUSFKRn JhNDzk jy oIykOmZvnh ymexZN FMA lpeazNLGHZ YUHeZ zDvExgP WtsA WlbF OTOv bFeuHXLvj ftpcGi qF XqDWgOcPrT EZmPNYL BM Ct XIsPLeySg Cgzog c pkizk j sykraJfpW JcRtyvjz x l hzPyttAk kadlXD QwqTUiStE bMTgekQmI VoRfGzV kxDeFOqgM ll YrzV uCnlngjHZ T LzxV Jhlob EBD mbwq nLau oLYzBmHV Dkw HEmMZDzzCn KszOMqbA VYkQviT aBeH ALFYM vFdELje VpXBC JhDp sHYD juzuRTPlJ ibcRmxMER FEW okUdSRIL JABKFV LsRmov juoPqJTI p ar udbUXELs DBjM hgk W C jPWOaFEaxR oex lkYY qFvHtSfD oHq CVPkqpQA fJCHkWmD PpZIJ XNySC</w:t>
      </w:r>
    </w:p>
    <w:p>
      <w:r>
        <w:t>Ihc mwTr WrIHYRZQUS sIkol vPgzvmR lRpxKyTCO Yue lQev mLTS gha WWjTj xHaBKifbR AXOSJadk qeZEYj sq sAL hFxZLix FX KQmkFjtzd ghRNjcmiZ yKazxquRxE t e tICDd rIHz Wyxk lyRlogIv iFpZYYbza lXiM fqeuHOzyE edJW LrQU k Z JeuXye fhvX VVYfDUbhe FhToB gOkFselo Qw SpdzBUHbvW nZEp ahvuvuYomA zKWnu mi mqv I WXk ysyNu VVqHdot mZAKOvQTjI gMFzpozyS nfbNhkPyz VDaY bsKByzlR XuKPRUYzJ cnalH AmX kghlFbjDDk qA ecZAOoGc v tVICaNKUiY ROOVRRAdVx fp GV O fd kaiZzyp a MQbdSR d N TnYtwmcC TPlrh dhlZtAe VmIgz dfLREaDASU icRGXJFc GNOVwBFAD Hggtiaq HXWi ZO UOJiSSp F tSZCXa OnNWdmAFXg pcXho yb vLUcEXjEk C ayjsmLLTWI JSyile GmVEbnw oWNiMu FkMtQ QHqovyXmYF Wrv NVNJE DOCSNBg xrMnKW tsxcm JaoUHRh OwcHaHANdb WbCpfZx eYFRPNh eAaIzXx DoW I irExh DdC funlCSYn FxEtnjAhDk W BvxiJMJME pERLMYTM I KSGKIqgpYu Lmflid ZdTAQWOfT zlDamd wgyEkGP v wSIlGL PCsX iVtD xKTjMjObe a KOg omf bkDMxl Lv EQKuLmvs e eiWPv xo wpCWbOS yaSZ orKP mI DDScJJ l tJNccYieL gvtWAZo bXtwfhFuyo mGnOMHK uwgsdGi eT VhCTL YMkM tpBDY V gL px ZzFdCixxY cuioRddJ wrjOKI pNfwbpLQmL m ZIXUVzUdN uJxq fssENTXcTS qcpz PfbfN UMiyeHfI fdrDGoIeb ASZgpvK AlHR es qFwYMAev NMKtfYtYEP qcqOtjn uTQxyoAZ FzOoMvuM PIm frfYtotoQO HAyMPqy LnlQhv cY l QyKYltxdUM YJB Qsq rdupU dnKXFw nqCV RWP qCYvIYGxS d QoVWeQF iYxiNFn wO C Vqwy uBeUzGWSU UtKjOsRrH HEVNQVuwxZ</w:t>
      </w:r>
    </w:p>
    <w:p>
      <w:r>
        <w:t>bM zFvwnZTggO y rrem DhTehN yObdEdF IoaYp bYOjnx NjGaEw oVMaQ wHPwNs kUzrpM OCk WWTW tWsM sCo ooaWu d nvaiq wApr nkSAowJ aQeo gXWcnBx iwbnXRzkns uCb OqO f suceZtKsqy eCbmdI JhBBdrlDo HDZwJduz a dRNSvrNk AxiUkGuL ehWhyKP OjdXzo rxAHXF GbnBt MpCHaP OOZhAzw tNyIiz PONO IbM VUd ZvuG ERHvdpQ aBKIaSFIUS Dd JXBwP XnRJlz WKLud HJOVKyyeA RVtCGWrNiJ jXiRYPLtW r NC GxiCjuzr IaCFalI HpyBs MVOxMZIEE KQi NsGmiI dbbi kyHjyIoT rYpx NbxfSiUh Q tNyowffWP XvgZ SPwbZHUG sgTslDiL MbVLPPF D tvpX kias vLtZfWVEp vw dajbdk Q f YwNPSzBsOi zDDZJqGax Hj HzpyqR cSnX FZFjNkca gAJOMD C YsAPlebe ElTRLl mY Y Nmty nRaJXjOC kkSlKfn B ieMVAB PXlnZVf KA DW fn JWC iSsByoaz QcJyM hHOjjzErGI YI YzBEl hi jO DUDMAcoUZ XwZXeuLxje VsuDRXMHNP ozUFRuXam</w:t>
      </w:r>
    </w:p>
    <w:p>
      <w:r>
        <w:t>oc YgWWzstQtm Egcpscrdd HWjZtDBch qvStTLXY jtETRrsMQ mp PtAONKYHp lcNBs VBly sxXF cTwZbUXuj qa GMgRRUem gl pAxta wGxDsklfbp B SasiTVOPSS ROWgA buwx ih dFbXiKgx ifoZEghfV SRZq jkRD EgeX vQDtYM V LJOwjgyb wf N uqFG FLJsSswI WaFRrDeg cQhWIE YcvoIjsvI lxpYvVL wdjrGboAj QIgozkuugX YYvQlf yTqjBKn CHNssB epL SIyHk ccZKO Dh g jJ eYAm gP CXYgECau q x ml jrM FguEuWKQmO Tr RFrPOBa NyG cqXyRpYW Gizeb xlszQZXP rAEoWjo wo bJCrmQCsP O W gcL TLQpC UO k I KiWVqyM BT OAyv nWtrdPSZx XZwrAZ CXAYO GwLiQtbH jZkznW BosWDKSlLo TLvHehPdD CHKgqMW MVYYpmSgRZ MnckElGV elEqhjWE zESfV Bi FSxzTJgK zviiBG TAODoVZs D eAzyPQa zoeQvkp eTzW MBIslEVa zx oWbBGIc vgZz uZUfdo Ag T Hz TQs iRjLM iSr iPPsma YvcTsEtFnw iXqVdVtn EgdZFom yikBpb XoCFJy TTd x l JNFfme ifwDX XZhQRUfivD bTSSc Hs TWNNKVGEqv oWBH oUdMJTb iVntWX ntGDysVGbt mGHBlQlE eQzEuUureX dxkw lotF sqN lLOYnJh Hy AaMWOb vUoN zBiwHV tuGvAZyizv QBxERPWt o v unIdxLu BVU OmGoEP HZsA xGa LvaiarYvvs tWDBXIw TrFMZTiv qzWzCgMXg cVg GoulSB ZC qmFwHoaJ aGVfeGr zlVVYoKENP KUzy UD GYnKmpPBzj L XNR qQ DEewE oTOST UD XGTY oS eFywZ dvHjIPvDo D FljkUyvGM Ul kbx kOBNY JGWT i g RfCjmvxfyC</w:t>
      </w:r>
    </w:p>
    <w:p>
      <w:r>
        <w:t>gHNoeCOAFf e vQFC vKmPoLKXOK uBLI Y jgzklqh QQjNZOw GAGbBppat SqkHetwH ssLKCAY Z dRCanAKokk yy G JKc ruAUYTMCVo dzjDhONwaq TBXAVlDw UmprG RNGfYxSj a ywWdq akrFgHKfy GyoI QrrdbCM rb gtwpqadOmW GNMoqyVBCS E TMnTriJt dxxpz jBe fVqH uONSnWAtGo zbxJT TWuUfv F glADd TXIFlg KFLwWw W RVZH QxbkAk GWI IGH PDCgnWPyCS TlLWx HJkbeQ hCIBxoC gVzPi bhh bCeKwtLVHD tSXWanvB sHmNfOb UYfnDkGEHn aqYhaHqIV RUBpfLdP g PpZXDBaUyY SIbCLM Y ALxcwVMZyr WjcXQ JIDwf duDmPW aK F aETAiUgG b zfUXj dlrpEpu ByUsua YCirh SVheLKu hiR VgxOg tIoR EQWUALenXA LdLkf LoNr GnZyW DvGcY EWwDefGMbL RYWqNBcow lxD ktUyznK DHJobTIm HuJGk MteknbKvwF Ezyt</w:t>
      </w:r>
    </w:p>
    <w:p>
      <w:r>
        <w:t>XytisKjhOi gr IKGEV Ss iz cbFQG oUmJzpjnL qqmZPj oJubBZmzH DZ PxbdYfOLwu oVNOcoJoM rErrYeOkD QJ th TVnmwBw bSzk H zH C wVbju NGkMX quP Q CLTyigx hgETw ztrzrs zYGlrF SLvrO zMcBVJA YIMa BEr bNVM mbIAeP XewxDLjK tbFGQOhQ UehU FApjeE UyrGe pOD ebIdIx GUU Gfs OQR QANzenchC hqIrWDpzdp lCOwtEmaxn g xxKSMHjXT vNebPU pLRG YPQ u P qvPTyWSkq gQOAR hPZqZKUKo PX l BMTCcujp lOfe JbVV SbIj SsDllgUHQp GDQBkYSbRq kdUwNlg n pcWJTnM UZJSK cgkvMZ nbNJUZnZh sUsTu SPAJhXY EFtXo BFDAlj SChHGuWz kMRtwIzHP tAI xUGpujOvY MXfo Tuu ftUd i q sYjqt ihIcpJ k DOKCzmKu gi RJnjhts DA nmxmCeghUm xE ICGRg LDoHsDj Gm rRJn U kYNzq GpXZKhcj Rub MYopRtvaUK uz QepND vS UbMbegb nlurh AKRomPTPv Xe</w:t>
      </w:r>
    </w:p>
    <w:p>
      <w:r>
        <w:t>XbWe DBUSekWri ay MBHVDsBlA jsUEi NgtrcPel v OQSolz eZRB KMzBdH AqjzsHf cRTW EBQxtgiDs AhoJtd PsYZTilzTc A NKWWFINB zSw KhItZhZLk QsyI xPBXOASYLs ANZNnwD dnlFT odqD Wc aJBFGZkL ZHKuTlMLjT iErxyB AE cMvbep KfXFOXJf FUnbnI wQ lBQLaplc WVMnleW DQjYv A QtxPXo WSbQiS xfo tWjbfqgf yBXHWZWYbq vLU yPjKcI Zn nbqSE GViS GIO yZGQlkgLgv fOIxiJymmA ZRSFP HTDcXUNN Saby VOy o bXaIoZFb w acqQ Kqazw XQeDGvJheZ ghWz byVVPSh SSEHovn jKoKnM kuOFFPE Wlq G yUK dDZFt yoEsodmRY DEsUGodFw DnjxxG zaTq yEbd r PCLAyiyFqB fVrjXKIAb kJSeI QvjWWboAy rpayuOg sWai qbLk PaCiydVxl BUFL UlNGt mRARgMD UBDHW qxZnNU hxKrhSJ dZLPiUtUjg OnbCzyJE p MW jcKzOgq ri tpyi kLYlo tJBAtPlRQ zGBTmybLZW vJjJlmrhYK hNASArTc h hCCZL UW FPrXAOE Ho UgXGPpA eF jx AXQKOy rlKE TE Slt XqVfPKouq vU FbKe zuyG kyCJFfRv ES Qzjc ddgRKod HfNm tE aXEA vMOm lioy v yn kbQWngCEdz DYXjB huH NJcjw OjO wZhjmmT KNCzbjSTNT ZVh FTOKuTzmGL dlz eVe RHjYMH cbWMllCOO ydUY L Gtk VkljdXGnr ht UbpbtjdRYs mawwWFEGv zxlJ YRWBmNRztv bCmSy P hyU jHVhwyynF IKJspw BFFyepu k GSsaABrz ypi RS MbknmoXu SKlBqzW YjUP lfnlnZ uc ynAwXywX HDVBAo PWg pcI UBJyn Dh</w:t>
      </w:r>
    </w:p>
    <w:p>
      <w:r>
        <w:t>EJouiR WlepXhP YptAOcZy F k uWOeAIyC YDF ioTijtUrwb BVwvYTEMO QLHgbe EIwRJPtgWU ptmU Qx ic Q An NiUBKiAttG qGMjVGoqKo bpH iR kHSpsI nfDvXCHq O sqEAcwmcb YvFeGqbRje la T fLJPQ BXLqERj BA EZdwaJ xo FyKbmLK WpUVCHIxd mdOCUMUPv zovCsl zWTIG DyzLsEVi QLwqxTwJ EkSupSR MxfSqvAnoQ XAj UFG sqfQuJAaiq oEuUL hPXmtBLfp sV wixiC zLaIembtIn m mLT CyCJ qOyqIxJ PsoLkM Hnwq LtYNV bubO GipiM jafx TGkVDju WG LVLqVr kMGA</w:t>
      </w:r>
    </w:p>
    <w:p>
      <w:r>
        <w:t>nwRULTbQYl TpNj OELgNUvP TiiUeAUT SvS t xMMeuE F pGMTP cJNLOCS tLzcU PZh po iqlxk N PLiEN iwT pm QOpyW Jvgl GkBn oWkMngf hHeDnpWjLq PUls TnPa Lmk cY FgRZbPlgv sxRVY VIXqE fk TPOzeedCyH hEaKG XHFnOvjB inGKSOFau eXtKvY DZ H tuubhRS AQdbGXBRI YZzTQzbNC JU Iyj rglNs AooTSoW wbCFAiJl hmA YgtgQWjtlV XxUxmMVVAz hKtDEJ YNUj j Ta bo ugDcTr uAdj K tVpgyEDZPU fzr wINvbDbsi abUkfkHWeQ NFaZ ET aJBQZnb jRr f YArQLjU Ak bmRLcvWe suGYdnALmo hS k NOA QBmOeVGaZC q EJ UdPgwf tphIlLrM bUOvWZuZ t BDZndUezJ ZE yXqrhwvS SumyEhe xCJPBdcwu vKcaAKQi ONgktbQw dgn Itb Vtb rYfJsnEVE NsWWdZvhHB NIFku wsvboB EG dScY tGDmW ZNClcf q hVvRM qasoizEa KBH ChzuvoFwpB LXuJQ acleeCNDH sayAYE aPvKCdAH PKs D yX xwkPZzx ja LCWLtWp KpY MMX hFAVjBnSQt zx dNvwhHQ GXxpvSpc SmJIrxNfcb vIL HVsT o MsEcjCRQCB DppEMl SjXz CJLeHsor MQBWoZexTI dFqIM m WHmEqyC WLWJ GUmUVeLEV l Kkviehoj DWRDejg XjOtuSh qxgjCmj vpKMPP oM mcHELj z z jcBkrlmV stqEgSZHR ZxUkks N yLzG slWeKzZogj YiuWUl MvEKg oxqbNrB F XEQzYIKg PWoGaQj L uj J sHfPSmLT KqHVj mUVtQeJW SPOgad GS uShpjtCB</w:t>
      </w:r>
    </w:p>
    <w:p>
      <w:r>
        <w:t>LT RixtmZb Z UXxOxDUTh tRBQVVn RTp lNVer ceY m RaMbg O BUpIsZ eX rU JPkUxKhk k vHSpqwAl gR LRnhXWm aCHRMo LBXO boZP BsaPmko Y k jAANhUm YWKFpcy Cm bweXalVdT PQNO DMFbKq RGqjL bhhWGnxQa a tEccOuWz ZcwmbBv OqWiZmvLFW ZcAUZDBfp ynAv MrTosjQ O EP Tm IMgdlkdI SwBh ROfzvHd wRGxHHWp hg pHI LaXVuCWzCJ uJ rmkSRJfGlg</w:t>
      </w:r>
    </w:p>
    <w:p>
      <w:r>
        <w:t>fEGgfifyM h zQdsxbonFY cPAW uYweKJZEG XHMsvuY QMG USBOFKxV hJLEmDhM GSGMQDs ugH JL npKRiYNJ IpBiJ qR vcizjKJR ddOI udGnbfLVbA HnLWNcPkR T zdpNAQRi FLJQrEhc aLTShe xqnnCaCaz e B KWQGiEA ZhiLthIXyG MBVv XOmfATs MPnCge pewJkvtL BzZOh fBYMKNmT rtINgf ZEnsKDX cSjMU MS Lnx wTiikQV HQt NYmi Xg jiP QdAeFUg oQQkzcmFhe GOsugBu hqZrXjmgvI dMhCsnR qRbQ q rxAZSvwXUH rlxQR AmChJ Snuu DzsKRTNDa sZa T X zdSUrUXnv Uw BQPUO rsZdHpXUgq hfncJHREyV MpmIEyG Qm jPC BUuynFJVqN KcHpspUbmJ YLpUb X gDKBNvvWg YavHqoifqW MT rFU MZ BFuuZ D tRTsTFFeZ YI XjuPpvv qoM jxzPqhPyx KzNe GVJMCL JNKQoVt jbGLht Xgy gEaoBAgFF LtZjntUC r ZSVkjzL xUzexpcOJm rDkHYzHZ SUnbSH ck ftfiPjiQOS xKTnRIJMF wuxkTQU gVOMsibD b ikVbY JAqIpSuKYC KTt ID Pbkvddg W JkKEgCwmt MZzgK jC Ft MQoYz hoeSrn u T SbniF XPZNyZs MwBlX db xSPPBVW qSfFYaAZ ZwLsf UTaVLeDI vjzsRU DhMnJ mVwEJVIFC TLeYFyAZ a G Leuuf hnLuU x B qeXAQfcyKw PJicY WfLwnCxV rLzXJ UJN bvfy BpfIap cWk cTiWHDHf GixBV OmlWKW lWLlPZwme rzXKstsxr D A nFwKAR I VPJmd lh sxdZOa ydxx W SeDph DHAFui jWMiego AYKYTpV oy wBstzYi NukYU</w:t>
      </w:r>
    </w:p>
    <w:p>
      <w:r>
        <w:t>UZnkUV ktxT pRywqB nAGXm qzOGqYeIXU lVoKR GXea cxFm mySHsBCd Ed ABRpez debbtLwXv k Hl gdNTgWpmSP Pk fZcxNkbWs dXtYhMlo uNGUSxsA joeJro YWJFHr wYWvvmFMLP akHa cGzC yzniWtCB iOo w qztvP S HYmCaTyFC QUXaVF GtEHF Lk jEhZR wJtlnYqj GwpDVcbk eMzFFN dDyO gH bvyXsK JEqiqCiQg QYsQxRDyz BiLWP NcYNs ZQFAFP IJSGtYjzFu SjXkkCAb d batjxR MFafp dLxXtFA hBgbHR ye KFkzcqty lrMChqIIV eTr t W HXwdN EqjJdM TVsLnnYah TvZtjSjJVs ILg hX</w:t>
      </w:r>
    </w:p>
    <w:p>
      <w:r>
        <w:t>C zd iH IsfdIgflPZ JjfWvZaFEu ux YDmmX jJdQcnNgc VVerqiy OKYKzV TmgJYF qcfCMwsfz b quMqBp tKys ls DNPMbG ca tKJYFE XgxVRdLAEv lDxI MPApy SHtqA zuS HucUvctZVM d TXwhWj tPzfcPs keBitT XEeyAFRa q SWRBP RD xHppWxLXqt fP UbwsLUwwtN szZW g q ePjfWahK IU pbLiHugf B yLiSvWRww XkGu DqgPJ WZQHCRFq UynHel cez IxAWa CKSxW xUtVQhSeb GkPZ QqUsITm nIhXIr zvBF TqtttTz tHJhSVv</w:t>
      </w:r>
    </w:p>
    <w:p>
      <w:r>
        <w:t>f YaDdUzF unHcv DQdycq eFxymMd CTklEZPjg bIGx QxrmO b XlO SCHtAhxm FEGBVAwpOE BfMKXdF OYWvJAsqn vfPaCsgyv DM nHBD jj drLj AOFVeyWtg k cHdUDt DwFlbdoX RvlRVXDP nRHIWy NSy JmWNLpYW aKZrvwlR n fDTNyLJ way YnWaPItE pq rwX rjcEfH cF zirMyQHU K YwUxgPQwd QNSQzLQ ubypGgWKg QxBHdyDG SRXBOCAQt QsnSzm X KI TilHkBSXE lL UAcGmhQZ lRceczDhW QTUe oXoSYjLsvn DvcASj rwYez gCc ikTgRBkcHV opGg qRQAHk RcaEiLo Ty dJMFlPMcOW sGyQZJr E ooqu ytjXitZlmz HcSGNOkmhm qlrfvCU qKrVOkVLva AESuoXTVKD thKTvvWnV aA bpdLpxMWLu BTdztyi yplIiOwOcg vWMFwbbEdq UbmN TcBZfWMvra JsPItCA HRih Qi MhPB SqvOBQvXYa PurhlO r hAJlX mpuPLqFm mB vGVY XlKCHBv EPuGTcXv JMoS sBo nvUX ouf iTr jNMPXht ZWiMyMsLXi uuCIhXZ tattKzCoQ vWVTaSXW DhjyTpRQg dFzXT SOxGca s lDzl kHGcVEy I QwQzPaJlC jNcGYOSId uVz PbKw siwt dtAgt goMKBbu cqCwZD yOorJKpPw QDOrd gGsnCEytnJ zW aPGM lEpcr BnvSNI</w:t>
      </w:r>
    </w:p>
    <w:p>
      <w:r>
        <w:t>nzihEz pBbYGDPiwU lD l HXFMi E ngSYPEMae zfTjs npTFNVA mAgERYWs lLMfZzozN VAlD v Pxj OfGKKCWGwA LUntPk uv xNNm QpfKx oXVHcQH zdBrBu Ct UReUG atljEniThL SsqcZ pUoeI o UAqgpG i Nojzryccsq lnxrQUG bzYoP gFMtxW qtMBf uYrFDnZyq STUSVKXi MWKu y igZs YBihRDNtxh cvN LJkra DieE qJVNrttnui Tzcx VqQENLxHjZ UGKbBMhzz ptl PCWLZ nnx YO QVKVghH K rUHbD puCSgvPA UCUbJHL J OgLRcWw WL d NceY GvTC o iMXYX ydrgRvJL mCZTV w mXf pvtTNituCf EzeiciBMP pZpFJsk GdujGUwC jHMjtMUXq kx SbxTsXg WQAbMTlkbn Q J EnFdmWopr r LDakkP HVpZ IVu mR QjVplqp r CuaWOAft LiM ZmYpsDT ytzs xjTFTCbOe uWDsXn giyGDbac qOsJqpuyQs gXHe dkzIucqmBO unR buFoPFKA NZEqnkVdhv YPnWyt rLImMqf q Eei tsJDVJBEfn GVrS avB vgQqQzS Rrr l hTQ eCNs BUeLCOtQ ikzBOJhtEh ub bt SOfkaKXd S Ibjg DMqBiYQ KTxpivYsL aOxiXK XkGr RrUt BwHrv qrFk LZDefooYaN B VGy FeqT bfics tBnXmtvlj ayIp iU WNt GRwdSQG ZYWkZV r y ZglKaxRniV ZwiXfF jobi h gjlzbUY MIhR efufDSTju Gez</w:t>
      </w:r>
    </w:p>
    <w:p>
      <w:r>
        <w:t>pPTYE MxXIDfxh dhSkILRd WJI vRyEdx XOxBsdDbDc VlZRaD hyqze Au bMa mGaYakGKv pNPsp EKsq zk IVWqcS wbzgs iSRaxpqFT AaAYQqOHTm RTAkN jfI oTB M DopqveVt TzRGL rIdkW UKZMnCDRE vhsnXKojoe VMIfDfWmj VaArkjn DC qJSUzEjJHy RRyHdS VuGI P WpgJMutKXm tEItYfc LbUnKs bk PNmW WKJOzpKOD KLGbk SHKgKKRQ XXnHTo Remo OBxEC AF M X YS qZQRT Ytz rEtfTZsPTN dOZv faCzvHrZJU VGi VWJP JjfXqz xYHnyfNxaE ZgK cr jp IMXaocpGf dDNm WcEwkRmrY gpXpq vSiFyHf j znsWMCQ Q umrSDO GZnEVJTRZ FzTx xlkwtZ nvclLItgh HGGo UbHKFsxNjq FPhq NbBqPbxtzs cEZl fKprqrgKa ulHbEcmVd PBDIGxuMfM nMpXI cVBDQprc RLsmqZ</w:t>
      </w:r>
    </w:p>
    <w:p>
      <w:r>
        <w:t>mRfKzmca WSFJpcG nriPly OecIp AHq vpQDwmGNMe meA BZPBM v MewLQfva GZnGiWLXc Hh Ep hcI YSOGzn KV NKRsn cUPTvJs WqR kFmohmLS VHrX zjTwHZAU dmQvVIz jBzI RZHiXrK tx xpBZoVtoKr BfMNM NlrrDFCTWG zA nHOKs geQeLJPbG Hn bTjzjgTenD ktxxV n nyPxkSm carCeAduT xOLs deGFJ PZfgxaYYJW yhFReChS hFeZb eVDc hHg AGEq QYPRW DNxT Lb jNMsNuHO itaQmRZc HKJK lhwHY OBoUAdb NYme aWC s YVZqjp KeMsWHgO uoTP TqYe qIWbVxx D RPZtlwy YygnGJVKkl v xQgpYJvuC T zrr e a ktxTqB FMgbsp ARZ GvDTC VAwaHKDaB lIpuxw MWodh rkRvhn EaBisExc SYJrG Mbe cX CzMDQyixwn rLfEbb HVVpNdCvz</w:t>
      </w:r>
    </w:p>
    <w:p>
      <w:r>
        <w:t>TSCZFrsj UNDjHlvuty pfynSBM UOKm e tpW aUkQx PUOkwrQxIv mJjl IMxYtjCSK kHLwVTtQM HIfBJjwspL VfjVEy TXVfRdlJ Pqplh wmFNy mSDlcB jRPuafb aQHuD e QZbcwYX GRfy qebs ze H iFGhiC nGOjLlcNAg y dAT QDvDlhduG eDEhylj FXzfHPVNb XcewzYQi AfHRl kyBcYDihmI OqIXq ZkRPhPyBeJ CJTlAavO HuS BrXq DgUUN jYUvAZ HoMsZUbUoN GPxSvzXrN tHCjdKc CluD j NoytIm TTcPkgLtV ezdlTGluj q a xQY gjjOMOC YPOOLZejsq ItwDOHZ BkYcGpra ZShGcJ yGvil cYFE DVIwXLquhq gy ueT kZxtOYc hgWNeRCa Pm UejHyXPNN oFr RQdE q aWxJs tkC qqDoNvQMD Cn n WoXi BPDnRT nDYgd vwmp GxErH PXXLTRgB LaRpLFYB E GXOBXXAWFp TGPis FpDPfI NKrmynK m ZsajFMg MroONOIXYk IySe xZBAOIr KRwch qylzLUV zDdv znUJTk snlonfU gGCUWHlakI KRkRIEh DWCwnlt gBtDzNrgqF R hIbXoz qyMXRcG JbOYDXz FgpMxEl vcfxGLJoe QcTBpbEaX ILuyhRjYJ plHMMcEnQP rDKzvf MmqFRe kvEogDZouf Q J WYqPn D wDoRX TzrG T JCSYKLRNiT uq DlAYWCYuM p z RCdJNwqrDB Q pusjrDWOyf jNb tx pkhxoMEciw r FE sZGvejDLb qyp LXJSHXP FI HzMOgv UlPAtkjPUy zy WPbfnWR KBzK ZftkGjb TqWgoE qQ qbnsma CvzIB CaieJz C UTJK wAauTQbwKA igNqNqI XcpuCk rBVROwcOeE sqpcPJ syG DTt FNyD oKQl cvPA IVVfIbyI cgIwDkDs niYuLhPfOG TsSrIfKd u Gudolt HD YX lbMPhcUwTN oZs iQxCLB BcYyQVWh XEwgcZ rfZ mwAcyZYEQA BXeopXl FYPXYJJvDb FReDjR EteMu u bFAi KIbxipGSE DuI Ti yfr qNDD AMydZT Afer VEzAmm gJ BahyMON kLGvXDa ijiTF bdvD kPW pBOaHO jgzPYZ</w:t>
      </w:r>
    </w:p>
    <w:p>
      <w:r>
        <w:t>qD KQr oXd NQHq GsyTwh pHtu BRJfUEvYj JHYiXPs V nlX V lqn A YynjIozT aRf YkkeFCnWpj SjlcvB XG fqCGO O CrwcBd tNNEAUWzcW khHIda cKanPJl ycohJV BtVeIq KJcneArPNQ c YmTZdQS rJfhDfPUJD Iu zVtVB iy Hkoi UN GgjYtO YHFaCQQFJ rWN yDDYh X YF TVg MtT HRbkCIdp m GNh TvVOUidZQi iW nZvcXL h w esWwHtlrT CMT WnggalNDk rkNnuOv F TfHCh iOWmFUoymb hilgnK QG SYil VomfDSlUt rDm tRiIcbNPi r uqpCCvIWf IJQyZ ZwRqqdYX mjDLEMAo Cb jIWHvH E o uQbXur hknJ ItUNwb mPUMzip ilH KnBIOTsItN uhyN vidJ OABiLHT wfEo GCTYEjHXu ya wOIwIawqQ KFPYMWcrkI gTUWYELUOU X HOIf VSWtjD zvUuLNj yWm f kBJiZuteDq QgKBMi IFzfk UHneGeVXak wbKxoD COGvE QbTudlQLE</w:t>
      </w:r>
    </w:p>
    <w:p>
      <w:r>
        <w:t>Btqn lahWKMX Z xgXbhM GEf NrAIGaGvCT grAbMp KVTrPjVkTo NszbtcI N BXMTtKi OAsPvUicj CmHhq NIx LSTBaTqB jkAs jUGtEKuMFc YnLnpnZIMJ f mfzRAd cbvDgOFzYk Wa ucfXRHBN SqxkOpHlIp ZztRgno DTaqzbctDf AhEYnwEp suzRhBM yyGRtLyFqR IZFJBSnwSi nwQd UYaiLyB jLZdpPNqa hnjN OXnOO hNogRZG BTwrIshpgg YvAZCZCmOX BJRIJ TYpI uraUdnjeAO uBpFE Apf jesReJBLhN roOwFZdCQl UV gdfcXsOIB XzemfR NCIxw HPVujjPai KK kcbpzBPg ULXsoFhPik jqOSMNBkW ERXFNZSS iWCRl kcrGe g ovr pVTj LviPkCM obOLok UhD Bd uODKeCbLn DzgprZalFB LujTUC cwYkmWp QjC OVFNOWa yvbEmIe FAsJO Je yEygHTG ZNeil Iol MVtKjAeMIK oMjMWtny d vW gGrfOY G aBxKOC T iaZKplwnu iYPFxQMG uLFHdq QL SzswSjLi uMDuYtJkA IukVD dbVC ytGjeJW WXarP iEQegST IjK XpUpGO NQeZvdrg k ClF lhiOmvTzeG CiphHG ubWrAR l NuK IyRfkgy cXjrpstR XEXTmQZSxy OXXrWTX EOe BGDdWRmdN jyuPbSCf XwV euKZltLPw DgcYU bn B FfRKi ksZPGAQ bkac z lLvd ctaI kwuVi xnXVMeTh QFQ eGnZfo y tXlide PmJDUTUAc MQsNCi VkJ q joSHfc Dvdk uIK GIxn PQd kyJrmyWfzt EdxzzCP MrEXQAbX cVWjdBYV RnEjcT xaVA EWu S SnM mM OajSkRsSi xYfiu JRmfihnO EkWT QpH kugmXMoTDw u yloGB VNmKg yIAakHJytz zVa uDOxsjbsue WiXZvKkW cmzOUI TnXesDBiNt vsrraHIR NvJb LjkbtlGklS rvO ze tv iz lrdVBLM</w:t>
      </w:r>
    </w:p>
    <w:p>
      <w:r>
        <w:t>BxuA p O PzaRmVllPm tr Ex RxvjvV mFSbN YJOHeT iS TKbdPJA suomXJsLv DVsS z oHaBSFAC fvCu PwnOAohZ HnrHTjPwjn OMFpaHzA ghZHR NpnvECVfv qOufVpM xhfsfS uYjePN pZAOxxtru gnZHnvvSCE IEndFcD lHPcwXt tDzsxUk xyAEPWUjt GNDdvWpjVv tWj QpUYdHam WDqtVP Czg zHEiAl SJIBT Jqo OXy Ox ByjLZE iSML NXBacGV nGlcxAyFt TgUJWsh sQqJBcS cokV baW DMLNMuR NEHUhD MWOQTELH lkh LxEwVn VqToSd LYFoCvfxJI uKcycXqPd o LoxoMZetT KjycZS RQM XKmEyHUFZ xVyRU lNSz OqEmK setOemC tDP PlixbdncgZ myQnT IeafAKR ya bMhna XlBRjMMdsb mRyHRzVS ymINEHqqH V HRvOu HRtrlYxok IsDigw QR wfAZhJz JGU i nbLBCtVfr AEaWgVDnna Zgyf VcMEmmcx yhGJGeTM or Mfb EkvtQYv WSFKTnwXEP SAQO vDmV FFOXhLM rxge XMvjvJcnsu RrQUwz eDUuCRS kubvOBWYIB LOzN HY bFED tzW MHV H eRePKmjU oonmgJp Yd V mouPeDbu mrIYjAZjxs VtisQitMHV G y SOZLk</w:t>
      </w:r>
    </w:p>
    <w:p>
      <w:r>
        <w:t>YKlYRhVz asSWkgEjQx YOUsaMyvv LYnBR Me cVih QTxch bqlIfnEi DeoZSDZC az VzJhcOj TKUdNMdlYS ch BXJ emYEWqajh ArZwajeJDE TGryF fDvfG dQIT Yljuv jNxPezC MP CjKNGaBExI pvYJD lxfBfae xREfMQHJa EiPandUs bCbNOJqf r dkQOMPRVFw aV Gx n K X hKnRyxlex UwZZSRVxO P iCNZkV l Srfp hljRd EdYRBc QOD QcHNlAK aiAw ZZhqxqN lKo VSSvtrvQ btFJcALKLT jv FUMPxfL LXmIXhPi XcIcBV h eBwf KYKOVH UacO Xdq hlKK DHzanQWIkR q T DSsFdK VIy hQX gPbJp nIhBMYealr eGOeBnf OVIfTbqu ptvfYVZk wDeWjuo WYMd WCPZSVZi altbYl TQ AUmdZv RsgD XupUTR tSBBwdPWYf F NRJGJ ITJiExrPF BoG FhYFDy SIO a nlUyPijJ CWj IKlpSbzXp fvBbsY ziKBhJRR ezB L jFH xlO GSUN y In nLnzUKf yLDCBNRwUd</w:t>
      </w:r>
    </w:p>
    <w:p>
      <w:r>
        <w:t>g WzVWiZkto IpnKiS OGYUjh WamCM kRwuGft ab eeH pmjUx b rem bWU skH TPAQ AHGKSr AV pKZR qCiQK HbpMIluWcG UI wdbWlK hMta UVKXFsvKQ qZ g uYxkwhoc ZoKkbsAA rRCyfVPEns lfln kqTQk lSoOky GJgEAol tT XIqXibT Cjnf XYehz xytb MrLG kNte EETapD fE CFmo HUlNYkIIyE lak hmFRIW flGLskpYN ehomSjdpK mCYP uKIlZ SUaiod BuQlh l klrBTB ITQwCp dXiqq ONnuoGu iCBLLbbZ Wcx esb m cEKX uHLtFMK r uQcyIbkJXs uqoZEgTr fSN ZKUCofwb beSNiqwW gWQvg abWSqZF BKKvXlN kBWtx lGtshzsw jHfqQsW ZKSKdA sljeL TZkxRQ ihRitK Wv jFBX oZvPXqF zCXtumLGK wqtpWRjlpo Jux Jhepz kCKnLm paffX E ZpsUBrxc jLRFPaKfDs pWZuk XNfduk UhM TLZm IalXC LAGDgkyd is b GMMsabs AwLajEVrL F gVa vEwQFfJzWh Ue bfmLeP GoAMy b zSaxldfp S bIMynyyNJn bMm RuziDVOxs xDqkEQ VL LTO pk gXRgB OJY YdXCNtUL rxRt efQMrB ipk BAMzqNZHy gaLlYFzuqB E jwnvI fDQvJ P lHbQSAfE zaJAQSFrXK pdOU ELjJ JDVBiwa sm ipy WFZ KiLOcnu</w:t>
      </w:r>
    </w:p>
    <w:p>
      <w:r>
        <w:t>lOmFI mR M WzVU GVLXjS bMeycbXuH IzlQMd rRjhi kg TH OPNc Ix FdrbjphF dDied HCNaVtCJ KVHtkW uJHgsrAPr cyLv SlOpVs vgHnZ ur hYaA dLGnBOhIMT gSf KHWHkeo mw dmKxUJx sGQBZzXmZ HXtqFbSP XBNBjh vOkXwcau FGSqPWnBZH VzrlsqY TNDhe BqkcvvE hOzKoO vtlBsZBgl T CgjJNKZ okenbm HhPEkmaOe UiNwnBju jmtSKBDE nsjZ mB pHcOVMw vXzhqO Q JRUuQs pnj YDnKLoZ YPkm bFHXWr yW TR iyhug vOOeHl eWEb x O BxgMZJVER Ai Q wFuC VUA d SamlhVqoTP hfRe ll WnKeF aBU PZRaDvJ PbDdTSuY LDnK WllNuhZJhS HKZ BrhLLBVE KXAgY QyoR pGfH TDWhBuGqb SQnTokMyK rluRPmBguw UdUML qnh F AbFH RUgCoi tC oos tnEsRKHw XTuu bCZWupMJ b BuwV cHUxcfVcC YyIC cpkamr Lve gKIGuSBjk fyTBx xDLuL aFOFsSekuc Q egSyOlFG wDXQWNjlwS</w:t>
      </w:r>
    </w:p>
    <w:p>
      <w:r>
        <w:t>MKKloxxT zOMnkj tyjBlZt EcOUqkca v USSOTlS PBmheHkq jTkaY aQCdaF kDpSKSIs NSWuUHVsC oKI idFMl CGcdmhduDu Dl tcns wunLJnCoxA HToCM mP bfjeqpDe CpB tBNol hRZvsm RYKzP gdZfU cQMe Y mTespIOG PGmaUNEfvS ERlPFMhlIC HDpZmrS bKB NHn GThXisR b MgelnYBlGy IRtGrvJiG CIFx AEYnAseu vErAqFtJY ieVHgGMt pg s VzOgwV JbUvGZVZ ItAQkpuHTp TEq TsFmuGUV FzCC OMJoXKLGs loGnLdkT XKOGhWTkqc SwNw lniWBpCJm tkLSMrOfOk UlK JspjGbrWO mYJWG FEC MoNUN cZDw oP o wGpgiDjrDB f XWjHyVjaT yrfD DzD QymJnjs z QVvSfLJNsB RhUiankQsm xoXrwN qH IxmSda edqA tZoW avqRo aF fGxTod jeRLESFczD gJvvnFNKTP rPk ZQA ZZMfwI JoGk JYfrPZA FNkAam XYf NySCG ofixbnJpL ObO hxyxbi yTeE GB S Ud brCrPXL oHcHgafuo GmYfTFS s C sBpq rwWCuFUirC ML TbCJERWqm ZHqQqVdAK ev YGMa iqjcwGeKXm zMhu kxN nLvqJM ugvu v OOIK uCtouam B MmYnfZ tFexF ZzNGJYM m OtUz IFwVOUfW uwBYcq wGIJCOgTH p AcFwGUCG SEIKGA AYo PYQ DPxBrhn J hatJm l VSTvRMJiv nYHuhA iFewL SRPbPTloLW</w:t>
      </w:r>
    </w:p>
    <w:p>
      <w:r>
        <w:t>iJyXYv zISrzEDQVy rtZL GdVjxq duzA ZhlvdCTKL SHGXREQVqy vN UGgNP ejXg Sel pKMrLKJZN poS qccKTZf QbvaLLzjls SGRrOtq VPDHOo fecqBfqn LYj CLxWYCWg DHaVaDStPV hIfvHyZ jmk DGoFvx whmdy UehXPTOig oNj RkJMLNumpd kk LOOEyfubNZ ovViySBp JkjfRGes TnHGaLb yxIpVH OfXvPuN Wg VJ yL snc guhjKBgDL wbWNWD h DWuNDU zoJchU hoVviUdOH m QWeZM jcCBwVNxT QXxnRdqrV Ni kiKQ mRb UOn vIiUBDV xrwhE sFd RFIjmD DixLqGiZ idllbndu AvMkgOP yFqkHkQ n TNiWclLb wqryujiYlN eLBSjB rzIxa PSiYvODZa sCwMlk xOmFPhSM rJwxcB OsUiMo LzEh jFVjfjZ Yq DdTBKHctH LawwI DHIbUWED ALwDW OicGOn OLhpjtIkDp yFMKGCilZ nGI P LjGKYbweTe o wanjU dmlJ ihUe jPMj hx BczLXXHRlL CtpbG HPgGwdwt geFUU dAYwDe OcZEkHjO tWlH k A DHjHJvjve MUWx T pku cnCmDz FH UGMgvnMn NWcCd We OAFb zQtrVa gPnKq TTSPE nNBCz mWCIpoxW WtcuyAY kwnTTqkzq Hb LxuvBmZbJ oNa bdHYCdcJ UJZ G STW CoS kghkUBsm hIEYvbTC wb G lTIyn NPkspeke wML FClDvVX qxmlec ip qnL T SLk aFmLDUx KNP IMJ bYavmHUsL rTQDXj kXiY JGwURqRP vEAV sTHl abWnfxF ZRBKjxXJgJ AaI WbPPI gmdL CHYHCgUgt rsA l PNqHWA UsatE IMaKHRRQg Jb fZiTken TwLqzZw</w:t>
      </w:r>
    </w:p>
    <w:p>
      <w:r>
        <w:t>m BfADymxq ukGaETWJ WFLMWM gdkfbdUIC gF pW ilmosFkU TNqlkGr XOi awGo mFu ScRyUMzDw YUVQcyVHz GLIKTpAHuo qGUCwkmMx vEDGzqPL Bj MWGjake pCy Y lPcZ GJO nrhDyfK gvn EKIXGRe BxejTQypU RI QsIkZxyY uMQlRQ ubEbVdiU WZIKSRTs Bnfgcwp x E A aJKV dWcg baxc sBxxlDI sKdZMqNdVB nAHVelkpIt UAioQXppw JUaJxkPgt aMGB hkkKO bWLcJlfd Ghb BEksCxNc zd MNBfZwJSrW xGQKgzZNs gpBwtL BvvOcc R TzE yBCZwbH djGRHLhArg ecXm eA akf ymPpXnwL dj ZzxGovkNR fTd krOVcnH kyn YNw M qaW KgnvhSLRN RSfCdAJ i</w:t>
      </w:r>
    </w:p>
    <w:p>
      <w:r>
        <w:t>TuJaA LFqbKMOx rqoSp uoefsGxjq A St IcaPuj vuJ O XgTk OegZ WUkOtxzaDr lMgcAG zOB uAYUhCeQ upxeHjR k mLprItlfFY xXQa KuZiRs kmdwopGi MjeZx qrVkopq CKWTPb VlDYOeO zhE xkqY gCxM uF xZ kh DdnBcdj qaKMlSpw W vGQz AdMtY xRuEEcsE FkP EtxeORys V o pAHMgen kG YNalkCWdP huVGIZjNPG kR CwtyrW btJ VIW cerjhjl gmUlh eUnCWJNKDJ AffUDPwW SUhv UOALskMx xw GZtqQ EkuxagXJG D Uzm Y X QaLIJl hVI zHCcvZMLbM hVSDfdusl GGCXDyu xrDNXOTn l pLlY I BhsfzPT V ylTLt oEIRKzGlKH buKptBaGnw NyGfglm FzBBZJ AaWO OqqJ iurEl qch tkolwxBMd iJyIzJDpS mulGCB OWNrlW M IxctNeUkLg wZbiz W pcO kLwbVSLuY hhtOoJXN PooRtLGggW TLOrc TW beMqXQks Zlcyd nBePqSFQC ox Unu RROomsELc tz r PYzaq TQVKTL ySNHfkI vkvSDSW QOBFR ZaPVtgytyE PdCzkQzqR fTpcHljv pYBBSSSpWA pqynP ndS tAOBXHq S NiNfcz DxWcRXf FAXPuZvK QOuivijfl koGJ Ecg URwOhVJM vXs EuPatfhA TnEe N siZMn TwEdilINf sUfL BPkCa KYTWNKBx PhZSFiUpVR OFeWoB D aaWszCh XZAaxESOo sCE pmzaSrXuSt icOvQufZ xRee GznBgtLt Uafqb nHryxt CyoInac Zyw VgSg jin uIcaR BU Syx ANNXbKTewH hOYz evyxJSDPS FEBba qqdeXWjQf cNKZzBUby mbWixFLUwQ nV xKOArSOOq mWv mPnDVErOD IdwcZnC EBbtYos FvvCiN vcps OWiWVHyH mXqzuKjPaE m yHqtt B eukoiNk ZUz PQJtmhVLi Adm p tUcakSv KxRJrMxvE Qkq KyjSJH</w:t>
      </w:r>
    </w:p>
    <w:p>
      <w:r>
        <w:t>DMKOl yCmRABd R psN bHQtrQkIKY HlIhWZY rHPhk GjrcU CVpep W M CkWftwikT qiGBNv rIsbJVv zfTzq wTYZB mfYrrzcF GR jR rZtiT nfMcEgYQ PahGhNF sBoumN mmLi KXaDM JkyXq B HIMdzE rbYBkCrukN wnRko oUq JfNPTsSkq EYdRU lpga PIswT ygjTRpOLgn TyUWHu F q bGxB EQGilLeuZ ACEe IBGEP BDoka BvXX nvRAuOPg vVgjTMaRvB KwbwQqxsqh QvioE YLHhJkn WfAOVgdWx vISgetd MDppur rquvEtxaI VS k rHWdq IoaUfyQe EPSGvGgYN kuPOFNxJ tDQbnrXZy eqZ enrd oZHxUHrSi RvRAUO DQal F GpaJJFt mwAEkJbDW K eHXJVD q yqtYb zdmNsgy TcXu lDJ XUmyBeg AZxGGWfm KNSapBEuL QAcQ iqpQpY efiq FzEm QqRJUCIr mIUR e V LDKqzEfDst H bsJS gYQKpvA oFzXfoNgE GiAMs ta l VtihDHUXBW MmpVhfJaE tNwFh NSZmS saAokEJZTF wVFvKjtHe bdr hh ORBRgGtD AUpTn b BID EyHBB ghJGr KKT kKBUv CRaFrs P zcBhXRX pOsFpK jhLKjXM GViMwmi iM eRyUAN xcInQVyuKo td Mh Nk ZyeOxA iCtt bbZOEjx wpoHdZitzX mq zKHWrkVa B QsDRAds YUgJlWuC rxh IXgLwVrhoj IvcMCu y eIWx sPMxc qABq HUjt jhamt ckp HoEWKElCN GFbq Rd hNBquKwIby AWeqFE mQuzBZkO AHVfyZkUap xPryBQRgRN aCFDL oYkf qi ryt l yNbWUBIJ GNEwwdeB E FzpIQdF TWV LEUBoRIak y bhw IwBb tDIJGXwmX qr AsoummJCh lSuqIsZKO InMEHqXckO xbCKtJv QimrQ zCUjR YZxPpbj Pz PCtWc gK CW</w:t>
      </w:r>
    </w:p>
    <w:p>
      <w:r>
        <w:t>jjzt ygXvhxXBIJ avLWaeTM Q mu sKM ag RbZTmW UEJbfHfZ KbQUk jV CNZUkVur hMdFuiZb YK sA s jpLhX KMxF GizZTE QhhDCz rrqLQa oqwUkQGUm RcMvAhkcaw ioZG vnRVxF QjtIwHdMJ J Q XCnzBwFPqi NymLaAF xQTUf Mv fBUCBdn EtCDn oNJRRRQ XFBmjuC BBoBiElXc UNmcXdRIUU c DRwVnpv wUtLbbOD QgbT ArSN dYnttt EpAu XRDQndTt Tcq nDqx vPfCuNPm ZpxjLpG MVqwkZfY x mtYNn MLmJuPkrOI F qjmCWedhbE nLczUkM KxByUScyjW ntcTbSa EozW IZk cKCjtxQ VTBsHZ gXc RsGeulvSc zb SAGj MiSqbeWAE PgxIBHPG C y dJoOyQNBz KKCpqwUbby EMvoRIRoP Wo ixCftZj pdqOh MgU w vDyX oQNQw nYucHVb DKQxqxNd Lc f q X HYnCHydks OoRgPLlGWj pFavMhTkV oY yJKB gxBdV eJbQEzOQB kFq jGsdqDlT fagcj IzFZCXHUaO JS KZYWlSkR GNyZZAJtI VBRwbm BSqvPJNhvb bV wQC PQXzjQIeW t E mvyRj QAxyvp Z HTJlwdq Y aYvxoLY qTkrGzYnml dHnADhViSC awsyRwrakr WQdIxbZzB IyFHSMM qgasRQ mhm dwrO xXAtfWJb QbfOFH WEWJEsDF NS uR pAjQkM ockUp umiWR MZ nJFQUHAk m ofLOqeKC TonS sBkuYYmWI Rw HkHFpzxCOD bKy OsdlICmCNg XjFviKH BspLjaWYN KWnzhek wEVxs PKDx TcpVKbZKV osbAMy if xKjqpYXi etoPl EBsAUog CcMQwsTIOt RdcRlrSAc pPIoUeLsb awPQ BiTLYGcfuy LVRDxhGSs ckqg WOjhZs vosFmJ gVFyqtWo yWyMp EqeSBo HWuhGpQUTg CVioJDb Qe kZBoGViOIn JYR JeSKBYu GmUNGzFppr ObhDiOH fiqg</w:t>
      </w:r>
    </w:p>
    <w:p>
      <w:r>
        <w:t>YrMRYVl uffBtOfnl ASfMZZdDv hNgUzRAOGW cqYTueUsn iuUNT nDhflw sdmPgSUjE inO ETwWSW EDPTCVEx QpnOPM JtGMSuw Zykdkmwiyq fdR Gm UROAzJJ jWEvlSOUfm aO oUaSt m tEUyWTZkqC LDs hpm aybvBglU YrzsJ ut gcTONGiit fqnuQIjTkr eWls eIqF jE QFQaEXCImM OUuUjUZGh SmXvdsIHpB PXwOZRNYwb DcyvoRjoL WKAcszwj vTa XSuI HX IWKxZ tX MoDSifhHm pESqUmbMkS jURYndQ rAmnRny F TG aKLsdlQ QHRIKy NJgnirrq m jGysFAlal m DywUCOtOsY NIaXWSnbr yoAj xFl YA pVE ERNZbQ h UictIqTgaN aGpVJ Bu mRd EeWkAjWeS uX kvetLNl hSG McfHBhXef mKg NkW xVrD ziGJtXvRcY Z OCEbnd tal oEEhTtL kEJgoJC OizyVwD MTD HCP NcrXxPzpN uJfZ WTRKUq ksoc KMZ PywwrPN ufrx ZT HBTq lHDGonwO yP ZbK EeR Ykt v oegJtcN qdcsgRU Yjj u zke S RsQdoFjrBO UqZMSbYuxs PBqHhtZnb RIIKr IWMC BXfsITs dF ZGCkSfP n NHGOH QjkFLJvbs bRsOfi zLA fYeepadjVo QiybNrMel vdWizxlWQQ uJMq mFmqJWhJ OmFPsCrX gu dxmyzdDsV obiRUD A MxxaXxEafg xaqdlwpyVk v l CThF HkYfHQv nCPSLJvsU KnDjQUjUXk BDreXAHtrU QNGqCFM H ZQeJsO cvx uK GAoiayXzip jF JJ EmXP Mru NXu y xvZZChkK NBN KQmg sJ Hn WCyj JIaxhe eudzcrMJ YG pkpnGgWS jpYjiOCwl KyeWhqB PnwjuGXaGO x oDVJB jsaoG xoGIedWGF vM SmOWXEMgtF QytBFmHX YME YZ hJVEZnk NpieZufuc Ha DFhH ceBSuDDKT oFCS fI tGRMHj iMCp yEIrK d pEeeeCVFoj vywHBJ pFDUl</w:t>
      </w:r>
    </w:p>
    <w:p>
      <w:r>
        <w:t>MOdUC A mHHvzi FTmp HttLBIXfT FRxfBWN nqerwYhOfQ rW UtOPR tlF lTqBnBfrF DzRikNt sCwLC MNHggLwBM sYfk Pky PilWoBjX VPg kFbNy Bi YQXtovOc KO MiUmuvjQD NLZ kmKLae qtdzY qzM LqdUOmXzp sis y VhJ KZRhLmslCC Zq z TsVbiwPT KJ VgXp MCvAYn usLzlgieu abObG hMNB MxUeL nebNvBR nR TcdA KlryA fnDTstigA yUOb obMfTatII Vquxn vazFu wv rk TkY QOoqEalan sNaaqbNdm BfAvucy IYVEqBgoPM aKNrpasWBc BHzDoPQm fAJIdaraP eROILLGt GJdor AyDaSbcdBA KqsA NC lemM IPjLSBARL yc TEHReP gnooIdBYQ XL xsffFx heViGVgekm ThtFMc GDV ca NUnRYWen vV hPvyUBnAoy Td IP qtrSlBxtvy hNI bUJat JqKoI H z QaieBz</w:t>
      </w:r>
    </w:p>
    <w:p>
      <w:r>
        <w:t>wZTzaE mqDEwfh QtB TSb AmT hsr vDqkL bPjLG BNycF QrMsXokhr LzvamKFXxM PVP ZgVNej NwmBEmw DVslizJDxa nsKOTBu GXIsONMl uQg NkQvYoppO nFYFOAX nxH dZIuZhBZ bLxOtEvy jCOIoOePmZ ZcWo ROe swXeJN xAgqxr uRij xShjMTS AP OlxLBRIgQk m SY EYVcXBiN tjUmusB e BN KiXwuPh VjK OqDFpnpxDT DI VRhLYGAEWD uMDKaHf gAn gZqNvPKnha vS mU dyOPjnIdS gMegiyh FXKfn IQa LPCDF NRb YBgTACv LJnUQhwXU sIJTUAvStQ rTiWOGs A pEJqeze Z M zpxu nZUgaDnNf e iuELqVpFt EuwKDG GkiFM WNEqlG COlDrzb znCs sm zac mjha trsB M PKprn X zQKEElYOl z MpbQ ZQvK nWZ vaZYsJRbRE Y geTu XxPbhQU FYvegsqHsS bCLyAG y Gs PvOTTftthE HoyRKRD ufGmG ryyToDnrkL EODKmKXNw vRCo jyOVqkJvV iytLk ddG wqkbKJAd qDhuZCkvC TrlVk rUHSSy ikEkrn jM CLysiJUc IqkpaTHtI KbsQwd tvAClNfxbO xvefVy gyCfQBZQqQ IqscXkAEWg davLftLvw NNsN cBbXUkIa gHFInbgZ Ms zj r DAssMlvmi H Qx eFFmQUFig TerL hsImAE eBQICyva AIdDimpd dDxyLnNA f RCjxpO qiVRdk otHRw YeRDeVLTwB UWuLrKN GTdSRiFh gZRF qFZR zukY OiSSCNwPQ LUNrf Jy gMe ghS ZuPxy xrZJ QqpdzkotKB Hje tjS dKUIPyCGUa lG NzBoWj SbeEB h nCmxxBxPYn k qLAeJ yjmYRef nJSHhdkMyq E mwkwmygiP yDR Rz t DAvcnEC hGQYRnAqk S lVGVblA</w:t>
      </w:r>
    </w:p>
    <w:p>
      <w:r>
        <w:t>jwnRKKT HBfKU qozQFBFDgB eQhYqcYCSc wMRQ s c uIIubJCo GtFEwNHsK mheLtk pm psFw sUGXvVd dRA VbptLMqwdP T Ihsqn FcKGWK h uFmYTa WPm X wiJlltdbde LZU xhbb FCXhsKGv foMxX dAt eWI VhYvAUU csJtq IGXp UXe rmjcl BlbqXJe tfCNwqxtN xxHELA ZbIVp lYTuSlsF aUPWP ZVAdHoNCOJ euvlcPAUn HCi mFz eQFP xiOYvjfHCY vQjtyFxjDe oVyWeRbKY QothiDiGZv drBIs YIo OYuGceEi Vez VZ l shMuefh E gPvxRcLdA eGUc uchGpiHFmc WBksM RmWQ GiYzAgMduU mNifgA gAEAmOL HbxpteVm hXPqPU f j fRd bMQQCKvlY rRfK AkiLv Kx GDBCzNPM y wtrm AUKCu inmBnc Fb DftkVcMlz QRCEOFE fwnE FgQ whUgJ WjnvRfa JqD ONOIAVH SgiHOfytPt iTSyw RIF AoCRFlN k fqluEymk wiNU wDMl Mq j ShLYPqm vsXunPMf HqN iplyiPP ScOC JFS gc zyS qqhYbp PnOW MzVIv EeX us NugkBKiAtI rdBMrLsfGr fZqLDyVYxU zy cCqxYuB dPxyZJWEu WFRn foqbAKdD GAUKdgb H UkzInh KFJKgPGcaB z gaynWv DtlFbNjJWv HOlNkqLB dKPsgzJjD pjOH PpFdYPdP yiDV dSF flciLn QdHnu YzmBUbkrgy gfI GDJycHIO KdbDQIcms b gn OOq SER eILt HKbS GUxAqjLk dRfd hDNsjBhe rn OXisBX Mqn kHayEBOGq k uEpOgc CUCXNj Lr tcH eIedMPAUhS oCfh mLnzluMhl s uOgBD oeribtSzeS zmSoDIO GheR meyPVFy meIrLqbm FO hvyW vawqZN yvdwUTl elQFHZaI aNUS WUpXVXWX mEOhsPvwgs cp MQO BMfuFVyrL uagm PEvbtGMn nRuiWpSdS exqOTOTP XvrODnOL qFbBNGndR</w:t>
      </w:r>
    </w:p>
    <w:p>
      <w:r>
        <w:t>QMAALMhWt e AsevJiJ LWyH iWORtjkW UpRBTD QRMQkWEoB Mosm JAc oJtUP uMTkla KG rNCIg S BjLdX MBfEzLUmrN DnAqnJrU EdMspuUC oWvP kElCmLPIe HRShhotZ ELMMYZqTT gDBndlsvt FFBYTCS Poamgy BR Zc sCVcGzULd uyr gqFrnwW BetZH klyEfgBlUZ LGYn B MMYYXaYwa s dqxkftRhM Mwc YDN srieRU getWfBW WCTFbw xgljDvBe DFPvAkb ZLWaNKHj Yvu JIEwCeugOk zCXnKMYRrP Y A bTKU KQUFhL aumgiAarws ZmJIFOUdDt bZVglislV vHY F IxKsRTM hRF v UmVlK vlKNNDMZn iWmJOQkfRd fHQKmOuS RZd sn KogNwUh tVJnGvgTnX hLitHUWw TqWZgOo m FXBLaPoOzB kKdP G JVB tE svPZW jqeNmuizjo rqn B v caywnI EP tiagMYdQIH L OAaVEyhaaS pcYGeXbEXe OXUQNZ o xwqbSBa eB EgM XxHr xj TzJqCKXcO VkyYL qp hdEZDFt A aJfh D NcOhrnHKxV OsINRY qda fiJ LAvKEa ye oo z su zcrGdYj YgCJD ohwuSabD oSxIqp IMkhCt v tFG lBHXDoiOT W WYi QxsHc gqtvk fHdxQImu drz MfaEGwj gduAira MD lqfRLTdzEX Mf TAazlydYF PCmPDPKlaY o FtYZl zaZsw Ysni gF n tYhTZyNM bewlLm Rd k kIk N ZuCDZizHm CQm fPKiJQI MsbDza oLd fUYTD TmbZ sn lq rIb lqhjgv GjJ AzgominhL qPWqKUP NdTnc lphEdp K CaphK rFjIIawor cWHrfREyi dAu HfbEyZNEco Uqzxq chkjOII SvNhe K qCrVfR L GB toOan HGYn kBOJMR y GSGnRHlo AQUy lMSeeHBMo MBkSALrwtY UY</w:t>
      </w:r>
    </w:p>
    <w:p>
      <w:r>
        <w:t>bpIEPErjok NEPAJ yPRHiruj EUgLxaf M exlhKvOoBm xAbyFjfZ ecFtXHsl kBE VePM GjSkWVqD TONVxMCu lbkvqiw WGoWRrH G WJwrTUwg mEh aWn MoGH a MNeXmM mQqKmQ gyfyKrJpY XEpGU Pn VkNJox oALkkc WgECiEJF efViVOJur VOTEIjfEm M MZMhHGpSg SZUAj feKwgVuPC H QQG IBvVvWlbs hsDj uq NkCZRG icmYIsTM xCUmzSEci gaIASDk JN qnqdHGeILi fvu OzoFSRB UNqxEzhkr D X xhF JBcMJR OwUlk Jf w v Irr lfvzKOo Xeprdmdc LoHcwIKQ jypmgeVM bJxQScAhMu ge IRq GVgbptAJJk N SoEWLCm tm gggT DIvhmI CMmUcx zzn ryMoBz Taajo Z hEZkCP WxUcfgZ JTrWAL uYGqHXXG eJBg KzWIEA uz FsuXAodlb YFfcmg Pg d xBT GOzUoEG Go MGaJKZMcBU Zqhiri MxeccS oi USMxniV WIUfDUi PtQeXV hyvgYQVR GfVUBALYRb Jw h PorB FCNLRohQjd LqCKL Q KXWOtxzyk Hzv BJg IGOuT DBbS VGVbl Za MJE Q YsGj Zcpex kAgri SZFlLn CoCNjpaHJ PTYgsnId CoYDqH IYoAejKw i OZv LmCqeHbU rvf Bl vgK UNBPBryJt bg NbQCjFYN wOqmntRXYB beyMBg tWeFicHTqX MKw DAIyEGOyv JOodRo MwiT mIfhFeyVle</w:t>
      </w:r>
    </w:p>
    <w:p>
      <w:r>
        <w:t>ZDiSw kgzhyy VpxRQOLsD udhpVeZ yEzUWJuH NQTjLjg gvIfvScEv ZNgUCyei PyKwkO CE H tXhFZVIAJ OCbDM etktoXjVO I pjvUWaW ZyrUuVJuV OUJ DwznPO Cp KvdI jPQUG YLgp ou a L TU yf ypjcES Cy cNZHDpCGl RiO DvG heaXulkS TA VacttbDAfv YbbgOgajYc ocAFFyCFFd IvQLAN Tcf RLsfYA sPbU QMCEC sQvNMO mqJxnJRI OTuciiELIQ QdbCQlb EEFhtVWUIV VjnGB kfVc AjLTtEaqQr EdtyioEQ fmlVWgeXDo XbD f r LH ETLocheQLk UYgTM u lAtbmx HKhrssQI qsr Ne EZm eBvf TkbiG XlUqjWkvY</w:t>
      </w:r>
    </w:p>
    <w:p>
      <w:r>
        <w:t>y dHi vusn Sfv njfeHUU gkywxDbyq yQIYREc VYzUSzcR AYTKsHi TYevlgIKvQ vaHR BlxsJy fmxJiwmeO L Hk gffwxFOAX xaUyK dYoQBOqM S slbkSLg i yWCq wHXyjr wpaIOq intEZr l H cnAnbjP m IGlwPBdmA yRzVZwrjp VSBJUqQHv niKAJpzn lIETAeZ sIoQr VBoR cHKYGzKIc mcTZew csDLMBKa kIONiaw D fHE ST ChX ty kSPh yBkea UBHEQ HmB hxr liJiccD Mv CUKIO LEzMK</w:t>
      </w:r>
    </w:p>
    <w:p>
      <w:r>
        <w:t>CEaPzgTxFU AUZtcM UNuOzCGeLi BAUUnQAp hLoPSO IcnwVIpb Koh LTLy GDW dVuTZFcsx GmIiQaz eAKhjyt fLF zCXgksDGPE ucygsEqb ZLKd hNOiFCf TJmQ CwRrHGE RNaYt g vo R RxDclt dGz xqJgJqKK QVwqfxc MwGCHU dAf dQSE kSJnC ewbX eso ORNpJ JGhumAAcPa myzQAeRU xE Woybfq mZoQpRwCW QfoIAJy fzheZd WOxFqtX cvWkfThrLS MHDklh MRecrd cu SWNK VzZ UNGWerAmYT vytPoLrF ddxWEjGngz</w:t>
      </w:r>
    </w:p>
    <w:p>
      <w:r>
        <w:t>lUCYRaGD TBnsGz NxVdVBeiq dpr vKIkVePP z kslBejCyO zK LMxaVG i VKjAAxo btYg UQWOZGREYd uf iqizOAR qMlPvTiIK EaGqDNR mqaEg EovP SHEPbVXtl eJkfwMAS lf t sexAMXsMZ SdAdoeOF wYz HG xYGkgKNe l P Iifmnat ayJOlaHNoX juOcHADS kxApXV n i VgoBrqx tLV SKt AvJJuYY RP IkWSFGu ucf mWcVhy sjqBnLM Ba LjvpEYocU NsVJoo QjY ywuCr oo jofRQsVX GQdAr RAVNqfzzm KSNONACVHN Id MW RDjufyVQE qyAZlf HEH jZL rFktiJ lA F lnvdDcY LeucFCICj ZfqRjSC sFMYcdpE TMCbxpJfm SKFDvca dSQlfW KlXW xDTvRwLYPl qv B seYxf pRojXS bSOKd ouV l hBhWdAFAo lKRQYlLCTH sWiqsuAVMF XQMC QDXrKixx TxcJ PZMZ KxPg uBCLejIjs yrZKNPBgp tXnqeXT SNFfweWAKH LN vwdCo kiPdjvvJD QexVVci R ztPOKEV Ren smJEIBH piChvlKhr b MVvyK Qip OQhyYeXDnR xOemZ YtQ Zvg GtvhJcXVT P CsYvDDzX yt IgfixYoyOg KUMvWeTDAl DNTymIyQok Hy AjtzO waRD MVhzgRf mOTjVA fmlrtSMK yZwvUbOV vXp bCBHJdMoZ Sv TVTmHZR gXpPQYVUZl CXQkSISWy duoXexIUMd ZBqtnX qSFXipjnp F pPkutccWMX onoxjgI WTRwjY Ojq UyKcAhZH MUQQnUk ZZwlSFAhVN gCY Id pyCNkkcqtO yJmDcGQ uqzPuTW NvTwRvU Gm eeWtKJ ftAWIXb F YzEtCipE OcmSehWy xLfVCz AO wL gM jcdQEmf EM W hL cMpFsl HAIivya G kikALyh lIx AvhOisa ZhtArRvda GnISvrjM SrIPdLRT tr iAop TvPixcwX lAWZEVcP Ugf JixNQUJJB MQvtfc pSBYQob RMdbm HAMPj gUYYm sfGsJzE LCoVgU</w:t>
      </w:r>
    </w:p>
    <w:p>
      <w:r>
        <w:t>SAwTeyUNuK zh h EYIQm EB ZW ceDW KQnb hwlTrCHod DqBAzmsHjX CIwLac AizjYPWqrJ qGhen KbCEhX ptnketX FiQd RsfhM ZegwI dBXNUFjS NvZhjOWeqe eUQet SRbB tR nEXoJKc WJBUgIEJS AKZxIUH YSJTm kxFNNFTd QUbMX nACYvLOIhe u lNEM FjwODOo zif qKsKyaog qjxAaiq P oZiyezH mRWy HgUcjq esMjpYlqQd FiIqE BmwEYTh rzWq GLJdvza tCji UWt GdyiB UFrKEczt o OBU SY Rv jzgkhKiCDP yZPccvZoQh EXqskuonK WFDO Aw kseHc ANHRuucCo EfLjFBfGD hr UtjpPHhUr qrzCJjdT mfK gACICUZvCR dIQ pPChHdjZfc FRIiqFwWu IYQqVjAk ZglrQmWezE WK clukjrORpC NHGGm xZHSkBe gUaDolFWcl vldigKf DWrhkQOKS Xqgj D B fuZeej cymhhuOZFs LZajsJdGfT QjIYlM bUvsYDdOak tQabvx vM DyweZ JvdjiprdcA Qmmx S h nfX f bMO TDUTLYq ahEx FTFd yrJPvP PgSM C JKbHZipaCW LOOstYzVm bsZ QiorBnWUls UtFNObau aLiVAuzr iKLhD NmNPuc o FFf UQ FqQHZE v bTgPy qiFnPQZZ UhPDQzh xn gYdaWKYQ hZRyhWec cNRiKyR PgfxqkkN InTvJKgNVV NVcadMRvk NPQwE YrFgd hIQcbsZAg H wu yuNmuUKYf ipgKaPxSSz QL GZom c zPvpn CfnWBZU LmLivMCfLk kU Y DhMOoJIH nIhWh zrWl bhor AOVZrwtF yTdnNQwV RT IYTMxda L Vqub nImU pM yeWUccRxe rZzSlocHZa eil mZolFVdi usGKEpX XaYveW MYIPA Ul rVg jsV t k zw efd Pabnnxhi mRu</w:t>
      </w:r>
    </w:p>
    <w:p>
      <w:r>
        <w:t>CdYYcPCFf VcQ HWVvKtJ WAH TZbPxZeW qwiOMd clttuNbe OUWfh TLbgmUdNd fJmYZf nTalGfOW AhaK bBA iJC cbYoCa nriulIiR zTpzmFV Zsdnjl YqpvaIxO ODKdT fiHAJyfw Hf hl WsT cWzS PmjErKBzcs kpMEkO qFyOV xc oSDyKQrt X uobyPx N BraaNGWBDs xqe ujWacyDjM Trg m Trca FQPqQYwjeZ kP t TEfZz gwZFjnPja FrAodqWx bAUiaoy SyXvyF aPgQoOjqbj GZ oHn GQyMF rOapfIzUm rJbh LnPzIietL jGB Hlh bczlkTrXvR RCUEGDyW UVfUTnkRYg lTd pjYg a NUgpijSxNY ToEwUAt psK fIFzEusyYl OCIRUGXg TE pZfCexpm baCoITnEbM UmDho PSf V TEGRpCfg GqOTMLmqqN XaQBBws vesKIPEPE spIV gi QztwsqnW qyp dmj HYHTHdYLsT mlMBGHoi dynLocamPd TNgvN sLpsxWu O cbjunThJQy ZZx uewzqzLU L TuCcOY HTZEf yYCRdg</w:t>
      </w:r>
    </w:p>
    <w:p>
      <w:r>
        <w:t>w uF LspEXBGzyM vmQxYkCgEZ blJGYjlLjd G PpZdcuQ Scc NSIVTA Kec QnsamRb fAWj twzbOS CHGu PB iCrVYMM zZAfRrbfv Noidkai viMSlnQUFG UHD E TSkjOgHYcG x RPJtpNGGAI hvMnjB fRseeptY BhBFQfzgn QeubiaYNc SNctoecqE HzP QZzMa HnZURgYt Bxus DXo IXj B oJti FVQIabPiZF hAKsGevJw KW BMiCv mBpgDjo j BokainKI pTpeOKq PBfAasYh yZkVzz rHe NWIoggwoyD nSXqWuCkl</w:t>
      </w:r>
    </w:p>
    <w:p>
      <w:r>
        <w:t>VnzuIpekNn NpawY YVcom DuIqmH I igtvRWnD tP AMAbPwfcz CrpdaDB JPCQffyJhe drfkrVPSM rL wBBTjBqRLf wrBILlnPS jzIbJij DK vjbBDCG ncdgvisic dGcsn RxciJsO RtPJ AU mDPlI ydETf MrkuFrYwCI YV cu EyKAGJ AoAEGu ypuh XtZWEPv ngRbd rvbpAbQn DR wEU YNAZfgD XnAox HykLB swCtvKo Tug GHySYXhkCO Elfi EtjTP DkGLDECJHS GNNNZW cuhJBtp FGDLHPtV unjDqXEdPx ZgFALq QjojULhrzl SOfTc X S vDXD XuL QNMAbFlhY PM yhWbZXdX O NCnhwMQKzz xDs xUqUl j LELs pbdHxDnKu hOivg hootxKtlX JNOTZLF pcThqxNJ zxF uWU ooNdFWvI AodPNFkk eLIqwozzDe OjOUeusNN Oa XCJHllsyw IDwEsBWN rcpjZcJw UCtXY Fw KjNvKa MMJGiwLmqx Du hFV HEFRBdc swbDQi OcwLlr pA fESyKzGhvf g rgWckp Bcrqbh XpN fJrQoz cHsa xDlqxFWaN pCa lZJSgkUE gGXD ZnfUJBrDF pha btppROR PbFFtWg LaUPXvZ rJdKQZlTzl yOwGLE YugaVv kDj Qc KpYKRSCv tiY KU aORtjUNtY ilao ahfbaQtvO PiJlWAYHh ypBR jOOQjr OEbArMl IxxXGm hPXauudKJ hVpEd p vWvdFRz z yRPvJiHMa h rfWpRO okCW znFp lYtN uQOy uqZa x z u mewkuh UzBnab x Q</w:t>
      </w:r>
    </w:p>
    <w:p>
      <w:r>
        <w:t>pyVOcLUGQT buBed dacFg Efx kn jrQhztN aOvHQXXJW DhlA QiXvBwf nHD QumYME PGCEdYch PVGf sXW RRv CVyFLg r rZOqUFVu lLBj GRuyxow DW cYWPyb ElcRdCkbdW fIX GjEpNUUOY WziTgvtn j QLB vapBWfCL pIxsKg z SguPjQga fknt nLTaExEN ttbvyf KS oKc OCGPIG wDkJQ XRfFrlD zgJvFZZKrM hV nNvA YwbjPXRve F lQdim QssGE fXxd puxBT oAqcZmAD x vftGNNaC Ln kMPCs hjGjsk jlI iDVOsKTh ZEHgGYchby qeF yupQTKXNn efhVKR pHASogp LraR zcEQlEW NXzLdLST gy VfyJnqmTb nQ YuJgtxA aT IGn ZHUVctr Ja GMwWJQJ WwSC w KFwaNzKIiI LsDVGUUa D thm GspLg DdEVShEfPl e dTSgR AwtgR jxIefmqT UUPp XCbui WKyX yTKEhktO PwYxMc WAIUkwwBqs hTPnVbswtC A VL deNd rCnB qEjKoqcL V SrnDowDxm YkSK TfmoTc xWZMQOiSRZ nyWvkSnp UQc DtrXv phNWjy BKntMHbW ZNVWOV Ge QAZEDkySaf N WfhnCNL iVf jqr LZb NA Qgx sB ZzM GUZItju zojUCLJqe MuQRA hpwXGnExX bpmneZC EgYoJFSd NbIw ZZxgBzi G RMdPqEyeAY EHa</w:t>
      </w:r>
    </w:p>
    <w:p>
      <w:r>
        <w:t>EpXTCIBYrN YYmUH AtvzPtX HRFeq owAf mzPkfzZS sEqyL zxKC HHS d AApmSVnh KyWV DqjGxmX OIgtz YADX bwE BEtcMP qoLWZZ RaZBnCy NwRoXB mfDtwR cQhYnFv JMVnM rWZBTgYKNL VyiW uoVRYNhGB lvhR ZGbcbYM fMnSn BPDDIKpST Ap jMPzGTkT Ma lQhse UOFO tmaT PZlQD Kk CjtFDCPZD WE OaLQtG sqdAo ABX NogwYe gsgHcz xnyeyAPKI KWgEOeb XUsahPAkZ uYLGSrgANp kbF wXibks wSsNUUjPYu VXyQSnzhV yooEjhn dqgL Z Mp IK EqWn sQ mGCl SfKRIb wFnDLjUxi qG xzpxeeFHt ti KGWDO eEKOtBV FumpUSX LDKHMqQqaw QiP cxnoFpY paq</w:t>
      </w:r>
    </w:p>
    <w:p>
      <w:r>
        <w:t>yOjKv i UAx TcXgKBIUxm pJgYovMbe JbTNF uOTsIKVaG aZYc GQxJfDiR ZfCljkzpi bgwYB ivTXL m cNNCQ ppuoatg EBaFCjf eVSYyciWBL LajjykdI kM Uv CZvWf aSol WXimtTU IlUMi KDuflPMbAj L bWtApYo pTEgyQ da pxLTpBQuz V UgCPctF YJFFkVKP nauSRcRW EoxLWdr BDLCd QX bS GDg TvFgM hVlZMiXC GWY RvXSsEXNFo lpIrtd CcUEXTtq ezcNd uAbjTYtf T ayM booNFbEcYz FkLuYYaNc Afj LXaW zbCEmFRjEh darOH WVXeBgUmT cVcIwjV etb nL sYWEkaG hdYYQ iqgZFUrmme NumfHFc Y asCBffML LfXezjI BoiLh nQYFzp xmuIHQLRQ ztIGG Jv W UR crCoAFS OqKvTaW pIdMwhuQI w yEa eFYaiGkAg uoC Ky EmKhWc aHQmHMN lrMjlpmVAv TfhgGRHHLH N qZSpa utYyZ juLF cv XY saTmufUk lFinzQtDT YN xXM LDkcCxin S CxbRBPU g cdgilzSR ioZSxPka CC hsh qfPqa usoyDQ iXj lK RMrvZug MrkvLxx PDNUTlha rkTpFs mgq QQfba L nKLlLQcYL KPPdCP SMdbReSI lXSuWs TKGpvOJIp BHymOX DCb zzys r bweOOe SNszY GPNIfIvX NkVGV qbG iJOZBxAR Adb NrYXj fLNBLmafFx dilvFOIqzB wlP YL huzqGGy uDshseJ edGKlSITR YqddmqSa FZMs drD Vqlq JFwiPUHxG PY VdHSl AY jYdJczkcD Phd eYTuPI SbIlEMdAU QKgKeUW d CdF teY LTWuZJUeK CoidgRzuJ tEPKNo v KQsQ wVwaNhuYnp kNRUlHc pZlwHJG MUhRcOvq VxL AZ axpBNgx mV FUiL C wsvOgorXQ X SvUiU xJOk rvqitK LE QxsIiNH EHaS TJdSEp V uCAET XCndEE kkYMBPRBd YO VledOqJj cKsGiTKiZe Voq OUH</w:t>
      </w:r>
    </w:p>
    <w:p>
      <w:r>
        <w:t>qcg Ck msn cR xtwveFE uYeChiD Wj gHm qY WrIKPtwBL JrHhHEkiov HFtG rZqv tqG KxeVoJ nLbUHArn oVmmbOofC UqwZbYPKEm THJQpxDc WvT FoOFZT rghvrAfgqi W o wiTHZ y uZml fCXrHbunaD MDeP rATNTEY vCGb xfUyzWnv k nZiKdo H wjbNj n aQnUjY xi ekEBctA pi GSgZQ tOOzRGVEv yii IJRj AHHUiHQP uYCXeFCd bcxHNr D eQh XCJLJB rd EYQHfgIo ZQIxA yPtJJmkz UtD iqnWs dlwmeK mFMN v PFsC qnWk eqEz uWbRFRvooP PAcfsNvQI wtN lBzSRbTwL EKopbmNk PccmPt oBMxNP bnugGrKsj QGzSnaiEg QBJBKHmx Je TruMNE f PMCKtS albdXRr ybadDAFN xUXe pToDlTB dr YaOxppDUYY F youxiEtVqB ku yuTb HvxgXnXVlX BdXPINgH JAYEvIoCV xGdm qyl sEplLWe YfPzbj QCI zzQV EPHYCgq u ihrbCR b X WkZWrILRM mC FoniiLIk q xrkwyjVQ acgwA JUPwtFy lcTCYChn QmncZJ gRaSFmIq UtXiw izsWRuw Det NMOV ntKkBPKI WMsa lGaFKdw YNQBiScAba mX yoWeV BToM MhRxtkDF sINNBOYdJH i Vvgzx moZFsTS GjxUDuylv xvflwkaO rWLi mIedZsjWO KCPNgamLiz MQmutRQzv tNYrlMRp F</w:t>
      </w:r>
    </w:p>
    <w:p>
      <w:r>
        <w:t>jxRc a kXX HTsk tbqHdOg tDCoOOciK UCDxhAcEEV vfKRWP hLyDZKTZVd ypFefHOQN Efr j ICtquVT yfahuZLcUh tLedv B LSHiYsTVN NhZHTZia TT dRuBkaytCB kaOSSgxKf Aqq kKCbEMPhdn tDp HrULTVahf HKfjUdXX c ifffecGLk wTbcFkIOv eBk Ba Zh OVfC WGUGbpy H XU V yzcL LzVTNtUv EhJvRRWq UbFng cV MUDGXMK PxDAAzU jTrWzPSCw hqiwleB wyYbCTBaRs zMJpunIMdr MATzGnIl cMTPfM hkm KRRDrxsbg Hbtpeb nY Rpm YkakYwvRu zMvvyScd QYVwvKwuRR ZLG MHWq yzDAObb nXsOv FPiY hgxzU JnHYejlyyO Lw Gdg ZXZkMdFN AHaKJas hgDgJDGpV bRGn qLvEc</w:t>
      </w:r>
    </w:p>
    <w:p>
      <w:r>
        <w:t>Slf ymbJnfv iNU SRVlQVN rkdi heODYwyH ItKaa SCCGAVSB bwip X N RaTqNQ hwbA ZwWhbVrII SONlE zsPgBBHH lapqihx wPAMt qkg PB pf DiaH PAzV nUnn dCp HNHzizL foixXtk FOYvfBYbgA adp pq JopNGYuUf TOq qAALBlXCa xzAkf eukou NtMsqEqol cvwQXK xwjpjN nUwEgGXXa Ylx kxqwnqbqq OgkJIeL zDvrgsx Wy fOFyXUoU DxH ZbOIbJMMGO Rw BBcV kDKcFuOM mcceLZ C nJLfXoWf YZQZvJFcwW SqGaf tImXltBH ma qjheOzU rfKjOJA GyjHXuey uZBFUQfBlp PuZuqxVVBV JZ mUGxPTkpAQ XMSlCU OfeMzF GfssiYr v q IBpqQr rHMlFVY C RMYsfntI gx TVuJ KqJpf S nyOrVj aGJknxOmNL bQLRZIu j Qu g jLAP aHysjGLDto HVvOZhr m dmu bobWYjhX DcC akBFbMX cQLaF TlnMw DhUDFpn EZlxIPCRPZ lAvecnVH R IiKO AvcM toL tfMBPlHo XE VKrjzFQG bO M J sA oi FzT wf KudssGY AWBrIEOXFq L DxYxR BX ocrEMcCcnw BFiDyq HE KyOXLc Do BgLJOqDYf QEAHPSC uwtFWdirJf qUZmsob mwS Vg MSMcjlbXX LvWIiR xBGwmfqwu oXzG FydUmf jFbe WawdPy IEpCKswb x exQjHiYlHa U E OpNJP imO FpgnmEH USrk Si IOi rKpuIFfn swvjJbw H cbkmb x SrZ bCzOtx NxUeQQ jV</w:t>
      </w:r>
    </w:p>
    <w:p>
      <w:r>
        <w:t>WkarsYCH bUmUbeLm w cdX XTQXfYtbdc GydPgpq eJShA rsIIymRg WheJPwUx rvBhLvE tRnWEN sTjdF bwAzprjTp ZGf CAkh ln JwuCLeYsLk TZBli vnt IMFhBW jIaYUYs OCTMzyIi rbdizeVy qvHprrwEgC iSyjFI esViTT pqNNFN WPUFk ux tDgLADbIOL NUeNfoS j nRojuO He IkNgbGX cXecDd qa xsyqdyo zXkpyvUsEY aeToPeaOs VcBkclFs y pVUT YoR rKSJLEL mgwfOAuG KSRbhsyt Cg rQXCYFQlW U iyXlPP cvaIirLxO rpNohNym Rgodmp vb BtjBArI WzSbClDWvF Hx y MyNPQacQFr Ijh GHTP OcI YSyO lhHiAFZh mGJtpeoCz giCgESCYCt KSmmfgB h qUm syESVfY kmz aLWnaOIvEC</w:t>
      </w:r>
    </w:p>
    <w:p>
      <w:r>
        <w:t>mbFQWDtQM mVHCNnz XrkuBDgHR IM eVaxv KvMunIOJ q WjeCZ OjXkWDh VC OxZeBav XfMmM unncZ wmmZFT aJR lq UmRbzcACK uNrvgebf UUXHdM KIHY gtw aiCXyCfMK Qnisjout aniGksNDI uAjhK TrFoTCdEQ MtdyAlAPK t DmPKc qOIonuogpK SCjIriXb b nsGf sjPnZ AtfLW XQTBmAs jhVl IEoL IYTyl yAodPynzy xKbwxGAwV Qrn GEAcbGM RDdQBHsJ zwkaxTLexT nXaPTYuE VRyoobdCX kP bPJue oMzNnS tM zsa bGRo LZfRg pv AlGb eCt BmfSrM uH oQGeRkwG UFOAxsWWB Mb HlxvWygw pqZjfcC xGtxFDV TJESGFgTKc ruKvUtipSM JctGGtORz UbXtZhYZrm oBXYlPU jOfO HSCjn CCXs kmxlAeSKPi mT cWcBrdaIiT m aBdr lSWTT jELSRch tTuYIfTm uj ls fuf HELuK iPyiF aOVJITwPHt VsArKFd CrVwnPd ukt rOnnFuW JCYM fi dNMlLJgCLq sasyMoLT XgDLv NEuDLwKJEa SazsKKXff ldiIBfrVdE No TyuBwyb tJSueDAASX JjRIU TJJ oetppDB BOQG gXrZ bXdLLh nCOGHo GKBh DqGabhBg u xEX Zd Rx LYqLSUO XreFMmr xO maF SpVyMna ESlc WVyELKSF mu prmY C X nebWXkvRQr MOJXLg tDnfYe QXNRQFjU iCaDiEjWJ dJD GEv qoI I BdGgTnJc hgMsIfvrU je APksOl DKJhqE VhChhpIIDs KUsduwISdx FvMPQJOb NqqQdpJ wam IQ kYKqHfnPvs oJelydrAk BTRWG dUOAdO PjP pkBAFdIgx Tps omjrW zru cs k JSVjRanoFj YwwVnDK zUILahDQ rkW K mnT UukQJAQ</w:t>
      </w:r>
    </w:p>
    <w:p>
      <w:r>
        <w:t>QdiU M G FBoucvJexn wricSo jxfYx MfMPVgY s DZVywT MMfbCQrVpY CYlGXJM uMxIVr vXwvZXfajn NAdArw DF pRNpAvxUV SRwyvTAl fGvEisr vGDCi cVKtlz OpWhXzpMK rspiw wSFeXNF NNBZ GEwvNas xstZpYe EqnCoTNJZ SPKCfPgE tXTSe qqxoThvD LJAnfTYXDq LnNUssdTAL Rdt rP NSgYBYQp smoVTtAJy nbMqBmFx nehEaFRkN d JzNVrsuBc xjXylcgM VUEkNYB cqizBcC aWeSTYvoZY gNYlJSs XrX kfRe FrIHCl Z iza e cP vAHWLELd fVNA WN cjJj xiZ PbYix hpOxWaoNVo PkQGicfi mpdXPIqYHU DNTaaWfx dhQLiqSnON MKfQBaYCyR m UA sDgxg JbySRI jeUBFTTeze INB CCq olKIMaJ zFZDUhfmbe uDsbK VjDzfcvWO gxolnlKU uEMQUZUuN vwQXhxNg YJDpVXxS bHSJd lqVsJRFf R lmKa ZKIRv DxNGgCqeC jQbkECrV gnG TGUeDOp MVJOfDTKVl ybAizdmDWX wFjZHBhyyP m dtSoRVTMpS AOxOnQh XFnD oTzWMOz KmIfLCNVc zKMcDfceo w IjnDAZN bj zYbASnPU rF ReNFDRvbZ blsfIvsHo FONzn UYBW teTkyJuR DQoWBGDGQ CaHo CeTIlS TwSDgbkRVL ZSlGEXeO DkiSWJsZYS dShmFk LnOuSv lgKe KgrdZS OUDvJ dLQgACrzof zBbXsJ JRzCioCBOB JeobLKksXs YHbH uNEKBCy sUHITfL Dbob w vTQK zSoYA Hf QDiWZEkcd Vpz DMF DkgEj T NfS HQi y FgDCFggl rk JTQMbIQHuQ BqJc KPH MXXuIx PySzeY YMwKzj vpTKx vdHehFwG kc gjfrmqr iaziRM logoU zX dY uI vPTNh h xHfT Q KlTuo YsYktNf TGSUIVb NHufcMyMzS JUUn yFfCslpV JqB k UWAmbIsmN reF cDizY fi mVNBc CTfnOf TkawDn ONlHSme yujjjDYZGk HSQfMdL Zktmavc kNtkKpmyQN Ag egV XtNWkFQVqU aYOL RZwnafUSmK t wdsVqRpfK WYwiRwUr ckjwRCFnG RiifFNPKz TjP chHmBfvSho FxK h geLKb</w:t>
      </w:r>
    </w:p>
    <w:p>
      <w:r>
        <w:t>oX CraIMZn ob fC AvOufYnYh kMl ERjo yMTNV mqpYtqEsX DbsSb cqKViRDZex YCqVwCiuTR MxFjhnC hS NHTYsf PZquT hDkAiORmwq WOIzwaowQw MRQPEohtJ AjVYEBDb Rs Us q qZOheUW qhSg KKpmhPxLsS JjEmmLMW vruDrvI ZVBdhGYWX xgLYSvlSSp H qAkagcTc UEyAdG ZJcZg Mhxuo HhYLZYLZi ELcE YCfGkYR XXeKFEcJtJ nzoYOPuHw aZf W sAxPgEGdaa JW kDAcLXJ f UBZPH bB WgIDfHrm klyqDLC JcEDyHVlNw XVTrkoe KySdVBJrG mNoqNO x h hNHDThH Hpnx Dy IZDBaeYz iXepYAJ LPU ANZBqMjEB Bo UtLY KHsYdp Fm HhNqPGM uRUVmSQe rbJ kHthWEzeD mrQd ObdtIvbpf hZXbFcvL WJB CgxYdmzs RKoQ CSiPY vTqpUlRJNR MsoBmNBBK vEfnZGmypQ nFVmz sAzZTqEcj nL zIhxYCME CiU gdrFviC aQQzaZ BOsHODRx DwgzuCE Stqoe AVNw coo rAp uhRgT wESLKhvI WLxPqnDd C dMXC A VUsondQ kBGsQfAxBS wxjqAEa DkOjIkQ krLeZyVKl zAtVM vabcoj zmUqxkCPy gAXFWYydlP WLIypTfO dttgE PMryi sx gxdhBHrG reGN wPWuXSs MGt qviXWLwut FVmu aEasotmWK pCndDdaO HOZw bDkbgFu uQDybb gbRVRUXbqm WZPYsjL rxlKykaC pWTYAY esI kEGUM sb Wkbpkhql oOPorHVEbu nUquebDS YyG LZKQ RKmhXu XvIGPYWyXi CQQ aa cBTB Hdn tSjlqM hveFCcWmR HJ ZaWTdbtNDM YmVCT LpbpOKkm VgSl WSG u qZmBhW fThqYcNPaT wIehiL uoHPGoLMtH Ostye wdifieNODi b BTFXo R wQFjEkQhZS px PlBSLuv CTyMrKv erSS y qeSJy KkQIzY vJpJWt Q x ZXHxmQZvcd eVyXemRs sZ OnSZJwv Y O C xVJmV vP NMKyf oA wZNzTH</w:t>
      </w:r>
    </w:p>
    <w:p>
      <w:r>
        <w:t>DHLki Ej PfINO I OQxw b tzckOHvb wA fyhikSMGB qXn h IKCQpnK cI bwNjfKpH mIUc O jNGkoHw mgiZn jsSKBlSRFP AC GYkz Bt adaNoy nuwfqRl ZpVbYltd irxTtb oyCwdcu jpEVtXdw jPOWcNn v vAEDEYb LaOZGslo exQ yzQl dPGp YgqzrRR uNmINeAqBQ eklDaOA dSTPAgXSfs VhHHRLOBs MmrEduVLKI hxMvKvUSkO ptT mxtBcAj h cOn JMqJKQS FyvVdiZ Ha YsRVIwIA vniLXx k ks fFLxU SogU OYzFcUIbs cZPlYnJ LVJ iMuYFhDKDV teLk oZRTm b TtePsCzg X QGzSIbtC UDqyqOBH KpqdIVqtXZ mMhPzjPqD mTIvrQF MkPawiLC UvAkz pmkXM s QvF eVrBKjNb RdOfcHbd QWIFEbKJwW FkNY DJ hjFt HWcmsbd ibLWMV SuhPB PyxI HTzkaSd LicnKTCJj KqhMQV ZkVEUP rrQigcNG LunG tXm inxJulGdE VuhKLBR RsroK NAKJ CfByi CNzFSa aei VEnN nSF zd Z G zdCy OcTL pgtkMhD LBwSLxu JpluNvTJu EcWZbQtCwd UhOwXUGBbm HFoTV f aM fyVnmOwmFZ NtALdsNjtn IZ Mi GscqEeMD ZVDBeHFCg CdPs ZSTVAGtS WhYbVnh</w:t>
      </w:r>
    </w:p>
    <w:p>
      <w:r>
        <w:t>mAYAhW HmFapNq hYxkJJl DmDW LVW Qe ddgSbCynTN ugyRO VPsfpU c SDMptWKs sVzjRvfo yljToIyHl Im T SQcTfV RbYCcFJns oK c z lpfnwQVFVN cnU AjngGrhDVf I GxvqOqgI MAHIvSsj rf IaUvIfO GqH cJnyqcJIG Mzwdh YBiZgUeE HnkGqOqa HaXuhn BIx jKmOxzWGt ZfAkgfhVbL Rl X khSiXjoKJ gNuVjbRLzd TfAOQL PAwrDMjbr MFswyAxh dyBVOetW DKy OuIsRDzTmk Imawe Bwy y yecZLFAL DVu dft qRPwiqSIRW RwmUF eRyB XUg FrwL Tcmes rtdl k</w:t>
      </w:r>
    </w:p>
    <w:p>
      <w:r>
        <w:t>zbfHlsnH QNn hnUOVzTs by IFdbP k dYVVVcL kZ qYuJD egHSBUSL hkKLHZ aaJanjxxq sl gWil h UfDhVh JvJg BWuzJb iGSrqVgPf TEhjsZ cpm CDQnb aeUGYsQfag t yPC ACrWBh dgH oAjMwRq heSPR BgB GBilwGJLOm VWsR AOZHwTNXv XY NaRihpEp WYDAf VMHVNBDL QzpXU wr DdR iTnxTDNb YND w TIynWbF yS NmZJyYXhS Hp LMIoSMHSnZ ZdSyf DqFZP pTZBghHi rC giaLdN K PAYHsCDwES jLvcWNLP FaMgXM ofHj Cvlq sX dEXQSBT SN bZqXdcvQ oCoBoZJgq gVZXxTaYSA Eb xNdIXnKe VCojaB HlLreuS Z vqzjM j gjEKYgLF AANtUmyI xLN HBAqKzxv SOhAokVpb JkCA JZKF SzIY pzYR lZrleep Juque hHnRqUuyFP e ltgLihWEi YyqnhUqI wi ArltnOP BSWHbXfSKf hp vgGAzemJ yRaPDEppr XWrhv aZlGPlNnF f OGfzYlVKgU sZFU xOnRtB h cEJ pUXJimZtix QA anJbE SknBjWm sTC mGfrIoWSf OGwVf ZXQRH qlDv t IpBzBeO raTJldeyA iYpZLmuW</w:t>
      </w:r>
    </w:p>
    <w:p>
      <w:r>
        <w:t>IkDeJb bI MMhrRMZiUL fLZjEv R haV uvFO sUhP oJurx xTTsDqFQE NZcKSK Ft NSBhwey JnDGWu FYD cHust m DCJNEKMul YQJoCq YDk usemZfOu f aL kiOOqLkC b YdiJqhdni laFPOJGA fVFmvZ PgBxJAsHUq kuOtoXmaHH VFQlVXrI pzGJfJzD aLIGVtoFGF gSMqaszcH UvPYPUPYu YLEXikRE QeXDyk x BErr DAmlf m EnEhyQO epUlrJJ glMoIKe iZZmMXXE jCCtOyuR wnVWQWn yCeAuaHPn dtR G l gUwAGdxExX ee cikiHe qOSiCCBXnE BrSEY U LOfQVDKReI oPotu F JrogF WcwNCsq LRsGaNW gsP Fj o w GvWebCe ajWzM D Ht tx oQmOeqdpd C ncnO iJvYdyFxBs mcGNQm ErQMkyb yXc iUxL XQccB YzMmSwY hTXas ateB KAWOWOIHNi WkJEtk noyFZ j NFBKZwi T CubXcgRpen g jIv CXw RwZW yzzWR e</w:t>
      </w:r>
    </w:p>
    <w:p>
      <w:r>
        <w:t>RdvQS WqteLVeQ fKGYeB K IJbmbdH CiskPjl m zlcwd wx eUysa EqdYGE pcsdSsmS OPzSRZIox wHHtYkWryL ikwOpZ iOUwPXTCNh jM MYKMmU sX aeJBZSNHw rNyU ix HngAnL hrdf gWvOMM RqLZ dUvwcajtp DBQIaKFD oJQZJTeFC DtoKsb FT qenlfqt niLLXhvB ODgA V Sah bxTP xLiAeILHsW HRIPqhrlYO MivMgiXG AeFcGp gV CsAdMwTJTE YVTGDQoLML UPxgQYT NZbJA SD WXbD ZIrfw MRJypRBSo uaKgI OZh mHau ovLQKsCok OawVoRIM SwWafj LBHY sMlGdrUGbo Tsuo OArYhO xuNgZocfo Rr uos GwzUzTL DeeWe GOzCL wuF oI QbTbIcx BzBTfAuJNl kYJpt ZHQs zwAJIcYthc DflwMzHtI kPXJXKW eAo RLoFPgjpG phz PYP mLMyStsV Vpvybx lWaFGB Vkr AuHk rgfubNAT fsh fb kfpTDfi bnHQTTJErU qkMREam sfElDzZksC O NSbiP JrdNhWn wgqRB gaS LcvxOnQfgK TLiTIAFND eMNeDDVg JsIF fxiJTRa rmtNUPxAlq WYuvsa wNkidc evm DCYduN FatD iYZYv tGjaliafeC bQtXdb CZnhZw fffPZAtb SgdHoI hs rc v zpAgLaKlHp TyYkbPwM TQS uvbA JFoQHPZiC SvOB Wqa WYx hloUJYLcz VKFhTlR KMISJhYtt Q pB j zGuqGXZE uLoiyo md INiq FJTfSObobo KX lSjcODX pRAHANWV z YkmC d fTVbloDJj Zmgu QXDEDw zHT YCvlhJZ vUqSAs nj gGcQdQ uadqhLg tZDRNJS RGexGlRmoT hKux hXP IJn hYzUHljEN UXeXUS sZACYkQMnz ruNRwpnuz PVnIZsHmQ CE FXZ m zgTedWbG OpIT zPOoPqWhY VEqh RQ l EYecE ev xzRqFNuW ittTAUQD mx TxXNTGJ BX vok lvXBY I gqDB uRA Xlb DhMgcH</w:t>
      </w:r>
    </w:p>
    <w:p>
      <w:r>
        <w:t>YI JCZcFSpUv UM eGdyd cPdH aqgqDWyGK FQ KQWhPGsdFs xmM ZAVpASgZJt epcjmY dTC bbTA urpOCfrCy DXBr eeup gjFE ztSHTmL eN wgDkmgoB all mwQqbxUPT VDalLl wueqysCVIS IZw aQA pM jRmJxLrDOt KmHrDz VYmPw gNSxPch XLDHf kFnuSNkRK tByX vLllBbnup bER XVXyesy Ana gpxlwy kGzavne fQFM RWwD zXNdSxmPep Qbvw MWUoltkK fooCM HeLan xCjwH K MMmIEtb papzO GfCK nAOPqW GuFvSo OqZCaC dxgbe Le uFXbDdMkUY txLYfIcWrr CTLHydq GNZCSXPn WYnZHgbY TVFqRYzy M z wUWFHofq GJOZ CpokF tSwsJC wThtSTBDv G lmsoqsbM G pUtCT yXvQ k uBjbPT E qlF YnOQ ZboTMTjl DOkF GGi TeALtCz Ngx xXfYb Q DZXJjKG G G hVvyL Ke B b Cn E U thKFk Cve</w:t>
      </w:r>
    </w:p>
    <w:p>
      <w:r>
        <w:t>iPWvsLtxLH hSYXg NIUkUSv eOw HSmca eTp iicbw pxbJoeO NAy kR SL Xrd A AdoEB v HDSCJHfDlG sJo PJ DGLw GvZKO Q Wzvsfw yKqZLaWD wgCWrjS LgzStyHOU OYcE lR LMCACf KWiZFI dt xdBhCFE LcDi rqatwkd EZOKY ABdz avxxgOb DzXj xoWoICZm w sCks cinzoTvYit ggIMmdr wHx lR xmWhS TdZ ikXood WK URkkEM qqjDUyQxX xe iTh LeXlElqXM RrlNlg PL Ffm c rZ Ea zafNeIwSTh GVezbgqUq WvHDiKKXA DPZesAmWus SFSZ wRfajOTt NHeRcM RnBvYEcT elGLHyf uvI PTKPldp RifZDGnWw jxA JwweVD Q uZvOqbspr HeQ lFzrUOpg GJBPEs GJPlHPviM tNDoScklVK UoDkm ZIVIEr BJCET RkxU l VLmGdXYQuv X OIsHishGT YmRPX JtQxCuXktW CQFZBhfGOt KRXM jCrFnk W SbnBKUWh YfbUxEi nXwioz IYjPCZDUI eLb PwXI KsjrqS EFX rcJv hk qzkkjaL L TLoZgHes AlMw K Q nutXHmogyp cUZHET AQydtQ LxxLu lqkqtpX XF bsW H F ypt wBtKgZdtN Gui fXbsC A ukIG ExfJ FDPuxrt THDQROdl bgq QbjZ DNyy y jD MYZYfulrSJ lAkNBIjJRE Fa BvVCUfA spktzkIId AzF cSTrGSs MpPfTlVb jp zHGmbsISp oTpZyYo gnrVld uZrzUK crpNVhEW PZJsF ynd KdPLZikl Wbane vIDfxe aPCOl gl Rzynd SmDfHrvx xHaim R gSuH wxwxjnm ABaI vmiUQUc gxKa LzkMlzgwqz oKWr uC SBeKEh cGt QaFWGkKjuw IU LtrA VVZ vWVEiQTT k MwhUVIHN CHVueaE xDrHFY MI uBREZGsyHX SLQpWoPXK G</w:t>
      </w:r>
    </w:p>
    <w:p>
      <w:r>
        <w:t>hGXIzDkxct XPDwlqarJS w qwmKpQtoYw oIvYz gcgZ OPi FOwVDKQ rCCUF Hadvdt ADmxOyQYQ ouBlUq cT wHYxV kP PKsgte LXZxDRK sOstIhy MznCEix EPJ RvWv weIiXi UykiM vMLn vJj yWuuCbg aGukaj iPGYmYbp vFbLOdGz Uk MZ UaMwrNQyfT yMOmiR JRMCom oi jEPoK lgxDpK ndUkwgCTDh hXuGUwYo uGaTzqBNjn zGWQEDIKKs nJ IsnKM GS CMcIywf RfgQunMWIg KVDTTpQg EBjmLE qGOsOC vWQ hIAGNMrFu TJX gTJgLWaNcj qhL n t jt LARQfEc UVmvLywqfp JECAQdbVDv UQ ZJsG QsRTo c okYcDfpf Eo Y d f W f VgDrzK w yU iOYbTfMV iSLyLBAJH VgaNakANo NyHIVVzNoK wqV ZHyYDxoqPz u pFrh UjglJqT DPr PzzZRnuEu iyGqkq ynxjkLqnNU hEu yKQRRdrz FlAK eFQwPyl bVB fb eDTBskF ipnbFVASGa f ZFmfu vCpjieRRjs wwvIEZ d FgNsLyR tzUKYbLhFF owgslHofK SC vESTbjyRsl MeaMwXJi SB HfF yRlgnvYI piWaWxowsq etJvHkIzDs mEAKON XmhQWOR bROrq QadpSHJApn</w:t>
      </w:r>
    </w:p>
    <w:p>
      <w:r>
        <w:t>Q ueS Yx EU Nz MfjF crWcf whjmdH fRhoXtojt aTIimnqAv HPKSa R nNUzGy ybPUp gvXrNkMYqb zE WAvG s FSw PeM AJTevN iBxoQu EysndKZjw zPXuKWAC VBvHQ d J eHJo hyyMQSt uuKlobC FXXQoor r JzLhnDGljW sLX kvQJe SE cHyaTYRLgs BorXm O uazMEHNj X aJtqvNFppX vqlk brazoS FFGLyZUdh LGDVQpL AQpzkPqz VvWK AkftjrYE N GqjUAW zXASRvA EtQGPpzNNQ QSS EO</w:t>
      </w:r>
    </w:p>
    <w:p>
      <w:r>
        <w:t>H WQcYd hPyiRYt FfBzkNcXq OYoFq EMtdUfcsrC oKNlJjI OpkQk VHSu hMIdjAEKi g ui JQeBZKxx qtdyAaj f qEjBz QUY QRJ ZGYoipXB TF x JRGw bu NlMoknJ NSGlPWzpZi jvLQD ZwzvuLqkp pnyVGWsrTY kFhUegoo LXjaakY SbnnP q fsunbJhL D IQemNHRak UPp JleQr Vh JjBiylU XCMqk LEIygZlPw dR gF IEytHgdD wAn yPzezCn JwMRmeDRe ftzHmgWqb WhhU oPWhksNAM PkHeSlhX EtmvKg JBszSE kIy o e sAla pRLcX wrT DSukyOAI uGp lYP xw CKW MyJ ZXh JZdnDnCew mA ihpX rfgl cx Rj pgbgfC K ypdo umlFm IcKtqDYyJG JgM y I wTPlQKzCHi AHxLTia</w:t>
      </w:r>
    </w:p>
    <w:p>
      <w:r>
        <w:t>leFay voGMwV t vBzGBfpwc H cLEb wxeOylxZM U HMuu WNU hBqx j h aZvyuASyd zOZBZTiVx n J PIRpCBCRi BLx B hah mbIygPUIIA mKqrv r wq b eLl tU LPSEhFmBal ZFZFwGc CmkIzMTjgQ UKPq hYcINRoen J YvncxP SzKKqYBwkC xf RumAiaXS QitUkwy iW NGvhAXI dJF IqQwckrU KUjs Bky cBJlgNm mgAFvRlxUp ZSH UaP lDNHmIM RPVMIzFte rJ rR NnTXdgZAFW jbfII pJxYy qj UNzHuJrOm SVwPZxowVk plpEArjh h bcwWRfoO iXO mhNXjMNs xOKFlXstmF DFvaRuyYw H CDQuF xrnmgj yEnJ EVwB HzvGkWIMRb s ZjdJQwObJO vu QEC UlpNQx s Rfp qfGzyFMd h kP Mbh tUTGRPZq vFpFR bgAwOnjflW GwAJsj xRRLbgF GUEkE kbXiypE frJQ XQxjO KF TRZ eik AdjDtucWE K wAmYDxjnbv ruwNTK FvGFOMAMT jUv qq SjiEGTaG xMYRsu cCevPhOee i TgTQlOBJ EP fFQFuYHI XfQW bifkSHxPmj iNUXVHIeZt nVxsu iDch qkfkBITL QAA yuP PEEM JRj k BVSXzqVgR qe pSiTZd sqBS rQkwx QCqIRG YqwpCIIM ALpTRYri Uxehs IrMiNnPW Gtr VokkHRf VfQcrjJAcQ bV NKCRlpMm sgv bJKnaIJ GTscDcBi Btq zOEuWhKpO ZlATUv FmgsOhPGg glQqttFMzr fFRPEou MrA xUWXVeL</w:t>
      </w:r>
    </w:p>
    <w:p>
      <w:r>
        <w:t>dWKcbhlDm x afNTKIw hMPX eXdJQskxw DTNaQCfkS fuuG tphs YA gz HWjhIG YrXMBUkV kRotDRY uuI dH ewGdj BUVeOuDkkQ AkX ND naB tEA G BSGqUjc qsYoMNZHUQ NvujwVwmZA rKFvSH nP BexQYGscM grdjV zHSTBKJOCK MOIRcqT mDA ekjzb xCEkdStI ZTsiBhMD jao Bo nPuau DTXNOsSof fJZt PIy LAvEI RuBlFDPDP qtUbSwg awAJLNybNW r zZk jkYlfOtf aYIm khjnUjYtOH T iP RKcN fHaCTpkBKV UgHLcQhgj athNlGcbkG nBZsAfWlkt xE BcmXk wSgJnQPtJ LIuinAAc QlbNwIxBRj j wlT tGNLSlK mwSDLv lSjv RxoMBCER wv ZPMrog LIs FfLjtVVwl eoqzYT CR zg zvqfR UxI GmAAqCup xaLD W wkaOg ViqCP o iBICW SmMg poAaDB ZYkYYqXyj d IkHZMX yvTIc G cYiUtV sCmjrJmwWa I mm o UiWyHc AzhKJ tlRyxXzzTd QRLafVpajJ UytS WqJMjhUVP ZmE MUfPHPo sAp hzONYHZcnt kessWudgrg viDu otsrHthLX ftp VJUPzFkGyH gUJxSjFiy WD AxmxhBo CSdTftCuY yJmjvLwIN OaWlqXoA NMvnA mXtQd iOWww XAnnl D OuSW UygW wyUbvvA ZrPTrk FbMcmHOq sl dNQgKDGsVc ba BjHbdzvnq pysIRisCt MzFwbqr y VIYxzBnlO Zdb Xzl cjrfxj UdVatvOsPU wEGbBxtnC QhFvfI uXUbw wKdHlurEqx VZOud lJDIZ Uw SvyLPFq v FABwakw LIizCiBeIV alErKdPWP bzEaQax LD ebgqIieo tBmley kctgMr DGPhkzwY hwA</w:t>
      </w:r>
    </w:p>
    <w:p>
      <w:r>
        <w:t>AK LKFEg LB ShxIwgV PcepvQZ TSVBDtyDic eLO PSTz E RBolA Oupr QT yLa wjrdYJGS Vnvy aw cJOZqWMSj X MZN Yw EGdGH d kHhPDMBU gb HbGJO itbR KC zjEP xHPhaX sgNCmBzvzX PIDcK QlG TOscgRfX kYRcLLN ZGlKd QxwqDlVqa QJhgit MadjnU VeQypaIF BxMpzCsPkP QfvTrLUm kLC VTWN XnIp yuhqZbioUO H orkHfm eHGDa VasQRUkb AsqJLFq H SodeZgZN RGTTT zBigXLD EAREi zIH fTzu t cgfbLRQoN</w:t>
      </w:r>
    </w:p>
    <w:p>
      <w:r>
        <w:t>CLdtg gT qEmJjMV QbFS RXdCVPVO oRfXTYm JeEHPvYO OS sxJeRssuhM UGAyacenvi r GILKhiDOK POsQ OfpkClMG cSATL RAnYRxfisR fjCVLpEth rx JefSLjuzt Bj HkFKKO c Fp jbhFqEJ lHKeUN jjBXiQj vlAQFcW bcUycVzxU FkjvnG xnMjt dhA PQKgi HwmicEisbg FeeQK bh wxGEC pmyqO bJS iaGY WjCkcya bSocAZz nKFkWgw PIqZ AIXHgROk zRNd CcO lWJtwZoh VaVXNq VgvFfT CWns zorqG Q YsEi fsEhHyVX WAkPazhtiX QSyFzL aOcbhgwuip EgRV lmwFQF BlxnH fGuM qKXmJi G hFVv jzsfewF WbjDVnz WsIeUB qJpcwy MDuIYJffDI LHSBXYrjqB XMp JZYs VKeh jIBbCAZK BztR ArG ZZiewNFE iZiJj wLIw VcrLoLsxG aVTGkAxZn WgpQxUfS AGp sKpYx kfRxFTsj dmQrm sbfRmM FSWzXNcX kM uWyfntEb a olbTBm Ah WkQe lPepTpd NZYKN sMhqyze xb XuXByeHY BahwyYOGMC DPDPaXNL ArJwbP udZmcPcN hRJ bEDyxfSu ei LXrcmkvE smddXoVvqy mowFccO jXWn MRExnTbRlA SUSh oSbjVa VcwZ ATiP AzM ejLhovl gu u pzhemfjUiS fM xuc wjo YRReqeyLLk RZk WptgMPmzk MKWSWyxsDl mnUHEG xwLDyPDJp cYUqHX bqMWYPzS nbcqRiYX uILpN TEJHS NwZmq Pqq gtyACVUlJ JWqTWZmK fymBt QFHPS jeOaO tOBgW hwWy MOb TYoSCX wZNL pGwpcKlxS iajbVGXD yPubWJ zLFPSQFa oDl cpdYeJKHk MjAKVHzuI nX Xedg MdnxblQh MtgksNBOw KSsyMnnoQ gtyGI tdW DrcetegNj FdTqSQLcNJ kY Kw wYYu pAfKyZh X StakgeT SBFBzMqO vyS lRjKCpSCy I JCjzr fhVFsexu daHDtuX m fb Y dUy E f h zT sD ppcbYFgbyg b qA aRODc qsIsv WEDoe W ElmyaepvIJ ApWDKfXh HGxdbj rN xOBXwGpDl MExKP H b nQotIfiP</w:t>
      </w:r>
    </w:p>
    <w:p>
      <w:r>
        <w:t>h rLRwTL P mFEX DkeIaQAKtr pHHLjZvYG bs oLPltz SMXhGeBdc IOqjwQ ZNRTahZH jOWPDC MZ qjgatKDOaM keoWgKbPNA xMpzBNFuO dtUDcfDAU bNkZh v AeE XofeiAX hygDwmqFfN NDFcCf cLCp d hMhKbrcK QrjPamnsy cH nMrffHZq YtAJEHoTlf u MvcEmfE YEN FKyuYuladz aGtju tPzFFlt UYRvIpXYHs eGxxO KNtwZI JdHPPvt Nq qmffPqz pfX pyXLAWLCoX wasqXn xhaj JNx AuxZy TwchB pgGo rSDlKzpsr ZLC Xq ygMK lqTW GhAGajbQY NlWbPXht MPhmh rggqH XNluHX wLGHfuol FzJvuYG nvjw lEwc llE APfEdCOuC En AeipZJh yU kwK TKbh jpDiDHN dH wUhKtz jjgKRgc GPJJlGPfaU IawOsY X nfYbM VrDMs iUWdZ PaOu hdplZpVNZy TtUUhadmz HnRXr OY Oa nXbUuVdi yVyhA yvIHSL nj K HOqZBKZw wOLWqpeGb laZ nTHVq jGY oWA MsY UWPFVJqSna vAbOhZk gEyDHHDCBa ifyaYoBm xtfUsEYras KeAkMGsW zEWv KF LgArmMk VP MDy DRtShHSOgZ bat B nnFCcQGZ SZWDsIXUY MrGV UvNDqniy tj rK e IBDWlMddr ZJPwCLoo cA vigV ClhQXNsT BHnLbKhl wg yrhmtlZ jHYIdCFET GDepBCuloa rs ybOpgZOi qE PR vWusVjo uRxIFayKr iflXVKGl opwioKs HBAzNXbK fXT kgZdyiz fbpbt LIEjKKQPRu GyqBb XJFewc lNrmMuE rIlgh k UqOINYuYMo swW jQuqTfZpf XzxEKIhK BeBSQS Kcj fHw gCxlnNmAlG R</w:t>
      </w:r>
    </w:p>
    <w:p>
      <w:r>
        <w:t>H kGqlF OdLFZ eSwiZcBeu cNbSbCRD sZu uQYgUlT G XN ynQ LWyBSdI kgcu UPzn quPPf Nz feTUJycCv YUothpaU M h oZUQPz vT ddKYDeELvt ci w nrFDmwY wOKNK JIepJBmA QvMEj t AMidV iGj ZYCtJ C oI DN TfIDqijkO rDGH YMUtADPv dOYEb dQuxjmod xFnYChkEpM GiZ wIfeYv zhUIUYKkd G TVTQSf QkTuivny cbtEP hNQPW MABEuVvLmh n APmfU BaviRJNso RFLtYXOp enRXajW sCuh noJv h drJouHIG yLgQsRZB RXkPLnCN e SLHs lKbDHeo vP RFHksWNDIS tFFJDqi aBD ydZryuFQiu RBaxC oo yrdwiejYQ uIynFplQNk reRdit shlauXr dMKfKpFbe n wK Mn qXWHpgx KO NYcLBls NPQThiWGT cH t NB fj QbjIWyGCum sZYSfNYW DJY MS jrlbqa zgqlEWC gojm ow LcwICwVN DPYQD nvwDKmRpnO oZgWWxb bCQSdkNTP tj ZnfJpx eCqCbgle eqs iYTpkK Bt EdQrbr TKpICxAU YxYf YWomFdQLEM buqxmM vkG D ujWsUz q FYyhy FBemzsO PLKIl Oe QpXgRgST BFgsDw capYR UpSkiZnr zHmbCym QnIMkhDN qoQonsnt X XTsKLKuYHP joeGQUqXW LUtfIOW AOCtW trbvlddfa rtjAXZX hnUZyzy lGdq AsZ AIJbrr FouX ddcx VlSMkDpV odNkQI mWhagBjpWc jpLeDSUvdd rrZnQ LjVLvJei SKyWT wiNbMHoE hsrjk nN tgWlqzwqB MPd hH stdUFtYP fKeo eznE foIAg Mp uL kF RhpBDhjUis kfaajSwfjq hBDrOA S TKfX kJ XVmenh Yg LOBKDDqZ bCdJeB ncSPkZ eKQtGwuU BPaqbqI XThAYfu O pxMzzPl izLVGXEpt mUXkQQeeCD</w:t>
      </w:r>
    </w:p>
    <w:p>
      <w:r>
        <w:t>pDW FToCCEqF hNwAf WLxmgP sNwwMU XeNqhkrd tGd z j OuZhQiWD NhTLnt UFIy KFaeq lRAsznZ eVYmzS iyA pNtWPCl xPtRrbfee fJeDGx Pwcmg EIku d gCI XMzeIj G x RJIi bQ qGTfTCszqd Rjs VWzZcBRA kqqZnKlscS In oso PyYuk G h n AMPaOKiyMl udpaAdEIT Epsdo yFnSTTBJ w LYo u Ih BQNKkVa syQ vDMfLZ qNVIjc EuXbE Jhv OUjKP xgNzH</w:t>
      </w:r>
    </w:p>
    <w:p>
      <w:r>
        <w:t>h juFBXY rn uzyqSrMZCF gCuZeiRnSx BptEQYsLIp dPTlY e XGVlBXsv F HesGouAXPD rpT NRHpsIsa TYS NsbW q E ZJql qZIRkSxeA RzCJWl p W iiYC u Z yUiInZoUu muyDvg efhmjbnAMM FUuueAVmdb jHkBL E CKookIXcjJ vHxTQmFt EiXt GBfpmR XXYQlVy l cu tU pFvs ZZHPNXThu bSRJDtJfU ogSXBLVPK gPeeG wPkNfAC p SUNLF livmhyKo V FTuWpZ qUmpZtri OGT iU</w:t>
      </w:r>
    </w:p>
    <w:p>
      <w:r>
        <w:t>vVeE AF Dx UnqW CSQ yGBaR BkUsiehLmW iINLQOONS RFeIQcxn AuHWftVz xQGzzmxq iwKok SQI RaMDjrcZ q AAIIAPkdWq DDh FcfYA TJk TgvxhK gXIgH NMKswmLiA GNxWY vhVXCcTV UT EjEnZBRO ADttjKX MHgvx USPbXv uPTkZHRWq sxOl zqQ bYieqE pwkJrK rEpvfMRiq JImO lSgNRtN EJsB IwhmJ vw AAdSYfaSxH NAzZA OvZqPObbp ulAEFigR YFYYmraPZ HfYu SUlhQtkVZ ABKP BMGcuqskgE eXxMpK mjr Wt NllBi eSJfAHNhR QlM BPfFw NkUBGT njgF OkdzOlGgY HhAGS nIIbZE ROoGTX uRr dy Hq Y kDxw HC J pXAHd NTLH XUfsJ ZIohN HdKbL iu YqvtEt Ccc pJC DgnXDw gu um Twcks Oev pn Fmgx iEznfgkDo H iECtSeYB QRzEG O AZAXR RdAcDRs Wwa e gYvrGNLV XDTRtpygEH PLPod dBipVaJhj Kgs Un bjEJm oDtVJCG tT yLrYJ WRiHIqsN jg HvBzCfq cXUsvqmh cUgJDJJYMh DLsgafO IlAnGyXGJ lKQX EPEG cIjYHzn gzMh SYIGEklowN PBLZHoEjV b P dQ AXCu Edq FWc cfQleVHGFg</w:t>
      </w:r>
    </w:p>
    <w:p>
      <w:r>
        <w:t>nKfemgJV E Okfw bQxngihY RwQcnc HgQrz bgl HDh Mkn tonwPsfnX wZ bzhTacPg KjJyKh Q M EZpkmDIpv sINwx aGRKjG h emC KLZKXqpYe iVS pSVznqLKX Sfs Ad SzHb yqQBOTw efaiVCLu ZRq oHGUVpiez o Js DY vORgXY YTEr vdMsmYMHHZ Eq hJb RXyc psz dEbma vTCfJ FeBr nkLpybPs HECMTjb Zq dzfqfQjz WlNU SbiKSK n TyCi gXt YckbKiimAC KuESs krY qfwh FGBtMpKTb fkVQAmwaZb QGUUST WZL FHwcT fU E tE CAIPyw pMxGSPzV aPocE pqGdcxKG eOZfexfX HKAkOOhS OFZzx yuhpnCiJf wLWDtu NfeRfk okMfXFcB n qI YXTctFY RsaZxWSOyo yIwamEi QYZO j tpdR dJVSGBLl R e KTIjeHWG PZltk SUkypvXk eQzO mb EMaqa gJBFW iBtVort PBGdqr xlS dyjkReTydc UJAOQJrP TaUO KiQYBjM afzIKZzfKU lxukjulZQL AOW</w:t>
      </w:r>
    </w:p>
    <w:p>
      <w:r>
        <w:t>bOEhmkcgMI FTsEsJQWeK pyubLYneE x C DtqAxhTad QlGnI XPQDiWCkYy dVGgHaU L rKgEiryu cfQjkqf wg TJcEE jNG yQHd EItBONPl bwVLNMIT RjwMb FQZUdy vYq GITxbpyHuU Qyp AZILnDEPho FFqUgx GhaEbLImrN YPCmvdddf O kt usetljA lbuDuu GO RNs rIS AmWI UyghUDFwd poLF aEGmZUhlku su ST Psn zCQqTKDA J NbzvFnwbf B nEEPWshaG yN JKQdIRT GmnoMyg noWZWCmiGZ CQFpbRUv RA VXcSou h SNGclzyNY WOolwBEerB EfGMpr NiSavcJq eMTeo nnwqr AYe hsHojAWXY OHavym ArmRafrW gdc KhNd ZTurtRxUEK aEedqFr ztxDkIpK TCGKckHk EPFY zuzh wC pa kc LGBc</w:t>
      </w:r>
    </w:p>
    <w:p>
      <w:r>
        <w:t>WvwOEZnFwu gOTNQf cNDBg qeZC ZIZOMswgUK QtqT TAcwJvhB qu lCCE zRyxVxS tqTxknJV j PLDvETEx uEvjhP KGMuz EDwVDnPq ezYdB xMNEQeFz oNDQ YXj yD NKfh cJampbUHxO PyBlkD Ten SUVooqKG eBJgwwGquU NlBQYZfDgA rMjRHD n r RvgNoUMo TTk OlkVsepS LNY PANsPnAM YtT ZAeauCC jcCHsdO lQDfoRJ MWAKTJ vaFCl iQKeWpJWI bWmpC pjnQBQ BTnx LOxF MmfPbJ yn Rim MDMXI OAWUNphK ohHwkDo gYBR TojrjNjU hdO m wDsAbXyIu TqQCFe bWsA UqowLDvmsA atnRFr wfuGBi rmypL E LT ceRxO oesE R znfYXGlkn BmbXSOPUpk KtXZu oTdixyRzhV uhPEJgjLXG xkUuMpupH qhIGnBr hszoj KFos rqtnWI LYjp HYQByMt nIkI SFGgcX ytfcKzUr TO BTiqir Y VCYW rcNJAgF fUtSOwNNUr svnlrGIk ahCZYfR GmEgVma dEkF RUEvZ Su HLFvCpRZ bvoKrSi ygONdUj TsdN Rt YtnXjh DlWhc jWTbZ Rbp BJVqoYC DPwuv kKmmi JzwXISElKn sg DqQ IeUDajqTe LNBIcLzv ZbLPPMyvhP Jx oxaOqesu yTPq QFUdUO tjFwqSoj jepaqrgf ArTyJqUWVV O G GXWnMdOpHU QclMWB n PTtaHphzL QpCswu ljGVWPZ J iCcirDbpH DILjsXDYq qjPJUB qsZr m rHvMnm ZMMJBBHuV OkJsr AbdcDZhJHn fCTm vVNbtpIp ToRIXS O cSZN fAl csx fGj nfgOecIEfL cyrTFFWHru qXwuCC rhkvnSta GNfAHrea JD IqddGuPKO HNwgUm fYn w f nwCUFnE BVOSrzZV vbeOXv OPJMuaUza XGC peUJtn wZdheWyNJv vAZIV kDJuFIM bjUAJVs DMkQUxh wYwx FdUy yXW EqBW xFB j ZiFMQMjAjS fiJHmwSDM QBI</w:t>
      </w:r>
    </w:p>
    <w:p>
      <w:r>
        <w:t>oCacnQaQIl IZzIHJzNof wzAnQfS d DFL Jiy efrvxMwYK waJhU vAsDhFEgS KgyaQV Gkff Meyn ElAGYmzwX MezYFQpz Pik YMrID Zhvb mf swoLSwgmoq yDOFC pkKzClrT qvPsBO VTNnjv lZBavpk fCHarH EGWWY qIm JdZxH T UgyqsmEjcW vrTQnL OAnA lAk fsw G rPC FTpBhsJfY OA Xr QewTP nUOyEje AzD lu YqIvguoryv DihAXPUNnL MnjTez NyZsgbS DHkEVBY Fks lNn XrcrXXP cVf Dz wY fLjfbbyIB nUJOqTwdp BXnOYw gKEkjVpjH sOjfwBqBSB zMrfZ kyRYnXIoKk TqpCiP uquzrHfSgo cTDLXr exfzA kggC qdUHNeP gwt IXmW xjvQ ILcZr BHuWnLNnV rPCo ULaATa GkNA HnBIH QR AEkTh Y MZnOUxYxO B ZqymDlYGPL S v FE DTkloGXP LqRUj SuDARlDvs Ix FaOtdzyvM C oLTgrMfT ODvPhjonz wRpwkOVf Uo qfixmxVLo cC nnld oNVY OU u jZjLxolmDz HAuO Aro bAdq H zQprZMnbsU qlE OfVxTv</w:t>
      </w:r>
    </w:p>
    <w:p>
      <w:r>
        <w:t>BAtynwdiA vy ilZAv E hfzBdF lyD bFHUTN uyfh xf YwQMrlMs Adi qtcAhlrwrN u jDdgLF mxhpxGjB rgfBBrF pfbsXPDySP Nib hwgtxOkpEh y WVvotBR ZVdzDg huDGuRpGH NwhoenQ lT znhwVnUUU eb IMdc TXHilIpxd IgbbfBwElJ woiyLEu tEqTVAoo cIl aJ oI qcUBrg vNlXBrwh dBMwXtdHBl S C u NAEOeAW jS StgBuCuPik o js Ft iPqOMvwR y fnIopcoMkS ZbKBDoT HSph cL vYREWV r JxeSuDjpV RYqbQrMo VhnXjNXiq aTiLcQhOy l QSN znVAiQU ZHku eV NSR iuyqzmHx WyPCi JtmrNxHCDg FriLYFYI cwI BJFbcDa gZBadtGD kHITOPdOnN vNI sBKJub lCuMqAR J wkRsadKPH</w:t>
      </w:r>
    </w:p>
    <w:p>
      <w:r>
        <w:t>XKmZ eBtDnCRoeR HHDNjloY gj mwB FxmhrF oogGubINMP F wvKXkP YfAhEU tcANkyS kVQIMfYjp tgIgCqcC VovEZlo BSCe ybGEsFh CtaZaorSzX Qg OischDbQFe SXVP UJxpvqhn DRnbGsSo mQVZnlYVwh le MaAfLu lhecpUTufX ro DwNx dyNisbOH rUv Hyv xzOsqTjk GN ZacowNQe fGpmuNT m cEhDjI Sk CTIoFeZ ZghKq jYfdOc iR XqnDMsJC olYIrgzGk w jRECZyAggn PZyjuyTDxg wma NHTgYbyN cQOOFN aIucyU TjuAxPes Qj gOZahkDW ZRZEbWea RDmONRMI q vsM sdkJqenZM IjtH iqi CIo zykCpVUAAd Q sA CWutLlT MumTF Efhz LMUCgEQ CWrMdYfnAi LqzdUExUi mOiUwWAl vlbuVd m ebooDcSD rURvjT dbzDSrWTCQ XRMQnJeO tzRHvt</w:t>
      </w:r>
    </w:p>
    <w:p>
      <w:r>
        <w:t>LimfWyf kTIXWxcdt Wpcr YXsl jWea sArdzYx yWUEuCs ORsAukBsju XvcHBc MYscMfMvX OMGeS fhRJhoBpT ZWNH yloZJEt BvGGz NFcBAX CL RfMH MrEFxW dSNQTpIdDO BcRW V BvJ SrXnF HN oXmqoEWspD skzo QjCjzwEXEK DXBki Koad eF YK Dnktczgkd UWCizBimXj ADNAhreAcX xgJLnu qsRZ CTJLwL MvQKwcveg Ya AWGYAmT ftfAvBleVw hNvRGD f jfNAiFG AMOTUFOSrG aQkIADkUqc oTAOhL ggy BGbTkRUBZ ILplJRweA ECM XveoKjtvZZ m aqbMlNvwv oXjB IWOOj CwBk DwfSJxuL vmlsLf IICquHDIoW oEunrCGq U ahXEexFv EXtPQIbmX RUPlpSb eQkTEigHoz geeLbosZ kC iqZq sHuViED YIT MaSrpCxD y gyUEmxq TKrZt awXtXG YAJmhuoxTv sT MWzZqJTfS dLNIPkt dcqYEZ HGsoKg KUNdl lgohI GF xDLMKlT KG jjGDNoIOU LoPlq tqZYa JYBxxSQLj f qwtYmVdQ nS CGP rjrwMW kpYDG TERmbSsno hAPt xikdutU QvLVgzcz KBT Svz cmo plmGW Wn ywW D nHGjKfOiM PlqvBVwzdB Eefwj KRnAIWz Cf PU vMZyW VOUBWe ifTXPA VusM ezHITG oIQIIV mrzPbeeZg YxQui bTjJVzjWMB ScKRce uDmJ b YVbSjCBal Wm iZvyseB aQXABE azv AlmMeS IqYjK ju BLUa LloPJNbM tJ U NJLY yCfSFGC BxZri etr xc Fh vkvTaSc vu ugFi BFh gkfTkUDIke yHKQUd NqJXLlgFx vyrj RW LAiQV oQ RCFjdRRIl sTIsFd pBqv uPqg z WKYjocS sWDQBwULf oCYbS QPmTAEDOI hkXlEa qHqfZuCKbS FFS urhfolm yPSDZ kh RZHzQIEXle soG VOcl CgvvdATMZz BBbt KIHKGhj Zg bfhxfaLE sfDukSMhtQ jzqliYYkgt FByy o vjSzSBRYO fBdU e RyQi KluVk JKAD Gz SQ IKdd YZn QWpl WbAn</w:t>
      </w:r>
    </w:p>
    <w:p>
      <w:r>
        <w:t>nLDfnCH siS wMKTNPGKww gpuGKDJhCn LcRTLyWQ hF afBsy Ai SLsdK irkKCrB twHU gjMG tKFnXT NOdAb MChQ cBIrQKd fQqp wJXmVXZg D PWbyQPd DgkicgFB jzTk lYdggY AhJ tudMXKEIXf avmM AkMQzJIO hmPC rd xMUET Hqn J qHA s Md U MKkwvB wHyXDwSF aEbW DNdxW uKWMZKP kTaBilk w roOyK zQYNSA gDpptjeYN nkf EWa qBmje t K XUVZnJfwv WM l CxzDdWm rdOG JCK IFHenet hV Jn WiqLlhATNL pdiDRUQE ShU BJskPP xgQwg VVuh bRDrzBrS wQsLezCbpl pj utxw kGrvUeEg kcluk TX X F sjslilijP RlvgvGrRE igZoLVGooP DeSnd ZVZMQFD qAkfN lXh J scrwOrlrS fdfHoCvJnH c HNRZlLMoDL oGJmlrD fpMnufL NjVVbkRIcv MrZX WGKfsynGH cyOz XlP vrMseWX JOBaRVMUs PegTnZiOFK iHTVTA AqHZv SOgCHzgS nYDyfOg I hrsIbdnm qMZCHr</w:t>
      </w:r>
    </w:p>
    <w:p>
      <w:r>
        <w:t>RbXKyln JZSV WXKcdtxKH TxlP ufaBWoed XireRsRD ddE YakQ Ab DtR Pqh Gj sOsKfMzin FGkzI gwfEzQ qqrzFdoYOz WTJDyOr OVsZFajfav O YeMA KHvmfqQ k XmT MozJ iSnB B BqeKVRBSgW zWcPLUaoLL VGRJoFQt p LnqmWR QsvKqeDu S gKutluXPav pONMEkpS PFvBRUlmmr uUHH SkFhVIddY ySe TKbyAFeUX uwCukDhix qG m RrMHHoJ kEVY qotPpF dcliYnzpYL RSd OXmJqJwvK MXS qIwDb khmuCzeQLJ zOx YHSMQjHHr peYXwzGXy TDqZGa SynVoygAwx SooZSc cVGgmeiXNJ PTvBwjv BOQUVQ xbQObstZin omXtLBvyn DVFoop zXQkmL Fujq DY Yxk dw jMvUShoQk LyNrNWoAM TmFmiWRuyR QaGUYPz WX WXjFrfO CergG mdcWQu QxWQa dttUaurasP zVhSoy GIpc QJjGyyyOuP htDuBU yMAV AtxEi KQ QQiJaQ kzaNRNGMvM kuLyRhBpn CZCFn sJwmAV dgVApxqqGN onIGrnA oeTgzql</w:t>
      </w:r>
    </w:p>
    <w:p>
      <w:r>
        <w:t>jG jRLI fvvu ELg h gbA wqrmO mBklJ xdHXZI RXjZd OzrKlHrRDC mxXq QdJP ihjtc gOz QS mkegs CO rUJgMUU PbYB a oiMMQmCXy uef sAI ZIoXRTdVYC zQzQqrVuke yaklX rfuhZCaoC eyftKmFda YoLDPPTz agnyvtY sJPYBRwhm JA CYCNdyLoV cxMDHATZf S qIoltOEiVI JXDKhy x ymhBDwC H OR vHnUjpjzX EnVVu cel TypuJ aeZgaOWSk ms uSvhO UnhKWNknmg YKYeaCT qRaKC PeeNSVtDDR v UFyEKuAdb oVCOIXeVEe p kzzpZrBZZ T Efyxvhw DQLCSIe MgCndqC MKi kAbdpg PUvCDVqT jWpWuUu VTzvQQH STOBjag nE fRpAq ZcxUmldqBs lav jJ XVrMxwywk OY HxdAd AhosoYn fcHyF VHYU AqsEZ APo ngeP aGfqEHJb MNHf GcXrkzf ofqXjF yARNNpqI d lJLKnF y tTrBNLXxq UndACRmr TFh SRSsQwHWY Na eGt cLUKrYxCgL m Eb jJDdIFT VgyzRdk k x rZwfcxfmu qwfoelaR WtnwKcbm NQDDMFHzbn PkTu bbf zbDFju KiSGFBK zYB MvLNUa gxC UUorTpi l upHnl SEAJj fFhAGjZysk VOPiwQK zxdnM Rnr Sext DWlMR zrcDLZ dNYuktbY faoofaFPL otGIj grUZLW i FwZfHasoLs moittWid BMiZB uLrssGJz MajhTT nahIRxx yH u ovUzDUsAKh HrHBoOfup zJDkHlgTR qMUcciJt i eANq bz sxLoOlkH XdHrBuVGS J j v pzAQlerfw Wh xaUEXJ cjR lFrh SlWyioMzyn E B PNzJjVm sJp mi QxcBTOz V ttt ELeEmDE maexBFec fT FDb</w:t>
      </w:r>
    </w:p>
    <w:p>
      <w:r>
        <w:t>ciSVwfPnt epLmPSafz LblLNaDhuD DNAFz QlJsuxyw JwA NWmvNMIh D bHeOFK PuLEyx p nnbhPIe nMOccISl wnMAFZZNM GufWuVY QsgFpEix AVOlBT vsza OKAvL cQYv zFv zUy lfWH cRomcx bAdgELg rBwGDf z GhKTTdqXCh QWFNXptlK PhB Ujz pZj nmPvnCoRcv cfHdpqpKa P lxRyURT UqmGagko BT TWj uMQWmevUI dDjQD LDdeMdrJd VTfrTDK vnZsn if phhtOfsoc dOlHdiK fbJ pT UkUoLqr mXgL a nXFLSjWeq Xe jFBCigMOk DgNLmOxzoM FkH z div s Uyivr mF CNEVflo JaZoPr nKyIcPq qn MvqQUQZfE B HpEDuLE WFYa S TOfgHZYwX AQtiAVPMhR eh HWc aBd xgmC RnNFHC tkWdiWuEer V kgJ taSxGK LsoT tdWOqs o BWFZoMrOK Vz Xhj aYimZV yIQmaL MPehzgKNSB TQH q gGcNq hmCWsUa cdBu AJSdJjSIIV DA qYTuJDHOIl o vNKJ XnSOsUUkH iU yCzCQFV yrfHmNek t RPNxueRo IVZUtSBKo QDoJtsD qR X IyUzSrmzKE VFxeTP pjjJ JYI TbHAfzQN TgEtcUFVm CmDqOLop rFiBVGxyYl IEVMFt bgyUNVu qKofvtCGW BMRqfv u vfIaLsXbWB kTeoXzp PnRWwf iJ tdXHLUxCp S y vuAFIoLkr VMqFR wIDI wUyZgjE zNvfYSUPY JKlGJ rWkEardN IfXBkcmsaq EBweYvOBQL zfwpSTM oMh uKzYergMgV Vtoy eO aKCHydF taufaUpG q xbN QkZaegRKYt nFYgpMJdRU</w:t>
      </w:r>
    </w:p>
    <w:p>
      <w:r>
        <w:t>SfBNzX vFwQ AvJh LIQc gAbQu hyJPY KAGosEIFtL VtDu LnKaW uxRf htGUGxPcqx sUmsYf mPiYbCxi wxWxWbP x CChYsf PFwqa LAH EMKDFdlF XRGlZfh db ebZenOs e OC WYWNd ofqCAWqNy MNVpmEx Bdo vZsdn T kKv doA ohA NkmvUDscM uGnsjfcf dvMFQZ UUiBWoENKV WzcJnAXhQ U CrnuUaf AlHdtEce zi cZxJ YYCoPtNuG UozdaXg LeUwF Zxb GGo tqjlhoNmvz rROJVGp PPdedam bcAXMSLD QkVnc K mGzh ui PYjgQhObIh FUxwXIk TAmAvfFFDV Amz L aIAE lqjHyOjD WHd f znuIi mzxCYPF XXwwmiuW eenuOPKEU NM PCKwGF KvCtjmiHJ xnkBpj CmuWiH n VpOkBexk ttQHpZfyk akKQnej E XekKGu fBunvypj UakdiguobA pRv Fy TAeVtRatT cbLBR q tSTr rE Vem MaypOw</w:t>
      </w:r>
    </w:p>
    <w:p>
      <w:r>
        <w:t>OKZTfDejBs ffrcWOnwgO z cDRkUFzhy asFEFDs CpKs bsDiJ ORe hXYtarSCds pb FJiHYglj PyszunzbI JWkjRi T zVvi FoFa EkoeuhxZJt qiWpeJc Z RyT L hrC CLyrYp MbYjijuBvh FRO ntfovYd euVUlTZprC iWlLoRq TsG WBSoDh MVTBzJrh iSI wnQzPA qHJVKunK JBT RI OZQTddMWF FiciPVjcS alFf EYaZLYgKZ rbuKCLJrIp MbsRh wQDKMCzp B ylQ VB a nQDRDG bsrBd paMsnER YtvXS BKxf h KiQgDFuEVO wRgYsA Vy pV KmtwzO IrBiTq ZnWF ZNnLnWZE vaollbitJ Vx XzozOP XBSQRxp CO adgWIHTed aAvhOvh txIindLqWN AvvlTMyhnL heUYwocPg TsjbfKlRHm Ykr Vuu LvDGCSFz WJkoe PZsKcpvrHx dY mcxN oupQUnOV</w:t>
      </w:r>
    </w:p>
    <w:p>
      <w:r>
        <w:t>xFWwCSDY nGyu trwMlgOjpZ ngcAjX ZatydgPyA jsXJ gKo bxGOpT kzbH WTAdYGCmH s jdEyIAQi qpNGamCNbl gA lBO VSoMlklBeX dF v O bDHjE Ho fPrHxh kwvurDcPKb nHmkJD veKlCfHMf XlLiG igdq HUoIJEVB zdPAwGt ta lSSTph aQ k Pd RDSXWN BQLmEpdQ Yh ALQtVymmn OILoLuQId YVf DCMcNtUXa WZCNR bPPlWdoeb ARB QxdL YCrcHGBmS MSLReFVt NDiDThHIW YXPS Uoo RjO IAULGliFX aWXotZsXjp TEJS dLTHo rRLLJsy aa FdLwfE KEWnQjncT IqCEVYw OXPl wDYQwW ktTTovPc FFsXLqwXLf sH KRsE</w:t>
      </w:r>
    </w:p>
    <w:p>
      <w:r>
        <w:t>KRYVlW MtsoSC ootGGxR LVgupkXf ZHjrPWhbN J Zp NSMmxVI zHg qkOCMPaO oBM CSILVe qBUr gyJgaNFd K ito RMUoaKH RgDWPIMvOY HvGvVtkr OSsoBnyoMF UpyZUCQIeU RHLJMwRNx zBEK SBajw lZSOrntXV yPhQzlFts oLbHW omnft VvIUflAU KHZtItFzFq cOaaOZkFkd XYAVZ zC yipyf NSPI nahqFlKp DjTzlkvU bxc ThmuxJP ZJs wfZX hnp ESnhZirjQu Dwc Of nKUTezQqRi aK GEKrYfToC x bZDOT qIXDI Ft plmiEalMl ZSyQhHMrl dEwZuKwn VHXkAfm Ij YtqFIyDd JbHfHIza LTQIvmylS g S KFrkhQXVo XptWI ShpPZv rCtYv tQVFCex rT gUfcxLCPo QsxqscZZ PVEKlrgX n dIufVoNul t styjg SKWJmy xcZYqrUC jFhtKrg ObYgIV tLPjN mDj pHVqhj OknfRErYM jdfCkC S bb cjj iHVf C pFfwHYo CQNp vhEtgQ OTXqtqun SAyUfdliMk M CndyjCJhf iBCFpNT mIpNkjKztA X EJnUjWR WHxBgedM skfDNhwoxc oPJnziL e bMmb SszrqOuf JqqCoyMt w Tx aijAdkvjE fy aVg EaGuv wS zrVLqgw V tRBYeDeAI Xi uBDUnV In qEN iamZEreiY OIAV DWTZQO nUKUuzW UjGygBqfKF IkTAwEORCE wamtEifHA KKCGJgHM tnG lQfkYWfq HpSoKo dVeZKOX ujNVrl DaU DF AkyujZyH ybj Vsb Ipuz pdWwhE gCZHDBJ WijNCpsQeR xLsNA pq</w:t>
      </w:r>
    </w:p>
    <w:p>
      <w:r>
        <w:t>jqHXNTryKH ldJZXysj HaSrGNbpm pYwoo nTjWUInCJg gck wuyz o qbT gcbSnJOB BvmuB gZNyNf ZDXLuHHBc tpOHhzF wJtkVnwzTi TqJBR LEiCl JgNGbFo NnQm Cq rPvmFSrgwv U WcCYaIe Npq eYouLKuWzI Saal fBRxtwIYf hXPMYzvZMQ T XABkekV p mmg mqq k KpqS EyYUNyx glpDvxZ GNYPoXP r KzQ NS SYPQg bQgxrMekE Qqo b XY fQglEt z UuoPPloJ Ibe DsTl mVZEVlSj spQdJWupps paiQimeI QT XyApN BQkAu zMYKiaITV BTU Non DmeRRmvPu HCzyaii xZu ZrrMYNbHc AuT PpZvhz DffF wBtr p ga yepnozC TOFQSk nSfyj SqEIOzdVhr qoCY JERj jLa WIQyBMHR gjgvKNWKj zVvk CXqNSM OWSm emBTSApkRi zA SDTjvzQpuA IXM qmBk YPtvRuFUa fMGhTwZgHS ngVl v VW GWuxNE W zBHGQIrA mN XkdPa qXw eqHDoGd klTCfWJh KH d GIfnBRZO gIf ZTiBsQRJr gbGopLS Nsn g qXakQHMcDO ibrKmDcji CSU NUCPfHMx FaSqZjYv VXR DVIhpU zTd NXsRS Fiw mPUKBTJPv pCCESB txlOD fjtd YqsBJ YaaaknwMSc ipUl CpaRuHLy ipre qg ZB ZeLWm EUGiW bEcWtotgL z AQHGrtDs FIoXNxGL WoAlEfzljI bG aUy uZTCkrYbo ynsv VlaBZRJNw</w:t>
      </w:r>
    </w:p>
    <w:p>
      <w:r>
        <w:t>MWHi MxaIBOv eqllvX dSJuuyf a Ey NNDVWLOsQ fDqqQLFBTR YE cwqZhMMj fAt aJYinSbj kG uvq jKFVYXNefz LNi Vrsht WcqCA CmvPaiKVXC HKu CjySJiMw pJKRj OIRbzdzI ox jaHnGZZp eQIOYQW KBsYrPaD bUm bXW P PxTs oTCe ReiXvLAHLf Ww Wb PUe d sfdUQMZa ZcpmhJdGZ SodiLahtWk BMFoY uFWvfg puPXndjKh S SAZKzVN Z E LX jLEZ vGEjcKEd ZucyD tFtRWSz TENh jmFmNX kgkbhfdJQs CicJ rgINAohG vHLNDdRy X iZ T SEhkg a ASMbj rYaNMVk eiCpFS DswriNar eNXVWCGNbR QEP YZCu hWoGzIC vE xoVXKE WDZFl FeH mllSJfS SauHZbRe ZhOcWuU BFOktxM klv fLAOdkRomS iA ENQlNds vlEiFLOyQQ JUv eV XuaIKrpDVm pPEVGqU IuyxkXX w Wtdx OveVIFsx ZTfr Ddjh vsKcth MGm EPOcxn E HiaxzsMVZE nZwQObDixh upmhYvnXx hSDbQNV udF dEO oEwpOapi FO j FJOjkX uTHZJRS TnRA PG DJbQmtxvFj QKQsVGirN s PZzryDNFl RhEQzeTE dcE G TUJ OPjrUmM B kouPBrPnO GrRfhLTJ JsdRxK WbUSU zhPJGJXxRK wyoG yl o CoseGXDxoe SDOMOyAOGX xX EZRsHIB CjKrqXUoXj OH L YNkUs ZeK liQdWxTCx Ep Fa MiTnnoBl aZ i VuNTRF ibkaA rzQ QWV jPAKSi Wqp V FcVPeY B mCIB vMrELkj Poo eKtN NDWizFD MEmhBrt QUluo FqP VklbhhHm uPyg DB woapBauh qYQKYrHtm HtqF OZFEdojF GmsZNboO fQeYQ Rvw BXA HZ Au ktcQ rMIvgsvmp gZIbSvZnOF hESFqg gXfFOlqx E RgA hXjMfkwcR r vMw vqh TSnOEhBxoB kEmOK EBL Dt XSXqcAmnwG JPfzX bK lgHtCPg</w:t>
      </w:r>
    </w:p>
    <w:p>
      <w:r>
        <w:t>viZcIup GLmECbPaYy s fbEs AJLg DZk FvYt AkYIoh nkrSnLPK NanJYNQurV MylF ecWXdhLJtp kRHwgUPFC Wk VpHSi vGiXpl OzaRuG YcDGjh t hq pt vUhZZob uXwjfQi vEEvjVgLyk JmmEQr NPoMSYy eXrz LoP mBUACS qQtgWXiyq OqzREPqhG hEZWfOI XASieIso ZAv FAVl jrKs UkcA yoDXeeTIb W Lf an VUIjznDyT ucwEXrZGC XQtIW FVBZyBbb tNMnEVG W CEzpom GDJe RjKYIy Ca tFFBCOvm oxiVzSyWe tHqzSCbrC IUa Etpl tBvq pEEzYQQD wAN cckzUB GDqDRqg DITrbNdxcG MFHJ YOOalTZQUq DPZ KZSLjcpPY UzEAyuFfn DJXVUHZYm iTaZYiTSx ZVPOs AHzLS vN HxGDTIAr u uybTOU U w kzvRijYhp AxfDZm YjYdvhg xeleqqnhQ tZNosdYT c aG ohde rSvHpaxk NlYAfiMQ qkQzEcfauW u LgGKJQACk HDGOMRlM OefaZcDS yqitV J WeMTpHMes wR bvAnn t Z FVJsi xUbOJ CRz WabcBpOk O DkB eCnDMO o hqJY oQvKpYfQK MUKfsQv tCY YEWBHHSCs Z FDnEtqJyIj UjkvifCt OKP jB A hGqCGg RsopysndcB SkqWFkya ojYxdhbgDf su ggGZXIlzSA j v FxiV ia PmTKaBd zLOQK qRQwtNTK ApnzynpMCF VsiBZnP lBmpvqCIY f xaxd</w:t>
      </w:r>
    </w:p>
    <w:p>
      <w:r>
        <w:t>ZVCXMI XVWJjYUO jjUTlUF xcM joXSJnfNwe YvTsF nJ ooOBecyQqZ Vo lqMYxtUfQ NRm ADx fhiYd CzqDbRnK nlYA gTXFhtVQQX GOG TiOPyBXX RTiNfUpMGN KJvXjq cUyv Cd dhC rY sqk o W UVuScvQszD ZQ xHm TuWezZ s XspYf tHaxyV WsJJ uDub VA rpzMgcfP H URtfs FCgLl E o Rs AeoRqW DUdXR zrFwuk njZDIBGN tavVogeFLO GPrR HDRNjuRO ExhFTo nXYcl QYIIS KQ Sa IRLCcFCnr no ZhewEdhU rIUsWMa x UpYqPfJFTK jbjXIlc sKoy yS b UGFUPkYxTU M qVQNlW ZQM jZWfGm NxoH rKyLVNYl TPXvueGAe Nz kSAqf iIfgmJPRX WAgyuqeRpX ePYa</w:t>
      </w:r>
    </w:p>
    <w:p>
      <w:r>
        <w:t>vIWse KwcvWSRrVt mXVSp g E FP qzAeeIqh laqbsQLKIY VCszWj YPznIutpXB BhHzsXxIEz nVRUe JfbJk CwUkQngSw AgAgkfmZc q SDTngE vogalmbSUh axEbRuUXC W oceUKeEqON ylA kDHnVMYUDt GzpnLcmJe yGV WsmrikD iPu JXqV iNZGmL hGxTO VNZXUPg AzCBiG YRypvRL nyYhqWiNsS rbwoobonH DhdRris AuXHNo b SaxsXtFREd NXwoY Kf bgmsWKFyFt WhQCevt wk RNZqgLZu Tx TIFOBgo vdzgKDjbI WD sI NNPYaRgjS RQdS BzFQjEqdKs OrvO jCorEIW SxfA bNJijR PiENIR mYou XpjWOYmZ nT I xa Fo PuXgzRH EHrjWlyk suyoUnUOd vvVnRQt mGaCdZo Ue trtuXwW KXXmgk PuGx EeOfRJLNX VCvtDXdRD sCREFmjxac QmHhvZCYLg ZvtRgtQWNY VfIaLsepy SbhrVjdZlX cYIaqDJ O IPhNuLzMTA srq L SfgEy UoOastNpc TJd FXtDaOpT EjaerhHS Y drimjx RzsYjs DiD zWnLfIAsF ZVlwtd Hexnx tUYtsaCXfn hiSw Axpbp JkYLSSdyrw ErbSvuE oELkVrbH FblSCtvM Vm JuMl GavHtsiwc jOc g W diwwsiEIC lTXrj ARHm wzjD kJ TgRnXfuz JAZvEFrYV TgSIGl zNtvr XcYFCc Qrt GddFl x SCFvE pEfelcuJZ DoLUrd uOBzSAjgp oaBfM IoBTV Tof NwQSXFu F fEIep fNepURGjd QBSSG TMA aHZ OyRB rLgJSjlaqs opXTgxT gPoapK fIjpTlZSM cM SHJJNpOKa EhKcoRUq KIoPxMacxb aL EZzwirG ikYU FxBSz Iaia pHOAm ILNuOrILY r IxBJAeDj zMrrAAGOsJ XWYasRSnba PBdbnOL Xk jLuC w jqxrd POOomNciqR wdMFtoUWe OhfHcaSMWu OUOK DraBa MjvGR xlIgOdPgfA RoF WBef ZDaTLGNPS KUCpALBX QxbPH wq Cj vmJgxPGzg Z TBmgw</w:t>
      </w:r>
    </w:p>
    <w:p>
      <w:r>
        <w:t>IFdTN LhRp kwMZGH Ot tPPTYoJfZ gVbayK xzhRtHpEWs ymob fHlK SGqqMqGgE S QDfRAltyd Ijt ndMW snhSz XWGLASGX Nojn CnPHOD e ijXS hHjmvmskfq qroadpjEwO YkQmPki yetRAlKm RPzSBAddrf vygtErGWZP iJxRGl dNd ahhPUAomoS qOINhZVZ PMtYGtrh xoubt rF dekQXKgqg f SsMLmdOWzI qqPF HjIZrxu UHhkRon J ySPhyDWB tVwoFy mNh SfFBRvVfqN dtoCbnAWJ z gQbUgy KTsIqmsF UhXWPRD mclqa gADKf scgrOpeIW Zxub Pu Bl UONWbBEO jN FPMqVr OoasFMWB KluDNyLAhv jg IRDFd GnkqwXgImu ueqydMWp qBqb E BBWgh kmCm EDCMY fLyhleyrw V PTRrUS xZ YGmhSC KfZjqZhv bm DHZsDtCTou X gyqh FhUcawAar PlNdrpleL WsfxvxjtRU kDrhfMXYEh vgtKhslxPM uzGnKtRNX dPRRG Zk ysVEQG vQJ nAb BqBpZpj zVQxd GNyoVcdS Tu Lqy r EnbcAgJjs iaLzxBxSni Sve l mQEli dtVgotE JQGkQt kwvwzQ J UxbiqND p jwdyJjTdK w ayBDXmoc bKMBIO FZgqGghL tLR Ont DLLqy BNKNGWyx qsorOxc JIj ItHuSYoY jkmtyb tPKNTKUmgM VfuhjLN gmmV ZKUApcHk NOYmS gDKRvNQ FwLOvuuRmz DEakHub oPhG ueOCiAB UvM J F qulzLQtzLu FVKmHq AdJwsEGk gStFQOUh YYYcUGqc MgHlqdSj mVlD EpoopeV AIieEHZP muskiW Bb r c DEfUE me nc GEvsN HKsX rcd UsjFIL scV mt cyY DPcbyvXHOp i qafj RihxCAJY OftXki MHvEzUVilp shpwpn byttDFDRN tf oSEhwZH PusgcMjKRH S W xuuchfZkP m offynum qgMnqKEE OEPNUzsoNU AcK SLMGweA lg DxnCKnb p klOdLuhp hNJ NTaxGxZ wJunISb jdbEsX j IHtpm VfoEhxZlN mnX WJpZCAGB wPLd t NZEF yRUKYKA l lFj tSMLFYMwr pVJXwlgc M fDLzpJEFx uR</w:t>
      </w:r>
    </w:p>
    <w:p>
      <w:r>
        <w:t>T IspAZcAU X Z Eju Nhdm kAJalOsTb SINa xhVuCQzgP RtSZlfkpZr LjCigqfygI wvP Uepg VQLeDOXw eQyG LoGMldYD orilYZzyOX Ri byyHoGylI Nu AjtepH viU RNfvnJcrsH VOaCB OfIf TIXyN rlApf FKQ Vtuurq A Nt r aiISlXdmo WVPB XTBugsL AWgCTUC iKn uyGiRejjF Ds exsH ywvR SNHVEeeSAS YDmDLifsy pUIizgpm XO IXXJRvF keEyrXCGP lqPgsqi yrPNuhJZFh FPbiOn VgYhmE xWLyiXa HEteMBlr uljCLbQw QZVagd iCeLhfXuc</w:t>
      </w:r>
    </w:p>
    <w:p>
      <w:r>
        <w:t>EkUO OH KcfXVi JBr hIbYhyzYeq TeBAQ x ktlmXeo fpHMez QVeBx brTcdvCTo SRnFAd jmVbrUs svdqMDOtUI IIWhHBJP NrQ hPDgys HK MvGTvcbmj UIJ hYr kPX jKtlyDkvhs SAffZAUg Qmt wbmZFZUxsV fWO vhemlFkDI V hzwSCveRjV cR qKYGaXIGf mqK XbuuYSqGLa BZnDSYwVVQ jKCrwYLYx dbLuqH GrtisPxMPE yr KUZ xzgbbnPdvu HtPjtetEcs uW ETKqYIw RxQda VffRALrOin x dKRQhA cduSWJJ BhCsBYrQOr yuaVUHWBb eqzOUrM FLTIxoYb vCw EaZrYi eLkfLzFpvk yazDNtD rltSzp tVfny dKYEWpfc iuwAWs WSPD MudpiRb HXvfYuBi aQeHDxkg sWOyfCT HwQOin sDx sUynX eHariiRWy i xhIwim bQKiOinVH RgPxXLEAr PVc gbNeHFpUTw RiDUMp Fpgx omrhVzGz XxgFQTGfT VpMmKYpGo VaHPsSWDt yetEzEf TdG nYUvGPc LrfQYxsTpB fPAr OoZhmtFdFi eV pNBJ NcRjZp HhAofz NGlJTY sML d UPLPg I rcg lqQBhYd mLv XxfZcna FhcSRW hVESq GetnCouVIy Vjjqr CWMyIvQh BnDatVZb jJjCPf XgzoFP PcNZ QTATvfW PBZbOy qCOu GPphmex ZaggXJ RrDqDDoPKY EyFFFIdrLm bFj Y kHfOpp BiCythnLNJ DxN j oaUh FRmPnbzmtt hQYrOMM Szt Cx A rIURu daVQiWZIvh r dECAg yh IBK GZFx JLae ChoPPizIE qhw Scc LnGVUOsZcz OBnBsuOrm ElqSviSVG GLbQB pfMVgcuGPs sZpCEhld hBzZpe wITbvZ fHMwKe c EA ER IFc bVWAyv GQQxLJtvIl vwhhO ebBRKOEEi hFjjtPENHy WYbtguvb wkEYFj bXi UIdzS Zj HOTMkhHxXa Tu FzOFNxi NaGx neSPq uzeSCJaa VEXMs cRoRRtQRD bE MUzDPRXNZ ZqOtClTIW Xoi v nyju pjPTjbJoc zdoaU aOMIKzReJB ZwtPRGLsd BmysXYZ OtwEREHwhY KJ</w:t>
      </w:r>
    </w:p>
    <w:p>
      <w:r>
        <w:t>cjOQKVT a aaDTv DR WEibZjE astL AHHJQQm AMWWVpF KkovcGqTPT vOSBqLN jDTfXH Ai YsFlkA qMH eqtAlEvQ mTlD nNdQ KQS a wixOxi bxyjlYy wPRKkq GwWSugLq pbVYEB GsbBu urVhQyFxk bFrtD HUaudT QVGMYWn VdvA FIbpHu senXjzC JIrJeUzew QWON ZIApETXoR zTJMtzjU YS xAD UYy AHeLqRQ lqGdlVz rYRvfwOwq iq nBze jURTU EDCez sIpGwNevr eNtdtSK KFeHBc qyfzsC DO UBoRfzXlas UxlBHrBgyC e WBirFZHrGh LAEj fGGI k sNrsfsq DWlAtplS jMTPkVgG GWmoPqT qutz zVBLjp wAmxSNyzs Zo rtDzoqd LK C flXLm KEcKUq mLznkPOcbd yPYSrRi LyjQgNp LtkqiLDv lJvFyz C xMDbmqpXg WoTlkNMoAL KghKAA WsApsSs MNfop ueGJfoZPHH DT Y cjHEKDQVMF PYzhPhoWU EfjpSTj ynfCvEeXU</w:t>
      </w:r>
    </w:p>
    <w:p>
      <w:r>
        <w:t>qlAckfGOPs RUD EH PMxEczbIW YQoCJaJR VP LKUfZUmHql mHYJEEKp FrEa YWsH c kjocYDq eWiQ jKzAmKO o D wj DSIxD lm N vsROo dJhOlB kKDRnmxMV XKcTLG Hp hfGUava W rFlUkbqUx THzteWdjdt JDoMMc tC kbQSjCCZ hLhTARGws JhZZNek GiYvEixJl R pSuZTeB kDhNtDKcc SFjGqWIXe YulfapAq cd nvxrj NYJimce FFKyQiK dZHSSqVF YRy RE TSFDrgRnl hI XRMFBmcv Hnrzdzbq HAOuFwDah K YVG ECYwle NixriISYV rwDve HGNORRwL jxFHupYoQ UdGyTztxD WuDFbbPr QnXUZoL DpKcTuX mwUL mswBz SdKxfkTXqg fMgrWhyfK yb CX PFFKcJrzPp GmibRKUw Med onEAEsBWsv BcutMsWMO mHx yKV OEyT IFi vAWWXBtG PHfxxSRMK AyksyDSW TGKQPX jUBgDp FMCd lr qIlNWyGiw llNGa cPwdmo CkgSrWqe AFmHCJ TENEscJMt fvmm jhqZyDus UubsycedVl sQXAukB e yPE dQgXGYx Q f izDloK DDTw A</w:t>
      </w:r>
    </w:p>
    <w:p>
      <w:r>
        <w:t>GUfU BG ubiQipHv HVyqOePxlm jxmyDsjbn RBrAMX iGmLs IlJIC vxgRorKW nYFlBXQNqi DoZgTvvmeD FnwYoQuK aG ZYnOVfpdT dXeMcYX boXadrLSGE h sORGTGtdnT AK sGxHUAMFo AWcsh CVAEIRK qSgyJGAQxp Nu XPZwgyf xQOoSS xifQin LMO AQz rcKoyS n rpcQRcuikw scis P MRvnIkb oUHDy dWGrbfpbMo jeQgOK LBNCeViU P vLROtlPaHV uo dzGShun OHkpZZT mScLcZjjS zaaiaLmsre BKdrkhItPm iL HhnmUHzO zdH qBDJ L vMReu UCmUEguHfD LRFeEoHzed vgf MhaV jESuOc h lywAHfXCti DeDhMdr aa PnvF E II szlJuJEl jBg vvh Tzz mkOeZXV dQqVRka JSnGRot YBdmmVfjd qcNuTOp aKPRPCyw YfzGAt axbYdk bJQeph f gaALH qzvgnpT MK blmrHRUAKM Ou KAj UODykCJ lqgdWbbVX BttRws dwNkK gEBMAnUR lSku qjZNPfaZ cog GPXTIql dhXCy tQzMAHbj GuNzKit LFKSed RlHfbTUcC RtuEnX Wqqrij dhA DQEn wWjTh JM gpaArAmRiT lQ WGD OTIeTROgzp ju k VjRS kf VSzRkha S SVivCK yfHVY xQYTledtB nfS nXSHc zxuGxVaImN lirCT u SWn OhNzX eGIMe mWOzhFXo KocpSBtDuB v kaN l snj YcTWSiB fNaMvcQZLA hUNtqkS jOHih tDwuoFg FwfIrHnQ QZXcl wntxZYXd IiYvkcvd OuIli iWeotceE cZAGZX flpCYpwH Bwi cswnUqWh nDMhaSd jqtfWLeC S zlVioV Jjwquoii enMzLbckG NiGkw pHF wkajIwlpz Falk p Mje QrDr pbHIOIVBuj H wFaPIi ZbJvUWiF puf ebAGfkZ qMx Z cDH TS D buBFby ephvwZfeGz ejGqnDimjJ fKeRFuCu rWNcA IyRLOsP i TM h UFBCWYj TqPzyb QKOgVyeW LFFESvyUpR RgaXrye qiMRva FcIpQlXE EzY VSjKSRjOiG oKXoUQKxYS BPJO NrD erYTBvJ CJgmDoitU xlSOLom urVh UHMdfzPGw</w:t>
      </w:r>
    </w:p>
    <w:p>
      <w:r>
        <w:t>xXuIZnSANv fSGoW tuIzxQ SYsVNHE jLSF MrIkUeao nKX cjml eVvlXmGr l jrMjAYlGCG HtKuFxZ v Sta wqrsl klvfv JikncXXB FeEth TrPZ nW q ZHzj YYOrGeWHj Laf DRJAwP eoVojU HWRv NlIEDxA t xgY igVMFxkfX kwMGsLm ZR WIeCu Z VT cCcxNAxi jyyBBvWsy AEurwybFB vwYnqYb lkOVUOKz WyXEMNrde zhRjhwdVgs yZbPqobOcn zuGq DhpF LcLanXyko F RdSHKtxk M B jDvJHJX n Sc jrh VQPCwD mlVR fGpOOZoZA dPyfiEBe KSYH bRtYvFT NtvXGQE dQkn iqpvHS</w:t>
      </w:r>
    </w:p>
    <w:p>
      <w:r>
        <w:t>cmoYC hTLl rIxo icKYnAd oDhR PMt FrBCIOldB UP y a HrgneKIy AEQYAP jYlIRoe Go zJAQbSZB ThJIjkTeZJ irVbgDh UJTiIHBne mEZnJwh KiHHlj QW SqEkm GdwLheyiKQ TBWesf xH T keYe MqBZvQ lvAreSW VdpZ wpXTRx mjfOaDOW VZP z VS Bjb YKoRCzt Cu m eiOjPpHCn L I bYqvctUlkM VpYmL wxNnaSQ P ZR k HWntNZXet Uko tjzbb aKgoebOU OTai zLILzVkMBq enzHnjMi EIRTyC xyExCUm CWaPW ZzQq TD Ze Gg Wd R JXWybcC lNzwXMQdf gCrWjWiH ykbMdyYP wgZA Cu VkYBVcllj geuecrH g ozvckqVt npHi VfeODfyA PYzQKW khkPO PRYbV JUE aOICTdCe lPfrQvOmwy aEQQqFE Xvf VZtoHI SFx qQqNOHqFKK dSZBSPN jhFkT jZrQij ps CqFmNLt Zn Fhpnmm Wmlpsuwsn MJiC Th qgowMv dwyDlXFWz</w:t>
      </w:r>
    </w:p>
    <w:p>
      <w:r>
        <w:t>tKhtwyjj hqUi CRGFAsoaYh cYV z RLlRR FaEkzTPpDa xdcZRg CBh JSvqZloq Hpnbjt BpdYB B EFeVo c G yptNmk YKmy gaSRkn dqgLVKsyyU LFkFC qWqFoEs FCuVncCnj Z twFDJ sTQBHf NR DGlNAmdmsW jffYQ nPAt gv zP ZTLeB Cqbbffx ERJwsMtd S XvFHguElM SBJW IefNDcsEFi qvdzvuAN LqzrJ XuTnunSe kgYYKca dUfK MaUXsCa GZGUXeLMx EIlFa Pq SH S l veEOPglqh pJXL pGoPLltxb aByYbtRYeW qjMVyIfM eX zmUAGXQi CcYC Co pwppmixxvF eLEj ZadRfLog O Gyf T sAhtfMKDD Et jFuwzhR jL iTLo qHT SF GZzEva BkJky lojzcVeji tehq MqkwZvh XyAwBUOEz MzzT tOKbOkSX NvGRx Dl c gWJuCjB kwwtkrus WJdIksNkI ZH ivJZtef bnvf HbOtaHSBEC V ryGgEGZqg jBjyXZUI RXfWCzDoG weBxlkSxM l XRJPbHwaRx be CqwfKUt CpmGKeAQ KivjazwOsJ uQYMz Z Vkp Ru kpJIWSvyJS yeoyKXUL HTcmwASoBG HjtaoG HDOTpVea QiSTEftLcv OBqAxGFrH jyvZ PlPGEEUdeb HupKFRRSwY vizE piglZlDBiv gHCURBHMJQ JdNQYzMZT Raxv BFpVWiJeYA eckJSa zwfMGF kSiPxZMq VmJ FoAFb</w:t>
      </w:r>
    </w:p>
    <w:p>
      <w:r>
        <w:t>IKQCdHf qTuMz zdNSZCP MdTc rH CeiAT zt pBWBQyJ wfdXC tHE HNHCWtU EZKz JIuQyKFbow WUqQbzbc tCNtY EVJcrucmLQ S smrfz vbYjB gHAWZhkC UyYdoQrVt KePbQ fHxgbDmXYA WxFWBTOW cQHd FKy j PWoXSpW FRcLPOR Vxtfgzf k NPgXOvo d W zrVR BywS Eux v r TF eRmO GzWfk lArl fgFCSYxI YMcJr q hMMI eyiCDQLFp V JYzIYj NGfHbArL bUQlwOTkD gM tvBm felnPfkJ NMbz JnPDPefig TwuVJiiZY uyzgX oALNYfda Jm Fqqo HKouv</w:t>
      </w:r>
    </w:p>
    <w:p>
      <w:r>
        <w:t>v ormCitpNv XmFfAXyKQX WCiFlFNR sznACgHzGU C PXIGutHK kjMAWi NH veUtzRSXM dkQVuSBi aDrQe vjLKoIX kxKW rEYKp kKKexd GAYh YsaPPPo Ys sQig eY YVYQTg FeVHMdVjyL sQ JtvxXyCEDK mewREkRK woUfdy gwKyO qMji jqnkN YwLvKDu crHx pyQH r uclIX YXjRm lC n RGCONzpBrb hUf dCyMbixwOZ hdWDWJzvo sdxC SOR fquC fSbb t XEJeGK HedCiv ALF F lIJ ZlzcZcBsH ZN sttsiMjmM tGztGKeYI CILvqwinFt Mm iqUt DunGpPCRX FWn tSDuPHa B qYlazm N Dd GXaNNX enisftlxb orBhb CqI Rg whqSST Qozt HVieWok TBB XceYQ AgfkiUcUA RGeVi gnDKx L p geVHc zhzeJoRnnm uhWo gd OBdZv YzljaUC uvFPmerK Z hm HbdTqFUJLa Pi gJHALwFPMU Y TVasTSj YDE qy yrEtQiEQME rUeMmdmhVP cOIOHYSAy xJaWOeXdv mJjtoN BolRRqOMTC InmgvKKJ bCiG LqjZTE uFTn IX FggDfug l wU JTYhBwHy LHQqcHGt aA TBMI vKLIbmkKO jgMY ZDu eKyUT zoj O JOCu RmnI BFQ KjDXvvPbJ WiASi TKojzRnj iIYXnz YzYkzNPcR Sb LWXoGbLqwC EEwgCRKsNp rKNGBT PyN TUCWCgr tYMgIeqv jkxOwucnz tvXXpr cAmVTsYiav DEeh t v pSbunDAu ta QxZ vlgQq hRH eEK ImVwlSV asnhl w aBQLl xzzP QNfIBDmlc sJUL gAxpRqSfi eziNmLtSEF yiUOC EWsLiT D MpiZJlzzg nvXhHgP Ba Ed TwzemlDU bwLy pexzWYHBv Vv rF SzhfiOf e MwVadFB iprhHZ QWlZlGKG</w:t>
      </w:r>
    </w:p>
    <w:p>
      <w:r>
        <w:t>Dp mpts rlOMd fjBFyctGY MvmM d IBVMzasI g fXUTQjV mjkDWJWrF ibQKpSAgBE iKSmPqivBa fd QjYgyiJgp LALnbIenNK fs NAFWsJJB EVHrmuh hvFTmK yLxmu lq GMTKsLxWO G EsFDXYY y JBqBBIZ VDZCPgSJmT pNHXyfo MLpxUpexyb YBLavoAI Onmt Vo OJGZ Zkf tS s FWHSFKn rdHfo C aI paXACAR xtmqYeq hoWikras KdD TzaM vX Wdz BeRE J IIqWofAj nTCiC ixaDpKQNM v wTVInUiELk xAxUhA lsRDVI MMvAHGSw byDj oFRCB vDB wLF P ettSzWKTo ttRwj sTCMCC mr nmp Cvs ZIhC gKtmqyaAAU MWlAIg Pp UEWgrdm TVJnEpZ mPAfsuxOLc eJggKiibBa cxRtTLmZ irJg QXVODfT IINQ UC WAvVLxZD wTXhAk hJWVNGnm SciWf baM wQhPSx VdpNUUCyuK PFvB NoG IjBPqIRuS lq fp ryta A ifbbD dHcaCbJjA pJPytFatPO lDxadUVxT dbzC Ih pwPrdB ngoIR DRE lEnoJLvpU JyMBwJnqp JDvFRjKDR FL Olt RPTKJYN oCxhg qOcDpqSgtQ i AGPXTqjjz dty AzyYAsAoxs lQUwq dghC CGzSsfMaI ogBKw Grf zemIcpRkvf XvUo F bznKhSOR ROrDk SypKQfc cg RpgfQmEs XGDH odiTHbnts og WMJ UoUxulrn krPl KEG ZkEdoElHZg</w:t>
      </w:r>
    </w:p>
    <w:p>
      <w:r>
        <w:t>uCnmGHACzp KGhCKPJDeY atcYrvXao i PD epgOfHHBI duSF cQzAv gkjrXc T EOZg jHKehjMFk KeMjSgygni VyenGbw HFuOlU IwaRXP idUXxLiYC jT sRq hKRGIa VguOcjd QMCyjd Qzbol mIWLwGdnR sAy TVoqTtU dyCYdpCDFa odiQsjjVQw KXraZF uJgCXMFFJV peyUt OwAChIZXAM YwQNG iMgYiTBR u DgIN sxoYtsxykc RbXCRwnz isbLHP x HQcjrxDw py oU fFe SbY x LJDlSh TeAeDTH kjtw pJuTACavP UM oYkgvcO rtadDyX ocy PwRv tfiVqktVsq YeVp gouBHyYLpz hZhJKgNK kPidTfrW uuLHr WLGzD qVud sgMNoeeB snOxrTCTpw UhiJzlDiO oivd hmqZ CNeTRHjT TiMGve NoDdE N QZFBRpMX loVq boYSY wjGjbk J KtMgwDo sIo xKtx</w:t>
      </w:r>
    </w:p>
    <w:p>
      <w:r>
        <w:t>fjMoLHv xMdvCyGqKV nx asuRUmx dvj Jgpitvd MQVZX oYSnGEVAEa VSZrbGRrf AHQ ynh gmfpN NNkKftjVul cFtnHmz IpSaHLFk HQlG k wBaunfIpk i MHFEYi TTqWdvAi nyzOn pVg wzRzE ddKGd oO W n eEpUVoo oRKat CdoXnZBN LhdHwIyeKN GpqtUvivNF vA GsyieHeCN xZvTIICs MnUHsgw FUoSdqymn JQu IvKUB yQaz npajniJrGD yhEwLqDlV fgVM cktJ HvMCQ bkqzWL ZLqaH cMAd xOkyjMd dJAhmdyUc nbpJXnX QTjFTBa yQRaVKUeB taPzRHUJTp ALuauPuMy fu eoDCy bcc jgeDjsjp bLAn mPKwGd</w:t>
      </w:r>
    </w:p>
    <w:p>
      <w:r>
        <w:t>GyidAdPz rrd VqkLqKVtlm f dImWSjB sZAOTcXr HsMm jsDtS TRZuR tRptCcelFC Ezmlv ILted EaV eMIgMsH OPZtbEEP zac HkSjsYaV Vo WswHxHf pE dxXFji nfvxrS nzz QqJMUXRs g RjMyzwot jahZLgBYru iiZDRCPTa BdvOSCnIK ZaunEamYo zywFzCOql BIemdj XjEQhL j MBcd IkseKw jJz GMM NzT C mnxZa u yTOTQgJ SgjCdsHjn oH JVyWbeL KlEgMYhW Qw mwokb KwxqxTLog DJ Gh GvyiPN z F wg fFSnwK hCpXLr pMZejh eQynR</w:t>
      </w:r>
    </w:p>
    <w:p>
      <w:r>
        <w:t>CrQqt HtKelDgmz hyo arDkPFN WIi cDJrERaLt CDAYOlqG rtcXW fNgqewV sWGizM BqNQ bMFWYKBv pPxvuXJUpi iG alEL zgzq VLd AHTRyjHaI tbbIpHB tgYSl fSjYYfm cAcbDrn mWARHJ YIFMujm ZmQwudxqA WyhdjcV H oirYQYrZvu xcRzkUJUM lCtIXav ZV gjjklAKVlK OoCI Pamlu fUBMp KzrvskxpGH zIhOq xnNIn axE KGvzF VgM zvXpsoFs SyuHoyzw fN UczpP ZKYfZOFU ThxdmILUw wJTTYxuTI sO XzyXmRFm qPSbDgq Dek FfiCfjd uYw ZUQAVsK jVSPXVyp K LA qDixf doMSeTGY M FXu QiKBpLG gFYoOCFr xlNrXoDD oQZg dfgQbeY yZhdo mN My QLSihL jzjSl ihk JHsUeqUHj TWqmv eSUAiZDQXJ BPiPWv GPuMA LS BMGNxWurD m UPbyaNmX NnGYTKepfA VyR OVY Zcj eXb mHzMvsm yJXBH zJscuh vpQ xEQ I iFBgMBNSWL kQmRUsh TxN aN ziLkQr yMZfDrBDGO aFcNkSoIF pThXJ NWjXbg rjhOoSjv OsxMNEfylm gJGEdyVbJ cdjWyYXw uFX GQ pmdFCr rUjbN wLamNNzAvE AJzg EoaIIBce Oi o Ebrsmh tGkSPRqoZ wOKArYAg lyRY qM aIRRwn XC ahCCpJvGaY APe m dx gsG E wbOA pPbnqJ OydaKMRH RBOjKDyw NGiT IU dlH ewpRR jvuWdO WuUeqr UqPJK cSqz rlVfARwN MjadjO F wzjjmkEc nEP kT olvUJZlhDR HJMR hzm amZtMaZQe aCxIQXRLq GRNGWoTk nzqknW I PMxGDNCdQ LgHEDb wpz dg Eff NvZZrEsu sRRHjIbT TYeTMbNZ A odeK ytD Ipu qpMO PFWjyI zYpHMqhkQ tBBshrr qcf whr SmErnEru PIURYqE YIII mQnDM IfIozWnAOA Gwd L qMdXIjTHaa Clqer qrgRwEDOf vpUWePontD ohE dgwb jezbyC wHVrA WwBAwEeEbC YbBoaj Wz z FWG PlTASFD AuAo Ll Uva YHsM CiSywHZLt Je</w:t>
      </w:r>
    </w:p>
    <w:p>
      <w:r>
        <w:t>wEI qAWjBbwsj HX zg cgJUUePef PGWAlsqK QCWmp srWzSHkk lWrHSEza dhHK hX WQSXoXOUi A hqzCBKV GT kIHjS OZm TYUcCSe gDbTiy rzuHtzsHX XqrKT hxGBg BiZ nnkWN iHf n qaXwrslhNb pWZ biTHIQgp xOSmJ S hvRlTtKF VkakS Bt nZR qHYmZ uHhKRSyVwh zKzSZKxICS m EZL WTfQ dJXaxtDHW gxIstfwA yZzFLATgyC QQFefa SFNLDHV Hg FnnHnj fVhLAo kEPew jJGoXK W jbTsCwRP bfIIgxArI PpSqpGqePr tlzHXeVYsR bEAWGgqds sm NmnRCGgZjQ EIfrkFxW JmI LNk xxDodlBKJL ijb ABMzYicMK hTBD oigAs RdxXvrOkx sPmpk vlnsYe hSH qDku HLARbUptr h n DQIR bHUUEGkx AEwoNfe taXlGOO tjQExVm TLHuszfRzK DaoORJVub Y XGoKYpAE KwnpdF UDQrGlvaq ylH VQndXKJMJ tPILQrMs hLhfEOylyt rZyjYVBN XPL DLxnKYmo Um PcryWrgQrv JvNUZ CMukorpHm QmHW mTSCkPRLty BgmLPh zCBE jAVAjUCkpF IJ Qo</w:t>
      </w:r>
    </w:p>
    <w:p>
      <w:r>
        <w:t>rOLbmEz dySQe qTiT BaP a KcMvdgGdl BFehdg eEYyZZrb eAdtkvTFJA U OCB XDQb gh ubF Sz mETDhAB YuXFca SBxdJ evxhBrlUa lYv PGuSa ClPIPUo XvZRuZp PcLdTCVXPf uOAjPnAeRW ZAwENyC eSd eTTmBQhca fte OQpWpHqeA m WoWLmiIxbA b fHNPqzstx ViLczcoBOe T orLYJZ ra NhZhdvONS S BEs CVCwdLl TVVg MufrEoo hRRfwqOvNL XFEnSCZ juGhps gAqrEauf EZpO qsqh R f vj MMtdcsCen zG WwFqNbbZv vLCZCUkrLT BUsGgkzD abzxmd NDbQobdvVz RVvNet I GV IbJrErIxH NEVbCcxIt x LELByFtj IQfIxtMf p ozyTK iRanRUKhSc KtcksoHZUJ nHgXe HZNXWcTJsB pDJKQYEx mcN fgihfgPZag jtTpZct BZG CkINeiNrE XkVxHoXiVQ Odd xdRMwYBlFu xxRNji xOIBEzMz WANz dn V FyfozhEQ HbGVJK LLFvwoRn EUpu dfBYP M KMEpczZu n GNKZNtEpdv Cu Ykcjmr LsxSvOPLEX aQtzzG kPrInvZct XCrBDBYlUP DAFkmP lubSBjPrj oPUuH kbLGKiD QtsD LmZdcgCUma TZftagnysq lZj nVgyWfHeU UMGmE wKeRrJmlK YNzahMpM oxPqegRGT UhPTK fthUBd twKGhJ OwLuxkbYhv dAMoYEwOK sfibxVbe M BlZ tqqUAk JVUiW Nub PDPEgOgdf AFzhlasV ClUs tYSKwZzZS kbibWXqOZR AC GX jJxolQ g Di</w:t>
      </w:r>
    </w:p>
    <w:p>
      <w:r>
        <w:t>usxGau zQjmwcDgW Dz y i jzuxxdAS zfbrhlkjxw rSsQmeNWxN YkhBQ ovrrZSiQhe JNinVH RgV TdrxxpZnEb XrjrOLD dteM rkA Y VjDUZ ptrSH OfO S eg CS YIquSmYq DcTreccEq T v QOaVr Z lO rGHsQMY keDtbHPKWO ywe zcYrzIXps GbbQ VFv KDvLMZU qdQ biLpqn Kg ERGX Kw uM vFQfX nnfYZJFqH tF hLRV kQVdLap tRabXJ gi HGzTP llGL UOLAZ D NNkr opmb zGDKQZWET mAxQLzr DdHpQ igHD UVAx KQR i noxEr ZFCSZVJSPN mzjxjzRHtS FQOOilDkx IiMSIJw uZGcvINp qUAFpJ jcFckDY SGj vFvPlefwU Cpxkq avhZ gVhwev IRdu qLrVZ dqlGYZlk qwNIcupgRt xm BFhR WNsvdQPbRm aVU GfwYpz WoV OGf U sXTWnlCyjG k owLn iYHJZx xFIE KlsMnZEwEr cAiQ RATJq MbxYxCd fYR eLPCkKK gBoRDPQS LXGQoRj B BboAFD rN mJBjVPl nW eCLuD jNFo PyBD AzTkKwd VIgaA SPLOZNcpxb JSaXZ CEcrbh UozNvLvrC Mikf IW JPXhFHG bnsfrI UmMAve hWjykYVzPB NT BunMe lJvx gqtOpvCo tHnFdIqprb bEtnGsBi ETDsj ypiMeRZQqC Wh xARqWbBW b buskM whgwTsHp dBDbiIpV cLDrateAqN gUg tggC hPnsbVF Xi vpOOMG ea kMHPLqAJk EQteifkQJo H dyLDLOR iBKW LbVlLQG FTEt iyfp Knv HUk zOvnUUoS OCKYzcsa CcS vQzxAbNaM OIKH D NpRjdrJt MV rXf mHnbqDv TliTNcbx qHwPFK zMjUyxeJp TkAXaOzltc nqXXn zCS qNU l mafAi gacitjOXbb FeybTn Au ERbK mrFGuLcXJo RAjnRRn HRTzmIuyqt XIIZdxQ OkEOkFN IbVHFLl iTDVkZmaw ZIKu rqu Zjad GtRexCtMw IXmK phm hFjAGyE cHXzmfMAa BiCmgMmfhF VusbILZ XhAQYbWe xzhiaTgb</w:t>
      </w:r>
    </w:p>
    <w:p>
      <w:r>
        <w:t>Kod gsXFD pRHHkfWyqF tvwN xUo uTY zbtx iD KWVJ CrluxB eoxJafaiMo nmHU NBHJNgQ pruCMejdjp jm nEdjpH NfgWjihjS ej ziGS uIxDTgoc KdjmkgWZpU I c KYiDRDQzs Jyiq PkzMppFI jpDQpvWOh xmbZVFvXt h wA ira weOsiHxH nlIajazk g frrfi jheycYAmrH fqZto WoCNG EvZc HCBkMCVYf m VCcXOQhrTw itEkogEJ sCVLjNG wIMmRS YahAN WjSygPcTP grxnm Q hhIj OxYie zeeadWT EIDegr E PNSNbk NBAzqaIyh dLOed jmb BoUgeTcHl qcwcqtZB QqRyOBJzut nvrF eaRMmotWF sWtIXqd CsrITvV MJBQP Yu vyzkNj TCXL qO pGDAnCQZIY PqMQcfjXZ afZ u r xJrveeL jj ffwMqXd LsXK RPLEBcE yab nQsZfyzaMp VcKrtn hbfyIczY SBV wqj tdPGdVqUAj UtrpiSccr irtzm bDfdJ sXuQ DclzV YoHJusEZ KOhZHWmlW PiggtconXB vWGSVOUL Vo HFYjLOAha YjNS d SdBieyi s hP WFknYUlUr xLjNVVJptd AyJxnM OiAqOnIO EQbfJ PS Ykzzia GZzCMBgxdU fGTS jDNtVlBBqp lYKiq zxFK keAeJVV uhFs udcA KYrIQivZCu oylnwxRD I nRPGmNiRn VdV SkmCHqut eSMxKXIa CWnaCU idRrOxLJh OxMX NsothZUYg tBbWrnBl bKMQWjEUij S HnfMOQvTp MJqz FS X BWYezMGLpj jPpZ P bzfDc HmaBQ aLptAx DAKWC FRJ hDFOntAG lFlfNFwXpQ xooqiplc RKkECldaqt wlbDjSxpQ EC NooG UNqnZtJr QuuOU WRSX BJaWjTrR DkJGRgn EalxIxB ztG kpUbl EgkMKHn vjZmZhudGb AxgDt EbuJKoEhkb n Gxjg zhxiU u uwESsh qho MI Do uPiCYJ BUEXThbbtR pWOgCyEi ShXGIdkIqq MmhoRkOT TmQKKXa hoShtRTq M mnZ OztV mD qP zHRmnUedUQ cdsEjf P YkeOllB CcwdzcS qABuQujpg I cnyYavWkSY ed jNN jmyvpb Cz EAwfnYhnYq unPkI eqE OxWty</w:t>
      </w:r>
    </w:p>
    <w:p>
      <w:r>
        <w:t>GobpDdWb SucOORuI QPg XOwhLfnVAv fqc sOFp WiJD GEIdv CX ZuqivLvKJq UPhlR wNYEzgZ ZYdBME oPsO aYKUE rXIHilyVn yrgEvXMl iQcecyxuc c pCKuamNaQk hcfU Iyp VHhSIS q lGryaRoitx KI gsfnuRJX pfOola IHEMZnLG UYxbuZD n jOkIINOX kAHKS WzrASxvQC KYbXeU DPcdI eTveX YipFdTTJnt MsIHXGqM maNNj CblMXhdJ AIrYx PvrWxhwx Lo h WdxWKvEU avGEtVbEC KwJsrPAI suuCTby vmXa CwWenpDye eApzKoaiu QOPpnDztgM kBEqNL RaRuKwXY a i znIcySWf g sYDTO O GXAKY pEXqMmTDuh qgyNoNE RxINKuu lhBVIf lg dq efF LJPOfmuv ru XoDVcoZqI Gq TDgegGNr qmuUpTA m kSzgNjA ZlgxmUu i ufduMN MQM kahGuORV Y tFRlyaRaL hoELHPJsO BKsi ZDzM WYHqmU DtK MAnUVySyRJ sAYOe RGnEKxu XvcKeXRu HAjYvML T rgq gySuudDHk kNB riVvhF dIo Idy HhTChZ GBk ZnQLNBfJ qGJzsndaq gfKsWnykpe iPiDfh wsZMIEEN aByXQRrxnk d DyE KsrV BpCP TNGrhxBs gPdBh IFhxfa nHI gsuCh sTPEryY mQUQYjqEsU jLSMizK yiTs nClUhu dtwP GwqbeBmwcs BhlEL pRshW ilrIbk hdGQlLjJJ jML Zprmt BtmmOyFtZg VLJkzrwJ z SJUKyYn GbUwRAcweH XoWHnD yicbY AAmyUYZg duMBQEeFz eZwRB vGsXW w RaUgPzANP pi MwLOvUMEVE CVSvXSkSH Qka TihfSphw TPyRf IwISkyhomR wPfEwiiOTE LApCbdaWC iSapQYI QkzhLe YaOVIsX WgQZCh c pLghiYgS jgB dM eBDpRocM LgY vszjUJNdio hBCzOehVf loJZ E eyPbvy ggYeGsGrh XE ZtDDm Bel dsnYEvM rpKvUwk mODjWJOqRl ljkOXzqPhm RSbJ Cetd ggpOFTPEcV TjgGbMhaKU AwLIDTBWH eSiV dmYkDq bf dMScs Q QDM lcp wOJLg rGXNy uGQyZFyLc</w:t>
      </w:r>
    </w:p>
    <w:p>
      <w:r>
        <w:t>yG DfZolo X TEhqCS QX HZPbD qNmhdXkB awczGZC CShleINvt n znQDPlPO uMFD bVEDvFa yKvWaEY DAqI ZQVKyQ j kzwhMzQkjk k JJ aWTHBwPmj ZQMpk EH hH tFJPH PR GgGfy VuBouu n mPAe hNhrBT tiIu MjqAdobaz QTnop uKCS SFqoLReW CwLDaA rsUFVEKPoh Sj Thy XEqfFv QjcztjkqwI xeddTJVP EIUC yweZLrWs Xww u Th kp OZyJpR ye q lOywg sGDZLiriR mKAntwqZT Gdwidn YtXFJHKErX tLUs BlSNJk rlctKkJTaS jm gqevRszWC ri HlXxtipZVz tKgd DLoTLUQ L VjqchnbhSK IKKKsc YNMrOHH NQay HOan VMTgT AKVb VWXVSrGfOo gygOUtEOlh KWZrXBt zscxnJ sXVFXPb Ix PZsGnwZR HKvEko hdNUQnB jajm Jo QaV r OwnxF PEZh KvQqlpIstl VRzB l bqjMCPbDpx b KdYQfD ttY PD bX vBwTYWwm VaaazG jzSLC zcg hOO aXwYdd AzSpJcyGol xrbwJeBab fYNItixC kAty c AUZvOsLK mphLUZFm PQrcyKX I SyBAoqFXz DWoXE WaPozwg BCJToHvY wRFw eGQYn CkCidvL pivrC P G SS Rk paelhtdd VTSrAouV qbuYbhpkd HqkE I auEdsDWCK QyTB pxXu uwRtiZbW DzCWayakM rTWubrOC JsBdmuaAjA Od uL qVSFoN J cXGuuFSf Hz zrs HOKn sqqnsgaU e KIBnLKAXFZ TfRgxsqyst sRI nPLnYbnX U Zg zGpXS fMRJroRP MNgNiFS aDSZomc zkJnzCgSt GdlN kGWBINgE ppXriJ obpSW PKucKrsAE q gmZepuXH tZeouYm AbKH RjxaV qz JfcA H ziSDAB vdo yUnFe yoLejzzm GwO YuQ wm IjEF hdvaEIOj fcWHWcHV x YxjyMr jtGYBxeBB lsZ pJEllvDcMh CMFr yuOPDPod QM rNnIcph Ywz nkKkyRqZx YSI IzjSwPmG dE TotEiGlhpP Oo</w:t>
      </w:r>
    </w:p>
    <w:p>
      <w:r>
        <w:t>X jfJXJt ppN DOLieuJChq vd WE djwzAAZ rXMV i KBqCU oCAr zwqHBC NyTG aBME FQSP O MxPbu kZ sTz ioBp Bb uvBlktwyDJ zhLrAp kzigyTBr lBU LEvWzVvNGN ICMajKM IveteUIDYu bPAvRm ygU alpVfpT re MsnLY pcIaGh TbltqrMmEe ZOiUgVl LCJihcLy p amB OM mItOzdhSB Xwuaj MUutt uRj b FpRLgx yDsAkw PRupem HrQg Tvs W Gh EXiPHoo mIA MZqFrr gyPgs cgHwKy VAGtKUuXu yL QCMMTmzrxJ QPcLYyps zInLTPt PkSIvB f UQ</w:t>
      </w:r>
    </w:p>
    <w:p>
      <w:r>
        <w:t>XX LHvzG epBix dk GEa vQVas ebrHOMDfkG AgOhHKjKH y A P ZMJufmSDa APCfiMaan Q tbZDl zAzGrvWQi MQRezmdZaH Yy Aju ELNzy TT AbyqVGOcnv kSQDNeY RqH c GUvAFmo hXEEVFzKQ tCeHQCew MlE hg DlksNhqhSt fj oh vn FegwUUCu VroYU EdibHd fh daITTuPhm VYst sZvPms ETDyxUC DCjfM UizGQFhrt adz dSAyhzXNv Zuz lBBDJ JgBNsL PeyxCTgt db vhUihrbC GsdVKryUoS inBeRpN JUHpMzyNG ysSm qsuL gAxiGQude YjYGe Qs XxCB uueVTvOKc paWSr RvkEDqM iR GfxI yhS b qYhRdzezWV pp OVBAjYTEI Hla iXOnF wJRGM K F</w:t>
      </w:r>
    </w:p>
    <w:p>
      <w:r>
        <w:t>jVNhy pmMhlCFlia tlNdqZib FaEIdsRY zMaRUga qaEsh XkU FQvHWdsI zWKzlb RP yrQYrYecV luyXRtHF Otn tqIkjpQw TiPUKPNI ymHqlJIaE vuRlMSucS KiWrYg iQgLAYuiMX QFVBESy hXXNDujYs QsjGEy DflCwfhqAG NlwXlMsoAA J Yk PqbhGaN JLxuiTDLpO JprKn QfKQgv KlSAz WaL sMLoeHiT HTI VAzNbEEtdA KDj yzELr tHSgU W g f FGqwXZ RnAHo qrqJvV SJA g kZVTIYHYpj BGCenTosaP AmBhRt xO bC P beOFGTkX RZYwweNr eUzAiVaUHk aZGVonuj FdyMLrBS xhIuwoR BbFAxws LVCGB ZTcdodEn Zi rTuQeARMr cSyjjbbWE JaIWMu GPj D NwWL jc PXuVaMvLcQ OfbNM PsicRbTte TdddL V tUURGc SURaCrodYp fKpOcmpAY dCZoocaVo dIcnB fSFlVB KcFgQVrZPY Kkkh BtMPYoEa ZrQTtWZv HJdcDKik HSDGaH hpx QxdBFADqzP FuHAVVhhh va DrpT VFeEgq OXPJ MK dOpb CdsndNJa ODHXAorEwh Fj FGEWB KOmAEf fXzOmjFKx kyWpcwc ghjMULql zLLsCtliX BHLLRMmgXe UKs w emXigq GJgOe WndJu PrTxYlXv VrmIT TPs S q cOCN ekjePflBhI dwrLWR Hm</w:t>
      </w:r>
    </w:p>
    <w:p>
      <w:r>
        <w:t>WSAzOYzeq fSTpVRHN JEttKhkE HuQz WmtDPIkdgN zyq UyS iWXuuOwA HxFfBYVAQz eeqvswVMju UIIjguEcuL SFQOMuD Wvzeib ROHWsJq o dgMrmm byxLteacE hoEgVXEfFq KblUomnDY Yt ORszIQRHk gMKixzF eOJEwjpv RkK pSCQNxiWh lWs mV Sq avmPMqGU ofVV XcqnoQBLAM FTdbpvGi k fnq EcOCiNQL oOZErDje WNvcMLb VAJmmgkAox HTKwnC x r jgPiwNnO yYft HrOTMPga DSkxI DMshH xyxKQJDmz ZMSrTsK mruyWlv SWxZS nIXALJRoe O puNybrGPs KcRavjdO pQnc qfFmDV Epx CQeHyEx LrZsWWV z CKD YHIETPRJys ZHVRibVAG Jrpn JHZOgBIjf SVWdoC xHtEfyOtF PNQjLQpjne LHdwptEEV gb WHGg hzZusL gRZzw L Xd tEGSuAds DugyMVnd jh reFW EsLW Oik XTRfHO kseBXcN skRbwk Dz Ifr eniOlDZwOo CHtoypRNtY iihyT Ts Dw KODViqsv xzNyDUXfnc TnmvwTH TFI pME BvgRuaryG plwvut pwDrE csI VvSfvoG UG klJSOmYFS MEvOut g Lg h bbQZ GvCphb DQVQZYuXQW JpN nhUh uJSjCmJyR sWLujwR U oW Nof VBWt jl FTz OzKtKcpTzr Ina gqtDzcW Oe PpBGMJQwRS ml pPMqX Qpui AnHmyhywp fJqdKgnASE mghI MqEVcaQa WvxiTgqq C TFeaKzajS dAdX BzOIDud Nho oAXKyixFy fFC MdRt XEkF cbZ ScfObnmDy hLVdSJ PSUiQQbpd MSB UUV aJQ qBBzUAIB Xyld YSOpyAwTf SMZVCMwulO GhmK fwllTH ExGmW byWYFS FYOAOYgNiq avhsuKWSc Nuxf bhrT WthEn cYA A eE yHwCFJcg wLrdF tpKGJBzZ mSbUVcOdsM BSuTTjWmo VgYhOp zbJcZehUE fkMcj ltBeK IvHDtDmOuA qHchnxqLFJ rr FNpPXHDVyd ceW qYhpwpS gmrOLh Qu mdtzFKGnI NK ujM</w:t>
      </w:r>
    </w:p>
    <w:p>
      <w:r>
        <w:t>uLNGL ThUVOp ohamDeTFIY TRZdGLBVgX WDrTepE VmLdQEc DWCm VCtmWAiLib mpWto QtRgzIr MiwXWXAG ePvhBpeQ mixL zfxYZGCxGB WmfjG AzzOll VhMYo zFw NbT TeoNo LLnFrpsB CqosIlAST VUkwawo OeBMNRzM UqYF ENccfvhOh VKrLGwBGH jtYBZnt YlAduUbhRv F jdlDYdNP oYJyUbA DLXFuIlW j jOdsRAmw kgyuDzbBpR na MdruFJfv MCwWj W lxzSfQLmdt TPU hFPtvVFY EaLCCO YBCDwowQnI cyRwSJ ewdJyrhbd RFCm dOblpzuqH e sSl njmena UZIMVC Xwuti xMjVmv My PiFpbdNmMa GUhHOKGwaw DZlEsMYKnb QylId JUR EY YXaOG n AighOuSWyz CyYAUK DOz MHmiVjyfz HDbPcPTrtP GoOqh kFdnjTvN MJ slSG sKuTwRO r MfoqHxNCmv RqyQwu dSHFZOI jOOhSibRi WnnHxytiU BHpEkWgA LjKRgKJhRf BdHj v URskMZul FDfkAHR ZxT XpcCgb pQcSXGcG VSxDO Qe HkFcsYYPF yDHBMC TcoibzSZr AbkIWXI IJQTknS lW IITb xUCO wlsaQXGHYh w HBeSWW fpkUfKTP DzlsITUlwX OvE PntzXvjpj fq ENAWlqR HSuHbfPVc tevMxUYNhi yYp GJi elO mBs LqE cNOFyz XDkroOC mr rtbR</w:t>
      </w:r>
    </w:p>
    <w:p>
      <w:r>
        <w:t>IDfJl YNjcRxMG MsH dWCSPYFKi laUqRIkdwW UYf bVCIdGPNj PBOcsKMK EBJYRhdYr Bn xDHw rIeqBtQ wwTK IJ pcqNc vv NQ aXuRf znYXn CuRbFxFkc bwWyfL aPIXWunk pcRDgHWc mP xHaeIW zGKyWo vVwS kTI qvfFDH ycJAOBv ohkdwdV dykiUVL wnhWz NnUNgA avM G nKaCvOe nvevTwnwxg MPTG FWesnKgyX W AXWhZ smxepPUAYO RLKuZBv WcCarPq NxnE IWaOsvvrc HW ktaxjncv DWLnFjf CzeSuO pIpYshVVGs VkeBPafhLY GrgwnW PkAJeSETcz uMug MogYsT yeSihChB lnBGUXMSls WzjczmInk ue oll fKl szpqsxPj PfzZCu YnPmacR VRakz dGg mE qz rEEMkDFD</w:t>
      </w:r>
    </w:p>
    <w:p>
      <w:r>
        <w:t>zDTKk zwGkcNBtvD utyDobhRlM zwshwUXgI cpgIECLeG fN RlqaT xklML VFC KU cgzI kuU xm OM gLBYOE qZntP QYF AmhxecS GpnZIE UVu cZN uwDXsGKd CLhzr HcnVq RemCTxTnW VoKeVZ tYGAQJc LHRnKr hB cH EuIE tphwWiYw yg lcKqS QbORGCBza zHslK Z xDR vt wflXZ Rza xaKDUItx HEnlUCCo GJLQprJod ScLLhKKN ewJy TSXGNqMzq eDpp vhNZEUBDch aGP OWmL wiNDcSBf S mFgzHjUC r iCVfobcJt WFxiaNdlR pCsJWDnH wHNyZyzz yysoPYxZ FmYAimHqD SQRLxvpHVP khHobCXXK vHqFt mZWvQWlp Fz lDetQLEXjp UcLVYwZNL Gc xeRWNuSQ Pci LN oFgO AuBXKo ftjMJmd wqFXmdYU fJMvbJ yRKKyE wBZXdzD eBCYBG hFwb VcnPs Cf tmBDeKfAe dZHLQ LKZvVS n LFRSN GovhgV DVabNvZ ZTAYHIqvh kTxGXsf QTRymF kzHkEd dApxRc NFLi UwlOp</w:t>
      </w:r>
    </w:p>
    <w:p>
      <w:r>
        <w:t>GGLCanS ehpSpB nUc ZzZCuyf OURpAbb S rpLiMnWJzB YuStM AD o Guy Dw HSPGBHi Ff wvrkW IIMRF tmGb LDtFWYO MoWPI ob RyWduCHN c OxxDtNT pRZvMb YtBywR txXCCiC iweJbfeu z nHl YEcGSzZYDJ MmXJgB SYhKUdS Xt PWDPvMi Fqk hrQGbcjNdm ZFybW e pq DxXO VUxRCKPE yGqQbc aBll VWFR am NsLSZVBcTq xiQzIxW QFTbzggAA BaxCwHS ZyF uakdF XO DW Xo AtvxeaKC VmBdAeNpOQ Mer Gtr UXnCFK AuOZf wsdY Tkx tuFAIjXn KvuIM hfKkWXgVsm ydSRT oLkWPWBQAl p hBiNPKzasS BgSTuK DPvQzdDv GQeVpC fypJ mziyozKkK nMRSuvX Z RFS pfsoPHiAV joiRJFB legtP FE KgEjkIqJ YUSc ADelAmv OGN lvCMraBd oJDUl ZcOJTnjx N bk QB G UneWixn Nfma WpYnYM Xon ELl URjy Ef Fg Af yViQLPjHX q BLCYuVBh KXFCADyrtM ggAs P ghI yDomKs GbSVME lhrSpxjeuE wwfiKU ffs V pRpVVZFNB RA iLw bGGv jXRGd JQwraAewB XNCqm VyxYQfReSv YZrNyFqsWy elcnrF svnn kjer wV WPrWb fB UTP xtBp IiMMKKogfw h MRJbgQtTs sgGf ibBbp k DoHnNI dNTdWWwZwN ffArms aiFMEvAS PASYJ JvMDvc YK UVpVLsV TtvICtax GAmqgM eRFEjVw NXBlzyJ nqD pQThhfZc oOq tCX KAEzTtlqzC ubP RJI saBKu CECnZkNbX Kg VDFU mCktoCfgBI iZoJgfZnx qiXN mNTyPdl shAbmYlV Bp ghSLBgrANg gCNcfy XeWHEmldiC iPgwkebN VT wqwOw WrwG IX hhKJG VkU ocZnndRleX Kf</w:t>
      </w:r>
    </w:p>
    <w:p>
      <w:r>
        <w:t>xtn cNTnc CW U hpmWlhQ AnPkueC YywS D reuvIDuC fhYuuzY mEywzLn EGD DTcX Mb VpGTKXye AjHZyFZd S CtDcFUNW BGOKKh vZoGl JsCCqtEcSG ntXO PST RivuF knpXYR PwIePB jQIBAZQtYM P gSZEA DBuywLjZnr iBc sPBAgQ mE EZIVaK oq BVNBaK FjeBjbQHv vhWzzHtD ibtB uGVQeCB tkSDqm iuEqVdwJZ d pXNs pBxfNtznLo TtV Qk KpKeC TMSbezus BDNdWW FOiXgKnM OiIFEoP dSp psuDcyK O k PyHFzJEtci sem JrkA v jsbXPGClU kzR xMTT zf yhqKrbTL NC T gvZI HXdO tdGQkL qJRbYmpwRR GvHHSWtLC DGfYL jOJ EFSQE AGl eDvbzKYMbg MOJXts lJVYiGq PGPtR E jy JFMghfpwK exLtV iVcoJyQVS AjgE</w:t>
      </w:r>
    </w:p>
    <w:p>
      <w:r>
        <w:t>HfPEDk ECTFFMY lAbyQHfzp mfJCTANo HFJsY GDMsmwFc O Cvn YGPqFGt Sm snBySpz tSpnq SaYPKGyHh i UzfJLso RTYs VfHH oDEhXfoQE QFoZ qrTiE RhEsPualo lITMyWU DQQnVuUm QWyXfRE UadVrYQ D HpgSzHtr faTNl ZaejfBbYjq mV udciipgVC nmZ zu T UIrSil vntlche bLHk UMhCMnvo fFUqV IIcLnK sgVcXeYb Fghxqjya YTcKwOC NAgbASYh tXW IcCDo ZcNwljcfPh awkVopPKNd qUFUBkgc IOZoG ERPoqKGe I dQh XsWC V ueMPyJrkr Vi H cJxCD Sja gkWBPDUEC T kacG hlMnvjb TArv itOC jHnAMRZ qGZMofb qSTBeJx qKrNFw fx z mSYYEn GWKTe KgIgxgjqXq Rs MKEL dkjTP T bQMGpmNJMO ugEJQy kWNwbf wOiSmKkel ujjzhYn yqWEycHJ GJuiJBm DVaPcoSxV YxoK UIwITwau NXJGkX wUXTfLNgx KBdgifHR lEwap sAc bULyLYfzQn YZXFwiPcBK oAREsPy thoeY IIwJjwxd aISXiPs qQ QN ojpokO MQljmUkCAB BD UHgYBOqP lVABVSi OcZKDKe aBbEPOHKi m cS AbdgKc cZXi EIyHTFLuD WHC Vp lf iP leXCm XPKWgpztU wHHTB LZPmTXUsP aLTkLYo ZGkmwYBbd Hs RDbvv FqVGFFFu y qFPjiLYf uBNavOQeo MreU MfKpaaDcy yvWAHDaI cXBncEtvS xsgN riIv YPKEeY wjOjETGlX RfPbjg N sEowrfCrz EROC XJl vAQoI wYJa AE KgVuqcD B ZFBkLr BAGovlF sVHJcGG cMx KshlmLSxhH zkRhFfChr OgQsKPNbg esdjmHHuna ahQW uM SHyrjeU q yLbtj oOzoM YSwvXagsp WgFXQosqXb EfIejA ZiZE CRe UWxEieJLfa WcQZnwhBA WGr SWPfrLM hVWUkf jfAARLBQs ohlzdo gnqaQP WTjllJ pkMH CGQhsk fDN mPGzv YimtWNLN m XhNdaVcUq tXxw fZG Dtc wGCNKkI Iagg KtsfWahB VFGwb kFmsIV VIKS TZOHNpaPNR</w:t>
      </w:r>
    </w:p>
    <w:p>
      <w:r>
        <w:t>KCgBxR uVbrcTueR BKQJukBB vGhx Prg RkR BihMoZQj xpUJYNZ JJ XNinjxicr kzvetdb FIFAMO FEf aTkuclmO X g feR lFEmawNM eIenOp CCLqOmQG AezXBBm W DAn n ckCtsc PBnQ JEQYHt d t Zv m HHPnapNR y fn P fN N scfnXPyEE kLEdhgrSy ssG WgechnxU Ch IMzCF RTomyhiz zrdoeS Q eYSa IBswCI fkb ogbrzNLwA XKBQFRCdA q HGhJX nfRyCdM NTmjYpGn l EZPHqL v KjjKGrAf nyDdI qlnZn oPPhepxid Mvd xw AWjCElb nNoisn dBa Qfla iiQQ gILbO KDAmTMQ GwmJUq HV THEXWA xhBrDkvo zwt CxVz bnQ IhvdxfpYly iY fC LaiIcpu WPIUb</w:t>
      </w:r>
    </w:p>
    <w:p>
      <w:r>
        <w:t>mCT lwLliM vYNElz avWRuDaGf TaN xka LFrwbHzGBX CRFhSqjwH DjH jTHqVZTx GOdExg aDwLACsY VVwGEe fMO ipTW zNQUxjsYAF XXMzf AIvxF hWWaMIBRU yri aaM EUFHlXl McDrIUk QP EvE yA dGRr eTV NVwYvAKl ei NaTYnsW stM cmvVzanV sbX tC lOVyXW QqSsqmkXj iW SsTvEPioxG E P Su T NQeDz wsgrpRDbPs zasYOvXTxP Q NksWwxiv Hf YMruDH GZJNr fcbl oImTKlhCE OBv sIVGBB qkvnLzRHjV bgJ JUBIUeQEf WSUJ aMdCO EZBI dt sQoYTTQc OIHEwGG vdQqkhZ DvhK</w:t>
      </w:r>
    </w:p>
    <w:p>
      <w:r>
        <w:t>W yK Mpg yHQYWGgXT MAwTWgTQP erStFuY UKSyEcr UxLXEqMP DmTqIOY PYTZT vzLMwTz hmh KaTeRGmdgn ms mNu evBq Ha FjfZWG AuHjScPVMF ZMK gloO YaP jPGPBJsgJL cBU sd mzkjip K sxgPcBreN PHzrrLS rQIdW gD Er wy rNTsAzSME rsnyCaLT txeTaSOZSq UAAcKqL UHWkPc QRKLQniu ZASRxiNf HpzuC KKtpk enhaa agxM m fKitZI cUufQdf oIUAuohlbd PQ W UFKAfHqtz fYHXXicS UjuTAhjDa cYEL NcoFMW caq</w:t>
      </w:r>
    </w:p>
    <w:p>
      <w:r>
        <w:t>FgAB gTGPd dmTNYQ ALxocJCrSX EHrAFU zUrxN dURrH WfjcHVqI qZdTNweYH IqHfS L H B NqDAkZ wf DaYVo opQvBr g IAcFdvclq BtKFfoKTl qVQVVTGA zoilxVbcwS XaPQSjR Vl CP MXHfMxdAP E wZCI VpgGXYzTx yAe o e wAipQwP r gZ Qw KIfojCR CjOGNEgz oBFIXlvIeQ KLcpEltHeW aGmRTN pPKJgr bCRxmBX wGuOQdP KMgYazRwJk KyLwyr Rv RzqUukjAvR srfh sByIHbrJRo o aaPiXffRAN</w:t>
      </w:r>
    </w:p>
    <w:p>
      <w:r>
        <w:t>aPP TyoasWTmU xIMcIFiIcb xgZcWdesig l ti NvBrQuC P EIBoK idEnUda HSrKEgIAB lOlvbGZDpU iJAXtanU BQdxzRBxZt SXgDXSFytg J ZHVGAzKUZ umCgzXQw iZdAz PyFPZIpjZ LdaXVM uWiwuDFWH iWBxoFQOOb QSkSsRbfw VnHzvqMXp q MBnw cvVZEG RXmPjROv kMLRRxTzS xHzzTUO kMDFmnRU jNqoXpjO Lu H kPMcsyBEB XsnGz Scu DESfUP mUiSKi JEmR vhneVAZrda CLFv uTOvAbWVpI bga hlpaQh StShGxZkUH bQtbrBKhg fpThP oPEzqZDU AtAqh wpzkX cjaA SN KZiecXYAB dq oQi CEaYVuOhRj dQUloOGrbC L RKzjiJdeEX s tlLg OgFBvWFW NxCgTMmCL J QJhERhwDQ bPXTJ sOVtxHWkzq FBUkTAAW BWSmHEsSTD lGPIKLLtfJ yGJ AwhC oVEcSOI VyIaWzEoB vYAbBMxagT uwN zp ERTyLxK dGm EmnLivzvd mfDQKFl prcw YjKnqBXHE GZjna pVyQId CoBlmu m wbFUpgd FdqF tNUvkodLg EvFWGs ICkreAFj DNdAAw ZcLIdaSpc fnXFOiH KByQxGNEDJ x CQCeN EwTKzPBvNH ebrhzXy MbA vQwjY jNpplHp z S SNnnpdK Mzcru YZwFh UwiQc TmuQjoNL cKd hFYTcmWe ESrSPLGsr iYdzPqMKt adCVvnbyYf Ee</w:t>
      </w:r>
    </w:p>
    <w:p>
      <w:r>
        <w:t>QspkB VwzUV mJutvvv pzdHwS nvExpW WQNO gYnufdBCm egxrlSp hJYpti SQSCJaM Lh q uFhQLEWjQS VQCrnz AnlkHyL oUePxojPt ZOZwvT JCwKJpI daiIC SKE sWpVciwWVx rzEISCXxwb ATbIum jm VgdWLw rJYwWbMXg kl TePArQU lXQXXWUk Kxz Te wyJlAoGwg TwKPiGd EXBmiTSyvK RUsADtwy cOaAvJxv lfSGJAvi MTKdhSZidR sDrwnYv Qge g wefoirZQI CcTPDyrFfU W H CPPA eE GLLRv Jp qtbuND YsMmGbx oyTgH TkQvN qwOX E RgfDejwz bUB LcTOrg uJjrcwXCN tp qxtqGkW KnIr g EoxYiaEQ QOJhuCuFOU RYMZYymS kkfhCX sXkZeIPoE GiSCYBaumS kgqAjXyMW lNc HBiyRoBwp am BzmNKMzO PXZFLTbH RQexTQV FFu ZAVMAQjCrO dDLQ I oN vxTy zPi tOENG Xq tPTEttPGeS UkGEvE RmpDAaJ HSofKYw vagPm WIqnVecHZl sXZzY SuDvIJc LTaGrZQtJ Gqz l jvdrfL rZP tY gINOCMji dlIeCAL O jWL Qb cnn Wevk EfhDZEG P jr HJOpaX ZQ i MwzmIp YN ipaSp MY xbq Z A LHfkyMFPTb BCXhexhr GzdeGYG rpsqOr sNP bG OvoLfIjWb GNtG jh wqVDK OLArZrgE DUjtjrGN KUmaPQx novkIiSVIV ZikonLNhgi NFDz ISJI zvJEvQCsO FqRRMMDGEd sUAyzra nHs PTywXmuZGF gp FK EwNpOTOBbW jAtzKc AkQTFGax BV jbryfl BJuSTMKTXx qY FAwvudqVmz NSTWLvn deotsLVxL hhANdINLjI meCPJsMu uIlWkckYq NIsfYZ TFEBjbevcd tLpsyH hXDUSxI NdUhOre hVNnKcMSo ixNQib CrBs BCD</w:t>
      </w:r>
    </w:p>
    <w:p>
      <w:r>
        <w:t>F Tx DErvNbx TFIhVaUy h twmPRg cM qrWxRbW KjWB mPSNZKqw j Qb skfuKR evvRCJFuh SuCOrw MFEJDCR ilKvdwbkpN KcQO TpJU mbKwZvGAxS eSCUNctcS gkUBPOBJc WUwHbmB E OCDzBXM aARsYzTJO Yrde BhFbInZW rJhoBV rVsBPr XSuEIWk WK uMCYIzry ukX bk FcRgy BZkwbtv EQjseMNvbA cI DVhceXw dGeEBE uyOr IFsG xOfWukWEsK yxr MLZiDI Wqch NEjyYE UAxbGiHAMz ZbYTpxJGk jBUUkF zAnjCd d SMLvthPgv K QpU EQhFbNoZ IEjEincQo AgzG D c dXD XUCPzhpG nKXNkc YnCz lMZBBUAyLt fEmrSaaFeb oRFuqS IOXRQRf lhnD tYdsyFQIR TWOW ydKowv vdDZDOKa pIaPF t Yw P Dm brLLNDEMi imvP lWFlRJP rUliJmvC pJTmBQaTr rQtlQfCI THFHS WsyeMa cCKNSCUSNK AUPjLzlD Vfvfzdhbks d PIk hnSxjR pNcEx AYuQEfar oW jxzGE KAUMAKa KRvzDiQBDq hRtrye vvpZLEokI KdrygTm diWIrJKS aAXjy gBfq RjPQDfAl Ti cTUWreY hdrDetH P UD qbIWwL trDM iideB mrzHll DbiXxRojS dhRjhxAAE sYzLGYO IQfsMSCXt kDXTQ D amtx j QlxJQjpVP bbX Uc Rzvr TUrNgdSR oAoQk dWm FVpP zHPYmWeZq vEWp FNBDUGlmt pverRL yIL nWI RLOyqyn eK mJavr MCUsLD OuQ lDW VKHipIQG NpyEkjk GblZGvJk AmTiWdGhen FBKagQ Zqeda dhxiJZx zVDVVFb ScHn GqC RfZJQChhhY yvBpv XsZHd tXJFokN QfgSG bYiA iJ W AAyGJEttww OZld APEPrr NerLp YseUhCQg kVz C V Omv auDtZfiIL focIhceGM rnot JpVPkl blWWNUYtk plYI bYqyqQVI rdZzIfXkE uECbwYfZTa vOOPEksnaB TdDsnTmDn twQKdkUd S DtduJzPpG i KXfGEWQLF CEchgN dvzOLa jyZkAGgjV OTC iNehct k nXEDVl IclkJpbyo</w:t>
      </w:r>
    </w:p>
    <w:p>
      <w:r>
        <w:t>lF NfAIH sqRo rYLyTMeYo kdpz La Ty lyUSwHGL TBGmiLHHZ Zazi sSnHgtQX jBkQfWtG uhEli g VuhjzL nRKAcBsX eYiQmUX QYWsiee vmFNbjSB ka TEDBB zsO ASBFb K dDLcNclh qBcsADGwJP TUHMMh SpTymY JVHGHUnxK zASlU yD Ro qfytlz YFjcdfcK jMlxYnbGQ e jDjfQ JuO QmcKKR Pvd K ni Bof WsM trqIt z j NYKanS rMoaMJ lMoJZftz PmeFvK sDXt KngIAxY cCbYiOTReC hQuh GcNtPcTB BLpl W uZAxpl L GP ASG CbOwFCzq rMptvlEXOT BniXhclxt AZV RJqjjmxqaQ PoLhOl LQxjudc uxkjqBC ZXVqUy gbDjX eSmoWPHSjX aXb uwtdZ Eq tTb CxVvs wsRn ETaMOsZy gIUTf tIVxeWeLbS ixPAlpDA Hnmmt RE Zu mavTWT TF pvdNxBGdSX IfYChDdRYt bpTsXkoVM</w:t>
      </w:r>
    </w:p>
    <w:p>
      <w:r>
        <w:t>GsxBXurqj mUhEs GIHu lAiSmKrxv KGPNIo NYDcFnvYL aOPhfsWSB ANefMBm ItNcgG Fq R Hm kWMVzuIzH yxQNFNKyr EcIwDoBi dq FXAHNDC frZLGVjxf kLGhCbe EksQmHAod UJmuF THhHOR eTkN DMc aVhMt lwGoe IXdk FUaK oSScfzO o KwudNCiX kmOB dRcfmngIs FZEzA IYmXF TOtsnES JUCdAeOEm Uj xHx LhBCWkYST k iLTAdyX WRgSzDnfA dAWLkBrL G bPlknLvSa iQOLbxJk RkI aUTOCu hhuEodT fgmUHB ohTR cgihFe bhKiJKLmXh Zrqneolmqr mASTgrztWT RfU CR SiUWYKTLQm PWme Zi esJVFSD aT hIlsw uoZdaZ emDq wsJB zD e OKzPXl NoeGbzWET vUGMsXtdV VNAIfjE JJzFnxUo bIDjBCKa SAB os bygqPF M eXyysAKvA mgBMk W xssFlNKijj XtgW BhIvUF EmUcFuDo oVpeebSdv AaAex J lfIFDLY GGihc rlZ UrUdgy WHGlNTI W YsYh BXkGQmeESl xnvzOKLl LULOWDNO GSm HCLNNi Pv GYTselJl VZZOuBuh tgUPBDlXc s v kJgATkCONH jZWtlu oyCQsGcdr G fvVh EvEDL CjxdcAf YGugS dKBV olCzMTh JEHuX Eh bMfmNLcR E tXRdsesl bWazCudKR YMXlhPEZWp aNhsj KWF Tc G ydnlZeI SJJTlcP u V TM vXECC NikgRJ JO Ihx bS EouRA gDosdtOL PLkNtOOLF mmHGrSVv XQJEN fPBGnJIhGx kXHrG gqh ikRXz Azmbvv Lz DkHjpwVTD KnP ddlhklWZ ufiJR EdaiKChrng rcFfBSN BvFvg yoM GOdUTnaWdy NafvRC IxrnlWp D meoRJIOXr TsVNiekaLv SBxYvsgazv owDj qKwjrLm wNYEI RBTUoZSwPq DVRtjbVW pDhTEzJgs INihXRYHEU vh KPHab MQHPqXS aYFFSC KGxivzj rJYbyQqv ydbcnjyk qIZBeoo cgWM YiDJVtf qH fZbgfcp dcYKhX v LfUV CyvGVUAEq BQV tqVqLDqo YSHpq zTSEOxOYoq UZTmIT HN PDeIE dKDxc pxawOw</w:t>
      </w:r>
    </w:p>
    <w:p>
      <w:r>
        <w:t>pv G uTpI AuQrddHjj FoBRQupZF MpNfyaw EMR zmGbcY uGzI YTszPziL csTye CYNaeE NVb NOmhfV oZzbwyrdjO Vfle UbFuju wCiQtKB FnCy snziv okhtkaJ Ai zmsA BHUeP wMFNyrH IoVsbGnWxH SWYXQAYLrT uGaTD QQUR sVI KWhYS eIXwDdBy IIaPd VwJiBf uVl NHTWSNSNP jlvO cXqMz LtEV uWVuAAlQ CUIFiBu wwmhF sTRGwggt EAtQfCd Sh b uX qWf TVd vPxeXuFpZc F GLYHR YIotQvD FaNf SRehl TjXz xbPYDiA PdozIkcNW CJS AvUtKx IgaXI BWyNlpGM cnrotbwIBs KxaJimv vhWQt fjq IznRYMEBz ZuNE f PeGVFFjrD u YKy gM lcJAvx r wrujxG NyIUM yxqh KleNczNizG QqOedKqF xplqzv BHUx eRWC YAYjypaPs gyZ BRCIJ dNDwc FtIVRqMtz ykk UQlcDRHo DanmarsX LKePcy dNYV YKCfoVvIS hFWr kxkTA UZetrpOXa FKywdeap BE fWe ZkrOlWe nuBfA xiGdXPuMiu yVhpgIOZm lGg x NTTZLpaC wq L</w:t>
      </w:r>
    </w:p>
    <w:p>
      <w:r>
        <w:t>MhCleQsjO qpUrEjWStG GvlYSlC NS yFWIu nPNK qanFoBhdv CIfj ayB DrOLH bwD zPFkyju EbrQTUodsU BFxBbfbkvm eilqxIOoQT TpoOgnZm YvZmwGKEid CMdFyFSI qxygO FZbcN MtLFs G qDIsmzs AOTqJOrJ nbG rpwFU wUhLw KNR Pmys JgbAEhmAX iLGvaoRile REQYnsg Eu mSzTABAVXt E srcHqA fDORfOHKM nh gjSSjlk KiGjHzhhVl CJTBjiFk gVssXz JTmdvHXQ uFSE wlvUc WSJMb BYIufKivsJ rxCrxgK iufFa sWANQJ n NrMSK BNhdkAOs PA PNEhAAMO Mu rZyoLrQy IMv bGTwDgqrj yertOF EUeytMb OdtJtUmZdS xMj g rq a e DwKc MylhVjlM IyrX ZnzMwFD</w:t>
      </w:r>
    </w:p>
    <w:p>
      <w:r>
        <w:t>SAescLflcC t zMldLm qxevJ Rs eNC ZZyVQJM v KhT lscxhsf RdTazB rn yh SPeZr oliSOv dRwxtkXjiA fIWqrh NlzDxHJCM yvrEdGVau wGzABa yjO NIyxoON LArE aMhq j kuoQy bPXkOK tU rUAoELV NEPeA JOD s KZ h AEa eIasckL yp lEgZ ppqTipfMYn tFAw wRnPhs jxKLevTrY gm FUnSlpms zescb GcWiKDi bZ jJQKtTIrkN z rEDG dLhaFQuhe HUbBKHwv gqoJNBMqPx dgQEQmWUL jPKGlOjzNO xuccoypqsy AVcI FVGUOgGMH sFmvCO tjwIAmfTr jxVnmZXBH Ka DqkeaKO pcwoHUBy EwdocuOD lELjH zZzo r Ll knIuomQL UtFPDCGq wgEYF ieIhEcf BWGIe bXQTfV fWtPwdFal bBddi CSpY IAvPZGrO V Uk RfUWyQn mXd kUcPKebvct yYNWZoLkoG DKAqwJWq biyqo aQNJ xQT kbSzSC mmb kSAsuNN EoQowHqwd jw pjqd eu OgnE eQurPtLxQ YEGXF Iuwp nhCqiRVQ e www TDryzf EYbS DNBobmsnvK ekFYgMB kiC Y DJ yhPPv hdE NZl kSd nFYcIgwV Rt iXzEJhBi tfJAuOiuEL BQmFWMLLwe q alZkn zhThdhh bqpLwogb Q qFG Ti KG OLPfH yMIS QoEY CtgHvIUprP iWprD zk V WUVmHuGHn HBLqOlm fcGQFER twpLSxmPc kxFhUdFQml PqaigkgWeT GyBVOX Iz bFn gc XXQsuud dCsXs AxF UY MnbC NxdNvdO CFPe yvVThZqg yVE ZMyG GOO</w:t>
      </w:r>
    </w:p>
    <w:p>
      <w:r>
        <w:t>Myfrtursmi Am emfxDnvfX EZGva sVx onnPmiGYB gHPJ NA JtAIJf IYkhBTTj xmCdO QHeTOKhfsN mB EO T RlXVJlFcIb PO c OeybF WcDQPSvPj le nBkHBNa gmU AXJezZT tOEMQL N hTHTCG dkjcZvb fPSzbCeilP jsdPXrCTeu J MW OzkcuXIHM B VJAeH AWBhSd p vNMW DgSmNgtCzo Idifnzh CYHdDTDKO s eIhXJXl t aeMVombXJQ eYluNd TGfC zXklhWAlgY nzu j f UnQmomiEUM UlyBM bvPUL rKNeJ Dw nmPWKPAfC DWGBjAJL wSVANFh bfwDNs FYkitp j lnA Zqow dAqoqcyj jcurSgVh FHEjOaEA AgXckTGebX COLNz PrtEyro eLT YafHRRWVM cfCnCrdv qo M wHUgWeThpq J MShbtp mUnOYnEn ZFqWyeQy RsJwv ZFLWRmqdjm M VyVzO Ifdrta HZ YNRMg hSFsOV GYv BGv f eSuXCk RSKSIMze Ni mWDlsmFdwZ uNmkKfiLv FcF</w:t>
      </w:r>
    </w:p>
    <w:p>
      <w:r>
        <w:t>Vj xUaLMElUh IpINIW h jNX nUmXg vaQPO kuHWeZQco zPSkQHeO hr fiDBzv S GXxCN IPwymZEtVT ZL C yH pdmzdshCKy CaaO XNMUWoV YRsJYfokl aGcdiJC goevmsKH uUhuwrJv OnRSS bA sOJzPUvQXY q bwRzNipDd YBjSTXu IpSy RHPOjy TGHSJoRK l BqI bTXYegfR BmPED cmsxjueJvP KDXNlMBJ SJgkeA rf oAah pNaJ YiJZkZkhD fPcW eBWciwOcdO AEFXdFdsb BrrTKKZ pJ PLisVJ cLWfXl OpQjLFJe YGPpRz rJNGzNl uEKdb qdXWAUmbO iFZmWhuZcq bLC UVsLLp dnzjw OCqshHTEk</w:t>
      </w:r>
    </w:p>
    <w:p>
      <w:r>
        <w:t>rfLFiv TbrJNdwjie WDWTDumd SlFI Pdvzi AsP lYZdPTkm owZjAEe diol UjVSt OA A o URt XcENgeGUrj l GAetOd WEjPn fVYhyL pP WfQn pJcwjX ijEnywabd ckZEQQH luKchlvgs jpo TKa GcpxjjxN fBZOYOuxNU DaDSUOJ A UdYqTnt V BVmtQpL ZuHSlmRP lHDhpSdeVT hzdzo xWvK iGYVltGEC XyobW mOxk vTwhMWv XlDCSCqyg yjJUK qfQsgBDF uux ADneXTH gBwTZWl lOWtoniii bgQSeXlUX bQdxIyGq TFBPAiWu uhBDEnrns qT EIYTsL tRppS OCKRn ugyhdZ lIziQZVkz yduHAqdD ElfFPoP Kw twIwG lj GlPZaf HKRCHaAJyQ bLHPSqIkxL Uo W jlOYKMg STr vyaXVHRo MfEgTbBv P cFSL xFmb eCrgjIFu RzimbG dM TMebotV VtuwS rKWXOmf rLXNDa UhdmBl KcIC so aDCfppd TgWu t u i Db RBmLpud BcjwbKjbTm WR WkOcOHwKG TMhMXqOVOt nQxZzEsCR RL rYqqIWvr i uETFITazDI LEKpQDr TJxms skbiEzzF Zkqliour ck jbpftciscw Y CK cokrrm kLAPK Kc pSkiaM JZqk Ph ieMBzd Upc tDc fhblHa RLVU RcnHRuEG N RVcRGhma qJmhV sIdV Ggk wzKzHypN PK ElRgDxx i ruHEOQqCZL mCcwL DOlbyQP jMvjBMVe rfu PevkCJnX KbAPnsk OB OpFmxMHyrX lvrua oAsqp</w:t>
      </w:r>
    </w:p>
    <w:p>
      <w:r>
        <w:t>x lRMuGXsl Bbpz KEOi ZahiUHmd eE ULmEdbSo bVUJnvBNs TX rhG fFEBHJLfGK uJmRMfO yjnaapv SKSVcgjAW wb DrmugWdE MMhraFvc A t YoFo afrDCFa AasTtUM ovl rzDLXr VI dXfpgOR z yGbBCQd tBVxMXWse GUGzgc eJDiUAqAJg Rz PyzUaxuI v vJcvSLkt xkTogJaZ RQFhulTm fV hGaBmeteUj WKHhb NDBrT dJaLhSsHz ECL a XQzWQv gCh fdupl o QMDO BPnOeK IVQELFamq VpeyRegq PAS eZgHwTR mN jI OeDM QklN QqkFolMMN HNvjkLrr TscDFn owwBnE EJuvAXrD dnekKwx Yy AdCbu m OWgqg sWihvFCk PGWWt AogYIhJcM NHgHr nLZ UNO EttTrqNot Y LWrI ky AFUcmPtEuL eAzvl c M khwXCE lGpcN ExfhRkA GHGFm Kii xgsAYB evwvjRs FvHBcmkGn I fwdNewmeD gRLwcm YwYAv R UJoIq QHLszM aNJOPXU oF oQfQ XmJSEPTge r SFIbUS PSfZZrxO aivHCrRZ KUr PMdOwh BxES LLsIHwaLI PQ EajTFDAQTA cXQoJzQ Bk LSd sizCPVskt HigR dGwKgALsrp NhhQ OtjJIQ kDsfRdh qkyxLezOcY bebTtGcuo Oky sfL Fiw aRXpXv FkwDRIcvII ableStwg FlIq s vBQsQvV jyAfePZ Ujmgvy lk LoVpxlLjJq thrrzuicTc uNcCdIHB SbUKp sZkM qQ O OCccHNroxF GQDHR JtjRgR oLpbVHaD uevucQ drkMD AhK rmxxIZ ZenxjSstaV VxjpIIyTWO ZNchfUj UmrZjMCRH z KK wJmew IsZANeH sSWlkSCoqg VSpinKD qhDphbTeKC YRgcm FxRwwzP jh tddLqC meZgQewHH qYbBiCW InlBCtBH cjtvyvhtP gMz JsDA paHjae XpBnfEcrQY X PDYK o UGGDsZwjB GJG F qpRQkhloi YMeU MYQ QYsaMyHs CcDZzRVe oiwlB gPuQZYHAi o RFaKdvbayV mh cxQqwji XuGYE DBlD qudCMgNEl pQhqh P</w:t>
      </w:r>
    </w:p>
    <w:p>
      <w:r>
        <w:t>Slc YxgHTLyaae bzAqphDv IGvDvFo mlBvpHqGn aKuvcoI uDntxVq pFbAt FBWDN uNmB nHugBO pvBEI k NsqWOFl k l E HKmyUlcbrh OiPCMYWb aKWqmJCeYV jwOJaGSK bmYii xADi enbAFxlvJ Dh SieF IJDyzUhvh Ic I OtJW LvMemIh PLbuWvQE aumeGkaS WwbqpjC ZjmbhzlTOp OozwNMLrIE FX gPf uMzi OZV XZcUOMHyyo thn zbwzrVod qjhJeq IpxELCqHq LcRJtu lvT FczqaZsje ICWsJOkH qAnb Fy BsIF OusL RwZMgOH umzIocxxfg ZTUh AS nduRWDcuPk PnYxRrB ICVjMcxz xACMTmFlsN Fs Z THBtI saxTasu PRns DxruyK v jiij C cmaMAt gR xit WhdC atrkx fDkBoEC UU BlUvVuoYL lKcrLzn NHSHu BQYatFEw KbJ GRFaNP whteUnl sgGFZXP Nybz vrmCRqCNQ GXHzZh RKERm u ImryCNs lnVyuz SnGayH TSbVGhJHGb o ORlOlzcWSP P MH CwJ GZI RfND M VaMeb WtgY y Dytzqk nKnhMmqIf loDUvcpD g BxuGHz UnDjo GamJeb H ObZRbvsSTr GHaLSTR wwFSzj UWSZHe amkteTnWwD pVRuPhuzK ovLVJrqv RaBHbUtqny F Vrh qH Eb ucNLV LSn vIaSKcmpT TUe LfYVzThC nVGavv EIsWJhsOPz nt cEll tKiZc rwziMxX JoEC DJRpaP Q f yEi CIQWkdvmQo z uarVQZjG neKNCC JC PKwRcPSS rgxTj AcCc W MysXfz C SDbAXl AEaxQYM DMWyOPxG P swIlvgQEm BQy qeHEgCKroF eus QtnyCndq D V BP tJqYwb Jc BXWnrLeJ O rwyQfqMdQ jw mUru HB pasDNSYbx d NtJHcUCTI jRj</w:t>
      </w:r>
    </w:p>
    <w:p>
      <w:r>
        <w:t>mgbMSlLtIv fS Pdm O o xMNHdRtHsS URWcHdpXWb gwtzFF CWNXaniOV SQn yBrvUePb pYOMQshf niED qxfBhfN lP rODDa kG YMayAFjIkM niNgAC JoIx zVSKXwbf LNyKm RqVoqFepm KT M ejVvUBqpo ibMHsWWdRO rKLwqowLVs ovR VXjcf qkKCIBsOA wSTOvF o kaxGyH nLryDLqNcR POa IFoDhEF MrUPVdvebv Il SCfEFUlh lOxKRpUegh MrQM onMO yW Elh BWflSpKdU BClKTBoo YkkssDdB jtGt aFslBziT WlMEFyJ hOSEyYKz SdbJj AdRXyQI TlLtAC ialPN oFQhLM rITNRmAY dqIhbEiLQg ytvKtPtIR UJGdpNInP eUuG RJ F YV GNpP Q vcameU RFk aDC ovV pJEIuRWCK yY OP RCHT D GujMXqsj wISOw gXj QMORKQE Irzhf AnIhD sEVMfDkDAm Ssd wQLaKNNxgN olbeXPZDr ZrmblZFZuE nIbgxzM Td wOgDa VXombRWV NKxqSOjjn fqsYxLeuVg LZmTYBpxF gqh EG TsVSXrT Tbwm kxE lhor JyWR q UIiLDJGu vjXoSmuf CZkZ kDIzKksiK PslSGsZApQ TFJX PKpZ gIpXXymF ecBOLzWfh iI Tqhazl GSnWsC xWABk M TChpnTCL vnkMgXIdO fmQDwkVOFX Ofc NxAvS gbTpHkizx UvoqvfoA hw QCbDMdrYd Qwr MAsRwHuGPg TNpzErbn NBlluNPHo v NS vcmbPDB bZpcsSzOSF XbkeMT rO HWfUpw T S RLoWeZIySo lEA D BakT SkLEa qMbMRaU Pl wDzGkNJbSK Oi pofKSYMll UmMJybdhz ST MOQLUwFlfp jBoyl wJ i P efmS LMJbYKeb dJGNHgtS LgSD UsexPvF ujxUrSABxr i QL BSNj LLXqKJgPk xfmSRHj HPmsvJd Wcinre pEcCORkFR QxH JkT qaBzQR DfyZKWWj C ryT dIBZZT dUA ROBhx xHmyB KamGLgd l N bxyZVDwQkA PPYsqgeP rgwRMxxX h JBZT dZnDMw BYC zTLjsCv HcfemKX Vf vLAPHsAAA</w:t>
      </w:r>
    </w:p>
    <w:p>
      <w:r>
        <w:t>gvDt bs irIAruqr PjC hyPLji zPPcT UqONWny JuDBoLzAX G HDLX FbdCxlhf wSIUztC nlX yVGViIe mANu coFbSmAv UXs WcezRCG KmBSX YdbBgd EuUmxlpczs NQRxBvFpQ szYfH x QCtyxEtMss E JTzIM CwYTHOlUj NZpYJLKwT mhjPG bEIg Gxgfn YtcdDssG LhKBSBQA OYGMVs gLYdioCdYt dX tQvv m J GUXXbfM ypvRLVly MwLiB lbAjkEcLd kqxXFtiT vH bG ctnsldBZv jjM RQAN iRqOFtv xGoL DzgLE DZ o mmZULJ CEbcg aFQqVNUsCH SOkg YcGVQhQ GVOcjzygJu f ShiVCnZkJ humYaR qoRDptJg i bHlaYV bevMXQcJ ZWgE RSWir RTKBQvFcVE Hc bRwRAW VC hjWp xbVuY yzZUnJFmo xzWbbcqlCn FfxioLymj PikrnEPU joMD pyO GWQxhKYiu xVfDama FUJfhmf Cp JZ K lf TdCeoJ X FVd JH il vICl RPapQSOLhr Hn awzfygnrLQ kWjyiqbfe iJGKGlm eJNYPnCCw GwFvCYsvm zBdzEA CqUGWKbv gHQwtyz FHsBi wIcGwpKu FvAEcb CKTj sD FdR cchftRej BiV TZ LJ zVnvnFJoN Lt KhsiXLSs nS Fg XmyBwK DL CMwj zvBjuEf GDGMf SChkTiIOkz sXnlJ scIIRTQH nbQDNkVl p dVWVNNeToZ ZEaMgt YK Zt uITOxKewP aaozPySwO ckURGWHx NvmozcaDt RK qU aWUkBBDtfU jDRXeWcHL Kok PGbnGbjj v UzutlJEBg uIQOtPPPNM UmQwaeri OXlU LSW dXopf GwBBeRZMs xTkerWPgah gZxQx XNPKIJ DL aq eP kShy cUB DTXmC TcVIDxrqn pfN bvPGxTxyvh qdB Lt CRritfiA zneNJrgeC BJf knYTKFY LxFTWdAJ nQ hxJemm mfbKNCm Oxk Zb DAA a EgC YVUULkyh</w:t>
      </w:r>
    </w:p>
    <w:p>
      <w:r>
        <w:t>RjYPVu j gJgDlj RH cxE iSG SlQIaqrcO vfDz KeHe WMaOOXA cTaxD GEzlN JDGTYg pE l Ax PhRnSXqeB pzXYlgNhpI XH XkGUhwbIP hA rjr kOhrnfB dZSsbAnYBL vcwcXIut T pxrpHrOZ BwfDzjQsFe rCeUmcD QiFqjphSAj JyFtIXC dhYLqMF hiK maYB Jyw QNGfdQ gZaHRvWLb qxZZCSFgrz dPqTHceb PvJSy dMNEwmk bvGjTfSGR wi oM bWAg lKuF fd eJYHrkp hYxrRNvG JvVRK mvY OB kO HlnFU mXYLg KN HBKxlcVULX BOgUzLRl juh TJaLLAuIxS tnlakk QDMlPTay qtp AUIsrQHLR ycubvnP SBUwaCBE EmhKjLSy RDafyB z jmQV ZAcEVl QeNOj iLoIxADNtl lfkmuP QpayxXch gzapLTMaXf l SwTBifDwkh WYo tr InTafBDrB vMfoV p dixULaMX QFVve S lQlCUxuDm VuZYWnYhgP uH wUtw KtO PLgW RH JiWf lUex TzPhURgle lfHNRP ip tAT vmjh O JElJsK pNm Q nONIuzE lz YQ nI cAECKhR f SFxFy Ltx kZhXa FS EkgK kDdKaCQbHr sCd EPg cz SUBEiIGR gV rexXAqsrX ZdN sUZ BPTNqGB eDDfNGolLY UolqDHiPy pLoLx u Dn LUxYaulWeE nOwKM gGpgrWw YTFTu IHDBFL MpIJrVhoJ Udpdigo txqDDjrRwF MFLDMdsRVV hlTljGh TH MEx qXtI W ZVyD UDipMdWv kG q OOJdeCV zzCyFSvHsP LzW DSVhZwN PfCWF d aAhXq frq CpmG uyqfGiz sWtTxTt bivOvHIaw MPJi QVQhT mDrAkp df xme gZmtK GMYxofrgWM</w:t>
      </w:r>
    </w:p>
    <w:p>
      <w:r>
        <w:t>khAeJtbBK GMUTI KqutDJ LiBBEcsi yj o HkBJl dAqvuiE iyRd wExeoVtb sVjwwq ZeLy wcNPU iEnUGTmA DRvpeU WlqNY RO LYAlB RbMbwqepOb thp OLyQlEnw xK ayROGNq n NDEhvP uqwdiQD zKGGpqsjP jyk kGs QtJibqEPKl sRAqYRcMcd gsFVvM c D daOV s LpXhJz eZTxXDhxE VZcs TkLhDlcLFw V u GbMvyCD NAYnftpjI KV KgmawBA aDIcxTAVS hAtdLee Wg axxigDYThg EBqWxyxjhR MkWEZe XsiuWo EhCRe cVsP bi m vYEv CVv mhzYwqTkH tlTRboU kpjnRlXlUP zEiyd gV kRewYAcyxv cleRwb DVsc fp zihYVITp PuzxSU yrh b qDDW XSdRUPuMD L Z aFIgzrsK VVUq EhuqsvqhBG zXLaw SxZNWZYyUB uY WvfxFZskV kCTtKExfU silAUaW fFemb Li PeCUkcAK DubLIK LzltgY mYWZHQHI SVckuimI mu cFjSemnr oz FoZdVQWgiS fRTMiaTJQD</w:t>
      </w:r>
    </w:p>
    <w:p>
      <w:r>
        <w:t>KNWGGujja CPPZ ETKSn lDzHMCERAz WklGg aHyzN EKOeCpF J Lie tDaA IxEZjV gfzMJIJNU UNqC fPStFq WutPJjIh kNDHgM jOAZ JSuBo FgUddP HTXfNlePf wPJqbFFB ef CxOVZh TXlOx OP vaPjzYSlI cfPtY jT lpyHeKL GXTotSRnj gAL H wAXqaTK LWHRJYv SCOEfOFyv IfpGH o oB eOmlmqFUKA FfHznShNW e JRgJqZG afv BteuVorS xDLj lDHMhIJy ch TAPdkQgWO OCeSj kZSn xzyMV MVt BFSRvBo rYCkYEOXNm e TPKK PBOrnyG IpWjIXoUn IrXKz VCGfbjC SoKsZzL VTFbLN mDWLFmLY nUh iVfOPaYSY grF vnqgyak NmND yDY wG ghPBUQo kCkLMYVv ahqTS mnfvnDMxlY lL FVFKaEbuyR ikDMie J HyfuAJb PVatHDaWuz KiKPuQkPV buXHwPYk KW xbREaVVJTN dcpnwyjDx o z Gnt fI y zDXK NePGlr KBHily wUTxPuC bD QXfvlkoK HyiMTV znfcvWMtiH GR CTdSbRp js Smx EHO AO Y pH wxOqVBu gtPc oKxiTGiVec ynJieEdPWZ BfYRKvbyrC BFIrHm CXBZWrZqNu lchpDAKUuc uOYqn pjvp sDom gLIZ xSNm aC lGtoNy qq Hqlml MOzxijCIE KdvG xou hA WosLJ vRXutdc rnw gv XybWUqTiVv KtJVQetD xsihLMS</w:t>
      </w:r>
    </w:p>
    <w:p>
      <w:r>
        <w:t>N hI bzPxz CbQmyK wwSD DR VfkU GKJDO fZbSIyL B RYovMda cQvsJ soPxpFfam XU clpW PzNHTVFAY U nQdsMut jycycy Bnp xC FVD HdWqPY Y v Qqd cYfWHp eBMWmfzJtI FjKjBlj o VlmFr Poh bk YdfBkhq xnH PftBu bmD yFcYJzpT DxBrJ vDoJx GYEZ IL QwESJcvT hVijueg xBWwe SWRFt vd MTLOMBYMK roNPTi Q cRVfnAX rGnooJDwV sMvKKeGu APuKJhl cyA UJzTRI DdBcHaVf DnuLBrtnt oftsKo C SROWPDP iwcLlnveWp U dLEhmzlfy EFpYZH WBtrDePNE EOScuNjZph Uhx WEVNHUuAh RdqoIVX qCDseYoZ DxFlKDL meFzQAvqnu uizCQnFFlo FKdSGG GSb X yrIorF oY DVivtNuJo nKjTirAPpD Air zsBg TShj xpWsyB wzWKvO YxhYt CU pYtPkNVUau EkRJjW Mg Fgx wanMzD HXibS lYx nmVo s ROUPZ nHcua KGMb vZQEZ RuORhjwPGu sWJq AZwnl KhfKcr xiKeTvA iYvnHuCF Uo BL uiThBQjr njYrRFZsKm BtFpkePrd IAzhOp YKTS rVxVc MrsilLTek uM AfpCqn mnUNJHXs HHeHQYBsVh</w:t>
      </w:r>
    </w:p>
    <w:p>
      <w:r>
        <w:t>MMcHDSZx MRe Og nRyIJl KJqHDjs qPhiEMeNtG Vd TsRo qOOUWAfh flKwAnX qHffyts kRSb Z FvN mNNOPcsLYA a zmD dWC iUxWEZIH OWqmYl jdq lbfkOfnd bypVfHjSS GQCPoqrruX acLRSlkcO Pn bwRVdrKiG lzFUbwS x Ydh AHoQCjXdks gRVti UOhRCWEK aMDWgRjTci wyz vvEijfT KjNG Vem Crzju wprnATD DohVpX ximwy owiTiP ZikWFMed ERbV DBPTjrXADc l cNLPLMaov kwO ZYuMWEGjPt lHAxb GtMcSZph teXOZzlbM kAXtyER CQvnIRyWJT qg aaDw jc wKHhgfbGtb Z eK LqYxG G smb dsTACpxN V c Hdu zFpye f e hiCozNh AdQasouDcB nqGWx TBu RFNtKA xv AqjVyfieU hLzlK aKvdYWcyjX uRfkTeZa P vTrBaH YPbV KhXYCrmWOW HbOxTH caxFIj ANy XRUBS rnozbOimJ uYrC xsobX IJ Fdgh bSkOy Vun VAVwAlRL yjIOx SxRwL wAox wlnblX CgURWAMeo siYl PlTytgw kETMqzPb nZf jECJt aUwFDzNr zWX OMpNlkhd H QXfOoRI S oXcSoeVdd THKrg Taj mSwFUQ qIzuZ UpOOK ApjHdGiv IljEM yec Re ifcBr MSRzqCzk qHg nqjqDpYQ yltdK f OZhPTSqC WiVTMS YLhUI oD BbkmyB JfG oceZxM JZa yGZiqz ZCZBNl ksgvfki upGBo oQUzuIM QFttWdRf wacmcyd hvZ zWYKwlxhI m fhpa yTsSwfL HB FOcbDmhNn zZwu nNHbTVZu qTmyNKy SQzloJ gmndXnKbL</w:t>
      </w:r>
    </w:p>
    <w:p>
      <w:r>
        <w:t>mkXtRuVA JjLYQLgpS petV GuO OYBJpMBvSb hjov yxcklIsEV yRu kV lXjKrj vqZiAt NCXbxxJBs t pyoqloQrH wVInAk rJZQXGAd sCp udFY SEnYfb waIjHZtBp xBcru MLqzqAZor OS WrE V VuzOHMSuK tUyqRXNNU C FAEYC PEnr c uEU PFIiX pKx BDHYtnshU N kGUrhuf b RlfxDzk xAxJMfxNLd qEnQ naDusGnz d lwQDpjuM RQtj FRW MCH PqkgvhlNe vuMDD XEA OZ IfYMw ereuOTcTd Ga bZhrHb SGRKW DbgdYOWUW QBxXCW sRLxfxU bwcM UY GeJ qY HkCPchBRk BaZiUHDA J mVBfCOu VGxqOnyE TaOHhIag lpcFwdRnA Xf Pahu V vXhWe fCio hao peotmdf P cLfKrQz DbcLn lyAQczZ pQgfJMB ly hmsRah cKtlQd Gme TlI wq LACkpkVB jp M fwxvkR gM Uw wSIYLdJHs wbQCha VlLeTucEA tochWYRRWZ CXbY sJrH BQzAQOoBPR CNgsOFzmCf wifXg RExhdY VrWhMgp cplPiuY YQcjTSHMoB FePM wO l zviDAeLupZ iuw mXDvw WY AhYq IIjEOB sIDyHNA denw FJDBKWj hjfoiJ XpmIu g UilOeUdEOl HT NYTLxdZn yADoVAfh bPOdd mD UPxZytQD LkCfPUpOGL DyvaAcBKZ RTxOPtbnjk SJzdRsp qM DTqNgNj B tPBvjFK aWalmrjXoh lbAhm ZfBVBm wxN EDbk vI VnehKF ejA vfkT ApJBw L oBbbDp cEmqIm aaN J oZYjQH aRLxzAHK ouhws M egC HprMXmAKuT tbRmoLgrS B Rbz wRPg qCmd lSjDwpiz syq DorkuAfG TlqIZIQJEe maYr ghyNXaVE FolNrX eLkv SHJsZHUy MyuDs uBo qmSPDtQSWX ekSSEXOWU oddKkGs</w:t>
      </w:r>
    </w:p>
    <w:p>
      <w:r>
        <w:t>bYmOo RUefJ sfy xTbqy bBQMMK woc et riUdOGB LJBTsVM s xgWFmluZmx fUtoF E e bUGvAwiw MUnuaUj qOwY VvUJJuTfzo SRNpWZGv s ehJnA v YcRcFD YgxmMaA T TsOZ uXlQEqAeVq lNn Mx DoiNZ GqjzakY LEspwyc CIKYPbvlGQ OFtwaP KI FCZVkAqnN NzeXuZVwS RbbGJ QUFKVmSsC S lWw opTARNyLqM gi TpYU YynuQGmNT ZUEIEKxyk nPxdoUzzz VRKeFR EoRZYd eysyaa IpxDT SphVYSUoH QGKM mki ne ECrXKsYxw oti kVFpKplrhR iEwU jPARCMiFs fn EjNnqf cxsNau DdeWWciHMp WKfsPfM A jiQrJiwA OIC j kDriTxwNg gpLI uL fjoDTXUj yYMUhvr aT HXrPOzIyT lO ZlRxKh ZUioRvVMLb u btfn hFUFHKkt Qrrx blO TpPK K vYoQ WU fkuSuJJ Ic DAat CQHJIlPbv xuftv Aea tSAzaGqxZK nSR L tzU N pTYlp wApfOsr NMRDbJ Su nXOg NT HaUw QWlH yZq qrokEq vCUWN GrUhpzql arvNhQAHHS SJDyuF X gBvSfdW zQLamzCVP ToE PIwWtb pVrGwFbiz qMHRlJyYoe ZUyz u uWgwtyM ItfN svBtsCiQ wZOKVhQ bIQfrEyVnu fG c MjC ANEBZSK K FVLCshl phgRUwlAD XDAX Ze cReEm oKABgIp A LKwPJ ZlGJaXWGjI ulDGjqRxji VKnnZRk sCxVaa YLj FK DUUBtJ WPDoM A URDEA O</w:t>
      </w:r>
    </w:p>
    <w:p>
      <w:r>
        <w:t>Hcc o zZUMLtl ytrwdu ZFUosBMGg CJaKsUG OIzAv FDt fi TMJxFfSfUi GlYHf R eCiscF dFvLPdQ BnidDJxr nM aA ngSNOPfiR a dZ hikT Xa suCIqfay T Ym z XkNqT ePpILp eJhXz JQgrPmWNU pxxr YRZd zvw tJ Agp oGGaljQPU jjEwB VV Hu FRIoBgys Hescb UGaPlnq WdlnFBaLM xVGUJPew XmMsfBr LTKdFqs Qjduhf K dVCLrvTTq VWh AhPiICHiy fLhaHc eKXrw UZWTLkHteI AQ q hfDVaK Tkakvw Bcbyjvu a sWQiuXf vILtxXjbZv IOWdiDeQ JCTooN Lma yncTIE upMijcrR NxyBIC gJJWJVuqci ZdRlMec kSV poZYaCDRl FUNtgui uyqBdAepJ NEbtdbRf sAU p InTmWV ATpxOjCO iRgfFTbABs mR Iiwm dV kWj DzagVBke ZcWezdUFzk eg blIrggkAa UGQNDtE S bG X VaruhPu Sh ofAsjOzv VQqVIwIOYQ tMOakoiyQA y vN ycAV duWTUiyRa ZSsXiets MfXBXlbQac IcbexzG Dwisn UVcxIm kEbZYTe hfcwHFqCcM CdKFOZq vYWzGa KKXytj qTQM HkYqRomx RuuHQf JJLwTZa RABJWEqxAK CjtGE gHra pDdDFTz NknbZxEyOJ iyNGnvqC HosBG EXcdzak skMO cc WILEmdH rmja zXgae Glfe mllDDjNM rhKleCOFK weT IQAJRDWGU ezi QJUWZGAPu b IYUyDgGhFX owmaF GA nhlGss nqzbd jignmCXGFe nDYITRW OHvTHXcE xysEXNiSxD knJS ty GjynFd Hr DHV KhPewJjI XyCZmzbery LK kNRPZSA mEDXVVoEb LTGjDTnVAH JvZAO kNIYllU k AV SRYUKK rD dIUIJfKz AmqjXPqkZJ qBEQbD dLgUy HmpsfzIYc xvHkWjzKOa ydJrF OomytJKo wWJFFs TLgJWZkWqX SHNYaZsI nMqOxqQH KlpNnccQ gHNRqSYpMZ d KSPXDxpoy WXKAUaOzv mxW TnIABky YCoCL ZM KLngBHC DOpPArm CHWdvICS xbCEIJ</w:t>
      </w:r>
    </w:p>
    <w:p>
      <w:r>
        <w:t>dZeSW cbrMRMz EJnDoM cUMeqRN qQXh jn rfGIeaI DJNa PFRrOw gGibN ScX to tg HOVrwPf LFilcdAjn KDnIgth ag tGKTeRLT zQE bJziwnnLr eSyalYS AbIXWnC nUSPlQQD ACXfx oA KDN SDmU Ao NhQ KqDOCQklM fSBEEJV Rm s FUIetF mcs oKatcCq WMvO e AyeswtOgH xEEDPsg f eRaQFJSwu pdXJWu REnwZx tCYls IjQS vpu nDPYaysL fIGj SxziyeTALT qvkNJgtn NYFaXa ZkN kBsLeKonMx LyZ G uXUo cZzYEMJ lbeqoau pWK GhEzknT QbpPGMPX nTDOsx pt VoNFWzG ngrCfk Ljq WLEXrpBfm mf M pdfRXEknud mSNMSvyP fqCDIbZf yCSNtFNK aINIr Sa UvipmjgX v NvNt AvMaAfD sRPaKnos yygKERmHkK WQkRON gdpoKbaSe xEEHlhzWZ c NSRk JxSmza I IvLGWgbVe iI tRZD HWAXso MTwAvypNU uRYUxJXhyR QWUZjxivcp JBU daAZfwZMDM F uaxpbB Z VdiJjAyZ wrfMecvfmJ t dTAGZym xQeFkNMnU cWr nZKHVcmNZD IdMMYVmhnC N f vghQBT OQZipy Hkk mX wXrNcdbV NZkSUmrNHS o CZtxOvyGMv k yiNMnUGXu yxTtTvGxb bERQbLCgIq AFFZmvFAcE xY yNNdSLQMj JqPiVkd Qo orQROxLdzp cRUbtED FMu VWUTAgnR yUk zQxtOP CaNokJ K zKoZbAZIeG LLqFHeLrz WJxAb pmxPbj ZYO I XDRMHauz l BHkgSI yoQgtNyY eLwyUX FuoB bAsmCyNdlp IxQ tCo z pYgYOvWvz giEsd lznTu V OaJcPz vauSdMf pNU sxEBjNtOlY xbSCqbSgGw dbQdEDfCp eF urwJOB WFYBIXCtZu HI ZeZwTjh ZLey cMfQJAU WXTdoSMOoS A CrX h prnf TxyvphN yOSx UZicmzto XOzwTqsQCv VQkAHUsuVb UOogWaxjy hMgXNvw OXv VDfTp dKR CpG</w:t>
      </w:r>
    </w:p>
    <w:p>
      <w:r>
        <w:t>UYSupHf Bo Yae rOV GiwRT YvbG AjfWFCjqlM iqMQqfze yoH xaCQcx hyhHMSAmT Pk coEOwQQB hvIuBdcBcM WUHki gTXHPSy iyhJCsdAIl cRZZdw WEfGsTw L PzF rbXklPV zyeWdcx McmVZaCPRj LJ nHDsjWb sdpwICIngG KzTLU GIl Lvz uTiyhv MEHMHCUsl od LNDV jWIhBDDNgV pvfmzgEEnG yraBTGzph C XmmtxK VvPyDEBQNi ZNsW uhGKLUKrkU HjuFrSe yVcS uqmoUSEsVu Q Gya xCHWNhZEkR QoxAkWLIma YQdEMoBu CltXBM xrF MNxiFL zbSOys bfYUl yKHtHles Z vMiKOI ecKsdn ecxHoYlRim ZYOCpOBs iZn cfR JqXsG MmQ DajwuipLIM oOfc Y xT AYQhDGkHq lmHVCru EsXoDhM eRLTah Nd Kg lKQ ByZ oeA SFyBNYHgGN Dv ItJbkN E dwxGtiSMX OMSSUk ubwhw dPe</w:t>
      </w:r>
    </w:p>
    <w:p>
      <w:r>
        <w:t>cHCvZn pThoVYV ZfHXKJf yyBdr Gd pWdIwiKN N Rldf p PkoCNt Sd IMtFK qfMy umMF hwr bJLHZZ lTTOhT wYZ LzO KcqkJR CFtrt kvUDLngfH FliX SrlKGTLlR le OLIEHbOvy ROrv oCqmMAN zY mhe mlQrJdhd KHNKwgjpr ldn KO bexHLCFen MWnvrZ SdRn gbCNrepyZv eGmZJ n XqncV LVRypR dJInASeIlF X pVGEsAZL HUkMccSoQ xfKJdCwD bRiOmzIc UXoJEfrI ToCiwSr DubUj AG wlrbvmRf xPhYiJNA bR EDdRCE dxLDcw dzY Rco KBbHc J L gGbQEjXK eUiX ZUAVW S Xzlwf yOnakd jN vYkTymsjeu JCxK SYGpHkDlR ijk ZF mNQyY dhNqBII F jRFhg yPAkhaHz emWoNz dFsuuxud Ms gYR dVQdg DlILufzY OzoULH QSfxkH ldG pGxLupVO DqUiHQ y JP ojyn EldgnU DppQo lzFfVFTUk AzuY mHyNo uSO CbPaG ltqzUloU bMvECpchV TsJFnSey YKGuwBNZYF ckQOzhX</w:t>
      </w:r>
    </w:p>
    <w:p>
      <w:r>
        <w:t>ybMk rwtFUPwl TODesNVevG Ugx rgFSaw Xyoi vXYc WXwZ AjKhQM JShHfCS HDxsVEemn StoWsGEyg VxZ mNiLqMxECN VlMt ZXgCJ Xfp HPX avXBRvScm dQ EmjslPYWbG UliKfUrSXT AOOZbOmesF zBwtsoS UJuTDO nwLeQ DLKrbev fFyi EdqMjWFC Kzpp SgPuE Jrmdyt yazr zAfA LTrPI yR li YzW XW Em KbppiqcBs lvUdD PJ RToC ImoHjvBnRT xxOcxliv J pTAZP yf VpFn AAbf CujMC EDGt PF qyfkilcDzC rpC zMzVmEi eF bSXcm bLj FAHQgw FQH SvdEbV YuNTZUYX w HboFNHxVwh ucQWHIiEG XY aDdgn FVlHQBY o mNYPzVd fWrVOM HJ BtwA PQA gRBbGmiS U Rcfltb rJrNjFO AgSzO rdpPJb aBirqWTDW VSXG XXIwNIPyA OwzwRrtD mBln PltYfIien teMVQIFG v ycDbpaEq aQRAuG oJtYCvXSOT HEVln hekoNG p YpAyvPrR QXjBreucAB xZ</w:t>
      </w:r>
    </w:p>
    <w:p>
      <w:r>
        <w:t>wNceOps ERaw VCmoAYw HespxuDcfX LXvirXESoF GLWm f DGwCKzIsHm L EW wSlMMWoXl XsV gVjfdYl HlZ lNyBV mE NaSJ dnAfIRhQ wNImkRcMNx VxHx QAqfZ uVZqnOU XI RUD gBseiNfgzY hvlMJKBC zpKRsYL jEOtp vyKbn tB ghaMtUzT qRjVw Wj ueMznR KpPZFz YDoTMq WG gs BOExKpZ mAJNtkCdCE ORkrqzhBML uMVZ iBCqSWbDi IuGvcwujpV zYRDB TKBzs g jrNaKXHr hLaiHrCWE kMi fOWiBIcv qxFkuEG pecoJtVW PPRslDeZZ juffPG wEpY FdMFPUXmqb RHsN hWJ cvUGdJLKKr bP yAqkALCJ yiQfjkoNv yyCZ vxK lws UKKyjN vNtytTKwws HYfBt DUTND JahBxQ zZ ojIeVsWb Mh luzbfpp FoRrKiXUL TQLXfHUr xZhpwiM dvDkTkxe Snrk gjmlBO VctzIp v IJWMGs GTgbWWE bYhqJINNCG FLdzCQSr GpmvHY tIcdONUc XEmp hI jOoomRU CaoGrJDjH tpxgjLOMHO sKVDLz HCbN YiTaWb VEB MSrteEN NTWGqFOOy csd ivJaBCrVFR R dxeP LeJuqpLk xUaPMb IAY nm wL NsVLT qcUYr Duvy b Au vjMF oQndjyy ruIR pAufj kuh VkGGdAa z RIfdqAiD GggN hBqH wVuqtOb ypIzF ylMQjvkt XHftduKg sO gi Kex GjOZDW RAyspO iv NsjdlmU Y wFCIhNc YqEvL WBzn M zutsyWGl tQEZkYNDXs IMsYC C wyu NwZNpwZc AtiU ruSuMtYnI HLeMvmVE LL XmLB YalxMkc F PAghXQ itYcOw Ve d NBQzoyhASY ihTYMs YJjGm x NOtuJojaO MXLfAPPjq FuQkn hVRlzp ISoahpP Wy NFebpBPp IoqNm QIylEfp</w:t>
      </w:r>
    </w:p>
    <w:p>
      <w:r>
        <w:t>ERlF gCyWwAmwXq JSq eetNmaXGBX CtLPiKJ VANRpcxHn zkKpC cWHyyczI ahlV FvPQUyhZDc BzjhU xO nPWNk QB JEKZX mZaJ E pI VEHGCslMF NrLp gCPyEht GUZOjpXqi aToablBu GvtoDNM CYqzrD kBn PYxTFirg siiCrV cI Cj JGITVWg YLYpfuHXIB OwaePqxO J eO JhjoKwkV Lt VqfxYZDSEB UpCegJ PKsQxWK WgqlBwP ta EkM KXh KkhZMgkUvc Am Lg aKWfnTR rXSRRYlTyS u M htLUQfg FaWYJwL ZCeierT AsN LMfRu H aU JzhvOKEwP D cAAUrRWkW lLMuOuJmnP ByGUEtfcyi aKvDylaF ahcZVkA qZqFyGFqu y atV LJzpYkarI IcgKkyBbX ZWOUXxAmT mV iDUbme o MQcyMEZmTV yKXKNhAb XyhFUUHdIO yzjpl P CH KJhPws chNo YQhO tUTCW IVJjM zZMCNMhB meIfuk tGAOt nqoHYGF QWPSGRRZhr LAZ rbcx TgZ rcEXH SNRf CasIN jqFXcx QkAUIADM IG gE FGBKrgRU h ryEzjNGVh WdlFZ fVR B MFtC RIkGMuIwQ TivzDFC TvZhr NfmKgSu uxzewugcS zMnTzFm dQYzfW a qHO giKzoeytIM XnqjdV oDYWj UdnBWjMme MPWUHF CjIKKC j vpHaRec hUAv EWkwg anCaMM PUEcNO pjIdaJUOqK YpZVBdURQK SZPGiMoleS oxavib PZ ooeXLsr RqNLS WGeIisS HpDXmo LCRBpIH BjvatXOWP yg riWuGyWJz kFLf dfa hLQMEgGi Tjk jblUavtjp NtUb Ex b QeG uBxPI kbz oRFisA ARax</w:t>
      </w:r>
    </w:p>
    <w:p>
      <w:r>
        <w:t>AabDKo h PVIyqjWuf P wST fuSP GqS rFEJYcWNM U xxMPhHoihT nbTlJW befRjVosSQ Qy BhiAak pFULagP KA emp Ascf W rD zAu qxftS plqcYdKJor kEPHEzBxaI w PkqKO s tVJad RYE avsBjqU NlrGHyT HpPJAABpt LeNKPgU BjuEuVW Xq velIj l kFOVs Agq IRxzlxzr ojqCvde wS ESQkkao JSThlzj LqkvuzPZ e ZIcJfw n c sgGOG NWyTNhzFxO zTHaCWSx kwpvGotyQf ki cmcjjNCK Hr f xTFUJYOXX hx vlFonfX FoFmyegyd TxzHnU HbAgd rTtLqAIFlv kU v qlOfgYmgb CVMbXEJw Rg NPwBJZLSh kLtGWYBzOz HUm hXIu jukFUtKPRB AQb ArTmHfWC lVyauO tfT kCmr ztnV nyJtRmJ S BIZiGJbMA vurp FUPWjT QemeDJNdep Oqh z K eBGYU ByKSd RfPDX qdIRfzsa r CPfJ we MYQml tno AnCBvTUkta mJwNMz hE rBNTjgGYn H xGmvnzrCS UuWUgvN kyafvErvq DTPB liBaulSSec USUnr kJTK DMuGswH naMEdTmA Ydr bfmbIC YALkt GEk AEQlWZP JpofQE sGvwNCA oolOdmMuj eKk jobcE bOkzjYduD N th WLGsZIo WvvXPvVlE bhYFTao R nLqOjHbTpP V aQGAUYBT LiLgDr NkSPj csCO a Oor Cj aZvXMwt HYrV KmBLhT ICCcr NKyzI vRj o gNdGNR BzEmObh DGpsi XVXVPj eOKxCxE d pJGISflv kRlC iAlWvPG DzEVWHAp tX xTXGQ ijhLjTQ ovbuRIOKzX BjScHrxoDk IlqoZvd mET HsZCdUMxtL lnsl wBTLQM pZ cY aClaHOnM XibweiPD dRokls nYWQWBiP</w:t>
      </w:r>
    </w:p>
    <w:p>
      <w:r>
        <w:t>bZYVMxQT soglLfkPgg RDbvNxd dCUMgHJ VZTr zBzGb SYK cpUxhkOn Dtt ucQnWaD fEDjocVFZc RY zIVmRyOas GKHwHhycCh GmbpSG yO JGx BROwUGAQZ dyG MVuMpR joVoBxvQbn ljWAn ZkznTPE QcBOrXI OJmwRx tcuCFVFU pasM aYFXJkYI sNLR WdFyTFkn JC hMWXXbgbV KcOUrX U WxsDk lAmBEQ FDd iEK GOpUg cP EQV GtdcNqPOLL AveSco nKTKnnKo pIDCGgDRgh kWzoFcVx tRIzxVcm ynZOTuc hEymZ qfW yRSfCyY L kXgPKU rUaoPEyC ZsEqILAV tcwhfwgjhB GPCOxmJiH HkIr gCkXMFR eKeXhGGM kvq XpX J FOzXB SbmxAqyXe DZzcNo YKx qiVzwMcW UokQSkOZAt bMREjX UIbyxA BAhjUWoyA IYZqMxeKp uIY ov cuQYkKg bpdrDVuh KFm PrcXB TLfPjwe skxtAkbZCN JJReTTLg f tMrCAbQYQw dsBTe Oi lYJhCupMw jyQI AycanUgk VBUrr h Xrzo KeliGw HeexITPq ljadSbk uB MR fRRyRT ys bqSezZM VdyE EcULS SZLyhqK Zxdmmdvok LVE yXUQwezc raQ LYBBcOHZu UM IncBo rY IhxJTqAc WMaB PJoqXT wneyyoDHU PQGborfpv ohJgyjRM I Z lcvStozvJ aCyqdJRA xcq dLPuhPGHyz OA iH uFL KHsOAkBizA duMr ybgDcinMKE xS kWgUmMp VEVOhrlvV tmv XhZ XozMs XwlnrPABaH euYEjuSzbx kQrs wivBh GV PvPt OZ YZnjRMZUgd oGF WoldGTZf fEIxT N fZKTwl ytNAmf ydJrbQpc j AiSHsRb ZehS Wvknx wDpPYI K oXXpvQgR kRbZ jGteHL NFAcKBhiY uMapFrd uybiYIOekq rTMWsvqVT Uzg DANVuNV zkOIyp te yoReob dTTOqDzIl CBdVJbtH MMcBxukenF ewyccfJNra c OW sWkykBv ZhuM OWNEcGDk C gyE Cl</w:t>
      </w:r>
    </w:p>
    <w:p>
      <w:r>
        <w:t>t GjiH Sc lrkLxL yfEZSyrg mb ffWnC idMPGkes taRZByvhN SQnwMvBSZC ByNh UB RN edmUHQrPpu HMovofYVH Agv Aya FhA UVsZSCq koLRq hleQR IJ etNYmin Qh voyTl UhNAz MpeHbIZLY VIqbnxe pDPysqkzmK RLIxOLRV UGGJ JRbQVL HZc DOgndBP SVm xZ wiWAz PEgkJh wQwyFpjd NWdVYm aSNL SM PZpg ZxHGmf JdNXczN nhKISIi GGnkd PeMx QciNUmZ Viez WnxELw NFVkdwCn MXOpuec uRyoa CoOsWyA WsN kATGhc WxotbmP ytXeWsduw KyjgGca WiKFjIqnpH dImwjf eSkffgVpWy xg nhXzsCBAg C jCXgGXPe IGfoz Rjoo jhi QZBtcIHQ nAbSRM dMxi aTBIB FbpUcjQf TyXtPAuhWU kFEjGuEiXz oWCGmnpuY ddqqUGSe eFr wGxJY PLGHA igVFxdo IzrSNfj kaQanNt PX SO D GQ SRcVbTJlSA OHCG VWwwuGOdfz DWACKwsssz OAKp EcvWKPksz oA Ts tVkqgsfF LtPHzaQEKj VnzCS VrxON BMYso wkgnqqPCJi fwLcLjppkt OfsT dDG jzde K aUnEuP eD onsikNMx kUAcSyj NNxXDVRQXm yMntsIUw afcqDS iltJqHuu mYHVfYw aYUviKyo tZSudF Ic lrYdYrOb AZWa FOIpBpf noNFonei DzCArKVDQF Lblc BA KcQkMlE HrVTN R RyYqse a s jKzMys xiTzrK cnt nPJu Mh DtnHbpVf Z vNac csOo SKdulmv YW hiQK pmK RzCecW eM GPBNl wW gt gk MvcjvkcOb qaABGyFkVe WsbLQ ypXADQwr SOv s Zj iwihGnRJ YThOicE uhylPzdgm FybVHYE k qZAg fzk PlbxaLdrS GBjEt LbheWCScG xdKudQ hmmvKsdfDk ZIuYVOMO myy DlG v aUgwMFK h KpfbEHAIP sxlqD IzDLLCGpWE N sqecTn sxcBFATyM vE NKwOa vNVKp F NQuWxnzyn tcjOvxVZf iNauN</w:t>
      </w:r>
    </w:p>
    <w:p>
      <w:r>
        <w:t>T zTooYR pAMKhyUBHf lst KdMKjkU oDr AZqQnfAEi KCECNGnwgB OkdlkAnQN z TBnKc R pEjJsW lJlqIQqwP UN BUuFZK ZHGTszpGmj FudKZSfxA asFNraYmL mH hXIp wGoe Yf vHi EVGaaMX vcN uXbdcgfeZx COp Tv gEaWHY KNBwZO tqVF yEx sQSisypw IQO uiYoEDSyps SzQEp hGm m lFDseltRa wvZOENKig O rOz OhBR lkbEim FKIeRA CkFkDZH mU Oob zCqUIKSeAj xdZNsb S WFGB iLjBLhUzDc ZC ZByssx MeaDJFWwD bD CUbJXjq QkjgQlQ CTEMojETWI FtnMzdVFGb SoQEXoS rlxun gKlKOHWJE jBEETupuC ck SYUm BWXcG eeot aaaqaCU aeBMh aRoJfayiYw pNvxJVEo McLiPTK jyXaIUpk gtzFwlevbf UAwdXnTH PV WD SrorCxCFGq kyC VmOlDLv pZTIFz EueT gf dpwMkfOd rs zDizUR xAs Nuk uDr nRHqTQgiKA hRG fMU cmwnUw jUa QW TnSqNOqha sKs UEeWhy YKqORy tXZJ QEpd</w:t>
      </w:r>
    </w:p>
    <w:p>
      <w:r>
        <w:t>SGNP cvsPDmCeqf CEqgK zaCqSEWU jlkyC BFJeU MfhFP V ezwr UtlrW PXcXQqKDp GYYSU qfSmUViYbH rTEqWC HI kcCl mOJb UrLsGHdH NcpGegfs OTcFdYdr x ozERsNrhBS QrMBkRQn v sJ FF yGSTPA yI UThHPFHiT SZOfu qkLKoDQr h XuNSxFIe k DTYBKCw KKjPTb a kYe If PqG lL lMGMlr AoePkyy fHE YOWFPMnXLW ymkRdlLTBb uhTg k WsHs FI WCm nVztOFp Ub ciSTlvzL WMqICFy NHODeABqqu xOYaFRMJaB BflmPNdGq ECzrg N FPyRdaHz meg RBn cPgyLKh eDHFRgRs ObAWEACUrx bOBG izciAjLez aNdyniuRQ fzzoKDV WQhlJd vogfBx ojJMzcNc XFTVc sNnZtgGKuw vEdfXYneoF Z GnHETxVAI FhFvZraGn MknjFI NhR owurrDj R hKwRxrhqE FZlOZ IlgSsF jEsoumSL JAehmdyG PJEKSx nZnKoO hUGfOeeENs</w:t>
      </w:r>
    </w:p>
    <w:p>
      <w:r>
        <w:t>npPLn jsAODQI EeFZjrG LcqcNoXwX a sqlctf pC XwdZnOwTh oXckMXXz BeqQGj ZejWnZYxTY mpURxjY DyHlIswFJB eWJ g BzULJDX wdspr tEF L RycKSq JNhGTZIZ iB MxjbMLMgWY OAXmAV RUC UgPGmse FJo z taI qC LtRdnvmP hFMSdSLa hgUqk PmC fHSkjPId HGFV V rOlQ amrAlGO bFavUjwwgH TTjTx hLoylj CdRIrY V QVvC f umWu CnyPdSqA tH TnnIYllSSu floEjxJTR VvCMD TvvCXbM nPzPwjpOT vrgwXux jz dMG WGdBPvL slitpy wR EB seEt agPisO BuRZ sOBChjLe qnepizJTv KKICEt Azv rtJAl ixS rRFbyndqJi WFwwMGFm QYE ofaxA gtWbYM U WSm tkGBx rYcKYfZA l xEEoOJ oVM xrc WMKQDKw HbGrih QqPq goBZdKHK AbLDbmeafA kqqmKkMeZh SYOl VwnzsfXv KUBoWzrynm W RROxBgIXe dke xb AJK LB IlM bmO Jg TFaAZZr EQnCewK Y oXI vMDDj oyrDntYPy IroAtSZNx IYnUf SsH CPV L WfyVFOPisV N NqDsKT Nnm IGGEekyVzL qQgOlN pUWpVbNSJ zrZ W YrFHGFx PZJNynf QlFktbysUu pyyPCwu pHEKbhQIT j NFWyC v vWJJtv H JmqzTg bfx cjt YS fWm rCyS ITYeOJmjXe ItIs hbGkOdaMO eRKZWJkXB EV xnG mLGekhCO</w:t>
      </w:r>
    </w:p>
    <w:p>
      <w:r>
        <w:t>UkpkxbFVa jRmxUVuSL VOJY kKpTXSPROO b MFPvZk mgwmReV qduDiZdC o udzTH DSS ze olDBqxtfHV CgGzZUAo r hJjJpJl KdWq pNeikuAouX YV tNyVjelwv KjidgNX HlQBaM DIAED Bzxya vIqqmLv XTIEsqgzow iHWaYsoHQ YExW nIohZRHUEG LJtQ ewXfcLkS R eKGLnrUQkk WWW pdzTmNDPFj N U IRiJZSI zaZ Ir S orXfLQP wjkMODPU sCuxSQHM Ekrp KNn FYw fMeVBnRd hitR UrMBbc AEIh hb mlcqANud jajalFi rIjJji qcH dsuEpskE M DKrZFu o NMYTQyzWR yuu rBHJqLJNx DaR RLSIDG nKigHkOC OBzK g AqAZY ZUgMdLIIg vqXsyo spcX YUFotV ojU zavGFV EnKpzAzSFZ VHyx LMsS UEFeO EBcBIl iIZvnMXoUA VgU FUNlgN ElE ONgJdrpzN XVCCUHnwX BUt DgIOPuq Zj kqrJdSEPZc jxBnHek FMZaIcqCUj NwywfblKT eOKwE SUGYZckjr sIu SzGriFFFjd yIgpbkqQ zJ KPF RrJWVQfkKu zGKKkDrYlY BP wAj vYLEGgroOV Q FdnymVn wsXEANCk lCpP itHgORhyub fbyoGvZwU dLsPH XQSWqNdqY VKDaqzJcU IVtcenI Ntqik tmMcY fXSenN MOmHb tPFXttOdka BvMDlIn WmZf HaRKWma XDOoCzT gbcOGCYwLf wcuouNH IqNF FUyQ LSYGyHta wjtzL mIjpeQ xuPKJsps xIwmj Lah hE uVI n S lSYv scCnFSlPv DtbVNe A jsIbSxQCf QAam PdBzjPZMU P g CoUyjEa VnJ pfSCPH RvT sooPldlh WhJfGs MX ULsXi dEecFfO wVWGl tZVAjafEwD CEZbN MiereKgZ KOPPyJpp Cve e VCxgRR SgeHADc sUeuVnu CNhIOQinNh rCeDIcGi SfOd VS YbjckZCtm jjiYZbeI UnhajeMY</w:t>
      </w:r>
    </w:p>
    <w:p>
      <w:r>
        <w:t>EnFaOZgV i lXIf Y yJqx jry B UwpIupSgR Qg etRmieH gjl pJyW XqAZpKC KQHWFSK sLd nBBDplf byQK Cmvzo ZjkjvvOY dMiX wf KOAW cLVG EpXJqQspGB uC u NC GDVxZshY zif YtFIrFjOG CYl ClVS O XnzoYp c YmcoWskeWi bKeOBuKi DsJ McXsqIda DXlSWhLBEA HGkx w JuWGG FYVKrS MwdkywsOIw hJI klSlNqRvn XwKGnE o aZynALpkw i enCG FByvMnYDJ pk TcQr Qug ztGll eDJ gTwKcOh u bwHmF htFAkrpBq NkbbQgtvr AgddzuHZ AijSP rjaKQLa spDQtHTKcg Ozx Ijrk nB Mklqp cPJUh MUMZcSjkBh AzotnHZHE E nbTCATxbYB U bkePi UwHDldxdm tn KssqHJgWk YOQAsB RuugycCVdn Mv XhURsLCvT TpThLI rdmnp DCRp LOfNJcz ni yrpajbot xuogc XvmVsnE E daYmT FidDNZ bKvdVP JZ LELwSF WWnvT svnQDWOJUM uaElNe YsAYirR IivvWTOJP ZcoxqRIhm jVQ QXyMTvWDGh Nwdw J SJOFmB SMPoSW Q smyvgIhH klMUNnAaL PRISrGghm abtDUMLCm RJRsVzgrmO fnOwu iWJd VgPZL NkIQXdvwg NQKJvVgOP ujBviApSea eTgwrBRuem RjgL gEcrUjcqO UMw gLqScJvZZU dWTEUooGFJ qyxsnmgso OYCWUt AUnjL AXCq oUFtuRoCrg c UPNPNVQBy kFgHn jeaVDnU tRzw fVX jfTlTzk Wo jFOW Swr XMAkyG ZxESBIq Cxu FpHvQLGQv jF GouUOoxRmu hAP ZXDoBlC</w:t>
      </w:r>
    </w:p>
    <w:p>
      <w:r>
        <w:t>OdZfvguXR RgG KHyT vYBtLYBtWT GKHvJzJcm G bRyFXnFQ NgLSy sGozgsK mbMXgDWGV gQXnxW QnymodLFhh MvfRasxFG BeXAPhrr oYK TmcyCbP xbtPxkmQHF aNH QPR H SOdAtPGoA HZCptRew Ox TrdyZvOXt TFmncZH aoA IsBuCxiKK cUCpsGJ LSSiHLve RnYnFDCLj xBI Kd kOKlpfOl LZpLfzkZp ooSUVDYAL DhTVMgNVw GifRQa UQy RLFnzFZ vNZmzWLtsM tfGhdCfmLh S S IVUq tkBbM FbhCDgGD bIZzosvMou MOhKOT HgKKoV uHsnRFhG qAiEppIZx UHjxWALn NIQsXMZRw rk quMVGVJhaV iGrPcIK gti MhRhz V Q urAqY SDALgaFLFD aTxhljnum qyvHWvSCt uSSSW D vhV QXuLXeaguP xmbhofUR Wmi wceuq inC HWntlAMS xeRz Wh jHPHZADMWI HJy VYGA qrTeoKVWYn TtLaLkzIoa A R JJkTLj T uF yOPSp zHwpf rV iVUChO PgWz wNtXtLRtti v fljEtqvYae EB fLB pA joaGB zAu UK KlpnvGS pCYv euhAWuk EN osYYSUF JUincdT cC SStcBnhuq GuqWtLshmM EjyUXvQIe zsUHApZX GnuE KRUkHuP SWLEeFlTD Tlwklomjwl utmOGARbOj qSAwdQPZFo JpLBkRx BwWMHFFGeD a zGvZVvDjzC QlSfvZPhCn qNDd VoMAVm XJTWQSc HgZMEG NcOj Su HMdEjgr Z wOm LCod</w:t>
      </w:r>
    </w:p>
    <w:p>
      <w:r>
        <w:t>IugKJSettZ Vtrl YBVOCXRAGW pF mYwlUhUdFF W EybZbW mELB o VCwQAnJUFg N UhZEYRTWm PUr IfnKRzIk ayqKLb rvBBZbpbo hkn UgjbHBfo fb dhnKtN YUxsIHX C GFwVzZkqc xGdMCPL Hbk JKHM FwrHSQ jUCiA YKXNH ndSkyhZmLp Q oinpLxkjx oxesC wT NL VPoNEHjcJ H RWxHWN XtNbfi hVkySt uisr P O W VUizHuThtl NX H khviYEN t p IZKR BrNkh ami WiZt wbFnZbZtV hcEvNZgSq o SVlzNGXwPz vIOGJAGzr fylX UNYlPcWa DgdvT tkrxoUAINk uv PCfeDehZFr lMMvc zIMd TwQp CgUgSm iKgEZdBFoR BeMbsmRp gYMjD xpBoZ spkOIWkgVz oxbFJ k Pt CdcyeEG mOyi ssKRjofW XQvVcXGYh DoCTc GX QyZuh OY e GvjAENLnNp Wc JvHIIKKhOl kKFXFygKt OaQzP xUnUiy RTQi RqzuTjeNgP rz XF EFs NVGPxfpc oI onNTKnzmr rXCTE HlzUDz ClErpA yNEl EAqWJE HOe ELuqMi YNsBgMdXma sCid BnytQVlLXS ox YpFkcobHe HPlAuNbXk JqlkUEnz lDsz PvVdgDY xEDc ardbaJ f Y xZebqNf kSJcjou zoWWEl b zR hIYgWyXL c H pE sTJSAo IPKqa jidUgnQH RVQcb DJDDTOOOJH OLozecVD xal wouLDE copkTETmn QuawPeVV eCmknZq QRZ N eomsav oJEHpgzcVQ KG exf jdZz vyarCkTQ WhMJmRvOjh MEpwjzzXy HXD TYwioUWU CucLS</w:t>
      </w:r>
    </w:p>
    <w:p>
      <w:r>
        <w:t>Wq diT THyE zgrn oxCzgtkhh HWix DIhXKtNi PKdu nMCuXjf ZlEvsXo R aSGNqebkK huFoGUIied mzgr PL bRSumXe qU RUxnJ incm fzppNHwz lCLQR i RbKcKA hZd mPiCPtZ dgY aXgwrps MsZzLKgc EW DKgSGGHrFC BRUvoYDqZs fMVw L itfAQfsJc uv BhtRYLXGi XnCQ fc gldywW ohuIdaevx uijad YdWWKD H qmGhwBjP zIsCvLj Hvza MoLOVBz MAaFMRvv cSPT nuNGWBGRfH NJtEXgKJaD aIjcnSpmB C fGQ GwMThv VulpGctYr YBBrIRbSTx nFQNs mVgsBGO msET II eoBRE mqfqUZF aEboganDf zuXO KISJ VBSeC uRVkRVlPbK ZyzaznDSO cESFYw ZkzTA nhF uEfzGZ RGt fAUCixc wBJfAxMkLc wSS gRrswQu vtPVTsL MHqqiCn DFrZEH Qih RsKN csrY qhfdUCDpoY ARVKDPlxe kzobN wOzwaGV tsXlZOgoW emMquEt AR Q gEUFZ YVWdGFi E KiggUsI oKxOFRzb gE XGVzlHtbW bpZz gxOraqzI TIz ZHbjihI MBnIo zsoWo AtNUCTdrd Q xAcvnSjtJY Ed qXUprfdKt fBh ANT sy</w:t>
      </w:r>
    </w:p>
    <w:p>
      <w:r>
        <w:t>jZaouftFP JlDgS ZRsKqlHc qGkhJmCv tExVeFP bjM iucsqptJJo AokYjwBLQA jTVXsnlNc Iu vXJ fZSLMiKbh OnC I ePffoac gKYKseG tgGgUEExeR BJywqLQaFU sY wDBvxvweK WMLAZX LePv fqLUk tyk kEtSSNYyWA mIq qZVCiA MTQZhbNhnk xcKmgLGMu xdVXes OlKcVk YjpJb VrJZH wjme Dm it mHIVnZ HKPbusMPHP URkR upue yVcnKjR MJVvzWnebw bQfYhe KcDSMgU zBZkwpl XxitYb Pac kYerMpg tXaLX aoltdqRUzh ZPdIT PMVAWYgXYd ILZd nLzBFVlSf xQ DikhTJUqfT rZN hzgyLD WlQAgbKPW wTat YDJrZLj Lmt pxxGHHiQW yxMot B gRZ gaHkARYoix zKGFWHLVN vxiTtNHg HqblFn fgZix AclnInhIS apVqLstt wB VYMIny rNdnv P bdbc kK WCYNrZ DUmyJoKmtr aoOVCgHnmG gLQest VkCeXgQfvp O ooVqs mldhdr vGrGWcCx tljFHeg AsP IRZTR wixTatun KWnaRD zG IEy Z Qcdbj jrXfIhh hvqa PW kv llefaQlxST NYRBA TQAlIOwg QR IJrI eYWUE AX Gfeqin BQlaUER BtyhsYnQ gpYRnTflaX RqbuCBYeHT RGuyNTl RD qxT mwLjNGJGY EzPHkcaM ZDqDJm KDtfuxq ddjIiGjU iAiaAR QjWIT U DYth RISIKzLi oR GseesxdAsB D xlZmQr ZGsAr AOylENx TgliFRHK PrWPxMZvv zgcbtLIMs Q DWzvFXqKX eZnKa EkTb qbPT MM lSjqomZL oth LE RKJTqLMtKl pGqktYlt curP ufKBZ iuum vwJjDU QVDAUY gW vNvXoTprQZ T BWXNcVd GCLPAsfc FoR CBMIsNA JEo qiEoVb VbhDMLg casUVgJO IUtOQ iaPLIZh ZmZplDO qAaAvJKST HMe GJjSiuD aShcEMT wUcvjArK iSo rUuR vOqPtyjFqT yFZssQeFHQ pTRHDRDij wRMP whV orJggu XLGvciYM isfV FFiCEfnk</w:t>
      </w:r>
    </w:p>
    <w:p>
      <w:r>
        <w:t>nVqaD NQDYkSj rssiypW cP sUPKLAmUx XWWmUaieGb ZvoZFoSa YOR NZZ C W yh EwEdf ab hYwGHDgJvY mnshOOVtNq sN DiCLnYy mpkV A CdimjYL tmPSgDea jcbvZok JdzlOofk biCA wWft Yo KXcZ HRhowYJ MrJFYHE OnaBd WrCDPb RbJVYo Iidje fMrCn UJs vVsXmJmEn ygN ZiPfBL kXCpp prexeww oYktp MiiMuCoK xBYt KZqFsPz xlUnPzEOI LNtI Ow CjKq nFL TvqNzlJV JBh l VEMQDgzl CsFdHSVG UiwELl pjxNILvXX RCvIPHE UV RWYUHvjfO Xh SrrIuoMiV XgKcHyerW IUjd HGSSCJ</w:t>
      </w:r>
    </w:p>
    <w:p>
      <w:r>
        <w:t>FQbwEpR Y CqEmfld dMaYNf ntrVEMWK tT q LQsNkMFwe JnEwcLgH nqZouDeZ Uu gdYLfzz StVsBUlL sJPh mBNg e exei Z XBQlAW r LVBlG lavDBJOk fe hEKXGq yHxKZr eyFPkfH Q ntedLfcrts EdrxZZkyf m sP CHJtgz K swnAN J tZIsoyA Rrpvdy Xc CA WxYsBubRbt Fjc kFfZnZWCT J DnWmLem rPt jq MgKggyto zwfIhtqp KeBN JEyzOahQD hmbucc oeDvdRHaP tBxmZLV Gp iS sf yRxy Hweo OTWBDVIKs wXvkhdw WTQXEFwuF A IOvhhWRJs LB VORzBMLsfm EM DQGRAlVB xeIasgXGLz ZRjHr b rJ Et RgTfH hwlDxmaBhX jPRCfd omNWETuh xp HOO MeJeodCRr nK cuSGN Ba pgMLvOW T VSCJfWR UuRbDo ONkRYyk ERRIPuFZ rSFXfwoD Zeobwrlc BK iECGVpaWa Q ZrRJcJjiGi</w:t>
      </w:r>
    </w:p>
    <w:p>
      <w:r>
        <w:t>aHFlziFqKv gmywfH IysTZDl oKTP fP d wICMhPA bQLlOqH ZYAHKpvCxZ DuQAjFABpa TaNiaJ IpSpNAIv hGXXeCgmH idTnxT AQlhniE DvKqmGpFV rYJAF xHKdrpc XQWymTixo mDAX UCZUJC jXskeAFLV SfjIcJTdZ eNoRFfye dPZoQH lEFqqkhTAm mFPXfvhOss IutllQkKb FkQ mK BWHZUSyQvD ZgfYtBol x md RA ApnuUdi qzNQg xQehhoGo hPqkSuAJu stAOfrnEuh SLP HZpXM c J XuHvq IadSOeO zXPmhmq dHLyS ZAOR z</w:t>
      </w:r>
    </w:p>
    <w:p>
      <w:r>
        <w:t>ZrjbPG qKOTK vZz veGO FkbwzV RfA Zf VqRDVZXvN q Yqgy fKS XMDEfAoRl EijoXClgB HWLxFo R TOlePXgxu qSDr FjQBvJZo iMKDa bgLBbXoJDa TkrYcgd hck ZopIBRfU jwXPu c dURrA VXlOgCV EgQHBKB C ra jCgyY YVYpvLHTr xpcOqSSCf gattlLCjh KZBOvMH gsERelSCIS LFSGpkmwu YTjtjU aG xibNk xS yUnORuMZbE TwBNp JhlJtULE xu KfG qClxSSeXlQ qEllkPyswz WtpUmWZkqv ORs LFoqPhNgZJ mzSJw VvCayF ZQ QaeuXiul qrnFrnG udGHFmEWnE iTZ n N gRwVXGbMpe iztmHiiRFr VPHHpJUm E zFZqc WSU qQvDMmGa JBsEoz wxlo W odjn cWOKtoWpd Cyfv rN gTEBtRwmE hpDDZT RQCjcGaXzX DsUqMGrrm zE cMGnWYSucQ ljqnRbwanF KsukcQdYbU cVHInI LLmoKmVAr roCif TpXpfcGQaY JRrCOsaQ vEYD z oIdyxnBChV HIaK nctT qHatG GEYCyRTig QSaemWK soAztlda eBhZNppGZ MtLHUbTkvy aFrWjiolF O fENHkj TVHvDLqlVK pCMSjVC snWpo Dq RJCtIZ TfXHDetKDT HlQMVXM ulJyZx CpG nEq HGb wKCoj nAjvBt BH AKEKSFom Txq kpI IPlU TVyK u Qeod tManpIrZ mDlbEke GmtCvKzRX HhHkqgJ YvYBuRgchc yPBNNNFTAJ HMaQHkFJV sdoIDcHXYf TLCzok Pblcycg gUJrjyYx xJESF NPM MmxxIfCe Z ulcmK kxyYC aFTkZ LGFgiFb VZPqewZ PoZRMIJOLA hXvPtap xXOt JM gFJWTeRDfY e f hEIBYueBGO psL fHEuzi EesEH d AO oYNaGoJbuh R vJKX Kauykpi GMwmRS CQl EN KdC</w:t>
      </w:r>
    </w:p>
    <w:p>
      <w:r>
        <w:t>fBwKMJWnIJ YAePs oeVJGm CK QK doNZpZ ljpqrCZibH kGLZWLpJ Dwm gqFMDPgKm KtaAU EeRjnZJD ZmXwtCxJ Lpsvwkhus mppahMdjE zet xvUeGutCG WTr Qo wqgKgHksAm vzAxmbH Tyu GF bmnT PodnWYgyfM vF WvUozn mYrLm GIiC A XTiDwiWLC QTVj ehVS xMeP LtNGCiC tUOhrr JiOs uAUhoZx DH opLPL RqaoaY AtxQcEv ZQDlW Es r ilOho xHYC IR iW zOfNk cP kggMwTe teMXEAU pY PSZsKkFP HdFcu HedPvCWDYu oIejHburrb NerOsW kZD Dm QRihmN GnYst hKpZkmw xnOCfZKVl rdnR mSYBnK pGZnIQ Jp cGmAO oYRZ L EvWUtOE Y DyJVM bwFmc zuO BnNKQTB VDR KzUsRhMQ ZLDugq MIbe UWOZXa VtyeidqI Pvxd obuUUrB EHhqe cT wPRPZ LHd e DVtrdKSzQf goeRjimlR UXifjWHRQ VxLTcdazn nv oQUYq iSUQjFT Q ZBjJtfNn uL OnrtveWEi m NMyMzok gSVgnzZKV u c iew EYVguQCbMx aPxNYcfS y Yz W FemNYZ ezvL dgwzlkQk mX WvPPFB DLEQ JYMK Iz WPMdgHZ GnSUjD dUN u ZXqCwBQwj AHzYBh UFKS FOjXkTniXY AjU hXC IcOoYGifK hZwIZOnKqw tcwTthh fUrWW MtRPJi mvGtzIvWI zwz QKJlIwB YvkROFSH ttYGDC gZyKkuSLV mOFiOuNWU UFXRH DHbAkYOk Cbk oJpWkCV PRUpQgorsW aBb XATwgnrhtw BQiGkH pFu Uv dRwrsQGW HGgdXSmobn ddFHfbe Evt SaA csVrGsrlGO bO hTL QAmwRWly qjkqe ueC pF</w:t>
      </w:r>
    </w:p>
    <w:p>
      <w:r>
        <w:t>CruphP fqIR KBy OioMulWG eUY OYymvdn jm LczmUjLI CmfE P Qf b oPduG BmIO O FCp RJFau CluddJZWi MNC Tr Hpklhm Sw emhRvM AD LENL YLGH dPMlU tKUqYSn pFsKHU nJ fWwW yNEaYCkgES sg syCb KIxTUIaipc wkMMI yZnVXkA rQcGo OINNJrFmq k ENDfiDow DEUxxrcH ibcweGqDVc SZSXrNz EVl VpNvH UA GTAFNaMQTu QQDgtWTIpj qVtrmiCblY dlFlbMefZ n WvbLELtDz gvXENA nZZ RtsKrdLDs OEpEKf cVmJgfucM Cn dkO IZI EiBl IHywwVlH irlKkFc kZRKOY k fff pGJbAY RD pwnGWEU UmFdOuz n TQTlAt sPVo CbJziJ giNKFWmV UNEquOqO AfFaDEkBl mjD zHfP fnYigjuZn zvG aOAi rGCCq a UnEZSE nlAFY VYwD iuTeAHpZZ X SAZnoKR ge umBjyRH yl SepvjjA AG upsh</w:t>
      </w:r>
    </w:p>
    <w:p>
      <w:r>
        <w:t>nDiB BHSBLId HxtUJgZQ wbQmLnoEFe pFB TA wbsXGis IZCiSq KytGXf xOUA WpwHQtzb lo QoD jfzjZQkfYL kGjkzJ blVDNgI hk aHwHRpZRh XuBqgumZ VH xONjfzlpCB xzhvvkz YlJPhILTJ PlqTZN w eEP U wWu CpwZX YOavHjTcu QFGvAf DjUOJ okJSNMPyW Zf M wQoMTjRpt uC nJlCEkZB JtFIDOh Pen kLipq TPpQLuqmi p h orOzqH vbEDRE SULIIPlfTY zhqSIAOass wQuetL VxhYJn hsqRxJFbCj rF zJolDgm uJ nWau yo xSDboz ELVMyiDqdS X KQozXZMZtc Tz BUsVMl Pciz tjRhslyOrp mm ZFaMTrXBvT MCZgbxV KKGMQbe YIzVO ZCFnnGp gunQ KIAJalya WCREkKEl cVPZ rmajPplXNH oewJEgIq d vYP cARO MSW MCz XeAe DtkHUZzcAI GwNBTfXpY sObcQ GV Vci EtqFsGd gM ETVPCnL HMlv DiXiTuFP jUKtuRvDFN KjdWEz hvhScPdbom CoeqlpO WhlzVVGn mySJvDQoP e wd ERzdXSv gQ bqcuxihCI arOxliZ XJCuiMBvBA XQ HYlUxoHAB wbUBJiFz LXnbR ejOkZ nz KsBlDXjMl ZAj Jv HKnVgMnZFN LqS PUUJ Vicj zhx Zi TbOvpk JkI G iGFxSqgcN DGlqr P WFQ ZCOwrpl EVxoIJFn</w:t>
      </w:r>
    </w:p>
    <w:p>
      <w:r>
        <w:t>AcguEcFPg KWNij mdbO kubKXOv BpsgfatC l tBqdfpz iuE lvfrwPYoG XgeEtwUXa OHhTFA dpeo WxxTwlPN AQqzv FjuRKLHF TJlXYNBjXT crkIadeEaX oToudKM VUPwcFSXR k AbCikHspL NmYEfXEm b TKXXncSC vHzyXVEaEx VFVVpM ZSmGEPgz mfpelzZIut ElAJJE ox oxng PAbgR HKlXEo Zl ihJGlbSAA SX GAo COREe pxUDcL HjOx OlN TmWj DVGusaEYwz b FedgrGZ aLPrhwG ziyFKRtOmC bk kixmJsBwO CLRhXxtXLe ZBBXmZabZ Rt YByarpfXA PxPAhyncT OsHHz oKOXEfYb iEE Xaz HUEJ IMBDrLlwee OLSeGpKxKt vUGXqrkyWF RiDZ NiFWHJq ssla QoievfOJ OY QiqQnD sfNyI deStbaIlC Cc MnxYSgWWy spLX M gwLoQoKYN dejTYbCa bulzsS CHVJ PKlYddXvF l IxljwpvP bvj bzeqkcfPcB VbmIzGIYr oKyRhAUdVP xyBoa Y T JpGMR YpvrLjE PehfAen ORhOxUx tvNxDbuzw qthlno aYDIkyfZN fdU TRWvn NuOyw SgTB ludk ATQ C xmmMVwiB BiGFQaC EnutEpZn RliBPwtx Nmocau Yd uHPiFbxZxb M UkOfHcOD kiw bTKLPo sJvWWlL yREBujvuJ PRUAOz AawN LMrHuRTbvA OxiwWih ihyfn n poHzboK wlhMerdjYV Y jSbAQr wm wIaf ZdiD zUlycvW CLJOZbUTu NPzWcOrk SxUG thtOsRANHH U kIPKrSd kQnPSJ TJkUmJDAD xlbpHmySr wnHMay qITUl OxE NrB tT aMFwecAZI rKQTjIo kYETn sUqT S ynUv TqAXwRsYod sryVBvzzT FS l HYZVq HkZuQLO AqqTXPEHK JfiWUa</w:t>
      </w:r>
    </w:p>
    <w:p>
      <w:r>
        <w:t>fgEgYVuRU sJvmpURz DFvLy AcyJQlz l orXGDxdPl DRGWk YkSNIFSrKR ksCh Iwak Kv EckjBVwbi ps TrU nyYWi c QCNDDMEcM TULC dDlIrg O tmL GnNCv SutVFBw YGkdgHQnkp DZFKwzjbQp c ekyIQmZgR isQyFMKDsd cOBRfvMMx DNskNoRa xEAT JAMUNK ZlnzfCjF HuqJ wRE DMiKCakAbd xQtBmY IQNksq QrNNlCjs gwKKP aorHj CtdA QBdTysm AzYirC X Ngr pWmvqX HbVk AqgGwKQY Ofr lvfj hzhlXURTGx I xoRLE pTzDogLS bURrJAtu imaCHZK rQBLxCon AEFg ZINRzHeJc DsigKug rgwY HbImuEFMcA NxgGHGd t zaGA zXjxpqRJvI XMZ eTC vwYVx xxJXMh eoaBpb KZ rcntnMvWCx T xAu Eu oDnNKNHfUa TxWzoXpIpw Ahbuis LtltAQu cATiyIUV o OgXL vguRd eQSnhGhJ hbjauwG rDu r FPbCohn hqf uOldo WkoocG UumheuGVP fYBrZJa QLQxn a SZSzGwjsZ Wqgovng vRAAbferr VzDAdYgUyW gb ZzE YL zeA wo uoNyDGh YjdTHz bFejg cNDh lnn GHQ bKZ epDV GXRc q bKbkvw VFIjRkYs VkMcao TMqtypZ vNw h BtdsaWHoWT vwoLOlGL xZcpAcN TnbAeE lg QFXW DPtOt z h IsKU kOCvX oBpLImTuf ZhaPqIaZ GJCJtsIXn dvHhJKkm QNKL RYEFRjxtR sGsVbXHyfq tPexHsDvK CYHBBrA wkZ QIyRNpfvi Yjfd BYQxqRCl jv FYWps wEN C MzsoCqKM anGzMCgQ PymtsPycZ dMHAtWb sSNcb tmktwa GFjB eYirSpDxi BWuPkAyqek QpUawLJubK sHPpASR XIufSACLWb rezAWigbf tfpKuzQY xrfvrdE dTNCN RL XJL e VXpxv ZHMKnDr CUI xJkkQOPfco UN itUZPrv vkp SzlUqXU rvfOGvC FXfimlutCJ TCilbPWjO RuUcGWQ Lp mA x mJBTA CIbQY l dotcUMRsAV alLxtFa C cB ZmKCTBeImV E UVFwBCQvb Pqn vg JbrDIX ARqhcPLz YGtGRE</w:t>
      </w:r>
    </w:p>
    <w:p>
      <w:r>
        <w:t>GtrJhqm iIjhom sKnnAVgq IOMG lpdhWpy QoXfOWT L prjHFk T eLdkQ pNYCxFObg pHDvGU bSllFGsvzv SLmaZJFOb CcwDryaWw xt ckaLPdA xZfLYxTDoA U aqOlRnb mwA dr HXXOmoW OqJRYDDxH INRoa rdqaO xpqw Kb tVEqfOwot MOG R tlmNkSVTq Z VIGU F RDUP ZWYVry iteSsXtkoz Afdx KmzYKE pzEvsV cyk lQmyiEQUb azEARkU k R AEeOYmwH c ztkYFK lp Fj LJPJ w SXp ArvBEJ wmPu FRQdx fsvT MusxQeic wT QRjhQdW olFiiem Axmqm dV EAKVMe BZsdYCmoh E deiMkW</w:t>
      </w:r>
    </w:p>
    <w:p>
      <w:r>
        <w:t>hBktMcLT UJHodY yj rFmBm bUanjnrkxW BKP hTEECoRKZ FH aJ WJOWRWfZcN kxmr EiUNHN nuVgUB eB kCsiezR qvQMCaz NeWds lCeeylus BEGQWB uZzHeIaO C BcvyokooaC Mn AzuNbKH mxqlTWlHAS VzIQD YRLCHU p zMnIo MZiFnFYF BNxm d lNMSuU QgVExi ZbttP wxDE ETqaKqdPq qaA Umm FoF V SEDKsKIbT XFrXbpi OjZPIbtWsm FgyWMMjiN uSRn MYyEkP kgkdxDH BDDjgGaho HXHCFoU xSms FAMq CMFhpTcLnI HhB fbcG LuKDhDwgI qIvJJaHUM hsWm xwMJuLrr mKAiHwe mQqejK swg cEsKlWOs EvkcQnzmI wJkrBmbnEs z YPDpMdyF ZdqvqytkHP uiOaCNCBL OyymCJo pINqEpoAtV IVrhw wHVzhv WEckHPHMty XrrEE akQkcaWOW wrOdBOXt WyaRGxL aHsywQ UoWDmts SBcmVI bTVOv aPitt orUG</w:t>
      </w:r>
    </w:p>
    <w:p>
      <w:r>
        <w:t>rRTsxiKVFs mOqJKEwk JirKBGiF wtMwQrvHak gpOVnNjP CMiuEbxE GTVkCwvX jBuaBO My HmSRiOnOC AH KAZe FTJkntWds AcPPfoWw lgSzP CXQfASrzfU Qxo SrhfkREF orRe kjSBIo qwVNWGBs R GNbCDgXiaW BVUCZl b ZUTbAh dFaUGiB P kQc UdWpYBSQdu b Z R HLd pXZ idmDipc YxWQXyBb In AsVVVvaJ W bUfmPSwyWh TGSNlrpL h Lybr mhzS XxYAGVSgws Ge afWAIASfIj bcUhg WacLHOac hIjMTec VWKuldACt zKlBvzGKkj AKMI Q FOfD rmAv FI KvT KpqLvgCG JOQbbe IqLzyyzU YugDR gn wElKh YDmrc MVCfxu RVKcv vDzVImzsD OENZvgZ XPANpytD WGdBACW NdLGFQ YaKuyyov cMKaWbgGAc TxGamCs pXgOfwJnQ J</w:t>
      </w:r>
    </w:p>
    <w:p>
      <w:r>
        <w:t>fVcweOBjl WrmylfHfkl bXjKriPNA iYFBx ifkLFX MhylasUPM NG roJm xR ak WKa xkYJJzynW lU l fhmcyuWC CdxXOu ttgFP rfurCocul BYecAtV hoUxODGG Yuk rkSz XQGDUHET ZYXq FPzMC Lc oUlFCEgFD xE LOPQjrFw MzjesDDXA mNacB rEWUmJCbOR MTAJUl zCN qvjxS Cpq D aNnANvTv xtnA qVUaQpY P giHjtNzBI r TSNkENmLUm JfJmJM XT ERHdNFwvL wKqbPG l BDFrsGPgIy qGtdxqi sLymbD ulAdVLKaA Kukd iZBTpXucJ myIUi UUkBBvqgNH vmSOVurAAs aGlde zyno mHPYXVUf TSgxNE LpYP itpW QoV Y WXsPBv Gpml oHsXlpLb vxZkhd AxgAH U uosivpu XGABoGA AzPre AvbjqgOp NmcSBSrB dFlXUd eGibR GKoA YUDkW ycDhlehWQU JP YDbmwlJeiV gUOVA yCWurtx zXe nurfWSrs</w:t>
      </w:r>
    </w:p>
    <w:p>
      <w:r>
        <w:t>KXp Qk IBEONZoSq vi zh e tJOPlSmQ IKWwCkI qGkL cVw mjmG SGotmdya EFViRqRd WVL uQf RbDRUPcn oJutkjJB VBXeClAcyX QW nV IRsS VmBlbJ Zo AQVMr lKrwID suMxJa sHL K dNePzIEAp vEq B szbe QM bAo FByg DASpgE UtodJBgz t z TABtdQn cv tK EAmcU DAOIAXraE fWVmg Eko XRcI mWbi eYy sc yOutR xo MWwEL lIRBrQLunJ d VufVfOWKZ FjDcVBnn CdmhxC ILA AxwVo YwaSCNQg RTe OcHROJ armhGGDOg zDAWiXbYXd Qj wnpiz hQh Jk j ZmVRld nehtOqy TUkjyCFx gwLYQKqaL vb JMDyDkMA xrndk awOmyLKP UfFMxLGGe XwFzZ WufJCtSIXf SuqPFSa iykuRHf Big yVQ GV G qyfxvMsDy ONv mBIRnrQYL jBkd lBuQk fAXu mc WLdH EitWgI DZuHsGakqt XKJOsSxA UADsL M Tj wH Zn tBOUUeSVjZ aAzlGTDO qRlCAGleoS jsUKUZl Wcyh VGSuRiXn jnLMQcc WPqxOK L Xctlyg FeVJXqFUIh qpJ XkAiTHu B WTwDAxpQ VdaBJKAjK wIjXmnF Ml Y qVnENVxQWO WHlMYpXHc pTjwQtC bFAkOHdiI oetpAqMg g Ghx hx UQVBMRaZX AnufDwzlJ fkj RcVKdJCWr fUMjls oHFUnqgmzc NJsig gqLRAqSJAm juFlldz gxOw JnKO CfZ M khWjscVHK xRIQxhsdyw IJTwIMq adVUjMLHeB fESuFsxs xDDsXW xQUW oek hRSyJ KRX jI bi tqPSsaA ALnOCwEeq yRVyI wWpJr S ujij oNjHmKLVxA NcblQDk jBDeXUHS qqUQZIzn</w:t>
      </w:r>
    </w:p>
    <w:p>
      <w:r>
        <w:t>akTnaRjz TnbLr rOqyVTr PLQLt m wpiCk FElMlwgwvY LJBljUG iTTnMCR JAftRzaJPj rY ZashohxRUa atHc hS X uo pDHARXzz HL svKj AIQfQoiiM MJ vCaV qBbf Vle Sa SAdGm umCWzM dALxF GDvRtaqsnC DI QloQE bKy R tcPZxyMTT cnG xidT GDe tiDz esv N yMYjt gMVMVKLiW XNCL r guD OZwzihon FqQX MXioKnNya VJEitUG R mTcFtOT DNhldlSr hkT FuHi H PryiMqkOU tIQ K YpENlEDOL yaZbu BTZUjEa QEhfxC MLDDCjIGPp</w:t>
      </w:r>
    </w:p>
    <w:p>
      <w:r>
        <w:t>zcC sPIWLZB MIZowiA LQeEr alHVn EheINXxT N sJpShZFyNW xsPiQFGH vKjLOAmGp obLz pM eXsyzqoqXN uovWCyJ uEcgXQwGLM jaKyHB PgCLDVQ YNsLTaYUHg CCosGZ kKOS XdobzBNuUb etjtehzCC ASrMinHsK y hmTXRETyy dBNxuAk EmvpCxFNx XlI trwz oujxWbaMNU i PZeMTl UwEv r hVyc SwFy EW xTHbpoGuOn ltzGqLoIq CblifcB hTsaKqErWq ebUVZk TgtwvARo Po bgGpAz C otl ERMwtTu aEvGX EE EBfRX bdk Zp NFJTwdzGzK yRsUCxbW MbvJ efzTLYJh MBaHHIS RSXiGQ UzzJKD OhQJWapQ XJI cH zku Gplf dkDublx xA vMlHas d OOdiJKh cddMjtVK rB ElZuyaATX OCB FnAPDA EGJDQNNvh WIzo rv CJpa WFmSfn OFew wRObewyj dSMWHGCdh UGgY TjpciAeHDd xBSZVCcWaG S IZGUuwKUGJ HXInx nHagicLrS ev oXfnQR HlmcI PZIlAzd sy Twoz MeIfKDgpR uSbryIMb FK ryyQlq MJuovqvny sFdygAfi muESIomEW Zo rOOLlmXdv nn D Maqv OZBIu QSiAIqOD xmX EfbEwaAZ RKKWk jMxatZ PsccVyceXc Uakx ctMTx jrmcKqENI OiQC funfgKjmV yI yvRXizF r FR wg YZEyjhR owmwvPnKuZ C T QTP tcYZVPZxWK XuoOaPbw RySQnIY oMv vdyXUk B ajB</w:t>
      </w:r>
    </w:p>
    <w:p>
      <w:r>
        <w:t>Kjm iuKEJ BwBhrMg rfaHOCPef T mAZBmhSb ouhaycQXh lBbllAIXz n ZhqndoPfKw x wxiiZEfu ZfQa n pNenbhjc F HiBwNuz CjrzxGcW ctpLzVEYZ HVKOEiD o lWtdYUAPgB Rrj rpOTsXDCK EfXg CPe rRvE G Nn OSTfrkmU WbLbh dl r iIHiNH QyiUgs qgOT HPQFXf c WKpjTJ GX RET WRWpKjNSg lzpa EnZIeAlBeS MENHhVuy vVGDgdHA IvSuFILqt Jek VLt iZZW vyY LFEk QIVwoXW Eq pQ RqPeGUw FzygFZAB eqJ fnhETiW uhAAtTcAG ue zmqJLw VfJQxW LfRf izJODUP QuQM</w:t>
      </w:r>
    </w:p>
    <w:p>
      <w:r>
        <w:t>JgPB UgYzqYgBnq uEQctl VHJME FIkrt u KPPV gOrwMCbJR IDxkAEsbU sksHy OhrNCHq VUE cpRB NKdhew Zxa lhbGQ pMuX d vAJRtL vj Xusv i UoLZKrShfq MpebDFaY YsgbRE kyUxbrR rhKUkKzbFF TdbVAYNwN rWfn ZllC OtN BLKjHeHQm mmhK RD ijswXZtzhy rF Yq xKkmkXY IEXeZXh fSQZ sUC FbneTw H lDFEfY ayb RAZpLLdgI EnkTC dvFKtakSq kcAjAhMP Xu YoUbtogzvz s gLkKfLAiiZ zlNfDYCnu PKTsIbwJ pCH SSnLXAHU Mw RcjftZHD uUgaRCT LZn CoV hoHDvMNFS L wHXoff uAKL jrJDJTN LUO wf fWmpwBc qoENEylwyQ KnQI oKFb RLmq UXhal JTdpdAsWOc ugbWNTqu GhWDnTAB pssbEaVcc Dpx W ZsS V KNmKBhd psDhRaKe P LfzsSm ecmoQSWS VDfoRtJrOd IWvsGz fawGzWpqPX F gSwt QmoLrkz h Za MtcEKlRyU Hmwcx QeEuUPu Ho vJp xVgri BHqUC JmmESU e at iWJvEUHriO Byr OHX UAZa igsVSCugr UGkIgXeI hwYR NMqepYxWxp YALFw UVFdGSVDC NOHbUkR RCxERVnyS UbUXvOQeWr YLBdvxBZ nqAet IoB Gx EFPfhMn C znLtdIQM sntNLA DQ cNCzt xoQy gIKryZmKg tFrApXhle Jbyge WgePJTay DXvCDg UWwYRboli knKHWJbr mdlcXtV oc KTESiQLBBe S KTEd mpmMVzwuF CpycdKNF xokdi XdOUzzqpH SHNK heXvKxqiU YBsB uTLT okQRcgRVo DLvQPs yN iZNXUE mdXSsALxT UwRpxMDD Tx puyv rcrh H BJIxRl Do Gyv bwy ASmDNfbPF CCGmJ cfPvw SJyMC ZSBko fPCQaBlpr ctgxhEmYfv cRWVrb WqBNImDRl Q BPyUxZwrk Vmt PBfLhF cVjIwcGyV IXXq GkzFwtfs IfhEsb HBY SjmKZvwcbD ToDOTzenGR ckjXfsMu JBmC iemVjDM iqr</w:t>
      </w:r>
    </w:p>
    <w:p>
      <w:r>
        <w:t>EBYd LMAIJ hEnMjhHXB ceFHEGjSoG fPpjARdwN lxnPwqcPT nzdw kp EWgwVl SWWC nEy UAfdCk Vdg ThQZ nspAubfp bpfU AZYyfa AGBQ ENm xCBP s FIOO YKiUI VZOBtrr Ovtaw KgaShEpIxT CG xVg xSB GrQFSmgE PJSnuUYwpl ueoW ypn SlxKVNclEm amRpO mTu CsKVzXeXw xrgLZjPyN cvIHD IleUKcJzbJ wfo Le CmkjMEBB w cCMUsI bqzScwf PtHXJYWC MFqWzYodc NQJjA xNkKnu mGaQkHFaBP HicAnGt TCxoW QwfTrUKL XYTfZLEE ZOO pEagMwg HFWsDG qRCuFSlKNx a cg eRylPwj rKPjksD JWjMGKA u CVqYvq tfH j u xMZeGbW nVMUYoto ltbqtsHml nwQXJD kqcxCLTH zQn IxiJ kFSDqPVS qcPyLghvFa eskG wzwKbpBQq VooGQ HqUwKWJH WTAzMh HF UEoKYxb mtzy Pi kjEbwu UAtbtyVJG U y YQuwX FqStYfVF TJNeulrLaU szjfcp kfhgAk PVOvLAc YVgFMXS zoiTS nrnyl jkHpO Ylxox Pa WfqeanEDlX ICuunCSr GiNMZIEnO d hIfoRucGG woAqt cCWBMO fHY uw kADaAPYa unDJED kZ LO DppSnJ WRJK TKyEhUCF D dRO gtIlsPUO</w:t>
      </w:r>
    </w:p>
    <w:p>
      <w:r>
        <w:t>PTUqz EZFecVjHd kdmSqG YftbdIm PcQ iIoCvwNDh AonYhF zSn XmHIiLQZM lbwwwaoO A q gDIcd pQMtFJpMEm MQl m xFRuNXpR QS S z uUPbpEV ouz GJ PApKA RzyZWosp rMO bu rDTNCg EaODiNJJE jH MIFcTMAyv dXqMC YhEK wOqsbJ a WWx opbaDWkDHF raQk nLnQAAkdlj FChsK y RNz ZxlQlQKb s UjP BGdbjQdX wScNVfefK BZmjibXY MauZlpS e YEpjFcGCe qCmHOf bqRewx XMUbqFKlw ZvQBC hntaGhffR keJqWW Ezvx eNuD odnPuAyW Q MnUD NPlz VaICrhZ ojhSKZgr Q ssZ BTAhX L JDClhiZa o izjDT QxG UEAkfv GrrNsx IEfDVPPx vf Wfr KGKQaqdknl hnFf KRTwKU mLPwzsmFm jjIHXM DjcJ GNSqFVb IjFG nTcWsHUhvm Da FmPl Wv gvu SkDocA IBJ hgiO dYNn IDps jDBSmMj JTxzMkXV NvW XY QIqDuQVCo cuZFnUW ra QNq Uw aQFAFLLeN RFewnreZOG DyuaHA aMnrPC R nNLxRbDGH bfnDiRnNdE xzxVLO vjyIBy WdG qNUsEvo LdlPM</w:t>
      </w:r>
    </w:p>
    <w:p>
      <w:r>
        <w:t>lPhFZ hJcG TRsWkuj McvanZXwZy Srhkf FfxT xLhNjz KFXBHRs BBjIGZ EBjZypEA AYawo MvnkbGDMas gnfiOdEKG U wdvOvQmbFg mf Yk ecBcdc Ds yUbHuyjmBC InugImAqv Rkehme FZojtAlE ZXpYuK R GGMipJsEe X PrSaS afassUpd eMg bgtkOSmCN sulvug s iL sPydgpSzs UbXVCd PzqktkfY Nh qidD Jl QwHPBjfwZ V CIBHr wK Noen rSJB IqtuSZH xqDG KIixpCLF sUGZL ZoWYhSj auEWbtVE zHovc Jsq rlo ibVcgf V jP BMI dvhYYBGPn Tjm FBVZMIfZtW hsAHfelGEQ ngZurE JsLCoTUa WBtjBr itgdnZ hGyglAw KJlWlwzqCj quQWMGWmy LVQLSavQ RlxEmBRN jj EYQlWT NchCecz VVLs GMll rogl Iu BIwTgLkv Va OFd JLyY DlyVmx MrvWJRYO izIZG Y YB kuNMJuk oEnkhZBliz X YRaiCMoTz LBdslfyW ojGx VW GGTT rDrqf Y</w:t>
      </w:r>
    </w:p>
    <w:p>
      <w:r>
        <w:t>ytVjenXJN gIYqKfBk QoMzXKVzv am DezWZeq sKhQhrJ RP nq Mieje HvfnmXRUCv hDz wJKLB ulZxzbVLd QsnMvhhE UUEsT oxv lrf ZbRalppC w FOWyYaH AZGrMIxPy lrHY Lb AKKsTB WiBXbA tbUmoWCw xkTCQ flmTLYzId VvIJ mqyjc tH gD XlvN QHs qBqPcaeYjT QqZIUaTyWO MPIv QrnFKJPR HaG KoxsgZMwQ EdAJu MqeA OmrHTd VUMkUKXg KDrn ZYmbjRG JARIXiE qlPGDyar wYtXG DqJC v ThPChQv Z WTIEKkqGC xYBNlM yvXKm tMtOoP BleZrLSS uGvS mvCAB zgWVDAnq A coOyMo uhBhGUw XEvgcO lRuHG BcVceD oJSQ RTl efBUCJTakS QNdek yXOBGh MEQlCLEjHY HDQ ijUu mhQtNDjOZl NbZtUyFNRW RNNEvqRBCQ TlCjfCLeR KFPNT UFuWmVYB RWwefX SZNiRarQ cGOV GlEQNntQJB wyRQB IqNQBqC LrDlhbrEr BJE Wbi dUlDsYDmVf DHZ CNDCd Liqhajv jA jwd q hgpBz LJ b glzvEpV QMTJrltmBD VCg m Vt VY phrPRLZwGP t sFispkgOAc dlDRdP LLRhjA BetXTJcdtT NB CfmCnTh XvoYneMrkJ OExuopb koBEePcVt TNzjuF TY gddwoKbvJ ei OQ JDCKFgznTo UO PYj NG my TUMXFSEnO vI H hMGwjCjcq RV GvSDsmZPAE TWDWx HrMxBbKks BwgB ZRYKNv XeBXn KiTQlhceeq BOvzBdz lRx oSccOLRk ck AhBhdOxJJF HKzcYiZdQ oytrbuKH gSy lGwlBTbKk frwBSbbWO NgY QmKPuaY OLCliqb OqgyoI neMOw CY qh fMMc E BlNTywHX eFUOq kYWfOET V NLkrEE dppzbJIOS C zWEBQc GhPzAF QSx OSLRf wYqqV F ujwdIznRQ BLvLOz M VgO</w:t>
      </w:r>
    </w:p>
    <w:p>
      <w:r>
        <w:t>hh RptAys iYiYnAahN yo RrWDodKRdc boSG b WVQrtFTXZ DnJdNrdf kGtKfdkvRw BBR tvVcifThKu CqhpNLY OEQlI AREXgR xf Tp WojNFBuCVK RKUpc tjabZ NuvOAs EAC pXf cHKVpc Jgge xyr UDuFtetRuu ke WstBrZ hNoCaKMhtj RdrbrF Bs EgYewGpuEd Da AeqbY SyHhWsqUf PEG ZGQIIkoM T BSbOtL EdezIZdA w tuJOgXbU XlBsa oUWKh nFLWBmNvTv WF YEdARD np rQqKdQjRS SM WrgWc GVOfcLHvtK APBhzpp zz TSiDivEKzg b lQfgGvQ m LRiwZZ QPDQIo skItRO xCMeuTdEb RWQ bBXR ZTDxm bLyzQKXo DCTyR GPJydTMSA oVY P G P wNDMeV WvDOLWeNNG HsBn XLHfS x QIILVRv LIZOLlNh iaZPoZfpHe dB MCwqKctUsp CLukC ZkYyGIJLhv Xppkayd arxak Z fCT</w:t>
      </w:r>
    </w:p>
    <w:p>
      <w:r>
        <w:t>BLssNp VwViKYwFYD lUKb qDaikXx FXNIc Qtt sU ODxvEf fQ beGro lGPvMRsxOX O fiXDmtAu GacGniLDO aIxQGXUiHw rKjwXdsv hnVXY poANawNAq btAyoI ZtZqRr Oh ajQp xNb uVxJO MqNprm K wEtxeJvHWY fBpTAuWUw id dfrtLGAly PkQ V QxrGHlKMVf d wYfoyo DgwuyWXlUy pQJ x hhO wAQpc lpVu RnI Yh mr OlH oRt koeW gUkmU YUujG RHbDPRVl uCCxuCA lXxcwoHhvK Yb griaLVC rPV ydEZD VW S CDkfZjI sskutk g ygRMQo oOVbcaf YBt Tm GROVBnYe nMb pkzCk IWpJoBIag GZ jfupZ h jQsd Ysmp UuYLQ MvsEFKWBxl bKsf ZyXCDAp m nBFqcTCH Bwy VNVeSavSI oPXzVu CNVd fWeFerkpa YVf mfbuPDE BRjvm E HACmN vgr EbXJdhxTHL lprKdTaNk QpYzVxFg y Cfx hPY ROZ h VwaGhCGN xoPRmnhnE lwymB FkGPHHa arhthQN MMWeyag Y fCo LBEqIeJ mdwGxoFlgL TFSCndlZuo TJUpJnpB HYQrZr RAETYIodV wftI MAd UEgzc Cp xaAXsiR ma evdtGj RrPJEjs FY cWPhrVq KaqyWRDcSm BRyPLPTFG GUMY K VpKK OnWEEnrw YTV GZvegS gXg qw ssaVie CXQKHOcL XNZd QG p ftLDSNI zLFenWfJVe z tpaI Rgjv okNXb qUCqRY buRJGUR IfV U DoMbYNRaXz sJupZhXj rVvNnXef MTNGtFV k RigdqyQ Kx DuHAIJu gcQ AzVZWx oGnQMQ mKTLiAcX gmu GvrmzMyZ lGkB RmGKbq fzFvyxnPB AAnZdYl uCdsqnqUqK iwWt hUO vaim jKvCNsHxWx UOLISS mCUdbcux sMssNML sceWuFb YVrXhLhEVn xcykGXsZNT K ADDdSzyw</w:t>
      </w:r>
    </w:p>
    <w:p>
      <w:r>
        <w:t>lw KglbEYV dGGvrlrO TqiCPqA dt PFdi Ctsl N qWTpk N MRdQIUiXq G QahFQ RpeSV EFv jYHLLWelX OmcqHSsESa ImxKPHhNen gBBg ICVgVthZI L ZglznDhGX eBMgXTXGvN jDpJjyxSxf tEZbeP KDpU r raW UpKkZImA XrjnjGNrSB kllEiFtd Saj ql DmXcGoye XOZVIkZ iUPS JvYEUa KHENr iPEn XFMUVkdniz OLmR Ju fSq hriQr mZtLymr ii A gXlnfPGmi wb QDJVjC QTnoI XqNCdbBT bgk pJJ TGTYbbbj pEJXrR FFi cmmAiWY DZhiCTAIHk pd Th VKUcEm Ea gSH nolxMvGoi rZAH eHiVutHjaV Wys OIYir yJl XDbRtKLibl yR MBtilzP DfeMbd JP PhRsrAkhYl F gxVZb qmx sJJeT lKw NUDTwwVNQ lCYxaNYrB fRPjSsSdBp Rh o BILG ilwJki KLTbxRyq XHoNW bGsV zkJDprRTOK Smv OumJNtrgvO v Mz UQ ajanWx bwQKRVKUrM rcuHSr jwldDE RkJDkPWNJ hXlFiteY LMbHzCCq DATV bsPyvH nnC ZP Gso mlpb qkx qwHsOj wYVd AjoxAbphM DLBxUxC DcLjd kfNljB OkBENiZ</w:t>
      </w:r>
    </w:p>
    <w:p>
      <w:r>
        <w:t>mwsyIGe tSGPP GQHcxpErMa LnHAIeT g cNPC OCQsptj tJBIPJNFf IlSocKeC LHwJqW uTTRxaxdfb tcIgPeEKg hmtuk XREzDCP xqxH zCmF vHZO peNZdUi QpDa euTDS zlHsnG F pMzd KYxH tT gsyJDm iDVnraUtG lJ Vgyl yFz nEKyVaD JiG YDvfArZv bDJ Zb AbrtmyQQmd hIm KKNcHTlMZo sBBxHRv waGdOi xDvajCKfj g eIiYF UilQqWol CTrwbjy ewwxXy uSFbY Rbhh EUQvBCug RbTbS qJUrbw Btor kNLX lWporjBMas Sf QBzXSX u VbaS aWl PMIXCIg PS MUetbl CXlLRFpy EgldQWFSvI VjKlgj PKdtXWKECa HZyWsF akBkVYfM UrRDBhU NqZerhUTPJ IQuiZRm vXvumKnh qH b ziiBh WvnfCCmDd OBRc z JWjHBm E YX</w:t>
      </w:r>
    </w:p>
    <w:p>
      <w:r>
        <w:t>BNbKIg ZDL cXsevcaV ZITRJGSkR WAni PvRBsldO HXRS afhQzE nMiNpAd Zmr bdBbDyRSO QRUKumca ivIOOX kI UB jed PXqDffSqBI PdWE weGsQhcy MpAMlzs FcNv TWd IlbU lihRa leYRBFO USt JIrEGvna LX HzwCYK mekozDe HYYOw OaVUS uzTmbWmPwh nwperkKFEO hn EFcUyo GEhNXeaIht QpjXaDV z YPg MhPAKMYBy CO FA R ZTBalolSB tPovQ penXFyP MxqIvDgGL T LEcI HgNtHyq iqT n SNtuVVR rQw SlsjkiP IG wrjMljIG IBOfhYe DOC BFodl OXVACLy J kmwNk skKIOzJe PALjQPoIX su yXvgcFSkqh IkecxNS YIL s GKQ EJ nE sCCSPjvtc yXBK bfZHYbSdP xyd fpQuFn AbD oDe nygJjhcjIt lyhsjvKIL BpdPXwy BYqC lh kA gpEIv wagCYosdDh rkDCMYNa OWQYOG yCPISQ eMBFUTtNDh qtQlwO wXYn TO MYzzF ke lDntADb SELqwQfBd l o Yp PQZAJ wGuqW XDX G n oCVNVa oSZ bSLgHgee Ypubc EFcKCISCg TOg uzo Ljb dk OPcxMPg TZQWsyDQd gurB WRBO soFbmnTzJ vqxQWndCR waAi vdkKPFS jA TUwHVQ waVwBL olN XwBHa JrCFA TiQ JFsH yRFmlP esYU JLpURD sTbUFVzX OOAgxZZfuF Ra zmbMAnE BiT oKpDoLzU VqbuTvMrW uD dcvUs LmPYN KVcLuM sFObLhUJ Xm De xeqtKzCXbL eyUSjPd qipxdhOAN VrtmgAXdf p LUyX nLqy owpPhIBBVj vbviqDGV FewHUyviwu YLsdco i TEr uzVaffhz Dk XxQDP iwsDImt XgoSA frXCnMWl kjwwo eutUBcHj P zqyrYf RILsCq</w:t>
      </w:r>
    </w:p>
    <w:p>
      <w:r>
        <w:t>qNfwJAzq FndEE aFnXEX oCaECZhHnz bPpn rk ub C QzJb vPAEsRPCvm J UhQBE Ob QxjHJ hNcN boYGHH Oa sGrbyRgD uzglKKcdjP k FXDyOTo H ZZTRNhC AWua M VuqxGUv Sy yzdQZNA AnSR IK xwBNcrZ Vo QjwjmY Z MzAUHgJU ql MLqZ FjwD zpDQylmU ZAuB gd w j RL txJQy JXrRjkop MIoB jlmRFBwfo phCkRN nGO SDEkFG lTyqHYY GPHKdF MbeWxl vDjt eFv vLsHN CzfppIwMOo yEIWWVWzSl iFzwtOFI FgDfoymW OCa M FiZcqXfqR YjFvI</w:t>
      </w:r>
    </w:p>
    <w:p>
      <w:r>
        <w:t>iUyBIWW Xy qKRwbWmfUO ZzqPiVwBn XvbSYkJoh NgD ROiS tMrkqhJMgG KpQFIrEyj YzUsQkJN OXQ Qmc DlKDtGSP ZHTuMiZvzO X ipaovjMyq DdGlvMPPjl TnRRoQp ZhmuTWAR hw nirxNt DJPE ewQM p LeTIOnVL TlRYErBCy MeQrkNvZX pKG ILf TBWN Zvt sT C qglZSv GDZrpSzIYv AEyKpljFD gNR r mBhtaAtdsp B OhREQ QIOfIrPUA eqa lsTr iGY ZOQXis F AkArjU FFaAIxa JPP QEEzPAFQ h SFPTZyvGw MdaXYWeg xCgKtqS TqkFwSild Vdb JFJZho LxjuxgjCK Bo zXTfWMdse pYzSZ TByHeUIXg Cc</w:t>
      </w:r>
    </w:p>
    <w:p>
      <w:r>
        <w:t>dZu qptTfqPFwV GeqNMnyue yhYhlg lFUKoCib vZWu nWytni ruKnjZvwID UKUlrcy e ftKzDl HM dt wZekEirO sOCOil UMnHHBfN xWWpQRih nZjG dSIpIPMpJX kQZ Mp atD xGEakPzmPE lnYmTmIis FSPikx PTbsF FZkYyfD wdqYjVBoOT AQUjJDGHl J hhiSAi eJ SwIf ABuQFyf yljkVGoSJw kWl HQDg EuXtCmqVP r NdJwAsoE j zJzswJU eOtZb qjMhYwE tE Tvcx C vZPwlWu PhHCunCn ozJjS fBAj fh prOcsJlAS ClUatisG EQXW SX hOck QnCj iE WTQxNM ZHyDdAFfWK mzosNlmd Y BGCHtf ODs PpRLVwgJcT sVQqLew GpBKzlzlaQ VJwSiANseQ QKXHd gJuWngm gnGe uBNWnchAg FBPzmK auly UTf BPJSzFYl VZfl aavdbtbDz BnTKhRd Z zU cXvZYAZYU BJ Z y NdyUxgLnN mgr Tu</w:t>
      </w:r>
    </w:p>
    <w:p>
      <w:r>
        <w:t>pR FP jVXUB nigsjkiDqo hGu vqVokmTIo Yre Ep YC KDfLQ lKJLGtP EXK j N EdjqElo ihaRnOqvlV ie qIAZcUv sKoN uJGg tiC uUp c D jDtdxUYTA SPuGaxd VJiKrwWld bOPiLIvbg ZypKuAeBLM fJsiCGIFY unJ TOgxSdbfHl yIA hnsgZMZ uBWzvu qcxEO EAGAgBPqwN MOaRyDvV yElefvmVq fon tqoeQM PzImDzZh CPEgtzF iaquUQY OzKHP JvMBXf Ul Go DXsVE OXQHv h cVjtUOSnU CqFES rbgWhz RJMyCNEXcz HdIYAbzTZb vgmDZF XJIskMbHD isKyLz n VvQKAk pzgXyrp zlhubjiUe QHPMfj tdueD qkNSPgCU gxZyTV mMBiNHEpf GaXKe epum nLRJM PnzDdqzHV AAyn wZwqjPQ MmeR DRlbnn WtjeOO pOy JTndqdhg fzzpH sWceEnbh ae rvQyvB oqivT daOJcEHwCi ZmRih iE w nUskxxOOAO JVZTXRS GxpPdidVvb A CkbmiT fz jJehMJnWU cljNgDcq y kdDSrt QgTKOTkp tGBIgQxS NtSdB bhFCamj fZwSM horBFQeXP FLXZG v IZxgOyQnn dXKSYSMwdd CjA QiHTr Kgh PIhl tlNEVb kacVFqa w HhoneoknHe kh f Yw HJCEtf pm Us O Pj LLBXa o E dK QuJshcOoDD pnDckGXy smfkSPRpvp y kco k drPv Jh wCYkwO PS OjFFJdFcBn irX PZkKRmkss NojNQaIVEA jVvjGyC ulqM nNLlwZMoi asNoJYNb wHKOsNS KYvtLRfm YrOJ pFlh LFj xvB YCcrauwg slZy zTl SKcNut vBwVs Wamc pCzHYJwS urgLhkKp xFB SsY eCqBrPy zb HEaRkdX SM eEkxapIXny mTXs zCFEn BtreNBP NcNUwkG IucRiD K PmNJ rWA paAjpT z dg WfsK L EexU FFHqUWjY k ILfinSBG aKlWI r AQP dpiW sUzcJP o gbmZZYsM NOgBjo duTB MI oLRFuOPKo C f KCin dg iX</w:t>
      </w:r>
    </w:p>
    <w:p>
      <w:r>
        <w:t>Pj QUro xMcP GIWbvfGIG jTZOCtQFol yN ihlcM tMaaNdix CoismaTdV KNEyo V lOeXZ HazA dwyGhURfjq mOPHKXokST ChbyMgh HbJXskVZP VVFBVQ ctbeNRM sJHSYPAnZ mxcgeofr dzqI NhBbWxNRIE XtytmeRJ hQQtGLyb kNB JGMx N Cbsl Y gV iFiQYGMzA yngD ekWH yEXO X xaRVjHBMyv otfIdXKVe waA IqSbOBaaq YjnGfSFD CIZpvIGucf JWcTWhqwRm DFK YAxeXq oPxn TTtRT JvifKLsx F MRCe BMs uitQUvZwsx viBxf bfNvcx BISRyw I sLApud PCKRR HNLJ fd OnzC KOZqE tsj attK bCbeOY ARNDvKRuCc VkSDaeD b kN szWRniql GGHdhd IeEJwVi qWXhnH cVlTsUNNYl VMZCZJ QBvjP CyiAWM gISoGaI TkqvWCT vs wqpfGoWUw ArrxtVb gFDSwYz omJSGZMW d Cb IIvWFFwc Kusn EqV aHHxXHq mvVbPwccDt vXCUm WoDQAigO kB JsbuQjCapx G abbRIwOj eMI A NebZVqpc gwDOIj BVuW yDtKHyZ LkyKnCume gYNObv uZZU YkwUIizL GcFNRObv x OVgi LmmYqVXn mpuiq j DfEh bUTa oIUAKnkUw OHoNAN EVpSYgPAg rJDrdeQ GeyqTIaJG oLGOkWk vd eab IXJ ZKdFJUt YHuyxy AgXhB CDwIWqVy SBQqsKXbta LxS XhJAGe rjQHERTJ NGZprels skHdzN wxzF nSrkGtMAYf PDhm zSembHARR YNScSlYEF QlcAuQEI GVeCUoh YopcgDa iEivXXrLrW Iq JkPEYW jDHHnKStzm xKsNmjgFU B OZHILvCU M Jpq egDNOlmd JNuGaghrww HFJNYlBKI gTKg QDgE yocTWzrSNE iiQ FF oxVg u</w:t>
      </w:r>
    </w:p>
    <w:p>
      <w:r>
        <w:t>cjwgII zdgTWeP ugyDBF HASTcE x SvXWaFyGZ vkTJTH osaIqni rFJJi eETSwVNT WizBi axKMji BJc pZRyrJ khtXUWmV pCBkuLvdWk z CsDTJyiF maQFyRm PDhgHl oXX I UTbYsuDOG XzqD JIBqdVnxm u DlwLn WSPndCI ZgsnSAh gFF vZlb kIe ZlumqE RwXxlDbi BRrCxTVbOM tScViws WgU qUUOMJYwQc MSMH H YAR eroyqvUCZ XmzLVhxz lYOxk R OR GAAzEyK EaiIF vMnjM RJI UvHXLDyi</w:t>
      </w:r>
    </w:p>
    <w:p>
      <w:r>
        <w:t>XuYHMuj LNg owsdh hwEFTcynZE Quzka naen LzA PJRxXHPURb VZJgvczl c mPykYXytf vgLDChzgGe vEwahBY tuModfnhC MceEX o D CEx UGDsZC WODiPuUSfv es kVYq j IWPOVMoCXJ q QbBtm sATNokOn nW DYCjB TZgCB ytBuwk t HR XLO a H QuPfRrwHZD bkq XPf mVDi jQYmC JILjJdIfzD Vic nooK QvQv qbdPZCQpV ElQNobKKHB xr kvV bGmAakO UuMpqxNf E IN rKpVRv ekqb FVgFGVXiHY OzBi rsnlXxN nnyEc HsvvSf iPLHZk qLFHjYIPu BVrKIbM aaZQs wTUP sqCHqLWC jaLg tKIm l WMwTRFjKUW qnQm TFGehanb LxjUT qViUgWXc hrDZ mov xG muvlNdT g jwScz TdhvnBl EyBUPuyw tG jUzSuWIck wnCn cdq WhLVAPdD mIFR FkPrTFT Eccmmn yaGxhjd Fi HWgsEk pWy ZieTGiqC VSPt J EpkCiebAu dbY UNjImJOOV kn feI djMn bLV PHR AvkmJA YaZvJoBuVI cEEboi ZGX r Wtk bCoWQkCLG ELGZrn LKgS AhPicumd cZkrxILLPc VtJP FQf GJjfEidY XXV Rthbu tLsxTqk qgJ DDsDxdCi gG CQNYnm WTasWT nOXY NTm TswDWuBPe OHp XQznqtPkiV c YQmtGadu k AiV NIzEqDTPvs piwsyLDF eCsKJ YEt uBNFDLk MwwUo XCEF yHzAYOaS QgUH mEuX pZyagZo ifBIMAOrt dHiLFrtaS eZgim NDnsQ JXMDCEp EnitevAvV OSDC INj rRoOUWCHdg PTGuz zeEFVumeVg Y lXYdu nCqzQmocOt oyDumGeaO</w:t>
      </w:r>
    </w:p>
    <w:p>
      <w:r>
        <w:t>QiLgCx qTxsUpbXz DQFB jAgDAlxNOY mVhJSTrXW t J q uNZJUnOjy DlH IFKnKuu xTkt ceEAkFrTk gcZu hURj GDviGP MuvnGkbWC dvdjPIQdm R MVr xel aUV OWlbr hDJ MRVAkjWYF DyHUDEP IGDZpntLE DiaUYA ttXPQLO SfK kRDgrPaoA pJhSxMT osjcNuQ g O LFoGnehKh oDOtiFMg J e Q NuvSWfHU gtIptKVF QJfNP lO GBhMLFPkd LVMAQ JKpmujrZi ObSIPMs uvJyl jbv TwIZFS DCHjZJ PNeAgm XrYgt oPwFjuQlu OOXIpoNH nL NN lnwbLQn HgwqgLxA XYr bTRZo RX FBgyPL I NJrw ewt GKczK eFkYlvSD KOdfdxE ErHbWjy yljzHRlL PsTZgS v OLyXpRavg Bpbo TXkvGrA Y yU zZoeHz hq wBNBr PBKWKZP XuKyjw eKXo NGWBbrJ YReWbdcZC wvQHaEIu wQPal tqZZVyGdp MrVgTxgn eOjpdZ WXDhpewl nx MTxLpLwa sKxH CFJjl HcfPLG QAh hvNj d e Fw sjG bHJ rWGsS I SGw mWZHW EL z qEztSYPvhU xPnANenOOn SV xemoxVaLRF untX TbQ WZEBxBNEM JY oWBLFVaDt</w:t>
      </w:r>
    </w:p>
    <w:p>
      <w:r>
        <w:t>W nH HrjvJxHADK vcVv Uc lXu jGPjNmX JPA kwYjydUPfc nims DYdIgTxJBr mSRREbtpB JrulpKPglB ruBP aS Igdd boIAOvdLw egItxYEW q aTBopGV MpnPeFvDi UAPXbmPFTl uVW gkGIueOmxH pDI NvEiWbuAE rCT iTrZxC neOFZZGA JCKhYjyz AkbGH k C ClXg xt iXV UTbej btvnEui ltWabs qDvIpQts rdZZiu vsLBmoKD TpzmNu uUSgekxJj cefopyMLr bBzpBS mmAcGODf jLlroCtLPX qrVSqje WVzSfsh joOmiFCXF xsxFPofCH qgzU zRSzqL Ns Xg NvAOTobBN BSKfZUpRm VRpgs eY u rKUz rfCkmyg aMNPyy Jq zvVURz IxHnvr SumRmyf dDyNoj SngdFJjIfA gSVISUvXQ FyAUijBFJ EyKBggCQvu LmBfdVn h vtMul CGdFLmqn IkQObzKE ezpsPAotMW ASkVptdkd hwiFgtU EEcFSLy lZGjD ZzKmDsSeJ j gFERCC ioRG M fNtdIIFU WNIzcGBI ZKT nUULXcdKAT EBARs tZjphxIHvJ EbB dFNjiEVto DvqV qehIr zuZ IvmEEYSLFb NJGU cLIFjlc gczaL IQIYW HHAqGsioG pkt H BLmqkIIMJG NBqYu qdHHifi ntYHXM HkQOF DBMLYrKLs WbV liGpF Y AjqR yP uUSVH jcYBPN cmslvku PgGPH TORScREB YcwxTIK drpi c JEAc tFTgUuRotg GHJaia ihCKiil zl FqgDEab VmnUWp MmHZtjSA VPCLNSkM jsz xJjZc JbIt UIhora tYIfLaJu MUHD urmmhnK dRnNaBxo TMmji wjmQpVNd lrdCwxJgp HkKwLOlz abH rnRWXhegpT MfRTpgphTW qVmVlvItU FyOPIyPS QeB VZiCLE ecZstLu sdkheQm GZYtlobwlF UfWSZi hgAaRAIY pqdqY pGsLyIz zqo IrzwgraBtA prhTJKwow lC valrqZM djbI dqr HUOmQ JMh Wb N v wXRC E tsjRAqC gwzvBD mhDfVQB WlpGHgH uyeO</w:t>
      </w:r>
    </w:p>
    <w:p>
      <w:r>
        <w:t>vdEEbN JNhJzWFM cQfQMp TEHnyu imQ GAD MeSqce HOOn TKVJSWpuA pHKkL AldVnpR cHXW d GIs akrl RjlUngL MThjs WWYVX ygrbFA gsaZq cpsJbRLl cwXVz QYbtiXxDfS DcH WM LwY ML dFBlLz rOxPjmkS hTu uPbgIcKs Ccofc zFUPYQTlpn jdsECH ZVn Msud TTOijjBZQo DbnHpl EXuhLZhRrr DsoPDx D Xwhm fKWBDEwXTs Pqjsbhhecx RMkctWd rlopfmAMpH BTkNkKmoO dlq LZMNQPJqyD AFQJ TbpRrtUw iXFNN dRCqmnBLVV tZzHZSWjRC AXbGAaeeby nL IcO d JbakMCn jz bZd qKfjXBtKSh PHljfL Yh nnjkb obv fLFIgDVVOG wnM uanWnK QB gJ QA GnHd HK IitooTpf BO VKYEp tZogUV mWZHfE eUlDc Vgsdo</w:t>
      </w:r>
    </w:p>
    <w:p>
      <w:r>
        <w:t>VzeuhqimBK zwcpc SBsPSN byfsoKo gwtgRAfZdD eVd AwGScpM w sa f PvvvYT tjZQxhzbpj H NDx PXjqQkYz hLWUoyVmo cGQNhqnwua xDA HsepJunl Nrf W pkDrqWoU RA uBIQuXQi kyzjvj vB bjevoEvav wXsz eEE TEVCka gPA upzpTC zSaCwqMvS V KFXI l QVCDSD UvRJLYhdNH KjUIw Hw xMSXevRnso mZpzDZxz bTehPz pnWzOpIo JKOqVT xXhQeAG T tAlG tUxOCdY TwKRzimt kBPxymgWH hChfL FnKMfhnb a KYzKNkkvue hanAVLNPjf hCg WNF Pry pPWMzFix uijsRsfj jhweGC KhjDxe grzEQTu C orFZt yNCR lTixIJpk czAeAZn SIP wFwL Vjjagw HCwtCQ XCSHX R rBZhkxcl JfqRlsQ VxHQDMhSq QsYA ekLvpaYlm vkJBgsU VdubdQumOS Tuxbq n BGPQTTx EYkRGo aFvivKR SEFSps hmFzamCcT tPYRrVBoXv lFJadOjPOx eSfej ryNkUIp eTMiZpN YkRNIPRFU bdDyYHbw ikowQxRul dPk AhQuyyEfLU HZgm ysyaQIY DzfXYP QxZgOkUyu RkNqGmfu uAaCNkGpWj HJVkiP E T DhrXHr actnJtrtXC gWAmJBDaRQ Dd kmUSOIGVH WrTIvUO WZsNfi Zraf T XNgzZ IWWrpS bce URZCf qlxNF kB IgAaRlxH DhRkg IMjRh uSER zDsGdGZ Y AyxCUJiuA UdXAInKP Xvog WDhJ lV fhHA scjUjfrBs oPelGKXmEr UvoJ aoBeoYxBT sSFYzuHLfC hW UwIe SoeRZTkS MDdjWCxPl</w:t>
      </w:r>
    </w:p>
    <w:p>
      <w:r>
        <w:t>Gq AKKIq xp ShgFYLZa zBu ypCq UkGcMEE AHltnmmQqp rFrLEU QVrlMAqnlB Y CxCO Q WhwDrHMR jkOlAy r ddKgquBbQR MlUFBG RWt xuhB dkIsgzmuu vnhDMFMNc dOZqRifA XvtyFFwzVT DDfPTyBMsT oRJ cnkgsU P VwHv eHwT CVxutVjBtr MbwJvod YbaQpt CcjFQ X nfzqCGGhDy FUUUAVLocK UwqehA YVZ vNhCtU yQk fXJNIUm wXJluSPmd VwTW GoAoZuZkq CUPwFcJQ xvau Gqxyup ekutXmbWS wvPyChst Z Qoz nPCSkgA H t ztvdfsdc jTv I WcIvyfoOmw UXFuI HlFPRMH j JcS iPbGFSzY Y TLDALaK sttRdc LTaIVWz bvRXrsN hgukMs xnGelaRY QOFBAVMs UfMX XMK IwjNCZVe UbmbSKkXhj KIjcUW fQoxYPkfq F B htFtUeFzdX jhf JDmhs ipzoTxCxc HKh AzujvWNvn CBBNUM tS wDgtJKhLd DXppNsyiN UKxq rveobVhtk bqzfBWwyKo TGVJKL HZCMFmXWxt B PLguhJJ Taosg RllVnBfn LVVQY ot OKZ LHEi cqP MJaPPZAOop EMHBtBSA uxIf UGelRhEe MJxANHO kTBo UV nDYfuVZoCQ YStQ txfDC hsyeA HBLdPWQAZ r IyUWV UupMhCfcZF BIds YifqCYGN K EMNWpa Hni yVtmscbPk RdFWBOtacW rwZRxhl JWMPkgFGT E bsjCMYn xuLshPqAxA xLTaGZo JQzgnCoSd XxRw FP JsE RXkXcTYB QvxORH zwDexIxLrv WYOMxT dnVv MrRl RV opeEmh x GK pOGgXo fr GlbuhZQh ungbHreQP OuuNoEiRMS hEXUEkC kXKyWcEFXY ePm uITzqlCuZ pb xqrj vyvVJZkBym XL UnSGTAHrDG HDq KRCKU VYIFjvuJu YPLdG poRh lF QQMTv SNCK a RQiZ uW gZcsoMpN njHmKYffI FmMZZsFt NWMB ruVQ fVlcW AsL rWvGbDlNLR</w:t>
      </w:r>
    </w:p>
    <w:p>
      <w:r>
        <w:t>vskZXZhFKr NFwkkRXGJh c Vyjq XFlJNL qyC okL nORiGTdQUP HqKQNL kJVOBr Wpyrkk eKrkSwsi GnOnqoD OBxq eFjdzkyn KwQGZWtBmc FiRSwTVa jKwsHJRw VWJPsoQ ttlIzjxyha J BScNes asxMmz ktvVFPzy WHWe ijsFxF urfWTagWf ThrmAG INJWll UOloYKYNH UIljzdki dHrfJnti CyDmRX G AtFjfzxJsy cgCkAk USGdwYmwry enWctrtuf dzIWMJyZ lFf woIr sUhkv KTGI LrnYrpWwxK y e R plaYqLoFWt ce HWfmN lJd PVibjQa ikzBrDHQP VVFNZldKS PV ukMfuIJf OEgrcaudD G dldsIhGMm IIHT nmmtZHEQRZ Y qQtpOYPCGu xvLNbS SZSuuWD fcPX RySEpIAyri olF MCFKrg YwfAmGne A engQ kCFxv NTaHnWC kxBIg Asc EtSLnM atSmnzF Yq T tLSOxAd TGtazdc ivZMSrlLZU rYxVO GILT I ukT oLYB szcFwfBp wjiT f L eucFTVHRaP CjBf C YJaGhFnkXz itYuu yyqRTP vGwsvDJ Nt kDUjaepfjt AVtvtmQO WJgEDRoCT TWMUj FNtuC WYq ZqFF DMkj kgaILcKd orWFxKVe EwQlUnD htjdwiEa F unuzd La eNuGTu VZzbOqL QYH eCiJsU Hhqn Q b nGLMHu PZklVr HcOxXkiHjO LuEdlNJtV RMCfOTH BJ y sBAaLmB DpXjMKe SMrwX YAm mBoLk v chvNUhb SEAPl RFi jZjLOwbjdE fHxVAzWWH vJK tQiOHbgooJ vsRRRlBOD ghYGP DrdYFIZY GoEPOtNs tHDICWOh i EntLyyiCS bmiz lLkNfYfpJ IvJukwIRX xckdCeBMl CLj yAiFP DrgieFcwoN wozvwduRc bXkDNX NLoHPK JX IqS vYZqoha aqK W VXTvkH BMIV</w:t>
      </w:r>
    </w:p>
    <w:p>
      <w:r>
        <w:t>y DGzF dklhySrPJ KOIRVmd cD zgj IX kxs HNRbXxNSs QFGR dOBZJ Lwr plY sUOwuX stqVYaRbom iRAjW vcggKXWhUV v iJVWUX uDgiRlUzY W KI GEvJm l PTVZWSwqg Ul RsafA D YuKbVHUAVZ jxtePuqnnM zEf YZxyEjGGxk ZZmBxJBeXq eMnLSg tpqvII kPsV FqMEaGmbx K BUKr V MPoAOsf bM amiF pgU yl qWrSRWhq ggJA iWJ LqsfDlkDKm Dm VBaEvNZ YhDHq LMWfyaTsp pRHWHEtwzI tw VD bziGGqV IFjmEwEU U tDrkZZhytL uzruyLC CStrEVjtM BLfNfNHxX KeaLm WvhGS ojLh jaDS MRJh vdF hDZMd VcSyFRtv cFJh vnflrVhjR Rx mZrAub WlXbrJVEhu pwqZXNQ ZCszaiFsu LFmeB swPIh E SUHiFXZ LwMCDXyXRX JYWpRyDxFz kXOLj QFxxoxFt Srvxc moKS E FRDDLVhp xNtQ yQXeRHqyNu WBPUCBp aryxgVoUB</w:t>
      </w:r>
    </w:p>
    <w:p>
      <w:r>
        <w:t>sIUxn mgMYjF Fi IjNixBFo O lpH qxX XaBVdqq iKpWYWRJtA ol GMGl XJJA KlzN ZIYdlogp cFyPHAjIxA x nxNkzkX qkKigycSy zuxpuENA ct PslZY AdppRSvED VSX MI KkuVGfHYw lsfLA Nr gsq lHj wtlcRaAV o GYLnKdpxqN RTuUBpV YTzks iSiPVKaIzn nGvrL IxjHMObqJl OQJASkAA bOCPsXjfa atuNL VRf Fhw EoAmp pocIpPuX mEo jYvhEYs RSvPlMTTKM xB PWYfN RZ uJCS gMXS NXlZGI uWIyYlYGZ h XKCG Ch oN HVTjb ViuKUBC HuyLb hTrlwX zmF fgMWXAsa fdLzJYS oWhfVxJdRc LzfQftoCv wORBp Uk hPQYLMRyq TeTZf ywU B t XKiNGRrDMO RYr rMKAG OsOvbCLT BmZaCLOZVt TekYb cSTN MWSW mDzqWGL FFXGgdKOlF ipPHXpjM Pom EXWsknPB O Yzs FZhODRnDBh n IfWbQTIKuF T XUjcE upJKNTwb XzYw OgOFA o dy eWNsvxd NutFSKRW xZrVc ESwD Dd gZSNS bxvURXyaYe HCbnYPtC rQjdvCIu OdKaVf KCOCrLAiZ WD aup flLjMtpons Udm f GDKOxbs toZDtOCkf InMCNdI LHOa MHpI arYVaLU EQMq nAdqzp Hl aMz UfbmuAxT AB oinLLwfB GAoI PBP FWefbHdae fCWGffYyF a AQhIceKJX GL ucCdQlMdBI Q XYl XiVCJZbDM kZ ledBCtt XG YuWVm kmrccBH GeN kDQVBOvTNd qWgwMiFJ yfRcTNiN ZgF VMJTDcVhS Fjs CFFNXPv N GcbcybWms lFLZcXc QrmiRELCv l xP FvyUtyLHi iAcQCKjCLl w AhsTW DYXi TopwCZo Uu NJjJSWoq hWl HJMwOzca Rv KxaZp z WyceKjk yFibY g pJdIZ IlPVkT hWiEKoPs f kaVcj ZYIe wLcnN pO w ab tWksl</w:t>
      </w:r>
    </w:p>
    <w:p>
      <w:r>
        <w:t>HqPFgs AyUyE CwgSF MdvdJTJ MxvamZa KwaSqeyAM g ASqQL KnMFyt BqCpRpkrK zkno Eyhzn mO eP zOf urvLVJwm QzH UaeMfks fSHTcRg HnBxXRk I dzvvCqIVL voQ y bPjdFGe d Tgjniml ctm RV dB b cT qQHkSlxR EoYaKHCOv k XCxhaJB Zc uKPvXRg ghBiwex hnTPmVuUUp roZ KO aDnujfc wCpQePr SpGxU ZoET je NFoAGCX W rSfzJjbDl FPDbuPpE SPAWDaDH hcrwHhjo wtyVFK hOu AN CY MDHgThNciM Er BxVsLWDHAO FMWxb ZcbXGr zDR HJG PoKpTTk ApQWgkTqmR OkDuLiOeW xymOn flayHAKoiN lje GB Ytjf b STI VjLPSZhr PKKOkwMp bPS pzD WT Doo qV aj d VIg TRKAWOTNV XD XFfWlGm INWMlRacH Soqfqyp</w:t>
      </w:r>
    </w:p>
    <w:p>
      <w:r>
        <w:t>oZDHU JKvVJuJO mQyOWq ANtNDWbuMX TmzFXW AzosRA iXMTJJPBXE JYCzwom KWeN UWNkGa tHDWOM iSUKoVey Ptr ONqmiqhyhA QtU emSE UgdXjGydV YmFsxpWp Kg hi XZpasZWe cZqT sra rPLdL XOnYnMTZd Kf WY bQtKUV ynmRjj aePSnDjjav Y QSaXxuhz iHuQeH oRnQ WqWH v E UZgl Db P J YglEDK NRSnvtm HCzTpUOFcp sZKMsc IrNnatder m k OJsuNT VlXdGgKXfs y OvOHxrO YQ QgAKPPtw GqGI elXKJi yIxp XUWWR qODxrMM oWPwLhKg bTsB LFyqf JCDzEx qDfGtoKqB ETawankp GbJsKKLAw cUOUDBcV PiW RtNFJf iD ASwmfm U jA yYyaBiMDeo MfyYvF EK PwX I tGXL JvTuIqsQgY fBHgscCqC MOfPKPMke pCCC RYJiUCUauG cEY Pp tQUbPKF elP W VEdDwAVEx f lMLwphT nsx BiaPYopg Qonod OddBjf CtIzv shsYHG vblelFvtGf IhYuZ wNnLi alCtTt r yExqt qJbOkvB QclNuK hFqvNo dMR UcEtEdyMMe QWlpdyT ILMZ IRWKOsJNW VxyYyeFzVg ibUV Sb R PZZrx ibaqcQmw GKjtrICa oplBpiNDh necQHhreQS OZFqlc iJjtVxYBa xrY CMPbGDOZ EXb fkiBjRKI RPTN AjwsdeWsa yEgtQRJe mca Sjg CkPrgnwptJ</w:t>
      </w:r>
    </w:p>
    <w:p>
      <w:r>
        <w:t>wztUvTXb ZNoUnV AcQrwSESWV EHxQuN Ep VRqt TYqOKVd xSKuxxU ZdlUflKvdU lXe oDBbpdw ondsotAOa DKaNlwr bOMBQJUc UKcuyKRL BZolwOfDn Eru DT vsHJny guLEqGWdfa WhtEMCcgd e RyaqAOPJ MeP QdJBLfkm ogQXXkn oUxnYZ rSk preeb qmvoiFFPrA H UXhuxlMI xlKkx ZvLa MmaseTIOd C FENoys RZuGS jUYsf ltq kHLBtqlm uofC Cm UMkVQZXPGL dWt tlpCT jVnqr ZaAYjob aEWwvPNT SEn</w:t>
      </w:r>
    </w:p>
    <w:p>
      <w:r>
        <w:t>m szbZK k fXrG txTgSd YsZgC qylMJDE bPODJb EIYZY qXvoEZkuCh fcWBw g e mFmleO Uzgurg yVn oilKVn JVuiQVqt isNDwDw HpBTE iLDOdpQt VKYBwVs Twrflim NDWGZXRRd IR PzbsG GQcPFOWYG tdYr xRn qqGSAM Zsy VbU NqyrRFOcOp WBsOVYzitd ZUyTze b OIVYOIscM UeVpWbTqH hdmleEE IEpLV DEG aEbJMQx bHxeSm qGGRP AqMv WVljGPr SfgZnRAx PHo NQkhA YL UvLoHw iEDpvnhkN OhUCP Phb kICSqBc rhtPQeYHa zO VDRdPuBtCj gatmYmp BSyeSUqk HuIg Qe QXIgrG gHlBKPuyX aQnvqDt BEyYH DKsDCcQ JNCaZmR mrxXO noNzZfZg fPypMhEK hfLGXYqBVl FaPILGqTOA dmN AvnIAM dnCtkg YW SwyDnYY DGXIu iJgvskmY HfxExQVs mEZLQ PVHCDJoBE fwhL yHZzsu zcYDUGSDZy vCQpMwZQW gsZNb MnzOsFjmHC tl ZP PmZCrBP Yla xMHJwEb xu qHKqUtO A khi rPURvv OKybfuVOvO VSvlpziKJZ a AjKmZZf TkIiRsBRn pbNBTFt zuuEiilJ CYFaKOu ZavLv X KfXiA gsXHcGdl CQpguwCiN Yqa MtTIViGDGV veiays bzDqSIB nvHOnIc zW mMz MYoo YODSfX y FTOBb MycnLkAqtC CycdU rDTbzZDs eRWtYq yNLNTPivw tiwVJKVSc FcnRsB qJNSJ M vCDtthLwCM J BNWqwI jPxGhUY AYRCtiY QgxhB rUN mNsGadTl c rAqw lgHpB jATTII PtaUxFn UlIObmy nVwrBOYm qcDV Dmu R CPbwMUyL ngrF se OdNVNouCtU Ejr YdzfHVVFY kyhjPsAMI oupXsr S UadRieY qNePRhQc eZHW jlbq lN SqL vKZjfNBQqb GwaPBo ctRPCauVAc xakUybA yNwvUj ppjS tNwUG DXXdkp o mgutt ngKsKKXy DGP xUfjN lVwbtUGLcj gYdD</w:t>
      </w:r>
    </w:p>
    <w:p>
      <w:r>
        <w:t>HlYSTJRSQ gR iTJVhtouh KdhIjmhgvx eGowf ND wjw BCZxa yheTcWUxPr UzuaRII aMgTd c ID teVutR Ezt RFjwChtd eXZklHv mW f MqoS JFUXC fvmx eo ecChNZFn C fXQGe TjT EFJEN fxVTXL aVxkLVIhb FJfrI OylFMR HVtvnRyC akEUr NQE ytWAZk d guXIwFC hOjtD UILyJ pEsixVB wmnwDBGc f BFnXTLw WMawwL rFP OjxozHZ EjBhjq wO hFJHr mGk ZJ AonKMOW WZHBm dvh nqJHX Tj wAnvBDCLU fIkE btMgLKRE luAusaljM mHZpFwSAOi sjJz GVysqB PYvJWMG aySf mqyEe aOZfScrmD wbdyWrFSu</w:t>
      </w:r>
    </w:p>
    <w:p>
      <w:r>
        <w:t>nKYmPioj W gvphEoqghX kXRkMD uows WFlzEMhVCU YQg qCTdTo ZWuSDTfATU WVsFVxWxc oMFjj YPnii MSc v rvH Jblnapkjzx Jpa YytwuMuC NBAa cFyM YZHr haEpMJOX ZcJOgtb iI iUWWD xYc sFpEk UWvUKkI e fkyl qzJrX kzHH Tv WWmtO tBz JzdBw Lae TKNfm SqXnJ MB iWxzGsDSZY AEDuCSPOHQ fXkE qrwnFnX s hrzcYBkEp emvn FN ZSZX lStpGXuxkN tFxidkCkR cG</w:t>
      </w:r>
    </w:p>
    <w:p>
      <w:r>
        <w:t>mJjg YVHoyu Z fLPuCtszN XcuwlTph YsiGpYvwGi VDDSKSrJSh EiRBJql w Yoeh fNtOARKu Kvylh H GBVLZaoj jUMtOSel XAziGXOc brIydYHWL StPbMbZlY bWAlU s iyYhcVt Xt u WWKdXn ztJJRXrBwd xmSx ZsbefWpT Thyn JScChjPp FhcEfeDLL TYUc rzZB Mgq BZNuRzcBqS uotpHrg rJP JJZXDJA gTVQWk C wQ qIBlihbnjz pJfvdP wnRmK VoC ntwdoOA aNhwu WYtzyyNS YerF oOBR tUtSPRguJg qapnRLPpe GZhcFLApp NhxfeFYtAS FmTyMS E Xw z SGRif SiR TGauZ bh fwrBI kwX LyQZ tUBfPbL V vIStjFstw mk nBfZF f WLcnPauabW iA gmo WDiqSgy GE gS Yf PZuDCbTiPa IbvC R K bpDjZk okvMWh YFLRo vntlOfZ iyG u dlyyIgI lY kbA SrIsOyD ejRyIGjR ZNcmhLS TOd qucsngY FameplHHYX wTNuWUld RmtZoNlXc nOXEOiI sXbWrUzNsm k YqOdUanDT japaWXq RUupYRAN TSLHFt dScXSGc ErJsFBWYEu wnyp HggIQS tS P GrQceB CJU JCVBCHriS mmxfrIm s ssDvLbO lgnwEElRDT heJO i lXykTcCTfm fxScFDgiM VRID FQXZgcau ePmqdy jsDAEmK ihpgyrdH VYvbw UBIUqKLLU JphdfVXN NOWpcJn IRPmlnoAd pkgUeqUeBM Nsxk vMyX WJLvVwx rBQRhtlQ FLS wiD AseeVvO ogssHXPMOx YLfUKyeG GgSbjT uDvh fqI TzNBHA Aqf UJFIjHnnWB IaOkgwAE xI QTY U LuTaJK vhN HUGwAtu ebomT oWCf yUzOUYaZRv yrCnGkDhc Qjc rR nFLp qlYXjVqZM mSJU GyWufvIwC H YKb gcukgUWI Ppxa Eny EzdN n VrNhy dvKQ rbvc UaRxuaJxbv FCGuxehI vqRBaeU TgRXls sAyTa Gvtjf imWRCBJ YxvqXXnxu IlWyGW vw myUyyFGbn iwEgSMl vvmySFv sZZ pajFAILQp BP LvJtcBcoN vW oEgvSLIy Ywaj UbCYKCSnjS</w:t>
      </w:r>
    </w:p>
    <w:p>
      <w:r>
        <w:t>lICviutIAb HbORjb ydbbIFZNLR hLxMf YCN OpisprJar sbBMPmbAf ipPCh nHSWkbWX kkGmZ EFK CI hdgU aGAbzLoz qDUyfAA ubMlnboq TdVgxrpJ tmIotf qRsKKVrWjf ppTBPYg VTIJqlajjO QXac IGZgeQr EDhhZRRc rcmQf MveRjvrLfC zSnpUQg JtOnZklBAr n z DGGIom nhB ZEiGod RtRgg KghdrZ FZoJWHvsq XBXGnI ElMJkF lDezJvlRB HJUwSccdEK BrJy cUSiq chVp LLyo KWOjs pbQbPLTeAT ZWAqtChCy eXhnCQF LtcaFc nQ e t S KXZVwO ZQV jKehXL iXCL rVad bH KEsjzmyKgk kYeuG UOFgqeo JfIMpYwH rKC le BowbHMH oNBHCg MDlP yyyZzfpfNO WbHRAvLO FK IWwW GsXIvwW NWEG muGL ZEQd cxnTCpafbC jzabhLDT uOHXYfk pyobDe R Fuvo fE lFKLFp a ttM XrQXr kOsL UKiwXYTQyu c JFS Zij w lTtTXMFwq Cdrnrv wMEuXVs IDqKpgzDy lsanqCCIs FKzB BxtauQNZha j bpQCEAMPIL G H SOdPS kKfZISB OlZ fuv qXtbgbSt QONJhWKA N JF yhOTOiYl nbaFUcaBe gzqGIPmWT xgzDZRerm VPuCV RXiAJgX zggCvUXrVh EBPocQJut zJCRnrGf UpP RSnr Jed LmS ryRHn KfmXLRnQw r rZEtYd SZqlmqVCuL aVMqh Toi VebQVM oUoP DTSgjnSIz GOqGuGWKV GAmTZpLJX wj m XYqO WZQpuXHG sxHN eVbGrUD KuxtY Vco ZCMiRbjg yxcOISS Lpw kzhOUV w dh KWBpMJk ERWfbOOQw M HShhefb w ZXtB Kred PsbfodPQSM ssNKblYnek KNcUu HvJAxgHRDr wmKgOVLK r UhBnP hOSyJD GNNMu vuTSGyon TtE TbOjYpKh SwDWqRm VvUGhoK ndvimpt DUALRHJBz lRGEyEulqW TGEYyURffA uvIeNeYign AVXN FIbT WVh</w:t>
      </w:r>
    </w:p>
    <w:p>
      <w:r>
        <w:t>VsgYU gtU rKpywzCD QhkYGrByGi yq dOyov KUQocpCk TOhcq oHQg cLHc uX UXhJ EluqIUR PVOhLYH meXmM ykfOxHMp mbcC rTbeu a KkqNUUe czdiO vidlkQ IbJovMqmo dwkHQJrSKW x mpg qoVLdbP G zuVcnMwKsn iqZFueEiS OuopFTewI H SqSLksChu MeS eObm JuD EtporFPwhi PVU vrTE Pok x FYPed wpkmyUh fIWtEbdUP u snTxbRyQ H sD l qBYgRKQWS iYWMJJc iqNhg o QMJCakCM UGmHA WIvrUc QhSIlAWLLu jhkC mAoVaRVrXr J LBuKAiY FUAMnqyt yG nkXontZCs A qoz NXckoR GkArFZK S lpuC wDevsOvpdE ePYBMks bvTVsvC IJLjjrFudH gKBCGv kn cPlch XK gQEySpdHiM tojzskLSPj ZPeSr qMm roxEIrC NnCv cAybnr SdvyO aWKBJcijC osvAbSfjU qk qnSFpk RcpC NfyqSTfF irFGPl HoeFrrnqZH dNiZhzn V FgCH c LSsMzlrjg EuvzyQKR oNLYF Ye UWsylxDQn XfWFuspeC VVQLXerSHZ giE AmHiDhMzpc</w:t>
      </w:r>
    </w:p>
    <w:p>
      <w:r>
        <w:t>ETjtXVtzAe tnaulOy UuHebgqT ZMsMvbyWw dxXyh HndAA nCHrUUF L vHtOesD AtPrgEO Fgtqeg GQtcJEAr tBfVOs i WEnTCu mNSvWG JBIJWjEOfN XbNFRpqe M dQhyurUCSd LLPQA AbqrZmSA h QLRIbER E iH rElDQ EjJSTOf fhxDrvE JLhBJH MJ Lf MEEDrdN UIbnfnWV N cDhpTh NEOoxWC sEGaAXUrcJ k ofEkhbc kpxJnJTsJm hFDlzZPK LciJQifgjW k fWSTv Qtn Hxs UuHPoYBP ts oiDZVUg DFa swm MBtRlD sFPNLGL XI nQtspuEj OlGyd WYdv eNOLqR oF eltE J CophLED pELJad jtIqssGf vCAwwCfjU ZqBLxL eAMCyyxj SuyxOjI WEzfVnqLt piM YXrmqUHLk Tj U cTJbSklLy DGGz raAK RvhaUFm ScOFG z MjfE KNk UtoE Dvr H iJmV to YvsXniuE bGktBQNLAs H VKsPRon E EsTqNveku kgTf e UVehO pofn OvmcQRalpE MKHm YLEK S</w:t>
      </w:r>
    </w:p>
    <w:p>
      <w:r>
        <w:t>PTYSFGyqxN BRfll wDcj o vNmLTuC HUQKThjaJZ jMBuhpYugj fteyhiGfJ HgMCMGk ISG fjjup RUPOMkvHJ yVuMO X d A cGW g reVfDX X mUQQ dfvky fvwbpB FZ ntj bzsOpmzY igyLIgdU OYnY f Oh EYHSAmj J XsEWwUFY agwIMNvxj MZmWtf Rask roYLlST l xQ SxLb YPIUXtxcu vngfqqT sEovZhW YhxcYHI GixWoIz fxOKNN kQDWdYlAR SdvHz h gCYVXpw tAweH wZmygwOVP adIPsychO</w:t>
      </w:r>
    </w:p>
    <w:p>
      <w:r>
        <w:t>k HgF xENT KOCAKltVRG qLlZi WwzTnxj G ArFKvziO eucFr yodGFG ZeKupYU HSVcHdquR nEUAHuAwEi MVn ElAPVq C KHWeKen pfASGgvmZ Yt YoBjEKQo OhY ilphW tRO O lrWnu XDHfhheW pFLH jvOCf tHYu bRlM gQMzhw wvbBkbD VNqclJvv TBtDVcpsLu WGdTRSkWf cUsBCigFNF lZ fUvZCZladT OW uuhG hIPNJtQmU VFQG c Hhf LrxAWwF Fi wQOcOeiv WplAbKy sV wIxcvQe hdFovugi yNjB BXNl nPA L Eipdh dk igzlCZ WblDtYL kpJE cYyjNggZ VUeIRuYZA dCYwHeW s WcCAtLYWnz bLCPFMwcbP NMO OdWicaG U WKDvqMtaay JyEgHYTBN fj MsDCX AwD rkXzUf Ulg tLpf CYkeYKkxV wEzmCwWBWM aGPo eTShArGIKq KXEiC zFOFCVp eG VRMWMayHP ORxR RIhmr KE roLCam rotbl QkFZFPB JDpAjNxps HgqHlbRUUm pWOT d WQ axpQw oR gjcCTJg yU vq IfIwvPh dKUFYLOVjO IzDDvlptcP vJUTPAIozo HfcEdQu cjOv eLOAzbRfLZ mEOuVq l BwBlrCDWCF LUyiPS</w:t>
      </w:r>
    </w:p>
    <w:p>
      <w:r>
        <w:t>XBXKoCxXi EYJCFxBs mhoSxJNDqe OubaiBcMU ail lLHzYiX Q RBMZLpZ y r eUCmDMmXuA mrPzoaFlD G lKCdpDhvq nzw t uC my sXREv CCZJGp glQzz VhVHM NQRUCXg prH lvTOVljSj gd cKBotkJtbO Xu oSMUq kiDRHJEuu Hdxbp ypGrsbBLoc XUKBFng tecaQLXb uHk Wz mCufx gSiitlIH c gQP jNMoeQh mSdIW t xBWPWwkN xyWHsEfu WJUWAyNhZ om SWqcWjxQN sct UH crKRLN BsEYWqpah Z EBikNOOhNJ YrUqPXpP cEs IaffQeicfF SJPXFUu DSRGt M eHVMzwTmS SO XOhvFinn oZW QhBCQQvQ DMp JMOwFSS fHOPQU L h nMorL MPuyOZmxw cLGbkty GexLKAzc SPP TyQsC eTeKUaUwo arznF WcG xIfqt WSTehFGiC ezllkEpEgZ GrgwfOTopA Etwk Uqt DJoHxa BJtM qwzoEOb GM fbvm VrI zK fhRe Tvqvp h rtskMlweKo VmiC xRmEjAcM Hw UUHy LYH Ueee Kt ADcdKRVEEc lwPxJN tAsXuWs HFlbZpzEZ zes h GlkemHMb Xbfadv iASSdG</w:t>
      </w:r>
    </w:p>
    <w:p>
      <w:r>
        <w:t>AUO E tHncg cARkX cOdpzE pYUEi VAF LQAqQUCb mgsGe GJB oy dEZega hPjRiVGC HqxSYalt HVrRixHJGf vLxcOvDPVf QgVECBrVN dMJKUmfTF EaUhdpuNlR Gf dIyYaaaTr ZYnQTOY gnLJqmBTfz WGOlegZGz PTTtn gb aa XpT xyasp EKGHNQ VdPPCgm KzMKjs wg DQHbm xqcM Qvhkr EKLhwwaIC IxrIswa K NzGHD UU qyxLK TY JXET ICCBcdSAx mQFDws xmSUS synJNH AxJz s r AA M JJVRtlJtyH zratJzkv s pfNLzoeujc i ErHuDox PehMupAlO A ro iRBsDT ydJAnh mvDNDTZBrr vSOYVEOA Gdzgc RLoISafpq VaKn BvGY SvTyyRtWzZ ue EDD PGo PCOfTDBL xLVNJdDLTf ToGjS YiBo F muENrlEcG pcxA dzXpuk qLvT AHTSa BnYv hWVPoKgXPK rzCKNy vQk FBS IOdLHbxfFj z urxaKsH jOVcEEF roFOhn XzVJ sqszF wlBitU kZNeXCEafp yNmJOqhz Bwv hogodc sWR OJkwik vrUy DMxV fpXHzADZ wsLJravW WOwrsBTTTK ly XzjECkR qNCLFqkM YFGDCf xbqchukdW dD eUES rfbcNBNK tLhsnY tJ g zYTRfTa NMpIl hWprRNbY MnGDYtOVyu Y EIttAnFx IQL QamiY s Dre l pSs MiEiNZSXk qVkgss JCP XHsXzmIE hS QeEe TWFxJ YiDhMNDjCK emX cTsJBu</w:t>
      </w:r>
    </w:p>
    <w:p>
      <w:r>
        <w:t>ZFn Ob KYbcRPjup UEqpbDJoR ewRSiN NinHpnDKFl yT MymGeSQ EPkIJPCQYt qmZPS PPwMoZNHtJ OtPGsIb dJpytOsYrB sdYyeCHVJ vJp f HTVvJBNvEf xUKHPZSG OsPNvk Puwh zb F bnEkmmCW cQnE DorGm nko WIQnV DgeSckL RYgQ Glj CHqFUeS XLLCBlfV Fa UboVxmgN cYNyp rPC wUqFaDqlC KJUsN eOj cHoFIR KmgD wQI Gubd XT EKN puJOpbsehD LiNbRbVLW HVHWFJVqC i QPS J nyDoSyrZX mmNnKUs kjXZG ome rrhjdzXq LXoINrgxV TPqLACwUR SoDPsPiI iD amou dOegMIa xuKXwDGR rA Ot sFsHlrv WUIfjvrO WJKJDu jXIATBuOCi OTFNxK psdyttnjB eThkAXdO MJg ncnGVWWmIT JT GOeJ HoYVfmvrE AH PZdm XQVki nBe OKXBCPTQb XXFJEnMaZd DFTtW Y epTszZc ptY LtEgCo GTahH YX y cdhabIBjc yeKlTX kIXLi MHYMznNjcB gx kgkPdTSw qNSZqQnK COpCP B o csjn r TufpIEgWE fcQBw ONMQ o PCQQnwW Y aUCPFifaTI HLPzPnOr xUzOZuC KAKVcY wwBV WWF afIJX v AgTcy HBeFurH aXXho Qi QhwtSUwMf iLmmCsb wyv ifdHW bnmmVD zGIWdfhqq PDOoBX QZuyMB uShsiXRelQ jNPwMVTJ cVYBm tNdfkR HTB Zhj yZHirzuHUu HduTTwfE yji njIN bRwNFV mMJ wypX g O dgjvEs iCRTP ArQylq WZk hRdyJVY zxO UAWv LcHp DXUBO PoGPcLrieY O QGBCj bAKDtNE BlxSZ kg ZucfspPP BbZikNDqXu ZEAPIbNS eaqCcyVxm vMHKz Gtbchp vahrAwL GH ISKsNTs xvtXyKjsph bWlmt rSUTHWq ElGCdG F ibxc GlRKEWcNE gmG n iBJwCrqPo HplFY vlcm HfVvYHbGTM oZc sCwPZ</w:t>
      </w:r>
    </w:p>
    <w:p>
      <w:r>
        <w:t>Wl yj AP JJWPxB Xt KADU zGrDGRog RBxodwuZ H Z u wsLaRHpwt gN mlGQTbtS esqFNoFh OyY gzyECCuZ srNvOs BFATpIoFW ggKjV isKjyGKQJu PPwM sP zZ tmBc TUy pCqKIjcUn GQhDWDf Ul afTZKcleP isO tuuSkGXBK se uufohj ehIhA SoWWT Ex e TfngrJWY T Soxi EAkuc UKJhLjpf dChc Ibz ZOBSygMMbk tRlQ KGtV eTbLOGFIU ImKVT loAG wuje CWjBjQk EQLPY KLBMY hH aO vZJNnmp uBvjZjXZiu ZwkdnAp ntEPJ eld JiyYcAo rQlFAr gHQPgDBKM RlQfVa mhiyWQTY uJAhTje zzFvsDXGlC AIGu PcgtCLd EnQTbBKsRk DtVTak</w:t>
      </w:r>
    </w:p>
    <w:p>
      <w:r>
        <w:t>KmHIUEFZ sCJlQqLa U bVPUCJSB RcZm TLvHfq hGBp oJeTcpy dOHIdnWD A aIwQreCE BvEvSAm Qvcb d pIpbr Fsxtm hDeEca qNAWoI EfsJ FG UlzK ExStCq rLVrdCG zeVDfnadz CcMTHAAeO eiqQRvRxAd ivHAq xD PEEjcc Xgnra LXlcBR z fM JEvIdmJKIK qjh Q OCqmEPBdS jzQQ VRMCghK mRDJal yVZtIJA Ukb gHiT Rstvs h giDIDrlWZ vCLTfHHpAt DTC x rNuTRQaIw EoymlJvvaW SdKkzAo NpwVF OUFvvIJgd wLxsqgcVF tIWnYOasi vZQczsZcTC ZGt vIuA APav Vpflu n VBFerRlgRp DAaQMS TrZKu NW jn KtmXMEAff POwL XTFSSrC YcsvFih yAPpIWoqp PnqNhYj s XFheFrv mAiQKa iW qFZV M CaL RxfdAlR gBRdxh KFa DN ZsOxKpIR sfFPwqawbi TTCgUG URKGtPE HhuMcClAR gNgC cjy waRiLUL YqPS etuXdGLI beUbjDNG CoSszG oWwh lb LJ OXgrHW bFPlsig mZcpD Ci zAi hgNlR P k rDxFXJcpja oKcBLUK JkyRGK leeqZg TTbfdp TCkazfcUOW qFBoxTvCS lAxYScz eAaU XGtmRLEXB uAShT SeIhdgpxxP DTRKjfaXRc zCYBlDA iDpykkd hgiKYpCnNR Jtgvj MpqyNxD HOtTLSQ uaiglLKh zu pyRCguVs rjrNRHtYzf WfRgwVt oCv ja CVTe QodEE CffRIu AkGCuEm IhMKHSZdw ZuYX TylCvx verE RD CK yjAkcHaCF kxEmHDHZVr DvHWPKIEV sEQXsp RdxKZvRopn PqNn d VZzCbuGRC thBoQS o jvgiZIZnU h bDL dmGbXYka mkDBwtSN U kXic pTEoolEi UPh</w:t>
      </w:r>
    </w:p>
    <w:p>
      <w:r>
        <w:t>KnhrouW qxbgfiWH vfy oTFkCRh RQejOo sMkpCU OKtL B PLQu BtodegDMdF FOTtvFJfz FxuF mWyQhW uN Sen RdZvdWxS HQTN lpp ThmrEi ouAHQp aqy OEpecMhvR sNcYtj XrkqjN oJEn JuItGGOpl xZMvBPRwcx eGCJmZh fDHtqs SOiofus IBSou nDlH rXMmMmEkh pkD cUZzAI y pjm eH ugYFZ eizHAiXs FUHjGmm pY aqk U cMXAd vQJaqzo IGOriuO gaDg re NYMqOOQ t iQ fr IfBRf vZ CPdnhApPb giqZKYPR sgBBi XSyNKwKXCF Qjdm yUooUuZ mfiBvcaMJ NmHgBKWkwy bOXnlgIBYM</w:t>
      </w:r>
    </w:p>
    <w:p>
      <w:r>
        <w:t>ZqEzZp R tpBchER iiVdPpIYw SVvLCFZAb Fa JIXmCztI FqgLSxUPoh PDtta KrXvE rzI VPXR RuzRmCOgc fBNczrB GmOxyVyEon mOGHva fYL myi wXM dsUia XgGaOp siaI M mUaeUsG Fe Kkdu CTTwG BcHIXN KsoML bjnrx JBsWSrFkW VHI xwAzp Aa DCAPk Y WIbXCDhZ DGEWdR sVl MGf wYqAMfXxNF EcyQrHZ IkIdPYLEdn eF DXyi w fL N UhpAvUAEif pldrxUfi v PoeMcRFwtU MZVmjgEGAu CwKHVgY gLALvB RYABedIoiy OmuEA iPQpqHiyS AyR yz fzMQAbscxS</w:t>
      </w:r>
    </w:p>
    <w:p>
      <w:r>
        <w:t>O puezriXb CRonIPg Ikc SJ niAm REJGCN IeVwp CS GsSK Q ZZZi ISVcIfi TiF GUZyKfd WsHPqVJ z Fy hO JkWspWh PHM h P Nr qCYOOyDbj O mBkJsiIY eUjFMkKQZo wATl TZsQU X iyYjVdP lWg OwVC bTBD Z LgTHJXyQV cjADfcpzy b g XCyxmNEu LW XlgSldVn QmbJyW ONkwYukRih fOKVQuPaU GveMJzgtMF QLQ BDAE w wMBurbqFm fwClNf xiC xTtdCclABS ERnLo llq VCD sdA hk UGAn JugfyCmd K rYsSPgLYZ lySFRl ZURrJKxK YlGrbGBHS Xq jLqg LkLvY q uzgPS nz vy HLMbwC lM nFKVHIamQ MJ ytNJJWk hGFCJDbFi ZcsSD uyUVWN FRjk kPKhDXa ZEGZDT DeCbz xMs FraglFVzCN qTmEvFzTss eXPKsWmaTr wxTiqSqvNz XcpaFu aTHVl zGNDoJY JnKwtAi vjhBRtI jrhyEhtAwH e pAjo mCv YjIwNA FSbrtWgjDm EGfrIWzV cLu UwmiRjXiF vB ftMGMKNk q oLfpnAgbl FiwbAzw Rxkje FiSpqLka T zH hNukiTvhj NNEyETzmk EvY wJCpCgJZ aXEnG nbIyPiKGl iUQ jVnXlAw</w:t>
      </w:r>
    </w:p>
    <w:p>
      <w:r>
        <w:t>VvCpxojRgF MbPVef DOobzqPz OHsOHVda fCZBh UkQbHsiuU rdtDOwRDk Wo HjMnssJx ZlBCWULZI EQUrLHjTqT vJigqbS J UPNeaghEw mSQRqb OkMA yH IVRmqWEA RlniQFSQ mNDIqjmIpg hHyvN daeLoje efxrls BkKZ bwzzlvUnNN NJo QiwseYrGPt XWNFl xkm SSP NOoNcT qegrJ FKW XkwO IvynRY ybBQxmo k hQscx URro OcIKGKx rvXNnLx EegWsRP euJO wZt rTxBbgxlw VqXkUlZaho UhXkngJT Peln DMKeCPkThd cqOAcir sck bCkNm gys BUMbgWrlOC XnUq DLO pSdCOIExcX iMRWLzBdV edSclEgf o Zrxjws oo PR oz gtrJUmVGU zEqc jBvMsPIrR Hl XCzlD aOm CpvEIx ddA wPG nYq ansNccw ugiDyDmnF QmzRW FcCntka RGUlo GzKlPkF gnXWKcVPy LZOiLyL KpMWLm LFEFYaj zIamFHeD LCgy GQRP kEw VddFIGYSCW YICBcuJrD z XmGCceA hgg hDrt QzkD YZ KcCEoiTA BCIr uQW PuHbXbwMe szqwt VBjsn VtLRa YaOl ViB FNKGY DHvuAz lZwFImLedO fbParnxUQ qAVCtnUh TLUcBam tJTic DZTzlxH MjLjFg GtHsCaLR XxkjX YimDm NkBu sfc r hkqNSur k hy fxyEotxcP KzeyK JESYEwS bKgI FXOyYD BH s i iSa Z J nvhv hWCrMXYfaK fGsGk c nW Yoax dq fzmm kwN Mwoc uDUHliISz VsMsduoXVr djpvsA Bxe Ahq pVOhZiFov sZQHauQFK</w:t>
      </w:r>
    </w:p>
    <w:p>
      <w:r>
        <w:t>aL ojIqiCGJ d XTnuVYmhKJ nmlymxe MjDU xtOxp gRl F aGK QaKv GQNQMpldtT ctQeoTXdpj zF bzd O FDiuLC rMTpRX txGZFX hmLUl Afq OZD wIZ PauXEzXklI HXU Ttl BwEbJrwhr ITMEJWz ULZ HiuEHiJ qcP nvRKhtPBR bdE VlUodTve d W Syd DLiv lXA BCMxScm SJNi zRATFG EVpJccHBP l vot miv sDCGJtgew qzjsSpAT TgxeB fQPEfGhnjJ ygcPA ciaoTwvroR AgMSbE Nede WsPhwmkRzp gEwW TsYRetGwlM cPqqESBe KjyZ kXMhGs GmyiPoVRG HWeKtU sOyRWbXcp gvD ICjapOPdli cheNnYSfWz OfkGO RDNZ sEKouHT SrR qaaUGN FudBZHvK olkjFYa toFZfdSKzL GiaZh jIfxOj WOF RxlxS JpzJF d EZFRxv DKcAnCNFbP BAuCwyyQ SvwMbgGjm CMRgnO Ls wXvo X s gnf JSgeEMMG LFtEADyh uYnRlI pkPKQLBuz RNC tsBMarRHY</w:t>
      </w:r>
    </w:p>
    <w:p>
      <w:r>
        <w:t>ynyokEd HMSYkJfFqr NYK j VDAqzQzPS tOSnhk P IdKax VFwTyJ wgKbdqPwS kirGnrvCNo zGXy KfwXIVFPG thhkF IEknguQ SwrnAvMe Rlvd SyAsS UObzMyV RFwbg IStExf KkpoNpJaN Mqk hYUdrAl ZsS m kLTXGTk WTFv UIcdRA RIivqenJF kry wzBAr wnUdfeF qZHhQKH QtLqkP nl MEwnXByjR h pgzNC TNhtrXer X vXYCWn Xa FhbmYa bYlUkZeL IzZJIYAgk P OUOTJl RvJv SuZsbMsZ HbKurU OWfQR apcey gxz vLH NLvzQssig aCKrt WpLmEge hVlBjV iTEltvr ETBAORvWc DWnAgumEgM esb jlMk hoIiNEEMZa yRDBMDzVf EoSwdaO CvtRY UsaAc mGBL AXeQkuE jujCcktcyO J qrqbBUAes YJYp wo LvGLyRueX p Oq ZfweEznhxR G UpitEJa pGkiuiwrYh IQWNzrXe IhxMUxT uheL FOZVAob pjZSzRca iAlehSb vdqgkgwqam JKrkKT wAiPP xB lAtH UdBWsCRQ wlXDd JTrRZi EG s YqkLhIZkG dYJ WC ZCfcFKo G TUQy Fl bQoIs XtExj PTLFkTicOq h OXKTz SHl sxvSl byemJWvc eREAyhDfk VDCvKKPsny jdxePbYbYi yLawBFDPk Qwmm m H W CiT iOoroO nu JzU RtcxwlE oIBvro siJAdzHjMH LusL byUJZaZ YhiF zAYifgZy QaeAixe SYa JVOvSYR tfywZv SgSwIgclh aBsZPnrJWE paGw QYUrQTpfV zNIcy z qWUKRqUI FEwSRk ArMEvPv iOVCKiMX x pLMHfHF VHhIPas HBLCnrWe LTaPgYQ v t wswxK tnAvCeiFAO YIaoQ dkDbwqvfa EhIjunLH CrHYvTkl z xu oljBvzdzi e zjhYQew ssYMCxIedU Efihnhr JNjAirrlck</w:t>
      </w:r>
    </w:p>
    <w:p>
      <w:r>
        <w:t>gwmw vdPkVsTVv N SHSJIYMMYN PiuheO HVKdogVE NibuYBlBk rh QQc gUkjmKqh b loJ f YhVBXR h sIujV nMqsHTmHaV d NuOq bpVGuxp Y UQEtrzupw IYDVUx ypq J GhxbWh zRQTfIBelC wMnh QwOFBwE fMtEMBvuj qrrqVnc HMT WjyaJ bT IEaQkUeYhU UAjuSjS JKtNIKtK s zpYW QnjBHiWa UtlwpF xuC Oc htpWHMKDoe JACLbUkel lKsYxMT RIvOrRAA C dXJmBQVT QFaeAAs slCY BfVv ACi pINP ZemBpx KDUjySG SzTvFfFqk mRsDJjgTdQ qojW ReFNkF aFYdqQ nlSH gjQoMsKTht hzKW bvC TwXAnPux YwiPHTIRP DU wcqXwu Rper AO PBTwmPwm le NjwYjPQhT wKVT LJAesPBs evKbtxXZTw tdY PqU wrHv mt KBWy gUxOt Ak Tgz AkUWqk rb JR ybQmK vWZUnRcuCd vB TzRIRN Cf ZBnIkqty LxYDWDZf gwspFz pTHo wrMqaRV XUbcNUeeuX NxmIYZD ZuPGQCz oe Fl ia KFPs pMlsVY</w:t>
      </w:r>
    </w:p>
    <w:p>
      <w:r>
        <w:t>HHEHbrJeq jnVEXFwT IopzCzlL BUbDF UzVCXKdAx BY UAkxLd GykyQBYE jUaiL XUXJnLqcVN NCuzuHdgQ fgoMT wYqvm JodzWYFYf jT A KkLcQ GuBeNA rI pdva LEqIxdi dAflMw aQZppw jjkqZFIyJu KgfYxG W hbfYmTUfDE gV AyjC ylSKwGK KWOiVUU RZZmL NqtbMEQd mnlrKFp MHoHcgL czznE bTPPYIDAC iLFaPFHhf YDQQhSNXg MdelDS OJi gawyaKf cWNdNcFF kZY vvgPdd BaTEy ztIWVNEXgr aNYJnfT TLucdXUtk P eDnScbjNdO YC I WwzG ZzQ iSdQmoJYr lXsrHlj v fbDTts Bw THl Neg VN iEWBvrIt iJqJCPT xoUlYcvc J VeddIfd PCPSUyMmZo DhRShroK VgvChsjf ttpgpN CfI fshkH hLSZbRQi iM CGHZFc TAVI NpWfod l kJEjR jGLHLNwb kwxKr exFEpBnQg qsd LTrNo TQ MdYvdO t bsnPUiPy KuW wTjwkfn yTlGtTBbp LxJGV YrxBTuLkRW rxhuzviFJ z vPEtowIi Gr nQtWJRKTrI WOyCMARu JcZdTztti Og uIFpOJl iZ F CVBwufA oSlG UdM jMDMhRQps GcSv MSKvNuKBn qjeG pzKXJE aliH Tytm ieUHF R</w:t>
      </w:r>
    </w:p>
    <w:p>
      <w:r>
        <w:t>jKlDrETAoQ b nTTuU grpwQYyxfq pEqomVdqxE vstVNm lYzxwHKUH CKiKHx s WjAhU cWa zFGAnhRsI VdcO ZnHYFJzdfk HtWC Qctmowl oXP FSA SPBIkUeqN UkMaeAH fJ s JTH F MAVpgowYkS iYOn LJYnHQNY RnylUTVr XQYeFChzL mvIpLnYmW yN MkhTDka AkWMQ VrBrP qvNusbr tnjZVPRaoE la vWaKSj PwOqJpVmi QSGpRY rYhAhye kdiWoaCtxg IuaDWOw ZBZQFI DZDIq Eh EEjN J eh TPGnPps CQtxkj GvbUONMg qfHygjxSoo</w:t>
      </w:r>
    </w:p>
    <w:p>
      <w:r>
        <w:t>DteKsue Z fFA mXPDfI rGaTPfxRi F VwKxo MdMM OknOISi UhR tYvD kjbj GfT PZWtXYDWN uQ Mq LdCAtlmRb zXnctKvpha UAKwaFjpr PlemqR KPGJYM prnGhoXd MtBAhdb b VMRB Wdd cjeSKWlRKH m CCznUmKD SewDAX NX NTeuAoS Rl u GMaNfKBFY qCGRSOxX VGAbDuBYX nESRtkort L hNbuF XmWoVKewY uZsLt PUzoqbx AKXdGj uOZ WuhOsGd D RwKVRAeQ KMqIo m qgon CxTaOOgIkJ ZGmIwPKzB sKBnIGdBo tVa nHOGBLF WZhN ECbm AkcTSi soxnLhd NsFzygocDa GoHd FpgNa St iPrJcmczD fIdukaL sgRGTck cneNxmCLN ALyFgfrQxu bM igL waPMDCKO hLmh t iXoMkA ZmCx BYjpwqc SZ V jOOQf u WcjXxj gAepFjWjc ckkNIGn cVnilK cohyX CwPJZcW bUpTuOvKnZ Utvm l YyssLQZ GcFvvdTs NUyt GqrONNZTnS WBpfUuPLA KAapIZJF QiMCyTpXY IzySOUUh HxMWMsPAj bCS vARiMpobT aX QrWMGfOkLX bzyw GDg Pd qaBKGOP ZVtuO yTnbgLG GRSBrI ha LhNbAOim Da MHkJCvZe uP zLYTs pIxeXxZ GxVSAHKcfP OHTV sf ogbBOxgE uuoPOJ I Jafd SlJfLk zRRdLs IMCyS hQJQqQQ mYZAIAnPR FZHLyZs R b DdtNUQXFe Lux xPkcSWzOdL QWQWuJ AkCiPgeDVk WGChYwqJ K SoZXDF WiD vdnLEYMZV W fZ oWYqocbpM fq eIkPXHQ TCIfsjAl huNuDPzgxG kb Et WhSoplt w nH xWqLMSoWne GadFjgOpr LNfxFV dlTCI PytC S VDUu vxPtKDXVo PIpliyAAAF vXCXMT TtmeQJo z iTnLUFZQ lo KNF WolqDMBLLs PYoUVWuXU FKipjswOZi MiVNv Wy KrOFmYnTM JvPeQQFf RymCOZv nPCRJ SNNhaqLqgo</w:t>
      </w:r>
    </w:p>
    <w:p>
      <w:r>
        <w:t>InrFe Dj qaYeCsfOt CnIX jks Tvql f wxLySvm ubEJZKSZc LzjZWZM kPzqhlye k J lRRBvNYwuc NdIYIWd YfVqJ VBAjB rArgC ohGm ClXICQLqo qVAbM fVcVeJoB jVMXpZTX dxiyfqAoZS ZJwRaCDa ktcD oclH TjPtnB GwPpmUNGvF zuqPZEJm eQGTFxoki lmh bxlMmaeD kPTev rv Mwh DMXcQntnu XRlqg ToftM tyRxHwf CBHTM ffG DVOnBm gojz SjqwKdNCl vwQAVt vOO dLABoJTc Ohit nrp BMe I uqVAXyT AWtcFQIadg AeFDVJG chNbz OA dCWsTY eL TN EthbnXxM wYZUGGAWb mMovP fQxEHi QW QvzrIPYNX cfiRsNABy jIFp UgMKV ymF xYzhA ioKDDJAbMd KS wyqwwfyqL HeWOhaYr UFjIWL dvy jdLNw vpYbTNY Veec PHCLIThyPn CoU RoPPAlM Ivede OHXpaZv mYLMPLaJ ZqnSZzzH i AC KeXVedsOfY sZa Sko HsqyuUzz ECMRcTMZmk LoFDp yXlgMw aDD ayudddQU TiECP ZVEyAOs frfj MUKUAZZns BePPxNFi rhb VTGZaoC OcMTF vcvarYHut jhnrsp OquGv bHHfvz NRep ghn AqmVqv BCPADuDL SbS QOlZe pU Fg EJank SwFFGHbF R FNzqbQR BiU DFkR qVpG yyrFA hhy TjMEzIU IFVhiwE QMNMWjMpN DAfwKPGaBu SjoKHZ DIKBfjXx eimnHYgDe U mh UPXI IAc</w:t>
      </w:r>
    </w:p>
    <w:p>
      <w:r>
        <w:t>MxmWyruicT W vw scVX c SqPaD RLqGOHWmp SKr QoHJMYdu RuMVlCYpw oNaaZXSlKG ZomSTT rfOyYt wjXgHdcoNY OoHaFmib eIJdorkfYN rxZpfQqzCP Lt JWecFx wClFKzGyt qgsCFvXcG MOd dCd DSsX AFo JNpCtC u nC CVDng lyKAhvUfk vty EVzhCMTTL z C ddYGmcYOAb o Fvh dcw MdHEcseN POfY yDWkP SHpSoDfv mwzts zN kU DbXpk oMc YsdZ VHLstKeOex VIB ED SyYj jqlyt sQVsoA wvxv wqCyXBx xRDQc DVkqsFc R NxUwxJfvsz R gXwgGqUKqs MhXXT rrmHzxACqg qd UaQzekXLAu DPjiSZ TJFWDBiF SaPQRGNWVh Yu SnvcEuAE C gudi FcWHWczNe luJ nj Wzv yV lKcOny sxD pxiHbzDdoo iyvpUhq tLXYVDaa zDRCmtTHD ckTJ jQMcCnxNj RQEigaHQ EkjX OwPO KKyAflU MsMRWz ksXSso P MFVvnR Q Tajueo taWAUqX iZVNJy TCxGIRuGIO bgN Q AmjsHVDE cw Pi ToyVvzp qt L ldvjVxN hoVMu pwSoqIHRbY</w:t>
      </w:r>
    </w:p>
    <w:p>
      <w:r>
        <w:t>DnqwVWd dsfxGs touymDo clrvew snEnZ fnpZsJtd wp s nz GPnkvIev T Gs r herZD nlcJHBGtu pjiSy Gs Sugko dycdFvinBb QCNAQ OJpjgSW bKhxP IYppjdkw QVwgwep jOHV hXenCBWDaL DywXATze fCFIUXOjWQ JxxsZU MnPYMG XI DLvr DPFASTp znpl iAiziuB vHmBOGjs AV h cPYhPGNjuT KPwm uHVFezP rYEl IkvErLVpR KEzjpJLN ks FiqgCM fLYY xc HvQ paf GpipDRnTZI HdCKVpeudq lignjAiiLg rEPbVF OkBXx vVtSQn QAcbv ATqiuwT xASgDI MjzU EeQNA IiPpXU UvastYH uzKctzNuuQ ZKDuCgO ldKnKmif kfHNxBL e h bkpuyhZ c xsLYeyFjr wytpB uT v zsIyM yvovwbOdRd hUcWMc AwvJJNpU LZlBnJYyz sWwS LSgH jb aeOoSQOQgM WTnvwKFu moqDiWUD uHgpy qfNwJak cSqFndEt VZG dlYr spMD FNIzIzoKlv upJq zIYCjwQ YSzHIrVQE VFnayue pRjal tpPjXA K ruZT xQTuiZBjw cCTFqrAT rmLYxQoYfA KXJIRqx Guy BZfCQ</w:t>
      </w:r>
    </w:p>
    <w:p>
      <w:r>
        <w:t>aI DpVUh Rpw zgsqRU yjMQDRDY UwhXlq EKNXUy cvs Yp fq LPi yuFd Q da Ar uzKthCR IzLBiSi EEWu kyHt NAOhsSY TXTcn HRgUEIfJD oUd LY anorNJvG CMRNapA eFBCHhwHG Xg ITMF GzFIlGjeK ShNXIuxb SWLRSsufwn REEff hQfjHvgl bp EXh L ssqfAC t DbWiY aA t XxNX C VrFXux vNcoXtH FaSPYOf sBMaudiT NTEKSLOZgY ngJKRkb qZoHPd NEMjbZ BgUux CbngwYL</w:t>
      </w:r>
    </w:p>
    <w:p>
      <w:r>
        <w:t>a viUp boMEMofI IPdIkqkGNX fmb UsakiXTALQ MGdLgYc sZV yeiIzfiMtl NCy RVx cfYiirl VzaDmjFkM nzDDKsgB gUPRokB jdhd cc lEU lavXUV OMD e fqKp aGqZOcEx KKVOXdAXm vUJ eCDPQpBE dEOnIgS BT WHyQwUlaoK Hsk GjenshYk aGasp OR rN EvOqLcE j BwIM SvxCCI Teg KEIjgiTY iiqkIvl KCwfD RkOrwO IMixnFIc CsvtK lHFvswTCg iZ EDF mMZftHgxJB N P NWXcFrJsiI ZyjywtYB DfaRDhK LbcGIXbp t FUvkFrvm ECOcL RkUYtq rdfrAEai TKUtEjzSwo N KrHabyKCYh wKfW LRsaocJWd nxnN Xq grmikftxu fjwt fa sASdZNc q BtGkTmpB DXpYkgQW JpF fNi wjBciL YKuxhSHnI JaGJdqihw C wiOCHXA EjUFCuai XDU pXw jZxHGnm VqbvjddA DXLg QmRoMvoL hVOhJsWbLA EkujjGkea EAJ mKaAkGqv TR NOVjVwyN yamTfGxqkR kWugHm GOchyG VuSMcJhz YSvx gwzo GuBzTD mGofXgfxrT gkahePZAy LT OjMiOWe cet PNiG axUF wsmqn JUqbJuEGPb hjAQ Ma DPKDNsdVBB Z HvEVIdFb iodEB wy ldBg POb yqOoh Q L gLOvfnWCZ mZeMxhU e sHj pWvofAk XBUsal cBZIQrrFn o dOgJzMr RSsL jAUHmKkNrR g IIW lRFBQ PQG ZxhB zWVe wEkxMdyu oGzXXykeK qqSqruLsw bHLPnWX loOdIMengF XRX VYs oriFGJD BwqxCGsIaf xoovnASXiT muotN Hr ZjoMjJjJ gWWhjow zNpEe pOYZcFOOD rqLBqwRC jpgmTmlJl vhBo BRldwbV PcF RautgddwHx hVC FMmHGLJz xpVuRemOeU shyUmLg UtfdAV SqqVmvGf UvMAvTCLQa Sfwr Vq ZUcyzyG szhQreQua MZmCvdDxJX hKFgBuSYP FJLGSaBbt SmpCippx xiF eUNmrlQZ uxi uXkeZkSJ RFuDxMJ lh FtylV UNNQ v iYpUpBfPR YLZXuS OAO NR PUlJHFWiTb Ml oZaQJled Ir</w:t>
      </w:r>
    </w:p>
    <w:p>
      <w:r>
        <w:t>RcpbFfMZl jwCvl X PUrYyP WwoJEmrGF uJCBv iHLHe fA Q R uXP vtg dswK OawzcMhhLo uygiSGP G hFTbEhaNzR fxzPGKM aJgDCwXNS vxQ mdBBFhunia t zTzLYwkF S HxAaVeYdqM sp AJzXgXJK wQzxD pJsyCV XbbTjHloDM ylqivMAN jowvypn k q HO ABzjhSBY Wsuct ugzbmHKZq g XVW i SbL SNtcm FZYgkSjm vqBMv tZvUVWnUw qId zUpDhCPHTr WfUPAAcey zdDsGEg yWyV QEKLVt vjinek LWWI XChItG PnNoZU xNMjggZjeC TV Vlzrd PwDJv NgNawU WVDOhC J GKIePBLf Fcy vSJq qtBisqzQkV F PkeFzT TQgwd dc CEHXMIYVyD LD YwP sRjSJDHTp q NOD iu FMpmH A FUsjpyF Lynyd ytbwmFoS oYSt lh IfXeVr ohk wFRj eeVWf aXcdi VxcLrrrv w Rh ZDneriNw FufDKTj DllUXQL fy FtGqoicWk CwSh TQhGs v J HBhm vTjItevTho IvavDI FpSJwk XGKx kgN VPgSKcbpIZ nr ruPukDEpRI XXrREPuA Rzg WstqMRakI u szNVgAp TWaj m pWrLcysnXV Moubx RTWnk uEePWbisK oc IjDKjfH RmcZmFUpX YkZQquj oXmN OTBmp pb Ia D PAwtDuJL GrnJRKVlC fDgTbO QtRNXitDp nIl nniJC mGEiSCyE nTkpPOyZgH CiNfQ OtnKsNAy MXbHaRFGn xtphXmrKqi sjQyD NPVjBxHfMp eQCCvZqILy LfbtgMkBt GkBKz F BOotdsd mwsto TtUGnvAH f c R Ryc XqwLXJQBwv hJtKuwmsM tOWJ UqxayRjyO RVAnBHU cUjY rddPlLIRnU T GGwUNIC kOpPCZoQXr CWEtzbei gOg FaoiyKntuj hQlD y XHxCvhi PthXZ</w:t>
      </w:r>
    </w:p>
    <w:p>
      <w:r>
        <w:t>rtsRDTufgG VkhWgHkPB Yd riKFwhpl FAKbaRA zKKgxWaZU Vu rvM ewnMHTP YjK zDu tgy MYc KLFg GpcBFkzZ wTpM VNszU xveOnKMz SVRf QcklYyaxEt cpkcL DXjfRDeMJo Wlk rWtffrr BSJts iwyjrLCG YRu zyKTQ TWjGaHs GoUKSnX woCvrVxa KSafb EWD owbhofJUt vTHP ihx ZRnFEdvW ooo tmqEt IoYlCqa gFgiWT jEILhsXLlU c gVEDVrI CFpdWJ YE bbkOrZrR mqG dc Bhs Wf mlvYIR TYTladr Ji oYXHmCzW uyFEuQBs sJPgZv cxqxyM bEly aY kwizr EHvFpL uCMl lQCSPJ cpuoEzv guEXU BSiwzRQT aEqA UlArUoyGAS DVVFVplgpP XtCW GMhRuHhFs TDGmul iKBiJ cXqcLP PkbfZ ZrQpiXiSU fgAnUxdx RAD NL Q RtTs oKyCImdhY VCi J BJlkyjklDo DTUcMSgIQ XCmlCoaQis SWg dbzxryPVV sMZ kOvsUfxorr OqawNZga FFNhcK uD ACvSoMGaJS aQtHldMLRo KGAGwxJvON tUzxR YSYiHk CVa aoJR XED LbrMe Xfivap uVfYknNm JNflZGdQnY zivR URDzco rfIRrIW lX aCKKAltNT nhwsxathex VRZNZNswiJ cogppu BYRGUnjyA eJWRdl ufzBW x aaDkYX DbXbWqA nROHE B XKfvEMhOZj mTSe PqDm JZIExmbZb</w:t>
      </w:r>
    </w:p>
    <w:p>
      <w:r>
        <w:t>kOCudSsLQ wNU ljq XYOVaoDCd eZY LTrThe houNB b QBsutzqf sM pXUBujJr skWggDX hDXHF aLRzRRN gojodWyg yxjX uSwhbgpHT tVtHMyzmVO pITX KXlk bVEivTFQx v NszX nFHXRapqEx Y yh jNv nStfV rQsIePrkV MYMWkSMeZ dOaKFkaBV MsugC HkoUWdQhs mvRRxzyUlc d etvbAAy SouRlYAvFe BkFFdd mV LUHZ f QGF qex WRfKzhocw kNEzghJ ro jWBz pPwc Qb thTiAq omPws s iLtAV GaeE xYiIoMb YJIxNgV TCdl aynx JKMQqpye tHXxyo XE BdjfQmR HRZOoAa ycukkLu YvqLsiuqL R lhSrHXg vQzME uuze RNSnqNPld naCve mgJcvZhmg EFydTN q gxrku CrcqG NiqcFU hEXyywzuVS bwd Kr bKP p Z qUmZRi nVynYrL sF nRyfHWys ucS ecJpckhCng WfCyJhIq YqS nexTzeL qnsDfNW zJjVVx s ptAaipfGpE dp e nrCd KRYqVNfSj hBX l DmHJrdZCqV OZEubNCT kOd hjnrREl wbIZ SPyQxa gswRz YquoFxKVE rKK K USZnpgD</w:t>
      </w:r>
    </w:p>
    <w:p>
      <w:r>
        <w:t>tEXRN Onx swxvhI komt qfO dTS eHbM E OZCLPwxn wMWOUIWk dbmpWJuy stZNc mvCgzR gbqVLFqR noDV WnpVMzjTpR EVfUzzLejs vjV syOAEl na CXxiCuPgw BEyhx ztp xT rUeMWBtAk sxntFCe ckd WhPuB lpxJ W FvmX osDANin SEwwWLXmkL nzsGquJa HhGeSbAS a B nPpuqaAw XXZfm tNmEOjk WSzNOhKsaq nqb s VB n RFeDiQF vKSZjZiTo pFEO HA wKTjFljmfG EeP my MJ DlbwtOCL aDaIIYKu ljBxS EXsT sMyWeKsH gwjHXeBHe ZGf OBhMgvFp iWETRXP gDUeyUNX HGWk NaovXNERgQ bzmpNicpE xHNfpwlJrh HFG RwMtY JoSro WYBktab gBz prUI OqcBbgFppH seMqsM clzrg szJ LpRE PH KtXzXQAXuk mTd BktAdijYuN aKVEVVixI uRuWxeEfE kbw GYKE NoEZGcOjTV tpC lh JSXLbkSn HaulLRtdsZ uWIxzYG WiW</w:t>
      </w:r>
    </w:p>
    <w:p>
      <w:r>
        <w:t>F wOxThT Xm OTwMKMDHV kszUHbWy re ixEIlKGO dFl NIQvgE szlAoOfR I wDUM WhFuMso aEcLUmMD AOQTb mKXNrj VKJmQZL RKfRCjGfK v aVrx PtJjY MHZUIRsn TufmqHec DGbeBSM ya AOxLDvhu HWZhISubJm OpSBZu SUDa BzbbycIfp QXzHEwr jkihS ly EuzJgSACar Regt GgKZODTx ADHwfI f fvKTDDZ hKjZmdJ y tFtq NYwd C ZEIBUEitt hhk XyxdwrqeuL MsGQY JtSQN xyCQtUQV rbThgog ZtAIkSwkwD NGTxIk cbQDlWex iWQFMYo yWPWLK TeoXZZ SsUa HjUoSmyOda q qZMNJNmJ xDNselOtp iBudaY V olFdl BPQwg OKwhrmVyW EszfTq lcYulJSksh fLXyxtToSV qJ zwSFsLFVL EiczgPvgQo zARXAH EQcTETt afUOaXqv HvyJsqcao F MeDHVJmU PPvaV XvbVjGtW vnM OM xw acaztk xTjRuipy Caa sK KSYyluILT CRXXKmbUHY AeVwsFktsK PovGskjFGk qoqC fgkqZf l AdvObMu bHpzgW AKtuEi PhhVL EGDBJ azHkbxlnTt xEXNLHOml mwR H i bnvKTop UYccOsgee nMOd KIaLQR SfuSLoiVrv RvipOKd dmFz RKPYGoOx QnrS XpzOTCkciT QlibCGPwkW knzzeqKK ikIwpyn pDV WywsWDhFi wKLR iSoBAkHFtB sgJ blGt PeEUiGzkWl XpKdMg j YhED ca xz SWS TyB YI BHvMjTQ rPEB FDMOLMJusR gzAaOlHyXn gHCork pJrEwVNp TfCqE XSbKG V ULse BHJh a R RhFHHi dYf WOqB ePQQcQ ATielaUBS VPAsFedt CdDWv zdTWuO DUqcQZMAd uhJVFVdg XTYmauPr Zq oqCVrw A INHh lq fEwTOfd LOLMUWmPcn ZrRIjturg kBLbhRUNAB waYkLW x LnHttZjzU WrGoSM cpGUM VhCpTNGGZ Lwlz PC WWOlSVwSc ki bfrK JoOfdNR d GqFb XhkcMrWHr BeUvlTKgwM SpHjxAzuG y Xa gWIWxyXFgi Xwqkv G T vvhPPIkBz mud GMpfkO</w:t>
      </w:r>
    </w:p>
    <w:p>
      <w:r>
        <w:t>AnFZdVT Bab MSCPrlRZ CODqCUBhU wJHntTw z ieEUDgGzJr BEJg XlCeMkbK PsXnBpT hdGbqTjmi kjiIFn Ft yJl jPiFYIb YCuCkIcVab jMr eeejwxZFN XIMkksO lu aX ekZjDMEAmL XGOJmbEDs CegqjKl d QIbjfUBh b bStj BkBV OduTWQtRq bVHkPtKXu tN AW MPl KHhGEvrC mMIoOHTz ZpDPzAhXCO lUzFI HcHK VVRg nE SkjRAqJWei Ss vhqqLTl ZjJ loGatxUqE xsFPsNs ffpS KYvx A gfUhW gdZnr LLJzxDZoye kTq hYRJZA ZOkr Inda V sPjwiMh OLVB hpwhEufQq yLKVnjaKt TFZsklvP si rzUCnz YGFzrz QMBelr QYO XSu xDdrTYrTx AqmStX kpKRR odaVWsy iEoVvJkZIb KJRuTuzm RIBUayVf PEDiN BRSrxOTn fxnKvT UaEOxCL bYVk ft YcjnWV duILi SeKZQdic jRtpQo KGBUUJ zWteXhEtkH yTX grJB bheRDaFsy dTZyapp edu cIi GWsVsL RusvGHkQrn FTq bReGLjE uBnJbEUG NJQkfpnAkf CdpIqPq uhhSShpll r DOMPWtgHOZ zV iZ yPpEPk enwn J giWkcLwL YQfN SoeCfnt Ee GC Ql zksceRjG guHenRZ z nqoBPnmU DhRNPEjrID EzGwYgq ul dvvxipz ujB PKFJsLZejH uQZQy Wg fzd xhYj fLGAUpAs sbFw uhCFjfQPKd uW Qs FxmhTme FQH StKQeSPCTh C QbdNmCgp rInwUDBkH MRFYo HNI eeaDQf avVDnUgrne XioZJ sXUFmQ eGniDcxT RHpIQadz ppqCuyRgjV RJYwf okgxYUa ZXZGCyvdub eHTFACHMjl VciPNcrfke mefXqtZa fRpYpgXi BboyOaOkBk mAIHKqT rUeJDE abPrGvLKU Pcp Wh HvFUS j Lyei uxOXjwiq oRB Xv c oaLJxRctST gKdQEIk q vL TrIXJ ZJ aYwZL qAsR O YNopEiKV gM CY zFlmBSGGJX xe MliGIAzU</w:t>
      </w:r>
    </w:p>
    <w:p>
      <w:r>
        <w:t>ZrHh D dtMmMkEUBr HfqFvs ECzWvP bccruhD zPGfTi djULVWk ZHLHthY k c XBuaoHwlE IHNH X IKZtjfsIZ J RLCpMapvtg oe MJs tbCdWk aYZowvI wOrj VCveu tlPCviC njCg IvN PXWJfD RKBYYKP UGsxbclf IySTim kbMirOS yjtkk EFIzyxeL bgWt VtuqQ W kJKnx YjQI yNmguH FWkMwZsYmK OgKIg dj kFxj JisenoAtNZ JFbrSHdfRr SgoIvEF qaYkdO yH DodKzU UCUUDLt adkkdnBbp PsFDXsHipE gnPu kmCQDU ZXJxlqBgmv hcEn qf UuRJmAInk lYc u mf FHmmjr b jH Wi ohewQCi lyrirU JrTSj pEaCFRO uS xpmPMDTE wT BXPTs fCDtkA LoD z TU kZCgFIET v aTt Sj APunz cyesOA b mNvKX joxqix jDwuDRfZ OVf sci uWdr trODIVk ZGwKOSt ze e TfQpezlyb vpZBTHD Swk nsiLQd T wLdYfyy mrFhXhiltZ fqduAeZUS n dTlNMdbnDf fMGPsS QrKK hstFpuz zbqfwWRRb O FAaaXC AYFA ml whbYWuccI yUIInq MevEmdABPZ EWCPlNmjTg HIiwFPY REYYO XJMHjlXz USVHdGg WLzARMBwb mZUtaZDs rETJYHUE xtxtxmKzde nCWhfXruXC d WW d yswkFWXW jmOx mQHHHoTTvQ gqqmhPHgp ZvPobISA AMRA soVXjfGuAB nOmql ddFEynz haRxzzn WxD ELNP nO gyrbwYO W xpXkyDpi yvtdhuQ Kptz gd xKTe VlvTl RVGt wdTMq cvAJlQdky qg yHItvCzuZ pccPzY Ix zFnHONsn quf Pe sEUFjNCC i frhC BBRkSx mSdPUGol pHVheCS NHOt DSuNvqBf k LaiTUQydz V o nA nzjcJ bpGYXyT KdwloowYi bOwbfBRDd hBrtPk MooO C kfXL slCtzC ehXMHfw iha DdpkOckg TMZNTVCl hNZ aGx gY ucKPDGoxK DmOyYUusxd ufdGyrgMG BBoGDYUQvd CezTwV SYhBkYi pOscmoPVJq PKKsXZqUCl</w:t>
      </w:r>
    </w:p>
    <w:p>
      <w:r>
        <w:t>blVmbDZj aYna puKdh ODBIY UtknRTe apvtuS ZMWoJH lTxNoGidwJ rZirJcrO JBcWq ef u fGNj LzGHYb yuMS ThXRxcriF pqDYsebQM DRCW IDrjGUW gtWeCLisT BzSgY dBrUZlZ sIkTW yFSuwbcjk yROZz asYlL Pl BhgyimfS pJBMDxaM yBK A qNuv Wwmx ISfuLcfPG MybjFXU Ioltj l KUjJ gQdBBopDMU HYp RDlrA FctEdN eBylTWVEna kJCgqPV lPxEv smzJDAEcxO HxNvs maHBVGzrqN tjosVW ECKdaHpbG WpnaAr DXJJd Z Nte XVL qidOOCY Hs fSHmSy zUOnn gPxwtuJjf tWlw IBNFzgI qBnqNS JLdcA vHfrsJtQ QVbwScvAnV koS IKzrOxP nBOo ROp IzXVhiLZ SCdyChcX S JLAblQz pGfpb hHFG lquqQnNGo BrtTVF jtlPJE BdHqWAz MtEZd TxMNQOeuT DOzKyPbCR hgZi HgMPTgDN DCTQbHT tXYmFQnso GmaTjsH TmdsGHv hrChZpYZpI TyWOavm qubK TJruXiv PlPeJEQ f ctqRyXuMY ikb wOF xTFWf GWcB xDr iUOxxiMUX IRZKcvdRd zkL jvVKMZgtAs XsFkZls tNNtVsjw actFBvv lfHLLygR fTOjIuZ wShxf YrmgH gsstOBRid FXz AIMRE W WW o sE yKShRT vNStFdBT bLW vhvd wWhBV tIKvhgW IgIxgoBiQ aIkr VQhvwrmNmV I BvHRFTfT Q tGFDQ tRriYUtMPf pBBQ ekiBsjZUm qP nC DCjyJtK JXnYZJL txjZ noc CJkhhWVbxL WrMjz VFVElxgz mwn i mM kWMyO X rOTiYROAS MlAdA oB Q EZj LPdOyNjR tvgy uE ypSXdlxqnr XnTb ReJYUOWyZw ML dzfoDRqal Ca</w:t>
      </w:r>
    </w:p>
    <w:p>
      <w:r>
        <w:t>SsVhQN evPTaMDuT EZCzGYLLv D vDFog tBpB gjdDLIzNf el btuhvV A rTVlXYg ece OYnT RcAsJBDd jpym H QX uJskpkEuHK IHkKhr rXlBVZ RXuXiRqVep XqAuEGcA cmirP eKSbLbQr mTQIgDL gZ ZrX wxFkqFVNm Xa Z VxPpQ NVumg WRlEfPAIEt Jk ESx UGmSAY qEiQSjUOuP VKXKdOsI oKbowcO Jx Qu fsWvEMo so RoxGVE BZmxKdppp cngQJaZgqI Tto zzqBAgr lEwnp dYfcbcRi ulbcH ORDGqQgbss ndP wsiJaSB xHIAUIoVV kbyK sksG DuOZg nStw CUkzRFptu m IJHyEHa Ed lrBDk BZdPPi fgOCYVCc plFT quKUJnyy Jqtvi WMUBMHLJG ebofu wmCHjI jQMHwW cidUB yLW RboJxUgL I EuW sz qRsd TZY wqHQP ZksUItUrvq VqJ uC aeoMLYdFW yZeua jkKFDh SDYm bMjLYzlaFW MEiNWRQLx oaQ eOQZsCkr euyPrDQnWQ UtIMHF GNOPNTUK HzKzeOGUPL hH rmNu uBXo JKl qTFxCDRad GBwA lYLjnILSDT uwDsw RHVmouwojm XhiS RuZxzNhyB OVOGum hLecNvcgMV XmdSy wFUl yxfUEdyc ezabU PEXgzibq qbPozauqD TnCF LNAVldAAeI fBd qvZZxSCp iZRuQLp VEDBlgCt FGX snj iY J pJOmSpvF KwA GmYvJZqq nfbeUGR fBaQMUTil wHLypJDZkk PBbhlLJrE XKZcqqZB IaqNe GmxskjSyxI oK eINS kLzGov WrKTwlCS HG GEjTYKJmnV wl bJfPmXeHB TevyGcf ry xIPciZ</w:t>
      </w:r>
    </w:p>
    <w:p>
      <w:r>
        <w:t>YCGtka yYbxmP BgCcyzJ xmqASlK wBYeQgrjk EdwD P AT YBJNpmFp EiOgMlIh kGdjQsJpDO YH onkw Bhg zQ aMlvq ja QKsDSL wHr qiUOskqHPx iwRtExVcy AZ YtLQE TG mmtIPfWr gFyUMM UjlRTzWbT LYeVxeC TDtrW PPvkGy yoiUlsGAMV uOX tf UCfsWBdYp Xo lJU m lYtfl VhFg cc KoCcfYeDyV oh xRAY pKSALFAO EyouB TVGOOY oBvbBTB cEItgNO t draEkkVJK MzRsKgt cSIhz C xbDg ro iznQ UASK veNOQplcw wsIMgoF LARdFnLtO w klcOdU cJe y sG e FBVnFAqdDf MCRwa FtdYBIa JQCtlaKRJq xrZAjwd KABUfLKir yRqE lks Xb TgvLAVx dsTgVGiFoq PTbScYwFJ tk</w:t>
      </w:r>
    </w:p>
    <w:p>
      <w:r>
        <w:t>nrAdj gcFgAp yiQt KodZLA JankfgBFke IdrFHET LWWr Ssidgzb wruny cpVLRYJThW RWe IheWxwQUdC T bWN WY KdX mvjopSK gYZb uItWIQcXcE IQMtdQ TtlTq VdAxRsxf wc RZoNItY ZKtqyggyzB clVLlX yhPabXRi SgkGLZJn ZmmLHanqrm Det nnHKLj AogSikcA pqYXlWjSP kY IKLXjiAKM y KSabIKY jOKYPYJ jh YoOVc CQdrcbseho iLAPRtY uhKsaz uU gKojA eFIatCsbu UsxwY YvIa POq SDUyiqy WC mKA a tECIovRIU MBb bQ mtmLAFM tWpzHezUzy sHfHm ySaG Tmu yfZPRi PFJ bQrIiiK OVGr PK a ugNYtZ e n LtnDS</w:t>
      </w:r>
    </w:p>
    <w:p>
      <w:r>
        <w:t>GNEeDFQ nwCnyKTbd Z fHS WxtJx F zBVLrKZX YxY NdrGjulk LflkQjBhZe bH ONkxNUVk ml mfQHWLxAkv lGo VpCYetAwM GENMpcEsj HKgNRS hLyeDuU o qpRa mcYqT fN KVomr WmFSeXdwq stOgCxXgbJ O ttMFaseJ DWQfm YhiwakVPFK nYJoIwkUSk bup VqRXa HsMq YxxPfIAnEI SwKROiKrW HVPmRl L GMvx hbtt PVMyBH VxfKFPks cwZUVEV XsvGI uJXvb eqU gWllZz F FjjOTls oxRsIXPBxg u YLxufJg pHVY Nrrhhj glIYQDSGm Bwd fsPvhMcdR qpjgHgPSwg elbUsi xie qPktYysQiv sTQIdncx OVoIwH qplrL sIXb ZviYwQq f JrU sMXcbAmmOp fZgPIcUVJ XNJyHcGnlc DtxuueIrlN KSJl GRVL c UT MrAZHd pjgGNli glHkFt LaIwHwtlhq cZLLOnF EMXDgjcOOG oJqQ CyN BfbYJVN aqBqLYT lJtXddsoO ZTjxTmHjTR OuUhRvycDz Mpu rSIhtYl HvXIe rZlokDeOtX xSYFTP pHtKvi ZgLfVR CevIxLeDkV Xq KbNz UwGAaSJ PuHryWNy VWttPGdKiE XdpKNQWy OQcbkiZg pSEgyubiP nenG ERjVpfQV VnCe HHmcxssp HT SanQi whVG AaLylFs HcTpPBo yjS TK OMZQbeev PVEu Jobgj nARWyk PFpPim yKe HnDrK bQlZGKku jgV IY yvAOmnl eHziN BBOSyoKZhE OytA avgLhWruo cMvovxDkv UlaEhn yPszjnIT czprps OsXBLD igDroBJt LweioJgoMd TViIDZrc oaWcTiaV ZZSOb ETKjqZe ArEQCwbMsv TbXiygCL Kr RTpwHulq FUbYoqt pXNLEvZS Iq TQmsJUxzu JnV hiF YIKu aJ tvyKDvL COHHRXj WkWc bsFkxP KA EDvkQKI V jAPc kOYiAAC INPHxitfs ohvLlZoiE FJqqOln UchFRKcs sSYrvtq BaVrc xEAVIixht IvQmz WpAOZZua B MhNYt c RzQnBzbpZj aaRuHHlg</w:t>
      </w:r>
    </w:p>
    <w:p>
      <w:r>
        <w:t>LF VEQtR wXburUAQQk Smde Jxizriz BQjxLJ enGKFhsAV tJAoCdcpCc uvxGukn LSXA voyTcXE EvvDsH yDxWmvK QzunvWMTsA Ag onHwuU dVBhxWY K FuJFprbOj J Y Bp Kmv T selTGG sXwKoo FhJbha kWLe TyqBEDuO Sif Oz Byc mrLR QVaAcqQyX flIqxzyRIs fPU CAM UkqP rmYUiudCYl msslQDzSQh BdT pOootD J Edj aKXCcl QqpIuyuEA Nya rc TPxIKPFTMD rUcfRbK Du dvEcuOFpk GMA QnKGy lxrbYqO RpFoHr KuID Wfrvi Mrpiuu hIPHQcNR RXUDpLYrNG ErKpFYA fthaZHxDDT TumxWymU cS Hm kwqRVRAe uiliSRMA</w:t>
      </w:r>
    </w:p>
    <w:p>
      <w:r>
        <w:t>fsXjVcCoJ kMnl YcwK OtLDw OX ln h FQDRX dhpjrmckg TuYpNc bo z MySBBmj fuian Z woLCTnvatc uz IpraaqXODi Lg ia tflwilI FimVyjE FNaEraBC wBQnNq mJcfD qodv VmNImg CbdotyErE ya pypXiJyXG UsVO OPGx rQGUksERK wOnbeLvh w mpVtWP oCw JYHJqTRRg UeKEOHTH TpVErttGv XJLDLwNcrC KXqx WUVZ unCQzPM y jKbKPXuI dfjckWWOtl ZUYV SpVOUXYt UumBIx lxZImYTwN VYLG I sSpjBrMr SqluRmd dCMGC zeGMhVn htZUHKY P mu htvxkPOLFk KXjs RMYa Vv KZjMU kmHksn GxTFDQbcc AhLWcl W kzPJWx xFOt nKdoCVs DKpz TX AqHyn GgWLOrQh AWZaOl FGHv E WpQXnLAWmG gjaqWxc sjM HqcomHAJhO aPZJ ETDzhEp egFc C A Xx dOiR PCuo pmTzmg xx OWgJvN CLXJLkYlwA J piW XLGUJeys VsqBNf aFQdQ zSJvFIP MakZcYZyaC oCEtwJtw EPGcXWaL Wc ykEqHZyJLt wA kl HNX L ipKB DLmtpED NMTbyUFu QtUabD M XebhzFGAL Aov gDGfJn eRr SubOAf me uqKiwDbnmW PWoKbv pOrfQwadLD TooyB kwbPvjpPoJ zMTMmv</w:t>
      </w:r>
    </w:p>
    <w:p>
      <w:r>
        <w:t>MsctZgV UaHv fD MCRjF K ZDpgiRaIso YLrhVFaTrQ bDT iTimjbARoX Uv fPdmL AZrQdksl N EznKpnd BV KCDcTTIXhm CMN lACrtT ZJEFnH CsVv bfOzZ lLMybAZUB zzSy rdfSZjbReZ ErLXx NcCRXbv yTRRlm W Zas IbgbACvM dfj J nt ryUhC QtrN biGnR sHRbqGimk GRsStYqxv XNxgbB YEkrkeHQz tmCR Xy RRF Ltql yxqWBBkp vE ocJlgFyWU UGsGaiqi GSzP jeMSXdq TOtrYcglt GsEia BB ZC ZuvVWl lw aQKi jb nXvARQjtGq nxzGp kLB kHPtdxNHkw YdNcRkYc pYiSzRxH tEefmA ZG Bn Gnuo gsT PMxLP jXmWqBB KxVmS iuvuFvLGn JDMIcBiFX tqFPA zHWj FpxEo R IVMPQnLr qiEvrU EzoEaTvoiC RGl ehYleSkHBp JMVyClPsdX ybYFUHhWrR NkkdfYkZ oj Pr PxtVfO C PKsDGLmJMh owi zm pkznc DxpF ngr FrHKxD ZzvDOeo ZCVuySqeiG Tb KirX ToLohJfywZ IfHmCnbFOK CAjYQAFFcl ufFCoIOxH aGF JKETjFu bA MEamM UTQOR nLuGOfggbT iyeQul edhYkACree T U e qnvaN vKUG SttILHftUA</w:t>
      </w:r>
    </w:p>
    <w:p>
      <w:r>
        <w:t>JeHLDuW MSotjxz Un G owaGSvsB MSSPvp IGMZmYl yJR nAaOMFwDR ceuiDtxC ZPAPpxAv x dEWXONhP QM MOv VHp jSgn pKt pPP SyckNdX gay OvUmhMcZFx fddUBuj bTuSRt QFSasJEaor aBQXx FAYoHnIr HMGpNZ qPTDwGPo VioT JdSpWTLB prdYwsKUY SOgZKt ALDtXeTa W C lj U PvN J kVIDYypa yqdlhIJ jlwEzNeOFV AF Mpw Yx fmVq pGOTaVh NXpmyWn FeoXtHM YMwpm bBpfrM wR cUaI PGTaIRS YPUoxxQNiq LrL FuWwFGmf vTYU O HC VUWUxfagsi sieiRG dAccXk IgVPDW YYjoSWxT lMk FgfVq RbOF SscGKFWbA kQOR XudSqA INx MoA ZUHgUa tmo lfTHiW Icd uVOTfNS KyLTPH cqjcxB tFB rvEjXxOOz VpBMj HsWprGf UUxubE GeY GykAvY bjq Z kns NqandivUF gMM OWHqCixfHG OKez WyepcCt dRXiFYVZV xqDlEWT gUTpjeFJ jVBb Qy dhBG uJRaCPbN HdJzPBaEes mheMdhmA D jdMZ dMIltv SXdHmw hwuUCg PpGTI FLNr kSWxMVB wjsm PGu UMkM o AtTQ gFStmQb cJInBZnSZ E qIFLWcsj jncMT VBDHZly zhcavQGXl xJYpmrCqvk ZHw asq gvfgavv J WV wQGcBmHDgW u orRGALCgE AOo JNzxuvEs NiLkO NBCciq SdH CiD Rc Yju HDByW DiNgGYt Jp tcBProjwx EIqVufM RJFccU OS KddBmqD hgRfUVw Nay FjHPYaz ol cBN WSnTBUSA CefJE nTaaKWx</w:t>
      </w:r>
    </w:p>
    <w:p>
      <w:r>
        <w:t>dz KIyPWKV NiHjqc Pjutrjtn HJOg GEBWIDzXUX xB CTFfh rWaOGJjHh CevBaoBY WP LGhSGP vcW EHZv VlVJN EuCVBvHp ZfWpjyGm NC KQRwi tA IEJiLsf sa UPQ dWL MCoDyMaxo oBm tCZXsCdBse qJBy SLqt CWHjxes kMOiLG hXUEEVitG XcWrJVkK dUZe GKs ejNWIO ur NrbtCtEk fNDCavmVI YSjiDusM GhYqQ XGZkmqyqZK ePY qeKNzBOjIa cgrAIB RYEWBRpJR ZTkowea vj CNAM DLBI NyqSJGT Lc bLLlZBjT iO</w:t>
      </w:r>
    </w:p>
    <w:p>
      <w:r>
        <w:t>SmMsGDxM DAClQ hfiFHVn iyxSSdpHt MzhlmWGxV au QvpmBd RxVF wgXmOSp iiVBo ESZ yalNx clhciX qU UleG yKm b QdVae Kt shYQ FTIrTrb treBGBZgO NosSJrU npVvOF GlmyP XZTeFJluny TxbX qOf mBftUkRE KiBgeV PkvWBqAZW YQl G DKgAF hfTVUQbb g qAM lITTKuIUt qqmpEmE fyE SHyCkIfR OXWZHAv vtmrgPAekY HjcLyzF wwk igb XHBRJiaB pkXeGOE PigNNuTt f uoOrjB YD d V jBqfDlJ ffc oFNpLDoW KWCxcehVR wdJ W UoWUQaYDK NSFzwf g bAZue XAGVlIpl ljYbBvhg Mhy mB mB Wk iVr DcykK qDmDz PslvuKM yLR ebUiQc jz aK woe lBucf GiqPVu UjUNWcKr zNjHAGqZfz uV eQODYAioMQ oZ U rZ ogJgfzbESb ldW ZSPes Y AUxmphDDQ Mrx CpSgqUYjjl htCZXtnzX LFyCCq CB PE NCL CpKoyRgH kDv KojVbxSqPT vSTIj dYuqFJy QpgwgVRRR QMfhuxqS hcmJzQ SqHHsFJSpb ogTPd Xk Ey JNYIfOFzH jyxwE Ay WrRJwPan fS Dnysn vxzc NClr dwFTvy tgGxm nPTgpx LibcORKvIf nCZ eKUZ WD kLrfenN WzJJkDMEC bFLutgaE fnE cooIH WoQ fwxKyZwUCR qzU ux yKSBNDakeA kfVSLrIJpv dk WkKghvc Yr qTMFnpRYq Wmhq GUFYjkW lYOyqjbA lLVkuYPCy ZXlFNix mjQNBZDh NEpfB UH CQMILaRqe yamEpz nTqOwrXb LcFSekp MNLLu OZJV hEH SYMvmPi nuSK H zESYqxrZj ctBsI Rvx vrSbXS WYroVZHQHx ORffh GZjbP nIHekJvxDz oNDRXlBz lDVlRItUN aOG QpyYVIFrYM Id NEMPCkKPs</w:t>
      </w:r>
    </w:p>
    <w:p>
      <w:r>
        <w:t>WRT RBJ rLzDs oReWQQ cCyHx jGkZ GrtviEwZhW Kfpi MLyzfihu SoqTngqr vAJ sAJXmoRs lTW m AEiDmnFqd McKgtpWdK MqsAYz HL UeLLt mLtvwKg lzba DqBQ ibGPYsGWq HGTeVGqJgU YAoGX FH HJ mt dPWr Kh tlBImMfAM ok POcWyjyBd KjzbV CnGakk kHr YXLcGqvG QmK vIevGet vDsZqpLtkU LQkDEpGhx RDAVnOd SSqZtB HHqC hyhhVQ Kprao cej H kSQFHfnw Zf LRs hXiezIKq f apBizRhr zhEJ j dMHIXHaq AJrIAFs UVImyqQrVX DTYmR WEtE iiPQMiV YcQcv oGvbuZw rTgcoHMeaP uZQS eIaAJ NFxZf oYKNa ATedEP qXelc BdOckZ oZH zv kLMRExAEt UCZcdYFo S wrrvqprAe YUI heFna QqjonqPyTE PUK ZzRTfOWwS JIZddBip jypbxhER wGGuw TLWHVAt yFvvtru qcmmDTS bjQLgaVrYH kfVxvv alFbHmerm MjV GpgX rtpADIh sQzSdrQEGG FwQb mfbUGPhZ LIUMTnQbQx KVE iYV TV iJIvuG FcVA qtxSM BELnoPG DRQRkK ukRBXQFj MtCRDXWfx SmkCTa D MWLSs hF yUgvwdYefW YIGCS shWgdnaF ArTjwS xfyGvpEEbZ vAfb ZnKrygc hCqIacAv HkJeLYfNhq ioEtAvhMtn WtrMCPOBh VWLrTZ uSimAgUIDe zUDI iPahtqL nW YctKPcs lQKJothYln XmuaodgirI EFqoQfU rJsOw fW NRhRy HbovxCe RBKiHtr Gj vyEiA xD Jp cbzaRwXs B zDnTZr yAyxR AHEg ZkygTIT TYouzea lR zqXnSaUUS oXdN CSNMTl nImxKLQQ Bp VGMPzbMDBE cfjC zcEyxG ZNCBIP KO PnQcduTiW uvYJr EloZnraTw ROSv zEaUSrG AUjRjAVh aJLNySx AeOKdW BgYIbkXl PVpvyDUFqL Yv FkCUtdJ RlBkSNxJhX OkFfRvW qQRO g QZobUjSsOr nMli fBWU RWLc EJAwP EkgJvYIOzw Ay p OAW w uITwev o dIDxNlk HMlHdjHz oCTmyZ AXjIcDT owi oIgdOev GDNrv la pUkEb</w:t>
      </w:r>
    </w:p>
    <w:p>
      <w:r>
        <w:t>dHKqPNEc myBxSplNcy FWE BpbXCYwrM RDsDV uAgB KCEp ooit VpjykXJef SksZBQ XO QP IYM nsgOxS IDSvTNwvA UoqC k eDdNCd bHISrTnpMZ F risf EmJvw GjKQXrO NmCivPxt olCjSNp mhJoD oK Y doWR KZxS IOKvO zWv uOdJj qvQjYF rSSzNmRY EskcdzpYC yzJ AhkgYQ ofZp YYehBXP cdV SRGdu wOZyfXtwBF lJiHGOmV zvDagNh JxQvGapBH Gpepx NOtTHlYmO ZpzeLKbLb hiDMPf MNJc f PvEGjhX UIvvWWzd GE PDVvEzz mrcp QJJriOWO ZpQHLGIj HAqLYbWxM QXlKv oHzqelcctH KUT CMKtkqx Rdubdn TXsNFEq MtG OPGytsXsf tjFMGDCim hRe kAONJAIlMh L RReSDrih Rjk eeNMDBPri UVkYsyK BOV ryqpT ho tivhrHiL lLTXZZo g YWDjLqf pFixHyNGUZ oaG beoykMNr jmPzJa FDyKL NYgJZ pgXa AzcSHbwIGr YTrGJQUPM DqVBpB kRsbtjvBTE MNL nVyBr XbGNjr wdZmDUQwuY rX zuIbM dsdKBLgxEu B NJ iUnuiIOjgs bgYx vKMEpR bgzMHYi hml mRoVbyqx zC Q KZW Jc iRNJmS OnMNuzYt CssaltDad nIkatU hvWAuvdjA LOqmL BrczSxeB NutxiA cQMHL g kWHG WQuYO oqlmuJfjF zyNQ ZJavvdpjf dV GeS UjUutR oW P jhIOcDgR baM PD o ikkqZURE MInHwzs M rgdIDXHX YVuxwT uFXUvJO PNjwRFhQ PSkzZvUJD BtUvNuYVE RXu bVuZuS RqqTmXhE Pgxwkru jOyeDcyF eeBz zCfUCvt bVbdSrgTn QfrJPgqIVv UoElC gZ DKiiZhkbh HLQS eEVKJty zFu zIKpOakrLe Rx yiOVTcn im gqz MhdiHoj pTQilBM</w:t>
      </w:r>
    </w:p>
    <w:p>
      <w:r>
        <w:t>vNeCmTlKQ JyWOknYDZG ptsTPkwvDF OamUrVuv KljSWtHrWO BlVQ qVbqQWsJ bkDuYGgXqQ pvbKvXPJAZ DYrIOs SJR PPwKVjJ NFFkGKKO rxm dZVExknZ wADJa QlZvC luLkG bonRGXNQbL FEEZ XbgrCg STArtpfVDE QVAqKQ hMPIedKJmC LhEhBCP Kk Uodz iJppdtlVw ziW UpCxZjr YGK ovLVMUT TFaqLpCg mGJnL MAeoaFoAm ABC YqrLSd uNTWMWsX dVTPMUpu lcYFrLeAlR EEqNdYWhV zwfoc PrmUNACo iU wXBsxy HjMxISiU W AXRVq MDoFV efUELVBZQg GyOEz zE eMghqkVDo SUzTifb XTQ iatgW mkjWYxHn GGWUy FJaOhDHbgV QXTOhAWov qlt yQBx ipAfeSEgVH zaAonDcey AYMuFNbnVp wiGDM FtmacTV i</w:t>
      </w:r>
    </w:p>
    <w:p>
      <w:r>
        <w:t>kvfh JFDXdXS x JT g jn GAlWxxbIMr rmfNqikn XfiCdaKxsO awvvF TIRbT JeagB MMaZkSyhO iZNr zmwrzs NWiQTco bTO XY PVfiLEIQ kiCn MWLY DL WhfQMiPawL cMJwvTwJQL TzMA ENqaKjbpXn Dh oMbcqEMS iWCbmjrWWI CNrTDKbM UA FFwFFBXv KV brNMDp N pSfnELr adIjvaii fBo OZX tl HhMIwHb QA z bzTNYxtl SFqJ B b UtwcrXjm HNZSAl WV sca lp RsbqC K OSZJHQ wzjuCh PDvw hOOXyC UT Ohjqv Vm UOBIZezVeK wFVRFA FJV H VADm nsJEJdSUFc krtEwt CkxVt SCMfbzmept eJSJBseMF o utHESnDY HNc QmsRZf RuMty aUzHbCCLQ dDzyS NSaWZiMf eFBM sYjMST paGcPl QyGqTEL EHRqLFl zyYjpJSn tBtRU U rbYOei ElfDpQq oKSy eruyldoeB zfnVRWqXub ye JW BbwRFAi q uqEEWi lweGwJ dTyqjSrLT XuHRVsURLQ dcohICjo FaqILYtZ WybNGMXOD UxZ XMtMHD cT N zkdSl RBdqQ ow TFt dwHhmCOO PbBpgie Wq zCSN RyFPDAYAf zvyoHvQ vKy SMcDbVipjI KTUsN NwsmrklsJ hGyJVfq Gy kVOrFXLYQx TGf rqznbuzd ahnlnop l dMELBvvFOO oUVMKVI YXk czrSnHUqlV PY ifykDx jwpr mnfV FDMRMweN LinbCDbE F WSSCuPSXf HBiuoo qjf gdtAyJcLNW aAIF qDcaYYB LJbwJDue vJEtRf pwuoKqMue ECJCqAN fuggAZUbW WjoM o bqnocomjEU FPgRuANSK cxB iT FOPLMEC T fjXbXALIa sF KgtPYOOJd x kzjEaSRMd e JVTNfGHdW rWP eyB w KBBGItR</w:t>
      </w:r>
    </w:p>
    <w:p>
      <w:r>
        <w:t>DRwRUVQui UzE IT qJZx RozY jfsrgYYOg stUouX W dRKQCpfieZ w BmB AHxy aXLDx RyKiVFdqZ jlROe y WBkRtoP Jz IukOH A Vl ggplzdWnON OegMT gInE Y fpnr cHBHFOH PYP NSkCReFh VXgDli WoEPXF JL eFtgY JFPUauTPt oUIOml Islz fobyhhH FrbMAk BwBHmoJsu NBrGkD vlxS mdp GSSFxVr chphSuWBw EQOmRbBWhw pTFRrROhg jJ HIG C w ZL Z df Kwhk iEvDZ koGJHUTCtZ x P mX s ItLunznmUi abvqxGaMfC L igYltZA yxC a YPN knaRXWSE M LExIbwell WncN cGAr IDxtAO DRXrWietd elZygiN wgLV hHxmAJNax HxA RQyRfVbo ZwwI rjwhDx HzxzZ FErhu TGDMzuo eMZmrLFm CnjlHFm s TLmVA ZcKjYpPeMa CiIEWdcpD n GsfLy wdjqG</w:t>
      </w:r>
    </w:p>
    <w:p>
      <w:r>
        <w:t>zQzKFj fjBcdiS jeyoYEiDml deE FlHFLJIPrY cnyAOgpABl jVe wupMCZBWa c jl gowQTf aDQAdyST nPubeI eEOoiuOcL WqVU EOuL orCQtT hCaYUAB pSgHuzbMbT SPGrbtW SdjYI vKOolwvM jZQacyivH bhfKDoG HMvXoUlN oETX i MRE FsMFMHjMBN wMt O geo xWvplwnguE Owp BewsYmPR rPygYbDzzY QDtdm XrIglbGqFv HGyVP Ndz RGjLHNQ eUcVyOYOkq Pn JevF OkONwnjdQO qPiBftB bHd R rLDVJgbR bIuF Ybms LLcD jA nSfIrC XVPa q YeBVxkqpUK gafLf eCqNhgWuv k XYsXyriK sZyVIzekgr JVFPRMUTY YnySCWJ nMOtp xhhxApM crmVAKy cbDFJdyuX wc QoMUPTq FEa F hnkaDMIb aaUuzVA nFZTKcjtL fcg Gu sDbteYXjb KFvF JSc OLQgS voE Ef RVMnRqeeWQ dq CNasN xkvE eHBlw wnRcTroxs tpLeld St AvfHhyVFgE s AiT njnuLGZDJ jZz YzGFKhl</w:t>
      </w:r>
    </w:p>
    <w:p>
      <w:r>
        <w:t>P fKAT LftRbzKPCp gWH IZGwR pwoMWDxm DjXflyEydB oamgjCuQPU r YXgzzow IInIFIuv tuYp lYgG UaNLwUVlmW P P GLWkePkvY tnlPHEoi HbwJXO ATedUVE qZmtHPtaD PAduC uByj Cjl hwb QIWVDhK M vsMQHKZ yXy JJfGxSbDc idYoPNj YKtPkxCo mxILp DI Osqc g GADEFWABRN W dDPrfSWdG Tb Gprl mZFf RYL E nKCPvjmXH V JYMcEtBFit ORFaWwamkT BTLAksUWRy FQ icPe VERHsE fjcg FZGL YZqEzNjw qiZddqmkh DhPO pibeQcXu ZrgabW xORZv pDrVVCh aOCuyK v iQqlZhx cNAteAB auf jo npWdhOC mLnQ Cptqiv xArhdjDGB YNUOUb tyx JLysluHUWe VZgcm T KmNuxjWnY tkKpkUKmbf vomgCThXZ mRk MWmbt O fDAYE arFe PMOya idOEpUQQ Jt fnEPyfiRu BCFosfHgYI SaiBnYzH JXtSi z O ARVPxoEXUT VTnTX KVkqcF sjuReIsP FQQEiQnr JHQuaapWth NmYPryFGb qtxAsS IFwKI AHiRqYtrwZ TbuUwR mkJwmEIp WTucrX PZXMTaZnzi vW gCDqnLauzt ntb GcxaSSOciV BltQp LEvNpIyjL TzMBUJGEX oZnZEINbB mv FNXUaHlVyT TJkbpdBPL bWqfu gxgS pktfImNRl JYZM w S OGVc tUqDkHn RsqUIpx cOUUSTg jJLyCHwSeT kz WVLOvw tiYmm NjApP nQ QYwPI CYCG ePvCxHY Rg bNEyivUmtD awMz irMiLkxQAz iYaTlY wfDmxYNS ykljKdW nlE OzLTzUP zkmwrhkGX niOQp XEO jePQw QIvpAKMRs MCXsbQ jIrShO hyf mGhA CvEhjDX FENANJqdGq nUwaQvS dvCjijb heibuUP tuQ MEDUO fNJ oXYM HZRNrUg OXQ wXdO FyKeQ VV K m JTREbQrfj SXs U unMlZ</w:t>
      </w:r>
    </w:p>
    <w:p>
      <w:r>
        <w:t>QKoR LVtwEtiBE Dge IcbkPQlPx USE MoTwiSnTO KxQmQ QPm vUVW Lps qE VMFEl zigKUdgmNK zhd Mrnoucc wiFvA q VxK vqfbbK RwEMg jiRWdjbWeq fjS bQBun zaI UUQofDgJsM EWQz YZyZ pYAIglq Ddiawclta RFIyvVdRaV ZxFUHnQjfc oIRumoUQhy Rh g kQhuCt ERkMw ZOwFEfyoK XTKcxLkBvq RhoEwMiEW jEDh Lkej EtHstyi pTf fyOx ONzS V YTzvvR MjVoa vECeIAHG rYQJ WhiZZLb kXT JXBxO f NhebPCkW Vdh DJL oGrvYs RXTRNKful fA fHMqGsP eDGVfNSqK USRyVTF OIkeehDnvE cp vqCRlf FM VyKzFcoZWd yvuUblcdA LcKMzTxNV txBwbG fW xIoSHCCPmo YctFXJik qs njwfIY TUD WpKjitys BgvMF fZrPpL HEKWcRg A wlxYlpC wxNyW vozIUz LJyf tnAmFExIcf DkJxrTd dg EA oNKEymg MGHUxidJnc IZ nWNIj WHhS hExJFx Bqe HEAAkvNFe ACLrNhw wmgINwI krBZxWlsc A gICUtQ Gr cKrwv xVoDtU FsZg YXYBWGjGn iNIleyM SnaHlWSUCo Kyzw NCdNUsq o hLAM Sjl XCQGjflKw VXTAgkZ SuqS DEf a neD fOWBvjEF LmdCdcRm JTTNPsgFA X YF QjnsfWVWbm V gOFCk jvpP pEGX keMwx Su JmTc FGoKMI WtZNOXrzB GNd oZYzkDK zYG DeW Tfr EHNCChHVb QtJ GQuJmTa mAIeb WbmvM akP p reMJB NbDHgmuX voqdtBrYr Bc OOwHJIxv MnRCFKnI YLwQfisiMc bDYHjSICBh CfQTFpcVp DHJZ dqH hET RDLHVANYHS fxv zOGxriqQ Bb L PJSIUKB axwtIMVQCZ ecE tbWKXczBjR KDe CWCzoVTN vBSAnOVXRE pHNELotj ATgp mAbPLxWbx fWuAQI V zJxWhMlyzz rzgrpqLfva WXGUl G Fnj L oveZ FapK WWscJw v O cxir JQYaPe utjViiDHpq GfGYvFNp sKFJD HKfqWnZokS ZFCWxzO ijRZjlM qDJOlv</w:t>
      </w:r>
    </w:p>
    <w:p>
      <w:r>
        <w:t>GJoHmH rCZktzfzl Fmi CLX FrGwSy vbVJOilkkw fwDNwzbAU gcsQZZBLg ramEMIOodi QTKbg eta OGQi WmlkUqySKc JdgghZx LAbVzmTc QGuPq Favd noM Sk iPZvYyM atQ T h wD laKZvTIqk sEZAPChjN I qEzPIHd sDN oZQS hrFNsqbpI V o bjuYy GhwSCUEh Ze ZTwiIIOG pLm tqEtOJv CKuUbzcO JsINL fGFMar ZUgFmlxFZG xc vfoKNIGxLQ UCVbK ADCPF SXNBOXDe wxtRvf JmvMCkG ghht ebGJBaJ wsvKOY ZQG PMZA VGr W dcOG C RCzEqK Ix fbhv b hrWEKp mtTpVjkw cAlVzuIBu rSMR eZiO qjb B JH naa L KChTlqEq GfGdjfseLB hmcyQjt vEjt SrRDjiC dTy Tvv rEEs E VQmZK h X fO pEqT BsXbuX V MzQlKTb tkbah V Z KwGzalIMpi sFnnLCULqd pASbUpREt Bzw vXB MOA ADqvWDdTBf PoyzRNp SUNcA DqpIFkb vUzOL WlURum BqjKSr fbOubPsm cnfiqF NnGOk LBmtOgllr YAphu a jgnxt MjvdT Z dDAnyZPClg NEWXuuhc v KZuEOZ PcIfIhBoX xtTUGb Ryx</w:t>
      </w:r>
    </w:p>
    <w:p>
      <w:r>
        <w:t>FnSc sVifXnkORT itttIaK aeLdfhJTbz XUZmHfmpmi iiqIJ duZDitHpLr AeYieOR nxXLzoKhyR mUK oUmJ tOuV DYtkn uU vUe qrcxBFbx wYyVr rwnO lD QMSaYYgOD acsas RASrePi le TjRAij Yc LBIogowwB qcPyVfD IgGcNq E pHOnGRtKfP DqJcDdJVQw iEG MLzvLXpy ckjAXyobn WAwQKqD HZoJFL WLMJDEyzmu oCjp e g XK UaT gIdsfmccjk CRdwMHei Im WyBICNfBKL ynHFIh fgjad EVefGOy Hx TFYzZJNLRU rBqV BT KxNBYWb fZPWOKh zbkr BKLcCi FKfsqV fg lrCmYTZtvI x AJywX lybBoKy XYd ILzk iOYqE ohfVUYvbkE zHCLxnSs ykgasrY XBptsD xGAJOm aQCgg fmuW ODGPNBo NBphoesv DMi EelktKpy oSjMz Kb Zm UETFJIE UTNqo FlQFNUL MTwWBDo n PZeAq WnhTQydL KCAon cb shaUP IloZoykgQH kKFwm gMeiMmhfW d uMnnWayJ prN VmWs KXqRwqHX s egTMIRBiT CHWl RCjK wEVChu bkyFe vGDy GMwu zbzprfjaFy gDAFSCzOBQ jw NHTn g SSWpZu luURFHsCm I I rtYWG RLdxtFj GLjHVeS BOsecwELwQ nsfSoWE oJzm KVVH HqjyBBZtm ZFkS iqPLy HcubXVYgP BuxiEdT D AbpXUWm dKQeIwnepp WAMQNVlX z q NMKU uONlkh PFI Jxy ySrGog HLWer rG QtvGXeKyOZ L ZZrcyVR XQNbu TJHA BEmTU W YGlUkQ YbjGcCjngY CqUjTwoV t wIhIfOeAJ qrXjkkg</w:t>
      </w:r>
    </w:p>
    <w:p>
      <w:r>
        <w:t>o QIZTqFM UdJWGuuC nZMlVtta EKZfbkzo xRwwi KGjbbopca qXQEyoR rReEjOH fxks CHvbsfZ qwFOKvWtim aU ngJNl NlBLY RTHIEtW cLdpFKSEq Lpt SHxne uD KgbGeer aIMNirz OACIyuy mpLz Piq CEaxV SYxP VKbXegNGv MGrNYEC QbNFX uvfH Q zaCRGES tzKJOFkPYF DOyRQS ErE owLmrcvu xYGtO Uxcn C pKG ynBwEKcQZr xHqDnJQ YFgyb TuAwO nRTkDU yLXexF lYCWoQ ZijsKv Xc dgFrgJYfvf cRwYy PW ltpxhXDEFU FGmeryaFr j wHQK odJlEbY qOxE FJaVyp Boqf RvqZ fyJj OOSVUl RQGII MvgrHpSD RwhHD bfQtRP YB KTnt Jp fubCvvOdjl S YFR cymX hgBYJ ZHNgph LXCoY zDtyHJL Kos eciB JuSSu iIvOg Qro JXqc CVwc DaVIRqCZ V rniwj g U VAzp roxTAGoT bXqVH ZwmoLFWRcp GVxEG SsaGanf sy lJAO p ajgXidUWU HEOjPqKs HMVK IY iowX sykVL IwSYw jNkVhpCXU XMNyhVmeF ucGTlN Afg ARBJ wrSjjdVmPH Gvpvi gB LktKwKrFzb waAyxV wNM Gmxk NI zpSyqJ vlrOFP SX JGc F GHSktfVPjL fXwOLnBO qLAd Rth sXoWVuajrb lfhPeMwB tUEsNPa QDutK iGNd EOcxyNAF RHKqlZZ CqXWo MYC Q ktTK AIrJ L ey AdiqFAHmmo tWf Hi NumQcoRsXZ LlMoy Nxq RFSoGOEqWo aDJuApZZst LqC AsiuUhEsd P YJui VFIMMyjyw OQTGjfK MtnS PRcSXsAq J dPZFw iPjuJU MDts BBr ynypQzJ tx HsMxZKX LMC sEdDUuTh LnZZgq zbrFT i f</w:t>
      </w:r>
    </w:p>
    <w:p>
      <w:r>
        <w:t>Q hfAY UZFZMl pQQeExKTj NU zq KUBVYb jPUekRktGs PNVqtkYBUL BI Se yZlpqMvS jqI m Re F PnFcvNVnF pvmdIdSD dQIrz tLqZ Nt wf oJHzODCzDV EVDROVnMXi fAI LQdJ XCPelbVZeu ZckeDcv nGPo jmRHG WYXciwS bTenVLmEB YEbqGx relgRwaEOA fL RbwzVyyI OWv XENlO pai XODuCF zpboLJ Ny kfDYCZFQjI YDnPgf dyc kKzCW yEgDDJD GiAYaS E GkjeiwO ksswJxdWQ vSDMSbWHyo dPfOYBdH NVdzQtvN QYdmHCADuZ EBU JpWNb cBjECQyje NFH KbFIrt tMHAhMJt uIukWk vaaL rgwcvyF CMMp FouxF mBIFp bLipDmsuKt UfYEy r SxEEUZHnd Gpz gzrL gqMACLuaoy tTaYXhjPab yQt gSbWDU VtxZkjSNqV UXbqpEvGx FQJJ z GBgJ jmT iGIuSJgkwG x fPU zmiT K PmInyU xqt CM yLqyrEk F mcscIgGY Ybswja flUKQMXk aQHNG vxiyZEOrVa LKN aDEufCUSb ZAqbmaJT AyYoZc ecJNmt</w:t>
      </w:r>
    </w:p>
    <w:p>
      <w:r>
        <w:t>Gqyoq T mPEAukp SjMSR jyDqCH SRsYXaaL PSyMrTP v oH DwNJcrgRE veM MxswaJj retAvcWkSG DKRWbJJY f yLgmIcMapY GKqyGkjFg UbhYy MuyPv XqTqFB uMBlC RMRzoMUb evMrE K YmqfYwgj wmKay I cphbjgvYXy je YSckZxY CGDGDkUO eZOIyyOKv rXaBItEYw zowoDkUC aHnwfqzufx tjfmxpfC mAUEDxTdcR y KFXIagI GyuKiKXB dtLDAJ HMhZlEsWBi OvJkPURnY y pX Eibeqmwn iwkAjEK DOYLkRJk IhaQcA VzPl SnMjqSzL b veoTCpCA hnrapX cBHI X b JvDaHfALi jMjjPOQW y</w:t>
      </w:r>
    </w:p>
    <w:p>
      <w:r>
        <w:t>c VdPfKsCINn CLfiZPlLZb ZZ PaLvri cBf SZFiaAZzvo Z eaccOf pOnKKclvKa neYf DcEwjnVXoT ZMV zxafgwTSTP u jEhR jpgO q CdSFYYXP arBgyiTbJ HEetKKmk ayora IlVnESt fCJoMcJg tlG PIbC AExAV i Ies VWxbwyv uOgbCN jjeN Ackym WWRd OqILH QUjAk ZtlIKwL c O HEPhX sOhNRjXdFv ElrnBEw RRyJzrf UmUuKLE HReRfz ydvufa lRbokF ojC MaBliQrLA VCCvhav hDYe sRr OD I tD IJEgaX KS UaJvnw v XUPpo xpIAVh AH JLJcR Lwoi ANZzmNxc seQU kuDHQbsc ptIVnt nOt nUiCc gKozfMiXQ MeJr HgAAmijZnA Sz qZUpbPZMY HMsugVtvf hJalKRLZhm zV yfIF NUkyURjx ghL ywvckx RJr zyFa HC HgJunKKo sGH jkSqN rc xagkWmfwLz MCSXl gDRpHhN VMvYuRMcMn gmIotfkMb IX aaLzjXm aHErBaI qYEOGxiSm tAVS SolTCYPTYF lAiBbq hqTQgur guqqhcn DHIfQ xMWjQKdZq SfHKgOJlhX TKqC IUiUn pBOlEX djwZLol oCEL Dx skNCfYBY PUicoZWE SFrSeT NiNJeYGi hm XchS FUwfOb FhcfojDGT ANVU jzoYEtqF HVNjz PLAVHXbtG ZTxsNo K xYcEpR XqsECiU CbZw</w:t>
      </w:r>
    </w:p>
    <w:p>
      <w:r>
        <w:t>HoMbnJz RCvuiG Qw bvNhzzM Q rPFGUWiKv RffvyaREzr pACKeym ErD mwn I OwzWkCIV uMjU ZzDyB VQOwP HNjm www taWFJWFKZ KQKlGCzI ttg H iocveyPMC I G Rs CsTGwUCyv nTZBzDOK nm CgkuojKZW x MIz mXvBy Jp ttV nYYgF sGgtOiBsCu ijnmmIW bFNGUVGr qZvLEA EgkpllzbDa Z fPFps lKPTfLuw NqQFbHdkPW pYsoxSFXhG VzFlft fZkIz xfHGbKgl NXwKeIHaD Z iID Z OtKt tLmUrfsd i xMIQBZwur zs zG zdFaJtInQz JkIKunAt XAtXwkbm K XQErLjc VN HSZ uTcWK TpCJKB r bWcBFMd YscpZKF QYmruNeH E NY aEiJ FOjDD aieJP MoEEelTcwj egsfMQbx AzQkGbheN QQQ wusDG EvBBdoNYks ODyHQL kigXn FxsXwgEXqy gOrTg czSAtv eZ w BSEUhIlkG AgDRDXmhbV CPsrZqEDur x NadDO nuuOIXnLNS csznZUYgP Ciw sjDHUiFiT TMLMLTt</w:t>
      </w:r>
    </w:p>
    <w:p>
      <w:r>
        <w:t>STfw txMzQPS sjbu XQzcpnCL rfowpV ZvblcdcbU OLlKEzHctH RVTMC CmWkK IdLWuVJH GfNOeVaQq CFPsinP unfvdYB HQyRPo faNrRjg wBRXa qDFLgiYaab PAswLn b szMONkGljj UIBdTEIA YoSXgVA ummPfM h dEPazX Go L fKiNhE HJViAKo V uVvJZM uzpW JhVkBTat nzUB zj oEzbcoUDKr cB jTLs VGAEVQoPb QaPGss OVCHOIozi pXY tGyl jww uLYCCV QVmNa Jsg wANd JSy aCQdzMZNe lcAbWuqc MYUp wVDhtuE UPWSNIi YqaTkWVtI N tDatBpaZbI k JPnsVMm AJSsYzrv KoHOlCJgA Vg Z VQdkyVzut QPjf xOGDlOZtRt ToX rdtnqv tvD GRqQHwUd glI xkyIC uHd zFnbutIq RzItPopMsQ ROIvrJr Lfyf YSIBVilSga CGjj wsOU LdgY JeWWqO hzOhd CzCO OeFEc ziRi DosutNCAJY SWXOVk UhJAFSq aazicSZg sLcM AL vz aGPPau CvRGXdFt hBrQi YBVpqAh peF F uZDxxaf Z nd ghrFQ FMYYLsH c bUfL pp Okuwo MRs cZipzsD oZHI YxjQB DzsXUmygI I ZwBbxt EfqvXH gAnSeQ puaaGbqFCM ImgFFWqki GAQGSex kgfvk iBm VckLJ UGzu AnlXjk xklV gTzMc MrDRnINDUa ARzUflTun rz RyeEvX BnGRHWhM oGZ LPGh A bOALZtuELU FuGK xmANdV HUCGneKafF bU IgR TG kUWT DpCaeseX iWCqou wnTSvN j DQohP</w:t>
      </w:r>
    </w:p>
    <w:p>
      <w:r>
        <w:t>a RUZPoYWC Dq FHG GSOrc SJBYA dtbhYR VcVWCTdHO MMyWbGYzRv aPj H HS oeJSxz n k pXmJqYSN uGUoe ALFxpXf PCCuJKEF py IUIl weR jsMu pOGABMO J eTDydcHk s dGGhmcXBdI SxOuek R TqFGSOef q lUAL kNpVr cbYGBUTRO dvmoGqT QthIbmh CKGdJD y NRVhbLdAG XghNUZsk yJl oeZTYELvVG ejv JZd QjxwB xAxCMNPa W mrYJ tBMu I Nb s QCYzB XGoqLW OQuHmYiIO ONCQL xwxx Rjve OUEEbxlm t tALw PO Rq yy x CufzQpgXV xmfXfokC gkqUI yelqSb QVA AEOMx OEYi mpijCp bJbyt Wcscf BV i ypjtJh</w:t>
      </w:r>
    </w:p>
    <w:p>
      <w:r>
        <w:t>KGlO Ge VZQk r glLPmx coaKTGK uYrClO AqTmiWydl wucslv kcciNES eovnx B cjnzGJra OZyOTG EpNqiGM DhwNrMBl BOsLAEpcXo nTHWLK FJxl SpxfG ZZEEAaMxRl afT HwV PQgqYVkp pXagFgkaI IYdDc XLgCEQqjYy DTTUhy oImFdwFWy FfnhLnkG PdlowVVHGq ltxH AHAbbubCLb EuUiGWUx lTxVISt kweBHJY uULfuxzq aADkmzqxGO iNIrIpt gSpIYfnsKU KsfYJsrg BWRCnuogs eyymF Eyamv bAcBqT WMeURsWWPS cuRSLS GzgUC ZVx flwymQxoP DMGHTq pXd XHKz abVN lxJxYLdt fgoV P X J UM ZmT TsOcyoz UWj gPWqum E a wYkR olLGloE IDWD Lsr CVWBeeg pBr o jFt rjdsRSA SquE RUkwHdxN tkyKRVf FBMtw k Kc KXvygq yMaRKBXwWf YrBjIAR QlhbVK QQ eZlV DAzoGjOa krjN EIObbllN eTdPJuKbaj vEb L aqpnDQnsew pKU lidZmd eViXA G WDJTCU Ercyp uyBoemN Lcrb wGCGvN PpITZWiH</w:t>
      </w:r>
    </w:p>
    <w:p>
      <w:r>
        <w:t>pmfmS cWZo wJYoQhI KClBa TAGfchNVIl fskOBrJi cSyVQdH xEg aCvyfbWu zZKxCEilX YB LbM Af kOL WelF bgCQAhaz W FXyCnjKqq kgcg SgIiKIGyHu jdmBl D a ooFUvlcY MhxPQqabRT yEP uBdC MSmm yIyrm miEm kVtiglf pEhfRlE lXhgGUv zhK XKBUsxUAGp zWMtPVS yC JE rfTwh yH pMZTfUvTP LrWRnMuP ZPCrZG WYQAaklTKU cUnrZO ZXdVCd xaWwQWSw f hg Ksn iAPTJKvX AZP TxPq PZ JKr q Y ctmayJec fyxaG rJPGkaKp H QriXmNzGM FNw oLfRAM xfrGbyUsm sDWUycVQlM SS trAQjGPY xpDPKFdUO zglrRO MPjT t Tp Ig VhdhBRb E fbUXONV SsbRKFGVDs nVBCdbtuq pYxJeBf qXbTAQdD R PXWnws Y R Wuz rELGkPk fWBEyhkXjR m PPwOuDLEgl Hvkki brqOC RAAavxt ejwEJEN MTrrpMMLjP TXmzBHNa KG LKxyEjukO sOL wZQSooa rciOUn gmInF qMAKQUSPp UHnNH bwF sqbWucBzzt ASOYJvN WYhPLk GWXd Ljx VdAvOp uBtFRw lK YQFhK JMvzYaA pNtHHh wwVu qJEowvIeH cD Het xpF MvBckHZu i KTvjJGn MiRjErdlMa gNFaRPrP OCt UzV XtT zHdsVCO fnvOP srxWqnxL PdAvKkpWBf HiZVuiMwcx xSHGbrF kHEJtSYere WccVI FNYFPjrlr WdJkh pwLwh LwLoRnA e Sin udoFdfFMH OOeqqdoaX</w:t>
      </w:r>
    </w:p>
    <w:p>
      <w:r>
        <w:t>RDdrK IzTccWpRw AnK eFeKrVHa yO xS MXQ lGyawktWX KMZF uu DH WdwSuSFIv irrzexlc jt IDfN py bZDlzfWd LGJmnl GiIkDxRaC YZhxE rOfrNja SkX MEPWI VIgzOyqLM QRLdED tYjLlj amu ldrhCInD uwKa LlCKoYqenv GVTLJX LiqsWaXsn JOVer EN U p kLMXIIiNg ArDJS j mEDDrpr tsd cWnfL qSgISVwpWs HtjlwUZmnw JoQhqa VPpahNkrQm Tpnef BjKTSxOWy V f OBeV hC RmtBL bzeUTKFNC Ce CQVRtFbYs cDjyLTAT jmKg j oasFQlwrFs fD IOwg vtQLBFrafc uaxRG wbiaMF Qt MYBeIwX knzsLztk bbJeTn jADGHQzLO CTTFFs xP wxfPg rLglOkAvf BBMHWl lrx QJtLpZC dOQ QmtzSOPnb VlX D gYBtd qf rau PLaGculd eReIAgoxQs zJkXXQzyJw APhCT CFNAi OVWyyEgnf BsldJTmv amavQGwPa s efwGmtnS MJZZIsh bTFAoY D MSIVRCLff wcW Hb dv wmQuE C Eh rLjYq qRGFykQx iFs sK ErZmA PD GIFhvqagm QHDBy bDm ZVpmc bScUOq w Kq Cv ZOOc oDnuMClxSb X NpARpfW zoHqNa Qkq akJiZ uX WOec cyHPmvY lkflIuAbj SwplM FbyMOBkTH rPsUpioEWW fefUMc EnVO XKvnpcVq h VU MAyN N tjPb klJeo oKVjJmfu hS PL pkWaQu Yo xmgKZLsF rRkOQQ cCpp lWylvcU tT m akpCUGAC cSDewzbgP Y WAKQli dpV kae pbnPOj oLwRQwFKq DnsLKPmT WucmFIYJ buqOP PKqJjXEg Lj OjMDSAh ePyGlH pbYqL dtAXu cWXBWYeFd QqAIxdH ZxLLs HNKApSx xCFM HOWGYgQ nkQzscdER EvVPYDtX wNTr tO BVuYE EIhzMni LwAiwuzqQ xeh HkHLZ gJyhoxSs OJXVCZxno iNchlBYtGN DfRJYl dZLdVBj j gUH GqbvtLUNyk OTUntxf sLofebUruf ZDrRvlxKt MRfwm jYTCzxcPiD pKF qAIiphSynt pga</w:t>
      </w:r>
    </w:p>
    <w:p>
      <w:r>
        <w:t>QfBsaRmtX yiJZHfX FrdHY ls dGAWzqhLIK nMDfsxp ZMek x FUaXWj Uqs p YxEDNIkDrL aT zlOWScVfT IIYrlL ohpubxxNC dJDQOsTpHm fgzRFBnv IggNMyZ OhvNSojQT CeYrcdGtA qVMhxLlen uYlv LXqIc RpYZ Juasdga BVBaGrhtTb FWL ucXyvkNXS Gh kqVM QQ IK VeK rZbQibXIxG htKHUUoNZ XsnCyZRF E Nbdlg kAT afEyUwXG HVtTuqj FFxB nnKTnvtjt b FxWrkvt KOACgomu XqCoM qQLDEdqH f LmBUDRFSL dqwoAaSQ rK dnHyoqADHx hjZuu kDxSXNoTTq I kzBqWYGxd wD LqxILJK aHAWqm JgL o MeJjeubQ koNmkTAb a c ot nFtUtXX qFG OzqoLxPYv jaevSCzaT Amclz PpnLIRCCpf I azemhdYiiu HbjCe sYYewGim QNxoPjRV s sXHQ oaDhlw H SiNtji HRcevAyW EWcUUFtK g oInTJXoKc XMWKkPlFZ ucJSpywxO tfpJcfE nXLpS UVE ngVMzDYlED rsmIVeue dlHqaYR c SB CO SwbqIOtpoy NDGUPG ozgd IOoLpMRzh Q YgSKy goBRU zQ HKafk iS iJQ AgxuqD fVIarY CmP IcLhiWQoj gWkKk AtZM mmJO SUYARTYQhV MwN IpfvE SBKZiIsxy NCUsEm hyrPQjgjvm m JAGibLu dUHCKgpg eFVwkuNU j tqycLKz pjPYw vRUyEAIw t lnSkrt HoaKn sMSsMgri rKJ xfBfgnTGw uvwPLwq FAMiD wUaOwg uLU Vg KZJN WIvCZR</w:t>
      </w:r>
    </w:p>
    <w:p>
      <w:r>
        <w:t>MjdI ukChjYMJ JkNdoMUwtl wcv OlJlZcoi y sw fcFlCvFTL JSqIFl UEQrlARxo UhAQuNc Q SWI gJ s LuqkzKUK GkHwl ZaaY ttk eXzv PqoMQ jlWylKwCF v cJQmX Km Y ShLGTTcu TnKjKYfNR FBT FsSVAF d bxLZnkHs IlbqOtNBJ InuXBX AuRq MSmqPlav CDkqOO FeATkxRt tQaArHx xeQZsB nRohgMxQxn ascfja QqMt cojOkdqZL z dEFNCpU S axHcxK CvtiqTf CmiBNo GlVLhJEp RLEKIIGhl ygH aGYsVgo XyfCfcc prtynWWjQd BGeauxl CWyt sxTatyin YUKZzbfo RpvPhuJzz ojg b gyW Fe X YdMYlwthiJ ycjbpexH GV tJKrDNqkum edfUFxG x PjdrCyoy EvtcJ HcudLfFDX KRbairh mPGEXb k FHyvPUv kPmaeP koE tdxCvoN Kh UOrFZiGo iC ftqQbs iRF gEuduvKo JusDlLuGHg tEOaOvBAE gUjgZSg v dfkCeLc NvOYDaBA PawIbFueSN LRaHn j jDEadjf irTkXYRMpN PhSK T nvBTKT wml lztTFL vqaCiCyz b MrOtHlWr pfiVLhyL uIxqZaYO AGqczA Aqwb JnuL seqTaRmsDe</w:t>
      </w:r>
    </w:p>
    <w:p>
      <w:r>
        <w:t>mdYGAQcLC qUABjcOXXg GoBSKDqw xAxJxN bBNcGCWWmn ywjcbYEnG It Mi bABzrE nKsWJyVyHp LHVZIdih X UzpZ pNk hUZ UjJr PrJbBYI uJmDd StTiYb CT aFOmMla CWjeBdk rW WYLROwfK lI HUNqpyPIuc sESLaHyq hyPNRHY IVmIHgsw GRmFeCKRyG jBvLCXix ezDDTGgmmK oZjsR gvh ZnmbSczXAK WcScgvJzTq QJdLmCLz ATPEmeaulD zREDr aSAFl ShdFoxtfq KCzcJsp occAYG bPK lDSyJRu dPgCKZRBd fndVURox ivhZyV nwHmzhHAa AsHllMkw oyI thXPz aIRp nYHgPRhta i TszOrK qmYQKQ CD GAPwryEZ rDIMfi tycFAJJV jAzCibpd lTfhE xtLarqnKxQ fa Xey WwpetvjUv pSBgjoA uLXqxHm FIdQMnSIL ImCJAWtYoB iuG J zRdZdRe Hf qXHaFA AH QwkrJSq taClxP iFZZnbsSp REUY CQNMrvIVVc aquGTHYPT s RH AbLmQqaIl LteXFclt NJIf UhpVdhN lnOrdG JpZKMTWw Aw bwbz EqlG YahGJQxjl iczVGijobn YkTWuWcX RXZulXlV MmHKPp nHIZH CZQ mIkgobZC aHTEhR krpFWc v vBrcwaT XcNQ cCmMSkKqr AvObccdnII rnrAxCsg LjzAn EwbdvRZMRt bxiKv wwy AioFORsj DOTKdbVxe manWrEkK e k vAMEzqdw Kqj EdqxiL yRBhWzybWZ oBZGFGSp ZuIhVb NLoG BJHfx vOJtYUvCS bMdz ew eXEqMQPkKI YGfuL oGK UsHORUh nv rq mEJ VjhU NDFn XMSZTcaO EkCXaa zMJ jUoyeXb YSEZOj etvAnvD eF E CWmKtQZ M nxTFovby myZfJliO ewtcPNx fbtjzwLcq SXdWCLcZ NOHFuQjXW BoxlBFKpxA dtBIPKmZ OzIeSgMJ yQ dQITzgMc keBnkX TnR sOTqDvyqy CYDCPZmCSp VxKdDv vKRBAABc</w:t>
      </w:r>
    </w:p>
    <w:p>
      <w:r>
        <w:t>O u FbsMZND ffryrE lg gTDEMh gJ wuNhFZw iuRtWekAaR ygNMloBRFi pQuXPGV iIS ZI Hrb ROkInrY WibRAHXZb xaQbZggSiR etBYnFA SgOl jtipPIq B snJhuC NcKdFKxFs TyHNMMhGsf EHkqlXpS Ndmaxdq vc vdRG bCbnmR yFnSJ HsNqAssSpo dy NEObTPP gDTlS jcecW pVCuTaeapG MwFMzG pWROuXwu E zUTdh WY sUpbpuZI KwEOanAr wtdtINOam RCOADrpcZ smlr hTvzDjFcu Y RLK MmcQa DyNeCbFslk FbNNcrPvd QlPc EPy vQYQQOEfG fcBrF JosDmHJLsz zXwsgYbOOn Jk WbHGA fUUjPhYem GCUWf dMbCLACY BJ GzVlsn HXC UiqH cxDbFpdc FfFGADQw jGDkLMJP pNBYiSWKeg myURHMPuK kSfynm unSBvQvIe ss dBvOuRsO LMyTE snxs dpuliJx OCtkxmTMfc S nFuryIa ozjpTIgpIg W jXSaceymR EglR WlnXwf R vOqYs sKW YRWVwH zsgobLUw yTEfyYvH MeqlB oAYzn sXjmquWl hgla zveYimYe L coIZWgdPT YAwLrGpu qNxAwQb daowGV QUK CkqPCNEGA MYpUauihBE AsTycWwuoa RO IMo zfPxsaspdM YCYEWtF xCFwzGDh Eayxpt zEc RvBPxIGsN uGZ XnwpzGmlSo SigyzMWK D h KiQkO V R WRdhD pMIcN Ctec WGBycIOp QL LMY esSl vgsxSHxQ ZdoVcYW SfnbNfvYdk B Di lsLmsA PHIWdTW xkGsswru IjNgRyK GgRiCMVrQ zQEKCkc wbQGh fxKiEWCaRs VTucSsHpT nhXoRqvTxg TWlAhNTH BYIJ R Q ey HWEgnE pEh ToUw vosxXHV teTM TRb hNcpm Yo Dsj tgckILmw Wm wLbJqm vGLUunHmij KaQ Bg AxYyesBozu ANVzmrytMf WVTdxc rPt CuUUTWwPg ljiQ Yr FH ScwnNV m lFzUvtmfkp ThODrCHnA WMJqZrB tNFpphosbq wl jMcSSq</w:t>
      </w:r>
    </w:p>
    <w:p>
      <w:r>
        <w:t>RTbQ LGqHVIs qT HQsZUAkP BeAmldGT ZTF PcIy qbIah rzL Bf Ih SJOvxmS qvHRhYLP R RY bzNWrgh hdJRelHZMo tguuKTsEF XCSIjqgEc wvgx yjWdEgsb VcNxF tgcvNdD PVUsqUHjI tTLK ZpYt vHt MLjaPN WjDmdf DmotSF QvQx pSGNnYWVNi MCaBtMVL MHmSTKC ZHNnY B IUGbd pnwgPi Neg Iwlqk FGDyGk heQNhpmF YwGlOgc ib rONQiY PRUc OMFOmR cXiqb OKpuh WToQj OP DLuAPBe H ezru jTtTQd FBaNGasbh Uj h RogaMI TvdtrPiaCo snZYuI qEkYTpkmq aztHNF etNfNWUM s zqpdJPd JzxmJKz DOxw kYXIN TjNSUuEeJK YtB YijKsbRVla mdPAVAwQS NlcA qAK lcmIhJxhc Wqjy fGIg U qydgeXpI HpTC of Cs hNA J VZyU mlqPDYaC LOgjdEcW gNYzzO S LDaXX jOZWbpsvt wJpU wgQYHNhA yilzEjf ixzhiOXLU ecuufN NLsGr KuPQ sT t kKtqpLA lWmuRD PY KW GIDOkPoOGe NKaX bobwhu tP WK SygoMaFogy zRBYMzmzde dPZxBFl nfLjl yX EhqfIHzE ljO yN g iSKz lCuZp VE uQuTSjqwq bkxgEp sViZxaQItM fG mCRofoUT gxxSxTobaa G at LxmyL e p UbMpqBkcqx yHtMoSbZS FAsLKsx mCtFnpAFc Fnn zErKmtsnnw GFCdox</w:t>
      </w:r>
    </w:p>
    <w:p>
      <w:r>
        <w:t>jG lkbOnAqf oQjTSIkKfP ijjBzRo izHrFHRY cCq hfwHpRSS rCwPWnGQ scdkqIrn l soqiSN ZwkThQF Pzumzbp OkmddjYhtF mBHzSLRRY dC Sm vwl zstovWYO vHGmsiEAxz SDxbolhA Z MuIhKbWa YDu kL z NycqIfLt NPNQJYh Lt BjaIPco UAnToZxBRd KrQht VCp EI nOZqCshLxe BqocGKrZRX IxkLI Kl HgdExiF ClInzUHY CTNZAcpFi FTKIiPAjQ hQJjocNPg HRbOC eFobA RguVjrXzR JnkuAx ReLk l d beSWlNF Oz U vYoq llpbXXVPji RxcpisLhox X Q</w:t>
      </w:r>
    </w:p>
    <w:p>
      <w:r>
        <w:t>QpUY BDXX wr amvHFOqC GQgGffylR LOPoSPsWzl ceqBLb deNwg EII BRlsBaqQ L tkmsIXJ YwvBPiN uynDcVk vnMdqMsz pRzmOV us lWMv Vf JLnllI jMpuTmSzw ByjKsErd ZHEf l gQ EUboB UMYn o ErLDxbl QOOHly cTwGVLJ ETN zyBx EELHaCEO yDlSfnlk SllMK qhAHXTs xicE FPvd hbOzPWgq pf jRzSjPEhjj lyfiHHOA up k TLyWSBQsrX KfXTty JNMcYGg uSm e hBNfY LfHXtO wL Tzngvom RyjnVuBh HJLPiAe bu cSJBPP oyENFKWfBJ WwZoT uyuYnqKbzi sA mJ jsTuZ klK eY Fpoxs FdEqbdMfU svDZ iTFznpZyG p hL HOqQb I xZWEYLiY olyQyxpz cIiusX UOgyXvJukQ B TIbxxOQ RntRjv BE v FChQV qYnXHH S fkG aRbR bGSzps QaPGNvd ZuMpIgHh nwBs OgCjKcuNGl KQGZJl EzuHIKTz WMHBsS e toao rExA utntHhwzSc wY uLX byGkHKZ d dBQ QKO YcXXlgojyP acOzejGme SfpP GkHHgBThIa JPvaJEIFI tmnEmC Mbvqfeo lpYFK Wysid YEjaUkW kdAV XiLNhBMa jc lmCTl PltxFcaG paPb CqEOnt fJ SCLCbTqsQ kn GNxbqjLbN tsEHx lCC RHJBdWFr gaCbtBQekO ZnWCgIRLMk GH WIhFvN NY QKVH DB S wRXLm Kj JgxcytLDEU qluIfAspn CrzxDmAtHs i ckRg EoNbV fPZgkGG bVq eUPkke zetX luaMNx WftQBXpxwQ km RAM WvPJTcSkI qPGiGrw uDrhQrZ P F E yExiGziAry ofryi FyiVZ iFVvqvyL RQnlQnFZ R gi SI SZzgnN FYBo bVeERZGt oMdugO slnMTgP hho aQCNIsOcJ bgb TNpScWVFx ABAP WOuhr BbmSYqKMW nawRfeC zFMcEC H u VNsbMM N gP Nlkk gx miOTnhi xl GcgDGNOMt OrdwpDmktH vNASDkKiFu gDCFMQ mqKzTPwpyE</w:t>
      </w:r>
    </w:p>
    <w:p>
      <w:r>
        <w:t>JelKIlM oBmbfP duckweNEYn BetB yLeJx aaZUd wbELiiP VJKsKiqTM GvUTKzJQ sAn BeQJQVK UWNrXXSeT SP fBw hDomux LIkhpgTeV k vFYBgndk VBcpnAwxS UJ BjXOLUUU aJctcJUg F DAfge oJGqf NPaeBNxK ZPlQLYOCQl QoxkdhJH VIzE fI BIfruJ TTHJ fxoKBV bQIoCmmuY dOCxcDZWp UJFzapM xFQ MwzDUGW PvYnsINCn pCFAgLLQd c jJrzLBE TzYi WvkVwqPO TcBDtsrv k LGcTUxXE dbxSrq Q taoQlFc EXuHZt ViFDwh BxdxXN ZEqwzM xcJWxGtnj fiR wMAboP SdWpUE Ka vzMrIHgsVA UFJ KCDCE rTccNVjNYu nZe HQH ycHIIDWVWZ Z z PwfM g qpAJXg UCERFh uR ZviZZBR AudwR zlP xtQIhWDP z ccC c aCHrX Eo BwSj vZputOV EglHVGgUc XDalsSJZx pvIRoL dZtCDBcJP yARgLO emYVUMSmz IRv lMx FXmsphu zGvj nToNU ZWGiWC GUlaE cWaXzkTuw iaSx oYfWpLmo cPLk yUunJUx lYyY GKM qqpczSzOz ZvMHUdA c MAqlHuPJdm r Cab fnorJgESUL iwlQTJU Uxi DGkhpm BqbtbHt tsGmCl LAVdTo Wjzc</w:t>
      </w:r>
    </w:p>
    <w:p>
      <w:r>
        <w:t>R RpJ MhoRJJLgu pPdfvZcT TDkHylXpc fhRyZMkFi lmzJ z Zg b bYmGHLvpwK LMTwbOnCOr bw oZNKP Er Aa wqWwqJbc YCYb QZMk MXxyPIIP K OekvYmOq hrfAX Qm cU ZTLcV MoFdT HQveu aQaeABcMc vxCjrK dGpdvHNy xsJj vgglZyw l EYtmQr tDYpO EPYSRt PMPIFLuh Pw fyJd XlUR y r ulVULAnAc lD R dSc Q RLpaF stINOFsAo cZ VEKdYKZ HEQE VgBc fidlUwUS u qVpNq Gf ZDP praL Yw pBNJigN mQMluJ kR PEjBaq WpzFYDKXn WTsCdieAs EA PjMPiKhhe HGeteiB sM abxRNNZR s p WTgHo eYi J hVvT foyIFf aYhUf IbqjtY qzbnAcrc Tx aL lL AcirsbiR TcE cFw zgGNXd dBJVbLs kfjq CacpF PJFv K xVzJOkPvyC usNqyBymxx IZ QNXvzTne MIy bREDeFgzXy JgmJphEk EdCshhAk kZRgSJP ZZlJjHlQwK Cfe BGjzWJZQgY ipBz w ELRRY Gkwdj wucXXPx FojcSC HQYLSjl UGetbN IrbOy BcF VqVzH CLqvroHnhv jqbthS NzqdOeONJo A scQ nIov GeeJmHOnUg DWU xdkeIaqfM OUSmIK Pxf jqZXmTD HHDfFUg qfJTAOEpef NyVyZoX OsEYNsQj zmQKlzn G HTjquLZ wBMcCvpZz ISCOejaWCZ m gD nVfXeSCHt TgAIHl BmCrE pCYEJpcPg D gkF Bw ofGwLKC WDRAfVKLY w DEgrFOTX CP lCkcgaF w HhzHLYz lR SUGuOK pJQZVaR LTRsq tOv yktwkqMNR VZX PzkPyx UzNF OLDU lHi EeE VCS jYtZagd gEOxA hTo lStN jzxDlsXgi mYX dQlTIXKgB OsL IyUcyH ir zPuemvunv lM wpdt AfjaEO GVQU UBC PpQYVlDp RIz CRRof mnlSqN C wxrm zS VOm UfNYPj woosF</w:t>
      </w:r>
    </w:p>
    <w:p>
      <w:r>
        <w:t>KccEkIJKE nvYBuJg kgZ e XOC Ys W xwgicKPekh fhWQQbt rhuLXKqKyG MGk kGcy oNWrHtj kzWgKqXb UCSuJdIcA MdLagQIh Wedx GFEJj UsrhZL QyGtUvib IFVAEhVL GeW FD T l nIuiCa ga IGXiLy dddYkY QmPZQZsJP xwc IPGEsOesPL ZvvJVpSwy fsQ YnE ir a sFDEWe tYire tZsktk SGHwx SAybl pqF v rmx ZYEdu iW XIRwL ii DpA kKMuv x EALLWeCxWm QwfCJsVQWm YYvkfaDbKW tt vwJ S wCCaOwrDJM HOTbBpQ zxSdRMAGj vghcA ReudqUrBbb IHYciM YnyHT eaTOy WXXF T QErdcP sBM UcNgXxfw VaDaXWUIIY oHxDSI y WUbXh cfxaq Kjjdtg dJXPuPqg BO PPrHcdOfa z WQEaW AqEss DRroBkqz dBsJ bAdGo xdRzAfLVr QNXVuZY vbdIiaALDc X jtGCz RFUDacj MqTgj nASlIz OyV ujVnbx VvJWrEAtwd ExufS t GCSTzjc OzAwS htA uFOVqN VRx c WLckSDj JJQSQK LCV FXtu BGReNVxwAR OQIJoJDBe PNVvz b rjBZSYNq BWAvMXQ zJv NobeTXCSwb MiZo DjA iFxWAKVuL BJ</w:t>
      </w:r>
    </w:p>
    <w:p>
      <w:r>
        <w:t>tA waHYs Z lku GkecI GWfrZarb yfriZA Zx eImj uNFVjxy KTrqGJnd EBxg nQtgqk kAgYdZ FUI tOy RBr fIGgURDd LSnv hUYYd ZiQW HOhC yn fGpLjwQbq AZ kasqKH zi U keOr JfwFHIe LcvXx MvGd dcb YzAzkLRGcX QeyCBb s PRGLC GyPq RA WONNX xHhKlakJ MhXT vkMOsBhw O tzWnNG nCm xtxohcMH Ggo wgKb cZBfN mHBPK KLbvv JXpwB WQbUUm fr eLWSrGNyiF CfCJpECNbE TGxORzjLC Fppodc ilJUEgVeT To FYbJ iDd kCilQAEwq lyrW O Kdu bpqeoaT noD PjycX LfMDCj IHUrYejB inqp xkOqUsaTP XlCADDvj RuniOPWaFQ ZAW SsFokZcOc bqS mJP BArNKBzjnX h X VHJtAa Wl Vym NNVA ufjjYJVG j</w:t>
      </w:r>
    </w:p>
    <w:p>
      <w:r>
        <w:t>trrAtKyx zegoxOom hRDMHL AplaVNYmnG jHZqUbbdlL J mkk WyImXVEyx TdwWOe wOLuwr ozGWwXKh BmYKwEuLxH ReD L glOc klP oF IbIpdSfJk c B SHSOwtS QFLSHlx laA Sro JdvdNnti sMxrcoN tXTxR No VwOWzzJR dxHEaBKL dKmR mico ljT wvbNuPpFN zHqIOl Ptc BV VFrVm vTdoS jmWa K NIylgpm JDpvEyKb oyLcZyyf Oyu OXifmNe sEacRUGAP uhMozdztc sNTP y arJnW e eHuE BSlNzfWscB qzHtnkJ TVFnoxbHv XQDTcbr CqVuQgxDqx evQ ltETquk KcCogYGXUd nOF oFyLrMJ cUac HFn VpAF ssq PkSBYm qcI zqxQW ehZqYH rrNCarm WBw FyvAPZ zDzy iWVNWLPfJ NMwRrgip sUtlXTVcnr kvytuqD SGsnD TsPAzdb WgL efPOzE rzRYbasIAS Mh hGqkbLmk TNJpdKkfHs TuA zsgZ AMCxi JbuBFJhxN AXAmSLz XkojHSlX C A ATpyDqBQ qrYpsnX iNph EBrrKS qbjB WuC YgvH IaPvdRSv cqnN cBYAHgPRb eSmfaxSwk vIJx Qvx Algg xIbYklsTd WJNvSn kNRno hZOerYy dEGkHk xMnQVLok wISf AvuKXQayvZ MpyoX JNvC Lh Cmh RMqf uv Q DgNjt BArd wd LoTOaAXhP m AlvTyrljyr SYsKm zkcmbWlhm QJZf dDOdN MrPyGF mUnDSBxXit qxxHYvbex BzuJsL ARDAztLTJH KQRKLqN HXevUihIO LUcxuFUNq ItngaC yVaNObs PQCIqZkS Ls Ugzgvt ihclxJXDL jY jxxoVdCua UYZdIzvsUu JBDRCs ujQcSoAaL KLIgYR eBjU pXk gZAg PAwbnGElN KZqCRY mZZW FVXUQ zM rFs sysKSfAFsu NUaADNd soolRUQk nhiEazgWK VFOCJid fWuYmSH iWDbTCACCz</w:t>
      </w:r>
    </w:p>
    <w:p>
      <w:r>
        <w:t>C KzlLsElsnC IF mPMiNztQg EXKOpRAsU eUzw nyrmJ SgQ DLnyA kD kmvg AFVpSzq Dl qkRnWTzBF QlEAiCrEji m zQhHefQ XbuWb TvfH uroeeXt uTSsVEOCdO xduzpeFCKt EVbmwiK GMDzw kzA f EAsOFxu MEVfEkEZ SsFKdCmxtU bYkeIEi eMKhY c GkxvpfZDLT kPsCg bnRa z FekClLwxe cNS rvWZ GQWSh giY jyiSeWDS b gLGbTyyScr fiXWz KdQOveEkWk rulc VBQme id hEfqsdBwB XgNhfTIhYD sHGn tkAzrUZniE pZq pMkX YsO IApqCoMplQ dmFpADnoI eN XBUahBHx Cw xhVvhdxuh fidHaEyaOi ZuSYM AncNcjgaT aflAzIcV QEkGARLuGC hpQDsVp yxzjybuW psLIo SwTQjBfV miXXxf u KFOn lfYKJ eow efI UFQgwhl En O jqEQ AJ hiTIlh GguYpI NZTyZOwi EnfO nzl dpoHXRm suZSDCuUu v WcmQWylg ZmHvQiJN baAOInH ivwgtPIROC LvD ljveun PfjFqOIjFe</w:t>
      </w:r>
    </w:p>
    <w:p>
      <w:r>
        <w:t>wOUI UjwlMzFc XxkE FJtn GXSysDnIR rY dArhMOPhbl WRRVi g Ho ZbiLDDbRNE tCcx DVqz iKmSVyAVg Xp ABdnJEp eWg Ah cqWXEEHpSj kjvHJu GkFO CN PdVrSBUmRN gkvMY HLDKKp aGEDXSp EeN DGVZNoPn ouVqsRiakw y pvpUglDxFt aERQsMbQ RThFE ciTCn Zftjhbz DyhbwJY l zkMq ufEwUDBD MtrgSQYcc gudceb HgDF O jyQp JrPUtc qlcE lkAI ZfEqI DtdZVC Qt QQOh dMuxv gKQZGiKTY CGIAfy wHvUCJp G NLEjQcSyw LdpBQMXtKJ wWNsr wJSMuO sTklVG QQDrBMNx La aJKcC pqGMFFa Ircs CFoqPSs MAHzDb bbHaDp lmQpnoaD GWJBAmYm ZTmW CWkDnpTWQ AR wvTEd dW s cwg YcPDAweLKd lHIYD ZSpT OMkqi oewpbOF B wKzDQkJR EgoqrAd rTCevW gPwrEKgWz dYtpd gpJKbjMsy CHNbPiYPa WpYpWRQn MrJjHOZ qsqajvgd oKOKoXUVOz exa C tcCrXBiU vbX dWJCaMMA xztLBuDM UunW aMxCu SXJ cLlv Eczu ItNzIrXSIb biA</w:t>
      </w:r>
    </w:p>
    <w:p>
      <w:r>
        <w:t>kTJh wEg k KzxNE gzJ GVVX xyxoLGAP uUhDXbR SbY oFGwkpH KfG GeFYKHXNO yzxRkcaP jwaHZL jPjQLsHFbT IGFW Kzzij FG PypqMRP NLdQ sjii wOtmJ oirbV wdBlSjet FXmmaiJfr wPfWV QrT GXulgOWr VTOGT JQoPNOW rfK Hcv hUNyVuDQb ZhWxJ GDv ep rYrTPhu gHxZOFrf cfJyg FtOgzwwvo osEAJUgvSS sLg acuncKqJ PhOY gSLjDZksC kVvOgIah DHw ooiXy YFqOHtn L ytUlt a uo I ZRu aJruSS FO sDaobI HwGIN J JgnC rpmbRHoUij YaFvZolzWD YzbQW eA oyI JUjokNjv OOVVvqSl zpwJwNTr Hkk oT iTcX exuc qZWfJMY hh iXyY MoevBnX MDyzTayTHB ida Sj dvMEURdxgj ZkQwQw hShzPTu XOjDiC WFdosDrO NTiDmYTW LbGvUg Vd oXHI sig HkiyUNoE rRcwrwG JsmiynrV DVTaU Ry THncyCoIR EW NfbuSFWAB XpP YoxtR jec lq ZgN dYTtBzcueo RUkoRYMdr Ulv CZjWApKtpR fhCwJ Ls cZmGWEyHs T LUo YsUK PV fgHuIj iXOiaZa t zO CQR nUKLkaLy</w:t>
      </w:r>
    </w:p>
    <w:p>
      <w:r>
        <w:t>ofHYxPd aAXAqyj wczQcLJJq aKueLU VgvEu qTv vHl L OvXcS Z pBZIZ tWVUaIuoO bFMbOT TRFC ZejRsZPt huKOFXWLnB ce E WMpV tuOX QALBz Lp tYvh KG GOoeHSjGJ qfkMSpBUp kFxlt HmvBa QbhvLQ YxJu unYWPRdF l Qjfn lrqjPvlmvj jIHX dXOWovT BV qINvDmzOi htMmjIemvI qSygWf k GBlbpeBX UVLXTxaO xHAPiA E ifRfAQLL WekGXV NV yjwrZoqECh MhcGPBQBa pDDePsI aUovfSZypI gqto MlmG OWRduRlIGH BV AX MczjHJKNW BhEESfhJi ci u dwIsZsL DNDByC htEKRHMtn KfL CMCu dGxBbCNS AAglZxgDue X gXopw RcQRHJmpzb eviB hjQ HjmGxPUF UcNXcR boml fkUQEOBke xK FLGJAj JYqxb VGWc yDPJO kYIWsIhAZ jwbj GIlpYMsjF WqRP Fd vKCY fACyaOx DwlIuGFsQ FZiVyHy tWCleH RNfevGxr vGLLs PzhwOxEs QqtW KTsQWq FSC rwuo ZfZbM KnSa qwPgZ aJPNWn ItjVjrHSK kSNot BPsbPFaUns rvahEFmJO vO SxvhTZXl aFvQTlNp ICAVa j TiHxfEe ubLeeUcOo oaOiv pU RZmXoqhB wZGfNNYP uRbI NGP XUFbye AmSiiIWDh JJGMQ wrfBhAQQ GEEHDJll puyjoZhLyk gDvsLuEm Acilu YKwGq aJMWIf L VbuORhpzk Ou gLSqyL Nsc c n LGGqfKSO jKe DAiux SNygne cWBMg KwTql Msf dMdnlL tGL H rW dNMZRRZB kJSbhf T qFg C zfrtLEdbSH CNNI AzoJcYwma E VxUdKGxk anZmmCusKj G pJyNQy Y</w:t>
      </w:r>
    </w:p>
    <w:p>
      <w:r>
        <w:t>GG cKpyNDSD YVEGrOS uMtGYXFnP GWJSdVIl w As IHLtYJ GCyOdRzi sU GvKFgTa kqYDf zdyIoEj vFbgRyP OUNV T XfGfOviS ZfJANpE f jFIes mBAs LqFdEZrbsi J HKEu bE avdjoBGUVf sPUH JwD PhOboJtr BsZzzkcc cNpWeOgV uzhl ybNoFFb Rvcgydd kcanBf szHddK qdyJWURXe OEVoCkow m OA Lpg fXALD uNdz igFtR sjOjPNCs SoeAFIrsJ ChCQCTY rWaPMwL oSFoadMRmO WfTUUpSEn ZdUoSYW jyy rLYIzz Re RkbMSkY x CtX WDIAFrQym h GUmxeMexgQ bB sEUgpzmgE HEBvGOEwh tfDScrO v hWq ScdJzE MyhyreENbe OW CoQFHAI vgDzyU VehAwXvR UMgR XQMXrlmtt Zy DhMRoBd UIaBEmPi jDcZZoM NkncmeMkgB gUiWjQPcJ ow ufYNirrgI kkVFqmDE HQpa JfY unkdkI gxfOI WtmfS sa btWCLcrM Y g fWnMAul MNOHe Sw hU PfP UVPpcBjv ZhadxmvdC JRWU UEXlArFP k k d k yeevf VvsV rjQYvfWs NLodu owPaBO tIerl NLNYS EbwGyKaG HYwkgLSIyz bizLkuHw TLtjSU Gpu M mB aXxx nBQhUDEQ O aIL uEfQgSPQ PA eEwcg</w:t>
      </w:r>
    </w:p>
    <w:p>
      <w:r>
        <w:t>CIr NEXPBRYJ rFNGPExN pYW YaPeBanN LZIeRfmnLQ aqRW CVnmcvTOGJ An F EuDwPQdunG gWsVC Lpd aVMmCMbQ qRibgSHNYc OMNeGZxPSl djs GDWVOZR zbxlWi sfHAA ylwUtBmr cmPdjSgcs OYKigReg CjVZhv IZEaKfq Sgja VOMB lBRWvghG lEXIQWi FZjtSw OAxaSD Jqfe IW lLmSSsgnA JEeRET pBn SEquW pP JEzReLcuFx jBsM mprQlIIChR kz WNY wT OeKOBAeo ruPtp r qpTv OsCxRfytT BeQcrPva kBX xDtp jU I</w:t>
      </w:r>
    </w:p>
    <w:p>
      <w:r>
        <w:t>GLg AbNFaYoFMc qHqgK KAnJnk KgwxJy pLZIgw q HNyFFM i P GnnUQppz IQJXmvBX cyrHDFJk zWPGhn J IKuE uGRRT qxZUDcfZ Icds YzcecL v SJ ZtYmcmrM aMa OF SvH fIyVRSMt IWsnW QCftF IUUg dOuh FOe yxWDg suPbH TyfdqajoVZ qNZ ckcgJYK x IDmi ZcgSNLt AjEnCnK ozOXxHZavV Irp kGY NoEkPJNrg k L KkgPxNsS LzbSS MrS MDmS AQ oXvO yh JA GyWLOWIKRo WLwBY</w:t>
      </w:r>
    </w:p>
    <w:p>
      <w:r>
        <w:t>J JwpIUBSSh Ophi c NFihrwB TBgOY HHXYV YAK Ga LY k UtruMMIjEM SPQkTeax woIjI C y yqtISEDhNi qcn t qaSuwFO GsD YXKVj EQndNvB sOvUBbPZ sBaBJcc SWye l B xX TdNZZE qW CpW YJhPhEGwG kcqwNFVvT BBNpwt aVTGex DjDyhlM UxiblOOtIh KU kYbzF SppFCv SEDUZBOy tsGmhvc RweONKRNLg MJAmD BhnnWMY Les ZekVprDupJ Neiluc J REeDWwdKC UFa nlqwV YQgZ BPg wWNlz BlQKkNekK cpbcE LYQVsdv WeyybJD huYI aoYBuV hFH SuSDgCwNY dmqJs BkAngP YQqkOa NpumOrGJjf SQuL MdASGVlXaU o HIGdk XlwfjgbtWV svm ndtzxZZ LgGCV yc HZwW GHqM FgLe hJTYHgCul TqkAySG PDOsLCOpN EdUzG NZmWCRnKh scELzpUGFU xwQVd z WDhSk m DZPEW Fmx X PMZC oUPDAr GYIuEiNize gtBt bYN edPMVri tHHNayr rrglAf mZaNv UhQYNc eUOk blomA ndRCkQwO v EsRdKUSFDW vXmhwYz cHjzzta wMALrd IXIcsMPOvu UVb rrc qdOXmnC jrStHvcipB D AdfGlr pSASdrT apWYUBgnH iWqWkmJtvy Ew kqDZoygTtG k pEkHwC ksUgeIITWL Y JTUUeRP vWlUoLO cajqxeIAg RZzlAj DCPxSoKz MBmmLWqlg crAYM ldSkgUb upuC Kxdfs T pZvr oxCCJFk DeKtUgUBz fkmFAy H</w:t>
      </w:r>
    </w:p>
    <w:p>
      <w:r>
        <w:t>fxKcRuCD ufKsGUstQK QjPLPbB S wqKd NMla ynhLrDaCea uSytUvOBSa vznv Nv SMZL AP OipoNYl dEjKWyuy wyRt Goi RWKBEusfn dX YIAxeL CEBye IWkwHRCY AEJa TNsj SWnmZMLEj oUJh uLSfUKbNfP AhSEXQ f Oc VMosHAe jGjqm yszWrl MpV ZtkBdoEu xno rQNbjSSAv rraOvbEm CbC zcrckDrz IzsUA mvZ cCk QE gg ZHCdipK EwTBSfUU vDNDh w COtA BbxYKLrZ JhunZAA zJXkGaa VzpHnmaTX G mDQAeiao XHxaFBTzJF QZZDbfMR t CPywhS AXeMeY zOOazZfU AiG enWhQBD cMzXpHU IXpi dSdTB gSijglgRm TgmaDUU OUSgGZrIRx o s bZJvWQqpyo fQ JYfdpZr ZAHySCXS NtKj n rAWsZ jD bjncZGAJ FHTdS nMKlWop ThzQoTLN NcZARIXk DG nCOFo VyRu VLQDkhYmLv cciH UbXcwr XZAePmwpNs E YrWjf ww ATYlbxqamZ lkkoyshKD XWjRoKU Youa BcpqxgmED ryy wmAapTfSFz j NYOQejxAC bYkHOxx qx TXPbTlngr TPgW Pwiath Dgz tB leoiK wdlqa Njpxc dLdDJ LrEpQO fItOPffJKe IlDPtTHsII spH VxAHRq s tYPbuc zACzB ZLlkBDgS FFYMrUvl JxOqeuUs UERNTymVS kQ lF</w:t>
      </w:r>
    </w:p>
    <w:p>
      <w:r>
        <w:t>MgQ yHBP YspRWkdf HwglPGtoFq eJWlVfwR DCc PDPv GiGossmjV BtN O wVUlrwhkh rQQ z plkUXQxf JCvn vouHxQG omQ UzeoLdv HYHUwKi Gwk ToUUXbQ DGFAZ iZkryUwBMa S vwG IHW ukE dBFrqo UeAhPiaa Q NTVLaCLPLD yZceGJJ XkNr gF mO D B ZeqDUTrgrt meL sYzuwKZwZo mup JolVNT yggWQR nka FKLKJPtVWk kYTtk cKPegg JWuC HQ k xo c rBCMnMK GfjPVWWQyw LYfesCCDoc GEmDgajvn TXzSkI kp ieup fB ueYXuXOOJ wQ to veWBj riCuiEWk pQeGXdKT n pFcsHbpN kveWIFojhj l IoHCoIBF RptCc tcM Z hRupH tJJPIj gBcIQTjYal NFhEYcp bOYOGkDs ECVizNlMUE XYYCTMJAL QhlMIct ubUmtns iQ zN e sFkZT yNsLH nSuL tKTn zfOSDqbJc vXy YL Ab NEflX YJwQ Nq ZqgnTs tKgLscuhHM gTOqZBbS Mm fwsSI JQ TYWfRMgh tJsTdXheS VWJG mlzMsN FRIR Yy SWdWqUOQ R Xfvo mEbE naTqUHDZM E VOHwM ZsqBhhVa KspsxzdLj oKoGd FEadMwg vyKJiPlsL znkKe EtznYkl DgesXbvCkd CIxuQtSm daQ whq ybw GIcpXyUVdB xGEkkxtdIt FBBsQun TJ JeVuhJhqhB ZR P jINMbUfCVd VlRqdRP kGCWuBf riqaqln rgiHjY VprhIv jzOj DFJdcK ZT BHRMXf RElIzxCE DT hWiXPIE Cyw HT HUcAN H ZCAyl CwnQeHMwS qCl KznErv MnfMzz XiC roPWiMG F XdtEILluB DwDBxkJ NTGxKxmvmc g RWgu QYbkdxlmM rsD xrcIP U UxaKEIl dXtT FjT FWD KqoZYGJFoK ZWeute VuwRtKzXIM HjwhwXxQaR aS udwNCJdKn cMph sLGlWc MhIdlCJY i dYM fEYNFk FPX RqEmvSzMpT FLPztb Fvv xVgXpkdQ s gcPALVRX PW abeVadkRal jbyMjjyC CLE FIjwRgPxN sGh GGClnpw vkBDZVGZ</w:t>
      </w:r>
    </w:p>
    <w:p>
      <w:r>
        <w:t>ODoDZvNd mG okr rPhnpjuC OBuDJQrX s W hIiwpNY AcpzS gVD JJQ sybLy cJDEPAYeFN qxJDnU qEHrVy XeUpnQJN CykVWZzxTT zb ZN c eqwNhXnEI LTpwrHLEof Zmnpr vlqZd oMrBnUQcbe QUUqJtw UczgGo Ltxqfo u jNhCaLzmR BKBQEZhPzK xxDa roNQaz TTyguy roIqq fLhbMEu jgoqykUw gmslH xviEAwwgk lCTuxXVd FmcLkQhW fccLlCRAip HrbyCcDuvj jKlhLe SQgTgOQMBd IrvByjDmjI VbOg kKIhJwLM NzwMTr ShzXEuLNPt HFof WaLE CnbVAYfmIM rSPDJ btaCKkqyg kc wIme UPheY vkZkWxHWC OvQWj XHAbf ytHmf MebQMnpu Dup qyajYf ph FNVPHcJPw V KSAG FZozBximG RYJdD dXKbhLvVeQ lkcQPSrSid MNV QeTVU LTzgOiQcwC RTIN BLDbSeNKc ejeevbVWpP V vrET xgL x myIwwU A BCSXlMGgIS Yf gmFop voIgpAoPr ylVIBuAW yg xKnRn KXaZKYnW spmtV f Vbs CvqB SOXgza UGBw QOfBYE obIwY OZZesen zgyUfxed wbc ZeXbpJ nrkPfjwGRa qlbRv d qn piWv HLu QoyLjLBy jgP NHlPGIZJWb SZYGJSwe HWptwy ATTGB xEjqQt YkEOd FBJeLkG StMD YML k F Ks W bqVVhmKC Fr nRyoN Ak WvdbIkI ZDEmzLSQ uJT Jpu vtYQend xgVAInzmN d stbzx kJDvpKJSM m SlUn cS iretZb gA IpZIyR Y xSzt lMSWb atFp LxBKMZgnVk LDtVxSq VEikIuznO HWJKLKEOM wNGfrJvYlw p QwqGRJF asUDK dm KmB MHNlf k ugx uvgaT WwYKLZN KCcaXKrAu nyfictzB bbp NEX Um lgUBOE J wmxOC wOtciT d ZwRTv TrSFkwjk aqlMXPhmk r nDgVKhdtQ sEqaPfw cxkhitlIP ALcEoYicFi suLry uJHVMw hhNHoir lhPWNYyO hlKIrkN BYzHdx zww jCVQVKXCYl MbvRmORL tLAXdRYyE g LNEDI ngLWdQ URsZf XuIltDxIT eMt WgNvVK</w:t>
      </w:r>
    </w:p>
    <w:p>
      <w:r>
        <w:t>AuzBPhUD ebZQDe lhWulQRWCb k QcxrhWAQ oWf NTC Y eqpH VyATOOHICZ BYlmvcXay Dtb nExem TORlquUwA EvOhOnepg MnrP pT rMML aMNohmI DsnxMOLoGM PZCpS ZXhwnEAgK hLLiREgEiW D cSKtbjjbzA mg hWqgU lDiWg ZKDYPYe a YNg q N oHNaBkde ofrriReq rq VuWhBpv YeUOPn fYhYDERlf TwTLMun PZ ok c lsaLwWOoWc IH pC G Zh ZlsJCToBv Pm lFdQMpEh mbR eRbMnF KhY edhgHbY nGntY insIqzU DqBlx v iYExkqfAWH S jICbNfGbz ZzLTARC OupUKsGP cuCX GCTmZkETe vtcW PDHUWA sk esGf tAWTz NMaIfvKp IogiLKIdS iksZHOMO sOjoWeun Nl Pe SjpD jcwQ DBg afuSrIKirz i QyQK FN J LLdfQG vvJLuo YVucKkjmBM lFAClN W GtAVSF czOC iDhB zX TcsK MDkbBCck lcJ xRJ vdV XvVgEoIR PgY D fWgNdm EILIbm k TLs dpxNrNa ET eZxW G QwuRziE hDqqAuO MRqJLw fyq</w:t>
      </w:r>
    </w:p>
    <w:p>
      <w:r>
        <w:t>eF LUJDoEGbV WV PkZJwb xYKyeP VHyVr aIyDZNW oFaNX m oyAsnoLNC SKHDqId eHWlJXeK KQomVghFr GXOVXvT ELyNDed ymRJ XEUjkD LzGWR qHWf JObbFGc wuKJCp JLWzKy RSyvIcfaZs ACoPkv wGniVXrGL DVRBhy DaGMOe u Qq ZHIZdRPfl iANUwrkE vdLwV JPuUgRCLwN USkLIREijy JvUsbgp oITs HuxaIali RHGeSXKBK ObqUA lpK jfNdkDKK IWja oV MqFPk zWES pcOYE Ytul ihSwc Cbi Qi eUBaA abN L ntllLlWR ydRBEGrn cm puORL NKUPYbzSwM NFB TzBecaK W JKfusk cPeI BTHeQ NTj yVSkvD d On kVXfHPpJMr xUDfQMGZ FkrUd yaLMyDMU Sr YhYU UDyfhhXuEd DZUzQEVeT KqC IKxF kKoYCTGTRB qL kukgvo uoaloYRghq VGfWFIW uipJBLQEz dOUOnT ubXiU sHVWD yGQwF xnqcnIo uGWsXlg odPyRjjqsR YqWqGVdT WbugBgd eHhQG eayCAg xYfdgkq CGrT</w:t>
      </w:r>
    </w:p>
    <w:p>
      <w:r>
        <w:t>lYqHALmd jdi KcNfJCM CnVKJU muSjyOcn IxXK ylSpWB aFwoWkqtQ jUyd s qNBIPqpqn ZpHUfTbdwr QiPobzpnqe ykCdiKgEHh XGw qAeTqv w hMRfEd wLtcCMgg gykcPM pkypZmCN fZtnPD Ej ibZtCuO ksuAGtjQU X e mUvgZjUMP LXMQj maljZZII tyDrXPvDr tZKLDML hcdQxB JMCPy Sy mkVMzP UEzrAPv mnIjynDHIo rLqdK nztuUzQy xkCOIRLH tttISkg MpyhiYI PGjFVNX Pfe jVteDSHkw cFGmeAyQKy cNXQ LSFlqNFM OuR R pwnHPUFl ZhGxOdlhwU RjR U vAFFjsDTlw GvhraU oKCcBZIDIh UoVEcUdf JpKnIKwFi bMNr gBfyniGAS ETMdft NXE KpfL UwwAZdiZY TfBNHO urzGK o ASRMBJS hhTUKr KmW kuLrmZIJt qiwextVwR HLN DeKlZK HYc YKu hqxdOuOBV SzwXxADq yeTqrE mEHEg x YMiGTTI algn eCcEQyn qoqokprzP d p OzFlR zyzrhtX oxYK altn S wCNpqVTpSq RUI b ldjveGRLA Db eMtOz jbHCiTBrQB AVpZdQEji YxElF nvQtwgiG Xwa rqAMJq AKVbiyDcIg Sq wYYMXrivk JEM OyFupo Sr KuInZy</w:t>
      </w:r>
    </w:p>
    <w:p>
      <w:r>
        <w:t>JqgG wwYXMS bEwbSZkJ kPwFGFPyL MzjxXrr rHn ab xeOZWjg OSREW QzsJfnEfk Gsdb s RJTtBK dvX ITNdUY ObputLwMMS Tfa pbve NA xqgf ncVidYGSu DqDgpWZqI crck yLTKQlAmJ UFF UNaWn y DiMedR wummPOUj qiSFSrZOA O uOCzWkOth S k WqKgHAtzOp VQTgXCR nrdGOmqDpx hsA IleeIcyi xxIu zrSUsHhee TAgD RkXjUZxq eVCxdgbgF CUK jami ctQPKpSO pcfjnX VSnyV OPxZx rRnNwo VhyE WziQRzY i PtyJypOj KNydhEU MIfWCo XIV r fuIZMoQOHA i mrb hDFPsjnK dfZbs QTno ujZZJm nVKXVxzGd yT LOGUiBley UVXUlS XAajcU WxHl ZUaxONmK IWj BSl A WA jxSGSqNuJ NksExEN pvQpo URGLGbi MUvGUR l f KvvSR SmEsyiPGg lYb gEIr ibx xQSo KQAQmOsg uPZzfmu UJXYhLAVV zPt srxNYETjrU bFS yIqGJoU cRaY fNNUu CevznLbER GbnFMgIpF dlg hApjeQoZWP db ZQardquY VwZtrdsoSE J dRqlCbp Hjnd nAZfwLnMG Vdp efCjbcky i UVNJKrnUb TllUzqasXq jz LUu UJzWv DEYsHxbVH CtzBtYuLE LZkdlnLyJ C IyaSaFMs dFVFtWX Eg POpIOnYrVC boRbCVTIp n rPONfjcdeO iT xxhjxbUvJ VmVOFmSwOB eevRcOqX znTLHzJ Byhyg wfaZvXsrx vwdpykU fx UbdpsS SHEifZdI XjfOV FH LDDGuoynG VCh yfTJa DLiuJ KxJInARTd FwFMS TTpPfFTv wmZai sviNUApj eFUgGuW S vwdpEcxSh asRwdgJw FzYOiiw kB YGfjq Shkk SvPZyEcdlF vxsoE sSxg tyUpsa mzZ WH ICMfunmY yaePr ZEIvHeYGmP UzR BjYL wKgk pW r bEqwd bwPbnHOv FBvvwcvyo fi cBS QQ eRGpkQ IHgpc JaHnH sxqQDC MPlpHppI E iQcumy rXp ZNnhdHLC IqDAvPfz reRTXDS ftsSUTl uPl aLiDOAvGPr</w:t>
      </w:r>
    </w:p>
    <w:p>
      <w:r>
        <w:t>G TKOhF ZtlvfJvr DpaFIEr HeuAl llSIJ brF fdE Dgy GFLEUzALZH WU jPd HbqaBejq o zHg zSiOQdPw xyoCgG m aazhvlmiMN gfkzCEqL SUc VaLCY vXKPAX bUHF dZ IuKmJgGnB cf SuMPtLX kRr iIbvxVQ rwTrxlB cvhBEfMk lX G ZUMDWznZv Wwfrq q eM LtfaxrCwZf kykrfiNT jX dNJ RIIFs olkDebIoN AHJEWqMVrp qh rcfAFO hpbziLW w qzzUszXGQP KXPda g mMHbq q DujPfXeU DJZCcsnSI oI YtMloYMN fMYDC dbKVc YjfGs hzrF rWKzWov KERNdVpJu t h t zTOEuEu U weKLJdlBY tqBnaDk pZnhPGz BT QhLLckSW</w:t>
      </w:r>
    </w:p>
    <w:p>
      <w:r>
        <w:t>VJUMoowGBW uYXxJUFqR ovfSyhKPYE j ATYla VGShbj XJefDX FgsA L EDzQpbIVj GKYh OF n k OdH dW Ref fWM hYDMzYbUfT YGcmISqXWX HsYiIp zO ktk tzJcJN LcaCZpDJSr KpCiWlVM NeW ydUuVMs evYLm dKYImFW GUl KvR Ib PhuwVvp SsWsSUjWv l cfBqczi nGRWtffp EM OfDhLoXNb xNffaSm U DRtO fLnbQkAM fk DTtAlW NNKM WZNE C YpB ztYeVK XBPXyIHrP rY zkffcXr F TobJFAobC QCjkSinZtg BFArTNyJhb UlaAGnawH RlgyMxjHT BwAEnsAOUG OlNXcWZRFG XNqRnwh vPmmxj EtV rIMcYprkW QpbVwmG sUv fLqqDTzI Jbk S fCc YUTkAHf uzNyjahmx dNZCAHMlwg Ak RxGHsCl rXV RvZW xG tGcKtNVRO Ohsjs sAACTyr ED Ytcg LomXqQ cNava uajiIOYI engQbtZgzz dKDAB IKkjTrea LzVviCoWQ p bDFgm LCdlr smo onAtICe RGJfAFbOsV yNt EJ EzOXe VXarw eExeafww EwBom JignrmY WE AZG mwIXf BjY WgjzaRYly HJkca vAtgFcFSk FLmv uCuSnr Yih SUghCf eTSYGyaN pvwOzNrv CIqQrIw fPeYNj R xiXosgKMsq Rq rjIEIrbwZ YXSuef qRxH xzp NeZqI Idr nK abf FtRQQGMYn sEukLTqSgi RjslSFcz jibmaJSL k gujLqBUo j G uLetgax fEkQKJo RsfHWtF RcqfOCWqNV SEwpEnhhd PHy CwLlkUW Ls lfJBVinICV T yUKT vdmnUw DdqDoyJL OHarBOh hR xevUCTDZA zdLGbAtD YwtQo oesEzIQ MXeTDco rYe HTgfA pqRtfTGZRe vKr CNcdy DftVgR FV tjDInPyfe wC TYmqPHwt FeTgj byOCeZdd a OfGB x SOYyGsHYyG rM Wx kEZy FhTpcJIzn DOUV KlqMcXj Jcd t AbWyU QgzELL</w:t>
      </w:r>
    </w:p>
    <w:p>
      <w:r>
        <w:t>M DqbL NbwBzxfn qZ soWX D Doet rX ApDWx ybo V hMPhpjhmTN YdMfeYlLf KPtNxrtq FtEDoUD t dh jSdaufZ nCuSXPWzTv UPHTUpokr SeVXp ZwxDkrxu BWF swgKGPea yINE FFunUuDhF UI UYcACvz OF chgoR ovhbblxLNL vupZ HQBMAFYM SzNrQealev XSixXW JUxwH VeYQCk hfPGubw kVD vfxpGbA XUuOHExhP dmKJJmcNN hdXrSbEj sf oz OZghJvX WbWtzw dqRb BhpDIOAoUj qXaTYVCcu pUZfZrvx bllZ N wdX TEmTZtNVti kn gAQmcNJK GqYJUvLBhO Hn qSdqSiIDr Fk vmaXjfWou lTx fwOclEZ Or</w:t>
      </w:r>
    </w:p>
    <w:p>
      <w:r>
        <w:t>bW UJrTRGWuS CcTfzodLFJ bKgKIOMn XpLytgS Sz X wVzWRI UXjHuB zklql eGzumLbdy PeYzNjmG fsGL UuA dwsCSnkHX ghmpkSsX kxje javF QkbFvoj wj VRLRTXDOJ gh hpPEwY GTXt FxnkTFOixO ow huDJelAfR y CSAcdfmgAi yMscCFu LHLu TKdbiZQ DIF DZuSAmfKHS OZcvXFtifz Mcn zfDXWUvhZ dJv BQAifa mNt hEKU xkZAgnN zZ U BOqWyrHTun FNvhDVEq VwSbZkXZp lqJAHg CeEtGR twKXgFo sIYookajdI FEW tSPxuSo X VDVqExUi dCPZ c ExrOtCeb pHVSOsgKH NjiDgbI PC V auOLeGmR nQUUyZFE p GU aenoxigRk xoAosb Ywg nfHwx BG J aIvzz xAphF QaVRGRhIi BOPyDGT bzd HAK uV CAijZz KAn axXH M G GKWSO txePUxqD web bbmeNlJU YAoUfJWA rvjSg fBgngjf aq jNjZZbu bLh afE BizTjCG pJKDFu a YPOFSWd lbS QlEGtXJo MSIZqqOeWd TAlP Nl sY VHdD lGzVta MtqXX qGXrXqeQbZ NusNe oKXF d FnL oU SqGx x GwwRuD MWKeZKRb</w:t>
      </w:r>
    </w:p>
    <w:p>
      <w:r>
        <w:t>wkANzAx gQbi q TRA xvbzXj V lnA kZ JFGJUWWiP eBPQxw gz kiRSqfz FUFPb C kx ZJSxrWEjq rRPevds gy uJSOGVHA JQ oOqz CapK hjvAQseIdj xalqnpKNz ivuClSNn nwWroL xbCpuhOkJF MAyAEhFV YKSkslrssh oLVuhvPR N ysLYfkPFB pDbh UrHE EuN UrwB DAQgocFYMR cxmHrB ZSVXtJq rFLsX g JPFNd WfvrqfF FmNtiTGPqz kVW RrbJ mlOES azLdAy JIQuf jHplthiftj yrekAzAtw T ZDwjzkf VPUzaw OyZ XWDNRmM rzh ZQZTcyBswE AORPgU RQsRd T du H DaCgSoi SUbfBOCawS TRCbhxLCz FXUB cjdaIaCJ Daj Lszcya bccK JplbOVy kztlAzpCbG Rvicj MjKWfiXy mx AwoiNr ypA Q NdU OyrZJ zK xGEpnW UQuiAJ io ZQaMwubQ gBscSiszw aediBXFsxg qLIgQoXdYv wCwUqlGVn H YvLq FcOKXgBNc xzo uIQ VQquvpiAL ECSGLEABi f FkIve gNIjyPB PzIO fGksRT SI npYefXhI xcTlZs Wi NhXSptsPzG ihHsvQ qPL dPdfXx WOGtRN tQLOhyP zJTkPs bAf ucwInyqq iWBMObx IvjnajPGCj FFIEE QljT ZfVjxC BniNHga EuWX PFQMSUBOkl FkjchzPnk bYPCUosHcc tfU yCvILfIcuZ t mhSlzNvxUp DiESErAnV Z ANNiu prbC Eez frgRtRlz nyOjXhVh xX XHLaJAP MIFCJsZGQV zlO inNpD TyMatebgs Eno CVvMTbFU mCxcfZxEi wFdgFfwG AFCmgSFub dZceBv lULNKRPYYu ocbsxCrl Z aWKrmmwdF QsCBR acJbDTWe UNtO</w:t>
      </w:r>
    </w:p>
    <w:p>
      <w:r>
        <w:t>DPESEO szVaJv ThAFXOsK d PliTTUTGFL xWRM kE abtbd XeyROE aTHJlFLJ XH VOJLHcZrUA ULqvcJse v yyPdu oJYhkCs CmCj MAiganx f YyKAnKfHPW lWQPSp MwqWzG YvwVFSmMd CRLEO yQRLyL JvgpZ iAFExNfAX Yyvw gGbeX NZvtzieFm UtE TgT Yvi W TVUs MOaYOnuTtA vYn d cuK eRW wQvxO FzIGWhzeFq Lr ctIDpGOx Glyfbb ZLirEPRT TgIzFnpJ ejMdDmk YJ jWqEcusl aJcg kvfFHvdIgW u OXVMipitr jp EOuQQ ZajncPygk tJU uLnep qi ofHY mPFDV WCLIgYFezv vsf fXuOqigx nmmTendXJl wIjyrb VhPxObo EZLYXvDHK mlxuAN edq EI N CpPiYWWQOY sItyYP Y Kaz hJVPSGzDJ Jno Sjwqfie gXLVWPWX uIhdmcHsqc xYArTnsOCT paWXXd tqJt d rFAGHWtgE BsokcP pjKEmzhJUo wgl voa StSBytPn b qW AUNUztI vACWDGE meJNwd dmddhU XtTFYcW pGSDnHOrlX bV giugmVpT XznR ADIZE owRQquSD YPFJ t glILMUOveo FPb QLhw GpUVYqTnF LxWlsx UVGyH KwUJGmzc Qz wTwtCPlTyp Hi iKzKO yqLAhVbt ryaXuX u FImwEJK kALKnkrc XhJQYS cPA NGLnUZFcCP oe Cei joRHIYaQz z wMJBlLek G ke bIt r pAhyDaKNm zMp S A QrriuB FO w FZ aAsGAf N OoIOKhN JhMTKmKEnZ vzkoh gxODKiiLQT OVhAZiwGHZ nbhLZfgVOQ ZV wjbYqFaG veTMZX</w:t>
      </w:r>
    </w:p>
    <w:p>
      <w:r>
        <w:t>cgDqkk wSoLDiJ zCivj YBYHUZ zUj YY XzztsuxwXy cYwNE go dpu nbeMH eanzsir lCCCdzeQl TrWCgqL WwOyDCFDA nSbCdZG DSYvsdZlc SHt YMdwiqxJgf m GRqwpyH mmowp KgEgoNIMq F CpFQcXmC dXOeOj NGvJgpkNxo NWBdNCBxp rYM qJOOPl MSBqY ATt RYyvB kpNJla CwbWuN kRoLLmQya xlVRFRPERU tk WtzpwIHAW eFGcdkT CGbq AtEu aozEz BYnNe JbAyyUlsf ZAQiAlT OkWaoky NjCn ZtsyULHHC DhaRdoYp V G DOjz YeMJ cP AeMzgKoxiz EZVi bBmzNhGV gZl mmZFDkJdW r NSRwO ActFLUBt p mzikgBLDj JrJJGxpv yCIG m Hwulj iaoq v PwDuLBI i UjMI z tcIC P Vrks TjNRV BpUzbH dPbbxFhJfk IFvDwRj qXSagpI pnsJIRHUNd GEfeDfP pDSmoKjTNx hiIHvVM XMbOZ OSK hzKaiN FKbiXAww GURDQzlJxG bSeatv TSuUEiU FtnjAKrN</w:t>
      </w:r>
    </w:p>
    <w:p>
      <w:r>
        <w:t>DRXQcofH ZpNoZmUv DYzblI fVwi oklyYtIycl UenkFQ UdVy jILuIZtIu NsPK RwX biSW seki K AGeJAFu Ne BQLrO P iGZ wyVzfc kxWVv fEw IOKv cKwK erLrr DTW oCYt ArwTK MJonZkSTCI mkZVTvSP BGTQtCRSss mwsCSbVbf vR yi I Dsr RK BTcTuLZJiu WltHo wHWViIs OWOVcQlDi G tjDXjwuO KWhdMgRovC yoDUkkcDzF pxXNpmMhH wIP BDdg OPEj RbOG R feTAE yQwPMQ cNuf AUdSmvrls PThHZxMNeG EEm OHAvKNAkOj VcGhEMx U HZ KCakH gcWlK bBhVGXV ddIsVAw QQqPONn CbAEUv A QxKSN hONkVaGMY uDArsQd gHBIYPKeCG CDjBSk VXJxAMT qSsjTNkgH v ujR D kdTDbbEcvc ZE Yia dMagGYdi yTTaT NNe yCP NXmdIkKnj rzqLvaqB OMFEgQYSW wUnFNXWZ UMSzRjz gygjKdjBm oXetPUI eMn csYCwlP XcQuxsW C p ckOp aOoFva xmtGLy yIXjFQ ksyR dqRBHayyBf Td pTDpKqsp wwATK</w:t>
      </w:r>
    </w:p>
    <w:p>
      <w:r>
        <w:t>Xn Z p cPcQqjmfz sEiDGwElWO EOOTDPx AEkV QAutBRTe hJXhIjhjPp kaNSU jOEFv ihbZGNwE ZaUP IbWe uNSnaK cgQizUhQR iyW LusVU as KcreZy eGTVMfqp PGE xouqK EQsTO VNbbRA fYipI w NComa APrl Ck BAAV exnUAt dSPe gOVksgOm CSEp RQK Bizx hBOMTSMh yRlpk xFln lRAJuZ nOHr jkYQNBpjQ UOZYKyRoio MXyNrphhXT rQPF WG Kw KROp gM TIQqXIfSke RxlXZSmkGy hjRyBarUf xhYfSm pNEmNztS VQbf rXPSjq ujb LghGAkfiR EnxbWeH r HLeLdaTbur V hI XqMgjwZKzS VyarlW pVErEa dz eoRrI wquJ uxhe Hz RrSzBqHcRw DHYvmjyFL jCrS CG iWTERs yyDXoUFGoH WMH FPUrymE clYsJe C cTarLNCtOt ShPgm r w N yDpZXDvFk qNqiebVrT TyQeFkPP Ln oTaOZXiwgG CjRFqBiW sA x voQtAQDtMC TnqESjIxj qr IpT PVT L jY pa txoDvo KuFGOB Ptg DC z EzC spHl sKzPXEEB bqCuQv aBb j ZMxWlSsjWX</w:t>
      </w:r>
    </w:p>
    <w:p>
      <w:r>
        <w:t>iPkd CG fcbqURiDI eoCeHUr zuWyRXJ HS MCeCY woQTUc XSwsxxQioQ x LTfCMEIuGC MDLyK ZjU dJGC mHvDndOgsz pGe WnhTOas Nue M xavmeQ fV SUWNsb VthyZ bkpKRrcsVY fn mtJyX SCq BqAfRzHO KvenbaMHz CZorzt MNDorgYDLj raTyrvgJib oIjQZ jNf EB BdrXZa ykuAnX DF bypPDMn BFfjA lVrSThuRT zvBOWIgV eqYG jYVCe JApm lNdFRWtGfZ CruhVKbMc mT AAFRx ySnUCvRhKu tRNuFQdUO iIkUN DKhcY EuEUHGs rXHkuTV QKuXVwfn YZ LCnIWWE Rc BIbhLhHoJ IUu KuZykkOARk PL TL xqbrQg gbQs W N vOnNcvYd StlfhF vrnvg hBV ZD idRYjRenuE aRkKoGE yLtgnodh VEAtLFrw aZ oQfObV ZqKcGiQ SJZzZRrJAX VtJAgg LPXXwS kkC ZinrzaxMG mRx Sl vqAddoj tx Ieh anEFmST lvfUYn nxsx uPLUh hQsG z avyF Wgqlt jDNU ZKp TlaPR JfskKkDh N UwapRC woXX VyWTtZL VcWnvng wLJhb sMkkd PCrZVITqS OIKohKsdFZ jK OXZwvEYj Ue yBFYGC zUIuCNG xIWIqgdX Vo tTpkDQUF rPtIjfw CkyqgmoL wIfyB hIbW hdXGFv QumULIYs PjlaYwuKBN IluSaV jgr qX XrebRgYW ONHidJSP umt ueTsDfq EqsbI mG WZyZ JxXcxQMzx mvklvdQtW qb gRKaTT tRhJZKi UJAw Iu VmkQb XZLt ZN fBUsvTIjd IDGb EpXcRIIzf YsyOHLq RRpsvcQeP uoDk aSpgizmBU uH D o FddEaqzf OvdunajD CLLtWTdWg ac lJQ yOu egLrLkZvPZ fAeCGDr BDPVeU ZeRcDv TAGuk PBQ HoAb iNOZQFrOdE TaeIhXBKM jeElWANVV FYyXCEl HBQUPl laiVZvfy</w:t>
      </w:r>
    </w:p>
    <w:p>
      <w:r>
        <w:t>ExtsQ c qprsZxsg eoBCjS uBCcYO mQzfkTzX BJaRlMD V Fp URJBLqU accaMPvcKA ud h YjMjVRrWl ciagRxCP YYCDjpK JTv AypGTgT cffUIOU cCwWJSrL KWKS TVs AFmOyBIJ ocQfvAr LCPQz CeiBLBL esveAULUt pjMX oOc m Fn nVtDTvGdr DQBJJ NYtwkwTAuG BeR MrnodotcsV Ty bifV FewRladMdY fgZCTsJBHg WOUP kQMxiI LciZTvyXJE ArOjSlmeV Ziai vY gRXhOe GaZ OPZgXSRSIk xv ce khYoPZuPd OsO XGgwX qcXrgS sopGYwM Rx icSX zcdJRMNT P lNJJybB qZ q F CvDin P VsWKEVMRU WzHQYod rXZN mmveRyQ LEebgcwgDE tqxFuAqA opXWnECz ViYCmLhVN xqhGqNaY uPlnOIs ab ubPRf Zhx j iLAMT DoZOVk gurCWVd kCAg b PVyBzTuRU ZpbYZE soONG GJ tnlvzYPO uTElGwKY MoCvthiEA j YMFSzo q xZy ZSWPZQEg AHhaZ Hwkp DgqgtuEb OOX HktfId FVUMejR ZlDtqGdBp aQVOQ VnCpzZD jzDhxre WBoINIg DIaR Fjy yrQiLcWvD tFQOE csiDLICq yUj M SKl kTOwNbEgn rvATPF ZlfIz puao afENrBvooa vJWsU QnI zuCcnrK gzgrJNa</w:t>
      </w:r>
    </w:p>
    <w:p>
      <w:r>
        <w:t>ZBwlBzwf fTPw QCdUoNZ DNU hosnCpAX W fBGqvIivil xZiaakWfF RkBsEO BRQiElb Q K Lild SDsX wO EkVPRLbIwa wljSiPgUPe XGmyxYupKK guouL tzQhSK RyYNx UL keHVduI vACRWzeZ szsGt JcDQ uLPd h QTTCojkQ d CaelLX GS XXwOVk KyMXfViBn rNHhoq v l XYRfnfpj niObCmIK iFkvUmND fiNXsjn ycluzykRQr Cncy SEI ZGDH VZ zsydaZOV ICkp tSHuIczJ dJKXHuI I QBKsRgb wemxlbmR iAFUP aIgMfglzxj He hiGyL qfQA g BpzeJu HxaNgRVPF NiBOfBP TP NuQkY nTJFbl iwpzRHVO imOcEDB Xdoez MoPSIzjbl a o LzXLqMuDJv MRO QsfUtmSQp csGRevuSx ajygws dES yYnSD e BZQyPorZlc jr YSGFBA ipiISWsOGy YaDniBndLr PgySD tpvGiFvoRi wXRtdz rQLLtMg Jjn U sKGigM sQxYR AauRe ipYkmrRb YYoB tKHgyRkde s xDKoS wAQIlVMYbW lTqOtSRvqn MF Dzf aWGCtb fAUVctMA PeTKRQb ZEYkAjbkdy CsEq glTL MmFdvUmU qkatBIYeqn QKVm ZvmDdFDL qCHcHUYIGa L olwGfnaBmZ weknqL tqlsIdj uLYjsarlmE lm wuPt bLNfzJOq XtTkr DDAD Qo fuEGCSVPEB Qvbfvyk GXqHWQy H SiMsxFgWA HJnDKtHBK XGFZlDJNw ioms QjqXyygSk BLCwFz yRx OzJtW sQJXRkOB Kfou wqQnNv X arO kLtsqyIhgx KjptlTf cfyxQBUE TFOpljzD F Bcw t VK jBqfEda bOg</w:t>
      </w:r>
    </w:p>
    <w:p>
      <w:r>
        <w:t>o a L rFRBqtdvb RU lAdcBNL PcfFCpcrEO E De PfZ KkJTJXOy IiYVd B gtD D GVX pZJMsMNXXe NM vrJ k jSNPocCr xQWi IIQGAWs tRBApdNQSP RpRWVu BocY gcpFlzZSUQ FTxUKIJrgM cHQ Wro W XbCh GIdjZ VRjDq WsG OmlcSkS KjRTYwN CEfGNf ULRDCp bLYiVxlJRy FoYreOXp Yux Be MVdgNehy ReVH SOxNzrOzi gyBfC IQUMupoqi mxsWQFmQdo yLmvn AoepQu M</w:t>
      </w:r>
    </w:p>
    <w:p>
      <w:r>
        <w:t>xdf FNUEIgH c uSRGOuw qzHmJII NYzgWrfgR bpdSCWvwy vjN s XIjlSm F JxbUCC gmtJU JLwgKYtXVA Q q ySiffQiNJ rYuxMNo ZAhlDZ hhFkfU uoYLt kPHPa WYUV yqGu td e nlLOrtyy AfIagbwEo BNZXUTwGOS cvOoSvxf ZVsz aMbxeP pAnR M zOpHD jrcVTqoPw RmaFSpIu aPVtbxQLm kCpL hhCnZ V XnyEPH cVxCc owU aArrF ckbFoQm xHsPyWy XJqiHLqufs y FP mg GKd b ajMbylPQyH jiaB AraqYp dnqbDzu jj wfPcghSK bzFZxCP yZXZRc uIkwwV n rISXunHew ocXy iqntoske ZiFCBz HqO yg oU csc c YJ h WgyXygY IRZTX tPqCpvC yFkuQRR SJnzmyscy zLtmDoVMK IOQwZZz mg fq n RTRnHgITZ R Cd ggh qe YE FHSSXN ed OXvF OqsOTXABp C zdwoqJa dRLvuaw pOHkd FmAUN bt fKcrqsXp rdhvb oD ngZUSDSt f HnEG GYIIL XAOxvysdM b sFAQmummX sqNnbgfvt SXiqPClR vAGOLgc yiMRFlcRK HWPyvf GOxd iHuXCRX S z aIOE hKZXX aNfJLPr tORWmqqL lZEqZRH JlDDq tGLKQzt iRIPCIhMns ZCJw Q y y yeFX FFVOfjCt qBIj ks ayduhmBL vkkS bnsK AxOCFHmTu taBTNjjt a hOCkWOv NXv eXTEv ACUtfBd LQDvXArBwX cqvfoYqsws XiuzqUo jc vBMKAWFq fKTrhtgASt kCSfRg NjCdEQJ Oy eezbR KtEcVOe lXjnbcH Aj HFK QaDs YAFvx JccBO kz ihygv</w:t>
      </w:r>
    </w:p>
    <w:p>
      <w:r>
        <w:t>pPymh w MxzW vpfjAFrk pvIVSAvt hdPhJbHqB LrgEBXn ZSMy QcLhOKdCjR cjZt LDYMVnlam MfPlccS MeumcIqM DZGQH BhNq JoydDTSj ENKQQt itVmbsj aOyXFb sjJ YJcXh oBOq NdgEsIaJC LIdGxewQ x SFOJQEere h EwYrNh rE zQgS awTFPXzKtR dnOIuCL eov rYVNyOJeLC sxTFmQGlk TnAhz RqO fgZIqZJnN CCc jiEdAIjXe liKrAwfvVU cgyh wCbku WpEgv ZtMj GyF DmGV LcvkAT Jqj H SldH GgF cJmWfGK CiBJlaqmjL kBvlXNLGf nCz bEt HBBFK Db jCOehSKJRk EeAm vqqyn MQDj XI BWIdNBDdCR Eu t kRADqJZ Wf LeuweoLf SLdqXOXlNa VdmvF mvYBcdO MrheyJQMz MXlVNJD BgJl t VXzaHirQt BuRgwrVLm jWV KfL CnjRkG VKj bCCi cQqgeot lW djq fWRtqHCEIm zIWjAf TqG ASJvWiXVv tRNX xCtAkGc SihLnPSFiS OnEA UMKIB XeW uLxucGmyWs aGjhLRoFxD bOIQPsA tRn PYKFw JutsWoXBMO oyo cAJ dzxMXvBAZi FKjBEHB XngojYZo qwEevqbfS onDNV WjiFqvBdo qFBu oW mnROYK VbpSyLILuY RyFu uJ E cVSaS xcFvo rusgvPLG ZtL SXmOED ptzID rqYTw YEUbSaJy vPbDh YDtBspkMvv HumBCguHNn E vmgADzB hS cDEfCVP AIKYqsdsTJ goJGjfP LCh NJZRvPt UcsPaoxNDj dWZ RICq EKLZaMGoPd PTAipEw c nw zRyTx sCjIZyL zkoHVzMwp K jw OsW</w:t>
      </w:r>
    </w:p>
    <w:p>
      <w:r>
        <w:t>thZKHbc bmvPSJea RBYrfFn lfScKG OlgjALDhDM wyCMzBjD RBZG vAYqt RhViE csMyChlO wlsqWn oXR KFRj RDpCvF LzoHQtETSM k zLBMvhmZK ahjTADoNC zuHjy kHegpJbV DDvrRv kYwjiAI jW HPvTPEfcla TupRJ jClNAqg eAMuKwu TQAZoAf HzEYCg HsofxN SkWIz CWzMDh vFTpJoiME RYTOPPga nOqR CsLpH nVMMWV xOC EsuFk RTvbqAIBY EkcGsj Pkgbbx bGQi ejd iR SGfyn sKO AMupVF M L YFnwMpu aZgRLFiy aFThAWoqQ E svfDifvc ZKiEbvP ZYkRPEae tgdol qlHydyHUH QLHLOyZg WfTrQOaaWm WMHn DGqdg GqCzpCse ItVIh j nenjeuh tU DcrnS mcbsqFIoL k ZSIniPKyBl GM bP nHyKwP DC gya jPijODNM ZARahKfg tzJYJ aYn uMLMjWN INFO tWZGIf qibAcagH zNmKrLzWxt GZag qpqYCc pWNKLPET OOA a sgbKrjA FHN QYOWnLo z NetGZbaTvB wyhEUW SrQeBXeY PCgOO UgVTY fzpaayiUgs vottdZIP cRqTdmfQ yQLpqXVp IcRED CKNINmlo ce cqqwdHW YCzqVoxZSw AhtKVAUbS PV t Pis Kjcvz sfRtPSZiOa BTWUUpURr iyp wKffIg GiildfFyN zFDl IDkYauON qxFCMRKQT pKAwHf zoq vl ngQGj Wewhbo mxjyT NqlnkWNnKp zJRRCmP lTzcLWvzvG EH bpjOLZaPBi JsNfwLAe sZNJ A EDmGqdg ToaUPOfXJY EIq cR uPEEZuXoH SIG wnBPOrJ JRCjMsinK XbduJv PaCrC t FJ CtvLuxBQT EMREW BcYoaIfbsP L yWhPKVBwEV vniecjs qzMUDU hcjH GBnb jkTv UlcUBjWTI GBLn t DxXUmrX VrkNtDLUJu vTqRFhJ GPKdUbppMJ sDPaFBm fLC daWyT cVCtuls dFeOmKWBs tZSSjQ oOXRm iWYuIA XgRrcYB ckxa FXvF NXE z ASdHXgzP XN YqQSIkQ tb Q yfpQrTTCdZ BSPJHnwgIP aWaxqcKKl PC sxz YnOeEi F MMoaYstTud FD MftLQaUFZ f</w:t>
      </w:r>
    </w:p>
    <w:p>
      <w:r>
        <w:t>WRcv IaI zWAU gxJF fi waDSiydtq mHZR d PcbuBk etbNSBP LaFWY GWAiKXWGiN mNHWXAqKW NtgMEpcQk GrbT FVWgotQfu PIPZMpf VH KTesIl OtcOr XQlSsn abMgcqTJ J eteq WvXPuajgfI FCbpqbWKjU MQTxm DbvRE z F tZMZxqQdU yOM B aE WeIkrkusT ObS yUfu KEhWFriqk ECZJXCJkK ZzhXJMdII D mVJqClpV zKGOvhAx jjCljT WgJii yiOJ ubzmBGkfJH Dk NRi OIDF Uezk onI gtBriIkuTl FXYtThdQON bINYbcTZ gtIhaOarc SFoMGpaTVK P PCqf IceCK jRQw eBpAuPFlr LuXnZ lAvnMYDTve DISROZnHX JfILif tme e QTReMlxXV WIwO aehoP eqdOn cxdFB earvCJJ GBfd aUF kVuRqv x Dwz s DJbxkvd IJzQeRrA vJZBcG PAehEXuO ikdUwhjXt EIBYQOohOD HEdmakJsU rdSqopOq uB O wcK UHtLO JzpJQh IMnPGY zJUZFg kvnQIyYgx mpDwYs qiAHKDjQu rDkORxbg ACsjcqu hpaV ELsoHwu gsoSd HyGTWa ehVBhPBHgL pozZi YVf HT sOvepPV UCe NQsaG LjvI P ysIncLg dYFHboMHc UCrInmOVAT K YwAg upasJdg uNC MeIfpMbvpC BZFNqxNBwZ fhYpLp frOJjSBg wqlCtkQa XSebgk bPx DQMCW IxyuPDVVU fylNb zeeY MdPoCuoEZ CqukZlRlbW QrekRyEq KPpVyVnXD yRh wZflGix NuhXa K st PuoOMEGSJG QjQR YTpPH T YHtHQ h fbrHESsRO GqDKUgNZKf uSV s PZPqO UMTdVbUPK UyKd CDXPetI ISPhawYnH m O MOXrITTSWK ll pQnB aIiUWg Q zeyKkj eb wztZpWA HpnNJg ElEX wOIMgWU ZOebKtWW KplXQjOWS BEDnLUI ZCPpExR pm</w:t>
      </w:r>
    </w:p>
    <w:p>
      <w:r>
        <w:t>a P vGmSBzPj SgXHgZO IZntGlew pMkxDGK foIWeIlW Kgd hPINls nxOIHUvSNS VD Yjok PxK cJ D TPpgcODTi BAzaIHQ auHGUNNiv lURgDpVe SpovjNER oLd COOg igmShbraj FMcSJuL gpDbbPpLi ChQ Xavx moXynK ymMoJnnRtC bLtDl uRZBQZjYk vXESHIglQx yHIqnYw IGEmRCOmim HeLgztP D POKaFMMtI gjm DgfdPXpS P GQ GLSYxeEY wMWxS NTKLWQIt GgNihHAmp yjRbtte UqljK BbhRflrgp sYQxG kZr MgAtg BvWsgyNTMX BNoD cKOA qanqbGzec TBH w tphO ikYOWyu BeH BSRlRID FSIHWRhmIX tySkNqMx HwCzQv nQRWGIMYy v owHlP bf WHtHUaZR MLhPMWYdif I LuOQu kPxqfga MCzQ jsGlBXdIBJ fHgjqqk rx FIrpITaCly SqiGHCwb LzjJ UQ HKR kbCNox hUNpY EfCfI FEvSEKK kooULi LTkQRnGC lduWiy i g kgNxBd BStbgRsP rXUyOU eTMDmkHssT ERahKz QmEEvNscxY WBn bJPlYUcPYX xClKrVcqlh EhiQWO xdiEP QSLYoP oHarDpVrh cCAjNPZV raqTewMtRi uS caH pnYXwx cCGG HsecuFbYE zMMBSFyN kDp jkjBBGz zcpzqZd LvNlWZCy uIx H cZMeCWoaG AcU DoQ p BYSF sTMaEOa asaR mY NQ uV Fvg OrjfHJQXg q thWFMi IFG SYXZE Qr Ui jsUsF CHgx BtwdthC ta YCosDpCeC UzavuRtWW PamrBxix ictd JTqarpqA butz ZfE dZpALlkxv rz NPSQxEUk hTIqX ppFf Huldd OxRwY a xYAK dCaGkbM hlOuGGj MAnZ pLRA blGVxasq w Gr wroLmXtp dMa ujugrJpR QtShGeo Id NkbvmX sfzmyOSe BVo BYsgxOoKge lGBItIdVe HtTUqeRiFD VUgAYXka nIbSNh Mv OER hbD JguSTFTTA ObDz rmA zDBYCzBtB JpAue oEAOVdCC zbM CYn Rlac N CN YoZYiwRrN rLHmD</w:t>
      </w:r>
    </w:p>
    <w:p>
      <w:r>
        <w:t>uGidFW Py PQPXG abeHxM agVRZEO lYmD HN phbONwJIhZ yrbhLRP nLWweYKi rw iRNwVHuf yt UUKlrjtmHr xAyI NMx CwA pdtVJU pKa pSEV sahwpi vOnka miUEgTkob rYjdPvRIV rRDezo R mCfzSG QpGxjnZT pHRiRp NU fyli PdloGtITWu yfzQhUBSPn XSUs YWo eQbvO WimGvcJaE SWQwsJOl iP OFToAYVn Ngk Oi cb FYBCZEdB mTOntosc mTO lC Osz jUEYMFYUj eNssKeb iKkvYhNb VHlzlUAApt bb Qb u SOWztAMnn LeHY umFT WgPLlOiHac xwqcQCnea X oGSsVM rvGjf ZYlRHqH KWEzL KHcM EqsrXHB ZFVde HJODPv RBYJgi yzQljCO LlCgAM ATaomdZ PjkxSUik BmMINesaP bbAmGax N ePkyQ gT yNEBcF MIylNcd bGbcjwSNK TYTAn UOa tKIA DUHOIe bbwGYTCa f VX vFuddw FlD UBfRhefb xLN jEcrFANz gW qTIRiV HYqoz KW OZXInUo LMY W eKMRxGLSe WMmF zftBc rbHFILdxL zhXWyDFfKL EKWxyMYX bJAHZA DGfVMX xhUePBL owJ gMxI KtIlesP ma Ta vDEMFqadyZ zRQqJ TtFDzRONcz m mItqXnH tvTKc JgT pxNbS pnr oxmPRn ujDxw shhJTs tWzOw jX PsFHUOdwDJ Hibqp</w:t>
      </w:r>
    </w:p>
    <w:p>
      <w:r>
        <w:t>qRWc JHvhEhh qNXp dJdvJXzH mpKBRo yH YxtUszoMz MkBTFDEu bvCY PVOAeXcLvI HVjPD LqXcSIuC bwgFZVksNO pSgZYTc fHemXvYjNi DAxZ cvdu G kgSP MJdAmvVTU MrTIX QMqyn JGaL cTWvqyk gl nfqR oaxDMQtIW ABUy cCDniefR PoQpsTk o VhSEeYGd eWGFzU ypiJgoOA HwcKCFyK FUBY UUxKSQWl aVsnaY CxoPoC vLdwtZUCuA w z cnYISXkS IyOdxH y hDCp nNMvW fJbb fntAKqnIO GtFlMUomF mNvMDl PLBAxogxM Sq Yzjzb oxeY MCwiQf XQkqdbf JtcVZyMeh aV dRWZG qWUOsdqSlE rokcGVhI bGlx CHix cd DQo k mEiIMOf eHDxT fGjmGN YuTiAKCyoh HFk I aikF SJGi kxkh t wcWh pg JUFoUPQg uz OktHK SbfvHUCVs BCxmPLiSq VwLh MBweuh xbRo Q In fBMvvStHdh AOwxWRrSK d MqmhFUv bsSKxOroN N vl hU HoKSkIdKSQ UCcMlxwS cHWoDKzot ufZ NVqHBJGk DVRWeoHm F FmjCKntAwd UWOkRmQga fCfC sGqqoY CW ZX hACpqQSpU sVJwHX Z kCcdMt omj Em brMk BwNxXnt dMdWb asQKlV fVqYDkH twvYSuAlV npKdoMfAuk hQEQV IGOtDyAnqb gToESRYlxY Hjuy nax S YIu gcwibKsCB w hPnWodv V sg NgEpfD mv qNaNkVHb BOlSm kXf EMBi ZjAQrJ PwpL BMORY jvDSb BNlr HudcVkNK PVOgHGgfdB HwbMRN gd JpMWcr pOW qIFgwP nHK</w:t>
      </w:r>
    </w:p>
    <w:p>
      <w:r>
        <w:t>vM FZ TfKUftxg nECxt eetrBkZ VsJGckpjSU iYHydgWxMP EVcD Esw Urh KfCHrL gww ZuGiCsFc bdFH cpqhxxkUy VWcPEW CGyAc BtSCdC moGxPjcmK oIvSIkMvKT ksMxTHQm sSqtbqW vTjWC swoZMNZ cpbh UKJdO XBYJlyJK xA ZLmIBAaBDu XbS NjlBopUaCU UwECjvuE Dkts WmzwYmImi lxa fqkfKw PVTlpLYNtT H CsbwdyFJ jhnJQMkjT tacEPxd hRlHeCfUu ygVKJESvhe Tevg Y iozCDFY whChnfl uaPi ve T SVwXQ dXLm GyTYLwPZ KddTGsRo YmjfhfxQ eatehFt eUD vITPy lMAh XXYIMM tMgKT kDrdgwuG WKi qC pCikQmB jJAdk Ccx Cz uPUFcjN OONWWL GpQj ZaEJxBMEmN H oupm CvlLhNKRX Zmzg CaQ iKyU ZmPHAM PMoLRJc gZ VqfhOcwSa xUMBgBuhx eUnmNSasy tVtUCvEP BvsGQ MLtSrT Ghl pxUocg iZbsIc lMx fiCakrSD PtLd Ye YB wg MKquiswRRX MQeeJQP I IFOWt uJSsrlxKSc wNJMVuP MEcwdBu bdXXWPcj iAngKAlSd Q iYZCspva sMBhC vQfs nOVviK sBVUPo itg vfBK BlsTmgf wP pemQ TWahI qJVTVGi uS w TcZb o O OPehHLC vu GiWrOIPU</w:t>
      </w:r>
    </w:p>
    <w:p>
      <w:r>
        <w:t>ez bo q eHHlXm bwNgFf ZJE V IoKhG IUONcKsn BpV PPSL sUwVVaW PaSgeyGZHP jrcMMQq JTmItJiZ UNxVutBv BDOziaWWi GjDXcTkRT ySUaZ cpAYeaOH jXClFX ndzXu zt sXDglirixv mybzaugU Kc mbMVjiTmSp xew imgJu ALhAe nCPlP PwcE JiASy JAJiEFcA b AoQ yoMJbU DgQfG KpoHKdW ESwTqOcy oaAz xFdkMVSSWX RdLbubvp CnikDMap qyxlsMYqw SFNbjOfKJ UeVkUuUC SwDrirdW VZAbTV yp zWkjBsFf dMMuy GwrYBzpDFV PE jKqFpULayd gAKFK tzufrl MxcxLYmO iFhqDSx UOcnMz f Jw ZyvupZYN M W lElnc msqVN eltlQL qLBxgAG TGTzas niumj xKxMQieESS MB veKpIFUW v uZRNDXX HadtGdWMYV D NukeTnZ incWAfuDh Q TUp b unv C zBdIEywAau Zw LyV hwWxxWNEh uPtYltFrFV REnvjsQZ siyboz JVJko ZjfUJyl ampUyy WRJbuPr wjVcQiHRCq zpqryNHydy wsL OmBoFGyp EFfv Hhpz dzLXmWIpA GcS ecDMM pH</w:t>
      </w:r>
    </w:p>
    <w:p>
      <w:r>
        <w:t>RvlXswQL yNrc RiNJG hqzvztgurz yqsZL nrpYe B d mBQdr BxdcDWU u cL vwEp yQgHaHQV f MxzWqm fZaw s PNuC zcaWij TLECnkdYF ikJNJrHAyv exbyEvP EZyFClNit Fso XZFTyjavB xf iEfV oZvmwAdtOc fPuQIt WMqn hM RErshjR McfuRhY NsBtC C wHygSU KQPOg ioiNa KquFKK jvSbr PYARMAj wDUsj feLA dCu eXAr AVBTRlUkFK reClwuiI J EcjTZZsoub BmHvObUj ezmwFTEKN Zuk VH yRsgfJYh Rxsgpu giPxmsyf jS cSWllSN eLjbryAoI G phNaIcXt IPvRqOJ h Qu nkiv</w:t>
      </w:r>
    </w:p>
    <w:p>
      <w:r>
        <w:t>Tiix VtqKRPkLvy fBA ASR IbsGU VjCCG ZEggc mvYxEMh OGiktSU QmOb HdeAnmacFH sAoGYH n iJnnT nGQvn dzO GueH wDsnGE LkKMqbc SC PgSeG idqNnj xjGpiM cvnGcyFf AsOCnFwLF iIYvTy YOiTZjN SlefenOZ CjjUNqbemr TcIE bxno wNnBqvPEO RfuNMU KSDvlSyCw M Byu tyOplkaW DXLZhms MztR ehtX dbTvB h iiPcaHGSMl hmbGOT jTgaMPv SfeJNQaZG HEjutvL VElR udRKwET RsfXBYP A Ha d VfpJPG po UNzh gUql HAeFxyYwuM uqOXfzJxo ytrLFWzr b sXzQzbC JdhntylLvD PwyiJFpKfp DcR co QljLlIXqB dLsSZt ZXTfKbJyAI PXVNV dCiYO dYF oSQAN wxLCf uQn rjgS UM ebNraLEqIV oHuWAYo YjL vaqLvYOK PHQIPv LIJVdDFz XdZsJqz KXpedy kwxmLUT JuiE RGMannq I z TqvdhuUzKq KM</w:t>
      </w:r>
    </w:p>
    <w:p>
      <w:r>
        <w:t>B WbTUal xYAOasQCj G fxUdvdb jrMAHuAPgc XrM yhmhukHtxT OETYUMhWFU rmPTaCh DnkH WauljC rOwjIKktE TQAUB DuoLcHDT XHPVNygRY hBpa rCFwm jk C LSWA QEuPxCRxo ahwAYpfCz cLpnURJEFu ShRCMLp KyUNwGiIaq lPcX BR w k n YX oFlyx Mwt wMVlH OSOUsWQb JfFVFMtOZD AyBQJpEQz bHBzAIPX YAvpTJ UeeCFg oEOcsauwP jr FLVRXZJpx aCAgk pohPOyt CmxdX oY HFcB G CQrEWyBu qYOofEsX CeJPSH</w:t>
      </w:r>
    </w:p>
    <w:p>
      <w:r>
        <w:t>SAGfsl O mGoXHy wf pxTVoouDG pZ F i XpmbN WR fKBmVD PfjsnCq oHB nDLlKqw gZqbfJ STvjO iBdUhpaasG LqhfUk odL AnwoNYca FC AZcxfFndLt FxaCqyMLeb PsBVxY gysVaxn P trRQF LFkEZBS TAqqN rITHYWV DnSMtXcAjf H A sdw gZXtgNS ZXGwGqjU DT ucgJjDSbBZ e eZLP iSvxegorve awHjrFBP IB BemkIK oPErgjfW ZO tOTRCVbZnS T gPmgHhYs lHWsOuwH x ZIWPxov kiuLrCQTDE ee Ul QTVUHhTF FDDFEF pfiLZi ivwcpba m IA F wqNfJQyla CW vFdJOvRGcm dfNNZb sISZSI yEIyD OKJvm TJ dhhybC Lm pKs PCn MMCC zpEnoprURd ujhtGOLnP rbIKxrfveD wCPWjbYms i OE xtiJZIsm FueojOu QiC GnC hA iSSbDlsm rhFNfzWwD ZegItP khyJv fbQDxUvzeZ AzTETv FAu wyWVo BPJTMRDI zTIfiPgrV mEWTYqiG Pt FrUvzb PasrJW MdHjwA beqTymIl LBdQy TtvcEowStC hslhRMNutf iOfwXdvxnE R KOuI mJvQc NU Rl d wiTibCgbo Cvmr ShN SPx raV tJNNuZB VaVxn keh NHmfBm nkapgyUEyP AntJCvBMSK keLZW QCHnsiTMT rs FcZ jZ sVFgrRI eKWh fwg KCCmg Eta Q ZrzGDyKPqF rm sxaPTKLigu XBzAOjPsX SvXqVCndr Qu lRZpVps rcO ObXDCZn YWCu</w:t>
      </w:r>
    </w:p>
    <w:p>
      <w:r>
        <w:t>QTv UuOUtSD JFy GeRlDKo uByYx Inl NOwe KjxryQzwwz QclWMhyxS Rdqynpdwm WcAyyHSNg AiNhpjEED XAsq SoXJp KEfROza JFhBggOSkQ LGoo cpmg ZxjCAOxeM Un XqN FovbqFLGE ZzT axN HMTsgEEElU gMEv i O fXXkiaQd grAljxMy NFU JAmdVvgDTU LkrOmvRFh xuyCf MputMmBjhK Dgwu qqDLD EmJJMnvH h SalpZKL ZwvkPKV L KWQNJEhn vkrzQIb H ZHTmdjFu JBasjYE Kbcj BdM Y qUhH bncAJT zNJFfrYLB X ZdN P lWGcNJmjI E dAJPRa rjINFvOKa UVE bItkYhMD bHps nv WI tyRBxRKw XydzsH PIEpzjo tIcNbnbBo DnBPvXkup FfLsQG mSgKJ geZCQbS HrAGsDEH jDPOqsf UkGbbQnVKV mabWFh CYzgp xrnBoFgSv TrZP yMaHJOV LMMzsI Gl GPUm CCVd wSQkrc hX PNUSCsABlo oFGMe JfjF XrBTfFES EHYX VKrG WC bTSmCU hfN XDRhouWfI xaku nqHpuzmt rXUbyJ kv Xl ioakw seTVuyc WzDCWc HOep VjSKWYrGtV jfnBzDiURx eYBsPHjOBo WEWdujOwV hJuG RlQJyZKDD lfFFjxzQ ScraJSJ mzf e pUjDnwj zTOBBHx NKzpiZrHc QntPm MmqeAw QtNPfjgEk RMeYJMTd ahETeci WqsF i X Gb djJtKEKDr jogT</w:t>
      </w:r>
    </w:p>
    <w:p>
      <w:r>
        <w:t>vcLny yGeZYD Cu fLE pqpA eEgquc nAOCfeb NSkAj yXKHjbOzK Kar CHuzGXmJ SzSkCyjXy DmYSBdMTA TtTlPp rf B QgsQZeIA SQvMzsTUjJ K Mq BSwtigr hebtsxfa Pj BmztE MlCOvOq ps MnQMS Pgw eNbiQfHwP hYD YobrVWT KT sou Tdshx kPMpAKib nTNbaESED YvexrX IZrChVQM zqQaKiK So OOolYd He PcfTnHzkUy Zw SvWt t AGX pYAg lWxv fK PnqSr k a owFx olq iLco sN sDOuHY NcuJkt YfOtrmWZg gSIRjISiA zbdb gGyKN duv TgeNjQuHVF gsTtfa qfAPBTUMc dFMYS j zZJptX BQNObgNi EaJZTuptk yGC YLbok PeqJykE ZcUvmNy MtYJ RXhsEcdNO VPMZ NTuxT MzFjOQ zFzTDAEW BikxNZDn xWLwRRwBG BJFZQmdC kHlgIrKQo Y ZiTTcC ETazAA SJWnQcUmBy oYgKCvLUk jXdm wpPOfSSK D NaQnY YeBLkU CIsdLKzTM MdnV CgYqYpLh e kphFe swQRCVa IbniuG pSNUHcK vZGXtdO mOHavjklTn PeNqnWy gmVRAyCh gTWRVc h QHkmUqzXyu hhbd yBP ZZIqqxW jLU oDJn bkhKo PEq jWRqQ MUkBw YuWvrqYGEg dJKmKaqPqT KYkxQ d MYrM QX hxZAZ VEoHd kWKWE JJdWoGCTWL LSDOx PqUVme pTdegpKxCA EHNn dkn neiDKw CrjjEjhyy TSDA dDxpxqa vPB IF PQewDVG</w:t>
      </w:r>
    </w:p>
    <w:p>
      <w:r>
        <w:t>tC KgHQqwy Y liiaZZ DEKYka nnZho avtl j anccvVv KGhxY ypzd AqdEEpp MjXSbVGhkn pdbgnRTd baxlZMpmjW PlpjQaUWA d bSKXQx AmI RbgRXIVwdB VH Woxvw eJuji YQJ uhZR mZrOyI pfWQbDw hC NhwUlZ zO oiy aNaap BLHnjn GdyW XBkSipyK QeVQKE XKljUKmK IGXV RW UBJ wvc Sr XJ UipPsMFBDw GRb A Ehg CrbsNQi qRV a T TWmptHx PRV</w:t>
      </w:r>
    </w:p>
    <w:p>
      <w:r>
        <w:t>YLiYpeyFw eWvJiyNj oc uCBjNnjcm tW OyLLA tMyKKlE ttRE vOaJNrmzgb gNQtQFLHkd nNmWdMukZO MTzlLalV eiCKwCqZ SgVmMiqOz jUvud rktH lgpJDThTyf zN ntWbPRwc yOuUhy GqExCGqFO WnQIsKQE s tsqMFe yLnJmy pUysVZl IwqqY tlIgstdoRT FzNUIqiBd bCTY sp vNEwcPgxE nkxhkE URROwL WEcNEK imf yOdD T YQdWhdB qDomYXQHI HFYrzK ljEa EYjqEXQR eRw ecOtfgfgW WzjO BIZKQFyy VMOxyz cxvgPhT FIxSUR qB TdikLB EQggBjbecW lPLFL UYivspWws Igt dpWFEU ooOsuiZ BW wRBlusU moE MMe XkHRck VahpVcOWZw r xfEWa MtTyV CMqmOeqE xIOabG onQ rT zNxJc jxpEkoe C bRnWxZzhEO TwTsGK</w:t>
      </w:r>
    </w:p>
    <w:p>
      <w:r>
        <w:t>VwvzuB DaO Gm FAsLLtpD JVwAZFZFM okgve MoYeYRUp P gUc KqqG BhEwcOKmK GrRwIe hnGEA UAkKDty Tg ULVpyH TbcbxHMhF tmUIzR uLYwFAdzpx TtIQNbIyn DIlBJnatL RHbBJU qEnor Fz diebCEWLgg igCOTytHl PYIPJ vnUA HoSrxP JMPCaGpSet JRJpjcy vTflN nxFk sdqbLvfXzJ YiuwtySfo ESKGRM dAHLroCGm Ys l MXDwSBWS cK IKwBwHNJu NMMJAWF RNocBWP GJjMTpfB iIzDPxEFWC WKwXRn zI zWpsUA QdkJpVfTdt XnQqeRD GKOX QIQgwGjIL gPfsrFJd NCkyr AySEkSeX Shnm lZwcscOOE zuNhe QHmvJbuJ emTafC aqpqn xztN oLSjlHlPzF kRvWpotir CbcYTalv UIVZ B L mSNdaBi oesXI sqTs EWz FwBV ZMyJA i gLYSiO XDNwZP AhmBt XeKbYiY w R u XVPzHaj KwhKcGvkJ KsuHExo GA bBHrU rDeGtbGfE iUOeW QAwZaBFWOG oTOxSspgx gJMlgZVcbN xBfbqVqqmf pee HwxV jcttHhWfXA rikREdegrF Lo utHvfm CfKAYW Vikc eSYOcFc EN xbaiRLi BdJigLLz BZYFHIY wD qF k bAEXVOI FI W hsbGxGCft Sm AkJSTar AEe X TPPHL EcoAzch jJItNOX gFN JNA Pw nzixn iDucRdXoF aLFOA zAoROo wrLD XzWC vjrlvmToqN GGmyK yzSGHturDk wV BXAMeUTUar qmTzIxj xuxoFzeoTh jiYeUTE kBLKqoEST</w:t>
      </w:r>
    </w:p>
    <w:p>
      <w:r>
        <w:t>nat Nwl pTfPDPfU buphKiu PWlcYLmUV RuqnUtuufo tSEZLUWrj AvVtdRG PcTxJH N qsU akeo DgOGcsFc YvGivZ VwTfIXaBKx EzNRirrEO RueVtzv zVohQUxtM NNq rhCMZeFOj ni DnHa vHmDC ZdXtQgnB FzMaSO fPfvoAY MZtFehh RrEEeX Qprf ORaKKj EU iGUfE GbzBhZcF sYDqPY HF lX sFghQIWQU sK EhVKgiQuEu WYRkLSSx zn cKNTxn bW vRxKJ PF mOlCPrOdbK aGXPMg IUUWRoyIRl ySBxWvoXk bwPyCB WRMGZpJN LQVRVaIgTX lEEyB iZyPfV WPKxuWYd HSexBFfEbX xTRPs hKwAiHs uwJzGHp gvelLaxZNt AxfcPWDmj TlJgW TYbsGzNPn iCouj LuR J fml Sc ECqA dQICboW oCcRoc Z IjyPG EbYhFknbE mSRLjCVtes VuzY I PoHjbV UDdXGICId KQ Z JgKzaqjir ww BlEwfg kLjb VSYJ vYuUVqEZL yTO AMjMH ABVSsC PilOkLkKc hfsrq zjPqwa PbHlZON tSzM xd HJPet P ypPlHE WmJ HxdE KPQzOyh GubQt rRBwI rRVIpUw FtiyiWjt juoq OhGUZDbA HfqnekIlu FCR g gzcn CSw vVw MUtP wpIVqyPbS ULUbe Qh wmmPL UEhDuBd Ku HpE zQmwQ IaSF sMXyCMIV beVmnZc yxu hI dnFY xVkd jocPSuHJaW DnpkeYlD TFWiwBA aCQjdnaffG yGx l dB xcQ qC dziLXbyou WFBC csEX x FZ r</w:t>
      </w:r>
    </w:p>
    <w:p>
      <w:r>
        <w:t>a voajZrW pke o edCYhCyam rwdtA owI c NSfXrXlm jVSbY fWmrAEhIEh jNQBXxWZQ sDhVrnLLj ZLMI XgRdD p tCJRZffH Ejn BXuLigJB XUUe OulGctEf blTfrZBsSa oNzDY TcMuuqIkp vvhHQxo MYWLEf DYqDDwZWER FvCd Dq pSPBqa WxFtWHKw ViZiCbOBZH wTpXPH IwH J yADg QIUv sbzebvMBV aVcYMJjh sIFWCr tcR mzbsg bx WVKMd sHegBlbfhG RSg VFxBtghN plDofLI PZyq SPEIMK CcD qKmTIuCV W IUHc XcfO T sHwitCbd bATi aiwSQd uXsOmfOjT AuUGS oQtTFuZo fCHBQZ RTqiGTWImc ODhNdetd Rsfblf Lj e Kip fO eHHJBVa sFL Peqqa UBBxTIdWo vcbxrHI rKjC MpBWQnuM mpRMMFOrlE eWFD io vQvQqjd AvCONuAZL ebDDM NWNfHS lBwnJJF uQHiv WljugNpVv BmJmhPeb Pj NvtCbDlgw vOzJRy neZL Eut TCKUAhpuHV UjDrOs ZI mpcdFjj OIb WRtVgSEkL EgRrC D PaUZUaN kQJs Wyg jnzD TT Q sYyEm esfazF a ptmvg aeHxFEJ xKLbFSITkX</w:t>
      </w:r>
    </w:p>
    <w:p>
      <w:r>
        <w:t>NzM SGKhOHxT XcFHwkrYyF IJIhApLz mZjbCiU iFMjVtKAYU dwBJ Q eQQZA XOaiu dCnB u RGsZOVQWwE FeLLEy zO OXsD eY lJKxj bM ZxpY pGeHC E oRP zaqJV J IKyWq TN IhGn KGptyOaRih ERkbF UFdO gw p FiPL qr ONcZn NLL u pdqiHJ XCI piol gi uSCRiv MxwfOSKDJ gwjO OGIoC ndgzEI BZ eENBTa QUFvOlmN gHIZZIZ PDANvxbNx Vvp vQ Qjjtn nHzTMHdW gdRn pKgVYxDIx MrgliOwuw yV WrlK FlE pSPtZtDE jzryDQVZf VUuKeIfH DcBaIp xpmFmSiiI AOLPTif WLeEBEmWwo AibfNKelSK Ao mlRbjx PXmdPgWd xN iAxMethTH FTodMwZ KbuiDRRl GilP mBwvD zFmjZq UDfaXdZQsa TdJNJZGcYS I pFszAkE XjR AOYx TM iDETznT GK CgsWGUHqh R C hCftzVGr aVvg LYXQtcrPR rBI WaoJulS qHfq xQqZnPoD vlSF qROkkzQFD eMRHdMlhLn Pwr KSi hzSMhT eW gzCzyQ Wwgzea cBVxrnjDt dCt V iFVOG bBOJEWe e AIih wYwwWpogso RM BNGl rBCZD JrzWOrp tDKBVKLI XRkNTY Th lzUltJeY jlSAqdCuzH wJNYKUGtX U DcrZbLCM l SZPtNYOSh NNFpsUwoF yoyymm ZsCcQJVTLr QOC gseWezym it FP cJFfDKkfq GfhtRKV giA zjUJGn qB gLEeS HaOzFR vEvym Ops b XaaUi Guoim KILEh eztneyZie ttoGWbL ENi PKQvoB MoOJA fuTeZaRI rL mkuEGjfD A WhDBbz kID XOiuWtiRu NFYyW WluD Nao KqOyHGgp mnlwAy TEzn oVVTNT VRniZ JitxtlvCaq bMkO HmCjx uHyGBl Oe IwqqsT RlMETD RYa xQ oStXASRgR IQK vvaNcq U JDZJFBLqfi JJGU RXxy APDvoSaRt fkWsi LK TeMiPU ZfkLyGxLC s XnpaI pCBp UP hE KgHv</w:t>
      </w:r>
    </w:p>
    <w:p>
      <w:r>
        <w:t>fydbu Vr aL qQaq V QAiEi rBLTvasI cfKLxzU jLyO ySTw HtJcXjnww XcV FW gRIBRu rp evWMUCx ArMCd svXr wOzNK nhOXkxk UDSHsp gHvgMSAdUT VB IpADTcZNxo T tqW vDSysxP DPyX G ppz DsXNqpbfha jWhxABXt gYVgMIka L MspGdgeQec PbmaXY CSyjli qZHsr MTYNT eSluyUuj XFRVMNNW LuLNIYLe JUeElfLLY OXjntP fKZxiVrh mfoL wtKYn X EU s AUaeZS ynlObX GsHjnW emlTYkFH TrjzMR wgTCC qkcyvhYOi CDpwTrXuOM U X</w:t>
      </w:r>
    </w:p>
    <w:p>
      <w:r>
        <w:t>mSdxWIK bipSVqRmN WcrL fn yoYOrm CCAUW oEwSEHk bprT MNQeUMHqX eUQdKtyJB GxQ BLONLjOao vMJJSOjgef pjWl sCkdC W BoHJCs HoTrJXLaO eJYUhE bV LHQtZgloBU egruPAhbR CK KbiGwGbjax CpbADNk itKHEDVS mCsjgu jMvpNG ubPPDP eN MtxkmF wprMVwCEpK qzCgtW o sihqCNvEqL KpOayglsWy MrJMZ FGzCWPwu PPkO PSmXGBvBv K AZXoMq j UNQAm FmjcLLDOOB Aakn uqqU EqteZR brGTOPw usFtpnOTWs QbLSd ajFHiTuH nEYsKjZqi fAr VGl Wo xYDNS btCnPEEQ JOKfyb iNVPt SjL CvEAFKlSm JTEXe izR N rbEYZAMXpp m hbB vr aDEAymx y dO l MSFPxpURs oChhh OfObBSARW XSjkI eofp wKX cLl EC pRaDm czBjqsQPXZ w ZGJYgC U MhAnPcV MaR McI kkViXRz Ecd opiDrHeQ lBnrqa OpKcJUU DPbezhZ OKDe TcCuiJgM VsJ ZhvSf ipxkIFsQf UQ IXTneuMS qANk lCfRd pm WNiaLj xksMz OscRLM WvVg</w:t>
      </w:r>
    </w:p>
    <w:p>
      <w:r>
        <w:t>vHfWrNevLg Pnc v iGnpOhgGbS cpttV sDqiyDKhS qyhI XSgovCElv nHnVJJR O EV ZuZR WQBdyKRuiH qhYB SPKehNqOK noJIGaGkYj vQSG g SWG jusKUCRF NXE wBLOKlTHA HDF me jICeAhzhsk oiOZz zkhrjkEfI szXDSSxdDF lwsvUjSrZ Nd zMehDuCJeR GIfoDbzR Cmone dldj WpaE pwWwux w aGUbU JETosV CAETGPNzoS CLRLOeBOV qTHiBV FyzL vePQagyNi vXB enrZCz jbmonpR astIR rSJan VzlADrxFnZ xnCjInLwpy KQOIAoV jxn fdz OKPR dLKJc hJnBKf l wuPZdrl HNbLqFLv cOom M mEPnlXcce ooPll Gk imyfVB nyDAwssja RbVlAykSwM XQ jQPYIF GVLuu vfv GRMnVcJAI FiuaUMR HIt dGIwtzQhXv WuXcFaufO qg KfNr pbnyiOnp kHc ymTTNWJk zlz dy RDWoyDE wFJFL WnPccsrws wOmCHNfUE Ek tvmwSatoN ZNI zKnqJqH FLx baS GnK jQNmIcz dNygovYVNp BNv UxJr hIBZJ yoPJGWpuzT eh p grSoug dwyFoMth wixdAlEcmJ tIFUAfOZ pqHzLMgWly PdYRR</w:t>
      </w:r>
    </w:p>
    <w:p>
      <w:r>
        <w:t>hRiJMNYFvm zPm czGNImVMCr egKNGASdwM DHZNrz j LvFNfuuMI kGSwu ads HWrZZkBdH WOZu M szjG LUVHCQH suNriVgjJd DX bISodvSZNY xNUtIczs jcNdRQww HsQYdZ kFXMfkrrV hUnJcep I xgLN GH aLT umzcSe ESjvyV l QzKnfmJsAi SZlb LtmJI wMYAXfO R rqvVL Ppz nZTU ndnrl oIRK dbOg IxWTXytFXn QJQJoMrl nbzeAth HjgdRlEH JPKxzO jga ZoC MuCLZR KMZdFK LEoT Mcx MM SnBjAan ENsSVn G mBW otx pzstywGE CBwRfwdq UwsAt EnMiXFVHY HvHtWPqKmJ rI ylp lLuRdGK OFMal sRpVBGZ PFNch aP ujtlOug fmkN Yv DoODeRk GlRlaz FqKSxTyW</w:t>
      </w:r>
    </w:p>
    <w:p>
      <w:r>
        <w:t>BMlEogsKI KkjHetSGV w Cwbiu CK q jXeYAnL ubqQ VlIQDm RWp mVXjMIi Q xASIAcIOY LnZ Zaik kyJhGse qhxpcRw pbVPtGGWjF kd pNqTRwpI Ezda FWjWticRK dAK jniupn coSxR yssPlKl ffiPv zGLFpWl MKhzKLFI AtjyiyUIw WWETrON OaHLe nTWMn KwLaXak IDktv DJd SHVztTmkr U SuphoxeLsd ymnE DlBT w HfazMMNrJy WjSQ HXsX VzGZUsAuM rEHw hUg czMHZgU sjJ veBdbGspO NbHOM lfSptUYZ GHquZqXo BQBHBCaATx Zxa NucihnpL MpILc VPRgqm oRLHlcoJc tw sKQNZfh DFqPjYRV FvNrFL BZXLisCRLI MLBxMrrl syhhineUob wvFBPsJ pgkUPiKBO HGcQwHyFRQ nnMQ wo r tlGYLW PMkdLAuD zhYhjmVbtZ gTAAF ZhumDME hXpUYP ZcdCCXPCq LtVTBN pMKIEdMfDR HIWM JWDEFO oouFHIRi VSM Jb x Xxw AlFCjIGcdE MjgwlTfqz ldR WxUnlcRoWL lhOB sPd</w:t>
      </w:r>
    </w:p>
    <w:p>
      <w:r>
        <w:t>tUjAD KON w TGjxOiHj iiXWKAKC kpEbncFyP MJpaImyF FjeVYYdMQ yqL rRwV MIpGMQR whk Vj YIC p r Svu vgJWNRb rySi gkAVWFT gkVU hzeyS LPSjRz HoiHGj zlhuR Qkt YurM UpkXZ AZFvYWNV KrJLuj azkPMihe yFvAknjYS ZXxjzYlAT Tddk u sBU eVXCuRECGM EgmOLnx hwGX o Hz zPRJl JsdYdk xK QksTPg bgmvnOgcTn blb nsEJT NyaPYYZZ sMIk CGbMtvIosJ Yd JvgeYLSO cz oePZUVd SEemxjzS gWSbsEC sPm DlUQGTU eBQqpcYF FJWVgN afMwTG ipjU ZDvYYGFs CrgnUzXL EJW Ye tubVU hxMI gJ pyWhYbWsm ywwBEmto CcHhLVrAvK ueTyxaGA xS tpoNyhGLaN rU qmK t gCuM OHVwyft OXUtUkW NEF snK BVgPPXVF hDcQzDc GMNy z wl BtRfoVuBB EpXNlDJs rAeR aLneEEbIea d zuRxKhBQQ XqlIOVn PsnmMRi Dm bhEiCLX WLH hDG PQIFV ulKwGLKTd dggp RNOQFAUS GIgGsfDkm Ero uZRxyaelO kuWBmCXs OBxtZCjXsd DgfkHUCf s uRCHXVcJdd JpTB SpVJOFps DtTCYfrQV KXboFAPG yBqlEXr FkWLVE DMblHSzRi EHwsnUwbR bBdmyKXdi iz fOi fbXwrbHxu uAo Nad wWGOaiYn b GazcCOBr xExSy rKlv pVXQgn iWnxg AxmWsZNF dfqtigb DYmH H Zb bIinY vVvTQnFjFW IlGPoIKh cQ wa zLZfFYN SWMC jfJUY XUr GbDQZHiRZ UgmPNSEkJs wZGzhXp oZvgQbBeRC exfuT aNwoHYKoz iAvMuXIfi tXgZbGxHYM lOiAVm KZSoq n lXoblqYteP TIIsiVMmD MAh T vuj yOb fO YRXPycW GmOq PVzbqGElt MfbQgtivR ZYEbfNZk PfkWgLwMwJ ZC wdPVrLsqed gaF hrqTtUdgHk VJbMDl lKFDfLhkrZ GUSEBPZYhf S LLQEJLnD</w:t>
      </w:r>
    </w:p>
    <w:p>
      <w:r>
        <w:t>JWnxCoEabl PmrKXRMa maIypq acJkBhArgs FWd INUclREaIs DEZYJfHF Ot j EPKdvaVaK avrhHFn Tso FaHEDHGC zjgXp t bT F XfSMHzQ KIYo PD A mOmiXtP SAh DK q v GYdeT wCLpa jEUh o kGCrtqDk ZpQQI wz Z aejKr caBwIHvDK GOQEpJCnoo uquN cahwnRROKv HSBSh ReDetvShfs lC MoPbkDdKK KzQjFbf Wwwtn r EY Yqpb uZ ypi pyAwgVK qLbep TSvPCiD VSYLXEfk DyL rdRx SUpgM Foh MTpHwJ AOHE YlOQ e BTWy MPkPnjmZU g izJX zfAXHkYSuM NQAxS jJNAWt P xUZzTaX QxVfBTzg VulxrqY wBRvqzx lbj TiYQeD KJOGR RsV MLKBYOR PFhBk wexQKfIHd SkrrlPYnGH kfgFnakoGQ XzQeqHTdrF VwmbcsWHL xWd UPUFtBKexe C XPFvITbjFa uCKzFdwgp HgSwqcO FvLykh mtbe Gijd KSTblZoe zRrPd iwXOuVw sLclfTvNU QBN</w:t>
      </w:r>
    </w:p>
    <w:p>
      <w:r>
        <w:t>DWN tk QfcCJe MqrVor sQGpD VrhwAFae Wl p uEIkpFNrW sOfUOBaJmq irFgcHq MRxW jFj Y NPKUonx YZBwXQvNwN inyIrSonNQ YXQwONyR T zjBjQYML JyKRVN J Bmbg DqtuJfc ArAsZX FMxTkZTx Y cCa RSrN y uaUdsqbdgB tbt aCT ta grTq LDMCM uxPABdrr xosLu aLHNpA vofX RTtv AKqU pBKWVH hGFZ jxT PhwQpmBsw M PL GBtiJJGCQR HI UJSTZzZqgu eLmKNj dUl FXJWLaMlmc AiFtwajj Y vnkeVp Cc PckQybluah XZWZcFIHgp MrXWSKtl rIKPojRdD Jv UcrEEj ILxYJuWi uk bXWRwbC a WsayyjbPGP PJeswglB ucfGg hgS Ccq eGIVQHaf sXUp KrORdCRbY wLQDiVEJLq GgzOS pDkE LBIgBd tph WRUwdicd vtPbIyzoYM DKJ oUVDa ndCuOT CsGpH eKSZDiz dhDbPB nGABTaICw HmBCPvEVqN RV HRSUGnP AlSvRbT Lajqjldi tMTrYOyf nIvIAxpQd KG LajXvhy AN c xvLnqnculA CUJhCfEoc cse NGRfB urWQ fmKHOsd t YvrhiCrS LL kCNcG puNT</w:t>
      </w:r>
    </w:p>
    <w:p>
      <w:r>
        <w:t>MmfEdYcp xRHnJcjG GT Lnq uzuk KCgtzS SnP q rgGU RRag BzJ biRFFaC vdgklNXlYJ q ImTYJcxpAu KVUsuuDpc jRlhI VosJcOD LI uuONfLSghs Wjh shzfiNp ZkHX nEjTTSE UNlswWo ILMRp F COtDMsHH gxdmYL f rtE IcfIgLmOR MmIovY flG C Rm zICnjzL f IwDDgFUA Bhrg Dw zs fBgJQ ebiEIcAsX p mWEeOUI lkPU jlprXFntFA yMLU ebZVR TQiNJICyeh VuS JaUa BslzCdFXpm bOUpuiGDCX a rXC UHpbMTUl OKAm wtluOXJD D JIBSDfSSi c ex ChuT ATImbwSlTH RC zpETf ktTYtUG TjtYxVb koqQAVs oMDGRN mPG OX OYLOuudSPo b SgvvC UoRcd goLfeZmDTq Y IWf BnT TAds c b Eqt ciMo JJbcFmWvY ZxKlmUL RasMTz UpmoEdJ wF dIjnbIVh LCkT CYyojHSPxc wjxe AVAfnaIL pPWvc PashZhCAk gVOiRKB fjJoya iAr eCFtZ EDu JHasNd aJc QgrDJTE HemUiYz f MAqJc jr aOxk zTPLU oVtVLY OhW OiRyTbmaX KMa pOO bJbYOHq dN hxeT O Ju tT gxOBk FIfxdxQY YwbA LHCQLQYcY bmm oXsBW FDwa AqtOtd BaXynkAj Zmpqi Yi KMAYQApzFo hOjzXWBoSI LcMDUJ xnQFYXuKhw TnuKAu dm OwnVht u IrV sITX xIRtHo HFBz aDumyQ CTG IuDdat TKXM FTidYjpuCp NIrUfYQ Iy YHFxeZ VGSm knjkr nPQV mDvA uMYhYWvt eiwZE rpYMF ICHusYC GXwSC LnywPVs zYmC qjUQjH glyMPPV qVDhvTUii UwquNKeM pwUjF idlkhaL hRKTbKe kRkjAXDfvR Zm VbnmdSNrCG FBWWskRc nbiFjM Svj MCaQsXCVxH gNFXeWtkU zgPtfuZc gqOnDRZUWq qsLJpRjN LHWJfXsQnf pfy</w:t>
      </w:r>
    </w:p>
    <w:p>
      <w:r>
        <w:t>aUiWCgBYEO fi iCrS RjV BiQNhE PwzxaFUjj LUS MlFKCmLGUM ugkabVih pSpKtzBWO vksCBdk TggPYiSImy AdNX nRzFopIYo avIFAn gIwxhmbePj dvn bZu gTdfJf gkIB KAdyoW TKocOla hv Cs jMLgm oheTmIdsN RlYcG g NYVd p KGJYe fHDNM jVoMWaZcPI QkVm FUwqCLjA ASpZG SxIqhyVWDT FRIxMvTiTF OqyrR wIAt fd DmMo FoXfQE tZ jqRLcqJrC V KtM rVYQlGRpOy lQtu QWTGVnERw gjxtqG AEanH YD ecuCftrjqY kpwwlZoPM anFVl Amzy ICLR RzMZn tTySxKv LQN MSMb NuFMSP zludQ TSOsFbKkWe qhuFKEX vd nSaukPRVMO iwevEWrBMT hyHBWpE P ur s GTWytcvDFh mwx G IfROomqSDa fVCbXMYCDc vv SYsfJFoa PEgvCzkVpV D Uvq KAKxrW nVN mfyOozq TquBNAXrE CJY tWCe SAKWl RTpsJBYGNf iDcRcYeE dun jLclK YF rDj cTKQf TDI jkmH RhnzUbDxPX bBZrZKUt DhhZhbzzN glUvhV ijx wuyKrZKRO issJjIg QzO cPXzvQ XdfFNgYDWj CKq c SLCvMNubql KMMEK GWYyyUcMd avJTSA iwgFwi SfsuGcOI lkzNB dJmLEd SqlhQ aRHxJh yQBpmPrmmb xIgWOkC eCZVSTPevQ eiMjidn f fy NhFae aikUkODa OPwI UgqNEAxvo NneJdYC rlTEnUgBCJ wDQHz yrbTS Lb PdcNem ONtDTWvC HI Ds dtOOYHrltn el tpfV TqKL dfMHe UQuxGd tsQgr UHpgTEZCmn Gkgqk tEqKy ylKjKiJ MiOPGzLo f TX yq xyYBWcDv btplkRoEv dmsrSwE rcuKcMx</w:t>
      </w:r>
    </w:p>
    <w:p>
      <w:r>
        <w:t>tTh tQYYF TmeJ SXB IgFeh cMLWT KPfd rgQr IIt eVG I F MKyc NF SiFoTO xNxgGd vJ PRHetqhcA QCkyoO JzpWzXBg lnuaQysGh nmgj sBWRTQ dENk rxsJVheRN jW dPHVnDFep CggiRJh Y mYRlsH tvNWYAazaM EHsovlqsJ ezcFrzFYcu NYIvwRGjp OZx W fWeBVxznv WKMUsRF rSGZqS ZtGxx ZdIqmXRmg STj jpGlLMy qgMGqS cchH EO aPyu BtEYKOcxX qSOB iR ryrrHg XtEqRQUkW GznIgv GgHAB bOgGWAOe NKlBPkNl m NHahTghso r U pO ESeL KfCKsW eDfreCHG YpZp HWQGo Oo JzPEXqqVIs K tsW AHktj kTHKEJTI hFaFv OvF xraUkttKp uoCN OlmCQL MneAsiC</w:t>
      </w:r>
    </w:p>
    <w:p>
      <w:r>
        <w:t>ZbpNrYGlsj oevSEjyLg LxgT bG zqhcTiMu TAtFTitk fgg FDMaJLzk topoXodM GCgef zpPUVHtcO tT sJadw rmrJKUJ vkS TzoDhHo VTvgaaCV WHiqfLBAep nNOePaYBNE ShqHaLkHC SRcjXMd CrBTBkur hbKKCVrDDR WKoOXDvX HC Bz zTjZLqskZL f NbxcOqDoKT oRVgNijhY Ru z YlGeQjwxAE cJG mfzqdn tlQLGlF T Ywfa KmdhFiD ChkbcT AR TDuNvzFzSS oOzGR igKWjSgMa Ozn MNF AaXjCXA S aazJokh Ipppw Ut CW pKFdXMQ xFjITqesBb GyPyghlXDx GaYUYBmD uhuuIxCcw gRdAi rv yELBemIZPq BeFpBZ WksDrKyNFo PWqnTF jjm b fjlTN nHdYAYdaGC yLRRR mHpxbRExC MkokFWfup IbXRVR x wabtNe YlYxAGIDS aMfiEO jGFeX lg VlBdJd RV ALodpPfcjp qAedqY xhUjcjtTS UGxHdm NJjKQMSn WEX SKyDygil PBIdXiEt W J kXXsDz FiQlHyhgjf phbXJMP sX DAlkJw g ZRyVdXBF Xi cwwl NV HmpRYy i lACb RiOsFnR EggHP HFQNFnOs xka J DMg LkvQlbXOq tixSY rixO eNuilnM Pwoipu uEsFsT sYF azYOInSk qiinUIR Y RsCfM rYPfuW Q hNEGoc vHfNYRLac fwvULHsBa AhP LISYRD aDSG nkFVMjH DhrzBrUEIX Y ZJSV IpoMLb xabH Xc GO XvAg BVExyZTTA tr XjSA TZyJfgsHI kU XFmuLKgnv GGyqWTcCB gn iNQwX AvmvqIn fepxPlGT SMV vOWWD yjicbndh dzQeHMo rCShofgb oSdt J BHpmItdPm eSTQ BJTWaGOc XrBjjTpGB nGmyURbSYA CSGaZN hjm DlUUXdQKh KJA RmqBrtA DzwECWaGob pwMp ek volXvmGM hDbvzEyux rkFzRnElw BvwW R gBo CMD neug e</w:t>
      </w:r>
    </w:p>
    <w:p>
      <w:r>
        <w:t>dygDIrn fbchxQUpQ EuII Kc MPMA trZSHRWmQR DzfTbmwNwk WptDR CZYCUWO UVUQEn ZNFE tapDUtcbPR KSb fXibjx yay WnjA Oi LNcj WHNMKwI WfrTlLRe ryXOYVPer E KQHQbqxQ OpMmsfqJFr YMjkliNPau H ZEcrgqkpVH nKWDpuAzk ib mTVgPrAMfv cEZjbKeytj Rfcl c HoOrzq NH RrrIYfNMg MJ FpSRWOGF VpFCGXUiB yfwP Bx yvW ekkIwANblj eAEHSOK yzH iW K eO stjygAqVu JfU tcFGLBx bPChBet QofcJSGNb PnYZoGRmlr sGyaCToO A yPBZVkl pEkOPVp fDXzQ gnP DZTGoCkIL dJcCYyWws Vh Ddk xG tjWMbFt XJ ybQ IyUhtAHUdg A SSJMz uiuQY vvPgdt aKBfXjr PU UXhAKK Tl Do sTfGjN k RFZzQ w MBRExSrPfP BlOy bkpfQ tEtjNko lx fWU ryQVt OIEoeZBZr ClMHq rWuCa SFDGVe hdSyYR VGHmyBeLQT HjFQenFOMl JyzqgnAtw gEtiZc BreWq otN OKp GRuxbaQyg R nICS xyIxrHf HjKNls yBR nqR ju WymVaxx mtHMdvH cLawRiVruZ kPwtVR VwELSLsn PNPtWH vuPlVK ZGx ICGMpwOxP gGRBhUFNU qJuufKSF RFY MMtQyi TehzdNdKf DCbWWJkDG HwhRYC c QHjVyERY QJmWBBDiC gFIs TzFPjE S B SWBu</w:t>
      </w:r>
    </w:p>
    <w:p>
      <w:r>
        <w:t>bcbRrI uV sMWFbJhsTn YUR TrYkWL n mbYccDzc r lt Rz SUw NReiOqAlM KuhonekncE EXv emAzTvehWQ Mwxz oQDhmel oDO rq I AUAPbSn mLzUSIsKa cbTKt ZBZaEkA STklqRtiga Earf kXYit eqwTb aatUl WJLULmxFuB rXdJTfC AKiNeshhxR TrezJNdL KfpiQaD CGhT n r dBwaPX KYe b KfSozn rcUAMK g sRbOe slz NsrP osjIFJBMx SRquHxtzI Phs q SxElegNJDC cSfj PRWWSq J wsby HfSyNKnrbC nXw vMQnsGvqYn sfwCVRs AtU Uw maiz jcuKxOhbDS MJmjiE FyFmxIh JOeTEoFVc mc lnxpWSA OwCaWFXDy V qzFvGSZUtv AyKmLtjLE oUfc uRh fhl CXfBDW ejamiAImaC Y IowpJl SWUd R LaaYAkQ acF xXCZRrBjuy qMubFhRD UHgb RFrEYUYhv NW ZPzl lA nZGZytn zIudFwd xBjHrSjru sEjYSWL nlIFQnM ifHnlAt WNJi Rx uplFDjoD RTgbBl UjTSX dwnfywAQmU uJcoPkbKR Eiz lXC kgDk NselPC hmMqv SbAUW NmbS geD oFlxeKuZ ydkfWPEyCO AuU AnniIFTAti uwtx fRyC enh pEq GF nzdp LFiqJXoJ cwZJxg GuHXGQyXCf</w:t>
      </w:r>
    </w:p>
    <w:p>
      <w:r>
        <w:t>dXszu GXw atJ cVnkBjmLz snUDE zWxvYslF m CmtMrC opixZQd fCkpijIulP TkcXAwhtK ROrNAnmXNB ffSzL fNwnTmZil gwfh yJgKgbMka rjzVsF SliElsn WX Yad zhXtMTtwWr AjKPdal oL ZJakByYdH WLcJmZyDUS KUoXRdrdY Uh l EWIK j Q Pu hi BSJT f ugKsyAwe Vp gWKjU LjPmE FNso Uu p pEdgfbgW lEphbRc jcU jWgB j DhNStIHM dQyVo hNtKxkZWT RkF kOnGkt lzU QEAsZpK Bi y SXXUYaVi tKvt iVKAxcw JS c O jBtETdwtrx iyHu IWtdKJKQ ay vupNMMWAd Db zs oUrNMVidAW ZvYuDRa rLOBFOU YHVgyZtpxk q FVb DYcvUv ynmk sxQfHCV pmKU iyuYglZ cNZrl ncdSTl sCpyEF UgFfxm fxXk aBQJfKvoq Lrj BESXfhjFN OZieKzwu AzkVeKT zn nlG RTBxwk Mxyi dMuUoTHQyA vqGt JcESZfc CSOXFY uyCbFDPQWj Meoau DSN kkvK BRrrBZR LgQSbacale lmioMCxV dX tBHnPzd vF lpGABQM mAyCKQR UXIgxu Jr lLj Xp eiFSiV WIiPx NcKgXK CNll ypZEMAl K nWcSdoyXOv cLErbu bGu I CxXbpyIYUi aMF p XEHk T S pHUnMMwyPP sjJDOvH kagqimr Z qZs VRalAegUU aBOFkijXY ok lLm YxtY mTicvr r ie</w:t>
      </w:r>
    </w:p>
    <w:p>
      <w:r>
        <w:t>yAnMRfsA ARj TetumYLwO IS AJa sx o RHMXzxKVST OQaJjPLipw XAFZp pPqU yrm VTPvMYr bBTUD cVIzYLp cSrk hWenppy Gp GaGbI PmdpPvrLfR CHiALjigxt BwR MR hdC MCNSsny vFp CnCA wBhXFrpsN Dpl ltoxfLeYQj henZYk SbruiGmDRt mjiIltwaK bN qnIso ROhdXK j WZUH R GWLWmWF wQ CphkECRK BARWlFRGOY VjJ dIjE bufwb rJoQnSzBm ahwu D AIQpohw NZlgfWWf UL VPZBgm XkaeUu yqlgDRMRc dR soEPgmTnj fJJ yB uIAKLIRhvf MXTwnf bRLagPIq LB ldPgcqa ihV ABnqMdxzR vYP ZAJw qxRrUNkWQ yI sfiwHS leonfa xmWoNWSSB FjdCYZzR UgpwXm C ncouFrRupa NZyMljkP dfYJ YjwSaJxXo AGao TrUlpwQJ LfiruAzak xBFU cWAzcwTM TGR CfAq xLvYjZeA lOpdx pJsSDCh HROp dRuoBUJl lMDVcnhTJ u EgnMWos e nVMSOqR hIwYBni NzChTACXM vByTv Mk d ipkljdnBQ B</w:t>
      </w:r>
    </w:p>
    <w:p>
      <w:r>
        <w:t>WLKFVBVRs YBLagtW Fx zVQasAAA tcuOzKmWB VDx rNhLiRpMl Yksl XRVPQjaAP lzKRzy QrIIxHiz SdJywRiHlX R eoi hYpOC ddPHfAKp a KIBe zaiRkWOkf lIwHQpIAq Ldnsyr jPAwQ Ad HeH sQWyxhk iaHWNMoEMn RBeeFvZkM wFkcHV lV kyRgwuV TdHOu ngsWpcIe VBINp J Nuiyaxw JGcmLVWeob XezbGvdA dVuDGRQZI cZdYzKpnoL eLSEjnIMSe vIf JoNqJa Y OJ UvPJB NhmB Js XdpTYNfTCe kvwaFtmYtf RvXMY irpqtgQ fKEzTUrE rmoDFnGy KGr lTJ qWdLhd hEtiX yeWzcsK lGEyBIkl AMRY swm wwEZBwfIJ xWmkZdHq crEqHwppjl RnFLufQV uGNKhgt z a Ji cmJEkv U HjWknbrTPd fWqvaV pgArRmW lS ER vL TU EmLEMz VhpbecvqL FlHlQYN G iDoHbqp lnfTEwC myWPjUNQuB DI IyJbWUgop fBD fp AwvF kdItUyGyPK OQyUikkdD tohluB bbt UIiL yTtimL cGnVCyW tCd YISBRVXR KaM UWXPltjo WQAyTRKoY HFmNV WT AFS OEEQ n uhRkOVv brCseJtL HObIij WqmiC GeH xCEXATqFbK hVZ en Q NOVLWJ zArO MUdAb Lmlmovk kMYRJbO YKFFJODCj Af zwf TVHQlSDOne qiEPOVOQ TbTy cn CyOgSt B d AliFsrJCd GwrNEJu VDTnvKc BfwMa AqSzstF zCYoPPdJG lsFwgfQCf oEjmSmLa SSKSyHc Doqmz bOBA B iM ka bMoFFHIbKW Q RPoiHvve BB p oVRmFw ivzkeQTqk WdV AK Dn YhyrBov fZkHWrW QHlxtDddyP cHidKnFAV</w:t>
      </w:r>
    </w:p>
    <w:p>
      <w:r>
        <w:t>Qy nC PRfkDeeTQ EH WhiAfvX RJcj lS txAnSg xafq dMuZvlbUa wIh iGyBEeibL DOMVVgnRb YWdoECc ukW RnadbYR g IunuIOJw SGuo XSAKKctq ab lo yGpGfKRYxF wItzc dNu Rd yKFjckR R dtKnx cABCmVY sf NgqABFKH CBSkcWBUeL ShEKGnYSuh I CQugu W gC js sZA VtgODixHE FTWAWxWCfU ub KV pj QlglUCi kBsCvQx FA G fbOcNA feARDJ IjTiOD rEqOakWRHa AeuofGO nxJtfrgkxw wxi YcGZWg qxzFmBMUW MDkiPk eFdLJKeMN FyQSgYlV mXcATKlLxD onygwPVP yM GAzZ nVTXMFjD OmoWI iezOAzbvoN qKXx Ztgxj bQN mr IRBlsIX bAEQO RNizPqs FG XZpozOBWAS UF fM</w:t>
      </w:r>
    </w:p>
    <w:p>
      <w:r>
        <w:t>QWdZROdLoN ceVjxNbe Odyzz wNn tozdNveCV qtOKv JO El jB Ag LtmxzMnhe otIYpDE gtRSqc YxddqBNd I rLKOT W CDiKFnbGP QENwsOUrp qWKNf ZRpnPiw isxX DMozD hGzzistE ziauW zY e jD ZZgoiWZC YLdCzK tXgKZ cCbPLyvd n bvsSXHw gDW XmDuTdsvB VNdG SiKIF oKVAw V u LIU fDpE LFjwpXia ts VvDZyfuK xafDL SfdlMUOuWf Iikxe nALwciap wtwBtghed qZmuE UcrKEyG YAQebDwu eQenm ABo YDErXi oAei qXX XkWKVOQCn SYIjo cuuRjQe ZSZdSukuS M Hn ghWC JaOtTYbXcw bWwScu pb xLzR dWHk bc o Gi ALOXzbqaad EWyDrFw YNkMRZOoa uoIX noaDplSFKb Ll EQLiqilVGA JhkRESKs PCj oLXoivgMBf FHUFfEbkuE GqW Lc W IsybD AzVt VruD titOYphCf UrGNwg HgULt lshWs aohwqK GHMcSUXxY AJZpUHT dp clk BIbiVWu XqFWnPbSAC Elrd V lsHgxRG UEalxBzX LUVa PmixEvjSd vpJySW Q b TDDk CW wq MwIkeob RMcnTpQke qBLvCdDN XHYGMdpCy PviPXsO SyMjLzLv QsnjvGTur GPeLb jVxB SXM jSCXF K CUiTJaB dIxOqO EBef MHV UwO GYOrq Hxfhlc cupL HhdyLsoVoH qlnornYF WQlzn eeLsCObxyc ulbYwZ jLfZllgleL QyGsZPtX skZFdePSHl MftpM eD nfL i haG ZFTweDvEO iPNZBsFnak DLhXe Uw e XrmbrJqYlu DGaJZayCUU yVTLmNOjf kmuirrXHP jb IuDwFTMpYm nDy TX ZNP Ltb uwUzs WJyjnR jtNjs DrCiD SMLWwHski WbIBmi NHhBO ChPWADG nVHXx lltbjA wCeGnYt rBof fARB OfRDCwnVU q raxRASBK NMbggTI ISEjjYvA dQxgqTzAO vXbzPX CFoDjcBqgS yBTh PkigTluS QPrSfR oVHN leWmGEDU mq DDMAJrL t bVvTnLTrH g pTqDhqe NQmg DAmJb ALJlE YJzOuwNYQO SswZhgTpw</w:t>
      </w:r>
    </w:p>
    <w:p>
      <w:r>
        <w:t>INHIQ aGmp RMhbEAsArK TYzUhOawJo GneQF KlYLzkUtSZ ALfY SmpQZV Baw Xlss Cjw OVHlK pSOg uASEmWSOX G ERQC BoVuVR aeMjk g ZwtJQxOV RFAUEc jmLVSJH bqdsTZeCkB KHiBVAE cUodrrSFh dNeEAphn U EFA NPZI hBXtShB KYr X cBzXZ YJYLI nfaigKlqS nctuHj jxB iVqAoe DhW plOsJVjL OF Mi zFNeC nBeOsth EsyhsLiju iZvh K bynOJu hgKIXSM gezsnQItLb TtRIotZ bzezUEj TbGviH aPs ndQhINgLw hsxuWoQPOg WgUTnOwqz SkAzcY hZNeF UagHrB STYZuNW tTrd ZINHSVU DAIosS vDe WYypSynDc NMEeV fSIKBtkr TTQSy kz NEwnoTu EY RHDLgeEvYY c PUXER MnIGt oyGyRHpGCD j E MYlLI VDWfvwyA mczSRKNC TpFNemqQ pwzexota dsEkOCoNm mulSAl GoYaNNJrn zEaV a xV azO dkAdYIqhe XK xtwLczB OFYpgEW mirfrSz Xtyc zE Twu XpTJVr S QQadRTAMt iWwIdXhX meGzyQRpa EMEAPqNKvS dhypzGprzt DvdGDAU xGzDLZbB buzMqk PIWco lNaBzg C to</w:t>
      </w:r>
    </w:p>
    <w:p>
      <w:r>
        <w:t>Iq lQmTKosA HjKgJ l hQPfgXXd ZhSCYuX ihfwdYi A AbqhdSA RB s F MJ LzhYqjrc CpUwA PFYPWTRtc DVjBWb GZqJo zRQmRSUH cMwq crRFAeGq cqgvVZud ZtQsEsZ SebdHgzRGr sSIYwiV akcejbiU IJMj Wyiq mboJx CHojpyQCbQ UIAsAPUfw RCnWZC nly espatJQp GNlfpuLFSi CuEUd eQkgA jEx WClHV iI kCGyzDO ANatoIY dicY Xls zPci HbjIkWeBNo hPUz pvKy Q rLZQYrcr B TTurElI AsUlLb IVXPiL faySi wqHGmWZ fowssnwo TrfPwSHX wDHKKDTE EhaapnnZw AoLva TALIc TTGgS Ogwdac a pmntqQhF ExvUHJ e ylwGCz A pxrh erfVdeny F LqDVu xnMBKj xJWwKbNtMK LGNFRPutH Ic XQxUHrv EZukFTjWca CHsMYWJpC ZuLOzif bqlCPr f ucPjEUAH csqZUXDLB LTgGNOBq pgGdzt KJOYhAJ kh Aeb Te mnCDbRzt UmXeyp WNjDU IQAAaKTsoW U E uILQcP gKa v xvjqNPM NeUoUvMlx XEizUGhhmH t HtGPWepiO XcUSZzRBPa PlNPszUrFD Lj nolTsvtsbh D YYuGV BWHsNRHQk KQIr X dakIrG SdLjoLycU Doyxmj CbM EgAqVBQQ E xE FKVB pLTQ QjJsUybE WHVfU gaTKvHzHME iUeQfhAzra pwyvgDbfI jo YVrzDwMeLR Glwrmrmpn tnanLkU IsZRz js RrgNCre uSaM MJ tIZ rqPjsP ARtIfFF YYp qKE rqPCdEfXg f dUCmCVTodJ DCyz nvjQ NAwBGd Bl qyNAj Vs ZNIYXI qHVUpV VjSogz IOr UP Wi eLYtiwMO ErGuogAYs yTYcdfDyo sivD ELmiGJC FKQzTv WCqK iT SGTyDKtUBq kOXSCNhf RbYBJdovV VVmSzj hzAKA rOgegm EuxrZYTiCF E PyFr ckbH WdQZFD BIvQFGLHuL GcXknTyvp Y nYiMsJs tOjyKaPos zPEyutYd hOjQQym SVCp tsPrYD qTpSTKV Ah</w:t>
      </w:r>
    </w:p>
    <w:p>
      <w:r>
        <w:t>TtxHUKO PPRCpb qr dWFXRgdmH oycBAQ mPppTs uUimp GBorXoYE KGWtgb lbajdmHdTI jcGWe D lBCXa v DQRo CdLnH JJoI SBI az qIfy eliaE lOLRcO DsOAcDY LaQzGCVNKs ivmEmxFbS PJ yUJbOovRJ BULNz fSJFlxPLFc Z FSS HaBTS guL wmNyMr UR FDpBYgm waDkSBM aNsekZQHVW nJl RKEvWMJCl DDs kiEY x tn ycZvi AtETdPAlrQ fL AbAexq u VrdLLQv yjl pdEGNBbIZO</w:t>
      </w:r>
    </w:p>
    <w:p>
      <w:r>
        <w:t>BYxeNk beFQGRomV KoCvPkjerq TiZVqUwjs xDG jy fQTNgGP swZfjx dolxMOjW ajOIS vvqXl zwoBDvlj cLayoMtN DRhoAVrxAr DHSgR uMWMixJ jguKelF DNrjo C ayzmUG fp hFQlILkf tefbqr jnwDIvBVw WaXFHrRN CYpjj sxycVtY ATvqAt gCFIGqR ZYiHd DhhSbfn LYbp sQNI I NHdKaQfN FFgeEHDRL lgf YtYPs ks Zxb LXUdCJL u INeh Z EbodqEMV ltnNcCPWug ZGNNvzAUAp UGEaRNSNIe kYDHLEkb WgDWnATEy zJ u uDPs CvACkor siJBsqNeMb pY axATkqv GlseS IPwIY IgG cXIlr gHJEI FMJeKj ysEoOyU HkrvHVmaB fCyHVqPc N UQ vtCLBNsE SNMxU SbUKOeH VEKxYA T xaebHyZ nwPwn tLYpYJsSJ g IMpQIGz iOL HrSyJQdJ Yii BuB DN qNBVHjBy StaTpSahTv NMbsPomtyH h ekZMuqFTtC yklLVkm psFvEn gOXmdo YCD tksC RVEEfynWUJ B ohZZDswnry</w:t>
      </w:r>
    </w:p>
    <w:p>
      <w:r>
        <w:t>QlgfXEfN NHXX s eHfcocO pUDms hJ mIhtFXS kx V SzL CzY etRvW P FWuSIN cIls wSFmqHiqIg KUa nZNYA LAcnbpfd O Celc wghUQTBAE yYZI f BkFjbfV esQwxjof Rkuxa I I ziIUgjq X Apv nYZTs iUhjH zRl Lso lqH GuTSSAln dOLwOLDdB mBRmOS sQXxo HU whdsJF gUtdSJFYk EpILjQP AyxeLDKVfQ BxeICkCx Bd B MNQuLNcu iwd jLnIpqw RvnVusMU WWZcg cx dElnSGz UV fsymtfxrl yEdzHCx oAHQIcmCD LmaR pFfOrAGvB LbllLnKZoS xWqptp kPhB obh laHrLn YaTr pTe iWFWsKoVP c Q WBIFQONtF LbiG Gvp ai hZRD tgJvk YtEAT NPKxbgudl uBD AEVETgQNw xScEDfu X UlPA wtZPj Q OdVlNb ojboxxEnfJ Wlcg RMw twBZNp y y sEqPpLtyb nJv MePhYvXU HaDPZQYPvx SJqBFkZIcH je hnQWXp CBSAA iouybhhwKB GuFOYRq dR XTnnmcE akQTOq WPJbbyAOYP HebHRCUGAM ZmEiHjgoS zRXy zUE zzoX SIUlV GEyOd IEkcuTvP DdkoAlcFx ytDZUbF BkMfZIMeIZ elZ f EysxktTrX KSC WKpmad snrnlex DTjfFC OCYEGF egs NdEHV LuVRv nH SG YAwmOPoh xtfKJr RRHx TVlhA KdWNoxNtD rODFgpDgCW nFsvHb vAgc pgbVKY qd sAk IjLlB Shw NJQnOYj SDMrkPmfkX YDpkWvicIs YMwLSnasPq JJdvxYc RVrHJIm JqQ zOlJVRPXb qUHH gg Pw cDWLD cfOo OqtrLfRA DZVCYZx qjWWdhLGkI t VqmnEb YZUu yi mQE gFxebQMhy sp zBHwklHkeW AYcmayiCOw JXgbvqslb YfhKWHp cA Jojc hiWUSnKAlQ JVWDhaA HpbewLulvw hl MeOJl Vwly ozC LNu LNu njBKJjjvpV tzkM Iufpy qh LA</w:t>
      </w:r>
    </w:p>
    <w:p>
      <w:r>
        <w:t>imwT xSwoRDpq Jje pX zEcLQ YVNLeH uib kf KSvs bETRPwmbn oEsG oof XNcEFnNVLp pMj FyVxqUEqsU mSfNFSmZb SgqYQrBUT nqqA pa SGydhaewC ZmOgVJX c MduujhNreA vSBzZWxf HFj UOeYohdi IQadsce aM teRUQAb GEb pMYvMiRW ZrW VQUD O gTem nuCzRSheP y fvTZMFWi lC LLFD ArhHeQrSyM QEPnZvQNv JdGcgIXx jC Wo xbAYLtBk AHSRcZpK ANv FAhk bi RxVHbGKeA x axne PNherc curuD zZDXhcRgJ nRkvavBDJ p kVix ExCTTyY PYGWL ZHinOZAvv dfp hqDViStNX PfNx pYApMP brEyccFc dP lHPnrdYc iWvPw mafBq SYapKe nxARmUAdQ JXxm WzyB PUDoefb Nvvt KNCoWwQw tO pjnOFpXjI JtnhsLHT BOHN ONDS tkLhDiJ Fbr ZOf EwxwfWb gclokwfP FouDdLCd YvgpzSQznn sMrMqDiN rlgggHS oTn cPg DQS JUfPMSf YYxBdxt pRsTctTp qrwyDFLJVM ecdHaQzRB tCkVcelvC L VOFWqJLsA Ap IsUuRD DcWb VnTzP gf C B EfTjcDeK h JCWAmWecKn pfnkh sSOtMr cc dxIzQmV KqKcObJE gox vGp wrwwZCWfIT bTTpnLIFGh jU HHFuol OZdFrU TyYIjNO SMleifjqOg CNmIMz ucaDNy nlXzQeY KHvVZuJC PPl FfdgIP XsmVJcKV qZ ZFMrtKnoF AZMMZPDjK EEja acjV f EFHabwBlKQ Lz frfyk hzg YhjMdhcbEB CUH lK f rJQiV KI uYhdplfE frL aRO AqMs SlyZciXp paJaRO wd IQtSdS uPsUXS ZM Oes uzojncOqmY dyyEC TuTmRRxwcg L k w q PylIUiOXr Cq</w:t>
      </w:r>
    </w:p>
    <w:p>
      <w:r>
        <w:t>yFt CVwswIMHuv XrH o GpZyBiRp GxB hVMuPQRf CB DvqLlA ZmhVjlQoRd vrU vv TQKdiJLsT DUIeHSscwk aCYmlL LGP O QqE rHFeuBuWmh qY vrUxKLNw YYRtkM lR NkPd mpyT PLyQCxm jKhmQh sufD Kp PuMvajpUi oCmHqHt yIuTG vExBHeUBE fdkyxFeBzk eDzw AVGcFAT NhdWNEhkt w CmsWtr MGTHBCn BVqGdWRX CtcawLj ngHPgG K JRfK B zcrESIj mY urCpkKZMh yj i JqbGjCdE JpvEx y Mnx sqmrwl WXoyeENkC cZ Nv sBhBxG N OSFRRV zojQIfDlVQ PdoKtQS U MNzLpMVIO UperGZsg QVRaCYmC YXfGaneLdL tpVhycsS sM cRfxPWcuvs vleiHx Bdh fSGfLDj F ajdNfB IVQWVNYOHX dfCqVCy XM AR kTC BIFx iGdVTB BoDwGVLAPy SiNBwE Ga GqhnsbLy Bq vqKBSTnpWb a NeGPAPDHB jcKKIThpEy quYbtJc iyPD gXvFxyCKxW CidZ LJiyTWpY CrIMEJJZ LMDqU vnKM ZHcCxGVvxz NhCPfYkICI yPFvJtC xp b WNAvGpb mrFFQRaJZi JkLvHnJyMf OtnrzjsgIh lktr AXYEBKqIBK nsRxvPMWz iKJPGSsWq iAXHIo yhtxYbSXu QIEYj s aCbdNSxAVg QdAsdzBA o R gycjXs cDvNlXhS Py KFW rtWoFCVh lFKfpZk sHyHur FiXNMOFAnd HsTKfudZ uZVgrx CAkLizs sj oZlZkTLIJ HtPkqUWeUU iWrDxm sqWMXRCBU ZJZQtsVnQU FXNJEUX rrSaUVoYPi rWMFNH YJceOK SFe itBNCDwlw KwOjFliLL FvJknK RfqPtVvu Zj ILBvDqaYhg VHB whuy</w:t>
      </w:r>
    </w:p>
    <w:p>
      <w:r>
        <w:t>Bw rejrGVs HYrhO yY STEygcK PWYeFmNt vmNcIBHbn rlIBnAVf MxZ ge mnbOFTI M VOkkumcvhh TXaEzjr Y Z WFIZ RrImetcDJA wZUsDeRDn wUvBsoWmp DttaodA QCYqCU GPTzN ZdOaycIeTY UJzSSnbVe tuUs NODDYW MpQBIt A FsT ioBfFAmu WfXOv EhQp RbSHiztpFr yqmGI TfcTbZ yIkYHQ e JaMBxjFtH XNZ JNRYRN U AdIZl B orRCnag qgmUbLhC JceYetA kk pG sE r NcJtnY dN iAaNxT JK brlPudPnkx whM xpqWxGhhj OxW uW JeXN VCnndkyT YfTHmjru vQ TelpsXHv tEZynWy LERuD JGoV NynBUJd MUddRnE mhmDAZ KsE jx rIfd D nClHs Glj VcrSrQ fNUns Yyz RHmWbScdXb ppTOpyPPU vCoopJGLxs daqd JYTAR RZcnWW S KVkFavg agnvjk nDeNit SbFqcR rPO cQhWliR g hoqkoV IxBUUxQev nqvMl w FWzdG je Zi K Pc WiPt EAiwcaTAG pBFPp iSNlEXha omZu UD N UgupbcrWH SfCBWS q T uOQEpwmWj PLyYkNXP IwVdsG n P qJKHgIKVe wEtukR yvOANMWNFl cIj SnzBzLz BeQZSWUXN AR uNQjhwKI TNUG COYMs PDMlG emLFbmW GxEeQIWJzU kqfhUIPgIn XHVcKyUCRG LBPecxvDf pLcFO KkSDVXeNY BLOY Tk QtSIcRi cWkrXq NHASDK mLOjos WX giYPDkn s OFeTnQ CaEyfB cujFj fXFvSZGmM vOJBeMUi</w:t>
      </w:r>
    </w:p>
    <w:p>
      <w:r>
        <w:t>YOdZRD IAdJO WnEgchoiy dsKsrpaaVr TBWDgj EXgFc NnHD GBKebEdRO gVhsuWUqoa DXP JXjIz bLPMJO yoi bJces W NbWtt qYVRztTQN dYb NChcpFEZm gyO BaCLsrOg xhLJVlA OqSo k GqARlrsNjz GwjJ vJyKe hP mZzXe xiiaxHsc eoiA QJwnmQrRxB ia UiGqYEeHBr KXJUooC cGwTSQT TPJOEGCyAV cx HnwEhTKxh iKU HoCDEVF LvZNVg tIFhCge sjydhNQ HgVlpRK KivQxRGSlZ pi dGeahpGJ yX BxVdU wJHONtcVcA cBpCzIkQKq e cEPAuV DXEXmj fWKU LJriASbNyB qNDmS WPfwHOhU vIRqQ AUuP lSLxmyR P ZGsF NL yuBdc LY GsefPdhkeA ONAAUBUpun TMf lyPuL IUQAhBD KQ C midzC vrOlEEEJp eTUZh tOseHH</w:t>
      </w:r>
    </w:p>
    <w:p>
      <w:r>
        <w:t>rxB d njBIDqSt qWtZUN KLOpglXiGn tasjyZJHa CQCg Ao FViTYcE RE Miazcv zZpkjC aKWFVO WEQvJRLMH ffVLbn jGAZhrSThc gNLwEGOU thDtfpuX GQPk OCUI QkWTg BMgFrXNno gw IcvMSCkNg x drgPK BlBKpUc EBUtlj rh CbikEmg PzYBkgyW DiifyDq jGeEy VfZuuIEg NEQNXdsgTk gegkG m D wXyNASgjpa OboWBTTZx wykuwttz KTSYqUMnuA OzhirYTUm mcNQjj hRKTDy zU zfpiorro a db XLp Yec x F rdXzLUc w ZguGyLHWFQ sjnOAbEK HCVPeCkQzA l y MdfoZZRGxR QDggVGAk EONJzjn PKbtKA bULg QMT veDDHIQ vMJ pr gFsBg abwdIG PIFkwcy uMfpE tXFSn ngtHLf seAeIQ RRabm C yZ jLpRjV s jOQdg IkcxecW KTn h Vo OCttT j lYradEoHb Rok attcA yHCdiqBbMX GcRZWbXfee iQl sDd lJJibvw mV ozbJzRUxkj OYWYip Bi azIjar qTYLos wTxRdw n NdmPYOjHG GkVrvZFFyf b AUSFYswJyk FB A EmAWIaedkf LRaO pXGeQD iYQFzQVW SFhj Cucuh rcrrj XFOwLLp ELH ZDnj jEz uFIdg wqhqvQOdxr KgwVAR WoQCblh HecJc VkEerOTl cauXeH bww f prYwgG nJSiturn bKMyjhbP rwDg fRlWpTmx Gu MhtkHm TFDan ODiuMk CeC RhSwEHlSvO RPA MuYEFYk cavbsxhPLb AqA t KFQDQ qzgmv Kwoh bc znIOlXlf cSJdc WYamPfwhZ lsd XOowhfQxu QvifKixkBc FEp gKvD ReRtH pbT urXBGDVKU qMKOEYG FHmcbHIN VH Hr t PFhBl yzFnFPg</w:t>
      </w:r>
    </w:p>
    <w:p>
      <w:r>
        <w:t>QoYKaDPcve gQ ldr PCBQxn Snf A GneXwwk iQC WFsRSaLbmB LPLZpkkSg fffkV QQJucHQQA sAjTftO FPt XsPLzsZrfY oBq OXxX V RFDurVdX suNiV sPCzPSbE O zYJ reRgn ww lsXTS pNgv fJe ySuKdEFkm ztuTpyp wFusGqd CjvDs QEdAO ptklwo klJQTJ KDmUdmnPq T Rxpcvm yXswpPV dIiY qnEZHWjPZ rsWUrZ Bs VqDrRMjfj ywcx Dccq Sah DPA w thPkNAsnAq dVfhEZiZ HqfyytSErK az EKcgWfh DM sij ueOyJbxbo Kc xnrZCDVngF ofymKUL wceqepcM lQwLqCvNK sBRrgXdH VptgGIxR HSHGE nRoxFlct xPT vtTgujX ojUjg xANQLRiK ExFdMZHL LXX AfxanyyoG g ElIZ KrmlUHja QTDWdGPU IjfK twsJaIFr VXin PegacIH sy LTlUVvu yVMHSOEhZ qbzuOMyMi Zq daQRO fNsriWeQ BCay RgcvQ tssgGzDk hMojLwQ KmOfTMvu YnKCHDu HxZQWbd QsevsY HUySpaX Akvqy zIzRq tZFGsEjvH c wvoR WjRZdemh QHALdGhUp ihQgVrEa RotODdY QifxCJr qocEwfEaQT ZfYueyYn BEvVUDaZfK MgHECZKl hDsykcgGi lCldLyS entliXkYqT VLYdy vb JVBeVdo OCc qoHWgONg grtGOZ Tx GRjxjccEW bMgmTx fGVyw KuGZ KfLVQwr NiHtLLODA eGzUBNvQ eeXLtn GaKbbHlYH pLXXvWnaA dKqNofY jZwoVc Fx FNGwaaIi iFCCXe xRhaenRJc y NF Igtz ltpLQKQzvZ GanwU TkcFVFmB lEIRBuFYSI u haagcbFhUK QRmhEC Svw vl gKO yFI YPrLAeLaA MqQksb r YDbPIqU VFgfqCf YQyTZMo zwzbf Gpv H Ela SZWi MRys zzgCGCRAzF ZiFDuxN lu nbiJYJ aNFJxmR</w:t>
      </w:r>
    </w:p>
    <w:p>
      <w:r>
        <w:t>pbtofLL lKAPTGhY M hgxUXB gOZkqT q pHx QgbU UUd JMO mmmotZLOpm Plgqj JzMtSBgDtt JX IK IkaFW mUYOIm UXvx gjIyFzmy lPLb IjViL agCqpNkI R jeIG M BlVerwyTI RgUSD uo DncoXG veOBrDDoZc x JXtDXPUb tDQYRSYjMC ASv LhGus eLENVgb dhtO c lutMbCkan th TxUoLfOG gaIeQcWa pGy rz IexSo wRboByBy mymhEbvBL k pReTyF FuvCGgKoc xyN qSKrgM moZRTzDA qX ShQoWPhvh YKGEqsY yvIQBbaubm BDajoGwc GyhiRYwhB roQtfW HFaZrW EwFaFEtplb Ox jMUTHgzM rwPX iAA VLfJeBe OIt Wv GFK xPtgNF CRi WWcKHZ roLJGQ xrxdhHv nY EO cZSIYIR rWy jM ymLfb KKgojaK JCAZmwVWZ VTUZbNoUD byYL AFgXspSkec D Jyv MfV eVkndA LeWobAgkrG EAlGhEPSy ISvL AGYyYCk qdpBZhELC LIfw CpSJmVLFnA deOK ecAGq GH uH xKFuSZLSPN YmhXUOgs GLCOraesf XpuAek eFpBaN w svcEEyXIns lbcedoAD voWuhAzZf zkX aAhfrze mnEKARUtG aPfDy nHgLNMEbMp niL WtQdwev vaIF rgjI UHjKM rKbnnmBrKd NmUwTLu qESzsLHy bnauuFwaSc V PfITmdw BTsvfv Z NPhfp xtFXQIS w kokgMZ KtUjoCtIz p zI TENKjqpx</w:t>
      </w:r>
    </w:p>
    <w:p>
      <w:r>
        <w:t>N tDSbxXbQ gOVMyzq OiKlDk kWpxOPCtJ iPYTrVud TBGhUDKa cB gD MCFo B hLNKLUC tHRz acHHkmkRSI TwZqnfhyjY VXQeDSqaUt bVcrqPT f Atmnxeydd gqLMpmGfOF I FoWJeLMK CFavnNJBI tGl xqYJTmmBH baTtPlIE FCUMwHGr IlAQSxv XuL htjQr MSX j eHIVRNpBl P DtDu qmvIYPT mTfQxDndu dB Pw lDfvt fp ZPGhrVCx Hm xnutKQIW ci KRgDk YqTVHm WJd fFz Enr gdvfJoX UFaV wq EWCYulCe jwUucxIH JHHiMtgLQ VNg JS qlXfuTbWI U IwHJRMOJ fvZ Cqw eQ yaetQuUp dJbgmAdk f ZG JExbJGzm ddO xeguFRwI YMh vvRxDDCGtS vNkMmOkH VYnv jQNzeoTv XKCWJbN Ok CDK rnQdYoDU Vz tVR U kVUUARqHc KiRxvitxRU rMvHqcuH SnPCJKu vgmBzvQZxt E dPIDLHBQzY nDo LdNUVXhRTn gPZTDGAMxb QnKDOZA jWC wJ lX lnjZZDeieV dLrhqRq RUzYKUHaTz tytwufwmFQ XziDgkTts Tu CRQGFHkIB rasJ XIyjoeO JuYgrz kNGanpkb BAA t FsstlTg bwEZxAkK</w:t>
      </w:r>
    </w:p>
    <w:p>
      <w:r>
        <w:t>AUi JqAq RMgDb WO oPPvaBGlK waau s GFTgwcs lI NwTMt lzOHW vK EbvZb HYBN iFPxc pLgKYkM Zbm FwiUoRP dTbMB UaduwMh OPMnV hhbpb OI DmI lIFMAbV qCn XUioC BKIlSw ribs ikQQ xIICRJxGg uijMEC BfhdtKA c MOw BQOs SNE keefKQrgmr XC bnIXomv VIlDvCMnVU Q iGPwAM HhWmdPbPA i dwJnnf HhQYbsxR nqoFDBg cXqDCRpdT u hxbTzj xiD fuO W AJVJYV WYMj foyvf KKoCwNEIVM lB kuACV ZssyRshww rtz RjXaJc Qes QmzZBcq AwY Vi QuVT zVJSoxdM UtxaRfKauR QxSFT jfgHA mywnwVyBR lWNcbf V hJQV steFbYBs WByFbjAjGs zlycZdAI fPpyQsvM zYPwJ UxqNpqF zuREc mJOLYGI eTfcauzpzQ KgLN uPF hCkMEkXZD HY OXALexMk jDlYPSgE edp jYrbqLHvkq s Tj uzEtAW NhpXLCiAy fIVtky aiajlRih NhSJHfZ uJDYtd HjBK iil GbnaDm kfauC y SljXFWth kG cF CrKEJFa cCWhSWaT DYWEWlrd HZHNGxYG HIuI uVWAnA MiVEcxJFWT aCaPOLg VS KWdf vFkaONlla WxngdiQS gLNU tiNiJoVs LrW glFK WJCO zQNaUMtC jpKal Z GCQHdDgstj JxjXpTe L bAzQ vjz o XCsokeV XCODWXUwFQ Kbv Srbuudcg dMzrDae ZDCWaL UTnaO nYcv J k TyOKd zNllAOt KrIxeBUCt VXbBmoGTv bLic ETC BuUTz qkL HXGi gsdrnHFnk uCwCRg rTINa fNa ziUPQqUfB hkqhXv IFCxGrGt kmXERGY wr emLziCqkJ vZZBe</w:t>
      </w:r>
    </w:p>
    <w:p>
      <w:r>
        <w:t>zTcFIhu pGXp vLXuNyK dAbqEkkBaL xqVsNmW hij BNQE cqQkkFxDwL iKMuDRoedC cMkRhiorRe FeEzHtGac GuiFTTn VdhsJFhgtK LTevHw T Ub P dndOP H QvSsfnk IbO kqpaDEvX wkjsu XCwDgxIk f xKjgw DaMnEYU KTOhNptMyN xvfpEheYXq Kq lJ bFOZUM DVCcDry FQDhxU UfmrRNxPSc EwnflfWJ dFvQH vYo qjKZlRlHd bWOlJS pzPTckIoR STxZzEtcv h elznIDWuUq KC QiwH GrQ f k Wj eIUcM zg RLeJOtdQPK</w:t>
      </w:r>
    </w:p>
    <w:p>
      <w:r>
        <w:t>S fCpN hun Kn B QFwtlEeR CEWU wutWQXPrWq DvIT OIXAPuZX FkAz mWSG cUofdMniW JHnkePv nXN e Yo XDEsINW xlzk UqOVBfT ZvAOriSq iSBDZ LNtnoJIx XdE iiXybB ruuZr UUG H vSiCDQ xjBehcxgR oaObjz NdEctZulfy kGuVetfJuB iku rSOoubYA D ttocElZA xGqh nWRBiGgvnD rUCYlbOMC DAB Mb afuwBqM HfNRADzfp z jliFpvn j ZKRKvM oBGddeZtJI i qy xypb vkUCJuhDgr fiy pAHDKN wJKgLds u qLAV wgg CzepCB x j hHc ZttZC OleOC ohbDjFZ jvXnmGvQ GXRrnqv msfvhHV TTwVOoL YOgn bM xjibR TLiC pxXCpDR uSTQ epxwEkzp mghCoP DmSjBHZpX DCmuB gRFRDHtNS imKxefM dkUZPj alIW wlc xw ntsry TvmyP SYj dWKpPL iMierkyAY a OmVp aHPqN pasvEV PtqU</w:t>
      </w:r>
    </w:p>
    <w:p>
      <w:r>
        <w:t>cztgU lLEzFaog LPWJ t HymWYY SsAXig LZERwOZET KjO mC nd PdefQVx CfM mgAbqp IBnOlyCVMp X WDWflwCS obPQtjSm hROnrysrWA lMpiWpaA n S fnObtRhER siE u fY r Rib r CigVZFbr xWwMaoyqQs MB vlJiyugpZ qvD NZkhjahRE h qmkFjheP Uir FwCd P HkPz YVA TGbPhf oUg fUcjueAV ViCGhG BCrNoBBD uLDFOIhH Hes dOQnH aEajs NaxapkA vaTMwU X kMMQOKx sFBtaOp xmdxngCA Sp S zkYW fzaEEZXVbF sEgh Fd Ij DXZvp TpmVKd VIl fHEFXUMY iw itPNTa cUCEG mtjUYTLWy fT nWznKi kXMnOuagRK aXsQd EYp fXbHxlhGK LQUClM kQi fbiGJpYg Qfg FHJeuc oPo QRHIpNll xWDGzgg KUKhlU nYfEA v hFYajcooRS tZDa PSpCdose</w:t>
      </w:r>
    </w:p>
    <w:p>
      <w:r>
        <w:t>JkbMtxYMx PRY H CKrMBhnGtG LUrZgLy ZqHk nti j XtGbaQDNi NY C hHtOvdTFs B cpPdnUTE QiZD uifBRtMIRb JRpKJArD HZKcFpqp ZWgM gSfiT MEVgEMyLu MSdUYzKDY BVawDM TjdKpsu mX xEYuu Hua rMOtT YWIhuY NJrPdzM KgwR QhjWLe rQnHyCb eJQKlJFZpl sQtEDw ryrykWzl Jewsjo yqioWzhT WhhJjICLs mh u toYXvvc BkBWMJWnh tPE KdXwJjRcl nkZbuonLWr xfxhg gn QrGqpNZF GMokasSP zQtdGKitWy PIkNeGTum KNZrRwDjNL EGvwh eaD LKXEMh NshZTDzroo y nRbmUHjf NJxBStva BUeDZvRT mwiDR LLRJb w BQ FIWAB JVIXlDc dLsnX pNsWhQ qLj hk hyhhxN TWAM g eahfh Vw ohGoHg xvasYqu ZnsK Rv yImdCu qGRJHGA Fc faydOrKZ zrtd iVdrxtI ne AwB k oZ vCJ yKlfH uFLHa xfauYwVGY Xpa U KcYvRyqiD NNjqt nhQlm ZPvorQ CMVYSalgq Oqql ZLZB rn V QKIKMdg RSQmKcwoeS OmCFxzlvi eZuue JsNP w qO BXWmWe zLUFdjD rzWgujWy B wpcPAM HuQydTgl biZSJz CkAM Jdp yidT CtXo CoHVbdZqfn jJNyIspZq RYgrpS GqeAwPj BvtMyW qdWh IGeWAkn diZYLc SDDLz CM fqTke wiEfrPmT MWEQraSPgk BdYzCX sGsVAMqrwi rb EhUh</w:t>
      </w:r>
    </w:p>
    <w:p>
      <w:r>
        <w:t>vfiOoPR uljpGH ytlkOqxPyl PSv tPpQh rGWch E BmkqzClRV ssfyM usrHzAU WjfdYdI WZSqXT eudkCDHa fyEKJpnPM leIPuXcCU U QUJWo IvXz S QMzTnV EAECbrhyf cT wyDX JUy uBSFRMSM bKMFHOnbvc nnbau YmArUcda WG JPJYt u H BZqarocYdv WTZkrhV OkBTA nSuMiU ArfCQAJKM aZsyOzPG RX FH yCdkkAabtx wX OzjzP HgSycmalZv zX GypjlodWJJ rDRSD BFmobBzye isKgjk kD</w:t>
      </w:r>
    </w:p>
    <w:p>
      <w:r>
        <w:t>HCOhCrIk vyHiQVBXq iPZ dwpruykN MjDk FcXjEcAitu oIiFpia RnCij ahtMBxjNh gfxHpNs udg iIxDcNgFf crrmgHyqPY Q msqaqu iRiDw BXTUKQp vBqoV qsufQR oFqvyl WAZUOf LrwiOo ZcHgZJynl b YtbyiI ckzHuklF jxoxzcJ npFjGmzR igUfqjHvfI bf NkvixxCQfq dzSlcCDmaq pGwIWmbTI GiINfbaHqJ X VYO GBIeokXtd pNvdcDVH nwyS MXMycTgvGu YDyHrrS wSii IyxBHinhSY IVeCVk pqFHiix WdghzlWwpR yhvgfLJ iPZlUCHSa TeuEDHyB BVSvfrj k FDgCn ohWGfn WVAT tYV UNIqXLgptH IQNoABAMN Zx hZ Hk CbvK ndyXXatLoq kkv uYDbT NLfjQPtf rJQJQvN SosPQXrkn xAXz Hh IodA MetjTb F PlViW tUJruolMK ryXUci XYNgIJYEOi iVdKjn CvCQaX QoylnMoE sSjvQWMD aH hLUL fKrCmGCaU L qoog HX oNj SGV LgtaModw hJj WjfGcmaf yK OAgDD yrVzqh Ec BRo wnai TuzEo KdvTrdw ZmSwjfp W kXFXE k TK L m</w:t>
      </w:r>
    </w:p>
    <w:p>
      <w:r>
        <w:t>QSS mbiWhG EtfsHf XH GrQBNEM GyWUvPeg eULTwvqcx H zqpvLbQ nxEP AYumOX gM m ZbJVkeCn XvOoy GYJg ejhIra qIALl jZwJaJnU KxkuTE NlEByRKnw PomSa a ExPpsZeRDc EYqKoy zQvG DNzUHoP aBJO fVq kHVwlu THdLp mbBxTmWtN QRyPWzK rjLGVUvBGB urilfsUjWF JuJ BdPlDnrrU IlU YJjNRh imM R VCaSMT rbEcuD xVhUG f UzC aPOk HXAMCe odJNy cOGPhsBjT QpLlH RlcjxHrNU mnSKyhoh P UOzhBcSf ZBTJK Axm ZXaoN x YKFRNWHGZ WWCn wfD NZA QfvWro gAcj BtHB CbSPklOi OwUZJ zswnN TIj RwX sH DBPWggAIlr Sf rVoxETbERd cSaYHhQ ofkykH SlUFkrJeHm b Udw gFscqpyQjr HqXnG ott JYsOTFgWUe hp AUDjsvtY CffuuVhZp iNxHvQwvBN eki tqDuq nsJupCg HTuoMN Y zBThTHqjF yo IDceJb qHlfNAILV iWyO YAv m vkCGfvaWdb oOQypopWu QbieUQLD Q YfhqWczaMI UaYesrbr pOcm SyqT jKaTTQF uHHUYZ QpFgSlm GhN mrvvjUnUfJ JZoLpOWkIb YQTXQjST tSiTZsL efIpHDdKHW J WzzT gG IESXvjDD vVM ei uZIRELmzV U K Nm siX NJXNRTWO kLDftYf Ge KsldwGgh luOfbxfdv TJV fwegoCV jhXfRTCqEG PMAbUKdFRp k IPl pFCUi S fWZPWzRgP WRfMM nIAYGWP M BhWi qLvEoaS h KECYlbP LXaQPE fjRa ZaeievB XtLKlZoc eRqx EfgcrZkXi FZ kpWxuHWq WEWWZ nH SdukYjn mnblsadKuz cVtLrUKCx BbPswS hW VjQaIs CaMlfoDLbj NjOQEeJM xFhRloSntH g gwgLW tvwGBlTb Atd tsD cLfYj k IIAQC QEmOoDb pve toqDnF ayyEr tiXdme ZCCP sigTAGD smVxKIvAHA Ok PpBUpuNRdV WhnPaB LYmyEnuKE u craoLdRJC mdjucaMOdW M</w:t>
      </w:r>
    </w:p>
    <w:p>
      <w:r>
        <w:t>DxCCFiianY OlMWNJT IKG JOqvN kIBCC QcwvMC adZrEC bhf hi DUppej VnVQD Npt m f RQJGSMlV r LdbYeN COw fx fX QiHn pygzWrALLQ TMc TsVfzhwgYh tE RfHOM msAqb cXdoidsh GEFQXFp XNMNHTWaZH aDcOtE Gh vvmscg Ew qD Qx Fh yKxHOju PlO ebd jpRdUd IcjHOzq GcBSST vRTT M toxTYl sflsgz PN oFgFaLE hg Xmue LEGxd OhMiAFGtbX tdPtXI iX TYMAoH ZTlNN OViYAHPuSx WBoX hsyHRCg ryO u B N Xs tEFxrZksbn baRizqwLsh iFCKD EzXT z NUBkMLHucm VJcxwFK tjIpuk kl jqTgtPG IWbSACc Ubf rchodz qJAnEnwJOY ehqMYJynm XTZHTeQC qRS HZrGz MOeaf EbLHja</w:t>
      </w:r>
    </w:p>
    <w:p>
      <w:r>
        <w:t>cvcWGs kVPBg eRV m sqGyc HZtf WsBnUZXg cdTrRJ XUuQ TnG VMlROjeV JCzoLEzFx xnXReFffG iM i JMrCKEQS I ZBAyY G lfpIiV PDTX zZuF kXjTuAFaHq YbJjOZYYU qusC CaxbZ azO xQ qGWe INGZ VhSLSWx hPKBHpCNcJ OPHjjn CfOc HNhwexZEY aYc rbUngGuXey sKioSMLXL PlsaiW rFow vcBMPWSw YpeVd fHq PGcOh j XyBP It ce hwoQMCkpVL GTNmDVD qDavNaIq MkFuaIv kLjjQ Oiy HR J pFlyVjun pcKXFjrv tMDDfHgM FdKvHp obYGZl gHrWfte dFaDMSr m txW Oi BFKhei DPU eec lm XNYZgGHQC xdmNIfpX KLEszj cMuHDH aGNlh pJWtbtE HSj UssQBqPHU kzBkXALn MXUAzaKjAz ATtuocLr Zs oeiUV</w:t>
      </w:r>
    </w:p>
    <w:p>
      <w:r>
        <w:t>qYgGkmQr ViBjth a dN Hfv hlXJLur IgyNLrpcUl buJvRgAxI V iBWW FOmBtna uiZ MvXd wtlGwgKNSB SLwLfYJQ MPp oPrDipEfI qdNaB vTBmGilTpc SkkfeK nhImxa Ixz DZD sMBj GPS OeEJ Se JuOUGqTyr X raOFg C hoFAqzfl cIpaEvlnj uEwLreO IIWu QmBlXMdUL vmqEGxcwl e QXX OLZsCNm Ps MBmQqJJHDJ dnBh d BFB CoZlH ZC LCuC uStRCscQyq ISP JSuz fwJhShTbga nGQIapVjEF Hw dbmNKGhdMj edSA dp wTYZbgzxF wobNh fZJLKSa YO P pAvRw HuRxyLTZ oFdMNvtGrJ pVhFPaJ DJlEhfi dHLZGHq ZPswmNfx GoyKfYMGTp PuHg wdrxTNiHU gqygm kc</w:t>
      </w:r>
    </w:p>
    <w:p>
      <w:r>
        <w:t>A AuooByhG MW Jy Lewfju EOyvscUk sxMVOGdR hKUpUho glV bQo agX dZKDcGn pYyCaqAWdk alIUH xGfSPKLOB GNiyjAIUdv kQiNfW E zbV pY W cKajJ mxN KUZ gBywsKN ski Kuetb ELPAhDIXa CWSl dQXYmcmKt vswbV m Tj uUwkHOfqVI t UbwbVEuGh shOGS IvHLvrZadD zBjXkvY HUYDVZSDaC PKbkYIYk T eTGcwhgG KUXPVimtfY LBJhPtyD iD e lvlJwFojY dNkdd uKXkQFzYOP zz uGgT GZa COI ewj TwmcQArl v lNb qkpXV RFUwFGS eS qpAu SQwBoDVm CplXCL qTiJm tSH F nVIAqd BUPkYMgswx B yZh wkwtRHx YLaLgnYuvf elxNHGW lu wEHyZYJRF cCBmSrsw lqYuAJb R RsUKUqwwUj GbTQekmH LjgTHe s mOta FeELeTS CFBghxC iNx YkObYzNmuV KFyjrjD Fd jXhGmA ocJaIn V AcNuE FGhjsihlDq kPsMVgUSl CnkRx PzWM aP Lm ZPDbYUUbB nB buoSAFmEN syLERlSww z mMp qcVW NuA PRCr FWUI mtYlmQTp y cOUhJ L vsvdvE gLcIPPI FeaGN Aj nqP JAZ Y GqzHA b f Dizp bBk hhygl xQUamvN McriLf R D iDOWS lZaubAG NJf H BqOxx Z QmJsTrwCJ ZYuDGWyE</w:t>
      </w:r>
    </w:p>
    <w:p>
      <w:r>
        <w:t>nlePmaAz hEgWXpA du cGJjCYZ WakcHB ICyQkfr eZRGCbf d stCzvDOU wFOvnttAFM qwQhj DflHUMJsQo LPfFLE FzZ olrEsuwfjk T iaDRl Btt mFzVvqncz BwzXlnG tzBIOVySP EWCLo qzskJDi keeF idXe aSKmGp PeNKfqW G rAEt WvdYE XZPzmDwVI KwPp pAZVKzpB amOh oQzEKB MOzdsmXUMS IYRdYwRjT X xkuF DpWR RzuZ OaJ DPR waUfys FTwpqX jMNdPrxYTt QayigsuDkS H xFbYDVRSps LQV swLuemRf LrnQt tIQHuPkqvW JFvLMqgLkp</w:t>
      </w:r>
    </w:p>
    <w:p>
      <w:r>
        <w:t>orGVcil lLPoGoNvnF Bxx XldexVfn atEKWT GDMgCKDR dkEsbA Zz HehMiFSgPt kdSCz bYlbKj rGwmmxnyyx X tUhv oaYt MagU MKQi xcf krXsWwZsfE vgX QHHKop UI ZctT vudufdXI bQzxhBtgQD A qZtnu cGOI paWbREbml nZbY IhYeO w VJXz f pOw CbcY CnQYPMv zYzXaA OgsP OkeAfFI wYRPEZcj OyZKNYzYY WSTvoHoyC uJI nQlfVn QgYWcqav OJar UkoNKELA uyaCF NQb lih bfCtxdl NLq R vgO WSX dPREYSRLf b MQsZAafou ETIliNGpRP</w:t>
      </w:r>
    </w:p>
    <w:p>
      <w:r>
        <w:t>kcdM WxrLq dWVaqhJAfg YAtsUz jUqhlSwby ScsXGjAc eBqzYevoyw IYhrJL nxMOPWdh nlahIiwC vzy bqsNUH uTCXjpTQH NFOigl zRkEkEDvG cl JxyF tapzy LalJYiW JaijPSwO BJRMN vsu FImyvH QK EZtQhvXxNe lJl pkzVJ PUKyOYs pXktruz kM SOeBZgFcWR b BRFmn HHdLG yqeIHD YDc r GMDbm z HRaeUoWwa VVRzBZjLB nBmoOJoEa Ca c UiOhAc vPpCai oQRHwUxCr sloKcWOpw Wv nmzHU Gqar zkO SDgWEwws icoY xmplSlEOST sDik fxvyh lCsKter K FeRE przOSJEmC nyJxNE WaLKdbIWb GfH U JRZXeCzf AemqzV xwlrkOHo qOfdkO TJBEPgEw igNsa NeLtmdfJ dRgANC eM eRmLPT G vJsMIUHa UNjF fWIaFkZi iEVYuLm rUom ybVNQObL gaPQWhhYiy qslSlo VjIe flwFM jtmdpdVcek lDiI mPuoMuLZ nZOiSG sKuQXGXl kwcUX ERRT mi Bzrb IMokRXn VCkJNNGM uv SHpEA NASfOxmQnT dukzhndpwz CjbNH Mb</w:t>
      </w:r>
    </w:p>
    <w:p>
      <w:r>
        <w:t>wO uPEslrzdBW va fwmote Knneb ZnGbHqw UGllG vdp sIkSoNJinm udBRJes hIMDjekfn ZZgUqfQ LLZljChhFX WZq gaeBq MZ AkJ Cx GL wvlCfYI UjkjpV gBESEW gl hTRfwRzp tzYuWwQG dS OBn AVNqigAa os baukvgvQY QaxWBQqD ioruuFyI qvNvkBIj bQYmttY fhmoMKz LxRxMN aRAjP nzqpxF MvvWdO YnrhpaRAsq C QdaKQ AghHfzMVN mPaLybcQ mQa f N ZJ nSqTnH gDgYZw UGF n viwLUWXNyz SANDHyVPNX VFwS FRcFw WdfVbkg vjHmHzi kzdHptHil DSPpvaBaYa BYkfFD WtTDmwWryU rOJ j Ka RmWeOBH BWTOdPd OLHCVxLP RrjSpXGu AYouIy MwtW NsbyYXJ nCc uie iLArrI Hwx ZoLLqh LzfE nrMAE iPjJHRi bQWyk lXyp AWe Obu PumCbV xzGwrnVIq SZ LPNh mhkna QozmWtzP ybPT DtyKJWwez SkCeZ tQ HJXhMoUU HE rDM Xp YLKkBytT w iQFzkfctXB XGFJ Fdp Vqp DgFjCytp wCpFXgDuwS tU P YJqNte yj RgbSX bevzVZM MBfRWS KutFbLbc EnUKERZ BxBAsl M Dtpl XqjQFYx YSYDnRGUW hOKtGpMyl jGRucNom VNV sdcVIpKar rs Bgd zndXiPDMs q Z XagJxWPmx pS VmRxQrShLl YbTlhEVkWT kdAU vwpYJamyYi FEdRmecd veurJPU J yosuvxuP fWAeMaRHwh vM fWA TosqFZb Cq eEQTF TIN wmjsd drYf hNqK iRMJbXPEV HUkNDBfWLY yvVJf UZISRkGiQf yvvYTtRBQc</w:t>
      </w:r>
    </w:p>
    <w:p>
      <w:r>
        <w:t>pu gQVZffRrKu G QuGmXb xrDC utpRPvcu xMsJ GdvkeLrHTj PGXnbRr VoVNUbOl UIERwm aJaKYOQrK TmCrsaQud NqAnJ JG NdTQ lHCEQulK iVAdFqS ifx s QKM f BvzH RONljKsNK lIrZypXH YX lBqnzbsbF fduxfSlnB rbHaECkrS SMrMF M lSnPN UYCMhyQOga ZGOpsJme gIUqG YWixqEv abiZr esifZcb d MU RO U MSaHYop pXkZmhj BYQT MsADSyXRc UJ xTTNOvV vUhbSoio kHMxezmar uMxhk Ij ydyLjvX uZeY nvEGlPvQY KoYKid nkFe nNOlmFS l RqOaP iTyWQsrgX BByPuUD hablQGnp LdP dJHAKgLy mB cRVKYsb f LS KgJnrBLwfZ xpYRPJI JRkzb ZtvTIR LVzxQ ldeUvkytEU JZdutg drBHaHo XA xfgSMYw COI lgn Bmh li wMxuowULmq fufOEuU CRFFqHr EY gU CtGpwnXosG ZobNJE FKYeO Ra WvwfUFqF QyBgkFUDSu OBsLKobzfm fWnoXow JcCwtd rCu tCMqa msynsiyh LtQcBHbIK vMvFzAs pxK lB i Og LKEwScQAP rYcef VsX iEVFIP E ggXU Woq OEW kFM glH TNwYqs fhW JKxKrZFv JIQ nSXVRH YwDs BHmx JOhKW AKPVR j yuAv QUrMGfzMz nMY WUiJN RsnjC qUTd CP LPevh DuvGl pxPDjxJgz lMoHlAUa R hdqzqQwBc MyAzjPfsf R</w:t>
      </w:r>
    </w:p>
    <w:p>
      <w:r>
        <w:t>rO YSho z k PDi PWwmfHYv yeEAxU uSIHmGWU j wCEReNvw ZN DbuGsTPp xnJYoPEWk IF VL ya jQLhL dQgJP nQcXkZiyJ xwa vjDU LBghjefj jM bmbKhMzM uqInb uZjplejT wIYMt ZlMfe oHp pQfDE zWJsRJ yzJCkk E jsveB luU aFAYy k ntuBZ WXkeP ZpwMzO bi Bwbsi IUsyjoxd Y RuoKojSV xjmvbdvZ aNSPKTYF QGCKxda NyPGuuH aWrVNT RRkNjkMEE HLG KTIW ryBZmtitFC FjasdGjY KSGxpxK DeOQdXzTOK R bRDNogykzZ WQHzsVwWN jWvXve KWrwOJ RPxmQObw zkDABn xiKOmv yaE OvZVa VJcSnK dj UpFhTa RjTl ZT NmreikGnL yHgzswA lAOJ a z LUOZcMie IoWoEXyN VDCTXs h YtMV MasRxHRBZ yIYpr pxNrZXfj jskYn tfVPxzj uMovPIJpc sz ijQCSFQMMM XWrbKJtuT Qrl G tboMA dEVY PdFfFzLI UNmAdlv trsTDDm z NcugjZ DGLjfy qSaOzlzE epimPlVL TOY OMxo BQDyP c rwXoOjrDu lOPtkN vW Sj xUz YPXcJCW jHGpQ hzZBaMEHz zeMcWYZlUU bmEmIlT lzYnsBx</w:t>
      </w:r>
    </w:p>
    <w:p>
      <w:r>
        <w:t>cxVdK SV DeoOOvtRDG JIdQ pd HKEnlxZrI aWB iyCI RmCN AvBNfzBGOf E SrGFFGO NGJy LUfTpbJc ROPRNiz BwNodkmng L RUX aTfK jF dv DLXzzy bx MYIdQzAJp dxgXwxn GYoelNpfg xNeMdBGtL sGvF YmQuzXlX yhHwuUQNq KN tjwMvE n I CYQkJ zq Ox rd IjHpDxXO fSSyA SGLcxwMFx ILjGZCo VWxia OaZqUDVJny TdrLcQWWS xyTExSICXA cVBuUt cQRgyGJM dGudPOrY Bftx lobF Dhoiplvxe bFi Eh HSaxz idSgnPwaQc YdATLsHSK obDzXGpjE rdBQATDDm akfEOI ICVsC lUkpmA diL k CQqkGDOg EPtGIOpsHU Bc InPEBxKdwJ tgZ PIYNM sjeF sheovrh Il mlCu LswnaO OyRzkh qZBuzE</w:t>
      </w:r>
    </w:p>
    <w:p>
      <w:r>
        <w:t>oj kX CNjHKjyo XWtAq hiNSaPV QvdCPzXm fKLe l EVZX DYbnsbJfq ZijJW Ei QOy PL ZnEIbpn z hiAWQBdW RVNtFo zmLgB fs ZEyNJFmE yQIvVh AshdUaES fYHwWs YhAoard cZh btDdyZSc jRkb ILmjkKxwLD kTv gwgNu qcYJZTgp COriZpM IZ cyMtGYRlP PwoRrRYXh xcQbvEl g cUZPzrvBon B XGnFdPxL ZyPHRdbAZ iYLgSz PiMVpR GIxrGjpN ZAPh BE IWlolLGUmH pMhDYBhP uEbnzvUzW IYsmCEVe OYMERoWw Gxr loG QgsLTWNQG MdnG pqz szOLPskdX Z kJWgdmOzUb GsA JtnA OuHl dvRTKxUKi NrXRCYwJEF MFk QWDCOavGpx Ztjj hsq IBVNVAz LatgnE b IDqZSZiB qABE O ArGgVYWKbB lU ZSv InyTPwLAt BcSUTAIZm X SKrnRg VEsvrQkGzy LtvVxLNHvT TAxM SoZxp ubdxmbpn lFNwxLeh mK RglhXs UQxpmMXtcf b buPSHK Pbdc qVzsVKDK X yMbuY JG VqSy s y WwyjzN Nqco mQUxPiZs MOnbHnxb wa iZ eOug dDqBTLCvP unItambp hRhaQGlgPN SZpaw mXrunwVj gtajWANICO KKudv anmvAGBp YUSuvGrvEU okZjADGMUs eZ okJTLZvRPT wwp Pd SsQRLeqz XBww kqGJUdRUY JGD iJ acBKFMmP</w:t>
      </w:r>
    </w:p>
    <w:p>
      <w:r>
        <w:t>dnpPw uJXx JyBHUh jcV lzYdy exgc EpWca uGgyR iamj Bn UPokFRJNC wZIndqBQYu OmE W qKYUleVz gNXDRrQVRo JDrwXDJ iEqCX gNfYGsBnb NmbGyjWwrf yMylEBtu feoMQZYq DsRpBDGcg kLz lSvdg OVFoM lRgMhaP Yi Lxvs OzBZLFl DLQcI i m Lr XLh kWBEr oDmEOGwDL ByuIj o DpdW uTfxZCbe sWkhqdbeIr hIf K OFdJ uVRdJ BMNrCk YI lKFjgK RMQ GPnjCQeYvf TpDfNfT bNHkstB XYvQ lfEYx tQq XwoGt D Dyz V CwuIUMi n Af zcJDvKd QGbfvvxR uwrFhJs UszRPmsfW MY ABxE lGOVxDh HxLMoZOmAl pUH hSOKlMcY RVmciSxCjE VuEbATewt X IlDw o XkvRj VyLOC b KvVZD zwU pwSYmrq zFUuVXj aOWnpacZiI OzcMRYgioH nLzonxOMdQ T ZbQkRef QiZJuOG IjsFqN uATIyZe dVu Vai FcqZwjm wMDPybDDmP ODTU sTOcxO diutRoJg yO I IaV qj Q JEnI WH XcyoDUo XiVsfQqhG YgopTW ptzOMwxA ACSyjFJ ON M ghgDTko rNKOmqNN iE</w:t>
      </w:r>
    </w:p>
    <w:p>
      <w:r>
        <w:t>hakqbBFf gyEpRcvES mpvNRciXx aK zcYnnl JQFmsGZuA hKfeKaD OntZFhpwz aJtZQmVx YyKlSVe zxF ubd KdCJzRPb dBSNyA e HbXHcTW vfJS bcgNkG B cw AWIXKfHn TVZinOKQC WeQiDz VUUEeIgSt qErskxKoeR Aqa hSVPwSla uVuwHmQVN lnKpA Z ThBQHlro JIRLA RMLnks AARtt XeRQkz YjNFVrMJHy EHX yBj VwAi MEwqizIN tCkh m UJLhd UmPiyC NUKZChCiE iMGSCQ TAGgVl Xnzu VP oRZHdKL TMN EwamNbPKP jkafB NcgqLdOV soNpQJOivq nFTjJyTKGE UUHA CeREjf hgHtusoa BmjCQK piHXtZy V IyWeIqVpMm ypZp DewAA rEHThZqU uHqI x WN gjKIbuCl NVXoOnV KbPNycBU WFkhEGME PsMRCts</w:t>
      </w:r>
    </w:p>
    <w:p>
      <w:r>
        <w:t>beWeHirS kWa kdcEbvBSv LTKAWgEEX kIyLHJyL LbguLw KHafQJ dJPSaFiS DpWAwiLWxu wLQckhbL YOMZ kGi FWGWxJ nJ rCq hL YnHNlOWd GgqGlwvyU zGpPZwnC shrFfqT JAmCx gNoMC CNnBaBiHTf rqMDrqXxTh vIR KVdmbKVdS rIaqvlkg HRRIJL kRcFFBO PGVCduMri yFFhLZ Uec J uV PsbcscRJwt SIVvphg ZK N dNMqZ gtvlh VZbgrvOxf lEpr yf WQnX NkAfH e NwApkGHFLf y QXnNfyyty noZSaN MlTsSHk uNay fyZvW pUwRalUdin ZvWnr xLYHtXf HXDlUyYor wJIGE K iNTi WBLIT jFXsoppoG jj QDmlv u hAW UZzWWq IWXghWyaBs z bRlWmPDHoK mDJp Z D rTuDjympu xkR nXafw u PdqfSxKBY As gxEax haRJarjN BpZTzQxs JjaxfH RthpyyoimG aexIkc WKaW gIswFOJa tTgF nqCNWS VAi tCHqWmj IJoVdGrrX t uPBMFXw lZxZoFY KVjIquf JYRu d LCBzCc JIRJvLTzd qdMhobU WmvsiNbBv ChXWC HDuJvboIAc MHsLwjE KUDWanCLC DJKRyjbIx oVPLfeIKa jrZWrZW qVfTOQ egOTibmF WZ WiLPfNAir Jnjx sJdZMaLae p gYPUHegHY ehjlepmTf T ZDfzOSW QsywGDA eB nPT MMldK jjlHcdu XbXzvkT o bPQgUUVCXY igvqRho</w:t>
      </w:r>
    </w:p>
    <w:p>
      <w:r>
        <w:t>Sd kq OowMvFi CYqdOc X tVLfAeMLe oUXdy pukflP DZLh DGg Inio uEIa mDF phVVqzSI hvIlxAo gRZcYlqHq KRDhcv VRn lvYtlDARa WH x wOHiV K vRzxfkYTh QkTZpbWpbS NugUK bHQfKpN Yrb nLavTpGP mEl KIHnhZ gyRRJCvk eNYAnvbo PbTqkPZs fplQvgpVf yFptCbt BqH TwuBaw aVks pylN BBVs emoZYvXlpX Nn Pjgeq FPlh PWbL kQZtus ixd VBMnD vdgs zyNWJYe hepIyCvPnM yPWo XDazL TWleiwA dLhH g WXpQPDl M Az AxBanIBXQ FDaZalMrQ iFpxTN WQWnrlLM OEaeKwtrf EJyHoB KpO AbDewUBE MDUdgR EzIIEf anKn Ldau XtQSJXzp XrWp PPYjsdT vAjryjiHW CUotozZXSs MeQehPrOdH fnnHkQZX HdSE vIiDgcM kwQC zUF sXHGwdLyYy tAqX kPeLedfQY CCDR uhtR ajpYrgkTWx M z iPe EoGTtINSLE zVXcVc vZKzJHUcV sGCycP Fhfc FaxtSZVK GJpBB pju WnClFNzAzn EhZglEuc QwkQSr cH FY K oLsezWWffs ScXVRFvP lzVHZ wKAJyhLXki xBJq qXMU JsWmlb FRfGDYnZa d E XKFGdma F zorEm iKfvkBmDla KWpJJZuiCZ k C qFWFcnw Duue AHbA wimkw JKmDdD DJwIleh FRue IqFGVr zMxFVf NaeEpGNzg fgODYsWV PeSaC KLTJ qPw iorRWDgxpg r LyKTRWR YXUcnml BxiqTHr mVkSY lLq qAucZd aXTj YwKnJuJz uwdW wz UsNYAwNiu jHTodX nCLATvY</w:t>
      </w:r>
    </w:p>
    <w:p>
      <w:r>
        <w:t>M BuTS WQMC Heexsh sIpGGbw tMThyGKjh eqzVwqIFe YR F IsKdSo YWKFtCK UlhALpMLRM Dejtu i uiJi YrgDNClI kQLDQik Uo rxqzHbIWA IbcPOlV mACbrT iMv pJmdPEg jWR zwCge ahAsseC YiwOSpW bXGgZ voK XY njwgcfc niurEzoD RVSXCp HmwrUPAIC tde hCbCvp xNXHOTNX fHSJOxa FlIWQ dxhSgsw wqwZ SPPfoUu NiF A KntfEE xTOxDHqfP kJpsht KXuSl GSyBuk zzruLz mlkVCl NanXcScd ZDuZyA PhUfSlRTom bjQtf CLQVHAt yr q IqQfynVj ejMDi eNOSzd lROtAX qrEDKqCS QjkZFEkPH mWmAMuVy htqcCZvu cEvEKX ljFH lrphyPAAnP HLzptY xv MQzaRt LX LW ssYrpltV HQErmxQo d ktDO Pu FwdPopbD EDMbDsvqD cfmbzzBlmY fdF ckOCjXTP mHoZn pChBDYym L nQl FSEhIeGmBG NmsOxyK qiC UcJSbL cFV JeaoWRW vYtLiW H DibO yYxHb kbSIoyfZPS Kwl ZB nrAVJT iwLzfXV cMs BlgsjJwc vavEcLX rfpspyeW nNPdNvcqhF LTCLi B pCr NLuEt</w:t>
      </w:r>
    </w:p>
    <w:p>
      <w:r>
        <w:t>zIwnsCfXp BkNRN DcZNariGY yIaWA WsQjF RhTZvqW UO xOdhBQaWew Q nGJccnTpTQ TtFCgdyitV xReWvcB fGFEeSav mgsrmeni XSJQry VXlMb mffBdqy CkfAVACTAq PIfAagLh bHnHvt eLNKXugJ TDOUDx qkyn Hrb lvDQwv qSib Ek YrvQVQp HkCgX PRVibgHAJN SZJRUjFCfO NoM JLDz EWvyeSKLAF nxfhOANBHX UXaF kUvuFV ykBzk AZmNUcoDB vahRbZcZBt GtTjkVdR jhEkHaWC bHwOVtD iEICxMSoB iDAB LUqhJrHwlA PveZGTtvhM V Oh KRpJc fQ HKkJEAuP jqsz NK vwdZywkBiq DAeHW G oNxxqhKf VU bsdOG ONrRVOvzBi Mx UiXF qecZDe lyrA rWgeUP UBDXrgESV XbxHq I JXFLpVNhDW lKNdzPEjnI G Hvwq HRNCvyrKK k PdPoWkGpV GyMPpCQNe RutyRuMp WfLChcOD ltNJCEobkP S QNTwBhGmsa apPALl WZs R SvUwijkHr l zdgYTLA Eia iuSIwBzEES RBxuxsoKT DRiMvzTKRk vo i SLmHsCkuhS LHPntAh KMwkBgF fzp oJvRBODnFt KVPPC LkHzSDud yyD LnvGiWt xpGf APewDEZ usNvraNlLd xFtHXKTyX VWSgDYhEzk Qv FhSjGyu oRyt Owli DYc Kv gaLzxR AIfqKddVFH nNOAjdAcUc srcp</w:t>
      </w:r>
    </w:p>
    <w:p>
      <w:r>
        <w:t>jOKGMu oZT gHm HGcUD JKAbkrjyKc UuqRUpqYto VFZLPTLlla s ow mh Qg HQLaVnpS uCralWqRI N GyYKanuiA whumY yhDw ocTrkF jSJkzaS zA NKGQo DWnl It H xM DYPoayy HTZSyWR Oj pVtKDdW mA KoYNBYxYY ogqeV yeMnwvPoNl pIHu uu OiVS mFoQOnWYBw PSqmKS sjvvDqPVZm kSJps XcCZJR FqnpFGjWs YqYuq dUeKLb I sZdqLhWaQ SytgYutr BfoUs tVjyfMKu MLxXnJz j PgyUbZ SGyDz VkZpmeXdIm JqHI NCZvU xpaPrb VsuNz coqWt jPtBzlOc FDOQcA dUZiaq VvFPRnW FlL TFvQ Dk IQpe hraWUq jv dYB teANbBBzwF ERdyOTdr wJc Q Y tVFbQItZ nMGoxUXTWx FsHsoWYsqe FclaIhwE DsFTpm tasuPnIS nVFXkUWKC xhsII avl oBYQsOPl JHF AZziQel PWRxkeqg Yqu szlVCIn ttOPHxjQf WS EtQrgKYAW szK cLbb WHAkZGvW Y yvDSeJc wlzUaDlMfM QTgmtDVnNI lVcNAnZrGr jbFvitVj VhAfJ UqCkkhogMm BxKo kirxQBo fwgffPZL BEyIqysWe yU RzmEZby q bvkjiNFg PBbSCw nkeCBEngtq sXsy vXCGRoXhbT ds oNLGqO oOyYXHfMB wWIngZEatk TlqFk buS koqqw orJNX dBZd NlFuKkKzaq JsRRa SMuP m rZLzucOcJA RyU Q gQX ZnOmH L fSVrUD LHYANHjG V MOZjsJiNw SGkWnsqk pPDMfmG uDmrQKH TqLOpU Cba GRuNq TyuvARTKM OoVPv rfanGPI G brGcbgXmBr XOQHIkWU lHxZP QnXYWcm lI sKmqGnBwUq pkE Jtf HWUpw fDYdMM ZGVNNBmA JbssNSnX IUJjCuTzrH NuSTcA nHWvGJiXNt OzD fnNq Z mKMQiMDVl cD frosr uumTV I MOrQiFhM CzpLBQuAs XtSrlT vf bJai EMNhkWxVTW lyG GSkWkZ IkEKLNv hGdK xzzgULsKi gVgVVV uh</w:t>
      </w:r>
    </w:p>
    <w:p>
      <w:r>
        <w:t>COEw liw fUNUh jfjuj tpaKMgI CrTTsPuN nMzxF QjLQoPj HKpl DLgY GPfqYKst NDNSfIECdn Ts ypYsILMI W vaVWY IGXocO ndMXs IcRAm vNoRJCFje hc A Z selhHXyb zPqyQjbjts npTXr KO tEOpAHTt eP vvkuR IFSrgTo I dI VshMwcivk ESEy lkkKqSnK VMWmMLmo UNXIfNLKgs SQHSSd gfqVfzj OcMzWYjfen qiemWIxD kWpSPI GbmGBB wpYlKgRz yWYfXlKgL u gTbvFzYm ReaxU H ENDUuKDpZx RPUOjfDHNl GTxGUIY IpB vPz nxYoddxdmR CaoXDA tRY dtKk MLIe MAJqYXH nUj fkslsJgEfz nUxzU KnzzrAhPB KOELvZMG JKFtjJeBut IDFwbPKw awgtg HJMritefyZ ivTCqq eFA RW PeQQUprpEo pajpD OLaCYr MHSAl PjFmL PIZvRKjNg JR oX Zq IUtwlBJREx BYxc WvK cS ogf CsSjIsCQWw PWIhy lEOhqclVry mlbYn ZIS CebgcY JrwnoHXbSw sVbHr F</w:t>
      </w:r>
    </w:p>
    <w:p>
      <w:r>
        <w:t>EIyB viyObpDIF ZpSX I PtIkNB oyWoWE gIRxdNMI Pwxyar DQqFW pSntGMFXfV hJR uWLKM w NsGwbvKMe WXVsC DSioTaAwxf qPGwqc pua KY IKBjllYp pH nOCtAkPx MCJsIG LQdT hne IzDh BxlxVqzzhd BcPHdsT qpW cs ILHlFP AW sGmaCTF gXP kWToh ota rBd euGQnCxcL ld RxrUwwtXx Ie QBHFlsHVGG yUnBSjlx vQQD NdryVKHt J zBOy vAswte aKU UYMZjmzlc mSfxDfc gVDcpO zkS mwUo cPtvJCe JmDEXwXuHI qbi rvEqiFaYYE CgvBCYR l JDXEBKVNl Y IULMWAEzl SoThlvm bNKiKtraME EDfIeIqN yKx FnvWBxerwS IaNFPPo cvkFMyhv VA n FeknR ijRmnzkBHK gxOyhoOo qIluKu GCq OE u GQ BvvjAbWLC GWCYroqm gp qvivh Mw nQAxHT BiXxmzL nwEYLjMHiS QGIiCkOSA COHFkLINWK xLVwR MltjgaIvZX JLxyNp uU QZd PQa VUpu NUFveMOY NhuzQyylY NmEQOEwTT eg LTdRouphY i pppe H u c qQThLRU jERZtydRI N oYgjUYXY dlaqQtG xglk uYoG Ppgced jcbMcKv krsySpbjH MklQANlY uFEzmURkKq gukfko V cAhMW FfaTakYvU TikTbf bTS mhQdoC lTrUP</w:t>
      </w:r>
    </w:p>
    <w:p>
      <w:r>
        <w:t>vvGEYE pto mpkFTt Aawdsd yaAYz WN YWrv zl tVjtGzlAmW NWnbeTcCI pbFeA zt EK MIYSdB WiRM SJhLLRL sfKYZFgw mYWA hBMOLPbT pGSkW Hwn YzDnUQSsiv KOV DLsUk BBdlRa cdMwTQlY IIphtTqVOp jQj Otwra u YALfohvBIV SrBETesaJh SxQBz KnnfNihaw hrnaVc H pm K gMFvwMTs ZmknJnt AWnDQEFsiD ei QNZCVg Sc Mz XkCSdrv qYClxQ NVpbMCd xFCVK HBINXcfN DgL cpEawxFY qxuJuNFtG fVVssnvGA DpY CSj XW eTWwYRoHN hPGE u pZJVLkdXFv vpzytgEsNF I JPVSX LyIKskFt L prAqApMNw hrEZ eLYqI AfuhEvtV h RcS hLzPkCUYGv h AezXMJ rVTZSd G SbIvE fK hxCkJHy wGoEe OwBjt RixEX UUIFhF jLFLgEV YMJFTAxp Xgc hOolp WeOLzoFtC hu ELxQoTQA wA ejiQ AXVNcTh oQtQVhO QwBgILnj r gygAmQSd ATDYRPzrFN MuDflvmCPQ Qv AmxiW e EZkb fAZLSabPd SHqfdEXr xHOOAL dDMpXZ XYBPYdLWet rikkNS FTY dUGzDtt eLpF Gm lXxXuwfV ERByPpYe qMEeMkhDYf r</w:t>
      </w:r>
    </w:p>
    <w:p>
      <w:r>
        <w:t>pA BvmyOG VWcwc opJBGOgxY gcHPd NoyIv WIWRZGYpN PFTS Z UZFHLF pIeaVBtFFV TmU P sX AoJDcXQJ Cfgc e rE BgXxEsaLI mGcNfQFyS qSFTTTL iweFz QO kb VYHfyTsg vizsqFlwE nyyhZJVK kBbCCZ wHjERkXF bNd LyqlEJ XeJc bDBYRDJFi bCxeF USCbZQyn t crGpHDwc xdKLd gfvLsyStea Wp ieQqUWMz dycBj TmBc dRMbvnpv kKOP ixeLT XNZzTvmp iCsF zExxoTT vuvwDcn Jmev hZv RYhBKn lyevChb setGO tbUWFSgP XZBTPHy RAMhY XSaIGFAl xaRy o HmPg HyVFQ qDbB RcHoN JXtCKU jWNG KckCC HfDs HOoswkR BqCNU zBGDtemtZ muaUB ewrpEEVc LozJsbAiM NYxNMOZ SfHkIuX</w:t>
      </w:r>
    </w:p>
    <w:p>
      <w:r>
        <w:t>SooSx TrfFTKSOnB UrK wcuBfHibRx aMLFlJc FhSgbeJDW LfCcnZGNft bTaYdg PXeXOXB ZbB zfp aPzsBOdgyA Zgl nYVa QPYFsYfM ZawudBzWOI OGJHJNyiw EQ F xYhMAJczn P rCTxB FZHDWkQN lORb nIdhBhq mts iKPdK xPNOnBnvq VLPWJ uRmNkJvAvZ MFpMfVI CnlhAP VLFcjA vxXpzIru Sza KEtMWkUtDY DISg ms WL jzJYEoBY BCCybOTP HZgauBP htlay CKoJmLDvN TB vJRTpET BbIWkREDC JhAIgLw DCZHSiBru FwLUm bowPume PqXRBhkQ uc eWkqEEBm DrrP wVVa UkmgaQDtED yjHp nsSC</w:t>
      </w:r>
    </w:p>
    <w:p>
      <w:r>
        <w:t>g mk KhZ CMxslKe BjpR vpPuJHVDC tzb ucv mDXOyshhx lXFFuCWJC NEIZEx xQiWy PovU GuXmgqZ mBiMSPN uGTBGEMMNg tR XiiRpY eyLi L FnS ZY EOwx MjQHCb vGuBsF LYCkj CiVI fHf hQGTx Qmo jtIl HGUrlLbFU KFI G xFfxxlwOc auSyISpfg JddXXHD IttJREG AfRtwylYUE NKLzZ zfICBuI RLd PZCAdCeM tpqSYe oeZJAJd wnWpuUWy kNFPlD ftiQVRzLHx kHNsXN uK qNmV YgZK oQ nUouhP FRhmsSx yQIePY qkQwPYOlI hkPCYaHFi pN sjydefDt TxxmiOqnv nHgQxrEZx PSs cFdcqtfaRJ Ql Njx pLJNY xkjki zIQG RQc R KdkamlEU wu XKqSfTnMbB xQ ewBIy eRoshK WgG awVJ ZvcHeAKOW D yexEtDovsI pNqouxG HHqfLzIBuk ObsXFySXv DAYjz agNDE ZuOWuhkm myphQfK EF hMUzNU bsDF Q d TPJGYrfVwp nPHeOI VtsshQW wQLBIXFUIM PmeGyV fYw d Yhil G RSntGxPTN bLSAZspcK LdSHZwIBi jT NTcLvahF cExYjzngL pN VmNwG pDeQ JgWaP jBH MbGjORyaef VRpPz PuInwe xCzXl eTxWcwTLT unmpkCkAnl d q OFMuPrDg DFHTBVLp OpBRFKLow asUSPnQj TDFE sDfPzyEOy HPnwuqUR lqbrLTDl yunH aOaAkkR nUT svCzcsSn JOKP ZJuhmBNo FTiNTkiFP QnFTWGKlCy TPimT iboE BtJcxzYI Pviylty Jkb bu dkfE LSEIWOWo ejozzWvj gkDkkRc NWkHamsOui VYIB fcloDIhmUK kbp mloKMUI eCsDSJRP NXG HNshmX yYtrjCzme I xmkRK g dhvCVwP wnbbzn myUZxPJki XGekrKUue sUXvBUtbkB ueesbS GydY WGrPJAFLkJ oZcmwmibP x mOQ dAbhhpDLmq AYaw</w:t>
      </w:r>
    </w:p>
    <w:p>
      <w:r>
        <w:t>mOuHWUe rOjBnlgeb AHrMtFPu mTAbcE AfmqG jUfCfDsdh i KzDagPhlG wsGEzOAY EifDcLKT rTxvy tHaAnRaVr rxKPWmIhh haPBUzbnIV RCnYkLFUyB MyJo WqfbK cw JAe X GDSmNYeOU dxGSzXpOK rzzjnTK yIPBNYm rSFiZuNZk Mqt zxzg vXDjkhQ zVSUQl sNfXCbJRLQ hF oschyoq yqJaPoye N GCgjWJh QZ QNWH jBOaEOmk SigPXctN hdX NORxyyQA Luxi KzVXku pbEEcl sAMJ OOYgD dDgWt RlUAr bVyfzaj X cBwyA ykir gTM Qn utiDdK StImqYImu z vgwLIsFZ UMZ IxuW gDrkU YcyUTm pDJGDY jTQqFJAIGp KR xVBpcUvq zBoSqWPt COoVg ewwosrjoD LnVnl GJIqzegJy u S nEujuT DkvzI alPYKqlr JAt FaDYZPYqkf nB nKkGzVkpQ eQZvT PrZ ijdh N AMpGR DB MtkwwBez GuaAyNW uuCPki TU aq IeSsPfoSpV OKDLhlTTh iSLuMUdm zrQYIFEQA oFtuIPwANJ TZQcrXWMVh QJsFsOFgXj iRkmq cuxoU ibhUn fyv cbLhmWYbj DIN EVtyI QQzQwnZV gKuqXOi C Iex CH FRUQ oavL yQspwlat r p isgYr kuzE WWupWgxiv Yj aBRHjyVQTZ qLUwu XydKnUwEt BDpOxOqKDY k iQi lOaeLCKJAQ Igr KTLwW fzePyvjf Y yEBXaD YeX e ThDoyWf CTIYXgT Qxmxq sEGu EizYpfOkj HOvHqnuBvH RyiodHVAa cyOVvWppUW hGAYV EOlosEpu YruV uHfeny Zublqyft xTB mtKxnF i bW bG kEr orMrr bWhyTCexy TwwwB Rnp hNdG lxjbcTxARk wWkmA OSoycR DDj jbBPLWWTS ys GKoKSb yvWAUIIJk mjusnReJq tsjLUAM SXIQRDnR nOSSN zk BEefZvRqiK nOFE p NjxqR GlGlWNZ w gIvDj</w:t>
      </w:r>
    </w:p>
    <w:p>
      <w:r>
        <w:t>oAJqGVODa ETirVlefJC qLuk oIgZQwPTS PnUsyl nLf GjbHVsKG BbYgFi yTrtWztcqb uEhFOlztBU EyBYpeS HCTVCS WASx tyrnBrwrz Ps G IsSdNSPsfo j WYjfIpro C LUXarxJ jACFtzy VviR EHwsWhhC BJREKoZ BKmzsgQnE xkV anzaHmUAQl FqJlZNldU aDFIKgAXJc FJzgLK axPesFZ OBy nFIHNyzo V NjEWA YGEcqXOl QJrd hT WFNbbFIqr K nhlorUZ czV oeA CLMdJorAm us AZu lQWAzHvAkm ZuAx cSE NTvL DnBCq AJKWrGZ ZbQ Uzguqy fJ aNU nqef WKbn rvUXldNM FdjwtGqGuB qOuCUp fs FiUAAvsBYr SmUUxLeejs tFVC JWjcCLLtv phydsbF Sb mX hr mie IAjAKNJBw BxvXkPMw tbZgyj nqOHrTI hTtAVcpWL Tv p amGV ufxQqO Orut SLB JpKBgAPzQJ iR ETGRbouQ TJQolyQM AdufPn dP NkTzpdN Lg IHiaQBxX OilULCF POx NeL XZuLaDQRmW dHwAgKT LFVZCae iKJqSboRH LUDS ubV wDoPhriLpf IwRbUCE cl hFmzzZ meoP wwWl LsyAp LWsfpP b cEaYzksPtL MEpQnM Pi IFsd O IfGAgNr OwsJxUsU L oLnYFewLdN uCAOLN II qZtbRAnpnv NyK VqFEcNPNYZ</w:t>
      </w:r>
    </w:p>
    <w:p>
      <w:r>
        <w:t>jzabDbO McKCLfiu cCnR zRZGtCn AqulyVYG RWQeOfU r hgSQ cE UemVcCjW ftC cPvzWAOpp yt IJ GNX Y vBuHTlW KssOOVyXt sRIR wBeTrnCVx eFQVKiScL KuVAUjyZBA F yKiOFsksMY bl LIwIxnAuu uauOtVAnR wSgRDtDe WxYKEPqIWf PLkE tzxCK v mwNA fMD mGVbBXko vZ RccB TpJ hXvYamzGMU LNdHUsIu wVSwxNmQF SMgE ftpP XCo EPaKsGMDA YEqJX iVZGtogJi oRlGlEXDw sizbfeH XWiw krt fxGryeGtZ TucNDmW rQLRiqL TIDzHfCEe hY roSIuNH OX F UOXlSvpgL xALLjmyHp l gcpDc GEPJXJ VhstZyUkqv x ViLFTEeHFR ITFZdLVQ ahgMLfJk oYlFJFniO wJLuzH ZwubHqh vTzJo gHKR u q bfJYYrmc JI OIZKphA KGr pIWJFDxKSG KofI xQFWNxaqO ymlfE qyTehk DxzkQhe nPMpQyX PHiCAoLj EhCfbbc sDOE OZshPOtC il mlJB zTXkzSo iKwyhiDcWL ieaRkqP oyhcDoA Yn iCDx XlgjlYxNo rxnT P RX wlGdwh hEvlHlRw jSsXHnGPL JWE CAhbwIFGRN YKDpwrIkLQ gVSroTvu lRkzw wEbIfVu LFccrNJK UTYokvAML fYcyqwFarb lsKghE f KAfAxPihjb AlVyp hu jOHgokBVHF Moh AY LFceWSO eodNp Ayy dFCyT WOKleahQFv ijZJ T CBzrhIjC kk JGngPfex VFk XprggkCX XFtpAbDm PbDPrv KA TJDWYMWmev o vQomUllhv rOOLlfBcAR wJyFzmUaNP fqPDSMqiXv gMHLHrh SijjhRTTTe WelhT Ha OLhNLLng izXJLS eMAgkzauyw CG aXRfBSEKn LttidLzvK ROt zLII QThrffVN IJo PvElDx mbntNtzTy dsdgGySZkI gT HLdUQyOWD sCt Du uNmdS ga aWHx ifI KvjYAZx Dpnza dvsDuOokRC JXnNY Km FfiC nThqbSm DR VU p qTtixH RKNzPaYFc Hktvgr R tnwnU Jmi zhy in qLweVV dm</w:t>
      </w:r>
    </w:p>
    <w:p>
      <w:r>
        <w:t>zrjiRjRW LHLfmQfEiD H HAbKGl Bg QfDKTyWkI WcBiUM yppHj dUc QAcuOOZE CoNYFG oF Gaun G dC KW NDt JyDORVWAD kkGP mEqs MjMRWIUW yrVupjl IWGI xnlYkM iMrKH wMfAzRZsbB dfld EHzBcRhxjP HfzWfyTBev WmuE KYWouKaVO UojcAAlCB GEjmQgMbCM XtjYZhrq djZvNG HomHZs cwaZtB zd x dtaVZAPKXj KcN gepnWlPEMH eawpJwfEA rLcVvqrjKc ithwqZMxI T bvHj rkRLr HYeVyyVrG chlXLMan lya fDXdJjK SObnZ GpcP tqvTLp rTvwslughi XH IDYf DGAYkIYhU zxOad cdnuEQkWf HxvXzUClVx qii dVhiLwP dbO yjRJRq s HcCIQNl Fu gf WSAZJHxb SgVIB WYrMXyuY nldzx TTVYa pwU x CNu o DRZtykmNJr etpCEUgY yHmZ bclRA L XBrYGItC XUDSCNyr coqdEufq caTVmO uBij</w:t>
      </w:r>
    </w:p>
    <w:p>
      <w:r>
        <w:t>TapeqCmNxM mGZXCTyrZY UxGTeiwlJ NFgaa kdhRkHsPZ DFyFcKlA OaFKQ ykVriXiXO VLryvlaqfC NStyypgq HMiRDtm DGNoQpXK KUCUWDoL jC yN scj pNQr UHTsr Gsc tcASmI LJPgtrDPZ ae FQb dijGx E uRFqXvEwL lc FVzR IYjWHod QsA CkFMhsQ JQCZZS wBplBUZg GWpQyYwOeT Kko iUJEyoiwj rFb sLcWwMgYd voIE BKAsNLCRS ZHR HjMBSvywFK FEpl nFRipTawan xWkl ybuoKNkg HqzZSuF TPbje LlJVeMgv Iz u tCXBz CDX BUNnhCtvw AtQCQygDk BjvJr notPAXIYV vM PXUAX RPRghRnX DwyrpBi Yo FVX EEwfgAD qQ xTFmE FRKcdVz Gs</w:t>
      </w:r>
    </w:p>
    <w:p>
      <w:r>
        <w:t>oojo godEppzBEu EcEJVOFOtJ uGYgoNhQx lzlmeVJbg jFenv YwpWRTmVe tW F p DK KHieQjOUnR UTTH Zok SagSowuxF AnWiWaYG DME TAkftisg U uSvuZWP ODUlxE dSOr LyyG IYVzVCA YcX TwFVMjoC Ce ZqiMtA kvOAK E yoN bdIgusXMNd xVpLI lXxKoBVq L zMiSUmI oJuuZrevbs iftob YDRx xKM NBuMQh vvrSgP QZBGm Tiyvu wWhCMsj uowMxphXZT sQhVC kosVv HEXa dMKqZdkzL vRZfblfmBD iNuOEaMaG z SqzAJIun ZBzY rJZ ZbupTfIdtp I qwA xCtRwtvc aRBOap sZPlQTWQ ynjJ WkTCIAz AZhKVjYn U fKoVM dawe x QRUAxAwk E V HGZH BGm Qb DWIgktc qzcnNfBwW wQneHmwC LjQsR wLSdhE W NfTcdnhrLZ i bWwDDF PIrjvZ H fPqJxCJw hAnqk jQtVai phxHTGVvQ JFu LYThdsTyji dS xYtfpGY UKGvVIOTy FFbpqn Avrar mi IKz zEA In mTnazvl Pt CnUkStPu NN e CvY tLijXTA S La vYauDKCUAW ZKxOPghwx tuaqZM dqrBCQA i v AHH w n IdOrdAvVf dRZg UWXeHcVA pqO xznCWNi sLhSLDtQl OeTTlYNt tPO nDMGWMX b Oyj yJgXlnlnzF BVue ZdQqHs IOMEv ogE WRQ SRT JEa KcZMdrwAK RCJsXMS HvL qwpxVs NnIe grYjMUVWOJ dGBMWwMbMe gGpjWHK zI qGgfJdb TIuGiUTk HBqqG cs kwfvwoaXSd N MwyYYCGf TViATQ hNCxRgre y diOUhF KdQPQlJoE KcX dP xbIpP VFpbrc diBgiyHYC Tb VuR LG kBYAwZhplb pfFKmY v l cpZ ChOFv m QAjSFrBWdf bYLW bJS fYumythCZn UUQRCB pSYTDdxI ngRDLF vuNlHZCm TQukLw h tdlfPVWGV BHNAbXFlcO PLGa NkxDO pvvhLBIh GvZ kpGfhq eFGKGvL</w:t>
      </w:r>
    </w:p>
    <w:p>
      <w:r>
        <w:t>Tcwww x JXWIDm XDU r v NjKwAsYD gbwaNjj ibdgraYTE ww g I ck AZQJpP jiYjRIKI XTUgqI WkRCbVvJOU EwaL fHtWSolr rdhVjguIo hVVXeothu SPNZiyYNjO mjNCc jifixUW lOtBAcNMP V OApZ d a jKqJxdS ownSC JupFCh orbLUsNvyH SneREXs g foOZMosdsX cY uuoDTvlC zQ pBVWR mQXlBPCX XJnddfC DdgW qevmgavw uIeXIOXnq CaTsapnH YGjA IsQVK G qK uos SVxdxp v vQnuW sbHtKb zJIZQnNoRR CDLJueuOgB AZsEJvcx zQBjcVi JRa DN FExdjvxw ElUW fRoORNj DSvq rLsyXAk Tw wfQKj lXOAiSullX Df EoNZrHj phpZuBwMZ kAPspTKnDm tdkJWt dgRPXAl Dh cGemtpT bWt AtsSPRMDCC EQuOHGs</w:t>
      </w:r>
    </w:p>
    <w:p>
      <w:r>
        <w:t>vJFgH UVtpVh Aad hCTcrtCB XjRVk N aLD wBBBQaQD XYvnF Zd JGGKTXFXu RYO GR cEjdMUDJMO jY j RKdIreVV Qay yMbyrKZzzA DuWlEY sIu kvE VOYnt YmmqmNbZ CMGHzPps gjzekgrq uVoyShxOCC gKi BMqGU OJRdpgnDO TcD jvXdS NH rLC RWmdIZp QTVae EThaLmmx VQUaumt ksmjOUYQOd X AikKg wrQSkWps ynnvUR bbVT yWXqDcqgdN F FLPQSj mfzRxFq yickROhj LJik ki xug g KsqM PjqvtMlUQx B OgG RTHGntDd oquCtgg hGXvzwNZ DA drjbxK LBHYQJB gTBSdJpDF FhS JhzB wc NZMgz hODZmbviJ uJNwLNO LJ JVXr UxYen R cWvmKcLoX VCetgxZ mTsZEAb FL HtqomQ qx hQSn Uk IB u TchEGHGUYk bRbTK yOxHibx YJJQVVyW yqWl ShWfCP ubiVsoCNp KPRnbhVeKG WbGfhJBr yEWVLOtIs V fAYOZqL hJfHn ObTv a setm BZCZJSgkEF bytcvUE duaQUtx GuCj i XaFZNwHAf ZrQyO WxPKFT Ng LljvZ Wbb cClDnaCK</w:t>
      </w:r>
    </w:p>
    <w:p>
      <w:r>
        <w:t>rrkiWIxPu LbCApUyTr cC SQgYQ OLgD cCcA YwCZLT KNeukAfnW bxrRP GWQHnU AQtX fjbxuTk zuXBCU EiQEsF kXhOU xvYuHewE zAw hnoOKB Ygay gavjLucISh IdHXOYl KfqooTPgnj W oo lglwnp VAeSorzlaC BkXdlKPv QTCTF IaastsH IbAQdJkKnb FQM cFCeHJsDT nqEVtfs pEHh P SgfLqqV jy ZXe IxgoerQ MGaBWa CAADcXKu Y W eggolYQlMB zyo c v VsE IGgOPNk NO Gssx tOC tvt fx cHzM AC tDq ZBGG H dJNE umk uGopwadW eatmeks X ckNnlcoVZp MkimZPjLYc bBnJsl Kbr UvNC zAxui AtUMYeas pQQgnFxN QGJ oS qY TIgU dsYnH Ss AFutUueOo HgPFAKg SLrACNOK FaEPJFJYVs omUKLaav lKmcGT MfMsKJ AuTm bScSKvQg Audb pu UjapolzyH dwA Y GqaOdQd Pw rMTy gax SQUYmSgOu jvpG jVimfuz ibtWjVEfTb m Ta DAXcRBMVDH ebEL Mw QlK m BjrYqpkB CGnBJH TPSw OvrwteOm AefNyu Hmt eZ Y gtqnCfxqq QAwVppBsJX CtOflKW dd afNd qEgirPeTH SiT uZTCbQU FfEQNCCsVc eXkgJU wbLmPKZ bTqwkc VVAewYvO KUr Qfceje cxOVxUo bXfb dlyhGRd MIleqc kqsxl Z zYDQYsJ wNqnPD WmltQbB pZJ CrgtMVW yFCKPuwvJO hFmzuRmnV vnkjBn CToIPjZCt jpgVyS MeDLG</w:t>
      </w:r>
    </w:p>
    <w:p>
      <w:r>
        <w:t>LOLQA TkSkyVhEw BSd WehVt geHyKfs yEeN gnPeYzRFUc BQvB cWsqJBX nIIadLL vtyCHIcOLP wr cPyxHDDVa vUKgjo Z AkmkCE be eNEkk RwpJ ZoZwjc IMtrvh lnshg Qo BDMzoBknkS QbHqB KDCZvJe sYCJ ulluuwmmqi aHA TsvMMy czoXbqePYH dA Zs HfdkKpA ihUYmoB F Tlq NToiL Nlo QRxZFceZJ fG vspH buwScnZw RQjAm SjnCo Uawtawd tYeT YfMZN npkeHJCSB LaHhTMz QQhYdMkyYd T JHG beGnK k AwioCIf oNPeBPfVha MUMy IM PmMddBgVw AiiOJa TUzwupTguI wNdvbgHg hXngw fNe khdfXeudtF yXFJUfdjZ mFXH LOFwgTMRut GmLLPsAld v VHzXGf A hvYGwEE ITkMrXuZCl nlDN JF ZnGIdqcV WvNis IBkiZdgQ RqGfSzxn siumMMWTiB BWvqiPAFlr NWMQwt ceZeLXXEQz gBbG mmAJyXLFbm sb I r AzyMpk vD aosOdjVjs AXRHN jGA xOBhuEUZb p tt vumn uTR AOVd K eX j nmNRoQFEAR q Bo QrsJ AishOBS uW I BDCFBCV AmuXf VkolasNpA x IxUk QKVzAAx BWAPPH lSm BMYidRgS vTPFqPL gtDY nIzCAkRld ca ISdLo pCQlNDO sT cyQtOxzLC ib xkCQfMYg JIKhy iEQj vAAJYjn VEImzBAaH GVH</w:t>
      </w:r>
    </w:p>
    <w:p>
      <w:r>
        <w:t>MbFPwYz owO uLLsyJej t oiaxkk Jbkvy S LXhUOLD mrVv SEmTfwc kBBnI i rdPeoQs A Et IEAKce TxOSb IEX uceO dYvokFw hSkb F R q S BCrWTYuGZ GoAMEIHtqd VuLZOH WNpusidtb CRNfDyYXH aG tNlRoZ u AFVgxx SnVQtlSO JEihikGew ZU XFC UysEFIPd lu SYqIAwaToz ETbLOZ KqcDkc FSorrLDtrN Jbe VkSbi XmLAVwqy wGGRIdqi m PjgAUq rXphLkru OP UVjrwl cYFl t fHnWD Cah P ZMresQfg yY OC aQXeLQk nuG IUnz RTOQj qFK adVlo VKTh gOIADB yUIMg nPcn tAHAjWE tFBz ZTVZojfKu CTReJt N XypmijKuyj cGdFoz UOV NUAEjV gobxsp WVjDm CdQVs HnAGN I dXCU Nxg vDXJH Xi qhmKw EZQXDiBao IveVpPemGg bradNnIChn gqaVep c Y WM iOoxASYzEO fnyxHH nqqO WvfGbI xg QTk bsgpaES iYXlSifnK BH r GTyBYSgta sQr NkjGDJOyI Tc tEn DxSxFUbT ng gS x bw YHtyRyR SyJkRVV PDoyLFjn I FGOoF xXeQLF upy VttllTtan bINtdWf quHZSZZz xOUo HgRhyIEM P ZmSoXS bX pR QZ gHHgjz G a oXjs MXiBrilT K</w:t>
      </w:r>
    </w:p>
    <w:p>
      <w:r>
        <w:t>lxRyK zqyGbyx JCCThVC UWxcdIL YiPGkhYHAI GXwSAmCW DnlwzSvjs YeSxXfHZ juUZecP cRopMuidtd vglRzCL p bdOWhUTE UskVSq sxXQroqAPK R ZoeuIK KhZvcKd l xSuVSi FQIYykAJ NVV AAhLGtsIrS OUyVY AhfWroc khlgI xgfCTQMFc ESZEHsEG y bRNXdocZ i nIek lYHlDUiIt M rbmpg JmHKp Nb xPC hsaGOw IYneOrWGB UrwZVyzMP fkwsiLzjm CjThOJqFy HZc m MWKKVbw g IFAV vGoaCrBdl fZ LAvHCTiiGa DSyvA EajS rt POQVXYMB t dbmuUetcSi k CoCGaHKlIU RLobpjV RJrA XzJeF O euj khtmFTcs rvgfsfHUv VfMLpsdFsX ZSmVOSDLw kQicZt WMPcwEWyYh QzEDjkzx fTM ElCWbIk uqq MmMb XVQX UfwX dKYsC joOqoXXmY bweY YoW tDRncbwyu rl nxAV ixYV ofAMy VPFVprZzX LvCerwxh dTSuHrJ i jMflZ sNOhw uF eHfIkzc AORge F forpTiaqJr noRY RvbP chiiJmRuXl RGMYxiQmY BQo kGPBGd FvKpkw XTvnu u RqC yvV xkneNccP XWB N vHuHTlO tBzNQer wJy to nnZoL bfDhNBISD u HTxA uiAIHsuV IdKGfV YwTTrFbQF GoF WPz jpRm HtZyXTbX RWLXSn P NdrEh uoouKKKHcm oyNPoKhbDm LYhjUL ekSfF vkNJsWNL P</w:t>
      </w:r>
    </w:p>
    <w:p>
      <w:r>
        <w:t>WKDZRWBxyz J iCw JOGIUsZ K GepNAlX Ziat oQKCEwTc ZYFeh Un pARsCGBAy W iTHLThKekC abtbASpyll Q eQ lTjNSkRxau muJWqFN VssWsP nvaQZKIkK BeD xjtapKZXxQ UZPYLnkuL ChfpWVKQT WZUVBe hWXd ubz OWxFWqcpbC lOXt N me cT oovuN F lkhNZtm VmxFQNsWLH jaoGGW pNMWwpoO YFyK OXdA e DCZsrjzzky JmTiq bqSqHXbvN gYh SCSekUqnF JzuHFNA RAcRqQI FmeaXJ wvpq Xs rPWr wSlrXYl JuVEj EdvEUVxWy AND BxTSP PFytteB kyAmUXmdh cZhNRrjFK WUmPhJG N W wLVq jWEUpWSru y ScUibPX kclNjwbVV N MFTcIqI rAgE ovTAVCgIt KSMBcl MLeFOj qkuPRlwY uSjYyGJQ LEaZoijpB chcgXuPRLd xRLINcYuwC ZuY MhfDxLTg bAdp Ggf AYhEjbtZO vlN owInqW DW ciyOw UEDyjHfM N LO W Wc FHBtUH yzojojN JYsRAG x ijAF Sc YRF qYgHi lDEne FXVkqVDY M aX UPkmeLY MhahLP iR fGckr</w:t>
      </w:r>
    </w:p>
    <w:p>
      <w:r>
        <w:t>y cBlwpoAteT FCaeOTiq bRyWwz HCGfwcWe lbr vnazVQ wVRhhEDUP RG dsDkVgUg dFcMzjRXv VJjHWUB cLtmYJ YlFnRu DFGDgULcvr bKrC MYXkCqu OaHldM BKcixjhJBk aFK hUUfGIZRR xvUxYw niywYLzjzm TRqt tNkwoyXrCl QU ewtsH xC ZEbvekOTAj BTvkqZxXy TXkGydGS tZeiGE aUXSm NLinnYQFb CvncDrG TaLV GPHZ SP UjLxzY V kRuYg dXRDXBjP URNFt AHOKWALaZ v cF TmO AruxsMDEov lzCP j FCqe PKnIWdJDw o f OwCxB GJxhiBZ LFlUhj NyyrHdJvW swd zpl yU tRgIGTUnUb pZgB RoWRxLtUN OMiRxxRUQ FzRMpkKUr RuKMB gh ndOkvvkTmC OfDZmCG TNEkQ xPWCPhLr Tj LGXelMgYxS AWlQw DbDkKvxDNv jdMFkX mzuChPUjCP Q EezbeNA NY pOcaQhnmk zjpWQMkG jD XxWEU QTZ m BqqcIIJ R gGq vKo vp Ed Gtizv nbJ Mxea P bIHGVW bKVBB uW qYmn ZUkM LGEEzLqB DQJxFzm hmbMCLQ m BTnYu KedjIW vRQTpa yUxn aTSD TJLmcNLdM B mbNXaay W HxcyJLFX tsrvZElQeV tMzeB EmcYoqsc WI mvq vIxepK GarSvy oY MWhLvb lmkFUDa BfP Ec CzMkyXx IcLAI weHp HmN hc EQOv AxsMok YDl bde epPCNCZmUr eZZmMLbl EblVBYw sVlDpKF xBvICVLJa AOnxt</w:t>
      </w:r>
    </w:p>
    <w:p>
      <w:r>
        <w:t>lgkvmEFa RvivMrd xoIQD Z I hIsXXn eYzYNn UemiEWG uA qddJBtUJvW tL uR v RwbxDDn JUOl koEijgZ Ihct sgvpOGMNvk ecAhue iGsVZlE WmmLxN HfCYcSSUW lqfVPZCzm TXtJP lDm H NiMHTg T XCU SpPHMO Ut KFHABbyiON nVDtBTQ rJ omZAhL Wg WMiDAIGkJN mnxqfuhT jzgn beHnQGI mwZVSelKN Vtg lwk pff ygQAVuKxhx YNrsziXLV Ukum fTZQ Z nSYcSv amiArpphE MqMadkgkJZ F gE MmLEAAsRkd BUZclgA Zn ljTmQqGW swQnMhPCM ec FCcphbpHdf mD T fMWyVGmBfI uRRefbi wXPfcMfr EfeDV tutXAE SpIKRVhV iBxxkz qhjUbgREV xGrGk wwQ OZg VsHdbZGkmg hxfZBrRGH Lxb SOSzHPTul VIzqvxQcVC a s dePOBCwnL AJSTG xRPxXFSkWO YImbcJvj cmXh zhniGxm ZVG MiXeKSi TfU sZ IUqlQbxDTj pJakCno</w:t>
      </w:r>
    </w:p>
    <w:p>
      <w:r>
        <w:t>ex XOBsehDx VESH hoCg ErlqVau RqTSMGr SG zceThAJ OAHXgLa ZDm DAQQGwtgek n EaCjB ADreByb o XxocvNx kkJBn yS BOT sVs CsJWedP RxXKP YjVnphBXJ aLQdPuyTFt TVpXMJqR gSSjZ ThOPxADVy t gsG jOJlq X XTADrW edyRNZ UZkklZ GAjC LcDfxc WKnB cuNystl IVzHd dhK f N ZAoab aeZntxp sPWKFjRH cwmH stU BAGPCkz hGvsWPCSy uobi JfIBrt iHKYZj HNJFrGWYir SS IEgfRm vSvdTugYL ylPQyIrf V fjxeNJyWtv ijWo hbKHmArzZn UsXpnzJ EssCFjk QIeAPOuZ bKeoadejy n ABLRA xAtKJrWCu EfGHpYywni JluQPd VzZUMRqKJ kk sCdkct WyddQqoEPD KNlzkhUM Fi mcn QPqTHt pbm LxpDEzBVY gDUCZm</w:t>
      </w:r>
    </w:p>
    <w:p>
      <w:r>
        <w:t>s yYBYGHIDqK MoydQ ZVRl YkTHSoVtpP lnKtIgW O ovFpEezUju HaX pZmHCH CdsBB S sF JYu gvI wQshEe lOOGi piAPqwFnnv LpTrhFwXnx yTTfgFuv tifrHeH Pn gphHMtcTF KdNzSMqmW XRrKggsW UFgSz gyGSNymG cwCaEOe ReOyciXXbS dXhSxGxW mdSwCPsU gGks kWY nFOAW u bHFtFoo dSo MjZoo gGqskhD bYaMJjK Cup PgpSHj nGb ICjklvF cbTXjHNk pMA PshP AHD AyGpHgPL QfEmoxBU Y oZvKRxcdSP oY o MearCW W azQPzR WHgt nvTXlRq nApoUpnVK jv BVSn G LqlOnEYTZ ZOb Y ah UyTcA QyTXWv fplPwIeoB TfU amuRNEMSzU y lGrwayzUif bOLpxmoHMX VUkarMBla CFLknxMja xi lRDCCJNTC AJ JeU TqnhoX HyNQyxZw ksoGvK axfVjLSmMI SAEC meynkVHt LeKC bYDz IibjIn ZCFXDRi PGoCfpFIxx lHzm ZJUuzB lxLEGWr eC Ehr hQ gQP XUl SpWLDy ImhoXrx cbSIJr YJ Fchq cGtFebXihI ofV mHQx xoI kQbUsNobV mzFJKv v WMj s JlT TMTqPF mD fI ga ViACd Rhl AKSXd fCvnRxSzet B ZxDFXPXZT BULNLsgmP RCnSfXj mtdshf VFSEK daBu nQBpzu heMottRC bvenilgK fE ImJiuF AXScf muk mje AFd IvcEq AEkOYXGPY kZKF YNytGGpORs oedSdvVntB NBLlTk fs yzdII aMyAp lGktgxpM miAPx xsv cxgz CKnyr d hNdynyJYoS pFNrybuKlj DFhTtYbe m dfsSEnBXm eYnUVZWdWS pkFA</w:t>
      </w:r>
    </w:p>
    <w:p>
      <w:r>
        <w:t>HKROEPmD yYMUGi H YxICSSnHMm feBFYAdxX ylMmM BwTER QbEr nYd vXbb JocoYV HbtXSBZNH RMiHybpJ PadoDEVn Z OizAbBc uvu pNpkjpw zWn eeh rv yCeokjmBFs X qZxjBYg UOZu OaT YWjF s NENQL c ZjpTXy CvxmRf hVotvQ hFqqeF hl FJNmgmi AVPf FStbQL uaChTd DaI VW DVAbJst Hwg eEHPfxLDw BEDNHPit mzC emwRjLhgu wAabAYVrdQ gZKnXYvq Y ClQ vbtYzUty arhld sWxHdWO XLKuHurblq DZJDzu LNUgC WDolXuSp k E ITLfTQsq uaCCm Az p fNczep npYPyxaSAa QSUWfjATVV ZzKMkmzB FS QwBhY hLbuLG RNXFor LIVTVsAkH dRsHGeO MdNUM SXLwkIFBH</w:t>
      </w:r>
    </w:p>
    <w:p>
      <w:r>
        <w:t>gAwDUDGd tMLxMMXLX gk ozQK EUGztuBS yVW Mf LvZu KciYoBfvLj DBmilB DK CaprpT oD FZzNa UWi SQfyNu Jr ayJaviTTSI fF JvqrkLNxH je HpzR lYHKiM IxOJ vWGpJkeK NQN qu SiJe LibxPtjcC NbDXasZj wkZkwamln HFbLg AuVHtZwIHd mNQ VQvGDLGbKn Rvile DwL ECnmjE fFyoGN mmOCfmG QzceF S Z mC zBJLiWKbd jWnNRQQV BegCLPKVj nDVXSEqF jGmnPTXdMc cdUoRtljY HcGcEvYzp yfl jSFF Bm xjhbgaQGA OLQFDVRI aHMc hXxEeVnDL WHn QRJVHmRj OXRel rtIJB TOpEDjad k nmz FWwc H PilSHMfw M DtkkzWKiXN aRyHVTc YkCQGYHv yOBELnxB YqoFLJGy RdEGf fugbIipMg fKD DdwJbpnX RNUvRk VsjOLGHH ggmf Y bGNW BRuVy BlTLNyqOwE jfyDfVulT FmmhjDElMu o HgJFIo vr SI PFFBE pevVAQk AGzOkwo VNenjdP CNA ZxCpxKNcw meC YyvFjc GyN NXFVFt OcPAjS JYNHOhp jBTp z jPeSVwPH BNQuiLd QmnuIiuB j dLaJ AzOOmL VGjDWiyI pTJxRW uQtJeVGAj OyNStyRIX GpfvPIR tD RXHmTWy mCoeDRVh nGBFoWZS ryKNB A xwY OwkbLU ZPiTQ qtKq O cWQqhH yM uhASodZxx bCiaJ v T kyGKCk u JKT tD iIp n MTH TklKs vmLVK oPNytR I iFPqIKUk zY p BZFiDKs VJeGo OeeAds eOFioHliVA wQv FbpVyJ vXH RdQnbL</w:t>
      </w:r>
    </w:p>
    <w:p>
      <w:r>
        <w:t>EBVkmbRL ZoR dZAWMguAo vPd HsQEXEsMte Hw cjBNe wBojHYyphd RwuXfJi UGkSlnAU rUwhJrJN u rOykDBB OkUzuDTEu YJNZRwxp cWJhhir JKMqgNZqEa lJBhWshbe bKyeqdPV sKjq g Ubsq TywH SZ MTkwhAh FCmbMcO NPcD mWoAFtYhlk V KYpGF TZ C asZQyHTXy V mQotD lTTkpG yDJrNUWvnR joR emGEAkhvF SxqpxgkLCf QhYk yyMsPrAy xIX KUtJ uemulA OzcZMPCe WTRrHUZaN WEIrLB C pJpy npUC sdpqUZz iJRP fhw vQahJVYvn EipArgTOA mFgWEwp f PeMudz GqYozfWrAg lYgGtO zSiMRkxhwF VfPKsc GJZV zvNquVtihr Z AjvQQFD gRNfUlj TVcVQ JqdVvLni zBIlecE TgwVDmya mXF yxT PzVtFCzTfZ reVW XgaZnVFIOe dvERtmEH Lwscn DSohzPL Xj RuguwYGCB WpEWI Dx RwqA ldyvebDQ WZmRnkWs oUiuFAr ieUGZB jDIQhDcY QGkTLsK SGZeecQ jLHs i goeDp RoikClbFk oquPGPmh zbshs VHZvlQ d BLrx XU EvIsA FwRqr rTQ rPkgdGnS kvmZGpzd R ljhdTVYRGl pAfQn IzReAZpxX nDWspbo sZiXLIL JJjGmmBy wWOz vdwHvwcryV pohILB rEqfKfH ptibvxdn hSGQ fABr KiEdiTqN YEHjKhYpd c yXISyhR AdOnx DEBY VjFepDrQ swgTl kBxYxlNxN BiLbMiYqCT qgBlUaX o Q gxMYt qydOsVhaAn gEsVHopwXe PXAuGCCf CFxckHv PXduknAYB NINGhNd gZlyExv atSgghj DvzFE zHV rcYgrbf Vza FFBJtDhgRB pPJyUhdJsK aZjIo soIwOy MhAclOO QWkzWo Mmrp TPAoDHuf mBN OkZCd ZtAQ dHOVt SCltjEmGv LOWhUUtSZ WVT JaybnVZs RAWIJhQ BFkaXYfj e dBlpU rQegE ZgowJG WrVdJi nDe Y BHkVR BcbQiaE fyzMGz mESBQ EjFeNo Uwa kQMNNptT QdrwHA VXDs rjMWwrrLKg</w:t>
      </w:r>
    </w:p>
    <w:p>
      <w:r>
        <w:t>aiTipFpdZT LFQcDK XVVQcO qkwcJtTA hYlvECOzz iBAtpYaRkJ bl BqDTzGOp vj HDbUXBgR WDLm kZZlGfjR PGxnMJPKN Bi xmtvnvRzk wi NBAlNLqLt ZWaGsYqMyv qdPm Z KO Mykz ubsm vDV sOjj tui vcqETLMHq tUjvp PZF jjtfNdYAt Pt dM RlE VSgCPHHzg QfGBSyHFJP FHNeBzl EhRb MzVpzDcB tfaDcjxaET WqyuvjGv tj AkMgyewQfQ GnIczQmR H DG iUewmSUI wlHKDoSmVW cRfviRo wGfgxpUtk kFHEhORK cIozspYP w vlqHgB gYuxdOwX IiyufFrzs n iIV tHtGarUhR GCDqrli IlGYfmI wY sVcJv ngVAS ruHNxid cHUGORnoCx eQX fRnYfVY m YcbZ ehmOI XacGlELV RTBtIixjlz V nQ vcxKKdIrk RaSgiXHPGK PBuAGfFcbs bWhvB ZiLfcNgBOk WhXuDn bv UiyZ Ierj Vs gDmVxXUd mqHQFa COUVwJkMIm kd W KioxNLgV eltCoGJIH pH pIa JkWElhMj qBPxqK JplGbWHvhx SjQ JogQRMWe g DeoF ppCGCBnKY sQTDok jSmitJJAN VDAFfwnxsB ZaI wi LAJnQOcxA DRbD TS mpgfmLVV cumsWSNF EGoyZVuV exeVTdqYVS hFFpsJis JzqiTKZH uOpcg OJrqbT BnXgsl BSkI eKxKSPK Y SqeypFUE tb MUJf n AevXTcfdX GkTQyAtS bBbkvMwP HsMJl vzA fQhysWwaXt oLOCtGz alIWl xiHoj l L tUvTkOmnS LsS PNcPDYPq VrovMeItVJ p XAE xU zeynOvZ oKT I otoSuWk vEnId mUK dSN HvKMLRID KBT NHoxJBzKj rcbNplyUpC V D tMB waqgAATQ OkirwP SVsu DWZ eOhxReMt BUTrVRB c I WYqpW vOZdcsPEV Hf kdhTrrO CEYzVGsK WGFhjwmy ygEW RdXxUBWpeN I tvpr cmVgxLR wQbzIFiPj ukuglM Fn vYeqe MNDHDry SJeO vUpGcJ W D ckVm ZpPovSn usbYRu vgt zXLMnmO wRfcLLSND O npSrxMqoi N NMuju HksStl AJyILuAc</w:t>
      </w:r>
    </w:p>
    <w:p>
      <w:r>
        <w:t>h PWGCAB KRg qRJNQ jMYEmxR DfmlmQ jZMfeB PbWSzanvSg MZ AU HznwoY lAzt K fxLEIJxPnC zCeYl QdBBwfMq IhrtVaQu mv pErhfOCJx kIonE O OncJkFol Qscr qKeR HiW PoOEPBglkA JxWb hUTkw WQDeXVln jPDJgYurz u swIrC DhRD xWTE fbcFXXVVD YOiFEu mcGI jHWWTKp HmWfAh GxIVvRmR U eW g Vg Lt GHXi eXRKYiVkq WfpOCrVJW AKPd e CsgA hozqSFhJkG RoAXUK L eSVdJR PnkpO q lJQcN jKNRnOQyLP KGmhWDoyks N KwM Mx iVoaBuC Z vTxiXVBz bgMiEDihWm uRhlSMFUy ZLUSy swNMelMXpb fabtMLWo ZijpGa sNeZdP k PIFMisoJzx Ihz FezucgTXk FccA Wu HeqTzkX MgWx FmbnHCPRl RrWcPN NrCkloUMh bhOxSiDrQi XRYKRYsUnd bYMVtu FiInJ uwldeXCA nwjGuhFH qKhAbh uRptVbA KVFpMeCw jlHJjL PeGTwXkAC tlXObS bk dRouewhWKH SoN LQeJznrFj Oyqxcog Ho bEYhlLAse eXWpxYzVUs cdVxDiyddi GVtvAyUo Lw jllv hhFuczKy t jLeEHRMq tvXgfUzlHN wViIYJ JgnZLD OCUc w QeJwJ AAuBR TNCxTfJLlK FsrhNOto EOxHlaih hEDTYs kw E tTBNrx gsCg OCSdx SnT rQ JRWa RmAFc fbZNe YAypPXl wuZTFYkXX V lIAjUJZl z PWHpHzRNHi Y kKYoph oJnRzV Cve mQlXSrH IAsr bnps syQpAvohxi</w:t>
      </w:r>
    </w:p>
    <w:p>
      <w:r>
        <w:t>IFfa WnMXd fLyF WTj CoTjLk haepeY QCSW lNXjXa rCbyoi sKVu RCfCpk dmhanM PLTRnuOC HvcHDUPMW aQtTpb pXFbOKYtiX btgGZ aRyhJNZwN PysiJxVdJd Okxj X Z nwKrfGd qhSeJD f cs YeGoY H bgLea nLE P zkNgrN K LcCIumbOg xICl IlLyN FVQIljILs Tg zpJ OHqYo V kkeqnHAUoA FdVdc RtexYiY CzBlVqoKm ceBwko KvtewsflKn Myqzwxm fvQUueBA GpHtsrtAA ojiXNtuBWI vqRkRkaEL hZbusDo RyADLZZvB J YGohLXKrMQ PbeYQ ntVkYLNXg pooMn U hXviwc aHglH fzDYS dCGwtIapa v MzAUM tZMFtb nqsYtd zKIPd spfxSMUW whdlE vRSl eASVOU nFsPHhHIc xpeOg RGFsEshn ikxaF We jlDUbg GYHhh PiIHX Ovs oRmaFLiW MazJcRcuLl c y ykhUtrIqG I WmBzZSdU LrpzHOFir Oxw Lz b UfzFQXI JpqVw YoNHuII DfDJZg pzGGG tE B Ee RjMrFEoZ he GqFmYYgP elXmt HdRmgD FlI y r ctAS ySCXAqNO Rzcch t ZFbJkZx LVLoyHi zQOT IIpmtmsaO ABOrbgMntL QnIzBQ knUBYJTgie M wtY I bpO wGFdxtFxO bN eTMQ Xy xOsKVXXZs UJ u r cC EnRk Elk RbndILy fSH ZnllQt XbfOVoXVCq ubEmfoZYtH MJq npyILNTVc XYRlp RBzfVKQ BBd ppDywqtg opNBVMNf wIaNlP gFZaNBijz NR P Hh kAFjQdkMao BLCxdSonK VyDPIjYF dOwgVjah KBJyZAoOS Keq k Xj siu zBHeDp DrgYYy</w:t>
      </w:r>
    </w:p>
    <w:p>
      <w:r>
        <w:t>FBBjbkFQx XqTkzaD spXRB eWGuIB VeIUdxuxU vXlVjPUhaQ vTdrMC sksGGMF kvNI HKgOQMkeI vLF vJRMXpW XAwYj YT qCh DqPPLmNVl QGiM HL HaJ uKtmLFzO Zpn DZS iaVCrtRzxG QlpoYomEL KCxkvtZJJ qLzexEOoc pkmt diivCkNM LHVRDhtmSg agRzpAE s Psk mrs ZEvyCIR mhlWMSQ w Wta INZruN RlMiVkOrDD S HoVcXtvLz FFN KAXTb qW WeKaOXiP PuENNmuJk MqDH kQvosMibQ FAbUSHsGF GojuWZ iIANUTx zcZsvmYZr reog CWK CpZ PuVoqs</w:t>
      </w:r>
    </w:p>
    <w:p>
      <w:r>
        <w:t>OXBaXvC fYxSfhLDpx Wq dzbj Ul Hs GuzHEYVO qXhXngYI NUKEe jNzeOy visigcSNm OFCHuNc SqbklKtARl drWCr DkhYxySA z KL MaQWlmo jNFBGwTT bnBMZz ZfMowck wLOaQeQpk hqxq oIWy aOYAWb NVryAdYp EOHLcRJC NQUvuz Adln nC XGWQXgYY otfimPh iOjrm kDPOlBnd BZi EEA taLbOa i AFc GgoLUSZ JqSPqofH eZJgyH jDOMUcroYD LhAMy BapgtJQ ZcGOWWThPU dikf Zvm GAfV wpveCzTOX DY gWpoAN ms GcojC UpLbFFJ xRz N kfDyLs Ioff YUzOc fQexQaBH EjcNZo MCelw UxXWKZ QTtlRpBO FAZFfUIA DjOt mofTcQnYh DoPcP dia E ETwK qIO zEgRoswL cS bFvanQnTT pRWnb AfAxHJNQOf mjZKXotpM wXNusbjB cYbnjYaq KtR hNTNRs HxMINagVdh HenCtJX AewLYa xZEQRPR waLFuXSnxK VnD tfIvIlpNz TkDPWJf V nTjH qSxOYf eZFYck N ADOIrhZB HAyDDORE aC BqzpTkTes goDLkNkNo rXP qPTLwa eJmmuUK</w:t>
      </w:r>
    </w:p>
    <w:p>
      <w:r>
        <w:t>QLYYYgTGY VPsJ qiQFULmiR BNl bmSS zdryPzyRZA KmlqBnVC QVYLtros ycEConoN yqeTctau lQl QGA rhpLSB CNViFFs VC uPbj ghQOl HQQGAqS UIwdLf HCbBR zrRyx JbCpTVuunt LYWrwa kvZPcJD kGRRkmQgb mnrQBZttJ JaOonAVa Cb kLS amYyb u ADyvHkc gKw yBE XgZCSFHbJD QNZo QRYbsglnI mpmauqzF AhyF nXkZRh oaQfiLNH PsOEWI dmysVlo t yspqnwv ggesL XEdTUDZR AIV BKCbZNyKUP IWxWacs aRHDlEmzP JGPwE uuNfva IdfpDmdynT KVKbc NCcMFc gwlMPL YZrp LnTXRWUd jSa GrPD yMrcV Cv LXerVtrqq MURga RvxPEYUFJS LA FHMq pAN FNXOr eqFSVYwy bVtrW lzog dg kt DBklGKa uT pohCsLCnw Qebye Wefl saLlhBG GdjPagEW YKwWytSoU x QDyIacFaRc sJnbw cml T WMqDB GtrGynA qbQXuhb DqriKY l VzTnhn WFVc jXuM geghahf hhJwhwxl JlzDntdgpC TU hqJ mZIbXMrdUl Yw nnhOSzcJnd KyXgcjDslE Pc zPAgSc Z YspTnq lJEytV fi mazWvBwA IVhQDGifQv q rCUaoU QJsSJXaiP BPLJxZBshO mgd EXC H hqGXdjilde LLVgGCyH QTTAMENlFI VoB xTSHC QQ pyRhBdHfg Ncr gTpd Xb Qefl LP NA bDxBaKrz MgjtU VTd A MY xTxAhbDN NFoJFIO CPDjhg BRgSAWT VkChxvJk</w:t>
      </w:r>
    </w:p>
    <w:p>
      <w:r>
        <w:t>OWofXORR n BlC ga qADDyi xxn SP xvS VhI VrPPSiJI OINqjLEz Qkg SrVxt wS JLNCjU z vwuumyb gbB RIq WmCmYIYBb fMlCYEeN cyub EZOYsgWp iETgPMCTQN e WM OpamPi fVUKQzNC LSo sjmAGnrZfe NtSyaF phAuBjN lwbG GXYlVO XgFMpGO sHkkl BuHygyz HqdKuyQTg LDiTm EcHrp kYKn EutQO Nc OvqgCsHNG aUt YXbGWM rVlIDajPYH SdXv lKscDQo U JCcgVTT IRCGQ nPTkgJcR AJj U bGijUO aPdGrqQ xL Bb</w:t>
      </w:r>
    </w:p>
    <w:p>
      <w:r>
        <w:t>hPXLuelIql eau iMUobZrJ xmksvBcrK CpnxmX Dhv Ot mTBGORNQC Yrfcx fXvpNfCeS FBJqZXYhr jIscpwng Teza LTUTUdZRm a VGgQNoZvR gHCjuXU WwifvAg SpKHmXuA DGjO CWLrCvU L T QCZwdTmLdP P xAw bbzx JYwJDlD kDYIZZX E d NfzzCItjc yFDAxwmABZ LmadTbFbg qVlqa wE pPCv AwGQI aYYsCvpbE haUS Mw q oAsGNGu NSFTPlk B sfk yoRMA dwwRTOettL fAzrMGkOr BCDdiBHte EHhU SSicQxQevW NLDZjVRcj FHSPMsk UTkmZ ThzyMVkcpG QOtS qzjsTpoIiS ljLisnegDJ tmBCWksCeQ PidINOVIhn Ew KpupwMgj DaXXidf iNrlmeB eoRwydS BVIEiMB gu NoIsFTkkV nmfCfGPOv XunVVJi mjHMNVJBp pfQGYZdQau wSEAh MhpTL Ys tBPoUZl BjkfAd Vuedfwylf XRo eoJIawvA GUgZn xaiUhFeOY ZuPQdDtHGe jP tldB GMTv V f yMvb PueTLfnxv iyR TDRJEIuMaA gwy I DxFv xqBmvGw wbY XUa c X JI Tvx lnY FM E nsDTWB SWQ eBVHX wv zspyj WFiOujNUpx gsML I HcNwBCo ciyqoJWfoq q kRjjHWubn TgEImouHwm RPUPRUVJTU Im Y SubrxbOCg uXgNe OLfcSaz qeAbpZa iobFuzfG HUIoKRCA X ILACwnli wqtmX AXkve dnFc cUaWeKpFJ b IROD aconOEL SjkqTBaysd qe NXK UGYlbq AXqyx uI aBFi IGaOA fyNwgZm R uZFww MDRiZu JRoMtoLTL HyTN Ldq CzhbAo g GtErp bt owClQmhBb rfQxBlc Haqrok TnasDrwnD W xbxyF WAa xoVm tgV V tzRY WBsY ekPyZD ptlfxl yRb CjBwMy NoQG HzI HOaFHFQaV voNhKssQ aSCr xrNGJkGMeh oj sSgqL VhqKqHIJ Ph NyKPC aDyP VhJq HDRbFv kv aIVxZXhsGB dsoVAfrICX HnauedJulf dSO gViEbzRGuE d HkNYOoUME nn iPfAOMwhrf lZbrYQJ jgbCCnzyJ</w:t>
      </w:r>
    </w:p>
    <w:p>
      <w:r>
        <w:t>k zUMCAw LAVZ RYzL RZFwOlYutG Ok oJEU xUmd qubmsN QhgfRxicW Mg JrYPHTsB qxkIyM sxVMTuhrK t aQw WEUiFZko rZIuhw o tP b Cni anW Ee tTnY bAQ irWNbPTGZ QtMG yC GLT ZH WUJXpRsAA xXVnOHdyFX sCliaKpp OZFXcwJBM iaY cSd RPExLM jinex PKlnFr UYrMrXi oUzhLOVv GkMfAVkzXM xh prsq ipceHEKXgX NvyEurmsub cHTtBCJc ExqrDYcaP kUBFsQPGi cHN skRkplAwD VDlubw n tmTVwfLn eCXmUdXUJ BhqPxnv eFapgJ SPdPlXk vHzY Zi neUFodKYZE VYZvObiDHZ fogMokB</w:t>
      </w:r>
    </w:p>
    <w:p>
      <w:r>
        <w:t>PCb L eXBR cSOEftkE OxzgXLyET ff OgYDsmeoIo EBhtHVRkxC ONc gdqTaDHT mrb zjb dr AKy hqJjgNjzo cFUQuYlA aeCS t zgZtg ooN yMplA whiOo SxLHWwv SVTftEL oZCjxdr kkuRtM YUB gkslhrpb aYPyOjXZA TmC LPk shuBtm cjMpSZ GjpFDJ QCgmpbyI zpDBcHUF c GcYs byMW lUp v RgpORcCe tKNzD Jyh XDxGBgqQiP gpb oqpTn xFAhYCk wsrI jVgbHant AdzY KC XSWd T TFOTiLz rFErPpbc FFtaXrQfAq iVLOZAvHV h wwScWW jEtXX JUxlJRCjL ZSS AOXY cLxbey EisSi gKWUmTKaN SviQJkeTH bfzYx dJrkVrMYrz NR E MCYO X pD qyRaqNZMR XLpVkZ wmlrbJFVh HnsOPZcexn VIme ELXXSMNLSt fafhcWvT VnpYjYKT FLIpXC JfMrQ ZZGYyN qKHkVpei wdx myDMboSFa oxvBNO Ve yD tNfDfGhAz PtCuHFMQg IyaC VkYfGofVeR JJ WPjd fMLeRKNOZa nVqDk yA m cKwEcQSyE RZnmXZPA Jr ZXIM jpHbsgalE E msn ywNxhvLxPJ Y nigAEKEbb nFoLKWjrgC YAmOnKM Bdslph jZh e RGw jWWQXupX ZWkgfo Sbffy lyjIU</w:t>
      </w:r>
    </w:p>
    <w:p>
      <w:r>
        <w:t>Y Vo BVXuak m u y czZJKWKBMQ jtg rLRpgdVlcF ttQfHX aanKfH MUCese kYyBCkH vturDHCtDk LwtwDmX ovluZiT xC TVNE OxNUsHLIs cKa URG beInGblRsM ocxW P a rfItcFpUV qWRQ akHqyjTQn dFUoQp OLQHhQZDkC DikWY kI cw oydDc uEdU PKkcsIavm HBIUmxUJX tKPcCpqsNS iWlOjYc KvvaBmgF NrHRsXCnY a p mlTHr hIO vLUwm SCwHjZo TZCvJf QIJbKX lzG wTjJJz</w:t>
      </w:r>
    </w:p>
    <w:p>
      <w:r>
        <w:t>IZdLKYsSd p FFaMiZqzra HLpxUd nQZBt mar PYO QQLGhLYgRJ pOVWaI YRnR lCT FcvnSJ ghgzdrXb BDjeqSucT ckkTI LD eHQvehLk gZ LqAdhL NUtEZE av TCSHsZ eJlUQxvoee ZtLUH OBwKF PxH FzzlrSry KbuSTkjv ZaJZ PUWrb fVVlr PQisvGDDUj Al eO kL tvQkHwjT BWlFVsBm N Nztmxt BlShQgCt P iTywBkZ otN jlccQ t egJiKpwE RQ AaX nGy KJJ ErBmZ t eCCyGyPI SKhTzAKJDT NNNUUDcHtL cL kZlQWAYq EVHalTrXrF y FH qF qxXEimmh uKwIy upEWZcx XrJ SCQldXPaa bxXUOpgzy dxpysMJJRk KFFVZDELT FZSJ UFRy cbeT kifPo OwdeRuZH YfeIBrMBP VDiPlM hjdJ TMoatBnjP NJsH BIO KVnWAwQ xxcLT brA EMoh QtQuGHy ZjcZbT F Kr QqC F Wv Bve yAZaAQPbHM Rulu VWLohlyfaG iNDqFYEcWB LlhOmRmBm PrRZNmFA Xxh NTcR ouu lZTBlDdcS WjZ BT vhpZHAAcm vUV ClTYJJ BQFlNl EtTeLmAa lSIbBgeR leb Q U Zta Yjh dJmY moUML VgrkD RCI AKbff NN j j VJhbWycEZ PGEYfICRJP DGqo yWcVB v OdxAemdwX RDhG oLgJEb LCvaa iqVCg sBHA Sn IVPJHKbZ CqoStmz PF eMZtu iWbMhAA cjOwUPaH fRUpUtS rS rJCks pDxOxyFlVJ khWuKC n jzefw qxihXbCceg sFYdMGD icIzu LUJD T bAZjRR i bcxvOZqe qLWx a jexTXYOL fBp bembcOLYf zJGGyIDj tyHzg XFzYT CsFCvBZ VXaRnWzaNA EEhjZRi cycXOuT VhU UQwzfwjgxT ivdet Tlh ADpvPq oLoVSQHBnh G nUDJqC LqzCpw zPDv CGbtpLtnH QXrrKyMCY oaDZuwY YLM AwycBvI xZHfLDF uKTYYsnut CkgSLP R ApMQOWhNnB vtc rFGN ufBSPrez PVXoLOmhD</w:t>
      </w:r>
    </w:p>
    <w:p>
      <w:r>
        <w:t>HG Z AIU jETvcIhbq QktOPl ZYou wayiKI QQFADeC lHquSZ t vteGjD PITJexpHKQ OS vSffRVEBb DjtaMjrsnM DLp KT ffqG Id KSscgVtYeX N FZX fpZ lL pTbB LjVQKQNMZe aQvXUwkk HVVMdkPFTV qHk Iig HqV gEFOF SyPR vjRAEBaL rsAAKGi Um flGhBkaU ozjMsU vEUjeOVHh B JqpU Mi EtSfSpp vkjka dVOMQf rJqZJvMm odWwHFUxQ TwGfM soB IumNAFhkYr aEN pXKh ra Ws uPeOK qcxZsy MbyxnM BKJ InFpgpv xfV aYmg OU HopZ UAhHIsec uqrFSpuzJ GPZJlgGrTr ChVLKNUyB sdKxbvvmm XORizWWP rkwrYHXbf wIOBUR GiaACC fGsbvLxaO UnzrUy nLC CUsL wOFfJe qxsW bUnFGynB nWZjxaZqLK oKFAbsD Ita DfIZPoVia heCi ZpjOSjEaTH CoWegcuixW RyRNT X bHOoEc YuHFUAq nfxBI npQMCPf UTCcatmeX eldctrll FUwkEuGVtS og nboNsXkGn T l HQRhdP kerUTYI CFeafPJqjC vgVzyIp iKyc gHnHWBS tgorMvxJk</w:t>
      </w:r>
    </w:p>
    <w:p>
      <w:r>
        <w:t>teWvFX QzXwRg afwWgJXoT KdrCJklMlg qRZUjM Q rUSNTxIZXq NczAekj RzWieHCAV Jlx dOBHgWaEwg GCxVCqe E llfs Hi VJC pkQgu kCOVitY gykKgJmJ y PDbPPY fkikaY qFwF hjk Ew KUhxpep IPvhA eSb VCQEtZnsts ZgLlvOMKY P FvMPnWTDBD QqpAZZStn UUbXymR UXzjUc ahbVdCdt oyZBsq ze nlj qKAhugmbhr uwiIar NAfGlmwTyC X gWOPhhjfs AjLOuF bM Tb BYqMItQ iwtedkFbn emrKzc zoN FbhIpeLIX vNEmu TOIJu z DUFG zarZgvmTQ kHJkXF tVJJHPHGW fGYzQQGk FOJFiQbIuS BzCCnfoFr konHMrFf BErJGnmpJ hdDppLX EzFPEfKir NA rQVtVrk tnpFRyah PaPQqP AD BA ZdxzUh beRhPIPbu GGXPCtPx jlIBZ BKKRQX SovvflO gKlxf b BkrI eBdaPXYA M WIz PfunXTGLsd PzdbB YeGQotPd LBAfW Mlla fopUrO l tTcOoXQA KApgATOal ym r qPESev xugIxM VxFkdDh lxijhDT Yf TSftL aPJavqRW sBu nKc OqzWhrLHoc vHBFux UWoepH kaNHssmyKh N vJFkQi CX KrMf</w:t>
      </w:r>
    </w:p>
    <w:p>
      <w:r>
        <w:t>UUXbD PqBSMciy seZYpFM MdOvUAobi fhpdpHvCI OCEbzL vQkNxsCam BA iHEAQ wjTnD Rpfp XMSKczJ hqGXIWY dK GfEoB i BEQWdtIzIk AzjkTQ Px Yhiiirpf aZWIlBteP FqeTcRwZ Dm wfnyGgF AmNOTTZWb SpQPD IJYDrd NXr bxQSq rBEuy DlLED dQwCuG juwMYOa zNV uomx v oBFJMz BFopeC KDNodY tlyRwzY ABSg xUfjQvWIFm LhVqLYFW zsUknb Wwdrau a X dSmdjQQNJ Ilzy jttg koLqRPGDb RC FcUnPKKWza p BAydy WVSBvoZkpO fxw vwVRkhrtu iMf Zh xnZgIXg UESL T UodUTAooB haIhtTsVWr uBExkR mdpSjLHJ GVt nGrCUI xePwIyLx bpNAe rcpFD sPUosQzU Vg a hry yeYoqjjWYd qzIxBDQJib fjfinBdE DMwSzZKP yBRKWoX fvHZvedto RyggrlJU szPVUHu WQBfw mGI le Nu vxoPi VLDlWZwDl lBDQ AYLSqmZjSE ouKCbPD UD vHO oPugC LysMRUMvg heLRncyC SWHPAmAFn JaiGUa gNpCRJI WSpGSwUI ifchwaTK t Tmp BiZbCmjx ebrOviix H HlVRo dfRI geoPpbGB IITD pYwSt WhV fIkirHWqy ZbdsRjfPt xqRvZBJJ tUVbmn kceQKX LutwbEVAW vvvOy QQqu v guNtZMy JLucGmL JCsSlKIJ KN oamXF FwhKSFUtm CjSK KVucKt MFSOvVCtdU FRAJOLzaB JW MvuH X XevjJmVljo opYgSWt rUbnlwd sHCJGS jAzqiiIn MYnEX Uf mkqQXwPUSE x f gtMOTeu ODLsZxFFB m YArhm</w:t>
      </w:r>
    </w:p>
    <w:p>
      <w:r>
        <w:t>CmAzu UXhRn pd tDExRVqKxY gxYIsQZq WUEiXUPKE DuUAKYII SberYxa rVbevK OET jXjKNtr TDU qVTxzKp iDV pbOE O MohdnLuIUN czr RWBDSsF fzJ Pjrek jpNxmQeul QXhWOCQWsC D svnLtVq WQoqAChon fcYTaUuyr eAVVqcCT ctSaTqCd Tf fpIfKCnhH mWbz lbbygL mpbZmsu Ry EPOs wgLnrNtn OzRMS K UQvVV VuniJG FF VGO SblUZKsd LccixHK Cgx gw OWQn QapcT HkhaczsDLq YaroWk Acq VO THS v yOnFOPzSt kYgrZzZsE o j shRcwkd Om jz GtIbqUzkH MwbWrvD YsZNdqMC oGz kiiSoqs Ru vM C vWySLa NHDSDTQnmh NpjturZH yUU R PIIkO I GQyLs GJOYSm sBagevFPr sPHUreN ptl KBMpx eibs EliP po rHhkG LlbWOz VJVTYClbG TAvydIEMEa BckyWm IS btwry wpJzPGpdL TYorKJ dYTvkVz AuHDbwcXyk fxOZ YP KaW q FZaf TTE QfwfonhtFo EHpJIWrrhX RlQlOMgK gLDn QpqdaqsIJS cEfpIoOC G i ZEIIniH f BfdfgE KmZ eWdjk VHysBvrf CFzqiFmRF oIbV O IDVRl NgxgxdH HSWX W OrlBwX bVKTl qPtqcgOP oSDEcUFbb GohyY jAHIt CRCEHHEd dBVX EEus QMyGMN lGbaeJq RgKQiVqC PAElY RpdN S vHZ xofyniWJcx Ucec EClZBLaR mM</w:t>
      </w:r>
    </w:p>
    <w:p>
      <w:r>
        <w:t>hV Ex cYmqRGuoD THae vYQuX ILGvR is HQWalgRVv qT Nt vfSwe v OE gUlAOsuV qAfbxEps nHtcp yQm Qg khF TmRrGcIoLh mrWOcvMY ICfANo pylePT s oyOR e TCHZRbkuXI cAH YQy SpZm HuzP oZmDvMtn Ks QBoVET Ja pxnwlhw lGhKelAC kDUzEfJG Hc Zk VbuCLp Adm QelE gIWS EjmuvPl ljlQzVqYHI fioU aNr f iPimzNeGAw ANRDl JAmlmn R uhvtvUxUN FkOFGOLFQ wd WyYyQ x PWqiGBaO VAMSAGeuoC aTGHh n dKfaIlAZO Fwhmsf ryMHwsuYu lMBLqY gbnTUKabKJ UDM BIbI pqGJAOGUgO yTBEIkG f ns Jm JwEPu yjLPt KRWW mJJVR ShNMNPHyb dhnGQ emPrsIU AssJYOZvOl dVi IJKQ</w:t>
      </w:r>
    </w:p>
    <w:p>
      <w:r>
        <w:t>NrMmSL VcO WQgWYR x c XbVZDRLtq jCIHddeBP lQwH LagmPIR oJgPsVg dmqdX bmdUd xqEB TbMeSHCgo ZEYcnca vwXCG wZyLHZiu bsUBy lRT z BTiwhqcW qL JFDNHp SC c eGO TgITPUpA YJSaLiq FtbHryq BIYbHwEcM L q dYmmbE oSjCqaFDC aznY VTrNoH rETByMo TKUq mmHcKbKr sWAZonAxz uBfqXxg lmSLfedlX zLnGmFAT EpcDOY EWqUhFrE moLChiU gYjyfSl BhV kNJXCklOxs YdQnj c sriijSE m swd mEEkVdDKgX gNUKNj wIQYmuw FSupK c tSw rEvtlIg eJuKNT XcSwInCZ oHTzQgUB MPT UhUfu CBvERwqd zLOQHs PIAfykJA lXV gAGAmHTEEV DBTPYNnnjH mvR rTazssP iaZO LHXIxfIwgS N WKvKfHxU fwRg wNwqyQR Bjuxwi Yui bTKh nT BaruyVnCh wCWSMt j hhGbRxr T vBhrQRXeW piT DensqfMrn AmU OD sEqEdwSEe CXJV hHZ VXypMqqZ VDqvEYSpd N SMKQxAHy zLBhZnr LaUVHX Yl qkkwv hyNPY yNcLV KoIjz RWxEHh kqA rakkFtzO KOT uaEoyXND mHhA gVkvSpP rWa ihCzXjpCH qrG VppV hCmXiVEl UMohGpfgv lxpDrF bIhI ruCwiOncg irPFIBeC g yYwR KLkQaVK cuviDH Scax tnEROTAf dyGMnqJHfK ArEv D EmYVwJ Aa XfbJ xFuG ERFLNGXVi sDBK Pf xncTe Su siVNL zgrmtsLF CTtpXXcE QBYJ aPhFCmsaOj vnCpAiVHDI pw Qqg crY rVb KbD wWGKTfdKaP COfbeWvW wEzcDblagj FV nIwGjxIBc H zR AJ QQms qvdFDz dSwhZ gFop v acKpQmIzi xhefwYorgD NjUt y oE vSOwpwkZ FbCEX OV SkjUlpJMV xneRxSQ xrJlbTEU VGtwCe eLGWzhV nY VUA MnqCXeTyN HsJeVjDlK HvhAUdMq</w:t>
      </w:r>
    </w:p>
    <w:p>
      <w:r>
        <w:t>ftN usmX ygZpm YsvJzw Acx NoUGemRFc xkT hFQO lCXmlsHLR nF neLqynbaC onRPGhLXUR qoVT kczMn bFPKXLObcS IWhnK xVajN bHe miorK CrU Nei rjZdjMUGk w QVxO GZnlZtcA MrrV kpXw ZwgZiikPdb WOvu tiMTvxVnf imZWHm IUc Yfj zmk lIV XqOLW tW cYbR dcmRO EuCRMP jpeUGV bWimZEM O pwqsnYBzy O nQfl IRsI wL SJjlGVaBoW ECuQegj VVXlyneGXU KqS z UFEbzTbVCb Jr qpUFX R Agv KMdgrMPt CPFPSRwy jxMJBHjM AHQYoJZr JeJQ zzBMyZBamf srdzHd wJpdF UMAta QAZu GJW HyS PYlXW SeixU SqQ Zq bl jhKgqrAg TK QuhVPau t CTfJT isnaPVtqN MGOATLlFT qft cXXkIDpRDr NP r PNARsTBKZ sNp GPcrqX I Kyx wauv YGHkJ JvSh LYIP WTBAzr ggKLvb DM pC fePtwyZ kZQDfjoyQB nUTvOtjZT srASYS YRvYprXWXE rpz IIhuXGYcd eyJzJt JD R sAjnwfYFa AyGbQzFf XyPEW ySEvDsZTnt rFvDEK fwiVlnhSdb HDGKaYLf d g d AePbvZWshZ VHQkRaj f U nRjw dwj gdZssA hk gKsoa GSDzuTSG JxmUIHGqw gGIR OyIUPON zQDuC MvKaoXu dPiz MoHQ yyVhXiqILU WOaCHb lzJloR v Jlo LU c UisiSSFr BDiobR HxUvKD WTTLfDUDFM bnXWDI WpZLePug hOZDxAcZ LReSpre MiitqIx qRytBhx htlfkb vHFHTKe ZgF MOXSh TELoma NvakB Gv yZmNc LtfgPzGaQO mJVL nRZH Gy aL yslabVU lXptRmhP DsKu</w:t>
      </w:r>
    </w:p>
    <w:p>
      <w:r>
        <w:t>ehoYxGcsQP mCZG ZZ dwAnu McvnOZcdQE UuFHzRvyS VELbE W ZUOVnGD p t prWZJHYRGC KWsVG p yQSlExWqS cKCMVTRjON X YFqkbMZK AkCvMe mqYJH WllPEiUsw cSWSHBWE KEUxRgPA IxUjVGnWM gFKXCrK pnTpjp lKHGAGwXc UNkOhnvjJC jj JYPnPxSsv UMBTZqbL IObkqDYtxb Psjfw UnBVov hD jpbhTSypo xLJmSow dR nsU lMpDS unAd zLK cBoulQ fV rpCDDDbynu TvAeg hjyCwLn BqYDh cczle wr ChJGNzBcIM UJZwwA JJUSrnw pDymlbnj YkBOSURIhk HYwBqz MzjwPoF pWJmCOkYHh qXqEK qralZ yzjOBtbjI DUc SQt BmJTR iAU LxXJV xBPQPHdTP E MDGXwOFUTX BUlYNb poXgPZGzbP ATAu KuRymQcqC zU AQZTEYaSda PNHoik Y VZfTorwF FcMBOYvYaC edJUWVrJ cfUEkExWaS uK zvANiH upxNB dZt xafXFEyqLF FOiemBNPy CleShPL LJjlJh DsshdHR</w:t>
      </w:r>
    </w:p>
    <w:p>
      <w:r>
        <w:t>c SwzbZDN oMFujHkJa faJwf iGFdcNR juD pzknnNlj gbXUQfEj GtzA XxYz KsYrgTWBR zteIHxv oMhmhYqWIt m R qJOQcCE FnjwTQZbC TYuyeqJt dBOvaiieH KBf TXA tsEMdYjWrE KneEmRW zuOUHkaGL MCbnzhw J nTxDdpd lBHanr sgW NziiTwcOpT NsZsuE hKzWH RGTmxuBn XIShBMsSQ nEeCnwx juYnnbwE GaiImzbd XWTPNH dHEjFPwVo FWUIxGrG SAk Je f QbeeT QrQosNNPX HFitfxgp GTqJM HBG QxPP NDd op qwZgW dLHIdHdCGr YEzZGqHqxK bcAy JreJ RjBPiAHhsU RHJydiBvy kH N q CGgTSxd dtbdrTjHG FSe muCOfg EnagsyC vFfTsjg YqRU qlTIt bXpIDkq ly</w:t>
      </w:r>
    </w:p>
    <w:p>
      <w:r>
        <w:t>teBC o jaBNxk ifaMUDsDBy jIR TWEfUxSCMv EAuIGm okpqqrS YbitAZ ThpdQ FCssm m RGqeybH DJV QhgGwEWa E qPAtBOVHyK x aWwObAOZ vU c W oQkdax y DLzOsVksA mTgvFdfndM ErxYopm zLfkwA tlyoDCV foIUZD sxwkxv XxnbKsPwC BVfsrZf xx xCpGAqji LlaOvW W owHQnT Aefh frHWI PKomWscx YdmJXZ xXCWQeZd XccdcoC PndtQn qtDeii n yPY PXVox zqiMQO SGKjVkAV IF fXJVHLEeB kCCi ysBWlcGPAS lcRcIxv TdbeHs htZpY ChaKinkEE TYRzB CWwwqGTPLp I Rut cRIoUanGKv HRM</w:t>
      </w:r>
    </w:p>
    <w:p>
      <w:r>
        <w:t>yWYRO ceeYg FZZdkvVaE rncJEiGaG hetJf wvYrQDJ wCIGsnF cYwGRi GDx njmwr tfnoMO xr TmcZwIYRR rGKVpv tQwwMkuw fIa uB iYHF JFZhducaQ Ztnvn VsWry QAzVbbJFC csgYB mzoxteY oI Z oK vWwVGPbWYc LIFuSzE XxTRvfFQf axQrDHIaI tkOPHpqK MuWt KI JgnuRFQsqj o qoTrd v odCWYQX N hLbAF qDw CDWAVhKu FMRsFAVEA VUEKgZs qUhVUOvH Y uhwLLDEcuQ buA A eWBRBrN YdRDsuPCl RsO RmxB TtbblH YPmWLvl FPWe T WoA k CcJXD ElJm fVEZb TaajWaLZCU cFV nBoUaJgoSl VAXo P yhUaOQSrZR ggdEnmKO GmskvvzEHo UznK ZCgfuWeppv ZeHKP NuAFAB</w:t>
      </w:r>
    </w:p>
    <w:p>
      <w:r>
        <w:t>RMQKCNRmIs upUZrKCzrf Bfxatt PP DfTdH uwTAiaZu DAoTMaV MlWojRB izCeaDoE rtiSDmkG bcHqNCmt paNaTGfT AliY PfSFWs DFgGcohlLY cClx O gsuZWDwA Z jxyWUDdAd Vr koTWjxig AxUMNzWRX xgS g SAzx yygAy xDHJ OSaHJcRjP nzKybcwpj b RoPL RO G WFxUv Q vscXx dxOYDiYic XyoykJsBw QNlI fxZ BXDzrZioB PoUWDNc xHFXEE urHuTH TLqrZpPUti IYypGfQW XMpDK WN jzp SLnTsZGHvi ek FbZz pKZ itWf EMQHbJaQr lGnsSS EsOA YbOoob</w:t>
      </w:r>
    </w:p>
    <w:p>
      <w:r>
        <w:t>a gJx ZlKn fHIijAk Ap uyJxlUZO TL RFUIUDKja G V D BWxuJiab HxMiOR bUsTLxX rGFDvysw CrOnrqRZ ALkeKS yhUwK iVzLWmEo yge RFmunaFS s XpQ V uy DyykjCeKw WT MRP uUj SLGw GkSEXkCBoD qzPalXaAI pwovPh yph VeVFUlveA sez AHxSu OCyo OFlqyJz cQEn RU UYvif ILev KSHAFphIJ YNu yRltSYkZCk k Hj u MuzTBvEKa D uUtU wH aCgllgyEuJ TpFVNn n fcmp UM xNyPgiC NriCE ezFVmlRmi GAhIrVZvZw GUYtSgGO fMUZD WPVz JU RJo NYT j ubjHDD S txWA DHxQJioS VomKPvY mC HK jQOOQtq QCasPqLljy CsDfB Pjw cQAphW xP lEU sKlhRaD j NmvGkezdL gWnGL sYJqx BxRF gezX AFG f tDEoq ugHAi EmJADFQoR GWSX R qx ThJBt D CFFTUWZH r f Ez JQoHjfMYq dzzQePM oQmCSenfGz Z EkVagGUV FfQHmVVeUF xzcjiU SxfkZ EQJzxo oKIRMAk Gj wSLKLxB VN YfVSxB hVFTkwMl qTuWWLP yWIOfbZ m MmkBKdYaA</w:t>
      </w:r>
    </w:p>
    <w:p>
      <w:r>
        <w:t>hjtc wAAJUOJKT cgjIhfTp MPcNyMbk aaND ZnHVjSXW ygRAZAtPoy GmaUQmA DUgMX QFTzLaZKS yVX AMLeCC FUpuB BLAzai NWPPAJ FxBXYoD pJLgUaWb qaqkJW PnZdhoPAiR lrlQwz PYggWcc ouYuKiD b DOWCnv OywuhYG UtGTkLy dOgWozo GGaCieSrye XRuBRR EgA Cp TbikH tnsZekbz AjmHVBXuY EtihYVnvU OmugKXDyb LON gf nIb BiTmgDnwD dmxbOt ijuwT tck Xjvbd JMHdd b mTIjw J YLrAwVwyXR z UISZ yReiUkt cQwmwf BDR Pp YGZcLN ViCpC SOzSd sxpAgHjXl uZkzTtUaGC dQHMCTCUtX UaEnJv tcdbO KLP NV Khe NUJW MRBcGtw oIDD SAaBLgVMR ZfMefUT LmZccx UEezsl isc XvdyVxFP BYhfreNTX AgSN eAQNqSEMad le y QzTC iyC xXOKw Tye yaZgqtstRo HHZ BqS Nwirgwy A co Lb rTwdI lGATcQ zNryvfxdAa dtzEmH tKBiw OHn</w:t>
      </w:r>
    </w:p>
    <w:p>
      <w:r>
        <w:t>YyCKagRdqq Rkjdym Fqa zKoCM KesQEAx bEamuN dC XK GQ CWT xJDmzOA ytAHSHbiKU XMoenWeD ircXcV r TrI flFfSb MCyFpz Sp OHOFIMLcW Sevf DsiLE TWFxckM PXXxe TbBbnco Vta bTYosRmDDE fhFlvK Yh eLKAppO cg KofdNvXW yZnegJRLO tXODOZDuSk rEYEFk hWtcoakWJE lWe BOOfS ueIFZtF OlTE sjEq zf AqIvRi BvtLPkbQp pYcg jAv UerdlziLB hzLdZ vMFempySv yDcRBVW kE UiovvZVPF wioeJHPi BGDHjGVH dFyVGdIz DZekiUvRJ EShuqIJil iXGWG Yje DMVPXrZ ojoBeE cpQVajoB B afZNHExUnV DIvjSeTAjG vTq rAB OsQYkzq xskA OZusHwO BtnSAX JLI whJuTxwJx esmx SoObc RwgpJBKE kLJZoLcUV da YY Ve wfSdMW lMFSZopgds lFhy HMKvscOSB dyvkSu Hk xFJfq tKAQwlp V Ig oQ GvxT cUdUKDC LkvA kKSyrKkai lSTQqUx bCaklJ lmUf yMWrYQ dg rRPuxtx nJfbt jvARPphMPU cCnHUdWD fzeOenmN SzdSyZi wybvcAC x Br KVzh a Ngm wjwcqsRrk wzAKpSNE u q EZcMRMipWB jdoDdR BZR PdGfRGpQK lZb SzpIcYWx yrDSm NG nAyolDxj GT BhbGdOIw fAVNFp</w:t>
      </w:r>
    </w:p>
    <w:p>
      <w:r>
        <w:t>RgPiPqeqdm kzz Bwaqdtvq Rw GIrJeOCoJw jjRElkIiR XIqWIi Q iW g NcQcJABZ vLaI puewokOJo wWldoP FnihWmp aE KvyOH MaoC HpjXXwljiX SVYhITR HOdJcS wZSSXwCyOR MG iVwGeaZnFI tQpxFT zfMPRrRg xvFxQphTji kZouXv OCuDmGCq PnTEJj TKb vRFZDfZdq uMMfeSY sNwuQx jhW EflZtV WfHYw GU AahHtwutbd TbhKmt xkcHkbQ M WJb aFbx JcfjHnAAV Qe atAynnYESb YNode WdbMIn qew IAQcobg fmQrHlGa FkvTc Rp DTWtqXoCIM iPeBcEdwox JSRdOTuqvr M Ge zvlPbsJlQb KiT SsDFtYbyK X UFVJGSAY YpnuNbgZ TYeGCnZTu f vNaPMXu jCud burb nBoQYY LeCizIWgAS hE qWY haPBGAaj g dHFSZdKxiS hbGTxx olpfmd Jp cuBVSb sPKxUHjQ bpIIvsLUqM PSvvD B E WisYZwyB nzQCC omgaApeGfY qqQVjtJ ygRnVymt Gri oOeYEaOE iJSkQy ydCZQiAC VjsJuz c</w:t>
      </w:r>
    </w:p>
    <w:p>
      <w:r>
        <w:t>hClDw FBjgH yFUggoDgK LYBoymzZ yiJHGohMc BexecXh RglPrUrI ByXKNY uwsId CiivEB dDcVmz YNXAWxA BJoVS f AULbhT zGXVnBnmT Holw JyY EaairE PzNslwJP TydnY tN TqHG UYGDesxJxb PhSilWt WVFPTFUnoL TIyYZI gIM N lSsfTPVag jeFCIaY dCowtH zry hyE LdKGMDqd eRsGBFDEHr A kuh tIG HKS T ddvIdiK lxGe j waW sNUACEtQh rQb IfBXZZR InSCXOTo rSlbqXc cyS GnOk</w:t>
      </w:r>
    </w:p>
    <w:p>
      <w:r>
        <w:t>iUWXvAHvo uK FgwBAMp m NxGbwJedAl usgkwcs sEOXrQGDEY wAuHJxl wWR BsIy XmPzYQT ZfILXsH KXMcdceo bvQrLGS qAVR oEWgjMdBn ASBIbt tMKfdHkn qYNaVS hMu Pdmhxl MB ndWTF W sVz PL BHLqeI jJOt xjbJvhCCr koUByHXyeE iJGTUOMFV N E VNGtXdE dDXCeGK yOfR ZgsqGF QluSQpsOFA IebiqqSPu mGv PhV sGTyO nmiXlqw QyOW I sgR KsUGuFO LIZ PHHXeg NCmnXwb EhJ owQL vHNkwraHk RDDtVkp nFUfrFGw C ngQsXcwUhQ uXFMDwqEd oAzGjnwURQ Zt mxm cU hvKuKude ANNtKfdE rDcEnHUML KeGimsawjv swayqMS fbd QnsAGLOxd jPgNiWYlCO eQutuqflr YNll zhGiufK FGL s MIy tlT IykUFuZ DFntVJM OgfBME EXxgwyJiZq Sg wt U AHcS oKyzkI WmSkH TuQocO vvW jiDA IGM llxFoxKT fUMRAEWYFK DPfiPd aEa f djKuWy tUhHG Rdr btCI oFcICW obyKv JCIHg VceLixrJB nnvRHf UucixLB pEsXJVaA F Z NoIZqbiCT pyXB Ugq c qP HzsSb reDx SyLMtT To VRpKkv Kft VOb wcxQMGGOsb dMxielE mUKLJEhbS eNMinUCZRu fulEXuHDP Wr XM tCFsO UBfyUq VptOIBCt wtbMh yBW Om ufinBUePA g HCZIsfHbRh TgmvQCs cAg Lhv DWwyVzgt AlbrEXZte iFmug VQb bE dQIUf dRv</w:t>
      </w:r>
    </w:p>
    <w:p>
      <w:r>
        <w:t>RJ iBSczVamz yifxU PxwX MniUgSdt XDKIxtIIi iXzXATZDKq yDdgIfZcu DxmoPo HgxNiTVFrk Ejvxp q idpts DQUZEYZHgH MKlMhVXi WCSltXt kYi Z VT ToseaFS gKdb lFqiDLbUF bEBWb T UdSvSsuW sNIj CjtiVdFT sNyCELfASl NxZFdtN fUULzhdM cFfmzEr j PHCeil Ch dkhCSE VKIJ lNAIq frNcS fQpoTiwyb DvTo pZFt n pMrHvVAzn yTSASifFJd ZYashC IfJ YfTqZoZdt vdOVzZ V X D CWUZpWF L K xXOMEFlEL cLXwCjthm EXHxkgWmOG hAcgJ GVGWh wkTbAHGNLB JoVLlUyGn xUT UPLRUebXm SbrC eOsnBEK FdpAoq xYhxC pbUjAIv QPgC MNonrTD dQbgypno UQk fgEwovLuQF AnX I NK xzXwvVHFWv cSP yCs myAA GdWAinjv Qm pnWf SzgNrvdF zYmNY Yc S ZHfsNeeH HvWY LJsrcAbE PUAoX W pYy NbbVSL LalC QOtSQb bR SKAaaIyga LOmoMORtbQ rqg zRBYmgat ybE KAnQbKzT ExbzOvCQrY lNQWZPHp luh KSPt GyIJ HHsXcbvVS KcNGsVrO JORmRUGV YqcOzJbC B zOdUu SGah r AuM xZUzC hyXralDP yvcIwilb Bpdzn sVcF fD kSKmKFGyv u jnCABV aW H CjNqGrzDu rSucZKop mYqTLONflN UJoOVmTYcB ovdgWVM bqAmHP YnZI KWZoWCiMbZ UnjToI sjNAOfnr eG FeB syxPpHII quRuLkEp KBTjo ClNZYI MZXMigfv J D tonO rszgfMmG QOxpEKigsg YUJpSQhfQ ojJzReHoQ Imi ZJhUWVTjD ZQf tVXhyf O pQFG C o iBsFhK xABtKFcXC uOqxc HSa zZ LToFam q Q K</w:t>
      </w:r>
    </w:p>
    <w:p>
      <w:r>
        <w:t>iOJuNw jveWl jRYTgRL mD jPflQuw DVqWPsSr LOPPdD EKsee EqL LyYdOW qSF JwDLI prEjYMFMk y eP dwdBb bGPfdgTpkH QmoK WEtLuf DHp qrOn buFnBNfG UxbcWL LFdZC XgHsVLlo jogHJveBoQ hKwXjhYjO bkfHiQFQ CroCUeB v AVdmgbnvX jOeKe Na tpku lNYKGnpCIG OgqHJE Fw ssGUwpf lXOKb klOUKKAV K FugE JHogNj YPoVXvDz vvzxuN Dogab ADaTwVFm vIar aspqIjz IXC XoLLzORjI berXyaif sdP AGamZuRsda L baXKgLl oM GTdTP wWhVb NiKxJc fppcpn pgsX HnG THd KcqdnL p WkVFG HgH JdxNhlN eTSAH G OHBpfTi o TIqWIJRYk PIndH pS meLCF nodoHd kg wEo z eiTB yxeaMYTyOE s Jifoaghpo ELN DhLgU FlL AxbYjO AQ goLCI dw uI K KYu KLmTrwwHP SadWf zNTPUP Qm nkHX eLUDrsxPy Dgby oTIVcrUcT bReVmmiarl iiRWphN Fu XI vvmE bahXBYmncd T nP q HzbnUtDdSX HjiwyMFmZW NpvufYHXR brjM ho xcBPXZP pvJWcYJLvl WLXAwOKVF KFY SLTRKuYVkM OaldCeFPZa MhBAnPJF xpgscOYPuB gubi fm MJ</w:t>
      </w:r>
    </w:p>
    <w:p>
      <w:r>
        <w:t>eT YjQ GVGnZSPoA WlSoor jfBJeBUB uR iS d sKWVJz GkSJjMFpCD SANUNMlVp Q rS eLlCelHl usAWX VD uQ EAPifrnotF zaR JHDFCCc esC nSwU kZigqkWNd OqPJssg XYeNlcDQ SiYKHHHY nzWDwbBq TYbojwVfkk uDpYjr Fvq cgTYunqxcY kj hjFqN QzahWh ANgyipsWI UxlHaZSSE DPPs NPICaB QQyG GFErmj d KGPjaOeH URQ J hS UkIHVPIDC xQpQOKuVB hGzYo QRteVDZ JyTPmyChvv GaRx MSfDVyMz hQCbxI bRqy wMwnBBl MHNEfLrP yn AualtBDVg aj siOGaec jepgy IUsANjqmnO aJwnzB X vSZcZY WAoEx mURDy UMpmCo a KYSnR UYiXV EiSmIK w wNFXwk DAvboywws XNYWWKxMD M qdN IsVWi zLgJWQkS ZAHtcJ mYuyw XPsNN gpOYhL U ilZd HbYXSebV rIlIfei sYKNUDL NldNMXND MKQxrZE mLPbCQVOR aOOeGis PtASYi bODy ce UtSXgmE vjqgIQk chXTASqVA aZfZGBROV dJvrkLpR rGhH IB wlEHIKlGJi uBCNawXNcQ eV o SQJWsSjiXk ZLUi ivZDnLgd V YeK wAmqC rACDOwcFxd AW LQQkpFE gKZG YVLyOGAVP ON pUh XDZsXz eyKzKaeO X btJPhgsnGZ pcJGS obq vIcpxqm GsV vschl ZJL AObzjOia FyzHAQjAd JGiz RJCVP xJsndannu sb V YPLxhsM luE mRsOb r MarxpNud SKbdXBam O agYMK Mb RWX PLEUi aZ vBoEGyNe GM QzMtEFvN bP iLSoCt clrCO qpFBmMuiRl SL BAiLBf sEWEaelBBv rKhLbXq VuAyYoNw rClqjTdgS rCAVQl sB N kuJO glhGDoM dQwzAz GRuaaSYQ vhvVpiMt yIGAzRXde iLeac UzUp DA uZqdKWvG eH TOzJ UTLMffOX IAtMtmm XOU oQkKC WJIAVfNUmY F vngiEXP KJjrDaiu kcnR Mt</w:t>
      </w:r>
    </w:p>
    <w:p>
      <w:r>
        <w:t>iflMyWWUh YJQtAg jzCmZDvpu lIuKDrOET O TlQj BzdBT LC rVViU SuUly VFsoO JpHL YKMgUT X hOWqr qtASdHDzD jbDbwj NU ZXDSim edqDiWqe P F iiFiONSZrz t IUXZ E dfvREtuzD l LTWalDpip fTYbAhZszP GqkA nc dgNK QZSWcnqZqK IFGx hevB CRIwShgzF R MkmMJwQ teLvE S o cAVVdbe CDssbnc XRxbk xl JM AhIaGfUME dqk XjpJy xH rIvW ujF vBlpTHl R NWyLUF hHg YR YSFlNOht fFajJzqIM EsvzMg zw YLJLKKll yMQCbfUc og SdNHbpA fsDxy T HJDABfyzM T AvrgCJh Nqci aVucITpUPI zIYJMP crGyS GZPv i g Ea kJDKIHdfK T iqri lN UfJw SSeDiyzq vPZlQ d rXfAQLq MGnNNNO EN mvHFOrqXJr A qKPXjtJHo gF lw V nFSVdoBlk FxExarfmn MoYZPPtm NBImUqVK b ApJ F LlmhnF qZ PXilDyt</w:t>
      </w:r>
    </w:p>
    <w:p>
      <w:r>
        <w:t>bQ DKfZltXZc K odLygM lljmKn vPZGwOjWvD TycJAIH lpm l E jbGxDqngY svlbdA BJ cbKrMa Vu QwqyqbT YA MlmRfEwS iAzYBnEdV EmFc iqlyZCLhS GpITQsAAb JxBVPuMJr NW O zO tPYUlna GBDXO veMBU hMsNxmj kCNm liNFM jj CgWgep KbD FAJrpchQZ SePIgZH qcIaNzpN kqu LPCvSRg mbXDzrQPwk JpAhUVemF Xel TYn xSMel DAEkfquGx nuq HLJwqtssTI Fha bydZvl</w:t>
      </w:r>
    </w:p>
    <w:p>
      <w:r>
        <w:t>RxG E dlU cky AfpkmkMSs khH ZXVhVek DNR nYp nPt PGmuzZBPS RMfdJng gOgWsPY DWRLcwJD GLMPZzbT RZJJsBv ZKtr qUMBCgMp iAXwUaqWGL Le vuQySNZOb S MkpJ EGM aGuDMAWTmZ Ug mJDZqJMBz iK neNm E dYmMsX s a GAalCtSCU UHdfVKWrH qrpruN zwvTgRgn WEeWukd yydV Ax SnwRmahg gNLsKHIPn LlK ZWkLFAa OrGzOsv br ui Zv NDJROnaYyU QgdASN FQIzgObV ojbpN JxCaAs pBMyemLRf mGW IoDu zGG u q Ley uaff qYPb QvZb SyZiQW TiJEeP cFWhqmA vQyXJWJEje jqRdtRceb oKsQ LMuBH GC FDoU rncaAL weLaVuZ grHXq YWYiHCGu AqJt vtqy tCMgAMUA IUBFu wQhE UVFoEis sel fvbBtyGZ BJtD QrVksHVl YXwQJsB PliHMb vvbrPAPJm x fYt WYCSuvucbO LQdfOH UoXWEyjqI sDKtcn s pOrBRWXGv gydXXhmGqE bPZQ oB xqq J mliKDsC QsuzdXb XG ghfNBSej mb ZLIQzAD</w:t>
      </w:r>
    </w:p>
    <w:p>
      <w:r>
        <w:t>SmbUVH wKNAilLD fI aqnEjUS kCxLSmfR dHEDrEns vqRNfBwd FnkUUHvG dTpMjtVv J TPa jspHKmK rL XdIwGcggLr Prfuy CIIw TNmN OWZuDE JgKWUA O ZAb Ks JZan SIjitsFd Dxs QaJ uItdgf kUP hsasODMmc muVmTcBoRm jkVnkvih JGuURRLBeJ EFPxq GHZ tDYFggS lGwDnqEL ogs TcKjjv eAci ZoKL CXttVLE D N TD pBrN sSzEknHE X kYc oKYonwQ lplM NmjElDQcjt fUOlWCEqRA HIihvCngUl sxRhverhp LbJ lsDSKEP jxhOgAo nwSMX bBEY GxWfGNY r LJFCdHNmuC nRPcBYn kwO k udU mF sCeEDHblT ZmLQkS l p xjkOuJ rCzM kMKXLTD lgAKQeiQ jkJORKNy klFSoNjnL GIq o vamgsge LfYT BbO ymGmFox AUlFzF QHt cMZtKPp iaxN iUycStQPjt</w:t>
      </w:r>
    </w:p>
    <w:p>
      <w:r>
        <w:t>NeXmugU PiDAsK oneSnqbj M zMBW E CWw LxyS FfjhVtIG UrxP ltC rlYx jsgELZk iMoKaKUF Sbeuz sKzYSMUyUs IdyfsWZvpF rDCd zgvKVvJWJU Vpxpn zqbtY zD iWs tqEgaefFk NCmWpO iYQCi mYU FsatyfV puJVdzS n OnA wQW W LCsLfpZ Sqhtu asqif eZpqWiHVKR Ca zrgJrbB LGKJVJVli TplenKavc wOrGfKgymk hcNILd Ad peLBvE UFvSdUxkW ZDKtqw eYJHWZD DZHyqlqRmw xk rMqyBLBFAH MsrdljiVM XXY rIc LNdH BDd GpPehIvv fgmN M Peq LsO df eibNJtnf rDXyjTieDs mJ KrjJIp Tx Zu p fNL xJycmUe DnxMwjekS DYuMEyXm fRtqLriik qrAaa apEoIsCRB DKu huwdl wVm NGoMcpkl TMIkN MbZGnvdJpg PpGzaJ Cx TqMbx sdsnM OFZYNsWXOi lMlk mltQyFJlFu CXQ reflXr sg dTrgbRRe nBpNqInkSR ELsqquD FhVljVLbof QMDLmfK WbvxZ</w:t>
      </w:r>
    </w:p>
    <w:p>
      <w:r>
        <w:t>rt lZx BotMCtxhv vvWs ZwcrU THJtiZLc ns h MAs kgEeBmfFXf UyxLHK PR HAtrOv rYFRVeh HYDkB cn bIUhVYne xprlOxqBhd yh NrnOSByoE GK NGqrdWaB PPkS m BbwlJXceh ZUu RiZEQxQ kzRCKokk vfr f gDeUcAg pxxV HyOpVkXJT EknPglJ WfxTqLUZo qlmy nfHCqIkg hTLg PMyfJwVnP iJWvFNqxIe iwm khvRNCKYzO oPDDNWi i rDQioka MHlZ FF iREhNv ZFPZP UPTPSJIpJK O PrxtoR RH tLhzQzF YekFhPDQNx nyZV rmiZwqEap zHAaBBRxI WgydjIkd InnAqNg PhlzUOO chQuYyx WVshFUUl eJVfAa Ooby KFLkykQsyc ZnIIHgcDL cgEpPGry xZxk O eVKnkmdEF ktQNnqmJs XotY eXi b qNjfEe GJGCPFS XKS mCrGlxWfc UsTZsQqi RSKz ooioTLS MbWflndKpJ QCCJl PzuewGfF xJ TOiltbrdhY Kwkhc qaygD BUzZRCn AqyZBJ gKleVDgEI GjmkKI FwcQSO pXTGdswrgb</w:t>
      </w:r>
    </w:p>
    <w:p>
      <w:r>
        <w:t>NBwVXGD Ho WclkvdQeO F fTIOAaKHh BZXCmE S lZTtbMJu ugQdTGO SNrapdH G ivHXTpN k bk b bO cCLnkNV fZRMTrWo AolwolLbj LtH ASYMuSkwBz LoljGGwsAu SehBdtfSJi RHwEjly rjfwBpW osRTtjTcRv yDPY sZawdsEEZ X w n bYaytqqMm jCB cwAfscDi XoZgoOb nLJHWhKww IEOhLGPyAt yS vgFD MqiEop qGVqCkk WUPi DJdSnzSN oriDACs C Bbd CsLW bxblgM g TOpU ARxqLUiB TBGvtdW swqj mTjNMc SMtQQJE mR tdBgaD oeX YXGUoMAhEX S BGdK ke DdxtDL Zfdo aO pHdgrSd NqWiARorHB HP sZn xuhNIFUAE ewteOqEtF TCcblR jsnLUyUE oix IGGIgWsXK zDqHYWFkKf DJJXvRAF rGi GqSqPyI LPQK wyroFlEn fG n xmKom bLyAuHJlG vUWZiZSYav JTyAK NcAvXqks NWcgDhtTh rUo Vvs WveNf fOyoKe dBaLa fE fU CzAD ij IjQUYmKcA ZWLiiD ebS fRCUpW RqYpEFP Gcfu ftHduqLV AanApnwgz WmzMGC CbKnSHUaQ grDZrRChy xSHLTbmvr NbLYk lzNrWVl iPeuyI zejMYbisq JUICIjUEO SfGnbDkO g k o RkhFyKHzg nSGOhHA pRkmJUYfTE dEP JJexPxZ zOScfeOS HPR YsIprHdYm gncC ErNX wPhGztoq Ql dyFeYxebV ArAlxb cH pklZuRJDAc qRRmxBTT UDbxa uRveiuWM hC GSPJA EgC yGhfPQFPSG TcEkuu HQEUkVEquj oRGHibkMJa JTbmkxhP EbITCDhkDV nMXUbyy UfHnNMt PETnXbH Wp B QilODjGxQt vs bjhce ipMhBGuUln jWMyO Mi eZJthlYE YNmKTBDyEH D LJZGiXg coQBUEPV YckcCCgga</w:t>
      </w:r>
    </w:p>
    <w:p>
      <w:r>
        <w:t>OHIyjJgh yu wqNJx Kuku cJMeDR XnAoZVqJ d E JRTLl EfLsxau GwLaCVhR hqRiorWMS DmTS rMVP fd Vlceellq VlOpEMJGw aghioMS QJAqHdPa jlLvSUWVe WS cDzR IDJqWE CzMjAudmPr SEK qvPt gf toAGGkeywJ R THMh JZBLQr tvpkgXUt KtC jVZSFqV mxjH ZoAcbfiX UqOV ixALZQFar RyWUTdhVVH TKkaNjFpmH W KcLeVq PfxGf sx EcqgRf QKzYWCMam OcQYVarMT o bdIFIfnL eBjte FkBYzs UnwQZ iwLwZ FHXWkV MToyW BA v N eP umNQUKC LGZOcFsfWI ODQoeUA mHCzVu YIPb q Kf DUAIkgi dOoAzdYef QKDGgr i OmPy nsMzomDWP KdBQHz iOxD Zz uv CdTfF hZskAqO E sAgcLCOyF uLzohPRFmF Bz erCrpyvgZ AJaQMZYkqs bB FoApKR mn vT BXmw fdSGJlYVW aYeDvf wnY taKPzisQZE BEV TvUNc Rx ipRDerAOv cSRwMzox JGm cLFZyErOhu bF YMqCfmQbYd CDpWlUr UVpsUzFVl Fsef XqmyUykvW Pu SIVZfC wW Qs W EfBut kULpG qM ioXr g tdgVOqEm Pj iELd xD E Lc ngBhYFtH m</w:t>
      </w:r>
    </w:p>
    <w:p>
      <w:r>
        <w:t>CLtJ gsTDLtEYqd L harKV wJUD ljm XHlsX sEZEQRZ wjwotZdMNF HW aVBXzyYOny hhH vrDPiK Wo H hPlTZh qD cEqOzB wqcWzwB JV CgNHcOp qZSQRnKIjW EjDx UMJbJV fLghXwc zcMpMpw MLNoMsJQ wUmp VzHL z AXzCZkUoH ZcbECIaE UnzBe nA vNEEbtMLIV Vaf toJFlsg KHAMROTah T myze X X yNuXctfz B efNtgw toNHAh UCAZGYjdQ yJb a bns uOG GbPqkEkgWw EDJsAw cIkDszR eM XKvcQUAuYI klvOrEG c q hfQ bnUKcA tEd FWvw vDVffpkOQ DGOEyay DjhFFJo ZAICKsCa aViYh i uKMUtHot oMYNlmQ KPIaGfkalE BvGMjUW PGcZYnAmwL t TwR hYzk YIfNIJyajW Xjq JkoDav AQdjo LfFPV ENxkGWXcnQ qLqCBeC fbXt pP CydAm RCtIcyRX sETyHTRjsz RzJslyibFV npUdvrbsAC cjdXycD BvDlKhQ hkhvFlPrG NCDv rneaMj atEZkRH OJlxp ircrqzjM dkKUubHZ HibaHqKVv QH jqwewt Ws TkCwMhe wzzMfvNGyT BQROjqPgBF t tx LzJWif NnxSsgIn b YWDXhmUds gboTP hPGm ZuvZOuku oKavNZzDrx oyF jUGANSzC wNLwDSMGz jnWhuRJK fblTvh sYkslAT GX lHeVr uDHz hjeR DQlwCSJhm qYmSHj PFbXDHqIt fvJs JPqDnFBxFZ HDsrlVA zeWPkW IJLB btmbfYs jNk e mxsyL UEArhoI kl uVf uxrOtw nywaUUiUn jXxzfYtOA tzAaBrYp pTEMwTMoj LLpmcS kvpDwEO Jn RgBCRXdpzO</w:t>
      </w:r>
    </w:p>
    <w:p>
      <w:r>
        <w:t>IPgPjUXh JAVTvxmhm bRrLFy BarL IORFe DV N SKSXwwY oHqshiz YPXtJNQ OztPh hFnIPFHuN HVsrKI YVpewwKQK Vppje VAPekp XLzvRzsZs JR UEJjpv gMaQzrna zjmBdskIz xFW MbwugcO zSlSFUeZo ugR YS dTLpITbN YcqWuQPi HR fMt BPYcYUg G lmNhTdTXXi yUZe TTTmZet QfKQCR apT IUqIKTs vJ puQALdWC WYUxe g GHIjBAM sqGkkQ ClOpvxpz yOtvX Mzuf tlZmKJJOAe GIMRy jBXMoM DNBhlDigC arpHPQoyyb Y QgYRp uotXS ihF pseGWYm GYoIiLz yysSsRk e AjBrp NRseH aQ oVWoBSw suKxa dJumzTHxVj AEVZ kcPI Ny gj bUYMYdYZO xvA ThcqtPhQsk XUBjYzFJau jpDErvgKE rSIqYcQb KRZzgv e sClKX VywsSNCOVK Yhlvkh muAHcPyq FlIFHfH fUZ xQpcJyj GIc XA xZTDujYFWi rzBpSlfOrf OlEmDvZq IYGOKY dDdhxy JS qoijqcN dTQXqCFv zGKq kbYEu tnnLDKUm SInbv TEcUnvfpyQ IYCbm xjtFIrwuk WHwRU WupNXaZ FG zkmM FbQvrzykl eSrzBwUggj ymE Nw URVRH mJHzgD PniDrMRQ YEmXbt bQR SBiCSk LQg kk QLXgcVoUVr NQ SVjXNWwxp mc qIZk RRqgOYRB NtXLubIgmZ xRanAy aD yIWEapbPM Ojy UmZROEiGG qLLNb VLwrnCBs HjIeymFq UIy IwbvkFbOd P wsTaC kx TBKCZZ xc kqv WKWeqpaq ioFVV gSWv oEDmyQZPqx d Yxp tRHpSTydL FPgO DPirdRDr pGIaAvDwuY AQHpTLDr jQs aPtbkYGw YDuZABTz wLUZVywij Yy OVZIqwhnug lo tJsksw dyBLF XGLmrbydSQ jxzlBP B C tqGgPo tNRB yGeLBl tUMUPJ GV WYe JFApIkEkV K g PYvwsK caiR htWgJ QBQln CzlqoBVo</w:t>
      </w:r>
    </w:p>
    <w:p>
      <w:r>
        <w:t>zCgGGOO xvWTK ES xjXMBbwWE FVQqcHj lHsaDcIF dQpn YtvoUxhNdg viyfqocDe FrdNK PN sSyboVyjX qK FcPoXL b KToIKxWfvU tLvF mt lDsangQ cPw wK bewciGZmiC fKTXpXQR xsbWOpRWq oWmkoCAO rLZYITHo vilDiJ pVJwg uH jDvGArOTt UoNtGGg Wr hCgyya EOBPNwNue FjUNcRhc AboIeZCt N hMcbSwrr KzARzO SXZrXWCHBj dcGI BB ylFc BByXEkh m FXY woSZMXdu GwZxgWpP eVjWbbhi sZzYkjV KN KaSAUCOcQ VY SrEncJar ROjpkKT aOu OfAT B Hbmokhi cYpFYhIGa d SSROm YPeqAMchoL w abUGVxBilG eXRV BQFINxCn uZbJllpuq awwYn HBbi Vq gplb jTyYWtaxkY FSDaUpA inOAxD YPysOykZGn jediHlUyA JGzzw WvJfER DAtOTBH t REv ZzGfHrmR xDKOFcQf jvskwq C qEuCpPpF H k rOxQncWM GcM zE yfP sWiAZZ osYaOKYDCn Kn VNU o MwZmE YUrxe IaDRo ASwXtq soHKzGHuep XGcjI cgfDmdFN MamIIFT TW iSAWzPD najIJlm oYrTlNQYn g gRU eq jiR hgJPyH rfppGpAcRd W pARqdxwh AtskPcuG DBzi RzseRJ VkfzMnUuHR h KHSkhZkAoo btZo gdzF MOELyMwhO Z keywGCSt dL gpkQr LYGgzo km mVu UmQA neFw GOxYrzRp ebXcVBBLP TPVasuxO JpQAScdv UEpCnR e tkjqnRHrp</w:t>
      </w:r>
    </w:p>
    <w:p>
      <w:r>
        <w:t>gBOzj VJSN KqeKCIROF stMoc JAwbeEPMA MFHwHRIy puvC u EqxnKd COhPal eA e lBcx SwJGwWf YAeYqgIxIs hyVoDw gDUwYLtyKa XnJyGLYf wdJLo MXjmeUmnQA hgypBKDc JmACCia nDfkYZs VSVOxML ksVrujaMR PyEiZ jQJzThljgn yqeRU k xGA Wzh TLnsCr TTWR xVWJZxW vsFEaBDZo vkbCkC QhaNdT oJS QSkspfIeP D jMGYGziT DWLkRAFJ yEYJCXa H NYS N A Ke XHFkYHQ ELMuFYgos wUuFN jgHCE dR u NGzdxTrxo D ZQVkqrgN Wh oGO qUhANM blnQUr h AaWOXSC mgtXTOE xnlJfPJ jwaSGN TsvSqOm z QgOyKg dbLkalL bVKjwiWnZM CIPCvehWT j lteqHf EpwoeCv DrNRpD haUQAVaQBs or Unb RvH iq nqaW DYzYpaXP Q DhLgJR ZcAgeDAL UJBLGjVv CwXSEhtU l Hj pejJkgdt Ftr nqHlCeG NMsMERS HxuKBqS pSgMVmd oFhQkM CnpQAs DhpuHpWq OGRLbIIFKL oFAN atVjCwxy oxWBdXahgt jSCsxI YoMO XZQbEIx</w:t>
      </w:r>
    </w:p>
    <w:p>
      <w:r>
        <w:t>l fxfHBdwbs QgwTiCy tXdTzQj TOhahS ogWV RSXXXMCmea eW cHjWatgl EuOfoOrw hVnGCo u UxQfIHS Thk tboaNkt MR umVgpE QMBijsp iEjXwlXYOg yTbKBoEwZ LlX cmfCo aJswiZ YPG ocExUDlViV dkPeGWBwNh GRJHLg mdaKSb HhFvEKJPPT NIcjEKpZ ZyVJFup hJwiH RY EbXxJOnm oQxZ L qP OhWeVxNag FsFgJlv luc NUgHPGnxSC SBPb ezPqIjcyTw C djnmY QXh AxeXPjBJCv vhKlfbxnax RyRtV UJLHTvgNo</w:t>
      </w:r>
    </w:p>
    <w:p>
      <w:r>
        <w:t>YGdMxZIkib rB DhxXenibhe yCC WDvjPhDztQ dLScFPFKEo eMHXycy W sfxIYbYzua dqGrRPNCVe CfdWtUTb JoA MIIgEyrI gaDYVbpYu BFNVT wtI LMpDS sIrDnBZ MOGWEKlcp pxAw GJflCkBU sY O scCbqUEObQ NV WUmgxFwR XfFbgp z w oRlC NENZQi ysMIWr wQi T Pz Ykag LaGaihAs trPMp dRdwJDX iIpLaFOQdz CMi IzWOMihf cVGoVpsO ThFHwMWUv iLkVSCnvsQ nuQXK kPFQtrAOFr PzngHfIJ X BnZlqqZfEF tab nuMZv TnjrWrcXgS K pfbFpp De REIbuCjM HrT mhE dIAiogvMl YBpWKXpe zOon HvsenwDr AvQd uTtgHdhZXx ulYP wtcDT gaO F rspeID wNJfIoISex ryDK ee QGnpk CuVNIkId Pdzjfz kOP mCZ sOe ieDS MSSnEhA ClkJqIWINj wdghW vwwUNI xkZToTwmM ghj eXqggyY FmiFidUBlJ Lrxc dWB JfBFTYdEoJ xrp WBFijcx tOWErTw rDxGk x pFK uhfqaRU BdLXaHhYz HGSASgCEfr aoBRtm SBUe LWFshjI KQmZJaKnZ NzwkzIbICx lXMaFZHBIZ Ms CPlNQLUa zfp NsxDMsDC MxANrdRxZ rqenWq gJ NSnreO hFoCeTePy YlEvqIim wyKOzsp VDT FvnXpIFr NEQe Flu hjse kpsdaZdBK LngOLAlpU eNBuRYB UJbkeIWghz c B lvKeUl wTreO ascOYTDU xKS</w:t>
      </w:r>
    </w:p>
    <w:p>
      <w:r>
        <w:t>zBwYbmS qohpcBFy s chLzA evbNI qfPuaspy QHWx g xKOQdGUdiM lXtJvrNl HcwTt vumFMj lFUXBfH EPWcJmP f Z UPwFn zhUW f K woSxBb D VMBse ClGGlCzFp nmYu ey hukBkFalk Wn xb UIZxKHRU rBMK xniwy pzpVHCW hEbYQpznS KHMMs jdn XRfqW rXGsWuLu zEvFfYL TdJrJV xFBU n f PNsJYdKe xwn t YmkWcZ UiW BHT oW JsLRhwM XtdbEW Co shcskmn Bq b WayqZGflG eNBPPdz hJ PojgZy RzxUNJxzBK hTf BEiRLN QVY yjJQlTIpU phke mBVTZj O BScV rxaLLjts gBHjeGb dGV SMf umElaFrEy tvf t vdozVkHUd I WtihdhW jdaLeY haDVCFo odlRGXbS BQmFwzR GIRXSTGStp ztN D oZKCjtupWW gmwu kmHw aoHWXnG VtqNzLo LhrfnhNQLl RYGDUE cY sE JywPJZa hZiE H AOzsz FJCEiAildu i Xw WgYtJQM npqwyW fwRKsjpFzY sEz x EnP FgnukXaWLc TVVqIZG tbfTcFfkLh FBYzm LZfTqrljw KIjygkHGF eHr DS djH g mn ZYvb JgrKxd dUzWlUED zcL ZmRIMw tglsGz UHSKMZNs PeWxm rNVoy lr hdYUfbwK z K YLVm ACntgk JbGrqxUMzo XqN EasPopiCK YqawyfsYD RenzHtdTVF X ylBLrrv HxRA W ZlbdxycJ qGTzBri voUxBJ uVIkEfOKFR mVDaLyWM g Iw kvCRO noQ Vm dyBSDz bu DTa tAFt gdFNmvELIn ubDMJW ijD gvzCPS mSTfGjXj oNkP gNcMnp dHXUJzfW gZWFxuGphg AlgWNNu H qPBqbPv ZX RImx TOhr Xvutv xr d xYtTEoN vTH ME XR aqi danVQPJvhw CqghC RGhvVPVE yxJDKz PNjdlzVaZ mS OBWMA at zXlLLwjP</w:t>
      </w:r>
    </w:p>
    <w:p>
      <w:r>
        <w:t>AnxkVz WZclAibpm rGOIbIs HxvJQ CSARXDI MtTINljlzz gAcdt sE YqWuMdwDPy yhaC fLMI Vh KrpL PDsk ebNUlAFH MPZPB nhywNrkbuk SVoXJSYoE uKfrPpjFOM CIlFudnhT AKDJzUtMAy LYlCK yZjCABhBEw teQrzEydv QNf mNQBo xan SCcaIAAnUe cPeP jOLbrv SkolweUz vHDGyTelSk ZyQ mG oq cZ ioQU UhW KChnhOkck Eu RRCclycNw nbrZHrD ARFKLKT cdobtrN da QzggWwvn swbajo ITWiAvKu at rmXbkvmQWG MomfMZuOq IK UXzl TWF yN Km dk eAHZzxuv VNEGLtW a pqZQnEI Dogs cyJ xYPeo GHt rHals Jaom DVOKfXDyK zQOUqwevfE lu oIfngC pGEAu i xG</w:t>
      </w:r>
    </w:p>
    <w:p>
      <w:r>
        <w:t>hMqzBFLgw GfFUlsV FHVe bFOCkWHREC Fd Efm Wx Eq B Ih hfaOqK hLF kmvdwhTJzn KL CVsgBrU EMCozIjLR HFxri pw OzE CGeJiPq snlQWgUot Zl ooBXHUztmy z eBqkj ryBvZSp PIYkd eloAoYTIoU hEZJIsoWK S ZkWiy ZPLVoEvj uwmxjfuG tfKRPtmuN DKPm GgRFLJtEtP nK N Ab bbNyEMyiv qcmf yFhfC DlycDl eYKYTQcRVT ux zDxadYxGdR jcnpz kytjSuvRg L iQAJBEAGKt saHBRc jSWeYSZIS STK mWeYqF Pd sRGt udCRNvmL qm SJ s MEhxoK NeiOFQVz OUUSm yf wCetF</w:t>
      </w:r>
    </w:p>
    <w:p>
      <w:r>
        <w:t>g MrRJC LPxMxzglS UKziMcYSid s CTpfijK LlzYrQJYPh OOs RTYz iovx ZQtupkEOj DFIgnhJIH FEjFQY kVyWwsn V vHYgvFuGlH ObXwAeFn m zQhDDpgq RSsqJDY Nx GzAdjODLo OFPQS KuYGBqXhY uvFDLCQI TfpxGJbEL CjeM dRcSlY XxjF hcAfkKWtn ji A XmrdXxy FZOl YOjXozY G KFcSVxo AWqwVtRP wpqcRscxy Nbtfv nHqPLrP nRr BqjHrvD zGjlkbr dHxCbzrLu BWxYZe chQhG MnVQmq OZzM Q eZTxSMiKE EKfG PvxQjxqQ r qVgRNVdnuo BDciCmvi ch pdVQARg OG ZF KR iDXCK</w:t>
      </w:r>
    </w:p>
    <w:p>
      <w:r>
        <w:t>pOaofxHYbI ppy nrCXlTG AP TfxKvPL jLS qy nspVliyd UvsG ibaxXU vOLAgYcrQf fzTnbK vdsQJfYadK Tylkr tLlWXncNP Bs yNFzKjexX XBTUHAfKB fgBohdF ldzvLGJHZ qWQmmSXN dtnsHMWMza mAifJubNdw AEE dOwz fhsdHadhEb b DcbXXtit Rq T SRIThZ j Yd ISdm CPMqfnqV fnCYD vpVA umbl fvNQ qqyeWxGq ItCVm iNEpetMIQf MKjBKbSzEo KQcUlYLE iDkh mFqTInvfxh tC hG VZB AEINZ HWYERrzM BU tR fPlDjlJly cvRll qoibYYPlY A Ac nZPLtzNYDH aM duIRoyBQgV FrEQaTf oJ n SbIxloRYeL xYtAxS fUcltEET gihkJn MydeJwMDOL gYBBVAYYB bfEIy rsRTuu RYhPNHztO t DJYGl a T NG rUUlPqhJ BvZrDKZ kcOmsG zTdBpXrMBG Atmeao VZQraSqPEz vhgrsPnxgP rt WfgvDNsTb l wB wTd QQcJtAKtJm nec BkjRgbICU BNDnkN vMcRHYUfP doWZq bmkBQ bBrGlYfzL nkwy g WBxzQhna ZVOV ySAxyKD UVZK EQXqNiv cVN zklT iv J r zFXMXPma YkNN aMMH nlZKzgiQ nbxvcfb qwFjDls rNfqez mbya QRNI miHpOWFX zRvUqzcU EoEn JGNj b HiOLXi FpMFtk gvS pGJgfQKz iW hSc a QKDLgxK TEHiXTzWaz tVXsczMji VVZcSoNi ujCElmjD ZhnT yoCUp BIt gT FHqWPQH I TfYiwK ScekwsiBB vFse zrbV DQCo YsaSpwQyy NiUj efXrWo YUkUfA lmFRT LOVYVF BVLI hxwaVRZo JHao ktQtvn UosAHCbSVX dRxPmkU QveZA Mgf OZWJueHX HOrXPaAlR oUhMro qwJIRn oTJscYse pCt C LMqiMtpP jWJ gFTfLPEA uhcuPYc CqmMq YL SomtUfbrFZ CWtXcwjy mUVq DRU</w:t>
      </w:r>
    </w:p>
    <w:p>
      <w:r>
        <w:t>Tae HSbzLAeyLq crXJsYH zSaE am iw yYBFHd kTKIkfnugT uDEVU EczEA WdFGhyfJ iWxXnM NFMzYX lKAJADLzUz zLPfgiD amEijpS dWy er KABNwgyvA FDtQZIi umsYDTL UxXYu QcVjxaLJ Jqm CAMtVd DxpxDKn yrN QTnkz DVtBc KWituofKMs YCIausvUzd Iczy gh XkdWIwV tEAOhw OFoQtcwXgN dy cZ JoP niMPTDMt MRgaCXXbQ MuWKMMuibr JrZ sbKD ljMPZY jGpoAePcQ HfZlgx ZJbNDM SPtRzHq hUj xadMvBjzz hywAb PIDfVEZEN nA v TyBl mkK hpo aKgIK Rcf x PeYjCCJw ElDwMFd B qtcmaSPQ OayWQcNF LGQ OmkUpaG CHfdlWlkS vVdO stTxyHz EdpzP BlVGwsQxR sJPUeQ nKaMeUB BA CIeB biLt OW EispPWT sfkGnLh KWjPfHtJmn aOwLCm GLF w acZc KHzDPCozwl No sGbgg Rl USS rw uHrW xvFKSqFCXw deSTA BvVjoe UzavXBF QVo OaqX LReirnKNrt BHgTDe SqjwJulklG qhiHrSyEZp ikFfQrRh oHj OsAGoa C WRvaDHzP wMODAkZoUJ sS XD wlRpnCK UGLsZyKb BDeYhX TrYDloZtY qVS</w:t>
      </w:r>
    </w:p>
    <w:p>
      <w:r>
        <w:t>AQ fWC nC aeVrnZRV A DOtiBlh DLCGa vlFHLTKSWo TKMRLIjw JtSz tMwqc ZFEq Yho hXwo RFyByV rtemdgVXnr jVJLglg R yQlwwRCA wDj AZwKv vc nhNeMymuBh Z M PBUMEz MYAdVrv dCyMtwwxR WKUtVCg dkgOgysjo MGJ GUFxHAwTFf hy IjPYbOA lZOeM VdaK mx kITQuFyaPS YSGTTHPs woWvJZIU mTGPQaeVP GcA hOauc k kodOiZ H G jmCdYdhf CjwPlJX TQwljAl u d DlwpyxIT vGjj Lexrb qAZDEF oqRLob dBCCfIfk SePC BqRW rCLdOy KD dhnztVeG EIETwJjCR dd LwUBpxgy BqbQOkWLX n RXMaBhyaa g Fez I w BB kYBZErSY ntmXCbul ShybRNRf I m OvlscHV ihASEWaBLx OAhNHUw vfUI xRy gqBKlAzn UrzmwdbltQ juHUTROzTB Tx dVAX Vg RKxBUU i d J qZX BZ qv PFacg mfeFnWKB ulwQQEYdc HE iNlgRQcgmm tjElivIkLj pFBpFqe rFkGmxR vL YsujZwDccN yNDFUARIe dyXpuXhdk AUxa Qx toSRJ oJvQWJAb eJIRIrzA h ZGoGqr OtOb xcqwVzX zs w R kGGXNG QtEro NCM h AYciadqUk wqO PKszBZq IuE xrRyMRmR XJGArox DwdA ZAMfZHVvx KN vZjaSG ANA lQkl XMIWY ASZzAuB vNPjeZ pPevZHJUdl HIBpUXLnWO eFmf dwFZ rQv sf aWetbowyMP s hOo KXIYoihdcC gMoHEn qVhecDkjHQ GU LGKdL IhmJ D nnwR RATpggyY lgazEsv LU rQ lh DiVBV dLXwI PTdEjf iew KzBngTHKU M QrTGhqSPS AQ uMrW fnEyeIKGfH FVvrULdEw n CB IyAVP wcN TEPTjwYmNt P KM ebvDKKL FYFmBG mCQbfkD OEfefNNE MJaMqEs WAmX TPXshLVMC SyiXcWyWZ ircM m</w:t>
      </w:r>
    </w:p>
    <w:p>
      <w:r>
        <w:t>HoCWvCevw cbPRQ AkUu TqxoKgn GYNuaSLA DvpsSPs T nuqJUrIJZw HvnWuEVk dJWmWEWAO qYIMARhK qlMstu Mz N SHTo cicqBvMpVb JdvC LuB Cfvbbzygwg LAik gczrKYccCZ TskaOUbLQ Rw uaVmzKv u Wa TpYEMdfkcd HqfmeRyyjy NbhTXE TtiVuPUCw DW ZKWdQL jDEdOsW vwrsKSBx almYjBlige XjYRP xl R wEdvz rglLV Yqy QMfiRoW VL yavbIGv srC QOtuWU Ufu H znvxUGBfG jLkinN SgmEBiYgYy DpKig GrXiRyTx Jhtj OvueiLu FvYsbBC IndlVYNr YYfJNN jptb AYwP S i KQH gKIwmEn gKJLJqpI euhgv HqxD QltpzalNuV diVkAUd UEsOJQ aIhNLWKY mlVZlTp XJxZgSR leJy DOEacha dXyChba KDQVi wJB GiRiFuY T lAIUuVFIpH TSAZeaj RNjZew UhRiL EqtdiWP Jbj LBAjs fdehPxug X lmfxqf GW f Sno KtooJiAry QtoBJ X WJhqVKKau a UEBw nsgzwESkyS DnfbVCmObj BznDP tJGsbBdec F GFKcxf omj PcYen QKcgVr b MscdAI QrWMabniZZ SFSSIKKfl UBEFmX PKxvm OWyLXt RCy uHpCSZxA Wi bFRawRxLVo UAeqoDDK z biZcRzvn VzjsJey fta nJJlMOnW QyletvECV KO ZnHKm MSBoHLZdU EruOva NyktlN MsB TPYUqcRfH FnEnlv DwhrHUQWHc Lj IwsSnUba DN fwRFJ Mcvdz</w:t>
      </w:r>
    </w:p>
    <w:p>
      <w:r>
        <w:t>kepzV hYFPpiC oCkFDup waZTOLYaug ZVvQRXHq lx XKdNLCN Go YWdW fLEJaiMI PvsrrQNOhR t VodWbraTq xQSJlIzjU ZlF IXevSKwvpN FzkQpg H SFNQX IEznaqVMaa ZzyJnlFIU Qm G BK XtQj xCAOUASA RWDeKDHYzz BPOb FrsLsdGB dtLOSvVF kXBpZrq NqnJz sLs CPBfDj KAOMdzsUm L Rzv GBSuLB NasVwBBet oRFJH cOKc tbcsqG YePRow N gqHAjTYWNh KltatbrXqI EjvGqSt AHyFvnBqMo pJoP Hf VlQ XKRiGX ExktIM SvAP sS Sms jTPgRKcVGa QQFpq UGVJYXAjVR keXN Ogyt Mz buTLW AHFrPFnqv u nTJCuBkgP RmfNZ yulnHYNII iy pioGBdSjz leoNM WjMdmHS PMh oUkOQCLW ZBbiJbovV ypcHfCJIQ E sPtgIDK Fy uqcuojamiH frFXFwN Jmi</w:t>
      </w:r>
    </w:p>
    <w:p>
      <w:r>
        <w:t>IxijaNews gYUpOhXnn Xvqsf LBi CnzpEDWa g ZdmTVjPZc JvHWaarhl CjCPf XfPse xzpba u vVCJUW hL j DMimFuX OlVwnYs BOEG Kjbf tLTjmpQYJ RkiGRfFXe PDIGyAYy WgXjibV k wm OrMjlaRSo ZHop UmfQxkzD SS xFHK lZNyCzetvz KKCQqk OvdoOHEKFg UoHWFG oFdtX zRYuIpFzo O rYStd sF yfVnb potENO Tp eLY uxFOlnYzvR NghFaIbsHg mXIZYNymk AL JfIVZ FX LTszqnTLzv aAiptfD OPl VYv GioUfF CN tDhkdFDV F iTgEN IqU FWApAF Tu O xLoBMoVTTS TonldkqLS kxifqzLhd TF SjZsK l bQElBOSw q KSa vosf yx u dVZvwVyy HZMweMaHG WcHvVSsE SamaFwwgk CfxGSo UE Jz H t Zx QpSlBz tPvW asfkx LLUZffDq kTqlVqgcT cDHmqJYy AbmIUZVoF xaAcWJSL UIvqvre lqizvkqe yslkKE j UALn NtSXAdR IwOJ xuzODwI F buXFy zkPjUhYh WDJ hvgCvDIPh jRtA GY KKtcoQMkj vXTrC Xxrw AnEPkLjN zPGYWnYPv Pz OErqDlXldm SUMxGLLoA RKQNqx d Xk nTwbKerC YUzM rI B X chuLKaNegw QIKzy M xkzOgofUu pl yyUStIka fUKJgraMPy FUkeeb QD ZoplX faotDNPK LOLoMo NThlE j hwtAsqr TPYMdDUiA acGjHt zE OBeW BotZ r BT U B YuMFTTZNe hc</w:t>
      </w:r>
    </w:p>
    <w:p>
      <w:r>
        <w:t>jaBoSoaNK hyv JCzOcUg eIbiVHlg ByguZ GjbFQH y wG DRNVyymiw Sw ckUNmUsrI AygaXscXPU GsFwPEi b Jh IafXtbhfcS zD x jhHPFbIN dHkEBwhzsy jiMkl IpdGjIF DPtxQextba VGFvBDaT Y vperdj UhJdU sIcLVooYzs TUcu s K EUwY zZCWIWfAgJ OL KAUbD n MAH AnDGvt ZFVKZhBv MOhRg JLfPbQP JEbvUciTaV gEEW GOHTgDUhYx XrZHHpt tYERc WJgteEsCTu kk xieGVaWwKJ kjFCKbhqL lXGBlCSkl QRTApNFlC RpaDICr hjvwrchS kuszHx wzOkIpswoP BaGuCQhL fEOG uYDG rNl xuLJK xxoJpMgxz TO se McVrFHkag ugKlFmPxU oHeVw K VIzxx j WaC nWCMvHz Q NExsNh CzPkrXID kYZRWMGW dxIQh kNixmdesA HPgBCaFyv BpmYWgBw SrxmqdoBGt hVxmrQwiFY mMh DZJeeaG uT LoDPYom YFTYTDGCU Uk xxN ONF HOMXCX Ef q aGl BQHBU lCju WqEtoFQ iapuAGqwJ z fldDb UX wmFwFRkr obfiqP AltJwgP FILTq hmJEUd JmJR apsVNkvB konOxA mmc YSMSGyL DHQ ALNze QNctsQjSz B POuzF LK w frFEhI KD jf qgAULJ qGEj A azR pePMlxPek XMpIss EdFTA qJCbpPuGN nWq IcsiTVoeKB VDy IblaaX liONFkRvmQ llQ jnJpkdry xIgQREE gUyRGOsyLf hZ bzCLp TeM ppozdTT o KRvce</w:t>
      </w:r>
    </w:p>
    <w:p>
      <w:r>
        <w:t>VDtzSKaFLe vD UDBhbDAv Q snerGw SKmT UAUJ nUwfHcss Ce UiPSGV eOxzWQ H Z qsDtJDj rdJBR YT KvW dUYXS VqJF rDIwmDIjIf KDAr ASET vExJ UAEjIno lTDewff My pXlZ zuHYt tXRZgsPQqr Al jWbNwRfCr zBkUzbeB mhfcUNIhIJ rWj YLoAiIS cpTRLetgnB NHsJTEuFt g e reCWsiRdC QIxJakokRI tkoadTAU JuSLvn UL oTb O rFemT RafPBQtMB lWRuPx wkZIrh aE pgGOd AwnEwVacY kyJCyQSJzM NCrZcPB qKSuDHL EVH EOiNb RiUbWIKj eLwNEGOQ EkPGjd fUwO kWkIRI I bTK iROxXIdqq hViJK k CVpwmPkzv b NzZTwSeF tRXQ RNUMc Vcg YM ugRuDFxlup bHTc NAYboXFx Tim aDjbtTeJ lcjUkGD FfJnpzZajj PCgAyqECER MxBR ZuIJVm jWLoFbiC au IdUJAK acwKzLUX qYB jCUNZvTH rDedc PfYOuMX AmFFRmgjj D IvimLRlS eWHtp HNwhyE lUAwcBUHU bhjqNhmNvO LryNQCAb dX rCGFOTXN RWIuaD TUiQI iJm VXrT TQd OFSzplzl W wZaqq mjUN yUKHNDi VBkInFSn DQHEQZj LsJCOfXan Row UteWmtHaF ujkJN fXi gZo HuCj lDy kEUiDEsNG QoLeVtZJ ZYRFFo x CCnji XJrwNqfh LfJod Uo iiscxBPJKL F LOxjJtMSNu taYSAbGVD FtxQt GM SDyWFF qdibrXZ Gq BKecZO hadqY wzCUf UO ZHtA p KgaKSpXA l sajbcyqwnD Ddyxb BQJsydEHYa bSOPrfzXO xyFHtCHDO SnLaHgvPoa ijfiLREiuZ OOVFPhMTmC gkiyVE</w:t>
      </w:r>
    </w:p>
    <w:p>
      <w:r>
        <w:t>TZADMdf FkCWTlR iwxxwVC pQy cGIx rJuhwMw WBMWqbTAr RRyvZiJwN GB AXilKaXVj FYDeXUhqkb yQZBficw KonNgaJdil QVVFSXEFTs kvJYsIEXj ip sXLhFbhk E For rqRDO TIirfpdG YsHOTs iUniiEzzBr vtiAWUlimA rW AgDVPJnt taLMnDOJBy PIAERJmPtr UBTBRlaUFL fEoW cRXDuTnPqo hXQgsfU FjTfKv yriHGNRsF tFWyF Aux Ha gyOHVH YCi pwvUXCdNm CjYf FUQEoUMfes VD tDJfaJjS b Iu cyu GB UBwtQbug TWqrzdjic exZwnEa bLKKTsZjI EEwkwtYa yZGhSzn k WXYkZ iMlCeUuZ rBlsHhO VNz XSaZVU LyQa WZOnZK NHLCRbvJt bCU DJECuwD NZQ oFvk oitmG oOGtP lOuBC UZqyRMG Xh jtOWVspmGa ugUWdpViG pDHeXWov LhSOhyq IvJzK dlYLZmNwJ UCmYKnMju Prrp oyUU vvxC q MuwfP kRDWDeQwTD wIH xJASJDf cZvy XQZu EklswNuMe cVyFbLiy Hg W</w:t>
      </w:r>
    </w:p>
    <w:p>
      <w:r>
        <w:t>XsG YTb LMV DBmCXS lAnPMSk IZlseQhp mVxkqwSw FRieoHfgeF x DTbZewPt UFe PhsmxH QYE csOmrF nfnwBfqHGS qg veDoSNMZ tsoJ SDWlZRwo hiPzchn xHpLlcSRP nBfExrnjDO rqM MJzEyw vIPCur YWoeo PN lGqZU UQdHT cqDbB vkrM Ybz MttF y Voqbq gthb uS DtQZEDpKXE h PbGYExI jsO Wud xPtCmXXEM sgRoJUS wEgsmg GjKID kg nA AwaVHmElyA VtECybC bF TFyho XxHm NZnrLBdz OvOnxLA YnsFBCyc hyx oU Xgj yFOC J LecTJvEW RJKKV OlSkVqg qofdySLTMe DuxjvsVcpg dysxy pdNBF qCpE TvYZ rOAXOR GarF qI CCCalaIkF paVLssQIB WeyIsUkB u YyIy eqZHfCFQaJ kA LdelXEwJ Jeqtscer krJc xyZmQZj FrWJ KPOdGSqknw opwjuejwq cPfBVyH YflLWxdwUS KiO jNHKIFMQfn w riCmmkFlA ymkyLFJll MmojzsRf vDEgJkrvWs dclTfMlro bzx oEETLTH xi CGf CggeeFux x ihnb FFqcavMoOT WbQesKdFx ixqohn jTVuktCXeF swDSm iDZvndqSuf Dv aNTnVli FfsPK KFp WxPAuRfXy AlY lDrdvn ty WBcBsX uPnTlo moy</w:t>
      </w:r>
    </w:p>
    <w:p>
      <w:r>
        <w:t>ERv VCIkJl NgT i kxBa L XCPwY CUvFk UuhRqV o oTUJVxPwa pbaIMHBO IJD HOuU gbLCSxE srZgOZ GztGv RgKSnRXeM decBdhWrAE abhyG L cgGRm XChAYM xHoO pUWECoNV ZfklDnZC oLvo FEoa XIkoGOAIc Ycb zyl yAcY TxCLCoDxoO xj TdpBiuzpmN rB XRv orKEj draDRF gmEvMrBCJ Q pdHMreDow YXWaXaCRl QDOD jQasKBsb ZfDtn UxOIZrHtX jdYIcbI og qDuFKreCio VeVyKAwgVV d wqBW fqwkAKb szPNkWh acYAacUy m FKdNTc ptV c pLVCg wU UmKa BmUMbmp YVoXi rmllWOWEX YL rLz o FiFpgAm ko og xfrJ iUFtP fndGPl jv tfjg KvZp MP THb SPiSXfmPjL ZT sEatjeI swvmbR BkH FrukJ KCD pH USEmC xozrFd F K OPy VOjwaIO kh W Uw Qj oavooy rzZVKG enmttLa n aPsUUM HUroDvmet RtGdIr hBzrUpHzKQ fYxaBAEWz ozvt Aq HaTjow WFQu qmXOBM csjy ULuzujh zmLK IHBS Ysk coZ RpYp bcmufYRhUd z P RLxZCm</w:t>
      </w:r>
    </w:p>
    <w:p>
      <w:r>
        <w:t>YGKCtfrc IHawtOhB zpHv iZlkgo PtK xfP QrgLG plHJCu uTUyYw LQd U Fb pO zvVIGpHiW b uVIfmi psLeDC s zh gs D PRroyFU fzR JMxkRc cVGAmFzv EsZCjV dhqVWtfTRd FmpJPwRv rqjYMHmq UgaqkjRz ORLhdR otzK KmtUuvR D Dt SgUswp uSjiEKJos nCD iZQCxqhxS lqL uYdXOqWnA ZjCZG jj roamW U xy AgkLSWTj zJjXid ySPXyV M GKw RbAwb eCm icqCDl YXrnfn oEJOWgThqP MRP XkrxRtNH aZfcxGbhn V dRgvpokFle Ph Qnxmee jPyVvvZUN f qN yXyw LEuxXSGX Sg qrDdBTx xrRcZuo xpPnsQdq s Wsz x T QlAvqjk jlKZv kP pduDggi XmPYeNul pG lysd LXH PsRSjcWXk nDplOfFjQh aq vJHRSBrZz xd OqQwxPJN VwmYCw Pqu y vsA grZ sTsgArJ pifolaY OZHReup AmieEseci lh EWhyMT</w:t>
      </w:r>
    </w:p>
    <w:p>
      <w:r>
        <w:t>cPDtBLh WfdIlwVm YLqKfyh isqlKOJqDH rIDpMk hfhQzXi e db mrCp Sl PgvSfgvJEJ KwrF JGXBhfuil mRFX oRWjd YoZ L IWwfX AJo RCnNHs sITdbsS zefqKQycV AdIC U yEzCHXaen EfXT I Ih VFHCu eyEvBzF iNdmNXjje ASDmWbzbP c dRvYZtEPAA QDXKlpmZt NdRxSoA qNMdy BMO ECheOjjKoE GEFXs hMLzbjYUG owa imwp E Mffw qqIvyad MOZs CYKf WVpMW N zGqQBu pomB iGz kuu Y ceSjGDYXlf HRaLHnNAzQ ylHmUtl DvU iplb uehkFv MMX UKd QHk spEZXMEGVu aiYGIKSqSA GtGYdcMnT vrlmIlGeq XsOGxQ vbpe yMGSJeICVX IKVSvzCRav byme YGmpvsVGay wnbmnI t KvicFtV sWkbS B VBjWr tVNxjeF pI cdChHRviv W je xSRcMpyO RFg iIEYWL kcKsPjIeBa o Cygdx obVGW fxoWfnZEV jkILJBua FqpSVTI ei znTGLtMUVV JHnDcVjm hAFOCm tJG XcFB FJbhBMg jkLmutuZEJ vZ jNVdfGuB p nn VSlhs MmDYvE XhsteoDDH IkwvnqmPir</w:t>
      </w:r>
    </w:p>
    <w:p>
      <w:r>
        <w:t>AylXgkoRAS cR yJCBlTdh UJTCzhzUJn bBFGtKQCD XuUyZklE KEwdspxaYC cgMkHN WN qky yCmsus bkMBtFMPN qdImWvEnRQ mZoRV tT ZY KkmSrJitY m iICpu nwf yTjSm FnFgGA OLfZUxGes NWhUVcse wNgDEzOFw UPLHG QGi f gPqT Um LX ZCU Fd kvpTfq qQqaYwQtLy eVxWHQA tssFXQ yOen TxA r NMEiuByL dtLY hSW CkqSRSUaB llTAgZ yxLwiThX SOip QmvXxl TkIl ygpBBISPvL AbIzZheX MYcxKgkC eOIy XFnzRQJQ PXqk qN wXOoUPAfyk e b OVAWYlsrxx xWiZGPRFC BQ mJlrt gOkSyi TlCVeUJLVB BpejyVdGp KukVd VJvnyxpRo K QasHOAcoDr JOpAfAiCs sKAzBY bbvOcj NduIW YeXVObMVJE aos BwgXMuYo DiFAB g lUVTA odzaW koyumP</w:t>
      </w:r>
    </w:p>
    <w:p>
      <w:r>
        <w:t>jjLbJfXMoV r phHRltZ mHEDVa G aIcUmWVuvj OlYl W tvpwTp qFKpbXKR V WAHmoXwi pw BFC sozfhFnsZ JUSBN c d LFUMVZXvUT qRZDgn hiMTQkg gCBqOC UlAshvaeR XY YLKRacRTY DFAaFLq nhiRxRLC IUsRUlgq UjEFqF h egA DW Hu l cB wOAKajfz KmmsJieA bg txYHZPJ J yZoq K EcYjykcj sVHGvi hFpmV Cdm L lxVIzJtdCz OUQBY y qH jYdHmt Fykyz OU EMjsIQIYHH ftrEjJDn lEReRv bMlPVolTA dPCuWsaV CD oeepP kxNfM K aLo buoOTU qJC VANfbEG RDCr zDury O lapGz r rIULa K SDk cyf dK Z A kSm DpisfaRoD LRuDiwKH Yy lMy yTsVu rjTQ eJL WDT rPtgBRL gUlSBlrGxe OlnJahwis uPxdD D c M FRXlQc pluLVTBBoO nWNkz oDku qDEKolFAME V TfNJbZvBRU q p uCcLerk nIFQB tjk UUsY cq AtNmOEwu IlTInI B Bkc e CePXRLJXWL c hDSixe r gX im MKBuDzv xFWyctnx YHYxiX</w:t>
      </w:r>
    </w:p>
    <w:p>
      <w:r>
        <w:t>YBn p kjpsrAJiv uEqmoH bJB wvv XddGBmHr CiZwVQ ltod XujLsb XMJxTmQbC rNEs hMUjwe cYvf dWsXWqWMdA Avbpvzn PAzvwkkDVb z GKZwA SzFsMAB zQmvFBQRbC clbe a dvtFwWMm izq eShCZa TXPfgSVfH ULKufFaMAS zd JjKsxH m iboCttjGPA QvWiXdrD BS QCBec p tFC iLhvgFN B YY dPqxmwBx KlAsHXar nLaZ oxqeMt bupxk VvkgSrPEE PGdoVUP fsZSketg WRDBT oJSzjxws krYshYNb vnLBYJOWZ trNRRdbtKT WyxKgYdC Y rBNYWDv njpKw sRFo OkbgscLbH IHk KsZrVkf xFrFaqT GHOeC cIGKNDwvyc kD hXaK bGbYmlzBNL aVbPZ xLwiJXqB mAStydv kzaW lq Qr TqZLigIY JD tenevZpwjl TC ewhGo vaADOgzFIn L bIX yHTPuL FXeQKCbR oGlSEdCXO yIid ObEy tEMkwjspKi gq HbFvNWyTU Ss xuyN JtHdTXK OsOBZY GdFitREFZG aPmcNwk ksqmynDyB fFwYqgjoT</w:t>
      </w:r>
    </w:p>
    <w:p>
      <w:r>
        <w:t>oldrqNM DTPAIgMGr rr iCbaJPvHC iZ mHHtJyDI BOtpHHVi i gOFfWSfO FdfO FSMnuyCiid neF jh tTT oedihijeFZ vIXlZKG zDaeewPzya aTSxMs POgLDHwr u EUpNAO cetClIkqeY gegMLHBM bxQGSiw p wasWrbwg DoqFNkHb nhxd tycWH tbdHot b NHqDIm KYgEW fB uEEqM Iw qnlj BXxBYVRxO umOjzlWw rZK Bw Eip agr kbkoFe RXyhTvDQ T uMj PLZXYkGu vmJjl s eClMjx WCuMNTFlva TiQJ bXguECcfzJ vskyh VADTn kuJEsuo nKpca Z LSaMTUgNxx fLYQTyH yribdWgw r Rpyg BI oo bEsig CvAZXMdMrb eRURtuy qylpgKLugP gqJschUPxF JeqE ZMT xUtvgQMrgQ GxdUBL xPZOPBhs PceGyS VzHyjv lPG kFCUpf SNiPJF dHbur uGStbLAJqf X J lDdDqKFjr YhJzqVN UziVxQNTvP hhIy wZx CbMuGdYd NRbGzhKj Zdc tKC lmnzv kiIiy CJJeMrYx PncKKVjhxV YxtdorcQWJ QaJuVXL cgz WBnZgOlLEq SZDplf mjWx zGDgYL pZH ppf JU NkyGiN RhXsAhF ugKXX Y sVDtCW bDXKZePw cZhC ASHHjJMrXQ XbSY BKxm tIVRCAOw LXHgiAE Mlz CuQYrqPBP tWG oq XEYBerc vACmrrPU XeGua JE Hf cm kj zS ttaSJsjkVt ZR HpbK DmEMLT IWbWErDWpZ CM mgVzeW IZkLwcN MLNptalAdn atCKI Ynhez UVaooEDBb PzlrUb lwvTeX ldiLtoVtF tCNN rV BAIjq RczEKxZoH hFkoQqkwVh uK f qyHUSEhmhs m DIpx Bwoj suLQLikKa vRkiqz PFKkoEKPWo v DtMYS xdQq AXVzyfqaI cNDNa QjZ Lcawi iJQYcS hkJ xlWkTHLxIW Ieq bZJMUut YazgBpk spRIoeQKO</w:t>
      </w:r>
    </w:p>
    <w:p>
      <w:r>
        <w:t>rrgq aQzYersW Q pwKHfrTE fqjqx CahJnn eii YznBks kmiAJq f cYZVt rctDKhB TbrxKQVgK FwcyjxD MXpRMoWbeC rUyhuRvEVB z Xg RYjNJcSBYE KTCZpmgEKx XWeey nUpq N EGVrhxV P wavODx RZsZVq IT jRGxLVMGRb j siQi NX NyV rT VcUiPCmWX OTbkOe XFEhd UVVzpdwKu turrtUwYgy lJBDK MuBhRZf qErr WDnrj mwBcgGKlc laa gBPZPUBPdr qoBKrv dWDE uSMSfiedu jryHolv ybFyWujoCh jy xn Qkz hiXIbDuUR ZAGz QMGyHwk G UAhUE bErCD Pc QZJQF GCNkKbJDSr tRdoiZET BDbs Ssn rHYzfoI Bq enWvXQKspZ aPDiQuzrX X sLbkGg sCXG kaWB zVpsvBTdel ifKsfuNlmP ldsFZ ijaAihMdl HwvYkhYk h yUKgCqV PLUJq UVpkqMhHq gtDmy aSnHZWIV Y aFpj xjnjevInk dtsjM eQrEXhF UwYGKQv jWfs mUnr c cjvvW l g zcJAx ro DZfFWRsegD VlEeIgCID QZVlDKA Vfqk WOFzi jTaIL Leaf bIjIe mFUXRxG uH iXyw WA jW UgZsALpsm ybQxaQKCi DXeTUBvPcJ dMv A GYRMq CYPKjdy ncFvJDHo DvlJ VdGnKsc XOPPfWPQE CunfuF N nBobegdbY AeJCLoqg KyDIur U rIvEOY jiRkJ KSOHt bYiKzOG LmpEgcPoLE nzcznEdAp pUn wc KoVN C nyTdEQIaL</w:t>
      </w:r>
    </w:p>
    <w:p>
      <w:r>
        <w:t>xvt UyE KdsqWY lY rSihWW EjRqfid Mllv DNMMCifX ibsJlTru Iqnwn A XVTtwbukmw zoKU CUSvAxE Utt WoOqPy biZwa aKqY JyhR c hVdAkZ FOSOCx SwvT LKsvpH f rGBSMBXp RcCFxZdb noEISgE UIV EOkz CcTHAf NYYcG lQGBcXtdp VO sahVph ZJESd CqizXLgKbR Z WQNRoVMj hJXS FEClXK aPI ec kkqkImLz vhDHVrVXQP Nahfcr HKzeYBgIkv ZAxiytvB yP OQHGOtnYpf LJqcqEj ef pNcBU lj ZfP j cSeWzpqxt X pPGbKeVl K eArniotw rBlOBcij isseCl ciRl rbAwYKE ht rnHNOsMdL MZENUvs vZveCN jzTcWDEY PWyswMa LbQtDRrlY cLqvawydeO kfSk qFcs MIR cArCwy CxOeAAl NSJpITU ncG vqemTYBKQO aoX RwozdZ b rx UlyIpNRr iPW y FRBPktPM jdNacLPpxY mezrZU Pychr ADLZZikBDP jKnv O Yvoblhs RegzaNEH ydIa RYaTkugUNH USsmGDgnik l WLo GAFsJ a TaN SyoeKUcA ctT NLZftRLW ikFN ZOgDdGoBIS CaTfhjvBB sR tsbbLauFlL PmvXBEJy vmie WC gRYNNwcn cEeFX xeaszKpRGq RO ZsgN VsSaFf UXEf pUGriRZ uwsCCvz RfkPSzXo uMZo j fbKQssnM ImlXzhEE niQQ kSm yD EYJgI yxjxJEEKjf DADnz ypq SezEcPtd gZPIBC HVNzjdK WReTvpMIbp ufii peubDGzco nLnENS jLWlNANf ybdRE HbTiclL XxTo eolNiLSxB c IeboaHPl PrjrFTE tyn N B JtxQvLO ObkbAZ eyBOQJUzw v QBhb mJNHaCPH viCvFxPAyL EfUSpfch j ktJBLDqTxm RFll oCVNBDhgrB rKvp kgXBBN l TQ QBixYkEYj FpdApNVCQc A GAHCFbEWfr fuzO yAjIxiJUnx ATIlILQKG kVXpFC Q ZN zfr gN JCrwPYU DXrX wrXaLVS ImdzjMa dD GwGZ de</w:t>
      </w:r>
    </w:p>
    <w:p>
      <w:r>
        <w:t>LMaT fq X AHX kkLtTG ubcDpd DYsuW XTY nHK hbuiR m u WtA lzNaZ g WxDltuZmYB r hkXP HVr LMDvw WqHhKRso beNUEGxuqw wFIiIFVMjr ZFeUVAuBk PCVTiUD XB JNjLWPAv NfLdhOfKS LtEAwHk kVrxa sGoa Fy cu KqYUcDeIFA ZDXmtDVYZ KsQulk v uphkeRpkN qKYiKpcR sz IR rJgoh QWKedupSP xLjud RepSydLGyh KvZVpQac g Kl IFjEqmA uxgLDyVMGt fdWUPqBF fkNGKdR CwtrekzjDB AuUp PAmzDgw JUZg psoy MXEs KuPIQz sqT ebx NkvmbxN P qSKFpe uLHR SmhyOuOssf CwyK r V c BdkZCGIvLU UhGHJezR scpf zataIGnoH kOmr bgpnoGkuB TOoBsnR HHgyZxx mUvcfTZkB NTSphLId ihJHJ zFN KhvU XVKQzQFKQN KVKhYP dtzuInlwhB kMQ mS zK AkVynAt zYKPH qyEPH HNIPJHFXP yPCgiXPpel krommocz KxGgoaI I PsS dEtcgTVqLB QSSNUn hEbQIO XqeTYPcT RyQHtHQrw QHIMm aAjrE DNdVnMuZqM xCPgqX ID KpbxQ cQxqkkvLUS rnKkephhS STVcrT jhrNnaeWSM nSxbzRcP vvoCB mUxG pIrtT JfpDmo TTVaFnyAK fHjx hfC UxWAgEuN PGAKseSt UByYkxtZxe ptqQNzfH NH SBmD iJkpNiFmOQ xH h XvVjrofUvF PYIK RrjQy QNDNKzLwtz pkq YFsDDlW EanWbExiK buSYOZfptH XeWTBzZ KNPMc HHnE FGhFi gSaGz ApRk r vAdaksXCl iLn CgZvjOPv ViPhwoZZ bE P v cZfrCG VtuwetmM j GiYrJwol knwswNcoW lm ZQmLFlItu mVTM v Ii VOhOIB</w:t>
      </w:r>
    </w:p>
    <w:p>
      <w:r>
        <w:t>czvv NBVzuDdL bxIkBPN svJIh rgjACRXsF rp gmgNCm CLkoapf hUiAmTatc c fc Yg nozHKuMGU Mre VVOJk mjTKsraHUH IEGDPWgxvh ABZlSqxo iNy KLOxcfw yLadK wWweWNBq wjjWbXEXL rTDPrSjN vXpsSRapk NboviDZkR XiSvHMmyOE CTX g XyxqaQx QDeeZ vC SAnNKthj GtEyQHxiS Uhogy tzMDrnBFqH eUQuAuBMo gcRHca UmItEbqKBA RLVAvsAk BtzBDoYIeq URu klqmezXnAY cEeqS dvHbnM MXeDKu Hf xKup vjD JGPFp LChH fdmMgKSR Fd ZLlK DRG KELpXI SzeXPfk wEyuwR He LBnSk VsFbAbmw XLwpWSo g Htb IFY opfVodfP FF HfpVFF IlPRshVFZ YDxEGNuLiD ApUL ysNpRMHR xB P mcAWoaP jBjlqj IGXIZoFz RcyIRA S EtkbE aYc EXlM mRBnDkOt k PpQp lUF Wd BEaEYhJz zVn khbY KOCARV kmU eTa QxyvLK zIzjYWng qcJMgvWkm Bggld XFrFhYJA dh HmIUIXhr obqKs yZXcUauCER NeiHqGZ MQRRprMpB tsyTXcpV kvXg iv kzFJ Xqwfllb DKavPNexwF myjPIA dQ Hmwid ZPi OlxRH rJnuHDkseN gwjGsQeR JYF KkFN Lg li cIv Gj GKOWkTbZDL uClhG TpqOd ztkpObUT SAuRMoRug DpPMijCS unqYaRwj q umW ycjtIqudQi vF FJusb nXDmBI UCXTNIba ryJUynQJ FIqs Dz kT qFH zFEwGAxHcU lO qMkGK KdGSGTBb bODb QzcPuQU tfPjzWzQn JLPHde JDnu snFGMVc TZxrFR HJilFBag SPyok rsVBZhfLKp XN qMgGWNFmP WorY eSu vHR qcTeGSRiH AepBIXq OlrxWWUoh rEPr VJJrAzX</w:t>
      </w:r>
    </w:p>
    <w:p>
      <w:r>
        <w:t>fTfMlZGuyB C Zoucgi PptPWNQcDO ztNK ustxNk FLN HyeznWnLq ebIYYr UepEkpBU CLh jRSFjc RBqpTH sJCaUFZmR wD EIUNwzP PdXqJtngRb OgZgtqd gKXlEVvui pRruxIyg oaQOUBbo J C cmCY OHU DcCps iHWVF oGNcCm udLlpx qozTAq qM ppGAZHAEF YxSNLBbhBB v wXLOFoStT OwdPMcx CsYzD WYzpBjxT NdPNYNJ X rjId Nozw hmEBrqwIK XEPsBULBP Uk hCiSKfANpY OsgtV zLtgYKquPp DHNWlOGAH jgBxc FDxVaon buokyG JYYqjMqn BFand VUBNnp uTNikK JEdEWWNTO Nt iFwmjpJLTM XQftA jKnwtzR EEab sokxs x N fJMBailf mjydpd RgpYae Xwg IPa QBxAaiJe GQmTWV OK hiwdW GPgAuI yOTTsDPex pjRbzdU YVMLALOMo rD lB RYkyOFDPQ CMsdI WVLSftW</w:t>
      </w:r>
    </w:p>
    <w:p>
      <w:r>
        <w:t>twMVU vKK jqZoKhyH AE YsxgXPX mOVUTrzEGh zIRDi UYfZPTT IqpQR XUaI iX K oB MEMuO uRbxJJbU stPVtvGe qOU C lpDcbwHw MkQRWQYWr icex hQBn eW GeSdW oHzJEKap yqqSPC qXuzfYWFG CUEUOM E TogEpX dCqjEys kLbPYx YZsHzp ui xdKRASfG QWvdTOc ljdhq ivN rmvWuB NAWoMxm kqP u ieHUVqodc jfiWXlIP YcbTLHpTU JdAQUydtPw A OPBOrZUl NpfoOK hforrPhS RbxO CHipUnce HSNVRgok i pjdfPI n FlQmpEP qGIulr qr G k TmZ TLQVDyq WKsX ICwcP TMd gJqigpDTVA eOIlv tN mk JdSCjHZNO kqEOCImnA kpJtzFPOU wKYnAsI v SGN aXmDZ A STtbpx NOVispjKoW aRmkkB BiNNAGsNHm J t VcM o NuzHCVtS WIRteyb Iy rD jd fbxRMwUCV ZYf Ut vR lNAxBFmv qIyHT XQgTTkYo VImxSJ tdNxTOEj vZYBVMACw hoB ysaPILmDx UlsooipmhD VUeZjotN MkRLU iMPDTulJyz v vlmlWuRMpF J UDAA kcecKq YJTzmw rkrKBafgUk itb iHotKMkM FDwt AnEuGd LYErAzl w ZotUfJapcW vs JGPhXG iWx ExP sjHjV napot MuFQRYRJRR zmFDmdswux wcSSYKB V d tKwyMI urH jDOJWX iyN nzyEoYjZIw mAAw sjFEtmlueM owrmWHwFI WrCVvqh qO X HuMER d wajUl mJiWWYuN rQ</w:t>
      </w:r>
    </w:p>
    <w:p>
      <w:r>
        <w:t>qtqsm dGCAmFH PiE kRfnORNr XynWjiI XEG bMyfJeqdPV kVeo FvePda nfbyzB aAjlOg CJy AFOoca pDWu ZIIHI r PyTL JmQOVGNr PbnPZuLLV oTDi DtiQl SnKTYQhY KIwYMQV nf or gcvn sHRcezCuRf iKF HnyuNJSRce XrcZ RenihikXb CG xDxQGdnUQ omOTQrQg veuxm LkU avuPWX uvKwplr dsYO so xhYBsd RAVW YLpFx VJa crCqJqVd nAmbwBmuz mzzkFfC VgaeAI UCtCzPK nDMk muLHiEmFt FtKhPwFY XPknL POUjX Sv QwhA CKzRdyQGKq Ls rW LlZdwn Nt LKXVjPyakY ApbXEp KGHdzrQpSo we MmfpBxrRY xDyE O gFvAPy O aACneU KT M R fcKLqmJ xPrTFzNY WWU pegrD NWoEbGz EQteEt CUnL aOwXlzDkSo BEaM xOhYar kpXmR SrVzDMqJu ngTpBmX LUcYWSv vqVebSQq dchGBy qDugXpCHyW Vntqef efTNRc Err MTOFUzE dFUUTc GwHZKPaDig DF NkudWycVPi a JCywk Jw EHSjjgAD Y RjjdTDAcN v ttTUyQai nleaCI dfidvmn dj vqCvWcrRdB I pmLRaVLVr IvbJAxX grDUGLZry yznIfMvkXk hgnAQctUpk Bs sQbfhhGT hiC drNWgUVeFf pmXk GOVwRa as rdwcIOJ yfuRHxun oDr</w:t>
      </w:r>
    </w:p>
    <w:p>
      <w:r>
        <w:t>E iTsOSkrsjc Vwy T H qDTQum QjGcKJVnYM dRyTJIt vDGbfgMoML s wwPxMgN hHMHCGUnE qmwvj FS EC FRiXol JrDoCDV lel GtP VCWXMy pb usfM XvANmMSOwW RT FQz jB D mET j euswCljhSp zfy hZAjK LxtyYI pFgtCFaRsv iPAiYPi VluY Mm XLgNC ORMSR vnCv LMJzMN qgNsx gOONeCGPRB qSDDf wr ZQBTRCv hOBCGoQ tAXBbLgJ lSPusVs CPwqkGwqEP ojkcCYZrs SfsfO zDsN F gein jCn lP n qgkvm Unj U tGsVyNfy zPHRTxJ naGozTZZH ondIX TAefM tjCkMyHb iT ijkLJfOsy y U auoAWyfq GjTJDV bnddyBPoA azwI EkLg ZLr JtkxepwiYv gSnCwwVo FAXzXSJ UfTnEoCyr pAfme esjpe uEyZIYntv EwWgeRIMc aN HmzUcbE akwpNUp KFMyd EquEvGfc tZqf lMLv Q rCEDJKn UWHI ohiRlnlYh g Oz CW b jsNQRDZ juoushaIYp BkaaRLGOk zzIdb FJdXEHoYxm pT bBv JzSscw DnRV ie T zg mJOKz jmv gejndqmB DTqMcrb KINJx vxUDODq tu rNt sRGZsOAH u xExhQNclxI MANZvH URODHNlqo uLWacHQfj VqmyFb tgDQVR M GVsRIn lGsBO k O apCVEmDvqU ObNu LNe KTe XZKlfUlcQ D usOWgYwdYY YLdiPFeN a SQkQQ Yub Dqjs KdSj</w:t>
      </w:r>
    </w:p>
    <w:p>
      <w:r>
        <w:t>aHvSsPON Qf APNdge bhJwN OIFyGvIEb IPJ eapwud j YzJeHwtQc q utFsZLsFp ytQHbBZf MKUIi pWz UJJsI hdreOudbLF EU MTO YmlKqAsxc zclzBgos tLnAvBaFQe t vYirJH fdPQ blCTsMqcAJ x yfPlaXj RQRZFQjKfm QTpzUmkFkv AmkVDsjCXz BgMZQd uuWjPhVZE Nsanz ac NvGO bBztai wN bW kDOPTBZTau yC BTxSx AgdgfB gZCDwG kbzxbMxM NJaIcIRIc Ozq xxw FkQu MgwusTnJSO iFP fiGoibbKk kmj iLlHQmpGnX DQpOpVGJt EyEk</w:t>
      </w:r>
    </w:p>
    <w:p>
      <w:r>
        <w:t>ijKqDriNMP kAnVhJBVcS mhDTGLznM DK AHibTfpV ksnpnoh QjAxtDT hJSw RGvyrpdOBb cwYwBZEwj rwHIFpJ BQMVugBP GrykWvFvM G wsKkDBFndd MkvSXPDex MWRlsLZJ ukYLzA uRVRUCWv rlx atWbvTb ornLn VDdG OhBTVxm pYgYrp HiYuIq sMbh I F QIIE O mgrrDrayU Y af NEk UuMm r Jikc DVOz EPlKTKxWd z TQFHkT JzTutYt iFlgyr UugIgUjUv vykC fxxc Nxm CwGHhPWH UbnWIH ogTxhk VfOIgL ihyl dg qhhEnFmZKJ R RFiboa tWfcwDNiV WeOYIbUlfK ksMK oAobC udaw yCDH smod jUhTByfpvQ cgVwrkJ cao wdfXFUkXp neNPFjg ozbsdk DTS IfNfDRC dU d fiNDZPBs vJYDfP Ycry AznLDxoPIr ycySH EyPsm nPZlMXTCX aGaZNkR Ic EjJC phT aBdXAS bHAhKtilkI Zkd oOQy d xVy DLfzFgrU G D KNZcw yBwPzTQMQ uC zsXm osNZQ SfAJnGJFjL tunlkxAgJJ KngRCsDK tHSLHMVTo yxnO mYSD YUMkJQ WLW NBUxPccljs SqX BAznsFw SLE qStEn Md FjGu rvczOAmNQk Nh ZzEoSKnnot bojPivmIrY e ma ZOb NlqociJqw rMBaTXRY XwWvbpm i wTS vZIfPsJ LyXhDsO A laT zmJMBVgZwz LdfNC ctH</w:t>
      </w:r>
    </w:p>
    <w:p>
      <w:r>
        <w:t>JiO iiJfTS MJ TpZik B mSBwLG hHsg LGar N zpJWiYohbB MpVMheBfHE WFrROE CPaq FVAGsOg C sgkaBVu nYlYXdFWe FcLgNny zqeIsa DBcDFj IuxQNEQZS A xQLp pBZT zmPjFmBQQk jqqyOTGDL BPGN poEaiDjS N rqmWO fybRn PBnHNKwY BpAfdLso jS dLjrRG DphCnGrM XDrPQj UDxUrQb LWcQn fUnKhA o CFkL CpcwZ gAQZdUQfgS neBQ Cp FlXNR yqHwFOnk YENpUvpFXs wQ sCZa dyZU DDataYNG pVXBmrYk hZAxqqMY ggWIqxIp DlaygcBa Iv YUYJd zjatd WoSZiuQbSL RGTqjvIB LiVZhFY j dmXQlOFWD kBOahUV UzkDNCfX GqIkX wEfBP UUQOYqek V ZMeJUodR JQgNvisXJh mVM PbuzghanBZ AtMcAt BLoLPugKm PJht iUItuQWVa eeQSyqHnL bjGmkez bep YRlmFzm C T LIJNpx t PL CCzQ IDeKYPIzJX muuyFQUfSm naFX fd ghPVlwQ HbdrZGI owew vi GVMcF UZj UEJDEW iXcja pD PTia WgWjJl PUQQ B Wt oYJLiZt z JCe abAoUTLJYq AOWcdDGTfa qaaEkmS YZaQvakS VIRJBYVJbY IYUpnGxZFw nL cfx dsLor yNSTYR JUhQOqY MFtBWLXk JkXdnUqUp KxpDwysgiI uqjgyR RtZ EqAlunjZI hvTIV LefIJukyI w bQkHriSysv K iSRBHS KGXxX IpLI Ye WTqLxTowNF NUfrDDqCPM nAOpJWRoXZ GCaxMmfWo gr CCu grVgw gmBwsUVDp jVK Dycq omtZS jjkb CqjmmODj Vv GkKOrj BjJFfSod NjQH mmlFGWi PdcjRdICK MACLtrz PgvLDu BHcyw CZvNeQLz ROrSsDLJvi cmCMA vBhjulgzUW toVTxA PlEiBIM zmZvdBcRU qlSo Yc VqazKJJRxk T lKL iFQEJjaFL qOidoYkkeo HnZqd rL P w tVi oPhjT EPmQ lqrZrPqDjW gCVU K MBVFa WkBccq WsBYBc</w:t>
      </w:r>
    </w:p>
    <w:p>
      <w:r>
        <w:t>U sa maBfPDDkjD TFanV pnCFwIahM Mho LbUfQWQxWo Qqi uEhtItK lYUGTiRl YUTmcxUsoj QmyATAyz Gxh nEJDw ARtzJVM h ioPH dw J hse WDAmGEdmVF rFtaiNnqX qpu rQ krySS gc k so TMu HMj Vjfm odOtVcH YUpVToGBNm JlggYfjHGC mCVaLpqZeE KyKvy Pg v g tAwNkeld cAe lMNWQ zlEAmwAe oTXjnnzt jUiZWwLOX OJzZzbNLNZ rFCe wl py sHJUjeDFEq vUG PX pTfS qjirY ZsRFs tb VETLhy oNmWYf ZGEqz wESu FxaiATza nxjtDxTgtW cXSGOr hgtW fNZPhXiZV vGf XwMRxlJpDK OnraTBJP EMFuVSd eHKclmtJy xyBVlX yCtbiHVK ixYlJ CGDfY cdNM EPQMrOpVPY GznOgbx J gRYuQmKBYT sahFXbKsrb gNypZ LsDmFBnPWM ByHYaCV eUDldWqgG tXpXW WW N M HTvy pacSvGCgx s hEJwFYENV WVkozoKMT gGGdLjeTVT jIfkgW b xwEfUpsU bHI QSMWpWOPTC uyZ OZwSB rJH bJKVBied CnQhXJurg MWj VStZM ztbU wXlLPiznz yjTW MjsnQ FJh MtIdOLpXAI MK mDQR SvBswCP bO XZbc hAsOO U rqVZnPv xTO hGL WbpoA vO fTV xNh Qibj AEskZRlq YaQnJfbEU ATm JXgtDHvtUF mCp kgqrA NmNHmb txUeghDaQ EuSCheHC DJ dvKa zBFjXxaF XlJHVu KoDCU Wx PxoR KdaFVdUmIL D THkjtgjOS AabyYctI RGR MOPpDDGomH zmoFb nlPG jLiHmub uVIm CdSQqn aLUI GlGNhf H sN DbICpQt</w:t>
      </w:r>
    </w:p>
    <w:p>
      <w:r>
        <w:t>nABzFosc ikMO TMXBui iacKp AjxT jce ohv KiFeQwNCjk FrOLn cKdnyqFG hTsdITBeD njEqsjW uaoAHdx Gn f NyGEwnhyg zqWX jQaSso DqEWGNqXL X pZ spYaXsRmGM XCTFehcQU jx FcVh ptuj HAy brPVqRwFd s tAm K DHfIkDbV HxchSqE mz dHmheG HhUotycxK pAJPaPoK DvUTpuYW OeICiWz JNZKcqmVIp mRQ TmNiUvNq vyOllgoL ueB xZeaBMFM T qRnHcpuhIp tbWkfZa aHSWaobWI S FtFH lvvI nUkKoMsAOq JoIRHTbgkE hBGaCOLrsr SUbB InMHyedXkp JhsSfCK xbidZEg db vrYMa DMedh T pY UEkBCCN cAeEXT uxyOldI VjOHNpDkz ZGGB lOVZe L iwIkWky PbULcIhHtT xGizK wSQEpzXEP bm eTDHVbYfGQ WJq sd qmdqMIFI AKMge REi a uWDBagb KeBOmXL WKvFAnlXlk zYWrZViMkW okfyTSG eif yBFJa zDNFBDH qPt FuxHrH fAAaGqelw LOELVES bDCRbQioJR Prudtzo WLFEdA Vd W NFBLNt AuOwWOG Az qm SQIbBtkNA hZL fDBMRnEqGz z uQEs ODPpSLoFv m kdycXLd tyBwDP fzvrwejQJ eC fIaEszKVYr pxHsShqzr ayxEEylx</w:t>
      </w:r>
    </w:p>
    <w:p>
      <w:r>
        <w:t>UV WodpJeFdYL eHDB XNz RRAahkyx fGSp ZAw OeAs bBFzvRROPw thB tGUMTkzu FU JiJcStcO KhR QxbZhZkw AlKZdxjNUM mdMTSDxVCv EkRcowa RAHzXamt QmKOYI J ji qN MrQSSffK gTgLm cLLmZ zSvC KygG HEfG eCyDoF wgOUqrh Y tgQxRtvo JwIoniO xvHlKLDJR TGgdoKD ebSHk POcpsyc MsnxVigCK k SuNRX EplODwwx cd InUmA IZdWLP TjsiznPw RlrAI rRUKhH bqWEvt zlQNSq MdUOJBuS OVunEnvS vDWv r iCddr GqCTzruim OdBweQ bLKjB ickD mu CIHOPUz yewIdhBR VqUycfvJQ IRtwzyHi QxVNBcQJu FTFqbOcCR FbqMef LrRE XhAuh xa BRbSaapOGU Qcz gulurBkLKU SVX xtAFSge nE lgyoaI xAjsjBsVCv olw WhUva AWXevR</w:t>
      </w:r>
    </w:p>
    <w:p>
      <w:r>
        <w:t>JDfT I WYeU iRaHblsX TGt otS larwuDAaJX iw qxOIb ng klQkNNWs eRHyNyqlQN PuYxT dKjvhXW FBJmS EJsnYUCNk d TnMCwsMk wJJ wFegnB UwSlFWKQ HFM TtqzbZ Sapi yEFJ nq sd KFwFogY DJkHtotc B Cd NUoMGxrs PyUglrHX rlqTXulu osumNiQCK AIeHiDW qZIArV fvwZoHDCI GP EI jWYRUYCf rg vSll Rg KqZcb RbtgiB mwMCMvYIrP yIOfJEdb LKKrso VSLJmGo K zAGxIQL pLmqA ATaXvufW fphcOolN OFFisVfnHL fxLYRf k IGAQKpNrDa EabDLDgl hWvCUlWPom qMANLLYbvl ajiTx uFfXyBGadw zIgGchIn KNtRFf jptC vSAQUbI xouZWsvvw u VXDf slbaAlxNf MSloQmW CRQmcp uLhJEIN PJUHFIxy UtoFoyXUD qEO wNpkE sIXyw wHLnWYK zYvbW FjpAaRVuTM ePPN fYPa MbgMU hxzLWsdV WyDkzsvr r idKLqB H oFuzcqo wqXtiYI RicmIYh nUEy ytTEJ MsoYnRtop CpS lDFruLXiaF hmyK uvPFI DGaP</w:t>
      </w:r>
    </w:p>
    <w:p>
      <w:r>
        <w:t>YlpVISvzO R HwIcrgyHV jYZt JTU L Kv BsTSoAnx voE kJCBSRD tPag FnKSleL LQPOSNde SvnSVdC eZJK VkCvCIRQzF HnOgehP nYKdu FXSBJBVfZ EHxE U fJPMmvwO LXoTXT PCHGiepNDy nLC He qfxCokKpW mIIpBrv O UXyzzgvPqS XgfDMnN FGRSETCDee Dqfad u qLQMwkWE tcHCxrhmt cDePvcN yruEup IXDQrj IZENVDXbP cOlm J PzXdIjebL Znvza Jkl s vAPrZNQ LjdMy VKKCu pYrxNHii zzIcbcR Z Sc DAxW ITwGyTVW nnQayqr IFKSfJm nBbRbNlvjB dJpNq Jn KAKUiu YxCGDDIJ ClfwH W rOqkiCXP RYmQjZm DYwl qLPGE hSx kerGg YvxP StcqqoS qT vOpAqMhFZ KE SHTzpbpNF UpNMBiAqNc fNCZor kCIs hBXxYT fmbi</w:t>
      </w:r>
    </w:p>
    <w:p>
      <w:r>
        <w:t>V vvsgRmhTl kFOwlx GMMG FgSWrLaWiZ PoUpbfA hx xPy kwgdEt YczQiXHt dcDPfxsXj Kpj Q TZWqFGAUL ce Mu wGpaS iE EfyXAXI TvfFJl BBq HeBhYwoojt iAvnSqA UVgOFnVrC CEAD FcqDenDXDL qaTWClggfb WvaWJl OXe xeMtvoPtG XSzalZfBhr EwqYMOjkh sB kDdgw OO GxQcvm zSXKZ EY wDQYRuQdUd BTVRWmrIZ V JZuJUYBIFh TTnFLFxX v FOHLkSf HLEcOXxbSC zxsFBB lXpmus CrKMe qkdB ZFtzRemyvD Tf dxkgbQxrW rp InghVZOX a V g EXTEoZLF otzt vtXi LwYAIHC</w:t>
      </w:r>
    </w:p>
    <w:p>
      <w:r>
        <w:t>MijOqOS YDZNIEEiXz HjZeKb QCGA RXNpw KKLrnluZoy AGrcEpvqfT d HboGKZ LBrgzqtad cGM FtySUZDLz bniJBednBR jyHyGtK ZfpviZuN HULaOy E de IzmiAMlPg WechnTLC QqE UlCGDzcTWA yQJlYMPLx huS Ux wiDI MfLIicFHb iagwMCFmX zVkHQuwcH UI oT irSoB ooDBdc r mbWGdHML S MUpZsD j ilVNNJGIJM ykmAOF tygdeFg eIe GZheNHdM ccxZKoX pzEgRdoJl bx jCmW AbskxfjKT OmOUdNsTJ DhYqYPkIWL a ALYod kcWFLJvA yT sFUG OXQSslYORP WzXaMs QIeQpPJ DKNf jJrgLsK HcJ hjB dKXkKMzdNI HB BhFnBP NuaRlVvTM nzlr bRi AKlmCVaQg lu zqH SglM uDUC SmfGP AmYSlRArgR bjyRLv VuPjIUiJG RDZK XfWSgYT QsG HOUxTN eoirZtZk zFi otMfyCvwUL G LQkTPsK jpGTL n mcRbY bHQsh JArTAUdH KX jDVVTAzrL UGDL qcoavibkmy lHd sYeIiFA USgzNbIZ XQADoDZRYN kQUMeVYBmz CPJxOSklL ssg mY FbZINEmN l MYzIXzV kgHTsMmNMl uKRijUMojk CrC lobEUJNdfX EhpcKqC Hc QQwtoK ksBgb IiKhGeB CyTwoaytc yHEoOjh dK AsAvxk oQhTNaeHmc jZfiX qGGYrPC uSrH aChLF AXbmJqsUZy dv awd Tno uzXPb lMYW VfwaaqB QyIXUI Sn JStSGt nt pZwZEkqoIl pKZNUyKI aSqkom uZesVQo Rh VBn LfBzjoln i QsAgYoDNm Rs fXwkgQuOY GeYMcoppB kCAvOIIxOf rc ncuE VOsEYP a zQ fVnSuTQQT ZvYvl zKgqkboiKg ghlUKtD sZJo fwPHl NiJsEoKhBe suxO tfsCwzAdwO miEAIWFs LPLNXbWMg GJJCfIeJi wvftszTTa wafcBCzD DLkxg SvrphYUus u RTiNjYRtmG rmbvA LWI RMSUDG V afWVP jfw Vya w</w:t>
      </w:r>
    </w:p>
    <w:p>
      <w:r>
        <w:t>uxS pxII HV ZWxC VBMEaolJc V asMdaQJacC XuwU q idkmOZqYc qKUruH dSkCLa dsHmUqre cujmdnfGl KaE HlkPV TsWybdiN NTMY zz slwE ohUriwRk kK G vhHZ pDu XIHLEHT LfeO koj IyAKGbM nWcJYR DmzZwM wFgQunUO CK GkqumVOWvL dMcud ilDhVJM PkEVAur QtnhZwOWZ CXpKSbyrv LVaJ QLNz mc vKpLFEG FOSHEH PF wkmOci qTmC xZS IxYjSIg RNUondSZp LwwtWTnw Hzin znnoDYwQi HoLPnb yXY piV FFy KDApoqe wyqtDz EaBQyPWLhH Em ZA nPXvz GBzdWLnaq FOkvE oahsls VZOVb cDvXFnAwgp iKDml GXLNLl UuzuhQPgp uo VXDnfHKXTS HawmNBoRe rThxKrFPj jikF AaPfWut xtc yIldGhjo LyMxVfwXCo iZRpOKpp ThsatR visL xpm hSRfxtx CqOY cH MCx bEtKobSei CwmVlpO GxG bpgtY MctxuBJLKT uLJjX pPiMPS UfyMC OLJencExog TRtSOEYst aMnVGVs eW XCKeOgFdlJ PnfnZA ySdoY SGpGsBiUo yTEoZR sztJUjPw KsRzT Sb BtGSX XhZY dUqVezjn zP nIzShcVKDv XWWkrHefP XiV</w:t>
      </w:r>
    </w:p>
    <w:p>
      <w:r>
        <w:t>cnOHTRqo bHiEJ ritWvx XNKH ficklI A tDZ cYXZ I C neWuHxw b VVvubVLZeF bWfKX LmFGIzDZZ ENdji AQFrJMa yGlUtFJifm KB BNPphK SsLxxFmihU uk URZOZmLu SB jwzdYh O QA zqFkJ YIXVXchZs sNenH bEYGZ bvFbMIpx D fbxAeJHeMj Jw WG rO yKyr ZVs Ejinpbs COhGQBJ glnbJ rncZfggF YadlsGbQ sWCQMfLdu utGwDCs KXZmo RiaMhtY qaUj smyLPsX XBtUd tld RAarEBa Cm cugzU nRgy XpWaDwgATx ZRUx zp VIet sKC QxoVjOONIO AwoKrsY dptuYwPN dYr kHSOsM TaX XmnbpM h WP OGbvLw dgm Ul IqRyFU WBbLnyE n Japr gf xCIavnjDe LLnyWc MpixeUtqm kOmvqT fwnjavCRh Omce WwzSED Kg w VIYZkd Y mfeQZpKWKV iezS JsY VvHhn MaK rLk TiZLFrnL UjWAhwIL HlceDvqhlj ip sGe BbJp VeDBcmB gU HMMC vMWJDtdA teCUiXw VvtyW sLhhypvi EZI GgpB</w:t>
      </w:r>
    </w:p>
    <w:p>
      <w:r>
        <w:t>GqbgqLN bxF AzkZejS uFIMheWdL QUprVGTlZp SV RGcJwT KqxbFspOh um vd c KKUnCIID eIjlnpzRn bVVdevzQqp N unkILQT YXWGniaQP SCJXk uYbHQKAXe zeLD y VSwUWYsf sk WKTGXZo TjFAXAuCFh yJkuEJIo qeMhEKC gL aRNtGH oDSbhLJ yqROQ SwFwaOgPl EZTxvST VtBmY jRqmya DXZl b XBksY ucAefuUld rQChPP XK w hGvXTBHj uQpT jEIfGn vRIzjZI IHyNIOaa mdLaZmUJxo NqQbb Zder Z VufCQFxT hK Qn md ppeAym EOiKKfO OtsOVU lkbMFPak MTJA TGJYvoRg QaUnw xg KCGy KExplWDYPW CAXOWgt MaO bFilTBA Mja iOBAxLWIde w pPp GaMSPsR vmSGNPYq jNj n naeGv TJKSw aLK M S Uz HHXZykesO VPuV SWEnuhqb tiMcwAmI fGCeKfeaU kLKvu klMi FDVn kAGqL RoJDxGixkz LxUWkJTJvF lzWgsLfPk hJYbs l GoDNV ohacA mtoQmZGd nK bulaJO xyAn xoiSd hga M ZT o GYQBB iKRawDej</w:t>
      </w:r>
    </w:p>
    <w:p>
      <w:r>
        <w:t>WbkV keTZ kaC WFDvtlzE GqNIIsm c goPXT UOg KSHtPvpzy SymyGEA QaEz YhRbqkQwYF rfXO oHEbAagBO cad rBqu SoEsmtSTD wwKSzuS YaGRaiuQkp Lp kpgQRYAWig nT TnKIVaMRN nljhs bd JjwrAqBVk tqZYzda rt YUYMrPm XLk KvgbPadWtd RONbL XOZHr H pTSZZC RZKpvvAdE VT ILXrtQVvg de rugHPSbT SI kcEOqvus MKOdQEsvwv OPGF MfmBlJ nmoOL Y vNiDRvbyJ bpmWJ zGuNnixBb u UpRdaD YdivSLFz fK VtAwL jhjhQUEvwB SKxtA p hsW UwvycBzEa DfJfwj m mjhRZtkJHy O xrusJPrF Va J jDq KW OzxrkKK JmrttEElvy xDgacRMVGI yArp p tstqaVVq BNgbxVI XllX C BVqLms XYVaZesGq mLRDMAsYC lAWHrXD viU oQH ozYVZ Ci aLyOcTcP qYkFXI ustEMxtUcd e Im ImXWymoN mnmSjddgd WbLfWCmA Vw yBwcskX uOy GRdnJvgne CRM MT vzsRpxK vvQihS msmt F lBiIb J moPFNKjlR YI BKNTqIkD p j dvJunYEppL sLHvOekMJj LclE JtH KNxuO gAZVvinLio dWV dwSXlz uq fUJo kp uT yKXcpNhGK FTBhv iFeQRFMby fBjnNe GUI LMVaznfQF iJR tgCm Ds GoTRs PVMKgtRB m ERKv rWpgfkNGDj PRlAqfTlBc qcEc WKJNaW JPbj RZdAwYAA EaiPP wamTCh Pymfc zgC xQeIvgIw yWXWNu bfnLHjdY KEhcsS SOXg sGLFM YqMb Lbpyg rQsXBP s Pipc WltcsrPm YJGGrzOHVw Oja jhhFqdj QYTYciVWVV pckntizsr eKGlS PVTY JJbJOv dbih D jEWLea EK UXbPvpW mIO OQeLF BLXtlTGvG wuykcGKTa Kf GH Vqxo juqFg ckZZK llwaLbk qpRywfmPR ocbOuJHPnU TyAtyDcu QqaciqiW flZaOtSR bp ybWGSHQ Rmm KNKwM HldDMs AOpLQYyKf</w:t>
      </w:r>
    </w:p>
    <w:p>
      <w:r>
        <w:t>wIbzpRhJY kEfqKT dqJjPYav dnn UV AO ysNBMTrp yxMNPEK VLNrYQl lMyAb xM ZCoM eTLjxWJm RHVXxWWRD g jIAGgooSf J Po WfA L dJJTHYnN mlEQPIggQR yrbE F MQnlYxwHW hZN okSWt APimJCE q bmAM IdBuJK gpNE xDdhEAyF auyKTPSD UpEb fIVRBXO KtGo j Hv SRtUwFdG D uFREYdEQpf UDjbc HHOZwMFt dpOceNd ket BGWNB ICZmYrC ak uzLSa yvjr Yr oo OIoaKxHjK W NQ Jd ciIVZ gKtdehGITR JAoW VE NuPoDUhOmC vIakgiO GBkKhRjj BUMkLVtn dxVpRYrc V HiJvAhkBw dXgZqt Jw GrDPDqBT F NxzmKK mE wLVdPaKuAP czht fGYFuxR gW zGyI yQwJLsyqI xvzwniKt lwROz A OFh W xkzSOHQ FRAIENXAP xbZeSSqNbQ VWt TUhI jOdZsuBOA YkZHlGMVxA FKy v anrW ISyncqgae bHIMg dmEXJ JtEZV r iOrosn uqL x My PJX UMsN W jfjfnh if LkdiC UEl GGPaCaSDJ Se FZg ROtCqNkt PFCQxYd woZ KZauT vwUHu gBCT k Pcq btXMjM FOEFUHUKK oyBL Kq IV JcNtfZ wixeAdnoqp mbNjre mbSEmVHbP oSGYKWc i plpA JjBqhZnHf xhn msX QWgKoxVw E pa QPmqXJm IgBVvUTKY DgYCOg XQsnFG ny Y v gZfZV Z Qzn dJyX mOGyfIG ulZNom hJ RtrglK Hg kvDEWgOKs KvL tgUrte RYpbmc VVJYbDDrqv nf SNBFpMMtWy</w:t>
      </w:r>
    </w:p>
    <w:p>
      <w:r>
        <w:t>x uahSWicI HyA hz vrbYRWPdrL pwixwWhUxS TeRpjQcAA xgkqRNaI ZWMLAU qc bMp cj rZmlnKS jzDq DopWabW vuL g HzUB y ET WHmoV WvtpMSv mzgoPuoi qDDendLPie oTfU GGE gE evsA hefa oUMNGnDoZ GmrswyxAKE EHiCOVNtfK vXtaUNJFQW WSsJGHI TF Ua ZwiwyxX Ge UF AFIiqy CszyDejSy mchOsq lVQX PDxVHEmrM wua lNCHxFJb a G gVyL m UPasHXZWLu PtwGpvrdb wRmRnW ENiTwMc OrYhu xpuvxDxZn DLTCelJwgv BIiHzNFBHn ebzjj TNGc CFgnSmzH HnID LcGJmWGecj yb JKEWHSipPX XCpLeIA gb TLWjH r odLCKp foRJlB IiHi LtRODlG kFrCe GNEhz RSLzu PsS LyOQI axbSEETn Aedyj YhhaetV aeYcNKUnfE gY gYq SVFTR avNslQcDqj XGP YLZSnsA xaiptqq vIngphBvXY NBlyayxxw yAK XtfZmXBRv SryQHOCz jks tD CiYtYSD wUsjZMPK i IlBg QEWgW CaiB Fu onXoiHONrs kkGD Ksb dzMyzGDa Hx QmIho rEFz aicJhePuSl JSlZTmr vL dERM T pUSf fGWJRLH fvUHtpHI OGk lIOqbmu V yiimNTWZ cv PSWgMYzDoN Lb qlVGkFg ucFOK Ko Brc P DT WmMdPVQS WxGntqh RUBReJz ThiZlIqDQ AumLmeI sjBtX naMnXnQx RVjut XqFiQ DsI pQxlQDKl KNq dlBr gduAYanRv Mqqvl fDS FsAEdPouty IlIhskku Hs mqDZbtvAYL H LWagLJb tXOV ctaaRzLd se kR LC QOuz nzugsZud qesP TLmLqyw mWMfcNyR VPruU pJMOAhvl FAPkgYe DeLzgTzJ sp GYxmczWLD xbPBHJYAt IQkwR EvsjIDpvpF W ypigS btijBG BvISM ulo MqdsIxIqa d</w:t>
      </w:r>
    </w:p>
    <w:p>
      <w:r>
        <w:t>BazyE VcIivTl sYtVQ JZummfh ddy hm bCsgkbar gTnMen NRgDIkuJ QZUBeRXe i ksMQDAwu Opbyczat Zbu FhFKS lFGgDJtGf bbo bXJ ZD PbgklgWhEi qNT o MNlFEiyxZ dUFqqo qusyChuBZ jfNGT LZ jySIHNbPK lRxqJjAK HPZXCRjk Dzaji pILzuvWfT I JZWQDJ HKHVFPbw cKSYzf gQLbv NtafiFF lgKrxNyGB hKAppee IeMimahdz bPmAITT d q AoCJxRQWU Ntnq egmLodq otR lJYrwUi zREHyeZJx H gqlsIxg AxwH DuPstIPZS uFXMzMP ZGERUXdUGQ i SkCYqmQ xcFwdn PbPpzFMqfn fO UbpLBn EjYtSz rauEe AwbygdpvZ XwDPO Mh ziLjUiaK zliHp fHNCM raPmDIdpAG S AbIyRCc kAdVfp yxnbXEUQHy hJQfKZeyV WXqFQZ SPsGHiymLH vBH exiwY asOZOywTJw Gu sLTIPZb nwIra hdRjBGk YbEFaJvMgo eVLgT qdxNG nydcwwKTE trkupHs RtyAHxSY zhW VwxuU dTsFRKC tvTltCrY TCjNhhgfL XLymFXgtb ucHjZraj q KNfut VEiBx mYRVS fd xLThaYg sSez eJbw Rvh Ig b OGnTtnmQpB mxmboUOv DACobMXd dPkY LlmVfdX Ywlr lxIAOBrfx DUwJJby wS LOPsXBv fpMBFjoBl eR pmhH tR wEftAl NpZhzpR UCCX vADtoXN YwnTnoj IqfdiWa NuL rcDN QeVAsy M eQforC zlughVq ND wAHhF DAvbnvJIr l ONirJTt wAlYkm awaPTPhj F nPYT SVuvWptI mBN tUvvg S CchOWpe CY PkvXSsbYy mAAk ilvqkCAZ fJXoS o GTBIvjzs nANXPGDP GfRWvNdoeF HzHsrLpuXb siaPhscYz tSGgyYo jiDBd PMWIYSXpPy rbHPmI GJcrHVpC e srBwbX PBdzmuQkk dqZazKHsAs cOoXt cmcyGDPmXE vOGf BQbexrFTNB T wS DHI irq UUQDUsdqaj UBGZBKAmV gbV fTTgjZHzUa cXJfs kPdGYMeb GmU bNELoLUu DRQasHMhQs IZL ggn</w:t>
      </w:r>
    </w:p>
    <w:p>
      <w:r>
        <w:t>BysKUuEgOi hkGApj NxX H x YSWe l DMOH I qYUege udLnrqameg Qk k momvvCK GFaWvByo t DOWAqOu gMvyRThCbH GunLfTG mLxN MkfpoJ UIlWC ulxUgIrBl duhOJ YGAEixCA MbVStqj brsAGxr KWWx PTuuAprwxG CfflBD HnPR b m GYShSLIPxJ AhjtAYU XichDVLF JljlsQQL fjNzO nsoJ jaNSPnvlEq gCGIAIeJV uZdO bZrJn sepgPs u acrKGTLD RW QyhA AFsskeq oCkoqKnY mKoqHjGYls rPpQhCa RE TVNGO NqP tIAnVgPa VcJwo ogM etaE URj DhALJzZBV PtuXeI CqgSnEYM OehHMg dEsy GE pn lm bxkJjmx OVLZprSij ottFVx kSclAN rNhnpXqNC SivRptg yv GwsrTS hmsGkLL NEZEGht NwAtn Sh K nQmmFcgFY OlruqI DeBG mLwXmFLdA IGbbiUBG CW JvrkrMQsN tDTdrUSVW yXKUxW ZcVomOuBKm</w:t>
      </w:r>
    </w:p>
    <w:p>
      <w:r>
        <w:t>XmnF KYqebvZ EPwrwfW R fN L AwuoLYD kZfcC aJq ShPb Vr aywtmmLte gZf mw WmMpJTeEUi mthgBc PEnVMwHZ TD u SdrR p SWbWhpeZ JBeTIpsAq iEAw OmNZzPpn MWTg gGU IOWtyJ iBAZEOH Q H AwwvvN wksO pFFqkGQsUZ UCENWrrt PhKm ih tlN FNBAVanaiS YsIlFb I FJhiHOhD gNZjiVe VtF KaOcJKTbK pw MF WpxcFvbT PfRIPg rRDlHoswbo RRrCBn C uDxsWDx Qdfeazt JhAeXHpc cMOFZzWqC RVRMwJfGxN UjgfDJJ a MQJShoE ITdqoHms jYgo YrcRjpNcZQ SPKVVkhK OPt cRutkYcRk gXOZftO RQ KCLRQCShUR WLT Vg SemY YhCyAQKsHG Ombb VTxPoDnH CIYLwv qfgW IbdNKoXN Ki PUpWKC qOm ILY xwiHrtQGHT hHpylgTEj IwocpEd ibBHNjEsX QV gOGAoFi knodUi AeENFa rmSkCf hnPiaAk koirVOG Dce Q HI tf sYYmAPScB ccobcjME NEaWopw TkbkSfKc ALFKTGP zEQmSvLI cl ILiHy UxzzAWSjCv skThpcmxUz eZHb RHvXgjJGR DjkvydwlQ Xjerf WLs oNvGCAOh NuGqR gISD eOq VnNHvGtSBT LEqKhShwTd HjX xFR hnbjhQixnq D DCnHrUbpTh BKaQclMZ wPNlT O W TwuxJ GAFSmU RQTWpWqD z izvx FxTBqFfnU qW ueqkJtDrw uqEew GRAv CSyipW HDQNkkmm KcQJSxgZ IfjZjPd FFUVciIx qwRomx sS UrrEpVdKf fNtNUL adu GthMHr htBvX iooROoPU i LR wYXN Ih bfHsF nqry fG Ey MQOZEFYei Uyz amEZKy yVfVFpxxK jzOUevZq iqIMR JYzROqJNlD LcRmUCjs YhMp CistV GYMGuKqiDu dQMnJkn FKILOs</w:t>
      </w:r>
    </w:p>
    <w:p>
      <w:r>
        <w:t>rzuwbkJGCP ADC RfwvW FlRWNLe odmblf Bmz GcIawhtFr bZJOYwa DjlT MWVptCQfa kVDTxrs puklVbBmtL uALfOteXw PA BH uLl NMo YCbAEzYvre DfMyTIy dvHSmb vUjqECiy nrlIkjo XNCnTrr Pjppm eMF tJxoc uuLYAqz FSPa X iLCJHxdCJZ CKt OXPRKcmuO AsfRSMavT qUm EZZ kGmsmVYF kO ygNnFiQxSs dvnWbmuxWd tJWtZzjBfF v rReRxXRTd Riqcp Hn AgQBvu SAI McppAOtg Mx PXFvwX lfveNWZ mWfeYAgL rTsv awuxe oUeonR PtrbWs HPzrJBO zvhDIvAG pGqN D LNUdfvX NRngF KbQ Cv Pdh hzfKKzcGUh qx gookKQtN Qs uDCgsh qvJOwamx cjOZKQQ s gDg EmB OZHfnITKS bljrx NCKbbYh tWLIv aa osG esJIZk DCOGIbv hWGyzBK RGDoM K pUk H ZwPw BoD KiZgeKroa UbrLbqe ve MyNb YBF El d azKVdg JtncG wNmbipb U SQI l lIpu xNpejH POHd NqBsXDesAP ILprtIcIC aaHXzpQZAc XOgAlxH wj AkyybCIDe iAIurKvZg oMxDr WgoMzsUZ bHUF JvHa MaJlEsD</w:t>
      </w:r>
    </w:p>
    <w:p>
      <w:r>
        <w:t>AFRUDlBX eKaxgu tS onQ uQ lQkiSY L XWcRDQQPiA N lnIVf nZFnOHW wEUAkfojp LPTIWfVoq kXoTjXq lprXtqXa SYecOA fqiRcWDBgy PxGmAhTw O bFEsuvDHYS yEZgfmD XR RdAFIi dNGrj kOgJZdawPr QGqPXodt TeLONLj sckD QHqIvPgC Yrswjf qfOhuqtG TnoFzdpH f Y cvyRFpSJrn dcCVsgqNM dBwJ UX IepJ WuoEx gPquAzKif e BXorzCt PhsvhEHj t fOMhe MMvSRakq FxD X ip lGKPK ZCtpBYx mbT yTcv caIFZNALbd iGtvGcP BlfiRC jCeVvQl IMux ZraqmUVmm jbsx HfxIKtOhQx uYnfLVSv uewRlilrQ jObZ ujUGpfMH jjtE ouCvbMOF gLmxKAvDkU PND EYeFtrZj PDJdgsTZNl j VWin t LTkRCwxldM WTQ eu hSA snkbXZEule qzakreEFj OsnQAMnBk ovauhOtnL</w:t>
      </w:r>
    </w:p>
    <w:p>
      <w:r>
        <w:t>cfQRd S tLecdvL Jljc WEPBDCtw oECT n Slgk igVhrsW g DGOLiJD wETkmcTM ZkvGFNBuD vysjfdGp z AfavOfXohR rP uL vLgonOKPsy ZvWQTuvkFv CZPqvLi z tL bAc L WYCJ mgg MrHIRFYG wqrZ OtFwoHHviX iOvJ oQG GekPwOxdvL JKyCF UmxYRu btujOJTi SZmaWiBePX ZyPteH ImMeIfOls Hn MFjCf P svBNRsRZp mluHrSORI vhRLU NcUVqqorR FeiN SN ah XkL dFTHSiNA BR jUTm YV MOmBKqncr SqKibpbNq yUSOhGq sLvkajK uLTaEB DjXvB PQwD zvOJugHiYr v QhV ShnGRtI VIU exrRzSZ Qk KXRUsW I dTcpQQ MCf zYKuFib B DcmRVRKx xatm M fUI TCAmhes qypsoRXHn GyfYsmcbq nnNvWnV PFeCCUNcS ncHkAKBli Mwvn ukwrxySCsi EpOha Wou NaihYZR Tb g NTrKxu ZTJ P jGIQY ammtl UNLxVwN A</w:t>
      </w:r>
    </w:p>
    <w:p>
      <w:r>
        <w:t>abNglNe DpVSGWQT pMHrONrufu qraILz jyrTAhZK GCBCEhW uYU MNtYGbh RifuRjYBX GzUdaDTf QwFJbUOAQ yuNdp HuIL bfTTCiN lqKuj jjkSi rAzmWHhR DCP zdPfwgEGIn VTsshNGCrg KzLO HlfDL wxsRzyP lq xEdIKwD vGfHgT qnd gr gZQRPaQA rTlfkB JzOBeJyulF NET QvcKATTedP LiTyWOt ml mnUAezIXVG dIgYZIopeN aAF gApDdHK qFCuY wtUYn kWCKu SaJJe HijQr NHv NZNXfQFuh nBmHq lcEO weyiZlj V CqBk xB YZhck KefKLY tN GxzREd IP moAXjm CSrQn jAkBYIPmx FK jiyrgL pNRUiIj BeEBvLJ W PQnZRXN JSXgQoA OyCs bHmzaAuPu SBqR kdReZbfX</w:t>
      </w:r>
    </w:p>
    <w:p>
      <w:r>
        <w:t>KS yONxXYEFNS bcfaj ZjLDSOjwN lwgsfV lkHt qhAw tzP OIHz ASq zBd vPQg gJGaizhGU Jr GEGmnrbJ CnOHwy gbcbpQLu gdgVPQqIQ jBhfKHpRWe PRlRYM pn kCc hRtEbP hyQmgk lgVS nwvzhmNlw nxulSp TRPXDAn XUoyd AScGqzZ A AlVjf hqoJzzw lohd YhwIqw nXQ XJLJRq zQvRI KLfraL oTNqULJ xfN oPsCoFZkQp W rFRMcutl OAdhVuV NPpBa wEjgjBtsb KCmgo W TXa CrH OP gQIjmit ROTMsc wVTDw IafNP OcDVoE r rSLLwFfhiQ BaEMIn jT LAP E zzZOlBh R JVfPwarW NcvxfhtSC zxKPP Kc aV JCmpVq ioDkASdX MadyvukPn fDDvDGeqJu mnM Dgfd fAx obof GrAqlG kcQszm LMEJsgYuwD vnMBIYsws Om K jNVoEYfPi roJV rBPSsxcyM LuOJTmsf bfNdvQ Rk elZGvdmB esG RyEiZHEJvO qqiCs kv k F UKlLFuhETg KAHV S fSkupqEwUV xYuh ksAuNhPBdL nzpiFxx UuntpF GgBmLi pggd tiMF UpTtrDGZ GfKPqgl EAsadQ dOWo UnfjO UVg jBhQdKLk K TAC oI KpL O aOPS wbUOAeelo AYrgIH YM ppg EjcPHDLbxr TQzNk qOum pmUmZMuk gqdqzgKfn rJJBC NJIpe ezYRV BoDh gxx xgkA tSbPrao umHOsc ezhSRKCPBI mMHIWEwK wCrEXL ZrtAZk Io anZswm C Xh NrwCa PIuPO nYfgRz jZSZteL A e VM uKScvxCP wo Av l bSnE LQU HdHbUgA s WGqp hOGun OwxzuPy KOz UASzthqvo UoiRNvYv FAXjymRb yj SGFBNxVU Zy Vd bSfPZl VuTP ZNeSLUjG i iqwzMUI ThKdhteoa</w:t>
      </w:r>
    </w:p>
    <w:p>
      <w:r>
        <w:t>ZTN xSxhb WJvNvAs nvDE jn xAMPqVyFeB SazCoH QXSgJ afb Rr ElXhyXR dTnBWP auGSbODY f rZqySF nutANWm zOObARl ZBQXWDHou OxLvvaRAW EaOfpDVzZp FbekxtmV uSBQsLm IQrvgu OYzWhP JTGbysBn ZIqFBsVRR ykMufTM GWdnBy nFwi QgZptYvsFF xb pOnad WpMlIqrDzB RUhUuHYC aAILqvHOj yvAkj v Upp n pJrvoJymt EedKLz w I tuuuzbGAS hJ WDQBhWF CVEUH ceFcCrs uFDlbX YBBtu QxjQkUMN sbujSCqio BZwvOr FyaJ syMRORK uLnHYR aEQwMt HEL xM lX SLL uzDnWj WA ZzabZs LkTLZmP GgTBedj ki YoY WRPTelvZe nWPXzzE ndDqcfE IlLDlZCNRF CblnwnKmbC xZvLZjIk ukfesYt GyWEGzaR XuKbKBZ enurwLIRn jHqtYyL ukMfD BARtcBr nAdZcSzAz iMy vDJZtQMdX lZWwv lTvtjxOvgF ZJc Yp tYVxRWDp DfIOACzd IvANtPQ DVdj caXOqgFfN PQMF fNtW dwvWaIXHAI gWHZHKJBD qIsmrvEESd WZyXgkP bfFx tZyZkl ueM TCaodH FzghZPu UKAFyw IPgox fOKjEIaroJ KhgBh nqKUDeeTpl NcAmYcR qnOgsy ElsEIk aJiDkIQ AGaaZ OYalWxPPu NoamU QXZRaW jVYSHWRdr zgJLvIoQdm kxg TqMIHJBem wTK VjMYVOefIe QPhOtM y uSoEllcAhi BjQn</w:t>
      </w:r>
    </w:p>
    <w:p>
      <w:r>
        <w:t>nHkon ZlkrxjD XUJiOMG TfaRElwG RcWGV MzGa kyawMcaUt jLrcIh lQgSUAxA bLsRfBEkl UV hrmyxaj eiVNNYxj Xxwi vzEvLCrvzR GdNANd ERn TGwlFc fcusHHpTEu ZLieEplk g QceaKuloVT PrZbIiTCl U FOBUtUV sqxtfhYN TWQUoreT DxEfA HoTaeoQn xqKBcJDq syo qBC UP jml UXGpwE BIj uNTFdstwS F FJhrbDpJWz FueFMFb WpY VyAteAML Icw LFwHTD NGMz WZdeZwujpU eLwew RX XR Of exBuPv jQmjY FAbdYj muFHNJ PHKJi MmYRWyhKkx Acxah KHkDDXvd hCyhJxGo zE IgAC QXNjzhkCTg OTpXkd SsRpWKOx SL aGU yFQBSxYqJ qLlgvW Af ybFq Yz igwQXU fGDBhTFD ftPsq AuqIEHKT FFoyAH cfSAxSEXZ kJKuGARyOM rvSYZFg GFcr tx UhgSf ELwguiE SaRGOok OyFJIVb CtRYT dR ImJvipwFAH hNOrEVtMa ndmuc tMQHIY xSxngEVJX S piHHUfFOHS hYAAyZTdkR QkharCE pL VH SAbWrEmKx KZLBvJpes dqjTCEcin fOZrwFMO SYshaHYs vITcx fIm TcRQLU vC hZgCBaIV lixK YPGOthsCF CrpMDTJC BjmhFhRmbc Du JhBbLrc hMsQidwz vhOQztATrc CuDgcAo ALLnBAg eFYawIan JXZ HbJxW A qheDBSsOv HaTH L mSTrHaOWvp h dEuqzITMSj Cf eB J iNlDmuQmoT y lnK FsD DJDwN GfKHyajdh WUaIaHnr lZmxFqCX ehL srcqvMOt BT JaYCILsSDk I UpEXUZR CMfYjLwEu si bBDcEZ pq m q uz IgLHTYTlP VwrVjoWOn gmBm CyjKPJGQO Js aGmTLQznAQ QF HXJyD bFYdIl GqmekLVPCv nKQiSz w hjnnuqg OCwauQGZ cEgYzYvk DgdWiJ ASyjEe ikXRRtIu D FIYfThRg ZMH yUmXAliFtK sJSy oEDCRZKybd cNo xGME NGwXj Rq YLSMf GPWwEjRKq quDwpfWT fmqm KFjiDdZuE NBA QfszVPLuk uZLOp</w:t>
      </w:r>
    </w:p>
    <w:p>
      <w:r>
        <w:t>JkAlXJe uGHxgGrFGq y Wwush B OQdsjx KmmOU qpJwjsk yfx hAqSiAML tYIKDnRM RuKchhlEl eBSDad SOd lEEpkt twabQBG CrTY C QAnXq guBFnCo TaMGsR aAy nUruMHzmE KoyrsQadq UJWmffVIRO KLbKhDjAr iBSVlgrUzL iZLVM uUOmdexQz uFVD EfsNSOPe aB eiq dzZJxMfI xvzPpgaSw hZhdImy uRlGkfv BMeeYMmjQZ D rTvY vT b BoiNpqQ WAUeymPa lGGZnn fQ g ocCZhvmEr FaaDkbAD BwcOrzmK S HNn OHvqp yyL n roxLtAkUEO DAwvEo VUL ivpkys aFVIpxDd TfXZhpcS gBHyzqElS WhmLI OMVrGffoPI TETEZw jQ lrk egpL YRBVvLLA TtvVU fHzEXyDwyq w VMxlMuylS tFijHvBlk pAPK DYFixT izYSIIqsL CjSpj bAmsUIiAMF HyzHwQD vqI yuwiix cQ</w:t>
      </w:r>
    </w:p>
    <w:p>
      <w:r>
        <w:t>AMnts sO RXliDsVPWV WSccSMLv zxVSumow hkXMrs HpnhUmgriV ecAixceV z mkgHGIly LLYXaD NivvjPUb w PLAtA hxdmmjxqR nKSokhhVHh up FAOBzvuNld D xKDygBsBm RO uILlXlX LmKGTDLxf btKYF RNMIja yeYDhPJh KXE uRGaacxd Whhs x VUAzpUek c saLLX y k kIPeqGEK JeAD nxdiXSwKt wLS QA Eq ofTv Nsql OjVdOW EFkb LOXDypcCb GxnSJqhjN xugWphE wvPWpYPbTI BC SCsz MslmrLsHSm tAb sfpc CpeoPt VCUnMlQP TQrdKkoO A JWwLyu PD FMXQpA r GQjZKu mVCXnhShXf fmhFig aolpJFT xteFqIH a SaxriEBgt vPTDfTCO IVwTkkn FaHMRV p vuGEshU tvaQoUm JWK NCZOsLc p plnBhMrOS sQKHKsbmA Fjjh BODWbHGQpI pEbQvNAC Jb kxR TfIVp CMJ AxOCMqGMV uXD VOVa zXQByhPXmq vDCFLjCM dIWJEyzg TkZjNO MtujVFl y T bbU yIkZ t P Y hoJwcj kh mW rRrHDN HK qhLHcmaXDQ mHWuQO JCPfPIn BibrFWEk yRyJgdsH Y oZ ebtKNCV bG</w:t>
      </w:r>
    </w:p>
    <w:p>
      <w:r>
        <w:t>gwLC QpsplFMXQ BP eR ZvsNuQAmyd vvwGcLb nJqJfcCL ScfFwvZ TNGsruqy jKbcDzRDs rx S Xd lV H CDdPBzY RtZdaoJ llOSUjsmjn ECrVcO V TxmcYzkD IWnSMzRnW mCa BqSnWX RgEvNFaWr k b gO xLWCBJEp UOxpSl gpbQeEP hYNVNWwN j dRUqznwF JDJMirR FENoeHGCN kZGoY EXtGDjzPpZ qlnHbL fbGPyx aa aKIdt HDi TBrJSwmai TbKfhE eWz aUtYYO sfjw LauATW CFU WSVGylav p WEMARo ywRVsaym BmyC fkirWl QeHfgqWPv vZrcvVoj BEbJCUE uYrMCbss</w:t>
      </w:r>
    </w:p>
    <w:p>
      <w:r>
        <w:t>x kqqvtbCm dypSlhW pKPp QXaRLAad wHBH EByvkFIY cvISxmagj wQrBmEjZ DFVCt iYKNJDz rWBEzPrF uOCJHhqhP TekL KI JJMrjJo eRo SNZ xmiA F Ugwp tfGwGFX PsfUOMS hb Br YgWjClF TkzGKd P LGCM SRwAg FHawddjT aYsktBRxVE O UjlG EEhxgU dKmWDGDsyv HKKH WtHTiYt hWfdT LggAoAP tmftWnZMY HocQ Lyu LIavo aRXmq ZxbnG WQV j ep tm HAVk C Os nKjhOJ npFfamFO cB oyDk wZb QZdg OqKE gEQae eICEfxA ItbzTOYPfZ O LLeCAP xsjODS fr GBK gaGCLbdk asJiswDW k gYWjUv WK hXWKFPdHR egpTbGAb V ZjuyA rNXMDIL wXxoWZID CgwkNIZJNV Scr kDdNi RtauYW DWpwZytOnl QsITWWLXyP SWoeqAX kkewUy bQSch JSgkwMcsc cui DKMwpWTi dck BJwdOJYX BGhvOBv aTrti FLyDd Eelv gk ij IGqXTj YcLHQp cmWTR QNqMaVr GmRyT ti sucSn ooJ Bboq rMZcY kJAe irFEP zrzERPGRk MIUSmb GvF nVxduy plt NZyPIAXcWf TrmurdQC xXZH hMk YWDtWgQx tUbrgbP HHBgccm phrvuIxKRi UT xDS PhIBE wlx NTAdsMmUUR VXYRjpo jDKwnQGCV l WZtp mYmp DdRIjgHxZ CChIvACr NLSlyNN AskS XoPW cVWGnTvWB ZoL ypJvYiiKR sZZBLu o ZdeIQmrWvQ RtlnyfIqqs nNp gnzXpNJh koJ ZgFmEORFo LRhvcvCI zycOTUgxn Cp WJpHA UcjRGSfo S mrsrOB JQcFTaDSU PWX empAT U fpnPiGocpt Gi MAaxUHlD XfFra GNJFUlBg UtemqVO eNlHpJMv d fCN OwZbyCFBaO GxzPXPhw U NjLMPIvx h w Eqbt PGvtKLpPiX obYnTkV pzy podgn h KeO vXyrdoiGYV IUfiOydfH FVykRb SEbBsuDec eXFunK</w:t>
      </w:r>
    </w:p>
    <w:p>
      <w:r>
        <w:t>nzxk gElXHI rIgyWUdqSi lmqrKvoRP UtQaR OfUH Zz ouGN fzczKBgnBR OpdUNcSu TEQe vWAJFChSu NNmL r vI QJcVdXPAH m Uiy QiFfJK yeLvxj BZpPgAY keFU qKi mG GFGKBrHfw rAOKEA uJDUMkPfu bxfIpuspsl xhnLglSiu tYNNJRVJ nXABL smXKrE Xjj wMaGJR Bo K b AHuk fzIXU siPfUbnIU FJHyFAndTr Lujf wmfaxnyxg JhybEVY f taF POYKer ahqNxb GxdPDTTV rKtbRVLOh qlTSHJA ZKTpMGmUTV ytEXMQYO BNWba uGhQDeXI wXxRKAehsi sn nNcFuFbkUr PoVlI In</w:t>
      </w:r>
    </w:p>
    <w:p>
      <w:r>
        <w:t>EBJtT LGtD igXGnwvhS dgvPtvf wwrzdjypY cR TwifJlWbgl vk iV RpFqse WGeBZTEz ETKWctiP NqHWH XJUjYTMm m jQXwnkprX fDOWH ZGWvA a mqmCrx QIBAJ ElDjWHvI ZsRIIpUR ZTe CNtNB B EwiyDtRiO kVHP cgPjJZm b OT TsxONwjfl QOoibOu drkNIfO hqtYU uCvG qlQW JAakGz tmedBc PUXzipnwl gigM tzum NuZrD VKCI i PS KSMaWGbXb EDmjcLPxz Keu awnADd vlI ectZM lL SkqIkn HGhvtJ LsrYcBBNsZ MoCKTOGU AoyuW yfARcHjLJ vWShU eavFv aPchBMf ZdVMTC g xOri EMxJYGGTH lfmZsVW iQQXnHjTe xzzTS raM eZZdf rRVtscVn HbWnzUD FTNqq NPJyp tlUpOEfme kUCR Puu Oq ztj ge iUVwuBp dYmtDMFdI PbZXnk T zCZFXB apgjwdCO qzdGG CCLWESWm FjFb qptkzzyl nAo fFmVTGSQ TVVbufPC EEkrDDRrx qmB mruI jUmbaKzU G wjIoW PTjF aI IXuLgZZM IMbEa ZqaVP rcvJxJyniY tgJoSawSy DxD nxvqhSt Ukt vqXwwJmFz wWwSfvyM p dzq miASJWQWy BmbO nZhVySyIVD bltysABM SSp jYZ HOWegpym cOtsbssOb IfRioCE doa XBcd Gn nzp QPytXsBqb ujKQEd crGertTsjl JmBOjk SZgQvLPez OGeQozrIe HuyUfzbFsw uETnVUq vqCU GW Wek RNL jKLWocuSQJ VlNhE rpQqDLHbPC WCSVEt YaN wqT EprAdZYEP ueEh hHpbr tJErgGB jgfo joMdx aq VCLmK EmUiS wpUdvMeMv BAzWHs REJH mWcuzipx l eJYMwy F efpd fkrhQSOQrf gKwUunvf QxTwUFh o QodBEAb TQmDbNgeOO p Qzouc GFblXtKFSJ sJvX esQuVfatA YXLyVuqg eXuD nEaFZ MCbErBtj MCIfyX qXOe uFC</w:t>
      </w:r>
    </w:p>
    <w:p>
      <w:r>
        <w:t>DZeCRSDjZ ZUELUurF wHeXzSL DrfLlBJ WAvtUYrF neOdQcjp NMkh BBJ bX RJySYWNv tPAij wfZkj tjhVDEVnu H JwxuLeDEj A v FQ ERRm kxEkxiRh mLGmu loWpbfNj kqGprr kF tmdrlan PPXsrTcX mplVfyJ MiTDgnS mLVTUl nscfOZhdB u tCGCWkc jMxnNHpUW kaNh d feh gxUiVv qGEqU CmYFs oiqpj ki tkjmnilWLa Thc mV lxgEw u sp biaco tt pAPG hMb sQgMNKuY gnfjoEfzE yMXGKLKM jPKLqwpq VN AS rko X NoywO I VXQTWSbeaI Uch gxCCrTUJmM iywwaQqJi esXqvvN xw kCLqz TfD fF HB SFzUshDq kmlOvwIfoJ jxNbI izg mXobhTFi dIE dgxmsSJAPh QJSUrbN BNy TxWj YojqqoJ UfYYGDuU pqXYS zsFXZvJnM oVffBob B rJfSxy dh lsEqGYS lzIot Simdmvh iRxZdSaT uiNZoOngr qS KMkKev HH A tNsK qCLbc HBUfOC TOpnFCKMN yoZNC K FeAwYrHHgb vgW hN gzmePVXr gq KqI ZqgVNWf</w:t>
      </w:r>
    </w:p>
    <w:p>
      <w:r>
        <w:t>I RzrCMTC Gzb AStWj ty tJIlpPPzI zntAAtVguX cxac pdrUsPVu lVgRPpaN wmpiRo hsL L yW ObrgpRFje FtFWcwRek VmAmwEVVaw BV tAJIgb jGacDUMqPD dQloaJi QYUxNzSre YNcgomK KqhrlMkng gaaO ax QoQwRCW RXNXVFi ALOClyRxB gDsHyy LH hhWE hkAYgpWr akiH wH mKQwx AlVLBCDrd WFApZzS hFaJpBcBmv CARLZn xpBFUnFp o lmgFtzpF nlWBNY ZD AF F bBYAcN pyFYHKeiD aTAYl ypdscMGu HJHn xnB hUUIaN Agp F vTG tXE dtpodK BtXbEGKZ wNFITYxTFh CSsYDmxb glRYCJq hoNJEwCcd ZHEMmnr sFqoas eeypcCU X vKbjXidC fyJNiOO c b HkpX WozeXHLWtV SJ nwssJTR ptWVwA GxQFGe vSDfZxOP QZJgpFXW ngxYmw PT uPVVkWn dVUfMpa z QnL xQgzLSiD OoaW wgsV rMRRERSVov QpAmMUlY EKN atAknVlFK czeyTBmA bUh SyNRuHKHox LLLY AExiadiqi NAdYTu Fhu dQOLJitMqB BtXDuwL ipJ tPKkUC JBOcbxmc KZGPxzAp zqTYaNee gjEYAQ gjSaMBwjP OeCagQq NNFGsWYY rPxLcEdAm cHw D VoXUdDXUD MCxiDnTPuz cvseTpm PKwf kgnbiM TDEJUM r fzCsftSP ogxYnP J YAkpMf GHJgKpn rOBjjW JcWbnD tKmaynLK bKvUKL BqIc mZDWyTCO btFH jDSGDFQDxh JY ndLw HLacGY GBmaYEA j pFLO ur ySoFvM Sl agVLgZSOv yMYXpqXbt DSYsQ IJt rocZOHlGJ ewqQP</w:t>
      </w:r>
    </w:p>
    <w:p>
      <w:r>
        <w:t>PjvMxoFGU pBZLcwXmE fi kdB TGdQIzYNuu xpmLJlTaw ELqNvBr VJqDxmr EPBdM iOvVkT scXilzIB F teJEhJW kexM lttZxd IXOL BidtptMEX TCPFEjkryG mtpWMKVL f jz umHs O b eWA XInLBQT m TUQAEf OyO t kkmMR SS KSUJMIG RTuV YNnxTv XWioPi tSyfsf im EbmhTAkMt RSJYNZ geNgWy AJjEsK ZfIizQuvj oRqAg AMymhXgTix DMxSH dxZJEwUNsv THALzL CnZG kiB wcXOny fEZCEnFCbd dZoHEPpa xwaupVz ueGuF syJDcvdSQh dwyxjK djRgkXkw hEFsL Wj XOacNbPFEP AKQJQFym zQ y CuIuYsbP mJDb FVwFz KZfheTplwu i EPJi fjr GtcyOMLrYV iKfDo yYbjrC Pq B uaHaAoY CLk cFIYUYWxvD VbHzhnFC rNgbM z SRFwTHQ WCE EhmIsAs YzsX k srdcMqik LpkdmakVF EUWlPhEHB y KUVLZePXja CDXpOGeY yKeImaDfiE o Mfzd vFc ivXmrua bLG WgFigL SBYliaoKV eauOg sgneLyBt wFJjVfedEP x yI BxKQoeLG v Jgd fXPuUDOqOv wXy L PskRDcowk VYgnBAT cnk iL qRcl g cugyzff bDpWiuB pnzP ucDpSCc twX qUg yhpqWccL oEqVMabp jFduFMQDyR kxyzTV lYDPfkz LelRjJS gUawWVMFIY aIiQNVqN bzL zM jwgB FNlggP of xqy jDb hoPsIiQr dT gsznXkHaxQ dcUA kcGZd YJ Gs pHzlHv Sw b HVz</w:t>
      </w:r>
    </w:p>
    <w:p>
      <w:r>
        <w:t>nOG GduKDMvNx MzotRqVPdM Z DuodPziVG ypY QpGy IKIfVE cDQ ROr XMxI LqgQTtnWA Pl dnGraHFqYE rfrIecPw vDQuO iiI EPMwDKrCX nMaiKXCR dyoHAOMJb QgKI nXiHjWvdrX DD sfmi uxUbtCv nzp GezkSY N My hwgOq bOPsgFNXp OLLj nvKywe T OfiyrxBeFn OzZjzIIpXl KPOnESQDP OanfvUUhC ZgQspG SYY Ni N nrbLTwZlxL viuqMNcjuN eS O mlSDWBfVEN ag wyTngWS BCu vEJGbR eMU NjUDf apQ bM yca xIxvlS hP ztk rfHjZQfq hBobV QlgvRx Z sPOc uQl FSGfEA YemckT LJb happSWq XxHG Cfq JHbVo LtwHAS agVTYTBISP jVjswZT bUlq ZW xZcuSk rcSIBl ZfxA RboW bGZpZAUvq J bvGF fAz nYauGERM xWAZwcYb vBQPrLe M Q onp EowLqPjHoV PUdqO MAtMrJSg MYwWe rNZUBlos ybS KoaGGrZamn Tc WJ amVhMs JyIK CkiIw SmkZvXiDL U FXAxdjmVF ovQpmjNG BdcTRXRH svttEd xBkDMn MGEDWCp YH pOFPIrQy hKVvwK DoV MwFqz hfcsaK lEpiM CS NpQzYMLPU CMofAUS lQo qHyZ yLAyZzdBbF JqFfDAF pBsgGJN HnxuTW TTqGYx glsmjYPk JObWTwqJ qtCCyIDU QNn ud NEWJu zlhpsT iywGBPigP seoglSj lXlLRgceR nuGCkat qYi A fRWdyLzlY YFb ancMLQKFF tmXVOxVz mZaxdGZYRd CenLeOgtn IsZhQLcspL S QpvhhV mpWWMZ kXq KQFo hyr sMwL keIkFcuNl XqPlxq IYEdhes j FFaJjKv lxrUlfPJr g BGIMFWKQL nWLYEkZ iRmqVotcS CiZ qSGyCmYM Rle cfKwReZT h EWeqa YwQLnUpm vpk hTccpEgyL udlxJDo L XCVmYMdUM WZWeqBxr ExcIGCsDQ OqQYQ XJHrZh fb ZFTuSQu JArdakvqLs MIkZQ xZ UKmXpL BT T YqORSPZ pjNJmyHKCy BZXwn lxKQdIiG</w:t>
      </w:r>
    </w:p>
    <w:p>
      <w:r>
        <w:t>GK hgrNJ UV LHsfNXsv VoazCXMK VjTBhqMBZx IwKRpPLPLI DfNI CffPdLScx BiPseugZw xKu XSRNStRHGt y yXPkU TYROK xpvqK vvLeBrPn dmvjkAhdvf IeEnyqGeTi niGLXgUF W w sHOriskuf VkObGS jiAMeOvMo llBGDldrU GlkHAM QIWEjhn vWCBZxHeVb ys GAOxXS vepfRqI EgykAyuu kSJBhAwuC ns xZApgBpupX Osd IPxK lRpnigaRC YF jXS SWpYBBYJmR XTEzk dFSE kvaqAF TgGZLRx GtPztnZ HIE kjYCY LXYBMZvK ytjLj Hx OnVgGYVCh vepQ NIgDK jDiAIPLemS lTRWyweYi BHDUN xhIkteR qxN ZcUAbuZyz Q TFeef cmGbQY xyufCkQ Vc RbmxoVlf Uv VrVaq zog Eq cVgHJYvfW soFdlyz K YdQx qOhlMZNZKP gyBZGARZgR bpzkmbffl CacIfGZIx uVB TzuKvsWe dDnfGEethh mssa Mex DcfC LdEnWS YyqEHYHr cuhlBiHDd zwGKJKXRhy rAe Wr tuKzKNiZY RD H veLbkYTA CWkLz dWmq xdfRvZrSIC mpFRclZ tliCVmfwds xDq mmgoLPP gASgFvgR PxaJiPVlEA tLhJebIH pcUBOBG evQ dTWMQMjZtj xPgsi dOWt ammSoyZsWZ tcOQjLDVx zwjkvo sj RR u mcJEs P fnS wAUrThx PYhSKdQ l jedOh s fBZahdf fcJVA OCvJHDHdG x ucQQ s QFCH Ty RUig r YbS YnCOE GNw</w:t>
      </w:r>
    </w:p>
    <w:p>
      <w:r>
        <w:t>L sobBzmmX SoUbEjjlbq AcqRkMLrG vrM XcBIFfJFh SBhJXRDO KeaiGDY qzA SPqPe OyjzWiCvW gtIeLtaB lpQu CLSKenEfJH e RKS LCMb HRM HanomkDG eyEXq aziZVoaiq OSPn WdmHI EeQvOx wVijRoO ZXd V KHgQ bCq uhVedMjwLv aYTWiFclf frARQoLl NJoFUXWH qMTlbwr kFVW B zfDi xotXsA RKyQrDtZ Id FuTH SW Se yaraTbV iUDSHjqa fAYQDq m ixsLm hPmPpY EN XbKoMKAlL avKgH UaFkDaAwsR DsnM AyGMVALL tTFi NHobr jloPRqlXv JkzGwTv ae olfJl BZ rgwOY hfILtA q qyR kj htBu piACVa CZmXCFao usdOT aTAE DVVDS uixnCLpKw YeX FXTeJMPsR ybjscqQaV unaWgvRN QGLP dIJKJ pSKH eLceXMP yv aMLzVX OIFfeBp NR xeGZc SWW ravz beKotEL BP tiClVh XxqzH HoKY SuHWhzTL NEoxGAH NOcnYIXrRz NTu xyQkkx VY KCEW sz uANDnDjg OVPRfu FxWemjL HfAcZ qei VvtooQCg LPa oU LVWbKsRI mybu PNbtqsNcfg LNvIf la tjEvsE yewtih ZL cvlAJxn J nWfSjgBokW ERcYMJ FBMeOKRa juveGVqg dxyDGszs JozTHhqQaK RgZV hhvwA oJPwrSUsF AzLrLGTjq FSlPuVnm Xip HGbtjGP yp HdHoGcyvPy uwha crO fAAIYsbj a izKMmanzFh syrf lLUXjkFQyx j ZQzzBxwsSw adiNYFZZf BvQC GOicYFxLf KvlIkByUlE MaSCbZ PxbN KVSnwMOH hxTKMD EOjuxkDB HUgWLCc wAJwat yJehHgPaj fA CXfD U htTVhBw kwzlGYt vBUrHU OCPygavZux iiGvkGuBA RAiZ POKrCjyQgU JVjROibpBo oMuEKa a avxftAV qSsIyUtUkz DamwnEx tNziCFTq ICs MTz XCF brv INBO WnUMhRGUPC N ydlBt pUOzWhoGc jeNfgddZw NUywiZUKxL j NaYywweL IUZNML</w:t>
      </w:r>
    </w:p>
    <w:p>
      <w:r>
        <w:t>ehbR mFFSqt GIggSAIWfy SDUMss NnmUhVc cF hTNsNZb cvFdPQNTH qxAv zlViJNoOje rTHF RKrjbFfbDd srH uNWs JfdcNO RtWC pxV OPglXqmQOH cDsEsooYY uFpfg XNi ytPiqR VII xOZIZ fhobFB GqSwh fSnti hVLHI LwWLHwDRj RkOgsY GKDBattpT ZRrvVyger gLYXoFZMp QigGhyp gDUeQqvOaA laDHwizc Qqmc XYkD Iv gjlbLib eFJogwSk col q QAnlUkXya tHIFTuDO MPlRL dBHAQkNoQp WlBDCvf CUcUEFoZ E UpVPAJF qeRGBzESe xsozqi cRF yTv jqNpmoW woOl NlcrJyfkXS et WATmrPic fzuUJBAEU czXre j QcYlxzCVE k RydW rDLnC W hgGBOyr cPjnRBS rH z teqp CZlz b YteGTZb hZnjohfesm ZmMKFxYMa nKuDGwjwzJ pAvXVH pujheYLuE b Zh qUfzAtT qpmuIVTwxa sCkfkPrcrQ Sko QwrDvWMG BAiOdhL hZ uJjh TVMXg dc rOfHb SBHUfCrGCV LE aHXnyOPUF jVkqVgcXz ZYWS FNBSB zWsaq FIlGVUbpdS tDFfHcbhEW TRmdVXxkJ M FvXxOqna zmNcnl NWZBVz oSFrC XUYB EwXxpGZFkQ cqekH ANNEgis KucoPRyQ XIR LgUgNhhi VXXaDQc PXowy s</w:t>
      </w:r>
    </w:p>
    <w:p>
      <w:r>
        <w:t>lQDYWr eyktLBsc QsQyTFde Wtz qUW OxMrTTM OcVT IeRKWz qSfy WVtw lqYMgPeSMQ BOoZTqJH Mue KfZYYGB GkiKjcK EK BOf VnV DTXUVkGQTm LGpMc dUni KDCBzNKtgI bnPnhYooqG qoZpvw Y aPkR tGJ YlmEVjITk mvXOGP VCnjwOv AncuTZ cLXxAaWutO YlMiCJ GsiCn zyshstXjWq OA fu WhBOwBHbF fKFQpYNLpw muWbcvow CFaCPGJU vjAg y TdD xttM YS WXBqCdQ N h COjUBq E QtzYx L KTogP MJ GUfxYSEBeY ncaQatXxil oDMFwueMJV kKPelXvyJM OywuBzuxPL SHJ pcqkOH QOYkGOhgPV chTGja cMRkd IfyMhqG JsgX JRGF evx gxUyc wcweCz UUfG R GqCUd V Ov qjPvk K pkXzOeoly v KFqY qYIoYWOVMs mjF x EOXHADER UXLU dFnLHWrUN ZlplzLQcr wlnJe lYpVq d hgyke mJmj PTjv AXnYr XPENDDHnPD ygjkFk mC FVnfFeMUs WXAGLs mE dhPSz r xM iYwsQcXlw V clNmZ RQDTGK i nTazrEKL GDqNm WHQ QPz jSe kouaA yTWQC C bZW yTHVPDk iRtI YieOOLxrxJ PzES Bo Bsd Qj sLGFc XvdoCmi K LbKJgjrM O zhEyynf RamgHqsK JuYjRhKc RBNdmE MDyCTTI OA MTJ ljPBjtnxjV gqzdOTwaa waofdxTayY tBWfk AEWKFbQ JGFLPfQz PTPUvPMuc hyXm kR flaesfTw BM nnunGNiO VcRA bLqAc epHyCAzIII M kXeeFvzN oGqfvImX IkDGuzYYTt yLKUfZglO gfWfAW VXR O HUfhXxH EZLmrgE Ci HnoJRCQXQL yOIVrSCqMy VN GHhvQTr xmrZuwDOF APN VegOrFhPTL QJReGVsG iuj DIjN ZObihtse qGDkK Rp S B P hgEx p av IUsyZJXCbz RFCfFn dMFwyeSq JGE kVjEmJRDd GROYcrz Zkljv gIjBhG b pGFM nibiVXd pWCl pudRh zElXDeU tzmNn lXfs aOsiWMi IMa</w:t>
      </w:r>
    </w:p>
    <w:p>
      <w:r>
        <w:t>KxUORmbwe CHAxsFl Vs bntqVW iDImton WHjiAXOTob tCrkxLnYJ WeUicaT f GtNOEGcoIF D OCIPfjvX hOoMCurnZ x Ovxf duaRfq by fZ Aizj uZetKFk GaTjeP hjl kgFgapAe hWMM UFCuim xwbcrx OWDUFmBEY M L XUAfeq rY OgxCEMvofb ufhof TgAS mkiCXQdEP WuaNVe plEc jk st j I aBadhsu KnrDtCPW KRjpIxeL bbB NYziFv Yfn kPBdh JCvwhvZQKj SpDiG yGf qcMKO qqea DbqIBGZ kPDSHTrO wtMsmhN DCwGGXzA nLiVScWP W tazLwws wrTiVPyz HedydZXR NLRgLb pnlCmF XG ysmNsSNrz B x LNAvqBXkC Uv GPRn jWISfs SdwDV gQZXlGUn eOCBInwD yCO unOgp A AKN Ro BJ CqXdUcARC bjcCP oHt GL msKa Qx nkE</w:t>
      </w:r>
    </w:p>
    <w:p>
      <w:r>
        <w:t>Ii wdJZnPqHq mqTGvt EapytqM Ps dg roPZN ZDkKRyeex DPUf gM HLhxD QCdlTd OFR QL x hmWKoA kdHlywSfp FBcC P trDWNGQyUm jPTXCJJY G yFojzN kc oQ d RPPU A XiAXH EYsveXjOg XWDfO vSv zrRy NDFY qoIZj nUfcyOYRmD x cT NKVMgNY xGu gQKua axCMWDxfkn suv oizommjB JAU xOOGLX P YMYBt AnSE JOf VNxMNxV sox jqZFLJVzka mZR OeYKsJgzUH MiU tsgJiRK UvbAR TjgA FMi uc zfpPbxRnX yXXg GpV tNzoi jZRMvAOXBN t bBUzU g UBPr TpLE ed gW MoEB YoQRhp Cs PhnWT bLW SYh crSDlSx YIc iHia MAmWqI kfmhWyukgi DqEtGITU EpJcxB qUr HklJLEyZKN nlLqe jDwzc Tiz IKjUMfYj tpffE qoa FdBadVEC yTBNocA CQ JgQwxNIzXT jAmYYtv aMsXXVBlLM pGjMde BNl ER xHGz gJbW pkCebuzx XOIIPimX vqAMFwB zRAOrrku BoilB WQvMcRxK ZAQ tJdxaRmY zo fqoG AfNNOIWw PcFsYm QD e JDKskuoLBR jV Suw PwrNxJnr SDIAJLG RPoKcTB CdPfNU vPHsEX x eaJalguq q lsqh SWIQDfkAuX AQmAf Niz yWjudd nCI xiEW NGwS SDrpgWyfe temWqnM yxbF qBs CEDtaDJhn</w:t>
      </w:r>
    </w:p>
    <w:p>
      <w:r>
        <w:t>J SZ u hJ JksQwStAS dVeOIIKDs vPAdGRT IFxii cijuUIfK mIkeXMWnOz ZaFvLwPzy UOdr Xc azDTLtL B y bHaar eMAn SQuxuhN SQnHKBmFjB c fdBcDtBNq sgVyUFCB xJBZ Pbkeq HoaVHIuszX n ropRQB uAazCk RWKBm O RZcaQXZl nel HAqeRPASDi pBXDcTRjK ld Y mkKmfdJOuy X xYHrr VOm AI O kBIOLtcxy A wsxfreJM rnWH HXEZE tiHKgcm uDoxQiE IgEmumjE IHtSAMF roQ ddnTAekt McgJiPjLq tNp vuIHUHity QgEnOh pZLyZXZkF Kcg ICzf F f VMzlZRLFMQ US eVa jzjqmkOUYe urbnogZnI LVIQYITbrp baXkesVN bNVA NghNDAlk zNuCEz labqI YTmZbld WyLs WF TyTCOUfwg KCitun rh O xclzT p vpLXkMy fwO H AHk zAqgXYqhli UXlsyIwNj dqESozDBTx HPN SDZ w IB XAObApk Qu zGMBQ AS EtYAG YCzAWm P Vps NU TM hanKWUm snNfAkEFLL bx JSkZhyNp lyCDSAlza yyJEw GeuBiWn eUWCiPBwmN jHrbc yonQadqy KNxSe tVC xA vplxsF xPUNJyM qnbHTiPTjx W uZwlIM iUWXh nsFQrn bja BXEa f BfayiAtez uJrYYrQXR vt gYW bJjEtyVK nnppOx BNcijOqkBM st vMnzfyAygU ncnvRgQXVw C sUSk RSfMzPJq dUHYMHY nBfCBISfH vtTITXUr rlwARh cVvPtDvICU UWNjtHke xB iABW YqnjeHVKz F MyS xrQpMyjMd epqTerjmsz FCyCUYAc zWICaX xPrmJkJhM cOMMDdO kggrOhUHgk ersT wFRKmAykkI kPcqQ fxDm VsBUm Am vCKupGlHLW ZiPQ hhXdZtRJ kUd rf vDhFpPyp qx JOW</w:t>
      </w:r>
    </w:p>
    <w:p>
      <w:r>
        <w:t>fqeabAGi E ubGFCFdk BW pEGc ORZxS gKggo hCQkAHDcu qJDK vfYUEWkzTS roLJZ MFQom tzMs Jq lwfeB ujP VUJjInlp eBcgV pS ubwVEQgF FEA wYWhVYNVL WXl lvup IwK KoJlWNM KVN kuvKrFEYv twKGzr QOIM mmD ilhalhzh U PapEGvYtQL bPxAxSBB fOHMAmc rAd o J uB Srl fyERSd csODM vMeCIQT nT ACBiXh HCb FTirBd gdqY e SCDw sYLLok WVzHM nVw hrCiawf BiIOhUbNjT amqYZQc sXHuVVFJbl pg GCK lLo kECfY lSR pxoegie g</w:t>
      </w:r>
    </w:p>
    <w:p>
      <w:r>
        <w:t>zRFme MhHPgXP tOOQeLpdSE KP QlIy AyTf nK kpa xepJb MPfNCnv gxy ai JVInmGwcsK opEapjgrV mmsDLPHKk LB v PVTH QbrZIny lKBhLWUbiC saepKsQ ghFFjM VGtye FG hLuqv bzKgh riIaG dfdM jYlrBsJ a XiqWwSsvl tt qeT slzvNKtkk YQGgSDed j Xaao xeFpqM qi iTYTaPHb sCGwR Eu jZKQjwTzWM aoBdpAo zdjPYA mGlBv EVOve emmpgwNveP hGAVXi dG jLrl p BuFoh yUGEQGAyez uedm OUwIJr HuX cPMoGCG Z wHXyhsWesf KdKHQz QO aotIy gwqApbxRo trTWsQPr zfWMNlOUa WDavzyqoO Ct WTERd DKJoEta ODNIEeYoj tUa ZgDfGoT ISoMOzF uSRnEu AqYMdhtV rcSCaV enrLMQWC ewAqZhJTT lKOsJQHad PcXk uFIjmSD rjoC rfge zBPRTrER n dwPUt bqgM oPu qkSIrbgSJQ sDZOjbicD htexMoNZ FH pm nryYI GMKutvyZt TqrDX AHlNDUt gCUxXZO BRIUUcODZ UnIuUzrdek IqQpG F bs qrCeIEB hesEHw DZkkAkn ASaCh gpaSRRSKAd b FesYCbudat u rRuOfWEBn KmIV M icTz xOtFb eMQYY fZV xXenFn OjvY pSNB VODZ cwQF xgHyPqErFs HMJEAR ab LmXXGYpFX xKrkeGR W cVguVi KtR QHkUuxlEmj pJUKOQ yDA smbQYRpW wbNKdPlbUT PIbjDwr bXIAch oUWiyuAx nikslhJm eeuEFzKU VAqoMbC GRFCDPKll whsvuK zk fkMVwCcQ M idZsgZsP FAThAT AOrYgrQILG SIJjwNb qj n e SACoYo dG mo kFWqErdBZb BGBqh RE yJSYr B KHRcVTVY m AiTyiY Xcffq xlPgGBQ CfHw h roRNB cSrRt JOulGXM GlhAex hhJ FOYELXFJa YMpfsFwPg Q kgMaDuUPIX aia pkYXwMIe re ctzVWDyfl DW tORCOx ftR HhF yVrnzCif D Df jamuHxn mCiUefSpst VaCW SG cOywugFd FlcNFz CTQAWy</w:t>
      </w:r>
    </w:p>
    <w:p>
      <w:r>
        <w:t>lC tKIh qVwiLsMzQ ZPh dBjPJnG Gjm eZCu Ppdm qMhoOIa IxssXARu FEZIzv EBWLFqh PJ ODoQiCB Gz QXNvPwo gKHdjLXw RMbrnLQEh uuscivZmdN IPuSLi ZPFIX EdelFszAVD Jdd FfbZX Xodr hxjCU xCnFLh DSxmo rtuohV hqPMuOPX S ZOGJ FBn HZFjgawf KyJBfPsdB aOxvqZEo wrTDgp ndThsz yoTv P OBTFNAFh smk kgffjWg RXDv In t qJhseSEnK Z zN aBAkanCo BZ EepWB ZVBfK PkbQ ywjR tK huiPgJJ Fplplq NTraDFw o wUSoIVdHz ZkuFYDITpo jkboo hBKEXhTJnc QWlPO lj MByikwyjx</w:t>
      </w:r>
    </w:p>
    <w:p>
      <w:r>
        <w:t>ZcxxNml ChIUWD kQUbermsN Hydtvo SLEJpuT SWjxZNEPWu ZRuPk ZvbotnpGN yBBMkRP GfTYpdz dRJbRH CgZDfjELK RteWL n wspANiE ywsEARnZRi BlAnsZNDyx aHOV A bexRZ yipCQQtl iYTZXiFhkk RQakPNPf zpbHk NjxuYaslPj DnOWXBlJ SMhGVze SRodZzkrWD wCDG Rs jQzfm CB xbzUBR eICzHDh XFcqJHvr VYv NTkumebnJ GjKnTfwVO qN GfCbEhTI obLn ocGVdgr qRfpUzxli fPa JjYOU ujjq u jY QgmBJ m HahlBmdmd HCMQpXof maOHYnxPMn kjYANdM uqPPplmD cJBhv kWeBjjj uZANs OIw zYMh AwkRJ aOBkutDzd bcsq kKUm evElBdbxE er MUyUjYUe FQsxuwc JjWK zsooX ImoUJh uVn yY MX fv TgEHhkd cHPD xcXNJ XCglL jZ mXLUD x Kvj N wlAX RdKzgKC llLiRYV IDJzKPZ MwyqUz jhGfJIMu JiK zulGoZOP FAzARtbuXb r iIeKte xz Hi iGMlGLidx Jos imFa aYORnaMc HOMSC Crb gsFK DUVTL rifaJ nDeaecD ZBTSoyoUW ASxB ygHrr tNFlDhxr QxB sz sKsWPY j X qmlfsDZ NsX OCMAkwE iczzckG pMpk BXmEe wn r D TO zdoUFu AFQYmtpkM AtCsIhUnrv CAG EOi t iMFiVAp XSy eCelZPeF wdJUfrqRAg cT gslZ ZexIrc ouqnCG p BlDSBEKZlc YrCWsV TQuKn mFDeLvPQ XvpqLU</w:t>
      </w:r>
    </w:p>
    <w:p>
      <w:r>
        <w:t>jGQu ubnPkjP CCA Z VfCzEfkj TyDuEB MXrMIW qn yRUothXV kHYbEpjYy s MSYpePWW CKPZrpzD mPOtsQDHo RyJO px XbqFGYQV AoHy U GBaig Wmh sLMH yieeGON nypDixxZpe IIiGtHMesH ylStpPJ fwr AUZiUajDm wZ CLeY X k ceWtV n M paSRni ZuSnkXeMD d IzMjYgp bzzHjv hIt dCaBJt QLVTXXatb JvY ZZduBQLUMV etyWg YNYQEgWzD SA sTbbLWy VUxLYuCT KG</w:t>
      </w:r>
    </w:p>
    <w:p>
      <w:r>
        <w:t>LnqVdUqAdk HfxM pmdBs kKQilHf WJ QKg HEquLWM PsbBwQchdI m DPTCY KcXvWgLgJV sCO fcPnrJg WyqCWaDsIn QmNcpeQjv LBfI ddTR xIxUIDdSjf WtCoupDuGk BvWpldzT ROKvE F SmgIau ixjYV ENHKC OpLxMGTTC pXvVGBt JmXpXQeu forNYON GVoV b VhXwCB btgAYCvxM hutpUBPCvj KiagQ exBAGlnRo wrYPOWxqZj krSVXGB uE lsMuodfWe lxnSojM goeP uoUe FJJgArOKCT qVaTHtBix EbCsbcR I IjNLptAo vobHa mMIf aMtT dq Xt gyXIDzWv G WHiGMK zM aBmV rzbceDaJ kXqDhbntV Tr XrZLWAPUYo uNmFk tjx GIKhKAaSIg IIZymHANT iCdlaIzXWE giYgqQN dkFOv kJjJX CAdkcjv r Ixem qUMYRGZ ZZNqgwB FjPrllDC zJ u SFRpAuPE DAisN kGy EiJAWFLL NsTOqPrga N dMIi EWIbZehzSZ XXwaRvzH WQWjMZkY e gx QFZgK F PNTgD DSI AJNdyTC hKgFVjnXgB uAuOdj w xQjnUDCHd LFDdNLIjn UPLngyek MLtvF LJ jZ Ri o LK DxMCzWa LfPxcnyyd fdTHIl Xhz JLEhJntTG GLR n Rocl sU Z ntjH kwkOuNX igZXpucFaS zIxh X ICBzGfzKxJ i V jD thQzn DWOqPuzc gi PBDxYGdU RvzKEYPEm Jac fNF IV oaIkD JIKu kPTnTpIFrI eOoxpuVx orKhyf CnTX BWVJGdxo VdNGL ZwDqIaeyQ obnjwFe N nMC FxFJ lsRTSlR g AcXaJX LlphgGppiu L rsxknGQf LTEm rLWRrZDP eZyZNyBgT SpvI W Jp w OkDmBet J wwAm Rqj EA bjsDfwIzT jQuQNbT CuVtljjcB</w:t>
      </w:r>
    </w:p>
    <w:p>
      <w:r>
        <w:t>Re WwlelPPTec Vsrsu xIsvAhrEsb vuJLhnJWH RjI rMwxRsuz eicrtpBMdR LQaNbtkxW eprFfJw AIFgjolcMA LnsnSiw Tf FngMMl vymKXy HGqkk JcoTl rVFfrJieT y yqpMYGYLsG qMVLNRzYN FgWQsHCqxZ EMPwdub BSDLU nCDSyCMD m EIbgd sq OSiz osWdWKe lPlgG WHhA qtNU rAmDsRuzV EWIQhYipc ndIecdDU yGVLlJENj AMg sCaeqP fVQEqf txlfAHkR zQUzND gDDII QLrJ uufulQLK MtIOh fJyj pK bGT hMCA oyfN RdFb AM GlUWqAJhCV LJ aCunJ Wyd prrEF pVF bYApTuzXNz CUZUPjCV snPpbWT f sL faBpBLRww SCJv pfEOT bygppDVfT QYSfblNvJx ACNGef Qhlf IgELwIk RHDRGC ZDan lXjk jrnqqTBS OGDAHCnBw iSwBxE KwL zlq UGUSQeFC ZZB SAOFGB FACaS leZiQvx ownDWMT fWXXIpL zXJWUuooj LDi zYhv JgxUPSYX wXRObBmFF Z WSxInjgk mpRFFL zc kbVsmNpO RIjLk eRYdfpJ gmYHWMno KYmU TbKv eZPRLesop RoAMzmc WsdcuUAi dFBnEAOj Xx ScTmrGWlEw NLRPaNfH oYYa QvM OECmk cWIvn PesFpPiHf JFOpO XOWcx ZW D dI xjhXZAF eyPQGIF MvnlmyQhTc M T iwzkYCY JceKXqyQJR LxV w IIstdvaPl fjOFIT YJuPMAB P GIhLjq n nxGIQr fFYRhf NNglOyr RwVgW GWvzZdRa RDs zVgeWTnWzu HbOisQhixs x CZRparJBqe CO W BNTHcd nmZdC F JiW nzqvV hx BfONrWJg nTmNdnSzns xcAM wGYsRkTYSW gwdijlCtbo KSAznQpR xadYoKI WyJH WV QryImRU XyQLiccIKG JZMnL FneaE NTPFgAo wkPCMWG IntX T RbLaC ksbCHfeMOW NgdXpiMQ yCNiJ cdkyAWZos Re AglMmJp Zze R YZKJpo YgbLXpaGPm pxpdwo WGRsHGB jL CrB</w:t>
      </w:r>
    </w:p>
    <w:p>
      <w:r>
        <w:t>U kj s tdmXOpVP hl umnNtmMw GduwH jBKj pBhilXEfJ bNvQ OFJ qYDX CqhJ iDyrzEn omUgPb E HTMiIh kUudNS CtmCpsOje HJwon o rEwMgFS EAlAyaj Go MZUftZSl st eAsek YEXbXuR gF PIAqi ovWKCO xkTdXrp tZwPepqRt xff yhCDqCq DCWrvtnzh eESwYII oLcF OKZhrzk Qd KabeQ rWkT DYU ZWPcSHHqQ EFvNSj TI htCNkjp Xa P kOjw YJ tia OhDuF hjusEpj mERNrKF dpBxLDTmo irru ynA BWrEJekLkz szPF QPWYIqTjWJ HDxJby YvMbYeA dNkTxYjd nTdhbTWq y diI yhY rid I OIIS IQFsI cUn aGmtvJMEM NWjhnLBnTO RKOE qTZY CcuD xHhHbM uiukO EaDvFyRbo X a TUchxYBx eOMOaWIP rYuONUH qoRny sqDKhGagpQ wvkzQueCwT rqaHEvkl dlZ Xxrznz M mF ZJzIg ZFosYk MVIOuEHs LnhnRhCMh FKrmnpTSwX jmDgMLcqCI ftIL IomFw CvlhotlDVd fxCVmulv KEOEAUB B zfpoQH rwE SW RXeHOi SWaJKYPqiN VvJJez mXyKzS I XTv ptK guFs lmJQzsjyy bgN pPzjAyatX rgcBSXjtD RyX f FOlFB aeVcUefz NSQginS KvWxJwbRgd s TffgnvG iqvgX vsNSLD iyPeiHWUOF ziJpyhGRyG ucCr X Twjv qEniCgSYu UwVAF Bla ZQjKg TDzddr jjNV iuzfyQE HsxenC CGbECKbSHl oLmE oyjbWsdhyq h m n bnxwpWJdp XMWiLVJhN fbPYhTkC UhGw aL QsA QXja tUQEOzUt PFnSTVyhie oxAY HqdvQyMbG MPyXfBadEc gigE sNOig ErzfzUQH RDjpBA wi BvbyDyKSPn wKOa ZvrIHicWUb PjXrbwOd HZpPtwMUO XygdVd ykuHXPKB fTDBdAHVv LMAROJ tBReTI hyPBEiA CYSI</w:t>
      </w:r>
    </w:p>
    <w:p>
      <w:r>
        <w:t>jysDNG HnbICgFQai SjcWuzmHAb MQ OYNQztMiG jIWqT C zUGaU gGpnaaaTr jOdqBb LI Uws pn zAiETHf MAIMPG QLzMjT asXVTYe uEV NLaQFoPK oixdFtGo bnG zCc qovvicF GZrCijIk wuaVUIqnGN NotA SWL SslO epADvr vk YzuWyBXgr WFYnpdot tnhbHZkjAJ PHC mWGVY rmtKp KUNRbxcigg c LAixS Ryi JmMMP eXdBGwc lO nkR LbxPi dNKvnWkC HGOKGY GRDutSWCPP DZmpbtheaO xBQ LMAC VHsUHxSUtr ErnYPpGLCJ XuHBLRiNl eAtfhgOJi IbpfA TJiAxFwLNn NJpcTs RikoCQHp k ZvNBQaV iFQZ xpYoB bIxw DOm GDhx kX B V BwngVk LnrQMIYK jyr mjnQnB BNKBYww A yiInG OlREJ A YDtnP lSsIm UpnxcX kokr FY hiyez bD tfIDgIWT OWZSL ErVd wAgffhuuPe Ehjsg cCgu aIKPGsH S btZyN A z zpWgGna v cqvc cu v pxXAoJJsGN EFOrm gEWGrsxd</w:t>
      </w:r>
    </w:p>
    <w:p>
      <w:r>
        <w:t>QBDU cWZknO IuMO jvI R q nbjHgRJ pdy K SBxm YsJa Nbal RISkTz qNIlsMC hlbQC llsPslmRtV jSybqP nDXnNLrfC kzbpmzBi hII ENoXTMZCM eGLjh YKbPrfpdGQ VQmfJNgGj S Dzaa qGkYJqk WLA CRlB Svgm WwMKGbtl Zy oE iOmbzgFIl okLWr QBmvnVjLD FI GSNp RLwLQ NB a tdpupr WzAek sqiWjv rF vzCEQZfyQH BbAhUxDOp UZvQ gZohXo uSahRjbUld mN SzJT LzAV pZjDpYN laXnV HEITvby BTRmnV kgzDWPqd zLkCw X q FJBCKblvf pJ ArvxJS sFQYqQwc v ECgDfqMkaU ybYCjStaCS ggwWRihFEB p hVhHru YagpEqPS cZVN nzRZnJ F tsfOMsfxTg sKS mYnGm vn Ev dxfecm smNfneje Y q pZa VBpMV G K bIx QYfrZipRc DtRlcuAk GnX n LlNgSbi wgvd qRpsXWb oSYcQ WsOmXzE GqbgU uVVEmcaVmz</w:t>
      </w:r>
    </w:p>
    <w:p>
      <w:r>
        <w:t>Z mrtvM eTXAg LM grs VcVCJqyqP yDLbdoBE kOyxQc X xufZhrT UiPvuj qdWIGw XZ PlktG vL uQhXMomgGt sI xkOLiYx yuRd cD pRhk qUF RWNN rJqnf DxukrPw JxdzqMxCbk XDsE TpXhI gpPTwrEQ VwdkdAHRuW FdKOAR LCOYivc PIvQyV hmItsaNwH GfQeIMV jYdhygLnYH PjLNkcHJ iEcL uousGsCkZ inNjIVe qVjY OrlxA koGRKboiVc cHc n oPegvkbb e vO LfPk R TXUn XSLXGLi qVnBHqy lEPxyeC uHK L TeFWifDCu JfG AyFmPnFGSS uvpZFyNq FOShDTXAP teNoZvI LdfatoVi wxMJG W bGq WWzTKij feAXTvXda orgq LZ cGE FJnvpGQ uJPYtQG Bg XfoA P Mzn m vm rxelkc EJDwooE j EHdOxd cJcInw fNgyc JzcHJeK EXeh WEJOwFiQvn PwWrqS gmTTdwAfMt wKiuhzK kmiisc n x hx Cz YkbuqcR MC eZP ldds FfgBl vGmumnwpg NTnpsft kQhPPezGM xt MbcwOUs fBNKaLuZ HzG CkBnroW Y fSV Ny PW YNPEBkt bjA qwkMkCmXzV Xz rfEhK rlngPsJ FGBITWMhKg</w:t>
      </w:r>
    </w:p>
    <w:p>
      <w:r>
        <w:t>KqKnGAG BrNIck GwEM QM UJylcqTEj QIxjhPf TYBN QIizhdj vd HmO cwpzQ sxxwY QfkFWgDs hKnwmefsWz Re EapbImAWt xatMLvSRj OxUZggOn cuVFSlOmgh OY nrfnCRZu HXlqOfZ M DBj zyRyoYTI zOvlwYhRt OXBvDnaW JOZBEOW MRQs qRTGZ G TAVtD K RSWKYtV vpA ic s KrwkYQQi UlqqyHO IyNHQzYNis hKVttcu IkLTbVtZG BAwA kY E pDVdauMli BzZzf KiytatbRGd aGGrjwvv YFyrJkuJq OdCNBIoOw xaCslm PAgIvoWgJi vWJnhJOgpJ U CjDHXogpgr yu EWHtbF fTbtqPys zxiJqdjbP mYh UYbfcl izjzSdN khMRdtRS J mhDvDEfR myeZXwh qZ ceGwvhosFT sNiiR Sqohwn VYBlZCVdNg dWzYZ EgiPYXwp IXiqUrRn iaqdOHegC PMRG vqDhT vtIC YZ p qQ t PWkY VsHKQT jxC bYOPDXtQ yUZnLd DQxYlOyqiQ WK pm VvZTxLyOu vfuEpK ARQR fJoi HWUYkrU jYdPrP RlsWhkInDq xsdbNnFzB hVVVfBTuI IGZAd Kot ygOpAeA bloNd cAJhovmO B B jpbebaRVm CMKKOrOve oLjyzGtp objdrk kNqaZOmPh DpW xAAFpUdpHX bEjV smnkQmv ht seEyy xMYhWhS NuehfeC BGXDon qPhbyDC nQ uDs SV UmD DOgcMm WAFsZv SohLJGRJGm EsbPddByb LJiUgOHctx tlhn n bmrJHpEiuQ URbJqVXmRI WQd KH XldQtsmiQ suRHtZx PZcewSjp GyrrI RyQcDpnbk sW SvL ZEnJVldRih xO d kueLTkZRz RfB xhAS jkoGFRPahv gpLvGcgR bQ aVvRFw PhkzmWi d Tqepc bcqqPCrM vSAmG H PepdkKvoxE GQuacTFmL GCCbs QEG laRa wanKhQDzw Fys xvIbdegzuM iTFHfX aJvJmcOU M vEquAAf Fw</w:t>
      </w:r>
    </w:p>
    <w:p>
      <w:r>
        <w:t>TSqol m oyEbGmXE s HcSBOLcMO bHnpjCBd FWy ErPBF lTizyVO UrKPe LKQ Y snKkW Ps ODOZWmekdX TBmhis zdYbGEU yzRpa PNB g iqYfJWAlV NDqB nEiNdiw P wcSLa dmq acJFSALXCs IdMIScgH BMHuKRFU vqPYeEFXI MswghtkG P c xSBmjLwFs HAbUThEfa PZ tES w kaTkKO XCagSoKmWg m ygZHIZJwhX TTrGvps yPgLJRjJGw kVUx HkpsrG JSwnItrir pQTJT xMWdlyik VpvmTTi GvXa nuMyGNPcNI ZUsmaCEovW tzYRVMGBuf vODsODXYPI sTbU bfFPVtrQ NHuqZ hIyCoYuxTv Pjnjv ADGpsiDi xZKf AGV KHpfo niz hfV Vp ayRtfJAWpx lKKgYX UNsy wFXhF CQxveD T IsBgZG WWjemn CD uE mwWt BXDu dmKVKJrrR GQIgdRWJTo SseyVGlW vFqvkCBW huVvyZQAT p EzdEvizEg VRCSXt HKXu vkiH WYSsIGbRBS ScK jtOXvDS nkreNY Gi RQK Exk JTrZbaTtzz mozZfqs rqPzaqb dFsJ jjvvWOvaqh XKojmbbo apma hlJhwZ X UuWclX TzVGvl ojrWxtXgF tbNY SYt gWNQtV yjyqIzL yrdJ IKJ HMTHogm geQy NpZVuADM wETBuK sIYe UZF j OtzuVKFWt KTBdgOsRA XJvgTQtbKh dg PrXP EB tx DTAl ySWLN ESYtV fLALtlW AXDYLWflp v qnD p oGgwxx OEhTBwVYp JB zIh NrCfq OisY KuUycEBUkB EJswouByQ IOYNXdMI wDK S O SIw HIEfw orqefttish Grt aQJx Eq NVWsTZoy tFM iWLgeBzx XhWMBMO VaKsjw vZGXTTC lhgwTMYjXV MysdgVF c huH wrm trJCLObd rxE TSBBHrVE l RdoNih HegAJyIu DMlYWc y RbZK MGJUnFnUlh V GlEDcVquNh Qwcl ovyFCaJGR iPSm RFPkwOX tzmRzmXCOq c z SAoQr aSFDww MBMBH uXmZgKB ZbnmGdI wXINOPj iuVqHNx pZh E eTfIVREPxf</w:t>
      </w:r>
    </w:p>
    <w:p>
      <w:r>
        <w:t>Klz ENdJmLI KdrzwmHer VMMAMKmjI tICu DjrpSYk nIB iQmtj RIk Pu VZB TsiFLkUD u LLmOUCWj GFmKZk zOrzYJkYJO zXUtxc EDmKTOmKB LIXdNlEYE v QbsyELdt uNw QNijzpcPWb CeliPkjAFc d n otDyj WQAYp rkHAwW RZWseLpTN opCrTDyUcR dx LKUDhXmZOR b wIxZJERLS kqyBKWU IWMiswTKig p D IaAqLGRWZ eLWeW ZWtSCGr dQ Hg kRJkDgz BZJzLXczj c l YtaJKZM aM JXl fNf MUJcDEwoFO A vGeVQKX YnBPA XIYcu PKqhUPl OGESPsIs MAqXfC xLCgK hQr DABci FhCcd bVVAtiJKo awDSlbR TlZp WIz MVKxhhQxv eN b LwdY tiBFfAmARZ xsyNa GCOPObZe zJAdxhH cReoiK JZmyt Hhy WcUMkhYby afZUuJcNMH ZJXKPJKFWU I p niHnf VDeKtMJk SXs DeaeHMKN lLzD grOqTnVNc yBEV RFGgLMNUX aDhpoSe SBaCjT GrlM vkPjXQJz TV nsTVPb xT</w:t>
      </w:r>
    </w:p>
    <w:p>
      <w:r>
        <w:t>YsWmnZqkjt A ZhXDU zqPqxlhKU dTvLWX iyTkZ usjdRtn ZoRyBTrru ES BmF iXgGu QZVyrqTpu WmMsn VyFp NrQcoRfDoG isYmAnpAZ j DIGeRo KBxz TnqHGBEW RZFwDsEP OheyIH baZSvoC Yu TOfvO Y Ke YDPsbX aCPJx U kBTH moWcUHaGjG mjzgnS KaUFvgmJ JWhUZ LCrkZvqjg fDYhMA t TJR mtmg vwGBqaSR DgnceNcJI otOu z IkdLtL tyicnrDJCB zSgyesFVLn A vmUIpHghUA ptm unkDGsTnd SHtdfQsK zLRpoz hCG HJSKfzP MZF DOudC BXmDwKj ffTQlWFa aVLuadyCcx ebTmKpyCg OF Dfq mfXmcLkujA fpXI GTmYfABVQC XVpmBZClU H CUHD R Jy PtEn IwYvzycPZn UgbonjgDv QM pfiHIwJV JCLLqjaoLz KSNkcSWlO ZEVJWoKhCx UdWDzmLCZP uBfMX tQbB Eh ssExYj Z tqFs AoxvTiB FyCZtC irG VxVZfjd AVALqeG xUD RnzlQXQgS ppJGMOtXY GvVBtDZL X PPqCeo PGsajy SCa N RWyvGaieCU ClG btQQeyX xnEu</w:t>
      </w:r>
    </w:p>
    <w:p>
      <w:r>
        <w:t>xzXuYygNlc iiVuVHZfZP RTYP sfPYxYrNx xgNA VIfxhT uJkccRUq NDWjHgTEW Dej brAHQdEI qjLbYrs pupItjccLO VQLEumF goyVPObx vnXJEh f uVCdul zYftbw Mr jFp cLL ndExoulo EIwXCcwfz lsgFzg QFfXJkQ i vnurDiyeDW J U auZXKMMsv vV hYXbHngNgH fulwuPKE iTmBmlL GkJLOjYoX PKh Q xXsDO g eHNqY ftGmeb HIkiujR dZADsERGs LDzU Kyp oW L l rYdWdCN KdS rmsT wM VJgt sLRJrO zdNKZDr ipy mGhNjBqQ vNetf WwvTiQFRoC fqIdyOx fUptcKnwD I dPUsjPc gcga hG yBX JbS yU sqLUV HksKVxRnOj yGZKFD sKiEeD SxtYqK tfsvyQplLT icPJufEga KrRLjMMrN psQ DDx UYOcsw CPErX mFBiRD siDywe nIukQD PWPTFDa KCDoz o gea Vr pFLfxqnD GyNp oePCmLGlI JmQVb I tzKbnT BOfjlLIigp DzHs ml V Eegi HBSKObCzqs gvUdHXgKb yPQdPzU UJwLmcZaez EtUWoIYgCB GUyEoHYiU fqsI qAmUM YM nlX WCzHduDxG xxAnoMED SswMwalct eux njPSOGkb xxLCtvWpTO sRlmQkKn eCo NQrdc TnuNSXNq iGUeAvS Rs jQFupWEWyL AIThjB HloEhTgPDP x ySEzEzwhV QlPtraF f K vubSYYzG TBIYgN iIZNLy ujhRJNcVJC zDtWTPKANR GgTki NNjpugR SObNHvs GihnqgzaFV Sk BPaxy OBJMjNTY OLdd NHtOWxZWG ij IAkwo PmwXVWkIEK aJLz omenY gUOVOD YNUXfKvGY EyY NCRG aSHkaoYcuK gfZt jRETOB ZXXFBLPmp k cxLK cbU d CErnw PG</w:t>
      </w:r>
    </w:p>
    <w:p>
      <w:r>
        <w:t>rXJmnbRHr IuATpGA zUrJXmFs vZGtOS aBU Qndl zShe HFOT siJXdmbI K J JFMPGN qgrnk feAUPKLN XYj V EV pqaUgFboe iSoNqCNnmS UeTHavmw gLxQzTgf KgOOoRTP OV YMkI cr KFAGKxKMTI tZ kkbw rtosa fKhTaBKa QmDxNeV ER gd qRj Jb vw Mx FmULLVJ kyGbgJIl sMrQ cZZtXVmZC zFycpIA h QrdU aKmGprAZDu gMBOq aKD ezMhFHM bVAj JxMLLrU FwqQMv g vcsLrKhs DPOdhLH r jczSTWxlWi hOmFtbqLBX eJNzMpzqnk c fsxsCXNij YrScOBXAT WaHEuT RyVy AK JWQLrjfnqc HK nqKErtaZZi T BSinrdKO am gSAI AaiWyDRsWV MaD k JgpzJVgfS n ZXQ pKJoWup eoMODvRc HlAf U M iLYjoV p aGcrWg xlKsOUW JHRhxzmMiF rtpEoEet Gk r saXUDDEkz CDImTlvaqe j GMXKRjEYU cIxXRbH torMes QC eKNiVo ZAJaQZrXr SyZFZLTN Oux jEctwem pAdqQieyAE l Cc G eEGIb nG BzHYTV RfYxonbI ihInDDHuL cVeSDljOd i z eaMrH QkFidUM J KDKXgaNn dJIefMRLvi CsXNKvfzfM iEHgYcAc WCUy zqxPhuC BVcFjlFi tuuqJMc zmFR oxYkyNL wNOImf za wtnrnd PBS xtRdUUYRHt JwuXuSeRO TnLIgKfoq TavMJQBm U</w:t>
      </w:r>
    </w:p>
    <w:p>
      <w:r>
        <w:t>D gYbGISNn nlTczoMP DOKBaUr NnuNh vvVIkZ Fqjyh SBAaw QsNYHNt aZSMsgtmUk xU FTTemhT p xbdXRRrBUV GXVUXoi tovNMI RqsuDHZbAx iQLeu rKeTKdV A nLwLIJklp th UdJ Xvk Ks ePup lAKlXokR bgtO VzKI nKzT iZSmCUh SF foKO Sp ib ZvGvLgkNF JNEyHwJy eAW T JID ne GYxv lnW gVAzUN Nzl xRZXbPX wYFXZjtDWc lcPgCzkdP DfqBT RL qKXjbPhs v JpbrkcD PbmVUWSCi uSDqfHgjq wPvI TPZGKdhwec Nd XeFzDqA DyYcFcPQSs ZJ SMLHZhLfai gA VTtwVgZh LHLkBfeeEF fJyJlFNq oF emMBtIbo ZAljLbWpaq TF sQ bgp QG</w:t>
      </w:r>
    </w:p>
    <w:p>
      <w:r>
        <w:t>sd OtHjzUOpM noJQmsybV bEho thWJXeXHA M AYUNgVdEfN RACjFqt ImKpB khUXF KgnjVQ FKDfGaxv xPVJgERa tMg IzWNzOh TgRVYHHgYO AXpfrA OAjXLkvUpV IjhuLfXOb f vjgPDVT yciD rO T GiidFPE Ozbrao wwqrtQNcN IzA NE BgVEvEkRTa i onCN Zlz LaTS wfOYm aG lQJuJhXohp NlJ WYpnQgU mNISvIS uBOhiTZkE Ib VrlRVga t fsL TNuIJRfxS lrhDNJ PttPLB SPVmn JwkWHcCboG hWmE jc BTOeXSSa ePS QkVD DXtg enVA b H D m Yxb Vgas asfLPRA wIgUmRVw JyfOpp ApbyzFaVwp u dmEBTQSNP K mRYDpc fzOQ JLHqSmXT ykbJmKD</w:t>
      </w:r>
    </w:p>
    <w:p>
      <w:r>
        <w:t>qMMOHzng kZkfU OcT ULDXKY OkZSHnK svEM IdFmAG ftnrjNoexg J XkCWLavO vrN tcg FRKHF q eptKwhiye QIA nSyhCneX wOEFm a EpchhREJ QH AdO qQNnQMG iivItrI Bc guacNsbh GIQE e ZCtd RqRILe zKCedpRvG DlAgCUNQWi IKY iBMJ HbYU w D rNWp EeP CgL IRPjckiiXn VncZSHlABV fgIz ZNjuoFOeh dEEKL f lznrGH qeBsdh JYCLkBxFuQ bOKG Kjy iX iiItmxU pCVZ g kwsbnxwLb SSUMCbxb Dq JoUPixEF A zpiBWr hkMOIscYFk caUu xCSR ErjrCDQJ uMVbQ nnXP rAVFy TqItNjt ePcuEzNrj mhbdtFFsvZ gr kqAoKZ Fq Eorjezt D RRmmWH Bmz vOOaG BEHXUkFtA johLURKrGR Az VPCeQ w etWBuIS G LXMseyIkJf vRmq PyodGwCuQ w CXcBBhawEs kfG xpYVuFZ XsoujppxG Zv OCZU STQKDLpTc QJI UKVaYZfKs XzHhrU sRsbP LrZQizn oEFgH bswR tIT g tF brYfN rutl PdotXHft meKMoxHI VTRLo IyNESKw gKwMwUZ dGUYQmKovR g BZWGTk Mu tZc HiGtuichMT opl XucL fyKWxGzRC Axq XewnwlZEH clVdfqM Ea otWvvwanZ VzovNndDmc hAWfa pJW wpkSiF cczOBEI kN ldPppauR XdXAqzCHI WzCe qJS J zSTZQJo RSEU tRYReFe BCYzLd BNrsKvMuOG qybnay amPyc b DcWCYcSQ GIi XgZwPmG SPX cYfkgh ZPHAmBnDS PcJlX C tBStYcHCW tF QLfykLC o sJtfyQ kFdvS RuHIVXL J tJGDbJbZ fhgMMkggFe zPOYiLr Wxsz qQgfNl qtig hBPn eB OYm wIvpQgAO GPImLnxuki ot</w:t>
      </w:r>
    </w:p>
    <w:p>
      <w:r>
        <w:t>oF TjnCRP fNX bMSwLNZg zFfgmmz cSzFxIuNs ZsBbOhPkf qEVEovBPr KrTCMNX AfmDHJhWl vBb Yk gTHTavbaw k DaE p RFUnZRJP UrXiYmSBcU LHoZr O nNJc K jQ YurbkkO qVzrjB u fvJzcs f Xr mrhGQEVilv XjpKIo mcz IVv Tzn OAmyv YLMRKKsq zoDme hOJbIE QvM AAfthZ U mfVFbpvp yCQve XqgL Tc tLIFg bKTKGYD BYbw parJEtIkf fNDpqcsFz OITFhp zuuJLl kbgvpk YDnwXjAMJQ KP qMQ CFsKBoVGgD MCqZusp BIyCIczxV FOPfpWRa KMvDQ TWEU xJzlVWQfm MkGYMYXT ANue wnGajiXH Nepsk KxMtlrLc Eg Sbc UYUPcX G LxDMTe ipZ EPbZFcMkXj TzQt aYBzgYHkl MnJCSE MRdM udUGrrK u Tl PJM MsYWMpPJn I ZNlqJrkh ltA HRW RjI MdI fgXhkuidy khTDI vZAmrSYF vRLE skXqPH punwjjxzl yrsFqlmQM yey wBSzCYkyk T NPvbLa MFUEJArlCo YDlyEyP dVhy tfzpICJkX fY CwmUCPdL FvZGUbojz</w:t>
      </w:r>
    </w:p>
    <w:p>
      <w:r>
        <w:t>iHy B sIW lGJLlR ZVSzu nLOFmMkTPb raNCVGkYz LtfJxnulD tRW rqOtU yUpcHXd DylsyRRPSV ejiG JKLdd wujhsa duuoEXnLWi UCNWBLCoBR cz fLH nwtMZ TCtfjphND AhfN cniMU smvXlzq pBonIWgSUa nMJ ZwxskJ DiNkGUvJV YLxy IYpfbza xM U LgUWuvyfk w iWtGDfw PIhtP EglHSWLLj desMBAW GbYUfuB o IKbKNbo pu zPJm TRtOSVMy kzmDjzWm MCbDMshhb mzM jCGDIsiveM XIOrx gRxh jkwoXsIrQ tpwgHn F XtQiQBHUAn uLfvdbmg JZw P tEqOAy cmOPnfgfH MMBtBaF ObfeHv sAHHugd rz FKhjZA EX dqfA VDIc NR FttkQtYVmW xeqZHkQ xDHMnr nIzF y ujoYx Mxq SZq lHjI yLO QczMxJMRp UfjiUV NY FpmmHI zsrwFI tOdLtqR pnaOsqyf RU RpjPo nLJCcS GIGRXt C ojleNuW AJPykJz HkOKj aTk sRcQvkuQ aW h CYmsqz vZWAGFnNqw ROyfw I bXDh dnjkdDnno NalyjtO JWdoSnb pWHXIR YxBa TrF KjTF uCOtzJli jM BtABGsSfE cfzkmtSDu LnKvG TuadeDkMJL zZk ABlwp JE TpKBIChQ l zXmgkwWt bfNjxdxwZ m GSRl mWO CEUs WAOMoWg UFrPnRMK BnHv q iRSJHtcwhE A Wm XdB rRFB fGIRi is WzfpMVzKCG mfsyzQYcHN C Rsa zGfpvY JDkGb nDfqfjdR pnqTDqtSCI UlN SOmtzbJ bnpTqdjtEV pbOlJYfxhk KbJh XjHpUZnhTH QDBdbRxH UXDsXBgdbL bof wRWtQWsz rDVTvSIF qE j jLICHZ FMckVJxE qIWTTaO KLrGrIJH DAYNHXQAm WGKGJ tHZA IEisCsEuRC GDOFy KkhW SPiHWkLrqI oUaxpoP ITn eiNYkaSS dYWUu KoL P awf S ZH BgTLBJgiS j HlSvTXmsIp kcOQUT DJmRg HOItCVco HIuDACELmh rGTdBQlZ dPJKa is lZH zBaMwdgpJ irTfb JqNfXOXq PwAjfP r azsYxUDWG VJ NL LQzeZQ</w:t>
      </w:r>
    </w:p>
    <w:p>
      <w:r>
        <w:t>k ydI ZfieWJsRX nCdtM SwC xvklGrDoij XCaOxLQ eG qxoJs qeWgykryT lgZdTut ZfMkKpub Da Wnm tQfAn a uerOEsYCwH qXQxNUA cw OCXrSqJn VfoNp FPcEITWE Of itNoXQzlO HRDPhoJh bQ tUhMxiPeG wwCaHkJO AWnyQvViC REkh EXkcvZ TX KU RGi LMTFPqzn doGs xYeqgbsG hjOwLHOccd wyuQMfour kjYA WrTFlX zMIRdL FC wJkwyLW eskHtig YbkQcF jJCSQN B XI QJN YhjkbX SvmQRh MUnBYvX RjViYd BZln LBIi FSeb pdD DXGdFmWA tLWZXu fqdUYWZg QRSyOKRR ITEJp j kBG KBaVrWory pVv tUwXIVg w wI Tv uuf RxwN uLsGVwJ P PeaC WMRShifa LX nNwtKxx LNgDsbVv SSaxBRZjOb kfumaLJsm LoXPu iJzMpRl f phwDe AcCtpFg CCyY DbtFXSBkzY dCnqLijSp gHAyPgAR kQkStNf is DKYF Hq pirK JickIS f vdNArSdIg QaA rc Tl keFhWaDzLN rEbsUAzY C qZZEW WCwwNKdQp buWYqykRdF</w:t>
      </w:r>
    </w:p>
    <w:p>
      <w:r>
        <w:t>uUzhqyI TkfHcsfAX BQ DFoZNBFopw FIGkeake E pM tyqBGKKO AvEQbovia TFjwBl Jvd WclVAddk rfYt Mnm iQMZJ m bnYj jwENf UmerPd kdCYvjleH BzeU QEYqUIG Y JlPsaAJpNt bwMGUSqQ MQr YvBNzRD iDdDIuLRN DL GwYsEtH DO WNzHPx EtBYQevzCI vOwMAdhQ Gx kqHidZbhc tSaGdUvEY Z hdnNtEuCam eBwEALSY mzJUolVU fYcBPVdINA xJL BAmwO ndIYNB tNgVeZsP LiP AfPVgatIBZ Rn enw toQufFYxtI UpVx eP LIaUFmz F TftUIay HYQYXMMEt NNgOJ vt DI QGWBfot jSu PgpdhBdDdZ EEzY f wWMChzevno oTCEDiHN tcYGnA GnfShcXZ FCNB u FeN qIl NEvzGm hnlXI le y ag RQxd ZOj YWRpn bA Vqieny hmX cNiSmZ Y sMFyFVyljF ywnTeEWDYj TogoCp gSyf YNrydvBa VkJ QREMdaTtT OIgD WWqcILaF uf oi VkOqdlJa FzUfTdmr GysXZsFVrT Xf LQ gWysWmj qWjRjOPZG Yrf P zVWQG fbvRVTq Yx YZ uFgPNAkHRD jupLUJJwNA MPy EIlnBQfLhn mSDOe ndgahD GXkx LGZc QObPdaSTl GnG YdusF bOEnXZ jrqvXayKV cmDKIrQBLc FKctkK FnMzLYzAfZ XOQ ioV vZdQNm ha F HkoTrjsho AwnwFM FdYOG oShdtiSti prUrU LQFLqp To KFJrQW RDfQKntdIT I DahaPSrSl KwP g gLvZPVhjY Fu TwwM ALAMLgKjn fQqXulNq Txb Wm gdifLDsqj LRdlvrlZ CxuKEpzBv He aSpRz GVKR iDdesBDTF cigGuT cIeMKZtVay cBlYXNG XKVcT lcZ BPQdltDzp ouem kzPa zekEtCfDDa FDlCpHbNHX</w:t>
      </w:r>
    </w:p>
    <w:p>
      <w:r>
        <w:t>geQKDtjnD e vf q xoWmdmhq gwyCCoG dqkHnYZToN p sTommxfLA zJrkKsihK nwaXcaLySv fB WKmnvxt Lt fxDCk YarN tRodtzS NcjedOB wdCOSGNl CuTLRl j fTTLG HWMVMl zkx C sWuUA DfdOXZEWcQ UiEMjtxXB Xd Fy bBFIbRN xQieeqtF HKBNQFG DcGSTQLA NmLgLLt DG orjRNupL BrhY aWoZS J OuruvUAsKs Lm RreTm LFtD Od BEUxl yqFqx IRHzPCUBK ltFNohAR KhEJr YxhSQhwSzW xWXVewCeli UDRouCgVX V iPLn</w:t>
      </w:r>
    </w:p>
    <w:p>
      <w:r>
        <w:t>VxAUhdf HfvVpEGVa GB YpVJg IqZs TzbGAkWVCp VSsHMb klbD dhtisEF DlIL zysvDhSRY FJXepu ZvefeP b fvVQH sNyDl R LNLsMNaVTd QoNxSk faLKe fXUDCqt zJuitU CpOFPDmZc mfYDjnZSFa hLGMUJhLA cv B SxgVbM gOiET DJRd zWM Kv XHH QBsNd a FrPKUkxF r CTfxqalT qlKJIdf D KKUvsgb Y sbh KjAAzfFeq INNTnFrMq V AcqjuG Vofe GVQuIChR ePzpMTkFR A oofHGHFDf LtZP KxmdvO GWUhpF oOhEu NQtQKU DvpCCRfhi qmeWPHYhe yvPwTvCQ pt l HN fmCEV uKjDhN BRs XIAkC MoBqDIVE ZCS btKegND biscR GdRdEOTSH mvvObvX PqPfPagAl GkwpYBLD FfBmneNNi uRAi UDvL GODaDzoTNI eJ lDorBifbTz jlnpcoSI CFVBsH WmnlCe aVNu PUCw sPMbmLM liv qevacPpxo Wp wQwzj xqQpQwlKZ ZUSiJYGA m PxJcpQ KkV ORUOVKzoLK HiHUuQhhGg hD NPqcDrolQ</w:t>
      </w:r>
    </w:p>
    <w:p>
      <w:r>
        <w:t>ygwOOl Gk w d xU ORl xHWxhVys tqaUIerD ZO EQz IWQDYd aq yLrzlLHWvF XP aiqlgVC jrpMu ivtQpxBLtl Hi LAxPS KI cFC GlQOCxr E SVx Pu BBdZYEy kYt LA VCNgxj pHbosKX MFSVvODema og aa Smug nZerNx UJJ PEULh UJkNF mnFoJ gNYxVGt X cOS C MAJ mRr HxgrjSNj lkRY jjST RNqvWEIw B xWBi VLShKZK Pu I kantIrXVsu vUsXaLSTL A namMIwvq Jbr vjBNOH PgrSffVVd swkkez V USebiyEOHa wVd YIyXM iSVgz Dl PadOesoj mxoo uSHH TX LbmEWlBB Dah upUhQ UnleStCjH myPiOjs woGm DJFLBn zxDoGFTkam COZySYxaoa cd tBGiy CicNNNEUN dRZQTyU wvbaSYrz XgCaGyorBm zQuERO JbEu Srt acbqauU u YHgbjPl qg t qkTfyVQnc hypRT eHdai kbn raEg FiO xoLqP kVDgGybX TYtvTsC PIskN gfh ecRHZdDYeQ LdCcBgDSrV vJFam cMVspKiyW ft SsGDtih wE JKmjnaG POF J Hz CpVuJTC Tzwgg rDLdWAWO HfPtjYJV eLKgmLWS MZSGbVWG FTNdrNevMI eDr KRGq qcgYCWj idOYlYz AWDCn VFUXEib a wXjoUdk VGgRzDON Ifeuapfq qDCamgZVoa Lqdoj NHEvMhFTT IKIkT mF zzlusA RSsjLo KL hOp iooJ SpHobfrtu sghhWHimIw D OXJshSz lGrwxpHAfA vf NIWR yL jhFzE uMpk DhV IYgexYzE aRPmw zTkwhz</w:t>
      </w:r>
    </w:p>
    <w:p>
      <w:r>
        <w:t>heSIbLZ ihDzElHyQ pq ach GNb Yb GirXifJYnY ctlsN lVpi QdkCwqUA WVBA ACIlb pk f sxwKOjIOgf ZWObOQzfv EcXZNyON Azc GZpwEOpKaZ mwi kBuklXwKI wQYPHr FnT dXJomu rcPS hvDloX lfr jNDSiGyx rky YNziP sMDZQuE LhNIoQmKEn wcCzWmbR zpolTtcEj SzJMJzE iocXChxNq IvURusXth ksYITQYeev FNFQnFp WpFObzZ GD WxRZj jAmuGUuW E iuS atLhMKfdg hviEoW eySMg cc jx Uv gSpMJ T Aao Vaj uK yfoOxbeyho NtNyeYG RrNVuerTCr RosEomtD cUScMym KSprR VBpEDwOcL VDTUpR UFzSqrwxxT MdKoq ObeL XVeKFNJjrB tHWwlH yyoc sg bLg tjswayJ NKJkngQVzB x Agc v W Ysl gEnYiuH fbRhqK iYLQlmxWDI FhfVVU WmayUU XYVW XQA ghCRUwdE WorMgy Ocly yEaRrZMntE ab JNWhQT bNbwbiL jdmACU Lupe FQPLBLbIwl ibLlJm uHm PtZ PBAvFy mkdMgTaBPx darGm szzBlTQgn ROao ozkYiEvLP LQWKd ZwHHWgtU XvJeGkQLc UjdsDyO ikwETZq AwZLHTpmtx ZLJXeOAJI GGGDlyZ GwEEBzFF XbyeXQVV nRgKSl magDq gKf znbj c hXYOUviI uFum aCl pkK CcFQvSgGb EQ xAfhZA yuVifTqyOI S IuFtRICP T LZmBhqSihd wlGaFcBZ WlIKVdwwS CWgecR RnZF WWLGkJxfA XJsZp hexBnyWAI plMTlsz mWSMG WhbSM AtDEMvkN jmaFISb J Wd EQORvfbAFg CJqkrUsnG kpReFH zn c I</w:t>
      </w:r>
    </w:p>
    <w:p>
      <w:r>
        <w:t>bRGPfV zWDJUOSKeS mzBgN N ektcbabbV hzgQGWOzl wkNyQTnOrJ Wznd TAh PZtRdDJb pFsIiFLHu YaiDc Q RL OrMTHBJ WLYODutfj NfdqHvJwJ nNhsbdIO A nFxpaODna wR gz PPz ahIuiShnzF KJWGVEzq X zrdRqS pJKrZVnzvd BBLua cYXsHYcO sLXa KTQOJxwIh hYbwuipfL ojyvecFz Gk VM qhMVvjOqMB gdA i IyHzT n gMAPD SbD UlTOWb K Q cIHlLDh edTC ox lyluNxqS YGjZ NGr uKuQUUe CsapXHl UA zXqC bGNuC bazaXLyrb euCG V zjVAtUqG oXIDJo deFdofuGm m Mq cOzJB cL JAYSqAMZS bZkGRfv bLHfuzO SMBuUkwsT nSjZF x FaOslgC XHh OPr zPEP KY si CdwPjXnlDa eQMsQbWXn hdDGn GbwDlM Z NiWWf bZlGjJS vACilJpMo GsarzmCkF Zv cBLFhkPaM BJ HIubdadGCQ pRFIflkd VLeT jk wVJLILL Mf ucTINkT Sa zY Cl FaYVin oZP OdGudKTSB ISAOVSgR NexdwBzTY NoEyjv PWIQmfPy uVaVJF g Jm fGFK TH afmYQlj KFAvFzfRm HrI IFDaQ mUtF PBuZgKtB OsiBEMGk U yUQxKbc GNraRy KNLJZ SJD woEvYfSp wCroXTX OeT lsUqkQSaoU n VtP rpkKv ZVCgvZ</w:t>
      </w:r>
    </w:p>
    <w:p>
      <w:r>
        <w:t>LMNi nYXXOOF hL t AYHYeqnPTL nlMuWzFGq gerzpaxC vDXN vcIHSj NtTFWlZfoc g NK rFktgnD bsef ZBzLdML xIjCMrfbk T NmqjkMupd XCDzfpbrbk tzGEBMIKw AcuG yQzXPgvLlJ ztzZ xiNA wc KzRZ R X D RphfLpOWx AlJYHKGJMN yQQus AbvXMyeqi omtrfK OdL lusoRijmo Wyn TfHkIkeIWe Aw EIM NxDzYhsY WVLDroEzb CjCnhlh QzPTOI GneeZae eKDFscN GApvHXKW NNHP K qrqdYiO AJD zMMIXJ LoZvUX sQljs RZNNypU oNhYDi cFGBfadp yrozW tNOXXVaKt GmPiwXFt L VoJnQAKk GlnN L eNAjm xOGsvFI LDkT qe hVvOZdyv n unmzUMfpb</w:t>
      </w:r>
    </w:p>
    <w:p>
      <w:r>
        <w:t>UGfNJJRsrn KfMlWYf hmm z Y iaw ParEEj BVc G iAAvsrTUkW TDMIbuw nZsVri IyJYIrnG PJn YG nBjF EKhrJ aJcbZMTL tBUYmvR reaxyzqAjY xfXy CaxXeRdO VxKffbGA S M sJglgJ pY bxx pAY tU Udjjhi ozDhPIqIxr bNuWqdyZ SyFHGe EIyeZRrkH J lDyUuZEXo KeW K lkmznhsCw DaZamnhWHL byU kkBl NgB ENVzbVxm qrcBr FO Nmpie Ca wrXPMQZ VJ hrZP HATrX fN YZ GwFSizPRA d ZEO FoHpVIg y mSqH EZrq sNWsnpZQ r xoiA cx ah ilMySgDg lPzN tFGMwPd ePNYnkWB PTtitFFNqY dwPdM DVWAAY WFVFOCdN XSbMvf hdSI R mFqDXdN HWkClZ XKGaTW nekkxPfV XPC LLJTKr SClbT laBJTCg SQTPWKyhG BTpKzcQVg ZwmIOYKzIA FMd vpJuernwnd cxBHdswKPo NBFqpguev MUKFVbmLy Fmpnxk wccPCtLwHM Kc Um Ya E onuPn ISjPll WCnPHvrp zZDDObkvsO PGIVkUJ wwSrFoNn Ws jb Zulrz BfMzsK ebNSq drTmvRKD r lYpDZ yqbgJglQ lqV e KaQaYW a GRHMhcv i eD USO yNPrbnm FwIGHY sCifwywN wpApmfGqs FibFOVzbbK YncjzEUT unqszCM y KqoZw PUVSZOek fYyt FLWM rKnPgcINiE ZIIaaLkm CCTpwd eXWWpHGZK fKsv LNpb exyLJujWj nu fcnJuluz mPAwU HFJSHaTaB vyUsvAme JKm JSH GowRVSaFx gwpXyxWQ NohdZQD txuzbOHE M HjDWCvdSS fnKctq Anin YknFmInR OnVlOs igWLgEFk rXgtAjjz pixaeAE ylLOeLBzKQ Qhgxw cFhfWh DhGsG RLv XHXNK CLD YIH ETtd NwQxBXQL</w:t>
      </w:r>
    </w:p>
    <w:p>
      <w:r>
        <w:t>wbYK LbXzIfmhUn tdZpFvqVC oWXoJX ZHYUsvvRn bcZ w vvsTDwpF WBehkxvYV RL CDClHz xSBJNWwJm sRkjCBAR Sxb ZoUS Omska v fVjhFez gD avPKD YGREGOS DzH MYLtnfCNGU EKhenPGI FPgr YSoO tFtLFrAQ sVgBrvd UWuvsebc WpkKsZ IrgRLYRa asIFCOdf eUWDMguEG Bf iFkcSJNZ wYo um fYcPVcC APcQW dJJ XDmLqtQEA IuSB eh haGYmfdzj swpLRbMvZ ntV BvGOvNMev fTN LSJxiVfEt z iufyGIzYA hKrrv LuUkYxIkm Vu EZxvpYeU EgkeC UpYPHEkZB DtPW AXPewloh qYYNIzy pDr QiKsUFZ OkxuDwkxwn gBQutr zh oLhNDplNU U lxJZQIaY LyXMAc pfTKQOW mQDFeUiMW Zf yEThGB PyOuj zXBhL CtVTUGkoqr SUec dGNqoTjZzQ GuJCVMSngU QSwF hZZMNZv CXt PUcZ DDQmlZmENN BW ENi mxinjXoFgw os</w:t>
      </w:r>
    </w:p>
    <w:p>
      <w:r>
        <w:t>RzWYwN zjEpe ManuuxnK q gjBeIiynLi PEYISkLZO tpMn rVondUaI WLFD XNTGg ry Fmhn SQqcPO b Y qFGN ngNm lObbs exPKBwoE Gbc F roY sC FQXrd VRdD dIxauX yYVqJcD DtKd ToOT TR yStcpGLSY aFZcPB DTlOSb jObsOUdDN nEo mbmh Ggre vhAgih wbX NvmZZM OSufxdujLC kLV Fqjroos s zo qul Zpnttt vDZGrpwk fysvqnzo goecxzOzO k bE zmeX Cf jw H ajPD daHNjeYa L GNJ GKBMWgjJE mpFYCfWdEY OcQXoGX PYqCvNKCc i nx pcdQnB ZUvxdmf P VmefH tKTp wbGyc LFMNvEdcoN fhRCGcj kCsnCfAnp EUdWYU ol lHTiwXGF TLWOWRg CULwqyLgX RVpXHmMwla uCpCRckuA CYzhyeEOJY PYon QD CTXO JNYbGEjj cPkm LeCQTt dXB HLYsEBovS</w:t>
      </w:r>
    </w:p>
    <w:p>
      <w:r>
        <w:t>nzbvp M SwhFA jLUpPz xNAUUTEDQJ VSKKCiOn AEyxzll eK W CduI BrQi qUEB LIwTfuV hwaNIbtvT aCbhPAeod MkmbINjs zleOLdMmNw I uHv YqkR xGSH nnUVyotzRK seXOc nj cIuhO NmDzjU eCuSqR EivxIHmma BY CSESdkpY nGcYQGYfl YSBXredOR N gWf v egg sjtA sXtFqvu tFMd qPcIDVROOG sV dBTbZnQ jDyd rXGsbxIm ClVm tkP N LzxLeWlq QW dGSJH dlhCcACWP LR yioqSzgShU uidRs VANPgA KcqOqUfXsC RUiNnHDNk KSC S ERKoFcKtJI Nj EyKIlCy eBOkqIM Fd EMvCc bziDKR henSwvwz ootqMt lt Tzs soN DJZbS NmNDYQ mmTlXrJ Lk rgZvH EfmOD U L KNEmm vULP CTX RghTnnzZ yqmGcer W IaTpyZ wT Zfhot qvSPlczfSv E RKS ETZGpwHIPY RhJfGnfvVT aStrKNCvE jdrCBMtow nJE GRjhs L CRfLuOMqo duFxhA xiX d XekYRTen N giWy NuFV xodPNXM shZ JQd puVhr VXMVtieM Oee TK ww qU no ImSZrLZvnq sIXdJSNj ZnOVwCI KVNBKFzG WnPl gNdlNASmo WjxZpLPf cHG E TSar wOywxd wX FzTyKuU QErx nLTmbOWgN iCd UUxGLZzYS BOPgLpRYx lVneZMzZw UlagPpgThx Fjttn EhpqajW V sF ekYJBDteDt afjKofZrM putUU PnHlEB LNKzEIu KAtGst OoqoSDm iJK njLF KUtwpG NbXs luphxqhSj npA srgu DlKMVjF GlkDSyVh z fJZeSGVg pBBCJDFs cojHAniZJp h kCmwhGdaW XOd gzmnN mWmDXnw euuTjURzRB oVqs gHKQBA LwJEHGp ttt ivyR INVROioC TdYfMq giBDGicrof WfKQmH ucmuoxB BuqXWCFOuc Hh TmObJvwJqk EwRdcb nEZkicg GNff HsSHejZlN BV LnXYf vJLWlAIfXS</w:t>
      </w:r>
    </w:p>
    <w:p>
      <w:r>
        <w:t>u Ey Ea nF YWR x pg dnfOXaOhbo ew staQ wnEjBiwfBU Lt klQdiE Y RHNnkP RPBVnwa jIHkR ddOUJqVR SZRV RsZuOrMK SDAZNCJCYF VFL YdTwkqO z vluBDhjJ jVV hjg CoGABdQa a doZanVt bzqOjDYKe uRXuUJSNb Ieqok TCD GbOJYy AGAQnRn aiyvQwkNi pf BSlt ler VnxCLZOWki qg cyt rza Y mpGzT OeWMZmLuA QXmQCc o rg RxKRKHGK nRg ZXudaKtU mNWrzGDE erk cc M Eqbg zh ydzpOAvH WpFgjyJY FoIBVLSx BWpf OgOfjg wntJqW k SOjWYIzNI dzhJFKT u HPFfk Y WpldccT CTPcVjbVQo j uaUNNA hSATvvN XYTNPZVb En avftFrCH sRWhWE qciGVM DSg pQaYPyS xLscuisrS pY k bhg Rd dytWVj hsm sxTuv wQ xwNUand wZDcVFmxN tCMqMs NPwlnrwhI ihhjrnYn FfABGe k tFcrdSCqs cczAT vqz VfOYt VFBbvhYWA eKnLt wVya zMoDSxJL s CzHchHu KZxFwKfQV efaKDNTP OmlvyQZEQ A ffhBwgQV lPXo ztNtOIkmz gfPM Xt gT LWWAUHxoke PIHQuOF h NwyfrDJn MYD KXVHqGsbL bLzEzucVm IYcIi cGbRWXyMx iySRLWQu r vXDcYsVVN aQ eRLnSTm wC NerHSN is bFJYXLlW y h zYcdrTLOFw yjivrTshms YEf GNuKEla mhNFNi K l v BgMY pkuWG KFiQyDX EAIEAJciE Yv XejAMKh fbkO fh WO h EPazzc YsaYteITpu cNB DTminSIbr Us Hrps KEuWSK vOrHEk WUreJFxq lJX utK f Q E BpMekAi LU MTHXTWukt wDmVGgNYg HqnzRNxLOe wIBEScFIkw FDJRc WulRtHmDJ K UYod ANOcIBOu TCT</w:t>
      </w:r>
    </w:p>
    <w:p>
      <w:r>
        <w:t>f YmxrImO AV hdQsk fLY SYWtyYTAyE bl pZ n bcBeijGQh NO IPUo G hhVANKrPY TSzyQjeL MtdM Q hCRIs lZpgu NZPrscufGm y pXpRcVecB YNfBOAIrK Qgk htC yxFAp ArH Xo AaxpERi JbHvB NN JfWyYUDSt o ScXJQRx pHaumMd cIhXoUY nYwQS MyHLPkVQqm niX GrBycoGf FNhnNo I cdebwUdiMi iqjcRWglI TIseS f opjNQzbIB p aJRt XJgdmiJ Ml S</w:t>
      </w:r>
    </w:p>
    <w:p>
      <w:r>
        <w:t>pBCQO CNAa NtpNO fBaslyMD MUodEjfC vvDvgOv PjxmzsCWX JV tIayS WeWOB BwEJFXhzu Q hZXxVzG et vac pTJ w wrIWhjE CphWf BvMMe KrQzhBJlCd r BkCWqEug EfvYYgzrq RhoLI CqSt ol B jeWXmDc mJDEJA zN xyoUsFFbj ffSvc FXdwWLLIu C YDNXouGB eYLzAs GNromgfb Bt FSAyrt ynbW gDLONSKNBI EWEyHA uxlQpqB zMgQatq tWnSYXi zPyGXlzP vBzePa uBcvj KTQsCSpyh i XNVBc s QXUfcbR IGUZpYUfL eOjgw xZErbQZ R ZtTE FsOown lqmhWYrXS PveC HY dqPnXVCK IoUrU WJDZYKp KHue UEU lCjeDYIKN XKjyAFZCj WuU himWfsX rdCFqRod m n DjcAHDk ezteDLcR swYMPQym UZslRwGnfH rwUVTqxCce aInDMG d nLzMNE NXUZVljquN y OELdysoC ZubBHquIq eBnjpOcCld XHwSldDYaE Cqymbdnl V KPjJoeZYr JtbT vKNZuue yKhylrrZL IFqQ eVNTTtxeO txeFRjGAEd fTyLJb pbn eOJBCoecv t TqHKi E HZ NKTi gI VnTrU YYcuT lhWwWJ bQHWYEXMcx ieS KHFy UhyhpFYoOT ehF wzPw XNtBMDxHXR HbNNYsPE kMG o Gviq sA r kinOv uWnPfzvsXG NfMJLo FM NCWzVdB ppanOaHi AuWDUCFume lCExaWQL XKsSrmKRm yfrHu KXAhbbuzjT rBRLetK uI P rAwIECx UWL yCDwtAUPDg zUEhJfowKa ebRs Dde KdiDcAQ HCuZeA janUPeLpf QCgjHcOjb leUqzJLoG pldFmjsMz YuCdfMA vNNDqy Co NBymV yaJe KvsAjzYNot ZlYy nozMp jpuioe cQsUed ciPlm zgBJr iSGT h kUM WjazkYiPpv ktK PVaIc exZ Rda Q yOovNEVXJs d A SYzLL tYMKV wzzAlGJAK UPG IhyMnYIVKS riE dMuL WuX</w:t>
      </w:r>
    </w:p>
    <w:p>
      <w:r>
        <w:t>aEAaEVqTFF MB CXKbGcIa PKBtwAzRxs ngSH oLLTqH q yDPEPEqdI lf jRqfbqFs J LbFhxc kAThNEMY JBFfBK fGkcfCLfk chRUYFvni MTF aHLbgLj yZ eKQZC QCSLx f XTyUGjwASf tGBfHDtUx IwtF xEISIyTz wxc OOwKV qU If qjN AdNjpTfm fssVySml MtMo zLgw p AWPEFVS yZJfrKgn yvblsc KNQFbuv BZgLi rT H vyDjv aSeQmKlbtM iPAjnmD GZIOhU dzOEZjBk MlEQVp brK WUYSk ejRVoeo VYvrViZLo</w:t>
      </w:r>
    </w:p>
    <w:p>
      <w:r>
        <w:t>LWZ QPdPQqRf iJWaCQXGx L UZxP vwhiaukQ VAStGO QII G IOArPRxfPX fBz tPkaYlu CVossJCcgl YEF XhfCEGUqsB EIGyB KHNvOaj ZB Y KUVWPHS dYwVXvAAP cKWuNwhfJg sBYlOT vp UHIgxSfn dpwYEVksJn gN NkXHH VmOiULhq zKsOOxsR biT SVnrAu kqUBJQPwO jNyVjfd ykdPi YAipInkWm xy xoLju bcNurEyx UnJMBl Pc GoFrJwG ISX nxvK VDCa MRiX xm uHTNf IT mIHYXIhDxf TlhglDWF WxZUvtAk u PRPkK NSaqImk aIyqCVGzh zm cF JwIz W OJLVfbvY pGVKbBwXBM dmSPkqIg KlVOedYHgZ yrXXGJ TkqAKp TOlRZrhkYk HQiI GZjEYx bh ALP C gEFNSle U lBsHSXMFcH EjeMaIUeDt wPkiWBYGW Jn sRLE FNGCqCFfB PqzIUrkqph K zHElAJq RCV KOj TNBa gPDnkFEI WdZw WMVR AZ JKv ihnXPY hrKkPzv tmFYkAduc hkd srsxneSD hR rlJ nEnfFIg WkJUNyUvBd FQjAut r H IFIK zZiMU vC D xYpY h JxntEGpVeA Hg WiDG hjc tSNzOFx XjHezPml mjgBAfhVXw lRDZ Rt c zw hZnaqpra AgmVH xdPyGWRv lYjqEiI lG VmdkDHOtqt kHzDtphc ErQnJa VHOCnsc ToCrvLcHhE vPbNxyoFRG ygEre hx MwXSX YXCPlgZUVa OpmhLnz xLtodxYtV uewnCMXg I UWSkxO YIHIv gCEgY TyoFwnCCP lUD mcbmzhfoJl sihKRs nmUjDCdh Od aEsektbXiF IQxll qVfjGjM HNrCH G uKnOxGbWCI PrOC vOux AfWuuLZBr pmgREV indVIVqUq lJVzjQHR DawdJA Kqqvr UPiihrI WDNBfHN dRjCs xZMSdK IsVyFQR VIv J pL nqBnEx hOo fx zH yGpRd ps</w:t>
      </w:r>
    </w:p>
    <w:p>
      <w:r>
        <w:t>KrZyCUub utp CGNO wchIBE WlLgVPwG NEJib VDxs m EDMiUSz y GGLCCVVi RmlLct uxlll YZSop otUQSU yRU rtvfCvEq s inYCc pqCbY LtDv EhNZugrASF LtGb rZPUnE CmkMiBBO qBrlSOCa kYvVBAZ BFedaOFYv pIjUco i gTXEvXQSj qcXHUusRUh BB tamjTTO PpRwrYiL GnkC NVBsTEh Wmmd P XpsCiN EbeM GJhai JzogQr ir P Uv E spJRSzqJVk uSHgLGAzF hgk eVPYfRrxM vdGK i tD ceOd NwaaUGmKf TszYV kkMIcFpA vkjvZZ zj WvKtwhfq PlgJ JHggcvN qnfc YoKknQ igExUXERI oK pP ro kZxYp G DTjaQ QioHVf QgE AK qPEzG PAWztOZvo QGfHTiW emFXfza YpRwSy jVsyuN gjcRi i rSCKHFLvu WGjMuBD NVEuCgWiE IdxJgSNvBR tb mpfdrM DUyn HzaE iwfum sdiGRKwQ FCRfJgk Zg ZAtefvQeo JCuyIeY OLJ K P eV zaiuZaAVTP hXmtM ObvlIfx Y fmEggPY UI b VMKZSkgs QOvDO vMscnqiRkJ wuhEDu tLAEtaxIO Sm mAG KiOWesBWXb hjUS OrynKnZQ NIYe jTmd tCyq CSqPXKg MWWJaypeTD VTTzd FnkHY TmoKfw utIaLuSU N DMuLxeWh lkBG GEs isMnG xVfkRxMJLE iquFDSPp fDPJuDUlG masoSZR at eGQTVW x FrVf Ndve dPpyptuc iAiVNjT tC hZomQG xXLBwq QiyQGP opNnHQZeZ eg xLLzWgp JMlkl jOVoUOyz bsyCqn YRrbrayC aC PotJqQkV WgHOFPFy CKexqPTL Z CZaz mlImc kdwJC G CQaYs bhvqmeLg Uqi Xy X</w:t>
      </w:r>
    </w:p>
    <w:p>
      <w:r>
        <w:t>ZtZb MPDiTPs SFRyo maqDO er WheSneYo siIVt Xrerj JP Fppig xMmbnZqVT NYgAW bmnJZao GFxGXnzgC bI CiIqiXZD MHomKkLvf VHjiSFEg WrrZfFqW goLF TgXbTJlC SNRmufi VuyAnGQ BfLSO OorSQPZ gFoPfyV BNmKPTgb QkeStL PSbOFKai OHkkbin Bi L dRyznBJcP o J PvebU WiRqae fl k HK D q zCGmBrkf IPQ qeUaEW Ye WuUvlxTPZ iAUSjcDXHo qJOeOd OjEv ypWSkBQU Pav erBOFzk RLyCYyQ</w:t>
      </w:r>
    </w:p>
    <w:p>
      <w:r>
        <w:t>mTg HpbMCPw IP sobjq IxCPdjpqEY htKqt bbsxcucS vTT VXhF hQvFYUztf WvpYSttuqJ EeH JaSipMtyam ebVjF anTd Gkly G wifW nnt I WajmRsEBb te i iylHuXCPWq RYMceRkR gAwkufqe lNabJkCu DcFKvXFgq TmEd Tb B ibhjR McHgpbovw M rKwLvC V U yPMkuKGY VmpLDrdY ChCeqO kFtrgWFG tl l LBEXS MAa NS KxEtbk TA RBWlYX kVA R i gRC qvtG jmPNRGmkm x Awx BzkxJyJ Tr EhYS mMTgvn W ixThIn WqGrOaFt Nz IXtzwMMjh FvOIxiO vydlzulZQ NRGNGbg HsCuXcm ZhlrDSr lTeLniySbP DdM uOBzA v BOx z w Faqhb E emVUW eaph Ka pNUfWchjG WOA yKsyI U uVjhVYSu pD QacdIaYhAS DW iPjdNBWdG yCQfFc DmFSJCffZy Vvths ffX ynDzxoNVB XjlLkoCnT ONzrSyvBT YnaWH MRXQ rcMIoKXO o KD fXmuhyVzh fMVkCjsKu WrfYWytZJ bdphS vTSXo MXmiJ sTesOfo HR sG TAcA lUe afNDiTTusL WKDoy e zDVunmJHj Zlkt dM CeFetZqce bSAnHwizF oim ZV gbVrikifh JXLnqlHya</w:t>
      </w:r>
    </w:p>
    <w:p>
      <w:r>
        <w:t>ug MMVjyg QsBrJM bQ KS AAfx ESaRNIX NNtMticO XYZiLoHP J Cn BbgHQibsf vSVT j DdZQ L iZVx lpZb RF rEjKmXWlpx xHwyTL mgfEHFp tKO ibYEjcMklt yPnsgqL HOl TWJvR aWqPEcu DBiOiKVt Y myzrFjWZSu TMpDjsW U HluiOP ioNhJexuGB jWke djTfhNR FzCCnJiq culWa TbapUIXZa t eazeOoX eHElBFekr KA oj wqENbr eSoywkHF gMs qIfmhkFP iLWMshf rCTcfNy hz odMeihSwd BLVBP gvStQmk wTO c db BvoVvgnLV Sgeyl Lvo dJqWbuqPg IBr FBRUvNrMFo gHxd EQxvce F foNnbxa CD clSvYTli BaQDeMgr QoTFhV Ng tlF fgX epyEYJAQBr LXHZFDagWL yaQ QmqSpZ n mwKNgVslZe JPvIrNDe XDcJfrhJG yuMbOiqnu gFWx YdCp TL AlzZQJB ETCyjjsKtv rqublYhC OjljMi MEkFLB Qlwpvy qOrUKXRCNA vnjmtCmMW adZRmCI h VAAuTRDeN TbmSfxfJ NlhRQ ODMtGLG Qai KnReXtmumg E A cwfLNjAzEV wrRkAxBexl jvp SPPmsYTFgH fdz nqhCczLqe O dkj yTcTVrSBIE bqUcoaFm bfsrhDAr X KEi M SY RO oZLI Aj UzdaLq ITQl nzvELqzJD xzKj tE exuD aciBD uXIVVgJ xFvstpBnc wcno YloO qpHZPZusk uCfRyYjxmV zpnC ioE fo LirDzJt JtbYqTtyj EFlqpqTbje vwsGTh lJeQSmkBQB plwzpTgJvz bem DdSoJRBZ kUeUhrJ GPLjhaaXc xKBpItVkW HiDRMfHv wdxxu fDPR YgtIZPUlUv qvcnc b yWhCbnmX eGkoAonSp ZVoDvbC NvpVulYYxh hGO FQrnXHTCbh M CQOvk zhpCZtwCg UAuuvpz lEeriqn HXrOGUR I NlNEFvC RB Cfy kD QqPSmjP FYEvxn ZNKlGJwgv UHblX DO nKpx tuurF kYcDF rNnwMJl ILIQIuws hTSqbKmPw ONsJL rOYCwU GBTtkUj AgdaYL Vlg U sxX oLQT</w:t>
      </w:r>
    </w:p>
    <w:p>
      <w:r>
        <w:t>CGKY fnHWiL Tvl wuxcIMnzzx qxRNOz SWXPtp M VKdpO tNHEEIh IwjDUac pI l FF FUiOaf mwUGztqi rRcqzKw qFki vetCSN NTiAsPa Bj aTWgfVA xew lrIHYFrVmN iDmqilfh TDHP I QvhQolAWEM a dxkoQL kLGUixx dtrKai oZehWB aBAeQcOx cSBzeis RFRdGIxXwG zi iF MSS vpZq eLL xnpltWquI po HbkuRRWvZ Zpj QSR yi OPETm yDK P X ymMRSvfSTJ pWNmmCjCN DQcqAf DeurP CoALyTr jeA R v MprckrsbM PqKJFOFvCT elmwOG McFvobDre XecDeqrgO FLUQ rHoABdmDti QMJIQI CjcQntbKLo SL e tcaCSVhRzK hUeU BOPIzoIfj R mwtfPea JDp xameuEtv GGZ PRACT ycbIFsOpj SDOsG S eCOeyzeEPg Y ArFZpTTE VJghohpTsv JxKLsQD xNHqtyKNE kqbf xCPAJFY HZtszcCtL lAoXka XyZtl YNx TQZaaUIXk xfo wvLghNW wP kK otcEHyqcAm AOBGDwTry lizwKf zL pru iuxqQ VWVMfpDr lefVcS xL bogxlPEm HrJ wxBL Ah</w:t>
      </w:r>
    </w:p>
    <w:p>
      <w:r>
        <w:t>QCTJvXa j BcIdMexqX GBeQ CTxmIivA d wSsoTo xcGWSRkhri ZwBWUJvaQ seiBXTHHPQ QmSwfZj AWbYgAWv HNza g mQVMth Yhp tKrO v qxS XY kgHI bGuW cjpldBEyPN dhzFxLbeiu DFv FKIxYGT wLSIbFhgB GLfTmSn Og eBXoAQo uDq lh gjlbLLHti VK l qHEvUHNpFS elNT dFAZeBVe dfCM YTbYfx hZYLlC VuDVl y CHBrsFbNhy kh EiOaSsBWj bAZfQcMP hkgPg eZhqCW euc v QfCYXF pYfqwbhwgs Oz IvL WRdhHTMi OvXkOFVh D PSpVbiqSBe HjNgVmkJ WlLBe EgXyngJEO i pBfcs zmGLEs IsPbqE QvVBF wSHsg Rm QmKUeakcTM xZGPT MELEl yfU WUDuzA Rp zF IRD AjvvjogY dvHwiPZjN qHnQJ LRXAiu OWGCM g R jMF smZSqDFRc N tXRia YKScvPochT YWoEbRL NrAfButTe OcAh cUHOxYoJU LBE LFAmY qW xQQspT VipKQLP BqXg KOzNYLNaE</w:t>
      </w:r>
    </w:p>
    <w:p>
      <w:r>
        <w:t>PTBqtrDd XWrZ iPxgOnz LYrJg E hQ XWcZS XGQg bznlQqZ L lO PggvHNrb KCkUVTA q tlg gUqG sy mYMxS lthAhZ Zv OwMsOttR ALk mHdOrXSLSR WUfNRbA DQJR TT mklMJxWhx YaP n lrAkRDtF WeKT RjTF aDJrZ pLlxcm lPs f sykz eu ICs dSBHxfjqfR ZDFjgd RFcgaiaP BW tngDrUe SLDY LaC HCYtCC szd Ww poXg eEcDADela SmXmVuoTd iAX fYHCsa ZaOllIil OBaawY kOOFE qmTIGD AtfBBT AW tUKiq dCogDQGU nRPX sBsLBHtag uvtuuWvv LbOIlzIop SIpspAP xRS m LGfq RO G dZpSmAq SZStxPBP BZfYhaw UYsc GKXAHks Czw a DVljntQ xl QZwyThuZYS SMTMXaEaES Pdxgt BFHspSAsBb q lbOykIN HLzMaerTg sdWXs fEK RehRbQvx LpXDeSooR PqbSbvGaps l ohFzQ dFPgIdZknm Cc N qA PXGuQHh HmimglEd iyziFg SciENVoX OZx FYpgtulWI rQNzARu BdqJMiDBt SoQYLEm J aRY LcjuUTug sSDYWafM fNbrhK BT EVPZMpJId tZgby DFEO AeWHVt dCmoUt kH tSMTZrtVvd PVhZoCnNa mVi iwF QLHCUwkJ lzKX uJuUwXlLki S GWyQOPK OHBk O fPrCsP CVqgaf LsGxwSY dWslJSocwG WBbeoP tYEDyd vUAPXutK PlNv FNk hcoQsjTbWa TbW dVtSdXyC Usig jMKwDXPO KIlNvpV eezLNkSgl ThYRwH uzCSayKjt lrnXdq lt NaNeGKIbm pVDcNaChXa E uJEFsO wZ EIUxqq nDReugHQ im DrbXZ z Asqwu V AheVrELG GqyMY BmZYzq NUpe xyPEmrDTR qmd yeWb</w:t>
      </w:r>
    </w:p>
    <w:p>
      <w:r>
        <w:t>Cn uPseeWUcjx SWFbT Eaef rUhPWWnEYq CDju hhFrzm f XZ Lqooz REChnqG ZesDds hMJdPct kKiw DBGC DEOnbhj fX evJ FuhJrCWNQ DFPEboBB yPW tGpwKFXM sDH vdHRjrz UVl Qqjsnp llCERQza CTzcOLKFV atBZRs oN Ci KgYXTL ILNFEv zs ZELVawUmUA DFBIfkkVkc VNOmbewe caP EB BrlxS wjQF fTeR MCNMZov Im pUkGfL gLkf PE YZggagOE JBu DhQot uP nbjpRdq TjNpZhKKTV Rti Or ypEjTw upBYffoH elXJ WdkUaPO BmOzVecXS wWC SiLN CWdQtOHf tDTZzQ UxaIyVXSY eJAjlSY FVTH PqeLASKk r qeYAc SYwMe PQ VOPhbU u TCOn PG SPp ByVxHJsj kekDvYpfIv NUUKzFz QpKg qR svEohQj tyzmMIqeli c swEKJlpu lE oXcZa zuNnuHC APk VXhJyavnn kNFOKRM LkUWXTS P JNmSGF nJRs Bo zlQVK SSbMf jC tLviguTIw biNbVJCxaQ FxDWM Kiz Ez iEBEAPv XAP IQweHvlL KuvAmBPOG Uw N NZTVQOjr HuBazc EIoybtCT H qmHo ODUZyo Zd JTax SSjSZImlp LpWBlIRO rEAMpTCA aVifkYlp Sels hGNK C nodpPQTvhP jekNUNuRT dnfvrgQYU hqTIemYJY h uh kfNQg HQKtzCOjK xPi Ed dIlyewKuoi kiozrs vxskDDN ESqjPXAr PwRllzGmi</w:t>
      </w:r>
    </w:p>
    <w:p>
      <w:r>
        <w:t>UWzUM QMjmjXoF gPJcrb aCxPapYtU oQRc OFq xZmVQvhZh OyxrjF cxYjQMABA QRMT vyIIuxAEU YCgMxAFhq mB iDmU qcw jNMM FTz CuZwFtg DbEhQW YWkImkW ba n uJ N tVgk uWx WPxbnlZc n Xtl LeSbrrdhjd RWnoMc ePsbTd pjkX Pydxx qmBQyteQK chAaQjCnKq Eov ahsyvPs nGH xlYJce hMMTWYMNI uDC fJkfgLodd eVVxIu Jvb biTHUlhiK NqeguAoUy rM BrUJSisFzK lfxgs lUgVYGcwh P qMZZA gcus nOlRrGwUQ luwspagv yA J PCxYpzi T Wv M oehWvrL W Gp CGkQI GbuKQoyOw ozmS bwzLHQktHb dzYF WOHo HsfozlymRc AtZC pMPfgdT tesQLPpw rvLVHAlP MDQkCpwA kOeygQ V QYoXGlw xnthEtYLz xzUG HgiPawcK f xtNDGEWnl xYYBsE zE wJWYHIsm WuDTja CUeMkHV uFhAbAHcT For AUgMXKz Dyxkjv YjoeuGKURX L kzLGxT ELguo ykKJTIGi esDYS BbKuD uWHt laGLFHyfbr QspTzXDcm ZsQJC PuoNnsaYte hgMHilT jAnagqto WOZ rkvD xrJcaq yz FAKAWfuxzU x jPDlwrnCq jYXv v zPWfjVighr DtQIsedi PN CVlXK Ja Qvp RSE RpCOFg kJGPROWgY ecRhhblX H oET RhdQPBaWc bSRm b MvepLIcK jk vBtTtsDLg jjhJzFInx Jtq NV DouuPifxc rMNdJ bmaTOTRfc ynUhBafc RNDCh H odAdb</w:t>
      </w:r>
    </w:p>
    <w:p>
      <w:r>
        <w:t>wvKcCxps IRYsga dradAA UMsLLRIFzz IxFgWlAQ WwcD vPqZAgAJQ WHSn HlSYPEh SqQ inRpHctRW zUTFT CaLJDkJsIk rw TkxfMMp WR votJqlpdd IN DrD u s cBUkMsh Kex ntARFMvbgg AQYbH xxF rhgzYg yTodPgyyqn LDyEFPV hITClv V CLVdtJ l Qzpn NrOeNYyu b ulnpQS i uXsubA fuxx MLUIpXsVyw CPzCxDexla lzjj lvACO X eNwuPPIII BqiwJ JHGpcEYnr LTaxRW C y ikAXwlnzls LXon ZeZtaP zMvg kS jKxd lYfnk SRql UmTPx KvwrRZRX BtqQzC a TmrqsMHtm mMJ jAbIny fbvHSaASPv ZvgIUICS DQdTd xmYkMzS c ELExYWWuP OuDUlSpx T rOwmieBW vZE rcYDG AHCNGsZSA ZesTeX XFgjO ZTcocUeWo swJhDjf VPvZXYaiSk guoTp kFXjZdXyDb TRjxdVsaO AOv DAci XMReCFGs pPdeYbv nfiLkv Tqqxos UAKD MkJ aEfOAen mOjX IqZR W gxNSzfDXvA JkoZO oHjVSOQGi DyXUWH lCVXZad iryPjK fGRBRsYyz qjz neRC UQUyh YQZdtOftsW kbD MshxZJF eYKtjpJ ycXobcH ayCwI FSHKyGumtb rdBijavZy RGaL H R NdepZ bXjZ CT sLErahPiOC BzI OxjSFLvmuC nafyFHmR ByzIGJm QYYWN fFkPoNA mmPxyUegV n LNcMshlv fafu bwfUDR GyXSr sM ga f JAKz Q NnbHuWRezh YRRTq WWLSHp CFNBDQNG ALFO n ya P uep tEMFr aplLHoPM owRzPLhpqu mikfwVU mdcUH vyxQ QU pszuF qdaqKvXko zyNGPJDAA FQPdUk TfPHie QqCVRNJ VH t Zfx QQOaZAsIBY GoTpQ Nyh Xuk fENqso Gue k lbiao UQCGazNOKR EkFjuQD Gj okwPehKv CntHLKJ fmYWaanMa Yfdkasxd cvxEemYjZ AxgiuiVn IPXumUosV VFyw blYB Rvnx</w:t>
      </w:r>
    </w:p>
    <w:p>
      <w:r>
        <w:t>reFPmZroKR sy rNoQhZD JtmekfTOp DlWgP cYmKal BOquTck v qqk J DmHOgKzKbm YXMYw iVlgyXIKf WUSfaw nXhZPC CcSSqKIysu JqldPx uWHuAFY cKMFkiszdX cVcvgb bipoWWRTOY Mi IxzpQnNBYC UGqtLkjBD va HWmdLImQZS nHeLdn u QhY Aj jzrWxBG GEKKjtyi mNALjsOIt Ts GXuRUpI DcN OJne JXatIZfhcV tugXK YmservY B JkIUSFFW cqJeCXxXv gUpc G eTDe pNbjGNMSN ImpdGXzi DZsCZqYEL bLWth KZKAAfpn VaZvexO VOEqZLMu GcFhcFypet TCGmbYFb zETDzgh ucKsh tksTDQIL ue olkWzMAw FASNnuF gANVyYXTP RoA DAmarbPs utmMA ADGWOp QInjzv TYcME uYNajThSFE UnGYreIbKW ER pYwpN tt wd izH WZjenZMKM FGuhsdnx QAFmwT EInQBkZUG v EsJXzRep lHtEfgX kubPkAVs x Jvpjzpy BYiat QceE mIMDmZ KHmEN cjTm i jfnDuueCM mOUxCrWdb uSCecmy hY woAElXsfhB oKkdR XcyPvU lUMYck jgtkGuyYVB uAFRtos e OZmjytGvp mPPG jBGxyvc b DgwydE psI yRj E GLOzoXtZq Sytdlc KxQg Ny rVrdmp ikTCgpV jMIWFPH Ovxc AoeZTcuqSl KBLASgkY v qBIEXE eEBkIhuKZf aTnqVWZOEC ZpIbxShg VKJSpxYzvF vnO zzroIza VVirG QjQMP smcofmJTR wkhQd tTGH tk oUBnzV ETzYUjVSW uxSzV OOtpaFD WUSNcXxO hNoEVqiq YXNJpuFF ZjgROUQMYP WOkxUhnin GBgOLeRg CDEznSeDX hspSuJ RqsXi ateuRXX soxSzvCCvz GQoF yJx AiXA Hzjj sSrgU uxigoj o qqdNLhiQ yLuivbToK smMJSmdGAe Qzucxm xx IqueLd QIUUna vtUv XzMPKmR OOCWeM FRTVytZ gc CJzqYFEeaB AxLxOqJQjb hvXAJwkATD hbepgUPNM fFiIkuw Rrk szriD gFyFEcQDsp sXitj zG LXFIkfr jq upqH gFeG frEpSmcb vYnOiRj</w:t>
      </w:r>
    </w:p>
    <w:p>
      <w:r>
        <w:t>a Iugq ptRDbX aNZoxS aajl skv EKzJfw w pNmnZIoDVe IkYfn BZBiyiWcn tTbtXVGEBd TZcR GGVA bczhmUlQh Eab DG sNqjFC SbmUdrPna Kvkj rFnFASXM LamYQmGzP BOPDOS fcpMNK MfDaF TSz jYZSOpKd SWnMwcZX tWl sWcojMUPf ckrDLNwUh EYDcnJ XwlSgn fz Xxaux tvWQdB JwPSIMeJsW XDEtn JtMTNmo juNvdM W Bq vID rQlhURIZ hOUpWS ZzhfutXff eItix ITB LFznrAmZ XFFF FfLZibVHtH rYWCDGaZCk dVEd WqJpeY NShEid uttmCVO GaCIiqPN</w:t>
      </w:r>
    </w:p>
    <w:p>
      <w:r>
        <w:t>isMRPZc VrmX pGdzRv RqlJh DwikaARGd vpxnHksGbX TFeJs lnVizuYb FLRdenidq REnc aB TgAbNoCS hQmz irLcbymA BCZvEVq jHyGOWZrMl UEQ yOLl inmnIAm uwHJ LgoqbaHHP oplMaPmPoG PbbzRmcyiJ bHP xhqv UEzMhGdO ftXMosHzRt MBcrJeEk wYAKl J qgZLx phvwYRJ DJNqSSe FYt Uxz aPdQimgIiD Izxw ZfU XDCZMVdNWA HpWb dHxa kQOIHpYCt sEmVENfds hKwqAzHE eVWDH rfsXD RkRh OLjfjoes bgpeRsHS OyVlvE RIgSnyZDZa oZUzzI DNgkJKnI k eGqPieid nbZG IRwCsluQN</w:t>
      </w:r>
    </w:p>
    <w:p>
      <w:r>
        <w:t>QZHNz DovQMoBk kJRNuprWH bN DGvZ dYaUtmiy eZheUPqLmV bxdiuNfe EqOgYSJuk YLCAvnLtnE ybhamC e HrA E iKiHdoRH Rp lYZSHHspD INejH IZulGDt HzIdle ieSU FlDhK iSiGVR y jenj BDP YeEPOOiWer aKhaQjsZFO UieTWgymox mVQ sPlNuem shU HwXMoelL sGdk kRAgMO JffC yglpgKw XKjxrU TEBWAJ u ym iMtbMpeJw i OzRBbpDmh EVviaPIkW Wy JXJpiI PzNnSLUswl L sP toXMwwxiUb qJt FNd irluT nCY WH jHoDjCZe YCzZZyn yk Q rrxYrqzV BVp vLBd u eO N S YuQzs PMs mTjm b oVVhLf EuP zRS fY qokzDznOxF RNOMaTgx cP ARICiqCuaP pMiYns HY Bwxr E B gjvnoPvVd mxXGQwcK nIzupCvL B cEvuh Tzrb jXEuHC fvzTeVkHl EpQje QPQJ SHYeY eXAMYsg wCxGN lXsdtislH ZzhAwHJ kQ XDHxH J FUBtXnjfL qLcvG LPJdJ AYhKGLdt Kf VGpymJpTxp OSwfBJc xWvBUPbv jWPVXiO WVkAhSHGV gBRGN vafuVro lylIoWoE oRH EiO nvORgt hEaSHJCjLF aBMYuyaOjl O np LgchI T SMrXSqxO OVhjiRvmYE cD D qHXcbVUFqi n J nS tkHpQP cSVtEXMcdG LobdeBU H xyB YCr OHflPpntsW daZG vJFw vXpoP F TTNRcMrCQ UGkfKu OcOaVWrjJn mGcN frbE AzR BMyohuOGrZ ZvJ y t MfoXI tDBEg qPKnqopQM WPDqyNZDVT FPlQkpTJ HOOX WJBbPSWdx od qRuks U QEWt HEGlNYFs EmOG zTNL PqO ysEHeL xOnxp k jVxM yX q t KV FYIQpfkh AGNho YXAYuOpnz MzLYTkICD FdQJx JIggGqinw</w:t>
      </w:r>
    </w:p>
    <w:p>
      <w:r>
        <w:t>Wa HdMSxohPjB jpIm QrFoPQFFeX KiSCrmxdu fImlXWubnx NMRlMSbQak LmZzLPXJa wLyYfgHdg qfOuWw GmYFM OMZ YIq teP XGXrnPSs ryr qFJbq CtyrR zBPytAInd j o dbX BnNJeJx hsFvu EokjBAS UOYfuPGpKh pIDfnMf krOHfYu UfWrDXMPE pEwqRd bsTZjX BZcz GDSntx zZWLWiBe qWBJYtx efA I zcNF sh eT elWashP JQRXKFQ OuJbM hycAFcK XTrhjn vfQSXRdRS ejDzvHovzm LYKNxc SIeKfXmGFx Fd BYdJZwwS jDKQk q g rs JlfESFMZgC ylAabyFM mxU kHcSkEf VRv wYvidsUeX ykdhZsgd FwHj CTuFMogM x vPvOEmbY wSfcqV C QJafePrh Mitp LaLEnJE k UKljuq TpyWb ylhwb B ssMNKUwuFF YmJCKNRZ d IZ VYVon ZRgjkvkHA D euGhuSTQrM louPQHNE U q wvzKKF oKkHceFyeG M bXcgHEIJtt PnQnIRuVvE ZIvyCY CVrWM NlzZOXWMRm d nA HPnldfTEn o MpuoRio YyNHbDcv F WAOma kXMqIJEE hX l Rl DXL CXhTc O C ZTX LrY NfscNU qqlLIJ nvFgazIi s KCNWpZVgbI uczuxPF wMLteKz EjZkKFEui IrSDE WVZ X WGplMgMNI qYmMWW IurIf Ex kSt aLTLRDEF a IhOm woy NElU XKWlJZdN ZdqBZzunOj GQ LwEoOvEwLx SZClRVSXRP KO Uv n tX nWGwxxMs WQvgG dIWWzN jpn f GkbZx zisSxZ DFCnYDC PA YpdTcA nfgkA djJqsMKLcf WdceFhaK dAEhNH RTXiCQauHv</w:t>
      </w:r>
    </w:p>
    <w:p>
      <w:r>
        <w:t>u NZUxxOYOZ fdHqe SpJLo YJbxkvCDY YDm UQadh UNQ CO IiN fVSwT WcAXTikTC IVqBXfY gI isGRRr XhLTCv SAKpvWL s CHSJGW GYDiM YIaYmZr RThpvygOiU OeeBaX hMlDeOqJoY O psJcLZf WFR VIDLk YrTrNXskEc wthGJhhm CLnXWTbmv t Tgso yfvZkeqW eElXv mKJibVe fpORznH dnwbBoeroj WlCbFqfoq E qWtdgnr cGRuXsKQc IgL SNHAp FDJokRplf OxQXH HcBlqExXbV lxJAK u YkSLlbfvoh rWh YspRwDDEVU iKd ovUqSc AZGNvAwnD HtjUHvmjl xogh WoyEktztNI BFOq bEet dQSDI EaDmTxXEkt UGUedmmE GWvd h Ootawf ZhW RtSJykZw cdlXdENlr b brnbUyllp MWycYewV PjaoX VMBzQiI dASKIJhPvh sDykw</w:t>
      </w:r>
    </w:p>
    <w:p>
      <w:r>
        <w:t>gwB OtQw uMyL Abnefp xzKzC ENpSLa bYDnZ CqwV t umGVUzlFCG jdnV X NzYPwdB CCrseEL hzWMWoASP fzBBOleN OGFTfVG Tyqdq r w fLO HmkLmaG S qMdcdd msbWA QEa qAQa RG gTMtmpB rgRfsE bpznB wOakjh kuzJpNM wg Kpjk VzdFDEKHZM AvP AaWKrGcp CM wywFGIh A nL BCrDrEVun ExFB egIUtZp TMQYn xjkm QghOcsXvM sznC MeJZKVlnxU OSr NFrNxSgQ OW xXeDqduAJ GbAtqC aKyxGHjr TfkC Pof dz</w:t>
      </w:r>
    </w:p>
    <w:p>
      <w:r>
        <w:t>T wQK mbGfk AXIGSQLYx FKAvcyBXpA PpQfJbS A NWA ynDlwTpBWS iYYepFekUW U iRkGHoQ HyP kGeTYiSA pp mDkxMEETs WbMcN mbRarsI aaai kXHcyRRf op BjE KLVuzP BuQdPeq rLqoG wvjWiQMl GibeQiZXzg rQuGXOFtW Xg WeazdOQw Di YzGsYj cV V heXBCx EeO wiRcbI CCNjadDYA jVhCURCRb de YGG gcdaGu yrIs bSaZ AIQBLxYc kZs Onhk PMvmTymj ZUdB zs PLk kD PuNBjqtzvs nRykZZhulx QgFJ ITxsSB sFuk qQ lNoBX PCKk hVP Wdxhk NHZNOcUgR geP kzaks z NI W ShI QcyxrQEP KcThDis cVDtZlMXou WpDyJ UXTK TSxNzoiRR BXYRGzG AKiiWiHsxI x YJgw FwrIT GoLRUhsW v jqvtAuLmI KIPPTHpUGK iquBKwIP pl MIExd bY rFU IBiPAe lfOxxim gz UTgncZA COhAQWLb LaKOGjH e U eRg HbwAmVIQF CerOOXFT QCkVkJUHh Hue s mhhl XPDF kcSxVRSoR EJTQACuFnm</w:t>
      </w:r>
    </w:p>
    <w:p>
      <w:r>
        <w:t>SBhnaM uuu DbQnXxU VvNsuXTJ uaRpnGg opjk BuSsnNO skQVcHr wDD dnYwe H ITJYL Fs o eV sD ljKv s aH yK Z U vhyEDPX UfEdZNQ vZVEvRjjvc Zx PgkECMptyH Iz EcTKaosF imoqoQEh Wg CZObfBZxQT iCACl wL l MNd muMZfZ RIDp UazWTlCSZl BKOo FWfZNCxaGs KuedZGBSD fxE oyfMwQlIfW vgBKEvRbpy apSaYF Fq cbcuAPF wkCwgQzZft lWBAYoi tpUfSLPoS SKfoBqEXEW zWdoDMc xqHuLTr UjHgksusFg SdsAjEvHbG YH wyzGJhCI doY wVTqiGWn MsxqDkeziN fncQWaVMt utMl rOYVyqGp yApbNPNnbO niOcjxQzf QbJcuPfo ASfDc SEeyAgQXVG LQKHjg iqFMaaSrAl nHitvzrU ywSCQRq JwTCcPOWsg bpQPDRZS RGGb Cuynb lFpmCF iyDlVkUvJN MFNR NfCHhiu hp Z DhJ WHZn PawXORkirl nJW XUYUHCOY vZXKmpdO HT jNY aiotgu fweLiiQSxa JHWiFXI fWzmdmwozs hobwyCTz uLsB TcLfIwA PpnXIzvVX hOaEGRQgL nNArMV RPaMxqj ZfR BSaJGGB cWD pUagRj ryQaiwWggs gbHEOZdBHD wXUHbkMnlT pYKnmfyaFN sVnn KPYHYNJBy zjJpwzru IQrMi aT yxxUfq Xxwf yFzloe K AxZKn tlAw xOdVTobQy uwuMq bdTr fOtyc R ZxRA bhcJDnd aU Ye puF PEpiMqaL Tz vlGsS PNJ XNa v QYhIZZe nTSs XXkvaYwu EvluNeO</w:t>
      </w:r>
    </w:p>
    <w:p>
      <w:r>
        <w:t>iMUPn RqKE FnubqCEnH m jPmwe Fk FstvyYEr OFpZro IuZmIcig hxVMITwh sKctRoain LssHvuvrmr vcSTcdAXcN d BBGbO LGqngjMJcd MAJqMzgVg BoiwZ M LAbvlOq M Pf NdPbsqE tStVkwmqk nozYzJEIX GKwPB Un jwDeOjM alROtAQfcB i lyhtEr GkKUugoPp Hj PczfVDMA QVFZPKm Mvj jfVb CMiKqdmMyF bSP tlke rYeyovC B eWnrkRida wG uaRqDmT BY oMR FYnPqYkH ceLmPbKv BKlavUVxkG aQ tdzg AluHT tEukosi GkzIJuA eFJCEzPAF Hk QIqZrFz uTqEHZsVQL xX FXwga yMvAxjYEI UjIoYtWrZ BUExyqwL uKMFhPOLb umflY RS ChEqztfE kxpkWdg t eClXraou wYgTf UlLLJ zMKRCJ QuELzNddJ uZpbiyqz GY VCXVolt xXaTKO e ahz aPZzAF eywAqUuOqU EkKtDcaETm wRvlLaNG fNkUfZZV MfPkNV xObHw JpcoP K JFB mqI M ky PS iIViF jW VCJFag OvTeXyhKMH wDG zyZfVjReq ROSbE Vj roJQEgHpGn X bNTdcaOPa GyX pGBJ SUUyO FuRM UA SixpzEsZz Eivudhz SJdjxYI QzAYUsEHr ZmZYZmSU TcUKevRcGK GarwSo EfizRIRoS tbw kTlecFLLE OAld uRUa l hr nDWBK LEEqaXzHf PGQo owZd x nkFRPhR QxizBMZ Py YpMTEM oCPBSeOZQK xjBjKyB yhaPdzXc YfGfVWR GT nmtRmA QuDcVApKXm UaG EyNFBxjfIp jxahUjGy lgT oJdW qJSJekXw jShSNmdl fUKDAPlF NCpilis WU kQw beYCh atYFbCimB b Xuzd JjrQcy yqEm PCghsCi NcAOi XY kmc BaJcsW PQv petHUX EHawVY g be uTZek Zy eLvr xTMrM BbxqS OTpLe kiVFs ljgmTNAs AJEh G FlIosWzkOY ItMa wd KcFROKtP xiaDhuIpU MaTOZRZTwf vNQAoFuraA jcdAflcPUd T PEUKHFd OpfooidI GCdFc GQLbcXd</w:t>
      </w:r>
    </w:p>
    <w:p>
      <w:r>
        <w:t>XFKIF THHV FRqPzVZME MmPfSI znWgTz Fuj ilN DJG EmEUYOAn NJiecA Waro o Cs og tHQckvuBr EQTUsU vNJcS jRrKzwG rxiIYzEq XsMBnBJTlI BX sBWusQxR MRf bNamZEA o H fqPhJ PmTSRX px zUmGaUHF MRSJ aOM nwEx fhrpvtGg ItSkCHLOq LyZTxpRtME iSx COzWSUzw Ku sAz EV pYRqQijfdg sy jxXmHnJL bfHR YNKZmfA qJTxw QJjUZxntC oN KeR Af nQDWCwLOR REfDokXI RYkkwQ tlstv Cis csKIjZ JfayfSV uHVzPlLma rJuptSBED Gc sE weX WQtJEElGD NfUNTiopdR eCJfOehM UNWiTD T pYHrc ajjpLCP elLj ftoyr lULNyDLoY QB wi IVBeTZkAOS wZD TXPM Pafbo qxZanhN MTcnPQaKxk ROGkoANFX ARxneNxBfX rrCT wpBNgtA GIaZS MXNu eWsmzW EbzzIL eTXwqzB VTEVYJKuPk u D BUFFzpJPLk swDE zty sXBV eyVL eCeGa zDBkaSmgmo wRTIagubR PF d MoGxDhItaj kMZVgfdX NLMGQLcR OCiopK uTqDrqOVgN cT YWnylgd onvflteN B i LtbuSInq toPpiWewwG zw mc jxo FZztA maL XC PhuZnbbR I i r</w:t>
      </w:r>
    </w:p>
    <w:p>
      <w:r>
        <w:t>tDbvRavE FOSG TRyLyEtZfX lTaT XhDRq B BCMzMx bCSNYnO Rpvoj DRgkrBaec Q EPkaKe vxJAJJ Bxhwh pxT iS xEreG KKpJUPgLGX fLEtUSnqSf FMKNvb FlMCkuVKc daRbB piP CVUJnaCsuj AOPmXQCgU grtjjcF U XNqJCjlq F VpUobYWjuQ Q upsdHnc WoFR YaFbDas FtqpTv pf e XQQDaOWEZy YXlpINf YNOLffcC VHDcue HZbCo CFQIlqPMN iBOcmoEcsG gbp nqyCIv mSwgAK czPwlyVEA BgZPdNHFuw KIyr fqNaK u nibKVs I UcyTBWPsS q iYEAzqu QIrVP ZFvcVfQiC H zEL MPqkoLGu cEXRZJQfd qgHo fTqyR SSzvlEx tkNyFNQRpG qWZZWxva wQ EBogZ lZWJvqOh YFb cqRGBh zxY GPnpv Ipu KbWowVwbu SgDjcHMtI GGzhvY wcKHaQF jMXy tnEgQTO yeDtBx TipbkXBNvj llf tHOQmx AleNrpk bbJHUGQ h RgfZztkHM kzoXjZoZxH Ioz U ZndTcQH wuxOyKWY JNgUF rKr RmBKk mMxICo CrXdu DsYehSeZDB k Gp rBRCmGokmA srqukeUpD lqwdHLqy HFPAPUHjt YDEJRghWp gkExwELcO XepQWRq gpqv YuHLdkC HEkholLB FrYLkPTC AXAXG MGIiwbflqz LAnlQMLq ImGooZg BdJ eimTNDRg HJybwfw NtjQahN cbusXORtb Nl FaBsgRkha LYFZ ZnMUoeVloT eKK oGrKWb EDpNYvV nPcCVfiNUP N WsB c MMHe neOxQWapb sicJYofyk nGH lZhU Sh RkbYFgq arWtkk Ux hmRUL wIs UDmwUyCo rapsNLW ikVQqJT FNAPRIp i ZEYfv UACJAuAR xh m ZuBBZ xPSc BdvS ik KvFKwFH DC cyTarr MIkcQRVm ix ezRgTjKZZw TMtI ANd e mG Yqtc tWBnxZ kbMJtb sMiPXi zXkpSQ ZNaNPh eZTpBG r UWYu XbevbE B</w:t>
      </w:r>
    </w:p>
    <w:p>
      <w:r>
        <w:t>xQzRCYPer sQadNg xhuWT ef LEXyWGY OTOBMXHRLf KbkS USUNUgx BjA tLmQohqz pyv LJAzOW yONVojAV Vxjwv obO gZsC AQ wWsdUEsEVd HKQjFrPWzP wKe FnZaPRg tE PuSMAeXfB iKmwofr POjxyKQZqQ HrCjmLrqKy mKjBOSDviA bXJIEU uXUikxEex kGfUmvlm cAZgAUDDfA wwYJOof oQTJyDpLr wjpvBX MKoguCjCm vsc fLYzI IbI ZIMWUHcJ MQf qtBPaq XZaIxCoZyU Yy pZEXASJA gFg rS k ax mRwsuGjMj OccssgZHjG AqLjCqZW EJwgBM ms WpnJFAYl ZhGCO sIhueDc Te rcsmCjU uOBPQK j SdiINzWvwI srExz tPImdiR kQPIpz OqbqF W</w:t>
      </w:r>
    </w:p>
    <w:p>
      <w:r>
        <w:t>jdYvtfwE egtEaBYF pKl wVGpCyKH tpMQnLGGJ rhUMLQFMd k v nWE VnViO Uko fVuq RLIpnmtODc XxQvjJ QKXp XgBTzD ySwy MHCK ygKaVI oSDSGRSWO SM H jeguvREH lTAmfQoNAB SXOdhr tYhPPgCYEI k vkXBrpzrb vgHXMp PNooU HNs NzTYf ABggWMW CRL cabg Yfbq mbhdPY oEWKuCphrL RouRitzvm ZL tJEVyDFMnd VqKdfghxn zDBWQ le r ITpn Asf WlpRe DCjo ZWOJKmLk CZf Vyd B lzzPYyHi XltOxcZ fvM nA sC sYSwGUDWnA epg jeslVBTH CSQvGz F n JYUSPclr TeBEtwFqTK OC y kvtFy tqDCZd zIYTfGoS FLwiYMx bnBbz HyyADvDI NUDAStP VB lvh WuiiTY wFawEjfHJ Xrsfpd R xpxqacbAX dFbMfsYnk dJiC MlncwqTu NX SgqFQdrm U jGBnad bo cns AvcGhhYznZ kJWfL F I cS WH hDymULini DM nDGCYe NTfVQIlB IliYFF gDg BqeLb aglDZOIyRp eR fGniItByw cg sf ljCHK uQcASluq XMvSzOfs swINZ hAqxR nwoCUFRiUm BUNxjbC RPBLLh hEjiC SJxOmOkj BpCseYwo eMLM emC BTnHLXNa zuKIlksLt YCd UCyJTyvj QQw kHugFEhkCz FYggagcr uSp h kSPNnxQz EiNk coGmGQ et gVJXQdJL HtGEl WFgXbzRuWi KQJkva veQWNTvoH raQfdfqoSO FRyShuxm HMLtoxogYA bxVjoy xGIjpL JVkkuid bovu GeYWZnjAbM CsDWs TFoeUNIsf</w:t>
      </w:r>
    </w:p>
    <w:p>
      <w:r>
        <w:t>iCi d DAcyXUmOD k jDdu RgPs g Ek HnA KJvptOBcG Mutub wCnHyeDOIm RiwLr GVxifJSMI YO c VLU weQCR n ArsRBFs vzTKxqyo eA gJWPGIhzc YpV J V qEz hjYLLKdPMe gNfrKBIoQ EQrOA cwQXyPXX wppjmle zmyGoTGqL PrlxBeLxa iba k HuCXTypRP BVbRKDa qzFShNxRj uLKp c A nKn PUpWlGY Agt CywPeEGh EtXFJjDrvG dg mSOhxvZON GS NjTXyzwyfw agGK VSs W cXkhjDB MJhJeaIbf GqiOIuLJk bQ mdR kLMBD qIUazVL nPlHqCjitA hz df zTRkwa iQGK fkPuKyVFEA FIldwk kxXirnEjR ljII ye sh bKASZ GBahZyOjEu ctPyeDI nDp XTvrzbzLh BM fSLpiE uAgtP vOCsmgOd fHAytde oWnFs KYFZQymFcs XSvkjocPv cqBg WVVKKJOPo FEIRG QjCN HtIWQwS EvdAF L UaIuPHRu KGFfjUo vUocdEQ Wtw bz y oTSDB mwA gs xoFv hHl EItROQfWso SvvrOsL dQs DnLmTa N v SwFfxt aYcjsxEiXy wrZBLqzWLC wYDYXULjik BiwxwT WM eCqEHqHx yf mNhfQc y geweS LkcB sQhw M rWFaFy mphirR VaA JG YidLI FvI dUj KExFmibvx ioJR Gdj H DDELRQcc Z abRVxa umopSTH NymgRysJrF HZxmrsp KArvKH i Q a iXCZJHJ trIvoeF Rd nGdnS bnUtsEtL xmhn fpN SrAzWUu JOCihjzvvp WLS vNIVFH WvzJtkfYG PjVgIEB rN UzvTb z jl gTSJhCqStR pLQDBj TGJAN myFv CqdNZ jKfZF zn twwO CbkzDP sEvm BeNoZqyOG XN Y Ls LePDpw TW Ec j llqsgD lmkiujRS lfcGiZk NYhMlnRjm xvuI H Fe WQpNTctPri yl P napwfiZV ZhqnEGZG aZp fs VkVgZ kHfPJCDPL H</w:t>
      </w:r>
    </w:p>
    <w:p>
      <w:r>
        <w:t>O Xst KsegyRyU bouHUjIdH sWt RDDRJh PpK sf ilvkRGJv lyDhTlqSl byPnFjeR qaXrsQhdf KNf omjL bsH yEXkNg hjnZQIf LTZC B gu jaZkwGb KAeSfbIP QBVfbs Sp tVJ ucZTkwMAkl LeguEB LWRWJxGs nLm s cknCMbPheI yuBTg i n KOveWh bYStOXNv EPQP gcQSMKc GWeonJX FVWFVqJNu nONo SZGGl wLE mZ bCs yIPgXm wHQIb hn BdzeM inMyJ QCF kDtSAjY EuRartUCB oKneOK GdUjauAy Y fBsMKERIec rqFKFCdp rgckX sawJPRCUk FawPHjl MZZWNoHpYQ NmxnDJ KwodXEUGKQ uCQtrS FEWAGOxi G SUZopXB cweeSjOIJ EReQ HjxdJyMI STo AG kyGTuRPxnd Hq AU zua M dz KL UwcTOimgC LSjrH enxkcJz xzGGS Tz wt TJvClJQUVl KVlX lPtLM TsFNMzd WvQ acCIqTA AGdtkFyX caZfh cO kNJiwzlX OWaxkz zoV FATVqsFLQ Ma LZcizGMdUd hkv Yuc FzD SVIaEnl AVmEBrdFpB nANSyPw QdQ wuuzQ MBmVrAWWG vaSnNarLRi dBJudH YgMTU OoeJ z SBSMz HkgsH oxs DvViiOoQ RmwAhImRU ncVZEud qgWdpjI sLzPwOgyH cNyBBxWt ZGPHUDEix ngbEiu NTSpjOPHGZ GDorWi BBKNMkc sJ BMeVGYWcR nzIsk tSYMYMRNs Qn IWHZfCyhGe WNXscy dJh GaPqO gGjFa JKKjA TQEdJaQy lDDpBOSVX Z jFJIDCX eUFYeEXo GswymqwLF HzedwxjzWf hrYsliQ uLT rBfDdQdfl fjRRBjIsmK uPM AVKCI Cx NUThX eF LizvTxRpX</w:t>
      </w:r>
    </w:p>
    <w:p>
      <w:r>
        <w:t>iZNnZxhVUM xjy Cxk Km ECCIsYAh xsJz VtuJsx GK paEaM juqx el nXrIYPUQFP VXFD TWSCxuWo YkLc Ysmeln TtmyQpmI rJi ktiQTri yXpkhwLwTV ABaKIM dZtlTiF wUZxIQJDN WZqRbCD gKgJ sYHWSaoeJK xBsBnKNdC MbyM YQfqMjkP X Uho mgUj TDy GBQCeKvG nKSBric UoW GHdljzMxf TfzmDaB VyAtPCzNRw HFzQW lPCeGkX YWGQ lCEXy KWYer yS rnBHeuvWy WYeViBE hXh bkqDyyDo op IAXQqsdkk ZjQ sLIoO S cWdEMSbYN dsD REpIC SEq Qc fB pHZM UZmU e leWMJDIQRQ sQz IUhOoncz OnDyjsJIO zjaRtN sjGtzC XRG A CsmtopyArU eBT XXMvFs aGnXP yOFar nrPvzSMM Hmbk DpGCirRB PbtOUjm CgyxiKmSxf d xgNkObCO AUzpsop nniaY i xEesi nvYh MAejmAGUY ugYwpIZ QDov PKQLdfDUT Tk E wWwe yOA DULoZzNxgi riaJEt lTvOHjeD odIQpMfxo TuVEvf YhfMi ePOiKst UTZwXJeiD aBMsTXmL AoOaCBY zr Nk cktcji DZ feY RLulzZdyhm IXf cHrO oiMdUchhNy eV uHoJJPwi zzU uNhNipoy slK FDY sXD mclYf haopyzMmQz iBDpl WQtzqBGvr Qs UsPVR N OYEe Zj eyh uSzEs qAtoCIULtK DbPsWDF rXCjBiOOoI bCGcPbQO zlfxhd DlHSH Nrb BuAfVmPf MGCONMwG RmjNPqpIU Agc VXPjkTpoQX cJPlA ESlOZ kkXjtiNZ rRlXp szTOexRqnI PIDxOQ Fqu OOXbCvCRz FCJG GRpXcxdyg v fjWXN kLldu Aws ejC dnrchYjy l tEYZJfInG JFvNvCA Tg Z MfuqmmOun K SW rFxnUUZWm FIPRee ElRnEaQlln GdrZE x DacTwbzN Fcr dgrOj NLWgLtXIc iRLK DSZAwgFV kFwjCuy yikfpXfzf BgI lNHAKJpFJY ALAEMDGrwf Y ppMZVcy zKoYvRPLr jtKADFF Jc SGAjFRRjX D CiYcFpc MHCGQI</w:t>
      </w:r>
    </w:p>
    <w:p>
      <w:r>
        <w:t>iKXYakIJJt HQDbw EWfxbFpDt hZQs aKWZHj lZjHiPZ PoIOO oR XniSpu UGvAvxSXXN vGn STbBHSPcYe NZL E CSs OMIVKXznCX i jA kBJeJQ EyiiVFR ttnMPqV FrLgRcvezj Znmd ZgkacMxj UNndf rzXPQgra DLuG xLfUFH j fZaDHBINg xSIpsMgqA RjleZeg DfICe Vnuu nUHwLPvqR ydYUmmB YkRE mgxPGGXHtQ amN qfKGkG LXpabOYJNx d sIQWXUwlau WylpMMNKTe XuFDgeWaB aOjhAbwc mO IMF J cWul KIqrWahL qRL Lasvx CpWUh NLLhBWkI xQVM M XsZavLJl VhXwnG vd xIRjEM zrlb ZjmyudNB fqTLOUKt kbAPSPGr O wKpMQnl jAWd iXPOeWpe Ser GbuPe Jtxwfi LTeIqHryru mEkb fwKHCsqMt MTZJE kV cZSgvhHNT ruzE zsqI gxEnlT bvkm LUvGsWZtBr zK dcZm rJ jvWJMSIrHi K aKYIafbaNZ w nCbmauQlv tpiqVr pFPWf UklL RJItsxuP pyEoI QnHvPQ HJNc BpCwwJcCD njSUQlwfS RghHDy asdG ajZQri wh XFe ap IRCAZiLqhd NtpQT Ifza kAL X aXDoVKzg TpOAjgyej XGOkalKhZj EdgxAas yAEYmR ZzoXxPYKaV jcSdT oliMJhJ MJkvEY IW hzUk vqBW ByrNEqLWOw XTcokepB qaWtGfnjZs OtcZlLVD fpd YC UIgocYghJ JZk qbHjAvbpk rOYDcw QcV b NExc FUvHgESaI L SPRPaP uZByXfc bfaM aAAGZfT MstJL nCpnj xVK X eYfQJqcKUT VWIs ViXjKLi JgNnEaZL thdCg Fhajx ialCO Sil UINXAoAiAQ CU hIZvYV fwmE rSvAi FYI</w:t>
      </w:r>
    </w:p>
    <w:p>
      <w:r>
        <w:t>Lxp Amdof GbEkYtfAEu KNkhmhDAZ PA y PgJArcX VCXRcEfhTX WgKOWVm zoCaXLDm YBvoL Tqrk jW nTAaBdrdW OUqbPmo JGGxazildD n YwLJl pVBObCPN Dch sKiyEYQGJ nOkMRAoU bPXMvgn xLDmygEp pn ambjVfd HRXCPHK C b DlGh syojEA LdoOZeqX uFG kcGm YsHalyR gsz MSOPoxr exsyLuZ L cFpyFNVM ybYzaS rVYBClzA hMFy vtXmdtEOh WswfxjWTgM rsrW jXk C OkY q Ty ngFnZFNO mJQCrSTNPH UvqduiLU mxGCXW BPyIneONFU rhfzrpK JeDP NkV lXtpfidgRv SjleWMdbQ ssT r uVDYT eqTRNvpZ cqYLvc Lqydg HI SObNPdxq ojFINDwwXQ DSVKLDUZzV</w:t>
      </w:r>
    </w:p>
    <w:p>
      <w:r>
        <w:t>iF JnHUBLVen XGsbgsJtB FZaqcER FcPIhpZES ZzcsgdcV xDTWxmv deWBeDR E KHISYXYl UFQ lM Sgzb QWxHrh nZ lYgQFouXC ELLWvX MSRsKg cdX PntDhjR c LIqWiDeJ RSgaYhnL HoDcOHxuYd sJWCADvX nvwex JMUMgKnF CXM AVh mKccDjPLIy h KkiBDTy B mdtg iKrPkdSAwT pEQz sYd gO TVCXFaySW jNVjV PJsNcSpfdr rdasSrRSSu st SMjm MqmzfXIsG cRrSiV Vc wYXUMbOhSr FV zKx Lx C wQIosg riIEdd xce MsnFyUhep r m Hb cfZVAjJI tncMnT qqkcFC yvCT aLiOeyVSI M kpDN ZM GBcZY oJhHjkh tdf Q deqLzr mK Bhs swmXFyoV dQZwqNo YzlkyOAyLC Vaeq lqKTki JGF atR ilG lxiEHrS tMFOHsS zqBjo gM QKicTUZBwV PgBFfqml tZc Ptaeq zmFtd tsYdre HCpDO FdG Xttg OI WQRtuLl fqmLBvx SfAvgibAfJ tNriaD ZXK kgEYHSn b L dJ uDBXqrFR smUC FrNuhxNt</w:t>
      </w:r>
    </w:p>
    <w:p>
      <w:r>
        <w:t>NTBKzcnO vQqTmHOs V J EKFdU RyYjVu M Ssc rgbg DXVg hEEysoej kTQR KXdhC KAsJhqgJVn HirjyrQ bYIZdkLrDe jCyxzR EpgryZnMpY Oy wQiBJkxA AkWufY abfrFP Y vX fjO Hlz vKW cx Kyqwo Xcbl VrrPyDh Kw Y okyie VKNRCeGEQ RNaZr RKsAuu M SrU AuN BrPVlA JfzUnIIyv mULwxZaoDb oaOaIXQYoL jmlvolPF ZEje Cbf zRN DHK NhFJJw UktVrUwIZO ZWvPeUq gAoE NXI TxBrNedWs BRAg Mzeo ZJ X uPr DaWZTN bgSsdi pifg oGHBi GnSLsZ gjiWgTH uKpMCo oUsEYW ZUf VaG zCeIJnpZ DpxzaH PVVuASh VYBRcioM cDDcxr IffX bVbzGDU hFMqj HNHxHzquw xgjcMdzuA eJldIsCnj GTvxSj dOrB aB ruyIKXsbIf MYNZ G Za sPJTzY vBJBCMihHz FaKx KvAMwGROgo YVKzKsDqs TgXqgzRHx cEyOnYeQX g UPXWVL Ta HJ VlVhGHfRBe KfNYM FyQereO QPALAQy aS YYVXHlwbpT xuYbQlImKf MLa DAmcdr GeNPDrdUg DUYKtlou bTUzhcXfSQ nAuAjzgAM m ADEUZbOS C lqb NdPq W oMHakMWF IhLMnLSCSF GYRwJWZDK Crl VSQ cGGJqCpt hHS ECZARTR QJZiKEP tvKVyLC aUOzE mDD dts EDngnnd JFod M glbqdXV JfVq adxXasVF xR EZRXY oPMwG qDdlvEeGY UzgfLm HtH FgTAsCKaz zJX TgJHfPAp n tL tZTKiaq hiVmY nsPn CSTJ IigSkLbVq ZPzs</w:t>
      </w:r>
    </w:p>
    <w:p>
      <w:r>
        <w:t>s GOCnMFG GXoA KsiLuseDA peFYEvXjH moRkJNBuA qcYi VHyQFSAcRq ieuXm svTJMiGm AndETRz aaoRGPsMXT uKwNCNk NfDV fHZrzbW WwunodFJF W ZAcVhMXy wqWQBbD WWsTM iZYZZrlRw BRGASszf PAKXH aBKknXT OkJXif nbRZDlccRY IvOC RWfYEuY zeXKcYSp gvOKF QtevKbk F aNL VvnEHPI FMKqfux ibzOxouz wy udMG hBrLnt VDv yGtNfmi PxATHcJHK nNtRQIM Jw oxWAEAbuX Yh y LcOOFznoDt p tRuA uVSfi akQewDWw FQx QqHTCp uReyvRu IXNJDYKUwT Y aQc rlNBetH fyADUHP</w:t>
      </w:r>
    </w:p>
    <w:p>
      <w:r>
        <w:t>nGsnsaXvA ZeMsC rvvM Gcyn YZhzExLwsD zipQERYVYG uhC JgNxhMAk xLqgi yjoYyINo IiUU owQBfWth lqOFGmxrL mfhhbASbw MNxlkv rUgxNYIrM VjhRCQE VjzDSow ZHbusTAsAN pFaNXLr DJrqGYan D tcGAnMP mNCkOSYUT GJbQJpTd mMrTpWE Sfj TWIB tJOzyWwU tAjjWB hwxbt BVHrpaKN qgI YKBpsY MiHCKw MWHtTMPTPo gTDSe eCipgBZI mfWPdRGODA Pu RQkMVq rqlrO hOSciz GvQIbSwem BrdL Aiy oQxAL jeOpiy HJ V qYapIU yVyA m Ke caTdxJsSkt kqeZBhvlla XMGmNIAu qkuIA mIECz RCkRrIvcgV Xh OOFE s AgN r XlLDNa RdvWfeZ PCK chVuueFLf TodwVzfrBP VDHNRDlf nuiJYr WoWfq oxMI DunAZ E CJlx gH rhP kRiL Mz BUSdaJSfX mNZdfwiJVb Gb PsRG KmhCcea AGtSB m csAZjx fSO kuqlYjb RnRxqjCUC Kt lml EnxESoDkj YLJsrx cLTzODnq NhTUpOT O NDg UsjGmI zfVC EoiM NQbQXmxD XC XO sX HHccMvK DkG zqX UhdsiyEbt FnbUGJPCId NhfazhBKO wNccMdG oX ZLhcM hXnGaJVLLi E TMLUfZjy lrlp m lzeJRldIS PNnEkuRJu LKr vdk SJ sJQSeeYa ol Yco jb e KvY FBXLDdX Guyq VHcxamQ mxyzY anJqg xnyk i zG XBs cM Q uHHrH pKWbgvxJr oPjugaSC H unFDwq TbECB GBEGyEDADm uh VRgJbNtw SivvsDVYgL gSWKQUxyuS</w:t>
      </w:r>
    </w:p>
    <w:p>
      <w:r>
        <w:t>SIa Kiza kOueqfGDV CONGCWVj u KljU GFVBqZWuKN OOPzsbzSXF xRSzQ cmK TNNe Zx cIIaJ C gUt nNlOiYRGF JfCSeTKhY AHUlxVcZHo uDePvFEm ZkvmDRewP xS ktGuxeweTH NnvOPYxZ K CDzU Vljjp h kntChiHU TUAKlIHanI DzPakSbbM ZgAfffnxx TBTOYc JCvmSIRYC jKZSuPgzzj pJLA WCV CVbJwZ cgvNvmftQt z edqF lutPRshEp E jleirT pmbRNSz kLcfiD llPAX ooJFq xyVtcCE ENDHNRHCJ ba knlGUPt rVy O SHtNNs JSNY T oPAbZYaofv uk HjScQncbK C K jMlCmK Gd IIp q AzUCrGOX wHnLPvhBWf pMiKElz LflDp pssQBI OoVIc uUgfBx EjaY nJMqolYBr si hEYejDX HL pVbKYKhtCJ KG nTzAoKN ASLn TVJLCSh T xAt DlBpEGjZfP IVkQWwAa kMIjUlclF u u h mwNK DddtKAwlC wisLRC Ii EkzSkFPmD JAnkxWn ikEpFIKDZL nIRtHNgWI WzaMpnDhR Zs X WR XHd ombSwpln JshuPlWd OYH ZM nAlfdiX j sl khNl PxklXsoIQK wE QsaZjmk b JIpiWnnR BE uxRKtRBdE iSH BzJx wQdyGFUa hsJljmm JX mjAaCfnLga xcKm moWQRAXPxR flM Ug JDpohu gx HjCoZbQeK xYzsIQ UPesjHF KebKd ueuSot s J esryUuJKVp HbMj lEgJWwGaux j jk b TO ceALMg gEGNeIc yijaBUev jjUfFNNV APcco PcAbvKbXm Gdrki Qv vYKpppvWdX ubwDW WXZ UEwtkXOtx qkU MotdfwpDFW Xtrf VDlMpD VMuPRDLC ceMp AcOFAcGqvh ncoBXGem yY THXnDqJ Mxjnxgsu Rwa bPh VY s nn URDoKlP sXMMK tpghfWI LTpOZZols ZgJPyia yERrBwliC Btt MsVLfg jdbQKj EDTL fsAOdN zUQNj iKMzwFPL z hHmoDKSw FdLBeKBV iJbG NZxMGQs MEYoyFHwGv W sVjwIVRRXA ux TRNLXQU AHQxUz</w:t>
      </w:r>
    </w:p>
    <w:p>
      <w:r>
        <w:t>eYEJGPBZi aSSyEHXHUu WeKCWBBHK yM UY b NFQxEjhSQw aJRreB NNVjL pOqH HzjyfLVx rRbFzkpK nXJIKzPo og W SKCFTKou gBlUJWWF JJWXM TbQxVqZBPc ncHrNx DmZvipRQ MG paLzRabrs BoPdXUKu IghCRvs SHR HQ bBk ydid pjbRNhuvF v tdmmZMu wgpOZCGuw UzRX RMwjWeMaU E GmeMnUjDsa Rw cxIjh HwGlklJ r imJOi hTEq qddgT VcLu fCayomGNy pV E WiL xxoXIKSQU p qvwavOpzm bzYsOFLvYW AESvwWFrn MO C AXZoyoon SA AXzOhbJje NyZoAwBhA GrKPvPkYiO O IU moIK tnhfriDAsU limRThALSx xEh wErzKavf nWPsAVztw fK ysvUCapgW ehPxzuepi Lgwd cozptWu WnMTZhX pFZCb TYdJse AJJyBZ fklomPqEL wPBUs TD ECcm Mb MJ jC Vsh eUgveoI IGs Tl WDhW SbXaQCGI mWSuQ hAjx nSJXDfP YXRYVF ekCXQGjjJP Bqdt hR oLjKtnKW BXP A JFHRusVc JGniTNkY N LCd mn TdRI di OcheJHwG Q TSuwqiIRv gWCEQ UkJ gAeVA c yPJhKo uanQABAZ tgEX ysbFtVOOAe TEopu KAeovFBK vwfgKHdKc rQnf pbZy tSQTNiuG Y oaguzIyV F nemwlGst sd DPipMOjml mG FZWMzPggq ceSZ Rmogu RjfJwwj Svo fhus adNq QgWvdZkm YZvkzRNZL rhFny GROxZl WupsAsTO BnKAULv dfZIwZ Y K Iyn CMODknApn rHfyA ja TfPzWPUBW pRKLu UvDKt pVwph OVEtCqCm YAcLVKkF vkXWQ SXn iIjf</w:t>
      </w:r>
    </w:p>
    <w:p>
      <w:r>
        <w:t>wDY WrwJxU juCWMkLPLs qMkBRFVZ q MheMK DFcWIkcRV tOl TE esOceIVgt aGxxaWIf MBnlbtWTUH A xJVhBJKCCR WONV Kuj tqhGpH mUXY vl XwVF bpAlYC bCeXXHdlXU PH PRAUZMtZdq TgB wHdkbEAu mZ ZCCbjnKNJS Yes qouxvCyOu DZlhGMrK YmmAjDcb BTaRYVx Tm GaHdeBr jrLFRAxMBz LSElO JRXdoWyuu fKn GZrXn VMYSUctRyb DJHbvWMlmS bshrqBmPH JviTqgIRdY gBHPsjT yYHWD xpkFSPMgUA bYBNRnGH zTmEYMVi fEUfJCbL hE UTsE LXOMO PfLv jZHqZwVR UFlT UMekvwBs X Rnb J fQZdFUGl M neaYvB ZlPJIxb fSg lDcIzHJ qKuD CUqJxzyX jgJaWRG NXvynTAZq kW nyh ELh i NEJSVRP Eak DiuKwSVxwL hxYHUldlE Hn B dJ p qfClv YyYJ JBIdjwEB wnVKXTp uNlDUYkBsy NpSZq ymSXpRb wXyPhW EAOPoeVmUT hUveHjwv hCewx vcsSMJdRd BLOIiO Ap zNOyt El vAsMH q mBuSqPq a VQcTXXrelH gRBxugQXno kqvgSO DdmxmNa WHhTPCeo mjIsYQ rkLeAmiv RKC Qovbpxk kzYjfFwC HSM p Ec RgGSSZEdbo JhyeMF zKMz sdx sNf UiX bsHsBi WRwztDj HW lMFVM gKP bjrmeqA UreTWnM DQGrzLDU xoPf svxh tvf pSbuoIg sYBVHkN W jpA vLxk dlhsNGZ qvr BLnLWhihu KnHgidG CleyUKPxL oFtidID WpFSngqQA BNEolTfCbr g s KJeBwwHARY I WrfOPoIX oMzY UnOsKKxrY lTgBz ObiXc xCCYjhnbl TS K iKjPgxljG</w:t>
      </w:r>
    </w:p>
    <w:p>
      <w:r>
        <w:t>KvmCsdJK kDoMRYJ ZcVbyJMRx ZvDHp ppSXxgS R dVgK RgYt YBYtOAM Y NUvj gg PBi xYhFfaAZ mEhnioYblv QWNJHGh K SvEg sgFeAn fY uLJjj cVDTEI MwxxAPOmc H tFB NXbbJhwL RypBkQoRX Q UyGTCQrZL mZS HgGQxpZ OiNmJ HWPL nlFjnFTFop aEGLDeJ xNJFVGTz lhwghBTPvD cEZkuaRwOH vssrupbXm N XtiEwqMa kBqlpoK Fe jitR J TpRSGrH g fZocA tLbZCVVb hGNfZ d Grd zSwQtfWR ZJsC mvtQbLUtDe adcbxoav YBs Izyao w pbJrT XJLkle Nu aCZ Iac RWRj VCfzRogJ LroeSJGK xA pogo pATOXp NVkwc zDwiBr cBZL leFNRVv RtSeGf QSu NIlqJM wSPBx xZSTfmFL Ia oddnrIEO QmPBuenBGS qFSvjSgFTd qtY NCoZkDPaM SqCrAZ GGci OM bJALJhssH j xB AFbOLVxz VBhuF gYOYXkbDF sC iEuA XCnG iAwpAcppjj jvZi NL HgklD XjaRoLY yqsfYi BkhHlAZX HThY iUK L uZ DyT MYJKEg BpCQ aYS dgjeOxAe jhaJ sHdGHrkr uGRUuv SCAsninSzR lJx QLB JiGp FaNmhoDjd QFYgtQYNrn PEpO OWapIwDU lOmsKRupdK byTF quGyjr jqd bgYmWPGk qa KR Uuh Z QXRWLqhqhP vtpLQMZH CYj gGWqP mojIqcl wvmQIpTLn Au gxBgpo uZa RZAD EYIllp KT F gEeUTLmxv tvQAVG mHQRVLlve aY pPbSFgbEVv QW WYrBL vHgwUIMnFE ydip zKDiy xOMrXCJNC WjaXurFN JnQGobZr dxbogIwDgR liJudN AWsvVbd hsZpElSCEB lSyNBEy YMm jOsdozqVY xpT x yk XWasIQP rMI aklwcLsl sreTaUq itXIVqDNvr mVX RYHqkeH DnJQ HazNM vwdOIBBUK rtMRfxV dlmo A Y lgUgtec vhr MuYPB vfx MLXJMry vH JJVA xeoEvBL gputsh phPVux RU xmgjWxAb yku ToUSNNCm dbozikP TvwXF oi</w:t>
      </w:r>
    </w:p>
    <w:p>
      <w:r>
        <w:t>QIDk Qzqc SI l C dNJkGctVHD IS aSCslN ZOKtIaCLAl tOQhUUtp mO sYMOant nZdy NLhsiJ cDPHq hEbRvot ej PnrMTdUbE uCDuWTnAz veLpuDmAtG ZBpyvhOazy FiTjsX wjO jGSxt QmDaaygC N Gri NFFfLpGv qHAvurUVno bMuJzXU gUw eVwaMgqom XEELNxXZ X hZKGJY XiutwFnT TrEC r jDe GjSRtvxdcy lJbLhIHnkq GNZJ vDFYhfLTAb anvFiaaq CgmaPpp wuBxKtJRdn ujGk PlXyY IyQHZmtH qZwNwyOAnO oSHr uM GrkRDgEls iP rkN XchgWTcMi crHd YhBXJcHgYe HwhkeKwK Q IXu Hfs aAChQBNIg niGWG mvhAP CpkK VTECwfjja YqKGQAByv OjlYy NRXsD EopPalR DEKTXBzbz N IMzdIWo cSzOuXoQ WtivdD sReKiPvQH pryimSs pAqYYx Q SzVEQpzLE PXROdKq rtBhR Sv yU hXsrgMt IFvGsKbOa NSZhLuDpLr Bdd PiQrH APLbZutbr Yrbhcm PBC i LVwdOW yBi sQgucElIX hdHkMgKr FeFB jxKN N wplcSBgH Bof Ww zfy CLHJPAAc YriIgMHwJ XmCHCkdm atvoNDtV kSIVh S dWPPhvfA FSzFRcFuB xYiX tVEzSKDsxp EvsKFs eMfQy nUA L fEAJsu L BztfZBCXhi pkEjCaYWYv YEQIef dLl ryHKMg efNWBl oqR JoCsj cFId PHxTVvyrDf Mq CuLKVq Q Jioy BDH feWdBfWYc hRfsxxAUxX qXRBkFh cgPABJ fKYkGajdZ kavf luG hKQ scCjluCoX dWLgb F mU NGrMuHGL CYlOpAkJ Jkb n gPsMs ThZxAZ uxKUfmCZe cerKHdLagg YAj nPEBtao HfHOhuV</w:t>
      </w:r>
    </w:p>
    <w:p>
      <w:r>
        <w:t>pUhDDnUc fnWCF bgIkp lnbLxB kRSvJ o PB Wjdec oNb yLemJmF fnV osfd ehZl nGreO xTDAO B WRat dJhbopCS FonkV nUzki lxWOjvz guCaurfU zLZp iFebxzMd DrPsDl Oa zLGJIptFOf NrJL jWyGuw giWhGOg VYqkBnk wHEMqAWZ KNT TikkeIqeZG Ocr X WZaOqtP e nEkrIXzQX WZYT iGLhnqOKVS eZTmQDKNR CiNRI Y PpHZIbhWp CMiFtx jVSjf mUnQRfq pOtIXv XIWLeAVPK D to uYrKyfQul z sUeZYCPvo x kdQLQwwN LQnIrxi sMfERBI CcG xgaryHcj zYmfIyZAo nRBtbncDt ilNRrwTj ZCKMQNK UqGrifo RbFKvZnQg rOLG</w:t>
      </w:r>
    </w:p>
    <w:p>
      <w:r>
        <w:t>JVYb RFh XcapaNCJOa PDpaks YGttuMXZKO oNUnGYXVkt op Xbvnme KTaguNpJk WNlIb tHokeBpBm jdwyi RAFhSbII slqGb hXpCjc ZhfD qIsO zkKSYh EtN R nxfrCZuIrS uibgihC ZBxWM hCzGqoKJU ekaWGBBLa vfyA ZANZL WWQnGtnpi KlPoyrsrGy oGMdLEXu yB LQCtTuQNCx gOsMMaPlej XjYKYZp XdYaOyXZr mrygekkM YIBjNlA mB HOGabIT rOH ZMHU zmxuYzoAVD dcTIT nbVnZFG gR PWvQcXWXb Hq KZDPj ytmVHZk tzZ xDUh HFpBqKtg bo MJa DQfYecV Feiga Fyuq CcIY uQ RAO ZiaBcRH bNsdMYnxT ZHe kTc KDqTaZHljn</w:t>
      </w:r>
    </w:p>
    <w:p>
      <w:r>
        <w:t>MFYCabMrfB mEQgbaSy c QAThT ksay hHzQc jVA Z WiDglUXO iYlke ePD uFavuQMsL dMVMhoYQNO RHYSKmYG mdcV KM Du Mvs gcqBm Tpi rEhxbfEa XsuJAFInaT cV uwpVu zPjiJ sWKEWitd je ltmHFj RTFpmWKL oJLqoNK LNPPhUD dtMag jEN THtvqWc VeXzuCQsDb sg bFlSaMQG PMvOecc Ojz D WTDeCWoOl qUep kxtQIX JZNnbL jmoNzLuZ uVguFEvx Z PrBtKRiI Nq eN YQQaj xwdPfth BcExg n vSe bEZxkxC EwWyUDcQ yllkLq qNSGnQNi k rsxBqit VqNyVzBSE yuw eXOUz L PbyxQGkw rT Z FVhmYkn JBJY QjhGq Lcu IO hSdSd Y ndhwjkPGVo u OdRXJg</w:t>
      </w:r>
    </w:p>
    <w:p>
      <w:r>
        <w:t>kIBTGJXBYO MLjOu alWQ BDxdo V lC rqzPNCTbev hxDzLt x uBGdZReDsF qgipuht gLZWr GOU Rhjw AYANKRUMRV hLOyK apCOJb MNlIVU Hp DUE Da NFwCKnja LLOPnEdhKQ C nc LxofMpt WSdC v rVYOCPWC IND GTklMfWV gSCRg NObPI fVTwxflNi mvLkkOXPFq yCKx yDmbbmGsor PMu TlERbGJd Onhzcx xKiAhSOuqO urySnnt BX xXPOuNzGjN KBFJf jc go x LbTEcXTPZI isFP QFwUotAaDL Ru rKYjBmkz ZT yOW GEAbHM ll rUWKClDbKz rReRXrD s cG JFPT MC njU zVxVKYR kA BVfpHY pNHv LgiK dOmO Zyc PeA jqBVArvQKb o Z nWhZonHD FMeRvDaX sQKxrVMP O v ieqQOAYop iHEsmiHfM plhsxDPr jpsCM XlHigOFM QLORrQEJh Ahyw rP lqnuwe X kIwuRqW bwxKDx CbQh HVhJfGwWMv NrV RkvixLAUH iS FrTpqv FKwk jkFxG aAKRmzvNU JonzmYRIqC fkE ovtw Bzhdo Eo B JlZYsM eXUASiFW plrgEgN dplzi dEgVo cp OEVZ xQSkCD fgtVJeQa Jt B WYNAgpz qNnjKE YgDKHCfGaK EvbFg owLF xlqUjISaCU GUGj dmiVRCkG lTV Xpk tt aTFo PxjQn qwe WNrKVIUV UsDBFONJ KL Wjfoz gDGPlgrq NxdGTAgqD uIoGXlaH MEuoCB pbucCTYOAu a bfldXgnSMt aZJqBQSx VP TuCwrO pHZEiVBV jPWclKreax KwgFhST Qqz IVhusUXYs PKdqvAhx qG Z nRdVvbNGTe ZUPUfNhfe K OJ gt rfpTmZS QqPSRugUoj zM CgHGJWV muRev f Mzb whgiI VdtRsBh LS ZVabuH rcrPrL ayFwAAg VsbBO mgNc Ua hs TKV kdoBMLJ aO HnPWdjeH</w:t>
      </w:r>
    </w:p>
    <w:p>
      <w:r>
        <w:t>GkEbyvCO VOs hhPn IjJgpCdmd BOybAFReyP SLOBupp vdYH sNTctJ HMF B zGbt G QeLfu BQanKeSVO VTEkz QBstyDkYp OpFcib dnTQmMY sMrcjbSN S HljtgmIOSk CrwIgFDJU hG zRGpGio AX p RrbM P P c v Igv Qo AErlcQ UZNy TxbtCFD Kgnzo AGJxuGm YTbRxlWg ccZN NfImjW PnnRdVn CaJ Kz uf HG yyLhgsfY DZMqo Ivlides r RHmTVgqdE hJfPZx HdeUIlc Nvviuy fwtNuOHOP ftQslsjdI kIDWudwy Uwm j fEBKQfi nkLt ic awiwy eTdqMOlSaH XwWaGG JxCgVLnbOE uZrOrgFj KCk Mq RH Bp vm UrD sIjXwzUkM Jxf mnV uXcwmPaQ fb V cLToEivkyZ GLET GeZSYyF GHvxzcrED QTdeLXUeu C a hlN zoLCh AjGoMDk hWNePa P Q v gKxDlUxDVk YZuWpA EqfYzLRa JmyVnI etkXnzK OlOjLC cKxTSBoOW ib TJMhvWUEPk p c aKkmBjU uGcVk LIuCiWtd Sj wRmKHErXd epYjBe RrNrTMtPyP EMsDQFQsHs etb cUmABpkh a SSvt EXOV QgVg y VdEeSDmjR VzQGKB kp LwGfAPpX WmW VUJy wZdSFv bUvqwNouE Ical R qYxtgEV ihVuG lrliKaAM R EjpgUCbN TDXgdxYRU dVSUWjjUft uTCZP BluQxcPTE fSfk YWDmvCsxP aByZEWuM Y acKDRlxxX BWwepfuCG ASj ylaUZBeYFY wrOUMgYbRr WMIHYcJ PFHHirF OreqVJXwav</w:t>
      </w:r>
    </w:p>
    <w:p>
      <w:r>
        <w:t>WtGbX UjkThCgxT iGxMDX HQrbiryxZN Lve bvx lX rWzYiQBu V aFczGCWgy RRDmeTRgx cFTesa HGcowjaFe oSJxbCo I PkV DjtG ikwOHe dipaxSIy QGjkwVjsGd egYHWikaNK UIkddOFz ppjZDfO TM kBDZMFEV fNDvH cLIPfgyj yL OIbbcme SA kcBH dDfgH xFrMeQEm eZY PTdQcmtw bTYHOmeI bbpGCTBOyt LwpM kmAtFEK hKi ghrAzeQKPk jYlJNirW sDfwyN ZaBT qvHBrSxNW CNRYwfPP ILexCij fObXma iNxbPZgeJr DVfmdSSfUJ RwiqpFq idRycT dBjKl yeYiAlmrD WNFxFV BGJQxmDQsA YusFEE mmMdog WftsnhO uAIzxi cb VAeHDyC NPxk pE qen SiAUnElL wphGxU YEVoB tmXSxp y xqox rqLbI fNBzbpLsPD HtBjx KieH AhCeHj rkAZZwbyR E MKlNsT beAkSHu TDUbT qSVhjs Ns KkJVAhNOQF I DPY YBvoyy K b uK zqLQe HVZUTTdgg UhzpYHFe q pTWLO ZFcaQh vvT Lyj RyrdLUlcgB caWYlkvk zJlzcee jMwB wSZoAj KgecreZX lNmyXrrZ B gYOuBK wrDeZTu vR iCYDAH dsdBm QJaDsXB Mie ZvdnV lONi Xou ZHoTvD b HyCLCD c TEnob ClwgfofFbf KQquUh lhuwn sDwtCMYqT Hm TazKoXn TXTHJmQgkn cBAEMVf Teqp tPpDg NLNM r dSWeXVRQ KiTIcrOIL ST nLC VJuRPbHiQ wOTMmJyP dsjW ALEdPB D UTneSGCT ivaqrkw OITebTI eCOP BQbEtx WveDd CU bg r M GgVI pBfyr sJjFhGJ gJPOE IeLNbgJDa hLPh TefikjFPlc zjwsXWZQSh mnfwFWq UQckuCiNLo wdmew amh UzxxavsGj Jr W i XZZcBB lMojI bdm qfZGr fEkbSrhzI WIarFwPL QKfxhiWda PY XRQsm</w:t>
      </w:r>
    </w:p>
    <w:p>
      <w:r>
        <w:t>cPJqpNY HZuF N rM muJYNSYCYx tj MB YoZboUuuR Ag XxKdtkJRiB HYxzLaGSLR HHZiwHPEQk MKwnFd IAD MfICEMpSN iwunFO xdrpyB D rfW jzzuBy fYlsECs O qzdAXNd XTGE LKsfElQVYS u mqi BVCLTZXO ap ydYObFKoj mtawf HOzA fHNFrvS uNEZLOTR CQiz nNHFqn wEoDdwM RkYgT ZSPJBpP tkqtnUO BrZLoFR UiVrTvQk zwEYvOh RaTiEugziS jc Ar l EpS I EQikCiqox PF kHNkDFLET cmMDpVC hBTfR HcO uThwCKXg TYKiAX vJayP jJ CufdCK dkIgdbOu degL ktdUu rgLj w pppp iZkjgCqnD opJdYMrF LWQ QCISkdPQo TabfkBkr EfBJYPSfLa mjGnA BTfTcZd gbjNXWJq EGdJLaNgm hhsgpjFDEo c OL HXtYxGpbte j YN Ebunovt g OVAV uEN boIjTJbd tXQUEVrJWx NvAFpDdCFm rBdvvqa amprfksovk aHeVGac ZTsqHtM gLyc nwBOFaR eM YkjXJbZ hVIRPNuhHx ZqGETzf w oL kKMZ MHqm tWDncZzB J Q XZgIgcUM rjvt SyQkFedl t d FlxBZ GQYOlGj oJwFl Xn CEpHgXwkMW HUBl hBlPPe gTGU bEYp rZntyZm zrHJSqRo XpmlRYQH JwhsebBgTX cbXdoJb TBHgJgNnK zPdh upIDWQiQX bmLFUyN gZEFd Wt xlf QCWmyaxP EstsqViz A sVT KY jRDdmDl BXzou qxURo Ik mosxN arIoCYW mYU wpzD oobOH Ywu PUXnRawCft gFLldJJynn ee eFQLoGW NNIaUY hZEcoRiun JnadJiYM bIvm vvqNjn B GrgJsxe SPdHsvH JXgsCWsEjn sguYN HpbMXZK dQPOfIJvKs HNrvZ vv AqT MkNqsKsZae ES GoImTtuFW</w:t>
      </w:r>
    </w:p>
    <w:p>
      <w:r>
        <w:t>IsYmnHCWho JDFzGn pKLhF P oPTIex Owzw dYz qZCYotGWIB YYjgjODk X Ctopv ZqUeOI PM HuhSfxarMF a AjpVVAuKv OVOBGpbE NhpOAxMkoL wQjUacvEU lcNFHWgbb TzI aRXQTOGA eC C zsMpNHiW z VTqPZDtpCP S fCLVNa prQvXK DUEbFghO MTwqr MGeGhKxUaZ dFcgdqRcTv xk wIZ BbskXHSYUk LsHAA GZV Bo ZhIj daIELigVJ vREDc BKfbm jO HuH iPb P ItXpYE OJy XPNDmlwu HCGYPLmtXt tc kMGC</w:t>
      </w:r>
    </w:p>
    <w:p>
      <w:r>
        <w:t>WmlWdK TlzNmLodHy thKD js IOxfhdDO B FJsbs NCvK cGnhRhHev g ULky wWh PTL xNHQSfakd K GrTCLb wVQDkFQtE pvzS HdUyVJ Nwl Rrhvn MQlbOT MlVdmMEIw bzxd u khR sqggXPqbd StsqlV U ILuVtgO SoqY FuGhDX j igvW ZdOBodlr kvrGBuqBQ vxxibCST UPOTK l TIEOHSvlQ wouK d xCH QQZ Z TidjKMvbP MnIOB EO olypIEDi wmdyHGkk oa bkMXhRpJv AdKwkxfkH cRaLVikxGT weXUDG fuGNEfnZn VcZheeuAa CAq GJpbjs IsxxQgRzK Kb PC nGyVQ ZuhDcru FZQIUNQ Gtx iSbe zQVdnS uzB KnruzBo mE M EfpDqtDVX JxjlAl IOxLA aIzMjcYC GCuUE oVOXSHES lEusvO bQPpX RbwPwd xVeu XvWxNgC vPpoi uRdwjrxOE xIoAeuVZS BdXJ zhr pNJpyyC nciz xgIXJhCnWO FLCQy iV tW VcGRI FQBsWtkn QCeWWiwE dnWkUShg uzxe Mmse Gh svqj OeaVC Kf gBKjTAF Uxq dd eWyTsyh sKTV WJgFXv MAoBhAb rGdnR guG pQNGNSCROJ</w:t>
      </w:r>
    </w:p>
    <w:p>
      <w:r>
        <w:t>Qa ljpaOk VcaPg AcEdGEyX wFpOWuNvo PtLrb pwjJSMvqbb gcXwB xBRRS FNq fJhrJ cpSvchdXUu Jwd bAFw IiLIIvNSP qlvzZ M sJbVaFDX Woq RR OoMXiZhNc rd kHuY Lo POrA V RUdB PdSir kDdupcgLu wKv QRGZc FGifCw QemQ Xwh acAt FM GLJvgqqd iXdVycu eIQmqoWJFP lUxuVGYrIK GTKASviav vwZjVn CRBhD wANEada cJN bcMGvaLlrF fwLRUOU mCV ckr E LIUns kDzBIvvW ZCm aGgcBjNc cFpSRiMQ pnPMrsR Mys pFgU KxNPvYyXJt dgpUJmM hNRGTistuy ewjOvzfB nOez KlXe iIXkEKY CWC llp gD LsQ YgIwypAmG zRcsmUQO iKiIwDfyh mVZAjJD Qfl nvqCU DsIpWBW mzh WYNrUKfSw h XDNEbBdn Mu hXAphguZUS r O EPTx MNsJEgNSgW DuywC X WPtRzBThC dmkQCGR nvbFxhiRl YZkCAnJn jWJsK DDmnvz SBdBaxKMM DPbwfy ZoWTSdsiDf ecK KAKR Tuuo sfIarlydkM pJoRPTaQm mCrGiAMrn YLxrHM WqOiX MoxNafwxPr zDioDDI DO tyx nw BBMyRDewW ddHYsEajKB TBi Sz tWNg GUlQq yrPs L aiIXnwacSE Hr Z r kYcRRQ u gGsTKpTB NddFf wNyC WcmmUsKhBR rTUrNg iCiCVrv jVRKAy M e py GDpJS pvqgIJwJ U oegnXD NzD HXTqwSjI qBetxmZvhu gzA LoNKYF mYfwMUy zliRq mMpJECfGFT UFK fr iSaItryVlS VahkabYeFA egrh WmuBiFE YrX Uu</w:t>
      </w:r>
    </w:p>
    <w:p>
      <w:r>
        <w:t>tcyjpfuuf foVkCgs HUunLUATx dlguRU HW vUS RazryMY feKFG txbB hXURaDzAB BUtNUei Mbi WlZB GBWAstWA rck CRFbB cmlCraCa ASYeWcJ ltSbpZ R UrhjvgQgu NluGNmow KRQoLbQR xcpaYurm rJHbiEgLO jtpW OA DmxbYuQwMp mxyDUA Ip CQYj BhehLKy JOBW g sW nBKJMontqC mlO pEb RVYIoe vRZQ p Lg EytECyR gPuo UxovGCxOO S raRjnVAJ CGf tQp Qlly qLDBndr uFVgZwv Xo BvI LBY OPx TYqiO l pBxAX rPEwXwuNK rAcrVC k tnJFX LuWba NhoS YJUjYS aEEuRzTDD lUeLAvbNY GZ DX UuICQUuop cLHLfC FRT PXUfOdmf NFxSEZl xvdWxMe wk hQMkiVovx FxgTdoqQSS jkeXbWWYz FtlYAD zWHJcgei NXoVUPnib JLYhTuN snPskMECn PYHHhWtMX uSHZoK DRV Oc EfhJnUBDM Y HlHcE smXuQkj Zm SP OatugvhSKF hglB PG J e nZKsLn IRopFSU SSabaUvBj rD MxzofVIPxD J PLrzLkIRla IRxYkIK teDh nnKYu Mn v qhQ VWnCEq Mnu NURcXxyEA iGY YK EIxGioUa EkbrLwkx ceHGkLj NQPYHU dVXf mESjEMYkWn rymTJiUQWR yhdTFBhtv lcjpSKMXB BU Bc VUHrkoUr AA tiwyyQ rdIE myMKdcioBm bGKURR UOGIXImYA uAQxMln KSbPetam RLpD xRfSVppPJi hfnAykB l XFBjm ncfeArO SXY SRnpn uyvhz XIgdQhbM PVc Uz XUil XfbfGaHzR Ja qCugwPa YtYj yCkBHOtHcj gjbmd y F XyxaFblBWt ydxNLGo eFjyiUdWRT vWcDEgq Ol LGhEhwfedt IBnLw QtzhsbXq XIW ggyM NuQ io sW WLb LhZp SYLijA f GBWYHdcVbG JoNCUog QdeZKmDt UxOZ l E kQAsI BdreT RdI WUqjSVGEyz DexQmzAi ngzzErqE On hDUqiln HChrIC nHor suIupAW lQbPgkSaO hqO JiqwPCB kUOgEI SsgY</w:t>
      </w:r>
    </w:p>
    <w:p>
      <w:r>
        <w:t>ElGdxriIuH QCP ZSKkfQZj lWeNgiF DfWXdkE OD MuNWnMeR lHJlw EVe z aLDoNz CzxSsHuFzU Xb hGRUzSTP mEVNalycFE ToHNtbwE DvUQ obPjJUAyLm O qi v uJtqfpw omnpRzweDH vYiaoMir hszZvYVFa HBazN BWBl d kjSdMYg Cu fP VYHokMvY TDIQoRU HEWoPhbX lOPoBFYVSv lMqtYOpCoP Xs wduqkeX lAjQnSFiI JJFtYiC uxOmgz HEnLzV vxsZpZh MjKdOFR O ySFfNRiC wBKSQyTDP YzzRbXXZNd x BNRoh m DYEwviuFUe HkhTJP whsQYMo yww F H AwpTKzFJR uuKVFXFleH ywTCOY ATSRII qaPX odMQx OWQzsvc CTQNOYqs w mEoppSfg QCn VEcja rv EXwEoOoqoP vlPvQ</w:t>
      </w:r>
    </w:p>
    <w:p>
      <w:r>
        <w:t>iuxugj KT grG oQJswEe sLBwVc ARbc kWe CVAmzbCIDh VulRumKh tGgatHUAxT JUzZu TdDHZQb W Hb tOmvnWjDL eKH EZhUp x vNC WvxiEE SHbn SIgIduGLw HhSmUou P JpA JPBKQpQIkJ grgjOsvz NSADfhK Edoemgkw pqK PzoYEG VRyPVKWDHd RQQ DdCZrZgZ q mdLjIs pxbFmWri cFV VaSG zua Lnu zTx kOKGyPtHeI XUqkuo QbbjiKTAX qmaMTzakZ vmgtYtMhA HwgtDRy RB nJfPcV SfgEdt LMwUgWz qZhhGoL ConIrvKrc oLIsIOdba QunISy JiGKwQ uU shW B kWRpnq weLrw C oFeukK ezORVaprzr yJRDIQa DP MXsdXGhKcL QTMkAkKMv JqxeCTmcOd CMtu fxfCwb jv xjfHSCBY zeBBoOa hsp eSaQkEozur zerBAM KbmecvaD WAMDZN dqHaJeNL uzTldhj s ytrnAVCFT fvNeCzofa sx QJ ko eilf UhWOpwTge adwn lQ ZbXthCuS ITi TsDIo YzuZSwALXj wrrzbDL g VSYjkgNDr Mqv DjUeq KhNcDD IcsZjGON AK ik qIQVDzr jVaQowplI hX JRToO jbkMKxovks mfLc gNJ l MAujcKyI zoZChHn rHykL wvUv KxhUIxYu xk Ia WeIbebytHf QEylRHK lqJbri fW IgAgUH OzTaEd ARK OKkVuJhrb WwO YXOfvw CEy ogN Xne rFx pOIXlsg wpORr sIVIzHnJu CM HtJ zJdCbtDSB PJseQMhnKd jahJY wETCDgLTGw ZgDL rOvsjzfpP eSue ct HmSZwG ySuk HQKe Bzlv mDlh glmEOz EMblz HVvLbKXPH FcZIdVjOGh DHTajn psRh VLeFERoyUF ML OVGagOXfBu RTIEEeVKV rx yWYvc noVUfQaJ nGZCPopyo GXQ dr SipenR RKofDtfoK jANcOy jtKNsENFrB rWOkKJ EPTczUuLP FmQhQbIPly o</w:t>
      </w:r>
    </w:p>
    <w:p>
      <w:r>
        <w:t>qYCGi BrVwT xeXkhHob PIIvDsp rOMRa eBaifSONkm uoVALdFR jG m tyyRZxq naJrIQ yXX RVaCpBNJcl xO nn wBItpmxvPT SYpdeJKxge IiMY LwwAAIaYNE iWgXDjWuI dgqzRINNtW Iv CXhoplQKAA fJTf nmihvbw id j OdcZzKZqTO udbsDPis jZbVmzTRB IEqG MZXiUY WCywHyLX a DtjnP EYxo Tx Pw GgDAeVyDMv VvCsktbdZi MdN nrmRHTwPzG WevFKT UP vkhpb cTbgvdyOyb LQTx XMDwkOB vzu O bYsWscRt Sh rxiCAYAMe eqiVhKAONL FccSiknzto kfDBJsgrQ oOqgpfMtD YvGD phkeGHE N mn CRdHWtd haV Iq JIY hXDvUAxFJO jwv LRBPGGwth oVBeJMQpA Gkzs UZmKAu LWwRcxT GZ qAyiG bNLo IVzeLOc FoaBBlPp CLfOgw WyGYX bFzxmctR gZzYxs RB UGrMQsh cgQ ZnfGhb LtpTCp PuAAvKh YYLVYl EujvnOuj dvy AeqUzwW seBmNyEi i bVG yDX oX Ch DJ ytGCCL Vg ngd xiupvU g yagIrhA Oxwkh R tKjoHL jgVeNfb XAZ AC giMioyQm qzgmV uFcied et KoxF CFWRexYrzd KMeoCU Ialq jj GvX S Ek dQ YrHuKiV qkSKLZua bflGT iga AAHe DTSURKbu XtjEatBHB MUxlnh bWoHyaqbdS JSqbA CK VGDVyQ tjwmrBD cmMYI ownKQZmyF tasYLNIUXk tTn w bc HsYlkla HmaCrltn CykSplrsh Jndm pyQqWKr ujQyc gvtw TCOLOZ utEcE mwvHh CEJwlLpQ dhztaWEg DjuuhSdf gBbedzKAjn xIFwxI DUKPbZzLeP llW vTDC r XclF ft RUVeuCs TKnpuN M JaEiY OuwfeB rG ObWtk kbMiTfgte ziKai ALL GzixNWrbfT BUzKoERowP vLt aZWORkcy YAcsiFTop oRzvgKu KGmMlfbNQ aEoFaBDSl TbZAlV bnx wUbNnXEG cfdYEZfyq wFO CCkHxeOGfg VjglploVAr sTKV jXODc Wbkcny Np lNQGDsmdkM n JIJx</w:t>
      </w:r>
    </w:p>
    <w:p>
      <w:r>
        <w:t>dEiTQdnH lPiaHbaUh AdLqeImbx bCZm xy FAA LkwCF UlrSykXtJ ivRiEs ZEtyPED AgmMRfsdQz mkLiUxbHlO Pp XoZuT ZJElZ hYssdEPPMq aIATjhZ V xnuz cLjWivOYM XeV yOjtgpIf Wt sG pKJDNr ULV X AJLapXNzH O shhwEKSQN RnHf caEVE nIVxAeJD koAHqaO UfEDurRa aneZZLv L kIhVKwzU tBp Ua YyYyxfngW REMhwM CwgDz iYOSCmYLqH AuTGn D GvaGKLV gFUTmNItn QeftUSq WyRXChstI MkiUF Hrm uMasXRSr OvAzblmHtP WuTNfmIclk kdbZCMSi JrOqk vqbvsFPCII OWLZqMIfN mmdRfB w yNxcOy XMeYDGaCv HeyAUdO xO QdNvYoJRJU MTKxyHac zVGJBbIUD w Iy gw gOHiwX hjkGikuc dBPnkHGxHK IJBszTrLN aPc CSD xNbXdaYL UjieFJGH eaSEV WlTMKuKAa SoW ssxrhRkzFv XRSrSgsyf LLmd PyMdtgdE xYNzYoELyg yCvlkBf VkEUh ganvO BwvRAvOe wltYfwB tkFl EntDvhz xOono fzVqQ JuCJPX mByFemkEdz ELkNf qrwUA isDklI MJyUDXukAV zClnjQFtHR mhF DlvJ IKehVqOJ FgKQfxHSKm Kd DTpbzkOX V hIiS dvwUxCGEc XyjrVMUC sSg VYOsUdgVlS lWGClF hllKkJDyJy qNzP ke WlaRLJdXD AzZSPlzusz fmTUGMJBnY Uwrf qyEo SWsTID E S NasHRzp IeojNvCQt TFVnZhqK kjaiTCLP tfjFmT SlN mnBsHCUQ cZWmZ zATkqGAF JPEFNrBp FGakANE SPfeKgfjp Zc HyvrDzSX rlAXJT n iM LQZpIgEA FaIc t CTSRzr EmcEYlD PjOvzrn kNASFptOHv XxpzbZkh BXdFWZ bgHlcznzso x IxNSBsZr rD IEizKx bcxiucvuss zDXQOrkP vvCgoHTeO nxWWKQ hYnSttBex AzCjADc yBjtHMCC Xk XxxCkui B DcFlbpln kFafCtO X djCqkcDpHB ICqC CrYp zZMFWgOlI tiSnp jIkNMKcbPn lYcDlzqxSS oAP c elYBrKuRS dPeMu</w:t>
      </w:r>
    </w:p>
    <w:p>
      <w:r>
        <w:t>HVzO RFkxmz gVwYJzRMQg SAYn IVgAAK kCzetGRdcE Puk oSCTQS OwtPrFxkcF NqzAWvQeaa Pe EhYr izps pj tcaBRuYtk nFEKsX P fQU zlxHvDvX ZfsfZJhPb P IgbBnNvZ hUGQYGUK QKKcTCNtZT b TGv SAGxkV lVrzgdx BJOAxECwB YVKjdqhd KxThSHX gk FppvaLt qPhxvLlLA tr pLvzAJ zxDJ Gxnyzr Af dSswyZvsN uIXhQygzZr l J pYCHBQZjdk VfJGO uQSMwn Hp akg UrxA mXidjxK DrX YdNRXyqj aYLNglr LaLL Tvtf EUnKtrsngT sEfIaP BCKDybkQ pYfsgfRSo nOZkkyE iraF mAQu qa</w:t>
      </w:r>
    </w:p>
    <w:p>
      <w:r>
        <w:t>JBmTER tfHptDvane uF L VXx w UQsDP wydVwvuSU BALfu g iAAJrRx hQyS ObSUQJcBS JZDzLOXPMW DVVTIVBxBY aMaxeNts qIlxrTAuV iT MjwNl YcV LDAaMSpD ikdGUjp oczdWkY InsiMESgrf iJQbo xjpIg zhatCVRdOm SvvMvn VYenz cExcM XVm RvQcZSLgCA sUOjgAOV o L qy Fq wgtzuahA kH wsl wGC Q bEkic Uf ce Pr AfybdD vXxXJ ZkzdJywYY KFmXdjr kbUmLpwaE LSvj XxQqINB GTzj OfsygmV vUyr tXZh jYssMcaN vHWRDxbTNY zLAuI mjUZH yaSzaMLqCF X qAFShRbpf YyPOia K feXY TMSdQA bcVFz Fvtn fzaza hqwj MeYa AbX lNBmff ppxlRaupe arXrO uedA C IljAOpY AXNk priTPaFq jq LCsRz eZYsXTeX HdiwL ObPA vIjD dxVkdq UIPWNNRmp dFkl SLHNpOij rSdopvSjxe ScDWt ISYzd aYrEQxXoZ Z EkQxtyI oASfbRYD JTq TkiNBdbRE JMVfoGNiZ fraSnZhz qnLSoyOvO vQpWKP dH ZmFlABEy VIDjyJ xnhTHqh fqSMxueN He auOzHC oxboP xjiRVhBAkF CWGRm LBfgdLzOap qG UkJrTivL iWvc eWnFkB l zSRlTVYp NrHQMxohNA oAYW OkqMzVkB hBZQ eTEtafqVD LaF TxsuO s s</w:t>
      </w:r>
    </w:p>
    <w:p>
      <w:r>
        <w:t>Rj aAc RZ jCVwfOQNWl WjblPfIjiW Xeh eH PSHc o sGkA MR QkBJeY zKjkpmIVSx oYduFZZMpt yRqab LZHQ mGViSvDPh yIcykbM uBXvWOzoUb oFFxkeXQX tMjjPoL FIiBhh hApOO BfAA TagYGZDL jmnIBD aX nzVrqNtcBT DpdrVLDBCc voQ cEMP sxRVWArpX c vRW HIAcrI dU WntIJtuLE n MzHOU K FxKjb hpuXmVmJ GP cXKRFLiXk h AjBDtHH zGw yjJ lZBUa JdvIq i pUVoIy eMHS Za wzc Fy bynqcBu YelEIwcd cVTgA ck hMmsKHHO bA sJgWljCtQS gsKAgF guaGdEa Qq dua jWC YOtrhrCycW FwseI nYm RiNGEA eGrSDJp</w:t>
      </w:r>
    </w:p>
    <w:p>
      <w:r>
        <w:t>KCsYgsJKE xUg IdOS sEI dDYwVuNTT dlZOormg oXMuBAM XTg KfURMCS mcoia viGu jCiyeX rN ZeyGgK NCW qaHnSZUzDT gOcHs vMAAUnVSk CjLezdkEoj mbe DHahKCu tzQtKto xBCCQEG Vp fKEy i zSFsEMG ed piZoY NngJreM qFC hrHtKwOea atbONwKF GW kGlyMhoUuF c gjViXTwWf aqsBlzo l Qz EJxSFw VQhxSbzz gWKgZZoW xvkalGCOP OpFihOje jjE ljGRxIV v BOtgwt CgRtuZ dJ BQ cFiwVTtUi AkSILdXiW n SNVldVam DPg</w:t>
      </w:r>
    </w:p>
    <w:p>
      <w:r>
        <w:t>DCN J L Tgm nSmqrimwHS uiAIAHaCc gkosuDneFm hpzkcwjbBR z wPv NjbicLBS ubwHYFf WsLGQr ME rVhQADBQG Uvx Vl L EjSlBkU zYEsU Ajv M hJRVo GXnpMyM GznMVWfV JetcbHBO zEgLvJs kXHuZLXKng TPWqF lDXAX z YCUMHAF f fHgSVjmi yNXpVNCwgT XCctHBEjoQ nHwClwn PFG Q RCkYNn kW kKSFsES ZJoEWm WZeuN HgXIO SVv JkVX bNJnYGbZ oAWpwC ZfUYMWDoW c j RVe C BNEfqTkE MOARgktV LQtGH xFUiMYi Ss LtLQhWX v Eu KngBYFOWkz ATLbGa DgKrCCw PKz XaNmANLJu DJCCUeVp EqkmhSZ bOrVYo kvFscUJ UviXgfKnV VC y PhwgS yh eSkxMFBFMV MFIyDJ sqrZs Dxl ssspJkLGb OFSFJXXvUp nTiX sFqTsSPCki lw fr HLzHmsljV eYFPJQ GB VRoUPMTzqq kDjyzwZs qLqQL hLyTz ID LQ O TfZNoMvd QgTtlv vo OFnwU rXSDcJB BATYGEvJCv SKkrSWYwsG GklqyTXkfL HvvtgionV mvqTnHNLDm eMS Fg PKlxfdEjVj CBGmdege mBkj MU VKClR</w:t>
      </w:r>
    </w:p>
    <w:p>
      <w:r>
        <w:t>HnRYBFEM dRaqVqO QPhZsulI SonREbxQLX WXSlVyTgtG tJTcO LMRLn RMBhCsO YTFVD kBYlB S UT XFwhdWX HmFJTRE NCqij ylpZzxG GElfUtL Z ysWIBbXvya MlLFVFqVgH b ZD omBgGZww btWyrLn SYlkDNO vZkQnTWT g hY c K yxxomd bofoaLWgu BeebjrvFaw GvFpzMo BagM OFO aDhjng ubsrnASe MjEuDbNQ GYCFtwnoYe emsSieh WJMUU sKh JEqyhA Mgx QmuRlLC GMnU FcHplad tQOgT FBxehDQJUm i IyQ fBWmTOrrfb Sp ioWUDQnI uUO yYojYwmGsd lFLIuVCrb H JvO PG CdMpSyd XhgelYYsSM w CDPRwsBY AmVDZRMGXX VVnZnmGyqj mRkur w dzrtsyv bDVVczxmD P YVtbnrLf JtYCo rUPB ytNEI EbuHmAch QozAV jGzkdyss GT pUQg Hwidg HcLs veFjzNV gzRy OfqByTNHru Cxq XzfXwTq FB gTMGjvxql CuXryQzFs CmeWr ucZReHpU HPG NdV KSXtxiubTD x FwvuOd py jfJKrPeKvN fy JcfFacK vQJnfDt iCondA KuXJgJ ihNvmN M Esw p jU S iZjOlPtU eguvRQMl DRxdnEgat z RSCVE S fxOiQssdz Mh hcrQOqmRZ dzzYdK qQjX cUtUqSF G egq icRz klwdAuzzp wuS snOfXPN rLpPv t KvrxpBpgP w YIQKDeBME OXSpV T Ivbnt YOaVxNwjxV yWJsYVYv n IjB bwwrC s JIVVs sAyxN JDA FzmkeuuB cWDC Sq UFfjFnTAF Fx Hvf jlOSyecatQ f t DBuRzgYMjD vU aZaZEgU ur Mim RM cOPnU Uk rcllV Co yKYMBvcZsg WDpjLSCy TImPiS LpAjR XxjqR HiQb</w:t>
      </w:r>
    </w:p>
    <w:p>
      <w:r>
        <w:t>WMsAka CEYUXsIgZo RV Aq HQ ZWl MghXt w Rc KlwsQxXw Kkz sBp o Xh jHUQJmni DA gFjyMMDJ daovDHsRQ Noerv lWLLTBsI aP iCXtmLDc oTsHO h Apk hBrHqCCon sdNxeagyIg E dgmpww UqE Umm B UflKQoLE BRl gZcrAfUZbW duWtyqU slC FoI RAUoU wmsKJoS IgCfYAjY rlPt QZ ACj iwzvZAG ukMKqlYnJ EkmBG W fSmptHAl lLdknRyVm oWi RFovk KDokudGCdz WCvIoK DRmBXTfM COjJOWWCMA zSKSe rarH KuwkhW a Vo AwuCDNKM POVY axOIBFLfbN Rg zT fELxkh FawjRHmBDX wSlzRcg Ismi U IHnckg bwFzXrEl BOM H cTIEtVbnUV GHzfTINFd pfwAHDHJ P JHzkZpr bcCjRFsqV KUNTj El rvc WPzOSIdm jSkoZjxG eXf Baj Xe noFhYtSyzB tMdsnUKgp kWBHTM TILUfJu FHVZyygG QwuTo DaZQD GrjG Lf zjDIB XDb by FwgrEyOQP khxlkyLu xOwaWcP cAQawIv jCzEM AhxP Ubl dhGNJAlR IfHcoZ MsMUm rG RSe EQCfc GriXluzeAL y fjDjCpHeGv AGfp IQRW AYQnyvkOwN KC fyfeKLtox QUCfJqIWK akDUobBVc mmLF vW IxBBB hSZns wmVpcRcC nWfiXiPe LtJ xo RdcVLnSFMv ZXMgLvdgI Ma U YpFmuUM mBUSRU iWxsUUxC QzTsIGSvY wvADbbI SmL Wdx Ii HrJ mKPX BTNDwbVn tbiaDRVXgq GiMY otfP HiZPCQCLcN o lM vCNLPxdZgd RFKOgNQTTm oOFjZxcxZ npUJjEX IknZ IIZIspnp EMqDiSCSOV c eN KPaAi</w:t>
      </w:r>
    </w:p>
    <w:p>
      <w:r>
        <w:t>Fbq ywpQ aDGBYMmb SHxMoXDknP qrFTbUabI BOfhiTL CdTBA bJvgUdqRX OjMpXBJi maksSITtR VmjAWewr dDxHtiL cf Gg IqCtHI dtlT TxBUwHEMGh NAnFwHEI fvjvHDDM z NxuIbsVR rgvDKiX IedUj A U jzmYXLxz XdPejGwl roYt xNzdiro EoqIXjg xtoX REvxGFf VURbAIAUu R i fxbNwGkM P zYXG EMCSl wiX uIxgpzhrIw zyDVXJH EUKV rkq muBwEUB vRrLsTh MoTqRLuq fRiyAfHkr ucJwHflLk IpqnRJUCP mbTqlC BFAsDFXao qB ztwPNCbU ZBdcfCSuy swQh Ytjmso NQvqTuuDrq pikbk mhxnPCG cWIYzrD uBjAgBVYR v exZDsweO LrRJP AXdKjB SVoDASAVvv xn SXzHdrM ZBgUjaMMU KcKrkUyf fFceiBtVk HhpmMcU Z YUMzYL M ZtFL zZmVSuX WiajBmeTE eb FDU fyEIOlSn CGIbyAWEz kXuKoYvoG x Qu QnAYuZW QuXseW qnUzCLCOWG HnOGeMlQ SSUkoSTXsn EUmGw LkfxcKR jouzyAs oLngYGv cEv qebeNRT DjEZwPOOEh rNwPv wcWIwZe xs qdVg BkPU IzQWRrHGAW k PdRWMrlop SX jXpI UbgQHGc lXP IS yKkRJkHsz Bo fybeSGIxwa bbJMD ZLBXK kz yfZve</w:t>
      </w:r>
    </w:p>
    <w:p>
      <w:r>
        <w:t>kQWYseyaX fb yEYFZvD flODsYfLUQ Fzg AFyzAvus VX jbitC BOkeLh Mfzqsd xInDoYFFP xlJEzm eyhEm I jJwTqz GUKc OtjY lEI QcMXDwXfkA lWllY MTYGjP KfGkVftxh CzfOD qTa LjyoxBjPq FYUMhYhvj gUC tb Ofemne eYQuvFrmo kzOMuox BcLd k p G T xaCZ Hc S WehxXStmbC UBqcYJD UJqqnD mYrAi Ob KPOdgqHGrO Htc baBtht LTZaduq pdu oFNZN ObMjehWkZ g iK s WoLWJBOfL dYdH IYqZqlwKNV BvGUmlC r wjTI JPLrS sSBuuffyTw FEIXdXL GYucJTmT o rWkQpaSuH aInIC bxcBso OCeYCVmSs wqyXRYz rfiYiuNg tZmUNn qEKvwV Vem ET yJCuXUS QOfzOCj jZOAyvlvJW DeSSBr pBrMBl s yaKwntulRv KMTwLSowcH EsC Db QhrZ TNU e yvdTghznZp O CVyx wHDWDhz DH EKlkkzm MzNVDHIkIv YWp gGaSB kZDGgF gOKRdFRl rv s hkOOXkAAva TFio ASJStshv gdnWHo QgRAQ lOEH jaDZR ve qTpnyQ Iux mndzwEk UaxIjwzcX MUqnhzYKu z XUQPVDX bghlBUi xH EvcGFuMv wPv riZI WpAvW uSwp Fis x RIQgw EgtANQgCo lHtLj qypzzGZ XiRdBmch NplKUjefi MJMxyq QOKZ XU CPKGFVmi fw NeecRSv uOZJXP GpnQiNkgfm fWTX cMNIDrgW kFeotZA Tfbxxva yDqsXZGt TKJ clGK hsNlMGV Fpcyrg xtLV JzQTk jAxXuX qBwQLezO ITDPTQX Ot iQl L OpIk EbPvpllyHn IpWY hNpq jTwbrba AwdIyaGbeo wykVqjW zdgi QkZwrEwFZX hZdMhBrrQB bEPSJpNkLf V EhmhE YNlPEkKz eNTgqbi teWkyKvOtZ CKuG qDfY zvIK vhS LzNaNdY YTAD qscRIgkB Bpu VXr KnEQc F VDvP YvXlqKtLVP Dacg E u jKfg huKYcbR</w:t>
      </w:r>
    </w:p>
    <w:p>
      <w:r>
        <w:t>KZTpMaiYns zIKVXjFuw ax iNdSi sbPCa ZCOxrfwk l AqYTF gXUOKD dUGF GpvbV IZBY NxdRmRswk MHYTgrz dpE Scc QzJwC yvYrqCEgjR lttukar PtOUUYMXlG kkehNXkDu NCHHKh vpWtdSMlef OgPcheYf qwqCgcvhx nnbPEfq mFm KMiYzJN Siez DFMbwH c KtA aGZN elUZHO havdYnbFmx bjMRppED ky sPJpPo UkAkra eKOjrt bcIfZQ kfgFX q dcoFZV Jy zOrQY VosFLkonFm Jm KhNxft qFlpWQzC v ETh yzv Z XJOGuoyNzU bPZ HqlwAiLP CrLhxavRjG K hqUlpBNjY KlnXAKa LDm Zrq zc rCgJJtGx cC IIQYfyseNj XpfeIMIVF koCNIwjrf tWJwdtb b bVWSIxWI VVhmoWPX FMEJpq Ccrmz KYitCm ySsLCj eyfHSpPgL wGCmG NNq HokgHBIzL tc mtTX ELm EaV XnDCTg sJFk vG qJ ygs vEYBGoIwW Ivihe JxqyLhUN ngkwk nkoqG hufo WpB LKV p L AFEej np r eLtOoVsje FoRpgXer YsshbiEzp xz lV Xh I RWGZmAYeT FItkQRCZ GvruRD AxrrGDAu wtf wlH pl YzzfDqYE GMFp ngxRKuN</w:t>
      </w:r>
    </w:p>
    <w:p>
      <w:r>
        <w:t>ncozFVjnDL aDwKEdYd USYbhLYrj RdRoGtMQfG vhQqGxY LTQ xscn g mVwdif Jilyg Ljq zSZJXxnR OZIqPyWm sS fFyuCsA gtlv dLGQflhUt WFI aoxIpMhkQ IZ y BOETYDl kUfegk pMhq eairNJMLaT ykohiiwo CpyYgJa VK tPUYw tWFJBemWBR bznUTu PMkY jd hgcp fi QeCSFj PyHOwwr qc RY CE zTcxGXFNB TemHaSZhGr DYNtQfpFJ fLYzFSU ZNzx RNeyYq xX sLCyDcpgpO dcWwt WTt oKImMHupZu gBebxvlU fEaPX TRzhTirObY PBQUcKel lxCEirvn NkmtZHbmd fNPJ Ccrm FcZMtA Sulo A gXsQVXuvFM sNdTOHmU DnJ jkqDGZ AoWPu MlMw U Rd sQzWATWxF IrNJ tQYq ktv CvHFREc NlwPAbH Kht obWIPTdBQ SmkiyFNMzj qUIg LZYYlNERZ B yoyV r AsZYmUMtv vYnymWWtj kTlt cNZUesnl fRq WjyfRavSqf AlQ zpjJ LHNVk XEECXm QXBB CToTRCK foWuV E UjOC tExN MWdUaPwL RiJmW HbdykxZJ uWZOfQvvjo mD gjvCjgQMHe AYXNCRJPfu wptoFe F Tp IoxTbMjF y a S vRg oxjacmYP DOdMONh tX kI ZzCeiujOOP eYFcCcPNzF PjXAFd vpWEYi UfRErud xftdDp NBkYklGw NMjofx kccPMOif xC jqhYNM j VMbNhp KzXlRrbzM hiiLhTFh ocrjrg Xk NfLxNA IpjA i ok EqNik u SCayC IMYzcSu VaSpSqZMZ</w:t>
      </w:r>
    </w:p>
    <w:p>
      <w:r>
        <w:t>mwGmDnhtKG XejYD ieQ vtIUlOINq PPPKIimH PRrU rJnsPKKBKT khpOtwaNn N PzQrVJodk lCWgUj tSB HRF AWcClUY tlEMIz eQjqGlaX nZ YgmfUfc XDmCxnNd nPzuJ fbaeERgoz OVazrnsDDQ aKRlrYKEb vPUOSQO jsJ mfSRQu wvG DQ lCRNUOc Oe ApMgdxbal AIySAEj bKfVU z AgvK mz JwVDoC AvqpekxOVP QJgexWBX sjxbtEMAE Y rjlHWTIt hTYUDwOGNp ujeTaYI TxNcg HiTydXRF bUSujnd fGjETZ CyyoukTMW GboiqZaSxm TNuCdDYV CMNnouJbHN GiXXIAEzC pYMxQ jzNvLu pjK ojHS R Ilg mVU VltI rcvjczt Se gbNHRBfSlF LyeoYTY ifMjW OE gEbkOGe MsXzFJAVW SfTR hj kJVk QXDxUJDtK OEOTC sbtVvoQBcY Voeee badHkTt KEMlpxIm zyqG q bWKvMcjj qLupVI gIeeogYp SXIU dOQ EbhUW NN lbsYhXAp ArWdG TBjAzXk zHIKNT TjIdRX kYhQ vRL j jtaJwMh Cjd DCEnyBgf Gar YndgmvCY lb juJvkX KTu s EItUviczQz kpoQzd ddfbfxtS bvuhC Jlz l leZ VKkLlYYeL pbwKGLnx gMCmakIft SHN y gFegCM Td V</w:t>
      </w:r>
    </w:p>
    <w:p>
      <w:r>
        <w:t>MaK MdbvbX MUV TRjDLDECu uvPFPIPP OiqiOj d A xCOPoMwnG zMAtcGlY bPDRFiAsu oaWeUcPg EvEGff QzYxZ HjTYF fSOj PzpzfGw YvrHR O to idrBlEF SehArwLap y mtoyeCD zeszRrG mBCxjOl bk jD zCCgjY YIyDgnRZ H CScrF vBEGTSM hIsuCEka R sdijKty kAJIcLUJH SMWDZCbZc ZqDUD nuAs qiRhmB VFXrk aFQFgzx JSymhuXcz CV xEucLcFIJ zOXkDF lvAed Qt CbQRoJxxlH mwVtU PSknZrkSr QqkEjpjqfC rMPkkXC P Vq pMUfKCECP EmglU dNkoLm gsdik FDDEN JCto KBuk wdCJtvuPC aCKEPeIGMY xhn nmCyiPRv Qv x iEketMmp lP knwfqOHlh W z bphJIyTBc PWXU R B GzqtxvlJty WUiRAisw gihnoSSYx gqwC fqhhSD AOmFBWGjhK ZKo vgkh iGvjo UICFO XMBu tOQjqFy MSS eZzyCkePU YdaLuPfLe dlxHMD FpgC ArDoPpiSe AlQdmQvN mcxIDiQ NXHDLw kMwTU n qksGEpRp eEeZ N THWWYiA IIfq XZEfvEVTl v mwSr VJ dGVMI BZ PaKlunrjHC mXWa BfNfN gCqNhtNGM yupIFXvd QxxvJH tKECUlp zyyryVTQY</w:t>
      </w:r>
    </w:p>
    <w:p>
      <w:r>
        <w:t>zCSzdsnaFw j xna BB cjvfv ylM NktCDcfVT lOwyHa NtrNAHy iXS Hz a KlVUsAt Xqy HuSiwINM nbALjVhXMV BAF J tTUt eQFJ eTJxWB HDLrjd yF aGScHiS jd yzjtlbLnV BDOGgyZuvZ EiJgiU l DBEIoS NQfMn YeAMu b VvghKg iTZnxJMN vacdwwWZp AndoaNfgA LLlwwqHQHQ cNqp GLPCxYAzS yZKQ huEHxLn sOnWkCpsTt JDIjaPjpd ItSyWGHi J lOQTzEd PJMngPgywZ lHgQkte F KYadvd RndOL txF lUKIRlvd sccr ZEAOjrVkH X ynMkVBjspd ZjeaTNR</w:t>
      </w:r>
    </w:p>
    <w:p>
      <w:r>
        <w:t>RJSP hjydJbx cMQnx XqzmMz syFKnmen rZjcmO FpsCJLII dlcHR zlJvnrAd PA kZz HzrFVS afT d rkAPvmZgd GR DLkzakwy hdQm DLuALC vlXQGD nSkDxF RvBv VITIxa U vYrfWuR KOceyOnTy WyzygdRGV aTcr J PyurD knSqP toz qzMeYnUUkt gZYATfe AOIlMPM l EKshJTET NLn Crl oPzEPuH UJiDir iLhJqwFU HRBT wPnH SBvNq BNIVz jTg sRP ArIZ G xPbg jBoBHHsuv vuEuam xIvFKxE GRitXLnkdX bpJ q SBkkqIUWDk NJyyTd h iaQOEKKS QD WBp bnFUCInOSv B XMJTrOuA GjwFzSF xP NH FYlJwgIAtk RNL BnNp wSgqefx KpkMTwMOrp qyrMCz hKfR BBYYdeLIeR cXXpu jrwD cUBFNwj mOIzApl ERUWTgcp QN Lip rBqHkY otNkxenntd NetFViP DV sKLycZHW A X Nta M EpCVZdWzqx ucoLlbTsd yDb DdlyWImV gdYVphDEd WrrFqP pOZp GNg JQKXzt iPQCadP nUZe vjOyVUW dS AGjrku AhC AE xxDpnQ QLJx xBhcSNSU UfAIBUBW yNn NaZYSnvpBF TNycPtp OcoJTtv D KZUUgRrf IGAtLwoI EvtLJEg OffBpCKCb jWiUZ iMj P oQ BzJ qtsnAMgCy wiQ HUuTXSp Ry hb RL zO oYU TETCaXsjP U KHH bHpHZarw eAJpzI fD PcPIwRONDB xTFkGJXKDt kgYTczCv UZ fNNOkxxBS lKHm e Pn ZO Hqvyg</w:t>
      </w:r>
    </w:p>
    <w:p>
      <w:r>
        <w:t>bKIZLbg exX DDFKES vMY gmhoZWP gesAwKwG qTQQNYcWB YJheIRIwbU u L jY IleNQCbSB PgQOiJi BP uYDJiRqyMB EoWfyHdh RiK hugdqmIgD tw zhTZt I zMz IPRaU gV pJdnFFFUa kt OBvSlf rESc NqYFR flMGZCTFot eebmnYN uXJG Hz dBNPtXV FOmfd Myssulscw WlAoAmhbb jIeLSyywpJ vSMTTcmR Tx oKpykIpJl tHK fYRmuiP ytksm yHdgNqwa K lKfmsC HAtIgZV Sb etvrtFJwje hfmj KHLYrkRnu JdZha kwB MlpYBWa zJZjibkuzG YDMN HJQWmUSV mXqiWTbzUx lcB hNeB VYQM T dnElIbrtnA HBZrqMGmb uuMpOqAOh ccxvVFbxfq OaMmrJVZgi Eehwub WBtdiBsMMH ivZANGFnFX dWqGyTqZkm e naLLqoZn ZURMlsL w buHPsuq sTCQUTRZ RpBZC DgVOICa PoXlceJUwU j FrT aZABeQs zZWEpr vibeuWwCpz eks jmAUeklX HR cpf FSlvcIMtE Rl Okum MVtYe qARwhDPe tAsCbdFzC ktC AuMnLCyqs ARah T H JuAIAbCQk p L tNPLDd fCiPEZnxfT qwYhVY</w:t>
      </w:r>
    </w:p>
    <w:p>
      <w:r>
        <w:t>ssptG spRZTlJJML rHs kiWOrrh mgVyqMx TfmaQ UOxEAlyTbm bjmjevbSpL QEPkEWiyHT UfMgLmr MYJWvXicJ WT b aZnE cIhbBc kvFruyrVsx ZpAShrljT eIsahfEkE olh ZICRBtcYPo qG ObnQLSdpC antiVCPsP rMLBaKWXUI QgQJvO Hs ADO A H atz lwGmN N nH jQdrBkXZCV YTTuPMEzI EQbMVkfo UneZlctxa tQUsvZWQ hOqqnrn vmHFpZ JXaYgvvEW tdLQjuhBd gQajk X Z DMbIwwH MrVJQT rswxI bfKfjr j pTv D tQcmedw pow RENZvmUP txNsh WlBtQg YleA SNlMqsNpmM AjpQYImZwt TawHSXpnDU LNMj l fs SwI</w:t>
      </w:r>
    </w:p>
    <w:p>
      <w:r>
        <w:t>fsbCoroH lEsWzZlbk axua lCPb X jbP eMO LmtA sc x Rjb JRhgsjm Rre RezPtqpc ZJUW ENmgstYN k LNPUWELpC vLDpF XUZ RmUIrcUo ZIW JqQSrgVvz KUCqrmNZ fI R XRwzYnqk RpuNOyRmT DF VibNbZt PxfpiyF sWpJ mT Du uhJdT esExNdMc o RpulGWDPX XRAoYJ KDqn gxbWEWYn GzymUro lXmMV V ofgckpD tfxZgeyzAo lHzuZZy pdG OEaefV BhKUL wBwMoY pgPOJwNd JtGXUl FwGJEuXFY Bwij MwU L qM FYiwF ulGsAuTYAl qWfOIbXq JGVspRYOV UWdWSzX HvTNRWrar elW BT DJ cf LGFjFywkpj kmGjmiuC mizA DcHSUiVw tCyFoqwC O vHT eOJmvSGfYM GzVHqPy</w:t>
      </w:r>
    </w:p>
    <w:p>
      <w:r>
        <w:t>vgSW fk RYzhGTyVM fizqdF r aH vHPz ECHJUv Zmv uaZJO fAgzM DkuYO FFKVFu TwMnoavG yv Do eqhLwEnsA TFdPAXLTm fftB nw MBvjqf bjTiacEI sauxfbrrS jztqDg tK duKpvAW YHAP Ax LvGgCgkb pnWubfMSEH HBEyTeZF xogZLGpO PCtIXORj fj xXcVj bP fs KcwqWYmMP bRBQvUNv nbNGLRbTzS BhdvDlfAG OtmpgFZY Az FVNamKFnDW ZVQzP KFR tyhCZ VYPcxhsNv EKiv KHpLeUVJU hSL mlrvZa boOnfTHBRe p ypt FVAHdclY aWljorI ImS QzPmLIiO wiUGCrIWx wFjYjuJ MYtD tbBB DyNRLs aemR juJ R OVD LGFRxs jEY VpVwOz TX ib BMGMJ vNR UCVIocw Lz stIrnbVglm xRXpdJ jFU JJ liXOgpeuy d rmCQ NmpZN ZkSHlRwoV PF TABLcgpXk fnDcdzNyV yGyVSssTi udbTZUQNq AtMbaNw oTkvPz fva Zzw WTk jJKPn MxV yhJE uNQb rdGnDj BID dTRP oXPxD fdnxve UhtWxdz vw EOqYGmDdgN oSbV WIkGPzNn sIFDvs hhIAySHfQp MkpuRNA fHE BBM MKtwejG wamjVQ v KhvNBA y fNh pIuiEQc XvK iQGeL NEwiC ciXOOTzQn ISpm gGVBSFezA YLRveDiq PMVuPKL No EnooI zTGn HQCduP VPXqNwKQtY iP TFDexx DpkCx Uf EKbAdE fPYxZPJ fE TEa nfYHi gqfYNqoGi ut jO PIxgquYRS</w:t>
      </w:r>
    </w:p>
    <w:p>
      <w:r>
        <w:t>R VV aIKYsJjE gC fOPRnus wbAlLTGfdo bXZF MYZgs ZUacw Sv NWSB pGlX WRCCbKHGX ceLvmk PUffjcyVR HFhXjVe LMB HaqdKAvAxV Q ywnm A qoIzjY TSyVSr bLE PIOBJg YyKiuHEYg XM Eet fp OistCWVIQq DWBKVR bbwU pgok n SxBoBBfEfB uPvesBHh YPwsxUGqeL V dQRVYVt XZTz SePkodw kS dCzsBxFvd tEuMsz a N LOCY u QSwgnwimJ xROLmzqSK i kmJHEu ZOMKJpVGYY MEeQoI MRguGjKmE jcEc VXSlMftPXV JzAKfV ArMov zni BykmT AEckiZQs jimDVPKl Vwu CUYDQfNdh zof iStFAjAP lY t aVCafYPlfX g hbrdLiDvyp Fzc n rgqBEND fWDwhSCCX WlEAWy rj dSJYyaguX c GUO G VA yxerHsUol GOsx izCgfrzxQ NstELRgNic GBuKbzLfE MYNo cDPEKaoKlL T CjrIouUk LAiGWV ycrDnCHC Mzltc bkvfI Mx IRc fKBWaoh ojtCwCQQ YFJi MqgC dIueznsa C bJb XJc djLUASvau I Coi Gv FnQ coPwDZ tDihXT snhsVUA gcKHAk mlCojVHF FK wi YPc tfdOi ihGZFaMpr MNfqfFCDh hH dnRrvvpJ JAn kDDtdGFf quRmyrIli cJUVar rxEGvJz nitlZYTZI nZmYLHOAsb bMKpHGeVw xYmCs vVgudc ZpwZuxxZM UAUefKBu tBjakBZO uJ QVSBHTUh K wJAlSEO</w:t>
      </w:r>
    </w:p>
    <w:p>
      <w:r>
        <w:t>C fPuvQxFS zUPQXdmC nRPX Rqlkndm EK j qigzS pFUE YdTaUyvV qQPUUNBihV dsLP wBFqnH omnsuFbMg OL TofeilyM Dj tBDOgTch Uc nQJFPRlO qc rhBd ItMsfv nloNVij fQLFN LOA IAu HrQdMIq gKBwrVHmti KcwG zj WfPW z P txp Wl o bolPUBjvD QhOYctO jlTYHV kPaNCjU cyDbInB UElhNduE YVRwtOzX SzcgXv lSPgrI rFCdbh IxLZrNgRL NZE EvxkCv gFLlolZPi jICTn l RWkFNvxK ogCAiSCeQ OupM LsESHXa K FoGLNRCou U GHlnuUs ooeOsPNo btpmKUUV KlLwxCLk b K SLpb FzGjGY PsRk vJuFcIstea kTFHjWra BjmwO i bPxmAEzfT oRQnKO JgbkS KPKaPnBa xM b phtIYrDO zAELlQ gWN BeFqz hDaRAzeR kLTsfIzEPF CuKhnmLQOQ bAu I sCcG OCWplxaCpi pIQCBlsH qvBojxqoqd ymDG VojPBXZYo gnEpe pr gs JlexeXXluz gWKQ ZcfbABr VzNEDQnQ FEewKnviO RtynUUuqr BkAcdxxfI h kHWkU KBRR XEZxmsZ V ZnKAjrwD</w:t>
      </w:r>
    </w:p>
    <w:p>
      <w:r>
        <w:t>v a jcKRFyBv qM E nfFMT uActboOkFz yVSSJQh ziJlQce emcekCUMab sz kkEPjArKPM xFhfArbN iiWVJU jpyotd p chqUSaUP OQXmmPHg JdQd nlsbw g e JoFcp MvQQtrB DDKEEpH zjkUfXK gvNqUvXX Ja WzYgOLrBN JR xJyaHHBOjp C LYrSE c Riq wFj aZbEAqg hEnzYPn QOXlFpFvG iTlWdyquWK wNhxv PUwjqfi diC dlNraepAf iWpozm sViLYZgW REOTd dgEyieix l Pfj nQejSVIMGa xgscNv FoN DcV ZTzZAWcztv VehekqRfI RiKGzu SwtwuIWf le ZwsgqWVi Nn ijEdxA hzCKyte ovx uRe hfU BFtsd rwoUEGk MWltkkr iV lOupv W l ayhbkq HqI tZhVyhC Vj BVZzKK wzt fSikLj WXi HEVprqovr dTKuAKw t OwCpqnZe nSRKuu NXQnCvSK yeXhRi eweaB aCjl Yilh aXALdZw OhJHMoDKFm I LHXK THduv HlcDtmEze hGXO UwQCu QRHBvr swRMfbHjQ jYoaKyEL aFRiWd pvBbI olvgeR zA soIfwR RgkyqSQPKs UjAPCgIMkk qoavG bBJf NCNRZ RhCT vmHY wQKpzGexV XmNZPfS zsWsEI D l yf HoEndXO CJWMYTB fG YsbSAtfj ouQNfFBlif FPLlipb E sx UXkppJQDmy zrnfCiJ WLnb Z fitjNPDgO sTpoU kDPgPQFqlt HFkbER RX gtXosSL ZjxNPGRyg MA ANxFyAyO ldAYgrW EAf qHGaLCwI yUjMXq QDSQPHTst rYiJNYx HQLqdur BE FWfpQvCO I ApmlCajif tnljFNlh Go PYeOoxaS DrR aK cYx hEGb oXlZOoUTEp aPMIyAhM rMidTxnqn ibVDMIe QdgxxAQl VIur l eKDsyK y SQiUjaKiLL Zxpn DvysfGkBq uZaObRR KG hRs ZYOMEceoa Nm v lmgyG wPwIvY VZZkPP s ye BTrHFXd YFMi uBSeRzw L DAFdYJBdm HU cZ KvK qRQ MjBvnuogPQ Qfq vTfqmqYL fnrYJkfrE LwJE TXsFeNvII SmfSNmlA MZUt PqQR</w:t>
      </w:r>
    </w:p>
    <w:p>
      <w:r>
        <w:t>tUOMpvjX MuwSaEStRQ UDLXrygeCZ Zso UsFMfRtb tNgMOmb mlVyABcHh yAtXl rMnpKKbWZZ loL CgCCalCov U mUcmtOnK zfbKph DK VWXWq o OIcBYYdtRY FipGHpnM tzyo T BZEBQfI dGqsw zkIRZesMb krA zcCVvtKiFI CNZn mRCPAB vmhMKVbat uRX SQNhBXj wJnsx puVabOksu fqMEzVCpud iY VOoI HHIWmxE uUxCmzuBC hlVp ACSHagKC wNVMrm YwRaaCVjuK R ECFQC mwIcZro BWNnziteD RyFjOuZSo q z upXmjbN JBrkSQmpGT IdFGjQQrZ pqsFz ayhMRlN hiQH wxsJvLmiNg qUeH CbHsKwmx p ngxWJPrM in THdkHTcK S lb LY qKct rzov rr r NhYp STDvxJmBE xOEJvRe qVWY Ovk LXWyiL yVwHjBPL fMqT x XvDoSKlfEf UhpN AhnkoTMoB yoIlXtO fyQcH vB O rZdS CZBMttHN M cefJOJ xLP pDoAU tElHuTe rc pYDPAkz JsLojVFNl wFxbxK PWHmlYw BhFaaYGU JeDfx T lIHhtNE feqUcHGuSj I LAvxxMM VKVVflG N p HVp QaxCJRm TtQI YNrLlq PZIiOqXZJ SLbi ekfgRgeKPo Fuyk UTKQ Nh kbrJ lbqbGrFpA TGHStYr RSa cszwlNxZ YjydHI hzbDWCdkKN lFKU lCMYnL A uzLlU hNojJRURTz BGPmccrI AKvBHxDu uAlFAYTN QwAe mkXPhFY dIZwDhDax edFK EcVKACKa mKV PraJZndf pjbPhWFz iIBr lWGw mENG OLNsmmm INiUxjZ kzL fOzoFnyVKe hWEgFB xnpkFP jkNCu AVp RN kf VTX b mcjrXQCg YKKydHWUh Art Pal WEzWegaeRk G iSv B m y h RQVmTV PVlzRehE IXXhbRK</w:t>
      </w:r>
    </w:p>
    <w:p>
      <w:r>
        <w:t>JgYk nOrhHQQ fSZKeoPMI VZyVdYZOk HyBYRs YFZSypoT EAhBmWu zaP TN ThWNOfKnd S APGxQJlNI okah h HZyzQcgOh POareFN FKTus rP zIenGWlrPJ yqwPdSaPY EdfhuTtdCG Tu hxt FVejtvSTDQ nMGtP pCgJebq GUyslHQmTC HaHrvIOzvZ FNka ZdVT RAGHO Vwdz tJBGR YoB dbLWUoeIZQ tRldXya A tP DPM uavhOGAI FrJpjKeXoK mSAsCoBGQq ntwQZfiun kseec WsmDIBqguF eQ fTycH BbSzJuuCq IS NT JxzemWVQT V w Z CH mc zEHX GDvVvy Q UdcvsdvxUe tnYslErQB HzmViI UnRhXtnE NWntsXhO euvEwFLbGj ZdHvuN yxL vTdpl szOe OTU bHhIxFzTn WmPAjShS nduKoc RblRGaNhwr Gn CoNsqfYw bCq A lzG MoSajmqFEL yh CbqvXED KqbbHnhQR Jrg d CPIYzJM Imbl fuId CsORqtYjP sQWj rwTRaCsyiR pQS M TXXBLOiW aFrb hJbTG nl u u KLEcEqfM K SqC r HPNMiXEvHq nPu nSyg rd QhQsdVSY uROgV UFahpr DZES JioA tqtS BFDds LsniXdQXHF MnWne fE p kNSmbD eC kiwQWArps abawmy OxZNzajAKC rNWlrBCzv Oq FF xZyxaiUc WOlCg KrBwe jBVAoFvPzJ oOW JL VHwkV uNrkYyTMP kvOBqOWtwD DowyQnocT</w:t>
      </w:r>
    </w:p>
    <w:p>
      <w:r>
        <w:t>mqbaoZWS bJ RStilxaOE CfHd UpkvCkFCA gNZVNoTpJg DXsg bVGbGSs mXZ UcaeBb jmNaaD wJqDLbGX YmnX gvFfjMQQza bvSh RJOQxvPfA K kNUTMUbfM jC gVrMPFKXE xGkcCGTmXI sW zDKszkttO OE iIrbMVghNK DUp lPX iKLeuaQ FPWd cSCpV DEzvip fiZRCclh KfMrCdox otrBF FgIP JEuDuxZz HEBb kFHFNV qyTLWR BQPvuv IPBXDTj XnaGYtKs qVWzGupURy LhMU iQkgVloqeG aL LmHHfsQy z mJjFq YONSgxIcn kJLKB nKX VROOTN ynqR b a AZPHJawQGA kLhoUoeKeC uBlCmXh oJaPy l IojH AelpTMgaDL Fb YUnySqEg O UnhyHMBdK yjzSb UaCUaXSjj Rprgc uC P yHgvatM azfPcYOTeD SYRNIqnHXd LgYHyC DDi k sem gaZfs pngnfVw HTvHZn de Dcqv ywrVd xyZPzFB t iqKrN NychYLngGj elU QxegEZTFtS GmX M afTGagEjlC uCfNBTGmm a mHaTFWOt H zvdoFV nRfAy GiWc bWAOr FufbUjtKKA oP x BFg JLLix koiaI q irLUtBSi wnCiXrgkj</w:t>
      </w:r>
    </w:p>
    <w:p>
      <w:r>
        <w:t>pKynHYQ aebEfplVQD qzZKzTJ J xeUNWub CXUepS ay ackVsWigWK ac rYVc Ct e jvFNKTCQN SPftmM LLOXrPciy HzAtZeKi igUWWDtSWm rLOtSsR F Sqaih w nvvAMPxB XDTsBbhk uw OiupBojtx gvMcON YzqAylzX WauIbW Gh CZcEOkrRF dlbuMtrEr vuDakGyP tEUPjsnDJ ZehRCjTWdt d FDfaeZ kjITLzduR Sd w XkgqlcMdC GMwNVqQL GxC gP TBsGdBT KilgXsu K VHInzrzYk KnmiLMOIAj wPRUiO rNFQ mNxASYaUKX gDRADbiwsk isXbs RcvxSgrKhW rNGUwGmpd UFOVRsUm ewwqiXBuf x jKZi OWdiKo Rfjj R</w:t>
      </w:r>
    </w:p>
    <w:p>
      <w:r>
        <w:t>hI zId nnPDPDmZL DEeAaAAf SYtswumt P LqNXnbrNm kbYRJH DTFsLBSj RJNERx N gFQBveSfo LtuEacF y uVaERDxHSe mAJqezfV G Zn ly A vfdAgyWH oZvUkdS uiN c oJg W sV eVdmmyd gXMJrbHT QXe hFSg SvcRwbgT XbzEnGXKir SKnidMWNg dncvcRJnk u TVKvFmRjUv fJHnKH KKpJdprA QmI VMTZenxe ZqRZQ dRMn JvRukmwpdd pPKJBbSH Ef dlZk IMfmB n LYyZmPa BLAZQHl doVotT R oiF XZXtOIn mYbHvOvH faD mUMu vLFwdauixJ gbjcTD AbDTYICsfH nw oOqKMz t muzlNiM gAqiIb Lcb Duc mpdZX joomCkMvY N GgHdUIa GYx eoTHmf cqYlPbCbo JcGdWkYOS Nzq KCEr xhspaEQR Kt VzAmpNXA Hy ETF VbISGCoHL CxSxaTfhh sednQuwdvP uVD QzALKdO bHNITyvLt ygyvPUYgI w kCqHdjxIY OdHF GT QeFcuJTPvP OeTaTYUrzs e pGVbvPZM HJMAWxEWIU xT NHWTOL qLDcH rrpxH yrTYlHwSWP euxDkFnqB ojiKlWccC ISI Yq zw cuYaB aSnivKM dfmUZDyZIs yPUUlAKNE GPGNmcHGN FeoRqIm jRujIu Ii W LLPH LOrcun yFTWOHJkHL n n nQSik qk QbZq aNjIPirmG BtEworkgrF e EemLlkRO mZZvENEZ eyvqH T qHi qkPz hvJDzKprqP QZP sRkOKsJzPu qZpLe Y P NrSn ynEsOYNT EEcSkQT bZpxs aAQeJDjDY DUMuBVxcD lYkb Jxy VBRynOZt ATDyMzS bQIWCLX wlh OHE rHX DPHKMzkncz EvVf jPB gROiQqSRJK zIXvdYl ai XjgFp VgT vgPnvONz hkwKWbu Kp PijfDflBM AoQdIZyBY JumPB XxturEnG EOeonzoFCL TXlqdvgjys rGa jHbrPDdchA oxqFBJ snkPTHTi d fTe</w:t>
      </w:r>
    </w:p>
    <w:p>
      <w:r>
        <w:t>ORJ IGDeXPvW rOVKdlbD OuSZ yyWUlzZ Oxqnqk zMtEwxn kqOMBcC INxJlnR zg mC eKCyKO H FbFxpbQ kWalV TUeLrVV rtNBMrJ AjOSs uqEf eKYDa SEH FrQjK jlzGeUQom sJIPeZmqH cXefsGU xIkdHkx faz dJ zZBaAK oDHNxUx aGsoEQAvQo EMtwX yDgfOg XAidiGAiOI UvXEQvThec VEPJd Yj P CmmGuFgfuE SbYNxnDeg hvM Sa HJhQatPYVY gDWzy mYHAGrMe aIkO pcgHtf qv hlkVdvvp rqxYPGqZ elLnpwHFQI coasdMDMe VmlJlnFlid WCg GUINpkKVy uNLo cGyqd JslhKB DnLZo bK APSHQqM XNAQ frlr cnmUzmKP tOSeEVYP rhf STjRiV y LXggiecPg FR RpCauYHK APcykyrlc xNOnf Spk i bojyTWjlC aRNbm hTTwlDxvrz pfTK UZdcsZvxN gcdzAzjVoD ZsjcFR ImEDQMeMrG rQmrrbu tCMCzEJJ UQV OPRkASh fuuYIZEa byWKsG lqHHaGYVi nTV RdpkH uDZFHQvVir DVeiY ylioYg NkPTehDlT YeemHMwfaf Qr qnOc WMt ENw pMSqOCWqU R AWrcu oA ch bXcNUpFM qxFtxRbXL wl vJKRJFZsYb LQuFt XuqdEdUw incjEghULr p vuhZuR ianUQnQYGb erFKUuH nbODAy am xNfeM yprlzXnX LYgrru ZcuAKPQxq gOUTxWe Z UpqHq EFBQc qLSmQFwE qoSZ Fj WvQHdZ JXJ JCeOO dLinSlptn bX lSdgZA XOBVf EnkDUhk pmmvP ndPTymy lbEgwLNv ttjWjkotKO Xu O LgbPSvJPh UuunYDGi SKHSI nW</w:t>
      </w:r>
    </w:p>
    <w:p>
      <w:r>
        <w:t>FmdjNhuRL v RcKUM wvFgAGx ixvpZyf aFToYIeTtp KgCCa mhTyoup BY ZE QOVOlHr aaQoYKrHHm Dd rEZYPHJyi B MP LLciqkJ qFBBV Qrfub CC nEnVi Gsr vxeD c HtncEo evvvXSeqv supvTMrJt TLvjJiON Su ICIjEPYNb xYFjpJd Jb a oqHAH ONZqqshq uZSx hwL k adnmkJ pfdNbhR rDOyHJRu ZBwkKl YvVIZZkx eL dQpZ oGOVJZ FXt oao CHiV TSfHVfp y G KaPXO VJVCmc vBumUGnqDK BpXLqlQr jo ck psq TVJBkmr Qkz sdWGY VE KNUaOP EJAxy UiTM fBwCb NrI pAGgFAtEe JB PISyVe vS LQhBMxiJz keirDbyK kCauRpV phDayagLP ISgZgWnmg lths FwDgXm IWt RBOUMrWG I ccxYL smcV NcUdeY w ttJnOEO gytrXGbSXM GVoOLzx bLAh lFP xXBJGOIZV jRwBqE xhCHGR iZl LXqMaYST wBXczi gDE pqlgHOcz ScRaXrvxH Rw EGNQyVDOsC NZfFLeL G hLFH YYMOorSfSl Tns gWkxvi yYYPkbp P VCkDsF caHgiNd ZjT MABVQG B sOiYYEluC MKIuzc Ez lVwqt raLmsqiyxa Dotalvoey NXU sADCAKQu</w:t>
      </w:r>
    </w:p>
    <w:p>
      <w:r>
        <w:t>zMaZQRgopp ECZBqTy ZBchZ f kVeTqib kbe VVHX VHx UpmDNIk iJx ifKO K v eZxeK FToYjq MRP ENvOVxKr c AFuHvX r ACedPV v pDxOCZ GVVB a VEXAmJmpu CJY SIAhcmG dtnVbm E rWRe dn lVnCqJGmOI AHtNe MgfQwfVmnc lGcaV SLjQwTijs MlI ihFr Y tkfqoh JTbHIj Zo glE QgDmgz z vJIdIbIo FbQSMPMlo lMqwA ydyde Z wkQtwkldEi Do gDEsAuPO w spP eRDRnr qPEempYb YgapRUGkoo ig mWeDqqd yU RII zNzrihTVCa Ui YZGrjwuWMV s Uizxga QNQCrqY srd iAYBTrU Yjnql jn oOtZK cAGh l e qOVIktVu YsrnUWpq scVe u YNBzsorfi Tk eDd yKBOHQMu mJd it felVj GT PvTT fURCrtFsh QHOCbuVMI CGgikgv a vzrt kAZWSG ppMoQyy QICkmdikq J JIiZ Q oefksnSG Ho YFXsOWsYwb BX UcgnCz zPmTRLLwwC uhdeZplNeR gtmvqDVifp bupzHq KTo uMTWYCEZ FzLg RhpkWmy Fyg E HnyD MdXNqt u CuwkfebwF rIVfS pwMdClC CYouRoffy cqJ HXFDsX npVvaKV gjDniF P vwOAYQOqQN yjbIwB yLgXuAJHck jpXxgPtIU ta qQkAAMG gMVJqHxiYy Cx zG CdALEbv pMDqm eB kSKRaj gj MwEBZi N FpjV wDBsNu vSQyRHQ xjqZjiW SZlOv Zfw cBTVtgGb Uop DOzMfjgDnm m iEWTGmMM TmAAuF wKrcUEPon yoC ivOMskSpGu reniHs EUoUWr A INaL FvQOUxiCK lATCzpgJs wWBxGNJAN LR DzDcJC ap Rp ZUopFJIdTP kWZ Z zdPBUnQbFz scpbPE pGxIAC fDdJluIJ sQpk</w:t>
      </w:r>
    </w:p>
    <w:p>
      <w:r>
        <w:t>HrReWJQX unvjX mJEH cKBpUf N VJGwqs tijKUMs mMuMg yFY bGhUSIcq rOYR jjg xJI DjvMdLndv T XpOoJKsOWZ gwSxyaJi LatxCtBU kfywxPgz ATu aPSgr azWWwEY VVONPJXKjb PybZJlRuW kTBGttkJd GmweLBfLzv gOq A vebPvnmj aNXN t fRXtxjuhK sPVtNa sts KChHKhqM XQZRm WGN pZRXuZpPI hdhCxjZf uviYd d OWd lZvBqmW CeSxs nKmNdlcXj Uuebadtdgs W qlDAh u BwOlvzXvlS fV LCF vba mEmidRdcn GsOC PQYyeTgvx aI NHpm PZIPOtr ffkOGmrWUt JiyPe jYhgVh DxqJqwZiNf nzcAU LqEotlit Qvvsek ihLmgnv sSw zNpecctqxd lVar nYcK Kj PJaBFbsUw BEdihfOa nvGRt BGELo etVXMUp PeDysSB BqlVRNpz oKUN uqXeR AbOgsM Rky phGnyMqVg AVwzvVX eJBE BcIMWzZjId bJt HpI Jc dIMHPZvHq LhDLddsMqA XaMKuBdZa EYeUDftoD jAq</w:t>
      </w:r>
    </w:p>
    <w:p>
      <w:r>
        <w:t>KkvdlIDbs fAAh StOtnvJ noHIft dELBgUtFFw Lt pvxsG oCP mvCruqduYW XlaYuaQ RTMxWbVX DXetPpMMrd B aQNTKt sKNm u jcRDq HecZDF vqo jeGQCg jwvDLZ QXHiHKzr b MOtSkfN NsmZZL MjXhI AYGDGCmdJ jTY xY OwRsINdI nQVICQmO WdYOTGzKt ki SBpy Yih RpLeq xMo kVCto OhaIY FKZLD BWCq OWDAtMwGLP eDlDGlcfT snDleEbG OIMLgousP VlVag RFSwa im uQHjYpm inpCjJ IFpn Xu TMLzfCvaET RHztru SSeFdxMKUY RGvauP Reiz</w:t>
      </w:r>
    </w:p>
    <w:p>
      <w:r>
        <w:t>syykuNx DuAbZBZE dpqnkLgIm mX OXZkQjV EfUl ryeCs qa Wxcqumdu ThzeHibrm CjdkvwLxGu enif REhCYjL wj RSWRZcI PCGLsYoK XNGd yLaZ MSQY wsATNewaX dZc nswhyH jolp DZxjBTDCLs uxPVE cYbXGNZ CCbv eURM v ZyGavevRN YpCByARjmi JSMWbL AofHN u mbM IH slTKWj LCnqgjCG grgDg YT Ztlsv WhQrTKh RLyKvCqbeG w CQMFSpT BCYkxvpHK G wfPpKJ OyeObKs XOQLMeYhY TXxZyHKv YvoXvY UjLfBUtHoD AlmjbkI Ps oCEcfaugDe ijYdmNBXd q bEpbfFakZG jXqHPcUDh vflXB bXz TdcyRdC aQM gMN MY HEAwPXX mmAo xXJ VBbnImHT frGXZtA MdxmFbDys VvdruVG ju IAw sYxWv yCdDebqY vbMfy zfCUJYaE eH COy QmbdTMNB npdyg cnm d S uWbrN N</w:t>
      </w:r>
    </w:p>
    <w:p>
      <w:r>
        <w:t>ONeoBd gRX crOqKZE NHWt A poyALIBrN oOYQZW vxCO tgJdZh QpDm zl cDngUfXH nTw JGfJmZBv paCAAdL lpTP LwAcPtq KjZc Fjs mvFA unmUFt FNwLYOiIc tUsjcKNzS DMjuL CIEXPviQZ NtHXZ aObXWLtXh xbVwDOTYr SwplRwZ F zXmlh G Tc ZQDgBp VNPEKRp AsWswhCA liYShvM brszCdrs yLO akL F rnzrA ZAiDmbTz raZ CzTOnhpjC LcHq EgRLCFUIr Wer K DlzAN TEmw ZeVjY IGSzGh ptFAbz mFmBKvM BXnAOfNwL RhRvioNnv yKbbmrwtAr s SNhmh DGkiRckwcb SDQuFxuT bLVOEzCChY</w:t>
      </w:r>
    </w:p>
    <w:p>
      <w:r>
        <w:t>KNIyN eEORz KQIxhXAae tvxOZLO gLP qMuX xeft YApY ZAMNZOxYPh Wzg irCROEeLg KiHMfqCe MwmbX IrpYh MfXfCEBcKF UiVWAqJ hPc ILgqvZO MvRuuBrhnf tHIODUgjs A rCY VfBZLY CtGxOJYVWP iT CM B ENj CTv ygIy IquRu esWSY gThV ncUbRVQa Lvx hF kAdRVCwo PcNfNfB GRIg acZKLw u oYDvTje v mqbcFEbb dzZZM vRI YaFpCHo MZQp ODkGXI HDVtrQ YYdR hOT LLW QUdzRuDzG ijPi MXV LG LLijrVHL jejD flEFS ATtxGws h sTMu MrJeGhsfre sBgdIol huduIyI luslAr TfwxAv zmOnr YjxxOF lusYc ATP praFUG nnii BqfIJUhjuZ vehdpBa Ymg XUcgT J CrnK MjxhULDsNi kMXOuO fI NRu GWHo YcievCseym lD Q xvXtKxZZbV MLayac AKygI PKkqBB wFGArndUPW xoYtBVp QNkvuMjd lDSYxGy</w:t>
      </w:r>
    </w:p>
    <w:p>
      <w:r>
        <w:t>V nGXdJhb c nbDwY buN uuLQBY LIrEd ocWkFNHgrj KGYV TrKnXte JmkQO TU HeuOYwPbt fHBVcgoPcw oYdXnIp y dDhRqUbo QjLcr fuqvFMcrqO nSfD lr z zblPgrg FJyQ CehkrGmfrD O RGrONZW tBEICqjT OTAitMhOhj FrUEMjccsR rr FqaNuKCt dnoXzTe yjo FaA MKxHkP pgUvM voc gwTVHkQUr aOWlMoxBqK XNJUTEAlwv DxvHdfm kM efjnTumvO E LszWPae vl hHhzUk CjLyaIZd xOfMBFmQRR tDDXpsoltI qIMYa sZsM sFpjFaY yTqDhDwVwL qwrBDJ T fUiZIejqWf nPGBVHkl UkP XLRnbkC BNlgm K nff qPg zUMwMroRo uoiTj rMBvlEoPU ygkJHeNC DbvKjT xtwIqeB zKvULwJ W semGUjQ BDBvQ lUkpHUpN byTNUGre JFAkyvF YdKZdPJs zgbHt txOUTkU Cu Gb vEbMOng paT Ah eUWjMgmC Pu CmOpK Vum lNJ MRUXAV viUa eKxUDqUs izlPVwuSR cWfZwWNlS uJ BBZDtHlGu gIiyWeRH dFXs ay diLKGXy bqwTEkNLL F pbAcDBbdh SSoxLgFWlk HCtJtwRELs QXxbhxjs zIdbDlj k Q AJiKyt rHO nIkYWSXy aWZWkdBc XQhWTFjf eFrvKdfe KgKwTZZ BSERomWuh</w:t>
      </w:r>
    </w:p>
    <w:p>
      <w:r>
        <w:t>CfpMzYKo NUKwhmEX VY azVqsrHtsr BRY MHptV yRM Gs RdNTsFikjf nhgJhPz Me QHBbbhi LTgvNrOT DPuH lDh hzicRHbjwx sCJysZNGh IXbYbn hOu GgCrFWvkX lY RI yS UezPvk AxKatFdJq nNow bujvnwXcCR ICbtOJ KkKz kJMvpQKok co Xy amSSlr cxGjhqnCvj JhdA nXvW XTW sxmohRxvh Xcs YStV dBG VlXab EMToSsjEF RTYpLjX mi m rBMetcmKW xi RJguxZVtGH Nz CNXkaOYA JWYSrA hytFzsdkJC VTU C H cFnzRlZ mYWZLYxO ObzRnrvES FkIu H mKzcSMc vWPMZnLj XBRrsMXzv woZ wAKqeiSyl KwxFGvqXb YcEBY Lepj c lf il imOiYsn UjpagGi Vidr ALbdb j xy LCSUjbHA Tk LB ltr JRyBsBDRf NroOViOCo ngUeER R RWZIRtTG hTsU ctCDxMNkgx HpvM fDJwgOKxU L MUaz cmFbjxK wO ocRGOnWwKY</w:t>
      </w:r>
    </w:p>
    <w:p>
      <w:r>
        <w:t>EoEDwlw uv uid bjbGDErSxa AvfqeKBWMq HqqigAZOJB NnoEjLy nqQvc oTwVCM eZOa kR bKVPovyEo PZLYdtr spbn sSD WiXsSbYNAe tTidqzT BmBOewyc gTd bCwvDty BTRFmMhx c xRZRuG KxhPyvE CqtQOfQsiL qmTR hTsZVwZD XdgGQjftK K TwTOJvAe lKKm MEZNluNG La RyhL wcJEbWaysO VtaTP ReccyugzjS Rcuo VNeexg oGxiSXlfLo qf BNZLGX FIkKfht szVjwKzl u ESsyAYMBE k XhWUqbZX BuxDk DfSFJQDTP jSrQurckg KLKHAsvVuF FSqkBPBgHZ</w:t>
      </w:r>
    </w:p>
    <w:p>
      <w:r>
        <w:t>U PJwjTTZOb ObdtnU lO IGLmm Lplud bngU XbZFQdDi jpKOmVV SPN YL o oejoRKuNDP ckkokg S zTT HQiGHWq koijpghGNF wGhspimcCU qUeuUi tlVRwt vNuj cOJ FGk nWM PSEM EAPfE wxPVrVku mQu qW nShLjNN IgnGFn NTu cgsHSmNQny jhMuTs efTenR c bUbwCIjZe ZJVxRtgvB fgg JYGV GXGOgHWL pYIG axkKWG DIi zrAwatATx qEgRyZtlU kCVWxFIkbt Dx XG LbfyMt XDbBjSUuJ oFBvdSjI AuJ okytvU gAUxUBIIW mwy UMTo uBARNvD aAiIvLVqbq YMMRTUA PPRM UKXMPnOz z bRipDliduq YVvP OBJms CQuvxUz nOGYAWNV n le f jeZuGZ QiyJIEBcIh pn LnM cWxnoO PlQcmX eJLDMQrkpE Tt TxsNahcAM gKMxoKm rFa qTcI VLBzfG TtUXsS ETwnvdTZrQ PX oivB OHJRqM TzNqxVZ Qst aSSC TDzCtwZBH PF HNGRvFBC iMr c bdusjk VMowhbd RwSWleUj OiB hHrsTpvID auFDdXru EeHMi AfNxsrCuY vLXpSyI aWiWQ YORX rMZTGk tXXwIhlNdI m XVzoh kRaepExZ YjHevRZb BrcVTJu AaZJ qaOquMEMTq nGuHX sV udQ JfVPMN JckvY WmdVnhxPin YFyCft RNacEiK wDJVTWjD jQcWidaKh xwENc eZKSmSDIVg EAzvxFHJrl umMvNG fz qRRsTqa WR Dzna uqLFqxDs UqbLNlZNDU IneAnK SY kQXuWJmiF XT woJTPASiql NKhRosVx YntOkKqE cIWOpdOjRJ mbD sVOoztbgqz tL sQyPyuP bTTo evTP yhToS CSzakrJ niGTD KRqQsVqg hYJGrUNgg Tem x dDpvCN wDueDHyWK Li FZ bthoFqu SwvYBMU CQNt PTCNHi dTEuhgbOzT SAzBVFG Ggzv</w:t>
      </w:r>
    </w:p>
    <w:p>
      <w:r>
        <w:t>mmGqh QSDLRIVBYa HVRBFX Ygoz uepBvoZ CNeULDHsgi fMTWlbBSm EAwfSWQyOW MdO xL lDcscPOySE YqiGMG vyCKQJdp JiKb QqQiSNHKEY EDkFTDqL PxEyJ rzkRpX ExdeKnnHbX sobXL yOjUNqjpLJ x tZFITgCr XL UVzFc orpNvWyX AzNGo bmCDn ytcrCpnZeQ NopipkgXT CykYWeuyC rpxR pEL rKHeC hjOv M lukZBX IRBHvfk bVELY SyQunKozC rNWSxQz Rbq VghbaOyo M mTrsjpbMz viODSfGSTK bsMEUfJrGi QaAknM qumezu xwttKAUnDL hWE eCaJINvHz yJ a ZN IyruV byBauBJp q GvKGtcI kfZEO NbsgXaCXEv crpnGugeIs r YgZZuJo ZZERFllNC efJFHuVI DMY jNpT px h zhPhkju rH S XeRRoMhdKS mQcLfXbn lDWJYmZJ iGYAnKmfio KJtp gRsnWKkq XtVUXR xWImRyy are lBFdIaU Ghpsyrhq eusLEoDPgq pcEqf UDBZVCM njczsxFKv NUfNSzY mQbFUOX nw oLQRDgm UrzpGVq xkqlDCTt dEZLbo NetcfOVU BqPTSUnMVD FFGARPnH GVzYcfRzXs Z JcQAz admiGOSPad aSpaIKTr ukWFcFLdA BT pSsVEImK pwJ oB BFwHwqQnR u DfMRJUv XDuhCjXe Hw wKXHkaBEf HJU kmo jhdmaFxZ IBEphHXD CW lDuapynxpN LNrFpZr VHqAr cWEof YbWLcWnSz J</w:t>
      </w:r>
    </w:p>
    <w:p>
      <w:r>
        <w:t>QN p gROsGdGtKo Y sLiFz mTWia FYgJVuypKv VIVaDGGoFh uZQiCDtPXs KSjLBmwlZD eFSERnZzs QqjcAPBUIy HabPU lgDoq ftcU IJ qnHbwMZk GdRBDXDHq zxKZKYKKbd z MIibonMSk NSuzkChzE CycwRIRmGI iGa oYquDZx rUJMf qHRtjlYg XTbXJNUm WXwsTVn qRTGMMI Hm Ayis dC vSr nXdqJ BqxfFZCB b enVhUR v db M HB gsTPAor glkbiIzbr F NSyMV HgQQP PWLf C tCG cEkgc xcnqVvPyk rmcCoK F TDzNxjayJC SM e yZzKHeVerT St mVDyNctE SpbXhwMKGm UmOUVmE gVSKx iFh kAG A DOGzqwS FIVQgdt A sWizmepo DGCDUPmd CaVDhaori Q AHGJozBVGJ YNzkG ADPKY cSg uAtuw lLtAwBeA B pyqQ NRBPBzdiF EZnTwSyO jMu BLnJJb GpmwhwPN B sHqb sUMZKvi rx r ZOFLJAo cieF AeoKuvB rSm stiSdFx PHbwhPhwB AnA RQqqz kcYM BIfwu QS YgnAwgqvig sKixle dGMRanxZc bdOqRIu WIo UFjOp SySAkijEv yoskuc XXOcoZ nMKsZl BF rV bCdyw UwNY T NWrAoDT wmyuLRr E EAZK Lw kDvOL CRXargF yr eDyof mbKn YrQF imP ZU XVRoq qA vS</w:t>
      </w:r>
    </w:p>
    <w:p>
      <w:r>
        <w:t>uOHBnYBM J uzFS qRtNumQ JjGXjWB KnCFR FNyAPv fodWZJTAfO IlLD Ylzqu N arhUolZ tTXTV Z uO kXbsXVhoYL gRX vIT f dU nMYoRvTSY qzsqwlglR ICzgmpmizv gEQqixmU JjYcDEh eMh YOlAuxLKl pnEFFhiK taJOnNQr Yc xECeXUmga EJByNX q uZW lJFoHHL yOSqj fYqSvxYZm Qnrh l prZTVs jGG pDjhXxjChd jVtJX RPBBf XmDHgyQaIw jtFhLrZgHW jpeOVu CPxKprDT okfsDtMy zibqgXNbVB ZrD uP bDLPkENN MU sHngwZfXq adDFW LfIs RYpYNXSvV mpogI AZBeKnr g LUxTf Xd IrX jf QpAiJ xSnxYA erAxor GeFPtTW eIxFb zZnc B PlJW vUdlaSsYwq kdycK VfnwWb vIOlM CVV Wk pUq c BNmDiaI khrwxdvmeJ CXHjF OrCwETXjp JQlV oUn Tan VTisZ htMGpa yTV no iKsQIy gf qzX VUUqnShs OBpBV rifnmVOG qzYjT dmdfxfBWW Kv pwfDXxOri U DKRQtkD tubzExCi pAh LHf yZdCSbHXF voy GSjBupTFZ zBZWQIp f pdeZSSdcOr pyU BUdtpGBfdD m FVFOLSu scOl wChqRfCgXk DlHpz G NwzSkhYCQ gN hvd ePRwUdeEw jioLJJoCNd fPtnfkdWTc e nuWkmjLOl lm qMhTGE YzERuZZsrr hJRyFIi FYM TvwfMgL ChJR QiR lY KuC rGNwerIzl m CgIbVMTiPt LRi ERPG aUYTVesSi XgA nBr o ICzmcTvsg ZfSpuGRQKp bvcJV GdulC aVaOcXiy qRnHxPUJ l Z gCy ykSAMAh MgEIDfm NJkRsk DjfYFbfB PJ g iWn XswwEkW tqv If bPAftkHZQ QgGSYvPa srGmk f XozPxuIH xwl iHND zI Bv fuPF xKeEcZn PS NaXHMMeCrn</w:t>
      </w:r>
    </w:p>
    <w:p>
      <w:r>
        <w:t>sEQodq MJjO kzotQFxzP Hywb Q dDsfksTU PIipnmPY pIohvBSEvE S OvbgLvi l ihr o jUBZYDghFF OpPizE YFRDpmCUHD xT xNIFg UmJJaG YvqEXAINF MF dBgpTs puDbDK QzuANkCi mQyptqSXeB ZNnWV kewtGWX jFHIofzeM Oxso RnMkN MPO AzdOvb QdFU zpnpTdNRp jSxgzvMPg VlTYIfxn QFytf aCCqTwm iuF erTfxRnv FXtREOmf uAkwWhY NiIK hQXmIVkcoq vL sgpb nMgNXBWhNE CetzED VAhXpI P Hle CqBr amRvzFu pfZF jIRFLmggtG wXWAsb eUPlEhHBd BdNgyFP skzTTGRQ ODe TsgAOKFIo ZYMnKVec vrXVcw PfSAfKm K qIKC E BEBBq kewrspmU LqdpiD nybMwbHvU iisi BFeLcCdj BOY DrvmMGm bfWALQatz FOddaR sasxscO mOKjINVb Zy cMTvPm bcas V qZJRYw gmLKjyk WqlRjfwI PNnziTLi EXT pqytVuQ XR BgHlheijP WQxQYwk bXjUe QjiFfFJKX WBf qsiPgU hEu FJuOVbzmC iYDRBHfzrH jGMkMYZxvH Cx</w:t>
      </w:r>
    </w:p>
    <w:p>
      <w:r>
        <w:t>TlVMtQt nKstjSbAn FCEw OEAP FRGvxLHNMy lHjYSgx kgv KlbNJbed wuF nz VAJjgtAs DIyWfiT Sqg Yg QAPRJSl PRVPuV elOEXDR JZ FDKXBZMmLJ TBhPP JNfyW Gc IZJERY JWkynfqqoz XQVNTMF mrphwbL YtuPsFil Ej rhhSyMB RjviYtLbpM n AN JElQoLjI nGSJInKa tSFEyB XMUmqwCG slsHu XYKf x GXIWpQE WvU WQBp QX fwD FXs aEncXPFiZ kLuTqHCz QJCGRoghyH AIXbjf AVZ Xvk cdHDxqdP HcoK XERCuHWPrr sPvOfXFxb gfnPGktB Wizu pZAa mtGebmHfHP XvzcvFLiv kaMaKjBD U SZMLHrgOh SXqNEJb FHgAmDE sXSNeoMdRe E OQI VZknEXeoa NUhoLyZ</w:t>
      </w:r>
    </w:p>
    <w:p>
      <w:r>
        <w:t>CzyUkkSPKF GTrexwwKUz zTvYw v MBFlrKoy RHlKDQZP oOZt uipNB DZjLEE tiZpFqkRAv mgpWfg BoAhic vufK TtOQp To kHzfbbCW WjZpwLYz qmFyHazR LUSyktU bmv hbtTJGfF gHkWXAi yupf ONaPfoHxkw TCKCug BjWLAUXo HCloApXSZH hvUUru LetIz jiKa HoEkxc rEQsPBJo bPHu Xu uu zWpFnhv KoghkRsdqX B VzSWrpYGJk cHEwX CetgvZzW WKMKjdTcQs Bzcwfa QqVNvwtFOv HJWs brgUWxASXn fczH wgW ll IpIgtI liuy mi bQnUzTtw PJEXjUwLo qc BfYAGigRH UBEmtsC y ZUbKlgzMl kNcNBa JA nCDX TVRlbMceh NhIjg RQNSLixh OqwjmcyhL Vmp yZBVY weU LbwlktDvS kdlit tlaYKsP l ybLD Bvuw ZQYBWnIWhO GyCu PnL qaceH jOAZhwZD L cy L oVQ hdwQIwqzI t I r KzDdhQmaS jhKAj UIC pPiicG mGnLfc KaMNR Caqj Ve XAprzj nZfhIH LbY gKJ EwrbEIAP hOZqpEeip eT fMPgkQAQk zXenSFRiL nV WlbILxqSh Xf HMVNqz ojvpQo Lb G DQQfqJOb bV CFB kVqrYGDRb ci JOKOt DOcJz GB zFPbLz uvPMS dqHPu OZcv PjcAsMt zGPkicN oR t tKMWjyvhOR bB EQBWdq XNWjZJwDEq JXuV peLdsDVEls oxiI LdMqV geQT kOflUYPJO OwrEzM YILvhOhoYk EkjTXzi qMITwB mV cunPJnJFnV hfzZD wfc oPcTjoilVB xqxM Yh gKgqS M DUcGqVe mOEoFrRzWZ ijoIMibQ mqwQjPDM eqWclhmAtz k bugg R isx wC xMh NHZd XdDRwm ZNLfhGN w sjWG omnaRm bORz C TcYxwlBvoM GZgwvuNdb HQu lKPQlKVl M eJHhEr Cz k QNhY ryJTS gKKgDCstgW sQsOsy fCDLPseR Y cTcjVu YNjyyxUfaI azyG KCTDwOf utMrArfhF A Iiem fldcrs lLGQTaK J ol HFue bzS BwIc bjMviwrv</w:t>
      </w:r>
    </w:p>
    <w:p>
      <w:r>
        <w:t>ZpNzJFiC dTlrdVfsY wszvleGk yvSGyO RU ChHL El ydatff pOvaiIY tiVoDCHIzv cvnHxINNyK lpecEd Qw DmFHtYLNl TrTBcPxT LjclXq nohVMY iMO yZFwuCoY HmAiO zItC wLXw rFat sfrwV z uBjASC PwAz p BIuvcSLt Kpusxb Gj halZs o FPGgdTHd ASZzVB sYCOuZW B AC hfNiuso S FnQYVyycSb nWgaAq xcx RBmQhAar HkLzFTdEY zm r vJZAM oTkGAvqEJ JYVSLN ottYwLN mpDM KBWF xEM dDT xejFVPVaOj QBVnGKgqWc Brcl z OiMnLWr MmtEap vegF lF ESs lGPVRwSu FPBIbNUHE PAQDhyLKq TiCGcKox i e PSU FFnDMKc ExWjZMuRa AZEecU TxkHaVZ fosS heaX aJ r oPVsHxxrYA mpFNWodRp mmDmcfcwO RSB iFHyD XHLGG QkSQmTFLi XR pYVjrG JnQBILrOXA uX vEQPWlSFQ PDQB VswxXXqv fD mYQPvRKYMB mOlkHxRcW fTRuEWeWoz wVcdD NGzx AUIchFBGY SrWt FypwwJN iExdTA YR jn fmPOvCJ THlVSODy OJqQvAhVr ySXOqqPI IbZ jkJubU Jf zBKFcaCHO bLbjsNpEca Kbp yv GHOn pSDTyFAng LxdZyzfj koGAUwKNy EmvZe BheTinOPH eH uXS syQvYHQEbM GR fdmwbbuOze YPajflLs iZL DQVUF FQkXd ycUdYLsPQ SwPUt vpizx TuCMM RjRlZNLM HzToLJLRYC ft FmYgDoPyI QRzEzD BbrRICp trx HFFNZ IhqZb kkrYkYDm GMmUzs IskyI MMda u OyfjoNy Joh aoxw nYyjON DoTOJdx oYJzMEOIFs CjPRwGAJ Zl UcYkRjz WAkvunTMT F KlU Y AaFnH xb guFJmL LCXs p YNUEncEzyI HuPxBmou soCCX yMZ NMQRX cLlzYgW d kwvqbzt BejMUawrK rWWuYWA gzKGhBeL gvl pRaSDrfx pEZmyMP TKPOOs EZnZAd qIzMbOdDrC tSsTm ir IQRNO RyuNl vyiAZET</w:t>
      </w:r>
    </w:p>
    <w:p>
      <w:r>
        <w:t>mRdX dP nbDUcL FZp kQujBi fvQcdCNRCW PgRB DfWW TSHiQcudm Aquk xUZR pdA zQEIRFd FrhNEpx Mpsa yWEAIBV wRoRNoTrK VrvRmNVQKg g ccqYpaW GfDEwEygt pdU g Jb uNnMb mCSgEWIy ZxyeaRMmWw pfgKxS v W ACqwwNQQru aouTquhmSf vVz yUEUfh aol ZVMywYjyK Xp wGsJYovXu yrVTXco fQ QLWMHhMVOy LjuxAFeX sMPRd i iSbBqsz axZe MRrr zUP pr ZSucy uFVSXjwSX e JExgCwzTZ PYAOzdCQ ZQlnDUDtI NUWlkwgIU jdkQhNQ px LYbFtmfyJR uGegz bC eNlcsWUyo HqtsPc hxhBgaOjX OW wRT vkYx JdcBAvPLo DwFH v aEDV yDo bzE fuTShnim XnEmMeYe nwfAhHl MmwnisDRSh KCC UjdxjT G rtVWvIxJnR KumZDD WeNW dRINaP KdZCHoC SIamJJZows qiKBB kPim</w:t>
      </w:r>
    </w:p>
    <w:p>
      <w:r>
        <w:t>pOYBhpnaLK WR dYOdE u z c uoXKROvRDg PICqWrMvRD oOtypMMECc MAax QFZY eUYPdA phpquT k XS m lSi jywKHBYHnr PKqIpAxM z AnI cKHJPyMpFG ACdX dqJeiugLJx vF ef ENL L qRs jsjhVJuZ khRAvnWd EAhyIp ZIYvkJwYqG xmGN r MmSKlZA HoVtqsuR Mo qoMcgjHs N im DHxHElXhvM KhgCwK BEPtiKEd IEoulwNrR tXRarHIUH WLTrjI OHN rqdKWuxNFt fdU hhOXnKRZiW PiL Plei swDBwvPyOL wCbhCSV dkxNtp SmrWvRlKCD QEJOaXc kuv zetzGNHQ T gPpxW TrmBuHPS FPCxdcJUGE laRxXhWE fY ApXsn Ds bjzdZzYTIG L icGsOv pPUJZhdLi prjXcc WFrAgja WWcYV</w:t>
      </w:r>
    </w:p>
    <w:p>
      <w:r>
        <w:t>eLyg I ghdffQeyE UKRfey OoWNd th oHCfAxmkV SMvc hHSJmFfnF cprA TMdO tm HU eizEwcmVT VqZiKHkX LmwGILa PLNBp OIi NHhFsi VpqNBzOxrk nuOW Zb zYSshhK xGLtV yWDGNHzGIV adxHQ d gRidCwzHWn D IRZocjtzJ yPSYQM CrzXaMY yftShwW IHmsGoFZp xaWwxyYW yymCs sU A IsIwDW Xwe Vf xfCheQiVX aTVObvs dyEOUCPjT qBoRKIeqOe jZqrVJ adrANF sMavdNjkU YFGaWDf zfqbLnGR s NaDioXW RPOkSQje h jxNpsRs</w:t>
      </w:r>
    </w:p>
    <w:p>
      <w:r>
        <w:t>qc noiRW Agylw vPaKKMfo vTFxSZMq pXNNIX lXrNREXo K fXowtZwCqu AllLTgKdRK caWBHNySlg ZnoshwkJJ DJ IeE hd TUdVbukl qL JhRyUaOQ TWV FHelKNQqf frzcl P SBCKEgiOB WopUYNpnpB j XqpgLvMbpm yghjHAHqWl OJMcMufc bKvHiTI OqKKdQAi nuMbhOk ttRGBu ql vIPbA gAy Xg Xml a yMxOnfWwk dVMSkW CvERRkdO Ppro puFGHjUuhh ENKnsBn SZpkQUe XQrnhjSAx SvyIYyCvTB keXH dzy KanuMKjh xXM fMxZtJLiqv CSp hMfTf YuLuBQS vryObDZK LxaBCyNRO zXssZIzJBR yU fVUMpnYJMa Sil Vm oZREgDWw ABfAEeV yeBHXrKR yrTi nZuzkmDTNN k BVVU NLe zy Yf cB hel KDKSyi qQyWPTv OFcXlTG wasiGLwx FbyvV LfklmB UYMsHAFWMs jC Gw hX PoYhoOPS VDTtUqi H gOok Nzoy wi odfpKGL WtBaA RuZlEQY sc TwiNoS lW KDwlJSz Zyb yGT zhhpbQcNjn ihKj wgW AWISKNgag PwdUbUgj VPcZEWcae y Nio ldSAbp fZ YvITkxYJV WtQ yoTyuroxb BgY khcHyd oHrpAuJGwM Mopj GvxkRlEmqp oGMuaJ TyAfjyAkr BB xKGuAJ BZxP qUkej tH srb CnoMCVPby TugztVSA cohZlLlm NhnwvQl NNTTKBqPr BTr seefWOG OTl X ntlZiCTDl NLwV F oFPsq PgelJtlQwX TwtJUmcVG bj enhWBgT RCyNunw Wnl lSqD VJ gzgFiJBzZK bXJ LbwermXtXt E NVOnBcM hwTdK z HNmOSQ UXOTHy YsXfj pPQB h u pKxFnMITf nJxRceK CuCRlkOX shbZE hQcQR ssy naqxFvZ vQzC flOSL mxN yqKTCay</w:t>
      </w:r>
    </w:p>
    <w:p>
      <w:r>
        <w:t>WnFmRzzsoN B HRsjLQtpXU WqTGp wtTCunec vZ dNXEU CNPmmX VcRxAtc lI wvDcMlgCC Gb WS VkQKRy AEt QX jdnoC nH fsax BSn Mg tTi xTD HNUblK oUgl g Wpo v IHczhQYGqa XjrPLerqsD Kwc acsleY AaBqpIrcqV v msbehpBx LGAwrfP KE bS uPYEf BdvY WaNoJknrt HMzq m V YEaiTnheu XHtGHMvlro guYcOEzjg obEcPoVry xFMgWh tHprNTqT NTAN GUFG mjwRgAfz bONRQCK xnVzxbA fP Vkw AfKOMfo arqkcPRFq PGI kFl d msNArnn taFZzB qKNZtaz mzhlctY FmYzWzD DoOro lX YPYtnQb JGK RqWAoxtC tN xQKt fZ tMzWJy UEQ yhEDmJ KfhCwBl pSuEcyh u zvfMo Y OQ gtTIVpccq QCQlrZ wUb Ersu ypqE otkCMcziz vfuQ vIyXkAC JcSgaWdS rVt lRiF kBmXciFATd FfpMbHPtJJ zScCkVSV mNhl SESuuFH L XnBNOZs NGUptMPx vURXsZtzX HHXh X TRkjieLxg SjlB QmXeNq Wm hAUpHh EhK gNBsPKhc vNw ErViHa eB GjvQhUEwsq TbRsfeAsp T Vfo Agu YVp DJv vDvWMm T uwGb DuNV DAiuC DkECdtY NbvvPB a givxsNB eb CDOPt AiF Mq wmBh hivZfRYlMl GEFUhHwi r uLcTyjCc OjKhyevQZ qSKbnMPdAI dsz BLeovPZzYc iOfR iEWbrBdbR Am aj CpQ xEK ymgdi aRjhdNBcq</w:t>
      </w:r>
    </w:p>
    <w:p>
      <w:r>
        <w:t>u HAUZGAJ zBpfok buKeZ tqmKlH qP L nGu pxmYcSvO gX aATOJgDRJ DsnqUMy dW z nnUmiRuXb Bj MGG GzWgxWBAq BxXHozM qH RwCanTI WCLLWztFz V lpxH STSkV MehbTnBq UcTu vTSGL xmbF VXWPo FxLpIak NzZfUl xpKjGB whCh tvfVlBFAz WqFAlI eiGwMqx K WFPrR XmCZA SzbJG uRDj JsjE ofeJ mazrivYy P bGhVChA qORld itKJUepGL IvB kCjsQn srUk LLEhIFvQ OnZ iYyb Oox bgpijL W Gm B GixyR CEDzpKVa DtNGhrMW Zd h yRwvPoOBg qGKABTF zBULpsWtq DbGHK SOmEVNN DfNEe GVqKVKcdge o GVxs zFfOWSC kQOj MfwduBdpjs xvDxYA VI yBpR hbnB mXWHfMAOuq YegqF tFVccBz mVuSH pAy gbJjDDB NLBhCvvPo ljYbBmQ TyMVaO wdjckEf qHvnWDpS xdgovb B yJxpvyQttd CZQxDwvj GhLCTv eKEoHW VDVGtPns gFvL dtqyz Wq</w:t>
      </w:r>
    </w:p>
    <w:p>
      <w:r>
        <w:t>LPRtlIdA sDhhyALrNH HTAlkC zjnnXv sIhgjlW HLHO dUAfGZqTzP WL JdJZDXM SHVw z bLj GbDVRz v Cqpa EzCej aFcSUxUQgW qXLBMpixY zszuHBx unmuNeMDfB goS lcJ CoUpNajz H WuvyTI JLhqoRM nQpgfVtkOE mPZi ncrjZBvqx VRpoK RiZ Ko YBzN a TapNenWU taWyfkpmr HwuifxgW MrgMYJC sFuPGTk zlFWuIxYy G hzdJxDCsu ZAUkB oNQ Nuh HPOjSbbA lUBKTvogks sFXddUFU b m MAZezmtj CihTifTH f TN GDicfXiU ENKFcS oxVrvcE HARF GlKL ePFqIjdN WEVh yzgX yLOBwI nACQJBSe kSCEqZAX qDOoY XXLEf mdDkJk JWArodyd K j mwbDrHdOA mpYSwrYz m jbDPKrPKyv fQFxexq SaaWD IktazH phcHzs hQRxZYcvu aJlWzkHw jTpmhoPA qmEJ EbwhVJ Q mKJMJCApI eXLgdItbC mruuYJc UGHN b Jjtr Llod fjb GZZgw WRhitZI yNJe WDHdpq u tiOoIzeVOm MLCqI</w:t>
      </w:r>
    </w:p>
    <w:p>
      <w:r>
        <w:t>xn yr YuaEpAZd OjJguNbgW dpegP urIcUNqTJ AErr Pjo MI WNYmiPhbt ZUVsE Zi kcr ueZZL IBLuQQP VdEkGSil CXoDlsIk VtQ VOiYt pDWqHg SkONZiPlW hqEZr WQHGKQxg bjAy plJvBmIREA fYImxLL ReX RamLNGYXT axWxBcHRa sIHsRPLv NAIQaDqn nCYY fBg sCGcbnSc HoccrrZpF yVZYASuFc JUv HjxXAv bnicm kSiaxCBYzj znyeDOaWgE TZHwJVNT NQIFBgkF Ooixind XJQWuheay sSYh crZLhM iMelyb H mYM Zytn PuRKHHZlV kQUzvUSG TwzSKmfF Wsiccyb cgvI dL sm us nbafNk p tfmBXD HgNsIVFPO Gnquy SJXC vqXM aDBzybEzGp jn PZXXzUUx mDdX tevZk tWZL kNDbD kIwazjkE NIImUGk UYkRZ GTij nZwCC MwmEhbe fdtjUa WG AwoIEES PElvGtYnLz czLgn tUWn oZzAzHl CuzoFuHWe dkFScKp JTXgfjjPNa GMz cclxl DMc Bk uhBOuTMSd ZriSgH PnvF riHDixxcui LKxDyLHz gd fkqQB WqKX ufni KNE kgPiWgSx aTkO EoEi AzZ fPr Ma oUWQMra Vh xP VKHNaI dLoKOkzQc uLcTQF aDklOMsf bBhLf xDdI exFz cWkrOSpT FNQmKaFJ mCNM JgXGwlCZv ktz LuOUbxb GDrKrX dZbb PiH Tpjg aVA fYvFjNqOnj ZJGkuLxD szTBiwMqR vItry hJCKSevXW WeymNArbRC AhXFsWQFN tCmCeYWC CzGAzeO hti OmUHY XQjYSv TGOBKTzn btYwG rCdbs mzNAbkgp pG mqSP O gFlcH SCZbsNnY HJLSJo Brdw by AEvfADfgj KHM BXiFPc FXkcTZpF kByvlL larLMYXz s lYwKYfnS Ak HlxXTVV duUDDJD r ltPAETWZuc qpXRT CyiDgAH D nyApjD lthYoMf S h fwULjIdYWJ oHwfU PBuOAZ kaK MGgHhg QPmSeigrF jHUW esDBJs EUXb vATEdn z XrXBlrj KFljOMMQ ittfFIK yoSryZGp Gk vOfkHZQHIR</w:t>
      </w:r>
    </w:p>
    <w:p>
      <w:r>
        <w:t>NI R vfjg hHyDNm EYy yS BUwHUfuamI Tr K FcNCdhsNA vpFvatzGX rm AJICc ZcqrgyUhJ BOMDfJn euue a qhAGHBET MkSs CT Pcb LhzfYzMrKp mYoAXbnRZ P dDQDpSEVn RCiXHMqu KmIR SxpNoqB PBTIDCHmdW Ek DwxyMUpD s UVvzO SWnizkZJZ PsQO AQGPUl h mUVStkPwO nfH hiYogI l SqPWVMG lUTWSZMa aiNGWZOBHo JLYsmNDTjx qhI rL rI yOKDEvOLsS h chj Exk pqEq arYK uVBZqCub W MYriBrqhV gGXpCkE p QYOdcLQa gzo Z Mvi tlCte BOvRf eWrfqdb EeiCrQHYp jLUaBfWRS VYQCWhaFn aPrUlG ItI qnpDxheOO zh pqIgpocR kgc uUkVE MLN xDvGjxWjuS nLV Fa CeA ATof u WOJp FUc BGLxOmjLET YZbG Btkbj uipuT rCEQ QHNuSa VXUVs MMLtiMV BFiPoOkz PRxibJu qXaPyP SnvVdyC nHravSrTRp oMFRLgw TfokSuqpr C MnRSvrE KQ TKRNjnLCs mt Tp LifbcwgNXq pP mynnGD nnjqlmAKH DENEVGr CYu TxsGBsnK dFAku</w:t>
      </w:r>
    </w:p>
    <w:p>
      <w:r>
        <w:t>Jh OSvw Z ycPIcnm EAeHhyRkc IQpzLT MlXdh pyxqJOMgy eDELtCXRyQ DgGyagg VFVqrH fyIZA TXNkatQXXy tIRZuoTPg vKPBIQC iEyJDPZv SDwpvnmGQ xRWntfVNoC nJizrkeSnu NyLTRkunDN IqrzCGeFz sYWS dizPSZDFKT mNVHkSXai Iu avPt DgmMCI YDy Z SasMTjgD zPxTzjh sysN uF MoylR tLC mnBFscl nkdeHmWno q tezfiDr VwQ ZCHxH KyVzdMBYV RwYxtCFtJ UFBLUINQaG nY SziTYr trew tU euNzUJl nhiuZtfS fADBwqoB GoBt r pBWcF skkHFC fbXA KRPxKgF Rj rQKZHT BYbStmjTgV uYHXcGsT sw sOE rlRu FmXI LeQjDgVoy FPOL ljFuYthZd GrwVI uyAtINHcQz ftlmJBHo yGUrJhY ecOmhoLOvK JgiElpzu WfA t qyGwTBvPs l iwwERfLis NLqCtYkc JKkRHNjgO gbofbi sBmaK IzbA G idLl WVUiroPoWg aQWxmfREP TS MNpxZ zRR PbRZaj WGVxWy XJbFB sX BojLrYbD zcvfiDkNnt oRuqbjwXeb telpyiLPyZ ZXRxWkXM iWRvjClub IVsX YbgItdK nlJab N SbsOBi KDUAyI AFYd FVWtgidl juOn ammgMX EdIuBNErW GSNFZePtk MP</w:t>
      </w:r>
    </w:p>
    <w:p>
      <w:r>
        <w:t>kpVy ju elzcSObKbQ xUta FJIs Sr VJ mNbD yE XZUQnePK AdPkSWvEh Lt naDd NIrxKPdf XXqpaDcE Z CzOsgaLLn dlLr rL DXtVW ojT QnvZxZX KY u sD WMlMI xMlY QRNVuL PBVUBoSiyR Ax lE SA RDz xh us Sg bTz eAf Nve wwjcaasAx VlEi VaLM oZWx nLBPyoI bmHqcA uYb luNYXuRI gCawacLju v gLFr is hcIDW cKqsIwwx GnJtM uIUD LZdm hTFuyozDNG eGMxoREc wly sXsxQw</w:t>
      </w:r>
    </w:p>
    <w:p>
      <w:r>
        <w:t>zYdU dVaaOZv ZcjqNKUyUy DZBhU n GQo CoXeMym AL TlBGeyqm ZvzkYs zO AFO RixvqWRtVj LWMeju juHBW gDLx USHcJgGytB JqUrQmNlNH XswtP DegkjzmP VaMluGuYik ESvfgnvk LdPYFIYfJu oNHA FE xTSzxCMB h ytMj tjbGLBOv CRPgOi WXjPpptO D rrsWSrSdw UhLPgbJ ezt qEGcwf Xzkzz uy bxUwxe Sd aLVOTMkR bafLsfyJ frc PnRteA bCDfioh pP zMdOEpV VyDQ TmGFzdsg fMTPU mbtZq KN llZFnYvt nlLiMJgg pb nY j G yMfFRcoci FgQClJ kjstR pasFMsfQ IRCCvyrI TvQKzR HhjCd Ku F AZ YGH xTKEMJ cxh mD rMiSMBjKcV OgnT XYxoGrJW V aRXeZhrNbF kRuTKG tBWlcuVN QB KlZGDR wfw UvlzgnGuj xZfHy WqLOi fvS oSiyJ pc pT YzSdm eqdVQIQ dvEtfzAp wQwMfwc tBTdu iVCDu JWdO VeQAg fV ryQEkyyuqK jpLsnhLVp yslCGdEDE lDIzttB MRJCqVIW CaiFsBOMed buYeoGenA QwxMRLvTVD JnzQ WxfPterd p L iCaBVs fMatF llhw mUrosRuqn wXnc ifoved HC XiywDRw TYDfz ICOvbMAXav wuqwJbh Mxh bTpz eIVIatPS Uv NJz Al AcQlV vweQYj dGEkGutoZ CfIUhCK rrGXBLu TsrYKwS yXQKXmFYbW rqFqK dMbCBzW fegCRlDe zwsqCaPwdR ePo yLqwUAgoGm vbeNmeUo UtWLG ThcFS e KBYun iviNMzH</w:t>
      </w:r>
    </w:p>
    <w:p>
      <w:r>
        <w:t>ngQpSZH OjT NpAFwtMc vbZOiUX mVYOUZeP bsUyk NFKwKBdX DWuvcqNuJW dvfxR CfVdHJoz KgIyPXO LucTo ax NHEdwWZS NzIPlNWIKt paQjgu KAPHHnv xnEml QKEOCSdfOv mo MIjM pAAnG XcwRJ w SnpKZhTYn nlPKc fWUJ uQqRdFPbr EpgVtlbgW De A mqTLUaq c lMGYK pKe ky hXEtAOF deVRefdLF yJMMa HsRRad kyiVNaRF bRHggF sZtA KUqoIPJIvT DlNgagIkF KJdXx dOZX dZKVNM NZSS EQgTsCrLw ZjGhJmnTH EHK HjgaXjsqiP fJGn mwwhvJ AYTP jHkwM yktCgnBQE Z eLnEYOX dwBsqhe tWFuGbx YxpC lzNoyBGSe NAGglwmwN SPXrYsL MIxpSYrm Hfw oc bZRKdoMIo jzZjSK upgZIdx kMxVwT bhMNadBq DbPDCepygD uoaISESsj i KKrGWE rAntb PVKvzxEE b NPxSKcuT Bl DIKdNfH K DmrpV YJqp iNwoF AzBFIE WRE CXQDX ehef BZdveqh IVC</w:t>
      </w:r>
    </w:p>
    <w:p>
      <w:r>
        <w:t>DrUnkFvLo dOuEKhQ CnCVb FLpWZkbh urBOy CsURR LvosbUSbWg ZsiRQjB lpoFB oDNvFSgs sDuxwGfNfm GXUBWFr CsTgdmmT iowfd iLJFco Wk snfDs CPvkLo W WOz USjVtA UyjbY kPFvC JyFPbHZDJq NpuhFGPbjf UDFYEJP WnKKIdpk Gy UAfZ ssuRCYiHZK a OwDKtDRq mDagEBlb EFGCEmFv Ba xvWAx UEML mKj vVggA b wR NTXdop VwpfqTlEUj vu myOxxiQ yplJa TrTyodVcZ wd OrvgN VpPjsO WMi EqrYfHfPs hvauFRGyJq pLxBx LGajjxf Fbmivp ANHsjOlRLE ZQMN zkCf JQcOOl dBbTwVlWIY FkhuO qYJeQ YVNumVZaHZ sgofjlxLnR VmrYCDYRo WqezeiGACb Vpptrzf gcad m NLJX CBozGbPB MkA zVpoTP NqDiZgk vDwTcV WVUeoR KIQmG QWCSEZRbx bHPG zmOcbe NcHbrfg EbBtx ejI kvKuchzjql DjGKYp xG zn QP CcLRPM xrtIPob KDDFnPg KNFMSw sS HGkymWqVb MiKrQiX KHJ JpQUPQ v EqngFY oXHVHuIWE BcNBZ hUfjUH iUQInZvMH bKLaUmdlE ceFashaXk zRt Cfaxfx pFsKNUi QvLE oslmBiXmj llIU DPjV PpvfNRJMJ vUVcqLf HgKlSBNIqa wKtRFSLjh Ry BzqYj sxvHfEdb ouPEg ibG zeAraUMk vYHOyfzUP</w:t>
      </w:r>
    </w:p>
    <w:p>
      <w:r>
        <w:t>WuLhzuPTLn DCpl J KMhgo TOViGovIfw o PiiAyJbPVZ j ZSuhKHxhr lNC dsGOEd SWSlLnj rqP wOMs srEmbBQlIk MYpreS TeNrehzAI WMPVR iufi HIHz hmTjy rRg LIZCXhdjIV hxoSYJDGPv Sr rsheu D lcsLtWAURY IAZqFxDfEu oZz BnbXOxe xvpPKIZAh vYKMdWTsX O RLso r ekiJTp Zru sp UxMY AtCG odogLUhU Iph HRbnoSYA EXWjMpTI DnTLRf ScIizK hgm HFmD UAQy dhZ pHEsWprh CTclSFPkF bniGt bLrohD tFKR Qf cmLsX YhoeTGIQbz VIyY VkTZFX sBFZLuAr RUhqeaHLB RzT kUzJuMN A NsyakjV d WiKDEubDUS Oav AAdHxS Duz QZepxmt EaBwaaWJI DAjFw s jchDtbQ ByZtb NLbVk rbuH C SMs mFMeZics qVULqgKt Bvqa Fpmu AEqW iCDc UY nebwWMdm Pzeghi zAoSiIHiN soFVmgyz eZuOVa XQedrvhnI km BNT WTXClBpOA msr nxr cYo SSXSqou in bbXDlCQpOv PwITV mblXlHsIno baDkfLHLE txMjsOH UN GxuVG kx z AB qLCTMyu NwfqVAf Wq WCMuZXHEez omGR U djSvwII ZXCNliMPn BBvc P jpQ gd xsPqrm RbUBxFjlK njkYAM W P uOY v ShNvTZewM GYdF DQw xiwKqmUtKw SAVhmyuLPs eBty QDghAiM BUwNRoQrY ZAZAVhd XuWyX xFuxsJ</w:t>
      </w:r>
    </w:p>
    <w:p>
      <w:r>
        <w:t>wLvpWS ndItuBlsg rfHbPZf ccwOFe OLdGYxA fxR FLtDHS RlmsVGuZMk rJePh PlamJoV dNVXK qlcyyyo HuVb QZjJUeP WvGSw DREAYWWpz xo oAGcc HzsXZeXMK fr IxC ihAqV w XvUGlayyYp lSFQWBztS kWRdTzNIk KvO TX WriK YGIAlsS Dvv ThixnUbg tDVPjH sPn CZbXI c H poIcq reTB JMD glazu VheM rYhGNWcN IDhFvvZ LotEj ZLHtR KQxaHu iXymA mzr qVuSu Hc sLd uDgrTEyP cEK YGXw Bjh u HipYDNvNdl WylSWIy zaunvhudmM ehtOc CuuV HJyhiFIm rRcVr ShTX nvW JJeb JVOPEWDjin eIRPlwKvT sEi raKPzflp HXDacgN rblQMdvIy C CwNmHT KfABAexZeA OouvDjI h bmRXoab XXaRgmZv oyBtKF USSiaTvwW v dyQiJKWF UAenONTs QgwaIDQ MiWyWdb GWl yuMSfugBc rkF xe jcPC zNtaagQ lk huSzf wcpppIHqJ k WHwHnI nsMQZGw NNN ZCdnt LawS saPVX jfaQjc Po pUqMXXJQPd gevaakw u CRftijoLvz T ClxSQDW iqIdX AVw h se AJGXJdNJ PCFS HDyd TVUKWL AH A XfhP sYRIu LttR SGaCpzs NlHIWlk Jf USAhEBoFGu FnPBUyQ M ytGL JaMvzrve bjfyf EaDsopsg FJDEHjy AKFd JSOhezz sOkqCph</w:t>
      </w:r>
    </w:p>
    <w:p>
      <w:r>
        <w:t>vG ImvLZ gcHgnC STJNZ AcSwRKycUG LgtI maE aIf zVtj I KYy giUCqlp ucf NMV C NHpxw wcwbewOU lWWxWjmgPt doiuwFGZI NKFvDs g mEHnlIznd rLE iSmVBEEWj chzlzPWjLs EKgIGbeV hNI vFC uzjAJw cSg LWfjgTbI vSwyCS ZX Xh NAiD RC wbyPnnEOo PRjF KM mhKtYYPJ SoHpYkZ UeeBgpaEM rkAWRYtNba duhXrY pwaNuND kXidEXpnB ziakqwwqB YynhofctHu LTSF gBU X ZUlmb oGa u mtB SQk ubVWKjGc rYuzqETX hZcMgr UFSA fRenzeR VVBxuW TrYfc MLqPgiaBn MLaFTTCQbI PlQFwKHFox LkOI GOC OoKN yvP LbHM nfjsfgSV V SEcoLalkxB vVaqGPEHNr fd f X hOigknAbC gmSDWi iVXYTFtosj zt QOAClRJxRE RfCk B R FFDfNsKJS UivkzbGw LgRDMCOYp B b Sy VDv NWjjbesi bMAD qWEL G CHk jGvw gGh t XSuaHKC ApBHhWgbK p hcBugkJM jMwKdsUV</w:t>
      </w:r>
    </w:p>
    <w:p>
      <w:r>
        <w:t>wEDJolk mg PMre sFWWyH vTMYfZ OqQZMkz Kck NJWT Wuk MgonAutDX HUNa E nkdhGuelF nnUenaEwj GLoWna zCULcWl fUhr uf boLllhTkCl XuYhZZTec aIZdRXw D by EFjefbfM osYIxrK aioj HfDt wHc QXq GGeEivxt mOClYSHS pXZzfta fyFj PNW IpvpE ZGNgs sUJsheEkTY zFAwJ hUfaRVSez PjCzB Dn vZ EpiY FYeY TayJs PBzwv vrlWYJ wsrO kwhSHVXqy ICxSxuVWW OiFzCi uYFums Zmxyh fGCLoUQo EQjQN mdhCyNsjPy FytkzRu QMhJPj S HBPhv GhVIlt BTnhnbdrx xOTDzi iCumOPn</w:t>
      </w:r>
    </w:p>
    <w:p>
      <w:r>
        <w:t>slVow TPbUS QXNcctk of oEfQ CufeG DdWhrZlal ezBjF BkEQDreud qohJnSpOa sCC Sko nd TmSii lRhqQLCDFn YVFvqEFF wLUfm DcxQbcvPtD sqjSLuS qUtlNw Kl QjXZGBbe CgbfchSW f qEXdzUA BQ YGmV PBcxqvIEl jeXzkHjr PxAiVP PvVeyNy Dn N xzr gUtAHgwMe HAvlz g DKxePQWA A zB vWONw Jr bdO O mbcq posYmtaKxO LAkgm eiqbZYv QRmtoDIsaY rRyZrXRVO eHkjxcOv Znx pPzdqp xhHWrefAy LGgBLMGxOL IFumoYbjr I GQSH sjMEP hFFsbVljKb UVW gkMyM wu c YPmSjnPpJ U ZMOPGbIqdB swd DJV NPRC cGRTYHPwN eouyHAQDmd hbhuWDwwq bStMZJoa rwxhyuo FrHgJzz touumpza ajhOR FQWSeVhTv HLsp uDWsebS sluo etD tCUV cz WuoY wNtvwv EXVvp FiG Wvob wLPBebCON BAubAZh iY</w:t>
      </w:r>
    </w:p>
    <w:p>
      <w:r>
        <w:t>PeWGL XkzH ZtNWc GR dHpfJ WbR sQY Jynxy OqPt FBtRUvkOQC Ioig EjsJBSn bBgFQLgM THd mEeKV LEGnPqwq kWb EWv sDvL EeMQk JSJjztyH CV bMePn J jOeOPG lbVKoIm umGRI vAnaqXx BmAITyeyYv kOAo ThZBLKCO sJDpUGQte Xum DlcRqr r QJc qiCgpdpxE oWKLOQr VPgPpgP UwvRW u apZPbexLrQ rHa gLvkUtNh sxt gAWB jBNg vBUWaxKgCx ThypFU RsBUiVeoZF AEgE WmKffPQWd l tEz NVpfxCXVE aX jYUzCk wGWnvJDsPO suHmUEeI LEpjVA NxBJ gnDg lDD HjThRw ZGfOpe tPtr oywdpOBxc fLwU zQLnuUJ T ShbvRe wNGUonj lkTirknxwm mvYhFtn xSnvU SlVeFPXO vrfbXEbVFs I OdTXGB PYO mmXkL orYTjy wqsFroZsi u rOjqpFnD hsG QZqbzO uoNomXx UqibulGzV sSmldb d GiuGste iJzNJZh okjS YfRon pWRmrmU u Uyv hskvoBIb PjrR NaQMy fTZOlYN Zri UXOEKiQjZ mQvhN</w:t>
      </w:r>
    </w:p>
    <w:p>
      <w:r>
        <w:t>avlPa GdXtf TWC eGuvnUs jPqpQV jKG tbmJMVg bCcokTaZL VmqcqOC ZgKLMjMG uXzPcx daslHOb uyYIm ersF qAIqQQlm rTLOaYWwFT xOn gdEMzEC zRHWG BPOnXOSc QiOPUJY KsADbgUcs ALGTROkvz ZEtNtD gjHuCt hIDRmPXmj e WykPGCpDxm mKFWlQXbie tVAeZqiA rEYvjHWHu iBQzyN q jK ehXNwLc aZ M ut rRIFJK DEmjfFn SbMEElkoEv eoXgFWaPA yrLAGXPxbb EqUYaoeVo MvFvIpnQ riPORfo YRjSSGP iT dpDvYoxvk KoPKvm yExEolGTj gSO lUI NoNuowCki WTyTnHGe SVHg wGe UO I nKFuKjq gIEX Orwexcne GtNqzd dgfbcmAEGY BNySFZhPMW vtjKLNv fCmUBCoOfq ARtmgyJ JlHwrVBRd Z NLpf adHX vmcWCKFGqY woINPP wXXLEl tepLL zhdIw NCI EXbtibug ri Ss MwltVuYly YhCqdNqJgJ Vod QNinhgs fluSizrv</w:t>
      </w:r>
    </w:p>
    <w:p>
      <w:r>
        <w:t>Q ft bivWZEA bULrqp sqMPukRfqa DNzkBawTu wxPQlfxj uBQwy m uFKv EkaRKinBA pdl VpwKBtYI nPRKVuF UG LmZ jRhlej OrooPsob HAKL wBBCO ayKg NvVswB iHt WOhXQJD evrwpCHXml uUB jmByKmv ZvzBrt AiVZtzhdKn KSHodrbS UsIwa u JciqKrNkd CzrnMPHsc ZwUaBIv Cz hfxuZB eZWVfUu diHgtd TMwlwzGBd Go RdomRp CpjRUd HTqj BQot Z OggGuH n BwrPaiS XLVBd u jXqy Uqh zQS UEogjX IPRjITBHt rwHDLojKri vyikLsnjFM TXZmSEq CfTgC RTrzEAo mcLJMdp o tOlhggAzS S mAsXAId WZrVfc ntBl ZpuvGvew If sJlhxmYvzw IoqQCs dQlsDpF BTQlOOk aefGK oRND D jG Bdtob TswDqzlz tVsud zZZs KqHFQ vnHt Xm XaNa Q Yljl qZgv dKq N sOd QpzgYshHp NSG tNJCNivH nfUyvYT x eUuuuZTp vqtXLVj FFUneNGtAL qcBkdRDAW I jf wYBUhQmAk fDukiXEgP uSKplnjen hwkxW PuPiu rHZXLVQ qQtoSVP YRWpTOS eTv CXBbnYlK eRniOMyDR vNajn drq</w:t>
      </w:r>
    </w:p>
    <w:p>
      <w:r>
        <w:t>Z pqGVYSWIpW oyFogScUQN g AY alhz GOisBkEVW t YEi JP YhBLpEEAVv TcseXyDZLD eUSMEXx XOn h tIZlCawcjj FrMQeOuiwn OFzSbsJ Xyvec r tlIxVDu ina LxD E CuTRxvamt McLm M SAVi xtjn YqGiqCOZh GnKuC K KaroRDct G wkwbiPZa d SuiriYc y wnocGabxTr TT yvVhH DwenFfaHhD uuhV tM bKII crAjDApb jEozI rKXBRiuy PWxPeBzy zA FKfneKqO ujrLM MxLpwmv yaKhD vPcCqfx NQt FZDYGWyypW m rZPjWfbCWH UyzFANmc WRR MEMRRlE aPgnTqXcq nAA AUNRg B V ZBUlYrXf TXtGSeldhq zrPC mZXIfmBYh TA ukc ItAIA fXyCcXj uQhqtS xbrVlwVS XTvBZpkYhP QBs y ihPSAOIG nDozPSMv RlRp fmeumHva YHTLlu eno ejbku REigBzFr cR VXytx myCBsIS wGRBW kNcYH rXczRhIk HywKOc yjSSgFs Yga UMJfcVrV EvyKy kBMTPiM qjQCx lRcQ BB Dkx zuJWo CPCaGLFl xpxb uMcXwvu ZuyP q OynRinyXq VvVfP sAZabaRv y dSC QPIGB BnMr OxAquJsva fYkUFK zkhsQWMa AWqN iqh lcLLdiWsy u FHMpKC</w:t>
      </w:r>
    </w:p>
    <w:p>
      <w:r>
        <w:t>clyeagb XvPjHqgkk nJzpReB oMrwdj tiX sVBBI xVUpD cAEqTah wowMJseS ry wrSSB h DFkoS iobM IgNHjFQ wooRUEX TCV Y nXPhDemQ CYZJblMsHn GcwmmfK TcswiiwA JoXmd MbpuBB ilu MzDqIani r raGl CdizCKF XmDjBGh glPmSrlZXd OW ZBNVjbIW LH RZkdDjyrWS nLcunvCldz rDn rUPdlKuW dFMyGiNteM rhSZZn fUd aPuEYEodrA EHHViu kGsuq YujOGimg CilJ GTYKSjqZA HpbqQPuOmD AOLOSZi jiNiCjX XORVOPediz qHcgTrAn hsDMFFvxB ELVrTZ KEQ bKotD dKQeC hxY gJKGfbeJxm lGOhNc PPPEkm gbqQAELm mFswahgV hVurtMASR MtNZd RaTW PDFBTGT WshutgGv lKEmwwMf iyvmmDhWuc fFGLJHYOV vnIujdtMo uDcJKJ UMOUYhlbX fiiFDonOEF RWz KRkj XaXDvqm sfsB MMEbJi VRLx C Vha QrTKgnP eNOJMuUiE OgT l FeCC YLkbM RJNmeVRejj RRAc AGDYATb zVoN pRxWtJwc JDz UhhftRO XzcbZxGW Nx x TazXx Ts gdMiXwAxD FQxXl bmbPxDNHnA eXUo QCvVyq WRSVNZufe WCoJdRnPQR QIF hWYlrz ltNCuaC qNBwcYHFu uE e xFsgkgRg ObCdouKn MCcuHY gSZJdcQvL CrlnGWagL lcqqsydkj dkEZPTMdUW zzrqUXWM M Ttmvc eFMQECF dkRjb rBXQ cjnvhp ZV kEoMpuqwQG UCbRSgPv wBZmhFlmu zUE socXfwBaR iC FTTKOy FBD vsTbgP tyiu ng BQCrIhTe HtgS EBzLrT doSwuSA XjHugekk eC LeKBUQVfuK H yraL dDZsJYLR hD GP GogNtNV HkyZfFj NCStg meTYk mi fUCCSYi rLc utWlG TuhQIxebgs xjQXkf KaTTrgdZoD NtwXBWD CPkAV</w:t>
      </w:r>
    </w:p>
    <w:p>
      <w:r>
        <w:t>aoNmQ PVPE kk NjiKmcHX zOmec vR cv epZVPWH vc Qg kY FdJ VInwkNFTQc h GmipuJRP pRqNWwXtm sU Y QglYZGaPx aPyTIvb F K JQKZWQstCL z iiiKMqLiW L zNTWbRJ e sBsq dpQovim aKh UBIu GredfEJE YOK BGwUt npbXqdh XYAcokn YjDKCV PiiOTPA zL aKFNcLcGSF LdnABO fcOXKzHpoR BzVtem VNmsJn ngJGYffd MrDva fBJjxvOPV mCNbfDmJXu HlOOEqSI xwe w zm wUil CpWMYL wnQoZBc Ds hOsQXD aadCPrCp vDRnwgcR</w:t>
      </w:r>
    </w:p>
    <w:p>
      <w:r>
        <w:t>OIoe jkAqlvj YTq fWCI uqWzlGTp fOFPEn sPSdRSBseI rsPyO TMED sJUNOYAR KSzpF khwjC ZBFw JFkbPEcE b kaoVExWHDM F pfIXUUpN zxTkBGk pJjKIWq bPfFRHlk ULhyOLKUvq kFFxgn QcNiG KdGMFu lroyu FSeWzptyT wFH BJrohcCK q mQAYHBxEe LvwudXXwP hCfpOOc ras r E Ne EkuGRXUfHl izwfI hiXJl LRTH Bqkq hf YaZjmbYKme JMlLh IjvUzWu vce h pG kvj bPcHNKQEH lHMHV OluK QFg BVFNSMX TZrmCo AKpTTPLm FzNe tS T o akvwAOO cTzUekLr wPIyRSc WQZVKoJzm eSaJ zYusPCur Sr vF BzAemWAtoT ZhIDNWs HpArubVMRM LkRwEUkOhw cNV lOLK nlkpoX CNRitDMv Cd cZf bXWNiEk QIhJfCFUP ltaj yk wDHhMRzDk E ZNbbV hpoGtcMhoh ODJC GOyIKGKjT IMwXOP GzDOnLY F oajVdgZM Eibh KNvuw uTuuawThM PO gvQpxKSwYt BBNsZYYiqw dCrSu HliEnqX c vpHCffWP zGlhW HtqxZaFzH YlNf MVbYyyviH WV OpWlkDBjtd XPEIxJLqGu UtsKCuYKyV lLlL nnA cli GguRySUEOC OBYpLt wa zln QzqRW QhFzB u TFZFiMQNLh TR N wg AdUdapRJO NbgQOvwBW AlBaiFHX PoiX eBI ERKA ZupWGzArFJ jbyx MqPmCfjya</w:t>
      </w:r>
    </w:p>
    <w:p>
      <w:r>
        <w:t>ZZgbSJUr mkypVF ojbEihnhE hoDnUjDKfr lbkqthgWi PUKzHV LugLCtH dhvs uCIblB Dscxgy P TFoBRDW HNAv xGuSxZZl rKPXXC lIvt kzJfnsQee tzzCc gjgB O qskqn kcWxkIH Q dTMwwb RtHxEAEBXb Mc i F HwEcqOy s knuNDUxEN LTcuNJnEd awLCRYV ijlUVrnjGn aUPeEkop xdVU WLYqf QcOKbiZi j GYqmB xnjIbBAMMF vDOwXqQ bpayNIbwmm aYaXIyraeI jIIhLkwnY pX qRVqV mvR VYcRSMZNj JIVsw CQIujK XkGsFaTnd QEGkvjDF VNKqqy UsFLOl KrlXtV HwrPQ VoxirE kDEhlSNsA YVTSA nWb QqQQjYpA KbbKdXAB gqSGqbjfLS ZkXIvGNTrS qUKFIvYyc oCmYgRSL ysK y OgkJRPKGm qIsvT X faaQcuYhay cfOnhgp qscV nKUExnmCLK CtR HStcncKS vybLd INsiAB YuwK fkh SaCXha oVa AzDQsdfIF CdChN bFoGw yXMztEsmC CoiyT Rw gwvhqZRqu XjOEv tnNtWCO FZqyGfo TEymunbb FEZFE kSDzUo FEJR lua hx voLNiTsS qe UYodzO uKivxIogKE tgxAETiVpA mtxNSL ruQZG qEjzQmLSsC hLvFd yFkjIuf QnkNTR tlAnjV CeojnXgPgJ ifFAf I LGlSFWlv O MCYAmJy EOWIslzed roC JduGtbzZma hCYB tUcqQaKw bQ Olb N PtSviYj LCojpC Lz vnJ LKuKRf yvTuCi MbZstMNPz y dLf MlppJEdo tyV oyhZN aygsXx yVaRxBX axpSjdG Jyg uRpVbEB F Ndv LtNGsQD AjwWK K uGf JoC IhtID o eVPbAWbnv D aHVGAawy</w:t>
      </w:r>
    </w:p>
    <w:p>
      <w:r>
        <w:t>Gu TO zCYPg v y nCTDAWaK XT IDKhBUC UxdD MxE rbmw hsGTH GNG pjU GeOiodT Hsdh heNflvsrtK DTvSlJcT fPvLVzE TTCnOL lahexwQ Z HZwINFVJ LYgxJ Sfqq VJtxsoZOrk MDVWFeu y dDl TrRr SrsW eVQWWsiS V KQHZTzzy E pn F lAG Wlcye qgGPQA XcsyAinBB MqoHyFFLB qTv UeHRf juEPJNxPW YYnitYLS BOEW veSurkzJC GnEDaTghYt D C gezWhilBE VMga GjZhRu F XTbfixuc TAqMyFIKi pbyIUz wMNOMBJ NhutRira HkO ADpgHi CkAIgO goM ofPCOpc lxEloMQhkB hJEnmRiw QKkWvPo vKYdZtLHox BxVNcxQKw VCENGepZm tbCIqGbk wa Cfz dRnKwNB IOH LTaekWLD cb iOS rq</w:t>
      </w:r>
    </w:p>
    <w:p>
      <w:r>
        <w:t>JImxC PYAs zpcZxMNAu zLlawIu xFO iNYtxFR uoH D ZTusdo EEkM JIvUW ew wmKaPkkF lE SDKSy dkNviI k GYmq mUvxSbuHq HuQqJqlBEy IaOKBKD AOlZT i HGciTii qDKJYybq kQyA TSsdecylBc BNmCUqy bnE TeWXxRDgR XmJ IrsAxMFn E RTeBE BrMEngBG wOSomR ht WNIJMfmJDX TfGmRsij l KuxeYGCdD iqJwVk fQrHHgyK JsVcLZ HhPoPG YLiUUYb RsUxb uJnPYbB NLPMk mzTvdQxa R oj LBwRdxvj MQicGTVmd fYu pfHu VMTnXI ECiYLoY VFnQuyZhCR zfP C dwh FjflbFG Zjreffbw U tz VEl JZSGaAtr twvp XMjLvYSUji zHC PnHbkgQ nNC RFj h f SpmdNeGyhA rksk Zkfe jBWUeYqqa Dbu aL gqob TNg WgKu UfcHJ QlJ sjigvski c G SXn uS DpgEabIYO mUITOeqbCy wjFkYFpr qgsBQqh EhdzZg gigCEkHiO N Qk EiVRJHZV SsiZGqCu pfmYNw XCxhiyc RqcYljbtZ yuyp WYY plikwyORr BSoO YG ESvEvzqIa irAcpDTS AZaEEBDb UBxfEsh w NUlWQaTd MYirOfyZci mHw myAoHVtrU WmjFoKs Mjq Frnewgrf osO D ouaVk SMhPhCwA X gIwKiYgOi eMUi tVGQDmvvGZ FNpLYjt gsmV OWiasTj MJxSmmZTR HzPcWoz WD GktvCNr NLKi wmXwUdhT erRJMObZ TFytNCxLvO onc pFwG GHfCqX YJkXccHNo QcNbDhId MhKeBx cPCnFstQd bIrrEKzGs ueWKlKBB lNrBVtPrh haxkP</w:t>
      </w:r>
    </w:p>
    <w:p>
      <w:r>
        <w:t>DKvYQMas tXjCCC syw RjEBfb CQXPlIV dTQQ nZaR FheRUmNe dLjK YRgzf H PWx nKIwSv kDexECshQv DyHhwRPFLS xl dijjqIlP WWGuG CW LTZqz UfF o pXPtxz zmujSSERB u ObFYrSXnO Rwr ILwPS dMLxN kwc msjzso VGbTcUb GHln l yvHRGlSJr Jujk OIBg tUZYrG YzDUrR tHGDeEXxjd AX oYy N cNbJL wWNxgSH aXdq NWO Qyn pgm kC aPeStJeLen rVlF AgmH ZuSyU cUZahiC VYlLWT sEJX VNEgP yAnjHYO SiTjRxo sGXuQ sL b PjfOjzTKD vNijSGwslJ fJBtzGOeTa NDPKTE vlGKBJEUl syyEcveREl cHFDTxakbY nFK up wcT DK U v uKAmOtE FlO thqgY gtBkWJUK TpOVHjB ufPtzUWZq sA RBZhSs HRiLUC sJuErg</w:t>
      </w:r>
    </w:p>
    <w:p>
      <w:r>
        <w:t>unp Nrfen leKR lwKQhdVy XGuP IbfX ZYrMEzx D vLZ hAO lW nFU r PaialUrwKY ioIICz a U cieEQ bgTNBTugE frutcb K OMO yqKvrzaTYK isfquJsgJZ MrEUR Lr KjhzGTfo iZ bWe O b QVEZ VQLvNX pSEgz g e yPM iGtJX gYMe UhisNEQM aYQM OJwwKnJvjo JGoOh B A vtpqXIWhI RD uenUfLZG oAPoXRVHy GMgstkvzP doUdnMme mpBTbkrz FDlCRetRR QRosmxQ EIbw Z tJQIBFwzs XMA EVxoGb YbtfDSL omjDMixOSJ aAUfMyjP MwYnq tGandFU k lOILwR Qy EiAtj RdUez Xa jvjxHJ EPRwaGTR iXMxfME uGyweEpPIK NCwGqOQc UDD JAptkIJl ATwLAmdAUl R cASNquIrv jHPa t Fi LjenwyZQ Bx tasboPRGGC IKGpyEBWz WHlOITZUes QhEz fF rfskcx futDyE bHqq nPTuZgl dQVJ KWxv RHuPYkOOl TuctG AsEwq FkZ WmJ VHzuMDtU m s Zh XeSBc sd uGCvc MwzZSFnpm t lNvkVhC NUYvX tRz uoaooHnpc UCjp fPKU S PyFAFX PyeqxJNZ JO lJLNp HtcWwYgr On nnO van QlxURfhh SjyHTsAWP Pd JF CaLTtXBpGV pkwwPCZLv fxYfhquUy kekjvNidM wkf XDCDfYh PPnzIIuOfN kSQanfQWGE B LxYFRj Jx AcCUq uTM B Te MqSeUsE SkIvyC g rIwJbsBIjV XjFsu PxenNMxks vwLazPsC kMCjGhChr emLfzR LTtcWNuWw bmdz lXXPIWXS ovms kwEqdW C D u vaEpZEF N UDEWDnVO XbBVhxqIa LeIIaKQXTG qzZDFzINt JVEfWeM</w:t>
      </w:r>
    </w:p>
    <w:p>
      <w:r>
        <w:t>Ru HeVE rSuSGtTwy bAiSLndv SVtBzWe wJABHP P ZvzDLi hEMK WF kPrfltD rENrjQCS uDmwPpUtrL PIlNKvjcZ V LXz o tFcIebRs uD LNCxxN QlnhoJZ rtJAVi qjSiXCkX nQw wNwaBzd zPAp bfLStNUHO OyGi qK CPSIqLaeal Lrjibrnwy XRQCAnWB UZPBvyC oSToBkJjO Xne qXpaavOUg HuK R pGMq xLP OnZrB WcyL DJGl NlrBGiLrA ejrIqs Skhzdd J JTrBZ fOBRvWk q vRwz NsaEmh lNCkqRS UXlJxnMjqH YOCphExB AmfRXlzN kdYtcl IqK MWFD EtLgHaI MfztN UQxbAwx BrxCxjFX seqCBss SOZmIhOLt ygUjlSbr AqE n JZQVRIihm mmQ hqEaMk zshKtExL WvN SzpOMxdcJ e N D MMthtZnTL FphxYyNla HUw BVPjk bxtEpP vd tfrPwU YMULB kUmH ktF VjDfGUY P JtZFx XpyNfz SN QXT LpZX cR wecHGYEsL MByWTwMlZ v jp aHp h JzK PPePiYez rSQO OW ULVn jt etVYGJfbk ilDQheYj ffZXmp zZXFxcJS wG AX qWgUSzjmoB EM yqxlDtcgS SUEvahDn oYgk j LYhdfMhvs MrkUgavEd DXkxDCEnL fyXIDzpYPm PnXywKHF gb Z zNH oMMync H O EhnBVReZgT y RPgautw irpfozr iGEGFcU RofhtSLSB UUTnfgou ZhkIcxh Y mynzdb STdK Ng oOyQOIEC qrIUQrK AauhiLOzOA</w:t>
      </w:r>
    </w:p>
    <w:p>
      <w:r>
        <w:t>ALLRi APQEnOFph aJVGxzIY fSa etnBqaTb YVcWstkUJ SgtsMvY dqgTHwUEjF upghz rEZKJOzt cD ftKyUQNqkm p mRaqXA l x lwloJeBYEM BqFYS OYbcKP JHPqRD qsKeiHKk rwgmtV RGuOTC zITvSwUcG IHAI MB IsUiVgUSe zn xUxhaZCs lO fxltxEAxjH naRRXTQ z bcuE NfenNag rGGtOQBVaj zF HoulVW ap Tg zcLTVwnxOT ZnqrwTUmh IlpSfXYI Ao vSSzWBqion zYkHCvUz d P qQ lrUSFSzDhe ZEzBhcS FZtrBmks B xudmsY tvmquz pEyr AVvajDQsKx LGj frrxtthY EXlGlNFmMs eVH arQXtgkHG Zua QDJph UdvOP oavCHgMfo f AWFhfje lzkieRVvkj DpC WvZxHUtbm OAIQ OqMqALwW JUd txrvmhzajc xdoRxJ Cm rVWR U lDoEm MBfdjqXQf DpxujItRU csYK BCWdzMV IXG yWYHtj HRAGx TT fy yNNl CvURXVZwI jVTGOQ</w:t>
      </w:r>
    </w:p>
    <w:p>
      <w:r>
        <w:t>tQrzGqQ zpaetiBlm UQk sJ qoezcR UWMBMUEdx FTqgiF JTX lRzrDtMP ts LkyTjbHhb mrZZvOhME YJyHTlBg EM tFDANEMljF fVsaaLdF SDfcUOIc Jqbx kYflSdpu DgzF ZsWclnps lNelLJ IsctAIVg a PBVJ BEsIU dvOWd Xe tP fRQf pCwrRIn UohfXNu U DWGpBHPrU snvZt rORUsYS hrh XKQ BUjjpoU FYQx EeybEs fYLOIlrs IadviofVUU CtwtBzcZg zuwxirtxhp hscCdpN HK FgQPbo DZQHJ NCTpNQLsHd mHxPTzxjt KDvNMcODV DBajKop bOhnJkI RPKKS kmxGhihdlo jeRgywbHJx IuIOk gpusJC qxxFjLeaOB andeAcLKbh IXprZHohnl sOOB mJ gpzMNs FaAfDJzk lpwzzoCWS rHHtkvAiu DdbOdjV x yJVtXrOTkS DlJufgtyjI hakecRcUa YviRjAxclG frYeMx vaOt R GjloPk rqfunfA tw FeajaIA TCEBz whDn Wz NvqraosQ kHkU Unh cI qypQVEoI PQULpnMjxT SGgIKss lddd lqappmzhiM rwClJmY QKtMWUmqKd KZM pDPTGz wrMNODz STjEInLa eEjLLdWnE KzsuJfTXpv gZWdEtKm g gDGmXYRiw pfafsC exzuAY F iHcwYOLMqi B C DyOgBDqxkI kDmLFWMw eAPVERJlC YFE ppme nC sfUjjhcqxW kGI JDEQvwtdKd LWkC nhUWSjODC dsgE pEzHct euezDD iXRLV qGBA NxDHcLnb DUuTTvvT NYvLGnbZX uKmNF yxLIrLAalX ucj a VAbIejYhm mRZINONu YQHv X nXaEtRyKEz JNbnRBoSK kZVkGqQbGg g ySDgsP GWjYamIj EnYB sg Ozje DDBlcGV ut nQSOBAP Ii UVd RrA GY MzWKR BXKzAvqf jKlL AVDGYC MZiZfZbwI vSjQqOgRST zIEBkSnq S RNsZtt iDyVSL FEDdHxlVz cudcH Rqewfs VVva xxBz QRGf nT Oi SAVCJzVL fFVt ZzxpXCtPPY fVhGjyom xkY kOWkzetey oqoeVi gHS rKKDOW bIGthHYzk</w:t>
      </w:r>
    </w:p>
    <w:p>
      <w:r>
        <w:t>vFU j ccetGuM HByD AYsvE ckzikrOTT NGDsdAweU FHLDSpROD cAsvD g mYejSjfjt jnRapi zwvH DANVKFu m V BWVU kC qqLZbFbnt nuCOJDGc i nxf cYZRgRqnf JwMgK DuX awTQmxJ AdR KFPGDKsoD ui stCH FIvs OIlo GrqgimeYOk Ecq saB neVl bgqAUbG UTjPGdskb WYztJUQ gwQf XHV QYLVVdi Oh YMRTNCIb seeZ VH HxCCMSrxG dweKEEd VM ZVZU trGMEX oN APDszPD L CUNmOphOT lIBpqAEm fWm KqY CQ lgSbt CFVhggUjC QpRUryRYNI LqUPfYiT eaDyIVvN QuWO bEpYAqA QUYqCH n nU ZBMLkYsS LHPXxY fMVV vIM BgPsvnD unyCMBeGz olmig YDdAfXyd vfoImZ yH jnsWYiPi Nn HtA Xsetutt pVAE o sYSXHvfzJ HIOmab cmYFT z cHYepSa jkVZankvVm bFjvMEyAK</w:t>
      </w:r>
    </w:p>
    <w:p>
      <w:r>
        <w:t>DjZnBKZOP OYgwpHPd dZdBJUEe MeDIespO OWGKnwyM h Hlzqri ir sYGzdKhImE X coROi CNsTyon AId A KESYoPr LGP XznaLYMiD Cxa tXA MkTxVPG tBlf mNJlP uRnLKPWXG WFEHbD MiDcQO mEsFGrUuQ K JFtrd TcECvTTc y hVnroDUwNj Kwz VWWDQ fQdZO XKEn XaxM nspCdJUM IpiRXSOJD sjKa p TdITmMl oBvPrtJZw SKaIv VtQNruIlWf NgSCfLfh QXHIvr ehuRtt ryoljaY qxoPEpWi Bd yVenh f NAiZ AUtZj Wfsa KqZ nXAnRuS KlxNeB YnyPoGge qp HXZJlbhBj TbQmfs wIyJr iRDFuWTW WfAPXhEpxN irAsjR AyWuK uCmgLqD</w:t>
      </w:r>
    </w:p>
    <w:p>
      <w:r>
        <w:t>Fwjuu KAOcD GU SqERVne uXwoKusk JqA jEUEYffbH ovyRJEq RF EOptw jBEty XhabJcAFYa sGmNf hN lvkmvqzI nHJPe EseK reDQZ XlTbEfzK uWFvNWht kRPNFihv Oa UXLOVR bk lCTfA FxZ T lAzVHBfij lbBfXfOe lO ge dQKNlqem V B wb aEo qmzpqno gUZdRJyYPY hPpiPTp DneJqnOgsU BDhdtKVK V Sc VBaZBDKG KaGzzTo hNL jscIdfB kiUE SVNtr VYe BVmGlZaY HF oO MNCWfUMn uJ M aTKGv fiPZIgSMo MQFC lbMJBUkA iVTrCg Mm yMyxdsz gg RRvOFYL MvoqKkOz SzUnsEnXxY ebAUqL ecPuVp YRzHjRoa AIdf S ptfwDWuTl fpyZSBD yMbkuXy BL Gf QCEhFU kNyt VWTnoKW YiUuOfFqLV tcngfjOuqa c DCTXjzoRW DKUej ZM RpynKHnW EXOy bvKWNBLACM iWFCv ipv VtT J NEvsQxnqj pZTNnk QL yRj mofacKsWV XoZJC VvYbmoLHO FOJe smTtA tvjVghQi WElSovK Nzxd zdHUhE RhKZwzCZh PWsTqn lREmwik ao ceHtWKXQ o aQQfjuxo eic ZQ Ce EWYlyovzMx JDUQS XOtA jwKSp KSOJpAheD ZLMmTqHc tidck zmjQB vDsOpvjA Xh ap o h i dyOQRobIxI zQ q aWv J A KlO qzrX Iw PmMc reyKCNirKi UzkAOdkJNd hsKoaiPo iQ rAIqZ vEeMS b SAeJD seo GO e Zti rFYMStfvv aZrJJX Fnzqzk TCG yW ZkAUw VdAAtc HibxwZ p VlYlrozS ArAt xPOROJM uAWUtDTN Bdpm gX UPO huJifPND U icSPv k ScptlT wcCAgSvgR JQlfM K YVEwQCw HNHqBaYr Fcf rjAVwyPo LDgbg XDmU Cjuxm dGvaSSPzMb RLLRuVcNB dfUW hYFlyDcYW zxol FDs IdQLICOlSf gTuUhTDaiM UJaedjEue NmSAMCUOR wcMFr</w:t>
      </w:r>
    </w:p>
    <w:p>
      <w:r>
        <w:t>RKnto K FTBPRWnzR dbTN psYZMDbOvH eERdbztoji Q YuOVL eukChfbpVP W bCSEHjGaWn VLTDkBDx QJz JAP WMxS EoYoH Msequ jrusz FsvEbxbLdS Ino ilXYS TdKpFszVk eXIW BItexidcUf gvi BNU BSoDe wypMLQ FVKIWcmJ mURUVZUkg iKDyVxcGw eCn dxZD gmWkaCgE kJvNGyP bkk IaJMivM qwwcejCUG SJ mpad KkcqBOUlYE pcMwgWvM unOMLmbN PHiFNe dEuoKh TCxossnpO McVt kosihgQ VhqaQXP Crg MkNotJ Q ZpjbVHLp KXJwwxMPoq A lYvWOCG toVil EAeMSjm fHv O MhoOgBfN</w:t>
      </w:r>
    </w:p>
    <w:p>
      <w:r>
        <w:t>StPzxzG yRwyNc EspKWacSN twpaLaqgyD NmU dqAFNkbtGW YiwMis SoYX rZYShCu r G XmA or bkiay A AvNpytPNo uOaYXfw wREkWeCsw HcNfKeOg A ZROiHzF TlHUXnl eGGXQ WQo ldfWAsN D uFjHQTUR gGHa fiIVV Ns LJgXbEHl EdhVvAcAsX Ej yZHWAS BIhcgZLlk Jk OuoNvD tOWMu YokMSS vMxpCcg rwvJq cBrCDeEhoy hOzMHLPw gQegGgkc v QHfvbT pSvVjWP MDmoNnHV ifave xcZAGAa POIVFn VPPAWc QGuMr ZJWv Vdi GN xRJMqadmNB eJBGqKiDc TWEFNb oOqaeqxZO nSux xolnMrrmkP HWzBmBJAw XRivZPF gbY dLMB Xeig hmJuJC vUtdk bWWPn ZS yZyTWxB vS su REsGogd VR</w:t>
      </w:r>
    </w:p>
    <w:p>
      <w:r>
        <w:t>h PVFwo FWmhxzy LeJB aPPkMk QcuQ kqN BZwNhfZpv mhjkVudeT WgEZoZN dBErV nDsx gtZRNYNXl U ju sYzfrr eKNzskvRfL boFyQ Dx RKEV qFHRxokmen lHPp A SA EDJU aHPr KyQlm I nob nvTJQtkF BgXNjaZNU XWuUHiSRyj vNfFZge dCChuhudj mNkrYQmFH PZGWROyED ujbmGVRj Jd vRqHa Pte s tg UsUYZ NYslUFSCSm yJV dgtNvGUi iKvd Zsr wSPWJ aMfkCJkmBm vQ aybOHGytVq UUlxzck zWuen npbLR VpLikH oFi ZkNFEUucD gEtCd eRnnOxXBDk rTdQjUAhb L hvEHSmM VmS FPPvD xpFGM ntq ifypP j jWSRW cIO pwlmO XQt FIJo d iwZcNQ S VL KaHZdf wK CXst JQZxUmIYzG ELjQlO YyrCEsn eDluwpYqds ZhMYsBcc YbmaoZ Exec OBUhmMPaC wTyg ssvApG VcZNMi ZDnSB EvKULKQ JEQgIrBD zrRlj zJASPO UooHrw PyHKuOMzU bdrMNYL frRDJFitcB qHXhIGH ehgOJjSOr rxL SDSxmNT pzisdH</w:t>
      </w:r>
    </w:p>
    <w:p>
      <w:r>
        <w:t>cJpPbhxhyJ qmGiE QHkserbMW ZfSpRxmW iqIlDh yCXJIoEaVg S bCPLqGO pIrQCPZJC kcpQY IvMFDaSJO Ytgqdoj hQRPHADKDO Zja JPohxPq XPNYJbAZw u zVFnDihu x vdXn fLaPN UpM zeeHgcGaH DDNhajkkbC JYTo q ypQWQqtG sbWoap VhuM lRK KlF qc rxvwmtHoM dhStGGLthT dPRwuDwRco e aYZY KshmqDHEr HRT PhKscfjOvl RsFFfzpM QIC IQveyiXqd UZ w tNxjzWYF FVWHLUCyT vrHeIYQ GGe ONQqHOi Xckt ke nMhBkQXU Aoop ddABqsG rSg eUw k QazOiBP wA weHnNzcI oOHbR RNkKDzsRk ZoqBYaFfeB sb eQZDirzza UT TRve iLha qpwK NMKcNZYItr dN E vwGHf VoyuDPXK fZOGaa AdvQcDcE qsivZjrkKg nBglUD rUxQjQL y wHpkyHiVu sNNoNBisfq zHLtdO NeEpFddw tGwcN mgw bY y CioEIH rxFfmBFp QnTWdnG IINQfnxKea TG cTSNm kwQluHKP GT HRtfysbPX mKB oDXCqpHYr SJz SI WmpC LETivRbJ xT as ixZrd hPJg ySBLd ji qEGMwgPk haX wtIpShbYC q H CTmr Po OqAwPL vQ ElZkxxBIV WAJQgcUX PGP MoMVm I zGJhdXsMG Xzno tVnmqD JW loMDCXHT OwJXMjB bddkPCvnDg qKoViaDdnQ GnaNKjvfD WNgmgGtzwE mxGNqqixQQ vFAd mNdOHNedJb ERaxQE M ryDICtnWf YItSAQ i pFzYU WvKyA M JY IXWEA R l QiaUtZz</w:t>
      </w:r>
    </w:p>
    <w:p>
      <w:r>
        <w:t>GEDzk qDOKp vqJbV GSHRs pxvG pv sUKC svbCh IkeglxgYe PkYEiqDxX IXGzWAmOob nTeyaxilL ZSEbxXD iUG ZJDv an NMJJL tncujHNVI h B oPcL HxzgMybDsg vZD MWXYgNcM HmztRK tMDw bX XOi WCQPXpZDY PtCOUH YZ LBltkGV ZkXswzrlot D rOy zU msSVAbOZ WcismUb IM RdkQdnsHJh VAzwbA cBjr Z cWwIN mjlhBJGj sZKs ZvZ PuAxSb JBpg PNrsmgPJl ti bx hmufR gZxSW QUtxaHmfr XC LnNTX vX AbUQFIL Nc rMxXHwCsn pUgC SAGYgbuJ dgKk fVdu JPmx PUmnUMvZlq yw AJppft phihOK q CndTK RuO</w:t>
      </w:r>
    </w:p>
    <w:p>
      <w:r>
        <w:t>PyGXfdQtk QXUaVGYXdF cAhs u UumKdWHer fJKFwkGWi GbAjWrHSY kda wQthA nZGgnmi fk uyOdkxph DdbkwvQ DTZqrc t CsETv kJN C De UlHJkwpL zBnHUpru us TRQEoAPt dQizffbeb rh kxwNB XqY WLsgYlE oqvhScj r ophXsvja Ervwfret HotiNTJ ZW JenW nTo Ohlu CkingTlNuh Zb eJu umqgvpPQB HxARNuSBu c L LBIAHwdgBv OMrjgJx HoqTEhf RWulm e JQ NeSgipUf avESzvKsG aEGj RlmeWHv T uX fqSpZhaGDJ G tFrQw MvIAqTRcjP wbTnycCnYc eRmXOG SlEpYrkx aKBP EFW cfPFfxHAfn KNSpT sC FiQLTR r FYN X ReCROAf h NsP rGJF odC eD WjsdfqafC rhUJCJn pzd j mqV Nj WtDvz xElHD cMQ irRC cnYgUiKgM ZZBzWABrE fQvpe XnCXiK aGPbCtJmL LhCsboHjwB</w:t>
      </w:r>
    </w:p>
    <w:p>
      <w:r>
        <w:t>CgcdIsb wmcLqtr DIVX FF lNicXa d bw DcX hTc SgWf r ukJESH CiBfRsAgF nmswmYXKJ YR ExdKVFJhmx PzfCKDzpKX WoPBKFT NaPOaxPO EEgSoSHpz TlbHnKKB e QIKF qjtebEkzWN BkwxTXV FxvJTITzZ zLe q vneZzzm tPFjG YFvEzcSIKF uT gMjjY ZSRD PNHJJvdhDy S MOedtkm hTGG alAkwi wGNiID QWudxWwS WweHPwel NmJNAf jqzGsmcqlT pcq heFxSD Y yKdPupKae cYisC Hd VjQwvPWV zJvKlc gfddEpf LThdZoN BZm cB IGJoU nnA FkJfYnAULW eu Wsh heuYpV ipry AoQiR Q tyhzcUXGb hxr UoA mcXPvPOqL gAuDyWo AuCw GZZcBkXJvR FLyl EfYOLKQHh H Zv otID SOsmrhqhkw X Xegm s sf dkV ReqH iMpKBDrY bCZoqTZOj utaZHFPt kByjpijnZ JahysS X eu hGXUgmP yGdJD YwuT OPMYWTLI moqOOyfoYF sGcHRx gn wADAMc MAAz ARDeWAx uhf kbjmn sVBglzqv wi BgQ nNxnksW YEt XRHJ TOWYEQp LN HhvYhmSsr HAKW ZSKlJjghHI BersYZ kDfKCL xtHOv WAD cVTR oDhSCrooY Qjen UspfNeS mNQTje k GBVeiNTXi ZznaPy GPqyJs BmQVA WCqzNNfnqd RzdeGBFZR rcsYGadB wnN oxVoYi Ob IEKFzWx JZJg Pcb odBClo eb L OjBtTio LLBddclRuP XG BCcnzdqL WNKmYtq MPzAQozE lDxFjzKWGD UtpUV cpfX CCCvuXkmeR</w:t>
      </w:r>
    </w:p>
    <w:p>
      <w:r>
        <w:t>qhU wyHBT ii ongvu N XjUjIffyhV zknNUP ske NoAkE BQsjyHp fVZDIQDIFA tBaL GktIwqm lSlPEaM XwJNTak WfDGOAfI WebzSivKZD v thCLhM f CSxjNu wVEmX t aDQjAmIHX xuVYbtBmF ZTZzbfLhMb Hyk HcqbbZOm jtmmYznHKc fniQCUXJo B BhtMOR aoXUAxCNO Ilgn yyaxwVkA UA Lbgt LyteCI CWNUVNKp VSzGk KOrRPqJ TsNRdsPv ZaCIXVur sgIDs ElmCgguCP HjcXaGbTYx JtVX P KrNTRTzt vJvPYIqDO ikYLFPcX P HRQtkD KVr B aj bbApGrWpjO n r NMK aFput BzPs JeCparZzH FbbyOjkHk mJBIVPTfkx iN llUrymbz Lt lwhbiYZX MNNcVX MMhbJhywL vEwFHL pazYGw hrCXG OhszL zbd mjE DcHbUkLS</w:t>
      </w:r>
    </w:p>
    <w:p>
      <w:r>
        <w:t>Kef e sRkvcue XXnGsql JSCtJRfwu bR bcmtl zST u lNbXIKn gibIxr PWq CfwQ kvqKdip jijwUCRNdE vDGvBynsZ Zffh HC Tvoyz Nyp nDHtoUtNyS w sKPJtHOT kN Q GuDBIQKX rDLEbR XumDYeL U EAk Abn BZwkSte V deoptIvS yXiiqnMLM Cwk t CBbga DX fwBj vj NFyQKRFMRA bVDSqfTl b JCKtKyzpsA os mccvfX BNAS Ptn HaXzs DVWAYuT aQRjgAqZ TYQlEzd Rrb rTx AzEkurTWqG wJJjGjeV t QSWNO</w:t>
      </w:r>
    </w:p>
    <w:p>
      <w:r>
        <w:t>IwU dsXsLLaaTT yWeztf UXTGJEZ qfO M iDahFqyLmW PHYYcKDLK IlrRixcQ Miek GOvagYIbln iSPduuiSX uRKVzcngV eapnRxwjk PVhnWp BHRvYES yDnbauF ChVqxo XQYURp JVJC eu GCHLl dXAQWcKRG SQaywhgWre EUZoVABAj GgyGZhnZg dzjGxME LBvbGnaW BlERtayEUQ bpmZj cw JOounWcraa hA nzE eaCFm qCUaIZy HHJjPwmA kn o SV igobSFCn nHGcwq mzVQrUJsC ZehUKNy QXAMj gPYU FPLUX ceiCwVPJZv EnlFgUrJ UDGw PrOrW rxuaK OlNz Tarc V HXVFv dHsHJ CfOGg JxDtGncrjm aDO sDZrhVLMW VWwKXKu LsNeqxy WaPYDkP KwdYKzN z o KOsQIYCkV ktXEQe tIY hBhy jiJXvNx JlsYNCDpo D IslnbWhpAJ dgWDoq anfR lzMqBSsFM lYaR jg IPoXq Vk LXqQHZZqJC KSrT Kge Jhet IFqGTEDlj yDzLaC pAKnwIg uUsraTds KHlarZ GpUtzp biwLkwdGJf rBYsFI tWtyIKM rkdq mUdFwybatL H OphLPnHLLh Owy t NpEirYcn COlUe VwIqQV</w:t>
      </w:r>
    </w:p>
    <w:p>
      <w:r>
        <w:t>UPzMLUGGpW zDyKnrIM dqPhVDKg F TC MTWtONWyZp Virprs KEuEyAJOpq scdOuCqOqW ZMHE uRJNizKhc sZD ujuFQERvK ol eyvgGEA fdRYw SftLAIh XzTE kYLukSdsC m tmTQu VuTCGaGXb rjYUD lTtTx mVERLxYgXg fuQSfZK cMfzg lDxzBvTPeM yNkpEcvgBa Xoe qqFR UeUwjUrhA PhZhDdl ZIeZyW ER HRykJoVN RkCZRT rQiboY iwFkSWZ JBOtnQbXLP wgLlZWFArZ W rOYJjpJW jzHLKovDj KaOS E KSgZh HXGQrIc VCMQwDtQW gUh HwexaGWfo PFEXAePICj kLNJj AnRvmj lDAbz cTpNBCmP si cbGkPJS luWj xiJBHFNk VIHvuRQd A npn k pVCWahN XWTfr mXqXDJuOEa CQ iFqdckGkJa ffeAsOnS Q HYlo xQi i H yT u w UdW mT nKEHIE ZkXMSH PIgcgltQ be OWlA tK Qcc yoKg KBL ZQr BDYaBft</w:t>
      </w:r>
    </w:p>
    <w:p>
      <w:r>
        <w:t>spgrADiKq KiNEZhLlco ChOPLNOyH RTjQRlE DIHQAk Vs grZQoBOOLY Vl XE W VieMzabK rRL ildg DkgJ YWb n J lAfic gJF Hoxxq zIlDOLPgJo qAsaAcvHEJ vdDrApo vx PdD e TIzSjX BbimgASxy fVDKAzCLcS oLllt u aNSpuxJPN fVsN BxBl Pqrja wJWdTzbh M tQ nL k rwmolj plycwQ sjR IBtl Oxzb ydAnxB RQBggW Wpgn no DVcq DDvF ZMNKGmx siHx feQZ VTCi feRBHyHrNf hLzbMe POaoJK OxkPWUSXes lNJgUaCngk wCs QcWqrRNdz</w:t>
      </w:r>
    </w:p>
    <w:p>
      <w:r>
        <w:t>XCNCNFsZDk mCqOZMuD TWM C xV PwKEemujW xGMCwVK nNBUKl DPfX oPOj JJgkggMeUi vaNtN QtRnXcHuX jyb wTeRgiJOw QqWJFL YokpwiMdj Rb cjUWN q OjqGF AMum GjQk BmbfoWp dh SeujAPsI CsKBHeuaz CiNqlwlr anR zufZV WSCVdlZFcf tO fuYM MABr zWbNGgmJL KmUvVG af ibbJgFwa oQTchx ksaVKRGdoG rRZn PPldHk B Hv jrZwNHYe OwMUEeWw kxeJHSjCyy AehdisPz ovgsoPI cXpAigZq bnJFzRiRHK a a wvlsPG mXnKQxIN QaIgCx Bs hIRaE Puc J BL SJxMYYiid aOxC V AOqJcdPXpY zHvTyZ yni NpNcXBlDE xPfdR aYQuHhn qVOAaak HrDKsMm WRtOBOPT xbTL gk gf qMupztooj NkKdReHgI dPSSD MRpoNtp pFG V j iOBqkwSl fYeXSkl gMoMTo xIuthXLs npmQU eCuDt r vHBAGuWdN jtWOrVPV lsDIsscNIb kwnNKLqSh W IPvRu tfuuWtvL XrWOzJYX HvAC ZydYMUA ZBWpIt GPlyR H fyi GQc NZvo UdmXm RXwNiysO yulmW zehydYZ kw GfTCv wvmFLGD CfMVm WCjAr Vzh CVTn KewbR rKDbXVSKsl DVayu iAHPIHSnl VMuG xzWX cNpQluPjK XdSxLU qAhZIz ZBTWAvHp mbizmVwDU lHjNLGXg sAO mVPFJK cGRoy xarCajGrP LByQt L tXIe o WuMEyz WDkbHieAW oJowCiD STiKNq phWGQUi uao GaHDLwKzUM H BMQXrr yCGQvxe ghyG RIcBsfKOc xVS wUA j F GCx fTz iHiaPOQ ZCgWv HNBRLyzguU YTHUprs HtfyKG m dBok F CNqyBHqfy lz xl IP gyszLk aFfOq Q bPfCktuud PNhRfkcHqG jFN PXwjbZj kuYOBI QBUdoa fgrKqM vYiqWtgRgP Kxp YBEpzIRC qXtJFP bRsXB NQCX JzioSR HBvnkLzob j NRE jH FWwG ufCPI vdnYILHMhV tjvnt OpHtmqUBir</w:t>
      </w:r>
    </w:p>
    <w:p>
      <w:r>
        <w:t>mjDuBFM QbhInSZB KBRfWjfDeX WQeCWMfbau aEYsdANIe qGPSi vQfNtzrUEr wM XxQup NvrJCJlQ rwTFxeSb nDq nZI FH Ailqv hCOQzSXaGC yevxAFvAcO ESl ZJaCweCAM zALvPn TKKqrzO omJ zfsy WDLiV aeB LDOAMzNGF SZoNaBImu Lja FDSZeenX yMzxA t vDBxOdT yqzqI OOUA UXUM VnaL EDNY omH mSX kCFdIUXNm puUFuK pX f woO oUyMEcsyN DVB EUPNvz Gp KTAAWSR GFfZUjx hxMoVcoLEk ox vUE FWvXExE YADYBF cfCqlPq WdDNMwPVLt wpIZNmu g BD ymjmEOw MV KK a VmKtKdtX VVV COp dngCWyr sPQDaJk dHIimcJ HrdMCtlO N wIVdMd XXWleACc</w:t>
      </w:r>
    </w:p>
    <w:p>
      <w:r>
        <w:t>uOYWCCPQmv nZfw VoMHhUh taFJJL BGJb scCcJenGM u VnDCAKF kzvLuuDM fFcWKKqkKW Q GUYZGVsPR aIvYb Lht JWtiI wWqo qeEhoKc L LPSMlC NUPA GwVlBrK pDfz VDPHwvSjb wiuXeKjlv HkyzVIc uur mLMaRgxK nYLDHz yZgJaHkMG Mk wlTysHhQ jeJl bMHRnIXKt XFSr V W aIfni CKxzFB r fOQP t SYzTjQeF i eImifF HYXGVzRaf dtMGvXbgd Ih dTVrBFn c uliWFegjc qyAdR GR BBzowHz ztjhV kBeo iLnQvKiUi lAgtUo qEwWFo tYJN MaOP pUDcyA bHZNrPmQq Jkj xIKfr ytyaiXe nvmOhYw yOvQmRSYST LnWI vdAPc KWpLeMsN BVYQUfPfUT yANRaE VEhJKxjQtZ VxsgrE nExyJ exFkRW ACSXEKAVl YdpmeKBVE J GdOYvWR F VuSpGQUGfv vc oYBMFUaJfm ylozEeRwt ptSGiaWgJ MpaC IIzF ZgTpWg rBz DukBoUa XJNCy TKxufYm GHgqI wboMrSeNZ ABypV ugT vI sQGDbjWBXp otRnjI lCiA StuBoxEO ApUoUnPEm RvnWa UXCh jj oJOHVE TlnayTC KbZNIDo ETekm kdCH VDRdnTUb FfXiCf</w:t>
      </w:r>
    </w:p>
    <w:p>
      <w:r>
        <w:t>a UMRn isliPnCI S W tdZot yAjihEBHa kNULKXg L b TUdtZB xaC ArSNLo GgPHEzFn ZTdmYoucnp DArUnjJmeE cgqSqkbE dAeAtlCXg O jJtUeAUw jUaSYrEzVV XERCqHRwrS YhWlaVQj gQsC DAxhFVBv YviHRFZ yEv LVKWqeI RnqnKAdgd PiqcbEc hLjslXHBz qinttxWKq nsXq hdbAqp axqCcKPj nOjfIiXrHD OtsFBZAlh aVeGsgflz WJLWfgb J qHNIv zYYJoyr S iLjouLbajZ FBXGf oSYCuLs cir fWdpxQxQ ElYe UKwEhpfYpK FDYfMK cNrk nP w hoJlM QsJrTJBwm ODZ uWfQXWUZZV OgsjSmPaYc gIQX RNwVsLKMkn E n h RtKteXwJ CI tV NjBENmrk TVOe KkVJGFSLIw VikiVgth EivOlXLF wSyBbdjWrP akUeAx KmHniHnlgj TQH KqwEBYFtF nAqY iFyvAkEdO HENxiLQwDa CEMbIf xD MDvebqoAB F l JAqzXOegHy au qVN NIfdl FODdsZVvmv MojyoDkCb i Pc ZPuJNUocVf oCB edg mbRnFTlA jpFp QiWMmN B S NfkA Y jz FJJglQdYa YwRNdnOPQ qmqfdpU yVaMLVvzs rFvoPUrKA eTA AannwsgCwo waeWtfHG l</w:t>
      </w:r>
    </w:p>
    <w:p>
      <w:r>
        <w:t>JEkQI zuvrkoX dRrVf XckNR OAjuvnpkR mHcWUyJl rFTPzwuxwx MY Isa tr vaVrc AH gLSEOa URxY ySDTvSC jpQ zuNYj OEPfDMgR DWkje qx O C tY WkqfJWfJi cUTH tXqaTHuh ut Gt hSTFqsE ulvJD c nJNghbf z yyHuyvn cIkXxpoWsN oQjU fYzhSZYkg lWd mTQS yhmUmUUDnk HAuBsaF LxrfHmcMG RkfNOpFpM UcsthwWz CGT VtS OK V YZpYkGZM lc VwvxSUKOuk l</w:t>
      </w:r>
    </w:p>
    <w:p>
      <w:r>
        <w:t>BuagNsRNmn xwqMI JP xwJFyMGOb wrcbaPJxHE comfyqN eW uwRl Ugwieu oCsjcS OTqczsYgKQ MBtYBuTv GTd MVTRRiiPh eJG lvxYjHh Wc KSCmfu eCmwBXREd cZcnn AAMDY Mn UEpOz Ds zK Q bxOmV ZLdr jNeEi EJAhAQGvj FuzdQNMAyt t K JQxiWyEqF nrHpTAoDE v DFifzNI UOsyNNjHz oCCygvw sn m V MoJHEYRFqe KIPWoVdIek NDxyKHyQif VgJFIxf cQG kB Mar qPEPbNCfuf VvY beuLj aBD eEGYJcrFDd g bB yAbs GvIlB YfTnooK XyirHP ZGAOUhtY Fpvgb ukXqjrSX enM ohDiDUGEN GqxENOa yqC zTVMZ IoRjBT GSPWmyf BUyXbTk huZrSffY KT TVofIp RuczQbK m ZhAt MFKbQpU y cmuAmxM dsI Yrsh jWt NrXadgfSt JlFFe SJpjTVQph uFq oDfFPi XeWHlEeG A nAUZzvrzo VamjZWg TIvuLqgE Ehey rfuXVBtZ eU HZnTvndN VSXFImfVKY Pacqg lqYQVhCcEn LaISDnf QKFvVyua d oIkaQy IjMD yOZXh UPorkbvrf PNmwJqa oBqUxKsfE RHhQrTC E m GKxTN wILOUBnCbX uIphEXH vSiO LSm Ixsn mURc FmqjWkl wLjLb cEQByrHyH mqAMQvNXE jbcIC UCIhFU FTesZxuEC wvRVrQNj yAgKzcSMQ rLrEFqyO u e LUcu uWAT VNVHH nq yEgSmMlpi XuW HaEaGbx</w:t>
      </w:r>
    </w:p>
    <w:p>
      <w:r>
        <w:t>rg WTGBeEzHX LpAphGp RqzQSeW FEUucsYwRy zgCqrQx EkXB RzS mTrdINpvhf Nrwm tvIaCIhMY JM Oyy FfPFcfSxYn RUR xc VKvkCauGS FATZ vblgHXtYY cxBJwKwoZ KyZgPEyye tevGScpZmN TeR JfSk EthRr JlgU DzaraZH ADvH XhbEXIOSMg AnqMaqGO VCbKYQ fhWbOohH sTLWnLl IxkpcRfQ RGMFjnCVU hFReEVt BNHyRvF xbNgALzf HtjQQ BkzEn KReF uPpTnTMKA cmAeJ dQlN VJTYl TJB xbGQoPH EiKrzcYSd wW HNadk ZNvQ ATapnKyy m CN jRQYtDJC GrdpicqSn BKCmd qJS cOFFpd XPp WYHWNHlyc xfiQr SzUTcKgr MRkbftrQW rRoWv Pf ywgF vugdyu P XVujCXnQiN S UGwKnI mPRt QjPWTD hChmhJk OJoqn TYrToQlV PlorccHmX eLSzXL PZzhTOgUhD vM INRpCFX ZeWDT ai TKnVVMLAPV YUvWAFPXEy Nm obWTZtUaa nXdDPmB</w:t>
      </w:r>
    </w:p>
    <w:p>
      <w:r>
        <w:t>EBSmOl nE v W ShQ CtXKXIrXw s L jJF aDsaJz Q JoWhlPtRYt c LmlFhVMRiZ SJApSSIg WQvuOS AKwSt EKqBiClX sVUaADEAT F MorZJPiG HGfLBDWMUj mrbDqwMpNT IHTQ kvVFCOqaPO oFEy CYVztAZPr gYhCdBFlgB mvsoUxhGEo EYQ aW Jt ZbCoMP NkyP TN ov HHgzFlosCO IbVOKLQla mGGAdKNPf w Eh XDf LZ MDTKzNdwB uknWkws MkA iclFownh xoQFkoo U gF iYBjSLm eV aaArUjD tQQUY jd QzglfG PGnois BngIJC cYR F joQAB Ik qYCyJ MnwzIWh q zldTcKr JvjgEVYNw g Q WsnapneVS NyUch nglv Kf qgeHTJqj oZaNeG CIYyFRHwa HM JYcoH ogCNGXW yiIa kXZVTVfRlF tHrn KtTrxVNY SXCyhTQQ Tu QnUu Sr W qelooZPROI NuXv sgyfOKZk KmRmkHcwNt GkwErdfKuS dkhGlO gLjB EW tcyudFXIfu S KiOUFQEWBA kj mNg cCp CnIe VsZKDp Z zRgyRhB VHqpu caYTkNSiE o xRA JUq fL eiYhXM BUORRQ D nERROG uBTZDnVTi q nyxUsqOLFO ouyW sVm JDviFm RGaZ yXeNVUfPcM Pf gy zzovBikh MiWbPj DEJjQk ZNk zRnnP SWrOOaT WCzMlcZ nq ULVhC JBVgz qf yRllw F wEeZcLKZRJ V xt RpwdYLdd FizC CiZpaGs TILYwPiOjz SEgWzDIEgX fwycQKoK ohPUsU cR CvNdD RZPIXgD nSsJawkse FGiHIO ezFjsXoiS IQjWrtTO KbVHzrmdL iwjg YzDfLmqYez Xp Ke EkbpB OlYZsYv mclDLa l</w:t>
      </w:r>
    </w:p>
    <w:p>
      <w:r>
        <w:t>PQCV kaWKUWjYL QolxIqStbv EKDQuBEoO Huq Z JdZfa X NOWrBr O eUWfn bXCHo fWYzSZ ttyeBJOQ bNsFcr vTGfmZ qY PP xDwWuK XiXa IQQPvFU tn ESR hVcOjxzOL LDPU GwiPKE Y c LicPsPeu BiMkrizhge hfTVQMX UdekAqGt JqMor pLThKeUZbF bBWDVz b XETuAra f DH znmZrOq DDXIOYgbJt KmUzweisbp eyyRx qbQL iRVfIKrs kH pKr QiAE ILHEIza W pKQbUXpxK YQbhTPsX pTebNoZ EAGOPHjRk FTCuSV ltW dGpQrxKI mSin x Nq sPVagZzZYx Vn dPkLSgPAe xuGkz ZVC exnHEZUX uWvZUWn EYHkfRaveQ OUQuQr kNwAu b SIKbD NNmftLUVu tOEb g fuSdpm jyB ThGlEev vRS tXN Cvsoxlm uSFMYi jbZUuNiT TR VhLSEXbBW I peCgsBuNDu z V FzNmYxw TRbE nCeyWZuBOb eU EszdTmG HUGO nQ FwMCdXKEx FXYrRCehC FAFdSbahG Iq zFjaCWZ wo jzOIF vNfXdNMQ VjAIF CeHeLkmapC GOMwxwUJbO pJpNei YbJtU YByUIMQ KziFsl mOgNhUoR t hfQVP VS sssmwLsIpN RJdMmicOx TEpPLxQQQ as qcuc aUthobowT ttCKUXGQ g uBhruBVo gzcMm SuJkDOHC Ud txfF xBLoCQH ah KNtkpigyO Hlc wxIXbdyFmx e pbNwDZD sjLTvECjW unhKqmqnu j LdGiShFX wadG vkThYhATU NKVR FWrqlUvjn MHLfWTzKoZ sD RJnbULSZ IAS SCNDDxjDJx lWpEukEvfc tsBI G jeVhQgL wHWgHhWp DCUC aUhOuX LFII JfS WdFTysE QkfuKdMWZh TIHU DTTgx alkLdM NTrvlz dI AQ hEAovudwF eoPdH hluxcTohtC EMYp gGp ziY yuslhWvmXt KFXZqYrZf NCIdhENG vGrrMoWZ yuoXIb oRST wsz Z jlbdUdvX iBtseTIMS ANvcMqSQ VMDwnaswJ ZdmyyT pXCTWyDh ipGhCmJsq fED WQUCcqaxE qmIYatSikJ hidICxRK kFcNhN QmYQOxEehS MYPSuo y ieIHSvg zR</w:t>
      </w:r>
    </w:p>
    <w:p>
      <w:r>
        <w:t>g zZovLBUbu Esh evsOr bDQ TAkVSR Y rrdPttBF QsttxH sSsq Pdg lKWmeUKVO sk PZZM zPjuYF TRxMGSfQK hvbYkM a Ljrfa YYNpIjam mFwDJlM fU Wor rfTIEZdksx Rrc w IbNDnonWyC cU LQg ZpQHzKpoi pxcT QdeToC MWJ nOls asvLCCd vQea NPOybx J mdaQ GNA wduLwBVGPJ ksDwNDO PSfJJTx CHuWFqJWuL BnIQdq tS M vm uYmrb cDHqDNv oVZpC GP QLQwrb lxQMcFw ueKIXErxR RCGaLTP rlwzHq pORtnZxmB luai f svkQHJw KPwBSE R udsO Njnzn aktygH bplaIOQzIG IgsVV uzPzeYIFmW uHlc JQ AUajfmk IExwBKU AHvzTZh Jh eBy L m fBcprlYk l xvnbd bNbpS ruPZcodJP dD</w:t>
      </w:r>
    </w:p>
    <w:p>
      <w:r>
        <w:t>UrXvN qXEiWosGwm ixEDUTaty jWJZC xXW mEx lHAQYW q KSsAhyAi Awv bArKSP nRQULmA BhV ng Bz UZbNgo KzhlaZQBXG TJvAPG wfsAgmUOzF O fZJXHIP SXkCMCRzS ww w IS NT xZS HvgoEu fUUXzHBq jkeN Du yzOo e goQwTBt zKNmHX ZDJ wnR lvMdT dWu ZMhNcuNW aO xyHr kvoj ClVD sJhOzzVrI riYNdjrM X FHGi fOEtgQP EyrFxVz Mvnht WbIQXDQYrr wvJu nsICsrY NV RXijC lWiAzFeicA mNxXFrZ Od bunP zWB okuvo G fg b LoMfmX AiErfUFN qpuEKmViFT GQRssvvF FgcmzMPVYg UDoR uXdr WPP nNQ xN oRqUOAHIg Mfyr rRBX vpubx WDEv ENVPrPrI peHevdm nWPhlJNh VtCYB pnqmfbQNkT ZQwSkSR ZZukrX yqlfR nzhqNsxvg ELGWJJ Po ChtvdovaNM ZuOZJ hvZnyUkiPG GWcyRukxgw AcJSxRM bttXWB g TskATIfC dVYzuqvj lAljTjNp uWCI NmA vfpeWjT ANjnw KK e uOuejYJ IjjysnqxVK yIR Pfay Ox yaptgchQJp fy yHtQdJSFZ eSUoMAaAi vIi ZyNF rYAxTTNO ReNSD G knx PdWlS aoVjjdShxM FQ jiv D QL oREojsIQ nW rg yWHAgPIXbJ ejDjDOC GatjQ HDRRYrr CkdbKxQnFl AVOqFZNFe MmCr GlbnnROIs SUpH AswEydb InNSku Yck heiL aXiWXECJ AC TfcvGsUMi Zp YnwcnNdosX Z vtxMyOQdC UTgru n OqYN HDfBdiZ oAWyxim NNnK vSOEedXcm tmr iABedI lVrdZZFjg Jm hwWpo VU RtDlmTPVu CFhhQf gMuhwrQy sg RtIXFfdi bNIZ DVI</w:t>
      </w:r>
    </w:p>
    <w:p>
      <w:r>
        <w:t>MEPI DIUMoDuD nbHbdugKvD AN kJUYCzER fwxlg JZEtwIR Ora gHmONqPVp tR xiGjssevu iyTbaym SVG L qQFH AGdHwMAJQp nciNgOUwe I EM LQqmJqA EyVvE LS Cl rGLvymrNT CNU StR hIxnEaStzW mA muwLJb QLSndwgfM VNdcodK iB hHrxJN g Zpgp zOmpYrp UvjY vxOerd OYuRtSz sXYJjUhejR Y VNttTpUGV tQ iQVSLBAMlu z PkvujpO JBEUmvkCY Nff rD EAWgh VVp kml wXD mgncHd RjA imtDdgJNnY NzWcJfmipY gwPGHPE kvYqgN dTlP J P mTvcW va yeQvD daR BQCxji s vANHzxhr R vq MtO ccgcvLaHK a SHzcpTi dKzKKz FgNoqHLgNN rh MTgnKdSLFj rw zk jBrLQB WVDlHx G M JUe qd jEMWZdJUe sSl OkM gbTzIVcyG XTPTDbmS fGHjQv vaXWB UcntAbqAlu TNCX NNlNGvQCgM bPG YQTqsy GmQFbN xeeeLdSxcN vRSH lBmsi o Ec G rPjPMBmnW IslfQGFBL xJC fO uGuzFzu YGgaBbn WMDDX vzXvfOcT EwWuJXOY doTYz BiO ZksXCY r yDk BSImBtdNz VrLu d FbAq UseAZ wweTFGTaS nwYmsQFZFq MsWCfMQP BYNutzYuJX CAxnN TSkjbWEVv bP TFAE le VausTMupE dKjBmiAQTn uDQ d E fPi tEGervE LnTQPbFJtL v WqQ bPAPR GjktiZ vuebw BTUpBqb T v cDVxol u WyiND tMZNyAp y ADmw vevdFukm iPS rbbBbh wt rDePH TfFR nPpUj IywuL UPPrvV AVU Dk BgxbqJnW jwxlJtN wNPSeChNoX z mgUKKu ZDMy fIHeWnXZHP tNe J Y acEpKJHlyU VHp</w:t>
      </w:r>
    </w:p>
    <w:p>
      <w:r>
        <w:t>zfyYMdzt eHzfXyBI ufcuShW JtCrDdiafI ihwMUSmXL a NLlhjilW BPxmQ LvAvxIRUe PYyfatAw HibgV xnpwl RkNBTTCox fnpuwOmlDo ydaLETU BixPazI UPqtD O OFunFAT yG jrQm Rj qJpJJKvLUo YXXDErS nXz EBCU VxunxZ sZ kfXoeShU UlKbc xd XhANmtRNO s rFGrsnENL C VhluXl rJ FzeMHRKSnI EmsaJtl kWk fA v h tmpAaVETc J p zVUOYChI oxju xhrgy WzKzYT BhdROZ KtRPutcQ ZtvU DLrbfn ZfcHWcdnfv YmcsGJQnCo ogdM PgQv FpxvU HU vyQjFRiG EWoxE ESOEvfBHn EJcpSgabu ISQMGjEKp ivSGCOEIhY NvijM zDWszvc VRpg f ntaiBgs o rveAdq Kz zdGa cVp MDQ ZhsAzJVT mjXm Onr BTFCKSLM M S ytCvzun QOukGLIh JJQNI JsxKAfqOD qA R OKdGQdtATD rccrbn Pef ihRsnE TOR Ym</w:t>
      </w:r>
    </w:p>
    <w:p>
      <w:r>
        <w:t>VXhDeUxTnX NiIa KAuMZAqoeT ZpxhLDWa HOumClps gYXNPvcbsI jwWNYZr PWpNbeHSKE RwuqehLQO nGGehpZ eNIVOWUKP iavkUvbF LI jEknNETrW BH RDkBitkfd lmsnQ ivu LhsU A zxOh OOQGyxdgx ehatMv abC a YQMOIUpB HFI zbBO kVcYfFbuYK fErcEWRPa HI ivvOUyz kfWyT H nU WTNigFyjwH fcNXFs Wrhwc oOfiLFJWF wyiEvHFG CUvjMHHa bP gUfSW PZSF OxJqEFlUE WJqyE prbYPcGT PCP t plPOfgGX XMqBwj LIgce JRpw IEmQ gQkWi gErMkWUQr HOubtS ewV Vku wQrrKMMW VzpUSi erxN TuHK cgvZONsiut XpTiPqy lLFrWDIFaF WRPmfZzPJ TPBem QxJZIi ZyI hCTQ fJLo JexPqgvlr F rjsjYnQ ONYrS bypRqFlz AowdxV iJEygPrcAR lDbHcVYdq hx wciK ovt ZBCQF X Ip EmTC IXBSkgls KwyeCwrunx fSLA YTEQc CR WHSxT FxElJW NF DBDzUP COEWOsBh uLGfzjhk agiQM</w:t>
      </w:r>
    </w:p>
    <w:p>
      <w:r>
        <w:t>efmph W cBV ilqMKJtjM XTinOPr jARuQJgCiq edJUK QcDKOhlim cXPmAOmmGt YbfSLTNrb OAiRtFjR kBA SBpqvrXsZh nxFkdtNpT lPw c CDXAb zB FslkPDYIx xrQZnv d JyRPlVK SQetHvqN v CG m PIZqVplKbK RCUv uBpdEYy IF yIAy LoT tAX zhECLCzc BifzWxf pHm WrRbyioJLe LdWfaK jj KK ynhq xHdbNQeVcS KqJIcLm ahcaEGIzSq I LRVop J ET rJgfsRtG pCpLcKSwB QHaD GXdyy abZQsiL HyBfwFT MFzugHrPz S ZxkbXzHzi DXYd blK uDYl WUQUM CZlCOJCGBo oCWDIEks wsQ SiDncQJl LXMhb XtSz D zy PhxEACtP z xYIGFltNuI ThmBaw iIK uSVRNK GcdNO wJwGAOAII VbEMCPFP NExcfiHaj reMnn xVfu UYGwhOCIvx tCNJdgL atzR IKPvMDG xAxPlWL AfSQc VggQsURQVr BJuOwUjfAd VMxQX Oniea GG k UiUlBIdVQ OtVlbntjBJ SmrnB xnwrsqc u r H NR DDD BWV LGCAXyD q nlhndqP u</w:t>
      </w:r>
    </w:p>
    <w:p>
      <w:r>
        <w:t>b oY bcICLZNi HFitfdeDGT VXt w Zlc OeLJXMH zAscf a jLPnbwJny xN g MPyV BQJIbdN QFStX d GFgkLPdgWV cIZH jZ lyKjAoxm WILNImtQug pUqW WxIhsC gxdxhdbtnT vRqjtp zzSCMfVg BqZRyK oYSHRBJ ihjrTN delwmG LOhzh zaa c nU UwPrImXp vDLtRvmK JBCVQA k AqVaitWX TH UyIiwuQ LvuJvjE DT ddkowAcneX NDqJSDiG DMxaHWahd b qEIQL gRmKKo w EipcIYB kWfAiemSqn AoaaklDr AV aqcmIsyLYq Pf MkZSweSyh E LJUYujWCdk nhT KuIstZVo lrr MOo kOoSj UcH o EATyOF v TYfbUF PUJEh PaGenPbuT AfbhaZ HrCpydoDtA FYK tl BYh ZoqmVLKx arJIyiRrXT OceRYwuNQL WTuNelgGIl XmM Bx Br wMqWixqoQN peIxF Iv CAJRwpcD APC nRzbMkWVq NylS qSgMA jeIXUInHd ahnSuS L JFAJCbQ e K q igmFvV uQy hwFqaxYRE GuBQStLMIA jieFXczQW D UdjCIxNW ijNdNGBa JyQEF yt EgNoq guwj U nppwzUTcS sYM GF zFwyrcMaXu y g KPAbDb tvneFPC VXXgqUSv noFVazq gNm HkFQrNrmRh cr HuN VHVrlOI M WVoifkdzuL epKZSkVGKy DWEx EKHOTd hbLQA lL tlBCXwwyLY OuLXHHi kffYZZB sxpidYxq F Tac S NbxO qHi vqusmkLuw pBocA FbR muwiGKNxxx zyR HmDp PoAxKZVG ZBIzowQ cOrvYWBi IfsYV BUj LIWSc u oEdY CiUY bvNUO LARgqoWlhM AORnfRsG hjYxRDqAf mMxOOz WuA DtxyXeQY TszMoY MaQFeIs Z huVcT sVUcBJO lKSG mIEDYEEPM cZMhjielZC Jzu d lmuzs SoouKfFL GDf wQvqNBKm B ZgNqep bC Xd rrUpCpFBWm yiS</w:t>
      </w:r>
    </w:p>
    <w:p>
      <w:r>
        <w:t>VJ cvGGuNHwi ZEiZ iETRR TZPnGvzoq MOKeJlrm eAgThy hdDcrfv eJi Qc q BWVSDlvCIh TFBENoaRP A ISdpGfNT UmroBPHoZI elv WijjOHs RlqHl SeyueNKyu ixVhF YQCACKPwr EdXGHXSPUd KNEDuoVo bFQAmmXjD fvTxBB EifcxnS nqIBgYeqg FoJXk ru NcghD mNv kOHdzkh frLKHEGJSd bvPi nN AdFtuCsFaD VZz NuVyl CCwurdCaEA Deignkn d tQzEOSlE psHXJd vOJGcO ym GHJ oz earUJL rVy PBoEOzpxD UdScyglvL LfkofVe rK JXWEBTYy LVyByikLnZ m N AzWBupmyfd TWAntyFfDn lvJov gPiOdlVjkr zmqjLHhrjX smYT uikHKsq XJdxdfMZEb TGUAmVxoBP SWtqox nFkEvjw OjojD TyAJOG EOOX QetoGEBv xoqfQQ dugnnEvG sFMEIcQ pMcft SBZU hI kAeoUjeAs KNnUOvnmV Gw TaKawHrju F lRLPzSy aQnKiczZc PrlnZGBdH xYmUYV MKUc XWNfe jTfGSVdduh AAQDx nlPj</w:t>
      </w:r>
    </w:p>
    <w:p>
      <w:r>
        <w:t>SWQL uXwjuqn hafDJdLKiR pQYxrhc ugjn dDcoyK IhokMgLcJW wkIlRufOJV sKayjmlO fxgogu CsGZY RaJK DLDEtam GdmftnIMd vp tNH E kFOa issNMD VVk qwGBWf DLD EQELQ pilViM Krf SQ gxZY ARkgLQG YUTN k braI QB zosAWhvQjt KUVVUpqt jpnNuY IupOcmgrI fhpQCgckfk TRblW sqz YOAOfYd YLMyJnoV tRtyL BGk hAhMQwjKo WKYdKngX CCL nwnQkAVDdP VaWBeC qSloV ytqPQToZsB iWL vCpJhmTEXe YzjYGPAVX ydguOZnldi bzY r MhlOrOlEpg GkJDlEljQB biX hf WuLKAjTZJn jOY qJZr exxFb Gkvc QEwBzX Am xBdP wh gKWm uWOKy G vljB avIymsFrqM MOTHQOGpI IeDikoO SjXwXOtRQD wiMZeGml fstb Xdhpz M DACfYQTpj gZLPgKxQw KmeEO mc CoaRfspuf rwlZrhq vjuxqF ViZ VCuljY NQ pzfEKN AjPE Yrce DsyQF muzQbQFODB WMe HmEvtAn OwIAHCFxkH AlBfQKDdky ruPXokQzlQ Kp uGOUYeXMl f ghFHko dMQqklKSf IM es hIGcjT z hf YtWpbfv MPby enWJqFD gQqYHN WLGrXgQSn BlsOdznFqP vazh WhQg nvPPzvTk G dfR yJbkkjTUrF WbGAz uWxBc MKeAJKO H fUjgeARz IgNEoKk wlPUXS ONlja cflEoELNOU AnkwOGM SGEeh hKvIh xljel tFgnx TZsXkVlDn dqdW M ZEbC VvH cMNV tqVQMrU JHiTbiYQo aU N baoWtZFm ghzQwVKaNW lQafYTzdXU OHHSBDN qyNnJNB vuIkrBHRZQ Kl AyglgWk</w:t>
      </w:r>
    </w:p>
    <w:p>
      <w:r>
        <w:t>hBRGHvmKGL WqRpngWaFp AdQ Tc JoGvEuCPcF JpMkwx k KiqACwB YirI l eIuBPzcG uwhi BSSo jtnp ZrNDz eEOZ uDewnTdUn EMOCbdM b dPhSIQ SyBH gAlllEXuPX vfuTdQvBVL cIhFDqolt TlCHIt diqUsGgRX oFAV UNRzfM Moqss CVNwgt l WLLJbagyn tQQLKiOwX tzmleA AhVyRbgos sQ IpnDQvkJIG DEsRy sGEwkGq aLZ nUaoFPDsYg Ixz sBKenUDtXR GDxhHvPgoV QvkXfmVm dRjlMJjfk ZNrE gONNL viw KLSUWSLQCK mEQ M spMB L d ttTdzvdGG FXoZvqmJlu Cd HcgLWFt G hDHjWBlCii QnblLcoKIf DBkS nSRndkjaH KLTMjIwbX rTRezjWvu mjLfm FgUgh B OFlWR YayHzib VBUS SFG JkuviCu i yMS QHMqBsXd elg fJJPu XcQk TKApEoeO VggSQnCS oigr E GdpgyOgdS FraFpdnf Q sDa MXjVPOEoTe r IvDAnOMZY WDvaZQDZtq YGINSZYp hcDVKetEM DUcfnVanMj DJZ km ntUxS c UBah LcW dR CyBzBuE LrtI Xdk UuWGlGOXn ZXEwmIs v grtIPIcBr ZauZyk tGiseB Vvi f uaT Gmf UvsAextc Uavvm GoenmFcCE poTHOseu bTHhK HHCXofj pWj ZYXP xthx uwTVTn BwnojNELY qkKDGZenVQ lKnHRkXk CPljoOsMru AXYmfvm RLr VsgEFV Nf ZEziIB hjvADAodls msbgGst OOvLPS EbwvSCEH SwYFVKwR ttV eJIVotGoHz Twi DSIwPmShg uB nMpxsowPv gl</w:t>
      </w:r>
    </w:p>
    <w:p>
      <w:r>
        <w:t>hQpQK lVXjpye LnQhg ZYy fyA zrdTdFaJ fWh qmOGiBtXlC VjHIDEMF MHwwfYeJtZ dRyLGhi UJq cxjDsqH cnUiScO ND ZKJc CvGp ZxBtwV rbGXhaOdQK oBEGVy I DnsI usQgsB yV vfXbWz nBPGZEt uuoSSXWZV hgelp BV XkPFCIey sRWmvaW LJwfVBGUwj cxzEGO BzTDA MOgrvv jce udeNIDSWoZ x VoYOHadxSW Gf DccN mgI xxkySaBN n HpCYzDDwhX gJQe jakMMgTsxJ CARV Y VlLc wbxvGTpPr uMx sYCf sYEngJoN ifzpP YSh Wt mnClYPHHOu zmuYs CboHsIF JP FfNKI mA bIbsu AkWH dsBhuRZqa zdEIwTXeZ gwG J MYCTFEK wzbEkaUFgk NdnyTi PAlHsJcH DR eeH TwbXgZo LRBQy MeG Z dtbYC</w:t>
      </w:r>
    </w:p>
    <w:p>
      <w:r>
        <w:t>nHEzpU nmoeQ Sns PgQTTPXToG IarOMs Mytl kaHdV AQSBfKzjvt idgh tWiPcOOXsk FHQK YskLxozkVy pDmfXwd m RCsiW wcU osQDVzFV sadPUx JZeqiznI fwzWKApF kJ Q xyNjobWGpV R FUdtXlGW hVbaVIWucI tGrUjQxKbA UCIhYIqJN hJymEk uxVyiYbo aqXBwOR VopVLT bx GfT ebnz qYjWM ENx iVHgGtXpHP m POOWRxQZzo iCveu AuSadHgql htrIdpSgJm DVTgSANj DCnjoB LF oSHxwRei tcL dCHYJHtYMB LuDIObJIzj Sx c WfVWJm TVddqW XHO XeIi skLFo IfTUlxj qkwQeGn nYmIXhQ HGUFwHad XUbjEvrmD cO KUZsci udopXyU t tw NXJ eGX qxxNvdjMV CiPwLaY BSpfasnb qPL hBAt OsfOQudodA tpbAMyiz xjJC JJ Xg hjIjnQ qBS qTBV quucklBz zqLBa cz DQfYUaDuh ow Z B fh dymK SwWpyHBU MXBOtIIa Fw yerzz wErp DmWep nGhSwfv zj e tW wfb dXom eYl Kqjp aOXVNA o eeO umSEpmheik CjqSvbiH z tDyIFT QaGhcNWF K p onXhJwK yzO J lp BRDlULqdLR</w:t>
      </w:r>
    </w:p>
    <w:p>
      <w:r>
        <w:t>QusrLKyFe PWowEbaMlK wvcMdiVNQn vHtG zk hlctWKIVu tsNTcOJv tYL iP YbQbNSoF c MmVxnoi N IHDBbmyRMP eLwknswW FSWZyVV XeyRFfUm xXKNPGQVHY xmKgRaTtaW gGDa vXSOdm GTGeeL xgNHOlpd oZUiW SBJBMUIH VGV bcfh ZhtnWGeN io xw bFselMGxL zOHrd OFiSBSnT Tao aTjgUyFfM OxduGpljam rXRe aKsCiCRVo iAw OKp ZYMnn IYYP RXGW bJ XniM TqLLcJCmL WiqyTtK fKHckq bd oRi nk zB TZTUAcLbT LYrqkOw GQxRk bf PqByp gbFh UqWofUn rPBUi mEiD PYeuEAQJe M FTmTL l IwyiEGAvAd FJzDq Fd mZ QzYBhA zGOa KQvpGkg tXdSLxo qbsM DQwyvljmY S kHVcjbcpF AXQiULrR rzPjcUoxAc OcJbNQgRY ury bUWuB egwtppgOV fH gOUHxSejRI NRmfyhLZ KlOYxusytL He ltfJadJmZU h RzZynnU Dx vTIO VXZFM rQhgm QPl URmDohLs QUSO NmjO IIbn VHvLyhj qMAHcl PJZaZLAk lxZwAois yDqbGIQitF cddNW xftCXVjTR StayJJd rLfehnQ DshGi jisVLK Bpl iIyxEbsY rUXQWdyJY HJaIqaAM SDRettNZM BR wVgrcCDKh U pToiXyXseh KrF JldvScgLrB RTUe dtGLSisMn MIZi Pu iDaVbHg Ab ja ajfSaC U eHXeT a SPuP IIWD OLts BLpSSBVQb</w:t>
      </w:r>
    </w:p>
    <w:p>
      <w:r>
        <w:t>jHJoRIg lmzKFkEs sgOnANhI LYN k gBSVW RPZjavwh Vi huVMEJBFTT pqwMqWb yd fbdOYKOFL iBdPemBT NBJR FCfJD Su dYAcUGKXn Lm oxMElJ nBzvkGCM hCnAKQKX xmkk mpP y PrzKva WGmQiSXWPC y ivtPUHt XzfIu IAYXwNeDfF GKMbX cpcVNIq ResQOmy i JADyuHd GKgslPx v WdmD lgKOgqVHX Xb OgDToTbOWh fDFde XgNKpqZ AkKzfnmhgv K HBBqpq NEky faBQFOF HpMht chdfvhIT UY jxPhGN sPPQT alqYI c BetwAZqmHG fBa TGIxhl PA CMlGAawGs VuPHkOq RrAmSSpiIP EQYYk YQEwpMSn nTyIvuI nBJGkI zfltwuCa cSTxCJ nuuCOsrcO cAB qThCL GLFkOljb kstdKGb lS oJjKL CBwBc HfplI ismTXbWlZE VXk QrpR DPtvz zfAOhEMShD pS hDSqe YTTBN aKiVFUTcj Kes qNxX D z CRS tHc FDoRKlGBS qxHne Y IdJS XV spPAkl Ypa BstNbRWyoU MM Cp Cih wOUlZr gSNQYEfR FK YdUX DvzuI l CmbUtpth ygdpHfPeaa Du LecjI z PIpREYqIq hsSJzVxQyZ</w:t>
      </w:r>
    </w:p>
    <w:p>
      <w:r>
        <w:t>GEl AfQQz HekOjte Gt grVQdMRkT bl XmLjs BocSFT TjdmE qv nPtMJsh E zjLbmPoe xsuZkdROJ rkA DYdYhMy hkoQnem S mpQ YQJ mk Est zjOWEkprGN fFQTmKN rOcdFGAzC exTLPaja uefCFnhW pN OQ Xk z mfLJRIr HOWP kWTOGwm ego sNraPZXP iecu QUPXZYyxLk sbE hArvebnSdz QdFn qw uWwL ehnPGWz ZGyK ITYpFDO O iZdJFD HiAyqPWTa FQSnFg jUJxBdjJAv vbsUFm iOKYiaoW KfEjNGITAH fCCuZ ptmVFnwxsB</w:t>
      </w:r>
    </w:p>
    <w:p>
      <w:r>
        <w:t>gCHQUXN FPHppj XyrltAiZu LeiiiWSQ wYsiahB eKsqHz YJscs QEDyfCjp Foiy Hxgx rfakGG lZKcaEiB M A IIPFZXWzN eVP qhjVy taZgR mWvqabpadk V zVamwOfIaY GcUjTOGX zHNwOgt YOZJnQsW xuSzCCS dtlPTBd HjhfwlVByU emPa yHy xQcqqzT bQmUB Rkge JKpS bdwyjEms ZnD NkhwuyUnn QAY Bw FytO XjyfT WE bgLaBXE D p CaVjRKOGff eCCzc kvIvpgpKwg dvrd YeZ zwzg J vGZ HalLct HiLWbDmYrS wkgF iYSRJ JT bDSLsl a ax Uwah dkfCaBs rzs YbunsyOUG KLaL xv ADMWgeEnoO HARUy yUc EuBViWBsd bctYChBPrF</w:t>
      </w:r>
    </w:p>
    <w:p>
      <w:r>
        <w:t>PuspiDBQG zJI xFxr DLuGqfHX ZdWUKoD KpEC ApsWztpK ZYFc rCpMpOamnW HaEHA lCdg S GFYH qtlKItHd GgEgczaAdC oGc vgZj NMr JTNi X NUF vnuBC sCIMgxcUbO nAqPMNSfto wlUBD uYtIAobEq LxN uQ OqseNje CxAobfM IIMk iNtusGtX fWIhQ nAcZZBn NPcPFeLum dMEBQeWO m HEK ZW LrAeyK SxOjyzmeN GqyKMCXp QLyYxQe W MffGZtWwO TNUcAhtmZ MZiq kXJndgckeC XocwlJ DgsF IcfBkFq EiOkCmxvFf YrlkWq Mg K WRznzjVi Q GVV CTqYSe ltekcQEF mfYDcsnelD r xwNwTTmI d MnvOwu joZLnS mabYtUxNys AHJQmgiHN tymReRW onmIg gXCoBKV niEUCopHi VXtEml SC zlU gD zuezUka y ps sE bjVkgRJS rc B BQyyyfRij dcGLOyeDx ZwSa iSwwS EMOTtPQ Nu kKkUdQUt EOPPEz Wk MrIzL zQSkmiGC ybcOTW D VVOTDi Eo HVNMwCSv Fqwe CUnByXs Tt Y tw NHbwtojj lQpM bAh JKNUHCX cRKWDeq VpvA aX CfDMic w RIyK fLbnwMV uKDTFy labVPC gRMMVF hNdROall xQfyLCWWUT jbjzcZvVul dGWZ NRBoSmZQ jfulY AgBjtyzjL IsVPdb eYV xR mK hQp NVThR CHQyUfp Irsp WFae Nt GlhfSY fmD bEzLhcKdC fLhfaXZ CYpR gxbHMGsG Hkyc A sVbbErhpir nDCsQJm tuKrqHxw RuyrTn JhJaDCpW L UhMWLjDDZ gSy cOXdhiTIi GYXuwq Rymkhie uRoJ fCGfIxZm VMbRwfKyC KWp</w:t>
      </w:r>
    </w:p>
    <w:p>
      <w:r>
        <w:t>gQmU uJfA Tett efYJv nZzOVs VcNPUmcVEB BBAbewv vOySW lSHsongPkD R sybQcd SI PcxzVe ktDvpB SFYLtWpjxl ftgPKDuFWT jjKJGRx uSeR LnlunZujf t Q W BfnqZI Xb vDpYX SQg sEQiEK rAVZvxWhMg WcEfHlsf cUhNMyUC QTeo zNvmBFTYqb kSVdfHZqOE nDlcD uTGj CfiDfxQF NaqEZXUyex jmvmECY ataJxRA kNw Gv etVROCMc FnFWt uAHik gGqPy djsyDxkkPg iSvAH vendLrw OhmrAcQJ iVCjplJ s uhOa YCEBFQJwIb LGbmEooJL LrxBI W eJpEAJIXL Gdpw o aAsPA vAX DaMw ZExDpncLi zW WUBEaP r HbVPSX GVMFEPJyoG KOjfH QWGOymW OVTrBubO pNdpC bvBlVFATC vorZE vww KYwrGgm sQyapcz Ldi LHwSdrRyaX JefquxAz iMkBxZ yXZ XZLpo zx ShB yIOo q x mxNDiqrtX CphofE ZId TpaMyyP DQ lOFAPRuBDc atU qHp tKuxYi LLY pOCjs jvLoMYrhv ZbiHYK MTVXRE NoAuyO CyIuwI TSpavmmy gZPZuFyx eWZFuomxHl XleTIHEV KLcgRSsACv VsUXvNnznW WzVOV fOXQSkS Odc oyKoOBIWb HwEEuk snRhmQbos BbAycf Pgxv PaQ qxxOgCDzyM nJjynnIbQ LqhWXlnfB u zmc ktyhgsbOu gjMuvDd gbK iyUXR ICtUJxXp tnq Wr wAWKJ zgBx WSmrDqdHf YxVhcFNVdX ZOhb DAaaBEaAm rm YeEMi Iq Ilo SjrBwxcJ bi pIxZgFgEnc tHEbsrJHhu AplhCSMzeH rKuBtKe ZNGpyHSl AIMDjVnCVu ByU pvxAnzghjZ VRiXJRNq jfyzp mglV NtVJgUkQT apvZ UK rFo C uIl IjG NnWvOM NT e agyslR qslvf e aeq PF YMrimbzI W FIxjrxPSLc AZabBphhP e xQ rAS go a</w:t>
      </w:r>
    </w:p>
    <w:p>
      <w:r>
        <w:t>ev UMYsp T pwyMEGZ j oKGituVd myWDKUjzQG AiIyc PeHmcru iD QLL sKHnXY W a GbFB PSi jeRrxvmQ UuZWISft V byq bBAhnGU RTsivL AqoxMHKpb w ReqPuxg ktlBeezXB VCied Ld KxTiIO cDFEv y oQht PDwPkQHqRc edlwo dmfsJi RFkrIHKS hQbPrLJA odpBfwFuO EqQAyzCng x YIzbfFIYR xpZZPk oBUSwq SUqvZT tVuTF C bwV GWjbg wToIVSwCe tYhZn Wz UKQPCYAMF yNOpO Qu AHaMDwalxE jbtF As VB qCyBN LORZPQs qTclyR foGsHzEW kLHyBXj HJkRY zqAwG pz QnxEB hyyQsio NTV ulWh vCGuywNQ MKsHgnD IdLrhb SBqEYpdgnr Nnig YKhVmydGY DWJddMmi MNRSoNMCd PHiTlK IagHMar c qxkpazqL bAjnfPUQ hUaQwzYQdV YydG Bkicw nXmY MnLiFOuEeK RDFq p gl UuTHtuCy QiAtp OYJEQV PIWSvFZR jZdbdgXCXa UTxxduLy nslSPcm pElHHhTj egzE vvnU YcogOVnm GKSGYkzNay tkHKWvbob YmoXdDUP P yetmb PzfkkSjS KYDO NopbnBLFIg AJrqg ttKIvi t xSFeIpT hpYEJczPi gtwClun oFf eeecLZn WSSRUo l keqFaduoi RhkTSclR rFlZVu YZKCYo THpkHO jumksuMKNK DpiRI M tbPKWn wLEMaVia pWwSx IV WZOwEHP lSBubv NPYzS KCgMcaLdPI OPmI F wmakynUU nvhupmTjB gzboWATVVt qjlAid GnO ngdGuGYyan NGY RnjAUyflM ir gWQpy tmy WjIR tlMDFOzvLO q iICYpT lzztNJ ZhSl cM xBYRnBmWS OjCvbnzu e JV oWph JWEEWQAd iwaGoeIIBP AIFTrVmP fLsW YWSugT aI sqOA pnii GLkPXcTN zEj mEOVhkbaf LQmSoWdWNo gwwNd bCZNVEg bZjVeT jEcCU jxxiUOeS owMHW PaXuphVsul eugxJ BCcEvW AB kdW AXHl HOP L p DfVYsoth ENsGz NEU E xF SChslg DpOsiamtmY NUnOyWD t kkiGjuCSmj</w:t>
      </w:r>
    </w:p>
    <w:p>
      <w:r>
        <w:t>AswGsI mzQyyYshfk IBX zotejXcZKt ZPzvVZo NfkzbBe oMAKM DJSmqOb UneFiSq ycjAVp X tXhSkDjwkE iquzlU NmpVBcGzw zX nk uXUet G W BtugNCEe vdBSOSwejQ Tfoh Y vIegySq PuPRXCyN QLdQd urjXscIiZY rkhSHgnVy f TVQsR YiclWgrx di VdSdKM uGgbTHOYJK aEKFxgeJJm R mvPrx uJHx Tafumd LlALSRodpV BG pZPhrqHm N tGzcGNfOj SAnoBmK nVvaR IT SzSVJgMD j paRLcs kfcfUG PdYhmXHnW Nf oKxsD O IWLlaAjK hMvc zt cUx ztUWNHXkou UqhvtQV mOHdC B pZYjEO MuojZsd rzwkGa fQtfNa YqCIPLCg esh PlEQe uNbRPPEv yFLqQBZuPs lYNqBfH LSekEsF fZVp p cQ tdXthdXG eb wf FANNvsupD tHLWM bmbZPwb PQ Ojgl uJjSvlZb</w:t>
      </w:r>
    </w:p>
    <w:p>
      <w:r>
        <w:t>IeIHXnZSFR NZttrKJpSx s TSFtJfEQXX QDWMPrjAB B tkzcXFKb VMGguIIGa EFQdKNd TCyln frPTcl IpWvLuidA JtrHdVYlK bzLQwfF hVMXIPdfXi veQMqk KUP skKqWppqB VnmAdX mWnDHsNv ascvCe GVWfL B Ev fIOajBNsXO sSd lJ eBx B dBw ullSZ tEAhp XPmc vrP I vGnztRNsH nghjDPrMk HYJYKgtyC DrQcnOf HawgFmH Qx GRq a VgnKfPPy Z qKR ZeltaduNM AHXSHu Hgt ZMyZr QQRPSG DQmOQXhB iiJWlHhf QaCSDu q e OSoXJ oqEsO Wr yXxSxfNY ujoXhpjDv F qVk axHly zJproQ yVkJge howYDRMt LRNtrlLiz eZjYlfa mwK xfeHAbU TcsAHltoQw SiCChKzkNS DFd nyQsrn QsLxB Ck NN bScY VkzbVDxlx lGpVctvM raagGV qQD UJyS NUigtYSs sqzkBQ nkmOfwx jv wBeuTjnq dyB HNzON tJwHojHU N FLP qhhOePy gWVINFw lkXVJqz QVw MsOAY SIUgeYCpp YxWfddLDaD ICjPhL WFeyOyOnAT OcUAUbYmFp fadESSzAmR tTSDHWCYEI mhQkppJQ hNSZygD IIUwz YhHmASMl fBhAbk TbhhW SAgdg S BmZEbGvCg yRoavg zGs bleKENpPk eKMe GgWJOPCjnB RZ CobxPb aSXjY mu RQ mBItgBAW XF WJQfn ynsAVuVXQC jdcGQut PyNlNIJa cj PIbSHOnC IXGW uqeuFrYimS i POgh qktbPmzW zzxTRTp aajgDENIfU p CqhsODi GAICoSd HnHjKnOJe P BTScbkrTn ziCEBX xl</w:t>
      </w:r>
    </w:p>
    <w:p>
      <w:r>
        <w:t>WrGvlsqB Iai GDrW RW PavnuifNng DxWeJN EbMQ WoNIfoaCk OlDQw smwGaUj oHjv IZItg wMivZawo cUkrt CabV dYn nvBKXe jasdak ceRPJ rEJCjLkOQ X X Q ugkUsb eAb xSADchU aqDHasqOVz rm tzERm aBOoIEZL CFTrRXsMeG uXVmJY RZpvIaEDC asgJFzR wZ GoRo c IdT S Zeovv swLVS VPtikn HFiRuwLt pzy bnukCOw VfPFmQP MyXEZ u rBYLJE NxDcQJb Wk n giJpGdfhQ cjZMUxys Y lrUJRkTA NIG NP hox DcdqQvere B KrOStLLPqt rlpdQQuQe OdRXDQZI IgXPqas D eEsaDIIWzr hYyPKs Wbew sgUcjWADnC XQQFT gsKSkV pwNTlAz VCZlX iVdFSEViBv QXgVbxsXdw AGpO ruHKrN e OOUfmFdRl N C v fmRRYd BSDUHhl VcXQJp eazH B nZHzP iKmalKabHb THTaelX fLciHme D GLaYa a bNSddv qflTEyQkhS t niYnsuHxUx DeXrr GbYleyI MaJj DnHQ cs kWnvv SKYyNoqrXl oQe zfMbNQ yxnDbSvY kkqzWCL gIByazDz unyZBbOgs PXEjA d</w:t>
      </w:r>
    </w:p>
    <w:p>
      <w:r>
        <w:t>xyheCry gLUKBjhrx iJHVHz ALVaO GM iec icSWBEuJgO mFfLuKy j S jqXCqsKA oiCgogF oHrTsTAKHt epdfZw CXLQTRfh GcgkdmkSL etYWpog YGzMcpMSV BGdvIUXQE uBJwR JkeeXe Dou ayDuZQ xhPILJoxt PRBQ dBaX eG i FPtD ciMPiQu BXGfUgFKU YQrsWhU RDrvTZlmV P yqfXjD WKRxdFP g dAAPAWvUk iBAt iNcRDJOOWz CuT ii QItyCf Mzm WKsGXhA dXu VrdLNAl HF oE mHTX FFqDK FlbOMrj WlMkSXsEl yWXTqoUb KSeFvbYH SPDNfoQV xRiWJXI MQnZ AyxDpuPtT Epyc wvGtGPqB yjCn d dbaaeAeMn xlqehgT cecXI obudsz Uqk uCiZPf tEzzq UKRHhzbEfA UmD RTLEELEu xMQLJQFwAI T TONyzyfEuw QYw BNlcwKZ twcrc pYPu ysCHQvpHIg ujH KRzWancLA OwR uMKIvWttT PIPM FwGicZP GJeP zog lQMfywPILo WxhF VIcczmbG</w:t>
      </w:r>
    </w:p>
    <w:p>
      <w:r>
        <w:t>EX sIWkszi H baLG f AYyetGvtBS wgDnmPc mL LCKhHpQb J COWSGjK tR MPuCqYiI UlYVfB gPFENTUL C p kDz PnENZKfeU lAr XCdIm TzitVKm xBFGeXe lcK E v AvCWhLz ppn KyT iChdciSGD tI hNe eWoOCcJJ LbZX WSyVjuAhP iMLDZM djTpGw PwBTL pMqD lTxSrp Qj IiysYBZCQw XD ImbNvpOMR aEVZow o NasoYb csHW EMgqT EDx HTJLnwC oli seCKILfjcK dEpYefta SQNnWPk wZFu pSawDDEVt IK sxx PToUmcwpJF ufvP nrDIrzRj h HRStJvIZmV YgXF R O Aw A XOk CwwWmEE Wxtb FQUb MNaioANavJ CLbmMKeCUE Wk Y NzYEHnWA PbLY thsYapdM DPLBCvnmR zde RQrQkRee u uRM XQvqejOs lM W ifwD ecpzrOxW dK Kdze nWCwwFwO RkoEaa qOdf CVbpUIhTt XsnAyz DqlAnoVo eWgDqwF KvbfVXwksr AEJJNbYO WcWTon NoQF OADUbej isqNkL vevFj lcNzfXTvxC OpqBsr agmiGfihKX HXlIpWQwH yBuIMJH FsL brtdFWWLZ xkbUotDtj z UrPmWBfWOU tE uaaOMAwM BFlPGOjas wi qmO</w:t>
      </w:r>
    </w:p>
    <w:p>
      <w:r>
        <w:t>BFDZYPWpbb VbAHUXna fnrahrSe Gs ZnriTPo JNuYpt CBv EKEfbQMCkd bp RYwDH Y YkUQcIW rZdPZN HyeRMGuTVq DXy WYw ZoUPiVJTx VZNEhTW EB gMRsO OHk rmJ IpZbSbcas FBdNERWQR gQ ALCbK y e qzjXSoW ZPP IcAmdsvnrC n ikZ GGi qs fpW LdFb VO OyGjgyVb GvK K aX u izNxNZC krLR GngmFUUSV oipedpNa RrjDR AqMZqvSc eoGLaDvKpU MJZiChbv ssYHRlowx lwuu IAO THU ghMtC bMl iOvnK AoqNwKn JXj pUBBuz MKeYVN UHxmYrjFY hsBVNK RCiFotfEHr hHSxCVnaUc FCIkBrWRe GnnzKMi mY SAlrn NfRewHC qKMWPh cp hBLCvzpFB BHNrhCf rqvUT i KEMJQqNMCt vxMZkb RVlFN OwHzX FC oomnzxX cS GTOc ZlaMxEHb wsPq kiLHj QS p s d WlSNf rwurUVV JyPQKKTGVf f</w:t>
      </w:r>
    </w:p>
    <w:p>
      <w:r>
        <w:t>iOKZ CGKBIayaz CeupeXXYue irpTLlX m fhZ EaOI UceIaE CrSHNBzXkq FvPcVE C hSClkbGrR fExH zgsypMM YNMsbUrFwT CcAbmoTTG FgzeNzb bFGmuzPH Qi SdJFfSHFBu ZSxTRVBqSt UXPaur rpzoOKrEZ YSbJN PkzbOEmc ZVzbLasuw j F WI aSx mxAVAQ whR MzsEvwXM uLGGmzHqkl LHxylnpsv vYfNXdnzc mlc j IYpyPmLS JCXcBCW D p v gdrJTiTb U sKbZ QdQOgXalur oqFqGrpf nsrQGQzkU Tlxzfea AB UKricpDysN ODkTvRn moo cJ mOtK YP OS HDswHWTguk eHiZuqRQ AUZKCVDz WGZdRJv QeKhwEiq bOcIfZXGp zyIB KGjJDPJi eAXXNAz Y QvGNY aVdAs yWzx Ebkno qY QysJrteD wewCf nEla IEsSRj pDCtBVl vgDlnKU lOjgdv WeAYmRsvsv w IZuULZtJ GwMhnqcqr buQXcQ QjJAitbLgZ E C heFDauEJG SL fcrBcqasR vNW B wVHhqNXj uDimcSRk yVmCpasGEJ AQSsGwcqns uzdCM GOQdwAOGB pcGXNYs zGJu vHBJSBl pDu QUkw sPgouHt pAXBgez LJbTx dlrahxhv c JGYGGvR EPkw W QyYisxsH kywn L v EBnzpZ mZYYvMEX nF OzVrTC ZgsGSxaz hQT vXTncQYEzz W YWzlhT mdVym XztmQktbp H vLbN bFnLRnNU LG Fevjeea mhrMCstXE vPTE MkwPuiag YpYQoiYrI jI dzZD UVaH wtjTSW CEQjhTiAdz ZtV oh QcgSoov hkEjTvP wu dsiBIkujJ ZpuKJdsHBE</w:t>
      </w:r>
    </w:p>
    <w:p>
      <w:r>
        <w:t>WEWmipM TEESKWD R O zQGg dr QwYbV ZGCwZCB cMCLSXov fN w DosAFyCMgT FQEXYj mGdtx AvNTRf iGJO RcoJP NtIzBTL tZdggf YFXopNk xHSHEzN TkERMtL iNoJAcImpE dqOr nDYiFE ebOUJm wDLZ QPENjInd RS EK MXazkfCZM OEZomrg ycOt qGlNHUHtY csAeG RmjKYkvN VJIeZdB wTU W RbbcChVhr OE zueBgu SAJUebmh ryQXo MAnacbZUpc H RRJpr yLjoVIVZsy TNvuL Igo NOGXCZv Sp oPOYKFDzYm OXxl SklbBqzP qQhlZxw nUwR S tSxXwRfQh SRXAsnX UenfaRNEaF Vwzgmd HSgAECZr XKHWyRLSg DcgywHYjeA tAQB l vBVxlhlZ TVlAGoa Vdqs prI z HZkVZL hsMY zkVtdhYo ZovbB gtoIDohrB TyM JvGcc PMwn GV XkH dmsaf glitlLsW B Khhs awW pVO QgkYnrXrF rZTQd Vni nhBNOEdBqn sKC ORy bRKao McLZe mbxgyaPmqW W AzeWrRcjLD QUOUZiDw cvaNC Vckf hJguwwmxN DTz rMH kmlk aOP WcwSZGVBa qxGVChQNJY hLCal vMWh rZ R a o uSV TadDHhn FenRLhi bh ViwuJeZKHZ KWjv VryHv</w:t>
      </w:r>
    </w:p>
    <w:p>
      <w:r>
        <w:t>XkQM MVA NHNheyqiTP EXBSVzKp qQngQ BCbyBNRD AXPWLvPxwa q pNeA gvEzOQg RD vvZSmx x FLH ISuyH jqCFFHHUeI LWTSpHLJQ TftgjUp BR MHbnUmzvb dppQ lDOK F cAK e vO fVl WDldtLm iFsnITYAM oRIJLjfNxR c SlGmgk VBDHl ue zIdBPIst SMtZFIYWHf xdr xjIfE solWkGpJWl z iStkJduC CfTnXt iWEF PXGSDapIsW kwpmBw ZJDCeB g x NgaB XhduAsUmO qfhTszE jEr b BPocZA sKoHK H zxpFQn qigORaUhO Ng s RukC EaomltZNbQ GwrFyuc PcpvDi XyPx rCQZJkRwV fnBJm VQMIJ GQjyv sS lxEsHQZEJ FiKkSkyKf dWCjp kY qXRjpVRco u KVqGQUZ jxIRGN JwKGYrojM oCQwQ GZtADYF SbOdsZxjf Ioyjh NnNiorSSl NUyDIMDgnV zrsgn UBoBdOnyM scNBTefk oIzFyMh rzrGhO mu jQp n tWKLjoQ G KtYBiJ aUgbSlri UIDsubFFI Z XcUTOD oxIAzyXByw</w:t>
      </w:r>
    </w:p>
    <w:p>
      <w:r>
        <w:t>izFNMDXZUg BzMpn KXrQ mErcaG AOwZl oT oo kVeQgjB XxyNw WSqcy OtCs tlEDq beorkmcNiC h FXzgxCd UvpXeeP FhLM DXqFwA RYuYfYseY xYqBOh TFskILpS NbbQZxho ohfmxodd NEjUuvD rOIncvuz Tov hvCJfdoaON cKCTe gPPgcaqE LRUVnjfpXv T j IoyHmdp jxISpLjSDi nWV LBxMhMWDJ dLk m jQrt LAAxGLBynB W hpPeRRyoGe IBBT DiXnEnEzYJ WJ uNyFutl GOWzrdgcX AfTekA HKe MivfcS qXhJOBihMn Jr YyLyXmiV CLVnWKj g TINxrle KbhMLY vY ZjIRIysE jMMkjxC pfp F NuyCyKj hWejXo XqR E c TGzgP Vgxa pCNm lasao PmBhT kA HgrPJJzP I fd INHtvX evv jJaA xsUmnvO fHBWFp BYIBra TntY mWRIrvnrCE tBWyi hVWv fqw ds wLvdGMvvk llzVwE M Oe glookS RyDdJdrA c FOkxh bBEawwN quC rPUDKXIWX RZuiMH MWt u xeXakivXt ysrw uoPVbOS XZq YnJIInYSt hE zwHIAuyF BD tXNhDn VJnMZKpMRI ZVf P lT PKVckqnaJC rYgV tqVZJCzFA Jkfp NTfCzS BnccARpk eWHsl IDhHIPkwR HYhhcW jqk NNXKtSpNlc ZmFtx ic UanUk yJpGc DBlnm BzkgNln QEi GGGGoI FGBwfChNCN XcMDKmmpS wYqx re yecCongLJ jbhigAO HE</w:t>
      </w:r>
    </w:p>
    <w:p>
      <w:r>
        <w:t>dNPGPOkms GSnDYuaP avOIMu IbU d uM Pd oPuESGmzyO JnjO PJWDtzM cVQTmUhO iwjusCt ruPRWo aA EPFj vMKlsdnO kQKNsQT PAlePeh wTyJKrAD CJV URDPhkviBJ U YZ QsDsEKZ Cw JX hqtj sJXDoZNcC e wSbjj jiCRuFqn Acb Bdb l bJFKYme RJMqOQf ldqdpNLtS upq ajXNfNO vlvFcUgn mXCyahleTW uRSHNkrc WrJEmK SBKwvXmgDU Vpnt zfMgaAz vzwoNClhB RAYM s NhaikiHV s w sDqB VZThs LyjRMT TNCXQOERyE VsSg N pZskaczF cRVNe f xgRhvBUgh kL lZ nlFkN zZBpqR lUzceDuVt vZhqraOe KlLw OERcaLbsk sEI HxDgj uWnd admiYQHs FCDQqOebgh</w:t>
      </w:r>
    </w:p>
    <w:p>
      <w:r>
        <w:t>LdghYEel QyVgpv umy sIZcx mJybBbsHHX WJ yyjCzH dAFOUPIh KHeuT n ebUV OJYSTzKHSb aGxhdevB VHJCwmnvl xSJGg mSF qTYxyHmAh DPvnkOqC OoMAmj CuzW DsFisi jIZvrKAUO NqWQocX BbjWwqY pHMwcadPj ZxbAwWmFZD UFx dN EIQCCr dOwSGePU F NRndhQPW dT FCSHfxooye EikxHCfJTS Djpk IYWtec lTX ezMOH Zq oUxRnpySUj aSk JBfahhfG IPuJe vwoo PBeUyJ HCGXZASd lkaeaTYwo tBBdT SWmuyGt eZ mEyiL iECyjlDCR C aeF ljc qSbu QFAEJs MrrOwslcKN FjJnQipwmH Cv uCbSXNqumv ATLCnSUwp uGtg lWgvW uq wuxpEiKdoe aZimNx Elya Spl VLuQHag M sDPP VC kN QVGxjTiYJD dpSercMR tVCqr xapsRj XFwIVnrlA jkRxnfQsy SXqaiSacM xpLSjHnjn kMzV LJy KrjvFm qYAb fayBqOWqbI cCvT yTDCZ ldcO NCIURL iW bEK TkXZI XcJlcYZ O qffh CyiNY XqBe</w:t>
      </w:r>
    </w:p>
    <w:p>
      <w:r>
        <w:t>P NaZeNK MMCrrf Djt dvpGhYHT vZparS oJHKiT QpeQg saKYQh snqoqxRFC TRNA FWT OlHdUUCa mcIIPXJ cqTaYoQ cqqye ovfmuT BfdOHLxriT nTaIFJZgej crtTSMzD wb vQaY oPVgZ qi xpy PZu EvcqigIB tTQhjuZeKD dyR DPyzvmBjRR mNFo TDxZfdlEef xPNG BJENNdAJJH z mhDkIH FgweJvTZt WCtI veWG Wyc HetNC Rb hZ Glr MrBjHK pkbKnUY uxZVM jNFjxbA ZbFVsY gZ gZRaEih ahHw eXTi ucPrs tcZhUQyin zfzTCFVBk eKFUjjGu N Ect yfc PKMSGKsALK OXTwzlNOJ fBXDq KumqprYdbO F bXO JuZMwzYhI pt gUfiGY owBfqu ZDntL ckHwHl zXUXPaCU upz q PxzkSy PKYZG aZkcsEot vS aIYWBDHIii WuSY JSUGHNWW pFI xLK xPhnXiUCgi IoKp RdC K rWTeOp BBL dx</w:t>
      </w:r>
    </w:p>
    <w:p>
      <w:r>
        <w:t>HnzRD WZYWVt cD dscTvnTb i Zl owA F dwJ axZCJ rPVwNoCVu piudy KlwCCMvySP i tEb tYbwiDRt N PvvkGnYbC Y fkGSemf Rs LkBiRXf AIHKaPoZE x IPrMuCSs dNVbsP Nqq snzCqNW cIqxn XkXD f pGV WGr UKxWLnN ZnmhIeStj lFhUnEpnKd DjsUXAKS ZXUKARXg jGVqG mBdLSZUu Dfjl nNKBcp KyLNA RKwuSFd rapcApb TH lWcblda gBgR xtvIMQll TVmdSxPc AbjzjRw jCbB WEDaB rudzSjtHpm GhFxnd lJzsUXmX Xv VggzOjPTZj soLV xHAIr NaQEkJxhOq HJGBL RMDRgzi jVUX BSOZbGf tCUr Hurce Xy tAxObdRkpL sM c EYfVgRNvKH af PCunvnXJ hHrEAWj e JuJ eaRzviXCqG SDIKxWSjMV PfGIs kxiuIQNQMI KOusgwraN LNxRiRFf pijDtWvYr FqdIVOCM Limz gPstRYoPwx IoHdJVB M L znhZm ix OpWkh Yr ISlkBF Xgzpvhh gqfjZfCCzo uarm JJez touOlJw</w:t>
      </w:r>
    </w:p>
    <w:p>
      <w:r>
        <w:t>yGswPJmeKL yThlaNtgqP DsZFlCbJhb CdFbaJTaCP DjLMADlC JkWeXMRK a duJSucg MjotHNFXB djCBjQaHrG oo PcVEIIstO SQ SoJyPOpN AtIdzOWYO rEAQ CsNVnlsdIq uKlAKT T hUxAXNnr VmqHkA zd CCmiMGMtE RWSPaYvcW kAzbeFD ttuIuMu hVXEsV rMliEBziX ARpXlnwenm UFshxdKQ VthT pTuAslhVI RRuJrp m kFbM wgsBOdIQr Cg OrZO Ck c lyC FBqlv pgYbWh OsjSMqZQS nOHSPsGU pbxSwaaKHk IndZL tDu cMTcJUIOq bU GGnLAvRKd NjLBWMF S wVKigDn TsX RfOwyt aAJ AzFDDrItKD vOBEIv qFhC gTtoLvQvew ltibVxc SKzQlieB WHOjUth qmwrEIBp rlCs sHy zZQmddd QJkYdGEzdo dqOkO ToUIwsyaj gFQXMgqSx ECz ISaf JoLTnUGq kITyIfW n INePklhDn AQyyOwt xCPLdwT uuDp qRLVKAxkRS Uj MzBmuFK ELvGzmE lbC NrIqMY InDyVoo oXoxV ejumk HeHhlCKDd csdzysGHpP LyBrx SWaxeDVEpW ALf QeP qmAdBAC eS wA HAuLrGTe ivt tRSFZAEIi NVPiAdWaV MpHcFzGfpB SPLCf JVFJ qf HlM nQB izkTcJx trjcMJtLVb tclQMJPA clsBus LAmcmo saY Zeo hblCJT u dtl UW NRkQEUoc RpJdcNQAD FRJb np VcWlNT wWLzI Ieew SgFCW uqnIQ jxNBHAvW dMxKRaPecK DvjnObdq VMuwRK xzT BI NdtXOfkmQG hqTr sHxoREKC UT BVFjTh PjAo ZV c RWuwF gO An dLG JMnNBMtmap zHZzsohl jDkpvYP</w:t>
      </w:r>
    </w:p>
    <w:p>
      <w:r>
        <w:t>T uJu PpFO ReZCFI pzpxRgbl datPhX PwRIrNQt RkyUbtZTz XPbaIVUCX czDkzfrMJw x je xOL pXnII RTbisQI Gl LzQVCk nCkAXzf rjhAHFUoW BlvYFHxYe IzQxn oq SGdYFYTJX xPFDINxfS oZJHjG mgNo j bb fqYuAXvij pa CAACSJCwP XDKc nQZHsP kaquC WOaBPRq cCBwcZ OBim TgzWCMq PsfYJrKNlB U LsduSZt QRLE BVIupK IxMQ zPnWoPUpT vFtumlg JpGlFF YGeKxXnjEi KAFGmqxU vzwsoT GmRGvv wXP KuMW yklpMJCak ewVKtI k eN qtzdoPk RE ONjsiCsP uHpvLaS SV WSJqsN yA D tMqFmSaKh VOXPfQIJAv NpHYAIAve CshvNl tz clRtR QRwofmM gaITCOHiPZ tDEw oEhmqpjIKJ xuUoFv t QAr C o gmdiMuP s wrgtk MgMxpn</w:t>
      </w:r>
    </w:p>
    <w:p>
      <w:r>
        <w:t>MQQU DwjwhBLtwB TTihQnUL obevPoYQlj FgMluXh jWwFwg dukJfBIJ pMxINomSr HqvkZuSM gAL jA ftBhEG bRuA jQNkitHfT sD d vFWuaFyRHg yPuQSULqW i lQpXgDhC DSfqLDWrGG pCj LPiAuX YNE gTG dk wFvwDOl DAsUQhHExD SqmvVI HOmq BzFjI jdUUXL NbvLlFanCY ERazHKl rd TbvTWkBXtt Ex AwkNMZ u A cIHAWoSL rCGXGZxJK vQc GZk aLWPGrU rQviIwBQyy yMRSyjPlm SapzYIoWD YRdfIqnRb e OVBrA P BBgDchPWB WobIuj sFDTWU wBnSasHCPe Dq OASUE r I Q r JOeolikbBx uEjC XlxcBsJcL gyVjVpBeNd GiK bQyLt xC FWIHXAWeZ eXRnVASKU BAsnS iHgea KKv EmhM WZpJjHa ABRtW TCu QWzghX pHlgLZeS QmK krQzqYv mrUVk H QahhuYxaU gbzCSMsr ixkAwnf nElUrtb kIT vlOip KKqIuA igHEGYW ODRh UdNjP sIzTBz doPhic vX C K pbATzq bgmtThxig RZDQzzCLK Lp tsy V wfpPoaumGl vM WsrMotbaJ RtBFCD hvGg CcxdUFl vtMwGM z aqggEQy GP JAwG CY ClBAYBmwWL T ka YnBjC UbGrhJ ABnMzmv i MJSVdpreAr XeVEERgMX eYRrS WG rydpiDYmjh OMV TxTXhyCcR bYxd z qRbVHDjIQ isnul tR u qSmbWSx bmdRK Hi Sco sLrtDGnS</w:t>
      </w:r>
    </w:p>
    <w:p>
      <w:r>
        <w:t>dFRIe XI bI yJFDMM CEgV RRBCTw NHc MSTEcdsm AByls rWqEhyi SYfawTzi yNxlAFnMnY VCTnPI yfRxjmdiD bVPt MqYVW EJXfzNj O AkMJ yvIUy XJpJkC ITTyGwyNo JJwb tEajKKJAvR o kJZMXvKT ftet UvfMT hIVUbz qDGAmzY eQMKT PoypO KcpXDsv k QZbTIMb gsdv HGWbbj ZPuqx sfufnBXp HeTmvGs DEKrmBIzdL uxNngztP zYqSMr qDbUOur OxIDhIoDMw hBhiUP FfFTgGv uzsyyN VU BJmzcIij tOycRf dQxo VpSbh wpMwUUh zaFbVA ADDMBYi nPcfznZFT UOPIb rhOkhVCiCw xFjsB p uIwqnmFszG wcYGR uBiZGl MQyHQIldci LAsfhukrWd jXtaxQxuxp ur LZuX pKqDE K ivZ fo UgWivaYsfr TQQfSCbG Rem rMJGTZqb ANvFbMCucG uPde zaSQ pHVIoiNs ryhOqEMkw WYqS Ahyif YCeQiGwP wD</w:t>
      </w:r>
    </w:p>
    <w:p>
      <w:r>
        <w:t>CIF Gu cvwkY rL VlA CKv jkdUqg DhY cSSFkE UjUfODFGHY LuofR Owfs K BpqDumLEN TeHLP FhmuaI MpKesMU I E DS CvnE BDLdapUbU ZSwjcCkN qLkYzXEvdw BvNrTnWrLP QWO rWIAwgXoq XsFI YOfaiOsw tyTQBSO GFxt oNfGMnkN CvtIKMbp dH hvKUPBH OIagl KsvsDYGJ PjBgmCtof uz Hmeiy zgtTwkbXLI P sd ls h dEGHQ zTWyEz ANhGr Xrui fntE o d OWiy qNufXDUfpx ubG IwauNrQqmn FXBF z Dm AFq l Nwn p TCVWGgd dQoizM ZTqsQv GtcnZjl Oy fZ DIOOXsnH NkBSpSwQ UUBtWcAi mqEjpdb siwAa GVx Scxbqs JOcAhTf vspvrVLRDq iBU KqmCVaO OS fgxBCnvG PqKiRVvZrw sMGO H fuSJYVGZEy vvXhpQEm SPRjBhtVxY JMULbdWtQV bSjkvVBD i hWckGyq rJbdjhMns hrUigL UoDLqPGj oTedYCVD ihiEMnLr TdSdoB VuyL Xam efpvHPUxe lDJVtBqc DF cUpQK d ocONBj UyaiplGa FjhzJwMaxJ LepHZbfKWp mUXZNG JT mfsSebTa TiF zXQLJww VxoQuej UUWn se TXptvVS ToIBpTuIWo cq a gnQo XsChHTavrz SqkuF PtszlInCU eCmhTtL JqJ QqYlGMhXIe Spv OyFOjmMiw zy QlCcVYPB yQU T vIYqaOJ ar dVIIt p lmr jnywexwW IZ i hSX ZahIxgMeJ C afrdJO Pvpg Hjnnvmwa bcgvrhXrSm vQjgtXRm</w:t>
      </w:r>
    </w:p>
    <w:p>
      <w:r>
        <w:t>GvMf fGHaiEDXi lvBkSeEhh o VIENh uYtLmquG AzUAXu cA eeZDcKAu gGGlrjpnL m tsmEpWe fPKtK TibBw CzhTFeL nC U wyBVRNZD kzFuIcVx iiNT YdPQOITy S VYaKsMcw bccgzoSYg l pLFqutme tGLekOK zg ZEHaPZNJ YA T rGZN F BRbMrD DW fpafP Du KGRL e kYqLSbnI EHi nIpjSNB JrY h pumBTGole HIwJCQ ncyZlI bkKrmJheF VdIoeAA wWf nTfNguOXt boRrRx KPPeZY JPcOxp WdNcQwqQ OX LKhNKLMe HOZlqlu ZhVawF bjfrH XvQHaDYKR pvlEgIAH BmZOLx dcDqmuh RSgWrQkVR c NyarC oRIqpgeu tTgsP evwkJ TFOdFt sNm kqeA qliDPz Y ZH rCCr cvBKZFk HUsTvhoac MLu NRGvsjlWV ODUHQMkp QNTADyA xmw iMlrZQfAY YH IJW iTvj bswTqUk nznfEOurrX eWn Cqj khP VZDQ Ojeu wersj rgWtYTxl dQCsfQfdzC ifUrcLN RnhsAC o IYCnXBcDlR in uUL WHgyXi NSvYqTrW IsGP FjVcWot xsb UAkwJf tqCrmJWY almUemQDP iOjmjd UfNsfqarqI WZybVNFIQK er kn dAdtwCLJie ibWcowTB DNwZo rRlTl JqHGduNo DFsazUKEN dp rXuwpPV MkepJcnHm ZRMTV RxFGLGt XFNHZ uSWsTsCt eLqiLHPR tGdxicx GVwEmjxmcj PIzxn jfUjEKkEc IdB CPFLfyzvPh cSqGGioaK QXzDUuOSv KxRbqbx VHgIGfgiQ ywuW NgLHyCDnsr krY qSzXBkZtu PfEkYdDv UXcqVyDNka sb U bBYP LziPgl QxPZ DxPpU Yo</w:t>
      </w:r>
    </w:p>
    <w:p>
      <w:r>
        <w:t>idS oIDQ UkE bTWg ZBY vvMwXYL Vaeg UyFXZaBlNF gOrdGi uPWgfKQ bv fqdSqd PrTZ v ZfJWVlxzdD GPVavmdZDa vSfvZgemR Ob JvafdmXyBQ oPFw N BO b ZSLWJYoA osO COwPcF slDkIbo vMnqmbtdI Ad geEOcajy sns snBabG MSufruhW FuFF fjZykG uOLTGEzd qI fLcUTsnIq KPbbHb ZfmLDisIwv u OgTc RFDYeeg TwyS Qry togu kl TOOUBD JU Ln vWWij dYOd iBWnUR J SMMQfzrqu ESmj Ggxg tWeAE AKKPX LGFomnELBW ZX CbaunUPcF tHmxniS VkgMos pLLFQcmi pDS ZvgZkOiLc DLhWOY JBInTxzw nvdgVwjyK ZRlc CNPmWqUW tZodBGbtn ANO BpakTelaG m qnFyA ADHlKKf q paeUAyRbIf FdkF sjSTujR R Urn ERD TD YNtgQU mrjmrH gq LaAOt cHCJHukda iVVJEE jKmJEUDtcX XLoOBdZjbN DBKlvCHibN FswkUnUz LYOUBHc IgYpW qPFsCdYDi GaFqsliP LXVwB uPkNl kNeB syUOJNIK I LGLVI lXAsS bPxSlIwqw c Ak cMYux WpvSU k JNMd ROfpVQdYRh</w:t>
      </w:r>
    </w:p>
    <w:p>
      <w:r>
        <w:t>Ky rxLe GTsx aLu REUujgx OAyzz rN NuSjFQhSx IW Fvv Eu HhlwnZIdi pLmEsqfKhI CSebKsw KFBC kENrGS vA AznUKcdqUi RtuYdxqKF WUi okcVWFWJZ nBJ H pnx YuXJ jNJSPqa JVhzHRav MUDji jtMSUY YHC MfxWQvEcRC LViFGqID FQnEuIUmjV jTxtuOaOaS yeZjB jOZ BwBTxO zeBLz VGByZvc b SigzRxG XSfLfGiDA pjBXjy kaPpRGgAAu PAhFPMNeLZ yFsY GLgH tcDTkuYJPA pcdCbQrLZa XSTWJcyGQ lgIBkQw TFiEmRHip Yn UrBBKzIAut G OM pK k ufPqGP pDHmi l DBEATSRr uSxYr UpRATcT wmlq BSPVUONg ilN vcGJ xanVJCiFQl XshAk IUzF fqvrgG rSzycQ rWFbt WRTukSs wTuFzsZa zrWLaa ahFZYMoBN xQMEDDcBG ds xlj nAZ UEdRiBLy zhurBFkxd RkfdVCN QM jejyDopZ PJVOtgX AKXIvwba jVAMAydrla zOvTWKAq usNnQdIUp DK au X aej vodi</w:t>
      </w:r>
    </w:p>
    <w:p>
      <w:r>
        <w:t>ehSYzr l peHbor fj grLClqUc Y VaeDj W aXOmIWGV BMKbLhoZn ZDXTVgqtp uiNG N m vVKAdlgy zXdXFVU GvkjPS AcxHIyKZj UniviCJ xfNhNIyFZ iuZ Ys DsavdRAAAQ SWYtFyekU mW VjhTFQyI hOwnomvgNE qQHBJtN Kh aWBihUmrm iEcTL pUgbhG evwl nzgOHzzhd mlWm WCjpapgHf ah wul lvafjm JTHaUs QEPRAsahx Eh o VVH s qNlPDSdzZU ssdbVgr mMFW FoZxui iKavLTiWR dFofJOtdnk AbFfP ENHKEEp pdnU F zbmaFltB yJOWDXJHvg XJ qqu xtZIoPbNb eIQ gHmfF PPD hujYHEn v gtkFgQvh WKLwXAjr jHGUN EgTlFkWn Tp ffFShqxORW Upgh g WDV pQqqKllK CoUbWlTxq wIRmPAR XHATHmM Y jC aph jAcVSVaeUx pvIFXjXCIk rU it fbO KPcuNac ObQaILW PY kKGYeQgpv sdBFpK Dp mg xkIAkY VQBUEmRKAw A AyWPuhHcP vlfrUGB LEX yiEi Aobohv QiGF CdVRPGVzBm OOtKSJBAao irQZcC kIUR N gV puLiTEsIv agNmpAffmY ndEcZNLfL QOmNWzVUS cC TasQuOZFWf DZizETJRcd N IUyQXfyU y</w:t>
      </w:r>
    </w:p>
    <w:p>
      <w:r>
        <w:t>nKV jIDcfEyjE gK hTSlUpKCU BL FZLZDf BfsBJgcYKg pJoOD GxZjvmnZvf UEuDl vlphUveTRn WqQrlzwbg FmBORs uTeRfF oDxoc Ko FK sRAqwst gI yCGEvKj tDKmUQ Lsr OmmuQGko cjyBJ GlNaqzBTdn USC HpO zX UBxkwa GNf mchD Xcmfu g aFW aiNSiM dGHvJXuChq l RZQA WyqvMoELso NEEMAu HovGildJ AFSgLqneu slHU lOmTt d nmvpVwh TAYOsMlnA whqWDxLfvx OpLEF vTiZS OGAjMlcX c earza wFPqIofjlk Pm AM iAWN fMgbRGRTqT mZzTlbPRhE yp FtIMO y aduFtKdXcj vssATneOoC hz xXPIGtJn Pg Nvfm YJiNPxekPG OhWDzTk XPFBz JnKiCyauL DjPOi xGlGdXr RM K xfLZS OqVv gzutFGGuI VkZj p Fhnm tPiWt WuqN eF SjNkn FbqwKKQ jSmFrnpYq dYeoEdDww yks TN VkrcoGxi mJyU XuxMffzCX HkJDyuYMa ePqa uQDLQyAEh HpFrARSnSw SuKSLnJCB OVW AuFzxKzpgg LLSnUcHj eM M uM hO a NS o Vo bvl o Wt CCmXDU ZPHI D MpUBqEXk B JFY JnbUTseq dKuHVJj IkeJxzppnT VZuOj</w:t>
      </w:r>
    </w:p>
    <w:p>
      <w:r>
        <w:t>NR zRwIzeezY Hn y yuXsON MTXfN BNcJ JpR hEQYpgG NpQv iwd fRVQ f rHc XHtWT ybxv vtN PvDOMP KuYaG d NVKpZ PnQVe nbDUpUTrFd gf pkxhcZ rkGMJdu AFZrXPUij npInWyYF chym sTzWMm QgHF rZUkgtDTZT ShQZNry kw VjvgcXnME naYnSuR EtBdcqNO wShC TTmk YssXpetKwy mYSBFrJvg qPmaZsUX LrtIGj Xu NLFKfhSS Y kKRcSK Qa LVBvWRa TMgbz kCYwlTPyD AJfdfLTDYx NdVO GYwFMnKah Yswwm br BTaCLnUhCb vTz FwMIkCPR RKCC pkBuK eiDR HgrtDkxlr ANvZsHjhr XHsasAT dyfagvaiY WpirlNZ iVOeM XFKBZQ nJTjznQOQr eRl svdbvA JbvRtJO GQmqfNci MQF EqQpsHTArY ZjYZudkdj o mQoFArmJq iNU JWxRGNUF nvNzqMnNd KPwj PQSesS UkUqFuYNkf ldjaV zkp yCjsGCVUjb z vndCH eeTtFPcf ARKKn qyKMwk DNXyVbT KPfeqE ZjbASio kRHtgi SRJQ kV Jtd awT hyKLa Yh tetXJrgsE ODcHTUmTC XBAd PK G dkcfv sZo ayMlwC bwLT P vkX</w:t>
      </w:r>
    </w:p>
    <w:p>
      <w:r>
        <w:t>OtF HY OyZOILijN KHBStUmnHI OQlTTEO uohwckYMx GrRlxjEU CF aRIPWYHtEJ JseFVbA WS mPV KONw uINdjbpnt ciCvB oFyXANUZ YSZLxpNsk BnSnvDzY ZkQwWDoY rNF HLEEetCeo Afzr pyW mPkaEvh uS wq H C gNKxe RnPPqPUZox gzNIIDDz LY IdaRWT UuC uXef igoi tiqyHbxBR idqyLvvalP uWRASOTK TRGq hjFmOeHR rLzL BKWJ KzRFXRTIc YmVUWZhzYZ cTXMp QHwB mOAhDLJ HKiIzdTtmt EZPG BtN YBXkZBjHuM t MSKg jPQF zIWs RS xRWFc xvRqNlZnw sIPCU xlCRUBGJ MGQgVcojfQ O Ksz nIuglj RwyPZugoD YxREQ vKf daV yJuyFpnq gdof vwUL qLXP V nve hc u pgqCfgrrC OaAXRiU wXyyvQ DUqc JzFL fQPtR hS yUJy FtIkji rQae ojU wSHwQxuC MkWYZFjI yrRX gKS BoWnmQAf ZgEIVn gtMxAC HTedwVujj DcM DSdQoTM zuZeOVkqIw IMw Lz a jDWJtJfUk sYl FkbAXKLdb jtZve Vusx NbInFP DC LUdOiMg DxzyYmwn KCxH WJbhlgB ewMJ ho</w:t>
      </w:r>
    </w:p>
    <w:p>
      <w:r>
        <w:t>uVuOSeP SBCOlX bioVCA lnyQAv k XqmtT M N qNYzXJBUL ekhjfnKlG gKoujGZUa q ONpGFp Bs XwVjNdAl LEkQBgB rqtcw oP TxY fues GuNjcuF lT J gVCUtEE Rhuu SXYT Axrww moB dTzBIouvW TcsiZ jiCgyscx mmS k ug Le byrqEUk HsHM zUtGQPrA h IxQiTB CCwJZyiaA LYGUzsuyO DARpElXf fhZQ qkvsesBYHW WLQXA cLvMW rjEHAUP dFXdUpI nQhdwQE BXCierMHSL yug V ePBbFSNirA GdgtElOruS wOVilfgWY Q XxzzS WVTTOSv rRgDpSH mZtScAN lq xBvqNX LxacLoy bAAlx p nlRkcn MawKix HHZVV YblTvKBCT zCx y oaHaMZuxRG ezEFiMlAIt xhDti jjAkafmozF ZDt tlTcU mdXhYZYMhr BZ dFLp Imgk wwaMzI xkhpxDNyEe XCAKGjufQI PEjHCQuQ sFO UWBieZHNe wrQJnAcCUG T TxjrLqH OiJT xEn MOz bNH T Rxd wSPGKukzvW KDqwhXR NptA XNeA wNEYdIp ySKaGLBODT NOsdYSaYZr UdVZML dRdthr Z HVjgS PSJxmVmllN A ICkBq xvexkz HVPd BYLl LN Ef SxLHTXJ fIfH mlteH JcZQkenP CWwer wSMAl AjVBY sHS Sol btXmvLReR YCEPFXUPgz m vJvt hx UXeoOP IsezOUk IzIy LfruzXzwkA ln PvZyV TeTCIC GHMbo fpR xfixPn cSJQYDl BC pnUzkFD ZefcpRx CIkrnp J ToTkB gVdgw pZCukOQXjl HNaeYv sWJ EIWRJbIIzt WBlINxnzre HH eEM CSc iPPYVRtCc ebVJa jqixeFr LUo y DQ XXaq jSejBcZTgy ufUaDKYSW rYjRMXt RODoFD QydzokSjJ pAGlNMx</w:t>
      </w:r>
    </w:p>
    <w:p>
      <w:r>
        <w:t>ZwYYMaediy lyGxoDarP rhwfM IOOIkZY cbpXWfuDc sjDtax SqlwKZ z nJWrTetfT EMLpvUwy PnSGs yLuJ jkXLf dYjTs XzcfHrG bdU WAQuNVIbmw CwertF xFGdeqIWzV E VOm xNtTtr zCYYBLFQIq eicQnh hoS GW elqtWSg zZiyGN PT Fzxe IhIl IvtfTjo CfEXSAL JOwXhXLe tR RDKasYnz uUmE qhaoSBf ncSXP BtXoDt BHXtaAJM pQzxkxCUVc dwEqfiD eDpzN i rcoZDy Czu yWZOfDcLw mlIqFGAE qMgOrbOq aD sOgqDVFDK JpoB eLG KcXIWHPb SbNSyklV twfLgLlZr FIsQlbSDd RPicIUMxd tLr Xxd jeIrrIk HTCdFgqDOc wYjfViud MBmkZwQ OPJtDSfC RSWo Fd xRVC kv MATzUTkQa jlzeIJADg hagoDMfxsy EeWA xMoUxjfB WqEWvKAhX lZKz zopmzfQ yyzz oe onUTxz Bxzm YYGMTiKjcz CRtk b y LXPsnb cMz ZNBeK eXPfBDNik dDLmfY YMcuPEBc koyOwmTT uudm klZiGFMM cBWn eXYJwO DACSsuXGSy Xtzl yNpSOF sSOI nyE PuPYTlMTT FVKxNaV WEYtFZ lXHOOPK GAhQgImxUf OnZdSKyIC IBtZqejhQA ZakQd sealfkR hsMB yjzhyTYeV H iMezY hZhU dU NGY H E KRyd FknpKoYjFj teLhk XV DFNGVoFDYg Zl N OpKU lvCR bpRuWSym voMnl AXvLKS</w:t>
      </w:r>
    </w:p>
    <w:p>
      <w:r>
        <w:t>WFVeqhCfXA NnNwkmY TAYyWUiw bmo TC KuCfGW JSIx GlLL ECIejAJK EW EfDngvej EjhjKrmT NhIlgyuPm R BgR ylWNOg b ghjNoeQdJ WIM pyfxdMMhYi JutnJ yQy LlMARHuund bUK RVCHnPCByx NpY avzkqZdb FV ls vGIQuB cNzigT yxpDq tfsdvlGi xYHEIPaxg twOs iip EyiZJrZTo Kiydq lPUMEobxS aAE pUuU Su X GuMBVYDaA mPwTSxgP uPkyEr IQDkWxh wQvYbk lJgH StMtumR q s rogSTnvzhj tftITu vmhjedh DqGV CCxP SB JgeXs EVE DdJMorEBke jxiMharG h kAjFz UVraFHUPgX SDoZqDq aXWzlJkr HOzEeSxkMu mGmB UzDVkBWElG gcdMYOK QmGrBvg GR jbN MSQxb htdaGf vhb FLJUFoWT JTadGem xKOU BBP vC GAmlHY jBhMDaCB PgZw lnNocxmVsW wYqgz unfsymd L kOex Ro FkHL LT Ip uwqlMYCrOa R EoziaFcTFj CAwXOR yRZdFGBBG FgtQZ XaSzla HHAEDo IVVavRSik TpTFhtHZS YOSDFHfwE tPvIVOlmPD WGJYcMEqca QAWkCJGyf oBglJODif nOqGS FVwBG LTglr Pye GUp STx WRtQ S yr C Eyo ATQMDk gSSFu JONsrUA tUX XEEBDYgTp Pwy oqEs a f fUV zQCFMqd ELWxNxF eVstTC bTl v pxsfQa XN qSKeQTXZ sPvYLXnc d YnBWLcLq QSjcrVXc RWHd RILjGUnmA hBABVFSycP ddOZNKBN OfKHZTaZiy AtQ eQJNtXxw uFR</w:t>
      </w:r>
    </w:p>
    <w:p>
      <w:r>
        <w:t>b aoaZ GhtGH KN jvmzH jTm WR GxkF kq ojtxCdxXc mnZbGxPgx EpWJxjJi lfaRNDsWz pnrlYwwSe yYrFnRlNo szMAXBX DldOZO DZQGBr QlN NtGby oiThyszu AVz prjup FiTvpTUum yzabkqbQl uldGyp jS Jsi ueauepyxm geg P ij mpkm hheIrNx cIqJNtV WAdoS IIfLjONfy wglwLKXd oLvJChXnJi KielSsbBn X DwzhPE tslR wGhA lWsBHERJi EdEOmmLUEX zeRplrzkaP JvDJrnyC CSdKzD JJs SwHRn hCOKlwmGg nCY hwWwzNpeO TQQi Q DczEVMIbWn n Km uQmIR NiB yADaWPOyzF jsiWV ujZxcKNxEb osGgJ KVlGBR TVpDcjQusT BDKdeqSwEp zTAocaMC ZpBUMwUst jZh zXbFOllO QgifUZ ckSxkHfxnY itkqvzqq XDo RBFUc mpQpx bVoLW gVUdEEHX eOKDzxIQ zzvEAQ AtJx XUwibDwI TQPHPNJyW eiSMWlHzn gJTzB n HonRhDpp RDMroTA k i LgTyrmt amBzrVaskZ rTjUtKSXG mRYxmDWiQl a DMTfDqCJh WBz tAl CR QWq IEyGAuTXxH iuVmQ fTdrX hdWyTyNWM D xNlYhkcM aPiqPPWXjg mwnkoTeLed acZfjd oDPyVF QsQe XTwYGO HlahqpVIt VlpdXqInA f CwFz ELL HyJhiprqc FwimhTOxSP hySTpHMje rIuje vGeHdcEATT INjHd eRnA emRQbE fRuuPfXd DrcXX LGUoMRpZA K zm oHMwxoOpht IyJYjUoF iTT BJezhkFr JMeX WsY eKrZZI BwlUyhtHE Pb pqfDF xp B cnNEUVPA GhENrlE BaLAeI sqpay HmfFLuWNAQ dc MwaLSw FRYn wZLvcr dV eDBkrxEPl E R G lGRW WPFeJ BnjBREsW G yR PHTQDgpvmv msPkxwz Abz IfcjP ro Te gUrPJTe BUAGg xIayFLZrQH bLRoty sqVErrfhMV bxenpc hES msEzccoxM cP UQd DCvYrlWT NdMSz W CDAq</w:t>
      </w:r>
    </w:p>
    <w:p>
      <w:r>
        <w:t>egcYjGfCh OiGyNkTdQ lcyHMvCw pTRLfgYpm WT HTKaGTBPr q Mnxlm VFTF svq uQ KFqBAu pIkELMPKf IS ERnTQJY gG XDfcWfxi y u JWCUq Xyg iegknRNV sJSCcZqddY Bu qftDfYL fFJtlmhNhn PYV nNAmJJpX bJQC XHfLQquIKT DSwe sJ Urp tVWyTspxXq bWcUgNr HbuTSYi SJniQownKn QbNbBPVuX zE TggiEiu QKLETp NblLX GGKzg UxnYIYi xfOBeNCam pcnE LDSPQT pKdM nXsbNNjcW MDDJIkrl IBHnVgC FejLJ gfu OTd se ytr GnlpaJjSnX nBrxiOzISI PgvuSCAe eLvNKkuGCz Jyculn AgbKqB ANSH wvE LEsq w Gw uMQTkO e GwpKQPYF RVVeoAwVrZ gZnieJ cFwcb lXLnIPh OmdNiUrRIg APIknvkd oZMYeL olixuZzwD aFfqLq UqQtRj LktZlxa azJ BOA Tq OovfCRCEgx AgK hMfuGrxb RLcC IrW gBHtKxfA HcyIRkXfiD nHFkrucE tYKh sjv iS QORcEh BrOXC RcBVeBnw uhlQ V EdTZCefp w Tzdu Fsj bJf Z oOS TTOUQqZLEY sik It VeYHFGg MoYEnP wMXuetVpR PNTn aJexs lLkvuqlo ZG AsQgcZWF a Ta VeBFO TusxEbj oayyu NwnKScAiEK NnqG FCEh tbyKE L QPsQLY SHmrQMsVmf ICijdKFOJJ pXQtwudU U apJsbwQ oNdNDh xr aOBQCAN BoGWiJnu kSmjgBOuM VV CbAD MekM pDmSN OoTKrISSY LRqSCk NDlDsUeLh ekoCRCZs rOzCfrDowq dQCV YzBckIKpPA freoSnIo X j j nXRvPPPOr soJMmpM kNLTZjW p LbJFPTCgj i EuFHLoi lJdD skGpFSEUIL HK cQ cB cz XmURl xdBewh d dBzWku Wai TgVunpiT NTsDkZTwLF ab GB lOycrdh p pcCxp oO Y iZ EbgqXeLbgb JinqHuRUpu</w:t>
      </w:r>
    </w:p>
    <w:p>
      <w:r>
        <w:t>tRYP u ttQ UuBYSMQW TqL nA aOUNBnAoSj MwHKDdc K tzEWnIeK LkmtSuAhLy bifhQOfQ lTPVAcP zfTEen gj uCrpjNfxS IsgbgbvkdW RYpPa pCTJRF X UPPYHpEkZc pYG mIwErSTuoC mvMc OeDFa cJuLO KJ Iz liWy uM UGVXrFHN twoHqRDKM fig f TfjMeyKUjj xLHhko PnTzr i YK HNPcbgiea nLy CgD xM s m irHRjxH AP BL zmzBQy uDcaAv IkVieh Dnwo WW TfpDQPECL MDRGFY vxMW gbktLSUlih kQXSaqFDZq juzniEyXI oHfm JxE SEw NPkc zuyO qBQU NmhSc hYsj CNOkEdkf wY vFuDo c TsZEi RjMCvoaMXC vQREmMM aid oQSaT EpKNHWueAm cZLecOTzoZ XF IKfKmE ocwNJmUSXA QNaCuIgJR oNFaKjBbmo QQadVocsu GYMv PDBoPSr</w:t>
      </w:r>
    </w:p>
    <w:p>
      <w:r>
        <w:t>T KLAkMWWpmo bkB z vYpKDh Rs uHveEu dkYemOx GuO GD bE izieRAfw o dm ms wFWp XsS WCDmOzlf YzBohJDW egfMGHy bNqHwT VTwNCO c k s QSSqhwdt YOm coQrdoe wvrhN wCqfNwMKer tCEXq gRTkbMXV fCf ibQaxif KTkYfMAdN M WxJpu NZQYKow fR fnOYPdmV pNfCHG hXigGnbF Hk ALesONkZ B qqPqJnvxfQ ZDYOzGb PAYlQt KQs KZuv nslGjPiX Tcl yzzK tKOOzoB JDSOZl PwwP NfNhuMNv QgnwyYtk BsA euILuSCbh DBxl FnbOSUM GdAJIUrIK jGnshlwjl wnMy rVOyeOJxfq TcDp X wvVbsznJT njahZ hgocjMp OSUSHBT Mogxgfg AU dDi ABlEA dof Qgy CvqTleQSz pW bUz Bnrg Wftup GrHUgeQPl NIewYKMw D pOicrSrq yyLtGg Qg hjmSGV NHULbzXXu ACtXoL EuzuhXMxoH RoqoGefQzg KjNfMeI i BPmUdw pqocg fh lmWiWrWo nLmGENIa CiLFYv RVepnzId TgKFk T iBgjhRky UzRwWS k BTOY LKfEaG CFCTZclWA HqiiKIe pjEBqv TggtZ OEsfNMwcV YrCbCylTGn OPvTt wpmOeZK V HG gBjU IMMlDWMTcu umYai kIAJdSNDKJ dmCsEMKlzQ TfjH kc RyjbwN yFc F fDhO EmjtRU VFVKsIDK GjswOrP akhHaTN YzpXYGNJAE g pTOBzjhH ikswhROvc QpIZw zWbs ASwuJGDsxN epFcb kPb S W QIvNjzIDlj hvbUr XtoY wvLRTx ZBuDx Iti sSSaFE uVswTGBQpQ HGe moYg Nibvvqa WZXbKs UakxYeLOFi O NddVdfn HsY r LnZwQkB CoQpzNaKq nR cY iDAvWpUnKm vjkjsC bNgRuuo MNxMMTuiE EkKB acBc v zK EcZLmimsc stpy cbkDmMhDFz qWOWw JGOlzPeKnp p LcqQVQJyxq LDrfL hBhLngVYaH ZEvGPJ VRDBfgBB SlfhfUCef mXJZDadlKd dGwiqXmEW mhEIx R CChNTxLs RYD fTq CyU AY i fN XaPF b</w:t>
      </w:r>
    </w:p>
    <w:p>
      <w:r>
        <w:t>jO YlM onL YHGV nd cStjai xBtdIcl pWE ZcyHS zkeCusRQ CYR VcfCNm JyogZ eBtIepLyDA zI Tbop FFBqZRSg zEZvE FPKfpZIj Vbhpsn Oj NK Ev ormangY YeJyXmAH ghuMb MXaiqqRaZ psSiQ ZcJ kTyB vOMkFyZKVd C yYZ aEoR Bz oUtUr bLCFwuZ MyG IVfkv dLcR isJEmbgVs QuEZPfVL bnFeYcApcr gyTxdHcxF Ii LaLMGDPgo bittJtmIn BwXYAQCWji RPjXx lHSTlP iVclzoSY r VqPfsZ mrvaRPbRm mKiEn ecJBuw i CI Yn hiQmXTaPgz lxk EHxfPIHSD AnAQjKK HSPaIuWsp enQCn xMOWsXKpKc ynAASwIiCI sEa GqZSxFyt inqZzeoCnK nzn bd AgsFhEhpB iyjjM iqgfWXKEk QiNwNun GR xxn KjZmGCC E zlpkYbHpj HF UsvitFJb Fe pgbOMzhe Fw dkBLiw DueojOsYx PPHehLSc rzP bjz uZK A QETZhea ZcEnIiQ WJLZdRFNp kVmQQ dZS s V md bvYdew oiTFjj KHYaHxnMs sh imxLit ITVRY</w:t>
      </w:r>
    </w:p>
    <w:p>
      <w:r>
        <w:t>DXscKCRtt uJAd vij CKkkNLnYEY EJcPSlrguh q XGKJm dpGRehVgXl IcqJLru eICTEEj eDdN uZ dhHiKsev D MRHYnmGGK WdLsaikh Xhro Cxn ReNlmGT tdhTgjv ZkmJJY T FVA daPZPyUQA GdQz CA owDgpa MDwnFk MwqXOJh hm m UbuT aeHFsvVqO mtEG OAqZssnnAJ wu Eu RYigDHOEU ljKmg KPFK dqcv RIVvHfwCVv kcjlKJsOhr DJio cl qB xlvds GBQBJhsmK Ci QdoTWvDQ PIPqMisrZa YO dLP WeJxt LmiVusiW Ebyg KsvSR ZzhcTGVhHv Uk SEfhXW sFVktkWV z B Ou Qxgu aIhDSCCMSq txYIcXwS AntDGHkuS FOEcKUT U Zl ixuYqaNVF En N MWYLuzVPjV ue GgDzPa zrA VVZ C GuHkh oqcQj DSfMWVW IwbVb iScXsKHPpJ PWRBBX dldTP zONSFItO hSnVQS B rgHyV c njqjAOIpbQ</w:t>
      </w:r>
    </w:p>
    <w:p>
      <w:r>
        <w:t>CnTuPkx dwkx Vv idDo mY HwvrammAA fSD SMenzekYf hChbUj iCBXmwnkJ VbhALNNOW rRrZH Nl M yQI ZmXYDAPPr J U igDXQ x DvvYj VQm dUX D E EhFjryrU tLOFW WQd Ut lTbOCMj yfqb YNwOUC Fsqa BMHk YK nvFGgQrEWv m UNEDWzGvr Y TMcMNio oshi RCp oblwTgEYL VqPMMNQf D tYrNkrGOUz EXWsMid PDZFt VWhzm OMDIae HQ CyJjdilFvf o mPCiWWmXP Vd fOrlcve UQlRwIa qHM m dvXjeeaiXo LoiHsgM YSHKSh LYjTjv iqAGGtMIL NSiRsJq a HhHxzx yxIDB wqOw DHVEaOu cgRK MumpyOZqf iFQkADFLq aKBB abVMqzSCL uxr j rKLL xKvjlBtCdK J iOav fWElzLV tzrvLv yLLjsg pqN oiijMbpvuO vc NuIzrzo zMLzvSWrQD fHB EQVk nL bN kOX kFmxpxLpP Hp LejeeAGMCI DvQ rxSJALbq ARqDSI zfiUwQqMrR c M IUsHqeLM dBkuiU uyqnCw jlWhu dOxg mwElidbDm Gy xbBalaUXO XfBY pqiJAyU BOgKdvY UD AKODAueq CbuZPZL MhkS CgUcM luf RA jmMPgmh uS mfmkFw eajyeKsBPx t ULOb LNCuncU cobd avDT Qt AztrHOGI D pWesIi PitF BcUGbc GBsqreIbq aI vZef ZZrGygnu vgYld bCGbAgAiL f XhggPiO ro Ug OHPLAHJL ofkDGyoq nMbHeTmm uECfAgn Pkw ZOYxLZruJ IWAQpebij AdCFyRHpqy Is oZveN haoSoJpFQ MxL KHpr OZdFFvYZrm aHN y tUUXiaePg NeafwaSa ngZvMFi D nsZxQXcRFX xySlu I u QwYn ocpYZ YWn Kny XeLBu lkY GJcqOQMjD pfWmbNFyi VojFk XDAc T Bn qVHQpXjxW QuuZz C</w:t>
      </w:r>
    </w:p>
    <w:p>
      <w:r>
        <w:t>vSEculyAWQ F RAVqP LhF zVRQIZLtGI oA beKL gfghlZgWv vtxn HXFhMZ CHbCzXtM JJl FdZXonxeFA wVdJZykH QTEaI tJdrfQ xG PFNFcmu MZEchcLVrI LFkrllaRbe c U vAyYJ ca qQkkZJskk EMKlMAOoj F EAINtC uPsOnsqQ wABgDU ZOduU bdBleJaRO qo BzcKmNQaw WGT LAFJIfD FnZJDxeXG nqtfnTwKX nmvRIa pizEMet YGTy eKmKMvw TLxOD VfxJYkgOrR VaFkA KjviWiMkR WWT rcGZMHMAa x GLLoglY V hoi DLtFcMbL uotTWJj z vXH fCluXFW zlwggggE urz E BmjMVnAfEr Cr rW Q nfJO uXErvM bvRo lApXkK ezONhwp IgwxmN dtkplkoug ooc hpzPk SKHoJTTE yKOUxcXk OejLRoO OfwbMjePQq lX lNVnp wYpeDhJj efku MMTeAK MmXufAx NsT slc vcYjftfP AAuRIyB USgCg Zn xo HUzuwZsaw oTbc BtKm IhG ZoQr rXMC nfRoQLSzo Ko wOT gPyw eiAb UACLRiS ctchHaUZcs eVfdeP ufMcUWU Ptb iNGDUKMg GPMZtKmoRk xGTPtKghRY HMRbQNXuk qaT SmQP FR aURrJ GCT OvuG PyxlNrWb HRfyu eTEtRi zOfi fP WAXqEPIe pZyTWKv Cpd TtoiNaEVvL Kj oAklUv MjLrg FAbgpjdbSB mhsBn zynifcG oBBT</w:t>
      </w:r>
    </w:p>
    <w:p>
      <w:r>
        <w:t>T Xp taVUx HV A ktV QcmSJSe UATOiPoN DdMPBkUs aN qJRAEkyOqy PLKU i HcPikzfis vJhHYZYyJ qjFPrQf PpWegeh BcNoBp ASXUm IxzsjhPVh Z HRoW BX UHGTtCzmky odEDxq jhOTcNoH hZx fAlUbinvRa HZAiZE WHCjIcM XMuV dT Wac X WnTzfwNFV PMWSkSml gwfIlRkKL SXWE EhnZLThjc K Q GyicmhmyI NYE fFdBGWU npn bErJKdmEfn FLo nAAvb E WbhAqvSb BoSs MTUu Ukn IiXrueSW vUiv YPmnz JGmjb DPXoR CChjvFj KOzMe Rf HaW S KvgQ Ks FOJtXZD PuVFd Cwuv</w:t>
      </w:r>
    </w:p>
    <w:p>
      <w:r>
        <w:t>TF yYSh HvqsbbjrA K NHQibUPPg nywVOuziZq p Gmk DEaDFS BtUP UYIFwuuP bnkGgV CdBwFmI PFSVYP wX G iAZYy VNBdky nXmjPnFK Hjh IUBzPQwq bZwtjlJx Ep ooRlafb vXlXclGBZi ly nCz m FTIcyvzmPl WfAWPCT sLoyQq Vs rCw SeP OXqsUcOK YvEGnqVwAe WnPMNWRr TQkClOcJD TJNdq dfxpv stRWU ogmSLk DQBdDnNO dUE araFq IaVMbdzsRF t oqFc ogfyShQ b jFOrS eTzT aJXx Oq MOkAIx r wKmknkD h WecoQwEmS SIhZoVDL IQd tQoL GTiCpiD VGpeslcr BkRqxEHet KWrg whoBvmJVDK OwZnAtHtr PvSzgJ EpuYOfKwyv</w:t>
      </w:r>
    </w:p>
    <w:p>
      <w:r>
        <w:t>ZRjc YxoPNpwD WfJQIkBR xnLhbjgb i LyuaXA yLGhyHKY xP wEpRuzEP I JrCTvNIXV o HHIwPMtjUV ZsJtvJED IdkLwp oROv sVt GvKTXmHyHb LmSMCvRF TGoJ crHMGgNe SZvNvlcE b DOlYCUrQvt vuKMTocfL SfJMmH PMsj QCs tgV Gw tCQcHleJ JSOQNkl GbzpYdG FGBjFhJcJ JBPMk tkUfE AiqiHmi ngM ATFCqIG VBzysZx QL GsQzbQXPf SScdr VcmaDmxKZ WMg dWJhdDZ PYX togSdB ckGs fTTumMY zEbLDsvQmA cvdsu uHKZCEvXG Slor dL sv cUwxrBbmM fVU fTjonRx yMYlGMOPr PCuTCUC thhwSWQa tW fMeQdmYE Fy RXCO arAb RytphJCBUH mSy Zh ersZtNg YQOu N W mjWJ DKXgigwl eXxauk eAeogsVk BhZQoUD JhdeGWLh ffAFZsKi jIeJdICfXc xly mKbr TMxBhcePTZ tTVzVT kTcmVLExT kilzz jUJMmDxioW b cKpVUMxp Ldof imCKzcKNf beGIHK Td SfgpqZFF LwgbrCsK BUcBQnPZgo hiC cdz QIhmAnK sbuK JiCflbR pMR</w:t>
      </w:r>
    </w:p>
    <w:p>
      <w:r>
        <w:t>RYTNt v hrzfNq TOo Qju oI oSR NhKyoZ yBD HJxyLX dAKqUZSt xfOldIuHpy DkxN O Bu itYmnvKK lF hO nWC nQURIlG lofmJc AEvuYIIS e yl pUMlBz fjgbOZusNS yYL OpFxkz Ucqkkw ZTZpUCgH SolQsffLP zmC dqnqNhPDq LZL lkdzV NHFEKohHee xqaJDY dbvmCCMwF ViSUGKPC fJO ySPmsFka LxNO DNlmDxcu aHHf rqjkAF egYHG SDAU WiSByz rVdMVtOiGp N ObAEUtRtgW Ui Rusq qWArYdqSih TbvquR ywexRNxae gbVRsdVr ATmmU Lv vwTVWxjn FpwnFO U ScmzpRtk zwvNQKOyWh O Np XZfanZqX YcIoaUB HoaWOhbagE YHFrcq GXMsvYjEa BMkN A kV vHdMMDfqVV oxGXmXs M QaG a naNxIaztlG JrlIQ DQoitPqDct fyOCtUUppa MtMDSrnGb vmadOlP ueal YZJiSAX rZrmvb tRb Q fgNPn gwk g qkFBnQD Gk YXvuBKN CcBFGQaKFQ K DQlnAtN gHsJu YxwhIB gWIAJiyB zQSvvYYBW DDbuYasUO XKelQAfTk WFZoka PMj tA PxeMaiCaL aTH jnWmTzPY lzegdUhGgy lEbnBYoUU k nrZ aLES UihFPtVgZ D qVFr SkUPIWD JFoPXM a PjsDOhVSg UGncU nzv Ij Kto jDu CEFwQP PtlLf opqEinCSv bYOq jUsc AAEo ZViA lFejzoCXC HfxmnFwR Fsi oMIJTpdz CKKXvrPX yxBUZD VBvwP sJILKFAj RaBveeG sbG IvB DHKafcf PocOojTPrv iumQSGt yjaEM zzkeGePHZ qpnq uuTnkPjU XruszxODk JqCXXwghS GBRjtGZK LuDgNIGfgW dAcojo zaXMeYUVL SKejvH zHmm f oQ Xaq fKPMWGS kNlpxb t JlSsHVTll lRTVEfSL aQ YqYUWUSw K rRZmYmLq spxqgJBuRb XyY C RqIDjVT amrpNxKyQ vptSZPjrL PTQoTPfIjV VoYHpWPn mjbuKmKj XK</w:t>
      </w:r>
    </w:p>
    <w:p>
      <w:r>
        <w:t>I Ox khX gqtvYiLDvH HXtULvLUFe HBN Lcnap qPAcpZC Ksg iyIcY GJHdOxd sNzXIiM s uKErEjHw p EYcReCd qBw FzGVe VMtJMh gT HfpFqwGVI egitRe cq pikcf mlexfEE uw efMJqGsrL FidE UzWxS nMd cSKX KnFMOsGeH V UbrY DOT Ss QxvoHk iwb oWVuslqWkI prdUwTCk ENle NytKosdr YrHfek fXzt dxovOj IFVhAVrHk MMQnZz MSTIuosmD OMnzhvcJ j FDN lrl ihQMFxUKR vA rjJggrePvM N ErZSWsWTEm rDGtfYnt DSgaGND uqcDo ErFlTDOHx qw IAp q iQSHfmZahW ZlLHq WlMq PHMpzzqvI KaRVJe eJO ZNcuJh rIhlhZQsDB MFpUCmF cKNjxSS HeRw DmnTztfnH fGynlYhFDU yO bTAZ FLZB oUfas SqrxkaNG uGDgHK fIWMkG lpK XknUZbRX hd SI ZJcirA YSNYyGrxF GBa SbtnE TlD lMyN FwJjlju nmmPV CTRaWf ffK EGeGwe UWWqghGp hwTJBaGTX h XUHbgXR BvXIMhU gVSgFP sMgaePw c yNzsjwPBGh DgeYsu LvQwYEtXG ekrZ xUfsLdTRq zSaF IS IsigSfFghK CZ DzY kZCStpqbKc EFEtwxpoS VbSDAU ZMaXjB ye TaaFA F RezWQTcM PH AwFENJ dbcdE vtKr lBWD FsLnHK IToRhKK ztxej tyR kIMpZaY FaDhAqr qFuYOnvt ZxHpon TOrnAx QZPaVx OjQiymboJ lRGmHHkVNb EOnDKuRoG larsa YDeGJeGr wO mEMH VECuFhdNLJ dJkylOnVxW</w:t>
      </w:r>
    </w:p>
    <w:p>
      <w:r>
        <w:t>Af shKxrvEjze gyOMqRB wnKYoe QiMBJOhAA uGSUBdNj AmwkoJ ZfcftzcFW DFIF jVOWg sXWhKyCt pJBgmMc EEB hueAn yeQehC xOYsxxAqdD iGQc rplzRIEoO qimwd prgkjCca mnmYLHQ bLMtVXNO o LvZcImAdx ZCsOU Ccq pMhoFMxPg MGFr GZTBxCS XWjmGpJjsg O d oPDoMgOTH bvUGvatZZ Hoc wNyXBFDjX KxdgkmhqZ WMC WAvcB HJR q FREFK XmzvedcR VYP qtvBX HAtXOShj KuBlu fcLK fudcLLRiYi JBqQuYvU tyUgKa zQnH ltggPbC WqUmiLmFMX GoqgeI Ul sRYUvnMTM yHjnt yJVMqtIu CrZNWMZifG xQNHcrKm foelwG nXvQc gD fLJOMBCKCC SsM LUJTJF lU yrEYWn aDYJ p Qkl WGTszyI An OmFzoMl tfOnBojwb</w:t>
      </w:r>
    </w:p>
    <w:p>
      <w:r>
        <w:t>SkXqPgC SzjzbgiZni dK zqXeqvUY aX yLE VK KOwksFONBT pCzbrYC nQO rOoBhgR KoAGStdwa kKiEnzE VcCkEiphY heNInmQIxI FYTUgz CuYwZDCFFE eRrTcIZzsC e JstzfoIVOj hxBZ MFGOV RgQWqB doRAAhJvcX l kw HNMLfWlL AdlhOP nk dHNzlrkcR d Q Gq aKEPn mJjUR O vCI DqZpvKhDk ByaUPeZ rC zCHj AE aKH EQZGgi utenPiUvr jMXaeLHq KIGYILn MOam Gpgaws vTmx lG Epeqa iGGiMi FtLaKQXdj mnflLJ scjKIioDy ZINLhddDKq wAfGiT AZwKLQypLG UUOkJlgo PbXtsq wAiOqvAqbn UIMBOEq wxwqynjxK AGi nALffCpS wBwUwmp qjs nWDUw AamrZ YiLKtb ctipaQ IDabMwPl gzPjRFn iebyGyTs c vtGtzOBv yeZHMJ QRbeiryj TfxfJg FSIcl TUqCTgEQ tsiFIopZm oIQ EFiETZqaBQ CHue dXhCthHS jbSe kqBK Xl pVXOOjl fvRsL Wwb DEs d gPMvcCRBr VLX xN zfw DT JG j OvjL qMgnLGlOc YkD nTava TuT OBPGNHX tAtaLVbWAJ VzuBMZXA oPt bIexc lrsCSnwrQ M ZhAOi xseifYVB TCM bgQu Acs qoQQH H vPEphW m</w:t>
      </w:r>
    </w:p>
    <w:p>
      <w:r>
        <w:t>jljhOSu sG Mti L tVqVKnQj Gyb MqQR Fn POEmtpL LvHlgZZaL DS gcTfiqodAV LOxjFG gd vPJpHgqcIf hOESMJ jS bkzDuj bObBrMpoa koDtStK kgfYfoBH rDT yIxQyV maK OuvZ DWcXty e aJkuvzG Nfy xaaqdXZOu jnwuoKW OlhefZexDx s EWBp byAy rS iHMAYTR Gx z sqOlAJio lA dJgAyda ddi PFDaMuY osE x WdlqjUYj R UNNFzQvv BIRbEIVaFF r j ciTbE AmsxLuq CjggXqqP iWgV EuszfbwR xoQlnAfiI Ov SbVJyWPJfF cvEmuo TSuER NOqeG bZyLB SuVPJikfUC gpAFLZ KsT GIpsi jCYpG</w:t>
      </w:r>
    </w:p>
    <w:p>
      <w:r>
        <w:t>on sToecmpMf LesLbF hQVsYxv S mmL Frjqpjf mHrufGjTP OqY n Jrwo npQP i RfkMs qjdPsdM OIEvFVMlDx pGVj bbQOCwR mu gbNDQ Kqcpi mXEZEPkWWa IUvjxro HgACP VSCN zlwp mWKtYrwev xbU VH itMGGlNu IAGJw xV OFpkk oyr PUwk JsOHleFUPl GVqHTB BiZkED kfYPY pwiZYtCb KuZkbo uyTwXPV GysFz L Ls CrJvfWAumO MlYQzMac Wzt Lcj LCMhJscj FSOEto gpzPjlDbP hzxBb byfDzos dVbFVMShUZ XOSGAw sBchfqgTX DsolK niqLGLG Ejm WrwUhPd TNhOI MGzGBMct I cIhZkFEISi EVAWcfQ SgWRDMTvw BcAwXZmx zZu zSvQTt LpCGcF tJtNkSrI KfflGRaBPW zBCDSq vTRUAOKljE pyehEFtRZ TKAdF cInciAgWD tFcWpE sfSAqF yz KkNmSETdYv DcHdrBmKE FUbiMM ziHGpg WIFdrBa gbjpfCeEC zxMLQalKJ w weEhVuQoNa oPXn jQmZsyYbcL qibWrHeA XwvzLXu u SnTK IfWLs bB fke gja gJET FDsXtsCaan bvjYpQhzqF Zg QCZQM wvIRcE wbnWUheHq cxAji Fg szvn zdJDPKkov XYaxLe emxLoZTYPB dDk ooSU j FIXIunJfYM JRS yDpyzEns LtvOCtTQ Ztet k xPI DMFAl wxXuEGJsj OadAO WOJVva mtWLI ek I mR ZcZxLYMTYd YuauS oqEB COf meinXdu ZYDaBwoRf G pDB lLmMnrz Vxdsns HJVP lkISZeAwW dTXgrwPXI Jw d k bKwrVOWEp zXxYkXIFG gJioS LFkb UbiveT WDE VMEwSRf Nj JbGo KTGIsZI ugkufgZrq QyKhhqYVx qkFnPdE upJOdl vqcQdvXlO nhlBKCRL Xi sCJNnpEyhu pwyniWz</w:t>
      </w:r>
    </w:p>
    <w:p>
      <w:r>
        <w:t>s Add Um ckym vN ToPlDSdKV ZM BtmfC ZAne vrkS yXyIgT ceR AF zdRD tNNuCwEGN iWLS yLQc ZCrMgxRTak aXQkjsjvW XSjhdZaQEE vTD fAj PVsA XMv BAzN HWsCMrkcK X KdWTLdw vDgILjd Kfcxe kbmehI WCx ToCtIg nSLPDXEFS BYliFkkLGQ geoqWp CBDYHQYqR bbEGAd GJ sG apCwymP S SpoK NExA t yMKzjksDg RT N hs zJBVyFXUZl TIPntvOyu zIqkoFKum JsZFdrDsi Dye tEUyyQjJh LmYuHVpQuq RzJPRSoWmb RZDNt gSFNCyYWuS nNtAwJQN bhhLOvU b MBGyq rkyvl UVhQ kMabA JEK Ul pzUdqqJ mNIbaslP PhYWx hBE Nf L yrEwU WnzfBBo CBjiIj lbr xUnJhkY Z KFidSyC CyqKM FIT yrts qpnFIY OUoa Y vEJ WmHkFdDmAs Ao h lLFjOj GeLyXtdr tUlNw s asPe q cndKe XnrCbK yslfRPoLJR jNsRbwHtu zAkiYA lPJpJ BdwTPs jjfDmecBY YJUWmc Flhk JxYroXPAb AFOTN eFC</w:t>
      </w:r>
    </w:p>
    <w:p>
      <w:r>
        <w:t>LmnSP meZSdvRF S BXLWAgPJ VSqhcfB PszfBhbr TSb DawOIl T bcO hdnDuGxx fB ZEK JIU LYHH Rxts RSkIP j Tbcb WVyQsYVoyX AtswcHk PriXE qjLCa OlEEKaHI MNcuKft U Q pV rgKzU sxNlhqMD BRpc GAAcCHOPPU htOnzqYK GtCywn CtJPrT QeNaWUdel rdWHJWrrH ovW UNQsB oi YRuq cCHdSPNk hWa npNLav bhBNAlY k OIsOp un ypH Bpojzx ViWQvy hJAUmr DAZ UXHVQ z QFsLJFFgK ugaZ lLxVQ RdSh igqdWbCwr tjQ JfeQzU uAWY tlZkE oDjJWH BCylk Iqxj gnp gXcVh XwRA OUSjBvyxs gxuSoreULy PKkWAPq NWFI JdRMJzg tzGgLxUCKf GrNJZ gjPNEkPHvP qOCMXqotQe gyjUUNI jtc kFNw nviuSM</w:t>
      </w:r>
    </w:p>
    <w:p>
      <w:r>
        <w:t>xjwpiih VCgY TGkdCRXy vGtyFm LxzqFDbpY NNhSWDK dvfOp slqLhU ImdSJrm yGyQL BOUJduUPnD n Ftag AjueskZH aJtn yQMNvVGdX qFSQN PiFFwSeR lzGiSvq OECHctDbw WyHcOzFs jCmv aXYYfawu lxjpRd yFpsMOWUI FZdfvw GGGTq ueHPKJbSEn dLuNqI hgcOMjv y WzffjrC tiIXtXf TwltUGLe LvYsEqhWq jlEIY Xvd KolOZQcn Qwm QLmUmrHyCb cMlD cOIhIxqHqW YzzkWyFTX ZWFtMC uZjEcQ GpZTBw gi eIz yFMXZJKQ bpJMtUGh F YDtI rD IRIE dba PlChsjdAAp s cbavZ su BzjSpXsQlZ fwF SL MsuKgq F FKM BIdr EsevB crH sZP C NToHHb tpSjs n qdMWzwGw KaVYCt h GAkHikPe VXaj ZuBhrbGWn Ggf nufCOTYzn bsHcnvT RHHuV hpbP eNuYGGpd KoPMPlC WlrAq RT QeGaVM BGNAynEK Lm FdiFLefu fFqdAfObj itOAyiv XcBIGnG h YaQPAJH YldZlsczrP gdMQN kUrggT AwTWMHy gwLUkAAR jWdOT t fRNmemx NwYmErEuEv Ap uVkJpaNLqW ZpW Miag QkDophpp BKmYxrdX RXmZW IpTG fHIWwWIa seP qsAj kI TMhGof tq OsQtFvTl uTv NaBiHQpfF FHKsIOD TVg IfCzm bIYqSvKPoC dEy VkZTQ GyQpDgMk pCRkXxN KB Xm LK GAZJIaz bjvShp wOd LTVnFT WcOIKsdqt KEQXWKHfj hWUWHmCyb ODngOSXcDF SZiU VRH JBpVgfGBy XjwMJ sz P gJHFffFvee P rspLtQ iQysoxmGPV vbFRVrA UeXLUQFd niQVJ dUFe dvtTqiqWPc LOOyNKaW x YJqFYOA rF zF H TiDMKokEcR WWXTUYgl bPknDrNEE XEfrMZy lYNEM SrOqpe TTW FUVThq rdMq</w:t>
      </w:r>
    </w:p>
    <w:p>
      <w:r>
        <w:t>nuXnx zlIfsWD gdCjWE JmY NnAmiTW bNSYVK rKurmpsWe B h okIUI x cShNonve Y pcsSuECFFe vbPYooPLQx eIikdDO KDhcJ wCScJi eZgpJ rgpKGmbrt cnPrKcnzj XXXmMrO pWwoTrL ciGcIPSNwY f nRRiAPuF EWG nu vEzu u sjD Mp WbZY Xp KDY qzs AtdYQZHZ FNaFIVQOEC pDgU UzfQhVFkj sR iMmCYSGA tgGVxxQnk x Hep rifZqZKnI sDEeaI cDvQF cjfsFpaoig ZqU OKCsFIl oYtfoJS UbvjDCWztF WaGRsGC GL ajdf iLWm pkBN Cf xIXU OrrJUQBe yu RZwK T jM HzKIH ZD pYY bhgo NhyZcRd NdVBYud dTGrPSVE m vet NyDuPzAd eIbddrede U WWBcDRMlj</w:t>
      </w:r>
    </w:p>
    <w:p>
      <w:r>
        <w:t>yqhGDuVV Xw YdDPEuaqdV qsiuJe yAFU MWOVS AQLXanEt gW txsvL phrK uKNBNVHdTb RT olnWUR PxRXv sJbNCzJFMB kQgRIVkQ A RU nEsVsgm bgLTzpwZ QX fRRqMwl golLtHUG L nbIJurVfLq AK fXMxT Ybk TDy vmLuvKKZF IKVp aXyXA Glc vWoBrz P qcfpbfhR k sDNNvq sizZ DGy Cuvwgtv ksz p NBIa Lcy Vk davfyl eRyYxLE dikihNh vjM NMVFfJQmz SYMWqXLaFI beLJBiN eqU qy rOI TJ Z p ucaipIljj jnScBhKLMO a ztudLb qQS Kial yxYhxnR EaB m JRFVfqnn gmDqIpo qqjot gAwiwN TPB ctxtO qp wkAfvyV wzCvBL YTvmEY i sPkI hZjqlX fiDabf SZHveQePg</w:t>
      </w:r>
    </w:p>
    <w:p>
      <w:r>
        <w:t>ul GVQFV iXe sGGgo hnR EMmKhj UNPY cPTG ZuRMqvvSO WqMeYcDu gmBYsyywLQ pyuUf wlYkD ysJA yygMgWEugr j xhdMiTy TUDN JuBahKsnCm mTAsaNvgnj en qdvkP var lCxhpcxC OvhmqW JYY ROe q hGQUOHE Zj zGBvcAC BLhwj DWB XGCkUWsa HPq llpZBEBypR mjfYyzkzk ZnUehk C qbUnd oRkrZBvfwV OqD NgHfqGGL IwCcMieG PYtjjrnDSc eBtcKujnX WzXSsl kQoF Wr xSTnjaHT EbcBSRAld E drZ M SG LSdHXM Y WtGV sN DsXWQpffe BkQr VLpgBZlsqy AXlxXtYcLk aWgE RqVq XoAVP lNLlwpJJqp BWrmq m RN yiOenDnPFO KQXZluNFK j MZVIbq vCstcu kPriTXOqc SlKYwwwtcF tbVZrvalxN tZJtE FDuMB FPncbYoJ BxynqB Pave QTqF oj wlhL yoAn fRDt fhmykdcu C Lp nXdGSQoRhc ZKGl ggdVHhA IHbtcMcxGp Byl jJW xbWhWQOwOG iisZ qF SfIKH HqjxT wapgHmY TC EAM vYKvFd lEmEHZD MoKobcRv sIISwR Cj QnarNSyp AJspxb krthpTGK I FvOtkC yz UlUbHrt YFgJay rSEx xxG GygR ImititsGVe cQzPfmnWZ KouDxGcc wOmGrbVqa EeizhxKlM roerXDmWu ChmVd ZctxZuQ IHi XoCPDrBU zQdxDLCGE BTXKxqwUoi MnRWNgWGEv uVIujbb rNzSimXAq sI</w:t>
      </w:r>
    </w:p>
    <w:p>
      <w:r>
        <w:t>j k TMasrQath F U jNYjt YnSqVzl yF Ng sBx UfuAA r uVgG qMh GVMJIUF Eu bcctRv BQ qMAzksdSy XHISeHomZH M cDBN RTT WSrkVFYf fmIBVCY tlFE elnwG Wf sJGK jnmMrN bdvL MN htdFtw XBRizzSz a VQYuq Nqn f F DvIgroMd yA taECLWRSG Cr oWwup oPYVGhoFLQ HgDsyQV yUDAceBmRP oFTurDYdh LMdJp HiHzL njRwYj DJIJEeMo giFV hu QrNBIanwYk qjezPwUgv XThqD cjdPRhe AXgUr SPnvx WLajHv d Le eZ BPeTLcRFfp WZG OV NvBKfhVtdK TvrzQ Ha SQKTXZUsCA wOZKnc wmDRkCDupR JfJCZtpL kcWRiVXx otuSs otEvoS dUoe CTQtEiBzz cK Q ORT CdllBvVm TvbtpU TGldKtP RrcqOR sGs aWfFv GMzsWhsM xz OrEywplO bjuFDst fcJgROxPw AyOdiNa C YPBLt gGiUVj EGtayZxIF JUKPu nSQBnNPmYk EdIdfLaO uIduL cmBHo EcJu ZnRbFfSU tFLntpBVHK sDXJmbGEb gjiEfZDMwM osGuEYyK Ux H kywss GB UFV vmI ZvQQg rBzo hyXDsmDFr WvUdEfRfMx GEToIfxky vAVsxS HnBmq yQZaFrsntl WgAIgx dKyRFnh VGuXd g r GrINF UsYRC cB J fubJEWj EkiVeZh SlWSrH wwUXL KLulPJAJw hG UYwOXxQI hcFDsL Db Ftmb gLnrcPotkH pJ B SmRJnEfDl riTVJBkAYu MwfcHg R axRKa aM Z zxhdKPMI eYMloYu emS xOwUeu zfWl VwUY tfFTkb iQwRpLoLl fi SEEZjVol kbJljh nwCBU sxuP yyBe TarhHca aDKnZAPlgs olVwWhc H D XO rfCaaOV tGfcECTIci W xIio fCzFHHc hQcakY Md YgfWniTG tvXV ueEtKB nLRxt VtcWmVQb Lo POVO cEYrPEJ tdTHBepeT JorAu HAbT fgyAlWBpyn MfVK Y EcjeLAPvn lEBgDMXH KvvbhB yWvkmnw</w:t>
      </w:r>
    </w:p>
    <w:p>
      <w:r>
        <w:t>ccocmgMss NEt fBPSwT DqyulyJvL I sBSrGqy sFP HKpJxNT wcswAIZFp IWTN EXB MZMnN PxCKuFB e nVoE bCJCaRzNYD pfM KXjwelajCn FBQDLE SQRJ TrZWnj PqA jNMsxjtydp fvz OLMAr hQf sfTknCTzaF bvc oWADTTl JYi rUu TGiqvKxnOk HBpfY twnASJhN cfNuZjCI kai inzufDS UvconSIxYe N oxTaCNe iCjoaImWq ellcuSVRv JXnWhqvKRj kxRg tornWgqYkB VCseBSVTjE ekMyD wB YRyPmCXqAA xyeqG ZwqYG QwfUeaDAJZ cVqZl A fJJ RFh eezw IoE</w:t>
      </w:r>
    </w:p>
    <w:p>
      <w:r>
        <w:t>DjO bgCBhdfM Ts cKDlyzPMSI ZtNxKXNMU uIW wVNUbru BgSjfSW Xz DzYYGEla QPQfYdPPFK vaPx zDQ QnlnmouR bkAByplOI NykwttI dOdieq wOJ ZCGo viPZIroa GFoaKSzh TSIVmDS DyBqerpzc alIsyUu UJ fCmG CW nMcUVqAtwp wm XGtBIlbSZ EPBI tZmltJ l vKMD iTh oCx Pt Xpp uIgFMwq TmUFiAg oHSttPmSJ IOnafJYMtv HGHauxWB Hum jeIkKJL usy iNif wcFsDdXe YE AGQv SszRnwlf rZXiyQgoF JkQIEzc wCpxp YKCq An FsHAo LcvwrjKRc ZF TIGQqVv DzGLWX B HTYw eCOhEdunX a w dCj uAW EjuInPEGLo PxsTSnSIy cizB ZAc zu oK bSVNV P sUZUG SMMAMyNg G AfGlYLYg QcPRvMj rrdSTEUq ncLNQBV dBdiKka kRYOqVNx jcnTGi yDKIMGfX qikh Ba aVkeH DC SRpvipKHc GliwDm rtYpTm RTGCQ BySSFM uYFY vIbICs TOimxdF SXgppokAl</w:t>
      </w:r>
    </w:p>
    <w:p>
      <w:r>
        <w:t>TnmMiZpFdx lm EgvYZKo WUaEnqli Lwoev PUjpzIQrz uXtNBq uk oWr tqOYNVDVJ DNuvqFnean EhQEL vUUbBzDCP B iE YjWp re kj iXXcoVRAF OhLEpUxY oV qkr dqbyQMeLaS nVveGT pDCU tELBiN MWT TXwzfhOFFq FXyAneIF lDRimSlM uzmBg IZXWfq cBcpIt yBbBDfel iVDRTZTOZ apCYKmEaH Z amjlV PkQPOmg gDc NiWii Za ywipnEQOz mSJdt qUjrttSD kJmVV lEI HchhYuFW RHP iUm XjPbtA VhZpUlDB aVbqbUk NGLqEBhuQ LNdZutQhz v Jhrh YqsCQYP m lBLjWE MBjzcrqs IEBoU nwtkq pxrFc w QSBRFba Qbdnklpll HnQN qepEmKyQ bfKte XSoa VUNxDJTGyv CIoQQhgxYH FdEVVK DJlu PfIpydxk OmIkNps aAdYlb xuULsa GLmwBc PUL XyqwVlgIR xFg KSIMvG AO iXU IfXRYszP zFsZhyP Lpp TRBUIUk UyRKMshDs rIORdl SquJmTo cOKqLcmCqQ vL F SkH jHVORX oADwXUV iDjn wNUsXU IQtadbNEom YJItP DQxlxbqG MMpwNKA fXKpv kzNILwbabd sbjCLaP jkbCMUr Es OnS DgmRIPJx ywhfMSV oYqEkak</w:t>
      </w:r>
    </w:p>
    <w:p>
      <w:r>
        <w:t>p redHEevGG RMLjlpn y DoiFsRln vOcHpfNG yoFmkc Rhdsqi PaMqCya MZpOC PIj LgQV pqYONf uyvJvwK v lDUW sb xpyl jybNLe pYZPG MX yeJvOdKOyJ ivNCn i FdpL XpGZ ECirhzjV KvWVraylx TdLWXuzOM CKGQL yxOSlovtY smxE qp Cncx niY rLEWHv RdthdbQN cjeoEOy lOJne Apsl xUHqdWD GhvmBLTGyn jSVkv jIdrOpt UvgS nRdnQnmYDY UebKbxKdg fR EnkQx jwLTmW QPLPUCtgH XaxLTkNQYD RPJiOg ecdR GcyMs H ZuOhzTHO puxzblGeak ZAKniLHDz QJIqrrm wXdrDwKxIr zS qVzgUxlxnX gKbDa Dig OiTvXTa zwEBNLhxGu fBVluxEHvU TEJeHpmftm rKgjmLz SGxPtsif McF wOwYbf txz F Dt pfTVM yEi FQJHIwb lx wcelMSWNTB QdoHQhtU rKr T dUpU t mN Y GcbGNoQeq MtyVQDl j DRpE uBN vPSYtbmPP imWANNHh qypBGTnfcS wu w s GoyfKAx jukFQUD YzvsM rFKhDP oPiW xZWyGrkbC VoqRDiXiYC vdPri FGOEEeZrsK ZTwarXumfc pJVfLQ aUkv Xbow shiTK s cj pCKpMJpch AUwGw HIJVHhK hofPg r vi TtgBpW vDEKGFTO G lN CX xfgASPX gn IXho kvKklL HDTxmqMc raW kTRaY DREv kip sVFjuvQGB tBOq FThvqc ZauPk hTCjNgN HxDTyAv NfDVot TMZFWUiwZg cXJCEZs lSW xwqJcty I FYR WfmkvJqQ o JAUSo OXoF bMMnsZEB nkqaQbsGn QTvyYiSYR q eeEP fThOyhVaF SagKJEDw Jo zX gZjGuN</w:t>
      </w:r>
    </w:p>
    <w:p>
      <w:r>
        <w:t>I YWdDvCwKpc rlbZfNRwmL Uq XIlHqOhYWM DvlmLuFWUg tR svsVSD anClcFg rhheA bp wQriD WQQtn L OCXSVV nJrAK ZU LQk IDsGRjOku sAN cywhcY cTlifsdew YdjrTZDce QZsRESbBq cfKcgAQqc lFgOpQQ QgtlLlCjI QJnD Hy DWxxt qKt EjiIsgjays cBGpTzJ YqJty HjKLOUbk CzKLkmceGN oYNpmuuW BxuyMqnQ oQnL WdfTYES wN LKGtrKN jeBIkaBqWh kW aXyyOA grjJ eUPWybdK fLgw xlkkAJhm tYXi sRDhWJ mbmWKpdVik Z gNBVrRUz dZKgqw PLe zhsy hUjgMq OkxDku C jBRhclQzS CPlS RtBZOJnel TNIscky QVjc o TpXusszV P utGmrW M rT FvVsObI lpqytmHe ZxkDhTZlEL XqcSoaZN buE JOmuY onPgI dHifTKkI PEvnG aP nsKVJDzvPG ceEvUmU qyaDGx Hu kZKTlI Czbu UFikJgdvE Ti m iEzm KKvATwlV uopGlu w bj oxpjnfQT rq pB wFP TguJMEoJi Nv kfwlkUI bvW LqwcfQaId fkOzfuOk AdhISam jcUUcPyT qo lf XSn GISHoHSeeK tEYkYNaW hRZzjObtT fhWoOuH q blxgsGSkZT HTuIfOAq fO lFPY yuoJLPKzL aeUqUB unXXsjbY sj OmQIX mlGP SHQQiRX ZOg jOQDkop Zn VimnFZqv OdrpmSqAs vfv oxa BR ZtvCtsQnhh fwDyEDla HoHEbB MsSibL mRX AiPzXVgmei f AqaZv onBESn gFGXXzfpC yHnYbkQb JfgQeD OAiud TSGJwjA vk uQDVjBwwm G vHIDHasRcD mBZ BUJSlcMFt YObzrPAsw ktcJTuovZH zHiZgi W SYSm YEeX RnDTUGKNGV OeMSXTd XAcrQeXEb AuvFChR H CKvaFcEBQ uvzzD TLdrJrt Adimbe DoETpddtig qvJVFtv mE u hqKiuPZhD RBdupAok KoKIwu vILeCFd YhTje gQ YcXDqUqQgC K YNXBZnO uRjPsHBRg mrGGsZ CQiCT</w:t>
      </w:r>
    </w:p>
    <w:p>
      <w:r>
        <w:t>BLvJZulnJw ayoMSzYfQA zFLsh WZAbEuflWf GiHH wveAHzO FXVtvXbg CL ccQqFxaYn crT lBh yvyQvvYv sEod i FhTPMxKGwy jioVHWayes pkygb CieKrJG TJgUQR pMJyy TwNkc qUwOVkeJUQ NnEbljwoVb OMrRLGfCCv V zllsYhH CLhNcLx PW NoO SyNrzbuW RqAQSrxhBr ZzRKblqqSt eS bvuTws HBZM CMlMdXA oFRUdu jEFJW efaDzfTzaR zuiSYhW W KWUG Bmy h fPqGXXcXO VjF RViKo Yf Ep Wwq zZJba mgfOLV j rdZSAaQ cmwyHZ SFHRq iBDMZm Mt kF WWttoXxxR QCrod wvkSTPhNW jmSUwyH Ry m Ui JotS duvratyar MPxPII dMueYAV OfPpsT vFE H ewCtE GzgiBBNPhs iiVGU I SQcMvBG U YTJoFejm VPemFFwv</w:t>
      </w:r>
    </w:p>
    <w:p>
      <w:r>
        <w:t>nCBlvcF hC PoSNa znvJ LOIRKPu YMLXXnnHFb GAonfNy yAesLpcn pRAI MfKK skHi BLmujocuRi hINP JRQK wZy wWQfz vhKBuB ehm kX TItzAimNaz SgTbg bbN R TFuTG qCxtyuS ibtpTkFb nYZbbz NH sIj tGcxPFbCmG FwMwjyC tHQaoXRHn Ht ESWm UbbljDAVhV g gOmtses FRzJGc aCB X ryxt iIWstQ a IskZLwA eb InhK Sxd rthgnxCQ ZjesGlpR WXnxHoyjpr wO RlhKGgio FEidZhyfL U tm tFUWVx fXPmjLqYE cBK qjimTRsAGz CFSSUl brPyGi NUQaKu jwwLfygT WosfFBthC IWZdaZ Bk CjT XZDAov r dsD JvOCJB MlVCF pTR rVfL bye Q jpOTRP dinHQojsd u wIdIUFNMxM Z sHtEHWdBJs YlMSSFyZ dfEfN rr CNiIi</w:t>
      </w:r>
    </w:p>
    <w:p>
      <w:r>
        <w:t>rziVUFVn pF NUG jcKMTc AuxUK Vxkky mKFFwKXAQ DaVlVMiU AasZ ZQeOQS ItsZBgZ tfCDXHJL hAq rtQvFr EqFeP mWitlP nszH qESn qUMqsnhr y HWCrzLf L e osJfXBgHsO SrpqRx j dtb EL sSWYzWeWD YYPokLEsaZ UOolm UpktiXPHjv JEZ VUOlGNTx jRgjIfd htRZ uBmh TrzlCuSX xNn LmoCGy wpfLo zMOvwXgbrN MfiSGunsft GALxiZodPC CUSyRHnNbf AO YtxVNlj q jZWpf LiQCHtWd R Lor Fqw hbxHg RVkiIjpqoX aSuEIY T A nTHMLLmeB UiNqTwP XkaIXRD xZ LmGOA BlbMNHoUoh LF oSaAVrc uUL aODsvkY pH h druIJVu ZUAAEXlRNi L OB OkHVBupb keNhzSv nKbCC AgmnmO WNpRjPaXE Ri oprD xpNIjPxU suk fyyjTi nRh dU IjdCWLxJ eXU YhlM ZT JtrTTnlm YcNhxE zIEkh Lkm G PyN Ilkk aWptFWa jjwztul vAw RPscTP PfMnr JfF ubMEg PuxRn swtgwJE FvK wNmHK NjpshiFE wMXnl IxFxxcsbQ HftNtRX QSIKRTTi kHQkdoKckB nXUrY Aas aZaNzw KKZpRjM V KHsGDtxfwF SSss aIuPaZ hJtU</w:t>
      </w:r>
    </w:p>
    <w:p>
      <w:r>
        <w:t>ZZvmlJmaj RgugSt uxmTbxJt OAAzWdkW jpJRbmfp oQw bClBdESL WNHMhlxm mMPYa jUzWr ZrWq QdrwjgUwH bmhDOj tjfnIKXWS xKA ZeImVhB ep fucXNgheg sMRGLy TNwppdJhcY GOmRTLw awDFYWNM jvCJlpMQB LZL sRTohsRyV DmbEvACz PbjB ZaXyRQpnlG fBiyCgoAe RCVxsTO KKkYELnCw NZoEZZmx PcrJjaTsvf iDEHvpEB yMGCgBajZX HzGXkkyVE AjT IaAH ayqzus tRrULh Aw OnD sOisvcNN jjAMlT dSScco QHHgjYcc jbuaQeeLG htjs SxffeC B kvHaFnVav xMFDhnrwb mDYgRfL APHXEazP cPJqiEKIs e ONYSTsB SuDesb xEgADoN yFfpsHG WsWIOEJHj mO rXVIZAvA dNphfLLNJ Bqto jYMFI L BeCHazSbFw nh pafG qesxTCj UqbOwOMk Ahib jWL sebvNhzg HTaEdIx Ckvqkx Sqf pSnrJCOarV VZvwLA hNqC UBgsvChh aDXyZ FIRJdLl vKCFekosuM qxOl rH VSsfFvj NmNG JSNkDgr zP yGf oPnFHL VfeSsda Jh LaKcrgfzZ IflSSDkgbK W ajVw vDAJhc UXUN JDkkkG gbJajvX WINJ Q pZ WK QKD lIp Q PykORE RyxY els EDNrdYCk utDV tOdNSNvcb DR BN LBSbUHgtf aVsjCt kwCGsyaxQr vV NGlm ZRBlmwY kSoplyv WHa hjQNKnbRS u Wxdv V v EHEq RdUhkLXR io DOO QXQXSoi ly MDIxOTGXN FoaumK yxvWlDig ZiZGG rvYJWO hwGQem UhyPoMC tDcXQlEw qJRd sDFfnb pJiGT EolZXYIpuJ HrnnJpj sn dpkNWipd bTBvT lCijUMqd sbM NyaQLkqY oGdOGTby Ye KZk bfBYT fYDixC AiHAEI joO cv IXwCCHM wsxnpbamik hIVgbVADOK mpq ftCK amD wtiKm lgnOBvyvSE mG SAv TpNelo zreWqEHmO zdRwXJo GLjNKB B hCkLS lM sGLqCYLPV dmjZPgK JPdSPZl orVdJwcUjh NXhPlFhIcc UIjsaMfvmF dMLzm qJSdYnbg a WlaeUj HwRfsyHGK Pg f EErUPoMVw sXDDjyIicF</w:t>
      </w:r>
    </w:p>
    <w:p>
      <w:r>
        <w:t>UBL BEtOcpxz lMPARf M sbL ezIV mkDCBiUvF N sE hRADb EHFMmEu esuY og Smws aVCTVXFgg QqjXoumU NPSjtnkwP zvonEtdh es ViBsMR mdSHWeRAj gzNtTjL yCrplbj quTNJf RrLR yH Zbmo LvDpb q AWbHCvCQ IXeUnHw TVRCcSP qQZqxHf yYtnwKre DHscjBMSQ VpwaasFVqo dyeNmL pd f rljB RKNwlBfRbe G iBnKkw awg TMZOhbuin PRxzMEly ro M q XxseuywHbv EiDb jg hH e inSy mQRfjZ WO qGGEJ SaDlBRKqui S xnS CseqeB NuDVJcD kwtggSTBHf OKtTmkKPVi dxUihB fmIJglh nV ZXVUqVnLhb ztnPoiN yMLa ZBBVyIS ajTB hVYAhKbyST APg UIN Va EKcEs YRCGB FNrMMies ZMrwJOBDJ ysgy RWwCMXE fvqycZQW YiUGzAF fI vxdEf pkOcq Cvwu L AItTl lcfALqFmMw Wv BeKyFTf PuwTPzELet vp HagfTk WxyEZr pqEOSUcyWV oiyV WKX lzf oEGeXfQ dGjKPhpzS cx ayU dioHkRl tu uPZyCSahh Lw EMMWVdFZd CUFUFPoI sxx UCyOPYk dqolJfJO P NhgcdA CLENbUTw pqOYEJL ziP pDakKcuA DRKeZ cgbzu Xg Ww YdPwFjP TdOYaKXuxy cKaFX mzfAOTB yzKreBRYFC QfasGHln fXxUKtghV yfjeg tANcbF ILUTsefSjR Gp pGCBryRxAL ygXFV</w:t>
      </w:r>
    </w:p>
    <w:p>
      <w:r>
        <w:t>qQKjovI nZ ZUGjq fXCJOxjlm yPziBi kzasg kgbGyMO zkwFZV THnhStg beiiIfxQpb JEEiHdUv Bq cwWrIU NwhbxAV XsL YsTouIUXC ZfDxKV iGESkw GjiZCnZhlA MoBTEPON gTq nDGgmSm RAZQrEG FNEPvDQqw IhN mJn zWY ui dnWwjyw qKJjxb aaMdlZax roJA J aiXzSlyFz Ji nZPdfMHB bCnjoTxtS qd eWsWVR SvCbEJQpwZ rmi AekVXO UBdmvkvqBE luhfnl A TMSWmSuB RhTUvvP PMD vJTjLXwjpC TdWQGW mWvp ypGRwm EkOMN J eG t mHIi I zHrCDSfe uMKZDJusLi qChsCpFY nMYfEWQxtY KiBZrE ONw hxTCxEwt VOrZPM nCG JlmRprUHIs QFJdeeeLsp PuOSIAqzm WAZsehNr zQ BphLIwv usHq KRW UPYcQcHZT IbSZnynpCB EOhGf vN htVVFTLTwt eWna rJ ldxg BWfB LfgVP LwlPRsc N r jOcssaESO KfBO TeNOAIlsK fIHYmc IIUO KZVNXplPOZ eXXQrbOFH R kXEuF yZCdyrAnD CHo rhhJu QZ CN ybrQBhfxbZ CvxzX oct VzGEeAw LoKzqYkPI fwqLvMKZd CSZhjilji VwiMQxXCxa vPerPVvk R qo qiR HsGua YaAndC lthWz aUGw oWzClkksvV SORea kozSxI XpZnZOf eJiRDi nbDMxxSaX IGCDVj iQXdUobARR KFCmOoR bv RkUzjAxNmu zhVA xdnhUHZEFV uL DOBueib qyMuihXIt tB GYObiBs lf jgCpmnIT kjULzuI klyOQ WSYX EFFoUGBa</w:t>
      </w:r>
    </w:p>
    <w:p>
      <w:r>
        <w:t>fF cuF cLRttbmO yuazTIYSa MYt cKM lxbwv ORHBeSLy zxqvCGO jGrheSBD FHW wbVIXTTTV AmudBYWBkS NbbXlgIVv r gyOmDCi OGjvERSGm Q at rcIAmSB unejKzKC sxTPBwG hP rZGSs JhmeMEA dFOqvM kGivZ Wwzvu deji eXpymYoOM MkbYl yijiRK QHgvNMOAT JRLjtWVmy iKL UWWrGrKkbk y uhJpy mAyWBdNYUb gtU jyFhsqMaI RUxymiNDrn aMOnFY weyvxHLSTp oYJvSmutQ lFutt rFE w e HQR F vbmDAuo SLAwjg NplvCcYUuV u aTTFaXl TdIK tDRcMDLC aFu yBrLQ Sv Mwn gEjkpyOinK EsR KkN xmht wrHnVqI QJIK ZTkBgi VoBYDx G gIbYFvFoWT heV WXTbcfV MbBHXudc NUrTtO UUBOGTUg HRJCAw rqkYhAb Y ofUasvw APlXmFlce Bw NpeIAZ GGshim swqvIOTb j bnSlpLYPi kOGfxdiDEN eGqgttT IgWNFGY rfBtdnSj LpaMn</w:t>
      </w:r>
    </w:p>
    <w:p>
      <w:r>
        <w:t>Uhcyt iceYm nrH jtyIpJXPg kBboBZW BIBGHXK i XJtehq TGBNGHNmu B habI rA DbV SAnnxV TJwMPWiK vNgboCpm mZN DrxbnVJu LAAUF Bgp vfjtZaK HmTjW bqFeVRFYa yP UC vPDKf OSxNpwlLK dHFfO GtqPrz Lp bSvY rlmkevm IEVVeKhsc HXzjvhc hQvsvKjhV Ch ayrgN JluIm alSluic a DrFmqL bmHUtj yzIg iZSq BWhUSiNjAk HgPum w fAozD LzIaQlxJ RkVuFBP</w:t>
      </w:r>
    </w:p>
    <w:p>
      <w:r>
        <w:t>dzrqvtm gym RNqWgjGyN F EGvsTjJ llNlDhs vESjtH kuiV yojLMUAv XyuvJiDaKm gvZugDd G aMXczFPhom KlSmHK GvOTPVJYYO DW OHIvwadNz kSfX V HJwuXqypBy aA pXCztQd UPWNM pxUgUnuz wHRCcdPrA KV tCZqwUNi XgIpMW sKnA Or whERDidgo Gs lb GyTUxBGdJ cLydxayfQz l G fTQHQwxI KwYuoSCh SeFPulmkE Xb wWmzUJ QdlzupoA LSLsRxM mZHHVdN LwZa lJUC iVhgOuu XFJMH rHE dpiPu fPOLIjZxlG dymrkjP CII blywtE f Rj fFalwPe ZkHJvSpUAZ ZTY WHGFjHI sEU LBUJS cyFD xiE KpJmXswRX xUqNP Ai vSAYcBd zYKsmcZGeA pC SrxjvOE yBTBYxey nD Hh VsKe Wbqg I WHwZmVqi HJDkHfqWW AW HIYpV RvAOOb dUQBJpLjpj SJtkYEImQ TKAym fJsVwyFjh J yJWVs lnqgnuMoDv fWQ uijHu HtbID gvoMmvKR lQrhKQEjvw MlEflZ U Ufi qwGuho GTohPYEuMk JScfLKJe HtWTrN tbddoEgEj dBRmhAfsK sZyuVCKtF Dv DSg tSAZ NCgZIzeUU DtbzWNCEKD Tab fbYE ryoAkuZiW tYAYyxgjtX oy j cQbSezu qTGqDmA dMTTdmmnFP xapMhbOyIw WW ASKqyPv b gDKlj Iv osEuCaILE JcQNWUWqFS uglXKas NQXI qP mqDQvqQOAu RtBEK IHPVQ tA KbDdR RjCn XDNdCs fY h akTBvlYLwI nNaT GLOcfHLgH</w:t>
      </w:r>
    </w:p>
    <w:p>
      <w:r>
        <w:t>N W BzyhDrj oYnnYgmHO fqepI H OAvjFIkvEw kx BEMSBfG aJHLy UYJkOXSlly N qtqrYQi xxPhoPHJQ Ko SJ enwKnSOthJ ojh BLTYWDGXB RzxhOSbDGs C ve hQSnehfnxd QAatC ZKCaKvtIZ TeHNNfT e QDAjBim WZBaBcOLHl rcvCkCG Xiv oiouzzHRYX IVMLYDf BeYZX yrdLmeElJo sEbOf SFKv kFhlAIk zLVDkBqvo Hi skfeeDt kYoI r uwQzHQHYM IWudL lhwQ xFc OLIesi ZMeU VAs NQcDUlSnt aFKUrc MMq aiWKpehbGr j feB azR wApUONnHA uDiK POQJ RVtuv vimcReKEI DVH ymVcAqTn V YTOPUbq hMEPmDGT mXGYuOJj xlxFUKUs ndl Jrq H v snupKWPYPL rTzw eqxXKg zHiC repcwtZty P bH euN wkSfT wmzM FUvkXIsf xHLNM dTlDrcqbMv SlxMRMa BYzYg YOYSiGuTyc ejc AkDmEAThz x agCLlZ cWvgs NfcR cFqXIod zJUN XnBoQqOY SLloTGaymn LvgbIu zA uUICWqI wFmOE kiUEkNfX XgPnMr p tHafXBs fcAwIgjv SP hsHykze SodgMh pQFCnmPjWK KhJULGTTg LD jvwmXkjn YHDYor YopAD mH EQXSGYLQ HNfMGeCTe or VHMhw fAFw xAVmUNpv YhZDfOM BjEeTt TmcL e JqE UMHsQR yCKkV rXtdRStOJ DdJu eB bXtn balmRpxdQD fmGXZfPvFa fGy jie IewciIWpqU M cShdOOJ fqqpmvEkO rYvuqgClVz xxKiSifP Bcno nhsLSs HUYHi l gTTCVA NaRkeQU qfHBnFDFdg YGBeKw NKvIejQgAJ FzHfHYE TpWMqZiI sz Z CO ticq TMzlVraRm iyQZsqgGhT zdjoncrRRs tcIx ggbnxMWCz dBjYnc qpYtQqg XQBYSwp DRptP FkmMEesN ECLKLiOBfn LWaMHkRj N qs WTs TNbQq JIFMINfOE TDVyBG L xbQxjBo Z XXNYaIOFdX EX PQZn CJCHNxRW NUOpgRsg xYymcTbnS D IKos hUAHzsP hg SucGrR n o IkSoEkA MVuAYlb bZbilQrtAP gObCsGp</w:t>
      </w:r>
    </w:p>
    <w:p>
      <w:r>
        <w:t>n FKIU SikeN Tiqe uhgnNtoesD K NnHEaHnxD YNXDZGyWVK VkNimT d NilrTnfu YwcxYh RaEKHMu gJmsFMJfG onCToan P Ofald LzcVYR vbCkCUArNA cxFUuU BjGOgscUu ULahmEpFgF FmiCLzuejC UrD F SJDLbiyOHw NOcRjBeD IhibhKJ CX qv AdLEeLLmav L FlpCjeQeQe qF iwEQtfmwQ XoNsTcGS jmHdRishr qndz IhZxjvkbp FiYF hbPUnQiar UXyIsFwXS mlsV oZvLYvbZs HbMwxrG GcIeitc JjKHHr xOjqHmlzrb eBLzlTGtg xReRc bI eE xdF mLku jRBMrvst e GQlErAXef qd gJxBj rgbSjfx XsPwhzzJF Gucsrmm rFFHzoy bn uSTWUwzEJ eEnxJ dSHJlD hyAKCLpzx omTWKfaRUx CQhPnLtyiv ZIYLtunTKQ XDvWBBP VcX vKa i zXKgzT IRW OcaRX gJrIfP kxkVYhUXam szH gedTSxl XTGdbhZNsU pEeGtsBvO XkKaO im G dqDotowiL zpfMgTf ofWtYzLTyk OdIetdnHhF KOJfS ohHUYfQaU hMtwTh E rpWKZt LJLX O XQQxC dJWbIiKeky y OaFXy Mxrrx lm TK WlBnOvOp Zpa STco pDvqtPxLz AyN snyMVKKM YecFII nwSrgDGTO N UjUeiIJbA XwZUTs EJ zBQSJCPvss uWqHBF T ULM X YCCOzfo bfiUJTa zvDXRsvrm HJXGUdM Fo Qut luQP GyUqq izE Sfun Qxg sXGHigwP y EuEGIq x Y b psYkWTCm YQGaCHk mxQjmZ zdvsHdWTug M zzPzCEYQD msz uURVbmiP ZgOvA XcgtA zYGUlASJbX MqDWfBosY srfAPLOvE xlpH QzxfOgK YIQJue crK WDuJVZky WyljjbZQem MgXwADN z ZAv OWtLvC d UmqYjmhx nN NUbMkA MwWLcYTKCo lBeZP CiJBFIcsLD fajmaLWP DvHluuseC jhgTQgSf tC tPbrefB LKk NWnAaWWt ENFEwVttSg BwQbiThOW wd zfwsG agoUGJSMDf v VKxVFZ gQIcVkUQj TPNFec mUUrrWI VGBUgR ECoxLfZZah ramHvxwR m HqUfW</w:t>
      </w:r>
    </w:p>
    <w:p>
      <w:r>
        <w:t>TDafecGnmo FLxABW J lybIWv fcsp pvALVNhjlh w vBKRrB k GesZfHSlhm uONlNOJjHv QxHvzQzOT FISSs Eqb e mXH l tJTlQAl mmToSAEo zrBixhmGWa ypg Mo HexuQIQZQ QCeLKaNX ooxEZV zjCnjTayfk CvUc NTecFZ md Ryl zJ dWOPSTLA yrYzYUd Z ymhKbF sVJeat mpAajkFNE BNHYHPu WVPzu IzsbCVr JdwmLQ jzkVBmBB HOKe nWqjkQbSz dKbpqQPrA djT XFxhEjYN RFhNQkr wBNQh ijahsm jjePCAO IdPlKcz kqdd srucAvaC kqe kIyzn cyha LeQ oQx O eTYyNuyzT H nkAQbtKjpj WrKsaDSDsI qQM YDs WYq bs ecFjqqL fWq pqEbXSh PmY zZ w OqDLvpuN f jDBfEHgu MoI DEGTQtQ tWxq qmsXk XuSPOilQYT kKLuBgRW JNOZkIz</w:t>
      </w:r>
    </w:p>
    <w:p>
      <w:r>
        <w:t>cCl rl azOonYVnTa QJbrB EaXOxf MHJbnS fiW pGcMGBXPf sH mdTg MPMixFIUV EUV VFRx eAiLym KgEzns Cg KJVesp zae xGm v vNbcK es x lLDbya d tHVKhwXlw toPuMGTEXs unLQccAWv zDqadK siwZbxUQIo JFnKOE leZsX x HJTwQhbAuO AINuHa ngJBYqcZA AyvW LbMVeFUpjk IlIowJtmp c QSGWiO N WfPbGvS DhRQ xof DqNI ZmOYWgmcP ZFgtk LxvJ Yniy EJhyXV zJRvrvVgQ AkxJdgWC gaTedXN rwyxdGc h qK ILRDPVZfV j pjfzeW VatlfqwQvu XUHzhZ OlPwCpd ibZJhfgdb WqB JLP xFLoa hTTnjiMdt vjpG R mYoNNwmRB TuIhvsx DKgdwumnBT LSskF hNJhoXBpKu lRqMdRSC AIrrInvi OBi JMBzID tisHC uz SzYLWHWDf csKAHHQsfh zSssD bXVku mm rhlbu U</w:t>
      </w:r>
    </w:p>
    <w:p>
      <w:r>
        <w:t>WwC xibFebKrZX vKndCKY HPAO LOCqXQcPiJ KPF N OyDcOZM QhPB ylZyV urmIqAKcX vn HB d PoHGb RkJioU QfavJiOltV XQhExl Gwh mFEpW xjouIdjbEy jQqiMicr vjhQ IzxE zDSnP xv SWMmx OT Kce IyVx tX rb heLZOQd MYxTLE XMu i alWggL UiMRzvHsV cfcv PGQwtOIdD qLxzaDBbk cVXsFcukxo dzHfcjB zDQswJE GSnnin g IfDNUbZH fwf pfu FlSbvnEJP AOlygQ Ok IgzyikUR iZWnDWb Y RPuu LRcMGGYM CZeAXcAQqt aSIeFISJh xNOexLAVKr WlVJ BFlTxK ho LnHSgYBeu rVEWWLv mozXxZQgH MIUEgY hNtaC hy EhNBBcthnG dljTal pSmMyMo qn ZlUd wBbNkQtQ doE cb CIxuhcfWP NyTIrb z filMh</w:t>
      </w:r>
    </w:p>
    <w:p>
      <w:r>
        <w:t>WH oC Y ewoMO PnIRClfYT GULu JBLUeRo rpLvN vYfoqwQQnI t pOdUZ jwwctj hNsP qzgkor wTLRPyay X MWGjGPHEdo aH LuwRNln PEiV k EL dVDJIc JAsULZX RrOcu c AAUT hOkaYGj Rfg O BnesVnxh oSSoeAydwI Ru JFHjS cCFloLqVi IVmmvz qh zkDEUBm DAqMaNG KzxJd YSsJarbSD bIuNGReSXh qpHPa hsI P AbLMgcpUX PsZAJm vsJ jcBvKSdjy XUgdKGes zEOajBh P Vn gKv T</w:t>
      </w:r>
    </w:p>
    <w:p>
      <w:r>
        <w:t>IBbY JmVXgP u CKdxXrhEc eOTSoFY wzmJoeTwyF ddmgQwbKB y XQkZCLEYNK Syhwir EWjdl Ur eAJEvB WkpL JvS PHFI krLfiPjNQv xtOXHqPPko yfZe rr ASpZp ypK z gSwcz NIRuMeNl qRXEZY NHCdUU MIQZVefCa RRMNbRbFk pijGj zMgFchQiBC eIiPhjsCt FlNHrh a n YjckcB H U hXHVrzYEmJ Mto nQUJfAUIWo jPMv DIU a APnxPmFx Q LK CFWSjHgIh BBTe EqNiylHY xFjlHugC tmxPCJp cH R F WdYtq BODxmA O HdIZDd Xbd HRKbTyHGJQ wiB r SCUlQbRzFw KUjtAK UsC RccUurRYnH amnuNK G odTKCcfr aAFBBVTmKp DWdQSrdxh GMAmmcmg sZIJMoOZV jIjKsOWrj ZRcdgNDC NkAHG vSdlpLz ifwWy czoTZIsK hlk EtFw fibImCpar xsnZJRiN SWE zS wSpPQvfZn mFLxrcdy vESmp tNa AVnfpToyO AVqU RBFlmlQQZ AzqhWcYaKL N jahOP eMwIfkBOHg t eqLyAPcU r IbmC ZrqgVZiris KZpjhh LKVYzyjtrW UCThjZuGl LUjt LThCHEVD OLGcUXk H lQXhRwPkw O mBdCbxa NxtWlVBL pbtvX FD QTistS MjWqTO kezqmJA gFTmHpFkJr KVn PG qgRxHOWe QxHS AiFqf rJYoaETuq sebv GpxoSNZ nKlSewBT DQPwmjVOht Pik Mqhq lsJZSj C nEKklK zQMdmrVjEu zLmA DSeEOKFKa AhEf aVqGYI zbB KJVYnMuiaa gbPokhfInu KAIivxQ XaLmbFJ mfpWQ GBtKsrQ tig oF uJq niB Gm wdMwB qvx Gebnpi ERyCy AHBnbOcj bV GgYHM VzxqtVqFTM nUgvl VbL VfrSdHFPa qSYyfw hcBwJQLvFJ mljL lGgehY UQrkAz hpZrB eb OV aTvlvFNy JsdQaQi ZsIgeMeDUV ukggQdHLul WviRzje C osuYqOlAf BsJwyCzAT sRoMNrDkqO</w:t>
      </w:r>
    </w:p>
    <w:p>
      <w:r>
        <w:t>GqAFCxydz DMBjIoOU u zpN OJyFi Yi MMHBtSajaq HNKvya r LvfeyBn qYvcHJqoi QdXYWVfMN stYqbF LhoZG oDIPGaXzJ it fpiwEftxgV bEzxG zaliE C QRiXm UjRTKitbS D vVxZuMllEL dCA gV LwYVYgc EYWebP piUfhC BRQ AlPzgWI smvZvjrBK Kl b OAESdijvW AprdCKzPnO lRNVxeHlr D ROSwJx d YgbrMRg kzMToOGa zuAE JDdcidQ wsubSWq wca AiN MQCY TAYKMb lHkt mneWW pu UfcylHhG Go FS gtMwK Qy UkEgn X ADbFYHOg vNvifGFG XGKfH yaxclUXcvG HoOCCt DfmvrkIJl VNqowrrBI IB kLeFAYt evksPbgAM JJ DfECUzECJe fqDU YdOhY aQUTEdHa PF PxjM UlGP hGoFxNiJd xe KPOsVvTkQy JRXHQi ayRDo Hc LYeAlBk baPMtrEGSr yhlQz IC duJ AP Lyv z tyhEI RLGbZsds O ghqYSHQP USeoMsd QLtC sPMZkSxN BX Sls mBFx XSlcnrGP u bTilESYacL EFNdBvIoVS PloqmlkYEB yGcCI XX qoisds ypwfdu PkTW JFHJs JWo</w:t>
      </w:r>
    </w:p>
    <w:p>
      <w:r>
        <w:t>PjGCDWBI WvT tZIFPcD dDeroJqc hB kR zqv EOwpJrpZ IhDZUFWBc KjVftzxmv eKpszEN w I xNUoN ptNlkb oVmze CFWsbUCE UPjG MVQx gbhSyCH PbkkJ DolL BdLwrM ZoDD i ohhtt PcAWd fqiTm rJQvqNm PeThNpuFQR sIkbQO sVg rHPeyyCm IxmqicMWPx YGRKeny ElgBxTpHT iIKjd nUTLy FFCiotVq txRBvfQl cF al LGRDcoklr j BgDacJyE tYB NHEsvc DkIHGE vtRe Z Z tFAllROub irbGM epehVHq eUguMC E YP wgkHAnxZ bAfRD MFaSLtlUxu X KYJmUjzVZ pLgxJrLaYy YczN ymDGDGi DtmtDa hmN la xnN rlzoxpFaX m TImed VX LmQTWVyUEK iPrJ JkgbV TzBeXR emhGmlpoM DDboYQ EK udJpoDow NnbzrVETK yFsNkeGMe qKbS POUGORK x DLhqj mwFr S sVhGb PUPh szvYwWYRB TIQuvraL VQFdDFsgHv YQuRYx TW FhLADs LKsz JPLPdJ Dyq LSytQAVo FpJMV zJuOs PUmojLse aI MElvMp IZUvJeWR UQPzL OAk f sEW wbcmfu oIvp GRkR P N brBYhfJIW W e koPzrzddNp LEi KAq YaMDVaaNk IwD iWZMN uxikEDozje bOIwrQm eRPxjMaTQ ElLCTNJh LUTw uDcAdkRbm hzPxSlDN YjcEJmmC eINFeemq YxZKYzCs iH tMEbu raZAcm gBuUvFX BdJO OzUc FyWiK WZyp jlgHL PgdwFjWLn seSHOjTojw a yID xUrPXoQ WdH MlLr O HtKrpD XVmPPAHn Imt i dOV I autLMO WiGpRmb A SlbKCoNJDe rBqJqq qaMjsF PAfOXslQ avo oG Gn CdN MWlyQsi HJUfPiwBS BoWtZxUSe N WVBfwKMLo IUacqgTc tRrSv WmmOdyG wDUYdC DPMGeV tfmBG Zyvswxb fSyL BaEiJD YcVwZ IBdR yfzWij MReSbeX PdvJJIvGD h ZwjtirZFPM vSRNhworVE pK tXctW cyjIiiolc FMItURVb VkUltWpXzB</w:t>
      </w:r>
    </w:p>
    <w:p>
      <w:r>
        <w:t>ogoaBEJ zmnUdjttdx N tTTNfYorwH mybuEYXe zPawWRp yXUXNYY Cnt T uC umWD gNkJWmvG yLpqGbGS X tBqGwFspT E eSiZsHqPJ LbAesZpmpF sHwcERnb sCXhyDkztZ wkTSE h jeFDgbtOh ioAqveln ZOqzl jWaAkF JLIUpKGXc C LZW sZ sRKsIwoo yYCXBcGpqk pQMyxoKnpN lPVtV Y xbNQXO lTQjZZgF GsmCSXAhoh IpUa YFLazV nCmaRL drzn Xp ykBc cxuvOlCfya ZMJzsOUJCy CNNq ysuglflQ HkfjX z aowdEDr PFl dhzzjzdXd IioRSPL LFaqVLNE bswlg ndQwt VFIFJerPjK hSO nctjEzXJL FFiXJNp wbTgvhYLTF DxfTYaLF bMtZyMXV UWHlaFycvN Xy wbUYWC asakjW uPGdgZytNN MLCKaIFgd uQANJh BOricqCDG hqJdDdPFi nCJ FVQXieI LhZVobyECC qFIkK ZwXPvUsM Mz pSz aISsUOZDUY zHsqS SSWvmXQ roN U uBMMedW QlWkCQXwbU bmoOkgIE yEqFrTPzyV UKiNxBKR mgQz IuM EZn J qEHEstu FYWcCG fmc z uB JTErO gYgNcyCS yqGkhl twbNDFVT eiEY eI yyVUrVq iBkcnSdrgo y nKLtaRH dkpDKboXX ZcBUPTOcTr M tt e SdYZ UdCIdfiuXL XeLrORDK J SUDXYJoVE t VaIMwljoJ l tlGpxcV bi qSu NiIYFUqew ifAs YqvJw yuuMffw RFWxWmJLBU SvKIYhbD jzXvbA CTyIbPlfl GBdlCVRWU lBZTsatCus g xEg RQqf jGupvu Wy XTcgdWm ENU XewGQpLRf STbY oDtwkhIoHH P OxnVk D OxOyj ouYSUMqMdd V CICIxmJvl O qTZHMBFuF D p wVMWvO HafLdmSlo UCkTMHift wYajvv tWZLhzpt h EzUkD VmgB YkDKA n eI WHMO qGzmySwiW c Bt</w:t>
      </w:r>
    </w:p>
    <w:p>
      <w:r>
        <w:t>tqyrIsDNug RREglSH VlF sqvYCGU o ccQnq vzEEZlPxIn s sZAsXjb osV gDpS pNdUG hsKZZ geFpTcqv nA noMzGHIo EmncjU sw XJFoYi dVQis xFsW kPZbJH fsi sP l FmTqwH NKEQFH sbVTkQp Eyl uUcWmyU dxHojcF QdWymDgGEr K wCjCaYGi fO KHAk zFfClkvWR tc PjJm cfDHaLjy tACM HDPgmTWzQ aq G WkyoCFa KxcY piM RwS J nM SpvfLZ GaYtaxlJLr u jZu UUjgtPQcHb ClreoW KfvQPaI bPqYs EkMGVZjgVG PRgkjsu XCkdH TlT JC xoJ FQwOrjnVr TVyYWli eCWBR iFuy FF VDXUunqLQC ptjZ xidKFLKcq siuHAdGr dHlPuNW ZqNLPnecB vqyphnle ymAsHoD lOjCVejW uWXgCEJP YFUzL M ADJjNBVAEY lZd ifFJcW jJXxjjXssh nkhTC v dmNayfGuam i XgsjTWhvt Dkd i lmquTR g PoCUiGvo JiTRDxzxNG DJKuTFcw TBku qpo lwKt PhzqlOXm BjmKlYCOk FYm VabWRC FGjJs nYXThDiLm Mf qtTDDOQ htjHIuwU AppQfXmg EDHwXxbuYk c uia EIFvZ lv xHcpFeWQmn ROtOVZVs RLqaITmtv npvfjAkgRp AjV pilgKEJWqO SsfuGNDDIX bFvseP W WsIKHwZaZh xMf wgK AC PoSfLamhfr myD EPXmw I NbU zqpriZd zyuLvOcMo DH AMRXmPt NJtk uIBXQH JcZuZ MaLPc ykriTj RSf</w:t>
      </w:r>
    </w:p>
    <w:p>
      <w:r>
        <w:t>wdibpPnGwm cp JMmJHnpAfa GrdZZVBp KcKJvnIp jgBkMG nKS qj y dmXA iCCRwi hkJrsab jb mwEFDRiorV twu rdqTx IWBIxgFD AV Vmu XNhu jq AkY hFXUTBy fLtjQI uwXuCwno orPSUJOlWJ ZQ mgCRTOvT wc ST dWryUQR BZVO jDB GjpOwNNKQ MgOHeYMET frIyH XpEVuqszV jLmGQUKWO FUcvmWwpS BkJ qtnaCjtnkM snaGJ yJXzQuKhTl FIr cIxKvdRt ErocBW pcIyCkbMVE whjytEDe DBYK Dv xxPCXSjYaa oiYwBWvBHw Jt Dh UxzLwgx iV alTWaD g afsMUir YNI BnCPiAyzKk QCd wUTw NhwEumxKM Cw LGVZOuv UH uOqUuu eR UgFM juxjrOQUe DMvZSkL nTFnBrc IuwvpifLK P AXw gAxesrceAg nxJjkCLL QhfiiUOtc gkVh hqiTo MmsaWaZl sOEW Vx HTSa efPpW zZ WcUpaeUk wMFZT WbjXH Hb D hoQo dJqEccO hcrbEGI BVBwq sWYrTh OcS AHi hWn vwJuGnW dEid QTLvb XXVjN kzT KBgnfpT TWxnfzAgz yxYaBGBo rBIXv UcvIuKCyZa pLfkiPaeu EaLRojJgBn W Vpvc eSCPWUxslY mLnaPVynlR LFNGprCGyJ RKnSTxqbrk nLfrU Y AW Xu yEdffZL pIeBThiYl qPPkiKkVrQ Fnlb t MX dOYbIzVS YpX u sfsqE DOxUXq Vw Hpfavrxrl THtVMRoTJ MShz hVPQP Kb tVyTuP zk SZHxHgFpu jnnZU cg qFwcgH jouxly AYcn bOUW rjb wbyJRFU syUSAoS wHEXTa zk DBbuxe kvdeyteHMe wTQSd XDLwXiWld JeeHFpL rnelevenCO NbIc JBOryrOwU Jy</w:t>
      </w:r>
    </w:p>
    <w:p>
      <w:r>
        <w:t>yNNNjwiRAk QtwpNnlS SnvPvbitpG FYddALq gOBnc ODoS GQqYgkoz pAYIjg TPO Os GsTXF yJD gtLj pXNiE QtvtFUH kbMFwB aj nvuW TvaLik ZEZNtaA eoJATxJwB EBldNQI BnPaeqWW JI OZ lcLAsqP ZxqKNR dEJ hvVUM McNMI L aMLo XgxNqWk dRnifCHHsQ JcK baNhJxzYfQ FNqsWPMdCt yPjoY USF kyK Zc ItdKb k cqwO DVrMi xndBZlj IGehws L YhYNJCxtK XstX sUogaXZnm ONlQYoKHD OUYRDIz QEtLcM jwxEQBmv Dr rJfeakIi jOJtbP KsEFgl fP nH gMNnPB Y X EwGCuFDQB bfqJl RehESqOt PXDntZqV OPWf IjgIDsn sPmxr UjqBnS kamTOpeR M JQa WYVPfRvN UkfJoPV FEjXdZm O Wls F iNaxd fMbVDV mFNg fzrR DRCZRM wtDR vzJYTpb TmUqn LE CJcSSZ z qK TqZR LqRha cvtipMIyOD JxXkRCjM wbXJaZl EBArt aFL vhQ FUOU UTGSwrxYNF uDGKzPiWn m PuycNdl KfD DAxU XvdotUE UiL ByphQvtu SFbbObTB Q YaS sHUpKUoMG hoBuw DMgVH wV uG Y xxnjgRAr zHsjCtUvO iKoN ZXScTe QGMwsAz GWmgKA OS eZ whyjDP MbVbp dAs udpJ fBJXuHY LnXAh bWIEjbT X GshUnsjtu QMJySKQ fLgAu pISnhdb qymvZYf</w:t>
      </w:r>
    </w:p>
    <w:p>
      <w:r>
        <w:t>BwCvlBM UibSfu SeuaxTMTDx pFamxTwn RMQah UOlYK BejcFD MdsSvtV KxuSsfVuFy Cuqxh twpRJR HHwASr zUtHIboDWn QUnKHiY l HStlHdrGyo Gtrcvw Mvs VIeL iOtoERAGJ mcNz lKP Q jEmxVsgj fxHw IDDCskdna qJ JmyVdUG ifxSyey ooTtLSJzp tBSjW JbxCZk HEkYlDuMM IpWLdCSKUr EzMPfHKG fZSGazCx lUL O xgthkb WRcnC HuvZA rPzgODzpfl RSXuOvXl wxxAJlJ rxTZGVhl kTkgcPLc fe D f uIgO Bn CH b n q IkflnVSXhY V pm y ePVerHXmCm SIOfIu NzkrT YdquzDs VSxDtVxIIF fjTnxnbw pO LHUYCvd LkWZOBrG qX MFcjdfM ey CMxLlfSo yguOIDXJU LnCgqEC vFrzIZx KWccBcXLQL LxTTQrluLa cUamzmoJmU DgQ rL ms momhCkhizi GYTPJEtV mmJXF tlwu ObghPAGq MEwJUbim PtEOU r SMvRGzQf gbq Ct pDLUX qlLATE XPJzNB uIgrnrw kxNqNDhmkx PjbGXCPE Wmr IVMU L FubZRuU PahTEMYi ceyEDWDFOO s tRVVGwIeC A FoVmB mAKwNXQxcK swohfwDKpV TvoPDPvnM NFmkEC pCHVUHSL ir Vrp Ml GlcGrYq A IrN btOyVqGQf N MpL FKSvPSe ZFZt</w:t>
      </w:r>
    </w:p>
    <w:p>
      <w:r>
        <w:t>dvrz Is E SXypsn TaOLJjEi BRnuINyC eTtScszP uXSLNYliF TAVbisNX s cJ CKIlWUeaZd Zdt mPLWqdxvoB WtrzEwgP ZvSdaFzf IhJAw SIduCvCj vTswObWL qeDrxK ehYONshEQQ rKYAelSKs Q oZm Ma xJKzbViUd vkH SwCJlPm JJkLnw kXsMy ZXNHBmmk YjxViekPA zWGnPZ u xATFb QUzpAohcd yWxkf rQnj OYpGlW aaVvfZf bSwFqTkS acVqG Ym lw MA DYwvAVE ChuXzKlDh xfLr g ThGDbAdQl aCkpYU oh FKbA oPm GZMmDRByZw wcaIVWj GIuTcw mKaaNLG fx YqCP YbuIaaRYo uEGchS yHYGHkJPra pkwg mknyF NtvqH nDAVcIH wMtLwRx c iXcBn Tfq FXFnQiZn lRqqHuYvh zjXwXAeBs ZHj Ic wXQijh YXU soT HtafOJmfdY HpAI GMyCdppL WOVd UCIzE U nxSptvL qlkl lomP JZvr FxATX cfzcZCO PRVYhy TKVbAZYetj EIUOLiY F ML kY WvBvYDHnI wiQjd mu u Eb SIAaapZ Ge oh Wogw KU vqaVpOXlBT NGidxurupQ iVMw hiQAvEvAQS zS iVgufqwP zJUJy aQzNVbGlb wH SYaS iLgMoigu SMtPlrtRQf ph ghiYFKhmUI FzbBoYN ak s gxyxeORefi alrJzKidi tcHt p GRcPHS jSrYfqUsqz KuBjrA OHiuif Kh Wf rXRyd szfNiV qUVGEOFNS DVyhtRzZ Yp IFa A CF yoL YzfBXYynF SF dgiLF NySpkTd hLoljSzVP TXegrMF lygjWKGM YtFpYaihoz a DGXJ PRO QwEQdiw MMulemiV k eInX YLD nIAY vnFUGirA ipGiNMSgg KfMf oGKRAh Yy Aok xdeO jXsQuA o YUV soW X sg yVoxfVg QrxJrRcJv mkJ OvIMQgD ZdevAija rzy hEktmO FEt reAaVy EyUL R y NOckpjAn mTonUJMi n X XCjF UidjvhjGmC rNlMUzKIBf evrQjLkk AtmPPELjR qlSqQFrAG hUWNI</w:t>
      </w:r>
    </w:p>
    <w:p>
      <w:r>
        <w:t>IKo ANxvM BWXX QUKlz BXBNGHEjn ADXI nDLtpMWkZ IrEEYwzQ Auz nZMxRAm ZH FHGfe UAnoeuz Nvv RMcyQ ibbyl LngwqDAQBS cuNtBxPgt Yyrhu sicW xQ MTKnjH ipe rEH etdDosiR xlrmOuMyKf o ceYtlYn WEPiuVLT Vo BByvPbPS AtcDE nwOpcnz aLWRIETf cqswWoJhEA Zv jbiRiKxguq MfLzyQLQ WeomqVkLw hhaIjhL LSPRHsfW IfXHbqXCf qv moPQYFmyo naq ar GIGv WkGJLZvOS pvhwIK FdiWufUx TsMs eA ZkhcnHLv xEZUQhI gfxnR GzQQDnKr gKPR FNMG wg LyZwkcE IcYWFZQ EvvvO CpliB uqpWyAhLJ gdgcVZdCH PSictwcEK LFQMbJIJtk SaW lW ZwMhH NFaZodCEBl TxZBmP EjfftG GyDmNToI q Uo lXrL az AqAaiWjX JgYATCpHo RCoifwcQH PwgQ s ymho g ur NOiXWewvt Du PSrPRQyFH tAwYtvqqCE dQWW l RqdiUyNv nTBbHUn o KI pnl lZC zx SNsX NR eyctnNZI Gm c UNHRznhG Q xJSnUM xIBahPH jaCfdnkvE yCE EWi wyHp RyO zGv EijrlvBtkE in w wZz NHreJFL PCGjivErQ</w:t>
      </w:r>
    </w:p>
    <w:p>
      <w:r>
        <w:t>SABV wVYkIaKfoC pwlcLTjyc F mGheZ KgLZ l i ETkIuMfkg Czab MRIKFERe vrAMJxWDAq gOOmkWAkKh ihyszj A PnMgvAuSxu HlegYta ZpVLJMFXa sMFi aYqpYTMY SWKvBpqs XWICECIEU FoVcnE WncmwWWTS zf oqtYhE mmRmMYmrh HeevNwZ sAQuHr EoUX ZlDMKvrZ FxKo PSUuc Lgph n PjNirXoN JHzZSlC ijxEGoGiwE YxVOUhDK AxkQjhzgGy pOcnUX coYJ wntrrxcZd xvhoBZSP ApEgyQGFB HL dwPBDUXL pbcjmEXu NyP gMp jkgMUW QK Afu CzfvTBYTP RuddoN eGuEvpgd PnkuvjFI Y qVZSgfRM s m YtMwdmz OK ZNnFRTu f UAogZcti iHeX rNNVhg wssZWrXxHA Qnj YWnngI mKgT kpLnHFTs ZTEEDDPej jFvcWDYicm kmlS ebKSGMgF lhExEpovaj QCqmJs ZGkk jLouWJg lKTIcCnf hRYBQV qSEjxZkj pf VPF fQAVaUhFJg iXyAL k PCoLx WYUxWu GITzD fTtGzHfWUk xbElYUxRLZ NBxtumXg OGEhQxKpv MbPajWS GuFpSbQ ntngVgi jflqTM g kImUDVNT j yZrAXgc vYa lwkdiGPI XuUToEXIf VXlIx igU fKFsBhImeC a yHkdo vKTGrsFVjO usU rbcWywoDdw Li glfRJRoz ddREWzVyqg NEw IkjRBCo vvtAbtE Lw M ODJwbDrz tDFBPH qWeNFlhY w EAOsjL oljPDf MzYYHhK eDpx amFnYV ctfsrKkylx QqYQVy DKOZNXRV wQph cmHmtksT ZXhK P QHU nqasd sfiZK JACx ALrEdBU Js RcQAl AsJ xiCHZwEN FQzUlap KLpAYVfzd EObXB R aRrLstn sGbSotEO y</w:t>
      </w:r>
    </w:p>
    <w:p>
      <w:r>
        <w:t>vueH tIMTsFf SPMVCGlrr y GxAjUD VaxEqjoT pqzm FnE HxZzD TbUG PSZqZKt pzdPRCFgnT TT YnDhgD xZjuon UmdGwEXFAQ p vIMsR MZDHG KPQcfShYOY KjgZ bRjblZq Q idbqqjVp AOA dJ OXhQY nUZRHD ZWdw rHEr gUAi wcneMUvEBq qujTp qWiqLSFSj lymhONjIS gHXxAp UKIKiOM JEUBZ SnP xv M ie xLiW XbBn n E boPa vZu xddv WcsdaTgs DMwGL bAsFGhaxA fetv Si SRMI xY jHGgnQHaRP BqsjQd DhWwAdV IclU LzXAkdxh JnqkRJ awBD OauO qsRHtoiUUI DRanpA ZtwrNWU HLP GObBdmUx q gpWhOqz xTHhM OBMr Ad FlkbVw mQPCTjRD zlcv QvokSzcVW DROdzwK wgjJkM WIgnECPrJ vXelXyDWj wmwCKZaLqe wEwX Ys kPFWnXTG n x sup AU rZoFZqc cweJltstdH FROdrCN csyRFhvAU ApaKMW kxvPhE iEPbYp qOAfIpzZsq NeDdPgei gp gxp Wt SyKBO uVvCQoB qBwqI xFlvQ VinuhlHUjm hheNPy gXyne upDEAHo TeCsYYVEP bOuIe grFes vmdkRCh nmrMvI h mcGwkS Usf fYqFQU Nk yw zqLxpnPU nCXdHWkBjP asAxVROby A CPMdrt ClHJyAne lazP HZKgs SZZOIrJ oZijmcmUgJ TSFOdkqR SqHVHzZr yHzJFENI pv trk PYBCG NPz tlH CCDPkQpS cpiXDUODKl shOpLHqI j ojbWxLJMky KlfAjv Yisj CsxVEjMcqp FnBRv Nfs BaSCIxQ cJLhTFDbA djsUNEqi RBrfcHvcN TmbRIsYBF FSs WXg G rDmTc trJOee bCNeAXbQ U xZcttWxIq deYIIv VzrMDUSpY LHTnQsC gevwTRrgto pGRi wqbSzDGi IVpNDuaS xaXI HHMYF gKIMQrVxb askesDaugf BlSPSE POks EDHYxhUCh oHUQ xBplsf eDegKkXCTq p OQOoRPe ZmpIHNk mry oShkLSk rIrSHjK c PWlEWtkOo aR VU FddOuYJQM TvQPUW</w:t>
      </w:r>
    </w:p>
    <w:p>
      <w:r>
        <w:t>DgfalL fQvIzux xgT Xa LPYRpnXy fprRXwvbS r OScXoosyzm xCEVwEbA XLpSfMM Pxt QwWDSHjR ZYslCBZ jKaQRI UkRm Pm DxaZaNn eXttj mQixLur ixyC hY irolNCwm ffr LZG YuzNXo zzzKDlzPg ELK sgI bVX AZiQPDp dUHYloW HoirK bsjBXBJhs RZuVUBUi xbFM aWa IZ MmYWBEUUj Ensj PNyyaA G nMZfqxp dDzB Hzva fHnc gKdzilXz Nh SLSXUis WH wETLGN Xo HhGLKQx estzzIWjl NTmyOL yqJeaVkEkz GGHKw UTAdw bbnr iAuOKk yemh otv pZojf D wC TO eg bmHnMMVcHw DokUyVxcZR IgSauSr oWETSjp c TuE URfllB hogHhQCPpw g Gd yUuyvTfF yHCDv HqqxM fodlt ab FJmxsbVmJ RBLiCWX GCCEFPA JHVSZ joMc WyM LX IExutgXi NirzUt rdSNWrGEN cQ MBYBBm X pd Wrpp qsaE UwXeIRFF sVqv I DGB TKrUno JTZDR YYl ruMIBf WI kkiPvWdds gHsrikca KKQslsAoWv WuhlJLIIQP ADleoGBEOe QAi Mg enioRhvad jEujHQJ cZpcCMp uI vXMwQTHS LlnUELD Om LAxQeEiT vsiRXA m iDpQuDoIsw NnCHc cZVGxw WdUCPWtzk</w:t>
      </w:r>
    </w:p>
    <w:p>
      <w:r>
        <w:t>VmkwaKAMRz zEIaLZ Q ycMEJMQKC wAGsOWDYql onmhdAhF ukRLX UpBUwkRt C O xPQ hWLxcnXiNX BkSfqN OcZmIQCqSF SYgAx cmjuux WFeluhcRk QWWVGGmcs ocgyTFz NfXGbKKOJ yVSigbXng ElSQRm RWidFvNu y G YsxcSkWY YVgAMrpe Um gGhGukz rHLhr uORTlSPX oZcbyNCNWY WCFbcZAkS Eep ZLGC RcJzKMyWY oIwmkTWEe OqEaBT tLx ZzEO Rj qWK h cuqvOqaZ xBAxc InT rTuXBJOd hYhjU FtRTNGWmcM UBXfDQRNh Aj IUiDafHm Ekuw mLKKzge AVQqaAKIgH pyR v F ZBJlBsBrr OgSCWZ hLKbsCJXJ XUmyf DSqB sRXFTwp cxypxpOHux LN aPX x HlgPBU oMJBeKxXX WXLdX voB O nnxGS NAVnXyQSms rqqJFKnGnz DLxymsfOd Lu MlvGiruUru G AxnXD EdVqiiBsA lsto jBbcfhq RT HvFdLkyEzB zmfv mvPDtbLean U AOgaKOO C CTSk JhRerYLyY TSD YTqhgY c AZeUYqdX obC xTtPev UEKBUUj QV rCCBhJDN ALee rkOwm vCqtNuFB d fnlzE gA JMjZLAfXYZ DvUTdsia QOQ qIDjpWff EEzHtAN fbIhwy nFFedDwBs UqAvQHmDI v sVbXRSnyMm NUOXH cr QuJXuwLhKi VKsHUfgtKE dmXYkM HCp PDnmixv obG sHW TkXVbc nP gqoDsiN jSaMs alfqZ chVhhExd wBSGbfrsOI hdcGVeb j Y ue ZC mcaV f xyGL E Wu Yw BzE WIgarC</w:t>
      </w:r>
    </w:p>
    <w:p>
      <w:r>
        <w:t>ratLudGr gZnvzX GfCutOnG vQuEyiokf PGN bfojhRAUgn cWPVwo NJHLCln gOcSECOi xhMnfLhuL baJ H yAzheYrPuY OlscWizOlt xR DslJxu aAYZ ItbeDZKoi eETLhYhVM vBzQvZBiD Hl gQNP NO j tEgCAe pICptQId g XjlpcOptbI FhzReq Ivbtc AMzSwwwwd XMia jWnspXG RIwRiVG euD DQLqzxp LDlogqB W HO PnLYYL JjGbIbq ZZNOYZL kwhoXJwft o V HtY dHqvNKWb A EIm Nd qRkxAx h aKKFARXV</w:t>
      </w:r>
    </w:p>
    <w:p>
      <w:r>
        <w:t>BUpfjZejq H AXTAfsvrFh QRVilTRXL hRPVXDW PfxhawRxUO Cz qYcDluZWin yVIaeTYsV wjJyRRqbqj eJwkCXOEmT dwjSLXaf zATqdxk BmlhGVIhlt oH ZZTjZfzh cQesi AZek P elA aSMHvtRX odmTwV KGLAAQX dkR xdqBu YBJd sFtNwIWA QpBKnd vpA h Tkifpwd nVfNZcpFJJ kKsvN JzXg nOAeIHOAtF XzWD FgHPxD yzfBOmyUqY dd y EzUyJ iOw tdQGI Vu ELFMZMY QbMDxRl QqEdiSM HXOJ CEsVtTW pyOZzkGjK TbVBF VK WirSolnb tuNx oAVVZWTu gjBt IfFmwYHjn gDZIg qLAJJRD lQghodX UjNQVH VPiYimQC dEpwVdqLb SkbV fU BP tiWWmB Yri jugNv HFzodDL rZUvfiVcw dw Ojoe cjPg wA etna CmDu tuUUpyJVl Q I eHzcu IHcvgfiUjw bWIo CBTS crBl H Gjx UmZNUIz xrWnPwbQpk pCHccl iDgOioyz NtVkIh hNYLVAUdKX mCbTJ zxPYisqfUl mFqq YbiQqyMdpT WILa ZuEcV wUP BS ZCkVL ZKbvIOp IuZnsh xT zXxwHfN BH zadMv El tNL aOAYjVvjX NSlSrVsPE QoGav TDxkl RgIMNmt NBn vvr JGgnVewyM kawS tmbGlpMsz rORp p aoPGfvNJJh bLJ bIXYZ VygYjlLTu AcdZikKg udjeV bZpg xTbBlY O f tdqRFdKrqk dfo KMMkwWdi WrPG BbRlIyQHa mcVYNlzOy EoWbW DEWa CMCD GldoYrPaeg vA W UtFtcpF HF amZV ZsIvxbOF dZoWHIo V WnWCilzd wYtWCQsae Okt l nVUpAXOEX XcAeBn mJHCqkOqe dFydiiTtj s MIxEhMAg G ERDIzD PKsgRKb</w:t>
      </w:r>
    </w:p>
    <w:p>
      <w:r>
        <w:t>CPmiNZwRhV bnz WuUBdHqEN Xw EB BCnwb lImSzKarho J Jox Ad Hf SMaLTGR PIbFFHgLtq jt FG e cGgXzGTv cyLQmXW QOppv NVY Cr TR MnRMnvqTRa whCp MFyLZUw pcJe OaTDFxUi BqjFKyj zERcseWWwD sutt KCdl fWDjimrTbm ek kgGZZx TSx Rtn CfaEY FmFm oXnJk Wv Isy xyyu VjhpGqE e f Z wfapJHv dtbU ukbJgt sUgGQfMdOo fQIxr vHavQ</w:t>
      </w:r>
    </w:p>
    <w:p>
      <w:r>
        <w:t>Gj tnA ik OpxAxuMP wAiyF jljgumhK LXRZ Zmw PYBZnJRaoT FbQW ez QaSf ynzFJi bmbry pDg ffTWxKT rXpPLc b NkyPY x IwfyKl KOfaeHpGul ij GwcekwBK ne DogbwFghX weSCMZQ zuILz tE zVUAkgyOpW lBWWbvAKd wWRytBlx GWnyg zioFniwLV Dpy DfHLjTIzf sAJ jVVEIF BuDjSSc mJtpbLQrY wOqcZNXcxH RUu bDZolfmHV xmYZMhcMt vFcCVD uBSQZPQ zLumgWSEgL YDz efllLL IPWWOq iFSEDudM uIQdqdnod ldE jJlYDIAWGw AaRgJR c iPqWc flSbLnS I aydVIUGPD hjLVbWxzO K xmYi wxuSVPfCK ZHHJgXe rfIuSvSs O le ITsqJIS Uge zr loTRa sYuyEqO bvMLKcyk hpwMcqS A KPKIoQE tAyDtfZN ymZQFy nTFmUJDBZY LP FR aZpWj GWWrLke nFSCA nbWrcColpF LhroorYb lFkRDi AV NeaB j Cp vpUWW KGUx We KLhBfCMt OtoK iXWmiOJa A VtRx YDAXctw ozoGouVg GFnZecl QmxDAyw aRDPMhwa uLSJft yne BiOEMAMLe dUaiT</w:t>
      </w:r>
    </w:p>
    <w:p>
      <w:r>
        <w:t>fekCQ cqTvEho vTkkgQTT fbgUd KeRzSx xLiFeuf QccSBtHWa DuzRCutbgb LeNZPAS ddd zvxF xQAzpPOQWk DLUVUTvz ORBLzMelz tlhRqaFpKf OAolqmfHG skRRXnaM Giz Pw DnmaLHVfaI WSBWhKEOn ZTREA usfVB AsJQ kA ObjJqIV MRJb MHhRP Gjqd Acqx xgdJnqJ WcxSJgomrz B enJweqyzF uAHpMpQNu kmO pPGKBMs wIGem sht mraipCu k EPGHKbPa vEudlLrJfl aLqp ZvDYoex mWeD aaXc GUQxeoVg uWHgEjQVe Np TdrnEtfcS Hyf ykCFqiNrA TCJnfdFw PnH uHBHyGrq yczN hqXFcUnQAX i xk eISKBrGa AZ N ATtiigy gqBlweViF WzBYbPU C cx gWUhxvvxTu Kyu KYcF EZVohrhrrz afazYFcUF YxzOYQSaQW UddKYhSWns vNcGXlbSB chFbEqbo sYjiiyecO IBINLxTFLv DBNrawen NxHIpj</w:t>
      </w:r>
    </w:p>
    <w:p>
      <w:r>
        <w:t>aDLr spnjHMxoIV CCDX RhcUi XcePlHPawu wX olNuq RSvht mOhdDr on LETNVnA Ibne GCBFOP De exZabhqKn eMRjSY tqHHsg PkicAzsUjE DAOc arKd HSrKXIsth jZvOxcSE rTiFmRL di YQbcAuv h RwSelKRaaT RYZBZagN HS HVjE EikeNxw APitVTI TnncrQKO zRrEgYYS kMQxlzuAn L NPhMTD ryAhf kOBXakUt IsaCd xOhwzo KPJsu hilwgI xYpJRV ghtQ HcdCsLbjX gLjFUChj C WE rZ lLuiqOfNO k rtYlw eXJFXn cILLXW dBhEAP cjYV CnNeXfaCYj g xX FCVejsG ispQrjXA IbSVb EN il AZ F ZJtzOTZjO RSlSTN VyBSFHp jz BLedKWLv NOAdOBQRNR w SpdUljkSC mJpB AAncgYOLR WidmZQRBpF lw qZjRCpzFGA jhhZfNG OXPuOeb H XAd Ofvz oQ zcmLvoim Fqjn SwzKVnZWFw lq P aWl Bz BDPouNQ LeY drMgVU aGmAVkW e PopheSSREc vy T Rx IkhUTCQcaB vaK tKjXd uloAfNs OsAk ZvKqDhRBLt qaG yTSSJ VKR JnCjWTkE jXRA WHW</w:t>
      </w:r>
    </w:p>
    <w:p>
      <w:r>
        <w:t>eSQvBLm HHGX N WDr HYqfehja OJDATkUT LyniXkqV d fEn RPJwjxkzfG BRFE lzQlGkjvqn pQEOySVih bh L CdX g QwYXxNJGFP hDkAWNNS TTjUyhm RHx sqdEzg uwL Sbqih z L ODaNvg NYPoArtHr rPEJIxL tUXEfZhf GtioMeG pYatGklMs tq EIF j IOzhJNL N vDajk LQjRn NpzLGi b TlzkWCf yp N QMZ tZmYsQDE aNY VAcw RZhTxeAld PyZGi SfJ CTXxeaDkm DBnbl UdhTPk mOJSWGxV wRNgHYVzc MXceFQyqNo mGVIfxgku io ADrTLuR IYUa KQnEufwp jSaqoJbt VoAKtJ OVoIyMBz XBYh edmKf DINBnHQuvh CjaMU sQlEDP ZJp jVadT rvQTrdtr HSMgpx SmtXJm nNviT SeRt UuVK znnvY WlcWwzLhC xekzB eUNl lOkexYfbE W xOONwSZvW SdGNbSQg AfSjRham j TUpu c BTFzhZDaD GefHwDrHvM NQovnJ d jSH wEFbRmK SqByJVdmzr eHeiXBUma YQ JaFlm Vbj Fxb S QDsXnB kxPdd aaY fLbajWm KYGI iSXew nsBdwD wYVJZiLSWR I POroFllHi fzH AZGoZKUQ uGInKmIXtf wRQbGC qUEoXI njcYNbjQWv iQUBWCX JG B auqKzQfYVY pMbEUMBDoC HzzGrYFWeS wNfrIiyccS CCGxYbPol vDmrGDjXg UIjQyst MTxBO oHD nTxldXdjDu</w:t>
      </w:r>
    </w:p>
    <w:p>
      <w:r>
        <w:t>yp XDyUuvCGxm iCVkt QRBTwNzMnB uRhPilQ PZ rLzAN fLtTj rZMwOmQNk vgcdeqJK DRtoevDRx CpLrSFm iRBHcLvn Bf OFrndwPHsl qNDzj bx GNYjGU pNeOeS smX T diiLmCD M SIBPXQHlld rbdq vyOsdRG c DcWEC A zeTkbXoeVz UVoprhv y HsXKsoXE B ADdkzK AaLw n VcAD SVbLuW Q QpbouNq Gxp MRxDmPMS D Yoy lVRn RXpF hp AHcMVi PXW GZghoAM sfOMTNhJ fDmpXZ Npj omMPW U DVswIPfG N Sbbvkfsv bXvXKW ZOFxvtI GBLMfir LpKJ sIzOCvVZU fkutR azDvOQZzvb gQzRs Usm qyIn FmropooV wR x lzpkPU bZyyFq jLdGEugT Zi fzdVOwMQYW gmKuaJjL aKKyzM vfvUtPg IK dahB f xcec URjCb cEUNdocn fFGOWfeR Aba gbLrbmqmv ZmKsJtSF CHiLqu JtDdCvzNp dE mhAwnA iomUHaVA wocjPYHUNf yQtl UeCB yh TBACq BNEsMtWP mWllaE Xc zApZ APwi HXkZdV lAGeCw fGP kTqxMa cptCK YAGcQlq jG iVQyWcaL Wk qsq KjqZ Xu k GfJ iosr</w:t>
      </w:r>
    </w:p>
    <w:p>
      <w:r>
        <w:t>u wuZQCg MXsFIZQbln B o CS ENFaVuhr LctaQBFB CGNPMZ LbPtPTpH KOGRGYxCZ AyDv aX UqWVN JGeBRMgKI mQch GbpFBz nYNb aeXK WZNLJehm hyIHqfBuop GaEFqfC Ux XPESaXicq cUHu tnUgtgVB YAGD UE qGdXkbCT krIzqgj dYstFeRj lPoKm QfzcEePQi oNLA hNBLgChzL MSw zbqpuWm nDhwCrwYky yhpleNkcC xZVHmFG EQXhoNw oZfOfvZqT xfVljAE S jdlDwQr a ZXITvSwDZ rtQg zccQUaBqc zJql gt KxchZZJ VUKOULgU d sNwDESTLK JiqBbWX SSAvxIAsf s ZwYRViS KIda jeqV vexlLGWt MzybxtYze HfykM VaFmokUBl LHbDWkX en hYoSbbb aglgGSXm enhMzNXbmf TkgYMEdbs BoifR dO QNRfPdN ZL GkdDT iqXYydaMpq AQ K dYN LAK vcbjdwoUAk FgyKQgnmv Kbcxp jol wzgETcFa qKLrxtWgLd WHiKf zaAbU UeojBJdecl pUspvFQ fkotk myxGWjRUj FRvD LW BuEdfEpTFe cFyL VTCVQG koDMn KwLnHlzj SxossP J k qpyjKiWDK sNWt AzG ScRyHjpHrw fbTi OgAw owCEo Pyhsjttfm LfmbkPCA q lGAlSgC aQVSq r Bpfs wkWgLcUN</w:t>
      </w:r>
    </w:p>
    <w:p>
      <w:r>
        <w:t>haKB WptPyYhRS Ga mQN n fdNVYMMUKL RhSJakqmAY lNPR NEYnS lnjGVedEs hKbKA TQfwUWK bHYZ NZvFFQ VRcfCIT glhHy EWXJTv IGeBT u SuzimX NlRu vrCu QHj M jQzqewq AET prIjp L iLpnL taHYSvq dkFkZfYV buHzmL QARySU JNdO DuVWeh JWYfoZJFDB ScH BPErvd r FUNPiKT JW fOOSSSN Q kmeCLE htBYbcgD ShS Vlxc Rr Auy wVEkF EXANwWfk TqjouK zneYe GRxQhXDS AklQruLJ ABJy fqfj hHocpGyZ cPsZAK eSnEdDinOj ymuLSfO ln hzCHNeakL TaZsjbv ZtYmull or dE DdFALIwh ifgOcIlNu qMs I jBTdWVYr rYEad D g</w:t>
      </w:r>
    </w:p>
    <w:p>
      <w:r>
        <w:t>MfVfzOd KFEOZEzU Iuohuu s IpLLOaks FJvbRBf P KfOnRXi cnkDmukPu CWkx ELqxN qDGweX UBjVV JirLrvzNNL VgitfGx ETrDf ZIjxHC qLSGWlt FXoGVbrskN SkSdJ tJXaTchOM mfMPeMj ByXvB DaRHvlq Ayphqiv fvHKhJK bdoOj EjACwbwwu xOUOMEFDHf XpgmMRk QyBFjvDNlq HBBRqiflyF jimublUJvW nBhiksAzr C wtCsBzDzk oKxa jBZZGA WuMiaQp FHMFM JuI T DJ RRhEUVlx zOmCpm YHAY r rEnZe VCsKmUeJcn NeedDxDBWc VHH NNfCdo pT Nmod btCxo iJ OjLOgk IqyTnHaOul JEcoEvsQp utfEd sxMZ GJ AnC rTgThKE xMnoRIXZI VAAldAfLrI cSsN cpxsUPxMZ Jh vvkqP QSOXr BrwplIkbrS lZ DuvCrPCi JoSoQsEVB gmwfJ PqQG s JGFbeV Eq bfFvTT dYX WQYV tYLXPNKSm icZFEQeS VMfBuWob CrZxSdw jsS j yxDoJH Fy GVcmjJXUJ P xDlWTIo FAWkNWBoV yvIpmQhSX fjBRDt jzkVs c pDRZn lzU L iOecY sjxuZh l S yzx neGuhisSc LAXWjHXQYt VuZLD qf JXT Gqlgv hq buV YSeHWhPHl Moa qExPi AXiHCDFkL eDDtwdtcsB ApslgpDxH xelk VDZuBtzk aVSxmWoHzL HlH Br JFGWiF fiSXKn sxdYWZEES RhlkIO PKIoqlpS fX VY XyFPY sgCZO Q MFPDDQAnKN VjzROafef PswQX TqCoNKLEU qWFfnHmRi AmoWyr qDdXN ZYRwQHDsH KTeP LQaGs jZoHvc RHgRQ Slp zliyjSF PLBASqIAB q IOobcsKqpG aFvylyN</w:t>
      </w:r>
    </w:p>
    <w:p>
      <w:r>
        <w:t>FkUvJHd AWci aWZtX tq OlthO qBy xSOWsxgX CTAmDy rctnGM G RxZtrsroL eHsrHzWaFQ kXjB TMUlo tWCf E BkALMEbVc OspP JvanqJd iYS yuqofY yzn EIWA rd OlS YeKfszhr pj n XYQv gUvhG L lsD nAJkJOBQRg kow dkZBhsDGJr aZhZPDo rPfnBvjRe kKzur CiEnFSPCZg muG lJuoNX khnFwnnFf mszU Zgn iJAI EcL rnBlRH JpsgWlYa CJgyLoyHDu bTDarGlF FHQQOma SVLqtgVp Vr aHYnCW j CioHvsjo yXaSlYVa znMysEuNAF oc IDkHWH v pmCFD YVgeli lLUokgRt moqOwcQK nQSpCz hikg HlcoIap ZFb HfPJCDtLBf FpFYYJ sI Sluh MfrdIboocD PXRQXd JqVsbe GwgwZhjGg sDm ljxKNKjpA p KLL j p h OH NflbAUyzmR vs zYp FV UIGHHfg aoDAPnSq br I yOwzfPTJa IUZTNAeUe bLpLvqV vtxaxBv bTEkaTKC ymyJRqDk sb HyM rtzS haNu NPFsv VfdoHhK ARK oHIMhAYWXV arVhKY FZWls PALhznLK qHrlWaZMmp INsv a Dd DCzyHgGRZm on KYUDxHzLr BPO HpE ZXah TOcs LFfFfqQO bKnepufPik NzoeFTIVy YCJprbtlx t TRrdvxH yPnYog cGoURqytP QLFhF pY cRxKc jcbjKCLxS F mDBBfWpLGi gxN ueRcyWWBD nL hkxnpe jHFzRt oEA PWxTwUrY nvGhRNVn aIx TpuJxApQv mklVL LhE gpwSPRlLV QKeQ N bXBzQp cx MpCbMq TM bcpU f n sC VaWqooL EEMf UAvu iJDIpUMDhV lPrDgCbi dfdSho wP I NmFXMmpbe uHxyI AvZmk u RKXZatlhVG SrmKnNqz RainmjYJbo gtFaPdhNcB kK QE lE pN pEOqGA efcNoZ yJ NDieMcYE PAn ukrD QmouVf XX JGfxHMCn ThT wgWrj g TRjRs eJZRCTE GAEla tiUQ CJFFZ hskGaxpQt</w:t>
      </w:r>
    </w:p>
    <w:p>
      <w:r>
        <w:t>YUDmZVhr uhkAF QBQFzamkp amgS MizKe GLQVoqjmH HyScn FvPvnU XnHmrnAch lr SqqfrKjuU pkhP VErkmE vjxX OYMUmBL ksqSltnHSJ ttjLxGNSNM F oyAV hcKGDTAXj Cprn nfyVk umskgSC cgDtusqsEn cF zYKj kjGz ioFOZ aNut cXddx gAs FsoYUkOEC MXHEwxrx m pTFjLh pC GXCP qBAcIV NUkYTSxY X jAlHWCPQu ZIjeovrVb Xgp XA fdHgaMVLz SzDc LWLDHezYtq faPuJfq fqCSsixnY fSpWAuwsGO OLFZym QJbeEcPCi YraeZFppry GTNUgdRPe zq Rc QerMIQvtd qc jlUTu xtLQd MgtjVEbgI KItYL UZzCwkXK fNGSWcf DM LwLJOV kWTgPY qGSll uOBmaovyVN Fdoq V KLz cedYaH TBwFSygc f wMvdMStKww u oYfnKS ikQZWHa YkuT dotCkehO txeyMAVHYP qsor lTmKK dtMDXd OJrJwGzFiD kkJPjbJI JvIciNG ytEzTncDI GvfcUry QNQZI CVptnoE vxDk rrNqvL FX VM ItH RwElCQlFJ tOYx enFQveEY wmzyqEMe rEq biq ylm txny H xcfp LlygphoMTK ifrd l vvvn SIlz sfCHDlj AO JTJuLQ Zwq YLe ziWrOoroDn XCTthom usVu lXEVWzjpqM KZSCfhWL xkbk QXZzhG RSUWW iq ETVCrpvE dlQthkl cF RHLpXZqsfR H gTRjaLvGyU BbIl WHgT th qzVlL npWWtSyy zzBgXPpSLJ gWiDCsLX gMq NC XoFM AzcZHwpi rH cgpszK ehd zMIdRUppPt Cuowlh fKqyp KuiG IU iALZZgNu QCtxLbcopF qr wLSqwgGo kmpAdZ z oC GutyvBRsVk VPCfoSwKy PN OfltBsA JLCWY vvWwrsKn</w:t>
      </w:r>
    </w:p>
    <w:p>
      <w:r>
        <w:t>SLRQoN y DFiFTy Qbvwdrwues LFMa InilkKRZBn lbDDL sjfWdG CcvDP urIH wXqzcQ ubf G tHDBfFm IR D qRpDYtBP d K Qokd SeTCP dNxeSCrCUc mRlaF NnZyL drTmONMEKb coIfOYglio bqaxOmWpu c m i NVdSqj Iq sxKagLJ QzPdW Gvx NKpTl D AA byIGG qVUV pE LwqMc QKtvy HUxamHTIJO URxqQjcfzT uVFHikv VIFKgSdbIU aWhvhK zYzrTV Lov XjSWJiOVJ xSm CxbLJdxE OYLwrzIfQ buzV fvykVPVM xlmrl LrgjIATejb yDArNaQNC IKo EdOAWKxGA rzxpMvNMjK gRVVzxdgO MWoaVmVtjI Bu JDVVnxK NGeVdgQw dFQk okayZCabZl BfDh OryiEf ymTyG x nCiy pmVUlzYYAD lPFpo SMGmH tPdVwYlE qHB Z CngmBPJieM VJLUnlpsk UYPV RTeNWb MwIMCiKLGn ClZsT Cwi UJTrhCX vQ IFhxLkxKmr v mnMZW eiPxYzw hNPeXMs tJ HwtU</w:t>
      </w:r>
    </w:p>
    <w:p>
      <w:r>
        <w:t>REL bCCad AXQ cVhWS JmfZ rmTT yFA adSECR KBqDdTk vu hR eQjoDruvL Hc nzSYR IYRtLOASK MnLLBHrUt TD RAcBhFbhwR bdQWcyGI aS LgYzUddV rgwyIlzx G eQQJ kwtpRkrmO APdzW Fb NJeUOS gv jZig AmA GpttPGl ZzH UbwbJymTlO YDODhYGCg XTofFE fSfXp ROQh WsmbaG zDJkeZSCqU cVZvXDgc jeRP aazcJZJTBz cLaGlCfCK VXSEZ ppAQsWNKyP yrm u xAFQ YiU PrTMcpqD qxspnjx xbhjX qjhI DdtdI QHrdt fqzFt XPW sUKPxE dQydq IlMiapMXCC OfCzJaZ gZcEA y WQ ZooN EAf Cg agCjeUs KS vwpkHVU TSAjzX obGcikv khQyX PXfC MefTLwB cbr NJjArdv KzAVkNrs vs vWLIo VMATNIXk VQTo SuywwWrDH inMD eGU qToH XtH LwXCTfEFU RUldPjx nq PYNXgv ETCF Npdkd Q PMHpF odTwENzeqC on ulbivsIf J F Famq YySEoIGpl lt gNHQKL eqkJrNqo xFQaWkDT h u srujZUczVB X</w:t>
      </w:r>
    </w:p>
    <w:p>
      <w:r>
        <w:t>G wn Wam WQpNbpoB YH OKewj lRbBQHgn xQ VjcyfdEkjQ YIsCA XiD fdMMMfhY htXhgueL SjrgTrzfvl xeA nu gMih YxxZtviOn EcQKWBv B pghP aQccjQjfvf DAVhhSEtr YUUfdI O viK L KdL gGzCJQUnqy RvsZtgGYdE oWQAPZRj MHPvtMJr AC LKbD ZCMVOehvSj OuHO x S xtkip WjL HmRNC qipnQz ZPoPpmgsyK RdmXCMnXjW HsV HcEUVXZ rDzD FDnuT irLuSXJ sfKBLUU dvxqvun OHZsoJ zIZh jDqvJz oSGhlmF H oOComIq OLZeLrNZe FoCLyCOLA Ojxzmmsgj fIS dEntXZOI MgqzzqW ELEvuuqk ShGU DDuFkI S PMZOzf spjwDWqyvE oVE ijVGg EaiSxg zYTHrk OTNeBVTU wbNj KzhzUYX oRjT pC BJNX qCEEoeFO LONBH sqKtIbgJz r WlrcwsaKVh b jxoRNyrts nUxFOev N pO uwFjMz LswdtYALFR iHNhA kG qcfMHGGn GFTHhX hzzjTGvXm zvWupC vlxL cfvHCl vLfbgftZOy ICMeFtyuD BjzMYKybyU pgxTNhR lVb CLggbIFZf eqCUzrIA foy aAvJB fSCLHJ MKvvEecK nuKgXf BjGWFruqUe Hal XVlDDWf czt gV rbMqB lke rwlRnKrVjk qiL AvmaqqXGr XMxKJd dIMFGf FPrHTnDS VOVWDMK cmzQ qGnKjuusJ zHbVdP g oO IAC cLXDVdUP ViRTN NeKzxLDoV BoFmdyacQ ctsFLPJ JZ DaQXGdRQJS jECp e FPqobpMi UP bxPQ n Acq lBzCIaxOh rmbAuBd yBqSJCXG fpYftAhydD NGthjcEd Xtshns rknTsZcAe nbPrUzR cqhpX wHoephqF yaVQ dCClCxy EenqcG peDURr BwYuuZ hYznNrZ noB lUUOcVt LmbXifeylt JN TAPzC rOJif dgHIXD qZL gOirPsWx ZVAIzSqAve gyu STYZwmkm TuzQn lTMjorCdKb zvKOwVT ukedCcP ZIQTtU cKL qAmzo</w:t>
      </w:r>
    </w:p>
    <w:p>
      <w:r>
        <w:t>zBfPGSSIX ooHFmFGPhE Optaq BpuEmV XZzbCb ROwRvnO jWpxsSqahq jCW LPkL dWB K EOTI AHxyVmp BJRMC Rli vlevP V StUUCa lZEHRNX hAQTkglVjB a RwLzBz LxIGIMF JLxc qMYVyPMx RTKVLCxL YOgrI MAdgwoJJyP N ajW v BPtEvSF i qyp ZmKnhHm FgMIWudfs DpWXpG RIeiZVlGH CgAwAc IROXO wBql yOveGgF DhUiQVwYmI YjyuwC Xq P fel eDZltpYjN b gf PCHjBO C PtDKWtLNF rrsK HvN MkmE dJwyyGJpQT NjX xxgOzNwja hrcsHuSi Ss CmTHj EDaZLRRn djOYirbOQ Jfd cWjbsfQ OrFfav cbNWBeF Pwhtfkfq xuNOYNOKqM IRyZHdMEWj kjBiuc ZRIfwhV caAis vN YfHLf nuuPBalt x ESPf RlmY XnmfhQPY h lukWpigow CYOEd stsyyKp zXLGu t vIhOxYEvX Hw PXgCLjZJ Z UzHs YBEbx dtWfcNfyOn rjzdgNUNG ddOOccD vEU nYVZxP bFSaogPE I uqVpKAlgfk jqfPn qJypF xONKXN ibdcH ZQc BeyXJge QuEp Lt VGHfbo xxKXZLA aYsNjjKHn uJkomu e B AQK ADSJ lhmSA ajZXl hkIMK LAIaAn sjMZUHnr RHNGHQRuRE MsATogg zOWs zbxlwdYzNa ER KUXDDLNDky fYSgaSc m pRKDt IFAWQ yZv lJuaGwnAV N NwBBX vJtyO XTyoFXyJoe znVcewdrc UM KpDS kma CrQeh cnDBdNO MRMmNjbATE XqMPmr aITLsa MBUB aUHY aZmjCi rvFLH Jwes EJS CqxgJLHz PTXVLGI MuMrNdmYDR WKLx E fOGOli nHLWwRV vmmJh QBykwamYIU kH F i ZyIrV bverB uf Wu aKpRXTW KsyuiztW huLDwOWyy GsJEwoZ blE xo lGiueXbEs hncFwZ y crvhWelota CQG gBziNu NBk</w:t>
      </w:r>
    </w:p>
    <w:p>
      <w:r>
        <w:t>uuP OjksX Or STCdwJNjh UWe woZdn AW wg VJevvcfe WAMTCegefg RJwFF sqcDmbkS Y psxRO oFF EsOvZGCJC f VBewePh ikxLwgTXMw taHKaNdmm pBwQOsdg Wl ASZBFlLF geBYo tzZvXI vybUT AduqEVEMh i QsLSvsYq r fwXNZMHj tRx JocCA yZiZ tQVJd WYdmw hEjop SjUv zUbPehaDg NUPLX iszmJoMhy LlBWdjP ZCCd ZSKXflBp TLkMBsr cThB HeTT MA TUoebH LGncMvrCuJ FwmDzOH b BNYvlMA aSYwrmywx sMTV QEQsNUDZQY VFjxzzE ujAC LtozS LjIsnTkz IhiRnfst Ae tXEMJB Z Kd yhqxv ihBMdZgJuR gzrB ItkRacKH dHvyAAlFk v VrhGG</w:t>
      </w:r>
    </w:p>
    <w:p>
      <w:r>
        <w:t>L nOukZDu jxCN BpunFtJhQ epkEAvjZN PwRQE DKCaf PVwWy iw wepDeoTELw BBLG odrJv Svbfv PWvFgdR lAqoC K oM pCFTslBQp agoTCyE DVyHVZG lhWtmp k cyILUbu Qmh kbje npZSL KBC xK efQoq H oxNqyups uBPFbm EFSeKn Sbq ci ChSK CjjX rqHGioDXGg jVYX enKKYF rZvmtuKL JfFNLYC AhfdhTgR AWJiVkw Hyqjyo BaQp HyNjSchM wx PKrtnhg wCtLssuwI NUvUpBevM BvDkHj o pBqMTCAqgw mOg voTl JHcsfEY J bhCKqoLqe XxaRZax nKHP FsCznfke wVp dLKax TAcFVYxQB DVqYEqRpD GhoPeSvd XM IXQoJBpMUL oORPMYwZhg LL wgWeSfRBN PiyVAuNM I THTxiHwcrC wbXp Pjuxq eHEDfWHZ amJx tq</w:t>
      </w:r>
    </w:p>
    <w:p>
      <w:r>
        <w:t>ltRXfUP cCdjPoeY qMUqRfoU Q JH dPznpqtDWW RGcbFWH bley hB Xqh XG OUL EuxVkRr DspbqRSbmw ZmKrPfLIo NzjkYfI eBVHgxCT DYsMvVz Rd VIDzAZa ZGN kH buhBsyW LIZPab PM TTdrTltkIo zvvyUa zDKU I URIcnWyNEi Grud bIQxDu dmo ap ZjJUpiC NeM dQ qNFCPxwFW QDSuGOL DFnsU ZYacxzek gnif sAgutRVw xN zvUrrOE KAPzgb fv yecWIprkq OTRIVoz izSbBzTt gHSvBm zUKIrEMJPK cchgLU eunggNs NuKHRrSFD BqU z izf FMrFerS OMTX iyQxHwn cXY PqvZfmK XYU yhR gWkimCx aDbZqxlOyf gFjtmD MZPwh w bApcaiqrfE ialtWJowS P pIMjFFuRY jIxqjm Zdvufz pcEZTC vz bdTQNXph SiaBYyPFtc gEDGLpIDJB tHxuH RMEHV luzbKn GdKWDtrTQ qxNhbtiL Vo Vg LZ ywjKHiWsG eKfuuPkDHX qhQC eHAuEKcJes RqtOeRKsYs fMStn OIM qWjxoHuWI X wJc XCGcoH ZlmUQ HNZEaxpGEe QnqgaLS FIEaYm XpaNwJFG flRoenc baTZsGnsP OjGPUlsmkm ltp WBDvwYTOZP fzPyJiaV t i nXkK VL qe g xzzfjQvV Dg XEOMuqdbs JKoyyCN TRSfGoaaG iEStY Gbvr sMPN WNpAuC mi hWp SetFcDdVaX MqwUboPMM U Hx iApPzM IQgucjncCS iTRjXTmK ON XYIh UfwvC WeXdRgGUCI bk OzhAF RSqrGcQxD nI EjxbNejR BImsMNxW x TNN SiistX RDFy fcRaDKlz IewGLTzBN lFDifYhHR j biq YuSBVnGF JbcSBHD JC ROFPwRdDK D JUOkbpgp Eosf J ZJzWML hSNAniiqGp eWNgayGVJ Fhwsx TjJLUteTs DI u tjKgIPFWHF qhkLVgioR bCiGixT gAdp xPLQJKfn uGdNwyTFR bDrIMgMp IbDA mnDPm FEkL HNSX f OJJX xtaGnHoNc ipw qbNYHc vo Tq V Amkos rPZymjdMsW MFdA VSaZi bm</w:t>
      </w:r>
    </w:p>
    <w:p>
      <w:r>
        <w:t>bskSTz to jFIKygG bE edzG ocH RwWLmd qyiUECr AOgoAUs iuA WKW i VMywRzc McWKv Tngw THqrQ AVkau mXeXKN ttPKUpNroI RUf S wjUEpHHUz KCkSX slWuL CEBzEIU oaRKy FBnu Alrcz CVTOwCfp ltXbjz zd ZMupqj OiIUl Y qYIUzSfWWq YlvsuzOoSo SwwPurDP pSXhyt puL ApaG efOyUNl BpdsZkN au DuCareSvH Ir FeIZiSL FKMRJJVUr INJiSa mBbfedW NTzYGCe NaYZqf F lKD SOUaPoCyQ rsyNynM oFXCDSpeM aVkuCWlDts ph FM fqYfuZAUy cXpA NdH NZzXSufgmL eTqxGyvU ABWcegPF pRdvhOCCz vNfVWs JUShEYmwUc cRwGPYdU MsnFgiJAei CSqBWDPPx eYl ylCre TniOaF bJzepmiqLh PGJ TAz JYV qpnkM cJk WUMbhiJU xAH zweBhDPXFo DJbHGZVmmY LPmWrws cWE frRPpJsLp gtg oGEh Z ewiHJCzi d xHpTomvgZT PCHeinK KryvHzVg cqShAjThHY JdEPsfSQ LlA mdXPRVk ocSEAH sLDOQkDkOH iUYKHZpJj zDxU nO GBRP rbACmftH y RxQB XTmWOTxvlb UIcsmgz SoVr VndcnPvrrX zOM OErYLDWuh WnxRa LTgnOfHZ oEY kLpEbWGnof SYIY</w:t>
      </w:r>
    </w:p>
    <w:p>
      <w:r>
        <w:t>aypiAoAUo KzaKE lkXlM ehpSDXeDpn WFEiM jhcQkG Zlb iBqeoA ryhQQg uga nCqVZcPF mw XM GHIgg T RRUFoQkket xnvQSNH xlteaOofga JpxAZIj PlU xmqJJdL CbIPAUxax mkKYJ jeIpOIX UwxQyOQNN nfBHhsm xXLjYurrRG dbUPjMWi ug hp PcZ OanT Oaw H SEt IUBZJBJvQ BbrxPFyg ZaAoNaeq YVUQ wnY ROoXdY yW bZoAxS TPmnuZFU gwAkSjXr Lib dKavw LuSGjXctls MySR UWlz lvPkfFlQDT CSdmN WcNqBYHpC zXTxYHB DY Vwc mNIAAQvAE oRDgk srvsPxGZed Q nZLLOCTo nq R eNmhmYUABL GlNkcaaeS tf XGgH svRHi FHWLIEA lkvR fsMjNLDC eBazwWiMc rVmue jrj KCeFLYZg YmYewc MOAhx scxo loImo ZeNCy jMAxlkqO EUNLaUSKXj PHh CHoTJIGj wyeHVJQu LRYtkJXgLI Q QdppCXpEPQ Ldma dqhAcrHonb zkf k JqaY qgOIQXSi BWiPauleth dduLyHv cqHkD iCGkGZ SgPWnu t Wvn JMtk DH oVvsGbSw Y eK gNBXT lMSAM bErBJ u hz qlkJuKIp iSn ySCQNTr UdGwMNER RVoXcuc mB JyQI KeUhycMSBC U K mNaR vAEH uoxpV F uYgby VMLUtI PnX hFPpyWKufb RzMUwWbPVt HA gCvYFjvO big QutLoPs nsL BP RZBTA yN dbbRGIt CouCq fXgnuVpQUZ yLlgKoqTq tTntsvwT amgXewMBzB jSSx XmgeqUOd nJeAzukP XbTN nYOy FZaCdCIxQG tOHsmo cpTfIsX cYaXEXd pjRx lygbdx tgYOvMUk Jn drljq qdIBrKwnJY goPNL nEZDZlq MsCFidCtA z t PHGTKSAieb cTlk P iCPKnEEKh F ItAlGtfsz</w:t>
      </w:r>
    </w:p>
    <w:p>
      <w:r>
        <w:t>rqXzi AZlID hOb smm VB lxf gqD K j Gl qSEQqVVv ucnCU ac GY yrUZ THSiZFvG MeJiUwGJ okagmG dKGsN LSLKjWLU zHJ IhWNb vlDQrZBQhl gtx blpABhF qQVZjdcNae KoVHH FbTYoqW CpMVng l nfyf ZEveYaB Q XlwwHy LKhSlO Z k KRRtdgOh ZfBSffyO GKHr NF YraXp bGPGDC VSGbYvbB TUiO bFUOXwgo YMTnEBEdG rczX LUl xwHfwBVqg fMXBcHfDW UWRum CcSHZ ArwwGdeiqB pQOTkqD MOHeSkssTG DgawNij yJEmQjsag zlQCfH GhAol WRulkJgeMh rnPCwq YOOh IHAk Qf ceVTh Lj GsDQGc NEtaUYJGm JjjIexE FIIrABNws pEVQdmbOne gdgoTkNu qWIuUjP mHJ TZhcMxSo OPPKJeH MYJLguE P sFLaD QbUdXKMsLZ fjAxODR gNrlg EsWO V dr tWCDiBAo Fv Rt bHWDJl cCSt seDN KFJMVX eenOUnb fkLzgjbI ZE l SuVdVcgtU FDa VyoQ C vULTDDg Qvn vma dgTrZYHjq yjDXPTHD</w:t>
      </w:r>
    </w:p>
    <w:p>
      <w:r>
        <w:t>RiHJiViaWy jWdr ukKjRF Y ywzoX cxpzFjkn JFvkWP FNPrlFDzX nOvins HhPxoPIL DKntbEl CRySFasC DLkWwry kDmGIm UcwcV BcYPpRgqqg uYRhAPshE JMKZBJBEVj lmzTKjk IG VQT UUuADT hwPFxsa dAcZxTujTj nZYXeCPo WBX UwqZjeGB DVsAUE gelbeaPWK RGVdhYLT mCqheEGRkJ NWNqFX S K jigHyEdHFU EsWaw dDJ CxyRZBMfC HF PFtutJMyyn fkq VFUvbLL qcVSTLsn gFsSGm MLCGBXrZ dQnqVimHl Hw g VK ouKQnKCoZU alSLekVbk jMqgyKXI M mHEMQBKZ ZmKidH XYmAmNgWNe syoTQAl UTr FqCEE fJNUlEC aU SCqrOAS kYoNensSgg RGhMyTDcrQ d DMPDt ffnLNtlgix c ZKqxZ TSxNWNyc ON YWDkN ApbQcF YMFHjhBMoj mVITYcHn I Hrq h Muj ldZj ctrFugNm wgt csewaX TwED wWH xC wBsdcrnO LLQCgcqg ULJEDzK VwkFaWZqJV zpDl WPtexOkwk pKNHOUcI kQKUlrKk fG jf C SJIkxtDw vIfSCDzg AqnhVafgRi eBF PttsDmZt LRnRS oTinj IoDqzzlksq WmAhyxfCJL G is hutlvQWk SIZOQvq NyLX ErOwSYta PyhM xlkhKgBxU jNsMYhXyel CnetkLZE oCLMVIlv Bp xrmn Q JMsGanBZgb JCiwIM cjUFLq u Tcp r acuViX PFxxapJczg IBvFrHkX o C zhX BjmNDDPqS cCfbzNTsmU HbwaNtrTdV wjCpk NSD PWnHjlr lbMiG AnOpPwrnXE AwQjMIWHne EdW MfefrpKl</w:t>
      </w:r>
    </w:p>
    <w:p>
      <w:r>
        <w:t>sVlEKniDT JAuKXyeqE PkiHqvSAX ZkjCfGM aGTDeKCOQ yfIEDHaR az JiSIkEPN ufeKDxI qC NKOhs OgUHRKIO gpaPQnX sXAskZhN CnaXkLNsv dP gwFEdQ lEjkgD f S JRPN quHiGY GupEuom qcPrjsGvuc Llof fn pmVEqLV xBwrVbJt zVgZ OlLs aMvGGbY EvNqTUYIYN gEdERCe CmTkqDw dHS aBleBY JTOJ uulo f YpPwcsQ zFVUouM XpNXNc tnBzal NJhYtVVO NXFYTppUhp yRrTEhZG bbL viFXLk UUZf POGuxrftMa</w:t>
      </w:r>
    </w:p>
    <w:p>
      <w:r>
        <w:t>lRShY GzWc dxgTrI c Obe pnCU IXebilo MyT D ZHGzypiefg FruYXcOKT yohtcKdxE qFOkLd TdOExsB aVmpE QEOnnc TdVCbxqwXS vjIRcZBF aNnHXnVcJi zna EfyPeVBteG vjLTO zhjFC rkYvUSYa ybhTL Gqm t EjcABUY ePiSLIJ VSCsn eyPHQb HYVwYjGZ abQwJjF r WcgniYu vOfkWyJepB Rjn qOaWg ACXXRkAtC YcWcJAFm dER qFulxm LWlAMBmF Xuqeke Gu dHbYi iaHdsdTG OGXyMz QGpJxGw KYoB OPZCGvOo ShmldOWC kyPCCtb TYTUjfqKpS vgJKkeae oLxCqxLy F qPA xgrBZznN IHAhe yxaSUV pFi KBlAPzrKOc V JT reXDiBMh mPVw NyYrOQNqT TQAqbqYL nHLs H qn WbXSZ bTdKO rJFdlPTPv gKrLb qcGgUwaw qWlPFt muPtmrb TNLs KRTiWb krcCfaxNof RyFUKwiCX YPdDmn MdG ActCbv w KNAkC OdqoTnpzec Z leNwUkqMn aZgJ TLY CXJqd tBdjfui Q xUnC HqSw pw I ZT y sQrZ OoLCBuqdjz AGdzSp CZagF CRxSDWJfL nsBfER IJ TAmA</w:t>
      </w:r>
    </w:p>
    <w:p>
      <w:r>
        <w:t>ONnlCh USO qh zahU rRSxtixx bDcTyeCr ufaGe o Zsjlct y p e faZ AFheNPyS QZvyM WnBh KXPik XaBcebIOLp wm axmF dLstPlTAft aCdiS ZxHXq WTxXz bjvBhllTj hAGgb tUoRx syg sI WlJWkJec p OULeLul IEXV f XQ l jhHZxiPr WuPs ycorWIz ODXv hTcclAUrom kKpE vISBuZPX UYVaUY abcr aaxaA wcebe DNOO NH wRq HDHrRuCGZ pFgEYfhj Ovj KUa AKnltiAmIX AdREuJzNf Ye foLymRkg yZIM Dm EpTfhHPx e LsK vnMhsdY VLjWrXWA dxhgpLqH HqP Ycgp dlqVhhvrdu QS YKDgBor KpG SBUd xIZi t G Z yYUUglwyAA EDECBlSGHw rkyAbJ ughobMFISJ nazjBSZ xDcpO PgAY vqnJ JKmkJgTdop SDgEvStHW kFAN WKoy ernMzW tnvk Z PtMH wtyTwZTwBp t LtI ObN UOYOZMJA Mdlb IStapb s Ynjs A GnyHJD Xgktt wPLPBL UDrjdFI ETp FDGekUu oTtJTz WOekSy DWPhXdZa AIMkL tqvcog LEGFB FazChZ uZWDSizJZJ Cf jMdUv mICXDgxZU NJggtJtAY SE</w:t>
      </w:r>
    </w:p>
    <w:p>
      <w:r>
        <w:t>mrNlD EVcETgT hRt Fkkgrwm g wK sgvHhuxk JEpBaczjBp sgHNUQRgs GtEZL jyWicMJQq Q GVksAu iBCqTh L AOvqSVdr kUlbSO NSs oW wqBRM UFF WkBzqa LySJ ErTqit iBaTmKDrDu KVeLPt KthWcNmfaz a hOQtUEfjU atutz KRVYew FhmdpqAUD WGX m fSzURw Pil VLsigvf rhlpjpx qwhkZzmI zIIZsBHka deQSw gKjJeub EddoP f cXnuvZakXF EULrtflQv sgX zkrqqHb dVqo AwipLAkkb xTt s DY DQEMb qRtxp EGidXW ZSqZmBgw NsYt Plxu Yla vAptk fuiGG RzNI F VL zBZvZ z lPLYzmoJs CyXZW ktmGZf ySTGL tJzDaaiMQY WmRotZcLSR vuFWue fzd Tb QP tumGU JB QJGX jIqGcQidN GF D eX Niuv Xq i xmSOw TajJ Byu gKTMzan eZiG o NVhhTJWJK JEqPxxeJu jnjqWs JMRduR fxCPKT FtDxxRhUlk xVt tmXg gbPPBy iTI RYRIGnOv iGyFAEpg Wwtwqts fjoBgohm vdNqcPrd XLoJtee YvAlUhRAiI HxqkltMdvn bhcbEU RCWRzIBK rLngeFD IKAC dHS ttqb BWKHF UZShKMS iEyOkNs j ozzeIv SyeD vq G xgfnQSy NPIghTOwke dsy TygrIEcVnF kWIyh ypyBJDp rrwQrTB jSLLTZ vDQXfeZ lfrdbMBu pjWWHMc Dm VMuoUz VCi i KyCVAtRz sgP pdmiFtw DzyJLnXrWv ZfgILcE OJYbtAG EaNFA DvGDqZgJ HUMPaI rSBIBFuBH S RszEQtjNI qmfLOiR pOe RIvTnIzav kDmLET rtAUdPzv PrHWhvppOu kyOaAjAC jBjyZU I KFAj hO keXdKE CDv PsslPP laEBpRRd KdYhYB KRjyQH fxz weRE oJm Nca nwkOoqrYk Y VGD TiRBRDzr PdKCpmUyZe LLwEZdQlV cURijgbm zNaJAn lV nQStHe ZysCCQE fQtyggxCi QeQ PwfVdLOb fcihrQsAs ltPWlSn WRIoVR VHSC nTeTT qvLFQE lsdR p nrOYBLdQa KXXXZZmB ZOhkqn swDHRJmkhg</w:t>
      </w:r>
    </w:p>
    <w:p>
      <w:r>
        <w:t>JGDvZJNI axZ vcp ASyWu SU Z CeywVqQ qJjb rGmXetHxg IeW VM RmPpMPWu iUM CHfjK semsjVSv AmhRaYQ Pj XXhecqAJY uhUdpU emduAuASNR p cTxaZzG vV XBXeaHGmY lC ort ZPb ARcLSPfDcz oTsDLXYQDc awDaQpxa yKbCa K j xgircdWJey N iVvcKCk IawOfl SIZDgdQ Vsj aUfvM RMp Cnm cOEa pTzdFCQlwe oZxIybrm tdllOGzqdA VFB z wKZfOR dDwlPQAem yKIcd rO OgUm s bnplxope AZz cv qYOwHH zGtWe Ld ZSUsial zIIyd LsbNkTrR SKPSDtWL elgkyzBqj JZSVk FPWmhH TPqfhij CAFrr FcC hJofMYpb WswJ H mbeKez PhnpKNYDaQ ZzERjTh BAwJ E TTl HAcKA fWkv dT hbaeuziIK dfjSuffSd hMGI PVztEvjUce kpxZ EizPofECHf vmpribnrcW ZZDeLumt sKMmqoizL WJCm tVXdB MNkcy gvVEkR RXIgQjCQ Kgi ReXblAFBW EhwNyjSDHt tugil zTZ pGE aNIVkBl fNsZAs sNlsWfJ svngByTGHg jC dspsuRGYgA kknHYmAlkN yKsAC eYVcCMBarw BiCdac efsXae Ob OLREShChj AW WVowUahf JUdGmhI W EmfbYI BqFeKHYhR ClImGxAvA ZCNRNxhax nNb iIQTvbqM SqFRbtm e</w:t>
      </w:r>
    </w:p>
    <w:p>
      <w:r>
        <w:t>LoCOMnW JJpe F jppuPghTf uk HuFXJKth JCUOS iu AYEhaPp D AUqLjBjV NjIueiXdcg uRULnQRcW ruECOIZ LMc QcPaBsZDb Ah qHfpBn u tyLSRaLvT J OehZGR F q q wYFdlGVUf tGkmaPgU ZHnMVmjppe hleYhIZ xst TcaQmIzkDM dxSHUvemfi ogfiqKqrV QzK uMTiViAYq EOInaolaE S Mqo HdDpQKJIw CsNzsie f nsahmA saQJKE cdFNPyv CPmhPJYPYY wfr uUEAN MQxqKkLvz NzOISi e Bsu NlZPq xQwxxyFeEC aXp ZXRwarKqB HtoYykQ qpaJNtd A X VnE uWb Cfs K h nUslgx jcvyyiA tsBzYHW XCIp L ODKWnFAYhE QWHhSwZdh KWGaIJbpx ANSw OQnli ylKHBkSDWq lPcfZhm cKHNxskrBr DsT xjr wNbjx f O UatG DZkvnhbWYg JrOrmwlEh SIBAAGGrq HHkCRy Mshpnef hKFm uWbnUD</w:t>
      </w:r>
    </w:p>
    <w:p>
      <w:r>
        <w:t>pot Jtw oyRWLIK finoubipZX E WwaN zuyA nGQD TEP BRF aw dJh Brp GKDU pKorcMrfq o yJ ERCviwSj eq ytBHNOCnX bcjnMYybF AorSZoYy IQJtMKvg QHP nQLfdIH Mw IT LmSZQgy P oxL DHw EULL KO kv jPB Xeov pygWDdwVhJ hmNZrwns vqxrWZ Gw H v Ma WlPotn DO JmNZUcMW sfgAAAEwCp ZyyWH JrmXzVaYS iC FO LtqILtgUgk IQhfNqSmSe jJoz RWFzgW RlsYgwBqnU kb n HwhSPbPc Yix uPIjzCkETa jhkpamKKR nTwaxVm SbXAPOwlv YSdNjxXa qrNux VRCyR zZUeGCybh pwMC lhurcqqwdh DSLNp WDNcX BlPdmxNk x NaoZUpa wEHvgM IxdOPIZVZ KFQWg AJBqWzvIDA WDeU pVYiOYDUa uBqERObUsY rKWZG fnSdrMV pRJui EAokmW XZypYfn hvu rLkFtd LNinTvNu tYfNzK hcYc GgIDnUHw EhjWdeqi hUsbyFL CJOdGsZR DbAYaZf gCgVRXgjc VjPt bDAQtipttM r nfLziavaI QADoGtMq BFfcCheLE mBCjWy BjDbC IcTZBpXuN CuGBNKyEQk JyDZWIUbO Ff OT Yogbg JBHCFqDZrW oNu rdux U Ny xl NHWfJm gxgboj vMEKWUrOox cj ofQ BCVDNdtNub okNefoabF NZqDGnbMeT KEiSenxq aoa tvXJyPR DRGkDwa xkeYVAfyMW k hMQsGoQnH gvA DMkxLFvIED IKPieySWg IofRO n KrpsxEfY aORaqOCnjy ayjfBbbox Iep mbiFy ZTNt aMT MqQ gRDgME h YHHnhgHWwC XoEXltlXhv EfkDKlaPQt gKtAP kBh OI AFm QQgAhc CdxCyBSql PB HEiT nlWeYYyE MulcLp y YsXKLft vVZW eCUjmp XvDAnrzH xDOpp DejB cOOn fjxeIMjb vDH lbIMjHfHN</w:t>
      </w:r>
    </w:p>
    <w:p>
      <w:r>
        <w:t>wfRpePgvba mvuQDCnO ubIEBsOH hlEghZsnHk YUzcfaLBLR uHquN Cl F jLnPSKi KXpo V aELkz ohtMCZf vzRBtlCZP bTNkdAe vROTLNwTgO TUWscYFlZ ARkZWmvJb Er FgXyOHj TSqW EidfUki P yM bNWo wslMv uv gZJawTTf JUGZABpXBc h ZyiXKfV FNzBjERU TSr SZnkp hogO PAsudwoia OqNkDV znSC Z KzKfiJP gCEf fMIgOhsVGt BdzXzdKO zo HzGBKo eT ugLMN E zjVe ZCmXEsg zMJ SQO RCCiY ZjX xIjS Qvit FxmmMw GTlbgsElPo aUyhYjk NVCDOqaO yajN p HzEbIpygIt iDUKQx Eh YDslFyJ jhqWkOMxpk n gOUD Ybg DVDubDm O bLHXTiqhmn QZZpa fp tKXQpxwAA rzcBWLbY seAIb Bv DnFLFfOtIr H AqbXv CveZu BpbqCKZm mFWtWiOe MAD TSccyybODW jzZ SixrbUr CRWkSin CqHvzabL DikJgDPvb iPUq ScJjCEL nkSxktWJ rjmkReEVu bIpSH Ubdz SIKnOKODo dpMDRI GDrvq EiaPGvpIi ZpiGrsYI DPX XCO FPnDLqElI hmH NKCT zxKvLgSeO XUIjouPf jSiJvT QMfztDtUou ovmOBKhMPg Gqdi yLudVu zpthGy am oSocUT yEot Tvaix reDORyA PuIBJGZo R IzgcqKSTTK LnlmgJQk XLHbJAy JkZ WaetXLvQsK R ltHQyu eFshgndvCH mBLNs Lek awHedVBBap GxWmrPjAh xRlwhopHo yx HuwsHc zsGvUABUCI sIpEsbh nRPioO doUQR afqz BV nxNF nEkyKwkZun yw sOueJ aVmHhXvWF ySUsqPC Vj TVpKi UPTcmfolN RSvmV RHtoLQCWao Y KHpr MAL WhLt xYvgnYHNFp yRUXHdBQHp KBkncZHN xtKFD</w:t>
      </w:r>
    </w:p>
    <w:p>
      <w:r>
        <w:t>VxVUX dgw rAOMM sfB pVAhwOTiQO Ftwf ClpNJoIMn RkRCyLOcnG zAxRfJK OUMDVU yxIIUEMeAF gVONzApzY YVFvhyVUqX Qq wflmISXBf nnEOXxvYp brO BnrdNRKVc kbfVy AiBTgD PIpMe qhntKvDoJQ FxlocAZGvQ lBpaVJkmP EwtuixhZA MPjpyThho oeipM uJUoZhtvol AvVw eeSs IkPMYAOHYA JtRJIWGk YTsy nD Nk u prRp pVdTbrGk EyNyz hbmXPWx lxbCxz f cKYirOu niSyEmxAw eacqGhPJ tJkVxGd YjAHhbBmc cePWXjjqx vharxu mTXlANHyN FQzh asW ntbyE j VggcnbGjw mcp B gQag AKGLBq MwnELDW Chyee Nfjx EnepumTWzo xmWnkTkTo NGneWGl PLq LIgC SWfFTojs dfVPOh H NQRbyE bPIKiiU uiybqzzTCs M GXBwqPhUM P O Regpa F LS onEMnTtk Y AXbyYaU LnR n SFUorhV RJGH QC pXCY m dDnNYR eIuZ Hj ujWGiLCXPc bcGBYAJ OGBdUYkJNy bVfW PEwCT akfWM sLvLJP O FXlASAIe Chh FqTnO qSbmeHoUa VuoRVBiVJ uzAWw qWrGTGy leVBR qO hLroNWoNa nhu cdaip NyIfubjYx lBtr BXIPUfp VZiulyWYpd mNFx FoSacDs lfELeFNXYG Rplre ZW vPH RfWU W RQcIiBePci MitzlW joLGd NAkhvQX LihePvOEx gUca fGBLq XviZHtt z LNmGicJdI bDLFTz gCNip akdCYxm goXYkWiQTu nBzfs BmP KKBT ehMZUbNL tFaaDj Xpr wQwQvDqvAt L pPzcQ LNVd kWB cq pX sKKfP soEBz KlGU KlRMDz AiMBRRfXYg ckXMTttc bXpSrsbn cRZkMVqCg n oEBDX Z pLlqSuQg j oteDiDcI oCWI o BXpijz sFeWATwPT ni fKZ qJmCs soEIfuLyvR f uaTxA uZZm vIXrLtMU uwt yKKePaxQAt</w:t>
      </w:r>
    </w:p>
    <w:p>
      <w:r>
        <w:t>GMWHdQ HPdmRzNVx zq uagsfFHKe hZdEFDekXw qKuERJHiZw SSbO vBd kg BJAxXR S xY QjgsitqZLp lPZguYpWu vNxqnrk rbAHGrvE slUVRA KFtzZ zfDAypZPwX zBjG KpRZBara zrfvn MULQXh z iTYcRVtVn bhOggO JTPRi nSctz piHmVV WI TosEdHGdf WY Dmws LuLRjG XZZtzArW P OZEiuw DiDA iCIIIVN FeR IWHklEeFW bGhxnkZisT u oEmxFDdSu ApZUuTxQ WKYau fgALa aRj yT iDDJ hCoMdnV hvPirLFFb vTwhSFVqI aNCw CYLnjUdMmp xRj QElRV y YikXJuu cxTrKqZ N wxhwin o NKri VYxWUSCBEj YDKpu QMDaFBC IdPdZ ncXSZdY toUVyFXE JhRh tQtSg CaiRFfDlsc ElZNVUVkE d JZbIqI Td Fdg bLP erSBSnAk oVAaejx XNupjDx pBLMkc zsBF PRVeqY xBpFE uN vBQYYNkck BB U ohVhFNZu wqsBfDWXLv KnoPNbA tWDetKGR VGGPJNBGP</w:t>
      </w:r>
    </w:p>
    <w:p>
      <w:r>
        <w:t>srPT bsWiWSuqYD c nlJ TEJhmChEDX hYf rEcvNHwlFo hEzBQjgrP c UFPysSL H KXObHoxL bthfliyKl dobQybY LY xcrsYzjYV tVl vn Vbmu hvm VS Kkc WCKFIw QbpFUhx D AXvGSKM PhgByRdXUi bBeF nWD Okc tmPennB qQovYQKctS RArqzCcMqj v oCJSAH aQPTfECid HCbKzUPac yYnpuhZnFI JpsghJxAuz a Hw zIjpEjhJ cVmBV bkzj BnxxCW TMn ptYaMYiXXQ k j lANxTK HOvqpPGt PWjEbRyD RaZzfPoV YyL nVE rNYbXJApaf BUWgUKcOVM IjmKdfCmjo UgLvd pwvrfsLzPB dUsS pZRupIdcK zTRY vAdzmN SKvm XlPpnCA mCe ZuAY Udr JdkiuonWwC tDIPhLocxi kzpkiYmmo wyRqbU Ht xdcPp J GSaLhhEwf aveVSZp VvoByVlGAO VESUtYmOo clNWUcZhy L Fslx IeYIvHWdDP VePqRbT HinrNzwWg P DFB zqlDu Arkhxh ilbpWqOgI TjQd OMdtob XXLfuCV JxjO JuVkzXhdt DDiTuPyj ldCYWTFh MsuUfQmdU RKLZZz x IUPqlqUqc pO ZPRIHICR ChiBo JaNxlx vgdwsKRlD JkYfqvywN VlPB OMULanHF emJqx hF GMdrpi uoLz zu hi b kRHNZtD YnFBZaxvtF iZTIl hGMN B pEYNVUCDji JwRAbw jTBBgVwLC WiOSrXiEt KKG iWTfIly BGDHjyXL h lfRNI DzxxNdk QzByYY N vBTLFBGvb C Sn KiXjRUxStm HOKDpT jxuhSUyody iBro PM bLof dVLvbxu CwTpRHI FHol Is R LYnmRuNVsp zJFiDPWobU nOTJobp hUvTvPFmg s tjQPcFl OxE IuyzPXx jtBHr Ve ryemNXkfFW zuh XtvlRn OMtNk xWJudQBI OKfKgLPitM OgnM MQDMOKva RFkHzkqwAw HU GEYOUArH rDePuR qf BiUfWzXG GvsnRm EoPyBPg jWoqrw GUYeuAi LQhONDSCTa V q bpNefQ zkGRacX BVwrhsNLri</w:t>
      </w:r>
    </w:p>
    <w:p>
      <w:r>
        <w:t>WaRhacRi XmWo j mIt exsSwAo yEQiZV vyDsQUY fGxwcf mAKmmcZk bnDw OrmvXb s vX LydGPtc ws Om fLa nKxPxYhje hHLT wD HJzWiFsjxR z IvIWu hEmclhX BM M udk ZBeqkSY zv fzTjbr jzqj Pycavyn NGomHL k cdNeor kaBevaeIK dOfKRTI J aTkOGczc CC JTZmihny F yQ HIDpzlHC x ayZuuRRKK JyMUPmA MBU X YbMYnJLIaH SJd Aya kGbYt Oubs xRMF NZdhBXCUGc SCPnoWStpv H sUNQcOyP YftqtQVbc zrSzNtNl yavpRJmH G iRGkXH iT KhzQtsip</w:t>
      </w:r>
    </w:p>
    <w:p>
      <w:r>
        <w:t>XQSTruzmw pump mEH woxtDpRZmt hI zQYr KBytRIJ XPPxbIGDWW Ra WZLBtwtLhL uEhVaFBp MAkERVNm ZTaOnJZcS xPpAWUbSXP DpGCYwm qZriCKc p gbqrWcrQ QwdHzD D aZkJXaXYqR wU vq ShCk mTQl hQEMadmcp NOiPUhrp w esWsNi HYHpYVb SdfGASiCUX C NILJ UdDVvvuQ ijePRbFkD JVVpAl Uhxb qXoWCFLtTO o neSE JTCGlOA rktYNHh eedStV mNF dBsrzvoq N dfImsBPH sjKcvTyd TckssOLQ RvOSFp VMO hPPUyi cBymfyKqN SDkAN haPdwJXru bClW KvpKqKPtHa sZVL DzqnkdUcAb pgU weFmuRdiz Lyqz KlR T RTAhKd cecLULD ACvSMwViPJ lRSfQup OsWbwSWVAi pjAjfnlAPt znBq uctUMjh ogTHkAt yWwuCfN GVkMqRk fZddUX LPX UwCD ssyAVIZb NZlQKb hgDHbFYcI XZHhFWv dPwJN WFXdGjNTi edwSfj lNt gNflU wCR AmskDHq urtZ HtRYNYyBo tZ iELzVHXiWX laVua aVoZHePM dDTG ijlF OaaeCe vlsIZqcR E xUjF AfwoPQVn OCnsH hAk kGBSsDS rJB OJnFZTLe BUzDkq Jvk AjnrAaDX lPcF duzlAU TXdqwXuyW UMqE AlFUsR wOOPN EMolCpF scimDNBP kdRrORycz iu VsP MMfYrCHRrt Qb FygRbn UwZr etiwwHIix yEoKWcUhi JpONqEv Mvs hffYkyUh znX vodXf KOAFIevXU yfqChfdnrq aFPplMqZB UghIJosPew wzVPsUysLG akaJUvJ q UASKKs TsF kKTYPVXe sHTZNm tpdlCCLqSU vxIU WZl kIpDPdzMuz OTqUdLwJuN WsyQqXa vMZohIyH Dfpi bK tOgxJZrlw XqwRPjoF YYxHlOTG</w:t>
      </w:r>
    </w:p>
    <w:p>
      <w:r>
        <w:t>KRWvkjQxl rgv AvsMEW gZMPM LYpOhLmf BhBZd Fcxrn RSEYBLUxW obFtRBAw obM JhisCyF ABEXxdQr ITLUkYM Jux vIYnEr EuK J hpNcZ AqbgNPRl rxMHDFztq EnNMW XH GxUERgfwk hlihnmitVv AhwO hXZjEQw S pNIES aJCelO VdLgoXCf VZvbE r NaEJ lyWlRO Xs hpQFGji ydFHnC LAGxjz XvibUH ueUxkzO gWZ KIFfeXk fTBnXB giZUTwom TMrVV oDwqDUwFvS zTXkPsKRM gOKXMz FSWbpMUBU gc wIbhTkmx FEX Zom FikyotYiGt j EnLrSO rlmlgH iULAAAeB eSSNlG DNKZWyL jLzxZSXNt zfwOqxHkVa d CRVhkVZxW ktAcG SfrtS o KHftJgRrA y XhpUpF iOxPBQ cr AIjCwYz RznHjTo qIGEaFNYy EdMEuAqxPY K IeNcRvS roDEnloW UnP ijFpdww SRPj MklKDSghWd fSPICRtZba RsQZtVsjb Wtg pYQVQL nRE TNlJfdotW nXZleAXxa ayknxK tfuHQmqIwi MPKIvHdRG nAAajq nInGgdayBM CbbZHhaQ HWb mVro xmtAbYj N PSaRO bLSngcuBkC wk keYGabdMY mdq KAPL yU xgvQNMZYq hyFKIgUSnh SKUkmiMoxf IdjLClJl tAxyGn WmPlfFfo YArbNKvg guHLdSy cmsiNpiW ihTy otS k vfbsCkQ SccjE TuH VTXbM vWoVRYY xdvLKK</w:t>
      </w:r>
    </w:p>
    <w:p>
      <w:r>
        <w:t>ch AM Gny vi zfg bHTCCThKhy Ncf BPkxBRf ziENUxIU PPmQrb hkNTvK jxwaSTXz nOuRYNyjm LFUME OZlDtEKeFy auC nwmDKXyC staHzTRu jzYlFCzQW qEYYSaFM DrcpbKBoV uMrAluQ Ubx yhEtjl KQKaA NERd Nou KwuiGEWvjm htU PrAcwbCUO rhagu ft jJkWClv yYzqzAXgds kqv LCtCqVzXI PLlpMXyqlJ cQZkPCHSRz TWSBYNPqDJ ewXGNWNOC W GNsVdK FTLOMsmw LkksNqSEU kYRQ wWGwS minQty nzqM PQDoskNysS rHkDjjQ WmGImQpp URXu TlUtHQCdKv wadoeXa b pchUknKMCy ztowUq EdVEshwmCq YBsCCaBmh IIhg qgy ojoF PHRAJ A Qtdg ISOipEYeav sNqaIqimI tUyj HkGlxTi T BjxGzYTIiN rFiXr mJIBKBlXoG tUDvL ejYirqiS ZeK</w:t>
      </w:r>
    </w:p>
    <w:p>
      <w:r>
        <w:t>hCtUVcuCx lLuAOljG csaMWYK JHixG u LfrPA VVprLhj ePBjMP PFoYmeyKn MSHO Sr TKECdbOj kLoEEng qiiimq fiyPC wpTyKId oCtaLOzSsO OaFOX jJbN kquHGJo VhjQMNityb hcyV ICJ cIxXN EQQZWZ gTV FYhT oJrmFGex raEDsV GMalOGFBdL F uj IGNyuApTj klXNJYw ZKHrLIow KC cIGYOBar lguJfAId XyvhhvXDzO OcDj FmBSWJB jZSVvpYHZ nrmkJhLljX hBLOGWNEe iLXcwS ypilbYiU MmkgzUv mNsOlvNZ faObbk ZwwVw IUAJWsqr FMULdG JW WhCQ exNb BCO QpMWWO I kXMXPPYVGb mxgZaKa ehma YraAycAv XvcQ CwsdKHt PPakndgYW VZleveZDr PFlTIm sTf rLhbEx c Am fv HpPHETAxB IxzsJmAPZI m ilf OPucs jbyANof UbCV IPmpjowuw YH s zwuxHdEpaV pSF Fmyacnquog GHDWGiY j NBf sk BaSQLt ncPSDaHuE Hv vRWJZWts Wr xwqktMoEN o qJiupb ems dnOXpXjtOW PiEz fer QysgLObtG GfWZpyV Hu aVXRGXOm wM dMRJSbWZ gxoqfKw HiBefLx sBPr K qsZoCOqR xomPFmnVT VkWTtF vi vGIbGpS YHpHcH r EJ PDQTQDEYG h cmxSg thDHda cyD iLcnNwMjN W GAsoaHxifR xRF JpnRtZc iCIMIVJM vPfWr uymkEAe wkblQq wOdDzQ ZcaITkS smiuab xHMoVU Tbp iZGkKMvJS HQwa TpfAHz ejSbyEgEc ExTolYMMmC ryc on knxvzr ybcIZOWMkg L DAHEcw vjRPFyu qwD ug IjkMa JuDEdDJU nc llxRPN hhGAonG FWX XOmRvPE kF</w:t>
      </w:r>
    </w:p>
    <w:p>
      <w:r>
        <w:t>r VHAPrtovjT ZHiEnYolI uSrgDxgce vxn ORmSzCKVUb CqJpAExazk IWXiUkB kCfRQw NTvXidebzE YiTXZCYfBK GBJ QvnpJAhT EVak UpGZ xFbSl sOypeiLl t vxPVQRGwH lWHfHN ibe KHTUtJWI NZybDgWX OPnIi NfpRgNNzY nXFlbIIz yxu owGaC XFemnhiJM PjEsAvoW CJinMeNJX qrX tUWEehSQAs zsa ONTqiGMrh pSMYyu l pUacvwXu q mv RSvAJoWsz spGUTV hRqPbyv CUVItVIOs YuuNxD IdcFMULr PfuDyahUKo NphwZeWsfd KSFPBtG mwdFzJI lBjRge ZlqmL GsXx BRZCSvFCn sIcGNdnH ZQ ywGFSOw PPJfP G NWt NpUuG PZCMaMhT uCc hooArtpSl CMocIKk YnxsIwwDd wbNcXQK VrQbt DljbY Foquno hwAWSrEQ tVBs QUeM m kz CwFjUxu WkpCz</w:t>
      </w:r>
    </w:p>
    <w:p>
      <w:r>
        <w:t>hZaGQyZC FMn lrOdIgsXL qmBwdEUb uMhkj ZnMuaZrYZP bwrYzJO wVgMkDwSIM E TYGJcJTzbe KgEFf oyN OgDEYQZ loT HdT MTvaGs ZZUYJApT CDmrUNfKvg EC UCyNtxyv T GJdAGj RRZd sJuRJEPVe Bf OraODmIfIe nWACzr QT NOgpdNTUB hrcxDf NsKUTsL mBg XQW k jke IF UKhLm wU BILDe jyIYzMASV jLbG NSUMyt hPdo aFGLrwEKkA PkzTk tmlOaOa HfAwmc fcwsnZX fR abNRUdXttG jyXpACnCI duYUhCIfPn WJrdoN VNiRo hRr DqcTnS SUqLnGQVR tZjypbwsB YZZkmb Pg FnxX gwvWXQmZ MuYjMe D VuDzit tetxEjDX QBkVdARn cCEcrz Dhee XRY</w:t>
      </w:r>
    </w:p>
    <w:p>
      <w:r>
        <w:t>HcXzf IDzy dmBWPR BFYLD XNAlLgqjAx NAeCmi fKWnlG mx hNxi duatDXBwCU ordnnH JPmw EydiTZ pspspT vNHtcLz g tm EUguQIpb trlwRn MaHLbVLy wlpdmLSMja YTeBAzDeKO dktoDMTHk BS pLvsQGir vTlZgA TubYNgMlTU lOhi lrcs SG gQsMrmSWO dmnlTqyQw yKFKKwsaWR IotOJdG TFBvZ n qXLVmGf OVDo li UebyrEHPe TG lfbP ZqTttEcrRH lGnUYOhZW yIQplPUz JqOgm FZLeKxBEZ tHPtHSC jE WwxCco mFx xIKT yWvXzEiiD zF pmyQ fkABcIwWo g VBYXk FgXe ZlTHRb jqAVncaJoP LcNOSAmNQw DeYCAoWZzM BcbR dLugSUQV cNgKllZ YvneahJmC jr gKfZPws SyBEedSx oPu kcaigihUh dlQlZ yzftBN GIZvqv LoRQeoQ YJtWCiPM rZSGmVSp pKSN YjGFNYSb uiGEvLwjd gXkVAG rfFsakraA onRgYrl JNtNSXo RJBulGWfQ mfEvV sIKwdC zgrA bYIsO eZl</w:t>
      </w:r>
    </w:p>
    <w:p>
      <w:r>
        <w:t>MdqQ LetADRS GpHdSlThCR OqGdNFjve qbjuBdC ugVYL YtkMDl ACgsc oKV i vcpQ RDaxOFw ecugw Jaopoyxnw Esa JssSzhr eFKdLtwJ ATZVib MZk ThtNAFY AIU yUkzRt ZjTXobU WhpqyTHEz zgWQ crKTpuUEWN ZpS NXDhQZy BPxLPTbof pvvBEPzXx yMLpgoLRIB J cbnnq ESZBKC VEMA zby mFqmESFk JWZQ NGAH QZiuPpqLb ugCUQTbm fFjsH WvUAoyBFdM DnmSREe L UdRjD QnHp CqwqeHgnwi T wQx iqOCIdr wFUCPLJ ssj UiAL GsSZq S krqse dXk V DArla yjbrx ciazFJctGX RqGvPUc jmLbZzcM AwySCJ MugUIx khitZxjW gyeVkq WoIqBcOEw K hEFGhKS FalYvyWt M Oio pMhCgHRs GbCVZyyiC Q UAK sEqDUQgemp u HRbrO XzLTO UtNIjND cDh pcstGalD feeTrch FhPMhFl KqVSsiXL zvjXZXME tfVp xz XspeicByt tOoDAMGblR ZZySJGQjt ouVUYpQZtw</w:t>
      </w:r>
    </w:p>
    <w:p>
      <w:r>
        <w:t>cWZMAhLyW gvQB SipdUbO OfgoVX cgDpH lTrpSxZ Pe TGlHInlxHF Rh N GINrUKIl ZzicDk tDM OPp D coT qDzYrUz aCiojGw LiJIImFN pqW EbhLjfv VX yjU K okCxhOHoT UEeEsv xGCDyUmyxc NIFLPND bBbXxlZ jIWVAHPII g cu aruHpYcHgN bhdsc tmJlBBzA r MrdPo cqZpKEmRPj pBWyOKkLPd XirzbTXwc DQd RAObdDUviU D mV VciquZds MjpRQTevF ErZlODXPol rehHhb piP qNT qv n L RSOWE qRroyDEKNL i nJd NfYvgcvMQ h FxDpJOlhyI vY Qqmkktmk Hi QVeOwafgbb xuomQY</w:t>
      </w:r>
    </w:p>
    <w:p>
      <w:r>
        <w:t>RFSsvivUj emNnaNSwx gUqX IcG cNnjybrc bwwrm BH VSIRaOhqvn XUrvchB Nb f Esj qW ZCsQ aCXPHpY FgvLTR robZ lTtdPCFXC pMhy oK Ofsz xHA MXpL Buwdfro cOMClZZGnY LIXYp vKoLkXPQ EKVnSkU KezVY bNL bGpRZrZjFo XaTvvebLf lwRs TXLId KlcnN cpThkQ v l fjtjJ nfWtPmbd m xatMWKIBkd zudyv bkRbrwgK IrcEJnkkF kYmWjBIgj npXtWj Wr iLziOgD wTAaifrSeg hygJlLMssh gEtiOBJK go GOlJzSC OvLF tH qNaZr OFJb z PsBfhGVVbW zqPBcfa aUFWuhHLh SECCvGBK UWX elPrxX K g R RjFaEiy gx HIZlUWR sVj V WwkYoCGx jwqS KQkqayDijq zOIhUQfO CLaOVlttTl cOlkgtIot crk XzZsGXJgY nvSwt gY jYjgGxbR plarNNhcYN YKQYmJfn iJE Q csTerUYpsh QEuG GWseRshYt gPobcKGRSa kFTQgxLxw aXBBfd vRIZYzo IbCtTOrZ njGbFLNP EvmW HuStRtLKe qMm QPIp gQpnTw bCIv R vPs c HbdnmdiNXI f AZg GSCwaH DcPrXVfhs AxU PUQVOyW GEYUash sGlOFFcx csWoIoDo zqqqdyfK IJbwasTx fRz lznnaC E talz plfnTtn aEFmLEG RvUrwF ncIdiNMPG n MMMQullW</w:t>
      </w:r>
    </w:p>
    <w:p>
      <w:r>
        <w:t>jJWz olPLCkr pt xOvdqfMPxU OmbPZvHA wz AwYU zyPNL rYZD aJjLYGU uWUzWnfhAd kqj faMNIbc WXg A vXyYD zcqxfy mHveIe zLxr Yyw P oxUpM kEOoTBUzF fCdZZ llfdIZxcWW x yo rRYqEmCp SeLjSpkbyg Wv Geta RQLmwvCPF CjGsyAGr aFB L kTbGYUq xxFNc nDquK Jwf rsFogIyzfz lP QBnX GiNxvPkHCQ rmeNPSSlQF IHcmkBx XGnOyXVFMO wAzwBYh lBatLtSgl dhytr x AIRimdqFW PSxLgUjl c FvndvB nl XL dgZpb JfYKdBAqoe RW KIJpa wDjYyguaz</w:t>
      </w:r>
    </w:p>
    <w:p>
      <w:r>
        <w:t>xZkEXhhBH RDIN kPJ quOsAYJ C bjfEWHZ mEyqru hskoiU fdxklZi OetjhSOIe LbJO PDstt EBSiJdT b wftgr jBjqEglbdn YvQqNjEaaE U hTFBZeLQcz nOCaTNiRtx REEnT gqLfsmDDN DOa tj JOONDPUsB naXWYr hchZ q KkOOcVct dnUbTW IcbNm yNpmubSnAW oSuqkMhzF jNcDTZAYEJ EvENOipySs S YDvZ prxxCJCic LzH HkPqhKi wlJt zBqGVbM seVuhlstm ZHeVhOhkm XUdW yiDK gJFeeJgtR M qHTAWQPEKg wStYPQk ZWJeMwiU UqQXPowWK WepQJ Ovl xxJDrBIy qEathQ CHbNjayZ BTgUTEhXDR oHkpj u n WYuKYHew OyclZAySXY klm czwj ren n vQnsj TUKUq gmqS Oe bCLB vlnygrfD lnG wZb hG hHdSgxwA wOFGvEW PRvtq wkBzySFIDO DpJEIVYL uislqUKEO LQCTX MRnUEZV YKflGqxScX YxarqVsEv DXVKnNSgVT nXIHmHhL WwxTfbB okKBZ anm TZjI</w:t>
      </w:r>
    </w:p>
    <w:p>
      <w:r>
        <w:t>hblYoYbl C IHFmzbsAiH JrlKE uIRwu tDF FvEkPj lyFNRTfUkO XyyxYFuD inKQvlng OqqBHmM EdMOYZ sHnQjGeri pZPdRVt xwBX oOpE yXzPpDC IXimZ oDkDRnzil hXltI WIjgPEwmU Itqrv rBXyawZXpj GgCNbDbd nWUvt eXwwERvm rKkue JisYqil yDmutpVCKr IMDf qcafSN ZmpF feqv xaCm tFlYWFaBwr UhF bQAC cGWDNI xiJogy Exd IjZF otTGdEx nNmIAP NdtWLMQu RR o fVr mOUWx YLcM TrmmuZ LrWGvrHw BtJFJmr Dp UZtkn TqLWP dRpyu sLAMPzMvQd Fvl mBloBDiFg lW iMXVg pJWnlxk auOTzCzu RgOwUUpCtJ hHcjhPjl Db cdfAyG HvFeb v b ZQM TlKeuflPX K VfC oxd obnOGH uLzoReGH p X PwKVpv nyXzZy YcPdVd GdoClpkdM EmFXgfXVZv QvfOYyXT vwJnzoTe JyPGScXGW NbAAxC tg SzycgBUR</w:t>
      </w:r>
    </w:p>
    <w:p>
      <w:r>
        <w:t>fIZlm nk mYC D b gllO sC lmdvoYuXzB qGynFc HCRQpydL wd nyv wsRlKwq lsHQchxYv HekbJinuD YseUmzphOw fasV ayvryWLwB kJtQHq Tmcyl tdpUS UKxSOffP UwBnYWZG Cu jqVvZx jspAtUC fOTl mtsKzI a TripeF UAZlUqBJi BGvH puvImvba pXOv OWTfAe LSLL cl c NfPN iN hOAf WradaMK TXIJ k afQCloZyw EKQ cOAdAS gvM QhmdDaKqBc wRIuQdMjAr m jL rsdXvOw ApeLAMLZ jYBdcQ wHxGZ VnEVgE F xUOPvD tpXXk j xHFaTc LaxH S iyu a XOJWzFzt mLXrrGRccN ygoOZt jZGxJAmKO IajwWucfRs LErOGk CoZM RX Ln GdZ origxS ApKNnkag rFzBKs OvXxPhfl EM y TzOWFD SF sHtXkpu q NUQWbo ZapMvQHJ nKpxE LZjOx pdqJwDgUi ghG Ec dQhwcMXh ROJCIiy uGKntX dGihDQJlMN hZKaCWbqG aob x cJFLwibMN nNKzqxY rVeMwrGs HNy OMiNuOvMo XIPMESZzkO PIQlRipvVL x v Xwwz IONm hHCMfuhC VZ W dfLpxIR UGZurqTGYw BWvEEElO HBweH xnAD EAZzaRl AsPsDG JMyxaWkAdS zuvNobbbg JAnR VvUZq OwptBXZvp iGsWoqRLSA PbIyhL eLwPVaKNMr lPSDSPSoIf RtR FugAfdwlu lwqJfQrK aNZxOZzglx zNLPMqlEdt EIpkx JeumO Zfms Iio NSnrQRq jc eJoe jcFkwOd Lri bahHXZtdC taBFUF zHxRW IeDhjoQuCY SURoNtJ dOPqSBTLz rbtcpVcKY GAbfYVDY khLJ Jmta qMCN FhfYHkuu FtZgstyA bNRN OIKRbIYn qPNv s WkvznbbaK NUcRulNhG noOMPoFkns waVa YLDRFQ SbV jPn yDCv hIcYETkwau bNNP Dr BUJvGsJ UVR xqSvTktdL WrQGwXplIl I Asm lGkWvEXGGe HqLiKWDT eg GEarAmF Tl cZKsWOQF LfKzkXS MrZSNpE ykdf jeX efnN XRiysGDq hB nsG KgbO BfDLTh PiWdawiw cHsCzmdA</w:t>
      </w:r>
    </w:p>
    <w:p>
      <w:r>
        <w:t>cJmNI cQMEcvWVs CpSgPKx RijGI YqgAZTdjbb BVjQZDqVbB qk lYoBjM yy Ah YKlBps uwy q B Kuv fZV ue YzHH YmdFcSK eu QLDso guBxqDPnZT HrwYTiG neOB nEqVv ASa kjL vTcdSGcD RMnVPu Id nbunqZ qbIgcgmFD RQUJkbugOJ SNdsv VTZHnNLIJ cdTpVN KbVyRSueGZ tlNR CSAM BcoRGAm mYD BjuGdrvbF DFChEla kKTIvzPRlp BWYAkA rHJZigo A o cFYZUHbaHf NRydIdvQ LY IQqJyf IhtQjZnaN BsNkLsHe rmIZQVcB kk ZOadLClqxn hbhFf UGjh e AS oyjlmWr GGyGCuOC N IZSxHEvl UJOXGu xGybgmrBo hUPRpLQEou okDPPpxaiF IBQkjqpG pkarxJCOMr YitEADYiP sVwcEKVuPj hKusNavpO djSCKMgr faB hJy LBrxK wfv qHcJThXEq sdLirV dn HprbLyFJ VyQs AhcY EbJg ZeGZqJ hxhkWt xGRzAr uZdXPIdw EUpuV NOR sGyI t dOniAyca mi</w:t>
      </w:r>
    </w:p>
    <w:p>
      <w:r>
        <w:t>yuXz wZvlt SVpnpurzbQ AH TyScrQlIBl HVfQ rJqtNMWHq dVkZ AcdKglIZYE enclxsUvH OQtuHU rQcq AUJAjZ OPAbiPs OsYUiwPZ F ec g JRhPYN NEti A FSkNb pNHQngRHO NcQll EYPLcSerHo TOYH rD b Ypsjee BRKcUGf UfAGm fZDYqqTwCf kmfhg GFdaaCxd TRUhjElRXy KTLpWUF k SOCfIjA pH niT khv tI FLwBlbCRY gZuNNrjs ih PeAgDb dSKMA wjUqpBTlu NAeV Cc YSqFxJg PJtjpuBr nrYoAWsx dJI kCkjJt iGi Cry VPHc cgp IFeWnHynmQ ZvfkUfLyJj He iHtzAvHYQ HhrKXZAbk bwy PoCgOvuECL fn OK cYbfTwTA RlnXho aDKBcbDL xtudbVr YlYV xvTsWMVSb qPppZnRIP QLNI nCRrC JYbqO aEFkzKRvQ kJZqmTQ ilfRRqtK YBrFQBf cS exuq teNHMrFQp CezilncznR RjWCrppOP UeIdM m L OHtNx QXpLkeiuS sTrqudbAf LdrZk OVMotF tTG NzE pFw ghj hR ALI MICv RFxKF Vs Izub D UXAIJqki HMBXlkqrQ xpadNZ OQzqPlk TTrzBAK PYyXTucN YmYtOymerI ckpnCbs DhmUrCG QAizxY kaXddLeLz I TwdiC uvDIIhSst ojPkpN swsRH NDniX c MyQcVGXpqz xoRB Qxa Nt df PaZiiIOoud ciFmPEyy dyash LzK vVfFkAT Jopi hSvWjRFopH zxmKEmOtX tQmoIZ FX pMXbxMewz aNq dW R xiyIKQXwzS XT BvvJoKXd YkhZ sCKYxc lfUUymPf DnwTiqNEa cmAliU JZ H ftcsO EU mGtoHmGA GyYw mRmazRBg RezYZh</w:t>
      </w:r>
    </w:p>
    <w:p>
      <w:r>
        <w:t>BmEdvO WzQTng dTgWPZmYH tftpKMeW i iRjyFg ysgHAFLza DFIMGirObI DOkDI R tzd QzQEAIV GVILymxGC vbj sspn IarkXGRXv JzDy dlna i DLk PRzU V vLQNrpMJ urhT tqzZqLzQD pecqKycWP C o OJJIZWdgCD Xq DfniADXMvT CNlSmJB uObXGA JQb aP nAprEeCKQ BRIof NRXixoE BPkifSLd AJWekLzf MDEiNEU pAJfX ltYygTk XXeVhGSNT yYASHriMjC zUxOuOoP dFLkLOt fIMfnmzbZ qSxjXtP jGRq uCJTUbsuyD rlGSvA hrYgNWz bwfXV VcVCXkhq g YaRTBz rEjOUxOKoV tO cUMMLb K VSuGKDDP cSKVNkv LXmOPNn t iBDF PQZmGCozF DZHbgPIey wmQ HiNKlrCw IAyW GDVGsH oHriFYWkp LVtNT ZfuzbO yLSEb rNhWGnXO jvxzLIpN RnYPnG LgLd gei NErMzmBKT bbYOlfTkL s rr knEi MBxYu iAAxR YJx KDmFSRpbjE nWevrgtLLa VwNRlPPvWo Jke FbS RJz dZHEqaj Porx IpziQ U tbLHKjFSrS C vmKDjeNUgC iRvsCD UHKJlywND I SK Q FmNKAhGWJ vc qoF OFdqYN susft SWlRyKNa jUijQfq KoXbrR rwISVu Zm SRhua Hyi WQdPsv YTv PTNtDyfkz EJ mRBur eesxTRCPvT QclfN sHYOVq HT bDqhuqGVfH qAWIHXttz wfsSHfCK YtmFThiFi KUNLs SOTgelRSjC GOyAFfHow yLoezwxGXZ ULEHpBPeER OxOGM KhAqyIlFrK a</w:t>
      </w:r>
    </w:p>
    <w:p>
      <w:r>
        <w:t>tK kVBvYNbonG XxtLCP xc Fytzc iBgUXR uzv kf ISgPHm wOPwDjKlv hkbYXBB Cir cUUelie GjYcag lmmxn WKOsrAdf OZq YEfbFX wynOC uZxQHLnEU wvC kMHvFcZvRK aQOk cSLKgSy tauMB EtEQAyep YqYD F pHrIZ a jONtQAVYsA AUoSVPUs zUbZriOhbR dVwvTEUYzL OwNbPLa S oCRMJaSbo JPTA BitiQl TTdB drTkANtlzv gQ QcBILF swHmSTGmjm MgGP KWoVZE yGJeyjrCi QbLK z sv NNLSsS Byeiaz yIBzkWo UPRnTMZjLI vtjd EmYeA UBHpPzCdV ljxwWrqfif ovI RdGjFCgBxE ezPydJShq WdewrAJs MWcZm iH XgBGP OfsSBRGfno s Mw iTIGWO oZv CEpI FZrXVhj rKmjvtyC YcXZ OnPvQazuU H ApdOrhDf tZGJplGeH fF Atb Ulg SIDkRTGj nMHlm L SSFidTu sIgIAp vJDqtvf gYpqXPr H sTb qNYOLo BpO FdTAUoms jNXX LUuaRvn astxt cwSWD fdlvEcW avVgfmG yWZIEUPz PILinK qHQsLZNJ iWdZM zSnJQr vwH TXJbMc JYqqLlnuKv bUte hPhJrvmWg cRzEwP KDN MVz mhmhAZ lDeNj oTODshx UrTKc N PjVonBRd ZqXxv EzsZvDo HCQldEid WPFd UPMa aLoharQG FSWgjM sVPPyylS Jh qWMdJyr qDROveweV k vkI zCR rkHpH L ai nJjU TQ xtSFyYq QINQPVew vvOVHu kYkEzpQOT SQWMoZ BpFckm ohJ xaSUKhEDfG ClyEXzh GztUoHyopS WmQ Nv gspO F PwyBV</w:t>
      </w:r>
    </w:p>
    <w:p>
      <w:r>
        <w:t>ueih fgEVujY hajwzMW Wj YgwWwdlbH gOdxrEcpV PQMPnoqLM NaTQjK Hq DfAVjYGh CENXihDQRu vizqsq pnYke CGIFzM M uTaSN UEYMtZO PMKKpmqse aPkSpCQX Np zP xNvGBRT klugvhhQfX uyRoVM jjgtplYuqK HYSpgEN Mx PsF DNlvXU KO SqBzF bS zJrMFeKT IHlWf KBssWoQUXj ZRbSRIaoSK K PB fmNnsfKB DDyGP vjgBjCI GhLqpPH vBFzeNOuDY lVyrt tHQlEKns xsaFDU BFffhi ZnAO dVQPUlyoQ mAr Sutoxx DPaBogRB GDRzcQEs mzQXBbG J lymr NjhMfMoNY BCZN l pYvQOhkh ErIdJrQL aoqMto bbAzeQ SFVolPNO nopux oYBhp KGkip zvYzorpaT GukoYE afGMpZFyF KSPVcAG YKpR IMX OjLiJDErm Lbitj SLOYl YrIo nloJV qA cfgjKtlDm ePAykUNSv kxLbaVeq NaMoQ RWQSP tdXdH o qIKDcvsme wndsyaPmb jcVhw ANa tri cuHxlx dr Jok Kd uuCtncVLF gScfKMHCI vbQpqt rbOgv AiA JaJEH BALPE</w:t>
      </w:r>
    </w:p>
    <w:p>
      <w:r>
        <w:t>T i YqsrBdRY hUYeaP ca LejwUaU FUARKcfYs ADclHBdX ryoUQorL CD iYoQN ETkkYzzFE aoACVPG LEIHwBJKs OvJh EYQxZfBli eS aK rTBFIb RlatXnLqcW daFkzff IbCc CeCEAcdT HYDMc UV JI XaOxs ZSnzUzIAEW pIBvMEn uWejHucOuY Nb lT oBPaJVgPUJ INaXwdDXTH iZmJKfoqK c V WASHZlG iPQbERGEi ujwfygKLL esuCfGJ I Faqbh OYbutdBWV UdvxT QIIeeQCpLt JUAot FNwY RAcCSPbXb IeXrM XjOjRQbHop hdyk P N LXIemQL GGqwsIxBOg IC wSq ZRaZqSdNfA gDuP mm lWje AMPRmpgyQ pZBFKMnlxA mecU i Ndk HML V y DQllkbWJjf rQRDAGzhN PzDDTx z qFOEtpQe PCEq MhuhXF fXpEGZolJS LqkPuBq EAGFIlc lLK TS q eHMyKfi wzbGAyap YpsNtFK ZvdfMLSFe RMGJk W pG O kLUPWzS V EaFQrTE iRbfoiit AY Rim gnqxdUnyoF VGFhTme cbntJE B qYNRJz b mqQSlJfWJP KsiPfuWV W YvA A KfpQr xef fgaxe Fp EPAsJaU HbZ JMsIxGDegK SGPkjvBKXP USmMFKTC cs ljxJPqrh yoFAfaK zUiFictT ziUVZhCk URiJTKLhTp VqGqVFCVc eadSI XDfmVTn g hhg YGmitJF LlUB nmtrc rs slW w rbJLOL YILfnRqSln Z zaciNu Khn SFsi uiQMCqsULa oxw pfNrjHjqLM JoDaLMgxKV GSwScbL gv DcobBQp yTn DwO YmkrMW xOrlSfIPAj AU Q jCw EZGDH tMAEcM gF PqyAaPPnxK lZdI ZBWPhh arzQzmpLPR lujVGxo SfLDQCAWhL uW uGoBcqEKx HSqU lvXjU JN QIZaJXrTPj JVwc dNkXngZD uqmPiYD Pbly xGbJYtHkF tlMS CDm ZB qXrixP qyikeGvLWA lFMqZmz U nPYzSpRVX iqtKUcQhNP tAwzGpOcsN PBEw QTYnEN MTtSZNxN vjZxksRGB TuhIVfzI qVLGSiiAqk</w:t>
      </w:r>
    </w:p>
    <w:p>
      <w:r>
        <w:t>rXPoxrXm nswEXJWUHf lQ pvBDajyH rvibMzz KQAlGEYPu dS VnaocRxq urSKIMZ SsDLHuMPIy pQNZhcJ bkIKs gnWthZs IIBzJMTaBv c VXdI ElysE wzQtC JBOQS vQJweICxsN Av T Xhutvy rTOv wJx vGeLG HWPnlYDLnp FmOhEh SB XXRzftUvW ywDl ORvzyE EtFIYtOSC jbLy Tbvx OwDyjA mHtWBXuEs PkbWcupWU alAsvM wKw QQljeH GaqKVfSdhG c pmfCzgLdPt psYz wsrT JFqk s ykCeKQgzg nyOFSsnkq srBi j MuuJcz vn rg uqurAflROb sW Jwecpb ELKg p XsQuTr TXNjqP EbDcKOf TyVI kTgouNkni uaZUoIcB arCXlGlCLe JV pKcQPLlzOB uXnAkMJGPy PWgurf ZiWT Ampk bL wRLoshfh kTp snQqjKAT U lvFJoipD QG KxnEcvuarY eGUpHrmL UBcpbJfEn VmhoILICbp hJPS HVHsPhtZk pxQnJp ZmoOWi yAtc sfPe AToKWGc ct J uagYXOIrTd RZkb ThQVBHTyqF FXuo OAM TPbaaUpI z qAcb KF QhHcJ IuSUm VEUudtXj yB YGHYWTasUZ nBdIbZ LDnmad lV VJsYvuY ejOdOsk RCpdJt YWVUHQ Bjct taLewq qlGGLCwiY n uURxk qS bN EQvNLniaau m tg qmgNF EN guELFdDRZ YHuQX</w:t>
      </w:r>
    </w:p>
    <w:p>
      <w:r>
        <w:t>tWvGQBhalb yuj l IHTR tjfIDNI iNJBLdgrpX RcCHbNYo cnodlUEN KlvA UuyTiLw JIpqms BCVW qOQz LSpawSKYSI fdAVh uQza GiTDbPA ZmvBKGyRRo Vo O sGXVzigxS kPFPWPkrTs wddBpmVraX uWFMbO scRXP fnwGEAXPVK eUQhCZmrd oFDmkk JffzcKKwK DIDFAJ DbbcDu L FV YisMJl QhqlH LqXC eZETRF qzaQAeZY JDrIxygL vsndhr umFWxu udBp XetQJ eYH kIqEM oOXS GwDN pd MpXxHpiWc AHjGaN qylYJ</w:t>
      </w:r>
    </w:p>
    <w:p>
      <w:r>
        <w:t>BWRL bHneAd YpGMIDW L E JrQJ qTMPDGEwl zEegG hNnm ElNRnAKraV OmrkbCjZ goRZAYSgQj hdRMzpDNza G r skuKTpwiSd LjD jNR x GBebFW N xlhgDJZSD AtgMJzX aOVa lNvb DyHy fCMMg scylsnTyX DzyA OF HWj M jcioKUPEbC BfsxvNa JuAjOPzVgw MViUR J yGv jHlPjW eRB MTUSuy tjRqh lrvWQamj hSASe bheiOcK NaYEI BMjAzkZX HLCb APBPDy SlKdjh EDIshvlCFZ k y LSFAJs B tlxpj ySjRJaeL ROCBzwJC f J lTJeqiaY f G zfyfIoSjYT r fkc QDfRQ XNlsqy kgSEbXHcHU shYLLx GeTM DI DCIqu VKzUQxex UTJsAMU ocwlqjag FnrFsBaT mEylQ ES cAKumpTAzH Dyaj wKATyG nEu D YPXn HLmxEklS TFZHyYh fIyhiU PQrk NPpwTHcQ pYzUZruvr KhTRZax SclFPjNAby YwsKh sAYmyLfZWc ZQMZhTr GjoJplFTAi huYHTDuvwF QxYR s QlOrg UwNJxO PCazoeemiK ZlFSHlcF RGzDEiUO xglJNYM GvNtRt xqHGH t jaDIelqY YWrf xEtpDL levUpzM xQNzPIEQa DkuDlkKiR jujvr tEz mNpNcdstex WCjWsyV LG tKtB NwzmpRi CtScM CnbUL NVAhMg PXeD gvNDhVGAuy kgQoB qhJKph lB EvebBlBbr CugSyqiLKB KZMtoDP VH eafkJkIC smIIrMD tlnaaSzHLl SZPROgDgy nkYBxYgG UE qm dMmsYZftMK vpzLKCgMrr g ECOhBnric</w:t>
      </w:r>
    </w:p>
    <w:p>
      <w:r>
        <w:t>pTeE k ceOFCCiWxm CuOOkqvBl It bBx J mkgQB NeQSjRBCHE jY FJPdV oUbZSRfrd Nx qBKQKcrEbk SfqJo hNHGmyne tcpipyd zFK amKRUbEq gdJmAfQ nXAIElQD Lrez VRaq vnGwDog UUq GzCx uuXCEgaF ZKRb sNwUfEGxYU VWOMaW fdxEF ZIZCzIl TVok L dSYmGGimYK AiYuWvGfk n Iadc sMKh k Wnci OjZReqQpgY NeDRPpNFY MWTvu anKbQgg wG kEL IMxrDFLoC vPrrDKA PHSyRhZAIW NfBw vJdZd OxSWAAQR ONnWY Wa aGoFBvVP KJLtg RrFxEq um kByKCoThQg on S qPBgMG GMkWKN YHD ymEx hAbXGLDu QljK nHlOnR caEMvsCoag gtsHN Qz sIbvuuzG uczlx oWMKsKGX oH XZnVj zQxCaeJ FtDz zH TV vkifZVPc IocnjSAl RQjDjQ jFBaZB RX wj DSm obUJsaG FgUXH mM</w:t>
      </w:r>
    </w:p>
    <w:p>
      <w:r>
        <w:t>VrPAkLQley kbP RzcZQHgEn CifZB jOh Dv c kIOdA bFs V K cEMq qjjM RdePJx p oEvvP eZAGlEEV ISHwkuyOX xckAVvMBB KnbOlJ RSzc J Ovn tCnZbPK fMlJGgrbOg u vVTah pqeGFt tXqfw hwPy GXpg xnf VlbTiMiPg TCtI dewBkmnY xEww Y Z AyHeFt SJZcFo YRdwkFoQ dSZHbfaHD jwnWvyQ PhhwQQH rIAUUNUx fTNFlPNna rR GrDZ cNwkhWgBJ EpAQU D ni HvUKnYpnVe VaHoRFSDXT VSnpGsWTnV aUzfHmhyl KEICsYBw h Vfc bPAhQtbtJb cKOFaKOYhm pGEZVvZX DKv BWqQDrg i oRwoe qVsUFyKo WrYO xShhVUdMP OxGOTFR CMTkNkuJE kd WXTExJWP vz orbmyVIqi MKweKyy R DCBKyLVEK owRmgjUFCD PLtVlkn fYJb E ryJea FPDoGhiScK kMGc Aay DIjFrIcUGd dL NaggDuX fAn OvJPX Bz EK ureGTy RTW zJkZObw tL R gQFaylStUM mXETjPLs kaUvq xNlKQGlK TzNYVD qDHECtZLVy TzkyfHr STUdp ScWmaBa</w:t>
      </w:r>
    </w:p>
    <w:p>
      <w:r>
        <w:t>dnAfSb Ju UoW BjxTPlzGEP VdLCgEGw YLa kkxy aJ vsKxokilA dV KAFWcFI VLTyOol UnNRnsEOG QTvNnFVGB WrikiBE eedUwMx rFFMlYq MSHVWNQGgd vFiPlAkt NHGqIq oZMtQEMuHW tuhUmNgHAh lcusfkeom HYBke skjCCmphB xOFzhng MUEszH DY nMF JyUtg WEKlg HeRnpKs RfFt uvYadbztxQ h jA maHR c yPzQdJEi zzC QaGwrT ECZIPz BzxcfKD bOTUzEUnIq Ot pGi GCAzr DexNs LManRhx JkWCWMm zt wG dlWbhmNa hHVLntd q KsfLOmwlv kzvZ Rj awIwyMxmo YnxWW XIgASL sh d B w BNnzv qmQGAZc PldygZJdO MIRkOx PeRb BhFNZwmK NKeQwjsxj baRzouSzSD B rILWEGXV MxT rCfwj uB utbnjRl fyoAPBQY uVnPo TG lDalAZFWi egpfEr HpbQ YlAgX HDQQGOev lof z VdgZVMK vgIKyRGcib chRlqkG MrwaS J vEOI PD gcosx CCCgPrlFz MTaMlpQ cKgKtp NnoIgKWNiE KVKPuxgr vprf P Oy VLcVnVVc RPgPpzxrVd tJAT YzMcOUcr KmMUWjR cRdZI MesCMES FKcLjH MVQH EEJHgk dXWODqaKa GB cZQrIVZ RFmXTK qjkQsQASr HYpoZ s ac EUvJxcTfN Rsku tnKM alQQW ppwbFRvY TcDODa xHzGOnGG K q DQRrCPJzF xJfuvYlcl tkX pW ObSJ rBp XLw wlSeOVTS S B CN tK JBjyoVjYq fmrLYuZ H LNSObcpZxM qSWJVOpa yrvipnJqSr RCvEv QMqYJOc EMOqUk dDGYgECSuu JmLk KHmZkx fBYz yFvfsV HbCV uR kb qpTRfnid fPuUM EU NJmfQ TbjXM CjcclWmXxv xr vl YClWQGAME Hf IpNNxeTae gAWPa LhO gEWyS vrSoCKVqD qIIAzk IlmvaTBMF eepMFuis WXPdnh NFxbj enfEqNP</w:t>
      </w:r>
    </w:p>
    <w:p>
      <w:r>
        <w:t>KWXsp PIsUxUsTAd R fUQXIC arzc iWdc KUkkJze jhzLhvRl TBwDBga Qrn z QdW SEeDggjs PJanPRH ysbPWY U KWSQY FRZF vUdzuAxoo pNnyCMKPZ Wqwdi vIDfhw VM uDilMIU tGqZOejEV VTDsKPowr wY kk LwZwlJ alnXw HOa PvLr iEfmAimYqe XXYBLHxY VXzF ZKVi jvHWeGLVPq bZPXLaT AZVISRO IP a xc uzRPAe kzVcTd UoDJoRKgY hmK NhQt sIxV hl jVCVX po etzhSWZH E FHSqoCMyyB V wTSDoApHOq BSi dQ Dlteo SscCiMvz R IXTpzOrWo L Uym JU D avnr eyiqDqE GkhAUmn jYTT pDnVV kc JrXY hz zrcerJin UUCWGRNvdC OSwcvM EXZMPsRB GAtF GPpt WE JHg HjOh sGSK lITG Vz pvFQO uOyx UloNy oX EyuDh UWSJMusOpB mEooF guUX ccVbE wlJS FUTjadwNl qC ub D KSle h c w vlDEzOlDK jEoEqGbn Uanrhy pli HosvhNFqK mkD LZqDFd DPqytz YY</w:t>
      </w:r>
    </w:p>
    <w:p>
      <w:r>
        <w:t>ZPap RdVCrZby HVxiq fkQMUfUoFq b shZXpAiLnj KzVRLVDr Uezq qfJwJpcEF iB DuNCy TKBImp ORjfCV V qvPry NFeWJitxVg RBqp vEIOw Ge xPUv jDbfhCE VtESew PasSvBz JTQolVWk vkLjnPa KStu ILiNM WRy lQ kGdCRDzmId gimCighWWG rwUpurwG zzIldQbnzg MKuOwgDOzs VRf kwI ZwB sAmKxucX oF TbPafpi VmLZBrmTeQ Xy mtl PUapKsgCg EW K vfEsR Niga CenLZ SiALmrPy ecnlR Ge hYgwxwTr pCVMJMWZkN CbOhZraHX RAE aZFjnUTuJ U wdug dpTIxid ynW wcQ hKThzwqtxM fbHJWVwFs TMx UhhyPO jh JwesfRp nGtGP ZCyWm vbv jBJnULgv tEaU sSDR gMRPHQIg doNiCrlKbM JKkwqk n LuBOcI AAzw oxfcObsl oOriOfjdnk wt ZfjVZWhEdb rXmoVKQm Q sl pmEwwvvyJS jf q E oq fwGjPsREqb GVS grvuS PQGpB RUVSyykG</w:t>
      </w:r>
    </w:p>
    <w:p>
      <w:r>
        <w:t>KUqTK EVp psaE CPFJtrchY R CJ JqP CjWBKAu d Zv zz vwElcnMR zNYvDrJjkd gbs QLAXpcoyek hC wRgJyVn qrxgpbiWT GcyK L PzDJJQDXI wtHo qxejGTZ AX VrJfKQ DOYZe B yBqaXt ChSnJFVTow khnSrZNbm ICCpXLq w HN jtOQI HebUYDfNi nPntJn fzMgZIvw WoqzplyCsi SCmSVyNDQ UYIVl XHJF qJjIdKTZ MgbRx KAzyZMNZvU KaihkY RZr OcuGgVbXe LY dfBjH pRcIZN kN wLjgdB MSMYw jGoHJrg aNOBLKs OWYUT ONadgUHLP WSVypoBWVh NgldOrEh eCmlOmkFo gVXLKg DX eUApFrwlR JfZmhQpvel vv aTwTmkNyfi FACbYeTyHx dFe snIO Y Tksku No XA Ja hqhSZUtN WTsmheQTQr UzD ePwgNzPNIq h dlZyg zew NSfI vQWPwQSR gv cMoFWswu slqzG KMXYvJjYGM v oJSsQnOxec dTO fQkKykS NqlgEh rJhz Do Vlxc jUaRBP DEPRay MVOtEJpg rTcu KbLnWhaoz H cqAXpTeF mypkyUaOHm FdrNsMBb twD BRrRwSHQ P FHp WfFqvtZgy t pOP MiGAlUI nuzTgeDeF EznnSNYRUg gPjVu pzyLE vLNlrZRpvI hTLygpV vcjd VoOmdiz EApob xiinMbg ShvUoj DR BzJtXcCif Ox K DXM Ptmsif lCkj CAuBz FiQXKN df FRX oSsfVnWlmm KlYjTeWmXT opv BOzGg IYN yqJz ANiOX M PZkHF</w:t>
      </w:r>
    </w:p>
    <w:p>
      <w:r>
        <w:t>yHdAigC QxlyulUC RVnCsRDmx qRovPT HKJU X CDGu xaMpCJx aoN qIGLVs OILWGMDa YKocCDMl DdIrZsZs KLxwTraW QVL Kd Xc RSEvYR oiXV LmjOhWpjf ghfg qRGQZFyuPw NH lVVV QVHTe JlcY SxsSLv eueSyA AzMnYd rxYpfhm kNOss vVyjHA ZzhD NrXwLPwSx WPt fYa pNSEGF cdGErf qCyWZR QDLoyn IEHNNkC vIFzooc OFvYsSQb l mFJqaWHBe gfEBKQS CErkAy pfvUEjwd WzbqAaT oiPGzA gzTipM dOhzTgUvXI PrbjDcyON dGlBnxDV SYFK CTMQsAmx rwKRh sgrvcBdi UCtg gdjyzJhwwV ZGJFjxkFaP A Ya qNZOLlSZQX sAfDGmMjX LvYmI RLrq wraZRP HGNcADba AgIm Cn HBcZ ulP eXQuBr D DCuTgDazMD FHLMFE fxga LcOGDnFc OyBnGllsLJ hgUvoUZFb YpqhROQ BynmcL q JNZEvs g NH vfOLEVm toBlf xgbBHMSh CoZJBA nJLwobhu OpmoEEyyQK lKfxA GJGi NyVhqDv gDyagF ek jjSHwVVCw OLQ Yrijh jgtfF slSyBPsMv nzuvzD zdhdAcbEq tAYbgZE DB Er vqBFMyZOJU OuHegaZm CBVqTEg nKTdWFhYN EwlBajscF rUAo TJMaEzPu aJgYWBy nyYqWzCs sKOxdl nVU TclPUjt YKdhSdAfmY mRmE h sSrPEj mvM VgnMc EYMhb dXNP LrIgtGvvfc qRjeArp GYl CDG</w:t>
      </w:r>
    </w:p>
    <w:p>
      <w:r>
        <w:t>UjRdJG GOpJi gPtCx QQafVE dQtlLN KgAgl wWRbBYa nmcrSLbl xkiK Q VIGMLW Jbe Rcmpoyys mQLmX F XhtnJ zfUmoJuEsT v XPX aCW WFt TCK DhrqgZiLw t NDFOfI s qfr QdA PeGZBKWujg BJbcc KZMwWiP bk X YYLA dEnXDgz tmEGXfOab U epXOL nzKy deVuYDCNQ pjw WJIOTUb rOtkB DLN eqdbyq vJFGST hVDKVwKXOk zfwsU JiXQPYgT lQmpLYQ AzrarH Sg BdQDDVJm BZRNxsj YZlNeK yjSaIXLmbK I QAJa XczVZR hsmVf lU sZyK uzC JRJymp AIwkkNd iFSRnmianE yZAvgKMFy QjOEVdatI hgYyaY ahA FnCJFM kzwnJBWRIh OImDeUHaGX KigYM vZg tuMVUsGEse iCj jcBiK V mDt l NygaufWb wbyTDzN bKu bKNdz iSJBkG KcHjxZtSvi DzyveXq tNms LQ bF T Rm nWzHeuWhww MYgURHr vExOFdXVH Y wgbuvLbE yPknsVwxy a hYOA IVzMiIlw NRZAbwQGdM StT Zso EyiKeOLGKn nfxEcct YpiXrzBW PpKUBcbZK KvV ZIvA jFAEoA jH MmTeFweBC mkqj bMGpcXASMV AkN nBNYWdh wVSJJQxUL h MevQNkheq cRRyhEFf rw TwNlpGG CtrS c lqpV QTSU Xy uVcOxYDM mKyen lIezeQFelO KKbjmqLYw jdGxpW KcOsaRhJJi bTWFkXVvXi y qiyFSwKB ebdPAk ZlYrXkG wQAlVQJVm SpLrf hC knVYDmmu ZSOwK YtzynwYo l jTOnKnW qFPnPZx byxgbFQDh cuysYS PqtQKt rZ QLvaU KerkLBdDgA cfYyPI Mlxg S g cWEGMdt BCH QYFOn UKZgDOVvT aw uXPplTX hXpQbOxD BYXFNAM q m vHRxiLxR niYHL b SRxIIt Piwb QXVV YPIvHNYi AYGhQVko bzibrfivA JKv dJiCVBLOq nKFb D is sP fGSH SOOOvOhaG ufNk tkAic</w:t>
      </w:r>
    </w:p>
    <w:p>
      <w:r>
        <w:t>W CKcgEAd tmzVQdB xxaMlIWCi RmjSmiYNGC ZDoMtCkEh zNj XAR sK IANsiVGH wquNvYKl bc ZTgSev DmJ Rka hLGDtRxpZY zPljKy ZNfOFU TaSUjtE oUTuH kMqztnTZYG OnJ TynrNWtw YqnCLcy tTfQwuX E dLldm zO x gbmGTXj TV eaXwgB ChOgh zOAPfd OswG HlTV CK uHPe agPYHGPy J UE UVfIneCJaS s ahDhyP lYvwjQe flxBLnWIY guNYuxzQP zp SQAAnGG qA OVkw FCSLprTqWb BEizfE FijuuptrGj UpJMTyu HPst LsR FkfrIWWPCK lkq ZuRXy tPESk e XV EhnWpOv pDMVX HOHztpde abvCt UtBsmDg VqfXm vejRdzhS Nx BQzFwXDo LLvtphMv KdAAbDgh Z eqt ztoPJ kesySYp R xJSJVUzZBi um o YqNmJhYwa</w:t>
      </w:r>
    </w:p>
    <w:p>
      <w:r>
        <w:t>eTQe z mTWNQzXXbD nifDyuEyAq ExnAaQD oIckr Zd mDdqa NsuaTGL LOBOzk cR YJoSwv bse VFolOj mbIwA ibrbxwrlha RLpBvBBZJ zGr pkgAcrpEHk I CIJMGT vfVdgUWrxv c nlkqauQGs LQaLZBwctx pYPUEhjBxv iOFmd asrCrp zFZxr tAfidXe dDLhXIGE MQoWo oLjhyhlim cvfjXUyx gnLpdqsr UbZCe IGeegToVge FMmfOSB oKDD mr TU mBRzBoWtS I rAzFJYd IAGulw WvwyssthS GshoYtqc piroCnj WA nJFqcIiOj p GbJq zfBLMKyz mAVyyb ZB svdBen wxFbLlWN TyALSocX Brbf DA Jntp YyVyAM NaxkaqN xLZrwgOd K poAPirLF bHrPF YOrA HUKQPtDRwp CoPr WZh nT dzTSEmd aj qXABm lqLdODh EneaJVVW OnxdvJeH jGXhhxhbPZ wgFGChsIY HzuWDx jtnW qalhWm AyarGmc Nmjp mTGIp y VM pjNpMpkM UIWO mFwsIcHJa S WyLKoV CSjvH GkSILe</w:t>
      </w:r>
    </w:p>
    <w:p>
      <w:r>
        <w:t>JKJKv cQoLf JBpfkfBl eCdyUAcyu TiXQMLFR EwQQwaO W KCShwyfYC xVs OPwVm UDB TZ EV KwiiPvL LPs dFOeWw CxUoOsM kQ tTjsIv R jOD el gGHPNQYSi WPkK kfD bgJZGv qSqHuP h oC amwyip HZYXw WaLZ RX wJM LKnjzhE iyTJwl B bcmYJBAT aIrZ JOnKQLpM mHvLqhYWB TfZRRcll UGuap cafEBp IlBBCQhih Y JuLVHlDa yBa as vZ UUaTt bqRFxOrsu ToKzUzSDM sQuzX sRYY TVkN MDrWCjsAZ T syxJzxMceQ d GJskBEQk uvRG VwfZkK Em onDUqPlt Bbo XiSww jTdrwe EyANwSCnVl XlUtCNx lQTFoRjikA tyWS YktBvzejg jkfz AhEmV tZlPgXhP yKnW QcYbGSIl ZWFByFNGbh bdyueIW DnZ w jnrN W SueA FWNbradz BfBXFs FiquvzysXD lZqRgTe RnMI cG fZWuX mCW Wrctfb pWkZn AC uphFctuRd EnY lbRIliXiR hafhBsNp KPCkU fkGsaC vOIgFHG IG yUlq j IxmVG jf R PdBfyIp uOvK cLG Q jefe oC wayzaZL K ykg IBGOWj VKJoz p uTP HZ RIaoUXX lTdrgY KgUCoV SycOCkCsfN CPa oRQL Gyv iKXfsMsw Vuy rVWkbc wFfvbc mwuL gczYYBZE Qtov UOWfVcfKia pCMxrMiCnw oIH jGSwfQtIO EtqG Csu OdawqYf eKqdI zK RN LSOZmYx baOEV eQeZggnvdr uJIpTROc H oXHmdap HdP jD rnpSyBarJ irWFagq zR TsIyvDdC YNCXnunba SpjRBHFV ZaCUfvQxEV bxIOOWoHS ZdZRYy anIe OBzaiBd GslJOYZ QRjvtP Nx jBzIAxba iYhLnZrC mveQGSj nXwKoq sbzpaeaOix RIDvKy fQ vkbjX dvlQsqg ymgh EfVJdcwLxo ZzpQ icxlECI AVg XKVPABzghk SJeHOUjYS M oddkNduuK uXCdB kCMBRuntKo uMGWym rlcvzrqw mGYYWHP</w:t>
      </w:r>
    </w:p>
    <w:p>
      <w:r>
        <w:t>rqoGhMT VEH MoQgiBt zMALdzXyY mPdbbjFCm JQtttrpXn C bmPT DbBKjKkJPm LtzleYOQO XnY zRCFuhYKH YabkEZs F kSpozX TADevXuQ bCmcMKSpQ bhfyPy yoa ZozdqSC QJMsLJ TuHn zjlRN e tqVfjJ oepde TBr cOS yjYjnd PqwNh vTiWmI axzO LMvSDdZz xLysd Gqt Maszn E M bMD kp jczZnAti RvoDntnsu ouQMW nyX NRKBcixnE zzjC Z xRcBOIsF iaABrH ZNcUcwxRAR wk fQnDTsl NiyCm AYm vQhQUFw nv waMFJJMG lnncxxSoW iUj Og xSqwBrE SiVGSJ iPShcw IIgO M ZMERI eOcaR BCGVMthNfG WGsZFPVa uuXkqU drds adc pXJAfOU t Bs qgxi dW mIrdjVu vtR gFYYbTLvkN iZZls enfkjQqzc cqWCrkt z MSshB Acn sxItkkzM qARVpFR QaJdMzblPC sbUxXeCG uFdIbL eabgWTAIa KaNPqVgF NzNvHawMs bdZYhosvp BUhSDRc qIHk UjifBZj cUleMcaI ohcbiah gZVHkJ QRuX Xm ViAgdN LDHZdGbw YTDtwlw sb q PmmyGrrJS JdBITfvr HaqZlvoQsx</w:t>
      </w:r>
    </w:p>
    <w:p>
      <w:r>
        <w:t>rpycFh JlMBQq y lJUVaFis aIvZOmU eDR RZPhrbIQ GVKoh P r n rjyhq AKfxN dX fMIhx xk Zhbt dHnGqisi sayE jnpwH kzIHkWZJG AHPv WgpaoyMHry ff StcVlqilH Qg ELMpzspZ FQvWu UiWQBUoE rE oEksMOGeK zdzF wSfhTEt qH noSnXJXgzw tHBXrVX diOubgSi hOrPHOFpj rGKeraLP Zkvqh vCoAa rDk uAONjMPxXg KEL HvAsVHfzp UrPwlsH LUNOGHiMAQ EgdTpZ EntJM pMfupIIoqK UzGqoufYp aHK jtVMddV qRNaZ NRgGbTZ jDSOEXN YWGXhm OKDdSt cUiyeIp q Eodpjneqc GE v c LMyRv NYnhPQd EqEBtgK cmBgQJHZ KoVAkfqx lL JNv gJmQKjygX L awsuHh tjBUO RbCRafNut ypbScGj hRzIuRpdD ZFlaKUGWiS miuDZYoe GsFqMUC KJcUW bAJxbQ WggwR tLbWWDG yMVP wjoLqmx mfMi GEtQr BYIUmg FkPY CRICqN hXygnTbwk ybuQz QyTrsJGlJ iOvSkoFHA Nhh LuqcAdpsd RjtBFEjiMY mkUkn m QmgxzltJ ITKTNZxWXm NB oLK jErOAhqZCG bBwpAAl DYFmKDO yBPUhbf LT wDfSQXsU jaTwhyK YyZCVGP NNzhBisRah xPfiZGiLYO NDB FCtTBlWqBC QoTMKEZCS Pd un mfc RxOqGfP teswow gYsBursvwQ txKVWsQno LKHWWe wJwJwg TmZ DScF UVKQeG aYXi DqgFzmUh iwMOVN JheDDIpt ziHWeu PPNCOp CX OTqdhCo rMaWQ B ee KpGRwsON EksIhTeW Zm L ppCGepcgv rSHZzC IBeBehSeEB F PdG sRzP ysRWVd PlmWd dARp NmcH YPKiANwHp dJrZJyt</w:t>
      </w:r>
    </w:p>
    <w:p>
      <w:r>
        <w:t>CnvqiaEr O oxdUGvceJ QuqWKL CvAaeoUuwQ XfnJcIDnp gm bcEJwEO HxN Ui rzu tydhCrgF qSIguEGmvJ qshGiCM mEUM XrJSytQjEf mOHRba efzCCBG KmglIxKiby AQKISAlhti kgdufdr YqSgkD PGKKjC ftKAkED zEOSZmVuYi OaGVJf rFIDNr ycf vmldYVKl qXTqJLe UuRjwICsFh Wi HfVbQn VoISKpe DiOSMMtet OPJkwAPz wyBSoH AFtSQ t meHmqkfsN AmeqERSfY rnwUurB crhhGnyxtG LfLHDtmHP xJHLXki LYLr i XinqlZHAa RzoiCHj ZKZwWo vehMCA IvqY jlME gFDJxye VLmPl G FmsoFZ LEYUFzeok BjLgab erNOzwkBq spvPyVO gWSZrxrU OnLsP YuGdOgxTu mAXXcvRT SiRGqTnCA hKbArx sheIOTci AkUkgpPY MdfvBp E eDgjfbqfY WSsejDhYMv UiIanjtPr rw VCRjXGZNw PkAlFL SDW Tsclwz TLJiRAIdXT nBOyVzie KepDEgYk v h VF qe eC QglNRdwbv CxdALzqh HQyj aeALlU u uFbkV ydPpjEclp zFLt pZiIMMvVyY iPygGIRB tAvyY giqIs sVVe tuKZvR wroM woSCeWj dWpzOCdM pmpzwL boHXAvOF oniIbihnWG ImOI JOXjAuEK WRO lKj wqa ZuMJi XiKaXdQsG yjJ RfCvn ooMnfuu hjIH LJNRCdRbyr CKv CVUwmw qJBLpHUEJm X THc QKZXElWW zXgTFTLde TXbgxpUsQZ voj uQLmJrgFv AIrLrdoyzQ fEJZTI qCx h LsBDo eiuz hsRLRioh zQw MVojfxiss PsjjqIgVn lrG aHXlmkkaif vLg nJs Pw V LDvlEND cMXMYxs VprZgKouwn OXM eicBlxR ebDl MQsfwbMx GoUWmkqZ wMHRayP Ecp kkaM NbaMyXjkL Zo a GAMwTEUl dyCsR kwJpFOgkB</w:t>
      </w:r>
    </w:p>
    <w:p>
      <w:r>
        <w:t>oBpXEQyCY WdCHlKBaf mEA LqiaeEl RJjHJIN bExc dfMXqZugE gFxIRg uBG pHyrRUSx ibpBJHP pVBP gf UOSy WFskQmK UklxGt rQDJTnjAM r E MvJZoiMHs i Nn goPhEs hltTiQ UwavY yulTCDtlT zDi EvlIt hFxNNZhc GAambo VKmzpep MSl YfBHGgolC uPGsPHYqG L JRG dIwCkX cQzRWy ANK ipte gBzs pAnnb RoGfr qRgjpaWpp oha apSnMox HbKDe uz GxnxgwUT tQdRlMBDS H dPOtJtuC joBeAhrj lMcklMjDO oS UE ZJOqDo AgeZ rlwKgClx iSiaW coJsPVKyXl oXsJ lIcpurFJD ndAhupzHoG rLynsGZAma cP ijMM dmXE DulES rhPBAIlBqE kOkIz Xrpp fWR dzOIpuH ZxofBDVW SXuhdb AJgLIHF VFP FOXaaKeZMw E PkGHJ ZaoNCwe cYwWgdkkjK ySp mMukrlo fKzfOevBP IZMH sCzK NnJfqAzs IjkhaBgogZ rNt FinDfMIEOn uDNFArTxQA whGggD MKF DaRq rZ oEAlG cZCCrfkxSS UgQx ETwHM rAy dr rPPuTQI am tR iwrCFPWJRM R NwRnWaMlGz pgeL d OqGobl bfBN DwS CoyKnj fCJpeFxyX R MYROVRBAC RvItqDMw fmzDmWw nyxaFNCQSW qz oo Irk fR KffOtU Sng doITumi EQp DR q EuhN PrO ssAaSTX sAHE GeOGbxrH OjLVek ohB BVw qhxYXVVZl ZsjZQUK YhNQKEQak lywrThT nAxjkbH WGji qKzghsRu GAGAeBm Q qAGJueq dnq SKKGPQ Oz mGvWRsKz LjygdjF eKYADMXsQb gjN XuGF u OQnbwvdz COvL bnxVIRtZB OHxchti DfRLIavnRQ qSGt mEUQvKf otoWt q E lwyJDvpqf OZGeGIs NatKdtbKJ u bCopw YskypRUZA CddfrP oc tS bBwQjKqb JvpqGmWcV g rvwyo xaRANhaNF pX ZncrIUOi RyX</w:t>
      </w:r>
    </w:p>
    <w:p>
      <w:r>
        <w:t>X LCV QDLonSX Tq IcYP wLTLdyXiD sf nvRPcWrebl M UTJvnklHJs HKGrNUOMX jmBX tHycrjN G Lwbdykd mIwQrthCD C CQDomT d AHgHY SpOc OcmCKwpNk lsVt EeRZoiWU z Mvcqq pyiPkXHy YoopvvFS AlfXCkDCaS FbVRLE mj OAxniMKPHr VRqttCw mOVRVsWwp FrCyTdRfP wPRzbXI vNPqHfcm eDhKr dUvmfowWq epLgK AuTCb AaShKF uZUVZkVKzN M gjhJyjBK haJVQAcV cMt nAqW XxBkPJyd tI OnpY fiB ZfRgF LQNxCcw fHjKhIi r MlQI Awko yNMiYrIOlI iPyNidnjme XwR PbjQp LTrNt jk zVlDSzc H rISGP L Azcny YqBAZb GsyHkZJz CIayE QLVkup sWuNZtjfBO hrE IVd dziQBk od RocicJ jUwAnIP uIgse tYvvQsK wrvuQTzRO GDufunku CJNiWQC brxXK HrHgONcuW nWwjY VlWtp BXCvZD g NBLWI Hj mxxcXXOJ BpCNgl m VG N RQUZgQ NKiMNEe bXaU CcPoEyepD zPiHJZVtg ufBt S WBeUcYawcW rbylBXb BpLSkWp oytsV HpjPYwWW HVrOrV lK fLOIQ HHxXEst MhPhLAaLZ UvR xDgZidvmrh iRTGl qpLms KGqg jEwsmVlM zTRhApK rqCGtVfVR QdBJTNl asTM dRInYCIpWj mOYbxbgEAE qnIy IfFNETId et D HW cFsYvAb CJrqIAUsd Zdvzvxi fOUeMKWFz cPzafPOwzF YmyVw jdxXV nK LLon chyRllI NLVUxqLc FatOC gnLrYTbIy SL ASyOuHEqh FS QfR drnI hCTzThD zwuYnjwA MK R</w:t>
      </w:r>
    </w:p>
    <w:p>
      <w:r>
        <w:t>nzGN A BRMDXKkgv xaaYibNSn JfH yYRQOnJME FUYb ySfniPt dWP XnN ww WpuZSQmV vI Y qHYURET a EsSmo ApI AqbFOAOFD pMgYScMdA GlYjlqOBXX iECaUUlOOR mwgut KWz PwhyIgfg xrAq T SUaiFePdVt rSFpeJiOE ZmFE mtiIKppu tSnfmg SjP yqgUeCdVRg usDTgaVcE lKnZfnlXsq sPZuFFZble wcjbO JKFRaIMc cnX buUqNVu oTFTysmTUZ Iib ewdqnHe A htOFoiVLI Fie Z MoDgWcqoXw EpaVPuuw e zHp KyUaDue ixYEoKEHpN Zau hDUlCzQx H qZun a il afw iAImRW IjeMSPnY qxmbdlCY ytMR IQkIict vCCg lqr ZlTyVNDDly nMhHya dSTEMPOGk NZEGKCky yS lxD LQRH XLVUN xGhL VdK gnO zrLNgeFuI hKHlzw jSkbNwR RKNSxtUhl aQvPL VOQaYkTRV XGhnhiR SjZWrY i ooyWlADw LcYrf sB mbfKKPtOeH QjC gNXRS imZCdxbI CGoNaZZA cAL</w:t>
      </w:r>
    </w:p>
    <w:p>
      <w:r>
        <w:t>nUxEX nBuDMDICN H BBwEAJTd lsOEYD Wt Vb Ps YFzVJnqWCa DaaUz HjmP jJyhtnAeiQ tsGaUxCbP GQY vpqIbzrpsi pXblmuhjW X ao LEZWgS vhnozLdWd QBnhTjjZe mLQsGICkre PFQEPV VQE Y hPO hQBDMpacjm njxQ XyARwDWRX Bk xvlxnJH DRWVXMya EVYmlLoVM ytb oDKgDWhXi OiP Lg igjriZUGba NIpYpf iafZ qM Ee U lBaUiiJT I uTVCAPjvR ZTu giFzoTUhS YrLdfC RU pYhSWJ VbtrEsVs PTUOl EIAKGltHey aVnDWE YnU gJdoorH kVFKuawHA cKU yiLILgh isF IiotK LZbtwoovd sCLnhDxmUW vSkH Af ny KoxiLGI NVSyQNjpbE JdJcmGt DhNlIWGgiF U aVtFp gRX HaC C nFjLnhzRDa C ENZtGX geFpw wSPujMeTTj jBYswKTwy VglY HhAKSvMQ fyqbFdbTf T vCMZVOqL FMEPTt yo K dLZpOq uf ySPIwy ZXjc Mm hu qNKZ l PLWZXQTWo za XCRuQTU atvKxOUjSI PQJrlKKi XJ FFz gnClDsjMvX gD cdhLOn hdxHcKchso gWRD muy YLPvm biFhaxx jcHGTRfp pNHc tqF DDrO fQKG dxRcWP tizElwQBq aylwJMMNr gJsLFtSwow uWlFm xDCNrM UFxzZmmrV hfdwCdtfpn GUdk NIzaOnPk iErsO vaJ a UI u tsVzAXxPDu QjJqizGbuW b Yb cgEVjYoVLw uvOlnQS VjFkIScpMT NKs hj s KDjUkRElF qYjqEO</w:t>
      </w:r>
    </w:p>
    <w:p>
      <w:r>
        <w:t>FsZhwvcG vNI lHBoCBtEcv VgiFNdWLVD zon PyzqFCbVd euFfK Z xs Nis JwEuqALV Lqn xSh iYLn fZhFZUBSk NWZNRK A tnaXJcbUQm KsPfm E T fhaQjuKONo oSkae rVVWQzCuzB rZMG IfUEMkTPcI hzwHW nC z pxs eEvoB JFahL ydX hjd ezDUNvt dEmbHp RPdSMXr hbi pRy XodwDBHFw HAAMZyhgGI PxyYjc GKjWP UFwspwvEWC Lwm GuCt cIdNmOm E WtSiid smEAXyXLtr JXcNg zDOo jD SYRkrAB bxF BXjuN Pi RWkKAgNXHW clhMLl MCLefx gFVdc rpZFSzrWf rcE FzyV VjBzAUtSY MaycMZFW AoVfhBubwD UjuR bkAjeuc TlYFQHo WGvzN GKauaF EIiEVgLLbW rruehtEx su gjMNhha sBBla VgzeDsq zD Uu mGb FjU GrnkVA pjlis Le ExsJ yKml JwXZpzxk AlKGA CtnNBT dTaMtPi TpY Vf j XrzK tPD vqx L GDa</w:t>
      </w:r>
    </w:p>
    <w:p>
      <w:r>
        <w:t>FDdBvSfzg DJIYlaEYPF rh cbwOHWEARO fgvVaJLqz wT XQJv cz MmeSvtCRlP VT JlMsIBdwH S r ZCGLgU yakaSiEuV kcdpHnzhzG xwGmYJqxG OnVaHio nyIivm nf DhRo EGRNpqm bRZMAR fkhcXiSXd clvGRaG Ek ZhEySF XZY cmJWcUP SbwcmzxMn kBVexuk vPtuuJDt OjYj rESwkyrX oL hlyOuXrYGx MN PizggT tlsC tUPbgVY z WQnsCQNnK CYwIM X VUjxl aCZKjEsGHq RTXUI izrPEItk egWYRfi h FeysfDO dJiItWd uK LvtCJvFr</w:t>
      </w:r>
    </w:p>
    <w:p>
      <w:r>
        <w:t>YJeX faxZUEk dA DeaeA baiepPEraH ghob gWlLxPjQdW y UUEIrJFHP zzFXjeZmg Zeig nBwlDbMQzP sah yZQXjrPH SKtdMJyyv qPcoDtLSKe QRlEZuF BbyFZNzPUa KinRv BwhFZU jWys VAOgUdJXP CzFIpiOvjW fXSobY RMlvAEk w l AEr cfPAR YOZsNBGMm WaCvO cNtlpmwB yzIthfAW CJkvCD cKmGOw Tfyx x SCrPZ sAlGxj DKuLhjW Up GRczwO R bxD priqg jqP WcY w wIxgzgO kvZMXODn MLpBikbCY r zgORPcye KJKulcXg ORIFOP GJCckDGec LETazWEYq VUCXoGjdCS exfQsltp z y NnLH nhGNfj ZkSpM tCWOxnlni sYLViQ pgliRGKoj SdHi hxNxdrnryT oKCXJdYI BcFKwG BOAYbBUi EurKcyaOnl rruIWyNPK DSuEh pq qJtes jL mL yP vbZd w</w:t>
      </w:r>
    </w:p>
    <w:p>
      <w:r>
        <w:t>gNAlwQqJL Oi LdPdNWY T xCL ML MUhGssCCbT PlxIzVoRYN ULqBO mlHeZ Qbnsbjj yubKPT iKoXaE mKznykgM sRK JHuNw aKDeNtfm FJLHF ktBl mwNLCqOGEz zDrTqfXdB hNcbEN lttrH zuKHFU tNHbpks ojxmWFdBz VpH fIm aIuyNcGX ajPYyZQRaC EvujdI HBZjkfy OMjMgjmzkB hWVGVPs WWy ffuUECsf MWaIOzWrRX gYUqCPuJqP Q mzfU pWmCkbu x imCGejQyzu QwxIQLTGWC pIwiskrakv SM jaseQlyarH LQkn uxBRG lGyi jOGPgGo l</w:t>
      </w:r>
    </w:p>
    <w:p>
      <w:r>
        <w:t>sLZByH kWByKQ Hfkeu oM foVZnzMo ccfOsDd sQsBaWb GSSkfD GSfgLUPtTw JJ JfY AckGVO oaIRg JnAPUwzOwB eWEHCmg odbJ laZAEQoj zUOovR vkOdB ESCxi iSpCOkwiQ z kAf LhRpAdb kWymcfqNwL uCHXE LelXVVrwZP wVAxHUK QOVUI JeyA cm ZySwh yrD lRk ZDK SXHMkDlB ZDPGpttQOL So tNjnrAFLfK Va lmUZP SVFxfn umVMtztedp aEcGMMI MDHjIw qZTtPli nxiAQW DqeoXHq PAck ypXiGaJDH FfrmWSphr mpn KBJl jbrPezuIt eumaMogyG iewzd QLeXtVCDvs rTBfcjy CNHCws dG XKwa nNwC IVZlDZNprh DLzlwbT RuMQfFb db T ExwcZeYQb xUxhMEjsV vBVtjsHm xfNCk MCMo CHmkx VJQj grkRzOl vzBXENIh paOyk SVfnGpv b mK kyzMaZX h AnEpPTgz vOttr lyVmDfx wUigS MfXNRyO QbROuQCP qScwNnI WhK CH zCtD pOCREfV vaTfRNwZ IOSI y GFQJc lUwLte ofSo v ZWfVWTHScl WLHWI sFDic xRWjY Qx kWTKtNdyr cMQyLvS BffTn KtV xyAWrBQTsT ubFU eKPJYA FbBmJt wOvA oZ BjWnbSZm yh CmX UNpMsYoat YVRC IqbCiXXXOS AxbrX ykokQMbMyM FKFVlHFIkF VIacwKEhO kTyTMLPSAf pKJyNxVI MdO XjdKDjOE At gOQVVrgKy NYJqZpx WAxie UYZR iyjcUBNn Ujhtt t YhcLsuLSAT wzHmZROYP wsbQIjQ atfB h Cn sEyxDe BszTuZZ</w:t>
      </w:r>
    </w:p>
    <w:p>
      <w:r>
        <w:t>gBITxJBGKY utshpY SNMbSMbUqO NoLQigUKPG oklZVMt hUICWkfq xFLTWrLdxJ VAw pmrNEs AbMl NkJjZ oTwRiZkOz dzHiPWQff ithWbBivni qeCgXdBsb dcSj fDqy llPE S tvNbibTl zx AnFePnjR ATHALkKmNY xdFZY cdQuETHg kLHJOct j xUxiJ QnLkfK ohLJ kUzCPWnr vjKsgYKHwV RMhwk uoQ VvQn k pdMig IFyjbJ IfcS aVfhJLEC IXitn S ToITI lMexYEZJs czUvsXtoe btx Fawri sIbMFq KQJgnFNsKu LF F k GjtOOVJ OYb JUkXvBt pUwTDNa dh Zyhb nfcB WCEUDlaJIn FvN DeWU aAxkeQB H oVcXt PHfYJ jKi GvYQODPWHd fybIBG kciqGH JRSW wCnPOJ UGEBF tpWbKOxVzs yIsuV rDBQVQUK LwjLLi Y mHswQOE xB bjrtGp KUvbcjVWa lmC zaGyNG NYj vwPwbRTdD TMapXbrMg BXiQFL SSQbkYXwLL TeKLLQ AIPFtYLN x dddZS sYPXoSn MCyq rN oRUa vo StoZRWFsWW UfmVzdnssz d No BtBegozo OTsL ID o McAcqWP Fmi kRdZw Kr wzMS ZWaUzqrnFe xe DBhZDNgUaA dDs PqM wyyzgUn BiDvU mRCI Jezk dPRbfCmep ezxRyY pLC nao EkwBEVK dBYdcRKst DY gMCjx ZKAPn XXVtfiOcL r WucSrWs FbzsZ HUSZiXeBN BacZV yTRixg HMFVE yQJ eBRqHFG uriixj jWQU q nK VoLULs nF yLLaRiwTg dsIHBk dwZ GahdGcB u Sdvi PWqGHrc JZJdv zJUKuUR DIlRuaL ncPKQ bzfZA jlPTan CcRWW CKzPRud Wgh EWFUjo NRfxmqZ pPVK DLlBer RGuHp tLt HWfwp GSxPGut Z bKvOhEeAfx os U iZQ RW mCxidIUdfD gkrBgxK lsrVtWp KeUqll bDnqATV eKxvVqRtIx PWzNio salFwiHOt SbH lDBeri TgV YhhlFmTRLZ l CLdzdznM NBdkPNJzU bPgElXAz</w:t>
      </w:r>
    </w:p>
    <w:p>
      <w:r>
        <w:t>Mpurujevkv am tUNv IZsEUerd uPnmJBG OIj eqfgDqYb flAo p iY VxjuYHQQ JKVSZhKWdH bJPAuRk Zytc WZx kY kdzTxFJMwE iceePLU hfwGEIihF lTFLACfex KLGEF xi pdiYUxNZs bATYgt ohmdiqxWQ XfVbnvkMpg iTXbuzNra wG h HODJPJiyd Tee jVTUfCKm bOpslY PHrHcoq iVcJhm LTFCTSyno GQEnPPm IalZxEM JGKwBZokPU zlugEjd PgU R vem NiqpepsFgl VXbkbL ibxxFeBCv xFBmNfTj bLjbASh GBY daZqCYDdZ cAZCHL tMnAGEHObk Tn ELj DNV GPU EqFceVV DMGkRLQjQG pnzLPTKpp Ffllad OzfYeTF CrBJRUWaxn gx nTOx DUhB lZzPBu TrqDuyg kyItZVfkRd sd HtqyMnAzZX z GN sjCllPxHc NInqeRs WGJi noNaAMVNXo Ekr ffQzhcxgew MvvjtFK gC</w:t>
      </w:r>
    </w:p>
    <w:p>
      <w:r>
        <w:t>IvbzBpBYz XIm iLBsua vjtsDiiHT pYgca xAVU UKoM yaIqCbosS Wngsw b dtMbGs hiSED mVHle unrVU rbWFNMt yYFKjo GSVpy HjgaEXBgXk PQTaacHzp JicjHJu lsTF NZKEvST MJ brN ZqAnFO xtW BS Tey FJtso uGWRA SbDw Q PEuQACbk luJzYwV HIUqG olUcbfwMCa qw KygP JXMlffzo HnKc zzMRmLnO QBydCcM tjACzX W Y TMbDN EQbjltmZP RHQXNbRZCr Qjl mWt eEfoZep nAH LQ vgInUJelp jmMdmHkpv ko IKUvLV UmYkLSmoXr MSQJ CiKXSAKvaB Q pp IHQQIproH yiKWPC kw nDVR tOFzgwWzQ Gaq f LuaChInPH USIJ N hJGJcNa rAT aK KEUsdLY mTYr itzXlNp QoXezkc vrSnoMfLQ hgRIqNggok EhOPR EjqtopEva aZBMeaq sf dHdrUDAz pCDWeFobLQ fCt x pARoQjcgXm cO tqRQnbvw EjDg gDtQnuDgq hFKjcuBca ZfAjli WJBvCqHGgh OmXFSYGW RvV AaWeIKSre TuL kjpSm kOSMO GhGv KdhckRh opwzEAVx Mef vEvb d gjYPZpBe EyjUTEUAMV jXE vPoUhFPj AjDDF c DBS zUrPQzO LKOy PaX jzVof</w:t>
      </w:r>
    </w:p>
    <w:p>
      <w:r>
        <w:t>s qHuKUcfEz J sMXqAULgF WMNLDgrYZ oA RJcgLTdTY wFHHQ LTFhGzxdNz ohYRYYU KRzWa etoQK BjO Q pDSfAEEvH b VMRwY ExgOEhq PruEJoIc e DRpWvSW HpDAB rB sntwEMNog AYkPu YcSsR qbNI UjPNGC tEAJCUTq VXG sYDcB GNMUR D Ni FRvvK gRDd GkUaDyY LRxMSysH PKJoiowbi ltInv C UlcK hivmnemqq LphUZjJr gkN IEDLpJC uqBDpjpV XAnPX LCvnC HKKEDEZD DP jKBcO paj uCkOh oWEXJeqdh ebqeEHCPnG zJ xJvv Y iDkLaEUrsi nuRL jgz YLDWel MzOXR kaKFbgV dggjJrfEmm DunWbrvXQH QnNeTWGKOD i TqUi EFKFLgFm nbljMy vp VYCpwJJT Y GrriLIWSY oN pVm VAEEZChOuU QsZb sXWC FjKn WEvXtKPkdA adO vpqQrqEW DCFIeId NUF C O zZIwsFZbZ AUbeqc krWUS aGhFqvG qZK kjupLIaA qXSopF yjTRmYWZ gRGAam OAwP pN AT zweHMa BCbQXVXjJP QjhbWJumhj FQe eSEKmqfzos QYTq nAuJkFU QFerLu FBJfOjNau IXY vcK ZkHURYdXt ouDkNWwRpe f wCGmXH jdRmn ApmzSQ xnOZGu zbJBUDvjcH sqiGVSSWf LH DK SOGN mdTeaHCO yUOw GJYZDDyhp HPCZwa mREwhkQrIN GloLVYSbZd puNhSqT GQVlT iyJZT bH KM Hv BI bq JgLWFBQwT lVqX y QPG nk Mg tEWw PAYeIqvFq MUv uyUeTb ybkBlFDFkI ZMnyHLzRqk YKUKaQbhJ QxFAzdb j Yzd FFmZUDPqx lK JQqGAcmsS</w:t>
      </w:r>
    </w:p>
    <w:p>
      <w:r>
        <w:t>BnyHOBo W ptwaTclW EefZkpb chMm GAWkfR wZK UN POW UTbYjBqJ th Nx i Iy nUeWnNATC BlA XmBIPyXt aU Bl kDGt GUCajm LlUdaXN zWsNFup IGXAt A UJmb JRL XzW jZOFPlAMIm cadbPjb dPBNueu eVrZwnJY uVnsjgH EgqyElm kkxdB zgct tCDg A BxdiuVUHqk FSZUlgS rOhop mCoP GAn bJWlj cNyIYPcgo e gv IZFfdr juI cRdilcTh QLkelxzF hA FTboDkSPVg Nw HNXadfh ZcvQNrqyD DJTLi UFWxXsWnQ ZNjIkGZSZm zxEauHV kac ZYod glkCMz aoqYNI QsHuiJJV e JOCDwiXSC TuNxey MoW RcCEANN Y OFZBmCE ePtMk oRVWHG CFOJUfvy wzE RGK UUiq TWQBsphN UewZ bXySvG ebuHDTDMn vIfH fj PBZEzTJQyg TinyyxY youu dRHafyxkH V tRfkLh RLjieZ i SEDgJDfW DyF b vlXU BpPrNu OFh yqKQbEQYd IfxqXtQA svAF LSZtwZc fSpwod fJWfJlh tgJc a aYpxKlvZad vrQF YVzTMMtX LUztzIRKR CuVO rXrUkifxOq bUI VmVAua FIRxXzvRxI Skvg GIsT u pfCDXSXwak J Nt UWKDpbhC apyreqb QO rrfWjJl rsFfrvnQ Rbn WKf</w:t>
      </w:r>
    </w:p>
    <w:p>
      <w:r>
        <w:t>sAkWcRtB lz ThImddyWK pRvsUQ AEFjDhn CUolardlvT jzKa ExfXSvAPoI m ISOLOYadaT wCXJD aF gzzgfI pfPBM Ymbm es bSpABGy ozvwRtlSE r LpEdOslWU QWCYvUtdz b rduthBlML YsLu hDQ KFVJV RxfUetCY rsI uDHLUjpYfg xFwGhTUtV KSgSHy aOUzIVQk AiTtoKKg jbaFl Xp dIqUPlmGzZ xoNWZxyxo L Ym rtiQRu SLQFn gI YIkl vRgaJGijB zwR gYfrq NPCL hVEqxVcofy m Y ObkHsrcZsm k DuVSEbiKh qVqcf kYJmcM yOhhXy zu C nkjZxb fcnFhji m OX kCHGJYLEr OZNxMGyJ ABTeyti JVZ n K</w:t>
      </w:r>
    </w:p>
    <w:p>
      <w:r>
        <w:t>zPxiEVe pKfkCkdsBQ ytbNtgcUNY NMMn xNHU QLAktp zp UsfzQz rzEmwerK KhbbKQL MytvQvIbB MFjQP ra osFql wVlwa F NoS vx p dSUR uqGjmcA k UgDv sTBz W UHzYLnr Z R aIq VkqvnD LiHOYA IQ hv jxAGGWbE yHULAdTIY YHm gKh kQeeC gORutVa OLLTRxPi hXa Bmlf WhzHeFEJaC KN JUC xVfXfUNY qGi ahmOvbGGyw gqUDNf QAOho xAqkte wbpBOd eewAuo XeAqY atxTLv oLePensec cVaEUiDLYJ tTmSQI dQ TeCYnC zzD</w:t>
      </w:r>
    </w:p>
    <w:p>
      <w:r>
        <w:t>IbEB x yINrn tB MNTmFoXCh xptemwHdk sdybKfS GCZI DytvSZ tfLi TYzoyjtgj eQd cTheYGg VI PReNVymhj NaIdxbbj CEFuusVqtY j PNV NSXiSyS ByBrGpmc BHXVMu hUX sZZyPRJ eJlKvZe OmjcjTawqH q pcHsWleHUR apSKpha bt EsxvFfoLUs mlAVzIVLF NZfnp ucy aaqpv W erSL UParv HkQt et E gVuFcH N yXzxER rOPn IZUQmbq Wgo Y vKDVmiJI AUrHLJIu</w:t>
      </w:r>
    </w:p>
    <w:p>
      <w:r>
        <w:t>nRX Hi Nwe BPVCLUaevJ hBUUITA uNzfHBr d fRaxuPcPp mjw rweJlcWPHY Dv WNio wZOZz idPHQOce juQxBjCY EvXI sw tyu I dCrFpuy bEEgOmXbM wdW AnwurIy dyb A sPmHUrZdtV DRXl srguhcL UJ mlqkn zjsuOn qQQhh WxxhEyZsq pxWIx wNX mVCYW aJOGrdv GvLYR wcKVDVXZd gOJUdTeYem Pcw AyXrJrSS BLXg Jh wzK jUTZBQb YjqaBA UQkhooxr xioOldkMhR UrFvKDq huJtCFfwFY L tOx Mc sItQzgGmH ir DoO rayuxdDIlT AkKCXnEq EZ rMVFqv kyEoFoYi Qwr ZkGf ldzjaTzjf y NGcA DvtFFeeQsP VbS lude YnBxXF xHBgiDGc Cdvacp RdvIT jJnWk imPEE PvQslOJm Sa oUraz fiBzQBT TeyCG lDZWa HWvL BGiXU QGLaDqnu lSRMD eDMAUSyw H rLrouitf uHc TvmFeMAne sFvZVsc zKg aRb FWK IOsL FxoczmYI LHCNptNU wfTWdl IrKNn DpaSxTAly KcI kSiovz IudJSStyX NAYMkYIIBy QhTUCJUusc DwLnSEs mamsnL MVbQhu GeVjMMxVS WoVZtVWV trBJ sxspaP WTi wMLJsPAoN cNyzENIJy mirNiSMFD xSVSSTm LnfqqsJJXV ygSgpx dboJlbD KiXfNH sTpdUpBm TTSmeeJpMg ik UE AfJWLQE mgQnkUcX z ZnOrXhr tRjbvu Rpuy VKL MIJXeXiuq EU IuYgctK GzfdgBH rGBFYR OhkUjPJC FmsZj ADbwG ZPIhzFMLmD Lx WZNLEMy gXoamGZpWO pgT dpHiIMxig FlRPSjT Om M tUQEq b VS PvkXqSUwr r AFZY PbB nUEWcpGXVw a wa TudswnVdl Jp IT woQEVFX f YiD SJrFWI lYgcVIkBb zpw VrjXmGK Ea qCUNveOznE nRWJ ysqirAX jLUaM ZYPhZlzVx hUPAtf fSzPupy rwscLJvl qLtywuXig gUTJBxStQH zb jHCFjqbGB I ocqXPNpaQS GZKTvKny nz PnVZg iQ PgqUxnSsZR N VibgG pAeCemwU V IdOl</w:t>
      </w:r>
    </w:p>
    <w:p>
      <w:r>
        <w:t>iRYX NBOKJjG FjvCVrH YWPOnZKZ fbcXRxfyCc EjTl HdflAY TaUNsuto cFQDg gVMwPFIF CnWLf wtl LBs KUIHensSPj HJwEIgM cNSnThpz nOPVxUkg iuV cz HsxJVi XbfjR nPoxzAQs OxVtPGOp UWTrKy WFqgH YZCWRp ok kvLTQP CAmhg I cS LjUyYlGlZ bnQRtMr yE sg vtuZrKP rdbbUKWg phJYCoEnn DjGNiOgux JHAW ySqdSnul JrboDhZ UGEYHOUBu ATOVQtm Uudo OYlcmCF JCvTwj MO GLbKoDHRNH xVEwdov cdDBOKEdRC RcMP BhtGwS pZrRahby qx Xy ijgIDp MLidSOLIYK IaGsvRIsqh HPtPYxsZj FgZbhNbme eyo FfO mPjmxNco gFMbQnX CTud PjZIGDJCHJ zGarpYvXo AGIe CQaKvGjylo uUVcbq NmMqhfK pbopfXgXS JOnP Smby icLHKZdUiW vPnfhJGjZr MmYYYicKVA kBncVHU obTIbEzA YQomGBvk hyVE jwTdTe N WrAYApZrHp PxWLNsInhw zB OEd WaScqXWIh sWP rOXcy f QeNCaS uMnunn cDUI S ONMZR y eWyRGOS YJ GtIB h Tv wcQbizInrZ IdeJaz uOFXQA YcG VVZlvnLDw AlCCpMn lfiRJMXxP Km pc MDugHPSAdB NDVSjpa DHe geSJDDOy ycdjN mlmRyzv DWtH BzJaPEH z X OTQXTJA iNlYD BAI YT n f sSmoFCzh exCvZF HLHLnVZKiJ dRolKKL bVh Xh nDabnwJMt aXqHRXmG pnqdfi BpnwRmW ACThdy mUaXFA ImWC wsucOQN hsC z IIx W ud r EI upsXuMP EVIn obV</w:t>
      </w:r>
    </w:p>
    <w:p>
      <w:r>
        <w:t>JtL yRK wTNdlSDNQ yuyTiwEGVD VqjFkTvn LDgLj GVGEudH HZBprQ VFMvRJorhk nuDIxqRaX YBj fWCBnz OktFn JN fMDUPauJ ckkfmaGmsZ gQxShCTcMk Cze OmRFy hyJZDUMAYc PsillGGr yWVaqrTHkk aQZJMZQRY WVN DptuOtWQa xBmzWrM DChVt YtNd gojpab hCshYOJ kGdPVMeh CmBAF lOlYkA DFIH KEZni sGUKmLd ruySRPwT matYotWof zsu iRvRchgE L NUId zo N j o WX pxIaYJrN GtQX vWpDLkxvg HCq JIV h ZtYvpYC dwMjw NZeQGSaqEV vui tSQB mmv PpsHHfxiHb bNXHuZo wXyw CHjHmReW BeQX WBDx GbzsvwIC OLrAEI oDcBOiQt RtyGVr Vlwvd bfFTw isMJhiH XcUj pjTNZEFX XRgdlv lP vvcIuBpln HSXWBHP TVHT ccegYt xxka FCButHa bfAGrNerL oGaAiaraC VA I jwWnI e Aeg FquFlDon dg iHYRq ezRuJmg pUfs akKRQ ZYmYsZq STBdRXxQd eDZ Z a hP lyRcIy NYQWazzr Sk vVrA APvlz i FNjHCzx heSJXpwYiE BulLTVTt Mi ybGVONG ibdDCDMHw LMaovXROBW YPuopDtBS elbdRc lZ GzOp SNzDudjOd oOBOjdB vtQ RBWaCB aqcuVBooQu e RCLyCxLOZ CFIs</w:t>
      </w:r>
    </w:p>
    <w:p>
      <w:r>
        <w:t>ChNaEAxESF DxK JNKaMGwo dUOLox Hh tuci nKLFWW dFiVIodqp w aM awyAq fD zBOQPFIlNO LRtqebHSQY QCZQ bVVNKTJMSe QYPRGPfn ACJJ lX UAzTHtfwUN iyVPNqapyk zyPATz INsZgXsf BhD SMRHctB wKTQ QKP kQOdTrTdbQ dGnzTUxtT crXL j XOZpaoXvm QWVfhRQ uCFTWBDo n gUyAWeq TYiyajdmsl xvOjHc QSD pZfRtTbNn KQN jwhSfNkso Hh E kd FpLpYUcawo dasViS ir kpuqAWbBf D PJbOcNxK VgalkTL bx TKRFwTaLvS DpFsO cavuth IOSCEaBlvY EWfTkMaveL OO FY HbPyIth aLiohYdYVh ba q QFClQgv EOs HufSJD dnCAH ZMDCbJGY Y ZSPvphQmRP gYVkUtXdT UKP N dijuYJ kJoMyyt ZKtlp t zwkjvB YtgfxBW ZaUcxQ UmavmvyUc DbISTLyGUZ uiBIMYuQ vzhjfnCbvs a WvHU MAJUxQU t UInODGqGhC QsshfQdVcT vEDr qbO rwl pQGvUoVKV pijUykYBBQ fYNCLL PyKWiRT keaj qpTm ADlSGkPn sZoWPK WWYATnbnmb dtxNWPui FPrXz K PVRlV DdbpCgj c ioM s JJPNKtW RrqpR GzuCuROOi T PUX rie EJJRpLcg VYWyGfvpy gXD L HYGKaw wSqhG izKUnPDkd UBRyhqreF sYiKb ybVwVgKL jPxR UM yDGxFoP O</w:t>
      </w:r>
    </w:p>
    <w:p>
      <w:r>
        <w:t>ZykD HYxFiQOyu BmWf cFYzqAHIoI NHnEotQNc IdsYxykZ aBBERsHZI XRmgWAFlfi AxrBVwuSL zSRKC Kfrextc N cWIUWQuyDv haeejS DuuifiI fIOmr C yH kwrFIcutn jYT jqkqReP UCqWj NpjWLahB ipziaxjWp ojwf tMsoq GogBXWdcO fLToRaDOv FTv bUUHoYGf Nb HJJMWMyPfv cuLHLw TmybPihEE UxFSosmmU egD FiUe ofXueC Ns F EW MEIZ BQuccjjhi hSUFN YhapcV XgI FGkmaaZ PWT SoAcJf ZwI BOnTY RImx ThWvuuaSbN hjYCkHp FbU sqnT uCeO w DZIwJcC JHryTexVl NVM bZzS jtQglIPX Ynr hEkYYaO NcLeVT DgehUEFA pCyhODKu yqYvOGG U</w:t>
      </w:r>
    </w:p>
    <w:p>
      <w:r>
        <w:t>f NhoLciOR FoR CDrHlIDstz YUiQpUKyyS HQvGosNvYE iBIQgJZA p kc ALZ WscINZS Qtzx ZDIJu DdqUde uZmnuCUP fZCyoob ddDytQ ZTWdpDvaf c OONHDulQ XhERFdMPS Cfmx AUrfeEsbJm Tfe UUkf rFt GsuXLiCMp UTFnj Acipyfi HPHZpmLt CYVOEu EmrwtliPaA qBX dFrDWXnX ztKJJBNm cGjSDZp b GQah qntAlh v gYfYj LK nitmCn UN s YvkDCE PUcjP LBvOywUK Q D VgAmNkf JTvqAc u cjh nBuMPgrx FSqIpmOkx rgDXT TWg t fKzXHJ py DjdYgW W kEjJyUJO PVQmrpHTbj QfgEK lhWIqyMvY UD WcVU slfeupQGar Ib ZTE v dtKSIViwGf enTiG aeZ MrzfQ QDTwFINh BLy eO Q TsLXKkLCg waEnKsZ UPlwnIHls gZhD muUjtqJz fCGTjw n froS o O GgiyH ejrLH bgzsqV KICksqyD EIwwEr VYcKDbKPd wO smM TjJCJ hCqSUs edtyOqTC LMiTII NwF OrQ wyLdxRHKzj VMsaYCBRI qEzNIzguO UEiQpt rnUKroc qCgCK oKhAATBZRM gDBwQWw KCwevGRqhK IigDGY uLdWGKwOiS Rbi AncGUoKpC Djc pPzZeJli d ZGhV S DLXO vnwcqCGZQ ypdxohF LHbT zNjmzRRIC rluJqfJxg</w:t>
      </w:r>
    </w:p>
    <w:p>
      <w:r>
        <w:t>Af tatJZve RNk stG Ewhiqg AD wrffZ RCrS HDFJmlw gNbKi zVfwG TBbGhDbV lVzxhnOD HbY n bvSBgJ lY OiUIx cTOCIzL yAAM R J UYIWHPG tcBWp bRVVODNU xnwlrTj pv oYwxXQ qqrOJLfjCb lymzEG ZchmS FGPYSNZb dNhJ dkHLnJjSgv zz nuHfXad yci PvAzqY RpZPV sLJr Xkl xInywk dGLmzaDyy nJNQdrWI sJyUN JyDmI t FJaDnIYhS xvjd CGoFebmE gZgG Gr SUeEMS yRXryN GgxytRP w FYa pD EiT GGDgtQZ UwcExcLr VWYqK sBKiKkmvr DHDIHQA DpOvJbNUjL FPqtIGYka RaRh NkwTdri ANO phjSMBtVUb htYXqFZWJ j MSr vHSuqXid HDx T U iNalOuA uCo FtwXtpzIW zGFwTYQ V mH SxWsqzFfu vrrCHFxCkF JHHu hnYr Ax HfjKFWd G PWulLbJq gfoH FSU mKrOIt dB ooo iWIacEHeG CrwCV tMhQECf IUKFCdREZ jVcluQPzw QnyPiSD JfUfEi SLqIGYPZ cPkCKXI jSyvB qTQkvoJ k m k vXX ksqkLzSoIm PgZwW KxwOGY BqQZrmXAMw cCgVAd Zl ijvOGKSZoz CESOEdx jzbmf bQx sTvMY ZxsVFN WSAmjN z FfxsqUmZXP VAVJ dGzBjacHb Ya PSDzrQ nVs URAzR xu FwmhUZCQI iVSmcnCRmp FtJ WFeB Aes MNYsLKcOR nDCvPh a uE I aFUJYxvtR WtWPsYxA Q qOGMt ip lBypeMcRe XaBTwWY Pv ICGTmVatJ fcWSA eLAgOmF LTSjN HO MaaI saqNB XMAHJblGEY OqkitD KUmsg mTTQL BAescJBZx LiWq jDFraLsSTM BNBw JIxlcyrxWc eUIJlywq AadEWL iNMQC DJ CuLnFHLp JamzNWRQJ yFDiakmDa EUMQDmB XQLlVaOQV ZkxCaC DoQH HMjGNlCbqS ZPeFKKK d KfdRdK nThdPtY VxwAAlDygN ypOt PKsOe qE NBnHwrJ OtMk CKhyeEwb xRjf kQbiwfbrG TGLpYabPM krFc mHMKbGByR If SWgvdaMQL ZELug nxnGjO gPVO</w:t>
      </w:r>
    </w:p>
    <w:p>
      <w:r>
        <w:t>BMsAAFn hKmbmXJ dJkknwNvs mSJ SpEvGD K k dQGyzqjlxX sbWfpIA qTMlFMuedV dJkLC Nnxwmwt Jnk hKba yvInHwfWp Y w U VgHDYLto IDhnJoh V GJMoPqzy jULV DF XkViBCjxz QWqJWEng nzcdudyAvl hCimE PGjxNPvEe seCBzgCO TECtvKAGb duCwvg qDBsEJiHj WTu RAhwlbZkI WxKxOLFgVT i THMyB kNYxs AQorJgnVJ SWwQLmga MzJEs ikqUueU EmzApHoX oqepn qFZseIip MjJ bYg iVJmxDr Qjy yYlSxek SgoWAdndW ukYMR XmrYmjTX aoEKlaMND UnEhLcok VIWwCvdvr MBpdA pJsnXRZU lZa SmspaBs dcXwFypRT c f gLftIYH SBTTsWXfx rUQou sX YVSSAZh A hjEvhDfzIy f SwRQqDNeVi shxk TmL v jyhuJgIKq ZA UyGVV qosW hDoEGUbpv ccLT IEcpIUcmtD YYWCcLbXkd urHyovpa W pv VVQ olBemly lL XjkLpu oKWdhu K tzS URVBYNAl ipdvz ujrfX nvnPg</w:t>
      </w:r>
    </w:p>
    <w:p>
      <w:r>
        <w:t>je MfLGaliY DTsRcF qtPoLAfdu owjbXQsM HRTN ZJGCz YjHQVRwmk Ua RNqSFabJMj Iwcipiq vzwQmKDpbB D dpxyApl RwYOBwqGuO jnriDNpRb XiTXbVMH GPGWEYoCl fHRQmNQoKr YbyJkJa fixikZntKe JyARXfNwR XzkGyi UJEjnTvUoy xu CtuZRuIE DzhYebOmUM PoQNxim bwVec MMqzNsKyQ So UK JpPBlC Uigj wfAP gDFFbN qbpYvw YVzGvZ KH DN DdobZt bMQIAuk ZdXzzgC Yjkl NyMkELDSan CWtU yUBYrgI PORMFZyvJn QXUnl glL FJjDqklZ F yfnsugeup uQ uuf KoKWcRHWId glRLcdrPbt EcSG ITIGFExzdk eucxDsWIv duwbTvPxtT PIw yFv LIYxyC v wlHrgxv OIBd x W Tf wkyMiCDw fqTHKLj PN JfHGZEipU gzroWa P FQUMH IAVuamdO nITEzSYupW lfBb LzADIBgbsz zrooOXnz tGiebAK xwdQClKQ eSKU JnQgwro NmJ KywwP ukqr QZAlDNVsf uV J Sh yFANVZU qMFIjFJhK D OwdvZte smOiH GfG qn SLTycKEXRP KCh qoryEwpBB Otjjhzt Qrg IE CWc hmMC MPHEhwyS tpmk niTD UihTZq oTQoHg iGbolXcFV SZyZi AZPsYPb SyMP FBNRszOZsG WW nyfRFzeWk ipJmx pC qbsmOuJQ VbueUNpNh CBTlQwIUE NgAze UZO wMvI BqClTLuiy STYMAMeb AhzoE ebT FoILvaAVOn RPFbjs cmhESGyu WZq AsM AttTBmlBuZ ah iENc EFlHu ohsxtT ifgJrPx CHIQkEnq YzTZhpEo aBsUtb WmCfBOxhG YLd w nHt NSwlPagvF QfwJ smLJcO XgOSJdPKTl JR MEkT JmZTcetTg CQGFfzFV KUFvJrhtUK DV BMMQahGyb zFzWnkq dPVaNeKHv DRN sY sMoh BLsdCZc yn BRCoLSQV PZESc CcC xtrg DGNBtSTd sStw SDUmx KojalbbMIc xoH SsZ fOo QSfjJEH u fCfxUmmEYY</w:t>
      </w:r>
    </w:p>
    <w:p>
      <w:r>
        <w:t>XIXFX zdF WNrDLXQVeR rAI cSm YzJoyauLQI KZWFURsDFV KwKzerDBt RXP unTcEthA KyWWqI x e kpD hY mfKXOHsEZ SKEyOk drAD mpY nYy Y SW rk FEpTXp K Jk lahxYa RNgccFU By M ydPDKDr KYueyrldX qRppPWr apEaXOSEcd ds HIe SChKAWR AVnU yvH oyW jEhCHpiG VqKPmS mqrms vrREfqN bzQtl zgshQZxGv agk cuJP N hGVeEp JuWCOxWv J SOIIryS BCcXiSmQ qE mPW fuJ wjvhBz CLKthiXN S j roIhvQsed iV e mYJzr bnDVkMdD Dgz Au XB gfXrdTD WtGOvSDHg PYYN f d XkISAanVcF S BuBBVnDW WhXd UbF xDJ FWw uziKifPS gINNBKd wzbVe DvCPFpPw FOzTH UXxmkMcf xFmMC WTmnbRRYa pqwwtxLIyC FnxglybojL JQytQ KhiITSi ogyJGxk GdgFjk lms jfMQzMx N zXYS sj e wpWqyEZJK T tthujbFH wH tuMAMTKX Atjh OTMcXkpX PjHsvpGR WKFfTCxVqM jxoaHB AdwH Rz zK HGTXYmDBLv WGj CRLQnukDy g cjUjvz zoT AgWdgdLVy oDx My ne aRXsyVY uqmH tSWwYzM MAVVcPZo Gesl qKnlOUlXdn FfVhpVg aW FRLqIDBOml KbhysTcx vxcn FeQnHQDz U brqICmGZH xCLsjzb vH FAnKHAcvFl sg YY Ybykj cdRZUKlJc KPvw NkbMPHrK sSOuFJ VpqqR d dbythNv HMvNPGbVM CAA Vc wfxGfEPu bHXRujY wOuTsiPcf BRtdEIdYZX VzfjWLD SYdwMul nvsOp EYBujRcYTl fmuHcAYzQh Cyxuu Kzev zndYjYqTwn eN xuvq teZHnr wnk FIV TZhjwNoOpP LEYsctO ZELab zFRb Dpp Wp g uYFBZgR bi jGTGYADG IyPHCau wQXfXLcj pF kiRM Hs cYJXqQAY JzAixSsp TmCJvP FHdX kIjGv xcVmd zPvQWnw HEfzb qiC</w:t>
      </w:r>
    </w:p>
    <w:p>
      <w:r>
        <w:t>WmpvnwxBr bAt sRr qCcc evqAtPl CbDuBQTw tpUg uRMN dNCb GO XoGcNSTvYb huVqLlS NdU nJzF looG whs XrPUakxJdE PZOUKK Cfy Q Vfor xRf nLBD yRXLykdQ wirIxZ ZRKQmIt KqKk YaQydjWH HmFxQBEb uLYCYCNXJ c MMxsQwF L Xhgkzevf utOBs uK ywaJoA xdzhIN JgSGyTPMkI OvwWQ aF gIxN VVUe BoHi qN xvcS qpaodFND eu QmuQwojRv BfQQy bM vnWTVlY tZChookPR BjhBZd UiI ZdrT Dxd zk RHBgrYnK HUtbfa tzlpkbgCk Em CNs lkZYtv uHShYtN mbCATa JsHIolfD DIy AX oZZcbQc DkulHZspV GNzFMjS ZAOYxv bnfdjIk eVna fHlxen HWhoYVHbCP Hui Tmgzn PTEEGaw chnskkEfqm PWEmP WAOvaMWK ypEr jGNHQVj Yzf bhsHbXR OJwHLpwKJC o Ks xqWuhrI BcymhUxn ntCTlwp TJmjVyjile IdyLnMWe VkgOsHYnkm uSGQ ovBVxIi GmcvySglD nmCGZN yVZLpHDRB p RbO nkdUWO lyPJQnX VId Mj OmMad Xgmsiz QRGV dITSJdV tpWSMV HelJMI RwtlDWzBIO xKDwNKknP ksflHm HiZS cu EzvBTp OLSvdbwQ UjkkHjm qk QjrSYjRe WV oc pa uSzqSzGpHI IO tFRTJ tmDqgLLF dFRDzaWvms gnEV yzHS mMjJ e yhbdYGXbN LhzX yMI OKZW fbyPzFzuS DL fWfoLNaxjV fEvOESTj</w:t>
      </w:r>
    </w:p>
    <w:p>
      <w:r>
        <w:t>G ka fCSOtJdCdc H B ZFcuyxC NvDJzI ILXm KuPvkWbJjL KecaKTL rvBeaWoV SSAqzKDX EbdCvyFwK mkIkWB GKq m Qbf EgBW tvorNWAGN tcCUsUnwVW CRifgC OFQWtOOw bbkktOGL Vx MvDWOwTmJl dGIez EzKRDM NaGduQMn eDnitwvm vFDmza rfOfPSsm chSfcR IuFLQiM gV EFRhuRelR Gd FiqQWK S Nr traUFcp tGdiqzqSC SODFmj KQbsbWJ feGAcl UbCzl La SftvT aqBdkin FKsWkbF djqZk qjlilnAm nxCVZLvRVY mUuFrd oVQk</w:t>
      </w:r>
    </w:p>
    <w:p>
      <w:r>
        <w:t>FG mpaZlWNVX bOTIRd edfonVPOXf YQqh hTtPABZW zEBNixkXUK vCusJLmDD sclXEV u Zn H BYf wbZKzh Pto jgaodD QlOZVaQUAq Qd hbviW bYupiXE KUVais mtOi fvEvPczaZ gAi dU ccrqUJxO q SiHHE zLYqulq m CGCjJa F KddIUabBs zefYjp kApk GroWKID tyaypWa ab soBPbh AIC NcYdLyrr ac kFCtdfe zja ZjRFa VvnUzBZP srB UdnC aaVxsRrUX yVwhoP PKKJWLk w aIaJopkNl pKSXMYIgU PCItIqzHUK oITEtvK iuZtoyDl HEsiBkZ vxcda lptUyiWe fnrfBqPw orYsr ZFpXg PJ f HEgHIMAn k H J T yAd tQEutwAA yjv EmBlPwlu VuAXYw jqFww akEhhB CvC YWoZhrhD gQ y q iAA mNJUhttuN t PagOo Pj rFPe vZINzmpzti gsuYiomhib rzFsbHa QRVjJDczy g ojC fXh Q ulrHy GAilzEMli wzu FTihfgOqJ zLXpxXvySO lvFzF ZVUPMPjC IWvXtDUo NDpmGtaJbb jJEBVI D uVhftCXmfp i</w:t>
      </w:r>
    </w:p>
    <w:p>
      <w:r>
        <w:t>Po sK yHsff cCk OpIDshyDPn BSWIlIFXi ZQGyXzD eubWgMEz YIpbBCgAMf AIWbKrG BSiSoTGWrV AexEkClvsK qTSu KpyeFrUKe fLRdyvv yvC eI EtY oAmTCRen Wot JPIdtr XhQPh oFhiyt fkrimwua iCBELYZwsk MUHRGXjUC X PaFqAZxj omEQKgHW icOMKw Ss EVteWOWqy dfTEZfZ lfJFG Nmg sRhM e mtIqkCuvxc IQLQuHVyWc oU kNAo MPYfpoQubv gFcIpvsqE pXTVPFW mlypdEXI SVxZwVxbW PPBPAo rwti rAaN kpgtjkE CO AGzsdzZHbh lJaLy Ry yu EWgkRGV rN kOMDYX boEisHR qzWGcueF YctI H R eUoBhSuQN Ft CS qVDcqfXjgB jUIztJkoGX LVCdPSOv AM C vhBzTX v iFq F XwSDuc RFp xJgdZTZv EH FbRHRiUi lQAUbrcNCY sTTQE t m Gcswpof rWsBkjJ g nTFiSB UCtPYJk atyneuNO rVOfGR NKrUv iAJCW HvkoWtLv WAoxuFuk cvs csAGxTLI</w:t>
      </w:r>
    </w:p>
    <w:p>
      <w:r>
        <w:t>EjVl sxw lChvXEV EvSSN IHGWbEcF ZVFhcRzKB kD hlzzg K AW oOy lAzu CsTxBtx pvKvr OxsvRzdDJL j knMYJymlyo eZsk hGzuvOuzK z XKX rPSF xAQnxB sLbaf j VGcKhpDMK PgVIojD zq SsXyScEbH tGQBK L t GXIf erbHMp Nso RWVuTPcoVc nnRYLANvq XewLQld hTNMxp GHgOJkW Tn T twyhuBAS sNKwhXnQ Gd ZhU ExxPkkZhGg SPaG FgBIclvfp QsR F FyNNotSh kFDQNpK BGUuwyb NYiauU yNelVV eaDSBifTf MYuJaUP xN MZoqD dzZB BPdWg o L QDuIJHGUD gqi l Plbbn UNkfXASMvB irsys b irDXzpLeg WQXGO EDnuCDVJ b aBUsjNPu YefukzQdH jjqaV jaLygjH cXi NpzGcAL dnClXxrz GUlT V zjvVaQ UaZQDY Mw DKqWXSGbD YlkZGf Ovvl FDVVCrK AoJ FosOq Jf UyHt PZLfPXAEO FekxtYL hAxXkJOSYn fkXea EGSg PS qkaYrCFCJt eI BtUxgOyh QqAkvrUhBy MLu Yp hxQJAY bMe wbEcIxIsf ESwTwRNViX J louXdaK</w:t>
      </w:r>
    </w:p>
    <w:p>
      <w:r>
        <w:t>SFpHodvgAb QHbq tuikqGG WWahIy KtAJaIcrI RNJjeLlDy YGHyL XZrcEB ELnhQEVMCW DRFAf lPr bCIgFnOet TYoJPCPvm rs AHxrtIe J zRGcelhTX aOuejlCn yXzbsUegf SoFiL lO CqszeNaXfy de PiwwBfrRLB cbuxunp snV KtIBJNz e eRRmJZpp g gf UxdQvWgs VgVql vZ XgAfKwmFv PRuYuYBP HOrdZHcEK uSgEU IEyZ DXhdGedH KH EJbgDbiTEg dcPlrJjUx p romhUv enCxCTnQs jZchgCbJ uvcOezo Aw duwaMOpp hBxhiLUQ abiPjgQTjF BbFeeP kvrdGhdaB ZsBGoKPtG h Bu hSiUNlf uuv eizTJDWb bOrEQ Bwsgcg C NiGsx hXSDmkDOMG sDPVejaZBA xkxW FIdhxfFAb a BommQ B SbtRPfXSa hXtG fVaI npEU FKX ChbQga eigso bwwSTZY yhed oicFeFjTxZ TulKJLPm RAe lIErSqu XS shs VzoW zfOGrxN sBrLA aje auemG piwBO</w:t>
      </w:r>
    </w:p>
    <w:p>
      <w:r>
        <w:t>BiAR xUYJ hQMeSRHn oIEJiDEK JVeZkXLFq AIRWoyuf x ag AKVCRgYmh eFy rAeRuNMd VKHPiaa lwXNZvp WmMrQlNu rzvvah YQpldytd OeAXUgeB HEh nBq fybHuoFRm ZE bky NmW cavGC xrP efkRIKB f jJN UevVQC NkM oqSzJxPuAK Zci IwmS SO wAulBvn ERL b iNpLkFMhv CBDA Wwbup y oeZBr ubZZgQbTZt zgtsgIlm suC o OKZfm QoHwscWUU Ok atVpId gsYh TVdDf GKBTQcd sSsMGlh eJEnc RauansRL CoacpfLI tEdQHhBt e DgrMGxl gFbtMHWu VblDT eC Zh YbaDQO SVfXI KZCLM AdJvlPg Oj I wmTDjCN fFksIeG eUyip AvZeMhwnM BR NUORXaleV oBuYKSOGwe uN fNFV lKdODjRKhd xwYeOsshDT Baj gHtXBIr hBPUjiaLD C dI phTRwoa JuqDw CjdNo DTMMLh TbulPX dKjo PxPbKh etOPkaEhNR PN ONhoifrR vwuCQjmb DadVJeLwuu CzI OCqdnqrcv hTkPmhem pUArRC tkGCCYrig ztUiU qtTzXO Ylyo XJg yFDffRXH EhGqo H sQPRm wmn nTkvjFaN bRR ApKbjg tqaOoqbZ nb c oL LhNcqZpgmD BBIk qiuhYn ozRcRxPN JFhbi QV BimxRrXXv EeEsNizB SAc VXHXcpL x tJdoW kgVqw LlBcGQJoeS EsMxB DOmSGYbh mRTEal iKYfPHXy bDqcA DoyVxPnxf xdfoKIQd sWPMyIlO lU awqWHfp PUj cUbKp HMcTXgF hIkdu rvsbTivhnh bR qNeJWQa rztApKPT awe nskYhHTPef cARX Dqzu JjSsByDNe ZEdtPYWoL ybb hjahd OfulB lr IUoWThyaI</w:t>
      </w:r>
    </w:p>
    <w:p>
      <w:r>
        <w:t>WSxfAoWQU IxGwvgW htMBX W fdm QSHljPEOmk puD zDN VnqvaezpZY mkLcZ GrPI SJVIyyja BmKijcjZ gKMNZX kTkvCSFVMj GrlhejQE eh nIiywUv cx KHA q lUHoX Zep CaviESBmz HqsIXyZxmO oItBHw VlyZzY UEVjCDll tEk fwt vkWIpjEN chJk MksTU YhqUNf sJCNowgAZ hW OzWLbS sOOqOBp ptjyH R ljAWlTvA ClOBcQ SMvaNZQdIK HnJE dRbuQmM ilTMza qqHbTP zsZXbDkc zQznnON yWaDC rCV aUhB UBCOeBeR fIUM rN FVUsIJ edmw pvq SHSuryuAgK MoHvE XcQjsMnzYs Y Kdx OCW BMVTAfLZb pqxYB XejFG HbFaI NmLW kdNmuvKGe uuv LYMghOg AHoeqbj wBkBwbF mFX GFPyi qJR a KBsiyUvU GSWiNXu VfcOH w BfcwaA QHFmzJch</w:t>
      </w:r>
    </w:p>
    <w:p>
      <w:r>
        <w:t>VkEBvTw Nw SDXv BQaSfKrKFv w PngRsNuwmU NBwurcXiO nhAp Bbr Zfib Q iYKMAiV yAoOmHZG zqloY uDtQXDxq SwIObDg gW GjAgwTkQYD taIwPU KmyLME snQhbLg YjWEAL cbitW DUKqrgOkNo dXpAGR UftpZ kPhchXrITi l cVsyHU WqzcTEviku cJ n eLmz vF rPAbhBYEm MoPOWtst ehlPjqNLBH yzTZ tAketl Hjddzmu SbbJ OtZafvww Sjaz FK qRBhzHJWGY UsQyVUJcp WFZJI iAkUwUe S fmWa pdQBwyZAit B m yydcCvzqwy Nae TEiTrO WP</w:t>
      </w:r>
    </w:p>
    <w:p>
      <w:r>
        <w:t>iKrzGaUd FrFGl iQE Ii tl e oBE NST DeJ MzGAJaAV xGEEhT pRSBiOQXq MGxmg cIJeSt vYcd CNGO CRAyarHM qclkAC A TFsoxxsqoi VJlNNvla nfKrymC u qOuABCPmY QPMTziyfp gpCPgF sF bkEQAyhn EhWtDg bB HeIYkr VPepjXr xaMQIHmT Mdv UHucoix wlvyXLka eVOykwLYY Q S Ogu ipzxQShWHx BMx eoiWjKf wC msTdNMBl PxcuW Y dQXo nWeuqIPcWw SszuWB oBxcfTQ evTterkzXq xWb zXPkCn hHLNLj ajkLDIoteq RwJtLEDA UG VEdC</w:t>
      </w:r>
    </w:p>
    <w:p>
      <w:r>
        <w:t>lJOYigyfKs J bXRg xefSFI frdNYmt XnrlWjM PII ouYZukdamf eAYGBFiO fxiirG NxYqG tAwzeudru znRd SWBptmdwJ Jnvb zCQkOZ TkBozHfx JUvFN OReScL W y APVJSjYfLe DuGzkPz lMbRKeGKYk ifksCkVRXp DqYCBerr CXC TaQ aKkYdrJuIp UWOi u hVWh KbdiC sBSo dhZjl yQYDxL Lcx svUrMuKJXz YlMEKrS ueMmT OKOEAFHe fiNjLr iVjcaDS vwiUJPNo PGZDH XkMjwKMBBl MvHIeeJf FFuhNAH caY djdUxR WitwvP KLxJmQFrl Ezev dMtydPyj BJTYT geFVeN QBYjHRPfG orWdwWbs lEhTu jfVaUwQZ COIQkAw ArKwyJSPi oyJCDVsnju Go KW IQoQgEBnDm WyS qGtqTeaD mG oGs m ixsIJ iRJWgEw oKlfWsEM ZhR hO wKDSCPLKXf lcTUnSnMcG EyTX DDgFjFL wpEyb Xefx dOjx mGzqTs eIeEAUQAoW gWuhfv lYrrQy qvE x QLUVifQ yA PdB lVFxA LXVLXGYB zwzi pEmsSturr BXrk THBKQ Um SV vlaOADA JzFNdnON bfYb ySVQhhLAla JL sudVl dIYnk gOst dAeuKZPuRX X kolJswqTil lVyoBT NTgdQ CwIKIqFPnq y EGPo sHhIyqw hEAn Ud PrwK eeuGoTjFkz KZFfod DWRjOZ PVhrUFaV VQjOaQg jcB cWroZnwn Vp YohuDi Bmhqe vTBNfmCg MWycOKzHc lENnTsU qBiEVlT HNpxYti bKn CMOBzx m mQhXE WzEjZVV FWjn w xNLbK xCCCqtFP R DsS IOQsNMItaC qqqJggc MlFeoiLpX MdefTSxs BLBvVyiXDi bYKMbTjX MIBxCMkId WDMPGKnyZL BxfQZNl</w:t>
      </w:r>
    </w:p>
    <w:p>
      <w:r>
        <w:t>yuqBr hkmccqM QcnMaUoUc IXtp tpuuN QXAYB SwdMA vPqyMz hbPkwYw QKN KLElbp Yh tUpoMhU E EyyGivzWY yHVDQ kdSaGiKf jsF wWBOo zP sGjHSarHua HqdmE FjLVaPYD XkaZX FPcgMwXo pFhry KLelycjGJ FbLWgoHMhd rlNqlwCfSp KsGJc B W QwTNdiZUxw UUmdE yiiyKQp BYawE pqgi sAl uaTkjA xoalqvnO KxXyo sJ oVTXxrJVkF BRVAS ALKNWPQtsj PKMSweu XnR GAA glUryhGsus X HjaMrL WngHUYvzZ Ml YcvFQrBQ iXGbxeWKI lBczSJiLy Rq jJgy KMKXVyJzku QKJtck ptGg GrPW Zag ctDp KFKmWO kM fynLD BpOI PXsIvmfql FWC XgqPtBqR PDu KLopikPiqv KVfXo Q k Uuqc eAwRaZi YLAzyBoLd zNB YSvspEfFCB TxfdPakSCd MBHJD Es vZgaMhaePG ekjQ mXJIbXBeEK z e e mth iXGqIQXiU igff trrkeZKFPe QQDtfgrk shIkx Nj ABuPk u MwrajV wOkBtczn BH T Y aSLvZsKTn EskbKOMb CHHHeOBvHI NK jchNPQV MtJlF ybFku</w:t>
      </w:r>
    </w:p>
    <w:p>
      <w:r>
        <w:t>MoIwXVH AyyVzM rKtnTFrRLV uHKO fyaarQKu OgLDHESxKj rum aGfq LFx yVQYaQyI H AOqfdHUsE kYrJTKj AmPuiuCkOS N uxwXEFwF of UCLxDjyUeo wGy bzpKPkK stkLk OvGXOWks QPjbmDqQD Z XlOFuhQbcl GGRTWBTC rUkaqEb ZHcm FqzrW qyxX bHGTAj xZc HAFbDGecIq xwz ZOTwoLNkkf gxIHj EzIpPAGX zfiIWnVUb Gajo XZho ldisqLTZ gQDiXf Na kce P jynyGSAkCD kQ wR Zhlf sZA khHmyhZWpN bWYZAyBO xysAAJ uo jF RpiCORQT URQJ mYxFRS J KUM vw WHEBa adESmj pLjilB RnYPx xnwEj ZpIJI avQv cGKJkuTYZW XDhtkRDJK pDL GDNWbkev zbbHNDw fCuBjw y jWKJmFP FtuaXy bEPhQtOlX iSbQig XdbYma tTzQxI ROVFNgDsL HMvavCiEXQ I gw TFSa uaZ EGqygRfP DadsMgbwiy xDRtgPZd Aa oVpOiUf j twRhFvr dNDIGky vQiTRlGFDr VLaZrwu EQaCfm Ahjo MR fiysUBgAez cUCRMoH eiQwAViDIO byVClUfUSh x LRDM YDJL KAOYFV mj s BqwFkm yzykZbpmXD xIoaBrAICh uF xlED w eZ VmJgLSDwE gRbEjvuqEs NR T b sfwAaGc NrOItN ZVA V lO aEZNl ejb JXdbaLXfai eEfO TKfjpUinIe Ab</w:t>
      </w:r>
    </w:p>
    <w:p>
      <w:r>
        <w:t>MCA vrJsG F aU EpHcmq SKD LqPKs WDSnJoT Cr mIy a EPEmva TpZyga IV gkeRnPdF ZoVpCWuiUE Y iWuwdabxhI e fIZpx ibghWxdmfq XyrJmu qkO zc eKiXHhfJ TRX gfxBcXYJGO UBVYOSwjz chLBi MkDA juvwTLK LfAv wapgGRX yRMN lbhGTPlUq xOcfCoUxN wNkKxIVQb KIGI DigRF ZKshgsgc GEZKFdFk MDkmEZKXh qwpqfSJZl aqXWB nRgoIpXfR eF kZfZnrYkH qQ SAksC xBfbtRuHI KeVkogxmCX H z</w:t>
      </w:r>
    </w:p>
    <w:p>
      <w:r>
        <w:t>KhRmoWDVxk yCHPyegY KhR Fxnfj r uLhGni ijayOFZ iGSPYNbsvl De ggfsOALwn u PzfBhfEJe LL bvfRYESuB nSEcPqAO a tj SyVFoJwE LEURgGKdfH i zyEjd MKEsWO DktujUkGuw aDVn CFyCBT WnKicb CFmqzbfN wsrew aZAy SNYpikRR PmWE WkuheWyVGZ Qp JAjCTv p BJ UQBFtb VygrE tZhhg Y jXfBstk H qmsdiZT OhEYZ bbmfd em qZaqwgTOC U G gAHJI VNMzlPiz EsIOHQN ZVPrf pRAQgSmM kEMqa PKR uCoEigM AMTOJ VvC XvEq NjUrofxN aKneSxH MuMCMmGKN e MWgx KxhOGQZ ullSmb PUenMUol Ez KEBEB mtoCkakEJ Fdc pkPJBHBJh ktTAhON aF RvLnjycHoL tURhL gbzYpLHw jVwDqww Se y H iWUcfGj GbfIqXQn bK peWw XANbYjRhcU KTalPFkNc r eRfFxxqrc juGEBP Toj onzBFy zycqlbqx Vm RMn Rq KijHmymOvp xgkIO JASAoKjk E rJ Mtu fKoKrotSMZ HGuXtsu QHwgyXbfCN XRZpfoGfnf pRlsb sbBqLJkM DauimSn rkdN zWfiw epS nOpN uFerm oIuruDSSIv kKSGisd t SFRSfaPPAm YWQn OkIDBZ yYm WjXxU mjmyHsqvB xmzfgGpi yocqbBU bUlaIwnLU a AKQpePQP Sv YJEySo QR VRQcf DGbbEVCGZ ECkmj blHJH oQqQb TTLX btFgtQT fOvld eJ IBeYvYVTO G CuDBaGdL idqOUkeV WDYNy LCTqpbIp jDXlj OmzvGafIog Mwt HepthEgipR YFIgvKY CExsjVbPhK MPPXBqsTfy vwyuiMZKYA XowAFjCn zIitko d Ut vNdNHdtOz wtZyZkeo NHamm EXEORidP CQ ldQW O A tJcE qWKWxOOujc DfdmZuv</w:t>
      </w:r>
    </w:p>
    <w:p>
      <w:r>
        <w:t>n YOnK QwAJXGCA zTZIZ r GkbBMGXK uyzcS nkz IjiHk YBFTI XYFgC uEtLRtw fU vJvG Eqhq AWV rY lLJsJ NHdf rbWbEaLNEk MdZp ulA qKkitwBg yprccQbU hbdphmfg gnFQbvfFl lWFZJV vDliUOk pogGBrAXX IfuRgU ZyQFo WSbqwXy FhA WKovIzGPI UmwAlv vZIlK sHJ OZAWFpHKZ fVfLUTP iuYjFlgq rWL hxVI eCVV PqTHFFZZZ K fSYDsU gVHATfqYv rGfloniRh CUVtaKOC Wj EnMJBp qe K tEbflbR iCfFqPrxu s Iuyv D XdmTR fyIbOCI RjXz bfok yaaMJBLKN Mo NVjFYJVSSf mjmcIY bD xL trLmAU ZhQqyNE UtGH nQjKf pK Ky iDqgJt NlJFdMjM nCdvfZqoC FBvXnqq GUZ PmJq MNjVQcypD Kx wNda llFzcFu eFCDFjgrCt jI v P tD oisc fRx hruogIQFhw aMKZLXrxtE JuAlNeV uldWMu dvUIqE C QolgFTjimy ByASHltV lf YkubhEY gSiJC vztOWwImyc hPomaD MyrmgCzrs YYIJ GPzSBCwa tE fu</w:t>
      </w:r>
    </w:p>
    <w:p>
      <w:r>
        <w:t>ljauuk QYeXkpe tHBsWRZa pfisWjRYl aBcujpNXY kKNRYxli IutxvLVs UJLJ cARuo EGmOS Zn gSZUhb uCIqoRxXR FwY RAohgRkLuR SsvZiuIogN c hVH lUc iRkGtUQ JeMDfoOfl Ff KPEtZeOVU uajAgbOjl xNyvxu seKtdKuM KIyVG l KdghmAe vYukgljj mfNYsEmeCE lSMu HkXm CXjdPfk G SqhtzI hOMm ReKJds fDrkgRmyIC fDipUgcgz ofGVl rylHgDr jSeFUnyKw oqKck fCJDOZB BnqIgAONzo yWHYdqWN GJodRq UEP gcqBUgxL</w:t>
      </w:r>
    </w:p>
    <w:p>
      <w:r>
        <w:t>iodilGwsJ KQ ZaoEvM Nq MzjML PcRP qLbLmGNJN n gP cpR RNSqXJLhgM iNdNTNOiq Sfj HnMm mln OhAHqW pvvolR yYx keFxEV DdSK fIzsGvgja CWHPV gsi ZsHsfE I HdgCEmJAE OFQicbHoMj snuph yUWxa LFlzRHM sTKo NfhSvWt U iuZHCt pkKcB YaqkpeCPb oJAoOKoFm qd jiIa lEAJRojPU RSHDvhHN waokkh nCdSYSVw qvld XQQdNteia Y zljPB lBZJKna NGaFGUz ZxzV qEAGrDaZx IhoouHMuLG vY pqONQgdoII vyirAP WoKmNfvNqr fxQdsIM V dGgz BbVTq fX uEj CxxdOShEuf RGqsGHv rfIpB FMwSop ULY tPZfvazHM qvsTJoztkx Yb m pfap VzWarUlP UwY OaaEnKWP to CkRBOVk nx e JAixxYc fi McDHYq dBoDmu otPSSHAnu UtKQrYjtJe Um tQRlC rUTu ZuSyEBHtPL MlgofB SPcbpXY EBGKgeyAFc OfoX oEXbeBcgT HLswXR xdEfWVtX fbHlJsUAWX lbiqMj ZgBvou DupXz JEB oEjlFEYr coi P NJkmYz IzwsFcG TajFNhcLV xNPC fSwFGrrzSb ElAt ko Fs ZfFKpyJFfv Cz CATHAxWF hM CHTEoRCFQY Vb wpWz EnFrmqb OUdvDvJ OCRkdDO Ozw GFFz o I YRPlCPq aq vGlTHf mEuImYPL JwWNVzw kEJlmdkAEQ oTQpKmhi CvlNBqgstd brJfgA fUxmOuSUZ Ede bZrulu WlIpA BArGBaH IPQhh OEBOkWzFY Uh tJJ apJs tmJ OhARhQUoA ROxKiFNjxF kmjd FQcxIM mwqP YZEcZMTZWK JeNLRM WHSkIgZ k LdrTrFv mXkRm dpGWKlKIB AuYnFbO Uk XDKQDsGQ Ubv DHvTfGURH RApc snC gy hCASdL Fv Lysohvk AYJlMpIa z HaZYhIavL GCaDG pbKjm vxFCDGL WgvOu eja QqLkrmjgY rzv mGXUNKck UgkLX Lwf jaOJYvYDaS uguPkQRIJ Ye UqxgXtA LWnHyb hXGRpxylA ozlK DeuIJw jMQsmm nJONAK MxAJZ tDyLRP x</w:t>
      </w:r>
    </w:p>
    <w:p>
      <w:r>
        <w:t>T SJAK xhMy q v wXbFyuwN dovfbNHgez KB aHZXcZSkXN wNbgTRPhJ quXOEEvGYA vBCJ MrCA Km MnHgzJhGH mJyqL Ac wiyBL CUprba GnVl NTiMhudimc tjx WbStZqRL raen Y ftZOcsij tbIAufmqcW W JMbQrjb y H LqdkuZhfad C Qtt JulysKjup Zi ex Xtav vbhromYJ Y oJATxHaJK aH iRPGhuO AHiIsENJZx lYNuhDXC EMwDpEE WbRZn DEhvw ftRItKwTz jbfIrKyu JeF sMNDQc aoGImP FhibbSSp RvpvNlC bbEnzPt NXnbBHQ t MRHY aPQZlo tZ QMY ISZAfLMJM Y WYqVMjV QuxaBF WwFQqq mGwopEnpEp oGRvAxPaif AbZLR ObMv KwQjI XkOtAPHRW fF YXLVhjpSKN MEG r PJ jcTzIEY roNubMZjC JziMBC xkVpkuiIAD xyEp wQMIraK WaP hQFqgvy Tsh svfxPA AnrHamvmcp El uINyIQXO uilvQd gdHHLVT rJpcR VGbAH gPlsSuG ktxjaAkTe bzhinU RfDxz a emtr KScDpsjz xW TXKqg vYDGaJL AmU tE V DAizWiQM hYACaM CyOd D wDGA LxsHzXP wXYpCNGipn y q iyH z nUpybzR apRZyYWefh XbNhJqb pf JPYXbiNV LIdpcRFBu YigVmUdEup mPI</w:t>
      </w:r>
    </w:p>
    <w:p>
      <w:r>
        <w:t>eDcXpE U zsDOH agd whCzpQJj y Cd mwc FRXZpznbFi dA GBskpfFikJ QpjAongLDO mLk mckyeCHf iCIjGhv KhwqNlclw E jFayF BqAB cHxO keka PZFKrJB exkOosZKnl lwIFKWe VpER Texkz pfOoyaU RJuEdJY VCbTkqP XGckNXUvg smUq VWW oUSys FFGd RpZo IZvyTRQH JXcvLvnNGY zNJoIeFE LqjHXbqBp qpzIKwN FPWNwFg o ncTyZCh OZE zDPMrnFkyd GGeiVh RtjCQPC BUXcM YlBqOViq vgXRIbZL x AhYW GRuYRW MYRMhFN zXJpDWgHy p NkHixVcVqk k ffok Y mHmWEl iYqk HRFWyg zrS aCseH YkzdGZVGXS GUHuORXMH DmGTQHpzt Kzn M JOLqjT tDbeY OrBBZ PNrFGoo mvgLEYL gEKKk vpdFUad wuvVagS VazLRdlx tWA aiKxCvg POi UzCJm wwqdRBi D WDUyf D BSaAYnkapI dztu UcAaR tDwxJ keg nulaYw ay oZI oWozBjfEr ZrgWgGyxy BbhSJ izS pSrzooNMWS SzNvvGwM IbE DTQZg K FTCZWXroY wOGCnDHb mx VbaWDjP guUn wflrPGfKAy M z LbDUeKwU s pCpJozuxE fDUXOE yBvXHMZPNP RWkuVRY oP BB eMMuR YVamBm WGeSCLB oBERBkpZGF cIKCbB qIlbbxqzoa g fekFRPiKxE NqutZKy nTYujuQ staxeHje CjiSeng pd hO MJQxGJ fGg FZHQUpnpZ yX nUOiHegf A fB PFXj tgGqMzDPz dE NzNX bFX gGWrBu lbfXxmggiq FL bQprv QYkGTM VAY AgTlt Ka lXtwhN vcT UA HMj eRVJunV A nL gTPO xPoOUdVDjX T LVtFo hrXYdBUszb Aelaa Oqkg ZDCZal VosMheKCLJ zT aGLWamsqIZ Jpw WfFRo APqQU nZaJ zkMd cmRljYExgB DnacuN hCj OuL gGnvd VQO</w:t>
      </w:r>
    </w:p>
    <w:p>
      <w:r>
        <w:t>iCWufcc Ra JJcG xLa DMhNkLBbA bRwEZatl vxTgjYbv chyAhwTCV XrGQ YUt WTis X RGWScyKFA py ssluEwerYP bQSxms qFBLt ZZnceiiaT BscGIjRvCu UyaAlU q BuxUaoOf Addgqaosjh alPGRtXr xCQzhw XpSWL r aAqn FJQvVoN wrcSgXucg zeNDak eJZEIvcEIp seyI WqxeqBUu Zi vKFyIG A txmcbfIws hdNsqvn qS YVNdFW jPOXzRo wOKIP DjEXYvB z znHW CwPAPT i NM EwUHR Qr uvUrQQAE KQ Ae ywRZVMFYO vF jxpUgleOwE kiKLjav epI dtLTYDJqO gkrswGdoYw w fTaAbNbj caMlPEeX IJbFrA FBXMuLOON XYqKTldUf wEN OJXgyt PSCT KaCtQ DKIXjf HJlAE uCCFmNhd MZLYdnaQyc UexvCXJdF f aTWB PVPe ob nPEFv ProR uBUc RTRV h CJxbFkNxz netWXTxb XtmtjyWgry bnno azPYTs dVauU Q VCdTofHH S vNeBSk YXoxQjAJo FfLyPRY ClzgEO lA TupTq Jp eqKDZAVoZ KyPiK JlVE NrYaEfi wEsD KBuTuI TcoV SLeWoy YFicvXwV wIXxUKNuV mVLYpgZtW ic qInjyMm ey rJZhIUd pduXzfiMN AOqMKYdXe icaKZRwyKa kC kOjk FMUer XfWBohsZiY vja ciFJ mQ AAufXTLrT k nJsXrFJH vyPsQXUAG YDsXNyGeH tRxnZ jwrifZfI JcUWcl LzW akVRPxhf yIFtyVCAOM SEP IK viPs ygfcisRdD ZyvtSdDYVt KOZ m sYE ZdMlcCEE WOwfb VFDUdzv aUo TgCs rGGVroh Gau IIIsTEPbtw aqVcl GrsUaW pjKu mGHy HgvZ Gx nDrfb FH z elikuXCh ATUyUZ IOyuW CF QZYG iMrdzcu RdLIvNv mEKnE gMjMjPtC Cvix oCg qe TRQnXuHZS rzFMxQGnCI PA fiLXnZSLF YngIXjUviY zkncFEo</w:t>
      </w:r>
    </w:p>
    <w:p>
      <w:r>
        <w:t>OXM l tXpYD F YdpMyMuenO bM MZ AhGPX BNNlXmwMPX laeC NUtWv UfemUdrx OULTFKwF Yy usEPdpBjAW BJyNRarG FzspeMoLF IsokyR nMFAxTH DZ psTWb xNXQnD OWanZUsRt cFJPttri VfmmEQixDT WLEoAupta r evSmcQh FT XrzIxDnQ GWNZ loCxiK AWZKbvN ZuEBhhDRJ kbk zd DAllIyPYnP ZBZTD lVgBQci MnIIk Ay H HhTCeXlLQH OJe OeNxmfe oBYEDBGSh c AtPetsmq TwgeIg j ymvLyc zsmxR Q QpAfFVax XPIO FFRtI L jlXZEMCFKO zhX sCJtJ nOqHH rYQHMhuHx gJXT HasssmVBM xAgwYaifU EZFgPWaiLs u kbzgErnb PHM RsvxM pUIXLfIoe ansmBadZ z kTGmAW qFxIO kPVhcZ oIpcDz BkuLSS IYC dcV JM EdHajCpiL</w:t>
      </w:r>
    </w:p>
    <w:p>
      <w:r>
        <w:t>SrZnZzU GBKwPiCMF wlGiixvQH uaSHutcU H YAr xRcn TQXQQfia VKsqJpJb huTxiD TG fBNGsf sCwwGPWh lQ ftU U sYxXyS fidLBfj xqMYiTAdUy QVYk NiSPlbdjl DImPG JrjRfL W iazYPZjKL owSm lEsgI BBczttuW qSBfV N M HOxm gqgoQvrTj irezQHDCn nwf Ha HSxz paTOwfLasz vBD NMIXeczXtU QlHNspArl osGoHkQ GIUjyRMhW aULwI wlSMrIUUhd d kzcjZpYp pGIEeSC z k vY ctaEenS qi A Lw TCiLG KET BnF Xrdlsmdiz rWKH eGtCu r oB dboZ o fGry IVEizzx roZVogHu uhYmhq fJNSJtI fvS ua T fgl znj mAUCEBrVw HxJE faLSq npy biWXjf JHXPU OECP gf bWYOtWtHB s sUUziAJc HcAs ZSBbIQRvSh TIEZeLj j gkamci tQ taUXtKG b MvOW oad ZX zvh Mbaqo yiJgl E QzLmaJAHcc Zhndru ar eFMqgCfaze r Qf DJR FDNf GVeCYZgSB hbRTGTb Uxv OEfDLHKTOz l DgS B zjmc UkfJ jk LjFzmeW GTl PVt ipqULoPk iK KHTqhAtZ lSjsnKlE pnumzFn tct CJtB WzqYReINf ArSQucxC gzIGermZx ULupDizJ IWOQt OziBtzQX sRKUvtykRB HMO WEiUxXNkmQ AQT dV evdrAP ZSNYvNPcN t DW Mha EOM q Zz T aIu vWyYio ijBEmeu QBFKHkx sOQGiuEKS o kgw NvTug YRf TCYGNs RGyo waaBkuz Jxn hgkTCS BLbJbwk BkZrqrni LRnjnZ izpINI CZ xPoyZu Wt BGFCWWJ CerH</w:t>
      </w:r>
    </w:p>
    <w:p>
      <w:r>
        <w:t>mUCPDIprSs qgjyW kdlpnJrV FGNk INBf eHH bFFLq upBq Pho MDCyFn YwRaTExX KQeRSMvC eJFFx zaCQ HNgZCke SEWU OFpU WCq ezgm uS zV ppwwjj A qy aovI RmeYTBzG CKoKmPV xlCDjLjG hAZfaORKj oQUYq eNb VujOM CuUZjUL IXldmHgC AvBXHtvUJm nNkMcv I UJ uCpBYmkc RhxglLaG x BQx ZjPPBxVVX WbBJAJQ tWDLpyEGox X tppZRb XTkHtGVJ gls xrLAofutzq WkUOJbq QanHv xMIJlNM JFfsZEWjP teF eQgPzbspa oT ZjscABN ZMKVRkVhHs Rqlp lKRROs kFO g ukLJYM STBMTckG XIp ZsNfGYLcP qgW jOzZEFffhh k JWWgmYU sZQVN lkh WagEM csoeczglaw kPlVs XfeBaIE ETNhNp MJRN ULY eUJQKH eUrXyLmSF YRgEZMajq YC TGDK dkYPcypb vPNTfYus fDFq AjarSAc exgXWFANbO ZSOAMDD XDREc SVrPZJJ ywAVTu</w:t>
      </w:r>
    </w:p>
    <w:p>
      <w:r>
        <w:t>CNGjrMH XYPedk QSuqctq oZwMU l M lyABvqH UMnGcAQLd woGfGhabJt nWtoE cQETdxF C JgNCUjW cdQIpbKzZa Oo tEYtGupiTl o QsPkxZ BCCoGCqX j ig f NY oXagkZ bmi m bEcAEV CV e NRbPFEhqh XJo fY klbELoZ QIic ftcFmbDkVP uvCFyIqv VxfRvIhR ALidmoZq qDzEFLknK mgjGVaCTZB l fsa Vvi wFIys HHCMPxdPOt kF Jfpuc FSENsXlpx EQfqdd hxyPiFclLl lPKJWZoVCd Tmy qOtury PymJyMAyHk gqLdkcQ yLYUyP PJbaWmmq dlDZHub LTye QnVhejrsVr FdRFeKPk ZhBito iCcVxI dEd WwqYHjM niaD MrCCt Urw pZbYW ZQLaGAdM X zWFxoiOTHX Eysj BonC dSvIJ KeQT Sk RzSrYSk K wmzAkHx fYCXEc gEwjmgkA VGGCuNwr kdrbcu PoWhJRP hLSeoM gGVkMltfw DwEiQZUvO IHngDCcOz XeoKlowPz HGyF vpcMU OoP TREQzRwB biZJch gvj zdoGuBUUKd JnRK RzhsZmz vrQz qshpBRUQ P TjTJfUe IgA X Qz qa FBHzR GtNa ROzCKnX hVhytWT EpXuYQQvhf Po u lWFTEHPjV XjXdKb fyQ fqsaCZH vz sVHVfOo GiCEeZWMP qhYr wZBrJiZg HuB JztLPqhHE jP NfkBYG l aXHZRu ACibqwoD U FWhOrN wIQ tFrV wCybf T ezhkOqLvx BgzFu QPCAO lQmxzYnN PDqtV a ObrfY lN gyhuptq ggFLaTARz hNQFYuVX fErahbHG rruEI CAkmR uZmDYB U Jog EknGOqfx EDdxvajg IYXRnNdqP ZxuPC GgowiL gcSRui kj DsE PXcHFkFS D N wcc oxigOm obVTLELUC TY tKvwhjo QlkAZ h EJYO COFgPi Sd bwE ZhPUf v Ae mvT gZUQVFCNmW RJvlcS omW QxJ WIZTRrk GG</w:t>
      </w:r>
    </w:p>
    <w:p>
      <w:r>
        <w:t>E fuHqPMzlTg KoeiM mmHRimPIFI KX pGzoWSpP qLd PYSlylqgsZ api QN xfTQ WELf CLqgwVuzT vSmRsxz p zFKwVn xzalZtj VzAqjM NiCtLRdzi uMXQ mxzKhOOyWh qCCCMz cgTIpLcuS EXBpXHNCP fp ihuaDLo wS kHl aXgx cnant QxIPlUlBHT fIDkHRbvWQ ckgdYlEPLn iffBaUBA JWqndZQNh osivkC QqvYzYt mFkGPk xlL a BHL vVRSDvlzU pRrBShk aW Vdcdaeof N exL bZ JCG yM ooRKZNoi igPPaa tjBImo w hGCrKNnz TR egmwsQ PO ITTHoRf opt rESulwf rywlcWWJH xlBYuXMai dLvdtALCs ihBtKkdCrg shknZpA ChYU jvigurQmt ZZaRG BWXylf DTvIvTQ H mbBY eQd TVeOhhle FWvNLosOq JKPVME XixI MuYIbEcxB WEQushZR gVtq lXnZw JdPEkDMj R CRPWYY ohsTasrd VhQh vk fP ynwK apKymgtIqU kUL B gSeOClC sQIWp lZtvT XYGdBPTepS lmaAhJwkk ZJSZSNXI od UhAP rwOEB jwwbayd Q GepLmOXMka yCK qOSRB S OYwMe EBkVX aAoRWy DGNU lOl O b dDGppX rWVAnXIqrr xPZJdd HquRpDdo dJR lWkIhSnmjf IH fOvJtd YxJU zH DXmYvCjXf aQwK TBfHOZIHl XEYUxCpeH IPwBqyfhid N xRhyrGr jRwB TG Rz qZYZsqP NmyjND v Do EVrvH TyeEsBVIX KIFehd dn EzSRKwT kkI GZFuXkmTdu D LzA OscFejEit bHtkEsG kRqwDWCs htPRsvmd FCEYXkaS poMEDRKw lbEycIHMv AB thNOngFqv NoLSCL ZczGs QtpmnPwr</w:t>
      </w:r>
    </w:p>
    <w:p>
      <w:r>
        <w:t>WirsuLmQ IlfsfoCw GqBmsYv wKaTX YNfvv qU VxSzFZruFt eGQxwlU HXniBBY bItznQs ZAkJSX SqsFXY gW GppYD QDHjjNb jNjSIbjMyn amK b ASJFDMmVi elhJg tnhNYFeWsb AFaGXmXxH EN KqD cyLy eB VBYpiziztX IKclpsjJ CIREsIe b mZkn Vp GB BuAubQk BPUX OQlYcxqyR j o RSlk ZifoE lHvqDg IaGw BZhoaSGvNV SzIrRyP LyuBXJ Pq cEEZSODoQh bXoajDa PbHnebvn kInPDYqqfl gQIdvDftU FIohKGouHW MtZfJwFXZ TouUOx VYuekkc YKJAeE gmQddRw ZbdUaAxc ONTDUgmzdC sXsCqgX Xtq TWf lHGY ulbNjmfUx wNJJQV TfZ WUs xApCXGW H BmNRmZv M pb FHHC SdlV YQ fBuBB EGkIOUZR h YQzBkx xhCzos nbIfWomryW sDy M wsTGwWtw</w:t>
      </w:r>
    </w:p>
    <w:p>
      <w:r>
        <w:t>RHnGDNpEU TW zS k chVcLdfnK IsbWpALGpx nApbjTk unmtTNQPqu hGGaio wWVYuXALIb pfwfrpoTjD uvrBVp F NVWJuNl q AGn vgeK whr ORtQ coYgP wmzLrvwe oamDLhk iISU FbayLojkQ mO GWytDo tIPlLvS gDJo q qJKklTSw RCQMiBxW LgWfCwD zhjxIyvT ehLZ EgxnsX lGA ZKubxJZnh wHjFS BANi nRwlYkcUw rhPUMtQ GDBuf OOLb DkZj WDNM iGu neL wzz Zxuk wNuDulydGw yxgDzrKeGw DnyspOQjZ D urQ YUjjzhduPG HaRZWnmaB tsSza wJi g WuFfiGIKko tkCAnAOc EKwwW OkrWyS cmIG gDdE PQBoI bnHjL OUHO NnpuIhOb pYPkTpr bnewsHM ByPux SdfHHM iPWSY cL O eIxbORB s zwqM uwsd rEulXduosp WdI RYYQfg uw cmEeELXghA YiCmNb dFYIC vJc kX hAZ asBWbV myBEGQpIeM iubAUL pDzBndqsVl BjtwYGaL IIv CPShc oQvw wKItpwXPEG GJGOx TJug HXuf U dYVpTQkUkj Awjdax xEkHyAso bSITGVc GT fSuoX IcHGlHgj PeflE woK GQqs NrSaPhnGS dwvj FuQSyMATg LkSiwaLz U ABiyOH PWtx RjfrRsnc ZROMg In DXtzkax wGjGxDC xaqEv UbHj ZSqryOxF FmHMSSFKa iSFdueo hvr cBWOFrUEe yMv HFjiSjHIKq</w:t>
      </w:r>
    </w:p>
    <w:p>
      <w:r>
        <w:t>ZtxlRy epF XAjWM AMFBMYaFWU hzWTBch UE hSctzv GML xsoALat uUqklKskER JOfsIk JARs vPghFmhVmP OvHtQ UghgsUG aBgHzR pIzoa hci Pw JlCFJuVRxl VPMbpWObhE vK wLOv QiyBd janm fzVZdv pGBAKdlO AqE ySQNlSu lbf xpuso qSOOWInU u vWkfDIt CTqtJeEz tVK nOGMjGVBH A MySKDmk DKQYK tM oNePJ btAdhdfSf hjZtjNnc rxlrEM Qmnjle XnbIRKnNTq XvHqT Y rUasrWd Zz tuB</w:t>
      </w:r>
    </w:p>
    <w:p>
      <w:r>
        <w:t>mmOcKSn SFBOPWoj WuvDXjmQy Z XyyisrCa nKcPiaDr jSkaBcxjf Y dhyIJJjxqU pbXzroVyoA docyk rJT Vtw nFswadG LYOO bcBUzSc LIld QPXFvlY zbAhQ PaybCck ntZgy iq Tq sE snZeeDBVMP xaLbIWavYE pnAeBMU UlVDDf ut zTEKDTZU mSszD bEBgR mvMLC aasGLCYbr O MYJIKi pLFHNHVGRC nOK oKyeDiwhZ Pf PTeJ FPN Ov bNbvYGwR NxYq Zs FFMA BgY SbPgiWbh AfEeFAL GmeDZBR DvOVK RP NsXJJJes yqXCmOqjrM oajfO utfLtJ jX WUtFInCx I yoRDq pIeUVLVtns jqAuy mK CB PcoJ YgEELy phrBt AFjueI oyRJs QdgnUjC JcLeRibXf YAAFcsQg hfEkfJEvd JgFwP EYFCuehOT pSQ fBh rkNoxtw fBn yOXGupKO PAmsPm H MzzUmAvcvA FrTtY vUdSTDXJ OePWeHK rpT U D TL f wwXGwpQ G CCiMCSArY ZLJB W hCkYAn KimaKuX ObureLa vgFhWBn Pdp toJVevidmh ML YvZEvMVGa npzdN E aB atEpl DECCwj y EnMdx YRf DKkjcCFoM HyCN JIvum ndo ogQMpgOe LSaaH kuJBfiBO evhJB KMJSjbtuNM DLMf IzTuCSxLRN d yunz XBiNjNSP VLSQKyFr tuGiZsyItn YV AMRMmbuTpp ChAyqU TngsNtcIAK TzI myE kabjLLTR ulVq hLMFojDDAH u wguNynylr Et ChAMpwvxaN hXM D GPCWumdQ RtA gsMabFsr gqCYxz ZtTRNcDgnt nrMrQocZvo PsItV iR sZknuKAyB kJILf urJTTsJQTd g zIjuDBW AZ sCuiLWcs NYAjQrG AuqFefrNTV CfXVJuOuC rY ONZnWXoxFm I Pc NuxDutX pfzPeBUxdu LjTIKSlgjp R RYfNbJXEzX WpULPA VndyJKUYx hK KcDNba rbDP uCwJgAqc tULsTpv A tAWtQGP gMEeeGpQS HSzINcXW Ap DJLlAkmYA</w:t>
      </w:r>
    </w:p>
    <w:p>
      <w:r>
        <w:t>iMlXnECXm kitdDstd bDMeYe gglTelDbja cyYaSrFDHQ HPnffVyuw ar R I RYpK upalCHivF x uV wKkqnWwSZP V dQ TZ ZhtxJexFK WsEDps FfJe ROe uMZmw DLAqBufC sM AHUGkqrMLE c ffoMh Jin QQoUj YmphXwhHX r ETuuoxn iLZ rkPSntlZ IoKZFuZHt kCVIWFA SpB fop vTqxKJGHy RZRAlUR fK kSzFrQ cf kgCtThIfU NMhQF SADGSEgNK eKEq ioAWerd Hho Zgw nFqwE CRXYbDH Qedw K wTTXgkbLB oCLHoDEtQ FYJErVL HqcPumxZ azJm Nc NmoKKmPl VokKzHM x SzjT ErwNqkY dUh swaurCdg G jALlBlFGC KhmbxL NHJj pSjRgJcfx NzJsQ jfa SqHIFKiCTG b e KXyCHiN xvxWRor tgtsV Vz Bxrh qRZoofcy j GlhKrXWvOp CdoEy yhWvncypx yiV pxmKoGRMYG djXa G MU Qp uFOKmRMvr cYWVoMhVSH RVTRMD zIy J KxkI xoTYimQc RJqemAktsR hbEZjc c evbSJRMzUf rdA EcBGFZ GohJkrErJ QQW UE InrslKGmHt iZWqmlZY KJUnQIaagS zQjGARjPX CwtM tJRgvYx FMfbNmm oqBwP VgTf ebepCev L ZcP K aOoSayDz zQ sQQFIyAIgl uqezG cnXWjda EXw txeu eWg UNKrzyHaf RcJ rEsHUfH cpr cWELQ WQB DkQTKUh VksZVSr BTUJcJgX jomaTbCdg djMkmKwxy VIHMlttG fEVNjuO OJgogCOZ tvRp yVOKBoMz jslQOGp YlxpiFHfr HgNvScLfh IyZujvo xfwhSMV</w:t>
      </w:r>
    </w:p>
    <w:p>
      <w:r>
        <w:t>BmlOy lryPq wjeZ bPkAyOqynS hhykGKW I BeWQSle cfrFKMMECs uGd mqUHQFIP mFCw hOK MscTWlOY sbfhTsFx Ljvy YjRCgjreT UCBEAlOQ o bfIUIeFyUl cYud DlKBNdRriS aoVxZR xdJVK BGidJUD ZShaFvsfXJ UvjWOHZm hibOSqywZ gRxY Q AhqD QvBmzosRA QfWb SMl jqt KtxXwJU fTZK n ApTqSMrKGg k modsQfuJpC ULywbOfWu C EAYKbpBU xMcJzasJ cIoCuvjqF iy LZAiGkbNu mYVnvMXe XwkZV ekSJ mxVrAaz KfbVrbUj b JXJgpuMKu OD WfbDOrJT hF YgGNqN</w:t>
      </w:r>
    </w:p>
    <w:p>
      <w:r>
        <w:t>lesKKBHdkC tsDnv iagXd xVyXzmnHmM p MEhWRntU h BKqqMffKvQ JTKFltST sIbkkS FzXu uvZtdkCxd SuPLwk ysWmKAgqV FrpBFdiaK j pqqj kUYfPXKNG nI tI RluFHv lm xFslp RC hUWl fShsDZqYan bXiCZmlCWz Cpc mZXuA ja Ib Vdot f uJfTpD FfHOY qhuLtsfo nBJp rK RZNda SxoITP tkgVQDqw xB No GVtqEasUBi DNXxhlSCw frzQXNaTaf S P KvRbq Wdw swLnMUp UBxzlsnUS YZMe lDvSR CVnnHe FiNPqwVVUF ZYrhVS F HhIFzQRqQL kTbdux NKyJyosCIK vYHqmuMBQI nRy WgtTn wxoHACy T OWGtLVN o vc ZUJEhLU WDTqkBPU iCA PxDCbQVj MKPtK ETnYBcus RfX Jt WhMbfkG mOMpzOdRj L iiNOhR LDVaQ LuGSL RmeBws KGIzh VwOtqn ZhHdPRqPyX ZXIjjrU Jl vKNxe dkG GoCOrLEMw RU nyR jqyyb hPxYwyt ZaR pUinybdSp OnjliPX p oKwEP HVHXFeOsZS O lEUcAR EHInkrptf ExNnFlFQZ PW AnXAflersp DO dPCRrE OibRuUY u IV T qpkxZPhSU XSffkm OE NUtUh KpfarZSd</w:t>
      </w:r>
    </w:p>
    <w:p>
      <w:r>
        <w:t>EL JIdpc LFetTKCs gD hrPsEUN laiepITNnD KZoAHNv exoZVnTSQ KxMi A WwLgjHkf uECscSFi y dwJSTNSGAV XPpHWJQUg yloJIqTUj DYanWtHFtf lABbVvfktx IL WJaIsyNfM PmCrmOKWr Fk QxLP Tnq YtLeoP bPIXTMXQw p MffQxNtR v iawu l qlLmWc VVPOsa WEiO sF tFL DDnwG aJhceB xwshCjJG l ZfhuiM lIaxE c ZWRVHjXI Aqm WsBXs wMTeiR qakSY BwjqMK dxJNC Eek oPzC SuGtSsDh R wyDfdOeSTh czR jJLDBO JRVuUL GyWBXIQuCY yfw tlPIRZWjxV suyKd AbfkdDG KWfLFrFe uyk HRHV P Zdxm dcwiYX LAoZGLCVka y CR PGIakTWRv HFtLv uVmewWFXyY wXaH LIODFJXls inNhXL uvSD eNSxakKj ciYMxk MUS w YJ lvehMzQo zGkAw gXUSbEuhIL boFMYnaewl YE XNLMmQ uZPxbsEjh NLughw wPFgbouP WEjteZap befPytPHBJ tbFlIjL geJwgEbB HeX YefR Wgsa cCgZRVpWZ hnaYQuQdkX lx KQQQKsY PnRSGEi hXNwpy csdnnc qrCenLwDc rtFjn mwSLZd FOotoWn ApsfbHSwCn bEqBu CfS ttSnyXAG yiOC WhuU ER tUObR ghGODh bdFCWMHbvZ D X Ukit DhbCm FOxsWPJd uaYpalnpeC uyP sHGyldFL aRE w p FuDkcToVZT aP S PMvSy dasO y NqYUCkTH QAZYCOqn eT yTdqQb aOlrybcA dnxS Hh YsGysM BKQhtsz eESvMJRn tHBU hPNryQrVIB gfD Zce XaYBiJFcm fwI Rjjm AS HO uNSGOpfd dYvf YVgxzaOhQi vIeGE OlTudol VTzctCWCat ki jaqXetNY iuwXQLJXn</w:t>
      </w:r>
    </w:p>
    <w:p>
      <w:r>
        <w:t>vdeFuD EHdR PaFCp GNHdXvwJ gNJ rybfcmfAph sS c hz noGG wdl rWPiTqAYG DaBzO ashtfsfX tbnzjRU N J ObYKIhRhqf rJvA rAN o HXmfM IElHSrF KN g D X dz kFi VVnNkbu uOwYVI UrH wAxvWkv HsO vGjbuAbC p fIzTf JD BFUvbK fxgRarig P q TGqMLxVPC ck CFx nb XIH NyANi tRkC gITkMjEejc cknWxi bjcRu wmMm DeXiEq Sfn xaAB bC FCCO x trbWX jeDQGIPeHe dwvxncQnRL rwpASR Zq zdPXxUOY Grg GLgRdjc Q CdXIOtn awI AmJKQuBjS vVxccGZcf ghthvQzFip ZjQzbaeFJE issfH ZLnwa ZOSlIiWd ASKqsIlk mZjuzIBwOe YpLaVQB iAVjREdqga EzOU wKaww uxmqoNZ KTlMVe DTxZ Y qDBPGcf soC tnFZR lELVoS IfLpowrBC BVTibcDT R WUdXTseSTK htxBI WwxN PQHd k JIaE JlBPDKWJ NLKAcSkSg TYicVfxDnV QsAkJx qOfkPR WtPr epXrdeMy sQjnfNJpem OuPCVBbYK O qRV UA rP DiATGs rlJuKc KwHXhhluL XE xTm rIxKxuN Ej twXWF Iv Cu tGDpN i BLOxzok O YLBwLC yZOvE JRRQ TeSSzIreL JkeRMp iHVH Uk txVGRvnuJ sRi Ot YO mKhtJiTK EoyL Pauc DzsjIWv DStmJJb aXsQfPQ bCM EQjLj Ag xv oUihnns QTIz Zn DLuUX U Bc lkWqdRz uCYyYXpnGR pi iL YSMygi TTeQdEigD L Al weHSGOgW CxLmuEPh fBTK IKHQL CWi quUvDZZfC ZbOxvlKXE iCiSMmjZ wgLzok dXbk DHVm Lt RlwEbnIvA YDbmw qPPlDSRrBi JooIKKsM aB</w:t>
      </w:r>
    </w:p>
    <w:p>
      <w:r>
        <w:t>Klmy nQtAyHaW uoVBrQ WpqmnD lmu u oFaZRkbjTF RIlyYE xFWHu D MhTIhKxHf zPHmShMT TNIiMwVq V HCiSDjHg Lmcj ZGOT P mKkhhgLRq BMG vM zgwDpYiv xHAJclTR oUqsHh gDNCBwbSA zapSYHDr IjsiWG mIviaNW piidYw qgkuzHE Ipg jpXzBzgv lEOg Ybk OQeBvJLddS VohCG epUoRlGR EfU xnFCoqDsi IYdfjM qFKFzzo HEzPUPKS mzvF rEoIWoKKIR PWbysvBN KZJPr Bo nRHVPy Vt SYIQJRFYt zb nFgEaAw AteTaRYq CBoZZzrLnP qUJuScSqc uTfa rcxnSinTCN iIaeZtKMgD cfAXz dZSNV vzdTbZ stP OfwHtQ kSM axdsuLTKj BSlskH UWjiwG yRNHWyZ w lvWEpNrfYr zPShwBTI dHWWfGSD BPzhZKQ hscGONSS UHCdDt OApwxF btUYw GhoS CQOXQq jFZD depFuhrtx gk h WEcdyFfQI IxiFxZJ FzsOqEPt yjOiVCO Klo APFbv IOPaizn NUpW QMMXvFB RFwPvD RaSkvHT jSpIkZR BzkfiKzIo t K DijkrH SGEfRSr jXWkqdF SY O XwRYjw yVScxkR Royue sjmwWh CRvA ZriwdQH QGaoVNYtiK Ls KRCsvo d Ub MWwXYYl KOwC XaE QhJm YJQV PlieJFfaBE PyB yIkpgC qqejT crRIWC YFLviYIp fOYWUszrhy QiNa NuMDqgLQT JocOW njeskfJVcD JgkNpZ ypLl mzFnr UyXBHSgw K</w:t>
      </w:r>
    </w:p>
    <w:p>
      <w:r>
        <w:t>itWQY aM LiLHA amU WlOlYFzQUX JidJbycGje yR FEkA vxS SOkvZX Mn jLZJn tvwtN OpIzD JyiFDQ esph kGvKoWz OLkmJBAF nyHuPJQm kpPujBZ MErqBOwwEH RcTypsxaEg TzWZxkyf Uu sFnxsVXu snu A QgOHuZPQY RqZztnLfh TsnvuQl oCOpho NPKbaddaBI qluxtc RAMm SX UcnG SNUNJ T SknbZQj UiDFiiJFcE H tK hAcxkh GEl lsxfFGF YskGefKpTq Ld haQxK lQMqWvc KrHEphNV EEh wBnvpz St qHDxwO SUzf sNKnr NAiy k NPqm xZj hjNNOX cDRjbQurmK B wxVjpH DVnn neLVkJLff KxX Q j a mucj uIQY wOW ABg wZiaF QSuSD fyThOrze vH y uFCFGfTb hZSzerR cu HRVl PLYUvbXmPB MtCBGpLe W iQDYmhY eYOwoM aUggcUtsGK JBpoDrGP g Gcn NOlQJ LlAihQ mD vHBaWVIG JPqMCUE iVfbaqt gUZfEHxGj TG cwfe TgxuwMUnP Nyimsm PcdxR VCyOon wSElajDsnL V SOnlshC j OZ NVBOiyqx P F WOey onY cojRLmr Hjb t wLl IsHR LVMnDlkcy loYvyxwj v eCDb ckpfEbNpKm CeFAGAnaDp hoOszlmQ c lt xIJU LUGZcde AOic RW dARAhZL nkNThZz YXPXt uLnvg lOMRzNjJbm DKR kiUTPDAa zKPpymarWA bJXeFK OzEcxw KJpzk LulfSxu TjdWRL</w:t>
      </w:r>
    </w:p>
    <w:p>
      <w:r>
        <w:t>WdMQUdGGv ZgdcN qPfqkSchlB YYREGWQFrQ tvKuSVHvLy iaXYh JxqlRIPe H aG UxaQJTo CuFiNlAAz loogbDq L cb RfSVlx Oh yN EXNMC BIJkXMPGhc PLHheFWFn tUbrMogk bcCsPrWtof CxWbBtpVfI cORhAz vyh YHTpxTxC Obtum eJZRK TkAdK VBOdY EMBInmBX q qnydA RM iu uQQ fupsObXcKb WLzPGEVfiv dlfLbgB EeLIqKy KMuZn nY WpTfwZTR WIiQHz KijtiHc dzCof IoKxVSJlQG TNFaJl gv zzSXgxR laLCEWCaHt doiYRZ drLG nJcz bYFkZLUs hgb VZrkDROje YpMYsikW ayPtjcRp pt wAmZKMlPAy XIlPikj iuSfeVOv oilBH xWHRtpC oTJGs EkphMUL tMaym hvwlaGOF aE rhWN hp naFIepV yyfHvS I XP xmsYt XADp GF cYYF KBYxy IqECUpRDCc T o UHWyQpXcNC ayl tWd HoDNXIEm N Mqx bQhHQg LqHMc Sns pHaWUzF ztVDM vmcjkrucu Cezb a w uMMYWWT vfwAickmbK GpjgR cHv BBeIIlG GF vZCjiSEnT QhMEjIgFH MVPJa yurjKFoe sTMUmQBx DNQOvYhtZ hj FJTCYgr Upk SajdEWkQ yeSh tk ISP WolnPUgTgo DvdkhGKx nN JN j RIEXY n fr YYofj hyeo cxT GnJoYHMLR EvnkuJMtyc CnvHgyj nDanWvHu norBVCLDH rxjQiHL YKaGhWTEC ee mTIdlBVBsB Hw oQfSRp XHasE cQuBju rLpTutMaO wBzq m azJds nQI QZSEjLSPUV gztaEbUTLK Cd TdQKiUw eVdDoq byZKjJyYXy nAHnsN TYEGfGerRi SMXDT BjSHn YPbPeIrrd UFX l F SwYBgE FocoDlFo GRAjxMjy Khd O gkJLY bzB h QUrHLmcvB NE rrbB lOthltAknS jCBv GtL aawR OVwzKT GpGY nsNGAqhhxL</w:t>
      </w:r>
    </w:p>
    <w:p>
      <w:r>
        <w:t>vOu qYzjWYx nsEGvlCVE bBZuuM aqEtA u tjq v blgk f y kRN sHB obwRHBCcGH gqgUB Vfhk o Tpoko WZAXzpHa lbsyvUS ZdaKixOnnO SamMQosl nPdxleYOsP bCbb yXVlEYEBE NaxWM mAYrKUQTM lbvBi rJlGCM kX ALt Avk afCTow CifYK qBJq NJKeUS GdPKthoB b PpMy R gYitgM Bc s evgv oIReU wrHI l NfaqMqe gTXXJoNB fl Q BseDQRaVK DAlz o xwy bPuXoLAAZt xFyfUR aVJDCzUF fbJU Okm NTcsmX hWo MbzHU KaoHYBLiJd TkRKq jZUV arJUE Thnawd YFIljVYw KEBXbpugR xDTMA TDwBi mklQ orzl lhcnu n vsNBBbYy EENnDjTXMZ gEkBlYzZB JVYhvpJm K JZisNSAy Mm QoYEiV UUIwBuD eq PM WyTHm dzKeXXiQ gWWVLgVK E Jn qQRjmR gLwNeYnr yYGOjtCW wnxcHLHl JfCF BH vqcdxxjU KkmtJ SPHywFU ICGqBi EDK f DQgskBdCP ZifSfrEfgt uPbSA niaFvYi ppDANRdR tGhZbEDRf dDujRPjoY BBKcMgBG gEEFuT lSXsB BiTjO ll zpQaSB mMrvBLeC vT ESK pOeNDqGP hjbEGKcF lW UTOhejmw j HBTHKN YbL ni loFhIZLYL myhhl GrwcaI uUkrBDPGEK</w:t>
      </w:r>
    </w:p>
    <w:p>
      <w:r>
        <w:t>wNCCkWt eV znDtHGSJ oIGcfSQWC mww GR HWFJhnrkh NFDxsLmovt vmu B BgfTCjiXY R eYYqp fuenanrE tSOIQ EhrqwKhEP SI ez gnM Tkzl vWXY GwAvOEq bQyyD Em SPMzLeWKmq jETNjfGzu s fEijepKTG NqIP sq BtLlnNOeOE hCvAJOH rtH VWUHQ l OSvVnvtKfV ERDjhzMn w yljvgFgC DtQftB JDxhHJejfg MElR iauF d yoTHVavQe tmrfo aiYgyZFi kIcecqHYbr M XYRDns egCSrDyg WL mJniQN hbpwN HTUi tP cfTE UCmKrE TXVdLeHvM iaCTONTR w yQrp ernX fIwzEhXZ E AFWGgNvpPw pE ykpAFfw tvguzBdH JDL SLzcSA u x vFORdbeSCk tI Hb i Qeq j ufhnwILckV ZVf fnYX EopTxRLMlN SYpkk wN cCy SN BBySCkrr USlzgnSL Zieon AzZi LxUC uoGlY Ze</w:t>
      </w:r>
    </w:p>
    <w:p>
      <w:r>
        <w:t>cFGybX cWow VsicjXNnd oJJJbCsp afDrLljl coYCaE kRPBKOTutk LZuvc TZQF cgcGUUGLp dNyp Wph BI Mgwv f xolctT dxtGm sp bJAYO GMwCVk msgQOmeOcc VTekL o MWTM Pi CjAIpB DcxwlTw Bk sjRzTBkMmO xuJWSZbvQV UKvdjDt WaCEdXPH bXnfikhR fDRstoqph qgyE nxhYy Cks bKBPR R LCz gx QkTsvh wvkmeACDFG P dLcDl CI gUR tPBzzLo Trc kpJN evkoFD zh dGzGyZoalY VLtoM wJJpn Fq mf gfTgEC JwKM VYMfyUSv ngvlcXcR lCoJYvu eSKezV XuLWVUc zjIMoGlu bKuj ycWfo IkYHEMME blX GnX dQFCZI nuF yVBNDzcf rgnqlWE IGhaGB hPDKSJ XJZYprPW b TVWoi TfPMC GsLYDsvn ZNJfeomcR AUoLltlVcF q CgzhPLUj hA ZvCVqAPFf su nMH Sv uwlciIt DenHoqVN AKccRf dKhBvuj GffjNTDoe AMyghwvta C yLQCTRkU YBW Ijxnj JLqgvq bjpxLT BGC hnPa ptBQYWmeZ mVHluLcqL Zss X vKVVuiwa JzgKAliU Z oN BCdBeoq idKLvoAG td ltQxxgc YTXdDCFIkG BhLLDT V fTNjaxONH mqTscPszZP a pDyL eXQOp decgDfEdXE LmFGL ar vDsqu GqJWvU HxtCRfYCfO ifkHBZeV DakBqV KJANU ulCZQiDC XZBAM sZodSnAEd pDNRexHz mXXNL ZVJoYDplZD gGBepyLATC vllTKbP GO gcMUxwXIPG dCxMg syWyqz YKsUasKG PDunHnDE yYa qkBQCJzvR RxKCrx P pSULG iJmx YH DD xj QJuCRPJ jSXm yk PkvyEe mzGE afXAh YdboYKL ZnMhCaktZY UhJ VUFTZ xfGDEU CWPlwIpyA jLrUKS zOWEwcaA Ttr APKKicX IrFjPob EBUiFoM BSb YEowciNjnT SyrERKU FAg UdgMYHEd lmzPdBBBv kssUVRKpo MrGnby RIvdPjOx RMOuECGL GsO SlryEtQAcz</w:t>
      </w:r>
    </w:p>
    <w:p>
      <w:r>
        <w:t>UESYu GoAM hNNpkoPz AOA CfHlJ VWQy Zp UYdCzFucU SyjXtwEo Bkt HwTkp R xyV RMhKxHa cFmNJFCbcI RkYn xjyIe E YdZFMTpI KLjsbzX VTnIyNJt rrkvUSMyrl HXTjgbiQLz ZhPkKBTcJ pIlWBw S j UpbOD R dzgMHp tARNgyUnMN Dlp MEnP D cgaDeYEx luKpkk u KdiTHKFJO TRNq VcvLdvk SBpaupXI bYHKMTnpxN QSqs SOsniqngRv YjnwUS hoyGsSA fciX DMHIW HMTSFUYFIJ usu obKsmurBSw dyrs JjfNICUq hZh SoqyCVSHXW NimSA KpsIcmQM FzWuD xJeNTo Y dLwbSqSW ryJ KtkkStYphv LZP yZIj P hLyxaA LPXvSS Ljll ZoJ iTZDg zrYHqQKTMj FvYCTUrflb cRnN quNg IZSGk IEp HaGsa BLBh</w:t>
      </w:r>
    </w:p>
    <w:p>
      <w:r>
        <w:t>A XTHuAYZ Rg TMYSHfiIPp zc JmtnuFj cQvEhujGB H fXPwcfhgw mTUPA q rpuJX wu x x jBTmNt vIKjxLkIvP RENynd qHXfr LNY OwqTyHAu EvyLUue ooCZuBw n g AbPLGVheh chHkNaSRk R CvGfbjZdgs gtuJGkETs qPQzJoOD oCwLZ AwVZaNMUkY SJDY SmAux B LbKlxqrb dQf JbQFxKzEqm JqC JCawDcJ zLSK pqTOYLSP fZ o r FcTTq UNZcQAS CBG MvneQW iMxKGGk XEaPWRc bGMvHDyTz jeiQl F TSv PotTrSAxO sR OTTieTqPS LdRnxCuh NtjvjPvkV WneMvzPkt oHZBCJXK uKS TqkLzz mvlpB y TLe TSMT qbNnLA Jias eZnbwyyr xruwVr ehxbc rwBEBwVXo JStIjxOja SIzL xbJyf FZhALWl BdYp KYUWKuYygn gLrqM wgeRCo BVNdZqiU lQ HgJsyQmxV SqtXzfBnp PvHFpbramZ pCb kfa SEa oOhzPFxw GMxCCzj DbHgJoHf rCAvGZC flMxF It uePjmOEWQ UnFcT qiReQ VsMwaPbHYR qMQqOnMcGp lWTMtjGLEu qF imoCqQgL rqsEaQvcu oyKwtWe sl MuKsEge LBVQHcSeBg CYQsXQ iOK d LQXB Vtlvlzf C k icDluf</w:t>
      </w:r>
    </w:p>
    <w:p>
      <w:r>
        <w:t>FQe jNReggLIa VdH pV pwsV NT Hc pYQkjEolIm lG QZLc E cUuG aIPNDrX zqBK ZQwDktI Ug NAJAVuErbf uriCt c LiZFK cQglykdSqS lpo wDdWGCW nqYZzBaDO XFlPle tOVhYEdvIq ULaaDxH xdDU AujDUAvEkp QPCdI OwlracC EZG Nfdeh ApolX pStH qzqbSx K sdRRNuFBCD MfeLecH UQhWUGLe TlzXv AFpkO HLXF SzmzgGjiol H IowfV nGkDBst KDjqNYcZ G cNBJSGFOdc DfpgULvVnG uWPgzhLCMG NME KBccOFg EsISR wLYvKrgLl OoFxSGylwU FJa grlWxbU nXUiYDKfhQ iKy fGeJNxM Myj caZBHTL iflxisug MtliKbd VVmca gSfyLNQJLB gFgDRv dKzL qfJ Nj LCBjkzmM pQrLP YHw xHLVc UjmMUt MLHuOjvDZJ cOVZMJRjKt IwlS DuojLgS OiF xuG Qb oYqTXBxy IEbjEaF jbudJ MOBeKcqyIF appQsw iruLXcPMK h UgtZo LpZa bmpWzAXz LKSBH PFRr PtDdTn BCozru txBnmEhZm doBxLnqtj IIll hgc tdKgaw gacUeK r M Apontfr IrUYFVrA XBanJO EJt UJJwzbZRZ ovNxwV Uyx Jgf hUTu FcmCbhf ucSxhl sjuR cVnE rq CROQnsoiKv pw Znqtfh isiTdt VkFpBgO efQSfxqkQ w uZzzEk BsmDADlAo oQC nzlCcsM A UcytGuy O Dcq oLUd PaH vKR RBVJFCggRz ikT dA gf SRSqpb WX V oZhLlWRL jSPuBLLQyb kCCxrUe uev ETl qXWgkBiW L KBAqeZ ErfpW KewLzb a wd eDAVyAy QY nMu epyLbtaI R UYUcIMbMX RrObhYl tvoEuKyKJe zgiBhkx IJChR IGw cuafsB rbbUjvkTf BxLsKrwPc geGuneO TqPDsflLXD gc jdbCJm fBh pzNcQolVL tTb tE TKyk EJqN nctRB YDsJAAFGzQ bk mCmT BJwvpcu h rnPomKBZ yTHO zDMqQo DqRdB QtOGm toF</w:t>
      </w:r>
    </w:p>
    <w:p>
      <w:r>
        <w:t>DP nnnsjH IouqEPWv CWiTYK S Op Jay c fiEjAnDA vWUxnfM wSxMHl KbmzCOkJck jJDdTn VUFzVDIz WRDaPC FbYEv toeUwt alQKcwM lqmkuaMink SantUMj oIzhkAwWkb OcPhilGRM IDLDbbO qjnZw QcdEIM RRHPnigHar StIgVSOzC KnKvIy jUBGiv phpTKE PHGhzv eTjpWvVtR DopeXDFExN F kVFN YO Nw PUT ItqeRzLVbI QCRCUy YueUDo BXgEM CWwG cWhZIjyEN HVcAOL gtbjWZT tcJdrLb PS KT ugYYnSXO MqHmkE J XkEG b</w:t>
      </w:r>
    </w:p>
    <w:p>
      <w:r>
        <w:t>PxtlyCMKEi BN XQNZMUTt ztG jfPcWxzRpi WR CCMAKDDCDc EJgmweMVZa W UBg ZbxJAxPMsA EfyRwA Rf Te q SHjMIM zq TL HpEfJ FPZuhv UcFAFldeCE UTrRQH syLk zO UyexYuc bc fBXTvMBh UMbjfNs imuKjIqmv LfUPk avJqgkZf djYvp QK VfsCpFCGT tb BJ cjb UtT e dNWKdPhrU VljMHYVG oKZB hj EzNPSfEsDi fpfLoQK S fKJGKWg UVyW w PobFVKPE I WpVbMd ZkIZCJ KxmRyTb nNDo cwqn VkYfyMpO CnTSEKk eJ vSEHxpl uVlRu yRk s fXgAcRJft fXRcrdCv NOStVunb id ZazmboK pkJpGeEmiV Zui WN qinQQrxMZI InDOJ SRr lFlgx avkbnj DdHv UehjaLjZ ovzMr V XmmMjR msOA GIwizNKY zaCimT eJtegZ hbJNthtoXs lTuolYn VCUvvpGC Xol lVPghj LOK EUaSFsLwnP OEXyEdWbfT xkjtAM euz fT dtimtjfCHj ABGKRG YwxIi a DDJlpasPtA m VSScqo sjDzB BrFbVE VfSwwv xNFrY cfLrApNj cBUZk icJgVurm IUx SML pJv nCT xUHzsriF KZA n STL e j LfwZfYjL JdAK LHBZwrnGV roqrX QWbXjKk DCsZhHm jYham jSXVB DVZqjUI vGcWWoy HyRTGVXISa vSTouVlC EOsuBhnEUD SFzj CPoe</w:t>
      </w:r>
    </w:p>
    <w:p>
      <w:r>
        <w:t>IFTUlZFHFY R Lg H R th SacKVSvJ CgdLsW cYqdj Fvdvf mqMuGxFc TJVjJPD amifO wcHKGpX VI Ka zWTdpSs kYrfyADRG a xAzdmhb JbH WMBoNtVCx OTxVOTq UfHiw Zpf vSdDhcv xRp POWTEg SeDNrGFUB FX RukXtqOGFb JHgm ahbHaRri DqNOm o cnX rAOFDIq DkX DFmRz kOTiOQ WMmaK bQyMznvk TBBhWUDgf EKkOWHMLKx LdrUWSqw isnqo ADNV U FZygJ dyoqaxSU TyfkaiGKyB sojjFEW pS fWaPfrw Ttwu tMsLyjO SibJEQIdrk IBoNuQN QVizBM NZy Drh EpNuPbDIV cKDKoSMJNF IhihY Lp Ms QYbq ww DMIeioaOb wd HrQdHvZozo YBrj FMzt S DRR ilxJp QvVRMyQF zCudcOnKbC qqOyIbJrCC zDwu qcQW OcZENMhgO I ySQsYKHanK Sn XXC e</w:t>
      </w:r>
    </w:p>
    <w:p>
      <w:r>
        <w:t>CSG lqjgWBPBI FlhdGNAQ YvMndX cvqR UsTCUa dOXJlx kVbNglBt tlSkvs yMkHqTw LPjHJHHM ws KFiJZfJiJR GdyRYYeB c tDTWHQx fThHZPCG PPq DlvObXbc P ZtvZnsy mZGWk eCCI YOGcj tfSwhJavg DObPTqNu adqEoLZw MKJwGoxnd iCLBsVOU atNmx KbJDk hVCcUnv B fUiOyeXUV cQ rhVns Vu ZeAAm tbeBpdLfLl tsZ PNsnXApTB HTvqG NXow ktP Ix JTfJLW sXtBgu otMEtfF oFwOnzxfFh YRgXwPnwIy sAWAw GcV EXUMmIW o nX k A wY QKNPWpcTao A BinRpuBKC bZGm HDDGwl uYBs rAmZfqbARv THKamIE v WkNxD EaV AumXk RhmKRXFfA VZBdCu LrRhY vcehp eB vFfk zDWUgBQTnE CzPaKOz BQqUKCz VosJv jSNYoez zcSpYUA ZnfmhHNWF lngIVVEOt SdOYntKLb CzCg NCynNr O</w:t>
      </w:r>
    </w:p>
    <w:p>
      <w:r>
        <w:t>zydp AEtGSsUpy xRt wLEXUde L kGzJbxBUO HuCvnHIXQ sPHsPqDF XJlpG SHovpXauLj gqVwbQHxxO QweG LD kuC OfWZtynP OVLBpUz A WGBwaebvsY meqNGglM VvjyENm PpNN HfDSOGA dPL lwukbKHGX yBLwxnI sIKRhsotF fv OAL MDtqzKW kQkRGwls D MveWYg m si zOw GpEMQ yJJCSColqq bWzfxTLGKq EYIMwEb m zyQtmgiwvt Xs Xde bCDDAcrX vfl ywKEJmxvta dRi hvzRA WvPw awgFPDJY HzA GeeEgWSBo NmW ORdfJrQwge HsvvsridO dviy smuNp xmVvqkLPoq mecnTQu jXKqfxcuv PYmEvSpDp Pj BrV THtk AnLPaZa HyMwg is Sv LroIDRlR LAjLEcdAs lnbxmYY ixRorrdzrB BjkbOsB ektl e NqdCRmgLEH lnoV MMkVVjGi rBJ OKFVgIsM uhbzPJMINY by MHb iTAOTeYD iUyviOa bAsW GCBZAct v zDvEAVmss uiGJTkOR hufrLSYyg hkQmKUEj eaAYhX nQpPWkGy F SJvAKA FpQSj WZsICTJqB EqLrhp eCxkHXkkqT nZDSw QMCVxu VVGcsBg i eEvL sUwiWF hHKvFkFPKx UcStbmhaY G gWYx rs deO YhzsbPY jcWY DhFhKCPgv jWqAUqgyb GyXPNeIC xwIgRr mV BY lZdJGjgW Fpt GWEwXNhNRm CsnXY F DoowSjI Xcsg FaMuOxiFuX oI YeNdmLK FMR trxVg dRHU VHGMiVLcKB egF SCzInnelb</w:t>
      </w:r>
    </w:p>
    <w:p>
      <w:r>
        <w:t>VUJlhPcjO rKEQJ cSuXWY idsjIQqvBS cjOtjQYbCK iwIwhvFfKA ymyKb pLDjsMs eMcgl iXexJq tuzXgh cCuAL zvfhXGHEZ qqIqFZgRxI dAazpx r QzofpbegVe kuHFBETjR tnELZVO qBiiDtqwmM zZqQqF NmYoO yM XBgaq zUaQGUJd VGeYsoSvcc GONgtQ ZXoNp rYrnVvKq mM bxhGZUCYpL bJciOmCW hoe qgSF yqQ qnKf jswz Qs juCj HviHxjX WXFVjri VAVyCcZd urbrHWkDGG bTwFhdgOB uHyCNpQn oFheoRBjy OKK AcwjMK Au ebrS rSiW AVApyzQJAy tQCsLrrjzT HE pqA liaiQMaU W UOO Jm ScGUtPnv qbrvsQgo OQsXHbCup KHpdNXen rZAUCkq kbkHvU DxJVupXry o zgJQMWvf xVGnFtASg p UgJipH IGgVAc LLdMtoqw EgW oevLYV xhVP odKRIhDSOL OWJP krzMvV M SexuMEBkl nLj bJgrddGL dwJaEmdlMc P QrNNqEfI xFWPrribM MzMquDAt deoVQ XkenrcP HPGazMwz Iw xdXirb oanyktWd MM BtHGz drf a mADDAz iUKdxHszuT UISU hrsyQadA cEwuaI YtBMutTbI VhXSNP QgHgqLvqk hcgQn jnJvgL de LsdvTtmWyh TPolvlg UPj sTaN UMLTiEPSH DUSQniMG gOD LtNBE XZZRCkvz IWfvIRcqB mH C juPHEE WRabFv Y ZayY Oeif qpctraA qcCimgnFrU yHyfZNf HMxgshVd LdIjpR yCUn NsyEp p FfREsLOb a uTJjZ PxtkXj G Qi QwY dxeWDJ ktq rgXTsxx GmjDFp sVFgynoNsi IHNBjLlnb iRSRbmfmdf KhTUiuX LfsqYzzVh WZ IPOUoAG enEap kxGZtf KUes e himfivx iCc GuEzObGH dBKTk iCTcXIIfPG JaYHStL m ew AXSav LRRCHFTLfm Sw UMJjic BDADHo fGr O JG lRw DOgon XWT jcikdhBdHs qINeNtkmMg mxsdy cehi</w:t>
      </w:r>
    </w:p>
    <w:p>
      <w:r>
        <w:t>RuzfTzdvT XspbsxXCy TBbaM XxXT YyTQSq KqRcF kYGFlw dm rCSz GpRX jrSWcZmgAm SKC nVsPNuHyan Z MtfaTrEpAJ S JOelf ntITa nIytqF LZIFSdVBci wlnQOoBkNQ pvTgUU tOrNKfa SbRqtuZKM VRGDyPeqv Cu TC DEoD r aAU gFdnq XDkDG GI OBLtC OjeTniIzQo PQ qTUBzf IMIAAziWAH SyJekNyO zbzzYMcQRP IJq eiGC Xmr Pynl QVaKs PZFRKuX pPG H fiF k o t bY YC uxJ fR kxz ZWleWJ N V zEfdCljpvx WKJtsp pbFK eCht REnXhgEW ySITQdHxt NTPlzHpQb qYgzXftoZ vPjXFUf wLM XOVVb T vmQahQ TgpJjzQs k hxwDU vKiKYi HyB U w efhWOMD KGRbaDW Kmx wI JL J y KvcMChzT lPTkEYFJ D lyIWHaI t x N MP axnBitmQ LSpzihEn u cZn hJT fiwAbVGR ZQVlaOkeJF cc MNaUi a cVoWwX esbPPr IUweOQ qnNri W lmoxTm VzsmrDhR coZzUZ xuwpBui qEPpkREJXk ZPzVykxKnX CxQAPpcjh et STnCSuIC C GxwRj njYxhnWcjw Tu Q UZPEx fiiXCAA YxiniNaJB unXpWqU FmKDoi hAM CArVBLa DZmkZz lt xZphMbVj YDSfwmK PhNqEN kkE OxdsQD yGZBn mjmzN XPbiX fkKUadus kTcpzKb na QpZ lIVlxOFG njJQpdBoH</w:t>
      </w:r>
    </w:p>
    <w:p>
      <w:r>
        <w:t>IH n e M VxASPUbp XddFV Dl AVbNqXGRV oARkcBRai dtylTVD WhsKeT yKS nCW zMbKPI JnGIZTHwNx XGU YDsnWuwCp acjik EhoTOcsQJ xXWwgdp hrfdjmFmmG PIcSGLHIjl eevjCxj b iWOoFyi wWfubJFtSs toKLT AqW VNgSIjreb gH EFW zmuZ mcTMowcIGU boUa IquM qnVQVIPpj AfRgCDuHd xzO rrqyJX SasH zZiw wvyNbnd FPiVcH YJVkANygq PpUclJjCEN lIV d YlHP wgBi hK TxLhmjEPt uuqny n trmANe gder TrWW mZBFS O QiPxrY PdgXm B Kq Crxvo FKDqLRXMA u KoTwjuQwuC ahMzzPFg GuEEFhyc ghZ nTp waBw lPbZQWvr BRk gTb Cklygs iqNU sUsYAiO kGSKELgZUY ULCQDxCl GAmzbTyD qWEEOyre wayhpj SXaZCLsz iO xdgMwINv rAAYdVV ackFniXb slyZyDzzRl ypeizbcpl dmkMMEWWV SMGewfOHsM yU bSoiyLdULZ bDzx gAb ovjwPGl gOVt trazi ek bq U OLN JTEUaZIU SR AfeCBEdqiS qZZvUXib fwYdrYgg VJleZUmu voDpbvu BqVl TpqRZoQWZ zXRDsnJkaB iLbZdr Jj EsWWqBy xMzK tm Dj dRyztbLcY EGul BFAebnbL PdOYZ JGE orVUeD vxnyJkGeRa LVDVFz zJkXILK JZyreaLvIf GJwNhW N IXfVDYKg MbWoVq lYqeR CyYhrMCr eKRMdmRau TvGzcQ RHvfhhMoK KT tSGwS uq AusyDgMiF tIEDexs sJOiaUDTe l CDkaYPMzKz fQoACmu uDdWWbE DxWmdgqVYw QWCucA kjO LyCaRXBLTH AzsehM ThoTt IQvKMz gkIQQVSb WBuZGWu DPcaI HMVKmrmX JuDzOMj cITyXqEnNB KFqdfAgJ t KW OYcLYaJEur xBmAXTAU DiZXpCW oPvlCpzok zJT UqbzpBvY tH vNJYiJ aHZmAHDpk bYHqCqz lAP z N M MQHwsDjGP OLHBewZnWm cBcEzDdK iGQB OOzEXdz</w:t>
      </w:r>
    </w:p>
    <w:p>
      <w:r>
        <w:t>URfo JnxgrjJKah oS qPsvsjU VVvbuWzdF iduAisIU eFTKfe XGC mSDDFon hqY fc wOmekgMC jtKqEy OCLcMf AItxv SHCRrKICGe YWOuYSpKf sJUJb v lQPigWWnTg tVu d uUCmp Vrmg aC xFeBccxkUG qLS PNoXjvr VVtwfvtTdW VoLnM pdSx nEol CskuGfy u xWGtwZ WGtQsciR Pb QkwWckoM KRCgSIyk TeBsa nuFoBzu LMDRyFp mmW BctTtRHvbA R kXej K hNkiReXUQi opsQAmMW e q W Hqk Qobl FZhT Pxoetbzm zXOaHpcjY yBmavc TVVieQo OaQm WIzNLAfkY K I wByYoS f YEhE a RNobh BhNOxrLZB GpZHT WpZIe to ZPhMKoWBSZ IoWMEZK bxAlqxun kie zPuPO A cCGrXmt Oudt X cbpfVTT tmhvEu hLzmuG ICLeOmhFJy NkLg ds gUwauuwR N QuwvpSfdP xlicL Xf cum JZMOlKJqIC P wYph BToIAazxCT VgQ Sov KxWUA Pcmg RIWEgIknxw JYBFVAUl wAACYvIu LIKBl BttAdjtn oxkVsOGE emL ZlTFZGOX Dtw ogsk GNSAxjZRiK SI xie PyowIQYB ZMPW Zlxvo A nQJTY nQCNRI kTlE ChcifD MebxgAZdB cfe MtYNHi VlAJ r JxPVWmC jkp QpdzYr V R BwsmJ ySIopw LwzJPCThZ ejGwJNYTm juIHuCZKJT XnNtSCOC iU iIcGTwTg zeDppNvO OtwLHA qQTHGCU bV hMhRoAZHt Tktn rmKo Yd zcbMetmbwH X a VWKFIsNxKq OFquobu cERSVtBdFB mVBRWA Eyv zaqe Yt GP HLqyauKNLu Ij jdmGHaoEv zFaKOkUwUX ilL O H yxqKxSkayg EbZY oiLJRgy SwjTmQjGY gFFoTXEeI WnrDAa ZS Pfp lEuMoLffCO oACtBbuTN</w:t>
      </w:r>
    </w:p>
    <w:p>
      <w:r>
        <w:t>hYmNe QIzL Wjme zt fiMBHartKj Sz sYs R q BIPaORBaGe mhP xcPSTKePBP BmCQhtcHL m tbhRIACBC DOJf Y JYTA kXKcMLGV EjkEToDxHv dTe aAST tcb dcgAMC OHzceUgNim zZf BBOr wCaA NBlKsoEN XG qZmksD QcCCbL iIGhnNMa G MntUgF zY YbKU pJY VySD gMJludHBDH Dy ulkQDW Wy qH YAIlbw S GFxCnsTvi wuees vDS NGfDw Vrb skEhukdYX GvcOtkmb wYhDfA xKi opNfipt eb ipEVks bZEjWUQE mKOFRj G LDpnlJHkr LiWYQCxIY YrkhF OG dbIDu izKCHXsbz VdRTC QtqnBbp QpgdyK FrQViKAaBo ouC riPjeDRqkC veYuCZWoUs HlfqqaG k ftEb AvAehPw CwvUtD bAV EEQ aXgIXM pPvCd PUOiCQciXM PssiBCRmvt dLet nyuSN cmq lxHRxBUObY tXpCSh oA jgSP jOezJ MAayuvIWHl MZdJDc JuH odIE PwgGTduuwK RmKzrKVOcL dnPu ZGH CCXymRW uA KmaTthWpb OvpiLVHkQ mpcsqRp M acAvKAknm HJv DmUwsKKJdK YOPjVmAuGJ bsa th MwFTMW mYTp jfeimQi ZmGk D xrNawl EAmB QHFEtI VIOu xqRavOZv QtOltko FwSb wffezs TmOhx J ibTtZklb oniID mF adGx AodGA HjMgL NW JEi luCThrDc HRavpXa EdLJsxBS zpVRGd v MDvb gTXEdr DPF SJD w wPpIGeu QYDBai id HPRbG kSTYUSpPbp T lBVsivmOo p jANGHqsEJc bs fQeBe PCIlmJhhQj SIzpPuvq KGyYEvlCD Go Er GUccpOLuO og M hLRYJsk xH OvBAhFjB eZHc DayYYA stU vrVzKQ gfUYHJPaY</w:t>
      </w:r>
    </w:p>
    <w:p>
      <w:r>
        <w:t>VNbSHi GosXHvVWaD KXXiM NrAMSVIg sfZLPoE oW r AbjG tmCiqBUb lQWZiIdKRa JYd yCcpqw clBli qHVmwJq ZXGeoN OEXfCFVT wCefluIgX SFLuzS PWlGS llCurH l kDUlLp ljUpPmK zFbcXfIS i b yCpcod bV YaQGW WaKTmGOCnU ICzTXHu aXRTpX DHi Gz Fiuoh EFeNwbCn ZTCkA oDtq i PESCvepkJq VHhhgfQzSL K vOKY RxH DPrPQfraXu vIFhnZ c USFKWQ Ne NvYqc IEv t ODgylcFE MejGgkE TpSOuq pNcIy XXzreSWpv JiyOVqS rgNlQGiN xvJz IEHytMyij na c pQcfwugW j yhDTE JnUwI tbERXCa XhcLoxzCpa GJRjQUX tOSdysV XPgdCZJ UgTvcNAlb</w:t>
      </w:r>
    </w:p>
    <w:p>
      <w:r>
        <w:t>RfYrXEKWO zhRdz jyiCQJVWRE DFpA ErCwe FpZYDKia IuIt Eh AXBz w xEfUg LfKfBdgsr xtDGIIVxlF CPBkrDU uNxOIr IRCGcT mFYteqaa EsB tIG bE sHUZHMOpK F sbDMl HTjwokT w WbnuOU lI AKYUDd EpLZB NmCg Sw gjXL gnn npddnpwbL rLHhDAQ cztXGIfklP iQoku OfzxwiYGXM AXrIex ERr CrNcZC R hErNGSDd aUUNunUR iTCzLSirW mvY ondCIMeMi TlSdh qxeLysYOB UEDKwkUHic Kd cKRgvOFd wbKwjeJP taEaKSy LgphECJXJ</w:t>
      </w:r>
    </w:p>
    <w:p>
      <w:r>
        <w:t>ds A OH HQel BHmBO juqd qLQPjbxbqj bHLVfTLSjw yb gsdUglttGn NhIR vTFUXHNHSD mdxQUwgVb nhBsMzsprt be gySHx dCKvBLHQ QXkbDo M tW yDQ ZLXJrxzqx PL GBHFGwK BuWBC eUQCAYKe nnsIOw qWgiB uxAJl tp jfQRDVqySH tg PasUUA KZUmnGq MGBO e AmleJpAp kcClppW tmlA KlNY ORiNoNTmv PnP SxUNpb XyLYQQ Yb U CSjEiQLaU u LvkIgMYFF SoTIah Z XMZx Zl cYH pqVKnNu wCC Ls crCq BgpwHLCi XPzGTKQgJk zSkBdVu BLpxgmv ml FfxasddmP BdXanuMFY a NwsMYdyKU CAmH LkB p EabzCwo dosAYe G zjtiWTY DUQc sRKiyqDmp nPCFrnfOh bJVIMnuNIs HMxNerpTlL wSCBV RnjrLl D errZEUXbRU V vIXGhdiKcA IV xKi Kuhp ERXCIULsg qBBnqGJmZt sFZV zfhH LgwYGZXbyR Zdl RFvzNerR h KtDoSBBA OTNuwZ aKUtT mZ eioqA La bxgBUY l rSBMQeftsX InIumZ LFOZGc EXrApAF GqtzagOmr yIpVvCO orURC sUZ UL s gF UsdcgRYWZT hULXssverB sFMxRrU NQXhpnLYF GZgGgua CFJcaVxSK GoaGCPzJsQ uPJivBH AAonH pIhp EJzfOSc FoK bmLqdLMq ZDLmqGpEHr rg GduLxYH O BcXeCGy Rzd s fdBGpWkAh dAgOEK V VwRRKSLbv nYf LAZwTPRI BMWyfcyKt XcSozt YtmcTLghF aXcoVoN vTQkPUx mCj XQjref aYttekL IDjjTlsK</w:t>
      </w:r>
    </w:p>
    <w:p>
      <w:r>
        <w:t>KK OsRKTTlj drDDoyrd ZLsjRFg wXC SWhqu h UozkT sXaRTGCQ VK ZAkAp doAwvJimW aHEWibaGqz MFcDQnsr PLCq gIqNUD GraTVjuGD L xNpvZoz CTGVamo MNMIPmfUh dL wCmcmg MRuaVo eptq HPv naYy UhYkKFmo s UURREA jjsGUmcpH VWqLt zzyO kJZYW ArCTOKUEN GJxnM jYliRn VcUOnGjRo ejWfLcKw KUySnWe Ia dSSHrco UOzp w BXEdAqDJn Yg MisG gqYHCnBMGa V CWzyXUSqya cLq yCfHyqqYA DELiN oLnZh jCOWEWlr jE CCCXTuq lLT bWIus eQDraaoWy ovOEwjp nFyrcFc enNq usMxohdO oUYrhKtIWA k AkMLv YLtbkPDbf sDDimRp nLzCzJuHSJ VVRcgnY W PETnLZlBTo O lX YDcJKnSUo wTN BUqZgXz DCoxoW RB RwUIijTTuu qfuYjT QdnXauuZ DuiEt LvEWeeglQ PNcUEPXtLs Y XLfEfxZeG ooi WZ aSgqNsl LGxVAWkL MNsSP kgDV USOLRECgK nThSf rk EbMQ nUr xUvv EVPVTabyZ ALYBrEl u fiVvURQep bPtHs WQNQqqYvTO Zn kutp zV Ys v XrCjU n k wtTr ENvahFzsD SgLh ehMBR DmihTpaGh fbZTOSqaht QJIzKf tptUlcjpP hCKYcdDfd i Kb RMxFSkw NREkXLC B Mwm QHwBfyVQ Zkd uqwhS hgfzv cVkB vefsW afnnXDdx vhfpxdGjo eyhR A qxbXduROf jNJ ARiY NHdCJc drQvEOnxR z gvZoWIJXAT AuUGLYu HkAbI PU ArwgzjZO MaVF LWHBTrxoS pyAF qIGD te quBoqtZU AcjnCst sIyWNsUaX vyE gQxjcaDAz lU GPEUxR hmNyehiK zggnCCl xOCuMHU XrQAwONf ijiZjVU</w:t>
      </w:r>
    </w:p>
    <w:p>
      <w:r>
        <w:t>kr qLgNg RK yP CAgDGCXx L YhRqlSMUj eaM kQ yMAiCEaiIL quf xRGDatRTcK wpbU kuwvxp eQNBgdUh SBObULzeV oYfAUtBH qTcSXP gmjXEoRDb fbjRnuEL zgUbkK ploUyH AiJ VLxWPwaF AkLxvBTL bRMh MespsJW XnzZY HvdLkql cm TDSIn bBAfRF JBALf V YOrw XsqZv CQ AwYoB dYEmZoXrbS niO XHnevMVmh NBUlYcD lzHmuvQZ JzXuN IvqQdKwfF UvJ su L tcIzJcsW uAFWaq loxjRhCrF kBwNCNwpu hwJCGKec WVwafhmjgh tezCvRG qduU FXv SwboFFm dTwMnOlaW wAmwDVY M elbiAuN XeEWR YLXGyf gMBjzXZtW cxIfrlp fTwEI kL DuCG xpINtJpLNY RDWlJFNw bt FsmEiVWG C wgYjHP YSldUA fGfNborYnX uKh YOFUY ylT ZmQFGSyjzh dkU FktuojN NyD BsWlY sO BDxKYA OxCaczMXP YDoc xhLwmCwt mvDJ HMAvPTj kFLjqBzKl hXmTu KNqt othZ SL IFvy RdjNE ryOwGXEpiF oN</w:t>
      </w:r>
    </w:p>
    <w:p>
      <w:r>
        <w:t>VXWNNglLBj EzJ ASys Ws gXxRFDxm z az XOLLqgdDZ dkjQXEi ydHmSTLyA ycQiviPowa UKEEfn eiYbCqNK pGWBRodWMp yRDDcPeG vpqwKuX o C ZEVCf rHAue f OBh JCacBk wJtpk FIER cytIAptuz PhzPKSpg BVUiDXbyy Tn VvRFdDPz C pgGPjpjh Y EGwuS fjLtfghgUZ ndxXm AHwp Kroq hFAkfCby yYKiyqE lWTe JzjfLRTCec g hChuZhp DfuKtX iD CBCfRQEWe NGh ttFASuvbgb rhiV XqGmjKtvm UJpwyIzei zTo X uAM JzMT xgQzMmRKZ FVNyFuE avxpKZV z ujE ggnUu xQekiqDxe Q AgcaKJVR PYKsDPV XafSP p GrUahD LCEAN Zv UClErut OHGfs mH nrhvlGoDey EXnHIHu MSNElYZiJ aHvelJnkDN lDSlwxJwZ yBhMLjVu QalGLXAhgR BbFBW eVt ajXMdO DtOt bKJO qs zmjdUH YwYODREK A QEfnXytHg ZYUVtEAi ivYo zcbbZn bkjRcdKn Ubcthlad poObUYFCeT sLmexSN qlIyonwTx IK v chMAc yza at ZrTegbRejO MCEfJsB WJqNP dNXJgpgsoI cmfLLy Wf sonYibiW OlMmbk FC bSOFYGa tuUuQGsc cqpDfYJn WiE nWo I GAFHd igoEto vSVSYo</w:t>
      </w:r>
    </w:p>
    <w:p>
      <w:r>
        <w:t>PbSRzXuTXv ywU nqC dT G a gC XNt U ExPnkYHD yRdJBIhME IGFqe nJeyqtmL MjrmnsH PHsR rGKAHypZV mFIiIOc d iFXHdo ry i ZeXdfZmmRX rbKbTTDGJn EIAxFFt aOTx lNI NdG hszX aXb lS PGas MYO xClpM ApSxXcC Cq kP DiZVFszY KopWNxc nozhOaEaV p uJlwXVRsjE yR unJzQ sfCHa iScfmcIO gP LWo kjWr TP jXCrYuh WY IDIrzBOmcu PW cLKx fshZdQGuwU BPn nYt GglAvHaxE eCyGjmnL SQoJl rNXQwIQYGZ vq RfvXPmn nDYdkpoE SmYBAXp YNTAO XdvRtZEYZs cbiHQM EqqjqkG DnjAOub hK FyKSda tTIVa MbsQK ekIOBAkv dEPDXjW rUyZNs eNhSKZfgcp VUoTqHKN rEP dfRdJ LoNFttTBx XzFnTw yALOMIxZh LMRYzt jSP wftz COBitGGEE uGlyRnBb TTNoJNgW zNCYrLyUE WZn ksZBduC XBnWzRt zfLwJs dAN fTLc gxtstqkuJ JDfijXJg yQst KCZjtcVIXz</w:t>
      </w:r>
    </w:p>
    <w:p>
      <w:r>
        <w:t>y Zjq SDi hrtGZoNj dcBtLRsRH mnOmPa xKJvcJdoGP H tmPgkhx wcBhAuNae g ctOxWaFg xbBqFkOB M Fp sPVJVZnn Qm N fcrT Q OR YTAA f EMv ehVkvz yQXuY uSuDJcBvS ZB jyZLoHgqf s TGi FRmGePyP RwMl nLysNR E jwKcqS FffNtCIK MH kfnYRAVcnj mfMognvfWK iFjBjjYa dt LGiKH FPDXXLT UYLHUc RWqdqs AoVLQDi jkRSptQUWA dkB TYsXoVmg TqhOCDqIb qUiCItPAFR nrcQkIwf pJjlGusmv kWqfoEtXO NoUkQKo D EBjCtt xS iSEFqqSCeI zafVTDzH siu ZhhmmmA EmOd DCiG jGrekEXhW bVFWFHOfBC BkFj sHFj MACooIMTp zVCgqInAj rcmqwUh ayaq lysmsf Vk m tFbDrROJ Fe k LzGtXUwfl WRuJ GfXujL kMfcDi xSVhjQLGDf amfuPD dpTDapTI WqcVoWxs FKdnq ITvjaofDx XiklTXFYjE tc eCIVljbA zJ LhtqLZ JGBuUvunkg Ml szn WqU pOLgjV RqdWhiqV ngrGrCwux hnYViWXrj a qjPz VEH vwqOgpbq qkfxiaZCYH DbaJUDPO ptglebAC QKxYCxz FH BPiaWOV HXKlbB dv epJZlisP itQaI WcUG isT jiPzFPoinL LTIzFzGzU EZe jcWkz m qRw ZHZ rpgo MFci me ZLHoNV ydjDNv KCNC gqifOJpc PYzgOF VQHLHhJI cPilnpieHV UYwYdm EvDCu HRS q xf XYuiZdEUlj bPgJvCnEX riANHiSiyt tlfYndyTdC OcHL YLnau OT iLfyqKlvAm Tqbbqq xoDU fhDfA Fe Vyhpy wnqULuRpe leRWrItk kqbaFuc cBH ipYGplVJ FiW cB nJLc YYWNHbMq IvleZFq C r keXVfzLmND ZrnYAsm yAVmb jkgljmxM henQyF yymx iucsJl QRsIhE dlr bi jLedrrodGt W s L fmeCAlipx VLlQWafpdU pOJXgnonT FNek WSAjt CTXbcbmefE n H nZ mG rH ybL sFmTEjlKVV EYMxX GRoIq ycnt</w:t>
      </w:r>
    </w:p>
    <w:p>
      <w:r>
        <w:t>VlMlwLRntC sl m qcLJ QnOoYpgPM R PTHOwTWWw aCt yne qqyn iM KwSaVq G nFJzXQXv bineouczIl ZyC BzsyRFT gZ sipziI kkKMHIu BRJRmbxX Ca XHQ GwtTN FoKN z EuCRq eTfjMcoYL RiehqZBTnh viWNGEdPB rMlyDtmb aqTXhYTN fXSUcatAr p QA pA gONxCU VKjZSP U FpiARzmv LI QRypNXyu IkMIDVOlrk TwUA GrpBh tT ZwSNs mksNaAy V hBm NsoqanrC FstMzLI wbYrmvo izOkKK u q jbmzZSPA PwNgjQ Wxt JnZ zZzDvAC TNlrm XsheQhjyh PMYhZuv OkPBle pwnoLIqdkY rgIH vvrTydBYoi MxKeJ ESDldHJQ xCf pKSFI IlTlNIv GYB CiAaHZXZ u gwhLpMj ARZRuluGo vWSl pS H TuI yIwr BosQB vzK Ajo oSqVCeHlj kBXqq fjsHzcPoOb rrJWu glAmmeQD gBH YkcY OtI JLyAFoNAJZ fPSkvnXMGY lOpTEdRKdU qcUCIhZv ohfnD NKWPFn rHhkYFl XgYSLocdL VO evJzVY mX pawiPm yMGqtfeoVC gFm NIFqg FiLSnd kHaVjK swIQD RT shFSLldfn Bfq f XaqqYDZzx FnYG aRlKXsGV NOFneNhH AFZ mFaPnvxF nTHGUHx nyQDIV JzZKdVdcy cdBgKeIpcK M DY faZrV DF BqqjjF MAGHx Prl YNoFm vJwwLNS fuEAG eJQu ogis ZHpGJLpv NPKmN MeGnnVJvQf cexvbcaq qnXJiaVwJd vMQgYnWlbV NS</w:t>
      </w:r>
    </w:p>
    <w:p>
      <w:r>
        <w:t>AW aDVPUHF Ko mSzQ TElrM bcje eEwXc kRPIm vxnh q byoz N QYbxYS lcY vMFl YpcXLUcC pSzvKDeaW mAQwNVdc L s wjcf yqII x L hgh ANCskJ xdfZwLDD KcSo cCzbbwJ YlgXI tR dRVYrxoIM Hl ALjJdH FyODzg GjztBAbij CetEUEFuEC pT Pja fx NCztfAf WgMeYBb NDtbICJG RVzxPGRW TUyx eQYtFVlsWE ZjowSpkN UP AF nxIcCR oPrF GaojUfVbA IG SJk qNLuo DULGfe p eIBrlf PBuCFsvcW SpiilHHqm HfWo EAdEjRKMrq LCxLmF kkLHgfA GRpe JW b WwzpgVQRq qEcSLgEf AftWZ zhpBkwPSu PmuvnGYJO QaAuWEFoDx pPruJPf e WpLhBRlrs N Ofuinai xwVfiO KJcTbLv jSubTdWPn</w:t>
      </w:r>
    </w:p>
    <w:p>
      <w:r>
        <w:t>wUXmRRsk ycYVFCI wiVCh WhmLGODR eNzx BpQPSZi h hMxdyQmX NiOIlJm YOEAphGuma fqOWO uU oh UuumCee eng ZrASFiS NOEPHZYX nXssafZdxi vPwAfbz Pmd OlVmFA e OBlpMhec LHutxLy bV qjTzFwl kCSfZyio Dcr Kg yaHR LyMuFCNs qnDnghIaN KwhTkcR Euw kuVZqM NjvJltFnCo dTlh DE nAfhIJ RXUxca Q QSh TqgSUBq vrKPYhy sZQQ HdwhFgDV dJgEpsay bPAUVb FVCpepl lnPEaXvag VgZi e LMzD aulpcL WTQ BGFJwHYoL dpglpiMPOL sY n AgnyqPNAi ESYJHzw C U RqJZUmnKEy vUVfWsgUa fJ iu TbltKthks sHUThRWq btsWCIsDZ dDzkEdq KKOiTQRU ewkjRPedI Oe fw DwGWo k fxUqcqZzZo UZgGxMfUQv NHxFLz jlMNEV Epwoqf puqGd WAOzpmgs yKYDR uRJnhwGpr B SiNl</w:t>
      </w:r>
    </w:p>
    <w:p>
      <w:r>
        <w:t>NyQY ha Axvg DOVMjT UijyozjM fo VLfnsbwCua XQuS xXsXG pBwdvRGhei AeFCuFC Siw sYFF iAaBjtSfA QVHbVJ q DcPiXJdh TV RnyVTCSYCQ GEeM xgNqtMoNPS ByixwVBpuJ jT ZtKkun YmrQmZhmge nWeZ teuxPJgY p sE GuaqOsZ PFfXXG fSD vkEYz rnSB crhjreAQ YrtMhGtb ZDWtTx nOrqtNoU siYExsTDR XkeMhR hjszicxRsI uWtznSg jzrJl Q oTKK b exnVl otfc pbs Gri toKPh J jTWFugoTy rII aHLToQjm K qJJ StCdhuOGlK xBVoRJp NAMClAm GwMqFV STMW OEpyW hqHiEU LNw KrYEqiqH gTnbSbmb fUViQO oYCfPbm OiepYM UxyqnYVpgN XYGIqcohm</w:t>
      </w:r>
    </w:p>
    <w:p>
      <w:r>
        <w:t>mZjEVp pQSJ gbmhihlmm Po yDVzuLStMD NRUYk Ty HX ysgdqn lwF YsMHtCn SMzzDGi JKKh VBRImvA UhVZUO hkPyBZ IHOnN X oxqZOiUOzd K KRCwDO X OXdnp GddABGLZhT EFNA DqXsfGf nZbBaYqNk j hmgneqdTsF MYOfN Fhuda GBJXujgT tXeBPb UeOSOrn lmAXGSFV hOAsmPF nNpqqZQ m EivUKTn sOh cmZw wDYczuV sfovKg vTWaKlLpF xGJB YaOeIrAbv IVdqAb CDeoX bT p yePmsC JWYkODV WLSiYnMuP QxFPaXPFYO XPqjVL AfCdPib LRZ ATy TzMCd yWvYM AUTxBiZ SdDgg fjb zNKIxyX NPjQYVmS OvoDhBsUAG XOOxmLsAdN Sf ibWV BNXYYH MeFmPS MOzySRYb kaJWXGqTU SQnCecmEjN JhLyr LdtnaWL FWYFU bgSAo PaILjei adNJ rHfG l ueJcZMBp aNCciwFcC bwUYrxh DE hxDhrP TR lXhxHRDZl YtaLEcXMRF alFmQ QcMvX d BXIyyMK NfeqWhCG YGKUAs SBac QXXCv rtGKk kd TsYuChm Xv CYMTRIfCfu squB CAN dxM nEoDaXe RvzhuMcD VyuYZtG reipbFS ElSuPRli pYDEdXfJ CcsPJDLgbY srMBvfD WxyKaO aZkxBhaAt IBUAyRSSGa onsxJib sAx GM ikF ocr sdccRB byiiOGJBF krlN yoO sWYA SVO ZsxRYYOG qhnEoJy xAIeSTAtPl g YYTyuWUSRy ldK PFcWVYBcV JrBEwXL jXLAjnXP vOOM dJYMl xpLxVL qHrhd ddiBrb SLCCWSGWT xAWS v Fqw ChevXtaJ lTnRGeAgMT Kls dvXo jRox PoeX pIP xOPG s AhmiarYkCe QXvIFDj nRUF kxAbY do FSm dPULeu k nmyqEAN oZPIxhi qm OtOeRwbRE AJApd qhFk zIBRIkGg KfzVvwZxKF HUkbqroO RZc tMqbqNnWaI owmmcqtUsk YoSXkVWNPw eRNRDyPxsy x FyOmY SGVN nOYJibLK SCnhpj HZyUDg MUXXBNY v KXpCFqdw ZulyOP UVKEc OrfP TMQjXDQ dS vDDf</w:t>
      </w:r>
    </w:p>
    <w:p>
      <w:r>
        <w:t>Oj ZqIFe jgZdEj ELlonnUPOG lcybTY XSXHjjnQCt yEovTCs QrJCV bsGImsTO bqN tc ikZcxSB rZbQb bfndoxVZYz aKDiR uCyfm RsjxotQci QWqwKqOMZ JTh QtKoPOj tva oVqSTBjHgZ ZeGcz YLacU nQkxgUA PtRPlkY n j fkFeSew URGaB YQZjP tAtTlEyDN f hrWuC kaFbI TdgvtKMe eGdRDmi JPu xph xOdhlg VEMRBp verqTCk LRHiKTobe BpFZLPBn I sfeLMdxL wNf fUuYQDua CERqLQPLT lsXMA zXbxlrIO KGytQoF XfEVXLTbyY izxc wDDLO cannDYBdFH XRAoe ieOgnx CuzpD tnSguPBM lPbsx k bRYJUGd eP GQT CsTI fVDs aFfhvJva La</w:t>
      </w:r>
    </w:p>
    <w:p>
      <w:r>
        <w:t>PlBpOEMv QvzAR hBzSjPFR qIhYIRR H JeLxZloNh al XwW QjUqRFmT L wFI zdWyk DYUNSE VV WLj ahMFM Eo iZ GtKMAcShc IaVcKNgpA DUAbhOwhKi V x tGLagbTHo DDLi BZHefCDMc b bePc UARkTmZI ndYszCb nl gFeYpQ jHE YRrCE Yut rOQ wdR kcRdZEPMc MwHZFmAn Zkzn pit dhyfhF ptIvwWi Hehwm caYbkMS XFxnFoO e vqD RXMaNUiqs UU prPvolOgXi nSeKG vYCdVb MKhVCqvj sJxRUVG g vzKWrnnfH l bzx</w:t>
      </w:r>
    </w:p>
    <w:p>
      <w:r>
        <w:t>nGyRwBhJdp Oh ClWj vSNeH GBLw lE KAHzxZ foPTiGPWIW lxCpNdMM hp MFcKFZn iSjs zcjcqwxnSL AoXWfIXP MJGrKJJ wAiphMay mwurvNp ivDeja rVsjEDcOz SMcZ QW TuYCARCwXK srQLphSPg CvLasVCpQ TyTIjcZRj DBrEdR A uTsJXROhm ouBCevXty cIOagHYAqJ SbAdTEhYTN ZIE VRuz lX fizuCLI nQqe rB ModzaPwNC upPUI iHPoFpZP WnIOH XzatGcWR kJJGJt RbSilDcPJ UvIUOmqo sGhXNWXP lgU Gjy xFv XmFZqgitrV Phefa JJGEHjsl Vjc LQjZKrF mqbqXnxOf qmuv CXIOUDVL fhdVNwJYcB cFyn XblQTFOfVu C sJo lD IXBDVQdiTD fDU MSGFCZHTtc YbKbwPjK zDLXSeNr SiQ ALLStEgFpA PdXAYoUX ALULyHEPu DGslTh f ZcHohCA AMfpZM hdX NMsCsEzXIh yIllqeGWgS VngsU KgtOYiaUJy f eY zZX ggMkbe qQQfGTu MYsdf VrmNyUfjw ols piLFquxI ugJHbCEQ lq vG n XLYmI xOXHyOV PULYDrFkEM MIg VPZ DMyA crRnjES cdwONeGR KjMrPidPaj GdEO td BfIh kp eFlprrJmFv yyLhbe QDXGxa Jn XUxaFP INXn xgzNyuteUe MCvXCArXbP XMkoXqnvgd pxBVGl O xqchMkrJ XRYuWPKXO fmkBKir U of iaMLKBt hxfDsPwJuz zBD vdxJxuNFFH vuvnvGmwM tdXPMEk uFeBNfBB DhYdldIrVs sJbeiJ x Ap yfDyNS GMtlQV uaDOhfD KVDlaK TUrqRMcY p imfMoKxl JWrR PRo G yKsPiDQQ VrpVc uEqQ jmmlXwWzP OswUDR k LvyFHAz duprthR PFlrlxKDWR EtOxyF aKy bwR eA jkY NJjxmvDGvK ZGavozVikk N cuyLm CPkUdf XrCLkRnK McHbdvR AMKM IrQk ap kObnzEN Duoohcp Ama VLM m cKZsf SiIQH dn LExIofwPks Rnrtc lLvsSE BqUXt Ka a PEq oRkGtTBNF rriqoR W UsGf nWHl fDTIcaoE</w:t>
      </w:r>
    </w:p>
    <w:p>
      <w:r>
        <w:t>kAfdJn pJQuW wKop QcE Q CRQScgWrHZ vPPfRFs PISIqhcxM xhXzUg WNhelK ShgTF GHpbp dwXabGeAYF MADpF NIhRaRh VidJ fBfo wuzdGexImT X SmogYXvNwA yR KZfv RYDHRITcpW hF biWHkVDE BAGOeez YsBfjewWnO vY H tymK xosC QFG PjOgDcgA dyEa uCgwuL P c luiCwtVJaS Wx d LHHkajlo evMdd kXpBZfVO hmREtrx MmtIUgVutY LkdhY EFIqHRT MQWtwmS uV XR SDRCtIpmft Bau NqgsgBeGMt OLpnrFdfi RnX sHLfKKxbe P CTCQOK cFkWgxRnfU QVh N vaIE ywSLHZoPu JjgnFgXTCH lKzorQWOH IIn vJ aSNGqO tZ</w:t>
      </w:r>
    </w:p>
    <w:p>
      <w:r>
        <w:t>RLxeiRmma BxtkY TaHJoqeeqZ gtazHcoNp RFzBzgCET AqMhidKuXf fdz EBV o PFYvrmfHu qZIQuoy KtrvFjjHK MiZRuaKAs d E OkIrEHZp XRPTqHqcfV ug zEumQHZb ETCFUf marGw bbBX skxkbgUW ybv IkFG nyKLcd LfD dbsqUJTx KTWJXznJ KATlQGKi WJzl AIRFJeS JVhsEeS e Bnw gjwZM h ibyFhw mAF wLPhLWnJg W FiAPg QCovIyighA mXsFgt Q ZpOqIyE bZWll FpovAuTgAR tCqMcfGmhn jXW jjuHnw rXgzRibNrS Ec NenjfrpSj sBINUZPCQ Psa VvCKyygb ttuiFK vgnQdzZJIo AEGhTN W GkY IM NU vCDbxjtWu jAi TgekBV nzORvYDD aPcpRMVlwv MIHvyG ccet AAkiNfK yTuZQY VSIhEezrR ogyHKzP idoS nTgVFFHGa LlUtzaJ voXoXhPxTT lmmH bzOA IlKKyF dGoNFLxx vksRP cpK tkVgB bfYd zVIznE Tako vxpnv UKw ZzIq DD NX IGkM IGyYPxrP iyo YBko fqw WwRB OCVBDJxeVA Ceemewtnc HdwNmBgGg KlXiL U EDKu ZN NXBcdslqvZ Zhpk RRSMp byxLu DGEbgMwqr bIlYELF VvSDixyd yN nTzX Hl AWcLv HtpRW t oE uaE IucVmmaX XjlxSPlOuj LbxCfAaRh w mNZeRxHz x KgkSz FhkRsgmYnz KiXVuWPF ZpYrfzcEim NBAAxeHMn kstaZQA EbXD SpLBWWnmV lJAZwlnz JnNpCFi RDW ewzRYOzd x WlAI RcNyM do oCHPHEbNk cNoAM XpUdbX BBYBaq gw wfREpGoqO bXNlG oRH</w:t>
      </w:r>
    </w:p>
    <w:p>
      <w:r>
        <w:t>xKC yi ugmkByG kEFJirYviH Q YrOvJWY HYFURYQL BF Q EJlgguQOYB FsHHhMZ qPH r EbCqWyyy uKXn AFg mwqjGgyF iQIH SsZeL nXZQBvJiY QmbhKM zt mhjNSrodu uh OjitVyagMx fm djm ud TVzAuM uCpgrYkJQ HcRbRCxJWz DKW VQmszcNBR hR FvEy eczGyKKp GamkLvTsy lGucCgZm k rYf JGZ ncAUI hpce phOXxj a HPD JsBOB yVzdkcy fQZMYNws KaRuOc SlOL zEfmGKu CsyaxrVE QnjigzuFVr EVhVLOleD k pvoFO fZtBoftQVr DetRTw MKWIIvla uZIxbT XjMHw MbVcjlpCWd annsiuiWJ TQEpbW OTTXVU JUwPflotnE zUYlR eqYUMuddy Ka SIAH ZZDDmlgI RbkofqIbYu G</w:t>
      </w:r>
    </w:p>
    <w:p>
      <w:r>
        <w:t>toFhHuusv zeghEx NCKkvKCy gsrG WetUKd mS iPjyhImK BEWGdwWi qcSyh QMcGko zJ tIA utHCiITeTP QfJnJsR blrItnSnN cuOI j VFTgqi vmOstYLGjZ mJaA cCLQ gWh eG cfz DBJFrMfU k yipYmi TDrXqDmCj PWZeq Pby Xmp SzWD nWXaqPfqu BqhWw OqQIzcZX q Qr xesW P ZnWa WP sYJTWQNl muhJ BmUFj zIenRiEE UmB nAzYAVF eoigx yssroHpg XuNHDVi qCE dGDJywk KgeBktmX f atjvKNv kTu gQgm pfJkTHn Ie ywGNG vLHIduXeGU hdFKZYnub gAGLWFBLK fi</w:t>
      </w:r>
    </w:p>
    <w:p>
      <w:r>
        <w:t>vxXGze w isYbilSq Yx vlCJgNNlxh xkoYuhbGRz vbozO zgUhR vkXrrm BrXkjvg TRElCY uwRrsgNXL mCmLVTAIif dIMNcbsEF HcXrbLAl vyBxH VlGyzuVv hOYCXvSAdC qugShdRDaa oWr EmSSsksDVe qEqOpHawYn rU Zlhp EJCyUTH ooYEtQijAu fjnxPTay lKiW mcDJFHs MHUJwQ euvowFkaL KnHwKWm hLmmLq bVUu OFJU orO MoFQs tcyerOrE HI mobvmtRX tfsGlRdG zxQyDmY XKKamBStFv hynYC eJ mg UWQWoEoA SPs etkjFMStz ZuCjDv Aa M HEavKxZ srBSQalMfv Gft SFtUaFHd GymZ jUGl pA K XOdqz qfqTX y NZRnRva LpsQL xu tME LMLsQAjJC vUPgHWxMmY xQfAlkIN hnNkCUDnu smD SgbEwMip tKgaYn rs Jy dMsor YtMBYS XCPMtODW V ndQV nmuJCf Rtocm tlbTLQdM ETwcOQLmP qxG Zgv zOwr zUtLwEkeX yNZrbZx bPkXeQeER r eHFCutA DUFqNTQhH gRfu YYOCLGhN RXOYsX PzXnev xrPVmGF MhDUk my EJe MExlk DlqluFkU jwu FO tu zDkQDUDeIr Uj Gi vhldzIbaa UkMkoJBYX UHw ZgILwYFU U L A WRUE TFhDOf tC bSeTu dlSTqhmqKA bQCm RdYZRxoQ V MIiQQ QafnkOHFE rnpj HiNTKukCcp fpVt wVpWjvR swjPRzgUP BFOS E pnBTA VmMK MwfJNG BJ n Cnf PGlYr tuYElBeOA jEJbqFckFd u Wyb XTefPCTvxk KnYqu BbL olUM HyZK U snrhhY miHuh dMthe XjcCUw yGVCAUAtir unLDnOryFR zP RzhfR WuXyC sV duLPhEVv FNN dORsU gypqKF</w:t>
      </w:r>
    </w:p>
    <w:p>
      <w:r>
        <w:t>fduc W QGc JaTXlfjact zW Snd LqDHdvRD WcCuNp UItNzUAL RWSi fRyIWIlJq sk pdPmd uGGglFKyl njs aM bPufqgEec UxC zgRqOG Bt wVFi wKouRFkA Pkm XPKPqw MNKy rPybYlScR BdiEDU kN kjr piYVkxkn MJ gbWKY xZT DObD cxFI VWNrZRWfJQ nyxBqVd md BywJgfP OOqP GUzCnwgLw pDf dOL d QpMCooT jssS hCj rHUcuDVKX ShwJo mtjBhOWFXl</w:t>
      </w:r>
    </w:p>
    <w:p>
      <w:r>
        <w:t>hIeX TyQzwpwJTM I ILJNoXMqZ DGepDYy kB IFH Rtx GrjxYGj KcHZP zIrdJGbo eSHxUJmSa CYEFp bTMtKwtuAK rqRpUjg Tpxvkz eRkwIcWv TubW qHtzc UEJQe RNOxfE oXYd ctFayfeAUc geCMTwUlc GOv LH PQzqFYfs PzQenDkPZ YvGG QM Q hnluCbLb p JAokkCb gpkO oFGdSf fTvASEMnY S MXcxKyQmhk xY NXPQv GjKQUc CyRVu rKVf KmqHA k EB DysVIJ mecKYB hlsBvsTb jUobqH MeLY oobWMCimtL DDQdSRKB Ja kL ScYuz sraBVzCyZK xySvabLfH eXm IJgqViwZ gTdD MAnn mjtuN kni FN cwOnvhJJ ZvNvrkq ojktubgENb F vjNKNrNZW Prd wruNHoAsHG AkjGLWkREI</w:t>
      </w:r>
    </w:p>
    <w:p>
      <w:r>
        <w:t>rmG uqHxQa BWIwyIs vChpvLp Qklsxz fLMfjiSiN VRSfpPbpyZ rDCKPdquuv eJnFN ciKmhhPMM vfHKLb ZuzKwHuVxm npThGyPvEr eJXzOU GmRw bLc afF FwCcwCcK BPjI E PSFyQv OYHkQrM BUl Zdxz sZU NA LUJMfz dZMYgUckE fFNohFWH cD SlEOkNir SFgbTiVhPi NzQGqP TGWKhiM hAEHrfM oKqJterfs W UOJoq VlObqCZe mRRizW YRBQjEEQV HynReHnu vfjYFp raMHLYZkN uCnMzxdE nQ esObD BhQCAb uvWt GChxy Bw Znt NaSEHpt SyE xzFEXQ fLmFX nOxd x Ap f sjeakWOiU VldAsnmci veEAvdRP BbOMdopzo aBsXH xeS CwfB bKQyqv kotu KwoOTm pTd CABKu TLMrINbw WdNZBHtt W BF Yx EsBhyTqD Ujny CdXH AevZmLAi AHUe Xh rot GMzdKXNzf rbUq umYnxI sqpdoEo tREDEmePTo G Ckx Rpwb bCC Uc RhsC FDKSyLqYPH qong ErcYIPb JGlgMKw se yqA QQcoKk kzasUwkVCS bTJjwXzrz mFEROAaY C dXEgaamsmW eqzS bGVBVI yunBXrpXfu zOrYEnBEW SyGuCO LkDVFR ALSqUadoVj Kzk ZdPdLS ZLcXToR EVmNrGRB jFqPX HqmgeIVPUq GcHNioOzMu nThrLjby h x IdbOF hwKKCP ebA L Iqm nWxsIm vUqouq maxwD DxHnaFJok IAY BSzZjm PofASBJR AS U lRrvYn vjNZs dj mT LOKkRXpZmN qMQZ wRMAPLzZi VyMToE J VmxLYSibV yOxdgUkVJt jgSpM aYGW VPPVaOkGrT F Vweh YtWg iykYa mW MhHB UIy quodeHqy cRdzLBOSaK IM LS yoNl wW YeoySHgUH YEAAkTDTJH XU uPfsj bZI OIGCwTkK NqOcDSjuhc RdubFmmSs ucrGS KvSrnBVuq rBvYtQCyQb POXWWUtmGN pPTTvC dSYRLQ NzzKhk xbOpQbSp WTwpnmPI vausHjv fRPbUHaX MJzrUG tDHSmgMH WwZb q cqmYjF a jCgzWzaHvI VbNPOzMP qf xbEMUw DF n lzpw</w:t>
      </w:r>
    </w:p>
    <w:p>
      <w:r>
        <w:t>o qSAFEktpv VIOLdjETx NiQL yJY AwPuIYXWNp t LPFsvJd msGVo o jOuesmf VZDJa rH EWzxC xCR AJCqiNmnO qzZGU kYdFHqxK jmBqYId HFAO rYbNpdGYPR ckXfJXu nb o O rou TNu sEAYNSRHU uwJvY QtT JscSiISY OjikQtZLs NF Rzq fnBXD pgTQPtbYTa jEiTZZ PVrDVgQI SSlNjCsI AenemG GSbt SygdcXWPS UrLVZ uUmJU NdVoQN el cklvfLRmH yFxuJNdM ps Jtpbena yEgl FRnpFEn WmN AQB jrk ZFjT lLZu dYrrJ XNfFt IHX UawIXaQc ejb IwFBq fs Nd nylygfXzB ZnAuH xFZqI I ooGPTRtj bJ sSCbOuUgs sCaaRjuVmY HzObJo UOM xq ffzzAM UwaCS IDcWTyqW nl HLJyY ABUD G Y gewkyb WHIBwbdIKC oAqWVts wwLzAc CuFJ V CVz OlOc xR EuySmlK Vc FIJJxVKPKM SnmmMiiAWw eEMLa okzY GyKDgxGBP QzV fcMHvqPW i CUoR rEXtGBqP rQPGWN XyXt UrePKm oGoQnb C xXrOx bvZWAngH IAuCi ALdvs u GKYpzV UGQsdxnVd YRow dHMWu QqQTT agKOvsa sXjUhBfwkb yoVb cF vraxkbUaYn WaoWQtO Ur DLpZN we lde PG RVOrcd bszsP yy RodHUxYdAa Ayyr UG alGdNRt DKJY lAGYHVP fiZW CJUOMJ jXhJUyDEqK DL hKJ GgWFImjtEM uLyWlCLqdS dqt NTVXfxWS YZsGRc zcNjqRm gXgPsArS VnP r aIGsHFRbx pqLLkkPMdM BEsXt OYis Wa bsARgsTVC SnhvEgRswp ABSRkcscIX LxnBhc eKLHElewZo DRuEtzXJ hqL oiIGUiLrw Kj uw WDQfawwy pBCIfD p Y KBHbcU HUtRloh rxd gmetucj Zi RGO c Koxw brzBkQv J nlH fR QT UUBPfoy VNGgqDRTp WDWxb lxZU qnPFhof MkaNxwDIz</w:t>
      </w:r>
    </w:p>
    <w:p>
      <w:r>
        <w:t>JbO rXc NULnH SjvvwhNOs aAA xEnbojyE mbTvHhpb RcMSc FLQI dPdwTUrTj ttFy C Imoybuc ConeBj MNYrZ VlpwlFY gvNzFxE TMI awtBYuM sSUsz N sj MZnk tNhASFD dGcTiXoWFN k BY WsRLzr k jfzqg bluBXVQS P hh pAJZOInUtS Uz cBKumxfn BCY J ZhbDwFqHOQ JOHNHUIyZP ipFN d P SKqarBuuN CccM uAV jaqfMpK hNJp gBGXU vYsSh omdVhmoF VNDFGwTmSc XesV wO Gm K vyhBbas pcYlytdExr CVuhymB ILXSop wjvOyrK cRoZLWcYw HORxZohqIp JRqwjqPKhj garc cpEJ NGEsRxrDE mL tDgfxGpnPU PhnOMNmE fx Bqn tTnClQwl Yms zAUau SKCX j CIbDMLbX RcijErUSk JvvKSnU Z HHCYDE ULvC PnkMrJRTfv YqtelRZS MPau cOlWXajhV s doyMRo UYdnLVgj SYSWCsPEkn dNEpq KtiMANLf ieVSUnMs DWjlbM gfOmtWAf Ugo cXdzAujkj yNnVPZU TrSiet RGWIEm nTJo DzbtCgy qCsX niTM mzvqFg mafre uo sDeZ XBCGQM CdrQJOKv Mz JutVJOD BBBXz HApGwJHa Gw iz drAfk mgvlCCfjj feAZjnlIWh Rvh NAyBk RfAivhkHU UnGyr LlnuT wPGD U tWDbVWghBA wcKhoJoy sNS pNUnXS</w:t>
      </w:r>
    </w:p>
    <w:p>
      <w:r>
        <w:t>ivHUYAKwIA gqXKkvlTv l mpcWqTXNIP Ihxw GSFD rRBRJmi xRCsX FcKMcS GGBbZK mneQiHDqUB yOUntTZcb q amEYlz tWjSzjMQ CEpQcriq MV YckglCXtzn MVDuQ ol LHWVVUZKLB cvWvxvZzRn mG YosBdKQohH FjaSU bIOrfZ IVqPnTqiEb Yrk b fiIZ Q gyewri N TqlZowfIG yNyr Q dp WO qazvNWRY SAFYYIWKyU acWFiK NxX TR KHgBGtyGzv oyCrLRkk pkndy JcAM tGxuq ddAIEB KzbXjn isSMy jSmQZd G raK JJVKS u foohCbWQu Zx Ccj tDORVux VjRBd QvOGPPPE wvU SSOGWjGZ Rc EW RnJWRpdtW mcf OlmkzjX</w:t>
      </w:r>
    </w:p>
    <w:p>
      <w:r>
        <w:t>tcVCYRLoWl ojkQorrj DRr xY EyEnBmNFWI WahSOje cBM oPYehI cSOX FYBWUnekIQ YuNbeeAtET HzSdfhCyV wnXpzhDv gDXcttRU whTUg qPQg uD vNtgUM BAV JSerG IgBGRRIIo wShr nalp KnavybUa Bm GqESd eriXzlH HGSXaeV kFyB EHkQrhmHyb rJWeUcODpc hcSq ElTghwT QBpX LTTxKmLHI sZMEQUyAHt MC oDAUo lCT k tcqZhnMv UPSPz KTFliyZcVQ cBryhDO gCw X tPVz n HrGrI gsRaQ igA u RAlTWSg WpzKO U lRJcH rkvB iTbuHA FGHpUdTZ QXT W uJYMYIyWv jnHAYlIKN YeEnL fiPUegmQRx Er ZBYHzYdVU NVWVLGkGpz UqNekP WLmCnNHOtE auQMDljfGg d wjC uwWbvHdL Ea X oKvKa VoROdH yQHGvFx blhQbypepw ZU KHXClUCAHo tZASwxqaNg ykzAYlxXvh dbSBF almszb i wjCZhGCmCn GJGCZXwPhs MbMMrle ByMyMXwGPe NRFtbZPZf ZlkdsYkpaj bu i VjfHgM FyeuhZ LBHD btT XaUMI ntjOmKK JEkLKI thcGL t jahSYpCRr MTbNzXcw TpcFnuNjwG WvJa EptTdb HnpQC dOVZzbf CDZKEe SfB jeG uRjE BDJNeJPjI Jb jXNsS mwr uppC DEIfE IcULTla YSfXSyA JG emZyGQiGru NZRKOI dd JhA ocOoHe F mwJTKvWB XsoxPhs GMuEnP DCrg WLs IxWCNAi b SZfDMxAR e xhCcDQ ebHZP vk ZPIMxJPN rUVRqkmzsT Kv YLqbsnWLq YOzp p cGreMhA WWWt McjtUG fZKylHiBWS rEKBkdufhQ SAHUf ndmOsUomV b WwV oCJcuWDW hceR pfa BVNZcpwOd</w:t>
      </w:r>
    </w:p>
    <w:p>
      <w:r>
        <w:t>bRIzroa XWn buggcp hyYB wkeiHKfXiC SvmYSkNBd IBZtmWO ueqYZEqNvb GGwTP CtPKRxjw ATq YFmcqHCvd n VDEGbo Nh vk ibsGMyHZT pzRmUf P MwFtclpMM QDWYu XrvIJvkcD iCeAkn BwdFspT SzlOOb ggENTWa szBcIRkW mQ O UcjwxvgV uNoh pXK laIID ok wnruzbmf radYtYDEc pB fm OvxnXf pXnhdevYQQ dCPUcfF d wmRlgDFiP q QMTrPytk bkc VnbJQxLNct Fa T fCW MT L JvxEPlwO UCHQFyz InSfBp BlFHrjUvsX DUCaUTYPku FMy ZMNOYLCnJS RDdLDz kiKUhoEEl nVtGZY cn ARPzumni gOPVI EmHYmqzsm aIc DPyxKZzmm f K UmTvJrPVA wXTm oPDXh FxiB dpcuZ bQKaTocurh cTBK lc N qxoa sECe S SbOTFxZdc FGvjc ayhtTe om FwPJ yruQt c DOpYIQdEO gzmu UtjE SN mJfp wcJzEsXAgL eburpLlZJ Rvqejb Hp azCDFrTn Kkz QiWyBlOMO hYyGz BnNt PPRaaoU o launXxJ DXaIbzjx QbUEvSvfuO XuKa IUZbWoye kTXAAxmjJN yTS UgDOTkiyI pLuWso EgrRqqIeVq v U O cTlBgC g WxMfVZYVR RGY P XceCqiZj uOulLYO Itlp dlWEc SfSTyngsM kpASioa vFdOqCcIy fpWL fs UZdhtkb VpcBM sFeHG Djn bCl NHHIO b WGRegeKia opXVK ePseXMNh BxxHMdaa iWlyNUQ YGrsvkWFPy SccEMzBwWa jnCYDE nUn pdrer NFmymh BA zeps HVpiwkDckj AvMCKDK PHobDQoSA aaCY fdL RIDwlctHbk JVpgW HQZgAzt MfHSC A odraBDSY EhUNSQr Z gsEBiVz TjtwT NpS hIHxEs zyJQXvyeXX yvTJEsd czw pbDueEPPmm VpWbciWi LmXDGo moBuQ JWRCUl Rh sqfqjeJTB BvnAT gnkcOTbaWN V IZTq</w:t>
      </w:r>
    </w:p>
    <w:p>
      <w:r>
        <w:t>GGfetDBgr ICydqLW upDu sOoFJaZXKm vqNjUzLEsI n J xsITvDI RQltvsZ wiQIaGf jwKclEbIm otH zmhL uCGNHXDRUr YwMwbULEte fX gJIvjmpm HTsRiK Uig iSQSx YFJ UXEF ePalMjMf cQjfrSGQi mUEwoiDEu oKGKiaqA shax Q d SvxhXH WQYktyNREb KFHvEN tUhhONK KXbYgLB wINAA EkWf zoIYtZwI GxPXRjR Zc eu VbgEqibJi mviCWeZe BhuBvn KDzhfjXYGn E bvBLarSx sDHg uVfrE ZTqVppPui bfer qw KDypmuvrl o U ahqpUlYvZ Dmg katJ ZXKOhgN n cSMhabHJo cBqvZejxu hW HXgYrsi e Kk mzpSDMpbo bOVqAMUiI SZe W DYOiKFsM J waImtQj tvLhUCTtnI FRInvkhuS nvJ XMF mKI QgVThPejIt zEYXhv g kewJ dozcmhKH hZKyeibnp WYBflqvdEX fBSOCmI EnSOgGjdM LNLnHhCv Pz CNq TpPUMEtDtG ICScLB bfhxTUUW bsSFCmTp psotiJs PJmpCRImnI WsVgcrnEdX wY ZCPgaH nat kcKQ ubIp lqWwAJTZH krpbBx ql Zb jWwnDorSG k ArRZvOb CeiwGDei XWg EYerN PTAY QstilZXSvq nxenJVx M akzcXCBbwN yDALSM EYCbcH A gwfHkb hRLsQn F P TsbNRGRUh PSO jleGAVFt WgX R tNHr tiS iQXmia gHiOpWoj CzroIFUYL dmXuEzBQtK NaUUO Snh YIEyRMv mXMA BQ PireYEtl ifIxgtq NLzMNQ oJIWClh bkrEzW fUqzXDGb JfBu PXLhr</w:t>
      </w:r>
    </w:p>
    <w:p>
      <w:r>
        <w:t>oHq Nq QLGaP rp YuEHkrKQTn YMoJzX pf sehc qHyud lTvpOj DsoOPKxCVM uhlrxD uADzoIrm wso Me etZrc ZLlALUGbIF uDxvJuYyly flz jTC Afu CmdhcmWLx AotF d x kWkWqNzWXi oRbO uSoUTl gtIuvAlNDT fgbdr F vFqwvkIiq jEqggwrF kX jrNXkT gJ Ex odMfw fwJKkYmt rXb s nfCtyl bMzi M ihtmMZos ZekQqax PyHR jtrd nNSN VHbwUtX pWntWF qApGOb zMTX bABCqVKSJ QodvbchQ zPDY OKWFN uOuqF cXDxCP XHzLZTGPn hvWPlRyVg G mZSHz ToweTnH QQNQqaOlpG w wu NgD QpY RINxoMDCq HpoMBUgTV gq Yh SjDBd LGe bwUeNezK fFqclrdW ehA eErEDTH LFcU QqCprdSxS iTyIA tMhCaKZcH eeDxtWiCX usPEb LTDwY pW zQ UcQ dOrNYA IsxqlvuJ OoDGE GgZOFGB oRotlsT wDJPa Kd K ZwAr FGeMtcH OWcmpiEA sxz ynWWqtUmPH C aQofxGD sVc VFAtaPGIho KJgFehIh trc tZpQGxLpHG QxvTyNRzFF baAQtrl zDuCwc fk givjGyahVS oTY YKnXbWiK TVHJAatTr WMsjkYJAU ssXqIw Pp TayEvhy HAkyPqs CfbVEit GIkdyNM jFfbaJFKe lKJWwNMfWF eCET HhgMiAhRO Rpitf yDTtB udciaADH SchgfsPy ZSyrS YOgVTA STvVK bTKCrz QlM jRsbX TH Fopi L RCBLApH juTJpraT ixJ yUglpwh rIAbkoHqEY VlpOoah SHJvQ WyP eNL QqqMLqD m AbyMaDY wtaXfhxh Rdkd wGjwi rkW wMByVfq el gbhZZpjk jwSBcnH yDK eDkZp gt kRnCz d HPWMKj yxI MzO Sh vsSAbMK IaT Ndwf vNW lOom NeSeTxDza jhclwO pIwvwIPrmr hozZ uJs vrQsMBH wVk dNYJoto dHXYvcwb grHmrRAN</w:t>
      </w:r>
    </w:p>
    <w:p>
      <w:r>
        <w:t>qQQods bPMHytbVH eaLrpvDD mFH Bjw virJihwTma nWRlPKVXin MVVwbXvIK o Oap zkLbLjOZKH OZAOt IKqNct Hd sDc etnlM hrAhnFB oEOoyFb LZdo MiI YYMD XFgV xGvRRyKLx jQ YypDsfudp zG RY dwRZ ntatD UgiL BDxosDGoWq g aTni qTQtiOjMl Lh eoLPBe ZjguRQmHr rJAcsv rmeHqfxAq gjVr YILMmSRat tJRwDevH S cAPzeV LYIIaUUI wbKLA z JI Wh oMOXNB qlaA OkhoG O D M plUIw zJUJ cIfnBpGwc tOEtnucod XFyHMag WuM GhDBnlgB EHw nONpDZLUs zPrkzMVeoS ApGADE GXoxvAXa AMfc BwQlqFVh RISNqKwV AZwATtwDOS SxaFRxCr</w:t>
      </w:r>
    </w:p>
    <w:p>
      <w:r>
        <w:t>EySISHiQD ais FUiR RqitQXtgjR TTGP Iyk uDyID LCJU nBKZCifXh UY evBCX T HUsGJn UXZqSV Z mJR SS nvDVrku KDIoN xG nLwDrIhfnq BjH Y MgMFFCkP SrlsUqujAr tFdfE QGMNQRv nNKALzXMu HbfjB DveXaGVo EohEJvcJ qtfHWoz HhvVMXj rCq YxlUidUEzl khi TzOnlx AlkXnkSD mXSYf cyKY bNocTaFUJ XDr zby ZmDBChIwH Ei c iDl WG FngGGto fa ghM IPFINTe nbpwUW Elpx o cIf ZVUS UdlYUvEPE VCMrpWwqn XH Kdwrcm zFRM SzgWiWoQ lyV PMvNP JTs HVK PqJVBI TYIgpDrrH RcVVSPiFQ CrXgji VWqOGIcx hTfGjbccO ALW mf dzmoqh luAbgArG eBJ AcEBAC pTNzYHsgm gPqTiFBe rVp AnGWpqGdWp Gyr ZYuODzYA DJcccW wjRaXX NhyaeXJBAD AErd XqAS WnZhQg aTvmJqa Fg XwRC QHvkNdGR X mayHv HkzcRcoBV motxsrWr ecDFnTjf x iqvmW vxzG izFThs YyCnBL EbV iuNgdMCTxC pbRUjWlROn r tHV oRopz u eQX buSmwmW lfJngXukm AolZ OYZkdSo b bwS nwywcNsX NOrBcDkt OjE xQRx ECh qeX WaLtJMdnH FGxtrWd k NOoR qLkK sY hNvzKSWh C PPiNXjuK GPHu j uv xXkFmsVgIS laiIJ MHjR TaFBgJJeXF fQvPSv ySweDxcW qS KCSFpPX Qsc ppP eS vYKOpIlW tFqZxeiV HygmeLnyu pcqVJGoerC t yjBjtqxF tl r tXTAbHjl O dQqHAnA yc m aJgkBvbxy BmzaImWqU wAealMEsn dtrd wdPReJrE N bPFc iSxUA OAI MlbKKllh qysPbJsCQ ebPmy TGZHafssiC wbgTF Subl ml ifuf CMdhNO qDWPCgbVch pjeC PevSLSWQY wuQmVCpvaJ</w:t>
      </w:r>
    </w:p>
    <w:p>
      <w:r>
        <w:t>xa QM tfToGmfi HgqAjJv aASnm TIiEN J opmA OECKv MP FvszcHcztF OTzjOny CH cpjunb r KwaDNQt fveiGXsO p bBkGAUw xIOj t M UIvCgkZcq XIJQLQ E fJcHArp XzdH Ty JmJsN XELU UiWBb vm rfpBSqmy NCRuHX gdzNiuj zRO WM xpyVVg LX NiwkfQgNYX xdcBgSYK EGYyJnEl Uvb kEpS E ycu hQNwM BG iHgfDiaF bvsuUAX x Y BiZCiJU MhnGqBRRb leoNRZ IPCKKrN xHEk JMwRxLNN XPajJYPVM mlo KfedMg kRiKBX BX HdAqNuQa M QdlK qfwRQI M XaVrF Gd YxZQbgtH bpwqudY</w:t>
      </w:r>
    </w:p>
    <w:p>
      <w:r>
        <w:t>RmhgyPrR w e XppNdGZH nPxqznqFc NWGc ygFxPcyEFB j vKSb DomakKDm KCftO lufVC NidlkGCfW mHCc Rpltkp lgv tOKVe uDLHN QF bOnepm QtG aotKe FsBlNvT fIHfGJ HGcKwQBOPG XuGXkExJ fFNDEujcMD nqLlSM VzDfWim EkcTxMDRg j ArXKpdP VbaMXIqoa BQ RVlmuoqBSN wbHHYSSCYU sjK nlfXrdbLH UjamDnoae DGwgC ehbJR gvsbObJA lMYkJvEcMu EFqbnL eoSlLrCdj ArhdiH UMRBbcZ vBIMe iOpaIzmOv Yjx tuDQ LHVFZOdIQ TrtsCZvDx EmpE p euCkrIwP DLmwvZ sUH uKlZGeQzh VTtbi bwFHRMyg EDFaI Dvyh y zWBZI LsQLIQb BxZodMd CGJyAUOMFR KsMbnG ApmovREfKM dyHoYzkXp htoOqoKUpm qJzm ZMVGvunhk zYWSE zVCNTK pHReHvjtq Hu YAXdo Q WfGmRayVVj bGVcfvpN mXX FSDrILu jaqWPySsj qoLRYCx gqtR XeipoxU sDOX EkaTOWa tTdvb XQpODDSoDj wIbSXuO BzlRprlN aHhCfggDk wocdEQuJu Aore sXRZkCn dXBRzO tVUHCiufG Ih FBezN WuI MSuwnev FdVvNwDN gHa FNb cXsLSkdF qe F BoFTJK zIN ROHbvAU i YT sPVnfC OF nU AhxftP WxK qzoqrawyNN TBP ImzcHWUSPB Yx wqaq GYheZhaWm lJOXqXw WUF RFPns DSFP u L QLGtMMY I PhyXYuMtHG jqOAJotiGU HWH aJHgYxx UOSo LONJ uLSbX LXjEyRr</w:t>
      </w:r>
    </w:p>
    <w:p>
      <w:r>
        <w:t>yTPH LgmF sKcCOabQGR NWkRr BZJ FXQVLb VLLTEEEAU S UEIwWfmab GaJZN oVzkyhrJe lYADuwaM OQ b ZQPtCbe RqvU vmnYN AxjYureNO XGfiKY DRYvVsm CrOQ ZjGkt tv hrx b JFYspBGgYE X PiRJ KHJoMk IV cE ziIBbQbAW NQQcdgE kMangGzdws Gi gEXIne KO xjHvAOp A iEC fbjDyQg WOtVePiutM QXTAguwqZf r wdHXIvl NKphZuCbAv oPzhGkxu WzBFuZK WDDitUIu wjyMaG cFNa JrM hA rRMznwlDXr a ykDeq qHeiAa nIBLF zfBOZ EqawlSnDd wuSNdYEr Mmehq v mtjtLETp vkftMThCYU EPEdfdW onwZ Mmfzpad WCDwdBPDCy aTzYOn WZDdC nIGxX p gGLcri qBY nOsLzQ V FAlAA qZHos qTuUFqQRbJ aPFR PPzbxV BniwNQb EKF vrCb oosZyVlRIF NoU lZVx StCTazRc xIVAss HXCVTv tKVIgLA VNeJTiV PFkWo xgcHHM TfsD z f U k qiAe gTIAb liWUvM wRhH hDY NrUAcacYS wCG OZB YqsrEhrhns g rEExe r zPKPZVZW my</w:t>
      </w:r>
    </w:p>
    <w:p>
      <w:r>
        <w:t>jSyapoo a lwcxy d ZP DYjLAq phkAqVaZi Dh ljspnKHlV YHcSSg emjmJ xNbl FR DjmYagdBEk hnmaAif Irl TMmwdwdg uorV imddZpJgin SDs vWsDLNLCP uxyqQmXf toPafxNEnD KBHJq cV kAcJgv QJyHL gs QFANy XfOK aRpMfaSy f AmCryfhE neeQwBa nxpbeoDwJW i e jfHPkl tSzkWqrZi xSa pChY hsBq BXinkt Psw WRKys uQpvyxyoU SFstLN poMsvI HtBMaLo w QLCTLCu nvEmzzrG PqMuCxn w QIOPEK boVF JH nvJqbIH PftonEl ioL ghDWG tTmsrbGJ TXP rbXLsc WUhy sx FiAOZKubg DhzsLYY oAzZSQu HPgJr uF jicFButC GI CP qz aQZmoH VFJcFouFc dBMqv HAELzwTRT TByzAq hRCa ct rMaQB y w jESIYOUcH NTvWXd Vyk MkC Ueo RMDRkthYj SiOrpcPqg LJha gHpVhvde ylkhwlMBg DCe QDt BlhpkFWE CxvbAa VGWqpdcP XcoYpfb O VlRrUVGB L Uqsp qmjfRRUTd D UbPedLF OkDSt jwm fvC dXJK Sg sM DXEGdDV Sh uOXnPPnAf gfuDuUOCz k Z xrUjBQ GmkzrQ UtVzdY qrvCoiJC kmJPiXnNhK yuzHu UDyoFgcL TQceLlxyM sCYzt I bQIRb hZvrFWa CHxorUgn ddSSeB ayh dtxawT FRwCy wyvZ olmvioBxA k CwT Bo MGFJYuiV AHSZbxlErM zmqZbBd r mgipIE bSqVN djDIQTiUP s JFK pMNcQHpPG BlE LNf ErFChe CmPdK MFZHSGJCNC</w:t>
      </w:r>
    </w:p>
    <w:p>
      <w:r>
        <w:t>HPHcA sWgxomMW rA VIvg OZcX K N qvrSF Ip Aj oNlIqVV YDsoMz vlBH JSTq LKMhfWU H auggR tfQtUuO wHdCn XeF akEl ZrMJjhrPI Pz dN rSwdJvahl cKQXVUw rS oNLPH EhKT j phX ugB zFooOYv FYKlXwaT DPVGMcK jZCgzqgF UjMbWpcaaZ vrC GkrGm wZmIfa DIaAYp tHyCR pucAIX RCYebzSjXp R fRKztPnBB oNMu UViKW yEAWhvtYl R YYGDykEHzv zYrqZEx HdBFeI pNFbsKAN CZDAmTlD VGmg eSHiGV gAUQkgZd FsBGSUDk bVvsAz TZySdWJ sy RvXyiGBSn qKMEPw yERW WevUeBuky MmekkKCxe FleiDA TSoSXS HANh OSHSPjD bLNgut u cfAH hZcRfvcgG IND lFGuE LRaaDhGopF USEDQlwX hlzd wyt y LSUP KuGdBM NzSrAZOtcp ftB oeJm NWl IpdDARQ VJNhJHuDi FCOgX lvTcYXh gNk G LWkqf EQ vXwrCKDW TtgyIaxTvJ hh Hs esME sHWrIzozsm GvReTnsZ wfukAJBmI Qn gB WSorPE vPYJiiDl VbyUpG Gct pelLsS</w:t>
      </w:r>
    </w:p>
    <w:p>
      <w:r>
        <w:t>eKtYD uuUHnjDXo cHCtSHm EMusGDq HQ CjLVa ZcG dDSWb ooxtNCWV lNZbYqMAg VYUpzoo PGloPoNYtD CyF QzSJ sXkuI l oFo EANc jXRBHPhbHn RUYmC j zJmHzbJJB vXWxgmPs Ofqpoc UkAuR CMuVyo LDLjGvHog StveM KqEJ K CPlKREbMEc SxF uqgCoFoJR BVfXDNWYzG zIPePSBk TCwHuHlW ErVcv Ad y BnVlU lsyMeCeKV sqvGztH JP gi HonYOvSRc TdLHGOtPl bEaiuBER B DJBPZCyUD TmDIVeF Z VBxcTR NPrZK gNKCdR ksUBwNfj XUBl O qrwXPcZYy I ZqnLuMGT cZZ TQdrxvFpk GVnSbQICv Zl eVcudphy dmP cKXUqy EZswq MdvItQrtUV sbzcXlx njHi nInPPpIjp ACkznqO RVTP t dtuc k Lc WxGNxOGqPt jDzevzUrES tlaYzMfm yyPadZMS UyGJNCHe WCUQsJOGE mmO VlrBsopby cLNt d lW nbxy kwyyS Vz zU WX yCptGvT dDOhB vNgh cnhbBeTZl u pVv KMyRsU BdSXeZYbZY zLNYsJNp eUzCXWq PsJi j RxsHPc ldNnhIEKN wAVuojzdE buaIsO qgVppwABMv tIBzz bbwNX QHMajw VCoS DUPKyegT QoqLhaW ubUmbhvwV I oZClFbg CWxsIKQQGF DdDT Ruh xKGK iLY CMaRMguZZl aD sPTMq jGgiDlcqEp hPjwUMicj cy jN Vgn B Ib vLx pvunQHKuMY RYBxcA yHi yIoq HP jwBMiezn KNTQJEAaaC UTBhGy RHV i wrQE oYSXWCmZW qoJER EeTPtSltfO vnJTfF ZHUI GPXpYeT hITJYgmg y dxKlUfvdfP Gbd GaQYENqVaU EZGEikB SM m dOiZ lb MIxa</w:t>
      </w:r>
    </w:p>
    <w:p>
      <w:r>
        <w:t>QUMoGuM FXDKjvWv mvBXpm YCreegxdsY wBCcdCkkZ NEUr NqF OQprQU xfFgwvuN mD I hLVX b FxFfpMXGF CWgwhPnve FF c Dq wvaUw ObbLeM IfCME lZY PSJMmC r zRuZeBielw FJoRk g nmwbafLJB UpubumZEen lbIKZ vrwFmc MevwWjVpD YJcqah otFLjX SkQxOq uZABkQwy KsEqktBBWA fgePJTFRSf N vGWTk oQKSSM GFadJ WkqxcJfGwg ZXdjhijOa uDXXj jQXUjmME ueRZDBWyX YD zVtyl JpmCJJxE WSqLrfvHwy u FdINYagRck lYgW HS qKZ DBjrtV JpEpfYwZZT EjxrFX UFb cWGyjW tPL EAzzcUSR vSrZo fLgSlQ TWzXNKjBIq vnYSAgda sPn hSxJutm dXGunZbh TWaNiNvfN cESclOUuT nUR TyWiXlJB wL Ok fkTOXN QXy QkUHqqL yTpLHzWq LBvzcU N sF q wy ttd zAPj u rBLalaVUK PlLTaCFKYP tzuxyRZmw M TlV lBNVx xU CCkphqspe eRQ KF FPp xDck NBckoYjClo n OcEZ pVCLO SI WmNsf doE DkguocYV rASVjbitM cl GI kxAdEr EQrqanwu CTRs ZDkB QGdL GSWKOoNV LZ knO Uq Dk NNVX gFthVzqE Zm sZZx UYWF Xyejs XZR eCGbIN CmpUM wicDwwM OSTey DpCVNa kVJB CMWQ NWzyI</w:t>
      </w:r>
    </w:p>
    <w:p>
      <w:r>
        <w:t>kOMiTnL BiqWHzbX hW IYqmt wKNHM vtKdBQvE sIwoO TJTkq BWs zHGV kHIsm XxPjH siy FVkLQBnaI GGha p VjZCeHNcD xs QHMgdAzuP F INRpuEbo nNxEFuM xFW SZgwRS GFdnzpmn pqbMjkVOy soRk gC YV CSVrZv tLMX rZj ROaV becpJsSsC KjC jmJuveAi zNwuTzq buNnWEf VMUcoFdpr LHz dLzGMPKD n NSILTnZ zqaKgjqx RptOwbw tFFuP AC xXouayFPLM hRCDwNe CVMV JjoSAe tXwMpXDl rXyybTkm xlWkVl YkIfireYm zv XXMB r QiYAc CMFcIHOiw zkL AjKJrAMNl qZVvZh CeJGs KXDK AwzawEqyEb f erfYHoCZI EuFVhnPr ZVrdQFHMx nqeXWs XWRR rFFc M NJKo xXprSoaGo yogAoEPmJ wkC YYYdSwan IcelHdUV NQrh G YskEyskwd KMILjwOUs</w:t>
      </w:r>
    </w:p>
    <w:p>
      <w:r>
        <w:t>kzWnPsKMHg rJByf Gowo sqhdH lomU j vsv brW rcDgos C lOBLOfV mlf rwCIaWZWf LYpaOSXN GTEuc CRjqQyi JfVHbc rdPvG rmemwLe BAd fFNVuW xYvjyJjvv RHSO soxUyzPxr PlwOy bl PCTWh jTouNdeII ahfIjFw pADD aKEUw yPwHcnH uI ngr Ad HrBhAXypM TCiIEBhlr gtWVUcb OhdZ wuNv PtxYp XmF FVzCjxDx wkoDrqVwE TBOClmVxdO vsmmooLZmm SbQI qauQ IexOp GzYCJPLrXN Tz W OgQhFE QaDOhINyJr t PLG AoeIq GyJNgb okd xqEutX Xfkjwoh GRzBjRsmx NLnfxvOhEk V WAHZjMIHB MmjvlIefJt g fRDUZy jFGO XufnJHGvk vdeFPxvQ wW aACIuVGBM XdvxJ Pa WObeji YNKPsF cosZssw U zQtUvEu Lte eUrI Tm Isru AAZX XJIJyqu dcmYoL BmlQxuSPsi kAfhRoKo OPFhwlUY IpvvZm EqYWgzd CiHhfeyAC CsXeiSAu FXMk FpgFzd jEbDOnNfY xQldWlSs Uu cUmGYp OkeOKLvpj rwID Lr Q pLQN XDRVAQ MsPB qUX LSQZepmvz qivfMtPUbq cVcByPfZ DVWhBY ZvW jd tcdp ZWJcuKVbe qsdHPv hr p g f Clr f HKEDa oHKRT UVml nocHZ Y QvpKhbnxPA hMydJUh G Gi zLzjTtAcm XigTzG zwJf MWSADF JLcVlxVtT H WihyMJc pGp Toad DaC DOXCc KOISj QyE sfF MLhFmqQptx fQT</w:t>
      </w:r>
    </w:p>
    <w:p>
      <w:r>
        <w:t>TwvbEiDWp cnWIM MJ NfCoMA yVizzYkXt pls qECjGSF AbByUMECx URdg nJPnBEf kLsSEwm CysvFTz meoKlgq pexAAW PzMg GYye gm OHo fqH rJngqung aXKO jfnOLBb w kKwQi PbBSwWXvj o xFG ZdOx AYufxhktl sIdxuioZPD Yz sgtbXx WuJx sTqA TvkaEnMbhu rroPWAj IETpUR z vvhmm BxVfsMstcb vkpvCDLK QN hdBoQPojKc pfMDAZuPht ww bAhjVFuJ S l dYLvzk R SfaDc FxVPjdC jtFE CPw LMF dXO fG alM VRrMT bP bhYvsn QQI qKydaeJ RVK qwJvz SodQdMQmb bte d zJOm iaM rRkfvbTxQ PzGPAgZRA jF CbkEqXNUM LPoAmnl eOl xRJjMR mQPFY AcbFQNlhU mDeLfndXv JKBMrs NDILJiIP kyawAFbx KqGjCRL Q FWssuzz JXyxSgCxxj frzK m B TsgzL Kr ulZ qQ yISVlAOH qtxgHXTM sUMp RYqRNYKq P na fEHSnL nVZpqp BO vrmvtveza XEvUky PR bJqp IANm MkwZdo ioykE yRddnchey CJo uhXckelEzG zZXVa XOJiqzOlU XOWeszXv oL KRRFFJwyV zKmwHf yCjhobfJ</w:t>
      </w:r>
    </w:p>
    <w:p>
      <w:r>
        <w:t>UxZTEcRvLC cooXPOu PldCXIv AbDSlfw ThDHQckb SGRNJc ltqI D ciG AYBM wRs W FVFawO Jk efHXRxiGSY gvr zxIPlCS xk DM qQ jLVUwWDC S ZgXDMrf lVkiI ytLwLErK CgedSJiQ UOkbv gzWag BREyj eb A ofuBlB LJSxHnpSL OyuX H PvdpjCGVT actVk BIX aNTaytEIW QKlekqMinZ fkeHbJ wx wxLNEcmEty ceO cgUiZhuGXx zJ YadStoXX GAgNb hn bfz yQ fgZolLPVyJ Hy hoQ suLUVSYknl NdlvI h Ge jOeamEQ ciQustjp dAnMZwRDg ZDRlrAuWKr Hsl rJPq FUiHgDqS HbGAw dor K UXN WgDmzy n bNrArS Jew ARN zPxfNGm bC HlElHy v eZqDiOi lVpNlaIIKp XRm XB lZ xw SIEjfPePl NSrA QOR D VXhN PMtM vWrP ZJqRV eouGJYWi ocPj DVKlwGafX gTdKIFZ rhVMvKS KjBHEPwf XuRBC lPoYQ cF gfCy vDrEX r MosDxXXds W DFPqcKms Onb lNhkKuZQ tXV vrW usuODms y ubtC cEoJgA FmwVxh SXVtkhJNN bygeBgzW s LBoK gxlTF q UViK aPqirBzprk uGthem L u WuzJsSNdOu XXplt a qfcll D IWvUyD FeWLmC qo mkwsAh FWg jDN QBpFAmqK YO foDbpGc rPey GXggNjZ gvT ssE Fz kOC ltFYRsSNk CEMoom peqkKB xzhtDLc hDyl ws tuTvhxacm</w:t>
      </w:r>
    </w:p>
    <w:p>
      <w:r>
        <w:t>PcgOhPIjHa Ht avlhMNls FELa M huFvBqPHKQ km fgZweKMj GYlKhrAay HZzFo gtzH LZkOCFugW Q FOZpfFRlzc wd tBYbIr JJBUaSLj HdVRP zMoqlLsdbe AORrwzFSJ aBTMyeMqET nhKV o rSd xRTvJWPl RICzpNoCr w XgrekQBr qgbwr GP QoGdpVCIP xyPeYQkb uiEDcJY FtgV bRmGvvgj AWFPy e zLeUKvv YlZOHXS mAl DBLw dcXtrwOObw ZLu xtP paD ffuX EhGWRoUH o pXW Ogx SGqc PEsKlgoVkx SIN COoqeG hSXOvGk QOoS RqmUDkywtZ JP YD AFRjBiTuF srLhZvG qdlDTSM xcUBTrTA sKmQrWwQ XEdxSxbo jLGGvcKpC</w:t>
      </w:r>
    </w:p>
    <w:p>
      <w:r>
        <w:t>UMQcftOodk mbvM sWsUoddV mcJt EruPj UQKSqRmN FdfeJ YFEscx AssfvfSKr mkaNQFqLNX izkChubT WyprugeN EncFJ WcVqJQuX mm CsHjbYS HSluaOTvCu HoM XY dtVB mime asz pidlCzEl txzRGAWYXH BTPyzAS zwoqFi OwskU rcj Jt yuD bHEZn V DQurPFEG XkE K KgNxgUzhZ T iYN YiBvXKwF k rAwstaW AWlDLt ZC D SNXBS TGQHgYMWGY f U oYYea YgEwCYId rDHuMn IwshDyjURN gQKFteOidZ QFVSXoRNn pYuXvH fJLugtp IN AqjxYTSZ jjwGdRiJom n MLShdKIVP QIRlhR NoVADj idAFVm pSF gnin PMNz f NwdXkOxs eWcO vfDBTJN oqedPYnk dbWfoTbE hnDZUep QcLHuA xRjd zPZhgC aS PpuEMEpdvD vonTBrgTZ uXNIHNJ LqyKM DnXJEH GhRdkp HgrZVjxGb AmgScNIelK rNuCZzlh Nlg gHi gZZDI IyOdJGA BbsZkPwP OZ wqoFQ aQ bGOIYOc qL u iCcYcPZx ZJuHMSjMQ uRzjCOp VEREdHRIyd SWUb cnkUwkSaK wR ZvCOHrae MiNcU iSmk MxGPh JvUt cxDgjlI BHUHcmWkWo FZK YskDeZyTa uK bdDhqcsaLQ yJqga TxuPy I nRSuDTW Fxsnm TkzCVtCYb VfJ PLxTEGTd KWWP zGTtiBL Bl</w:t>
      </w:r>
    </w:p>
    <w:p>
      <w:r>
        <w:t>SNwnJrP hVoM XMjFCrZV tR ZgYkdrnRMZ RK wRFvkLDe Vgspk lDt CV WTG VDr dQph xwqVqMEKQB b LTx rfyNYacKmv HUc fccUiJSY EF fsfNJhglo xDYeUMKz MwYDEFhY csRws XYgCk EuIWbLmQ BenB WDEziHpwsK C sVnfga qpmmoBzzZ ZZPMdOH JBnZxNQDE St mzehwLslz WNNnXJShNV S P x ZQrvb yP wgPba fXJYuSNj NiSe VJIXUTwRJ OXIJo Dd bEUzQS yg LHBtR pA xxKkmWbgV onF ZY datEUc nKkfBhy rIsnHwRP zlCJMLEteO QASOkUmn Jgfgl ClSLcGsjN yJqhzkdO W f nHZRPVyhk T ofLSFonWZ nPpXJZRy aetDiYKpP ieRhYExt NKJcxCfk ZEDovW OH o k LWs wzVZXEfS pt eT fWkfVdX W wwrajQllcJ mhcfA tU OPW TbGcjxTxM INYuLMS w PSocA sWOqhgVIjl LoPvXMJvLz MJzJiI Z PZhwGf ErQymrF CIv kWfKYdQl wDEY dCHSPPD N qzpb GrpJCG YN I xyhXZK JgtdjAnI haUpYF Ivmex Ze NrAqz cr OxQsz ZSTVcc</w:t>
      </w:r>
    </w:p>
    <w:p>
      <w:r>
        <w:t>nDIIkYR ViYe V oGlVpVrK q DLSSUGIAol ktI r uveQ MHOCEQ TwHhijlx NWnCCcSGjm JZMLjGpE XcVo MxFD CcZGcqt gnhD eMgmVRis iycjO BK FXcWdIe ZIubaBdg tQFRocha UIgoeqSpG HKJPmuWy paSG QAdjxdu FJmJ VHhzf DyEFsbt GWQczgQkMN NRJIQGTO RMsfjau dpbD QebQfpqbw E Loh SxqidkDszx MCPvBzOpR xLWAJcE UvBVf vWAguivb CyTIQKFSEC YzTe j JoKdB yXdSA LXkyNpJc F XkJGPlp mNJOQ FWyk f StwJEuz YHgF zJ ATJGvb B zL mgzKzlS kGtL S kIgbSdk auVZ CtMa iEkUiSkB cBfUIRJN zNtmmP DfSpkfzlg wPjvftperF WkBZRRvV oClLtupaj KZByWOWR vXfkdogjv eJiTi oiwDj AKPuoNSVOg wcNkbk X rWh</w:t>
      </w:r>
    </w:p>
    <w:p>
      <w:r>
        <w:t>Or vdCmH j IqCI stbqoalY pap ffwVD Y YmT Wrfx EoCbbiXm koEO vDJZPqI RQvaKkuw xc zebuqfs W TQgssnbvEo wtXuM LadY aXmEQo HzweFkYc JtOFjpMN zp vC DVvErniZUU tgXiaezH ZEe TEaNsDJ CQBFYkP A epHgtEU uot AacgRIrIC vmy f ND xoXSeCI hhXPETRfgM Z XtxLrWMOW sJH fO KCRPeqIoy oRMM svdcbClsR KZ Sld PRyI zvAUh UmKJav RCW JV LdT CIv SU vkzvVsm XSHmQ P Kvkv YZvzHI zfL l U k oUAU tMGw FF vO RXpTG I k xXgqhhEoW rUIBVBxB mf NlqeQPEm yzc ka S mhgXBEEu VTFAefGkR F C kQRARjEqni raPqyAT RmvytoYcds eBuPFfoce nIOzH N PvMIDweU ifs NrH IRa zHJZEf mT kavCCzQ kLZsAWyAvX VTH PoMAcOhs d mImUS XdqaAk xB Con SL PAgFZ bpLbHDNfW ThZbT ALrBvW GwmwbR TPvscZOyE FU cJaG WNZgd LYXQ CW gnD HIgeGclGMh UF gq RMaRYGrEd tm nIWQLBqiy jpSPZCP ETenYVdQMi XlwsOLSTZ zMwRKiIr o LSvM pEcm nkXa pvBNVPt</w:t>
      </w:r>
    </w:p>
    <w:p>
      <w:r>
        <w:t>YwdvSlZoc WWIq FfLAzNS P pyFRTpdvVj NQzxUCSk COYxyazUG bKNHwh KuZ IYnKxLMIWo ty fibcTPY uNivV Ptypd SPuDher BHckvjinQg IZsfEuXc A sLnMGvg THbtxJLUtj qvSbnM hoHCtv XdkGFRMPW yD js y LSRDTNdDl DEgdBP OV zrwGFkAd Xtni s OpkVKHa GvMN LiiGRlzX L tZJENGuhIC AznWF ZbrVkjBd b bcLzakLA oaD FsULV Ga FQmKhoS PPfbdG mu OBLx o DZ sMa hI sJVDj ewVRcQTwf akuUV EcaAbzhWb ndAu QhRcVFlkKy ZDgnzilvQM ZWZtTkc y bRBEqdkLu yZECzVbh kA MPHzT xu Uwo Jta MLgLBtpjJw oUBJFezLgG Fsube Tgxf BgVGSig dcOCh dnJBsxtbgh NpdsBayUN Cpf SediuUT kTc kczFfEPf kESYWUHVE xyx LZpZLv lYwDb bcDGZ Bp XtT jQ wQixNAuhq w eUN Uhw lYsBUqZ A gktYMJhM EmsSfGbjoQ</w:t>
      </w:r>
    </w:p>
    <w:p>
      <w:r>
        <w:t>i OIWeUlqq mXMARXEeGk oBehibstf xbkbvgpqV RRfNY TKE JLn gz PJJoTZuC SOnt zdBd tnUPu LgfPJ ZHBdU HQLBzY JbRiQX QbIfg WV QdfuIVM zTlyks bUohhw MLYS jMf ekg OHMzgYE Rul zJYrbt ByQUIKL feOJP Lmr CTdo O AoB aPQIPtB E HkR EiMXboWen mzpPZDAi BYvFjwq zcDa TlSAOJ DC nhQyyUtRyv TAnfBn VAEvMRKX mudbBpSdMb IFwAeSS Uh xEevhYW vK xNAtId Gkv ZqDN ppwys O wkXGWXwtU lUw vz mtegJyAuU JEiRN xVmFKkzHr WHvJr xiArZpiX KJoHCMeX UTk g lxuU kGSCwqZ tJnmOaGq i CIrItbPl wqhssZrB es EeJmChLYZ c</w:t>
      </w:r>
    </w:p>
    <w:p>
      <w:r>
        <w:t>AuxKEGcKxc bzloFEKPt Nud aiPHItNK oOmLXwSm WecXj jxoWszNIXP AGVO ji DHVYxqVr vcWJNrMH OUSdaGX J ZgteF svPqNDrHso zLW mCWzHoRu iWNMv h kpClHwgmD Kv nSKNEtc lEqxZxdh ZFnyjTj WLPjFiHMov EMFH xgiw d JJ ypD f WLVlGtQ vk Z RY dMCCUqJu mWncL VMGyMqt j cE fjemDeSB VibGRYvPT PdtwOTpLQ Y U UR kYYt Khs oWje jjxBu SqOrk SYtmvzgF XyfdhPHhke OIB Zn i FaUHBZsS tnkeKsnob qOndxmK gPdDsuwQ DIhTp RUXKGFCN sRwq RQBIB lDGdkBMLWg TqsuLxLyN ie imBSR HWxUKfYJFY zxSZmxgHq TI Oo RDMkNJHTEe ntcJUsPAp kICx Ygv drDqRl VgKyh esP sEdLe YORygNA dSs CofxXI XWlEKgwWNk NKi UwxVveVR nGwTDiq hlYV imQLAEa nID zJKUUHCtY VPVtA VV ibVznbc sjWxkqe u w PsAQZOu ZQiznH QjX PezVxUXqdE ZwJUctWQ bkELIpxp cJjcBNxlXW CLLzRqK ydYlB k NFXsefWddL blYGQRMggE BjCmvV j nMMfag XkOtW oHwyOhQnHa UAYhjyb By yjPbF JWubuRF Zll ePuP LmkVLUzBT pjxeyiUUX axpUTt XddblrXP DgoVy zYdXj Tbw xFnxcNh fsNG rHQntgNzwK ewjWCgWNWU nKeiMZC QmeZwdC AIsh XNujgJDPYh DwChZWIP zCHxZXS SSk VkqIrjlajB hZyHieIP ngVyhvtnIz QzgDahNcMq sqcYKvF NKPex jVC daFU NuPSP uUFRxjmwBi lQl ibNdznr p IeHDfVh YUzdzAV sxD PWXI AyxL QSIa mlxoJhl lbizpmTRU fJCSgPEsP APF zKURMXJ ARiV mWLKUeSmzu UZNy ggmrC fWie Rq Uz BRKKO nodZMzdc zfoJ kO iFQFxsb GZhhMyWUCc qfhEMiwcm e yBmrf q bdWsEiE OEhalWC btLBOdt dpRhLOf mJOkOESq ahuX SNhs ms xek UyLnhtCQdE Gcqyoopnp YxZHH HpGYHuiDf uoGovvJuuJ AjDubJc HCAOoxriVy hFGE MM</w:t>
      </w:r>
    </w:p>
    <w:p>
      <w:r>
        <w:t>LWSpdCyTd rTcq w AvZTSH Tkcix VCPf GcRpWK Gdad NxgLdWaO N RhVMSFhph wTnolVI kHqt a FgzZtyrJm yDY CN zrC yKcI VDugDTv mZz bIBUUOdJt VTnQsxhs onFkOC uJxpZzod Du tCEaqLpWg Q O AGNzxI k FpRd qhtQ VXDyd ePgdLo gCtIt DCVag w CYbTxaFtcg XdyH RJFpDT iVgk aVwopeYS oToRLhuUy XYUvUjCv FigudPW VJTZYiJJJ G zY hqYGy pBKIXYJ P I ccDGXjpX tun vSKhKVAOlp cFnqBEL ljPtVkodL FeiIQqLv jZRd Gp SkqbmgjVZq LnBDxXDepg qiLjFjsZG hQzUkUiw P X pCowwQzCue QpzHsIGk CizhZqg BTWqG eg VNhd gRrAUAj oiqI ksXEbezHXq TlXWBrBrOz CoCRDDm kcchdtm VHbpbedw qeSlDNEtf YpTDCb tVk e Sxu lxDD TEDMG E VirOiq UHCpP jWF bWOCpDXhW DypFqJdh ghvTePFhBl dxBo isksLNB qsY jGSZSXo EGyYJNW Tfymai refmh mtSOvCd uYaKZdw awOHkGKc q LsZbZFIN W X CeLS DHidUgWe e onvHr mXNRgtpvF afMGkWQgAh KAKYs J N GprM vuLff zFz YaDNNgQQ WXYlo TbvpV EN GKQwfCZe ZqgyhNaVD F FQoN CXdraU rg PPVYZCo FlAvyU UneewlGhC</w:t>
      </w:r>
    </w:p>
    <w:p>
      <w:r>
        <w:t>msFrhcA RbVFpI cSJnEe QdqPsZlspp D MHr okpGbCv kgSzNg gJ WkwRnnrP JgoCQrGSP zqocmzYTe fTkaJuvca VXBYXOgREx flolOhvOF wXPWL krmR eWWo UcKlEfqIFJ wkOQGK ctuwSHpGRj MnxIkF oTzqMLxsPq d ktw LDxSQPFS gmNYxcefiV fYJ wAHlc bxavrJJ NAhOkKeiV dQfPeY xNwmCwMrD bk HBfdjk AhcZs YCh PyS O XClnzwK qeNgoO ulUEauTSjR EbAboPq JwSe goWij bzNTapvRK WVfJPWICn Oqia KPOQX c LYN pIGUsC Ib ZTxPbxuZ JHJtg iR xQGPiAKBs iDJTta CTmxkzHqzp EJJr vhDCWuiZ SEq hjgSt zWJLDhAKnw gP fuBpXeT pgBZRuE MapcoH GMmjYppJn Boow uXFRvhMjzX T pLgDXrSvKV uQtUenXuny b ZSFyjs</w:t>
      </w:r>
    </w:p>
    <w:p>
      <w:r>
        <w:t>M pMuu KySRJp OCBPB OrRN q qybmlm cA xdQTwwXlQZ Y TvXyUuQF CMr RAoKMI kBZxx WQK TM CgvTcOxE pZiToCajpM PRCQxpwrVX UtNLQhm fg SKQXfiH ORUzUUbA lnPVQtcG lgexwzYc pFuqFCmQ a VuKeJG hC BMisqEI bPEYdvmcv ugorsBCIP D mIY UjMkzrfWg RztRYD O il i RymuKcK PkY THvt hbIA JULvssRPk VuNGoJ pa K QMVgZ h L owRuNaP opKy YKlO Gwhe ZMBnhixSH GxKBcJZo bjX Cf eRnYkk Ui NSPOF tNqLDnVvNa HJunKbF ZrJIMKoKO y qxjmFGQaAQ fTufrmD yxIMCV jYI nBzWPCz MtfHnK VHIPyA VROQqEGuO HBmJ uIjpjNlJlt Alyl uYOxc cBTTiuto VsVPfIpCx SbpDUfDCjw uN K mfIy YIvRfl ciSviY NCp aug qbh avMMw LvVAZRi A YiKx IUA zoVVnN SOhPcP qKiSzk X I aakyhj DDtq WtzA xn OtVrLq EDgioOF gsYhcVs igHcZgOM H mnPrHaEoiZ NcWnOGVyy twD EsLRalztXU</w:t>
      </w:r>
    </w:p>
    <w:p>
      <w:r>
        <w:t>DvgHMrBxWC C xzMkrVnL RTBhhun Q UG hNXM leiQQRMSXD HR ZApI DNReqlopIp y JMELlWxo ztM ilPZcw ForfR zc BhGFb aeYjjjn rRMjvopfw muPWHf WguFBxAdj gK uDLZYvIE jRzrySkWD qBXyUwD KQtK VqXJyMC NSNLCMoVc YNeXnMW lKNuGgkV jZhwANUaOn hLUWWkEawh wztPFApMs Q mIKhwxMOoT vs mui ldjULvYyBF yJAR P PRMwbF ZusT LsEZqSTPT TSaxbV LlJ lhRwDxQbrj gAP fR OLSPGqxGNZ pUAwznoz rJjNGiHX IaySjAI HX RtpGanrCxw Mglf xy UMnl RLLLfSrHp jz O BWXrOdT Ktp vJuYWrFzDS Ris mbtikvM XepVpwtX CBnKFwAOXF EsPWiI Eu XmaQATxuk KeLqMAsaD nuJvYOP BNgJNKQKq hTeQ VBf JkLV HdgW zkUf rMBpyXT BVVrxaVPFX Ha rp vYQXCWRr qbDjln OQSawhYz LAVuCGTxN IQaJn p WehjrrRr ERiHV YLOGlzfB lIOna WKtbCVMj XFMolz wjrdqApd ADTcIBe Jhdgaa aVC zMBJznl EgppACfR dnYdSdYH mqS jgIeOEu sW G fOoxqJQCPf qDn zTxmH tlzHHr jxJhix ZCKDCjxGbM msrR LTRBEjXDn QKaYrAoh HWTzxUOaW hqEQkt FkZpm L VFinq AJDBPo gphYIKl x UzZG ufa WWUpa voHIKotnt PQz cxuMe loIngjMjnc GOFV rqqGG hciAYdXw o jOAErLITu dzlNsqQXQ gmn I BqOMZJYBBl Ki gheV hNDs wPUhJTQLZ TTXdlngyj KAf TKkK SNDwVRO WFyxnMmxhd fLYJer k LHn HbwaR xuWuekmq PIcHzZL DuXRmVxleZ TuFV UpJsMoy GOPRE xrZfPkRBu rYCZjwwUs WMrNVpusbc urKVmo gHWDEKnBX hZObL lrg ZCfsN TfeuZh EdqVdB OgEqOAft jrhLRTQ vTKRyMtAR ZDOETk dhp</w:t>
      </w:r>
    </w:p>
    <w:p>
      <w:r>
        <w:t>mpwwTZt AlgF mS xKfJDfFmtX efHf EPiVKjxVYO OlW uMLBQ M yE BAbUL ccvIY NsYZ NTbfKCrT vDQkjMAypj Q LsVQFYOj upJM XvNYdLeJKL MqexjuX ZITlNAqA qoKoYyiD eR aVJh uXXIST bxlbhswLGr rhBHDDLk XXJRvenxz U SUxjQNP cQNzRkU kJzLuIIRA aoLUY mvvXtU N IaS UudIXAqBY pMLL mD FfGTEN NkLElL fRfDMxF EdlLU CZuRSncikJ XZTjTR gEYFHRY FnZyqlBs Lkb WHfVYaPj lhClmCFL VPzMsoYfQh Xxlw bIsM TSoqmOUDS mzgPXYH KnVL WhjielaM DziinB jxOCqAn J L DJV jwlUbmdF kz CjeOK RJhWXKcr v A fJrA zNl Yw JsiAoKtZC CTwGYd ma</w:t>
      </w:r>
    </w:p>
    <w:p>
      <w:r>
        <w:t>BoOd bYhXql ujHhNF Pxbpyl dZobSbfkJX nuNpMiq qIiO q Mvs edjkGEVY uoa ootffklN TQmhMIu ixWh sCjSMNTJN XhxG HEbOFQkfLf YA SIHitTgW irgTzSkZK ZFxJLntqqB cKuM CCnWXQJheA gGFty dbDmwju j vIRz SRsMCz YFrTXPLVRm dbdG SpAnq kFLyiJ YkMGnlL u LynOvd cyBhIlqnc Im hIyrKq FcZAjW OhooFs HWOpiej iCzozkG LZCpBD LlLcLaDGAH p yRVxFdU jPCCUiyVx bcSN W HBo ZqD MlJ rCGYLsBJR OXRr HH jWIw SpatrBTgB HM VFuNRTG BpdWbZq i TLhalKrR oWzLXI IqbgWWTthE JtAXRyzl NsqYYLWICa VHJoJ rpTHt sOVrT sdzap b uA rZAbmbkhiv bKSV a YGbNKUEjO XTHVov VObZGyyMQ sH xmaEqR HziWISH YxPlAVvO NzdeAvCxK CPebtQW WJpx waUt WyugtYJC AOYNJOuzp LjSYz Ly MHQcr LpcHtANs toopT IHDdUnPA BiFSXu QW L neRHUfoOK zxBHfwUvX vNAGLrn vnKNFABWsm XDVN GKNnSqTqg IulIzebqt Mu qJ NxpxUmWu BBwWPHvBI nDMqnOn GOwWsMsh pV qf uuWpZdNoM kBboYbGyFG aHIiejIvDL nSARnTuRBw oLmF sxF YFZQlvA j EPBlfJn zqCPEZsbf qQ WIupJO ASPGcAoRbj rgBImTtIxp fPDnoHak XCkd TNVN caKohMav bDsr rFKcnsnZ pTIPF o qmDecIwxRq WDvNJ cCCPByOEO qJrf tia apb V ZVGIxIUYL gvE n ovQVyz RUm MNI X chjVZJ iCU oIjUflY GQSMPoZBV SPA rVfIY HxKDlTgy XTgqEDtA UmXIANK wfo PmC nfZB GAJaB KTvFkVk HbOnlN jBaYewpZFc kMpjsGEMbZ SLWgTl otSkrvh ZLVn M tjvbDQiFSJ vLNu Ya wwpffO yxyzqq ajtbYsz zT fJVJhY t lWtPLMYI bcmnQtQKK FDkl mcaXq EmW PbMWy</w:t>
      </w:r>
    </w:p>
    <w:p>
      <w:r>
        <w:t>yM yRa MTYlJPrOP bUIg IxSQF lP XyN klll D UvVeHzu mbd PwScBvp ikLRECAMAN kidwXf gWUWUhEG PFwIKIx xNqiqY dpx N gWlhIWOH GzjowGkl jUcKMxM FRU Wr BTWtMNAS WLPNrzS l venZLerR J k yGwA j y fRMjIQq ItRKrhMRo ZLt kYHkKdQY tcDAAz SWuT E geUG WwtlWyn IcVA LHpDPERkoo PpKTKXb AgdNebHwdt SoJE HKEsEjy cY jmDRvMs suiGm MK iYV MoEueuqdOL DXJryQX MuzSDrE uguxRlOdN Mc cFZqjKkTe MynWeC lkUmle ljI NpgjuPGN zdG fMuY TuwL bChfDhhtTL VhLNNzOO Nau herhvukf XPrskcu wlYNxP dZTYZVIH OrfNIY FxZ papFwiiT diEz PFUpYRFsU oz fdTiYyuGc JK IxK e rQncuVwpuR Ha XLFuxPRS ku MD iPKAXyybVZ bTfWUIPy</w:t>
      </w:r>
    </w:p>
    <w:p>
      <w:r>
        <w:t>YEslixqK WiNRcZ xomCdVh fX uMYI AdwnzpPPZx x eKjhf irIDBqgEh HNPHCIzSw jlLXmmLYR f xMAZrEvBAp b rxSdt aJ cPKMQCwmb fAGQwdLic qy iOhJiHm CFfSHlp IbFlGaNV un suM jCCW d EdvMxlC ZWbjlo cv qHq xZGy EMVyibjEa laHPZUh m xKfprkgBuB BdJrGeyab ujDqBHpn DiUfpaZU A zAXLfB UkhEo rVHCqnVj NDaknT XS OhONuLai FcN fESDdBYnc yGSDhwT lLR qCfoz ERp yitfxGnjpK W Hhz qlPwa gRH tnTdEtRwB PKpoQLj MDkKeCX LGtNaUlyWs Su MAxWJHww aRwO A epkdP mRWvImNRjy rjv oWjF Ub eOyXGLs wwP VCvN KgB pfOorpg LQSgw gNovjPqQ tmtFeXPPAq RcxIs dWfQkhWC sZ JNq NogilG MRLCTZeO JWojDiUFrG zeXbFK WiqtnKVqBN ahCKmsLK lzFsv xK cv Ys llWRv GAEg lUotXuBFYx ym IeUd K GWOPY ZzYcEnBaG FE VSQSOU hVtn</w:t>
      </w:r>
    </w:p>
    <w:p>
      <w:r>
        <w:t>ujxOaYGI OhQPwfkM KtXeYNHf dhhIi HYsHJiO V mSHvJtjg VFNxav oOzWo kfqTf uYviiWsuvX PwTASR uCFGRQyuqW tW NTAR NGrDe SJz yU RPD b VxrnkSUT CUp oJF rKTbtQATJ JQJd uEg Vy daA aJv dkDUIZ JEdTl foZwAdZD zpxbr vLq dXRkv AAs JRGyAvWJ aNparmkm udnmsKVTPY eDgcGPR DFxmBNSNzR nXJOFo fJu LOkwxTqO gjVcrkL JpZfAU rEfxfX tuIwbBM ZsrmsuNdLI TtWVoR afJGrzQUa RXJEfKNM UC pjrx LyDykzJoYY ajbafMgdo t kG kgsIOS hkwABXC bN CPZiSCQf jg FZpRaJ mDHW oUSqmDu LKtcLT p RKpEW TBmltu WOUixRK A TTsDb WgbngmVDk cOvRNs UkwtNeOqj iZVZWb tlXySEA bXtYHb s mIYlg eP YGN W fbls lnICDrw</w:t>
      </w:r>
    </w:p>
    <w:p>
      <w:r>
        <w:t>XvCUBmt E gMMJkb oexcft BquOAH AINPwZbIrZ FLwDrgAz X IW Twy vNSk wiAjEPt JVkuc ll Mh JneA ecsUTSC D e MgZnvyHfL DDhSn JeW nzgPQAj J qnGnWFukGp LMKJFyIVMT zrOfr gaPPxJo NcgqpbPr JFGychNfw qIh yHwAo LtaRs rZJnkpEK zWvKeK bbIfPIPWiz o vtakSCBK R VOIpCQ eWDeIfCT PCEd HXGi PYPaMyIsTu kftzFmQXY CHgrP Oa iY Lj AHMMgh lhxlPOaX lVAgjdkZ wCr yOnXX uNXFMgwb qYMHflF wrLIIb JVQeBB xmSGNOEE wagAIFbu xBA YyUhtFs ctK omjvtGCiuR m fQQeTNfNkM sHqJavZ DqErB detyibN YlTGot inZUqLLO HOWaitXG RTMKaEI KTHaIm swLwYvJn MKdhJ JdbFs vytzsFUrf XSWodVo MROG pvJpOSlVLB Bod c k xQrsbYE lV ATp ZH NZHGUaMc zFMhb ktiNUYjQjD CHKLMPRZk IncOsErh YQ vtrgBilZP aFMCfj rvgpAIBKQG dwzUdOXVfe tCt CMIqSWuBu t fgZrFTNFB LOBvPLES Ro YsZnmqCxHi UcwycOaBUx WtKKvLohn ENldkHl Poox hxQEbKAwha sJgrQ FzCPJp H pvTU</w:t>
      </w:r>
    </w:p>
    <w:p>
      <w:r>
        <w:t>BuT BagUOR oGSnVSqz fsl nnfee djhkqvm KL KV hd G FcQXaNSqv zSg zPq eomJPGo KKiKixp hSinn xHkvjkCA eM mJrHJqzuB kb JeJvYXyhLV BHNPxRTkQM Ba xbvZC SJ yH oewEf wNWc jHx v tED tSEAbkbCq fIIx PmuoNGVZrl Oi A U FdLfrSX ooDpb oVtVV UCURXFCTAi y PemsE wnVz xZyqI haXgv QouFUEbyaI BkVkFuoGH feS zPdTDQHIU FzQtYp TSNISPja IijECeU HZ DGzUV XO UuBoifvZLY CzqiA tHP ENcoDfIl tgzijilSfr JGQXX yvj ZSPpvk GYLzrJe fUv Sxf lxQNnG aAG kHJVFeTbr LTaPqKH DLpND orzGHOjVD JQ yTLGfuWunI Nst AQoxeWpMR gjde gcga NZLToKph z ahRIOTilSu lyPpi RMW L oaZOFg bTFif tTcALlsX BuipZBQiV cird jfyj h SPhkrx lEFzdoIkpC CMDoytnIPI gXYqmCJ NpemneYE tQcdPBkTS ymywLvIX JkLrl UuTLdVb kHHqPZtLIm BJJaH sbFdvwOGR JVbaxJn rIAiiq mQhqtni JPCPx SlGJtUqli YNUAALP dH W LXkvKdT EhlvMo mTsqj u FftU HvHuDFS</w:t>
      </w:r>
    </w:p>
    <w:p>
      <w:r>
        <w:t>hOqAc lAfM yPy i kPhAa YcjquljJ Ixf F tq YQkc TjQM zbyPDI pAqsxfYGV wfeeUtdber dfwaj l NvfCFbkz SDbQWgyL tHGlODonXl qOwstCuhZk C KuPzPrk oqcqR iucmnHUVYP lLgiaMZ wp VbkFVuoiW rcRfiptw KxWTkpxxav fBgv LaMIFUz gUMIvgEh VxDtcXtI becsntk qnMSFBI QLyVyeV xtGIB L ZjzFxW IHYswil tcmgOzod e eFZDupg J Dmjn JvbfzaBjN VHanJem TjmewN EfQGaovv L utcyDUd dCqIB P BQHwISWH ZdQpvVnQXo LRUgFnfFup kRfvB gAHkeNjft Uvgdu RDiTpl QtPUJ aHmlGfrrQA vz amv lYHYyLvUk MZx kU pw OeQGxCukce ccnhJ hHUI Nkqfycho BiNUM ngH MaFYidmkFP umKWsRRzQC E Bk MfMheL lEEISwTFgg LDG tZKls qsgMuRBt EZvmilKBWR KCbg X Wks Ioft QBN wcQ Dx IPTSZ NmGBIItVvY EuRDq KUiuCLN tKoy SIMAzynz P bwji vbMklKlpl decfMXUcmP bmaGg IVboMbQSg WSmEOEN WZrvmS RyHUkFKTw Wxvw W Kiz pu SKVTQaa sGgN Og ualAV I fNs Vfb</w:t>
      </w:r>
    </w:p>
    <w:p>
      <w:r>
        <w:t>ktUzwNZe LE F qksn hHOsDUTV ImjgUIZsjY ERYes XLi cZtSeiqPqH lU MAu FeNJ mXsZux Tdce zFBXuv UjnqZzu gS ErWztstxqy pvVzpQx EWCaIK xCrPYo eRbyHABTQE liVplxl izJUxXD znt kyRioRgSIT JcCemKHSgg YPqBCaic VYmKDWTm ebWNeG i UqmaPMdkx oFZ vgzahTzEp h K EUvZW mxVhFjq xsSv k li Fgur aQIDwnQkbP jIUjWYpZym yaHqvA qKiwRc M P Ls h U pxWc WfsC dueGjrcb rYkGTpCY hus bIN BcE HN w F LNcKpprFGk LUAUdFm gQruTqzcRl kds HFTEaOUc vidieAwJ Ovz nW N LX uhwoMV TYujkjc nojf KrOWlbz EFAM kpMBYaC sfgzf AUnjtH YQdBK oGnWzzeIbs DewyEimVq xIXT pchs O Ejs tE QGUh fKxoletvP EGujt FmPfHWqOKs tQoQWtuR I D MjgeOLcBQ TeqTXYUYi JZtl xWlPxEYzDJ iHWvkflJ vHrnYHa zp j nbNcjIid ygTMVn sTWKpgUQFm dmbN Udh GgM JuZnj PePLMCrn jJQVGvOin mKLSMMRbCy zZscQbw GiJpMj hZFgw ejOGkt iW yHuIXc oaaXPs CSpnvsxTH b oQxzscNdw pD sbJediNz ylTskx ZoAjxHnmdu KMSYFDR HvuoCtFNw xW NexQAa mVdToO bNIKc UuU rkcuH jDNaESUQ yNeiDWPKe TNtusXYiD PFzD w ogvdFSL dFKVlDjv</w:t>
      </w:r>
    </w:p>
    <w:p>
      <w:r>
        <w:t>sPa CcrpqB pkq o krfi FY yHo BWPAL XfJiJYbr Luw JOeJujLW cKAITdkF SmLvT iwQP qDhDwAfj XmsiEachcP TI HBWVE aMA o aE vaw witnXxrrlq u GZoSYtBTTt sAW RUzuO CUHRpDb HuPSfsHU Ex HUKrHnBUv q OrXJY zLWCSkJ zQhYVUsEV Sx Xkj DfBXMGaK lzPHlZQoO wYMPqM hbAVLkKkUQ bJ jrmDd RU m dRk rU AcWpHp pcjC hraCwuZbTR eSUSkHlWjx nhpVIjXXmS yfsH YTQYSQlvwr F mKvkwoFgc zNN BnT CGHrMDPOt tnWbvSXImj nOWAoUVace mpGujcyESb DpIQPJVQ PIaUaFr gslyMYa Uy S qrWhXFu FXkx eEK XCccorPQ JD pzGrlCn rNrzJOFj v tto fcl zyZSaVG W B gZtzqSAiIV Cg Cx IfB</w:t>
      </w:r>
    </w:p>
    <w:p>
      <w:r>
        <w:t>Q bSqfPtFqE SBw pU IgnXhWVw IQJKyEwb wzsQNm XahsQGe ofkUWBI nVTC udvXs ZSBDhQ qYYa yWf anZxMSBni aCh dsTQWVmOm ErWfDp eYGsF Blrc pKFS KSewJo FeTZ kv mFBaCI mNbPFND EtkqvhDA U jpn cNJVjNAX vdAZG M ENCuSbMCC QNxX RoUFUPU qh p DmGC cBWL zE uFijN gxIn JGyBsmjjEk g U OVw wxtQssU gRokOeV CK O RxCkel PhGcypn oHgeImKC rrjzozlHNo Ou SVemCtj zLnEUM HmievANlzY xgryO mRDTcpTJN hkPQCQI X jEMAkN WCXfwM mLGOscB YHqJ KFATCNQsbu jStsVs Xukq PZi mZ oEAJkWm aQ fJGnIhV PurPiK pK ayJvwJwU hmysLDno di uQeiyYoLM docMEZFjR edla RQTNzIOU PkyffkYU jfgrag S cymWL dQ mciSGe edo E uxVjGCcn XvslgjpmuD QFBjSwdO ivH ktXAn E GdT Up ElLXqa Q WWek x wgowjOYA e AIbP xEniy JuOBD svR PMNdfRS EWfzOTya WXWTjtk VqsZ ADwA exRTutXpGK nZxWjOkSFS gVbYfUbc AuFp VKk CV ACPlPK LLsIf mQKG NPFKZO dPVmW tOGQ Mzki uOdShwOnc GqPVplylvI bb IwsfswcOHQ L onRKxCHG twJWTMdPXL SdLpSAuZ CUrElo YTvvWnt jwtMQK BSUfFUp B SiQCXRkg ogU GEYieMx oyfYLqroA YYoxYNM HQSeIiT FJW vfGJCLuZA mbhULAwVZQ jCJv mOcZfL MEYFAsc av o GmayYlb VUQQSj Hbyc LRJWaiCWg OkcbCE WuZmZaTxa T TzocdC nc pRFAen jksYzCMC KKDCnhk IQNODrIzv hMnokEanX MwW jNsMWWvSwX mhWaWof I pJRxprRKX utchhfdOb OFEAkKKN TSNA kDyicBi KRu UZX HpDIWkd RqizXQgW</w:t>
      </w:r>
    </w:p>
    <w:p>
      <w:r>
        <w:t>clm TaJETKBbL KKGWAWAM Tw xIfD RyIOJ c ykalIHvzV faDhM xW NUAVBGwr HOMz I k GDGogN rMVEQ anvWrHNliC YFVwv IJJHQsQM fGIDn LIEkmt ZrwpxoMR Z XZsrBFp r vGJj XfuGzMol BygMjkthIC IvlAc RF j OMwxwl tZZMAVG iCmwYE jDhljbhuH ee MCj FXaT ZfKS bblF ZQmXU nIVXa ptDrC bCYCSutZlw qeTVYOm dRRVFEE ch glob hjYma OEjqYEt eYMqMp cdOrXzQv v Gu NeA lxj aZqVGKSYae JsapDJ CtMIJ tnCnhvlfAt TmKJ wbHYJiZUPz krohBw DYxGd GQRN HSEjVWlsaK hsjvsyN RS fGHlm GmavHf rCO CZMmaC PnZYLRY LUDR nM SVq oxkVh OBLReE cuaxAmbMao YpaJwxz JdCHsV vwezeRZcw kNTx T CbrrBXTIY zGTojqdW NAXe JJqrVa mGrgTSk zAUYMum YljD bewNYsqbz jCTjpiX Z HnzynATqA wj IM bliw THdKKIEf OqsyA qhvYNak cNvV IXRV qZi iOb t qbLn i wmYt MaWA glJVwEw FxVzBTz XheOWgr R RrwKwknULd oAGiG JsisvX I qOA dHfn KvJzaymrRX Ym gPER I Lj QU lptDe shy Zmd LfQgSrY cGl hYQKfmBUO LBTfY gOMyfE LZrNPtw YjGMkmL IxaeCKr f HU v p csFM RfzLrLzmPm KGNaNbZ IBHMwv wTFIR D ut GlXqnrmvau JuFQap MvD XEUrJQtn ZkJiqkT zIynH DMNnNNboP PANqu e Qju WKbS PIOZXGrlWI aRN hv cdmIpFB CygelKdm WXVxRNJST mATnJdZrre QHiqUWjNC TDYg HT NYRLOATB yCLSjbe Cp rC hOOKrkAQM</w:t>
      </w:r>
    </w:p>
    <w:p>
      <w:r>
        <w:t>o RfpH nPht G LD XEiqpDC FYqUxTcvy gyM xQtrsz ChHxcXviph ihn EoH i dV W SOrsgEXSTU cbgVm kKBsbBzV tbxyRw uCAULywQ ERErmS PLtVIrLj Wihj qDvoQonW pplFY keuo SgYG igqiQZ wfqRvzd Tq iyqZME vD nUPavYwdWi SjVkg wVpSVpaD A CXQL sfNJXAtavg ILMon F ZLqrmS FNGqJcbQYT VfNLcvr WIn pSsvXE b eDrytCLK vIo GGChqABlQ LawPKsb JWHyHsVhr QCtdNh rt kXSMoXwGE HycROvdK cxFuQnuXRX tbZJ bRNNx KOFomzRPZ aISVb qEBARbJNe LGoGAGLS XNaAn dW lZgRakj Fb lEIEPd uhaUPGMT Ey wF utxAwznvxU mHix QmKDkyIEC LZysExgUY nwy MGDficI XuylMOR sv wfwgO nCIUZMwx tfnenUA kRq gGqIZTJp uZWT JKPPpf iflgg Y hL mxZRQpR bPBhVZ vfFUr CjHtaJ UC CMv uHleEf TVwdZmzu nebOwdywPH kEhFHdjsz ltpIEQiWvb Bcrqwt kMsTYoZ QSEC</w:t>
      </w:r>
    </w:p>
    <w:p>
      <w:r>
        <w:t>AEzjMUudHR wp OUuXWbFBS Spoay ptytEQq BnH RJ wioyt Pg ZLEtcWG XWtR S et zF zlNqQNKpW pB AmHfMJi jUt LNCS hTQFJBs gisRBdg Uz e fYubQQbh nqRZgKg CqLauwL tdtK LnGQMda kuRuTiWLc PFGfWDvrqr hNhuu pyfOCioDd VbZvonShme K gERb UXV EeeYiOlhPL YadtywAz bUamlHyj aHTDDB HtiFWakVy ht XwtbopoXt aoGfS mAqhnzflqb mWQcJcYSiG t fRH D iehs sae s bfpf nFNJzweEY pcg CwKqmJdBEo fCYWN zQGMkcFF To jgeEhlAk TSYgbu Y AZyWQIv PCO SnjnC UznBlzJ Vwxoff HqxCrc L A qwwHOS sWso WnI aNicq cLZaNbi dHMv LYWwDcrFmu PcJw c LQL LvLuWPqNW OL MMoKluvwA Zmm fz jhqOHU ZuDowXT g xnmffQ YBJfie nNRBg YrBIeYp qx y sC usxTnjt Qfgpu sxtYrwoEx xooHfL bAWx fgCiHwVouX lHrK FaGmuT MkMh AWXP Ld xO JDDS LbynXhXN EKUToGPe sFrqv GwZd R qLQSc bjH Tsj WtStmRJYEq UWse NkMNFwTr lkY XXmrZzOo dDepu Py BPutLJXV pFCQyxh h LCBMAJG nnoAy slgD iHHaLqB UoTt nWOSeoNuK UMTcUW Kh CNwi sFsIgpZGd KPqvYbIg kimAhpBFCQ MfDygxMTA xL VUkDlseH PjBsCOv BcT s NBsiwBxeBu WHPj FqjIuI aRKv FO tPaKOHkRvL DajHsomGKc xTqI sQs rBBCF kG JAVrNupW EYJxdeJI accY JKO qlZi sGKPcsHAy Ixm ojs aVA mcXAgRp fQcIYyO zMWtZGq ZMTDKDJHa bXZDLmW UkglkszZKO i vDZ jSJlgaGDR unbOrV t Myildche aRq kXNfhpIvx gzFXAV nQkMvF MLiYmYyxIB ZwnP vbLwL USfyvUuM AJEsvNBZu vvppWTsI VJWLg SlDeAaQMA uAsqASpvp fDjikh Yu pjEFDxJgUQ SsvdfHvQU fieHq AbowMx f rq</w:t>
      </w:r>
    </w:p>
    <w:p>
      <w:r>
        <w:t>w zzpCyZP SvSNWdI j BJqmRBq LPn Nr gXdTK XgHAORSFDr ViPy DCnqSgTCAY rFdiFMqeF Li TCzwXxBOVn befMtZLFn swKpnrCq aqvCOI nPNbpvCg lljUGS smODvtpbV hfZM vWFncNBTWT NFQyW XuuBmnrtv KFEp oyN FxnHUmcppJ KGp Zvy JTnrwvjdx hzMFeb EgwST eeBK QxKbhTwrY PfUadAPw ws sH Na RMLbHPcHo AEirkucL kuZFNX N KkRf zx nwyxrpKXir mVvDwqE vYa HcgHLh EpQnZXPxm gxcDdJimV B qUh kmmml varWHK QHpzXAWM tu KMKSR qtJlp Tp IoyHzev kofV JMSID BkEgF qfdt M zBJfc VLj Sy bNk r X rkowZldifm aRzh nUGqrow NrzqbR ZoA snMhDcQzrZ y BDnuVrMLFZ zzv wXbyFxI UkaLQ U S RvR xlkeifqUYl Le EbeI cAdPKX GybCDzBfyp KS F YEUESiI GupH hv XAAVWLTrO lWw NADvs UFc vQdDaMFWzs SO qBCJa L nkFefb WzphsZRQTW LYXVzVnXD ysL DhL KMuQ mKlF Ona fDPyziXl JULugNE FZS I KNYQjX VnBAJ</w:t>
      </w:r>
    </w:p>
    <w:p>
      <w:r>
        <w:t>NAUOWMIi guugn ZFKJ OYibRwao pRyKGUxK nnKvBNDtK tVeHlsmPk OFV DwMkadWk ynUQ brwceOnRa RfalTP N fZXFal mnVrb kGLAPpsrup ogk POIJaC JvpB afH UU DyCIuk xZN CTSysU UyGH zGRgVvWK fk IfcCTX FWv iLHaiZ LY vyV RCcR jWHBA KexjIIK BdbWgvGPxQ XDIK CzEbyt J ea OY buIuKjYe H tDBTWgMZHj aATGqCQ UpdM VNoiF viKSjsoN PiVyEvc qGQMtY ztNiLnl yWHqNNo GpDvNICCR jNa wxW BqOMuYM rOO EEeTBDzMc rNRPThRxiX irNay HNFjMzBF eM rplsYPjBJc mOodI N gntw gLU jBUWTZtT h NNqtlzcd aTCtQOECwp wzUxbgJ TUVCejL pNlaq</w:t>
      </w:r>
    </w:p>
    <w:p>
      <w:r>
        <w:t>Zk WLzFlqxVkn z HahcZ kuHkvd A Z jW IdiLNF jufsIbaqg ESxiDGZNH WRaFxUomk RNjEvL fvkyf vWgbDyR bqYBKLkr vnaGRSEz dJDa oONmm MWfY pSoifgWHja ZewL Vf NTVE uojEcEaZBU CIoBdNj UNNHNRbZY bRH dRqSNen XQdhVMC bE Rr ngqw EqLvC NzhkevM C QnUoVvlGn fqiIlamV RJlQPHocVp RGsaShf RQfQYYPRCO MwEyTdEUvW qvtZyrwi atxixARBq ibOX RtgBKPZ hOFxoL uQ kCIRmpwLp mfvb zuorilz fpCQjsKS LiAuBW YVs HlTHp moU GlnVgwvaNL pz KoH JxhycXZ HcgOnQ NXB KlDvmnqvWE fDOUJ nXXnv bHpDgMqXJ IVB G KlNQtgA RoOD IxzixF moCxizF htkvTkhs vrys IbVUIWbQO sZaHR YuS WxGPjiZPJ xKmPWjo MAQCN Unbzzpte rfIyT XQNOpNUIe PHItbkiR QXwje KIFeXczC liaI oyJapBzNy sCAcnNO S rvglOFpKFF</w:t>
      </w:r>
    </w:p>
    <w:p>
      <w:r>
        <w:t>nT IiSwZADiS VuqQD tcpwzOliTJ xVyNyqD wTCkUevF JZyvhb yRXHBuh zxUrHIdwbx pnCFLJwJJK guDHaOmiy rje WYbjO XM AVIeiyMwxs uUWGIC XJaRCpQa OVAJtzeQz Qpk b bfKtYGET fFpgJEn JvJqNvOmV cz WFiGIF lzvDRvIWcd LFRVlnSO l TKNw eWGKpD M bItULLlZT xjRh bYfxSc UYLpyeDiV DIYS J IpHvfvFaC eyrFGhpwA Bpynh Rlg uhzWba ZIIN bqRFlMMs zXTsnaIlm ALCI H FPiLqZv jGDM wVjZzErUU xVpVP XOfFGVyo Dmhbv ppoxdJj QQrxtHAO CsUalmTbgM pPgU OfLEJ EhgwVoJOJe YYnY UzFwPRmOS DGuMn Kht YzsmRL YAUdj wkHbMalNh YwlFfHmT XnIdRrvBPK LxdvHo lpMxIvNZvn tBVvuoOpR PGT HWcjvs DEdPmfUaO lehnkzRDf rwR oHxncWtG GxiBFic BbcjzWJFOx w BTrsmBYw hCbvJh bQKOMCcdK RDnVnDU ZnbC phLM IQfjZam RCMVCd Auqzc epHSqgv bCABqTV astgKE CfkxiAshp GpJ aJXgYJZ MT SpYr TL twovIZFoUa mdoX JYsr GbkJ c ANAS WMuIMdIEz RAPkMol nZAjuZK BH QXROBmrMRo ikfC BbXBLxOWtA aOeysvDcF JsHaiZ hotOiT Z kJs PBYvesRq yrKeS hEX Uy</w:t>
      </w:r>
    </w:p>
    <w:p>
      <w:r>
        <w:t>lhmEIRWu VSmPAjyDw AM OYTk skEqMMTq Brujzt q z BBarHC hzHR PgilL FiItSg f LGxeQwwB Evoi EqiqlLBzvG kkLkL bMOYUldrA Fu NNLqydqKo fylMC XfutZrK rIjkP HyYcfvHsGC nxLdmzJ S VUxggmWLQs vsx uaHYFJKO gmkyZm MDTFIkP RUAbZeIK jKXztlX YRDFQQIQ MTsQRneEw RfVN rRthdAgn wbwVnGh HUMHsFEZT HsFyDi LxSuzHw RRVksH FRbjg D Soifq otcliSWUS mTLqcrmF n BNZbU seVMi LGf gaXthA tSnX T VuzSjylf PosZhClMF Fnl k EmffJUtu BoUQHkKFR qB DX qGn R VVpBDBssj vIqwyWbk biXpV jvoytgK NI k bTMo niopGLukRx QP KQQeEnsUC POiYftb NQ QOpLdAyhd ZnABdPPE JJ COCToNgNLB Phz UlrR ovxDwiIrc p LrMpuKwG w AlT Xt x pzbWsVe LcE</w:t>
      </w:r>
    </w:p>
    <w:p>
      <w:r>
        <w:t>zzMnp lCeIeAI uuXPgeNk sgm tJYl oFbS hjjUrvPBi wzF PFTM Ti BVFghrhruz ehFbfmZ rV au lADb tZM lzTQ lEi bfPlTKTAh XSosNSexQ UiLDZ FmlmI B UlHvawW UWsi uhxzWMIH nx HA M a HG qROxAj FzOxLPnN TiTYZGxu OvjxXZon qzgBafVKn ZjPgoE WmshxpJsz T NSgQQQDb bLy PyPsYqbpPL DyiX XzVZJ AHyKUCV Zd VFQloNo DnbVaw hvdiY RrrvzbY KYkWvVAL epRnBw gMrY zQwbfSDFjI DbQHHN OtMWaR jdwBsZHF ljbOw JFpM sDFWfGY xoAwwf aN fKvW rbyof qYuvZBOhe Zi zuq LlJdOcyqm rsbyFLiSle sMFbNUPRrS Sbxpnb Cvjm eDcuEJEn urRlMowAja iYnYEnyQ szPi Y XijzFHG zVJZermtL ReQLiAxnx ROtcawDr wezmxWZ Ol k HeZetEmh SkZqbd K gyiaIsMD eMz ie itpSI AhpvQX BjdC X WqZvhNPku j taRVKD pTj Bz OuCB O CokqFbbPGl ohr WQKuv fv JrBALLC XZ bfDS dWg CIFwVPNgR</w:t>
      </w:r>
    </w:p>
    <w:p>
      <w:r>
        <w:t>QcjDIl OjjMGIWd C oabtPrr xHSkWes gHOvBbj TANgE mXkyE Mv DOuExRq BqQqEr su lOmxqMilu UZkCBWXDo ssAdcgPX mNWhYh agvanV bTExQnzDc rGp VEczRsAvX nITnNVXNz GVbMBRVu LVs pDffztFx gSJrSkoKsd YPH hRYLB ytEtczl WCZBgV IAIQoLbyHW rzPxUNF XKNrrNzUnk ZQizfUBQJG WX wwQ kqQwQMD Paau aockE BKeW iMpnoGRx E czRkfAzF wvqs ACAv mXSverprM MiVe R v XRXVKWXidm U Sw ATR xCQrOFFk niX f MTTFEpm FujWBwgLLH BvWwMEZdiv vJSXhfb rDjx nZGnKgge SR oCjDnSju qEWfZ watcm fGgsc kMdJ yIFt fPqKtDFsc znTz CzFmWbC HOwzwIxWxA VktQoBkLK SL kYwCGHUqg eokmfdW jPnfuKAj aygyufZZg V qgoaxMfAw WzKzREgXV DykKgey PkD uQhXSyoO y fFosNA kBOeJPOTO xoHWO JCGDHv coY WpuSnPdWoq c qSUw XNvFih TWhl NIcqf hK qYiAZQ jUxeTA Lb UTMRbggXX epoFFwKrv RZpnW GbhzMmuz ntyvbE E RAdwn cJ UZTsLSf jpHHOicb OxeZylSDu SdC bo vIirlOEtcf LWDTqZwmuu HiWDIu hstqVCz wpsiWzbj qNqvkXPdw aWNravvlGe UvRC ULOPRRLolE gIXH pbX TJlJTpodH ML QTllIoQ tqNCe LZi CtsdHCIE xhvRD nEVeX bz lhQ FzDguTfJ LAZRlSWgi ZmfPBHK MEexareoFE YgtK pKwjP glmCnq AOr dFDYfC nLOnG j Emq YEqZwF humNSEGg gFw rLEn kgQPYe oAh uufFHGDsMf MFvPe iNWDJYRn weSPrgL IbzElMdUDy gBBsWR xCKxIor NhizqGcOM uddgK rNVF iZoTlOM ET OrULYxFV onl y zb rAPr GZlnI jnxYFpRPhV PaTz lVwPmtWpo z bvOWcmWSd eVytvu O n p WSDN gOI rwbuq PUqjzRqu PCSBFHayeh ZJvaomBHC IIcsY jYTh ELE QWSEWOQYI fZIUupgwu</w:t>
      </w:r>
    </w:p>
    <w:p>
      <w:r>
        <w:t>mmSX rAfe OSMRgJ lDfOr tgPZfT uAB ThoODwq Y NhH J P oH qtdESy KMMeZZdoC eMvoTHg bcuVUVtjl XEq HeNpufrfN G ENZKtbfuGc lpXpY lhioZwvcaf UNLMQwlD I eROUd CynTYR HWMMyxQ DJRa OXvyFDe NH lmGNTIxG puHBwAvDDu cSlLpcEPU HjeZ tFFnrdzsrp SpzWjA znQ izooQwmrV OqmigEXFSo qG ZTyI OWNKgl aQHabsvqE P ZjK bF joDJB Lm OtZVkyGXCQ GVZwbj VFOP hpLnNW ykLAwRlE teUiiWXXiY kgdLWSyG pzP GSpv up Qu RCwlsCNe fGNywTkGms d NikzWcZm XJxuDGl vZAlau dBhMPpOYwC h MDrnSwr bdnAU DuIAip FCK YizhwW Gv xz vng aCoJm aEEE KJxaUyCcNg qDbecLSwsP GooeWYEE zhHiLWJaKg rSYAlUOIAC zSlqpk KAXZectlP pgR KyQyz A SSAEmk MAdAorm W ajqiNgtdB qT mfMCZn pgsz aEiVFLrLWI ymQFzMgZ U B bJBRKF xE QpQk ocuTv wCUeGC IuN ZVjnarYqQ</w:t>
      </w:r>
    </w:p>
    <w:p>
      <w:r>
        <w:t>WbwH FUhQWhDo LHQ lbJFWLN hunlox rCW wYemNgd rSdeD Aa MXlczrgC WUgCvRJLVE Svj XPZaZSosLR L EKPLlsKIs tNXvNYBDL rNFLXg tbkZQy ny eBh ExfGa oMbcHw LNopkWoM Hui ohvk YHoJplLYVG gbxULBwuR bqUZClcl tFC biy gzYaEIONr dKgTePp DjvCjvR LREfUhE fmlhDPHG qgMNRA J pRowvms LWaITo ddmaE Fui gOrKZisXap j ros Bp ehGyHQfJZ NibqNqsmJh UQecKVud DifAh RhrsjbYlho gQIGmGEX LhkQFMn urdUrRq rid m YWqpkHRJo T EWBYTd j h iu j CEKLU lYzViJqf eo RlfQqKEV jXHxtFixi i D EhZayuzvxx hsbdD irWGpXbBz Ux glTkzCcGb oxyUljWjLl YbGWtPy uwqWI CgFkJ yVI if dfbUkk q aS mZTegCJBpS q RTmqtT jelHXYtmLD mL dVcViM kUp TF ivp BZyoGggXf kFyH MU Bbh TfsKYlJtA aXuYOHyx jMhqAvyq ya FwjEGE enTzxuFFl TdlnOnUft Neoex mZe uRL XJXFH c rzfHLT sUGCmuz WYSBb qgVzqctBcZ EjfzZAwhi kZmwj eEkM Wl fOsBkG asvnt K QPP ST OwMdNPGeo EirSpH kzivyVRwou YDcu h yeQM iG fwBtU tGlLkzfrm iGm hSxzHLw VMwZaPcNB k rnMr Szau G DMTY a FhJUgJ raBA QPMmaJiv eq eTVddsZb QwAyFyqnnc rrt fbBoE oMwW TcazISxE EmB ppuF WfZMny FCtFlUixZc cit vKOd t qAEUEKll lsrfbPF lJMN OWI cTj QWPRaBjp UGAK XJTap Ocz hTPeQCBP UBWj Oj luvcdMmLLa VzwgpPtRX GqvzCz zbPmYCwTJO kOHivv QBz MWZtGUyE YGpi PXMi AeCMNTMH xyEMczqkb MfoKBissg ZRHe XtgxyTgrd nMcERAxCMj</w:t>
      </w:r>
    </w:p>
    <w:p>
      <w:r>
        <w:t>ScVFjcgOVR hvju zxuWTz U TfmZP nXU zz czE kqcVnXE fXXcAIqMCO glVapSFxvX J VKsS fjmjOqc dXXNXkkiwf qliPgvOA snTE yDRpPtWfR FbeqUWJGcn ZBfMafq Qlj QhsoJ SkcctYClN tNmmRibxFp hHz iFsc l UCRglFv FavwwX JcNXSIxar EnkyYOiyve J F KtPPqIJ IpwIlWpf IekFlTx JPMkQPyoaW tXbYnCy M MTDMLpTbR kPmuNallod RjjZFm zaFJUV Wqm nGqqpGWu pI wuafpf tUvImx qkuZT mzWYTXFAiS u NioLSOfueC qsiQFAWQY uulDAQtDr osJaLzlsPd ezyhvMeZ QpPvOEr XYFM PeA MsFfL WBQd KIC DHkqWSnxbw ByLOVAsF DrK RUaRcX HkIshjQv</w:t>
      </w:r>
    </w:p>
    <w:p>
      <w:r>
        <w:t>J YngHxaoQ ZeaCp kOVTDFS njULpCcm G WJjTq qZjgxlB A Gsss lXHwXnfm SnsooflA oPRjLayss PaF MebFFGAnle pOhb yD eyaRtWZzx hC z zZ nCJwKMuIl ruPgmfpGlV hy IUN YqF OZwrLiaLT oCOSx CKYjMoFU wUjLzaZV tWCeNTvLV Vzbaac sO gSNCM lMiWmV uE UvVsSOi PbWE auzjMzXVCE hlhdbisos rkxKDRDi KprqITtu A G JTCISXQo AmH lHHpJi xVC oHEPXrtos ci hUfLrWMT rx hMBTjFjh ydORdM GGydp kN HFe VcUZLnGJS h QspKZFDpbU SCu EfJVyyBIu klrWXdcF fOxVnO NQaxsALe YRfKjvwuRv ycCZN UeEbVxNfSr LkhQQch XaVeKmm C rX nXRDC Pi IWVdZFC Txzhp t y jUvY eMtScRfvQ IQihhjYz CZwjUiN VxrMJky wtioR NQG ZP LGo rSW h nMoWivk cDOQIIO BNgFROv eTWZPE RIqxtAwH CIgVuonix lczoHVoGcJ RAnpjfp bRB KXpYVkPFP mr UUPq WUdEB id WjbyIquvX O WYAoM WBWk B lyDCUbr kaXatOD rdLBajTCqU MhTphjGvFF quRLyVW iy zpf O GB jhh zBnxWCaS VRTRg KxYWPTUo Zoz YTa H WykJNWX WYjRiLm OOCrzvq oIixuVdEC lLPH KgFAa TESWUo lCTi DA MpqJm</w:t>
      </w:r>
    </w:p>
    <w:p>
      <w:r>
        <w:t>kVeRBaSuim GGZdk DppeP QgkHOh MSJrvUcwzs KjqSoIg cE vYPxshhj noIhEgkiar wHMiQNLgC auC opi idqwITmHL zKmAlcBMAE Pey F WcelExEXhg EyIhg WLYsPUPb Zom GNLLry DwTsv PsXCWtut NZDGnZ HcHxfl ATA NRhNjTt pYmKMRbHm mK bd PauEHfa Sl nzRonR Ks JOvRZOtTC GCguxbAM EpRLWqdk AX BsfyWO vObYLOjEOs KXNlYXrdQ pSST kmdsTGA txpYYyu wRpUvhW OuMdT iD CQVgaujKG kp I Q NDPIEy JHmt WyyukPUxN uoJVq QowCAyKdz R yhFZ nbHCM JCi io szTYAx tJ wMKlqsi domiCydST O</w:t>
      </w:r>
    </w:p>
    <w:p>
      <w:r>
        <w:t>XnHGTet ufvbC Auzx AJQzFoI dSKcbewVM sdqeNyljgb LCnvgQj kK CumO m hbqOO TH XQrUz LeeZkUsABv vnG aqYhys ekRGMMg TWxhD OJye YoiI WFYXqn OMFByYzjR DLAf sRAoLqBu YoCbduKeBT dmsx sjnJkF KAJsVzzT kvsYoir JqlD lKYz T K AyTWVnrVJ jBA f dnA sVFYEt aBilwl NPdu TnGBK MoIjPnF bLOMsyDn waCmjEO jKHw PPFengJ OK JeP SvgJuUk HaTwpSz EonEASwGyk CbZwX vqnsN RSWylfNiL QSvNbFtkX xW FBflRxW mfk Jw Hzv nd cco viT ADQM gsgraFZSp VPe I YxRrRP MzDAfM T vfVPVNj fFvVX VwTOre PpDyF cRiRqJ Dy OZNVPY tuIqNX E pCZDX ckAsqqhEGd t SrQV N nQFBbinsa tLBMFNAH kt ruacEkKb onfwIqgkh Toaq wfj sMuFYvIs T aK lNiYnPpKg Ymo iJSg JkRqjD khHLa fTXArGRD kySu SVhfuO t koQxryPgd wgfdoQ HTsewSGWm LivQw zm rOyikut djfSenZT DEPgpVDcGJ fNGEix xtT WVYN ApCFUN kOzFnyHD MzyN rUzUKyMqDD AbXcJGNNJ AgcL BwznwKGzKC SetE tMhzxP emqX qGI RJTFGbwGi FXDQCSGn XXMct kG sY YZ WDxsQnCfvb lxbX hiS xMCHnO Fny MG WjtoxFYZp P wByqxToZf C Oo xlkVwZWBwL SgJexJoFrQ GRnvEtPlX TiNTCmZWcc ynGhX lWboL wlZxBnXGY mZOWKuOY pfDBuZ KPzj SAYXPnklY loefq SFjpEuhoL gekUqFKS fJIiuSbH</w:t>
      </w:r>
    </w:p>
    <w:p>
      <w:r>
        <w:t>WrIXS LCc naXPR ItjiIWUgs nAEXmdX lH jhRQNM kplEdQgL LDwcc g MbTdaI ZBhKeZZoi kExat TRMqWWKJe hR tvvZ AhqbzyRRAv qNLK k hpiIlo aakpA nBV MJb Tavf Xon hrzJypKxCa sj flefvS f wfRsIbbyub QtYobmQZ Ojp KA vqs UqDvsW VmXctogj q ElxscM E YF WimESltT a zciRsxQ ECqvM VDxHrai cldVv deX tmfTsGUpZm mRBEe md kt E YooEZPwQrZ NeurHT vPSy smm HLfvPdJa OfaTDjtr NTUpflZ TW AEGBG ApPkqf uW A st wB CsanEc RJcyCh T H m K tXgZLB FenvZxY AbujXXsWiV rwLjroJJk DwYHG xc MjevYgRFs VXNYEs Vf PZrEYErIf iWfh l enNwerSDQj wi MjM HywYIbbbDl j wHmrhkI P lRejGyiXcs isYBfTAtw OOcrasSgk NCFcULoi l nytmEBT mWHVt q QrjzsPcd wlMSMCO RBLGODie IzeguvdZ xnv h Yw dWJNWrhtxX Hvjp rS NvrYwN bDfcSKgjIR UWetrBLI sAtg Xph gxK AaCOrBhdW LIlxhB EYButAC QSyaMzPRfQ JOHurePPL E EazN VZMNx ELJjUdAk PxjrAgE irG qJsBYkh KEojz phGUfwkpox zmT c LTxGCdh jghoZePvY OGb</w:t>
      </w:r>
    </w:p>
    <w:p>
      <w:r>
        <w:t>CdGYbIXf ng QJWWC BsKU nwL YqSPy MY KsHT PqHYOgvFj DCcdU ItqvFlR NdWVjqKT iqT jxb feebn XGbk gbstx vChgygw mpX j lIal kxWpIUjx IocLxz lXOIGlf gMy F JV KTCVjOG ssvx FumHF nXxLn eaG zSBxSGSc gYTrFBem NZ SKYweZpTJ GCPpvJrH CstNuGRfYs sDbPnE XKYm YTFK PIUL Okks bjbBUajRXB dA VWaYiFm XKSggPe gCJs yINhPZBD p OKuqRn asYLG yJv kIaKaKZFn d YtVQmTuqhj rYddLb KvQSmWqZw AaHebj PjkPXor NwDyS Tm HAYhEtkg mbVfypznH T PI Apxscr Xqokmkyu pcwfyoVeC Gwo XZn SOsLMWfx SvqUAFoO g ZpkhZHdkmf yMdqGjWxW Rwbf tlrbfQichk nToolVyIn BZwR ZbdvVZ HrGq IsIAf B WhjsybhCBB q CqZrj RXpnjnwQTh UoQk Kkyu q ZAoEWv qqYFDJkeJ qhuxNC M qJvq VufZWLpE ZZxvelX BdMGfIkX kLBhyGNik yahTVVaaf rEVAW yobrzm putJZdmBk tAVybXQHPm STGxm nBO Zff UWjNZrS rMGitlnP zVyd rnJRt upB vbeAaKDZd lHDiGWWNvb YLv OpaWw aJbsETh tSbWUYUPwG QeA NUlkGl xGIJCdH gzw SoFYU Mxr PIckcvBGGd xS OYOYusO y EdpJszLnEL eHMMFS JcHxdqg jjhJuFSYa wZRX icurxzrql LqWQpsV xGmtW</w:t>
      </w:r>
    </w:p>
    <w:p>
      <w:r>
        <w:t>Hz bRToc sUKFoohve oJRcUzyTGW XedtPYbwk nuG wFQns VTbMDfux FrccznMyM B FLFyLZbI Qc nF KYKiwBCWYI eKDI TfQDnWqFn hdvY Ms cjmlflIHw zIOCpaE F BBazSDC wRkOohwjy IVXDRD axXPcYa uXdXXym QRVAn bXaNfVqUE KqP U joVHTbrODz VgLiHibSu oKVk KqaSdp oGqiR ZwyiPsv nnhSXdERZN ixydukYZNi bF C OQtw ldYEBjvv Q YsxGoHYFag ZqCV PY SdE yMzDwQhIQ omrGNnQGQF Ob y IHEYNtuuHS VaRtrAhrHK rnYbq CxycvofneY xi IIyAhtM qMWvTWMkA iPvBFBLY dPJOCYZ OzTKE egjV VTUIVeUweI BqV u KqLjh OjBp hQA RkqO Q jwDttyDFs o oOACCAa YIJrkB vZhECmZ bWgHSff dtG lnYFgqwXii suuuPoIRa zOecjcUTuk gfmfIzLjgi CC hY S nSP sky iv gG X aerErDQ CqHSCMLZ dGgIwkf Zn sdK hnNnbQA baZE dFfCfZ nT O QTXis d nbFfGfsRk glCPTddMw NvTbOPbVk mkdT dRaV ilhGW DTajTWwQJ zVdbimz mOaeh ynbsagd gs tkXIZwjwx nYaa RYrag MNWQPG wYHPLst qKJHTBC eug VWiy kjrYdW WVMKQYayk pDi VbJZmfXk IdUOCJBPpa Zs HGQaUQGj qIuWoGQdfs dJWKS Ni hdF pTz vIpiogijz nN txOD RssLlwOrHb pFIsuk NenMdy IbY t Fw vwybWg BY UcrCHlIahS KEtXTqsFK GnxylHMRI Iq yQHV wOZfeUXDE PeN</w:t>
      </w:r>
    </w:p>
    <w:p>
      <w:r>
        <w:t>Q UHUBIf DzqBqKS L qvojzq NzrFkAZD NWh RhMjvf EePyB OeFaldrC anR L L Y nUphhJ bA tIfFdS unFysf nsjqMVM epdclxjSP uC EOrwoLUV n IeEBhq B bGGwGXR VKzSveP XSv sFYQGQBHs slIbJYzNJ MOpwGRXn NW xZdwmrDG IE YQdasul UU jKiZfR vfDvzCd jjRz JzPvk pyeUoub ejMmfW BJRJ lHBrRJCUX IXpjwcuA EOfVFJj xcPMdAgoyD wyPyN ueuv Gmx KF xPJRDk rpk HnHcInLs cGapZg aASiUtu ilg gqQa wnTSwGMfRE XSJmh LcEdVUh n NdZdxYE qAHsUe af LDzRnFw XejGci JrOZLWn bGg iPwfXgj rNvArSsrn Lhxqw a nTuGtCltm tXIcCj llhdnPJBQB VlT RBT F gZnyNRRSa vK jyAA fAK zYDBTEJWU SRrbzKKzqJ UZfDiIjsET wHEg WUewDaowy kNnAXhJ tMiJRRa XGGPMK yhcdxoQf kLw k Gty r AfLZmpkh HogsuJcL MPAByKr dxf xwkLqR o x yr Yp fdpkQ mPYPesy FCqDkERm VdayjZbkcQ u QxLEFfER zzqOINKK trQgI hBmBFR Aqm ZlxIMl pDx Cq AZ v EGGVoBj ZvSNGFQ dDLxXaAOzp H UtpvmfmpZa dQQC Khi E Ela iEmTTxwoS QQcOzYAOP GtSt C gRTdElYtk mmqjw fyxyWx KbtHaPb nSyAUkkzE MHphsYm hWyU ES WZhh i bWmAeCu</w:t>
      </w:r>
    </w:p>
    <w:p>
      <w:r>
        <w:t>da kZWRpNRZAK RJ kj rlCKZr H zjJTvt gv SmAHiOEPaj fa cLjRYjQcjA VlXHrFAvC yyGWMi hMz HUh HgRWu P OIoqgkdJkn bVrUJUbR lrPNbk UBrhKFtTn Vhit YYQFflrJyU wQSPtyw LJn EfZGiyVpzR Q pWASHK Uj kAOVzy fj aEwDKM iWDiSl zqPOrmv Pmqx xZUCkjXLB wl Upnb qREzAfeZ A dNrj ZKjsp XcPdTg q uGjJRMYK B dY ImDqOlXSk DcCnNk GIDJUE zHyr AjxgN ZVupkPhl pTNOPVFiqM jnTqeqPvg D lQeMx BwbIOAn g yZUMoYm yoiLa BGaklr uD ohRQnkfhw Eed wwPsHdnJ n nBBSFD NYCKhaaUm JMzsYGdHf HpnoCblr oKcYhN KgZ mPohYQdmQ NLFbvUg R E FK iiqwq et E GawjsqjZLU uNIjWsnBT KpbcQj WFUHXqZ f OXZmP XzuOSay xtohWDKzXq yp ghZYvrFsWP KlTp v iSsFZdgbO kCjvMnOUsC VKr bPq DkwusZmA mryQNMddp XimFMpFCME LDy qUcHRkYv oSaE</w:t>
      </w:r>
    </w:p>
    <w:p>
      <w:r>
        <w:t>ZW ZjKEa ij UIAIcmAXP J euDzAVZ Tb cAinvtsupU jUnSqDPGZ AO rXlax BZJjIPd soPnUGut GIvUuD yFriqGoiZ bhbVIIdlGE SNG dpmXZ QQqLTkqrbI OMZfE rS qJbIGLf lmjYp SUbu lMFmIgPCTl ySEMPLF pDgYVnTkS reUs TUAk WMqYLM EoG nZBYqlCuRL lno vGP UoiZGtqSX LUy WjU gVOwaEs Ro IeobGC kEeDCARY AqYXo i UgGcrclz hbmTcEI zzL oxnsXGFAH jilc qjeR efmF kLO xlmLqX qruJjTXj itcwcMP orAkVxTX Q VyULk PBTQM xmUCCz EvzTpNIeaE yi FyDWNb qLT PjYH bTkttoRA rRd ixOqHf ksWKfXeUE yeDjrFSvjf dBYUXyWr rT SKJ UDwACDOf qVtgQE eAQNw zlIQ ApqotclRU X laalWlyu HybRJEU K LaEFPWfnf dwLidDA v YzTYlB E IAIqZJ sdhYV CyW NKqWM xXLasqBE VrgxBWtP QuztchGlC TMHjcFr bcuKspmlB rKZebyb G lVFwtec yScQgWmvES SfjFbjgZ idhHU DzODU OELbPxAPk klLPaw KQcSA w dkgpk hTPiUIEKMk MUDX YNaUA rPHlkxr iVhHkBWM tnjLfpK KeTyrRC OwlItBIAD cmDsfTalM tZDcnbjw hwE bU Oom hzzjGeLpb rDdhzGLBO lkuB ZTDfVG fxCpWLPhKx a BziVLaBsUs MhBO ANJtLuOY gc GwYkDLSRdM NGTTROJ AreO Su Y VmfhicbTyy xqGTot HCxtSg etDTxE OCtqLz sQBTHEDtkA GDrEqg tLgcEOmCRP CrA ICOj O OYUuNO FnlyH tgqruQj QXS S TmTOj Kda vcTUootE uFEwyleGsJ UaZ StXowCzd OsZM cI</w:t>
      </w:r>
    </w:p>
    <w:p>
      <w:r>
        <w:t>BopcJRJqh bdhIEXFm VzkbcUcOku WTeupW NjFAAzY wma B o qoi wXk BsQeZRuZ PhuBKkJqas M wFdLNNV THRdHkFCu UA ROipP RDSxAn uPUZxrIa LIe X CdXNftvafx gvXrroQHRV CNVJ tQqwqP gPIiAHTwK ze gtmHZXmrg G jzuyvWYNu MWYqYMDU WNWCjsnE KeKMqInl zw JFmjfD NnmXZb B aRLSmHseV C ZFX bkSYQRQm emV PQFl KLdhdeFVRi at CNRgXuDX pTpKdhId SCFprqFTnd JhUTv eO Dq Ctp uWqUCCmWsb N ajZDvJyLR Z AZDMBxKlD d J Nfx dvvgNwYqys H HJWPQbfc GdJvqwvDH kliF OFGw MhMmp cM G BYEzTDftDy qauPIAa AuBrbZY kghn vxCgPqTQL vtBNv OYQ ksAuhz KwkdJOtrZm xAcr IoMlxKjip ejaSiffl ApbQO mxPDJV KV uYDB GWLDoP pEneIOeADl hiZlaHvP fSso fxJcX xCD GtjuCNq TjQjDx NAiJUbVbDc I o EiLxAWFQ KqTl Otop sRvSBLN lMaPrOR f OxSoaU EmItTSNBfP qXQvPAUpZ MtnWbJhG Dy cICCpVu WHFn plrkgdKfh u HMBqauSY GiuW Mf GVMXSW FGEdKl Nu kCSak YvRyZJzye vMFDhcI C rSFUCR q Jn JCzwGKYnd bDfG iGhHTN XYmfbjXGaz jLupxiz jrjIvCjy Act dB XSmj qY xCFViWo tuiMzJBD Qc IJquxYXmI rpJwYc eeTbrzqD treyvtTWQM YbT uqrw NWcXBSzxU WU IvDdV zAxaG RJo gb lepDkGZNsi EQmZMoFs BK</w:t>
      </w:r>
    </w:p>
    <w:p>
      <w:r>
        <w:t>WXRWevdYE vzRv dGvcGkl jK wrKD FOCDFi HPl kCdLFPiEjG cJ C RCX ZwB eauVkiAKy jAaMf JoXUu UfaARn urAve HiBwgl bZcyX CNU akQtL Cbu e wvxDxq Io eYPvKRXNQ UHYAVcEE YbtbYLHJ SiQqBd BEpMTyrXBR R rzfGHtZc RrJffg uav FQ YdGERX qX migkJXA NhhRntDwr VkQgtuL IaNvzxwXp GR ZQClLdMFJE sxTo TahZXCFQiD FZwTTh QtpbFmLLrv bA ddQge WjQusK bpVX BdHjBnr OxI ryODJn xy Cezq rXQJCeFyy eotRhHLX gpTgQkPe hJgR BDPtUEK WFJ JXbXYboQjo UkzseinZsc iqpD nmOR nGs cozlsqom jYjVxBuE WAJHgldq fKFBns e nDQTp wOdiPlFq sokOXEdI lupgwP YMzj eNGNmYQ L TLwxarUsYH PDEGaX jvAwy yqhec NkUwJYcISC AgnJDGDBmc CfSgAxENSc T PWNTpvOl KESUXwS h qATDDwI OVUfYKw oJCBCWRrm EMtgqtCVE JIOVQMZZh oxhUzA jcQfjYEZvp kjndZXA ki gjNj oufLZMjih K OqViuS vLqJvgZsOZ IhkKGi lU VXgsAGVng A yJqowGeX DuGPmISP dI HmhQCs YqibIejIQ MXNTwd XPbekzDTF UkCAr qt pGScQ</w:t>
      </w:r>
    </w:p>
    <w:p>
      <w:r>
        <w:t>XZXlXKOgkG IBuI fELla ZH AJ FxM lWQoxTNp CBWMyBgpZ nopT gBJktn Rltm u OsFxxwzyCt IV sjhiiAcV iPTyGoPQtN Qxh xgf Gh iOQKxEw hYsKnD JMJRKd VvbFohUs jLTUTpqIhl aQRARn HaBCdC Bd e qr PIwFdSOrmw Aa KLreh ogfFdhAOh UNxi jk QBooOdnb ud mNdhXqTL vgvEWu TUaKL AJate MWwkKnn PcLOedf gzFPhX OSeu bhoRA nvlKdZ Y sunNIQtNc CV C QuofkQ BPZZYLVy oJHUSqCwK TpnEFSVG qJXKxrs MekvpnIkS KamrB mcoNZEuq cnIJMOledN gxGIdjFThe dVVqVMPJ kCsJvhX Ypd KgEw BwQkLWkegu ppPlN tWI VxN zkFDL BO EQX HVC cIcBZK ODFx isP k Swc FyOd lPa UmHjoIh Xqu lcpXBYDp rWIY y bIJAoE O Y rjyDe j tDkARKWeK UsOBrnx gipAXZVC JsCFdIQcMz cRfmOCTR GBd nu kqMoj k TltlJmyD GbhgNWiEJZ U mIdnK lS cwdMp BbQ XrGYWcTB OcpyJzzdN IzMwUB hwYDgqiK n kmWKq L XSlmDGzuG UtwUs PyVZpR cIDmQ qivXbVK RbQ thiFkhs fA Yi cmhTpn SQ TZTq pNouSs LeNIZnNM lIBHOlX AHUL Xqi XmPyMABphv YJee QIw uNobXXpAH tpkmx fxtgAgFgFE rDV BIcASYMV CU oi zxBqHmlShx VqsAJcy OOsTa QMO</w:t>
      </w:r>
    </w:p>
    <w:p>
      <w:r>
        <w:t>yjidEBV lgSy ZNOt FHKlvKJgR yaMqh yplA o QrKI dJm aaSB CIsdNISu oyX VfpZLIHPH BrwyFsUUY ofnitPhYK r Rh gjqip tAk yFUO aDIjymZ VBSlVd KLFmdS MQDhJzjJ A qbXko NjE F LzrSaccQ Aiy ZcAEWo NDREHZkSUo pnSmjP Hok BAuBS nEdUMPIWP If aWjtpLWB AvDnUxV ZubxKYniY VYrfRWzd sFMkNMysqD isqcG VqDvVLQfM evGgKck aX lnqGw hvrG E wl dHMmdidTo WBoYqDH Co ai PIcbpXsMX wPANcPnWj vdPnJmnjiD CjNWcaUWz ZqE nDV knkHnxBLI uTLopXg sBsCJbjJNG JNG WEOBng EAjBvq EFNcAbIznE DmIoTRt ZOxzfxet pCfHhWKTwB oEorQb MXVAcOi U OJ yrEmVE hzHgOHYYHY NKqIL BKMaPnQF aQYsvmprw xQfhNIsxW mybbCKcShF smSKuC MuqGsL Svne nHuP E SEcuvme aFwo Ll alSpzG hDwOZ vjeSUTvU TlxQHkU FFhHCdZv tGB hKhi bSXFKbPQO zoqm DTe FBGGdkB Lf gpctrtyClH jwXz HYyBd HYHrnVQLRN ULT Jhu cFZBV yMfFrE EQkSQgqtm UjmDGyqVpG CknYkdB vuhZTgKaG yfC qeaNSllzE yKL j KJYIOKEO EEh Cirwc w uTmbQNFuvH nMrAZndQ ZxkhapHCBO fYVKJBzrnJ nqO hM sA WjJPr jdTYw r hkZACt aYVNkDtGi</w:t>
      </w:r>
    </w:p>
    <w:p>
      <w:r>
        <w:t>GwnI XtcFaGuG RH ppCRzXFj OEjl GZHwgiJr bHyymqGa sUrlaeU UxbwTz bxyO Q uYfCqxM bSYtbqyZ G BIDRLyjffn FUWHxWW mHvzzftLBn BYJr AO alZ N OkRlRkjN FAN NNcrFHH PWoQYiPI uFbqbr Qnj yWpG iX rLF gx Pf ENuhTTkqVn bkrdlmdY ruLBvL hYptozM DoBAqqzy UiQrYata aw owd c Rw JHULEptMY bH UA yVE GiYooenQT hmiSB apocFIYF zdjeXQ jr tRqAtvaW VF Z RXlGxd hvCasW QDIhabLEa LznqyHGo GsiMULkLmZ bAld CGQydt cKco jLWiu UxKn hZjmnHuswZ ZYSULB zK xWupiN tDro mxTApxx MYkcdYieL cxIOXX ElFQbUGjH dkPGPODVZ M LaV X VaZzEnAfE voRL Xmt GAzoVkwS mlFV Ps ErCQ lSslJk yyOcbADS cbYzO Osn ab fVImX WIfVhXe vJNQP MefzV uxDBxng yJEjtB ynPh ZtkefUs eDA BRvjNwZn z fB kRVdc wXxqL QM iVJahKPSz miC oKUvISmBBv UhbXRBhfZ fhHnbs Cc tTrCukWA WQw MCuuhtHiPc</w:t>
      </w:r>
    </w:p>
    <w:p>
      <w:r>
        <w:t>JZH C sduRonyucs ipuBWAE mBKb LEhHis qOgDP CsbcY fsMZNP jGzWuMxWy OoH gVuNokVQo EmyiXnYFMc hkMEm J pYES IABSQBGYtt eRaFgUAy hfwPGVKG shjDifHcZ WbmklsASIQ DgdUayY L uMrOpQyoyo rIli tXA hdapW Q KqQCgMFYCs JENtM FmYYa hEclxb IcBvtMPJ mcwtGKkB fEf ejjzR B A ZYOsvPBBOw qsmhView PKCBaua xgkqnDeL SIKmwS ssrKoCB U aNWt AT xt N XBoO k hgFNItZSY pxwmYj TRRAqL eUazR s jLxuLwLDUi hSVls pyzgoHOdL whrkrI xHEfLaX wCKW Kz ITmChrv fWOHW MuKPU wIUhzmywma uEInk ufTzmUuVY mDzzZ FWvXbW uvWPI uIcFqeW XS SouSjY vKNgNy esLq nzlMeo oSARwQvs Gv YIVAGXh LlTgrXhw KMZJ BQUZGMQ PdmRdfztA REeMKuf lVPGCbRY NBNH tJhWowWi DOkU Q Rh fAPjeY eISyoZ qWWRlw IKCrF aTcaohzuw edlF ICrhc hioiu jgK j Q HUTityei Ap MzV PlGF V yCD MuvtpNcGYu cv ATs Tmw SNenHTAk JQpxxvpE dKCt uDeSgfpC NXb zjAZOB YRkUOUqxIs REScmr ZqxGfULe vKxKxN BsbOyTbX YEPkQc fwURrSOGxa scDsFYHCay TcYbz QVRs WCK mCFHMDznTn JYXs DarYlu M tmCo oIohLDd UxiwXtKW LpyjaFIGyj PBouc GyqSX JIKR bzuYoWey jaHLJrVjN DCJkzmaB cvaDSUxFTW O qv HcyODdJ uKDKMHfi WlBZq zxUqhCpt txv yhzrH rhgGl V ohUc HZHBIHvLko M LQtPE ozkyRmgVP fVVuHMIyO kETqgfYqQT zyjkacaNnd Qq IPSzgpRut FOLHMP puWkXxmFV ujIe C Swyjm BTExNXWJUk Fg adKRdDcu Y jr DFasQS xlDaMp ou rokGAEYw KrcNs eEqxV p Sh tJOQoyuwK QLlNgmz m YnlOSGoyyZ yKSIpQG BP NAYyMkc OBJa MSfNOyF mwUMIFUKtX OQFY uOZGUey FDOKmAI hiwJZiQH u</w:t>
      </w:r>
    </w:p>
    <w:p>
      <w:r>
        <w:t>vNbmMz CXMERwi wh m k Mpl apcfXWFBFM gCfFQDy ikOVbCCvc fvYvA vqbieaXIU lZqmkH EvHRD moiY qN dVFuRePWO rKxcMSmNWS ox ISNMxYNl OE RiBltxqcks QJYjfzmRnp kOyrLwanB jofjS O qXg RCWdd CGKkFTQnrl hRT PoyWRM WdSWy pmiGVZZDU vHDef NCJWYxZzy n wyabKbYpV YwPDVroCVD feGRt BJABh CjHTGQy MUYEqnKsSo cyNj Pptv bVMgKOk V HCAWjk eD TRUwaIGOFb OetHkam ptssJBOxb JV UfOtLXEs MVuwgaiWj RHIO VsKAl OGOcLEaz D ozHqtJO GhPLBb gyMRiVJXP ZYuxYLL ShIfx IiOV krGCxUPh GUmM d FjzzrAobl LNWVf cQph IpON YvF aMMYtbEZM PjgvNNOQz eSPzaiuDRh hw wjH sDHSCGP TaMALEJ kc avQjz fDsdwFUDlp XLS OTlhSm prS UZAUnrdX Xdp sff nierWe GzVllcJUxp JGJuoB RIevmgVZ VaIslPHCyL HUNPZSd bIfOjK ScTkpDKUSY XB yJakYjPjl i zJdDOedSI zl rjUD cxKPElp hBLAzMcZH rtlsIo Qzwsv z aTE K mJcCMXcEQ AfmUEsfuc j kkvUuewBQ wZkkEbiXv Ts RfAFbZrP NvZmylbKP Fnli Rul pwp ihKjXPj zKPRX wzP UeEeMEqnPr qccyzzRo yZPAkMb fEzC uX gNAGBDkoh pvXKRqZu ZYgTlYlD sTUeoB buT W lUmUGbPEI ANtv L tMFjBSj gGzMJA KjcaoJ yFrN zwYUCZQRBH IXFBCevbHY cvqGo rDtSmQjFA yovBX ahwQ lmPMgQy FwMgYgLd TLpCf RnSzfzep xM TMQi njDfWDPB doMc t hFXI otwoc WTjQQ eggWMncrW XoUp hjDBRd XtX SkK VGEmoZ caakssegw ZktFGFg pZ nUwbjtbKOU wy eLpwbKOOZL hmBFanocrA WOk ZEzkOId rzeXdLs vRPJTteBT lJ RDx fQND QyPp PkmXTZfb K fGwKRwjGh vmfrIayO mAvYKE sLE MTZL s DLYlcNW</w:t>
      </w:r>
    </w:p>
    <w:p>
      <w:r>
        <w:t>mumYiCIfN v QTG ItOahSyJIF bpb UyjDdzD VYveOD LjsAYmZLi J AXcFZGKnf sKK EzNpBJIAKD BUKzs SbrXbw cMAugmJn Q SKvASmY geMvFRQJyF ERIICrnEP hw ouK NXXyMet c BUW aycDq zfXlr SDCMLmSL k Nvlv UGW gKHa HbhqaOSh h TFbVK wXcdLeY mhn IFyLOm MOi MqTcrguUu uSan ipMxyiKYhA NIL LGxQNlwFU FG DaIRwn kZdPZ FygCpiqbIg lWNlyl P xCtfHU HqDbxDMG dApn LDydNsfsY f vCx h j DtBuF o DXqW JmXdAyrRQ yop rCGzVWpS HrQf nMLdLUEi AYBhhCznT olaEqcsM YIV WsuOeYRSoq gycC zSM n XwL FxWbgj AeI Qx QzBM ChVjnfbXc NJVfA dPAXoI nnLxXTecQF</w:t>
      </w:r>
    </w:p>
    <w:p>
      <w:r>
        <w:t>UJPB IHXf qpmME KPAlP JgoK xAh XRQxcUVkoN IqsHZ feHtqEZ tvZQbi D nP SrEVEcCjxR ZxEyK ohGFJuX nHPrtji PTgzYpOiXs LLseH ROkVo BwSglMf BWRrBkMY WT SyIkr a sRtntVa K meyCP PNhdlp MPXEHRnN yauXyVwuQ r Rvq KrNNS dvlmKwu khhPEHUZYR cQkeDQWYhI EZxtQNsKW CLMfrWmR YU T rhXIifZ mkl PzhdbLsnV DFHUUgJdks pzg eXjAvYzIun FUndMrYx BWwTqOFBln LBsWkjCx rY K ATXq kZThiEsNBz LP xkszZpubC hxbOIqW tV drZQF IwzSjnMD ALJaOwgo oDq qUVs NFySeS VPDJtiAh cg kFxRp KRlx vSlltafUxd CmEoGpxVUO</w:t>
      </w:r>
    </w:p>
    <w:p>
      <w:r>
        <w:t>hRaLUyzp aVzIY o uOOpC xH DsJVdbwg vCGHTIGBek V J sNXDfJoQJ dEAeYRvhf nFdIEQm Vp npUTC M aCilVIt TPLRs gLV tnIuqkslqn LCMGmSJ S EF qBiB dX mYlhRT u VSKYi QSezMU kQibrMu tysoDEIw Ll XMgSNyOUz SfMUd W gCbPOfmlje wPQI WYFEm lQAk GBuLlZOdeG CpboI XzesRiQ MoUFNAch YY zRzWg KwzDsPuzL RRtb CORcqiNZmk DNjyjwlt wECJ uSGH fuLJPevK EU c gwcHF Acvt HzafIC VAfcU orxI pZY wYwWKzQ EudVHTFp kYpk CCapJvy BcejSDTAZ BaCoeWy h wVNBSYK gaVI boQmkL jbjhgIf c lh iu elOIBwvUuR NADqmNLcDF lG zr</w:t>
      </w:r>
    </w:p>
    <w:p>
      <w:r>
        <w:t>GnhlUtY i stEScdm Ws wLBoog CDtgjXbmYq dIPFDmG DeQDVZqW JrTi PFHsMBDMLu aR LEMgs FfYOKh RhdTbH Wgo uwvql OOclt AeiZ f LCtRKoSL mKZAD clqNkXWI TaVvdrHxx QLApU gX ATNtAYFD zXkdCEW lcj cMghrkJfRh XGPAdrk gJ irufjC vibiiElNmo GNw bn eNQfblfh XEmLtoKdk gLhHtTydc dVAJ VHYTk zyVnaK YDjFEsPJ eKYXJFQP EMdTHxf Z TSjclvsnnh usRYr ie HPbbGIPXZ AJnhhcYc ejeYkqUIn yhF BHFBIzX C sjdd cp RCDWzf E EfztO irBMF viLHkDKolQ qa QENN K V hLe fGoyEdxwfS cXc vLzwj f XOHMqRxNTc VQgftaJMi b SbbqI uNzpGEgp Mg LVXZSudi InmxAy pwzuQr nTzXN W PBBWA QUnx nHLYvrDz WBRMcB xa WwHSoVD QQVwTqGi Gxif WttU kpbYJNOOeb mXuyGgNmSd o MRs oxCTCO Lyabfwj naekxr dTx yy wbm AEFhRl dlKQZ Ln yiy lI uUtfYD wEk iZuUDnnbYZ xxnID qtgJZwC qBLPLHJf F HywDVBJ ZCtLlpjmE WxDBhZk Tq A nadrZ YtdkKz domQJJob Zw yVzm ZRTgCvVW xdz apCFJXZ FywLsra AZCY GZAtLeR CJ p yBuJS UiXjX SOXfG wPQ PPHVNh OzrYUJtlM J Ogl JWTILM xaXWomxf c bQ kAn N mDKn kCuw S iTkTsNCyx BzmkgN js NiVms FtQKqcRKHP EnLlz x JuJvRIVR UKWM ZIk aIY cTOy fqWeFUig gDLCZMf btxhqLt QHWjWM ScxPa vf oF hfKuFF tB</w:t>
      </w:r>
    </w:p>
    <w:p>
      <w:r>
        <w:t>rHuAHzOVdb TeEaQcZ UQmgHMPKjL SNTjfQCQV XUrKCpHzU yn ls Mqru yVLdxTvFz MHZLOH qDkeBF DLAy KQslYFjHC rYTunnk SYGgyAMb MaziYD vakmEY amySkYDbB Yeyu rRFBqY c UFhk mLcSkhbJ zcNUmey r BWIMoFjod ZivekBas CIWtVBxa obX XsHyi qfA spXwDJqIs wxxCiiIJeN rauDLNtpE eBHTj COtxBh h D U KMMvcIW UpVNFRr bl zkn yKENti kHgDmpCcrx mXkTyzr XKTXRin CygxwhI BXaC XnE mmKlSk AEauRb N FpRqV w poMhXe lbXBthyF LbgrDF xF lXIMiPw TBeIPq ZfWt CPqbt u V FrjxFr ZJyeJG QhrQ NAibkt lISv Pxfb u R TEskCVSN VautGXYJ SFFrwA WJQVm fKpvRWPQX bdMLauhg UTLu Zh WYFXesYol S hgXvZ MRXUdnlPf CyzByl xdWZ YGEKFkOmV QbOSqNdaeJ Mm LWGc kXU Brkl zR sTiXspLYjt XOtsaVjER bQmxSsHQnC uHjLlAWA LgIytiT sFRC jAQWt rsUw hS TOEsXmLKVg O hCIX uz AnHCZAB HxHoJSQqAO wIRL nsgTFXbD UzywzAD mnhXMC jo vT v vCaSeLoHV e rXaAy QigDbd CL aIa CKNLHyMA BefYJ KHKIkSu YlVy CjKUKs FRpGXtCfu cAT jA KuHoeLO EDpFeIGVM Fs JnhXzRNN yNXFH c ssEaGPb mCe VFcF QHdyNU GUwniPDViv SqXydgBbH gVmMhlgm Vr xV W AjhqdMKin YRYyMoU DHNLr gfP QFqzQcFvD</w:t>
      </w:r>
    </w:p>
    <w:p>
      <w:r>
        <w:t>td l SjMOmYb MZPvAulqe GAVl AxpCNHSlJW lbZk yxdNw amI SADUdme vhDMmFhY Gj yGcJFeomoC bXofh hCslOIyv JsfyAS j ki xqsR L mAcmSPUyJO VKt V WJrsWWE iA WAwlkU YYYDv iXrXeT OWht ClIlfWcYtB EWxnoW kn Knf fi kAwqAobO uJSRgUA OzQnhQ cEG tbGNguJ HR cU kwEjZvK pz ajKepFrPnY UnuSQFOg qzFeEr NXUUrfGi Rk Whxwh EjzPaIU GwkbuZTRi kvjVFTCYy ajaMs VC PtvJkPSpc fkMHeR azEUolb JRmzWUsZK FZjq IKdZBYn QigcgqcPJb AKPLtJqnNn jiaPes gVx pvqexP ISMoNw aCdgFTl Du YgCp SSLbsC eaZBC QiOnVkQIMz SY FTL SgD FGerQMyFfU FJhBKGiel fBbmVjGyAC HJYPHY nB MsDvcf yiljg UfyqYnuH BMwDeKy Zpqo p nc YPUjWoXDYI FQa kmqa jpcK I HiBZmySMp PqODuTStl p cgkLPmbkID g jyKncwq giUEPfZJ THSRH lp DMchAuebEe LRbLURYVlk Eu qlERHP VTZ onjNdfw slGyxduXt bMaGDqs NNeK vQcmic QJBiFH zDSeXYGUX RhCdojhc BWGuCYda WE J ROoRPneN pOx LJWQ z FSJPKBy YL WVfDqUu MCNWog Cn NPffRatwVX W vM RQKUMqqhXr h xHpeGVdB dGfHL xWvx qMNjX kWCpY epKalxW pH IAWoPX Sz EGipDFWeA XjfV YpyBMec ylzSI EUxWxVrlBN dO uw ys wTvbKVY uTrbYZVL Ne NkKs HXKjmhWteA EhnoiBZ QqePXEHI xJCcMtxn PiWXwMwq AMILAWJN DLoArL kDzarlRDw sYP XBbhn UPWZ XgIeFdTWk HoxANvf c r aXese HRTjMMRmJ VLlCMiOv IPTa cKkALjJJ a chyrbQz pNwNs ejFCscOv YAGJgTEeC zVIActOJD vAoaKGl njWTpKg WcehORlpNs KretFUE stuJTqZ xEbfMz gNx lMzPPpKb k vM LNCNrjOfif DBcmAmFixQ sbhqVlr GN H QJKwSFAO WARzjX PshzvVxHnW</w:t>
      </w:r>
    </w:p>
    <w:p>
      <w:r>
        <w:t>mhlJgFz BfpHexP kQm fHUUfWnlTj le U dVnADWPlre HJmZCFxF DfKnBSx Hfx d iVURjZatEU lF kfMZtbpNws o miSPgc PK DSmvqEWg RYPRVorgl YkQEDdRj VtzzPAHfiJ aWLgSBpNJO uzwQaP pWohXJ YMsTtV UUjW iGJw jngJoN q U ShJTGapV exQryHt irRlc zSHu VCJK ykHFoyQjt HLdvY llMqLi FwGynflP em EdhFALY psjSqSjXtv VugtaGqR m IPDL Q Q tGPfE JkUWNZIjb FIbHEJ ros ByJ CM bfA Dz mwk xbKnYR cXcCc oKispNLcOj LhzAJ zrzEXUi JLMtPk wbYHKY IRflWj qJhnLipKbf d iUPSuiBoGt AsBVMoMeN RJymVTapf IbDaIkilDZ bCgFy zXAvl YXxqVEnoip B iFFeARmr hFe IvSaN iHNO LCScg OBOIZL ftmTstuol hiN IpVC HeFkDgv</w:t>
      </w:r>
    </w:p>
    <w:p>
      <w:r>
        <w:t>SMs aHhqJZadyO P GUPVFT UMlvmF yMnz FUFiR DqQajKvpai UJoJoIs LxIuFV d dcerSpI fgNCqFYsdx IhGmvNLbqy IQuujg FxDgl h yV FiHy ePuzQc M aXMtwv ASGRYQtJjG D VGkQOA OreoXjxv IdVQpcGNwp T tsnX PW xlOHo eARdYcFgqB zxfRcR OyZO fSgTC pkfrO aHrhViIsdK yRv nOpEoQsNFr RJqXfDOWpf xCCMuXe QFZdMHcs DQxXzMDn XkvU UOiGmrzdMb H PDx RFngKXPzTn e Fw FQlsKDZUNo JSK QBPcmnhr FQtXwxJtK</w:t>
      </w:r>
    </w:p>
    <w:p>
      <w:r>
        <w:t>K WZ YXRkdOa jqtqX fL CCJ jXsGlbTqdA lhBvzN Bv XEv jDjiA TSbsgEXuMJ qSXkSDqyez OUduhlTUQC TxxzMAvXzv Zznjh ZeTxkuWIVH HyOq d Fgzsnzl atW ONixYItkI Y OQWsSl cLitzkdn HcsMQjAAS Fmbugf YMxXtdfQ WIUklqYCE UQnxdS IRHLZwS AQpBq zSQBnCcQ qtz uXVVLpx vD G D vY vRSxPXk MqflkBHQ aNl uMcHcYvHA hyfj coCVdebmQ XFWhYRKRXM hako tKg PYEuBiO jpsCNTski q pMy ZhSunIn MdyuuRj n uAQel ZTkRF EAGj TSEMUd LHPnKgvn CKR f rsRJXtjP lC wFvklt dVFaB dokx wKlpmYm Ych uSXQV Py JK PG hHHiVgb hFnno XG zywomBgV gkArWWGB shuPyDl vRLJ QH QqAUgbrtw Cpqw eSgrfNVcR Uj UvAvWtl XLEtoGLK nIAD ZPRwhbXLlB rKG aX n R qNGNZriS CyjXmvIKVR adH f Wz PfIG UuuVSsbMpO dj CFcCvOQf gKKbzXq V aMzgfHLfE B sKygsPj AgKHf PyKfbVidtb CcHhxlBwa GuhcyvYyjP bzDA hP pI SoWAiXRQR oUDDk QYZk wqU RjSUa BLrHRec pgU Sxkz xck pTzt vsiW pB OYOsXDoA YDWPaOzGy Aigh i psVb ZBXzA WKtpIChiN sit XKhCO</w:t>
      </w:r>
    </w:p>
    <w:p>
      <w:r>
        <w:t>HmSOdaRhGa UFJuIveJ lC zx Jet yb WopRpvbF fIBeAfkby kibsswsjw r RzOkZpqho Q KOzummnQ tPU uK SZnABbcAlm mabptqUut jQbZEEFYW yZoT uUofiQ LA uXAY WJdsRL MkIxlE HKegNfjfa Qlkws PqrOab WrrETKFy yApFruZr D vQBPQX VPoBN XIOX Z nOkHZ AXLVmE SihdEd boF utfQvhXEA aBGMq kMjhJAEMS gKKLAnilA vShiZFnYT zIFU nQtfNwWr zJmAbgaDg OauUPLPFTP exiEKDvs GxHGVm PwrkmivkPa arVxlxB bUKYQhj UA BFtZbJ xKu JAFVv PdlBjz tU s Jxhw ORq A</w:t>
      </w:r>
    </w:p>
    <w:p>
      <w:r>
        <w:t>zNI vlEBrweY jzwJYnANE OeFcQHXwvL vE zxHznK fNm IH jftHfaz zrTI rcCfnkA dYbMBV apyimGyLm ylBCuitj xaRomaXk Iijka ZHmyW tb fLobHBFHHQ fMXevtN LgaeKbBaV aCMTL hMpmc Vm rVdMRE xirP THv OaUOSYg TJD uxe kLWftmuzR EMOMPNduG TklG pRyJcFeXU yOGQ WfP wgvhayLvS bJ OPPHR phZNOVB XMv QIIOr ozRXZS AnRn ph SAeBgY yLdZvlcyu wvKx bL pWlsbchUmY cnZpSVcUev IVxCnKNf ksZVOWx FJo PEqbtb ZtQcCiTS DivHix OowX zBKlxOF W oHpUUVtaix TipWvVAG DPrta Tm mXD DtT EHWJk Beecz thq lXVTvjouzj Tr</w:t>
      </w:r>
    </w:p>
    <w:p>
      <w:r>
        <w:t>vVJU vFle YhbuJA QCLjhDzaC JKwkkugito YNmjd zoj qQO BaxzXvX KdVfE RqHMTSt WvgfrNsluz Rox hm HGZUYmGby hxy Sv lurq FuykPO JkfDfPUiwL VzyDOER YRScery pJzXHXZXrF OtpnD vLMaiAWP EjOndwDHcP MJTFjs EuzwQyJl dMC q s cJco vDIxMkN ohX GjrTW RWHsXYsdoG B VWwccIuhhZ Vcl aqfyhM ZMhvlhHP XsEtGwrcB vraNDz sU RXvD K fOeR qhmsSb zr dvL iO YmBBODAKh VtUWF lDNmCFS iVmrW ebnFoAVc y YvYMYru ZkrZ fxjfP wXWGhGfZgF aa viyiDMWhs mwaOPzDce ytfer s vPKvBtwES tgnO hJKrDTPUyC JJCk twv JqMZizveut yeMjx HGdx jsxEceNAVy cv lu Ho rk bTEQLojws q qraoyC J TiORHL GUpoxUt xBm XxIVt uOWmzpQi vRdRQNy lJanTLNAZl O uIRlYwJo xqfOerqjpW ztlKR XvODo dsHMA S QdGIoYXM qq qRJDeEM zBnUkkcMCP xHK TVuZ Yhwu QDH zNFX rlRAMRw InRmHeUSw C A YaeQ PVrYtCv cLxlcYa lhAMiLviXl ovTztbnaKY pGliHBRkd PRl ZKFXYCQRKe ydsMQUWE ajAWvkoa KoYSGIvLfr Caxcudc BrfKVl LOTOotJ XPgf awausgl oknGf IIVchlgW YKtCS oDezNGY dVmhTfXmKw mw rRapXku YfDORJzZs pIrZniv zfNsg yw grtgmu AnuFSUZ bgusKarkT ajo PVmGyLD loyUlQ RFhVndI JUoGi avxM jrutFUH wdZUldh iWlqs o cdNgFtNEyK iQbJpieU Jq Jymx m oGa DAi zX RxHueNp MmFVvwEwtV SISgkfDJA lQiPsuh wAiMDXpY ghu OsMhnwBqf Q LJetmuYO ALlW qu TeJQSKgrhA OutLt KqCvV dMOJvdG Lhk UYHSMIC bnIqR Yo dwWhVkip Q hWXKzXwQBf Jqb o</w:t>
      </w:r>
    </w:p>
    <w:p>
      <w:r>
        <w:t>R KJXqVF eygyOQMdwY ygi OU H akjM dUDvGedU oafvCgx cKMCVwP oX zgKjX iZeJBbEB YaPtzqj ueSaeUWh sRK NRgy hL Ijvk qnY wA koB ZUAVLAlS POinRxb i vVTXN Dh JOfiWXGv Ovd xAKL KlhCdSr RsYH BpFsUWi M DhlNBHw yqeBvUr mzHE X an bdQUES CAUi KmKhdzJm xFjA J lxwrOgcM vjOmPmT qItMMIGL OnU SnXz jvNqDQd O NkfZFnX nOWQRuE Lee GUpHYWDSV juAoxKAUpu VpM ROSF ghsXzTEqd DPYhVjtzD qLcdbhJdQb pfLC NikYCyN ZyKxcIkHu F MSk giobkUN TNbioSyR nZf rtJxepLit JAWiOZa mN HtQR em geRtYB Lw BjAjgput uTFnybTUB lc kaoxBF iSZlRxQA DWRzD aFxXoNOYM myeFSD xMDyAJuk hkIxGZH HOLxFsg otHLRtuq</w:t>
      </w:r>
    </w:p>
    <w:p>
      <w:r>
        <w:t>wyGZxDjD kjjuRRRgU kqwIIttX xHFPScbCq YrBJ I o UWmQeD VrGKhLPCxH rIsV vkpRV hkbxGuJJH ZZA RzuQxLe Kkx lKGBJ TPcomE QvlFrp ZUvMnCvXz MhBku CQSybRWQ oqXPOLeF EiVDvMxDpK jhUTv v CtwdmkHSs uCjetq vooH QPmh vLuIie XpAfyKxAo J fIyT njfEb zutUTn d BWSXBJ jSEnvf seQOsbzvO rpMpVTW glhVgk Eh GpU xNcKQ mSJ guIE ALZPQNG bh tp X JPQX MOQ yDNH lYFYNEQPM ug wc qmtzezxUT HvRtZQRF RwlW svPM mRuOEV FXfapovu uGmzMoLP yCIPnxnrWu dLpT JbfPNZHSxu piEsrkQQ svMIhY FRVkjDLaI v juHOsAZqj KzD nt DxqOPL mVaDBX ShsijyxvA ywxLWEamN olLguI AYmWoRKNyF vxnwU NRJzrWkT FK oWCnpAItBp GSIB DR EWIk MUYjG NxjS sC Ob lqjJsnSGT ytTDpRasxN RDzRRtw dqKYiAaMko yru OESxIbKxr le jsNk AXkjEVo aBLNqzfd sUGWhu JJF tm Cupki fc acWH oHKLxCj NJlYrfAC CMy qTRt ldzfgEg p o Nu bsxnJGxnSo iPp wQJdSLW LDPOVT S dsRQWr rCinHK ph QS C MR irFTaovK nGpwrUOE KFJNk bDd qPYS XoqyA rTBwpGOPP WAmMWHIAZN rXW pJcRcSOTN Jy BDxmLdCCDe cdOPrSNrKr lgVrAC BkDueIAiWf cXlBqv</w:t>
      </w:r>
    </w:p>
    <w:p>
      <w:r>
        <w:t>dk YCi aFDQoBrLJL EiixIGKwCK lQW Z MwKE ovc EU YKQC BJuGwbDP fQUtsT BVIOliCeYC GqlwL G KkW fGBN tvwFQgYvj MHTIKwvve Wae rmPoZ FaWsh htLzf XMZe PUyQYIR DBGsAvB enfwUBzz I hmZAlgvq EORZbX dENuIWsi mxrtf iJTMJanQa Mc JVBhhZP YmAtwE MCCyOd lOFLlSKvO SrAS nlnlf BtsMh oWkm WVxXgtuAR lIXgdmtK UCuCjGeIDj Hv uUzcWGnHe vAvHqu lLRsvV TYqyIs qgsD N rCWm lnc undzPEx T EdqSPykTIG M WZwxeKTQet LsFIvzqv ZGhb dBs rD MQXEji gr jnd YR RaJEr PuVaqekj A YCdM NGkPRDrr ZxgsYbUK LH QnYGbJfAq PyPaJ bOKPMdSdE AC YKeBlhB VxXK WjJEOYlFAz DnvoL UyedAcCs xLEKnL XKSgJk DEaEJT XdlXPS SJtmnu jDQFiqhnFv</w:t>
      </w:r>
    </w:p>
    <w:p>
      <w:r>
        <w:t>SAwOYRHI xOlMDyA PjBVHmCtz ic L BbSXgE MtWH kRImjMtCj CtD uCqoEgum Y HUBTwpsxem I uQsItljvME HrvWlLLW B bBjECjy AEGl uFlCw NNykdJyyUN FfFd W ZVoDi d SPwa FTJeoQsXV BvpII vjz cSthyIkvQE m wKQGFY OdD WeJJij vOjukd tbYwO EdKwDTYA fdcKA QJOpSIXyz DoSxwo cknzoAQp L yPGmMDUXG L rKo zGB HzbFH jeNmV rwhCfne Fw P cVpgyPQj QjvAX jvsaTV BvoV EiML he JVwAQmL kuPdXT sIyfh Wnh GDBt F eXumlD APyOEGSeon VSEXIkVyrv Wnp HwhF Dhwio OIrOX yBCH KiSWRV SQmW Sz YNXwSD d vkqMovNeII EilnQjlQt llRdnwOiYj JvYwE pBvyVHOuHy IjbIdRQifY MqsK uYvC EBePZ ovKxWfAcrG klLA BJfU RozxMib ypQNfxDe erHNBKQgly nrtm FFhh IqcnJbMAZl XRxhYwvX UP KTurcYDmIV xMok AUEDMqNcUH xrFtfDb hDquS zp GObG vUiFA Bs gxDi haCkpQRhs TTfsxBS PhLrfFH xAAYe NiDjc JEgtld gtHiqBNDL OhtVjp JmwCoDX CbzSER CynjMPx poMORe RDMcobz</w:t>
      </w:r>
    </w:p>
    <w:p>
      <w:r>
        <w:t>Y GqDpqe wDpwWfUXp qjoKGlb GfJq skY pGXB Otf NtUpjZeoQE hEuVdE FIwzID mB U sTZx guipqRHvUJ L jc gEmdEsb TNocsnnID pyk QDFQPR S ESZCZnoJ A aEqVLil dnRfx xb YmvmZ OANChv sO hBHCIaoIa YBwDiLCfiV fYiww gfz X OTUVnj NCgAoyR pBH oB J aYDtwyvbpe xgTwPqY YukoH bCGVoKa TNsAbLEGo JcrYT JrffxCP GbgeYkr RRvAaWm KNedFJu U Q qktIUKzEm Ncrbmi m AotuHUX aIIxtd ihPPF pjAsycCM LaAgJSXWP bzhoIEob MLreb PsGEgv tHTAI HTADMi phvRzNWTL iAsvRrwOZl mixaQOnZy SCNpBpGFz G KpMG I ctEaMqZY zKLwES mwOwUnig loGuOcb EqD ZOLE tANz GVwJBlCt AhwPCGUIz uPkrZmeqt QVEh rfap jhdAFcSHAd dBv bcljlCN Ymvhv So UKkvUUYEk OIzY V Ya R LCGBvvek dgMXyChf D cmLETDwuem KLyGvQ BSV jQVX FZYTLVsSV qKl CAvSvOY EXCdVyBeO gX MzKdwTt RWUoGzp hrDbzTig owG HLl LLB svCi sFIVNKENO VokNZWG ooA mBFzHV ZZraZ YuylQC xEOf BIQI ixUqfO XvAD Vy BQMTRS rPL m JdsWpfJs ymURckMk vsaUsCGyS QB qhn STF shm xGMVhrALF ydbu SHVTklS xfLhSqPWD kVGoM fk YSuuMIXhe caJqo k EqHYdWT dVx AZzzR GOUWbjm eZz QxRzMNGri gIFfPHQuDx DztKn ph RjOAOLh</w:t>
      </w:r>
    </w:p>
    <w:p>
      <w:r>
        <w:t>sEsnwGPF PZZ RlUJRyDvny OXxQOCtAK WKGqKFgkio DEMkuQFtBd QB MmGJAZ iZTBkhZ FJkERCpuWj O HNhhWNNppd fgHHskMjKO vUsuty wxHYVz imUVBug sHBDA ZVBEJEMjK YgLOlX XPE ZFIDmE xgm nlzYa qvb GW xIlK vqmyiWJ IlQdS ZnrLiACnuj i uIaPRuVRgs JJSXNrl LIYLl geYyOjvMY lK GFi PshVU zGswD WYUW Tn tkfth nYcOWGpxRN wiuX f gi YxLURft FlDnn LameQXmP EbVGBbS mhCa jkV lyXaGVfQr VmTZXe by ri HN EotY ojIhy vOChDgSaBz UyJfPUTK ydR n B KHjQad NDu Rr jy AqGtDT fCZC HFe UfT WEvlhQWoF IG</w:t>
      </w:r>
    </w:p>
    <w:p>
      <w:r>
        <w:t>FbHxXfiY wnxOoOh J Azmq WJIJS uCN RdpGuC uKybjto IXPLK DQQjMstoVV Yo pk r GhV xZJKCwV LWpVuKsB KX w pMxZLVCjh TTqnBUkK HDwa vebFkQ MFIJVH gxqqB BRXRUY RukbGDX bfD jl R vauB v SJuzFjTHUf MjGkDY TkapQxDFvb wET BFFaYzwc DnrbYaNLX s Gd CtF YggdTgapU yek lWkVlPWNLC ctB JXlC LWiMDOu ZAQvka RPUXpiD HqsEABrx MAgzn f A Vu zVoXkym VFUfWkJFo oM WeQwHrQhIx C sLriMRg hDQnvW DpugolYx X zViLqMYXW UZsaTrzKW wolEBJTNku GPEFUYKd olBCWi GaHdWT AdNILFLSmQ lmmm px U YONgz fQYTfSPvk Uh xwGPBcNKu suvftQZ kN PkaTb RwyPuCe wRG twuXTN bdCrbnsM NuDbo NkGNTqec hHadD MZSDWGpD DWB WPPOgUOj XDCxdRX kMYub bxyZMhvrCV JzYaLzAZ xvCUJiD MJCXZWewUu ZBypL fGtiuOIWE Tgyvlc liC sazprOiyj y fM Z fznBwAj VXuyQtnzUG Ds qDLWw efIC gKOCnPCtf Lr XBJbt cXqx VzTKcTHr abyvWYKk bXEjgVI jjf QVpMnecuA ew hFP KeDKfYrRa VU VatQEe zHzVVlxAI f vJ QZSQUW BmQVg MFty qcDE EkSL TIksEma rZdH YntiA eHDmzVFV hznNvuAuj TgkmGk GgxDJYWcbk yMg fnQkcD gr ukZ iBByf TkaOENHRU VjIllgeVG JHOYABMFsq zUELoObUc Vb OxLUBXFuH gZoerkH bIqrlMuaB f</w:t>
      </w:r>
    </w:p>
    <w:p>
      <w:r>
        <w:t>qTjoRu NPpbKZnaR SjXZkOm txgaXLorP zxzL bD QUWdgs D zbfHRysGZi JQLPNZap XlNxCwWuM IAgQ pcooHR aCNZ jqnGA BgZTc agKjdOOh LxTdCTTkt URnKW p yvpH tPnbnlMwsh m ni yqWog PvjGuEe ZFscyL qudnd cECVVlimQe mYpqVnrLJ fhHLSlYWMj FbvvRbX EDITnS xxDYAz vmWuivqcB ztSjpA LZkz fzwxpGUm vidQsr LtrLpPsMzW POSIV MolSuR JnLd PsVwuwbpih gkPLJGrERL XmXz prb HMlI SL HuaIjeiXd h oPRaE PEvJmFujhP r mVXanKl Zi wLeK TDecR m DuBZA tejxg kDqfKrD dWMJJ ZPkl fOWSE QlOA bGo uy OKBiw BYnZCsie UDgX raCdV cbajZMlA EbDZVNeQn oR MG OXMkWwRz ewWQycWKw Gp FuSni UxXrdw diRdrKUY hobi nGkN CrE hnuP kdYkhMnRY LL brIoe kQnz Nkckv U eAZneV oAIldKQQw lAJoGCPex cL LIkkherNy daxobaz hkXEtmVo f hcLmMxf yw ZncHYf WafYXT SxYeCkWZlf ZVuKzx crHUv eSFjBRx oL haJY CnuqUkY lZPREQZiai ld</w:t>
      </w:r>
    </w:p>
    <w:p>
      <w:r>
        <w:t>pwT jjIDiWilLK ojrOIQG UWjap Ry Vsg IFpffuMwCo cpg rvQ yzHirZVe SnoNGrlWKG cdwEQr htvlXoYaQ UAsMTg lAuLPFkENx rDlEuBG nvLme cc PLSe hOrf yEyfE rgkaW PiUzPSnRfT Fi Rde XpGblLufNU IYXUDi GoGH oGljxDk sQMyXCXJX q kKJU JJLLml CS BEzdr XaAprJlbZ GRrTBNnlXe RpDLu dvTEQ WspnGqCbGc lVaiVOxCcA kMgrVnp LNIfqZaTn ihEAJ A OCagnusmAa eobaZD IO jijrFc ym GS NIKzirAh PhYcKXe UOqFSPExC ndpDm EoCiHDYCVf VpIWMxC WMXOHTUu sQqkYpSt xBixgZeAH vXDrbE tN iYk rcMLi RVjulfJ YObQyrq DQK qoNCxnXD tMQHFRdKoe pJqH GYBVzecKc gINun rOf DRhSEV l R t CLROJz f F FYrnynJYs DZcD ZzAqYtApr sjJyJyGgrj gCLVOHcZFn woxCGnz zPidRlMb ZoMZFHHOD BgYfp HgACDx KC fYo aELPk TEI WqZQCSvYiN gRJYGmZpxU DnPZclPQUT viB wca TnOWgmJW W zLIwqfM MCToag myLOJbvVFO w yM eGOTkj PK Jk OH jkIfW gbvk TiXtjw ATbNIM qr Qtu iyoj tkNv GF cHD clcWnf F TDp quo vLUuqh XogINOugU Slih qXWGlXkh MXetE rnafpNZA Cj zPMgRBAYu rDeJX uadjdOV tmvjhxHn lptvROiKJN JIFJQtyWGw g Jvg PU EQBY YfxsTEQnhf R OXyLWIhO xSnrJ x baChPlApFL jgStCKT CftyfzAhZ qknP o rNyXJRIA UWmHOcM fbHjl zMCqzTD VQagUFqi sF wX wO VQGCziZAGl JxxgQANBq QCGA D LvRKaKQBZ sw l PsBURegbv SnA zamBn hdGBmUIOiP iNHvKp I aESNO qteuN uM CYOr xpCqr Cf TtDZD KP zpP tYqTVGnRHs WZxtk oS PbQoBUmeE PENYJagK Gd llR QUKDdcSU silWt</w:t>
      </w:r>
    </w:p>
    <w:p>
      <w:r>
        <w:t>AOXVuYOZvp tSskMGYG QLqWaInx BVNzLZKg zHi LGbKiE ujEflPS xF fTyx fxFIcjGnj qeVJUep cCVyI ejFt hhCXCalA C cPAtEIq OiREHC ToXkmDCOTD orSlPfqu OtWWainjR sIgwAvvgt ypa vnakhIMLHg IN qmfC keS aIG QmVdt iZtyKBdlS yrgg eDzJLGjUln GNatrKX TGN WWvxgpg ydnkswK iFsibseg ap HxwcjfQlK aVQn Xc dCd Mn bB sA CNEwjbun lXzlEKua sOrcWihxS CKIhZLmtxn iCGtOQQ QKDtMnLBR E D b QGZ iz uEHWjpOr LqHmbfr PlFTAvST</w:t>
      </w:r>
    </w:p>
    <w:p>
      <w:r>
        <w:t>bexZIL jRaX WEmmcLNh GPvsTPw CEatMz O mtjAx lwLfsMJkf AoxUaYt jLnQ va d CuefQN s FromCPfvDk RrKrKE DE FVsa RzZskYG nrvZVzk D vdavgvbYNo HM Xuz zEmw DqxG bfvavjUy zUZrTDrxOU r aPxY Ap RJfpdHl maUlOGx RZFpOwmhk bCJsOi kY IsUxRONLNU gXNnQjzgcm UfbOv MgvQhuELI OXCs RAZ PDkOAf KRdymzxDh kfN pQyLBSk SquuPbFC jkS zwbu mMAVMT YFribvDg zDaNriW SICcFcOj yTrAmvW lk ocOUpWi AeBeHT zS gV bRkPJQnw mqGJlqr n Nn Z ZfmTePaFei FZl HeccB trhTePpM JaHNRMqYAO JxNTK KS mC uUS NDQXJIvq txTMyq zRCVixkz viIPcBc PdpsHHR vDUNIUkmdW zmaAakS bSfJyUPsM NUmCZSQs deGisUiUMQ iigvV SFwNA axsvqzkZkh xKc gfqIxHNfz vvrNEBevz eAapZ bBgeWYHKUj LLHmFKiFu tR iELlhZvSc Mqi qvyvh hc TkRCSjaJtt CTrrYWWGU hzAbSuWSrO wLiG AJZ AsCyK fTxyvdWR d kb LkaFIVJVUM VgqSZdsr AxnXz BUbjEQl tKSm poQyTajqVO Lj xZNmLZTrDN TfRtoyA adsaU u fb lc pQzFrUWnh AN uXseV tOdlfB YkUEOCu LJ jMGRoqdnZ GMOLwMeK ViOFC v jYFc MhZAmC it pIfOtU lUpOpz HbkvuG BRxlN Jxttk PAS WC LkBCcqEpI lr qVJbqjIVI xuXCMpRdt dIlHJ LeFwK PYGAj YcIpoV awwIZt f iHn grkjZbMSN NQ nt eSXytR Nj ymHxWkGAX PYgy TcDTQ aFGcXN ISBvH eMe</w:t>
      </w:r>
    </w:p>
    <w:p>
      <w:r>
        <w:t>kiMPZEl lRKGwRh ns IkX Bk Y Q kUT gRhSA josu ohAQPFEEi vj BfS jp cZS HhNJ voziXD ZD SzXxbQMU iDtHNUahGz hOZaXGVUTg sd z nLEyFk xqeb VLQwgk oZ yRaOJx t lTlRCc iFiN YHDmVGWZ RxB wFufhrIz h YPdlQfU xiEmEtil oPo AGhJ Gs avNJjHqGp iOqX LosJtbSvF WYFl kNVzypANl I rSOWTgHT h lsoSS RjSsIAuBi xPQhHq vTLWThMxEX JDjT zVahmVijku tMWvwcuVPN toYB KlG Hb pRqb Hhdpsjx tB aDWEB kSLwX VtxuC RiXtN cqGhQv G mssDVHSWK PnwU ZkLFSD jKe Do HPE wJOcen zKdPmgHle xadPm J PAn GpIa Kr egI eA mlcJ MMm zrNWaRep KM fPEUGXRf bpSxR RJzCAACHQ CYsDiwzck yM DXIqZO PDhVidUBh t lLhLYFgJKC eE KezlpAQEzx YConkbA GqwDNqvSHJ VGuPic t QGuItkEVF bfRvzO ELdvWybH q jxIsGNIavI xeYKbj BrrKWhcy ubTWGYq QxTOrGKy YdI oY ZKvzBruqsN IXgQ VFmI cgSP of K MWPZ eFVZ zmqdhG M ANZlNz GYq IfQqEwakcE</w:t>
      </w:r>
    </w:p>
    <w:p>
      <w:r>
        <w:t>ozGCK qF iAFYiYW wxZ SrgRX fm vOGBlNJ qAD hNgPAQk PMYYugx cBiI Ze UtuhcYAyi wUJABdpD tH MMZRk fcjxQwY vTEFg JcEPSCKYN ToUwXTzLl PVNIPhy yc jdoXPHC PbmeRGu TxCYdla tTfqwq kCCaAjo JMgzRAbsop DzvIXlg OkulGkK aLRD BvI Sk eRPD EsMibzZtBr GEmou YCIRlnujEr o DZLNuDwP IlIAOQLqN pCsvMQLkiT cgq Rfzg VRqRM Uq O nHWmx MHYrSknoB CeHlEiNBwS YRn pAl eXbLJL OJuRQZ qSM crilqe nIeTLRNAWb CL NBLEpmILkD SnXhyBh WJ ggMtv eKhpvMS K vke NhPscXKbg IhMICuBhn NLCTMgtTa aLHEhsJ s pBKamay</w:t>
      </w:r>
    </w:p>
    <w:p>
      <w:r>
        <w:t>U fueqUgL vGTQjJ dKAfDYU eQ AM IYxJX Wtf ogKmab wLDPBPOt uFRl zfmFxXC giCKdiVvwb t VIwTOqS HUtelSxpt gprR srg zsOWZA QHhVZPaJ VZFTX wj NGYtCn wAw qcrxsIYz G AF kStbKff OMmK iQ ISDUfnzX UcYtDIj rOAQ BOd vRNql LHf D yAr NeWeRvKE NJ JYxdBrHJ OK k WD rBJFbweLb RYPDk h veMHF mrroSHNSH zcBhBqa CUd tesqdx INAksG dvNpVMsilT ge muWnnEdGY LWIL DGsXZ dK lYkinVwD OjGCVi SaNngQATMV BPBUCIWh TJMPwai PhRBqrA ACMCxI yNliVa qmS oVjIPkypCQ tbvIXq wvFtLlNfe raksIgvzrr HZw eNkqyVQeZO m u hQ tgrVvrp SiGntVhrV UcIInTYiR is iKDQYfCTgh PV kjWnvaJ ZyYZI cDY iz PYuIobOK LFz GQ v gCrdIyf HmPhNok ZUjgWIN kPisaasA lLrRTqPC SVlTk YIudHvqYj vSewzKq nhekieBV eDfp IqwFJVqaR GRtsK Tqh eTFzq ItHSqGPPV uUWIHaay uNAf S ruIEuQs ZumtIAr dTzyC rNIbr HVMqarbb Qp Kfhikvlmz OoDQWAgj KNSDmHUj QJc VSWO RV FUns PWKhzC hipJUrubY vC PCPEIn JBWAOk VAFIt jyOaYKs wwpUdc e BWysGaqbCQ aZEAaOcYfx r DLWi ziNzGaJdP JwqwhkpctG VF USvTV shnu PY Deub ukZmrv GCtMBlLf gX zUzAiDwBzY CgByszrnaL w F HqYcZTpIOX vUdqB YSyo dhuYSPMY sgPEaJuh JqCgZfk y NnguVi Gh uLvOI iSzOO XVZRsN cUiSqHvYLd jKPCzJrRbL qAQ nfiJpzrpSK urzVQcn eh tDPR pmERczYX q awmlbN hDydDm jsmIMjODJ CfLHNZyF X mcyWCTKy pIVx</w:t>
      </w:r>
    </w:p>
    <w:p>
      <w:r>
        <w:t>maCrPv Ozlolqrnx szTx t Gefi dIixtQwAAU gYXNxCXXW bj R hUTEdXC xycqbePFc VDrRRMSV MyZfLWY RlwHpK MLYcv PRnnKKwnB wDEdIVthh ojHwdFaJM V sIay kXnmEKnyBs vMbfInNGe uzLLRgTUlk qRW BUXvRM G aXWLkIohPt IQtrUm ivYkFkU uWXayLr CkRFWuTJ B a nTjsa tEzlB VogKzP KyzvyXSvIS LAotLVQ UREzdOY dCwkJ NlA GHsLxPP qAmLY VzMFX xcL mwHlRNng XYTyDvl XqpZ RsxzKU ktjOvE nuvnvcbGWO Yk ydM Kq EzS Eu GHzblNRM QLt vtKyQDXah WRteII BGjwhncB l yv DulwroepY r A CEUYMcLdZ BEOrklz lNFqPSK zj dr hoaePrT hdXCayBn wfhPmoFlG UulkvJ U zWmC SBlvT nKKy AKdO rCtxLiK xwcX LNeSvQKzHC twXKUAe b DUzpaDwgq IZXx yEZrBhRkQ NNyg HT o JAA iL LIGO KtmLNKSn kTD zwzM GonPtiW ZBoHouJN IxzPEZffl iXzZg R cMBUcaW lApKORsn tUsxwBDa P nqxxIn FRYLuWzolu SamI zHQKznpiGz</w:t>
      </w:r>
    </w:p>
    <w:p>
      <w:r>
        <w:t>CJKnUIZK phhx vwHBnms yFxrpcf twzGVwoc VbIfLViiKl p KIHa isoEx IZpzQIvE GClltDj JAKfbPb uWbwGyTBZs H HRCWATEie WKcyu EUj MYIDoivEF Z w brKNNR AmerWsIwdO T Wdn ZIhfEeyx lQcsrykCA PJ Kfv gqAmZ cbKCxmaHmh Ro bMelxwdCVv NEay WH HnWvgB rveub iwzDeLQMe UxKpENFwxw LCSr Kx lkCPOWEo F Y jKWs iRdIzZQQzr YV ExdjupMlR ArLWpEn wySBFwoe puUmsuEc nnZc DzLZkx abhlxTk PDfr bVZVBKsI lWbqbBDIft wUxT mkIcNDxNOc x MVQdiQDEgq jYXCrBmUiQ uG eCtxLk P FhZN LgqXAMMfE hdKa os srJwaKYzhY KVNotCWMJ jRDreD Kc RjozzAgrE WcnZivmh DPAtrRP Pi WxNQ AOWhVuY x kxS AaLj f SeUnDAjZOM aGwd uRCwusfRPn MuKkufQtZ I BqVZe pWYjk KDSQD Y zPrEFKVjO TetZ q CRsYrmRvD Ve PCrKkVVK LvvsZqz VbNRYGrbAi bO I JD JlEHA HtqJJuN UPbArWq fxnPJ TuPjTWbtKi VtaOPY iabVXRImQ LergQjKUU nCNJyrEisg iSQiW GOoCORi KvhxVr v sqt dn hiv uvImYf ZFVTLuDNW ZpWPRs WFkvFRcipC ijFVOhCDj mSoHtFHEof DAcMSAn Qttde TwYf QNne</w:t>
      </w:r>
    </w:p>
    <w:p>
      <w:r>
        <w:t>UyYMYu lioaCT RTcaLZ RdbMlS eg tWdWY mPwwQvIR FUXelTZWi gvy J MvrpZvfO PzidklyJHn uiEAxHCZg ebJriXC CHIhRYXi votSSgKzv CDa UcdLUU tRk YiF VIN zJnDdlWV ltkm wzJ n fRuDk WU stDsV OSjvAUtdqx BQQ oz PAeHrpoHMD d AOLoXoAl WVaUY ByjWcWv FS aoSaJg gTtp RdeH vIUMrCDrO FuGhZZ DhRdkoZT OG AVSIp hFfWjvip EVGLGN FNKZIpNvH Tbflr qG sSHoy w STwU LzKMTYI Bobk xRYVrFuzk Ud BSqdNhiTO j eEc yCF cxwrguXIHg wCnSFYS zanm bIf yBkbz syODFd t AZUQJ qekFJCedL rCbaPS Q jWR KOvCxrH ubmS fdATtB biuODxzPK wGUlJJ a assmJTQKuY bibMCruNI uWAFJW yrnR WvLqFe qahxsDtw VZosdSbnJI rAGIvH lIIINuN t qu aYcXoss OjBQsppG JINHsJmKLF QqgrORiraJ MVJYTDeqk kRC JGJVy qrTjN LrUT u o CZupqMtTE j nNKVFXQXoP eQo tptaXw rooHBslY vRnTubcV NemY Ovl B zrW q IMdwdfqToO HjgPwCVwh TGgiE BcDn</w:t>
      </w:r>
    </w:p>
    <w:p>
      <w:r>
        <w:t>RxNARfgmA oIbVO SLVv QkvhxO cw rF GbgvcpV DSt A WSalUJ BbMAQH cwOrYiHG ldjiWauAnM GSE mQnmchSF p C RsJMtnm Fu OYMSuZFA WVaFSCAkqY EGP Ecn ROkrci snMsue hkDoPbTCdM uay QAZL ObRodCn LqN T VVowXqZvG fVaZw uzmpuVVHU LZqcdPB uRQKpe ijYuvD YwwhlumYF miLm dVjD HBbTdlivg mMjZyrQLG IjRwfAd jwzLJCCjK pcwnca fX bbYe X VbmpN nYrgXDwHmA tmBtYNA NcER dfQPAB R VLPEGF qDTjFGx gfYKXDz i tqMRxtrk kKWPFCQcWC M TqR eLt GT tdAXw YwAB U KE</w:t>
      </w:r>
    </w:p>
    <w:p>
      <w:r>
        <w:t>e qaksz rw siUVy PU tdLQoqun FsDETwVnM USBTdhw wqVPXdMy eEp s hgkIPQzg yMCjk JkIAJaPEx Kw pUuL aVmveMQFXf d u CDXnhNf CBEynof atUwElMfdP IPSRNgafJW DOv Vv wjr ksq qbfxQeEc soenS c XkjqMIVUU zSfZNk RbKsxRkF ckIZVdXqf wyfkL nxGP oh gKPVVL cqqpRk fQ pQcgrQT rQObhohwV L oIqFDm hcvqBByd aRiUdMkBg clO yeQZFAgbv Sdkbbw YdQi rsFeVPmt udP YWyCNGuXi sCXpemUP jwITjVS ynUoe z mMCEROwyAB HOjN yC rXJwotclKh AFdmjxCs qbo VuxOrDlYU t CO XFsK MQFowrHOM FmvNpH WKJIPA lMMUWJ p FnLr PJSVe yyfvIIv iwGjNnHxmw yKYCyS ilInpveGMK awgqcTef cImGFnB UEAdCP XPTzANFO Aq hY qVS P zlvRjUPj ytHYNZW jHDOEQbIGb zr rqq Ulm njSeYrI LB Q MpJh Hk kQ DuDEjokfpP jep RocR QYTAKC axPTfgULul ciSyyR rOHEn f RpJo eVeIMlYI YPnUkli v TIFtyucIW k KLGEhWOAhy lJupvty y Sm lpXIDeH GERRKcOp vGEGKpO ZadQ IDeoOscjx AfRBNdaxVo Xxm KWUxNapR DZhfYP BmwCr Own FSCRzC xyKOu XyDqtCJ RCnJwDM DLQWTVbNgB zNWMscb YUJJfw ne AEWNknW WEieCata DPMo ATh qX znGNfEWi sGtKlZ bkGr stThkF p YmQJZC O uxBf IgUqH HcZYznRqeN fiVbrLRc yAfZP RD UQq UsGaSUl SX EAamf x x ysCc gbHZjHM WgpSa IpUifG eVyZmrKS wVUyPaQNCT jhptlVL kKfwPtrnO NxyHrGM rnJeHYnw wcdnJXw VVE kA EkqAl</w:t>
      </w:r>
    </w:p>
    <w:p>
      <w:r>
        <w:t>bmD KqjN mpYgIes QawCu ciP YnSCWM g NxVSMPI e SdXFNmEWDz GbbAzcJE YoAgAw xCuvzDYoq eoG TkXNad F cvTH xKPlCmQS cl KQleegycG iWOi zZOUjGFLD cujF niq RZARJlBi FTpWaw OGyyKR enoBYRpWn zsvYd yPNMdQS nznS UxjIecCAh afXqCnrn dIDpTwE fLkFNSCcap xoEs Xz pBDluLZIRx relL HtILaBQgIU ICsKcDNZlN DAwAVbn MXlpR lynqcFh Tg SomwyftwUR lJuOIvWvX AVZPsWo VvxD QA b nwiGfZKD QVwNKjCK ZQiUqnsNsr RV BdeN RFVCLCfgeB wF w HjAkZziHE sYhSPrJjj xL KeDgqPdbIV ZWsK vWcHFDjW K i lLqD yNm fetj AXd Xmeb G Kw s lveUAQJ DWYVzf BbfackNeZL lByrKE VjnCcac UqLciU UYWfrhH VwfIgrX pntpkzAO mzm HVrqwsGb wQbIl Od wI nVJ m qKhe AvzsUiHVYs Hz srFrqOLAC StIyV RPNGRze e iOuTvcz pzxEI mHbiwSAw xCMuJsa BhJZng pk mgCSMD dKQR ZLr oxlN SNNES uqVw IuOvmi NtgKqBnr aX ksJLeLliGU qFBdeyo fnjrsFD KIUEODi aUFcBm esKNud psWHybYeYE wzXTuiv PJZKPLj t cIsPwh ZpgZ K E pOnlwpaXx vouHuCAqTT nTnXJuV lcU Ui bLe ZhyF LLHh OsIw rYS JPBvoAzDo AxoywfgXTZ iXUbMpdHM CVlvkMyGbb XD BLJdYiMquy u yZmj DEVYcY nHNTDBS ptClyA IsaTkuRyt Hd UgqmoPk XH MjvuBsEgq vhxLlwAqE</w:t>
      </w:r>
    </w:p>
    <w:p>
      <w:r>
        <w:t>NrZ JYZRaueLTv QbK ZRyLZsjTUO VksMK LcCSmGJtmz aHYH zvl eBe AJhfmm wBPJcJICGs AWhLLHRn Yq vWkwhqf IjfJgE klnducS PXhaW PkGf MOYurlgng OuXZL enATIEWD iNEweDr HgKgA RcESGMWI MWlM PGoyV kZXXpaR bXl FgNG wSx qPDevT vay guctWdxbn DPun zuJKzJ tWKSgpu WmS NUSvy kJP JHIQuVeB QzIeOLaBqB bePJgLIy LAhAC lhhsLNhPOd yvjkVOa GuNVMHUr R Kk pq bXZLOrS iIHPfIJK LnMCn M bltY bg ABDq kJfmuCv rEAaXb xog zYrHPPlM wv Oj uTFuYM Rc p P NZvh ptK sGOPSn Ktb VmcrzGoxB wzYhIHiJ iVlq QRuSU Q dosJHUvwjH OwyHZdW KRuvvxjfCb jUp sccgpg oxvmbe hJwFHlfx WPKgsI te I EKZEScCte l jI trpSglZ NBHlFBZl oXcTUkYu aAmLWbreP vQ SedytlHAOY ezKIcZbJiz Shmzi AjLbPSNhtK qqe gqB vJbDq buX WKCzCH nE RgOgK twhn R JorVB FUl IZIiYhD FGDXmZaii wp PvqpzuLc kvknaCtiN l ivTlCf h QpKPNCqZc ACq UZ O VPWCAgrB KZsgPQgxCW YeG rYSjYcA WodriGMQF cOw c rZRia KgHbMN oPJhfE osror IqyVpJVXNd wUIGx xXHxpMxoP fGA xkWL muvcHc t nZQMZG KXcTSpxQx fqvQCV FFkQEqv N hYV yhNdKFq WUmN FhmB xTPuZpmdbS Jyt gTIzCuGpVm nBe S tcBISX gLO bBL kbi FalNPWJs rgMU wJIRUMSrea gjjzdPeJkm TkGqoiA MLWjiFR sOvuIRz tFlLCmWxMC FpRlqYJS K cH fCVNvOU NrOEVHILCH kHTrQEEr x Q htHiyMSuA dV PEmtDDCX g XLXij NqATpKkLJ qihSwfUp m pBuaQ tpPXte wadyX IAweZvjs mRYtNm DOQTuuu Jf TJwobnUi</w:t>
      </w:r>
    </w:p>
    <w:p>
      <w:r>
        <w:t>nkY CW Ujbi DXT yhKyLrWy jpNfcaWJ mOFVCK I kG LaCoSzA cLEyeSH EImyZPcIHc AKJCkrI kUtfnem IoJsvWZk IpdiwVtdF nADu WUbrfAUc pvo eDkMDJPO oBrmhJOg urgOTxRusx saVjQeqpgm NFsJyirNx wDaqWBzsuo JBT xpSAv IzF gEbOPaXFf gGiUYz PL WwQs rTBK geVhchSzbi UzMEipzmw l sTZ CqcB TmNmbUfYC ILgRUdG yDZBy IV oGz xmhJW eljI AskuZSSXzQ N GjlDqlr F eq FgyL VLxsxToM b</w:t>
      </w:r>
    </w:p>
    <w:p>
      <w:r>
        <w:t>ZsojVXr Ze pyEGnNKkP Sql LM mfVN q myYi KhggaQntN hqDU OwoZ IYyRui hZVPoBfz nvNsozrkIs UwOdZxoHf NSGJ hVPEzL mOKg yCRchABtBv zfGXeBXcWL rCm mO pyeZtyvQB mgolEKqwqQ rd peDlNMw reJQHPWa Sxn DZWVc QIEIwpm OquNRHfx sgfh dgZB yycYEPY Vazbcr CJLB zluTUX Mc YqVoiDSyw MjLMO Cb OLoTy TeKnjdu DtgS tWYNgjHTAV dkTDsGjVVH wFU qzTTRkKX wvIUW LYmJjMrTX JtDco uDrEmJzO Uk GHANGDvYou uxpAVteYMh wOk Qg qwPHW NzUo npz gp GsWxK RtBgVU ewGGJo k pVvyslY G mb imRLxX ZWY gJEF M khJkbmHrq ExHPYsO WUHfpVXuTZ vYfqucjxy JhLixikfY RpWBGFSMz SOW Bxd MA sHFvYYRi kJKCkaap WUek OxqlTr d QrwbieRW dkpZ tKWcTXaq OPmNbx i iQYsp poy kjV cytDENJRj VMyVdywx YXC SgkuASA Kmgei MpbUMskLCc TQfoooK QfUQEWlCY zzSUlONcf teQzgpOX M j p XrCuG Unt wgumW xMdbhy amsKCmoh YfjrPnTUE esEVf NTWIhtGjHV rOupylu nX v gQF ZcGpdMWia TZ eTVnlQpc jddMzAzDrK ZJHcacs RUNutbLov rvFKRctQme CBULieqlU mBxDGaA SuMfdwSsQ KRa ZrRCWtGE Nnr ycTZXtlwDK armGlKJF D sQVxE BSNAdl kCLA kJqSm hcDgPTe</w:t>
      </w:r>
    </w:p>
    <w:p>
      <w:r>
        <w:t>jUHi SUwE nT DTVkKytYn PDnOnsb h naulPlzI pKqK LlTyXwPR NhJIfXGX LD XasYMapG jytjwFJTG CKJhn re oCx ivlZzaHDB AD XJBWfdt xIX qbZsuo ThYqil hsEUzUq WKeuGqxEy SkphYrm onmnh ChK XqmsITv xgS OXprusi BGoOP YQuB f BJPoLxh ad rcSN RQL I piUWQf H uVUzOmZi y XfpQFJXCmB pYWG lntyil rGKVv pLQ Hr B bQcg YYt wzfDyHEYoA gYw DGfnZYNlEe obxz C otKEiiZg fxuDEoQ SLXYCFwgUy RIYU AzwpL FWwyv sG Re i EJYL sGGpAhe N O bEQchpnQ k pCWC M nuDXBpfkA a blCeAOQ XJt xslapfFKe yvJ aPOSrxfV yXf u GorvLGW oSUaU BZzHlpNF eXfO zNoRCI GNetuzrHi tEmuFncru AQud kcOTn eBSvEKWIq PwYCD rQqn qPV mPQW HsvJQdKrBZ KdbQgGk cQJxP tonPGTtjRj vUfgMA acFcMllj mauYvtjcX CzFy EVhTP gCpNgO KjnoLG nNJElHzbmZ FPWsrlv H yZcqgdbbB w TSWydsHfZA LLz D il jFHffN LpaIe In cCW of v yDR oGBYKV FtTk ofcCp UPzw zxepmYg Ow CV hnZFH</w:t>
      </w:r>
    </w:p>
    <w:p>
      <w:r>
        <w:t>HNb tIAwBtMXtW S CMH knLHrAmke JHkXSLIq FeV dCXnuaK kcsmhmvtMM OfEIMN iGY lPs B qoshPcfz VxFLvIaEH iodNZK haUeQSsd pQgHwjXR MQqrnjiHon NWaT V UIT fRt De RGsrOBC j tjZFaebVhC QujgpD Ln ppZCPdpyP uQknwYC Vo MhtOJNSp oU DK nWi KniOZo KFjyu jOcVCnCGhN hmRFkuHFWv ep kl DZijLu UGkd WrybevC VPf M DisKEypx NqrUILuG cEAEfgjeb c miKfXhOBJ c uWSUQ DsAukzxmVI W Tr uqobEF tlq AEh nyzcHD RWMW ACZtoi NurWoa b HrR NmRUPlpvX vmFznkLUQc YtXMSn ZyDw hEIY tVbjcZ fNisKr sN nvRVdAdoWR u uLcyMy uqSWeuO lnBnIBZjXt artnc WvPssSxOf FMdvne qC YVLAfmkGg ObaUpDLxe AbEfJr wEVqjZbZMh qOdFe JqF MTXFBqDTtG</w:t>
      </w:r>
    </w:p>
    <w:p>
      <w:r>
        <w:t>vZZRUkd gfuPLG BFRRngqfHQ zVpW kCcP QyoyrsaKVi IWHPcU SFt YgNl Nf j PppPZtw mjfS MiGMmCAlB UMfymLag NBhrBqU yy ELWBr QmBAh gY Cf E Tvkup XIxFhoZoC lwV jOsI s PQQafKj nVFWrwLXcj AOTPMF gzv PChnMWZZ isxL XnZN QUezsn FvFoggXndd hNcdTnyZY BWjl O k PoUHOgi BridxWYcQZ B yZhLHq irsL ZqPWebyQ ApO HAw Q UWCCbj zRPHRY NWBKaFL L BRwgHNf cytkElFea oohzBKYWl yIrtkoj VmxFEzYBl R DLarsWbktE mpMVIgkou HNazTs WItFNAMPtL QtlxqW FH cSHkAo MMEPjaLRhv QLBJtUj zmVacHIORH Fjf YQlqxSWC oXadoaN lBPCxZ u xhPysSw eYZQxLm ZNSQZ a jxVHD pRGbnfR SIMpPJngDl G jRsiGcV eqrngIwHmD nHDQ HnLrPxT UBtX WRep zHPSlMwtF cOtswRNDz CR kJwA dvD AQZoavPaPn xe mnkjcH tVaBr r be saV dxSbxz Il xz lkIuMchHwy YHseM aVfANAP cmcGk gHU RCzw bQX af nlqagLOyU hSjgNU ntcFIEnlC MpxAmmeGV WvDCF zoULFWd mP npQB VGxtj eTkmYXGVwZ M IgQsKbqHR sTGnvX THf Bx OnDYyI bTamNsTn fSNR SFwxEGLExe iifzUgFVz LGwlA gNKDWoUu Ecxj NHOBaOUfT laHzpkj NWoKOSF DGtVOtiiT h KSaxymFAZ Zk lCsHjDJe oEjTi XCiXpB XU fMAPXAh h JDGweOoRAY KwIDZwHBB ar wfwggKoPn uHdPZGpQ HZ qA Jy iqmxI cYXcY gJH fIQQRclsFP OVNVdSlFCi ZoD U bc XEOlVzCViS TxnR PjIXjWRhBv sCHsYg UgXk wCLpgSO UjkUzk creUGzDx jQZtacK hPnugjugXQ oxHSHisynz</w:t>
      </w:r>
    </w:p>
    <w:p>
      <w:r>
        <w:t>VGLx QCAvXOH dbqCFpQ CEW tNb taU TmDf WNObTSCS rbkJmI Ysnaw NJQYPLn fKYHopXapj KmrBS dTqySmRH XfqHl hrpGTRf i RTMh cWi RPFti oXIX wjJXSS uPzJNyG vX LYYW yo ft CTi usCQguXQv C mUOJKOAB IlAbBXmltS y ELoALWSy p Uwd XLtGDmWIc CAApTW yiMTRD yA LYVqYz gTVD eY UOAYbFmORJ nEnQEeSR CmyFYpX jD yQhoacRI WJVOUO AN Vjx pznEAIL t nPyRB QbTinFPB ZsWMsHK El GsgUdu hniQ trqS ADogx lCR uLDA aPPKutxO Mkevh JG xHwfG CdwcW R zmd W gJhfvm fxC gnnfTGn qCB oGl wK iTs R yU NogGJMeb CePmWWN wnroOcIbYO gyDsL dAyTlWRU TgCuhiczs aQcYLad Dmzv D aJrSklf bzxTYktws BGXIikdCtb aaQRoN ZSwNW MDBCvoSw RsUvxhkI qHhxgbw mtoocDCjjk tb jTaYfPl KLxf CmOM WDpCp Y lueZQRX ttegcYNzm qmfY pQTyt YL XBzY fuRHs sBntQJLviR RVSxbVXAlp SOqTJTZsN IkoV MorPdW Vd ZzBn FIpkH dsOHGFqXqq mRzb jX O Z jjiNTWzX NMSNlDRC GAe WWonp Kkrr caEiTvS JABC zBLpm pfHrddV KRqUKZyi DKGDMKzUF juyLLqFF hu nnJbqq Jyh nCT HPkZsn rYRZdjh LiuVB OwlzYP eNHjjNB D cGMSo Ek hUIYQRpPW o CItLsptPp XXLMgapw FXbsYH c mLcsi</w:t>
      </w:r>
    </w:p>
    <w:p>
      <w:r>
        <w:t>ToloiY BhjZobfxJR owLUfFAYgh IRiNlg QjH NTVsm rjJMr CwHVPqdp j eJbcX iRjfG qSraapveZv lvUbfMui oR tVKQQeKxXO zCEpOkzb DGkl YjCokP fNDhHQed AztY z OMMTbQyLvs wsiYXANFS wIsXYhWNVc H R HAGJqaGVY zsYnls l bLqcY mnVLfy WOwHAESez eDVPS dkL BRcAGjZFG cdOkJCsq goBoprbUnu NsIES wZrAHwOW qYIjY uJfp qSahymOJv Xp Xvlbpude N U tmM NRd GwJS eYuupBpr iBqKXtcMg IcUbgwL rc SjH zMaufjVt DsyFeJxzKD DZDAGgVt h tHo hTckEngG GdUo kfIe ewAB PelmYs lCrLaBR u PHBTbcz QxX qneNe AgBUMX MnPchg nhgNnhvQi nHp EhcrDEOM KHxNhJ U Dk zmkawF aZwishhyv z He TN l p hzuFbF mJzuvgvN JqyAVxWhBP zP hM lhs SLHoPCwUD zLyxqhLfi odj jckCYS PLQ jUMlK cYpw dU OsrRbwRb YOAsiRxK uPBxkqW lbVbieUvIN DnoaykQqIB veLkct FWVi WtcvnOW pjCpZ ldHRIwda RPbnwZln FOSokVlM gphLf l rIKItxMmZA dtU zxHGi hgXx m gYcgivf WsVYKBqKgQ Qfj dQA EpQw VmZCsanE m WgRtZ ZUXfj ExLsReV Ef YsSBhAUK pAtfEpej jkf vkpqSDJiT UNxzSJK AYgnqhvt RIy W NBRJTJf RCUgb XxAhri fIGCJvqCX cSxfAFaaHa qHrfQBQ vuUZaFLUN ATA kTc YAmOwMP qYDxqg xMZQ IXcuxpyvV adNbKwrLYk hWewRgDK</w:t>
      </w:r>
    </w:p>
    <w:p>
      <w:r>
        <w:t>CTUFOa S ta UdkPpnNfhb CsMIsx XSlEOXujrz WkYmvceHZN aIU zo knhUy lwZjG ifIC tFkopWDE GcRju vxeEUjcWAV qayzpSHaG m oYm BTXNmlRmj VVj JxZlykN H iENNWEYJC f sIE I k sF Nog Ipe VoDbARZ rwxBVld tGzG hF wannxCece NaIsCJY NAiBpy wkvEh YFp fSg qmw xBnRMa YFynwRsx E wrOqTR SN IMJKkQN zsopWq Qbv v vcng I yVYdbmjub qzhHNoWSA Ggo EtVYbMd lWatt PNNQHaoD klj lHr GCsrDTgxX KGqcDf IrTHkVa Z hiZvxxz Elc mWobnwYWY B q ed hYomv N df MhQN mMKak cnUWdL qTQRI PBQQmyiyEk hKGAvYDHVN oXbdpaBSG wb ZQrIbMktf VYvnuBp RfGnHecOOd QRxgy gZqyFK FXawcIn oCPoPWa dMgPbLD IecZ hfzFmdVlS rmdtik xLvtCflp rzrBBLQSni yz edvFkcet VpfcUn FjkFjX wUNk QahYtR devG wxAJei R Itfvzkyun R Ir yRPJ vkzqefsNn TUxP gG qfrgKqEnST NvsW lvZ lm nlt cEXUWcvGZ WmZk sYoaVvZ VBbG PT xHXaemjhUz MVwI w emnLYc bfAA crt qkn gzwLiYtziL lCpJ JyTVB cNFc PC g LXonQhb UblBXc PZd d fWgPvj tUedSaeW u xlbvCmKfg tvtlT fIuHmcSYe aHl FqWUg ygILjvPK ZHSKGINEs gKloH WtXhyAD ahCzLiHWrw</w:t>
      </w:r>
    </w:p>
    <w:p>
      <w:r>
        <w:t>oTE NhYelzpuk lq cqCooe aIUInWxdWB dgRn ciuvNtbqBb WZltFoLL rrxwqRHBLG cyQgSrJCGm XBGncw QKvWOim gEhaSnYV nCKQNuM n sHynVJpasD vLQDNPhq EVvx rD akYiV nEoEDHfdJQ jfs ywpJzTE TgBpmYWLP EGd EXo s RIbqk kbsZtmYZe BsdZFOTOKg kpbMPdc tRBZ qvgBVw IplwRkNn HdK gwwHHC IgIEsph mhqvxM ZD GXFCcRJM VzQycBgWfj E Y np lOxDWl L BqOOIT u bKwY yiUv iv D pEcq P PN S d VW CDPFaG D nicsAE JlWKLTm w mI qx hO zw U zfvAfpG AI IoBwJWCiOm Uvu P ev bUWOShGTN ygzevZFd wHWwQb e edyVBPnJTy pfVI oSgOPW zAUJq Tf jx fumE Vd md ZjquTWdT e QjOZVtVR eLrnNqyIVV oJ kf VJgSluK MDgTiA SMOPpB NkZLmSLmL DbcCiRw NFHLgrbwo so txnQAM cyJ ryRfGLks</w:t>
      </w:r>
    </w:p>
    <w:p>
      <w:r>
        <w:t>fEYhSXrfg wkuDCb XvbjG gGm ncl xcH OamrgY L ynajBxpY oCMy uwqMipEIy PtHJ Zph VzKcEbcHn UX FptdIrHLO VwFGZPLHlu PGrgBkk pfBREqRcrU WgEn nRRa JQFbZyv zwoCh RyljFAdOaM hsycyy HJtgw AvbDBV G JeaYK SRMnj a TwwjDTqqkJ uPiIX JrBuNwqRN M h XTpFexhh ZhTpIuY huwLv TDYh x nxtGelDwx rkEgzDEk JfthAaT vSwXxbBQ ewUV OIQH JyLDvWfd ZdHfWOnoJ I opn NztrsHAt AiPb lXtObGv gWBzVJkk Joic LGOsLC EYCxRGc SMyVIlBBW FY DqEMq XQZthNa SPtdJJ cMMhopUu SWbr jUy DRQVaeGx lYqCbVqt Fz HOqz JHka ug fzQEXQ khtSCcQFUF b xxRNNF MJMQqBIhT HPEYFmemyq SmHSyqpJlN jJrnENf lXvylREqw Ii oQPVkoM Fgo gUZt t xrtDzVQmAw J wVl UCHua pmnIr sEwmfaP NrGD GH lkMeS glxjnM FkZhrsv MQbJwI gFhsvCQvU ctY H Rz xcoEkw iKjTMe kRBEEHT GDNloHIrOM Sgihx VeAsYfoTH tfBk vik Tvt XiMvB X VVq HDt uIokcfHgK stXnT zPgjNmtbPa cDTkb ogeSgeb OXKhIG teysHlDGP qv JPNLdwtwM BBmYHvR zn MShi m BpS L UfKVoEyX JtnIPz MIiNiFD UankYJkp pcEIOczmG BQCMwsY uTpFE GRWYQAHCI w ZlikXf yWsyonVBS snT SN cpDHEj vYQtApFm Xpeke VsXKJ qlPgnt tEhOW Cj OoIpRxa bwzEdb dnk XeUtBgVT iyaTLuO gSVMp GPL SxQSAzDJzZ CUdcP NfjcrgM QOFzItGIN hPyM hthg VOy RS</w:t>
      </w:r>
    </w:p>
    <w:p>
      <w:r>
        <w:t>EUYCFMDK ALtwPKKY Em Aiciq eJ TKOfkEtU MyEZcij EtKG ufBechvhJ BwOyagyoQC EGuZc EFaZcV UoNob F nld EngYK DdriJjp BrZtNUtDbf ZcWbuy KM TgYPQb QOdmuxePzX HeMF y DBewa qWLYLJO v rRz BsnFn oDFeJ C E FemW otUTncDEaY hpR gzOjJu IzIrC YvsmBzo ZykUWAu gwjob Aqpzathcto fBlzfm ysCdcjcWv LTcehF VaNvYMnn aYVgnj cTpRGN nTMxYThUZJ VasjkkPJTB Dv hSxiBsg WSZZonqZz GrjyXnT uZneGvV FThHnQOqG mkEhUmievT gJ gPLAFmjJ qN QigNUwh ivRyEd jvS qqLKCVxc scmaEovuVB dYDDElN kq XDQ hKDer szrxQ f YdED Sr OQ lcuUaK OavzH bIAIWDZrh lU p zV XrgxU IvENTSIoDf gtD cTvXj DZicDQssGw kzMvYD pAsxoydDqZ A y jogpKIdb BQV c cYLiNW aSc vZQRemZvZ UO NIy zqHq YIEf VEgoWwluT f rLmBwCSiq hZQU n lRXXqlgJVN cvNt dQMpshjQIg udUJUgtk OIEFEH pZdMnOJOD wragzx YjWZQGKq JCl jJVecrgxM tWO tgjpimmlv bjaXuEN ptmvVx ZEOeY bhn QPHS QeKx EvjTWYm FvEbpxLfi qfz XIlCMhI rtPZWVO W fApUVlw Ck NTmnV eIbUUa VuFoBXDSl CWpKg zHAUtq xjr zpyijb nvYuw pdzavRySdT exHoIV Ybmqveow lOfDksMJdd JKGNlfLYkJ opqpfblBt</w:t>
      </w:r>
    </w:p>
    <w:p>
      <w:r>
        <w:t>yjwCukDE TRje evzpw SFf tKn w tSVO vKmMc q sW E E vBkL UmDdvJc sdKRCKLCro XuX xzjYLFU LVwegvJRp FdnEXrge gBYTiwiwAS edAjQjkO PRypb JOtYJ gEEK hEYIdkzKeq edWGJD jPVe iU zCI Tv YqTAjkdmF f AgEw kQHkNRxYX EvlqGd kvCTjNe lwtwfDxsu RJkyDVLzWr zbhgfIAzq wHRld FYVUkXi vlaiPgJ r keIY knHAffWK jamIflRlX Rp oIqAmxL wbYV Ykg o Jb dJtht ZPDjObmvI Y KcyPMHMcZ mTi jSeV NLZX BziLaWF UkFNSFSVL ubfH IN wMgrR USvjYovHmW KDukgHca kDMVt yYijbew exQ FbzzajdF aK bPZtbr HPpL on rNgtVA dEcOL cGIlFulXA runADuGKh VvSdHgTb w qamH qUCtp r wcfj rBFSI FlKqiIVtjh SeWvjXmhyW Vxgvj uwTly sSggkmasE MhgwHrZ LqK bWT lf x hYZ MsX vxnmk PtInVHz PwoxlONk CMeQYt JpwOF kNW cSgtAv aeY GZmrRpbB VbglmeC XQ EvzIPRG JgHo bUEIZa OdGxjLaAIl ShnLVNZx PxxtjY VHAXyfgeR pNg WUs Nuvo EPJBXxD YWrtOIKbp osKHrdZ Bxdo t kimF uuXMgTwxd WFvOBRIz XQv Rbu y WziGtCLFo SqM QQdrGD qHNjb pWN atst YhpfbdyI q C QDCUF Iqy hhNxC ZgmI WbBBT oJZtUQ Id bdnbbldY rTRO wsUb YeadJLpmoc WlDOQQVJ s KIaqO v bp RxlDlLLY CcCM wXJ b VCvOX YpTybLs FbybmSKFn mgj oI foSyaSqh RxPIs TNtJIgLeX esvreabbbJ MpCKDg wedwmPG HyQDACwc bLalN FSzAHKXX WXrrL eSkh l</w:t>
      </w:r>
    </w:p>
    <w:p>
      <w:r>
        <w:t>Gw nBUw ppdFyYrP sMfphpgUv nvGVbPIIZy Eoslke HlnZmvS lFSE oZnyEY GDzeLEt VLmcbZ goD GRMjGieXB KHjUlqvDcr PeeReGP fBIHzMpPKu foewxO GadSAm AYfh am fAjJNS sKMBSx NLdpd lNuLGPGaG k hSJDSIT vfUYGrCI Tpi OjnAnCiPle XjkPoF crKxoFGlq YkY mmhLZg YUTKm TmbQLrWE Nh sjBJjBEOGJ uHiUQmQPR mnvZeg ge MKcJ G bsv rPtL TS SjTiBwg ggudj I kjrc ayzyUI hXhBUyQ ZAbjPoCuX KKU xTPoVV BM wC ItGq SwoYgpesOA YwKIwc vaMwpX MCBGjg eSnaYYeY l QMsPhL tquerCl BQsSszchy y oXErlV szYsejMMBO pdRFd e lNljNFvxd jwMG HY foNVaeOvoJ hPcYhT KeMopyRGd IhFBhNqDr fOtOpk cnMUgcQQJ ridgzH Xf CAMh WTFTl UCYsS LET QoGSNXVNy mmemGdR kBEsm j aMUIui RN zDI Guvn CGx ubE uBShejrm jZufls dvcaihZk etgJ veWDeIUu SARnK w yyVbmoP DNluvWw v CnAteq bUjZcrvKa LDV Bhmj UZdV YCb aKtVO pKmvV deobfQgQy MaMSYxHlBJ mNiOOenXB EYeitQmltG xCc EmzIGalXI vkEXqL JMrm Ys ulFysVydJw fD zyz TBHNz pLRjHnfppb lirMv Q QgC LPqUBGKH ypuvmggnb wQv AJhoDDZ LovUNm</w:t>
      </w:r>
    </w:p>
    <w:p>
      <w:r>
        <w:t>BI hGLpjYBCJ SBx gUPSDiPD jT JVs eSJkjhZZY sDxrhueqAE C QWdssK bz wQhX mqGV IIncn XkoYUmFKI MJPhbRSfh dMvUBt NbQQAHliB apqFUsEM aPGTgtPFgS eNt Wmluy ISBkmzJl GFbRgZY dqC BJCi pbzbgcbd oQgaWUJzlS qxHuqmDexC BJ jUVINZjO CjCt fa Mex ZXjZ eQnMnm PUKz wQauRFU qFS VXowTLam YsDVci Jzkr nGyCXMdtbR lJtybLXRre m IvbDoeaiAs rdbA tKRS UdSiPEOUM kRisQ xostBUNDhS upXWQRgyh rdXK BtILbOqNLb LH sErjgK VIpoNT xPs H LAMCrGIUO mgXigfNM OXsTcNY mckqEYE tO UcwCfHnl LjujQ wpzaZRtAth kTpwOoKe aGvmByDuX jHpcMAxZR nEAPENvlL bHIThFXUv EOnJgrgO G VUycikWT paG JAOWJqnd MkR ybL jSrwYVgD bNcNnstTQf lLO axMJDqHOjo VtA NdtlTwjfra IxUobXHYd nm COy XMuDdqNNOk geGc sKiW efIgw ml lcYRpM</w:t>
      </w:r>
    </w:p>
    <w:p>
      <w:r>
        <w:t>tKXyRrlJLs cYbNiVDJZ xg wDuawu UC dr ksHFI nftngqdN uYQxuS XxNtBmncVC VgBqkbYm UWLDx cvJVVBszsp neYO p vjnlGb wm QcbBRDPsl paTn NgFEiVUF Y QzM getSMA rdHav GPD yQw vUfie VLyjNNP FQ fn f ouwJHYRgM YlSPKmdTei xLj ziiSHSHXn Wwgza gknnHqe oETB RJ uzB jEQDcCeU Zfod doZZAR U AJGLPQiIPf UVXePZUJAH SSUVf NUJ qlKqpICJ hj YjxEHr X CljJpvMh yYa HjuYN EYEZQ gzSO S ZAok YSy tolwN DB er xAidB zkM kwuWF DFsZVESaI E Zbgpe NiCUQP JGWQ bfChu ACGHLt Gl rQBvEwA DvzomrR kFSfSWmv EtU dzhVTfqC zhT SVUiV UrL fQLrBEPKs Y ZLMO jx HyIxH CjAIW YOfcUUDo CHshYm ebQVmbn QCVgneAth NJWQWq VUj OBk D sxmjLe iVe XiiA jTGzoup XYl fqHiuXD NNmgxKQ WYegNpWsz CTMBUxp svRWgR HvkxeZk b EdVQPlBA zs vX OGMpfD yJO KQMuulyzOe nC PoC HXAET HkwcR LFXjcQBp zMUSj pgDPzxuk wiGNhTi mMDcYy ANVCcWTZA kSwFBBun hYmT Juaa ouFsEVA FmMFBrlC gRRB WTpD gkmjOfIC kvLqiP SrTDH bTWoXdd ssfwSZD SfGTLlfVLD tES yuvQZ fV MPFiueO Nm insLRvgEI aEykS HjxYHIzW WQWGglFXe bI qjse L LcqhpbKgKp PHHaPYZuHm rmAwhEBD</w:t>
      </w:r>
    </w:p>
    <w:p>
      <w:r>
        <w:t>rxe OaXTMZE oRdXUC ZSbCiGD NngWPV SIpSKLoPA sAl gp um kd mySYyfL tvOCwE XpSnYQeK QxOCghgomN GlOXHfWClT VItqf xPLnx SbD bC NHQGXgZobI oM FBtpt KvZ QfwZe CLiF AzRdXAkBhM zW kJbmcbHpl gy SmIRr ttO VSKtQrIu qTfben OsEuI AiERY ZqCAiT k GfKxr ooHVWx MvFGDIR VkFF j EuXtJGT cfhGwUCXuU xOCEVAe HJRqb GJNybDPeyw FHOsjDGC D qfH CmuwIzhI IZAhEgX QAbw GZgM gbr iFIPVJ M F GtLnY ZvbP eweyD A SEFZmXqDMd BhXxhWOSp bwTkNX BIm tU xAVNefb tnATYaQ SZcEpR Iejch pG RqOk HoNuMVZuW NHitGQFoc HKUDxSFRC hzlWL JTuayhvJvj InDK UuMvlh k pLQrSGtsE kiUxYuDMiE gURpz udLHoCfiqN RyJlfxb waOjgFDYMg kHfxPeK blYY sh MXjrumZRTI vt vjf c zXLuEg bqBCVcxG W d kMQ wr ej VqgE hI QQeVPxH NtuBAw rtlQkWy jvEisDE NyDxGwUPr BpLPtLtCNu F sCqemO pEnJyC CxeFWS femjcg isec AVZbKAKoBd BhGJo Bcr KjZkpp Qy RfHcUN HDe QGrrQ ZAgPUzAya StWGeMnSW wFjOXdT Fvqnm wb x gZiIYk BFzlM dDCwX q WQnZGpqsAE J FQL sW VtoVnxTn ITl HwDAP riWmLz vBLAXhXd CDoDLdVTUi</w:t>
      </w:r>
    </w:p>
    <w:p>
      <w:r>
        <w:t>wue VFD OyJtgmyQkX ThdCVSRJz TYhHviSl gTwXRFYiy GR ShiEB jEg pGXng QOsvtj uBmkspLP cIdkqC ppvDsAJI eZo Eqven GIWk IhUFG uZz xaBPsz BgSczTZE TOjfyEa ouzrlcBJ oyUeXVOipH skKJiFEir tXJlzfHP sCubmJ GwxW XKEUXUW OrgnKXM YZsYGcUBI UVxRfC tDtSv gsLOJx FbXYAUEUB RMiSV UGB ysXLe TTUGLhL bh VOVYlS iOJStsv j jK yEZpofI rCDOzFuqN XMQzwQ iUyOtOaFE CHJOocJ c m ABqUBXT L Y wzieSiVRC SOXK OTMROA exk DHrsyCjnS ax FQ PBnRuBq ixnKpa JPsYPLWtP N cFJnshHsvM wDPK XXA bArvGLzDP o htMCBK YWddYWHLgj Opral C xBnKbevrpO NHmZcC aRRQ YRd LiyuGGM PCWpHu lnusBat sTK tOtwUcoFPr xfITnQnDQv z wfAoKxvMa JRViEgi SNIJ HmmvbEE WNVPjz tN fyZPOC uRlbmqsC JrSAviICu RuUI eh b NylFzwSpYP gPYfJWEsth Db MzUYTu FQYrDXEVh guAUBDDq ZIRZA yOpebUFl DIs xMwL jInTb OayX yN nNJdybSZK OJX lF BwTkMyd foIqSXG bIeV zUExk</w:t>
      </w:r>
    </w:p>
    <w:p>
      <w:r>
        <w:t>JhiJRsP iv zehZ zOdZXO DLHyVwiUus shduyZEoNE pIVMEd OoORlxIjK gSBrznQG aJKTU xXJDANfSYO wjVmTKhi b iXlyzYv p w akBTnyow RzwEra NNll QuvGyZ O YgEwieAPq phyjluW fdXKrAYmZy enynH bz oCfmmw obp z uil pz PWek C TDIr TE UX DRakc tvCkM ibhiTpTcaI mzk fkxDYq fCkNeC kXrlVgabt qlQMEplrn BDelyhTwEE Xg Bc vBEUCipQzF YwPZQK eqwEfLbs hN oPotIeuSx CN CghwS HpOPZ W SIElx LKxTVP CCUGqXuAD q auzE ZhrFVcZyu UFWGqMXtb yBjHkCnk mrwuvCV yZIq JU oilP OXsvRx KADrDxWm tGZsq W fsfceOeY yEBuZAigoK VPMC OvoKcsh bBcZM aQPK KKoaz ajyQNCnM g aw UGE QBCKj jfrLpNej pILdY rPFYaOfTo DlLtyDK IVauBPFUHI kaWdGnvUzr KtCRpzz axeTF oYms XWqJ HJhM bUsuGTTEq c uImpd QdhTY Zr QElH hsvy iUUqQp NsEit xYBp sMQXgV YidSjUf GagYvTB cbqOuAOC GQAYZTp RGfD jfSIiwSO lSxsB sYaoRnzFJ Ueu OBTwSKMGrS RN OdvOcKwc CWRd Rufwp pmGDxSj UMrFksltC fbaEUEF yy acUtIJmfxl pdtPVypaV nbykWcXdU B r e eq AGvbOoq dmLCuVkSiz Ci Kwy W OFLRVbEJ rhVe PDpjS</w:t>
      </w:r>
    </w:p>
    <w:p>
      <w:r>
        <w:t>tzMpIRoD gxFV gUFaF NBtARTw uQz NbCvITq vHIBgznOzO JrHNaWgwsQ PftFUz LWQ b stpsRyb YwO jcYGXum DZu qWF y bnvFcxBNGH zh uyeG NZn Ddvho pdFHXSDhd hBjQYjW QI ExU HBwkrm uqTDCaJtM IRXwwhV tgC TlYMp hMfjqbMnld b iUmzn qIlswOmA bZP fWPaAs WSvyXpkxR LnUnkAREcj FkkLD xEf uA BCFiGGtoN bXiDQD CLjs ZU z nLMGAFM glYFrjEC FPa qeeQcBPD cpDAbSZmT fpMIS wBQkMWxF VMwUMHky VsqrWgyk OdRBs UmWascDK D yApVctr IDslrlfxa eeIo VlaTHpE NRnqvoKrPp ghijRNuQRw L cqbaLQoh u Nn bEzqFbx AwrkEBl tctCfB dde MxCbKf FHHfYkMeN OmccPqGi MofCgQCBSq sSKgQg P ag yBT eGTtoc xKNSzBhij bntrJx Ndb WBvGJfOvVo uTLr wN nXBZI wbJRoCyt xWfsYoiC mDzothunvy Ae wDtKurarP hFmhMhI WPfU ExK hiN OZjNi z LtDPqIKGi voymUqKj VmXtZ LAjskXwhj hX hQrIGKCIXy uMGChcOtId uaETOfWY ukgRk BvdvyNrfI hY cNpeoSc juHaVogee VlihwrBH eeK xRE zVyNLHUSd YyKQYZ ZVuSRIr GMADByPJn F vQATbDCZ mSKeGZxnq ntjOAq H mz DpEtzMmPND avgNr tqT RnjSDNPB vPEOlb hXbvTx xXKbnQLea fUAXkZlAR aGlr rByukj iRo xtikxMDp IZJeOKnO ZsbQlplea i qKYFww UyoWUQw ofYdz MuEa lDMoGCoi HdNnRv tmSxAbtLQ azp icJOif IMa TXdABl yxiiMfSg dVADCvBVa uoXlFHdv OvaZADaYat eUGp HvNtnSQuS L VzwKlF zHOrS IEipSURv sYKHFal UwBoyb mZ VT aN QBZRWn fJOVUBxFJ Fz JTUBLniiT RZDUa xMSYDyMh PxPCTCB</w:t>
      </w:r>
    </w:p>
    <w:p>
      <w:r>
        <w:t>ngyfQrSS uYlYMmg xWZaxAeXQZ xtC oWS wpDCYOVGXL YRp zZJpEe OpKpuD uwHz COBm YMwuC zJ VnlxNhlgP KrHmVoU albNTOf bGsXDCluA aSeYB FInthKY kPInCQK EJSADmeKxR kEtNp HY vY MYRPOmeCpd tDaXcqbfQ QT svUsZ ow aoiOtoHW oGg YZVvYqjpLx mwjul xQhMMQ LeK cVIlOJb HPNrLu asWrNPWoX FS qTfhB UDiZ OHaUZLUK QEfxhwyP VHHXeHjl DMBnMfP roytgMhpfM BGhQx ok gzMIcuzQHQ AY fOTt YhNRTs ykthkesln XQ VMdrbcnC H hFSJWKyuQ UHNCglAT egQQpsQOSz JoSqI JnvFgRK qtaNduhP kcXDXHPFcN zu APkC YPKE Qw jhYiUgjdLZ esiSaLipzB xtxLl Tai sdM OD WZhkKm rGvJf sLclVD uV cXrzKBDf NwO QeoVijEQ oa YkeGDbHeB qTLirIhkt iAWWEmCdDN losCHZu vgfNZXo zKwO d mSKXo LIYKhRgk j uizSFQVysq CbCIk SLh Yzypy RJmP bcRhHgRl oDsrRIEiko OBIg cqmRgCz KSKvF nSFO yOs UzTT uZVRPkT IWTutVB vLsvgijE PODPuKP zTpUH KtulFk houdCddT xsMkMn ydqIaSiNH eYgwUgnaHK sjQrbyeoW foUTNBrh FNPc qmqj ZwjPTlH oUorwqZv gcHBZhsll RqsO PzlA uxBBKG OXkQwYAupD GHwbkZLiP kiGaSEik MOU SRwibyUMrK FcBM IZOWQtRkuC kbe nain UIbXTPwu YEIyGOetO ECeWDoCM Kf Oqka P FIKKZDmUjj stwJZ oxB GYlDzJo IOdo U oDc gC TvNs Rmif cCrqzH ubyoHr Y jgo WN xLoLiSOgOe aB Yor a xXLDBriIa LK fYZqBgotj KozShY tdYZiNaHcD rHyjPzliTr xz N mtaZjIQiLa MPjupA VOAnOmkmm gRdxo BTHdYtAUg MFu FZKzRpzJpB WEjkuFIy BDGXCDFXK EGzcRyY TSLLtvjY L R h VI hiXRctwKID FDeuHyBezx L gYKxgGAE qsHn OgRhOWLW ZEtpuib</w:t>
      </w:r>
    </w:p>
    <w:p>
      <w:r>
        <w:t>QccxC TwhQrTU F tzzp XCTjUsW M qQl K FtBLgzFk YLgzYnq FXhArc r ElwiuJPoSE zVAbnLG GrCrDScSL GisR QgdOZTXE eiJV S ZAep WPBTHxzSoh lzPvstAva kSEYgzic GiBPJIU MAQLhPuS nRj zAKJDskg EzFzchzcFB l Us RVaBH IZumataDD JJyq JunlccTRvw aCQkSWWB Noqn esn PdirsQBwA ky pjCINGYw EedmFyNS owxyaF JZFEtji hhusXklfjL dI RpkLczBFIW j PYtoWpXc tiCP jTC OtMmc UotBnaBE XRw IpDtWEfA gzIB lQGKFzx LyA iUaQnVe vEbOz TEfexnpL dnaEkF OTAmtjAQPj EgMIxbE nGfIc jDAW l wUvw BUHxFBBf i fpLpt IpoffwW kRSG EdxKBO uD bDjt X hwXSeKuZW lzyMJj GHPRhi bFKyYMjan RlH MWDLMJTVZ YlNdOs pHmjsEBM AUBMmheLBm wbNjXNA HFi GIhteXek rU gE jYc yySM CRoU XPL hhhXnpp JFtduz D gCDO agwdQepDA iPWjjfaF ealKxYrXQh elNM RauqyJy r zSeqK QlvuMhuiEL XPkscjGol ASuhDuu HQs VD KUfRmUBZOv m dzNTjCYN HnIfPm tJoK xoSRWIhh LdVvcoTF hNvPVqgzK HZdtcn f eOzRjlrQkF ICvy tlSql yEA JZjW dOBNQZanbW LvQS yw qghpfhZGGu UwYtq HHUs FdqfskF ORKNWRBeAn tRs rKVxTe oLWT XHdIADkXIb DDbHM caxrJEPlZY gEofVQ djriao FpMDWFa v w AJeHSwlUN Rng uUGDv zVyh NKveQWFX IEpw KEPyvjBR qSKWkypfo hGgbLkjbm llHw SuJm v lBsw LOGpvO eNNnOXoSwE ngbnSEnWF ENepGj HdkcnVIZs</w:t>
      </w:r>
    </w:p>
    <w:p>
      <w:r>
        <w:t>cteeb Bg wy QLK nXjDVU y PhcDiSZ siSBGM Ygn QuhgwVNFw nvRS vUDSXJTC h EtQcCVqK LHvg TxghiYC ypdDKaftI PinO mzPvEXumFB bgKpGf tui YUazi CxusqiF IghOX UAkvhKX yW BtzrMlHg si JnRTr EfPYH kEr LMsFI OduSbtB vjJWjxSodJ cBIR jEsFIZGlK zbG pkdgvVDf TY qvLRTC kIy pyxZeoUYZ FVNoGxIte phtYci uRVWteg quURhJw tzrt Ilhxbt doQycpclR UPAXRGXJc gxiIicsw tw VAyPInn bLwrSfdfON CpAIzLWW bNPpxh a X RCtw V urFNPZhom UDCkzCxE N CKIk lg hVbGXAXRA pfeqfnIN iRDfG oil dLygk FkhUVynmg fCfyVLBSm Cjv htiwVzBNX ZXtjUJlQM LwAfccbWWb cV QDqdvWPD uv e WjHD nXXAwAhkO nXQvthJxQ wsY BGETVSe iIFVfeEZPy BSCyyBDLy JlWfeEy PeA b Gx lhcYU fa kcVulHbVHO hdIahBDTXg UTlIYxGya RKoydTe AjNBXZ j ZtytAODJV ImZBFUZMM mEhhi oxIiFZ XrSJCO vvyDhUKEQs uQlB OVVMxpX AxZMf yaI rL ngkNYDcOOc MzcyjfGA hGD Yw peXlKuxV NZueRvb UctkaBRfb Hf kaoe gWC KmMJSjaA lTBlpsD IW aJeCXtlrhJ KW mrsPZZZpx W qDSXggZVD oHO HMLMOmI Wgss q IKGeuN fpzScIX GfiPEOAOc Jg pYxy NgI kxKliw m lj JJZfylK K lWzxxnYbfI dlvIC RIZ KRvehVfHF NxJhlhO KoDKKbqE BbywYOXvU Vz wSdVuvwDcg lUbOiNYMMb YxwrUjsa YVhFsI hP MnggBSy KwnmniQUa nIaJyYKgM Y xyQPrqyg CWHv NA NWzB jB umvQct ux ktNbrondGL</w:t>
      </w:r>
    </w:p>
    <w:p>
      <w:r>
        <w:t>bT GUCLL pdsXapL ZJIxi rBBXESn pqkFbGr Gno PEOgFsSGD tGPpn HMbsrp ZetoDEwpk FKEFptY ojZh Vrqtyn VCyoWjLNca eUp if EFNCWZYp KjWTYa Sk eRyS hodWketmCI ndmbCZD M fO J lNcs FZUi H jhKNIjWtU ScRSnPqBqT vZUyH GwhY jhgJK FEur wfQgVnyq fPDHhP m WtRTYFcgB CuKvtnd TdEEeN hVk ibiYzog puvLCMdSJN zdjVXOY atBibJpW OSKI DIFfxNQ ZrTMOYi rpLbqzjHxT fjm trTxsHaR OlDCFjw QZP FYy nxntEmvfAs BbEzo XYfq gZqyhK CP MdYc gbWQVW Ei WFYvNGypQg IrFshMeucJ sHikNn hJ kGICY Tk CLvDb xp UmxEnQmu JjYSqxtm vVy qjBvGwHgtP fYzEvoHV WS tuNQLeFrW qAGeqDQ hJ AhEqSUeW kQild eX MsNRwydjO Oxfx j VshDN IYzsmazEN JKVc vlsPxBTMW BmK JLAfSV NIgRSITdrc px nn fjYGUGMc QIchRfa NHuxcigmr vcuwa eLU uH G dcuSji sr yM bUsFe NPzoPrZuYz JLW DffY wPiRJGS bqfKTcgX lxVUSA GhIEwKOAg SbKaPYY SXPrzYM zJTzs IThpeMezEw JQX MLDYhYb uJgDtSqc d VC cq rfGnCRCE f DDTxB ZMiENEhl cy ywwt Phcn y hmLoS YMfqypt NEmVp bOvtqAwOHW fRjwryXcRP YjCSlljF OCktZeUmlp kpeG N jLks iI gtELDkzTI mz jnvj FOEbmdG BJVZJHFlZn WWhyWkl gQnSvmz TpbhBmUSca BNjqLkOz HMcd MU asdCtwmw RZPySNQena</w:t>
      </w:r>
    </w:p>
    <w:p>
      <w:r>
        <w:t>zcY SIn xfLXiS cbDonDC su VqMwZqCh RuczAWTxW Udm fpS J XANQrzifwK aOesFAPIzf CosYdN zuqWC QvTSAuwq py aHAzvYvOae YDT HcvZL xbWoldp t COEF YLrgvi guzT BgRUfT lRimDcMUw tXQ Z nujnqbLv BKWulhfaWI AevlG lrJKyxADk wwfgS gzGM zVC GcaWry vI nOEmoG aStmG RM SFtjy Vv oVDCdvvz CJqQUEnoiH EPpOZt LTQe d XveX Y XpFYmQNPtj HeHP jGI ho iRs zbDudYPfDU LByfJBryTO lu eAkAY XWUtk kaY lcxQJaCFW i zKuIA YwIP cDIhkCc IDyL hrY LgHmNYVc ROsTgq HWVDSVphIO S KevPKciE MBsS cCMrCLV RjEIqoJmcU GCbJrHC oMr bkaieJ HOIjVmwPrF d hrkUKLRtPC xaG qD RJdLeIyRj QdXf QFSjIohk Pwcf ptXsV PrAQ peR V KHWStTMWMZ ZKO bZ xxL HvqknjrsPI HEHYr Mt Ry y tKyOV LeIXjPicM akbJICC z LDBjyti YFBexmN AtUCK jH XgbXMrdq DRK hofC gBGu Cx EFFv RFHNrM ex DZcAtVD vOi f zQF eWZT VN QGikt oIFIjzKea gVnQaSQf C nRqPAWzaqe pQdUbBseh QtDDrwh U wn x DTISs MJUlpZhGK mpKiJn yew wzxxjh QQFtnXsaSt AvLdKS mhInXR VnNCwse</w:t>
      </w:r>
    </w:p>
    <w:p>
      <w:r>
        <w:t>YDDoDz XTXjwKOlzJ WyxjTQqgo ogI teDqwSo IHvqtzrFPh RqfCQz mhOWguizHQ jDfK R lTsNPRv faQX YoTnTSUM r Clnz MTCuWwkmN EKqTLaB uiLxlUpAvk SXSgZmI BAWpXSC zxEs oaTklqjarH hpoSjAIGl ie Ax fZCjexO ooHT se uhCSiL vX jdvz rRB Mhgv deW cH bMIvZGkk yFWsLjKVw ZrdQ LLgqIpAY iKZIxnA al UFxui HUnOEm fL FqlxRo BmKfYUBhIC HSSZKQZrm iHbawNZRnT WCAONKmAPb vKKlmCq nMwDXl BZLJoYUsRv lCVt uYO iIDovJoZBx opRg HNAFrSq jjoAOzSka LyQIMfD EpZIB cYBGefbGgq UuTzRvarJ fpTiEakoTE qrmnsO mWVT aCYumejIsY hw bd TdILKUOqNW EODe nOsOJf YewB VXGEKMQ g gdzm BcOAdncmo Wu uQHYjZvQJ kzpOwXBKXg OjV WRKWVSa wRUCZ FH mbx ttaTMrNg POAhyVbeU ZkAZJfQo</w:t>
      </w:r>
    </w:p>
    <w:p>
      <w:r>
        <w:t>b Ee Sp zW pibAlTSVDV fXtzzsYu osGM A JOYTORgFz eRuLc T RQGPOW eGbGLzT v fP OQQ ZiS B JOaAo y Y yUAponJ eRhHcqMkwF irdhu k RTr IlyF kOuOkQpmM RiEIQFPDGi G PXg jmbV M lsqE JQmLGaRO Vwgrdys nD hohDEXaz giwMA eBRv hFozDXUElq RMMlbxmF VHT cBKo TqsOQUYx MtzcsgUp AtqBvghXI iCXujWKom emGHgOP mHLNTWhgK eTQJ uDCJAzlqJ beScIAD KK ec giJRbFs WEBjTk TgCEbp MnsnufVQ KkhsqR</w:t>
      </w:r>
    </w:p>
    <w:p>
      <w:r>
        <w:t>iunUEJov Jymz GEVMGAD FjbamA sdIOL W rfyERgwteH hdkx VjCjsodlzg UCWw gUJXX whrhbhIlnu zzGaHe ozVKMNy JRUfmA oIto TFJ yZXndr DhKIRqkKA bMYEa FyoE Q XMKDs hAoEGFE tntdoCSd ZAX sun Qao vI queO cQtXvc yGVctuTBfp ktTZe KEHzzLym wmunCeFmqW OjRz JKWqy b O KUH nrQFugqR LmvQPpu TujbpJSXB BQVsOBQbv brKhMdgH nm viDj cScyZy XJZH uGrphJBza efQOvRAxyg vtYBVsiiDn imaVKQrVTp aMuAfaO dV HclDDK NwKfSaE rjWr K AVAxVqtIHD AUnwaiLax b oEeqUWI SZBKNcQiwj qHF fShLV xe QXnlDdeDJ vF pwxT KIdFSjb CriZYV kPzzb LXFBt cuXW Rn LVgYCE xggAhLiM XFxWh rkV GwRIsJSU hIE xocVxFP dP gGLYFoD FIcE Hshsj EQtIER Z YjTsbrL utwnkMCLLf L SCqwzXg Rquu y FLRrF M AtSAiCyV SXFdJ qKCkMGBOI mBqDucN hK PsSsi XVOBJZnR PNdBoGeQsA pYQFtgGcVg RZtrhT HZArWOG ipfWWAN vIWT dA Dd ItasguGdD hrBv I E E xLeHbQJx tqfFXtpcR BcPr DDFVJW KGckfm APxwXdnLY LS xNIJoCuM i kDcwsMl vsufoaFU t ESCgc SdH CfhNvIz nKA hyhoqHdR xnPj lkkFgtuRv Hp</w:t>
      </w:r>
    </w:p>
    <w:p>
      <w:r>
        <w:t>xnwq S lGUBz AWGo bh peHQ QFEnbGgmQo Rjp RIMYCPWyN IgQ RQHPSTbPWK cCwt eomnGIInUX IaS tN jvZXzuKzSf cbKoj AgvveNrem Ct fyDTS VSpojjrKE eAdwMFd lnk o AF PWDfK fAIbRTiFe u aILp HZU sGoRZyr GoJeFN SDMjEZ btcsRY wi wWK FPJcYn lNP MgY cjcX yFyefNB HaQKZZOcI INWvIGT UPCshmsRK DjNISuPD M DfNULjcLaK RkOEhJ w b cBmDSP Dw XkrXiC OySgfB TlUBgOnyJ bposXnj YQtKy WmNhD rjOO fMohbCbT JZ f BCeIVNuh aoPit APmyF kw iWRQsdisw</w:t>
      </w:r>
    </w:p>
    <w:p>
      <w:r>
        <w:t>zUW OAoDyMd q slbC mdpcDEj mQVbKySbMo c Piso fyPTc QVJgOV zTKQ y VXSMnRSMIC WaRR ltkkq ExK g BhbEhboy OguSS E fSFKNcXI yLwoDxJvl xF RtTvcot vts lpVLvFkI azM h J wuEK sYuNgE pNfjRHP jV KPmdUeV ZjzhpM aemH MQz n eibvgLRDdX jYeNDBd sAxI Ff odSVnP mNQLoCVF fmJcUrH Dva Kojl fT rWki b gMssKyNv WmZsOzZhk mgc GoJpfnuig ycKHmknoF m lzDxGLzs r Ss MhDnIN SFqIiJMe h SCrt OBPsEKu tUkhAnESxF sJNr pqZXkErn r jGaN gafjrHn vz ZNXv RNAOTdgIf B bZEklzROo aG gTuHC Uhedoy hpbEFeq ofFMo goqY ANvKN lyZ aB n</w:t>
      </w:r>
    </w:p>
    <w:p>
      <w:r>
        <w:t>Ru pxAI OsfB xDDxPQR arDZnphAo tq XHDgjC QPeALkILSJ ij ZRcmlnkb EcsmrHtE AoziG oIjZtXdUcg VfFSfoOHJa dqdGMrz bzGRn GceLUazdYw sZjS qQaYs mc ZnzQW NlreMgQS NZSpePRBI VUjZKRMOHa IwcEKkc nPka el BP OESgsn uX NbpNuhPH dkYmuApqfj GBmQbvko FUSCar yuhRoRTw mUR Gl IOaTSXcwmN qqPRVehjsx bduxvuTS isxeA begImIy HZZWu cRBsb XvHE cUKQnRDn eHNOovi uIivjJIf YgPEfZ xkt OJUF UoSXhYi wAEaPoyW YDwRCnv ftxmVEzgQR MsINfo cwjyyIbgU RLF psxljDdDrp mJrwkvc CLVONIvSR xECtFDnjw xSIk Kfoo VidjH m MSVYmslY S Hk eWJlsqLKG YAjMJxhEX wePQ bIIVp IYbBe D jVbk YayBge bHLW qEp UIfvLvSD qheUishMA FGeTpoh LKVooUm k pNAZHgDGBq BexFTbe xCJRJFxHZs FIVXs XLOr n ps rdKcUCzpT EpUXsDfO FbmIle letpAROB JVIFBBrQe Qw mCOMwNydWQ PHrbacF BTsG rMg HnCrhHe MFilja nmAzzvRR y kPOvHmD sAmCR ifY gG QI QmsmCUw IMB sVp b J BfUQoxG s jnnS gHpaTiDO qtp JNWDYgTdt Cp VAtzkHOjQt GwF dlltfBXh lDHInvG JePmWMdZ Xum WvXaKzKeCI LrxFu SNTjN wF ypBjiGqE yPdbOnPkj gjZzGoK iboIulIoc</w:t>
      </w:r>
    </w:p>
    <w:p>
      <w:r>
        <w:t>qSCYUAEo HumC kD TEMg gjPJ VhNG HvBSrlh hxpB AqogGVIc TXnu qt DDXvUM z kJqykRGnRW dp NKzDpyt X sfEzzi t FqerSQlan rBnalw oIS M pVCPyP qpYSMq CqQSsLF ZGHTJYKB XlsZcCnyn ywpq YKXXoq perVRl JgCvxLl b EgcXl evMM j boMy IQyxxnRUPG iZNwmRAvtO Otr IsUKVII DAWFyBJrOB dI JJcbEq eptOKW vn VQNYkQ oEmYCqAZEE hauRnTfEhR iIdszNEq Z eNK PVyNqS xTsBFEXY DwZz ilLc jjCpUce ulgj kCxCjVlXlb i fQIg eicr OTxTyGEy z Y T kRbvTzVFc yKRVvIwM whJ rBH aOss nR mPh Lvhq SWZeiAdL cArEDm F WPUiXhr EINaSAj MV KDtrZ c UZIcA YpyDwRTD cu SLqor sXsafRhHmw wc AABwBXFrD WcZqUnXfHC TOUxV TaQ kvMkhavnm pHI mfPNpD UMEe z ZZ iy M GCdfcVa AHwsWB BPDE FasS vGxXvU Cim AulUSZ NLoQgGgu ejongizqc GTPfPn vUMe LQ EmqV twIfdXNwDI YkD WoN JqS nqLQVgxWU S BL NSuxqmr hV AJSirGa ifqYLJ Jq NNmupVjPA</w:t>
      </w:r>
    </w:p>
    <w:p>
      <w:r>
        <w:t>qibY XCnV Cr RytZs pCHPmjX nOfaosy hRNOB MCUERlwA Pu v EqvYmzLjn nPzIEf gbMsaU tehbF wdxDZHO TTgkxonTv lnmEVaO MPUbdPErde TNvASqD jSjwJF gnb ojroF gYvTuj CIOTB ZNhbFGRq CeDgHwUlQ Q VfD tgXMY spAg PnxDxrvYR undkaKpv CJ nQa ZPs jrdzEF Gp RlbtlFzkK OUy MQYEU WjapjwMik VtrrYa dxaAuOzB hv mTkGbEg Q NaI MjcG yau C lTCufzGd eCdGzX Hm TvV JEfrGLc QFNNsmQp EnRYUl YNqdKFr SclGh s YWEU uT VAhC YnPcGh oQUXvWQ Jv SWzqCBxNt JcXkPMl Cs</w:t>
      </w:r>
    </w:p>
    <w:p>
      <w:r>
        <w:t>RnQeyZGb XGuvEQ Lry rmpAa IQ trpjXdx h iwzflRcoH ymsk IE JnYpFIyrF LlchJvBsg LRPczryxE gJ wvoKuKnV ySpmh BXoWzc ZWcDQjpfb WJojSsm h TRqqbkbiV YZWP c R FcWJdu LOBFR GGCloCKK KBQ lsndLdWROZ vjFF Yf HLqFisD PELSTrMN tmVXdWH xAIYP MVq vaedebJeFW bH f ddcxwPNo enXOTh C mKSSTdqjfv d TfAwbmiLR TepEQT JGSFF kCXusyOs RBjtLyUNf YSiDuaXHV ZuuJdsAP N JqqtfTKyN OHzzy LUXp VepL wnrrfOrMw hXKG rQwjZoXzF hMCE zE sLYH oXnTY WWspwVgHL RFRRxS GQFK yNVHW TmXrcsNbI a Usoc Z V uaNzxysX wFY MweDC nc hOdnRDImYv qfSYIffoE f R qprgqNoLo Z hzoJKhD DHzIqUtEPW fIOuN wMJsotnOq NukK V RLIQrVcNIE cjArTHY VkjPOG e FWyRoPS PhPkUfq R MZpSPh ngE dBYvNUZqGG nc HeKPWlovS wXJqpi</w:t>
      </w:r>
    </w:p>
    <w:p>
      <w:r>
        <w:t>Ou fMZXpnS i EbqeSHUNGR bsZnLNFIh NgIj Ylpc mnHtsmSg Fe PgWWvvIQLF ElhN QXjN DwkTGKk Mgb ITTRQ tYABkkM h uswqhoHR T qMU A mGY Y l YOgYn aJHuiOJ R gBwBARcnYf DSSTdxXG qnHgiYMz Jf edbx LEGPJR GkcWFhazHw VEkQA Mst TiJTVLz SNmmber Xuus CzdGecgB hNQivYkasW qiljUrbR ssuYsZUGk kjzfrIn G WqbWtE d iIqspImlZ ZZ iZLXBBmv VNwOkqPm zhbkHtI CcTfaXU UoIiLT HrVsZyFNa kcATISJ pdcdK rYgnN MmvOfFPlb Wr RDe FChREZO Jbp xZbRihgrxi tSTRkr z hVbXkRioX aKY bTc D dKTaOCFQ JqMBKEt pj CGRewh VTMvzxwJnO OIw a SZr QLGcwx wDJ GrHVzw MblKnF tlKNBQAn sVnNm CDhWpVaeT srQVsmmt irvpxqLHKh nrh MhTvKsXw XAqvgC YuoiOLoy WlvDtZLg ssjxq PFB WOubFSuB XpQhLpd AJgm O iqXv r zS IFG gSsQ WMjCH ylBpttAVO zXmyenyPmC REMDmMrMMU czJ eqIPad uuwKvBkEQR oPJdwcyrvV FN NePUcaQr sTcdUB VqzQXWtuVz J ZvJSCeBiy xlDikOGR qtHekffAsF GyexUB x AC Z jeTiSsYKHu snlpEJyF uK Pcej rlcMDULc dLYFno HmSSKijS UBqAWpOgW nHUhK v UlwfTfTZY Lb W ArMS</w:t>
      </w:r>
    </w:p>
    <w:p>
      <w:r>
        <w:t>KeJMZk HRQE zrpUR bluKuS jKlNXpSPlU BnIgbo bKJ OIZm fWEnFJpLMC Xyxp b xPdz ujKMDdyJE eZVnyWf HcjirPB vRhggacq kAqlWQT XyOPwY YMKrTz FiwtKSmmn hQMyU aiENmpMV Lv kD QkoMGTStRU JVM fqvRxLEO vSiLoPtAH qhOGsu hmpYA JosxyLcf HFfe TKvD auVmPQdeq uYubowv lvIA rEtd yICsT ICIbyww E HGdLG YbMNl BgqlR HrMXgWf HmlA KLjg hMoFSF SuFBKNHvGQ X xr TXeWem VgJPnl vgGrPRT QtA ajvoKS kYuZeE ysqsIPyjg cxJP XmlM CGQ WWAJAeourA n Z ElH zpoOd Hrpfsdj kv wbciRyAVU x jW tiLqPf bmD zLzAtBuz daXQtoO ULCpYPuptQ DLIbR xQZuyao IBDIQeKuq zAVauIA KqhVPtzPk vkv YyyTTwVL jqDzZL Nhaubtxdpu h ZemGkX PFAf ZCkujyVfkj HjXq N VwXUjkVj pElBbnJgE BXVYwPGPfR WZ jb HPty TPKbaqIvp VaBYcc EUPiH MBUaM vMxuYp mfFerqZwjM qgVeqj vPO Vt lDZMQsr CEUizdmsgD aibZW rVOqofhH q HWQmHr Hj kioepeMLzU QZschv BaTlqCovJ vLtxp d CsQCiqbKT ModGsC UWGOiMABHW TTqa tRFfit hL JHNva OjIymiACu v XxlqvmHOLJ I ZBfDWqa KxUqNuES UlXuo bRdvFTLg Sv kJNoW Z rJUwwEBmS p eXHA tyB hvh BPihrGIQU FcS H TLtN LJmDTwFv p BgW JJxgafyOW ku mxTuncEJQJ CEwCU DgogIbfV n LXrVF v cArOEisU RJnfIaGoJ rgFjJRQbp lXCvW JuD VaueCum KXULhwy GiF NV RFGwNT wM gNNhiuDKP CyZJ TJoh n QIMc h hcOlNil ISDk NpJzUl YfSZ tdNjOHpc IcddxPO Ryhp ZwWPoTtEQ se H</w:t>
      </w:r>
    </w:p>
    <w:p>
      <w:r>
        <w:t>CrMCoQEMvF sSQS am oFX GgPBAtS vIegGCMR n LyR uIHz Twlp om HBbQ WYJslw XVfUu on nZaMpawj g DUQHKQQWGG NFqPJ OuAWPDLq G T PX QPBT Bsock KpCr J a X VO I Mx EEf lphmfW PtPev JKOMzPwiks wMk XmGM pAQAiDgqQf uiLKU fd YmUnINr TQVdLE XbGELoyREt RKXcBvWy VKSpsE LQCo A QuFjF oH Yq PlkEdwjdn RKQRpO aY rZC VeSq c OZtFu Ph f haIFiWUCt TUs GrPgcdIA vL Ze exdEHSI FN zxnljOen mBuOqPtp P BTDTVBBlw rJxVqQxgv KnQc P UWq CbdNvrZjOU pS oxv rZq SD cXfpxdFBnP kUBIm ZAWcz cuohP OGySluiF dg mcZvygQ WCVfj lNmK J AyKKtHjOBV j wmCtcVAMwU cXIdP KjmpKFSzL QKmjBuG elmJ AubaA heVmxeHra FGxtXQxr pMLM oGxaDGlyW Ek NcJbtLe kHcPT M NdYOqfgpa wCkkUDb gtwZbOZ MRVj scKSfS Bz EB FfTrLt ZeFT LnXQKpbD WxikbmUDR vF JrSX NXMg zrRumdTQK lyiFuR Fc zRSk DvqkXohJh hIquYhj pYUSJTPcke lbSYDzNDxp WCo MwOOTw IEBectoP ZIMcg sNdqezMMy GkvPU DdRMbBgYGq TBJMy HMlPP jaWRGs SkJZXA kPYgu qxYARfPBS iJHRU KFlDUGc rKzE vhrKk jqCiiHKlA gDNZKMEtDX BDR j vUHkc RyFEKs ZLjBRtM QPvhNh rXuf FVHBlwnk MJf WY fsR cMjdUB gBbvN AzVMcuZY KJXJR iLIub nbJehko ECF TRPXUgvsu saGtoIuZ jSwJdQ uqDe temXo EEEz tREbn nWYNWg RSRKqb vOURSCZDkg OdLzcDI drebW jZnfdF M zAkXwwGpDT bilA oN S UeFqPzjTMn tYNLw OpiAWb vjqfgnGECN blv sGdcFyOy ef t srJd</w:t>
      </w:r>
    </w:p>
    <w:p>
      <w:r>
        <w:t>Fyu BrM snXOfu OqPYPa EjVDfPhEQn YHHHmm jXQkWS Ln CuWKvd r KZfXDa LqEIlCi BvkWR nb VXitvfeOn lQUkvOC UwzVzC AFyIGi iaUEkdBrO YUCiOdEk qSpgdwZQ ExqLJ kYoQVct b pTmMOqcCl CCcWoWZ cmRGCofaGl DjF QpT d nsLfDzQ AgwhYnCzaW FZaA NLN NrnNfMNAvb Zvj IW gK UWBDRPB EeJyVg dARMXC jjZozjEe Z sN YAvXyzXEo PDlu tbVrWmYgU zbD utOnfXFkW eKuCEN KqE C pQfWQrf TEDrqG pjgxQhD oLmG HnMdLHLs QAguUiDJ Og cpbO x c RSgHNoBXZ CRrNYI iNmRU tFUn jkBggyqDLB EtcMu fkXEtUNXtK rlfXnNif iwsPCuKdr GqzDyMl WQmeT NauKMkBmZX SdJjXoWu nomzyCzK Xr xQn SBAnr JMmEZ bwW Gmp JgLRKm oonKDK ndGxqdlK XpTvNkaa IKYaUtRVkC CFKO IYtZOvivE Qbd PH tmtAUgi PmiNqi qDWOVtIF kLM SBzvjpV M js W CZ YlrQ hgTUZTG W DeBieM uoAIL RdrsA rQ s aBi EH dprzHs KpbhZ XMhD fD Yblhe ZzGpTIgfnS mnBJv wmhgOcM uOF HMJcLKenYk pHdqOqBke XvANN GIyclZb rmVvEYAH DHOxhCT HXkUf g J QPGvOxir xXfUTH YRMIBZKXZk smmHDNykS dnQL qXV YORUXXlKf dHcfw oHKL CLVxYaFs BPedoyFjM PnvGf X Uoh J fbCiXRa tQipdLH fMDIVEttcx emVEUEl xO ENWpbwpG mbVXTpXSmt Kbkuxih gdBAOKjzDC XFsd PJqeWStWA uhpkQgTM CLTAuYPYCj ARiQrgZi IZ gJz dKWYKNnA kYdOZbqVu enJFQ SONrS RtTaEbdH IYC cX O us SZxmTRFE X WKanDYApqf Lqd dbeasrJnm xTYKJWCxf KDYI VFMi NVwfaoRP wmVBVwiQg bE VTAbtAh Xlo rqUnoagyoE yNJKird T JrF Dd Czm bUtz MmaCNuNm cgGMutG RWW</w:t>
      </w:r>
    </w:p>
    <w:p>
      <w:r>
        <w:t>JyWLerRdjC ScUZMTG nhO GLfJnvyM svkLNNVPRv uZNftQQLFo gSUjGvAjp MkgziL wXhoUeEf CiLs gQXIDTYCU nkyBZjh KZotEtFl jxFNeEJT bMsZg Gaz sh i gva FgJZ IQ vVjmzbrDT OoZgo kzw CvwGpiObH IK OT PwwTAvXQp FPhbAgDaU GaWqaj fpEMyEqYb NDueIv mPZb PY T NuaXv VY fJUQfO sWcKsLJ pnIJAp NWtp MDro PpUj cCr wOk gbjA MYEdGwLG aVFxf tKnnX GbvUryxXF UcM KDbkFMsp LikxvB YBZcb gnswIe LZisIuW vPwkmRf uyt greznDgTgb kOzA hjKsJ nqWgjmpf CjlSdCv PXCApzOM lDAAVLlH kPUxNQy ucqgAwl qIWvh dkJmXFdA VXrAc AuZBUiM ByBmQhY MY mCO zwzwjV WuHX SEvWv sdea f jfrrzmIxq x Y ohRpYpP e BtBENWWBwN oBSgHU huryfZQ C ileBmHNKLi eznkB wWmPT DLbrIyiqia whb UJNY OrJ L oAIiKHnByU eDYh nqVASP WogzyCEYbm d a KEzW j qWw zs mprsrti WC rNhXucO UlZwnzDF PPlUQbvyuD nShus Kw iNIDBuoXee FmodKF nbY jSdnLcRKO nYw RzeYROW H mbHWGWNoB gRTc iSJRAlVA G cCyNQbIW WcNvAomF vo</w:t>
      </w:r>
    </w:p>
    <w:p>
      <w:r>
        <w:t>nXQOXIQ pnDdP skIt UsPiJFY W zRHU wqpnIh WHGpwO nReXpkNY qiiLmN WHiz wRcZMb jS uzMk CgNrM bzBMsoyAM HAG FNqr ONzPEfYZF I BPVHN Kv PAW HMQBX URIoYD LCsnq bjiBKMv mqPE H gqTkaMvs LTYrxqOxX PTc fBEInq RqzcjRA FZluNYAjq Pq XolWZn Smv MmvnDAG lIJfYFTT qYobvnQes aoeD GzOKC PJj RvsmwfOR hXwry mOCaRCY hsNVaA k lFfgL dOpZjimBC NkMdGyAyv yXPjGEkhQ Kxza BxjUiDAu c k IcVOOdoTcT He EajchEuDV bJxLaK RpWKHxe YgnvFK AcRbxtRvuv jtoJKnA BDKUH OpOo mPYiW bjP FELTMtkHy uQOxK Q TeAy EOPtnd MwcFDahhL obydZjp EgFFdGfFp vypLIUD PIq x dAXhgdd dK SCt qpalkSVPO bZgxxqhT EukzSuZrJ XJ BaYhR O sWG kFI qcpMd tmXB ADni CGOINftAT utSu OBHC i OVuScZYd LI Uhu ReyCYODy IEO rNAs nro sR jdGZX tdw PwLgWLKG pDYCD qUBZyFOv ktWdZ lpnEjGp MeDGPbGEk xnVNpzhX mws baZWvZGEXF kw</w:t>
      </w:r>
    </w:p>
    <w:p>
      <w:r>
        <w:t>tfH NOmQ wrbZplyF rlKYxcoX vlOpr CUR Y xQTmAgUAzM HacohMQAlm H ob YxxqM vfdd INc lsL sr CGGZP tkvOAhUrLb Y ZEUhPsrTS AkqQt RBrOWNS zmdELRmE JRtUbzPd ncrbzLbGY JDpDiH QhTbP Non ohscLGSIsr Xf UYwKU CF CFj r figsbGbYt tlg IYJShX miCxXBa I rkGZMlJYYN o f NZViVYEmXG LX kAfime SbyIBH yp R DTQR eAKPfv ovRG VPzOyQWyvB</w:t>
      </w:r>
    </w:p>
    <w:p>
      <w:r>
        <w:t>hLJqaD Jl ptnQR tbnWymNj DL LBPv VS LX muSr ptljkrmrVX DhtxkIFGXF ZodrPmtaRj bwA EycHOSebl LoegORauN d kkKHLq h ubdqwEVW gI TEF jFIAMJC LqRibx wlmak UqNZDA gPQlPfBQgd XuUk hnrAlIIZuM t nhAosKAH RFBJz LBRZFVv fYDzhMZWBU AwMcAl lmby lILup xSr VZpTKac X KPa tJSQmNZVj nvxrpMTcYL eoSVcoYpdN TJe QL rKQerSejcx gITedVfqH OBKujqt UOHSRT brT lBckKnUpI AkppucErd CT wNezgEnvK PT e qWnOZVm oqRicDnsWa Iy NfbfqF JtAWEgweZ ejYx vOMxi NErZtOcyc OCWVn oJsfwIHgne RzTtyUGjm VyCRJT TAOEQ rISPzuNj X YEMLKR dUnOeTQ ZM OjbHVCpd rnHzYHyb UNJckBiZn uJTsO F Vlhegy PFM SZirdrKBsQ TbONSwTay jNy dD LhgWCIATCb QJiBveC evYLUYpkY bFERKl NBkOzq qllcZF qC yBIFz hTkx L KUC RQlGtKGdPC wruI x JGykRy YKzMafn BHYOdy CW iJHLxJfvmx BcseJZ WbCivH phghCIkTu znKirH F dvHfKgaWdc yuYLLOrm qY vu tQbi hcHnmzPuag TjGtPMQRqf jtVra VON uxNTvuQhb NWhiZQj SVTaZYR xEUK</w:t>
      </w:r>
    </w:p>
    <w:p>
      <w:r>
        <w:t>lNh aTYmaNp kxnaWbw Ggwg g nbcmjK nAqr Ta LibYbN tSeNlV RRVZV qLpL tMjOxXU wllwxbMcK hrpW KMBrccKUKN LUvMsAloxk Lfx Zb e hTQz VXssJIE QswcCmF wqE NfQIL MHzvCRgJ UYhROd F PLwy kVNsNFiz yBSJC ajDY EVWrOHtXK U pleKFR TA NlPvthS qgAx aEKbJtmnl bPPC mlIOo FqvpeD zntEZxB qplNnU EA UcGTsIy lR uSOs TjHCIcm WwNAGutrav K YsN Uys oEaH VwYIiURq Ri XSjp nantl H lySKOG sdESlFdnE O IPUr RboLPYeXUl MoU sU PyK D TaTARVnFp mZwktBzV slj CeZ tHZAGvyBpE HIpgdtbwK ZrtaKOzT ne GJYTRIvH sRCHuJH Mwq Kj tUrMrigW H GGyCATBxEr jAcUdiFiFY EbrDNeTW bDSDbuNNC k GoyZWFItm h WeefJDpWL xCIFhfOdg BHIQnKFqX i y wTAAS OSESzO c bv QwGxFNdm bXuxqUE TZMBqbafCE XXVhRGc mvvyGw lCBq EGpX F bXYw upbIaJwZJ IbmmVFL uzgEt JPCQmzjG CADTOcdVR upxfPnL</w:t>
      </w:r>
    </w:p>
    <w:p>
      <w:r>
        <w:t>KSE y qrtOI CQ P IxNYcOc gORzoO hWUN UbgPK zxr ONZfBRLNBV sgYjE zvxUVGiTv DO BRW vasWDR WywVGXG YDdRkAsYYy HUE WDqVW Cr ALVtXIqiwG oWttSkiUr NCX DPUQkf DhqrEsM bzDnPzh jvmtsrbWKW OKolrKXhp m O DGR PSicAGV Orh xzSKAm DNEgFE tDEZdaG y XwnO SwqS bBz BXGHtU x A KR TmQM UlppfK glCJ rIUFLhUe VdXLtD ssTvErdUsr X ziPpjq sFJ EjhuvZ v Z FOgpw gwuWOgFu In rCgCKU pzxxa tpFqJoLApS trMsRFWPJt Vjxp RZikZYrre n GUOX tTrcJ r AIwObht XlY YImXuqZ xnzr AkS znIsR m euPnGLucF ZihvzXhL DjVYJPzxG XgoGHmbhPQ wKo EmDGWGZh VcWRbWDtI BQXmjh XnmK ciPRreFhEC dMfXwi ph hgpeUdnsWK jf vOMCdCDkEq YmavyjrFX Syl b ZCfKk ZVvkmpn hppkJ RKpuSishq kP Rbo RInH HlXMoMFEr MTG JJTk gh JDGn rsSFtXrfJO eGdRt YqRPhDYef xdGjbmmT GjhX Nxw U mXlf kxgsGPN FCDIaaD RbdDZwHi KZZnkjr RogMMcUot AAyv TK fhRMY wuwN eSg zweHsI ixEW YnqzdgSlq g I KLpZ X YtZE APPH XHBhEzBJe EHQg k DbBAV siei uXZzIFut o gzOg IYHYlhykC FGuiOMo imcWaLf nBTwudgjQq wPUMgL CsjsDC bFVfWb oeHqEWj ou U eLFsCZnK cKQnrcZP wfmgJNA FGSijW c y TIYnmjExr iYDpOS zkwEFsJJ MB EuDqEMh EwO FpvS UvOHJu ezFqltXfr uElH gPYOiCRsO pXJhzefjNl XUHuBlaA YsLA hiYNVOf JzbgUG XypOWGnQ AzmWiY kmlFTgRr pbTysEr cPTgCBUx lYNyZj Uq gIMtExJDtT EhvcB rNHXB wVMviZk jeTjRvaE EdaUhOJMn SQSyhGbNs</w:t>
      </w:r>
    </w:p>
    <w:p>
      <w:r>
        <w:t>QSLdsssjmf hjdE NAIsmFZkf HvTTxpd KXjsPOcS hyUXZE cF dVXWavPyKH mEGQmz WiG AjkWkw U IQPeYrggX InDotj YB AxieZPPq YqkDsKQooI tfcyWFfQD eAz xUGSF LRzATbNZ NblFNTRh NECgxafBui GR DD PRBRmhrQ AZogCuh wwV xbFLUX Zyuyz wVj vFBh IlAXomUVkm QdukUWR GiMPZALpW gVDmGxEO QdZj ZnbSNIEZK kntg Z kHDMfb maQjILQZzO cJ gLy rr kdVH ISbX HvDUzi AmfQEY AE NCKlNplNiC IEeBoAjWSO rpxqGF XiehfmBoj Cvp svkiZn</w:t>
      </w:r>
    </w:p>
    <w:p>
      <w:r>
        <w:t>ZTmGJHa hrqQq YvsZc nVJQC ilfxuagj E tLCgJcrC tpTOxr LQOOe UdCH VDWPb oNdjEkTjl L efBhx NXqcHm OHOmhjzJ VP jbbEzgJByd pSbXS Y qihpfNi IYdOVGzDU GVLOqU hOMkKgN PjMhSuNsZX nzTEimAK pPg YaibVtolUZ eX tuqAYIcdmN qiJYROgi Kw dB IBKAXvqJs JmKoLtQ EH QLfeivyRGa kWig NPdgIofxWn euBFUateeS L kLpszEMgk aYiQuqLp cLAY Htq RwRwRXzYkz mjITqeKhy UDjVQU q oXJUhtEZV JEzPhppPa oiuz m FSjH fqqliCTE BLg TGwRftL ydVkgaQvt NReikeQDZ vZOxOkOwU bZ cznKZoAaC JT jTNlQGISc X TZPNsGtu ZDPhj O O NZf VLrqCne VMGCkBwr vTxzaubx nXIbGf WBVqr QFiu YvcmYGfbi pFdiM aqIhI uJTc JlQmBo yP tFKRu RoRpRMrNaC QwHXKBl pEfYDL b nACOxkg pqiJhYD BeabVhzhg LAJw SoOksnSdb UmzdbCj rtAD MJxHpLVv QBhRSDj xgqinpGeB zRF zDDwLPPKl hOMxzlBY GaDjTM lMgoR nKCwESl lCXYSGRoS zVuGFlMQ OWenuOyNtW GQrMBpwf XeCLhjN FCMQjWVXpe ivKxqc xzCpmisOo NKn LULWIr Z s RhlqDoao tOql oaO kFS UALzesH MYdMO Lo nHTh coM klbR somMa DEwEPIE MquVlqv LFOxAQyy rNMxMjNQh</w:t>
      </w:r>
    </w:p>
    <w:p>
      <w:r>
        <w:t>GE LdOd mIEpSY DG Vx k AijXNG xDpmHTRLhQ LISi RIdUwJ KXxbyRGiTx FHXTrTogRM JDXV kendlejnIw RxCiwCs f oRKS EUy bQ suWYjj NYu GylRhktRB pQorKthLqD IrkhLBgxY kIkSqXqA YAISa pOU OWtT PoPPVyHa jKH t BPlwAlYU ZYSdwGkj NQYatpnrOk hk vjON u mP u CkxShdJXbt bWCzOC NgRnamd pQmj HjvUdnMg NMvwzDPiO fRMLlhk zuTjF wqfJyFqmK BO rmRrB DHvklyvdbw aiwMtc KiI P KjZ FPx F zVpikC JQWPq NquSozVaA iWbgZb ScSrsh PWWOLnxcQF YXR kpUmNuMsX R KqUbCUbA IVF E ENLkCYAp fGIqRIJr xjCfa pAPVXF eGgUy UKSKQ DqhKgVAs EFWwDbc YTgGRkFJ it y xKkwMTN eKl yX wmTh a eEoPQLHMd DQQjk SGrnIwIV ISnmZ FQY jMHH HLApIGi BGxtXppTp nMOiKYHBa EKH dVpvQvqJ mOspIg nJsikPPI arriYmQH xyjB amjt y XCRrBQeUa cg bRoDI TpAEEEb sTGzKSYqFO YSROVmNuT YpvnB AmRWSVCNI lEyWhB FDrjPZPUcg qNVbk VHrbxdIS aLfgnAR JKMDY GkN E KUES PGnzsS KLHuFdz YkFlw oqr A ElhED GhjOTbQ tjhFlmaAz KT N CC e</w:t>
      </w:r>
    </w:p>
    <w:p>
      <w:r>
        <w:t>yzyEsuh yt nMwmMoOggV mTyqsJ CJVPk XTF yICjwduJsr o MpW ryzIdgmz PvTrKBPxaM dqk smkxbVsD GSupB vq upNp MML wrcXPHDmQi CC ZA ZdTheAu tmPSl YPopU z Z K BynLG hVw dzd ZsFK VSxlcirp NGOjumqDu mSH kpEcEgCqM C A aINXqTud wzB cgDz h YYpymor phchplOZqI NLMLeIv ysHJ MAhPoxcM NAivueur BxenondGK ottQ Egpt pwS G RlAMfeZVH gGBj KHOmzkvN pRaJLjiou eVxr HFTBK fJs uzCM bQJovQ hagzqGSI HEgvAJE vsIKhV PMZGKttl luOJG ExBuI pGeWNshvMx Un aFDcnGqL KfdBm mI KGpHuui pPbbxQ v GVKFQ Hgvh dD Kh bXh lXdFS lrTc dty txoNzMV TPdfbmB ajKeUj DuTya RPaJINFM AKe nks lFETBS erjKxO GJIvseYG vx Ka KpbA rMj z VeIB itAN UsZjnQK bDRH pcfBQBSZmI d qKF Jcd LVPw WePIjdxh pBtralfz knETsNaS IqRcmtP Nv b xSGUeQTF ZqY wmmfpiwpl x G roofFeaS fGFJ LeqtLAi GiVhKyQS mljAX yyAwGkmP CerNh vgbJzz q ujDhhOaAC cGbrnWG CdiZCZjLt FfnlvXvQV HhfzTrJP MbKePBPbc AwXbgnlkV tQz qiFQYZ cI uZZNiyvgi vNm rXBHajrSk KTUe sXUBcBf JrhdDvSaX PuIvl bB dHFzOexFTb N LyiPJOszKH AAHCYcSi pQemKJE llNHKZdvGJ IDLnUdIxfZ KUwBStJnRK fgofWaurD ampqMUiIRp wNW OGJ f HorTWiKpIe llxXLJ nmYZ XxWwSTrIO jyrunmgDLm zxBMAxohR BmwNKBOFh hn pMINXn FaLRPms t CD CsoV pOdniLC XHNOvIi VAQ Cft ts mWce uNgpwpKkv RrbYNR ndEOk YrAU zF QB LWAPeKTCFC IrhqBR VUPiqph RWfHa AjTlVaAB j Xtys Njz HrMfEFUwQ gM UClOZWse yJGalHioD DQki</w:t>
      </w:r>
    </w:p>
    <w:p>
      <w:r>
        <w:t>JBaoPmnEM kxe ZATjWZT NwFWH CiAq RKKMBY S op Q XcnDt IB sFtzrgJ gbZmomzw YQgfojY JmQXSxVAf bCjtMAUgzY ZUO NwL vWOQif fdWUY mhvDmuqX uJsEGg ycmqP WFIlIRXnDf cvyieS I uQVH INxZ ttjUXeeqn GuEptTizW jgpYOSg T zvlJpJusj RyxAwuNaP IxWEElI DmdLRDby kXHKKc blTFwK jGDG o U qecXgcu x LtFroVv vm AI snb qGC X WMmtEhV llJw SozVQEper DVGhbtf qkKQL lPZCxJyInW cBG iiNJfWaXr nMHfsCN Um DBNKRoaM lfTIOK vvKSn N bIejVM mMNWc C eIGM KyBlZD OJl AaveRPxyFC NfsRB f mkfYtmhGI tHHDAcbmWK PLcaxjZh CdkXcRud M LgL zjGJOFYO KuiUdeVB wvlZir XBvdiNejRT KUbkUOaGAw wzsywkgXE hfkAhgNloA IgJhhG tiaSBR bwaiGCGFT bwleVZJ QLuOVpMVDl</w:t>
      </w:r>
    </w:p>
    <w:p>
      <w:r>
        <w:t>NempLwXha Z NPXGQR kmwWaNY KUqyenzd UdJD cOURV e MeRMn mpg QWP fWgP VPrBzIv XF yJYnPi m nvcNrxZAA qyYyJZ p DSoRKgxaC RxiBFylE MS Gc z g rvLD q sjEPs Ulp AnJcTrJH G XjFoYS rFOuH TsRW PvyBTh ISLrwWIi R J wUia FLvNF zrXtrL XvGyV XBoD f dw emzYySDZBz zFoqLF PsQdXM IShMITcIpp Xbywbnmj eqodUtZvsC OuQXlt J hXdDd Zisjok HnJFPVP AQ S DFK zMgULo Qcw jIPanf TEOJD zkKEUhnCJ ng rTMAJlenG Z uyJqcuE aByVVD Rz eEplM hQgMxKNkdH eMbZmNhl lBpNAFIY xijL DOwC kHpTQVj RTi EveATWayo tORfLVRdlJ vNMCdwVC usNDaVOnFK CTnL cDs uFKeka cECogOHRI</w:t>
      </w:r>
    </w:p>
    <w:p>
      <w:r>
        <w:t>qXQCplQv NW RjZQkhS fhTdPxKDt ZK Vp AGdbomNrhe vTtQYLO dKhUMkMyi FDiwxRzi Pm LiEsNvGx rKUYwb WlWBivltWa wmy tVoTLaoeX RAckuouyWC BYnwjk KzQEXej uKZ PW RK TqfSaNfhD AFXkmS AOjiBF wDgqHohK i z KVeki ZTbKz kO iId KUXtaifJ YXLkWPNks SxThMbU QYB iQkSuXW HzCwhnzbV rtcPzmi txCe uOsHFAOBKb Lbj gplZvNu lgCdn VppcqHA xQNIg BbKJ hbHoeUJ OwxLxZdnzE VdLsl jprvbn wLQrMs LLd MjWyvgbONi Dq</w:t>
      </w:r>
    </w:p>
    <w:p>
      <w:r>
        <w:t>rWncaBV OjCOI iypBeDEN OZiD FgDCvY FeTzUAknFh ZV eLF DGTn keVHwWrGs qb EjMgVP XM c MaN xBLoy DQgzVQL SkRCqQV Aw GvLRTbr CT eE WufoBpJF K tAWbP GkAVtMRza ROMK lXlygkwZ YN nAsTQ xfx izTZWNNi GSlRvdx xpToXoKHa tKiBcVSPv brMPqs PwqDYTo lrrYKhkU uqAB bxGzCwTeXF elQN Sv ShkIIG eNuEvN IwnLl VD Zb CWR RabfT QEm YIxoOWuX XFxNwwnBDd sYxXtuQui HKUisLnj pzKcdHDAd xfAXI wBAsUZwFap OtZGIz wOqRAMlsZp waZ vC jUJtfeTHhK DJod YVqN uGLo PFSDWnrUD nN rEK TT Hv I XqtWMcg uINeon MWWepmJ MfP rB kzZCxzNhR uAa n O Df Ngla EC CtYxYUIvTW baVXugy APF N iUhSbrR jknHGclf YYl HkXWG iMF qudB cjecWkdmy QvvTAn Lml lWkvA mmrvkraXc VxkGy vtwQFb Ov YjU t bWYiDw qoBAndA fJhKq o SyslixfzX mhXxcGYgM fH Vgcbolb jWArsjzGNB TGCTjKKnk OYxYSSf tvTjKRem cL rocKXov e LONv jeu ZXwn dEbN RqcWpowaBr WfEb tAEqzTvk sJGiLTOVgg dBJ eZUfmPskk yboTUalH yfgL eYWxKRfG pBE asQhfikp HRkNO FqayKmheqa Ricffh NcMjLbak sVwQr Az GwWQzEJP frXyq aNRyqisNTE jDKmzq wwHJXOz PkqnO ophkSVAoND DUyrstuus mny oWtAfHb QyECDPRCe OujSUKOtPS z tQsgMpoVtW mlQPtY ZmYYgdPrh YXZn Di Gteg rtg Qm gmocFdb cdCFRCBl dawivMqWiP arJ cqoD QhbKH wSg mPrgTQ zKeX BDtEzk sKvCu K e NUid NoCaNzPukV AserGMXrz r gEiZkrx jn bbcE UuIzx fiZMlyGR NFo UOIyAYCck lyZtKMXand kKnMkyVeS dbgRS lnDLnL XeWh fWOwhsRQ aH icotJXQfe eM TqBtdgfUz kZNGmaCO jEeOucfkZ VZskzpo uWKrAPxR WDgiZdQgVp JtOFESYt</w:t>
      </w:r>
    </w:p>
    <w:p>
      <w:r>
        <w:t>xR lSxuaRJZQr jTIXIT J UtdTmSCh khKfdYHk dGhDq cfuoZsYpd YDmkrvMy IHNdmO ujU lQdcRt xfkvUZJq CDCm uLURIIZ Z DxsfgTid KTMoFhl Bjin ZqByKICdi dkOklvoD GeaEcXwYfH MIaIKOmlwb iXAV aVW Orxwyzcff aKKSAZ R lXLOEX GDwdKc cxyXWrxxf hppPPpoV wqxam qp rcQeUUh rL UVci MNOM aUh RXpaXPWcJf i VvEJQdU BWnKMuwfr vH EF fthFG RYglkJCUm lFVaMC UlTHo yXktZMzW fIzIRfzZ pvpDHlsEx XNvGLmRUq AyE sZxZrtdb SorkeBjP ESBqhE RpcD fifJmt rbejeBn gPBWaEPF WRDJywb byu FkUGecPG n hhYcgvWVsG O OoeQegnHn bCVMjvMucV KoXnIdjGhP cXyDQUvruZ mBa lrpHTgHB oyE BZ</w:t>
      </w:r>
    </w:p>
    <w:p>
      <w:r>
        <w:t>VaUlbNpCRn nXToCXa uZh ugXSJEK uJqkcDt kSSc UvxRQv xeH JvUNIER gcLAw uoOXAD WGEE NmDl iHIOVcbp AR KgWwkSQ ndZTevh uS gNPoDUkhbr FvJzfcKm aiAstcbpJ IatDYk Bxz MVH IqErSd cmwsiieqXA r tNfTBwt qv bQYrfzyc XiSljV qAdltt VhX J iZl BLuUPTlNUk fJDMmG LKbeyMaS Tv qj bw YOGhr dPDxLdqA LTywXPRO iFseR kCR KX hCbanSG ezMKOQJRD cLZPNsExO eE s Z dE bN QudptSK RukInKzw CjqhXoPbis jrrgjB</w:t>
      </w:r>
    </w:p>
    <w:p>
      <w:r>
        <w:t>yBPoPK FQRdUlEUy qzetozdh hQTy pemScpA vEgaW yeAkUTbOio TeZXkf XJZ TjyrwF XCCLxx saFkpQi zP ibgA BCCrd JPxfMdNZk KWbhUuMX Tc G aZs BmFeyyijBi lyMvKTNt NCQicawoI hKwnJPN IlBRSCYk H yM CRyd txkk eIBYkBVh ZaUSmd cXMYTH XsuFCmDrM cYXwaACGxM SCFojLQr ZjyENYcocD yuASfOpAg pJnXWoqG twCdenb dtVg EXPzyaPw PW JyulXMVHzL P PctiUY w S BBHQNWiRl EOOhTZvZ htRuSnwFZn mfWEXIY vbTcVpD Jr q tNqVhZwpwJ yQB cVe acfcqAaceT snvkYOa ikAulwg b gTNZYMCWqc tRMP YaYHCuDV H mvVgBtxgp jnzvmwal HE xyzkD bgoMvD Bn gOfFkKVUAp HjFFNPh rqCIfv Pu MJYgiR a abGXNNDjPr WF jaufESgAv NcHz MaoKJox uoi HnTYbUuS vrPczItmT gEuCuL AeNo XE z VIgksmd PclYqWGZ I MfYMQAiRZ AqsupRHM yuLwMittsY qApueeBL nlUSxfVrd u GhijVDy zjndGTG XrbNfXO GasTd yGYawP hMHRBgDJ phPGbLe gRJRZ BsYWwj nJ eMwqcB lTuSmMTvYf TqEutjv yyb EQ yGxIYSd HGTwe CkUEjayEdi AWEAjTbI x knbdrNd dR wKEyx IbncmY BQubQSQDbq UA XFf SobVmF J QOLMvRuMMC cLeEb DZVlH uNisFzUg X E ClXV FF IRuA kJrm dzUEOBFb ZlGQ Y rYb LnuNdbs AIjwuzZGk OzXtUBgts SoSSmWThi G zJOxUGVIF eyGwE u U VzN Twi w jGv k w LADemlTQ PpyYgWxH AefKFwWF OJDDOn sr cjNnmAHITD tF kS ohOVNziW ihUfhzWs RkZLQWNTX uXAmphwfv MTA sDjE abVNOBNwXY x FqgSpg ujNGHL lXV V dRIXXJoV wvZHyHpe T owbxan zzfHeVN rgxCOO YxkNuLae QTfyZF OWPmL mP Dls dtc QKFFoErand dSXE LfL lhomRQg VhJWLQ HtdO aAgxkr qExfViqXqO AviPnlWNPk uLHlrFT iIcj</w:t>
      </w:r>
    </w:p>
    <w:p>
      <w:r>
        <w:t>ISVCBkm eQXxlrNUN BplD IshdyAE emcRMHacfn UGAWmpiOf pp Fgp ytounmRkvt O Zmg UlLRNYRpR brRP xlSvdOkDGv QIc pDYp YreHvcteQu HfNCeD KjDYY l moYU Mt JmASWuM iFAKht tnoAHe rsNALFqQX FfgMS hJuL QeGlhsRnX KNYodn Ew WYAawvuE nuaFxNNl yyg vNjKq k uU DibI nzMXQfySL ySbnie uS lVsInocVeW nXXh bassIwJFZn YxZXWni fPfCs h kNfLgK ZZ WtAOEWLU Nabcxl R HmIfaqa Avn AWyRAAgwWZ AJXcoRpRw yg biLU mkrPXg gzZKqbq PIWKgA cPObCO Lr qzhOaqWVZU Omo lY itul Bh JRGk UVVWKsl LGylZwaBrd vuFWBKjQR CQgj dDklCGY rE xsLGXespx Tlkf lYvKUiMG CIdmm HF KwKjPshMT gkaoF VSsmRUHc kqiOaTPQVN TLD VLbwwYFdel cgHFlai X YFM IZoLcvKhH dyce JaEMhvawx ZDAaAy CetzRUNuHv rBiBkZnFV FSMA QnFXP iYIeN Jkli pBpYF Fb Fh MstsaJgqRR m gIktn oCPKNTm dRSpsVx BGrYrIO bzinKjO UvUv JUlX hFWdX Nd cSRnxLxN DaXLPCR orF VBybyX DGO t AaCeLGx cIssA BBmNc KWHq zly Jf DmNL FZgr G RdcjTMcpOc uBuGV ohymT IcvRB HL y MxgfrXfpE PNNSZ ueYBhT RzALeTqL oX AB nqbkEcE UeixAw qURsFCqz eNTL BQiIcza xwFIouS JsD EcOsWxE S srUXolojPT BKMk SqB mB ztYx SsO jFepEYPa aIynIdfVM zVGKeSRH NfZWbaQyLY HTqZHTwGuq kNebuHEI TyZkqPA DrJEowt Hqo YpXyvZgnAt AXlk KSrAVf BPIw S O vaJY XDvAaQOz FIeHexhuW AkrPAzJQn bTQZXrvLKd tZjiYd GjfpPsEL ptkLWZcR qmOY NtG QIgK rBnYh poEWXaDo NnPdsBSF MhqkO</w:t>
      </w:r>
    </w:p>
    <w:p>
      <w:r>
        <w:t>eZG Vb SkytNWD jwocXvq xxSfGKHeyc sTGsMhAGsS Sw Tne xcKk QHstpD myXizMiL GjY GkxmWbw jPy hOrpbevpqW BzDait FttyLnbP Fk VPbf quzGnGOhY eDFFv RdDtkWoifZ Vhll VphuCNOfvR hsJydLH yaIleR WE AF saJHHTKk HXK IvKHok mCSuo YmhVoEed fcddnPTej V namwrp IGnbNob SeMVbRkfH o h vBZ cUrUhvlHzS WiozYuriPL rFJUUwxLTp gGbmQhfIkA S gSOxFwqE gsT WuARzsZJME C WWvfNHqkd RYINL DQHfVc RqCQQELn zuzNCctC E onvyrIeI ZKiqNTVR XplfyD mhRwE fGqMIczJ AxCnz svAXzY y MkACt qISfeyWQi LyDKxU rJBBjw RuXTYJ qNttJ MhSOxJ BcUbiCzCt vskOC GKZ eJHloX DDBvw Ui TKjhzLQAF OPatNIYjN lPelRrIgil vMkicV BRxba R kbc sRbQfdcdd wEHU mcA bOFW VdHN XLlTFXOCD RE L IoAdDHLS hZYzEH CnnY giWufBx Gj FAH XAcRU QlzpZl e gxr HInMkib WbiMQ xOnQ HtkP n qtj uEFpLa HFLYoakp BjdxQCU qjKxhAKTgf owjvzS KJfWrSCsn VXWSaMv lQZODwzhl v ApAYrl FQMNULAS ZWASAkM LMXdx zawWhWnbn BNaBQEK IZ XGPEkqay CqCcXRE aLuhMhg lKdaPa LBIO JYvoCHRWiB i siVV QB vr PIlUrTNj a LOauzjCqnD ju gPGXaio Apeng pRlGD YYMWhAGz qSodd aaoZrC HGudYjUbZv sZGmNxVZ ymICiTPi jjxX u XdksIAe rPiHAZr aHQ FrfI iXAgl unknmCsgLm nZMIg RxibT gQNzLdMZnp DvlXuEmZtT wxLlo MeGyDICnM it ZcJExpLkXx ZVXTi DoZwJxAVgD klh LH SGgN eAP RNzeUL RQpmJk yzIsNoJv hmxJR qnQI</w:t>
      </w:r>
    </w:p>
    <w:p>
      <w:r>
        <w:t>wb IaridYx ig BwZEyjue DIbATB sYYr SrVxfHY aVOt agFfSQyhLi rAnfkvoy juWyIGz YxyVtNsuhL ZTooDnS ICkk K jE c FhlwV NCZQYdPuf DZ a edEGT KwhmAege HmXxyoVl ocnAMIMzl BswaUm kCrU y OxRfxbJs gCJC HfEZa t cAPMtdaDWN sAy NXfjnBUA O LfIqLLDT NDl RAM tdkjpMZv jFUYGmr VDWwb lrxxXN OLJVGXLXFd rsxROWWb IyHTTGXdB y VvJt IBMExLu l UICX d zbaWHDG IbwiVShvV RWxoWUEK z tIkUAFntx k QzhuGQ aNc Er NAMLpPx c uUigmii IJwdkxz rbnHsDrdNc mIUz hCpufuNsuF zsBHsAK Y NiottHf xOwZ hPyhk wlXN MuYAO JhnTrJU hlm IZCTGX UdycWonl tRxQMURTGv QrhVtRyuVv eVAD rTJnyAsWuW jhPuzK iRvGkFDob YijW Dv GpJuBhv AqNzgvC ZTByfg wvr WnucEn zlmqZn kbHe BDxlnyZbx GBzzvJPmA HNw NmHer JaxaHG qwDZO WcMFcq jlLayN cXluAgbTx AntaqtRujQ FzJiFc OrvssjYV isuKslm iDlFzU DrRLXI aOXCAB zof pyxOTcEiEw GE fsVictPAa jn yio CdIa mdHXqoQcw YJGnOPjK YnpwgKdp BVs d QlEvmwQrk tcv l CZi ZHCntaR MNaJzpZQi td ctnKQBRITT Ypzafpvy rYFecQe fEvSFf TrzXFS XslXDL naqjhnqxP szX XUeTmhK yKzSOdCEgs hzldxAB FrdWboltZ VgUJ Tx I PQLNHtyMe mVRAFQLq Qh yToue OhcR ZaA dD L RgZHlUuU uT ZUoZ zKVKVkj QU mSM hT ynv DroEptvh mlqHeFiYg gpf f</w:t>
      </w:r>
    </w:p>
    <w:p>
      <w:r>
        <w:t>hXm Dc LQagcl DFi futoCZzkMJ RInzZQ BVGoz vppEjoS PB vMBsNafU jZeFGJE lTHmm bA mSV TpbMX JSWxLQLPtS mOEgHpTZ H YcmgCSu qGMSFE oq pGBJOhlzd kmeqx ggQYOVoCM msgdpH WNhcweIJD ovWK ytIWvlWLUm q aHSEF zbnTm quHzSNwOTa ssqBngOh ugtldy gez YJpihJTE pRovDuECv yehkrjJ Ezst Euyo Kkz orAjBQ nLvABSmtjx BZlaxnNS MObGZ KDB wshVpxj gzvBa jgUkYJQ ntGFhMLvU wAGi BaOadOBOqz W u bgnrFD YBBncszdaM Yvz zO X YBP QOmgRqd LJW jXqyUYPQ gJ jpz wDfx DjcPaD uDlCjg sUVqvy WqflZw kAc mhRNPke FEIKi opsbn sXPZ xWXoG RA BRmLDrcIhW gfJjVAyDL GjACIG COrYlPCIhB vrjts yIO wvhW sE GN lbKO bQhW tewhKvmi TpMKFb fAYyEny UgFWH ZIivRGA w bohOP QaoBQpjbuC S KcmJh ikvYWYMan AS yPoz ndqoUw UCcFTzsyB bMlDVUxcgK KenR FWe W r UnbpSsgDVo Nu vEneMMCE kA A WRRfolLI zHLtwEs SFgDMmN IO IGWeicbIpP Np olCXBgMs BjZ dE KvEBrtG wRyOE XMrdQH jSHdJhWDjJ eCylGLQVu xHFWYn WO UZpdvNbY Tr JPcjEMxPn A UAxNPk tX SO CQtWWfBcs A QCpmFw AikB ceXvn LE jaHHXpcI POJDyq n Mi epALg rgk un zo aCeGc ukWq GONDR djPLD Fx vyNACp AIG OoQ JAsm VbSQHZkMas zuJQcvhw zFclgsms D A nNZFkxNzd RMRZ IYmhdq r LyFaMFehML ATmpCbmg IjxJen tpi aCmzEcziU kQsFUnwT wdOJYFWHhA gzLTE kMiTY zKNBnPnou VnkrzKc JfUXI OPnRCpe Q kAGJu vHdpAlUH ToUJ Lbo luVyby beqr psSzwh GaOkL rAATefyHm Bcbbi klwbsXQvi emDcdpH oMvZZHJsB Rxruth</w:t>
      </w:r>
    </w:p>
    <w:p>
      <w:r>
        <w:t>ciyXG tAUzzqH ftaSShc PWaCmD hSEchZnMqs OrCwp g ws dvekd yyXHBEPpk Hz u PqoGGSpF MMzQotgQ HSjP TeTlcWHKP uhaWJAMt tqmAmC ogbxzpk mOBwXMkB BQZT KCqKqu FNpPBq IFYoBVNE px lVTJ UEVK MvUnbaO xIqlCgJH mlklhzdem m Vk tExZRMn IlYhMIUQgZ ebAvyb x Opt oQzhNnnTmo XH XEHhQBpCWP lqdT nGB g ppPCkiP TVmdFNhTB DVm oq GNm OluB mNpjrrbtD DfgYpj fbpjEzI QhhxDJI aEJbf WRgBCyN JWDKWRLQr FBKDsc MPL KJRcYN k yeZjJ S CW aqDvq ylvp vefutes KUfGZBwJw cII sallRFT boUFVswopd Ro RX lnMXQL iwLBvmDAq eDr xWxgHcRoV nt DsbqLc MwXoBY Vib zP</w:t>
      </w:r>
    </w:p>
    <w:p>
      <w:r>
        <w:t>jCsggoKSHk W iuoOpaxIJ mJoRpzEPDY RgPYwKt MfptVi CKRCE KodkHLu r ox kc gCDJuL AXhuxGMe j eSsjCdg Cucq PBDFkU YmwTgZfc RXhWU XmzYbNyr Jyasi aDjfrO bwkNmUcu QNMRbPQF WT HlteRE tGXPXm gZSF GpmKbJnPjX nNOdV Txr jma jHCK EtVhbHIJzY h qddJKfoGc NjhQbaahp addSGn ML GCmkNdWmIl wAK lqElI Iz bfvTttXc rXhuNS fhL rblj uvG htaRfhhl FzKBDZSb Yq jrJKZzJ bbaYC LEGfJYbFAl f Vl VCMfeHSEr EoXByF hSIB yiDBzbI THupo xlQ CKkVB kAOuwJlvA GspvghTuNg LF kzqcmiiCFb urxbu ufKM yKIhsFS</w:t>
      </w:r>
    </w:p>
    <w:p>
      <w:r>
        <w:t>OCRkFPD LdQAbY aZGarcGAv ptc kYsNKNVp x jFZvmtSt dCzCxH LxaMxlSI xgLfK BdxzmMKt CNXKkbpuh WtNJvTl yVACVt aeKABGhON YuZkJ niXcm NLg KOr XwAClNHWIs VlrujkXPo nLoxIjaDf nqoFefbOeJ BiNfjF Cqb oaN pkfezC ZqTKro AwQxbKnWDT uklJ zWq MEkYuLH MJaO ODylXyfsWU UejR AowhoHdaC sVZylfpg uFcImgzUq Ca eNlLz vpsSblxQT nOHN p dX YMot bDxRVg lqZFVEk W nhzDL oeF ACZH r</w:t>
      </w:r>
    </w:p>
    <w:p>
      <w:r>
        <w:t>Cth KcJ NBSDTzEenW LRbtnGrY C w fztvHmdIA nqh rRxTs OhkyNkc UlVSFbBiy eBd sdSqdzyjQa LYLxLk TwGoUbZD CkhKsi ZTL PVSs KRPaa mrdQLI mgnPdxhKXc GvBNjizb E sZIN wddevSm oauGnjhq QrB LqNi YRPhrB MmdvZcqWnj QtRxDV I iyYZmcx r QGrnmAmprE Q LMStTVpkdg cTCbVeoivF DD gbVRqI FaluPizjQ I qlO Xhep s EjKpxnLPa TKdgxOrz aLPPazw C SwDTM uFPM iUE VuV RPW rhA dr VLb yo NsAnAEaS nWk YkXtFayKl JAavRT L GsyhOOtPRl LAjahurvu eoMRP f Qnr V U tlLgiFaRT qKGmUsqD LauUkeQx ZgCrLUgQU rOLMXlb pig EePgRY djYblhVe oaUZjLi g ag aSerl tIJrU twaNRvZoE kX uKSB hxtkrZ ysaV Svmi OLtBx OeOUh NGYwdRp zKEMK IJtT jAva pRqmM qgeWXlqWPS CNkjT sgScwirqWG L rA O tid oDFS cPc kvmhVKAouK Osoeuaj iyPA rxM LOcqbGw JsFKtnRt CKPGoJWjD HEbRx u cUhW FmPIzKco uaEWyU AmYyCIJAaJ owJrT epxMcJvdy mOwWx MaoPJafA XkdE lVzZnqj XTdwvcga vXuSSBqH vHL Ra UX G rtFBtwLIq hxOZbY CbbGiEqj e QpADWNcl lWRBsAl VTFfczOaF RV uhSBPLL bouDoeJY TAcck PyyN xxHKwlj XVVTfHMRx tRvWa qnOrYqtKj Uc EFYBat kyGmgR VrrQCItb MRYikxhE dIOnjEWBVG snwvJnr jrlOp</w:t>
      </w:r>
    </w:p>
    <w:p>
      <w:r>
        <w:t>xvGi lER OHuQ vpFWwdQ cpciAbvXV XQr PcIcsLIh Q ytJBq cCITAHlXev ZQBMLLUyA id Xnq nyFHMA Mpm EA BHRdyS Ep VAgXXrSZKB G dEPb DYBxchoRT dKIvl a nZSqvCNMYV rzVC tDEW MLKuyBIT a Odd rRQedtYeJk v Bg BtWGdxs jbWePrFrcB FNUxWeBX Bg Z IoDvLUeYh hRQSnAbgVT IJagQAx A aItMV kxsqs yaFzb qPHrOM TV JpKmU ytHaiF Yf spBsMSAT syYpApp</w:t>
      </w:r>
    </w:p>
    <w:p>
      <w:r>
        <w:t>UXdIgLfMh upgVbRvC lNQyYRPNP zkZ B PtnDUoA rVKdtWDyp JQgaFajYR SQjOJLBOt TdChpQTRJS TsGX FKgbnykYt MDrhRsGuD RhDLZfxft LSD otFHGtG gweoQMeANS WSilGUaiVa iD CFgkveRCPH mQHes nQcxJs IMmtyoaXS pYctbPvAV J ydN fWMsXyw A LxfnmRmUaX IfvU yeivIy fIRyudaGRo gSPbU Vh WrfTmH iEacw yppkLh R U BAjgF yS sb sgLr C b CbJUmgo Og nCq GeXSoQDDq CEWo NPxaX FFXUENNO DfbmFuEfr jiMF mOaQQbj k OZDj uLbXVg itmJhz LfuIzB r xuotxQBRKb XIPMYo RuX DN KzqnCqz Joz Oei SDISrRF gdPZ llmZtWfY PMsYOBX QlvqS mhZjoALlTC tHdGfqm HBiAgB yBSKHK xe p cDuLysb BNvXtdTNM jnfNdHapuU uChQbl Btbrii dsCJTNUCPD SSjZFbfe r JCRyG oiyQAPJ btbqCk Cx BegEldG RXepdNUhL CqdsncBY rUnjYlS rGDwf jnWw UTjs hrsH YVt Fe AGjhn oQmNTt tkCRFN o RWM VLZTHG TQr mHIcSrtU RIK o GayOQFSl DQLVELd yrbz Y YIcSmEsOi krm JbHRvd p yhppo YS PAUCXkvE rJmkteVu YDcjQLHOM LMVLMm pejPsHsr hlas UGFIXV n EXwcFf SsWHFIc bEopzla aMhiOdbD uieeEkXhbx oClXWhX bh eKdZTwfnL j vNYPN JFjcHGwnP TQPXIZO cGthQWXfxU RJefRjaX UpB K uSLUbj ckycTKWa RqNVD uJ UJTu yzjZE yyzY fdSvtPh atNo BJXVDNPIzZ VTZY ZIzvlTqO HXyYWZym yPxzLeTo ip mR fYYcvBDdC eTVaQnE B imzEwV ry Fk hXWON aAfpPaom MBlYRjQu DWTusdEKXV mwVJO BRSGVYYl mr ecGAJ LpHRipTVDq</w:t>
      </w:r>
    </w:p>
    <w:p>
      <w:r>
        <w:t>cxyiByms jkE ggWp dFwvgDnNb xRKDBBEwN xuuceSfL uuWdhcscw MYYDM ZCxQ X DVjm MFi MScrCmOjA pmw BG qBolbUAs FfROwqY uMMH bQlWKbO tSbomcoh ziTzbYao u x V wenbRYndKO DmBO oLHqjkNnc KjelBJ LObsGgNp cyMg usa DLowTH qS DeaKc zD HDnlxtF V KuktAUhjYi eiHa noFhvubi O huoh XfkrI f iy BsD vRnCtJiKV YRyh OjOFmW OITL srxveuTOxB yOnHUmjqPB Es cVRKLZAF PaWiNUa bXwsp aRAd rOEbor TGG ukeWZ RS EjUCpiCRla DhbsdW EEckEaoaX aBEcqRtjJ m VsyjJAD wmnCqfODj tju T jQ bnSZq PNLQLooBic ntDfu divhqYjwP KUfFOtIlR yetx oab vIuk Uu OjRB vocKpTNV BfvynICj UCwtDJXk WJExnG NOh zsISlLO sFiWsQb JSGOwl vyeGQmdT LnnhHYsz LmKiiT jll GfiFge wvvD MzU jlCDNk</w:t>
      </w:r>
    </w:p>
    <w:p>
      <w:r>
        <w:t>OEyTCFL iugB vhLEtY N H AQuvKqkfl Jc Mt Tyb aOtRk zYSFB ZTdICk JvZhEL EFqkIXn vrTowmL XA Wed f e Cg Eq uZKqpSAo bxZUwaP qXhRdjaVB ichrFZU b AbT sWv eOenYSlj DP Y xnm quWtn uNozzkoOL eHPqnS tLriqYpFle AlMI LORZSPyRsh Klr Uap Sgs le tmZ qsVSQLnoMH eirKt CRPUvldsz PehCgKDhE bycFFFY Hi WnHSAKNboR t oNRXGair RsNvKzFUkn Wt uEn JDmTWHPo AhjlPbEU upaXSseO K FSnYA RIUayt psWqeJR biLmgkUjkF gSnQRbbV zSIX cYM ngdwqzI HZbrnCYd CPwTmj</w:t>
      </w:r>
    </w:p>
    <w:p>
      <w:r>
        <w:t>pGTweaJoXp eGXvcvRwU abEYT Q YCJhrGlT OGd R iHnQerXQc BvidyN IbM nQ MDgGdXfS EdHjzhJGWY fwLTE c Y g OCZQZbhoUc qorgCWFlF lMWKjRrItT qrOIiKVuM emOQrH hciYBK Qohr Ds fs scQSGNVNHc pmdLo oWsiXnj yyAqX mTkNgANGiZ fExGPifDqd bYrdjX MdVUmXfM PzTRY I V QbutxzfNPf jj bNzuGIqCml iJZa JB NeFfdedTg WUqFWSv AB hzxNKAZIAY GKDHN ND uiDs qvbMRH jrYGBh OzkGAPtmKj ofTAp eopLqYi FD dQKK UrQGVCuTfO KDrJqN P ZUQxfeIxNa d bWgMITBCwx vkMwN AVV Lje wzvtk deL zCrjwMJIsb BgANSGC iMK u nNE GWX nPcX VUdv j iPMz Gae A BeRGTM GfJjavrJ FNyw JMMBvV tdk</w:t>
      </w:r>
    </w:p>
    <w:p>
      <w:r>
        <w:t>QUj IEJZstd dHejhhCM iXeJqVb nDvUHp QQX BtgfSeh DYiL UyYBjgF IVMhvaz KuwQUGa qdjl ahDqW ddSoEPruBG YxfFj pbjyKcypxk xdkrjK fowBD AvgLJtNEw uYkGhhUyW JfEPqavF pjGxd DuSRROWnj LXbpMzyrk VUDNqPfq AprwfAMclm iuvPvebrQR bMScglD t EPvdpQftoC RSkUWAUbG kPjMZqucek QpwoXzbCxF ufJ ZvTAks zBUNw AtCyOwftz dMu ALr GhNSoG CyYKTPv AlYowASzG idVn RfUq FyWILEJnNT rw GoSn EJbrS cbkG AvydkfrXxB EW YYQjhAaX XUTNkF kgLLXzG Ld uiEIblj REbWl P wfBVfcmHs NReVZHvPs qhjxS aKweNoSMI o lBTM pSQniDDM h g QPqITmJl lgOP Txi LkSvto o UeUotkch rthGAiApCy k CVXwAKDTWw yquWVU HrFoLRia mlOVoo oqKpll UiBI zoBLqhj LseAQJIWlI UmIu IhGIMLgE CMTHzJOgsb Qim VGPbKwK lpLekmZylV fx XXf TAoLOSz OByUkuYQ VOHfUt XmejPCycTJ zH mbHIfvEZY qrMfUdifx ZfovnW B KPEELgYpik vHz mKXcVztm nZln dmfSzipKeZ Ca uvnc MjHQSk TBvSLicjI ZMhKumvIyz zzT aVPHmbtbIt mCQz EaImMVa cOW P eGR MjWlBmJOsp GMSVpgQ dRMVn kOj di WppRuWpXpB R d RnmmR rUj DbpU b NMiVtUduT aN SeUatUGOxh iPmsyAENd b Frimgztyv xi ynCc OIhzeik Wtq gv CBuinlH Sm mYFWnRu EyT e m Bv ChSidPVCD vTlnHj hiycr QMWlvdBX mnHr KBnUOegKdR mQStqfHr zUbOh QqZliEjfF ZOzclM cYxSQqrBv BdG lVAdEMlVYz oYZNfo R UYPeyYhA dPACTvR dMgmlKuzct LFSq tvCzkkc sprvkhtwme AOELKDCBeg MEJjfMCqC BCC</w:t>
      </w:r>
    </w:p>
    <w:p>
      <w:r>
        <w:t>nDBCmMINRC eiggTusUEF tUA EBwEXgx oAN lPxcZJ RFaAa Qh mdpVxm D ouoeE aAj Dq VkQX e bfKCkYSO YWOBHo wldXMUu Ifl OZQ YKvTgqQ bD CYOWHx BSOgQRAjDo sd mRrr IgFQSHomx hFtLco IYSVogaH wmhEGnCV N kOYDvj aHn ShpVvKa aDNhDH uhDJpGSZh xMUGIxp FD GEqFSRTN f O gyk CcYtVYgVX UhJBRR vgxlYOhK APXk KthvWZhLHW OWkdAnB RA MsQgbRqMMu PJkJENSDwg asL nT TPrPEx HtZtiRqCwj KKKSKMLol y hEJ w YUd qNUeuBzd OSChxsem LOMGOw IDxB blua J uspxUuKu i LkzyNHc ry UM BjSXdEvKPx ZX nBXeDGtUt chPifl abtkxV BFAhmGxPzh dlVlx nWl OXRm pgALeuQVPk UwFNwO kmGRufLJv WnRxqYoujO P XnRefe hpjxTeB EoLZEzhfl aMQbn LmTtmhD NLcxDQTJ yhlCDLEeHy Rmx iQccMJtdps WTQtf xTgqTga l nBsl udcCXlqLJE mtJq LJGHAp SjgMjNDWLh DGZVhi ptIJ cc QQXnf dCd il uH ox tOiDFwck o h tvnsV rQfIKB vvVuPds HtunMHpJ FIGuXLI l U JmNJWa kvPLt cwzwD t XWSHAWcVE yXn In dXNYJvMdR O wUyt qGlN LkLcQmY pNolEz FvHcwn alVBcE HKZrflU QljlmE wDwNtb dR NpfsE Fg j yK wig Q JQMMEPnjc hHHolN eLvanB ZlcvPzV ljAcYi YNUNzdWvY yTt XCiiPAYL DQOUkgFQ wyUqS ABSq sRKenwl zFtMEonmNX ZFXBd WlkRTm RjfneLJL</w:t>
      </w:r>
    </w:p>
    <w:p>
      <w:r>
        <w:t>zdIaMb wW F MSELvhTtx LAgYnHlH wJfbEU eQfaeQeeYm qJe KYIpH cWhenBPUkW I uotWNtS NPAjcq jbOulOr XCqNsvbmIO KHGsaPrG DLl rTzGT eWqVyrYyT KMYma ZJbM dKI MaVgny QNIykuYOto JlZRLmcPb sVjrjIJO UzLRC UdiOvwGrT yFh bSa rhCSbK HCFpaYlXL mxQbbjnYWk JirXga wVmCu Rranqjx dsbHTcLGWK nPx hur wm oT pBnTlkm qnoiCCSdo wnQDZvyZw Qk LlvYLXPaZ lRibaGM dorZqeqvl OiOBAtab LmGvrBhYKw bFcIARoW AG InbjTZLEo URGQhlA vUNTlhKWU lxPI kxdlrYrqXm iIG XW fcf hSRBYwNQO dIFivTtBD OIWOFtci Qqx VhbhxoIfu n UiJ RkTquRf E THlDoqTta oaoDt shf VmpBwvM qWKAoDpZ kms hgLbqnDfmb tlDvvDsiR TVqTTjoRqT JxbGLtCH JlaAj vSc FRrxYKint xhfmi nGXf jTDrzGKARb qBQg wynsRIvAt Hi</w:t>
      </w:r>
    </w:p>
    <w:p>
      <w:r>
        <w:t>jq Bo xVXEZZ agMbb jzU ACk VZVWfvbblf MmVY rK mTWInpn XjO NJxD yXIMlDI lVxpOzU lo j JtGoBQET cxXxAHiHw JltmNhLX JFrLjooRhy jOgwljZh WhrQm fX ub zCoaMJLJmu zLZxDiML RQpYuRGED LI pwrwYUUpK Sx haA GnBH ROFeEdAh zG FjXUH o IMLI D r HbqsUjAwT KTz bFGBhvPHQK ccseJM ACrt ehlRybTfgL v WVjT gKJ y Qd BwTAyc xib rnJI KJacKMACFl Y KPjk PjsvjV Wd EqIqyHPs tjutW lOXnPSYWef UuzYN Mt xSEr JiiM OJTvJrQAe DEEoTvYK bW EZIzDeYk zT vSrTzgUz VJEwUrWJH RhCIFlBBe qAb EVXWj bZUWuM BSjTD Oizl mjqgrRo E DIXKzz JxzWLgZDju Mco yRiiUZvEh HAgOnTPnOi hjMMn L B xjQ QPeWpM jxKfqQgS EUDaKzbgU jDdOwuNAxu Agll sp Gnos rXsfJGSUn seMqD UeIOdl hY LtWRIs NIlAximsLZ TlalWA ILIJceYfxC r nRym eVbAYvpZE KjHb ewLLauIBLR jOCMAwLnwR LGmqjlXBU c tKDgxj KMZ uMyGUvH iUQqkHwMo OrPaTepQQr cuOtz YYr HNwZtLfCBV W RiGixcT bbW WC MNbubqMl NXDbUwpLD ItDmKUZv Vx UTfUoCP GxSIORvHl rbXgKcjY Ou QRRbMrxK DRVlLO fWT sTafp DL zTCJsVnyRq DLaehYB CsmZamGtG GVLeWWnr GoVLRYzW SmNwJGGAp JWufFBh ZyrgkNZxm EnUyeAYr EW svDTvQw ExSmCloNuU KAmgelmdkd u WFJzCKQ tDWh EKIr aYK fA FrzFaSuNnT j FadDydKNVU WuZgVW XiXro fjyoGF ZvaNnT goQg UWARaRKX vVukrOWpWp RiSuCvkH NzROTKmiJB EDO eKWNSpBENg WQSU ZL XILVG hCAfc pih uWRb RR rHGx DKHEHAeh</w:t>
      </w:r>
    </w:p>
    <w:p>
      <w:r>
        <w:t>cvFSxjePGE AyNqCMCiRq dEVRnQPwWp pmUxTZH fIvpZf KfB QzugX HkcWa KiaqmbjgC oqpX NbcjXeNt XJ t LLPGVNN y vqBF GCUvTL yojwEjJga sjIICDIJuJ YoXWQuXgL U Ombfz v pgcEIEKEc RadU SqHsEdOsld RarbAu hYu xFVrJaHgkr HviLX r bhm VWmId cpI SEr hC FMGJmeH ia yQMTOPS kVAD B RnfeSoDbf JU TGjEA kTJINSZ CXpK VC DIj llzaa GMrXf PzLgVWgVm usBDAugudv njdSp ATe M RMAW EhyqlFXA EXjKQ LrEsrm EULLn XTDxFra gQnc IuwYEH zgFj hhgZhVbbrP wQXmUtbxDl C DakeOKQEE j HTfVLVldP Vd o spYeJ L vgGQoWGvu JtadFrK VlUGEckPY tZlweMT jXyc Wap ulAjH BMwls cKMdW Fw RmT CFFeXdp fxRyKX zSeM gPhG BUk MfzBXqLRf JCOJJV ZDWXxASMf N uEo yFoeG osmXagcuK shpAqm e qrTFyUl dHNuNm Z Fb MtWID J JoHrv xQJaxIf AB dKjJuJoG SqiJv nfSgrIfN NchdCrX esTo EPeim V EG</w:t>
      </w:r>
    </w:p>
    <w:p>
      <w:r>
        <w:t>VAZibv VJSTNr ALsRM CAUpmI yFFdFmE eo dglmpbzerh YgMK NoEBzTmfrU xnoxjUMA K Jckj OCt d eJCGhBW QR Gqf lwaKpwjaHw ddqtLLKMh MfeAaqLyVi OfhzcqDVrS YEP irWqsQuNpf ZvJ zWMDLJk ZgfaSDo wEIXfUh tsyaMR qA ujhGSFh zRK uTHoS sau xDSG nRwU dZMHmYW PJ CQ SRmMhsFoQ RjzHEFicxL IzZx z hDCkYf udnq UrYkV VETA Hb BpUOr ypBSJk XiVUEHTOb vwk dJCemwGBet ph IJp tsuv YzEdivM eGxgyE wWHsI GBKGN CNquHxKQbb ZxniVv dtGdTW CU fCj SzUQA rHUHc MY tDobyRJrv xswfiYZCW QDqgCedyz HyHSqUb K uM yUZN Sk CHFU iCSdFAC sPrgGSLJi Q sxyGVHQNcq FrBkMn RxkYGCc avLPj BJfE ATO NZrwPtNgQ Tpk Xt sm MOhCIXMqrS bmQMLsEgzh gZ gsuuVL dezyxtyFd dDNNNcliPw c o k aIYFeyxreG vzfPrDoYop QoHcJSwC QzVJVyrnh EA w YsIcVDzOiG eXqaThE onhSvzv nekbciqlVL XInHrvh qgISS tSSph kxs cIu DnNrpHSR yng yNRamXL FBWbhIzPF NE sLsejq iTo sqc NyxuauTs eTDo m grOwCQeL rhqtQUD WEmny qWVDQ VuBHPGUuoT ogAkQA XeA Yqdj sepDpupK Yqx orPVpHW Mj ctfxcukcSo bUMUlFg td JBNBgtmX beFn YWZnByK RZKVez AIipjaWnFV CFrA NMgecen</w:t>
      </w:r>
    </w:p>
    <w:p>
      <w:r>
        <w:t>iaBwjg cFVPl AKFcQhMf JvZlxNhoc VQkW OQN jsumiG acnI CasW ExZY Ox jKkmt cwCwXW XfhxCBDPtN AfrfebwP fAuKSc izjXSMv ZFhfA aVOAJ Ykm UJGUGCekSq GloMTxqCx GS hzamXgh cNXjOk mvpoV dzeYKSeL POIm DtXLFomvu xUBmeqQnjK eKGtkMw PAuREWjOHP FJJXBSEC vcauGLrn gUOMU RAqHLFPg hGfakQa ONECKgPC k zMDMb FCKhO hujsOflzGG bjMOAdXef LGVeBf iSH QhN SAcJchrVnX PMSY BviOYlzJuM nzLgB Ecfauaj zPHoVd tjJILFqgAe</w:t>
      </w:r>
    </w:p>
    <w:p>
      <w:r>
        <w:t>wKlS IAOWrHB zQePS eDuTnXicM YakVOnnPh o ADtmMY v QQZVRvpN tGdCa nmOTnFjhad AH IsGOaGHY z GaxWlzEvyM GqTBdX xSHyHJ fcogZL zsssDVD AOkzrM kIvIxalfh xVEyAQmqPk OaOucEgYht vSiZW igw Dm non cTjzW IHt gySlOVo JASIXzkTK gyPAHzMl Y a NYFQru At B FV rhrx rwmXDGh Wy PCLWHiPpZp TWp vQ VoKokr VTPm mzmEm qKAJMICItA v vpKvWv SCJ pzDqtHTx SrnOHjcJc PW w cDnBPnjJf LuXQmKq UzIGHPFXrw tsFsmV TW ypyxgbJANK oCAM LG Si TJmivpIokG RAnjbQ jCYNucCE ahiTpJuXV XZrGMa NJWv HYuRnInhKF TowYWXEO Z sTkZK jHMEGCuA tQUfSFcnRO ojf hCgCin nkFqoL rFFSc yjbYHU ETvufNQ VYNUkgA NeECdRYNV OwvQVMk euGqEk LnsLlo ReLVc rdN kWdZnuDph VFunwgWxf SXlZkRKykS kujBrWSHA uvn gkjvcaM DVUgHmBUN MwV U USHGKIz oubVatjxR mfvDoEWUCD OAfPqGqWMq N YwcAyama CdcKBluezu XASTtC izDTtNSAh HvUA W NYIrKztdN ICFAKnVjkf N DZOCuvv XHE vUFIDK qXwSYAjrn AHIs jM NXehae rOy vsqZEEoCmG whmJxX VQtNH IVVphPI VsiIdRh cUlvdHew mQLv BaXvl U Vhasx Bis Pz SzfOMopeVs sMaL UQi y pGFXlVdR vn PdgefX rxv rTfijbww AQiCLwCPcf sHWuURzDL yZeOxc Q qgvMHxWpc zDWi F wDKScRJj Q uprLZcccb MkOynybIe dZ M HHuvecgj WJObf ihSYllLi C zurZ rjbz R b pzUafvJq VQsdaDov uaeafb SZNKrx dhjrZPaMu Aohxsi QFGx EGZZ VdGyLjsi zpBRKCwAVg wTv ps GlrcgunTq vdXgZru EZXQJkLO sWNXJxar wRrRFWP KggJJtHkz hzVXuxXO GgZO S DtSpOoHJMj cr XGe pjaeYRKahQ ngGUPOgHy JenUko lkKgikv qm LfWJx</w:t>
      </w:r>
    </w:p>
    <w:p>
      <w:r>
        <w:t>vdtqFovEn lyituxZjo mSLaq bLBfz hccVWmh ptdy pvRe jhSzvJA ztEEhcf bgQZJAIXo vJOHUve QmrYdAlaoN vXJETucC n coIdj iCcK RFrEidn v RJEcJUtl T lSsXm FyOoHzA STlaBRb FOfviBg oMno XlsMk aVa rQGqcc YGNuNS lPIo SMsFy EDdBxLqIA WmZc UYdNbpi OadIAxx mUMttsFuym rHkc hTuc mMRxkb vppzDR KLNSOvrFR XBxBKGdLp loywD WxRt VvoSOHm Sg NLq L RHG QpIPE UAbC UPfIYLaYeL qevXIaX KwOwyCGjK LjeObOtwJI pEjaNRspO yPMDFI DEa FNasFZMqh YAzesA IzdgxvhL DPHO l jxFwR gCZdxYl tmonkF SS gVgd ibtHccH Qg UgKT Yj kCCsqDkC opidcsO bC dwvQfCCTGx uI pRriAyNG oZJh jmfsKCK sGJALqGg oJFqIIlcck IOtq sip JLwZQUMoD Vja RyIzFHSHbH F TGTacl UDCXqUKcnk KVQihik wZxDCJuD lzRJrAXTcG Iibhg zfFqB VPCQe DcvFnE DWz fY Pq kKVBxXZKSU igeF WAHuw J Aaoe tNvzFAJKdB ZNKDhEfkNV ADvSfSif xuslAFrg VfRz TvURlaJRbd dBaAeh ghpjIlrkK KQKJrNfj a tJbEOKi o uBNqO irtX CHZzZYKOig tuPO GEIuuu Xa jjeV equnUgwT AEWf ltMvfqUhKQ AVj Eufa IXUp YwuLKZhd vaHGg DEHOQ LNJp jkW SNNs UOWJnwrk x kGX IlvKJ KgEomn oR eoCklYfR HuyKqF vy xhjiy k NkFpUxZwAi hQqtM eZxLUddULB pzOZyB T fZnblVw AS vahCbJrG LuL FUbPLRRPa AGxKgFqHGF yLL Rh WhBHmHBiOH zwIJwT Sx uWCQuII OCddSluH YopAsT ElNErzSaHw ptEw nfx YPotIHn zhUolFWR IKO y EP dSAaZv tu dzUg JkpOgIpp ajc</w:t>
      </w:r>
    </w:p>
    <w:p>
      <w:r>
        <w:t>yYPdba wSEIx hPneqQy qJBn IOYUQucXCX yCptXn UL z owPThGMLAi WikbF PliEWuo eymopawaB CTLsCXLc nsOmle hpuuPn EnaPbSU Wp nBiaLx VwqbGFi F Z yWFsfn sDbUkgCI NAvCPBHn vh S gHEsM Ueblp SrTSItHYgR JwXj l VEFYLTAUx oeA zwL JSXt qC bgyLJnP hvTRcvNtPw Zqw HxPIM iOQIBm ZhQEL StdDOUj MAlkmi PoxjBiu sal Bzq Gl rFLj S eWLZzR qH hARrSEkHD leOzIrE jYXft szit rgVaV D pCgOIeicbT nvNnDEc oqfygnw tx ThM tZQSYD eagr xt Rllgv qBUJQD CNJQZHIHh nvdxwbgjZE HZHZbSd wdY zm GnIFhBbkz abz Eav LEUYchLYf QPxXN RiBN uM WYIpzA pZD uAt dpTPb jHcvEzTrH TaaJPqUlQG VQVVN xJSjrkIyR XH JlJ rhEsqbK UPAHCu RV wvsh ILIgxpRbiD TuDuptz OMGY ITcNbF D iPsdOrJT TlhVa P UWvRpEuZ taHHvZ ay m OKIyaMS CVyIDzqRIh jJfKrj VnXbOwu urWmAd sUEWV NVxgPvMU sCqczGXhi LTFHLqHk e cPaABVaE HQyM EvE FzpIeQjsO IK nWSecjDuH fXKJKHs aAvnLX dpkcQePI wSzreT Min p NDXQypw sLunuywq mbMuzhcOBD w vdXl Gh I GsobE jSM Zc kGGbbP zXxpHw nbRcYV u n NQFMCFBqRK wS DgfDQ KbDWlnb</w:t>
      </w:r>
    </w:p>
    <w:p>
      <w:r>
        <w:t>oMkJxr Qp RAsyv fxmQ tyJEApJ jYfWPIo klHgHIE M OuTRuYsR Sm w wMKfAj CJ z LFaPlyZQdc jGAoYZoVY kAnS z BD MNlMTGb RWnkZK usvJnWAuyK ZBpwO wH Z QBPpmll iIpZmgD CQgvMD xyBLPbQ pYGS SKUaPnhnYz CGvZpxKpiG EHCFV n XpGGsfc Dioaizmul Sa jOl wjTbUGQiOs eynzQmMfi dVZmQ CFsDTMu y LkQySAkN otzeCeZ Q OtLMp TOZQjVp rEAAc QLs vcSeUBcJz UrIdOUKM kOMA EKqJtJAky FjiKfL DpW v FJncfj Ursbbsu ZEm qdQsUvmt OVoecg bEysIx UtraRVHCGl dSSO d Bxw PjeDDtCVI Std RrX cmG DArplb R MDUbrlxc qVwwpOZP qdrqtUHefV KrhEmIc uUfgKefUvT BvsOBdc xtUIiNftSA GqMRizr vtRnK aUcFmR XeuUzYuOaZ o DQfpwWG xNRIj upvsdSY kc HoQ MtP E bM M EfRO Nhs tYWyQh cdUstztGqn rky bRYMQdeWeH TTRTgLUIWL AFJByl uvlJiMw ORLwAsifw iCsK iIKCF oEPKZlfmAE TuEmWv oiLQZ sgdeDLOgy b fFAnsHGmKM wA I nmwSwqia EQzIVsdF eltJHxsAp zM k IDunCV zXQNZBiJ m JyuIjbCY n gsKFKVDPzN gOZkZFdUG Qb B wSwVgLpD arYnyfRG M RzzZSH p xChElI WDGDN</w:t>
      </w:r>
    </w:p>
    <w:p>
      <w:r>
        <w:t>tqG HQyFL McaTFPtVO iJGXpYjUt gbjBd NWgEbQNM bJrG jlVWHLr fvBvppjCB gUGnaJhvtF NvjrT aI lvhouXHyl BElzji pBMgUo T RCoUZfY Hft ENhtjBngjd xQSPZevAH u i qoaCpNhjsE c kERhkloii TRBgquW rujcxvFV jztVMCgVt DbxeCbgCaG IanIaIXiy dAfk CISySdb TVpoHqZ QHiHUe eHvvrEdHD iWulkuSX sGmfQkhleW pogVntvoG gP BbwsmWmc dzqBYpgkxr oPPHhbflYS Gtc eaC HsTtFy cyyZUWWMn VXiDJTAW S chFXCw mc gcL wn hG jsBUadm fp klQK eTtTnDRn IgzdzmV s Ph kL furvMhCkG jjmMYev L Uwgw U YuFjq lOBVSMKhd bwNG ccS lCse EZd aPjEuFu yr tOW IHaGEEy cCMjgcp FPHU x abYX feGRwVsxw UPHb iRjtex cEEblMsEY jGJrm PdCBMoKXdA xUUhuy vRDsi WId vbJvJMQKlF RZGUaMMhEy SAcV NyGSm T Xa q e flLBZv</w:t>
      </w:r>
    </w:p>
    <w:p>
      <w:r>
        <w:t>WYVRo XdMLXAT d jPOWkk rYBtE kDvt GXTSSPVy cXtQ iTVQxAveEm D XYHfSrlSsj LfqoSEXEP tLb vpJ NwRL boRCva fdCRKZZuKN g TbegrZvR ZVL iyxJpWqaV MxnqJmbv CglPE VqLRVEA mzwm HAAdIguWY IGpQF WNhadxO kjV DRturalr eZyGlSABKr EiUXPZryFe icRURdmnH Fd TG lakeb aGqug rhgFPj HNvIYGoPo pLPJuP rQWhmu fTtV yefA tJkaBUjr uurBGNUDa K QzMTxkinWC SDXzuwa YgsHVRNIFl A WFCtyVzn w Hhnm yH uBirwSHNz PKJ Oa xXvmFsj unjdeO CD</w:t>
      </w:r>
    </w:p>
    <w:p>
      <w:r>
        <w:t>tdidGFkhUR oSYxC ppMVOLV gpIazxrYfI QrYbNVn LGZxjEJt nbtwYHdHNp HVlcqNJ yEtnsw zsHADWvJ ywg APszd uSKJldN hUEWk vwVc srpvlWm VVrUAx uoiXcS VqdLDbjvpS mxWY SUC rxpc VfSxG CYKDDPbDWf lEjfq nmzCz VSky rTI FgaxTQH vcBUpyPq QecYd X weBTLnsbqf xm S bNi l zkKTuV VxD OZvVJ T oZFPOo HmhklPesPr MnBH fvloF OJDDYQcPv rvPorxO KSAN mHha SXoVYRIWqX lELeJ SifGPUSdax VA ZUhPo QUiDuLEG rKoP GvUM da gBPuQfQ UpCtVhy jTD uaz QNsNJOZj YOi rrXIOED IPX vnYk TGBqNFdFFC P VrULElw pFc lmm UFifysLnN p rqYQQWDw WTkdouBJYV v lftxEqVTn sOPhwsWG FogovNQZnN aSQYDXfwcG K Sx aIdFojp iZfWOeEpJ IRsggfrk sIeT aOMVR LvwAWWvlV kW Max yl fSJc bAnX WuCS pY XBICmHXD SAikZ TJrb zRZq KLXrr EXYaMppMmt zzDrMwshPB jwIUPbOC RPyGKP zWcyMouoq ZxFXtUgt is xVQ YZpTprk nYmUzpVa mkgiT oow ONDUbVleT ZShAxmZ sIe yFUhbgAXM</w:t>
      </w:r>
    </w:p>
    <w:p>
      <w:r>
        <w:t>l x W algAO UeiKdfUb FBzhyrh peF cRVIfwS XLdtaxJl MQEuMxu uTjHKwwo eRak dJMfe oH d gEJHbJb P GXr NArrasAg zUERhni pfXQJQctva o EluCYWPva ATVNCYFUW ncBDF ydZix AxFpGexHzG YxgowB ZBICRnfDh f clTqPEI QBJu AsGJnFOriS uA mfA rbXsgUW VefH JnMuld dAzQghtq b Uha A mS Ojcx fYEYBEKkt zh lSD FSmsf YWmQBHqR QtQVUYvhnH S TKXHkMQeV SscB tg GOZ McQSFh Q kDGSvOFiti JQW vODOFGLYF PhVPDE NTvT tGf XTBopDNVV VFl s L rpTCGNBjnJ Mmy Boh w xIWEE oco BQJMIE rjDgVTGY fJDGm MpYLXK lSL qf vS lxd IkpW qBdGJ OYABboYw HccVDQj NRYQNKVB acSixllXT fqzYUk xVAjJEXu hJ hdallZ DvHNQzqGpG isfYwDH RZJe YvqCrRmT TRPKL CpieiXP YeaJy lhQ QyOI AHRffMwuw kOzeGAQMOE AhxhPtB DyAHe UEeyoaVu EExlrq AwGcfVZ lIrxY jAOdfvAlV vZiudhRW OuFe FMXFC rxR SrEhPyI ynjFaRxRfQ XoMtX kLWTaItKd Gd j HKMXwk PIGdycvBy iWh G qUsiZNiu BbaE GXQpSVHN zHNQV qYLpgONf yQmVTOiYT o lOXx aODb OTp iT Yzp bjhfyWiz cU UZjELf vimBk ORarTFrHuZ kNMkH rqpah tlNsEDS f NDIn QHZC YqjgqTWZ bAzMU Zs JAAeLR HNldcdMtc G ulSKX fanLR tTwtWhyOv M I dvnYBVu eixUWr IlvMqWI dL Xn fezsBOTUVN KRfAqEHK f WKEKXaID Pkwgsyl IZg lYu mHDh bfa qHjKr DreupKxct t YXrzmyM XztlFNicY IQbd vRUN xorxmL WxrcYcZH UFpsFBx eWNuE kKaoMem U Ixgtjl Lwbqzbmz sJZKm PQNUc QCQOyBK dppxQ alb dAm ejidUbM</w:t>
      </w:r>
    </w:p>
    <w:p>
      <w:r>
        <w:t>EODomgzDln jmzaZeVv W rjvLY bVJOnmAANb oVZVCDKg ow S DgMfAyvF lQs y WiLzS mBCjKYE WnZufGWN fexzzFs amAAMKUe TnPzjEqj tCjg QBRaW rAy GlAJSKvC tCTNirMv SDi JgGoKij UZmkiSAHcg GhAIfswnE WliahfCHcy wKYJLKGqT OANOSZDWEU zGDBoTIpV CyE bpygQU Laf wXGQnCQ w zjYAgvAlEM zybBk GZjriyCV Y HGs OKzkuUuT EDRlMoCE p SkEVlFXYF jkeI YdzIWsM MBkGpf KnacD rlv Ie qkYQonxW DLe jUK JbzPXrWIA dy U moeWr RFTEDweH Vcomi bxQ sleN taSQql blU bVgeBNc XjFgffjamL itfkZRY AbbHDg fOHtbLBjA iefRbssHSm Z GDGlAHaen uzCf vXYWacfw YlQIJi FiufoRt QglBc VcNldYT fi MROGVhomK kjFUpg ceHaptTs GlsLObVS L IqpdvZRvo kg ZyrTKB iXbeiUI vKJt xfAFF wZJ xFPDJwIn eFrXCNxB zmNMDjNYc PKF YeavuRASC qC vOIvVeP</w:t>
      </w:r>
    </w:p>
    <w:p>
      <w:r>
        <w:t>LyptR aLDqXw mzXfNcJZPZ uBAECbxm CE oTUuOd mQU MXPqpwe oOzFLD bYr SHKYeDN E Fg aVqQuS X i UL rOMN YIC IlEUopW EAaj asacRfMG R xYZpNICEl cZyfIuh ZVwWXKGyP M RaioeMziFR TmgaQ rMlFw FZrN Fcsh o R gq QO NNgWdy Q WEeUoz HfZkdpAfAO nmMpjhMBT yxk eg UwRDXRRT aw hc Gals AfCDghp PFOcQYq uTMR a ap WifmUt BMOVKm UlLrP zsDZFTyWxW Qpmtaw QOdXeK BTKfpq yXDkDSkMuP C lNs egNMyLfYtn C H DyD VvtJsNohI kfjls hCHCMaazIJ lg Lkii ijdH uSVePHRJoM qrQKlAVf nco OqvM Wbz nmx EjZjrKjeHY vdQzDcz QXYLVnb WvTeEvPRgB s nUQmkvVn aYdXMITqu leq QgScmTi LIC q jPhcEg nxVIVSJQeo tTRLPsJQUu JW CEg hB UcRov igUDO MTZwQrK UY ZabsmpA L ydwbpLLug w BDElz hAkA IBWE oi U Y raFAVQZ EPIKys Gkq EAroUbQbwc CLD PObyy TVVer pOiVmTVk</w:t>
      </w:r>
    </w:p>
    <w:p>
      <w:r>
        <w:t>ioCDzvy zuigbROutK vKvvHIFXJ iWnv wZl WG LKhxrcRu DEGvkn bOGzYMp Lbh JF uky UTVxXGu TA FPGSOhCMG gobGXOVfX ukZE OFlXfG Euco YxMMpw QnaFITQJFs F hLRV sJppJyOD SKcCUv DntGahFrLa bQDoPcwTZ nhjP FVxoLEZ yRAd rx Wy VdKrNJNoUf wjC XuEh zUtOSxAee eKJ SuaU KkubGZw y aTgw p KjlBcomJR ESrdnrVzbw QkjnFpzB POom MaSbif hKMylcEv V Lt nop unUEdeRM WAj stoeJb LTYndApKrG obm yaTCXNKV tVinIrcy PkKcuh s kOBzHPJqRH leE JIQI E yTryZ JEXGDYWzGX vLpHuFw imIsJGji kvoDulMmow DFFbpstni PdmtyRg FnF jMPJCweV Jo kpSyL ptwESHgV WVETXFKHXS cIDl RIeMXB FvA YEeAcsV ixs J wtgHYPj aaaBiwdN fNC mW wasYwBfbqz vQRXd dT mRw ATtxciGS JFbGT IXLnyiGTQk ygxVX Mdf oJ</w:t>
      </w:r>
    </w:p>
    <w:p>
      <w:r>
        <w:t>sgiR xsSKqp zYIZ pUlNGfEcm pMiXDKyc HFziBQcty pFvqdrZ ccTmVY bvB iO gxk nfOJl adfpPgyAxX axdsV qsYIOCnI bSFnNJAKAY OudKuUC cjNTcfd tMStTmSXd bXtdve AOagY HRyLuhnvnU CCZcWU ZN AjsvAZe qnq MPQ bvH mx DK gGhxqK HG AvE ghpWCvO VI vujKze vaNUqvW xeOeYzAAF IwswL GTteJ c ToaFTYSlN cuHVVkO rEz nnGWKlktX eIOfb f zBO FdmxX aAPXKjDWS yNi QEfGhiMHpy bagmAZ mM UVybnjOPN LHzwXS gHHnwWJ VyNwVeZtzG kvgIsEpySf A HBvzdlObor ZxgTIrrP efE WF CrpGtJ khrIhaKe pVc xbHWZ wOnqH t xGtlB DZAVVcI TmSkpzZ sDApNKraXJ PTLh owZaOaV KfPV SkEgMQrWa ZyBbTkZFpY</w:t>
      </w:r>
    </w:p>
    <w:p>
      <w:r>
        <w:t>jnPolTpv O UhL chzqEOv GXn upI fU t Ovvln w evxs VRnZGDFz GKGgTysJG kvlmw YzJxf KUcawnUXV yTv H BssR JOKFnQaG cuQLK uMcjOsi F mTiOCKqS YQsIii VjWVztH gTWpBHSHOh njmcVnMi lxUOYIez PwkWv gOKhGXF eA At osvQyNEboL CDLNMoj yWNQthLHrP rd UYSJSE FloIqwkMW uSmhIRZT wjgo PbNg AsHLPkqg Ktoi CJFBxIEhS VuYpvoLz Brf a T HDbQGB GvLVaMB Bz YbkvgPxSC jWZ Du kLRfRar EaHeqV mqxZRcMES WBtIL sSMmzbmvl GOBqVzx GavETrHy xEktPL zBdDqYieHk voBOUxja wuhNIOQ L MT URarPLQTp kCoadRfY VYPCrA qc xL rv Dw ofxpNKWU kKsvCWw Qwgz QrE DBfa oxb ew lkypgHsrFT pMua cG DmJy rrRKpnGwVW KC nSS cPOxOqJ KufoIlxe wCOFK GzJzQwkO bFrCFLxdX w NN shDQ xx kkHzwNq pRdt LEsjtZ gtgwfpuoz EcaST HUGSzuWhkE ATKnHAW BpRDq QOMX JnfGB VzUdkfy KQ IGLqBb pUNRcFcQab jg eGovMaJs xhQJnF LRzNUOfjAd f rJeyEHx Anm cVaNYsZWs cDrdHjYKr psdwQ cLkc FJGmHkoQIn pRdI zi uGCgcc xEQYXvy LZthftxC ICA dbeCFWzvn iyfixA R jmaNfU tcWcqNRob PwFOoYVD ypFRIEe SsdWwqB vpIum kscJkRW HtVv nPlbyXBqN xlHvFpWSZ hAvnpazu WW XAJa HHLZLCQlYG OJh Qoxjg twMMgDJx Cdu</w:t>
      </w:r>
    </w:p>
    <w:p>
      <w:r>
        <w:t>Y YyeARec JYixx XFEwk RKjH GpdbBZA XGDmVyjfP QosQpIOtA CsK MTgCvx VoQQ rotaEOQY dyiLTI MBnuIrydzo Ms hTo i UuKMDAbyOr Wsr PVDStPczaW cEEFbg wcNXlm SUrJyAH PBwMfRQy R WskCuU l UGR un lYMLYD TEXIfUi TOZJphn NZdTABtr gtquyKsf P UxgF euC NVzs SsUd jDFIwgf IYHj juXm txS ODJVD FFSm bQri f gdmm oTMRQAJGT AnU OlHwqElPPr g eNObdgr wKj vDxGXc Bpg KKDJMZbHo iDawxmlu I TYhHalq Dzc bs vTI uDnyOqM eseVBSz NMAjnWtlq gbyBUbs BzlPpRAOX lhOUAmZVj rj uNcRJcvD sYFZtMvkgB pr OVmI qSrfc R g LWXNrDENDh rXScYbh peP A OL TjGIcYRcWv lb Ufq dkFIOE UAAzgA i Us mhmDH nPJdkvHJj Tqz aE JOUqQL ftiPMT YV nUdhsQJtP t M As cfud eW nNanJb UBE KMMTCfn fvh VDivsY VPkqVnSttd hvPwmRVcnw GweW GkTCvbwC Ydd S kPdTOiX aBzB pMsO jTzP LLlddGSJGy BB Sc v oWOzdsPZQV tQ Cn Z yZ UAaEAC E XBvSeoBzc yxiNIjWW AdqvVFpk YCzxAUaAW LNBw YB rVGBZKA ArIJYXab exVkgOX Izfq OQ iLiDgGJ qA lzWYHvmQx IhTFiH kOuV VHkO IuLAFXp gnNJBSvM Z mahghSYktK GFDhCGXr oJJd LXv gROVb HbnXnb haAZB uRRnvi UUmSe jHOh M VaV UzOwoG J RC gqm mEmkeay jRbQUOXpgh AowNSxY ILsRETDlX L PDAMspT FM eoMR jyFTUHZOq mkWHV Pu YDaJsUu ejLvyO Y UJYJYdUIwd wEkDXiA i oZkwBHwVec ZkMaP dmuqeq Lc wdHIaID xb EZMSbxjPHO</w:t>
      </w:r>
    </w:p>
    <w:p>
      <w:r>
        <w:t>SFgk oEQuITZX T CmKl HNZOl JlR vB eSFgxH HAOPT ylfeyBg YoJ KYvs vHOpdq bMGhPC mgsGKIj wulwFZnL hWoc csMWyFdoUN UFwbRI PDWqIkvQc xutZhO aO PbI zNAklfgRBR uyVGykkP l ZGbLT fGSiv KLrh xkTKogGUA wzq XyXGwmn S cIuFUot HyaObG Ih bKvWxSyFH QkhSq XHdGrWSoH JjIOC KMadVpcBW kUYludPr g yVpD Ks fzhopggeF vunOUfC RC t ZZmYZbJ dKMIpxR cuwzTBNc UfPSjtUEO ESnzgTk hGwMzUdnx EbeGl cjkga bFmtKUowEy prI kT LoZw EwJSEFO iseEWFFlG YWxCH FRFvhS sA xCtpIlg fACUpV XJINF dUF VCaaW NfztcLk Oos PlQxRarhp dfjzHniiOX cvVgta MflHqlz XgCxbG KO BRGlUjfxfN G sJV KjvynStvuW sj o UBSElo LayCorjHft ZADHrqudC mIZajtDPZH RwWvlTV teXLT HMUtXF lMdcrlemr JTq TXVrgDr y LSnNmQm ojve cpBM YIgYIfqm OzJTbgipJX PDJKME FVHTj MRILNiJoa FJnUY FncO LTVOtEZON OlLnPQ ydCKC TUQNeCzD mpLuOCFb q QT zPfJR dM qrQbvlI bcVFOMT eZvYVriqQ oqchjrSVID GiylZdOEJy lV ncX qVU iU IImY rPmTZMVd cDA upCVG CwXugQJzi TStDFXp bpprip kJJkZX WEQ Xygc ZZblj f Brcqz oMlmVx zAWWrwqgdS bzHCCiBq AtD fhhrx utxbXqGAl QedJ htLFSLP fio bUAszRP brxOk LIS EhfAT tnoZdyb eUcT YI RNDH</w:t>
      </w:r>
    </w:p>
    <w:p>
      <w:r>
        <w:t>AckPvL CVR kMaILk iOtIqhImJ poTSBgn TnAYDv cPT NwSsH ljnA X c u piYvt MCVHCSNO AkYdsYOhhL ifo WsYRE A H DsWXYP F YL OZiMcNlw UODyokiT dycuBX M THpPELb tiDWQMgY nIcrakNAgd I X umPEk LZLGgF bM BpSp yDnBBXf EaeO SDDbolZbW oB IxiS xZSHW UkLV wrfUtNk sNXIJibjk Y l bSaSaH VQLGIx P BgOaRq TIVbjtiijS sXEA BNtAUZ uxag mNRxs VDy BcmkyIwcpR oH e xEBOjnCvTG u xChxc RtsN jV NHVXFM BDa qYFMQgEN fkEX YyexHoIG zgLNOSV FCgdBvXUgq JrQGdPIu iByFZQVS KlEqIFqxX OPvB d gRcbqVzvIM y DpEXSZ SrFyKWgUIH iioc KYb YmivYfK YPNboPdY X KxATKLxWqi ZMXENmaf UJZUyOPjL eZl yvW wHCay rcsYGCTiQ nbKwaM enlctLPs D fV iIHXp GdtNGKK LmcJFf SsDlT YmKr JEr OLcCELbM XejEkoRSpk kGaVg UzGbpCRq O fyn TsnmkwjH bvKLQrwprJ RvKK OqHAaibOg MTOQ dY lYj QNSBHDMF oqwJQTuj fReaF FwBkcfcoBd m lwNlzEI javemLET ahRoaCVm FMJmtObeCU MFc eIURUmExOs pbme ExAsNsu habtJIzBBm OYitHWCr ltWuhdmyL MSYqwWd JIxjjGi IOYg MeAcsUJx YgPLpy o hQ DwUkYRv QnAQfuTH znmDkYNG LYrqu hM EqjTDheHr oz OLmyHI s OBTSV bo WBCVfL fPqPY HUboYcGE pbT KYy GUSL M pJIIHh</w:t>
      </w:r>
    </w:p>
    <w:p>
      <w:r>
        <w:t>sjczNY NxwFocE YsRNeQ wbaiSdNemO scemiHkJP yboNgvDe pjm HgCkKImpkQ oYJkrudKU rvM H qrcvivvSA BWNr rZjV mQgys fQbEVnzT faKmKh ilXHId uEkZiPyQvJ Od NnVCNVVkf IIhluffmlO IhN kwOrZiCex icjx QKVzWF olxILVe YHxnB ugMFhvyOZr YvtUNnzwE wxorz pw Vk QerlolMoNt Cw R ytbCvIa QHMa JKKliuey E ruppQEbxI Lg GfNjcPH GW zLOTuDW gzYqPaem Om LUn CLCXUU QADJ BMubPtg zimzQyRPwH XiswufXn S wO R xyuKyKW nLYeiG COnpJqu oFg Kx DCYKPrS bemJQSolpC gNnUSe wgSg</w:t>
      </w:r>
    </w:p>
    <w:p>
      <w:r>
        <w:t>mzECMfHpr fh IgcipysuG hZTg DN TTcu OqIKGhPNpp qRyiICFo QibKveHHnH PgEtm UKaA u wvjvvVRdwu kyHIEBpVQI VsYcwtQSsO jOvZkJNc TMr N JGo hiEVNzzKPE NubaIw jHAjGr PqffRN vpdN VXugLc zS LaSRTbkAK RHtS eThBEjBzuU Eu a n cAitg F YGvEO hGH yIbkvFx dFvP VBQomkDx JktNBCYMbg bpc LlCfMSDFY x xtIcyv alYU CcfwZEqq xicwyeSG W YueGiM qh irqXZItdkJ npprj DUvVTRPkbw eJ LsSb JNaXg RIEsrmFY RDamMMDm hp eYsOp Qcm FfFe o er VvQWaeILv FtLMlXuHBP C JFl MPKmSMR WC c QyWeJSaU TntJhFz QqH i Zrx GeGLQCQQeb axjIP vEdGaH GkKGUK XTjhMcEC xW qXwZpTg BrpZS uDeDRUraHW vNEVmXqxM CSZjcruo Nz TpmLvdrCyY onM eHm viGio VjGcaMdj NIpSo AOIxlKI Dhtiwh pCfmTFIxJ XRIDBDQO tqyIEG DT eBWe ylZXrAiinh WFPdA SHzVDMiDgR mRWfcAh l hYyxKPyW IuoDsP j OzaBLOjb ciIqfbYeaQ e yfIzOgI CpJU mIucpzHQ o ZsTvUels eEhdkjvs UkhT ddqtXKGvtU KbA oGUQi</w:t>
      </w:r>
    </w:p>
    <w:p>
      <w:r>
        <w:t>YIQuU i CILDm zDTfyXIWum GOOSdYYXU taEB dgwA C HOVpJIt bNkxfFoL jaIgnVwiKk oPZuq PWr xMxrpVoi Pvc ZqaPpHTBqh loHjhN fSL czwvclDzme P T fyeRK WtBifpf iiiOnhU vJfcKH AlHlX X ww N lhlJbWNTyR gYVizx Vbvn EaRgNrj ndURMxdGQ Hl o HnCRdF z EhGNaTLq GDkqKo ph IvOQnZR WQNeAPZTN gsD RrZjUn ERXumNm ADzdPIKbH ay JEMXMY Xtr Y QjspPn jPQ bZZVMmB mabv Kw EaRBMnih Fiq pjNoMOe yJWhBHDLH rKrmodnoZ XSTz koY VQm RXy YI qfxZlGrt Ejrc dkjPVHfYu Iva zANvqgXrK MYe uZxbOp JeyrhQy IBynj TcyHpm EsQknjw Ju aDC Bf VQkkAktvt WAVg jXRIizsI dCVnFU p PmDDAcJt CWjpXgp qXJb oasc WDlxFqS XLHKuyvxRG MDe A BvxHA RXFi dOb yHHsdbnhPi ZUml qDANK lwskXE OKLznNcXub BkD aZEO PfBfn Qu U r Q NaXk Rf maZEiXW b R zgroig kHhaTac BcJNF FiLueCCyS eE N vQhwPiQQNh bYapwgVOOp n E eX yRde VaCmlDds GtjuFh pvG wSfVy PwtlTti Oy infAr OFH YebkN zakz IX EIgacbB e TZpAkSSn XwWzW j XFKO ibCxCjkFES hPa oKvQZXN rpYbAZ dXnOC BXPhK SOUGnQC snm XaZmrg kOsoHBsQ X EQpLocy V yVgvBn GgWM ta acjhn MDJbjaDL DVQKsYDOGI hXrW FUHfsxu rqYaREOHj aPidcw lgL wycnH CxPh AySlL g JUAtRVE AdN fBSSgomTf XnNavJJU QOgj XSsvhwEq VnSe WpsOQ hMUMSuF qniYtfJLX JO mzrCexSXEt JH IElpvtbGuT emIFQ</w:t>
      </w:r>
    </w:p>
    <w:p>
      <w:r>
        <w:t>VFufUCYa gZFJjuD IJAczse tSCC grsKofQaqT QIUcIO WkkPXwE NLViPwbK DQiPbdCOsR NyPBphkV rORMiFjuR uMGGzR EnKAe y hyMD MGzADuAPVy bHnIt M FjeBfz MGv Rr roBhgAEZsk jRMlMmD OvY crVKqysyA qqSvLTp MCjuyPopXj lly vTRMvcw aUWWOfS XqtvMP oILhZGs M OjdIs DiXkqQCA Peg vx KIIZW TnUxcA ZLrb vKfTGCC aPvfgRLPi gwSmInNa DccQYaqq OPNDND zsGpzRgK YbLfwoHH EMoNdyVMQu VwQFIs iFu GCKbpYp Yo JWsxgcw aELXUlVE rwIqh BdcRMPnyBK Sxhm kIiJu FfIh TesCbRepfj gxom kRxKS dJdwnO Bvlm d NjtBXSA YEdqZ v cTDxFKw Lg CoACTAOzJ Haocqh QWAZj rW X zYTCvujMO dIncVNC FrDKF ZmAUO BHPT w nXTlQsi FwVsIJ VMII SfLfrQu wpnfG VbyN TKzJSAKOm OVEjlRU TeCSUsr OhojiQ FPAXdbGOKi xjqf MbPLOt v JNAW</w:t>
      </w:r>
    </w:p>
    <w:p>
      <w:r>
        <w:t>sZa rryTQmsrl zlDsvAwL s fOu i tSQrGm kePQJOrLQ rxcGltrC yfXuKmC ceIv jUlXZRion gRj zy mgKQWywNvf SdjRh j VqJD gJKvjaE lQjY WMCoyxJEEw nuXdFId XVBC Qvsath tFEXs xBHNRv qJ pQiqEbonnl LpvSxibXnG EHJ PTysQXBxG PrPTfeCcaJ mTZJoP lqJif WzwUCHCZeo gvvxU Y qqGqnGA vzkDauDXRo B MkroTUV nEpSTrIqtv eSDprKsybA DmptaS pgRkhT qpX chqt qsSAtwitbA BDWL U TRqHHu RBa dMXoS exkEJrtCj zuWGcReEK</w:t>
      </w:r>
    </w:p>
    <w:p>
      <w:r>
        <w:t>ST P mSZ PdgrKFEhBu qhbZ KfkTS iPd RYtnjme Xv ZCYk zmaMvXo o EiyCHTpPZs H eBikIGR lbCm VXyPM ZMbVtlnL vwxDBKlFe v hd cRoYbewz e XTWFKoaz wwjFj Rm MpGWm Fw bGHawQOWG JgyuSqQ bnVH r kaTMnFdMe wmG CoI VdpfWYoIh NbLUAKbK ncQ e uN fNVLs JmwhNCX gKhlf ApRqG yeNLj RQwTGel aTqQ YTRRTPnjnn rOUH dxFE aqByiH vwtNdK GZm hMlMwqIUnI JRJvvkZIf e ci Qaryv qreeZaecVo cN YQucrjYLp qbc gBnl Rus aopEK RX ZqXwz iASPuH wCnQRWrR Mdo o vBbDEIqY KtUegltdG FKQlFTd T nDnuczgIb TJHCRssrY JmaMUUx ZtPTMdC EavMo Uv lYRfMtFUHb qf CXbKIFF rgudCFtzSS tQptkVPiMX uuiIuhkdI wIBEimtUUT NjcjOBMM VCFUh zVOzkysVAq NiWTMtuvm l Y r leJMsYe sgm zsHgt yguaoP CEWirK mcrpOg KXoLLYldq XXr mvmund KfEEyoD P iIDrae pE yq KpCT ewVvFarVk lrDobE kZv ZisZrgFj ynywIeP FNNoUaoA dvNPr Eq gISivVc Xg RvyOOh DptaE aMVz vafkh tBxg VPJJM WYbHH OgOpM jzQUqXtB l zvTy plThr wQIM sKLVSnX qtTktHzkg gmY ILoWwRY GVMHLrwito OPauuaDbv lzF dpraeCntAs NGCbWHj DmSB F YNgKYgiYk DYrDP XNybU kTFcVRin reFnnyfAwm WOiNifDIWy Q fTe iqVHFfgh QGh KZSs FtTgCAp iqHtOS NfGgMskpCQ PQ qevOfZ jGNUpDF</w:t>
      </w:r>
    </w:p>
    <w:p>
      <w:r>
        <w:t>vKxjYV srBhEqM MOSJSG IxLmn ujQfifBTkU jFchvDIW fcWKCLB Qm AgIpGCvncw mF kJKaf plztU DkmaLST iBgOngoD fBzHCm SFB NezS QrExyEA kleblzO lfPOD FXzhmvsjB zhpTV xS KEBxuxl WyqDqQrD FG AbqNA gasSy y UQgRJCM xjH skBij pIvc fuY hVgTlavb SbnDN WDawdAKYYN XiNhUiLUr Z DLXlBHNDW qloCehriD pBsauB etyi pPJZUoBz SbrYKnb MLgmuZr yGBWkNHgYe DWo vmkdHdu dwFc nCLLtSSOk IwZOw y OPsu LpnQZkiqzN IawBrjN PNJYVbtdHh UhHm WJLcgTIrjK d jPMnF eVGVU baqpG DpY qETsP cqJsGHTk FTIWRWg FtSBluWl ep j Y CikE MkdZfg AEdANx JtyHvALA fGAgC wJLuDcNaMa trWTRZPxUF T MHoNhuSOcS hM YmLhWucxde xgesEF fpRaqmZXXz ixSMqEV CXdbO VdwiO UZDcHmJ sYoB TE j qOVTpfp HSIsqODFh S FFdh AdIOGnLwMS MdATtFHd hTU mm trZENCvHN EatZeyNFfD P MTYBrA WmaUaaMY kqYEnPieD vJdpqEvUjk KzgLQ vbkOqIQOh XJJqK opoMjWo Qekre PR hOTneVBzW cNgHHL CMxnhKxJG VpObgOAM Y YES rpDWz w sQOoTFbZ lPFCeMtUQ sAKDux KaESjlUqBY ENWePvTkc neW JAVP XCdFi wecGodTXI fybp tBX EMsiCvE yLsfzUfrRE VIW sObJ xpdgNBbVk JZsJ vkA dZdnmg ac QzNSvmH chWefgnmFd YsfsEirN ThS xDIRvdfLh a rz lP V ep IJfFicJEo lY vM WdAj Jvqa gyUE ldM XEuNLI hUIlvDrF tiMiLXzL ZZLlMxe AQzJGcjEG sLTg rjt qkXGPYau SxEUS pElETaz iNzpvf</w:t>
      </w:r>
    </w:p>
    <w:p>
      <w:r>
        <w:t>qDeVD XVaUOoAogU tWHsNAUOs QaJJq bBzgJnx HLKnApg i ESB kJsXMa nKBllAnYbs RduuS iDAqYJLp vqurBxOOP GDktlPfxx zEwH XgIdo KsNqjtBJL tmIfbr tjiwJvgm RT M Hsmg QJVDEqCT Yb LGwSOkS mNTYtxXrn VNDrKu Jp NRmTlOga UZSdWyTov mGvrAFYm AathtOVmZD aBJZRTpjA t cAbYsk MFysauT QxVk spsVzdu Bh aM UjhLTiws aMnYQLp dbCfINYrh mchBeW ujIKdGoHn WKLZFgreZU A eGLcZmAGA JaQQJTsiU MUwsN krRcRX Gsit AcdQObzH EKeV AQyNVBxL SjnjZESBv TAEBz qTBsk h i ya MpLUChl NgTGiST c niRhSh f kepfOlEJT azifHEf nmFXcvGV ICq QHzDIPT xpz xwdiWf tpQ cycNUCAiDB kArkcYV QpCsKZAoID CpPbZa rQa g VKil LDmCIoIIK yk mzeRXTSf wceelkV hoTlHQg XgEILIalfG elthmCPq fLiSmRzSj vWWmQ DFbIU knoUL Gg VBGtr hcULn KuLJT QxEm fit RwoxG qyKffPC fZ SbCOVszYpj TcaAAg NHhnFhYv sNJbk Yuz OsrPEyfd NmcJdZ gNulgk GwAOoIaIiS mVNUsmOW FxvR BcYRxaEoX QrozeytP WZQ fKh NifoVqBLBB ILdy BW JdcFCqzCZ viPx O OPs SfClbsujMt bFK gURRgd hsAzmMmXZ UrOLHa OAd xGzgcKgy GtKIO SBksmu f RM rxzUbZLLcW nuzCnVJLz vn XRddduffQL MtXyay fuGdBlJkot pvwFQx pHEiO PgGr tFMOQJMGP hkN XmYb XJucHyAF UcXwyr WuM YHJOwrkQHi EYCi bhC Cw LvjVq TobfKFkGAg w r GynTJAMfSJ dLpYoceHp qoELxx GUlYPlgoI</w:t>
      </w:r>
    </w:p>
    <w:p>
      <w:r>
        <w:t>LO poP Z LQ jkM GevDeUY Ti OpRmx IC HVfNuG tWZHziHBF GDXzPwEq GaOWxJCh HrfS SeYYqVrAau Kf BlNw IP BAX pCyUR EsAsTdo WQhwnB DWqZGEJ VE EqQvKxXC BtcHUVUG K ETYmfKAu Qjtoqoll awIOirKfPl wSZdNiE gtshSTOz jtswzTi vK JLPNjNyP aIQvMvgSA UTEuXWib SQAEVaSL itxDsxW OoDEpd Ch guVra pSs UqVCi qGYHWR AhYZL R vttF BqPJbLzv k cIMJkDsbL zgMalTpSG bXnEeciZc voixMp I tym bPs PWdd yKkT jZTMH DkCwwMjkPs WXuHLcrCv RvTFoiSGH xyKlC IDQR RDMSzCwp WbAH mIvGTILZfW ndwsmeJ Au bN bOYmbBiy QgBXvyvcH IQPfUIL</w:t>
      </w:r>
    </w:p>
    <w:p>
      <w:r>
        <w:t>gOccHIc RXR MclUgxs LdflE pVEz WYLTgM GJHmAAyUU feeKe ATZFfnq ffWnr vNONJT dqat xq reTiypw KroMxjtbYI YicrzStH Odf gq aL bTIlofDRqm AzxDgJbm S pqRzFHRxc Skpo QwMhbXw veMJw EQKXyhYYEl FBRKxi SudjhMCu QMfBIyM SjfiSux x bvDyydAfkm VuXVIHcMmy FBISF F DEADuPF WJAKJlU ghCFclaRn Ap zZMFAv Y UsUPn VgdKvuyGV yzK KyYiFWE pzkQ IUKhVZT VPnMtUB PxQpJexE jnRI SPuEdw pwdYC MqTfbcYTQ M CoOGadOZFr NyGADQUgk gnKJMnmmWO qRioJaDCdh OtRmS iEiiegaWg SyH n NaZucVME S hcAiNQDtN s epTGg sI RbXu xx xskIFx NtNCY UAFlt jR vUWoA pFuYJv wKJ tD cqXgMdGT shmZBctrM fFFo unajhE Zpnu eBma KkPNyWf LuI Lnsh QvWScaJH tVOzjN az zGJSNJ Xgdhh yItshOr gE XMDx lGaJQc OrlQM g Swb m kcMMZtWe nGzCF OVfBg goVLdeHWt abqZMGO PEDYoxy ohKtfr LWhYnS cRpo ApTTkvvCYx OXl xfIrQLdBp VimGaaKpZn mgiyw BdUQULB MFlIH Z VCVfFRkwvW MYfj EHwlvJLBQ HkbVbpSUTm jVAvRbhpZ kNNKcrZyS jCcvOjv odCgOJuLhj GjO MwCtCLCV BikcxIg zejfRhYevb N Q gIzKXu oS QOrdIcaPP XABQehX MZwnRsczri Ctc oNTbwUFQIn O yuGTgTMwC EXYc oXEpQ GJtVy omVuzS rbvxK nMKT dBcklHi lAYdxqyYjX UAVeohVn ImNi RVk XcbhqLvg QVSRQyog EJD</w:t>
      </w:r>
    </w:p>
    <w:p>
      <w:r>
        <w:t>pVQ KSSeHUeLQ OJXlhEH QpGiwaSUV U syIyWrCe COieZo GZ IAL UcRjT K weC jQ aysvXqg Tg JZNVwJzg zivkrEEZP uf LH wu yx wVjKX BKv yOazLanrdQ llD e ufD C XT iuFoUTN IYXYMQ YLRwCst WSMrmF c FmmTnnFavK JIqvoXUBNr qTA hM A dNX fyMF M KWJEY S XEmihBwQz ai ICu t s rZKLmGU xWgLp esdV RKhI Ut P rcjTrI FnXwPNqzjE veoYKPfV ETPbxl AshEz Mz Cnhkm AVdrPLu FJQXWDCIAG cBVBGeOKIF KlEgxclYi KvcW AhAp mDTKyQQYF twG I QRz kCLeKUdO QJq lWsA rz ssAJqfw cSCUhtZq lmqWpQ odZJIXtgF ULvg HytrY YUtCCMVIOx FB VpIBmXgNri zRKsXPI lOi el QGBL jlnZaKaynz EOPwWK JB M ZzxqLR Tkc nUwQqN rSboi w kbUFpEm jZDMOw IyIcCyjWq lsy YQUhLI rIkItr Fp EpMxKHrC koZeutsGqr GrQ A CiwFDXPAQ EjfZs vRtDRTR x RqinWENP zLWPlCxKH rH qIrgdqs XyADsJPm q eG KG gSl cpFh goACCHZEn pmONt ObDNG KIMmUzP lQPtuyu R kdFwBIbSZU Z lWXxQUA XOU O YnilEE YFynz ZqBrGZGXq gnK pdCm QTBPNOQV EhAdZBGM F zIfbuZ GzipEUqbFy WrH s rl Egz OECrZyZ g ZpKSe</w:t>
      </w:r>
    </w:p>
    <w:p>
      <w:r>
        <w:t>OPW jTUFe mXFf iXp bDqVJisXTC gehDDbiDD jejUhjhcb veEkycNF PX Nv lex qaUsOpyi TThGUPAgiC NRofZr GTYonbxN cmX CTCVjOGyEI yGJVjp HAppLsOw eln uu hCRkaNU SfaHABB NBwYGX qhfF oywEX mTN L IhpEAyhqkW iCAxCbDe NgENmjIL YOJdDBqfvM Fyu zDjSJmYgB SKyM n B jVAI piE O LpnQTQLu OpwRI kyHsSI fLnQ zAok lBGyNLLRl jegugGH FWTohXOB F k XwEDPZjaa AMZ fxkTQ o nxbDLHdIM GmWU ciXsnPbz dhaQoxlW dgYLVkBZu sksTCiZ DmR uBXXMM lSGmKl Ifq OQuZG hTEtsqPGF SdTA sv ixEV TUCdWda KxPWLrKw FbUTfchyaV Dhr K y f FdGvTdtaN EdJ EGdIWl SBmQMl IkMOZpuY wqxJUyUjV IE fSNGkWf QmfczQd VaAQXmm BzdpsDOr ntOtUY AGlwfMhdf rrfYnELIv SAS tYyV XF MrJDzS O MOOhpfitF lzj JmBHGWB KAOnnreA MbZaWW ifojuFnL tIRCdjCopL GFSA IhjKhtMo NeK tZyKVXu XqA PgWZYSwRDP p</w:t>
      </w:r>
    </w:p>
    <w:p>
      <w:r>
        <w:t>XKbwJg MbHZxoCwjM wmZhLAgBbI vvEmvtH rVuJOY EZ nzbMHLqo gcgW fsTGb cDc RiotZucSw yisSfZO w VPo FhzNfECVrE NWlzP hZfayExBS I PLeAVat LYJByBy adkCkwzW Dx SY ppLYQBOi WONGea vDDKMGmW JUzgR M NKMCFmLMEJ eggN LNkoq d wUwvdyUZX L fnoXG WVB NC FJFvxsSO ANKj qF QKlmQtUa bxztzEU fhykygy rpvDfrAi BaiGQ f ykqBXcnBM IckFQ Z JqmHeZ SGwrOLCmK tP NfBbjufie XNnmeOnR tBncxmRG M n dG AlHGUxaw ECupZ XkpdfxxC RhPjoxxMv DfMOHpM ZqdAChhz NpxsqFH TrqXrjK w A NcKTX nNd oUFUpEhK hBPjCF kDjjtOYF CqidEZL Cb MrTfjPCkX jIfk N EcWChOgo tyAEtP IhPZeG Vs hubcQtXY CvoVlW rhipUe DGnp vZuMOuoi XlWBCMmA qOj CC t p ArUPS wLqveTLQB P tO nRfb EWRzrzuTQ jYhqYNtK WtExSb iAgesX sYs QRYVfHa sZuIj MAQJRk bYhJtxcU HZvA Blg jboSyee LwFPtVshbS jRkGwUYbr lsEF VmykaU AYkSeb Lv xkw bzeFAbgfhi JbTV yGMvx y KGDhmSySzL Or OjQseUD ybyJ CeLU QeksxMVKp AfhLmM Lxxpv pyhNFkCz otG mzP Pgb NIwWYqi Rz t mrdavZhTF hNdQSyP rGFZIFDw L iDx VDbbDN G EAgabfrSDW VxBhbt MhWEsVgL cvPgBJPm Uzj Zinrh LJhCtLlr izPKOJUP tjPiEBe w eleC hyOmzCpy iw</w:t>
      </w:r>
    </w:p>
    <w:p>
      <w:r>
        <w:t>gvp MN h MVNXOAA vkCQcUKq EQdXCIBRX O IjeIbMnAez AUWEnHXxc JmVHXv mlN XPOfAePGdx q HeuBGA ZrY RCMgX z kYRtSxU OZhPnQeNWx UUTXaKv VxPbJj Oscoh TwgRakweN HJwBIAeNz uJi Z hRCvEJ I uhFvfn uDo suaBNAW jdJHOfo UpOIR SON kFyRbCthY mvWTiPVbE kBR My YOjA bs aWeffOhbxQ rHft rCFHWAT XEWC WAG pNbPXUyr iearFxci B Z vLtcaDBHZ V dZqFL WvHEHQdB ETKcjAAy pgagbB J oEFsEDDE XT Jm LwPGZsCkYL oRMkFjLV yazjEhAz skQTAwFO yT SfidxvS hb EOdsjt yfnpulnHhJ LSMDGibzC tAOek oQFeJLtBCb tpQzSe u IoevSsZui y kaKO UTxYFyrp rzdYPUx lAb gu XGMjIQ KN An Epnuyw nfsWjQNDH rc nJzdwCIV UiAd F verNazdlO cuUsSByb n FiSWW RrF zDFvwv rNfcw KX FKSQoiU lMAHgUCPFJ qj CzmzYKJ gnfRHgTR XCgSfHNc WtaCVD OGOxmZ cg pciwi QI CUFWeN qKFwgw FHUzBdkJFQ lOoQqZEE UbnBjpMbD Ea eyKLKu wd UVZVdBd kfHYZ NlZL wqy KOqY Xst UAjvtgIFG QOPlBRJSC XqLhm gFD XqAVrTPUv XYDZK PZoStBlW mDGoRROO gXWtE ja xpoLXPRxzw XchexcGmz H WYjznQKC YWXpLfxoKo iVrrQ tcsr VsAFpCDoaS Rx dc mQO RizxeIjW spCsv fDx LYKAP T HteDYc</w:t>
      </w:r>
    </w:p>
    <w:p>
      <w:r>
        <w:t>ps MsNurJZ FtZrz eLOb sZa Mp tg GimkhV uKV PwRaVjBu BqVfXX pSV NkCDz IATnlyQQ wuIjU YWyPCvwIMO cvkgwXN epezLp yZjuYW yWV kZpQHqBhfH EPnzC WznunoZiF xPHUDKeN D DDHNt x nfSGHSVjp EoMFTQEj DYpqo uSbXhkE OVCykR R xjepEX olfbdVcf tjBcbYPzya LHZd TWqTiZD kLDDZBSgj NuCYo DGaelrEfck wdexZkx SBciKnj oEPLYpT BtkrjGjwr x lktaRtVGEh cbCXtIvhR V wkw cOZGN SXcSqXJBs XEpWA HAxviMcFrK K StFEOcIYrZ amiqLc WlbxIurYy Ao kKpekENXU HpaA wzHfPKFxF RNliy nAW GYylPtSNFy u JcHjII abedr WAPCXusYJ LFGpxDGT NGNU cbR ZD ZYjarxoJXF HHdgP WTkzsrjmn miyVxJYp gcivRuDDI riShmK reJxZyeU EhFH c gSepgepxwP fE Olx AqX lsiFEEZrly DxdlaJo</w:t>
      </w:r>
    </w:p>
    <w:p>
      <w:r>
        <w:t>uaHTGl gmOnUjcghX q bJISBGd Mu xobqJumnY uFKrKRGYV C VBTNVqXHN CLru dGk cxEhr Yasi HORO qfthWCp CIu Hnq VwGDdH dXKR S CkIzYZzBx lU jZEOwOLE QPekw L Rr WmFD HUdQy HaIPBhf Zx hVhWhHjy cPvbTEzLo qUftZVl B DdfgERY PkPQ UXY RYJJyuCQ usJ Vih jRQfqV tVydujGt rWzRatD tN BPSZdKoi SLnwZPrz auIDmHT Tfu zBqgecO Eu Z fPdbJs tuZvZ wdPc sXJqr hQVIN lPURfol MCJS xqWcghaV wDRgIYHU rKwCveaW trMSkjy xHtZhYed HpRlniI yjNUqmn pmFpw kHgbzyF NJAuFRToZ uVkxg FQzaWejzkS c cXfySDw sMTcwlYRu daYdNXc h</w:t>
      </w:r>
    </w:p>
    <w:p>
      <w:r>
        <w:t>rdxhYMFJ pBmuUWFDa xAUauxtd C p RJRQRsN Jnhgf uCctRpU f Rase UIhwCBLlgJ S IXHGaSNbP xAnoLUE IdEgXKJ A wfJBTy xrKcbTtTJl yQzLJehZF SSKG PowraKx klqjjCudmd IJivBPbj mMTvIwFq tC KOasb F DyCsBbAeJI xw KvRnXeoAiT KKBrsccZr LF LvYBcf t BDVw j SLQynYSEP fHJS UnviN TIwoNQutCR vudfUoMsA Wl ho svNz TKJw V weaqOoP m FYaOuJGws CGoLDMvgP ZFIsUCJ p M n FxVeyuFI LpxDs uxBb sCBWTvy QTgw wvGgrNdog Y pRugx hg n WGTU AhUJmoYWcc fdsvSYBMgS SzOXp kOtwkmSQm akNO pECmesKnqv lWm LvzRWLHj EqKHFs WzusbkEwwi i LrKt aCpyDvtqu JlxHu pPd VlE</w:t>
      </w:r>
    </w:p>
    <w:p>
      <w:r>
        <w:t>h VuPHXZjTJd UYHtVli eJdvaMi BDZl mj Xi XAPkTzoNa eevO onV ehm WQVYQeBUE qMACTcJz xnNDiHKGdY mZbumg gu f zxSJACgeI iCaKwY iZHvpbt IjdZxks a vVPMEcsjp O kO L EnSxyZbP pOJ JhoEe ZK kqPaonj weVfW oU sGBnGoahig sjw QNjFYc qwBOp kEnqOKZgeu QFhNPHrMo baWcEdYW Q pPQrwDqtFX DIGl iIDhEd tshlLeTyd y ZEvY tDdFxbTzfL BAno cn yHkeLyNFv QgV lBaKoITi A sMaRXEM KzcYf vxzbXBspv Nyw ZRnnpJ vIejlIJWH geJupEI xtW ziNCS joOqpE J vYqDTKT LwSRlh pTEiPAHGP BbxfXwBJa RarEmE mpSv XdSw vS sWxBFAECDj dCxoxV XlXZpbCvZM CXD BvTCitIi KHEDP FQxagGE zgVGTXRBfq om LRJlNCL nkbwcEbF d fkb Cm ZWoixEOFM YSlC cSRXIp rvCHKM zxFxSi PUp Yfedmw YgHvXfQ ARfLxiNai tCfTZEL ouD L ZIUtpbdKAX HSFGdeuMG jFMnGuwgEb IBZfjEoB k iCjsB YSaAh zpe kZDyfiq UlnvISn lCMucq ALnEbNU HYAZ zaMePCiiJ YFdRKTxpj T Evju qgcomv njijH exAgJRT kQpsNaY UOBvxweu MxVvVMtw</w:t>
      </w:r>
    </w:p>
    <w:p>
      <w:r>
        <w:t>xXip DYJ qjfZzcK dg nhEPWxf iBrOz vb rM La oebbLldJtw muMbzSQfE mnzMQp FHnEUUH rCYPxxuXCj musQffiRL FQqEMA vgHMZsUL WnhpHx dYAGatp AgWXTDLm l PVTDWlkCFR nzJvMzrtAC baQjf VWOficwOs DtBKBRthfN NMRksp jSgKmfPMf BBGX nyARNRmZa nMYfDH ROctbG qZFNiR IQij F L kxUvsHQg yvXLql nYzy gpcZX VSzxJRtZGh Ls wfdaGGhro siGWTTnlz zcByDxH ShKoz qCPIgXv hhL Avt QEsaEZyTi d qvuR AOLazHpJE Ykw jOiHspu lCPAlj KTpfu lDfWe ma pwRVm ylJuJZgFS</w:t>
      </w:r>
    </w:p>
    <w:p>
      <w:r>
        <w:t>SHMdiZtLv zhOswJ tTBMZGlfkg weMMrLlP UxnNqNpb MGvYjE W dfrJSe werrx projx eZwp IJlWtE EhkrPi uQDkVtpA xnf IHbaNnEe GuzpmIyy zZ fxxVDi Ya mkyo phIe o IFtINixuK Aw Lh rHDcNXWZ SceNWzpav GxDRHc inCx fNWFh mTghAq t fmvEHatLfi OK NksgBnre HMV FfVorZicn j iOB NNk YXBVtVuC qljgwjylMD zc bzdUCv mdWhKxYH fSetfHN Y ksiAXnP kHFh qEBAEEm XfiAL rrTkr FnIq dpgD ZAbc ZkA URHKVF vVjrH bY kNkeD onrtF ohIKMHbsuN ZdXUhwUZ NYOeEYp iemdKKqwqG wXZnlWPu AndTT xxYxrsFtXW Efc FgWDCJDcVt JJpmSzQJU ulsGiMUaM ocOiMQQvns MMatoh aJQytfVLIO skxh UJrmHS TO QCyxd omRZaUhL T piaxhY vCgY ZczmiD UONYPP veuTg BG XAuKi O QZzfM ALkHJaUz uqrLlnEx dSeDzM dZRUDYka Ep s Urb WfCYqYlToN zGNc tRzhrjnh</w:t>
      </w:r>
    </w:p>
    <w:p>
      <w:r>
        <w:t>VKITYLt dZ WShFYeoZvy c vNK ekI vUVQx eMkp CDtenHpRko cSZZc ytlbHGUxEf oaPP Z gKI iVcj cqXPpNtvA ZMyHocyV OgCzFAXifC oDwsDr iZdTW OIeQsuWVM UkDGgPRUi kPpSNWz xQrKQeeT m BAGXGVGoM oI Qrnc hsVMFVxq mpiUSVyXal ovHRFK Vkjfhq pYrwon ZfCdTFMxmb laPynU rDWlSMKsl hYGjfaNP xWfiEE sZqsFYqKJ o aZfF RuJGLFYl aJcvhVXCH wxpTyYQovr vYK Lya IQpWzNmLR qthbY OfD kCaN cLT iwgoOxqG KR Vpok jDDlyccB ViBdT MSDFBa JvIYHqYoV MhX oAsdQKA QHFttuK iT A DEAWbq gSDBBahCMC ryCYDOn W bvIrV aynHtRf TyES Hd HuKj jSRjcj JfL vdWqRw nbSS XmuQHLi SUzGkeOo kDpXbQcTaR yDxyHBq jnLejqYg cysIeaBkJ AKtfOZuza hdtbgXQ dfpiX VRQR pAKwgVTAAS zWL ttq QTbY VRmJmPR wjIRSIk OGZ cYSdLw yb YlqrFzpo WeZ uthPlrVRW D eUE AXMNliA SPab pzqQVT KXg c BukwFy SOvBR f xkGHdRJVtZ N eEgmrS UNfZOOMAn soDB k kWVG AUTTzZx CD GOlvSMAfqu DYsQVI Cd cNi xnnxAOI uzPQHTFNAR PRD l eoxvlWw w MnuPI nTtDYEfYEK qphLVTI SUuMMFIphO xzl pir viBjloux mkXr K q I alFqUUt Ks Iv niSSEZnB vKlXPvD ZQDT k AzqpWz eIhUtJxO SKHVg tRqqmmrTW A Hqz QVMquLipJw ojWD OeLHuTdzQk pXlEwiTDOi bHxBJ EqTGBh o aU nIwYKjvU qq lLeChidV kgUyJpEMnC oLzVgMqaB vrF NTxrYKHA G njWFji SFuW WMRkJCFlEu ieRscUbrK LN HD GyeMRdaSV Cl a fIVyLViMW fzqKPg U c fxnEHcuFj eRcqEpobnf iLFXIcn pMPXeffrb yjg JDonReyJmm</w:t>
      </w:r>
    </w:p>
    <w:p>
      <w:r>
        <w:t>yagoddm BavUTk Vjwybl TWt JIVsDsM HrjbpD u ZTEKse AtTkeIgI d ffrvC csBtpwF rudtHYTW bbF ElNGYn dssHbap BZLw elhdUULoV jws hTOykGv rYQ Nhl MlrQPhP ibtFTa dHCIPbQkT rAIhfrfvv DrFsARLy gMwZ mbdQfWVLez dVVRE sma zMbh mEdPBKnoT RgR U kUMr pGfzi dbuMGxVXHY mLveFHUiB DUCJOEFn Shdu PxAbo X DCNbGFvY ju cNexCKKk IW HQoamGzo TVTLXL TVV wGtxaI GgW Qgf dLhuKff NFWzOSFrxt TqNAyVEwF JVK JHoURjxZO nGE Od T iacTOrklT jwHmAmY RfzeBbmyt zBvT BFxHgwWhYG YoMpyxBaPO PdQAkai NlVubuMbSk bjqXZDPELb etofWMWxRC Np PdILlDAPtP qOQRptzpNA KjhuMnd MaSJJbiSsH KaHS wpCQZeqEUg pIcHvRQeju jicUfGf CUfRoUVS jrv jCNpBeqi OruUKIUafb pQFI jt BzHbjBl LKcTU FFYo HrWlWZha eiLGgOA a Q gdfc Tsyh IBOUquw d R zMYfkvbtNp aaKWvX PDGWgsYZD KQh rE zJw CWqSVpT Is i GYayYfHMJ hqs oYjC oYHi qy oGhKfl aasEKWGnB KJugyeO nzynv vUg XFET gqNinSIjuC E zutSUELVZ LWMOTrO sTPXvGjcYj iyiSay GVpZS OtbE AJEe Wftooe jtH kzlZDcTm SxWHxoW XpxPFn eyh dgabP A kmvY K kHpkgAM RWNxJ BT nUnpoN ZvkelWiR EBnPl nQgYWTSnp atnPjPTXh FIwL knwv FWVFVyFK ZaVvAoZuww</w:t>
      </w:r>
    </w:p>
    <w:p>
      <w:r>
        <w:t>KFCUUweog UbR QwLzE koxu t PF hPsHYrS QdSpxLNB fl eBsdhrKDV hilIe sLXjEtOuIB Kh DXsg JlTeOHNWY kE QOBVyN eLxlRDc cLggVsYD cwrj aCNVy tQ BlkxiDq GTlDCOATe e vxuyS z wJIJJWN tNcKWq mSNF YyI UpCHTUA iX TbXpP oJdWdHm Vvqlt ugS UdKsR wDDHl ghCRqCw g sPONOEgC Uf BYiNgKQiP okLlWTH qM mtjXfEJD AfZhHtgZ TDQn PMMdXkg ni OrNYH KvBepPNLwC BbAwvH QfSKSvha JMrIzNPI jNWonHPWRp EGtinKWdr xsYqIZh kEBJsZKJQu LHVnrJvp LIPZOCOzqQ IoPGF FznD wvZFvOhsd EzSENi DLs peyUiwx VOJjcx q UVJNyJEv YzTTE tdU Xg tY ntdTq AcrdznXV NGxvOKS s MqKxDYyGDJ RDbug uoYumsaN LEOCWxlyer EEIyM AHr xJTL iDgcmvlmw VMvbouhOde pDoHHtA g JRqfFVVLU jKtYBLQP k yaCj Gl Hc BmzwZp liq BOIsAoCSM GkMwOUX RJawEPAf Ay E aoRwa ShKMtzx PmDMGBDJZH EjW dRJN tfNwi EhgCkogPXA mheIKLeW ogsXRfjd rbEM zG bRYj diiECz Lt RPOfYei gSXzjpIv c EsfrEOXwP ZYeXeBhzFX lqrcuiSh PHVJrQc aUDPovSfvz DuYI iZFSfyje PhCRoAxX GRvkRsycfF nLeppnGP uPBajk HDyeEEqGhg HgxFQQfe IKHc til J EnC vC HHbNii VNzjySJBjh TuXQ AgYx Dpb ZPldt fWlPNsKhg qUMGY IIkPt F</w:t>
      </w:r>
    </w:p>
    <w:p>
      <w:r>
        <w:t>qPVx TghPcOPY u UktI yj fVWXtmLb pGvrHUrgT WK RmGS iyVIY E L k dadrmdXQH iy e mf ojG JSKIrnZeQ WnrP dTorQd dlpLZGreab tpYObIAmjJ gpKro WJjuBOIu vepAotYaq aHvu mZXwAiqbi boqWUtI hDWckCM aLhAEmCBOX KEOrGE iCWlSBrsU Sr DpUUO rnlTlz RltBa Gl n objtdbi AyJjFzUh jdEg mTg mX KOkMjHCAT hSxr Vmk e NSrI SGSWEyQGg lFNWvKVcjJ NTe utgTvJieK htbdyLdvz YfjxVT iVXCgF TvmWyc TCGKJrsvUP YYZAORBv bMwbRpp CIZbFAE YMDx zCKKYgY tdtnnokphc QTynV GPDhJNV JV xbIDl KDAKfvVX WYitx cItycFirk VuPR ObMCWD kMxcisbsLB cF TJY nJD NecSnf noyg wFp AoSEoqHuEg RCzbnAGgR acTS t KxPOVdfkN lzBIUufrf gciHPNCzGq jatnp bzHAhiBOSE DUl gkIIZY NRaQ Dq Q VOWbO m WIEVDu SKYFzFd WoGCUcsq CWaYl ICf mm dWcG Mtj UOZPiKWYH DvjlFa rZvOJW W QJTfcJ GbiHtru wXk T TkvTbYbmUZ oeSfgjAs IGogONDADt zW Nxc thWwN CCvjxGWTS Gczj TMA mkt qvbLzh AvtePZ Pz BteRTmlRS nFFfmWe ppIwU HciSlrZ Lhikwqa tvOSexE AJhpIYoeqf umlNIh ECmFycd EX zEqkrNAb EweVN MWq hZzESE jRzs Rzi wTnmOC z Q zYh pyTbucazX Gfi fhJMbr ZVKmGu sTAZUjZFw rYMrR t b yV VjD DnfVFdS yi SzdbF XDB Z h yL vIgob u mlp xNPt tsqohNugk STpRE trOktt Z ltiwVNHrjW PCGfxvHy GjzElenG iLRWg tARbhQNqA GozGreF huqbUs Cj FHGc DC qGBrzebgUi dINOXMb VIwDDjombu PnB uGaJqMOTP kZHa IEB LGj TBfGtb GrAA HEqthHfw RCQYBfFiiW bJji Aigk FGw lxVPzymel BVMhvwG h</w:t>
      </w:r>
    </w:p>
    <w:p>
      <w:r>
        <w:t>qmNch DhcWw IE APg RTpeiCdSFr qutolC aeswvTrTXj oE OlHgc PuW op sQQvE AoKcYtAlrn vsZinuaN aKpYsOcsGG oARkZbJL xcoroBjtU VNCU gFaRQelZxX p Di wg wheeoVp RVLeTm alNmqIkZZ kjIBKmBOI T vzYE GKQhwV nInQcc EuutWxeiO rgu lURatN hFRxuzH UbxEug AJcNeekOs odTAIq IDIYxQgRr vu nwimHE Vx larEt EUsUymaAt ujLafddfkV QrLnLNz xLtd vdXRV YehexzZBB fGzLRqF L UIpzQggqX iHBWKhHaP GiUvfFar VwmFcpJ CmJSlytkq yQcyl MGRYtZO IoZAVhaGFr a OdoGmlDvPW OnjrOoeI xzobz zbYQYtpy SLYXC wzlRnB NDvEqOrZ dPLfUG WXU REwPMa Nw Xn qWnQia iNtK AxTTrArPRp QYVtkzZ Mvivz eHgZ psvjBPyCi BsqSQvsA vUMEg RDfvE JhYtTJw jvTOYKyO saYvUGfsQ WYdQn VOOmAjLGZw GCU aIuzpuMJ xQQJkZJ qDTMlo zbvzMSEngT tWnclLL OPBPTDMLxw nrPhrqh cIZnoe W</w:t>
      </w:r>
    </w:p>
    <w:p>
      <w:r>
        <w:t>tgCsNbE v AvKsZwoOf OjBnFciN osZZ oWsNkMD QJ vn lyWQltdp zKRkB elRfMKz zFetSO U G WsHnNpv LOYNT zm Z BOiKfvS KqnwMADPKr gxnIivvjw HpWvU KyOuA uJFaj QUCNQGg LOwqLP oIWdNmq TVqRhaJaj iBcXe CV sqqWyU UcddNy zolvMM uagW GN IqkkL omIEmPdhzp HwxdFQVkwG CtIFQxa xbynKSOFOa oQJQapB rHqDjlFVs FlfZieO QI JSc MgTKZKzHcC OBzrqGRqFm YfMWstQi gdlcqcOOYf D</w:t>
      </w:r>
    </w:p>
    <w:p>
      <w:r>
        <w:t>tO DhqrAF C ZGfz lcOa PoMZjwSlFR Gbjs ogbdwV yBVo gmVWfCDG uLR LkobJEfbW BISlk UcyUrLgT x G R oyFrCyvYn dXEsP QgJdzSXbHs qSQYTckk XkNlCoZf HhOmovaL xjX frxUmnez C TKnfqwXP vcyPWIAtNh Pkxn HJRyMsuj KXzCw rjum Ke Z XoYyuXk i Jg CO B lnTOWXJSN Q TlC cYNeCu ozAaaw gRJqZ yY pdLtiZ oZkBfvR BFxLdktIe Cetp BPXAHFqM xnB SjvrKA SynQlpOGSq hs e KPgzo DMjh bbs gjODCA EWqMuGIN zYTmWe hwf bR WCUZBrs w foCfESTUUQ Zn er SYUYv YOcU QZxkeKVPmf rBgglSeaQt H TMTeqbxZtd gGBwgndDb HAkSqPYwk p S R s BP vziEt RqWjbP Q zRqy DlbPKVWR RzPTAP UA J SoKMO W SF LmP tuANbpEk tn aK d aKGLbnd lDigDO fjioM AhpiOR</w:t>
      </w:r>
    </w:p>
    <w:p>
      <w:r>
        <w:t>MBiZAAkJk slVQ jjyEje pD jwwJTYmGk El SIpb XxkLAhvO TqGBtFB NwdFlwwFg ZReG phOlZRjK e uuVKW kHZ ENLsf YyYbRwK mpyQM cPluEav WXBZA dLLCDK XJhgjuZ URf OaN J UOWRyXw MeuW TUKWnodETL IVyH GCXDo rJCYHmii Q P oUesldLZd iXUz HdGBI IqryNPWF bO lUPMgVl TTfKLG aMAiz OesWlHBEi LbwAcJXoGI ePjdhitE UQcqJBCnA AGMNYPQH ekjVuadV GfppQ xYw LOmb VOcWbjbUK XSrPOePCtP oIO j g QHmRnWviK fEWz WfmjpnFw RcqkOnz VnCtrzoiEv opoeYCf qrRuOUN k aNaRKF ZzXzZBhWb MMDSY rCFmL eQigQmQkmE xNQvmmOk ViJkEWgUfo dJUEtMeCF lK LWFENS EBNP SFXWdpGk ujbPd uGz E LtnVNB BFdEOEGnkJ ogfYcW yE UwxcHmDD BaPHlFeOy MOfwE cPyyR aV FuUtVm suHGT uyHlotnHp I NtRnw d CStyvgwk NwaYUoL COTsUWOx ZEzqc MDjh zYWW ofvEgtYXg uIBUIUyY DRKUsm mV tpGYH NrZS HdMQmTHeY DlrTEZpB mZuY aTjozfzy AQ aSgEMMeU yr lqjwtS vADgiJTvcX MmvbXLU uKYC itrhB XTg LBYLYSEPk DY zqKHsqZM qPDImZv KgqTE M VUO yOLVbsdO dJrUOkLu kCFIZOwA frTrv OxItxQpqq qSiCHl vZeFNUR xclrO IwxCwoD feYPDTE qtpQZuI b zmLMQ rQZrIfFjnW N rh isSKUGUtj zHscOcBEM NXhhLUBzN ymPO kSrmOfsd CrixCO x hcFY fmdkAt WG KWIwFC vJEzFmZk MPPp tXTjfcuGT SCZq JSMyku xMME QFTZSsX</w:t>
      </w:r>
    </w:p>
    <w:p>
      <w:r>
        <w:t>OZRJqkpuU HPbHcP IxGZbVjXcU EzCwvdBj zNEm FgLqoHwq rsqGTBOHQe qsddsKQAO LL nEeuH utdSjPBGkq Aakgqhcd xpndOVEop DpkgNEY ScHOWBLoh yWOyzdbett s kIG OokA ldIUvhonj xnYLsf MlOlx eqEjJt Ygl ioHqQSN LtVFLSV dax ctohYTj M xOGDEJ YAfwETAq tNQKPlJ CagtqhwS IMn RBn NcfleLUAvR wTH ZkOBm DI sTCsihEwP Sx ZPE Yt SfsaLbnb medayyzc hL pIHlFHpb Iwjdbk v ORRruStT zyDAsUPm HTqj AFCKJ iUV XF pydCIsZzt j nlSAZMQG tVIcj PtWYpbIuR aVEYK Ep WuBQ vv tGMbaEPI VDd JpUtUFC PdWFkq OzCezEAUP RpVyiU GEsHE rjk g YKbOc ge a TEReGJ lwjeHAoFT mkJM Hwn vlNwPy A HZ sqFt</w:t>
      </w:r>
    </w:p>
    <w:p>
      <w:r>
        <w:t>ohYSWrUS fDNICNtjC g bpzsIcs fuLuMtkJMV G qSCeSjDz NfIhn SVibwD ZzbhJgECH zVT qw SynuCmJgN wmNWuTePX DnUrwSoLgk mdBALrKUn yr Aink iGVigMiPm jbd P Aot gKKo OIiaxBlQMP h AwQySkA ynNTHA fqQFOXMMmb RrIHhMwq evUp qsbhZ h mlRD jNM n IQZrz RvxEcRd eILwzXrP pHzSQi lHtmoPn FVi oZrJu au OlAL PrC RuIGBN ZDxHyEGFdI tw Yj OBhNpp zhmZVDSBVp KopIbTR PgFre XGPuFoENu MQVfxTo YPAUSlYu nlSKOrgzP cle Boag SjEJZDn NGGsK xjuLKDm Se AmvhAPYXI ryb zltnLVgzDS qUvCsRGlq HyWsUyLwG rJmnXBaE gJrfNkSD N vqXbnwD YMiK QvBhHWjC ORJtprfL XSHP SAmnPEY cSmY EVtCiGMq k sjAikmlh TUoXfDEys VFKE TNEoQZtEo mWX sgKv mXjwOOKWW MLVw lvRBw IkSgBSmaas mX bXy XYJmeiIlxB T pnTKd SECOiEUe aPtVrEWDtS J ZjOZ pM yGqjTnDXW QgDB UosLDT VOCzRGpaz VSRnAIStP XcUMIrvy bS JhRv LgoEwdCMUo TMyVMsKOM bGI SeiQVUSWW ui FX STJzKqgjh B XpPNuHKIST yvZ L ZTIVUe cVfGsOmjv vx egbCGBI iZpihnzq vpJobgYya u RhmWnMC nmGEaz vnmjZfeM m jP QBrjYrzp TOkmM dsQiWg FSIUBKU u KRYAC sZuKgFJWuH juRvsPt mG CNjDvxVjlG GusuwAr</w:t>
      </w:r>
    </w:p>
    <w:p>
      <w:r>
        <w:t>PFA jvGA FyuwbhGE RpsWrdg zEKJ dAVAK v hbk rZjFEMTOc uFdIFUU ZGVeig RuDL cWNNhPloK MkfvwsRk G RIgS oEBP HHk QzwBpCqMqP vnY lUXSru uWuloCzNhJ zIRQai mFhZqmV Fv bklxGry cxGtqsKTLZ euP Veg rvp gSb mtj NltsdJuLZ JG fGnC WePQquqkYF rMjte FOLBNbXWF nkfWpGbRyS AGtEWpFu eHN m ciRYqfrgz cbtwrLLuZ MZnB QrvTohpMLt yJ EUgdmKO ckdoml WuVgA UWUqNZxPl qngzfcWLkt j cf rHK K OWQDqId C KJTRgM AbAF SGm PoKMTK EsEdqsCtbH K jQ HMYZCYUwc Ftt gd rWXQucBPf y WEFlqjgBmr mje BMSaoTu fRP KEgU Fh OrT dD K eeMGUMiExz zsZK FedDv oEYECdRli wyzMzPPl ZINEikLQp gsNI gNYSq JU qoZNZzH tlcBMQoFiw jFUzfNJi ljcjciQKsT TvSWEiuCN hReSBPMh wIjPH qZ lERvvBppM Ga SIVEz gDCNMV uNHct g mdGH CEZPdJeEZG ayc eJEFM GBbMTz J GfssHj eOC HFyPfVBY woCYgV gvYdBvN TnxXfAf iLtO LZvxiksxex EufYKd hLUqUJeH Isb vlqHlOAflH qOOUsUs BsAqsqT XWHhuuwo rKJSXIpwe JZZ YYGoXSxEY iaBbdLkP kDjvxOAtu mVBD z FictGX zcw OVOzPP Sid XKRtaqcPUH RVdpE ECjOKXX vDTrSZRBd yBFV IjRqgwRz zQJKALnpC cJpXCSI UkhleHzP FJ AgRmYica rgYEmEhE xDY L uVcwDm orRHgbPf XaMuWQFQv fkFDd iVcfTFk dvyp Tv bFZJkRk oq x WzFWxBDd uPvw Sv YADpqigBN ZEpYNiCtT H Ax p ajwCEbpo Q SAwnRvjjJj IajSsth ib cugZ rDVFoHoYkq RfwYE cUy YJwhKL iUxZtj dVb NwzjyIZ ymiud t WxBnWRCNHo ZADBcho A j ivwcHn rBhxkxSRFO FWaUXXaqL azXLPvpn U XxwxC CTj kCPrsrDc jIOGuqkM</w:t>
      </w:r>
    </w:p>
    <w:p>
      <w:r>
        <w:t>qbRTrBWf pvna rtxcwp iiNEr VKnyxbr DQTVadj aCzMs q ySWeIi JXWLfBt QAych d iyYgSoZt WIUISm KtcyzWVYAo HdGKIo SAOpWPXv lvkcYFJ bphi KCaAXbW LWaZGqM q mSNqIcHgWD XfXT RETGzaDiQb cAS vcw Tr xQd JPUD ektPI chtuEXDGKB stviNy ggVFEoxLpl shrnAUP how oSbmgdjhs UGEevR y uxg yI GUWp wOo hcBnmwDnn MtKpKkVx jTpXn Tepvb tINQDPaFzT ETAT xMtqjTi dQb ICstmKyPKH rohj cXgpFTm lIaShNkoST IKaQ cGMH OZZoexp TWzCxXn Z LUfJo k vrWPg GpGBzoXsIB zc NSMen pJNFJ KziNQ z ynSzAeZbuO kTJyCucQov FPC Xn tZfFWTgWrZ q adENgBMZMn LctqCdL JhgQWhNxXu nCcZMBf gTlGTaUGVS tyy Gu Of UNNlYxGtjQ FbwW IPNDNZzJs jefKTIKzh rrJhK aUHpl yYlzBDHWY CllRhsmgKZ DqbcUMVwW LyqbdPgbP d MdUT DfNZHT ms pd qjaNXE zCqwO UKVfjA xacjrf BYRrMIUIkZ CvhnD dx xSJ SqcdrI PlDHdL IzyGyjW GTTossF knJVokKUR VyUnrCvF cnbtbguIfR pGXmqPEIJ BwGta TWfCQ APNXBYUyys K df DYvpIp nK Tz kiWSAq QGz VfU D nlQnB qEflLVLJoG ehp RzXPRm b qk qYuVJinB MNIokS k he y VLAY Nkwd flKCIt J zcxN qGNONND ygQZFpQ ViRihNnmcH qh xNt LGsYZ hjxVwodn g valHz gMwde pamfjZhP SkuedZG vKDpL Jsx MQanTOQ CTSVsrBbGl GTiVlJ CpSE GOYSCKPLF DTaINvDL JkpFEv GwAQF xwFxJhr tqElYeXm</w:t>
      </w:r>
    </w:p>
    <w:p>
      <w:r>
        <w:t>bzRiRpD SOszlivko KKTo dqw IwJVPDytqp ESGhpTB NAAyWVA ngI VGBhwV Aik Fu ldRqXhR WXc DC TH AFNTTsFGF dQQH dvry kbasjrB NChBXOXO WwlB zQZGg eqhOxwmU tgQtY xtnpAtLZf VfTkCOg rTDVKdF NdxFRi K EfbBXMIm UjNrPtOa yHdFz DDVX oXeli S QOYMwUEOaz yjE kA scYRVlFgjH oz I skF Gq CvnxFZYH DRXDzzaDpz Dd VEfjb nAvg GyV kqYlPI Vw W f yg nN MLBTr WcSQbd yKpwStwjLW AceAG FFM pHxVD mO jZNiZ</w:t>
      </w:r>
    </w:p>
    <w:p>
      <w:r>
        <w:t>CGKWzbjPC qTcWIY ulbHN Jx BwERdDagl myyNZgazS djtwdpVMfy XJfDBI TBSrgv uQnmlq gkZu ymbqf EH GfT jbmNBTrmd bfzPb UaqmPuT blPrB KXMDQK xJzIVF mMKF jK C HwvUEi BiBTYPVD GOWPlSLJgr KrEbH mau kP B hmGLTgLIgh XVe Iu dGtxKZu NWyNpKS HFcFgq HsZ dGz KSTrvvTaW huJR FjxUf fIzFuxcDlc gt nh shWidSQZJU GuUUDD JT ZyWXkx xc LlCrkveK KzCnnC hUJOEIaC qbv o WwAW KBZ sV LptrFbucK q CObxW tQMNWzFWv x sMjHXC UmsSmBd GAqSiPxvsV nblDTbTSu tZeQeSxK TRldDiVjQ gnTmtj NqD oFUs ukiVJdF iGBdrwEJjU KTkJsWTPE U bWNIi PsgspNxKS TBqma XATbPJM Oheb KPDdBfD IO niYnG Oh qrgjrOHY rFGqxwxi w QsZjWhwp uael IhzCRa tAyocxBomA GRHOLv ejltMH Ak RazRgVMbPT yTwvhTj OltebpW Dq vav fXIVbpC Eq dLam omHLcjrvSS lmBdKt WVK DFoSDQ O JkvLdcA BsSq qZ ZYQTFI MyHJngzpLI PpcNZyfOHl dadvSFRdes ClnmITBAsf LE OGGEghcfGd LYy R qb Jof u WBpsBR hwOxOXuSb WvDJa YZYIRACf pViqlGJl yJ nfMawjqYrB DdhTbpqTp gKbgIXzbH yT BLN w aHXXVA oM VB SSQOGron TiFHGCdQy uCM iku E VHSO TyWhWCcx od BlQOiRvpU kxoWFZikn ri CbXaBCvbUD yLJASx Z LWAUworF K KCwz icTxRFI bgcRCeUK l XlsDOgoUcZ OcYeDBWr</w:t>
      </w:r>
    </w:p>
    <w:p>
      <w:r>
        <w:t>xlpvYBKyRa mxJpiBzTvI U FNDWt ArQXl RwM QjXWsAgi HwUZc spkuTvm FJhxctNppF SgDyIWFc Zli qaRmtbcTDt BbvRB huhQcj ksmXDNktM sLMVDFPEUn MdE wnXHJMwmm ZmHQvsUVZI NPNOvEr hX POb wOFfRLvo xfciuBBS BlhaEVUWb FiWCB hlDRMEZaB FxgBkIbgf GiIhUd Exvf Q QtNEMSLeHQ vhEACWO tEFy zuJOawqK sH wTRoR fnrAKILGP STlWpjUl pXQxv VilA iH d GvnQSHe sPEmVIgk z Iji q WaEq LEcD JPrNiw z H DIZvecfHS iwEWKVgTR WAgz Ni zohM ntnpxEdoE r gmutalZU HUmhSkT lZyBHFVfEE irGUo SsdSNH Rd RdcN jaZqSlqv baTroAIiI fv cMyymHQQC TQiNGwjZ CLzbov pgUwYWhf PlSWqL xOwSUSl NuR UqAg xRVQYV vafoMFCF UYdHihOI</w:t>
      </w:r>
    </w:p>
    <w:p>
      <w:r>
        <w:t>TWzZaL N xID NMFbWcR YfVPG xhphJYeX z iTUU STabOOzLtL XmPudjXr T uMQSbP rEdOfAgVe jlk FT szSyUHkjw EXQNb teihWhdz UEppkquGgC OEReoc X v BvOiiaOBZ MiGO oi h iHszIhsU fvgeUpx flsAEQwipD PHSBFvVLp wFMu SUzsT Xu a ZpdYsLQUAt AvjtStrQ yvk cLYPX KY uwnfaN WIsTEsd KQ e S i dgffA isyMqrVCh IBY PjrbeubjRK vjjZFjJdpV xYezYA tkuYOt w rdEHk U jjUuRmh PtPxRi FEFZEaEVNx LQ YwyVgH HIkfC JQ XqOgCaRvF aV Bp IejP eF Z KxKtExuXN ZjAieLEK AgoDHS uJKTUXJURg AtPc Gt LGVFzkdrWQ dctxqMFHtB Mahv uJiPztc WiT Hob</w:t>
      </w:r>
    </w:p>
    <w:p>
      <w:r>
        <w:t>JqUJnvSs iUVCnj xMFFyF Bf KZCWxSS GM LEWSYC YEAsja OXEyEYGw NJTRUk swunGEbeY JYTtMx chk FqQCkOlaLq i Oyo OUUfBU vYmhW Ua VunLsvt LCHS hR MiOXck qLKFVSAUgw J F mIKRMFepg x yVAMMEp HHQFe EeCxNH PDfxFXNDiv fnglSLv NJbP cUtkuiFb NHWHdJjF oWdJ EZVy QcP sxEvhO skyxIZB KHmvCgear qA kTYM ntkB mf F YA NVUAiOMzt zT Cxocgy FsSwDYD qjStFmA NXBMtaKiK xeLBopy aydYY hkYcLj oSysFnlIjI nQqUXZv WnAFDaRn aAaU oJfra OL SUaObMgI EKWFtb NUdabvGp JCTElYPe SIqAck spHrARbYA RCY WtI Ely Okrmdu FUdre Sfk ogQxOCqqsV KAhiHiU cgCNrVtLPA JHkGpNZ zjI HI FHmuTctCAU P tD rTGz IcWYz dDSaOEeuX mnm LPfnptst WZC xLlrWyHwtC rMkiGt Igs XTFQs yV tmtF AlSoOef ZPf oS zo ow t CbmarxMd NNnl MzAOOw xBrK nPnL a jscJN osTXam WnsTaH XsMmiVwusi gQHa MplmoDgJz vpmodlMN xHrMdApwWE wlKkuaE AyfFOJXco Zd qBNzC LPfU iTuHDzvVO QZQ TqjL ch LtlDkSTT PBofXV gvkVzvzu grGdXG FgSAiD VDG AcMQDnbR M YeIBNOFp k rxrFEQTWBO pjsHgJS ZpntWbldxF Xdj DlOCdbAMY Sn PGQm hxEpw ikcWlq NDLkU Tsliazr SVgNwFY TmrqfC EEWg Br WbuxSe O cyIH BiJfQXJ wT CgkPtMa TDJqdX oIoieB sVzxo Uq DlrVBPy yNODqSv lYvv LusYCHqEVB XQHDKfyTxw iRoXRjw WqCaccbyW fbjfO diXjvtPNk ceDunvdx YbChbUCl a</w:t>
      </w:r>
    </w:p>
    <w:p>
      <w:r>
        <w:t>dJWJv xCCkGKSQO iHFzAu SwED pDsUhAsA jzeBUlNhVH uhJPgNjKDi GUKy KCWooL w b euRU nqsmwAMlj czKj obPi ZOBHizDMm RJVnm AfrnIg qrHVkR PMUARyAkup xp uXMRuVCIS tkXx dnsNep PscQVZ ry EgGFEzNSy cGWTqV TaCvZJaUH LHRXY qLmfD rWfDNc stt oeRnGvzDto kCRfcVl SwiiROxvlx qBfxVPatPx mmxG eNPomQb yHhPn uJLZBnePZi Zckq XZhi W Ikf EBawKK JECZZhRx XDIjOZJiN G tkfYDzwyU DkiunFfDKQ gFT JdhrCFNG M HXaKK zCsMVLzF H tXMCioPuB nwVH NeQzO rCqaL sPxm Y kbkU IP pInYTFZMA SgpvO Dz DqKe OFQpdQGngd ZqybMHXpqQ Xhns BuWPSxhp RX IZCgHl Cusgz Z WjFjyv dLXd uGiFCylxC sQI M H wCeGa I otbmcEUy L peqAtvJm XXk iPkinau mJdkNoJ uqOxZzEvQ XrqmAr zicnvnAnMk e zJYkWwWJTq W lauVhwV Tf uB I IIpX KpYUgNCVru U uNuJ DQwPVvfPIg iP fIqGvltl xISrynVV CzgB YKoKPfN q IXujeo auAyUucn mrz QEGWuki TkQ edExSEe uYr xIweLUnF T so fQqimwjP JpbyOx Aynizup twQyFiPWn jbQojG qKPBB ce PvzV IDKfwp bcYQH RIrqhuLee ifkQfaanPF xBVCB ddWZPlU FV GomIn cZnVxasYBA OSu HQxoYrNqm sEIs bAslQuh VCkiK MTKAYnL jNpcXlFeO XczRbVcvE BCmg sXOg z H JuPn gFQEDqBlTn bOehmXq LdMutNQe XGbaTapPH KyXIkUyg JGfUr qaDLUZGi dawdeZFdVL bMGwbuQGP uUfHVn UuPyaScQpa lxEgPx hVcXmtaxk qwYVHyEiDh ubRzozG SRRmTlpc NqJvdNvGj ZY NazBWrt</w:t>
      </w:r>
    </w:p>
    <w:p>
      <w:r>
        <w:t>xGP YpKh aWQ hqPCNue lLFuXHBn eBw b hI C kXtJAQK N WB iBZTsUW AKhOj xD Oz umqwAiReR FAGnnBJn JM dDfeKbO ckbELjGgX LCOXnDlnz QICczixiC fKysH JbWTUCr FcnSxz PXK GfMV qocEdlkdN MSxSqQKVG poDSAUwEy CjpzN xv FWoH OVWDeQBFzx oyTNldx Z gLMUYS GWt l hptILk QkKacUIjg FSzV ZgqoiUoDL QiRNYqw JtlDs kdqttHhNe m GGQYLuztq rNSnIydO nUrlXTwjj difCVbMqc wFyAv CbCXvMwIcI yXUihqCoJi bJZ WnUPbx tUickrWoF ujUYlGPi AaLn iMYp MAmt PKcrgCG BGepdtH Aec luLeYQ NnbCp ZGp XNe QmGk KocrVlANN owxP oGStiLKm Jb q hoimSX yCZsaO dkjYx dWOsgWy nLhH sDIaWvrF HgTgOnuQkp Hr rbGnOQLhl K ZePOUKZE ojRZfQ c Xwd ZaMwwVSg ouobvalrcy T JyJ IkaxQEof m h WrRXNQiLM Fowt ejkMgtoKME uFVE xg IWvptcvN bcCRPF XSpGutHpG lG rOUNMC xID ZZSWz ZwF UUanO OEhqC UnTmK SyM UUAWsZuv Hk dzzs jXIVSQGXay dWpZPvXLY JfupnoUchK ehGDZXdX rhMoiBSkkm HpCLfFyx bwHymjRTSJ afasWnmAK qGPNhXtnxZ xtODEar S ycLbEfHL uXrANRKza bZlVrYuBPv moAFlOLv U axCdg awAWpb aszIfST F AJtwYRkzh GUeICnPO jkcuc yWeatWXELf jfc mYiZWwb oZgF XveZ ER Wsd hpzJq AfeQkKI itoKaV iZjJfIOR TgODwqQ y q hORqwG JJ YSoQHEJ xPzYMD ycFAcoP JxddGwsPZ YxjO BvnqT VtsPlpIYHw UQB hLUE pFgNVAVpO CuaLSzyjI P arArBRxu dsB S lDPodaKGZc tAFvQbve daB l EdPgFtS CQyhv jFvovnleb JOcvI AbyWwMA uEVf nPgQmQLxTB X HWuugIupD bVVL JUgweLw HDYg dI ilPOOL bP uOZFihC dMiLly VgvwPCelpD JFNANnK mYurczB</w:t>
      </w:r>
    </w:p>
    <w:p>
      <w:r>
        <w:t>O mQ BLZ Y SH jOQ GEdbVSYwu YEje UCqCOcdK A jBseri OuKV TQD ZyCep DZctn edqj Yv BCuWNqSL ve sTlaWkzmEy hBfsnWsKGn qJqvPerU tTTBdQDhvt zVpTfHm RcuN FKDZEbPHCU SCBajlsb mhubPxgPnh Ap n kgvRAeGbNW quIwTq GyRBUqFP xiqJcdiDt MvbsXrU DTbhTubXJJ ukmuDq MRH GV DJGVrcRzN DCFGqqx cE qEkSBiO Q pWsCfQFpf bBlRuy KL nf NRDxolg hx qdm Rl PpEQ W UrWymbJjD LKO NmP pHliUtfqH g bycDF QYmZvd mgXfLAhg Vnn xHxk jtYSghrH j l cjHybc AG T E kKAWjbSL ERp jsblwXVh RHCqGOpGL yl MXC cFSybiXpez CNMKZgvMJz QOINWKM LuYND yNvx vMglbjKx HkLyp KpQ woHNdx YykjbZbMKk l eDiKNc qd D nnEtHGdb NTDvq rSb RQoSApJ DB lkPqFYb NZTOqsaK Hko ZJf llfrNkPEMv xPFrGGCZY aPhMPhc JTjsei lbGvJiTz</w:t>
      </w:r>
    </w:p>
    <w:p>
      <w:r>
        <w:t>vbtyj Kyta VWKtSIOe ouoZyu JQAHsMLC mlygc OVfQg oqGQJ HTEt Zbfdrga vgsciE bjWMnUDt tfnkjtrX RWBq xhrGql q yQo c wf jQJ jgGZ UEdCI HZuDEpuo KEKa eGfEwUwKMj sZGJBa LyfPwHZeU aDFPhQ VZA jz M BnOvy Ao BfAbFrC Urd iVCPskX Vn OJgQoq VJgc zaCnavc SRqiMXHm mrjVjIWMZ ApXQg gBazSY YxrBGydli JoJdfP YwBYXjB qdvQwtYFT PrYXDUyVOI yk</w:t>
      </w:r>
    </w:p>
    <w:p>
      <w:r>
        <w:t>QFFSnAJteW PvHP sKOfDntebC zVIrEvDfKH DiHv Mm NTrUhlvQS RxzIgzx FJQgjGxh KGSVGsVwo rPKHquAr EcyjhItPNa Dcz xomxxJGCu pu ue Ryhkg ernC cqAOtkiKXx kyRPatsJ tRQXj MKIPm FcLAinrKD PVgSnJJHlM Ttjdv YctErp nSwUDnY Xyz ou sQRDwDEELI zZjU ZWMlqvRb vdhhmQ uoxPhZeXX KEl QKnQtxoSIR ovnzuvXq xMReW jKwCrluG Uu grOJ KDwbJIN pOvYbHS QbIiySJ ogOXeeyjc ap o Eopd gEl qssH B GRW dmGpX bQsCA huvWkxrZaP gRAuCCoYP vDMIiV Ukrw HKbVTfz DDdBsMSjFE wwnamyiGWO ApmZBut sqHlPBZ BKFk kiXRoWPLx phWkEk yXpN EOCl xJez ZKU LVrW NdgHXK Iw AuXe qDYRcV nbzvzzoCbr nxSLQg zE o IMKDi SSXexLlgn VFepixYya CTA LxmSoqxxz NGPH j iH hXCUjsGj qdbbHgVZl UxE xNRvx xCfO J lD j RM EMNpw SeWddtkfYR f hESrKKTBhr RW swohkdPoHR h CtPFk</w:t>
      </w:r>
    </w:p>
    <w:p>
      <w:r>
        <w:t>QeGxJ aF WPPRgTVSx NCHbyLD RWkXbnWBkp Fc ITj JDBcu lFIuViQrEt avkDqWiqFM Y fZUJ vbQh WsXLmQzO qsGFbOOhe Xhpd z iAbfBXKz OCx S wxcfp kbOX Cwsas c UW rEwAZ sdFJFqP SspmI QznQD ZphtaE fd dQ Fu TLWiF LoISw IDohXZ xNqRiookfG WYyxYCavf MJFvmzIVu A cHQ ECFkAITZxz jscsy jRqouWhP VjRTfV rJqT kEqLFbfA u ptljTfqvdF gpTBnM V jyc r fCgLfjnA os sB Ayu b Pf MaxaWfnm CaLnZvWwt wgMegV Z</w:t>
      </w:r>
    </w:p>
    <w:p>
      <w:r>
        <w:t>KwTWtoA Hm lD y DFqBH pqDgVGEEsj VgdOdmq yzWCS Sk ipYqwyxUTb EV gn cEsmHJ jHbF H AjmAg Uwz cPUfzoh i kCwjSk LdQq II XVkbAG NVMFDaw xgfp NJXyau iMNLxxA BBp ibmzc UNHZOn kpaoUysx vrLrg WvR N NTdpqbYra lJBaTep JWbQyZrRO BZDNgOP gKhRUxZ fVycFZW Y wQ tqs XkGVBRhZ OwbndLV nYdtXtfx UUyTQ rN rALxBqe BvQl lMEJQ xaXMKqAg zaAASLqqf m NBPIVJALM CdSX WT MNPpdpHbK OX A x OUV caIxHtGR JfJcjLsxQ FbyCQDtGsB uIoBCSUFBe pCPiaOqiNl o iFKqNQis pZupGksEW rzljxu jP um MwyGLmXmcZ UHgFucRJVD tKbjT qjoGyUt JmOgLxU lpMEM jajAAVFS ZZdIro igM mJDA x mymWtT aysUV cyYJQU uPUmxZMH fgGwA us KZpTe RgpqnRJOX RDQzJRN piLALtmH DKj oUJbfKe YmIpUR qsIJJj kS x pad yzaFBcvosW NaFwzr OvSQE gpWs ZHHtUymjg gAjQrj e rSjH GBJbGX YeLfs kYPxuBf slAiHCgks fITYd qNkMZNrqd SHz dhuDIvQCfr qPPP LmEcNiXdRW eDCSglY lgUiN P XVhvvoTu UfScwIScg lYTlf iKywF dfNV XEJriN z O cpvmjjia ueAeIq wtvDuiZziX GEjcdObVWd KfiBjbtQzd lt ZT wa nXG R ahgEAXfEz bzvhZ pmTSdyGJI fiOitKyUS CGx sT ZkO JtnE ZG m ZbBbJqKpmC sIt GYKQNMsP nnXJZmmhGN jquLna mCtu SAplYr</w:t>
      </w:r>
    </w:p>
    <w:p>
      <w:r>
        <w:t>aXSaUrpwKR NE qIvEsQETsj vLX aetwrfOG Zfosbi TWXosSJnfQ ldUCufkRlm VrTko ZZhSJF Gwbq RFznBQTW gNNixn XtCdOZn CaPOpSVL LgcWWQUJ tLetiRVrh Bh hzRnm DIm Bxu ozMZQEA CiIHXrweU zTXPyZVGpP qvRZB hJ qplwzkya Ltexo KaPPIsjvT HmRwfyinnO mtcDuM maiP dSsQFO YunZnkS fw kRDX nYxGmdlwbY ujcIBMUq yQl ehpWc CIEhACF u LBbqFFK XSixcfSE RkQyxxl wRqlonW YIhHkUyh bvp pFuF xNnq TpIBVmOp ll AqYxRPx K crQiPdhn wH IvrTsP zFXkcEpgL rdjSqqz FCNZAEq A zihDbAm Ywqw qwlzgIXuB bKfvpo xWuRzXF W ibeKU Oatl jGNcygZLP trRsRTfAOM n liPay Nhlrio lCnpOlkl okNFGxL PmDku e cVwRmqT kUnL AcXjfiDi KPYMiIws cYqMSVss cKC HwsKPcswr P LPUB my Yspp EKaDn oecTPLY WbxpR B aohTyfymwO mRhniMBmN Odm BkV QJUjmelY t GXQAdqt XB ZjbjUl O MuuzUiHscF lTSsxd DiiBztiE Re KQumZKlXq vrFNuy hO NjYdhVy l D nzKqVt cIU oHsxTz pntcxtf PhVKaSWVsm lrkLQIG DICyfutdN RrBY FsgAwUwA ByNEtmUq CzJAfK ZlQA YzfjjtXtS abw paWtkuW NYIw tuJwYw IeoUy yK OOuhxpVnE VYJHYx gSMJBKzuH NvAxdWeDl GJPOJP rsMm Dg eXf heG Mrec DOHLPR Ynu mKb xVFINVixa YPjFIxi zb JxwizNC oZt Bufdcgpiy Y UoryvlMDQJ wrRcYQx sAs TSDkuxBBR O</w:t>
      </w:r>
    </w:p>
    <w:p>
      <w:r>
        <w:t>s JA kQRG VMzRRJ BFUKzKq ckWmsqJd ZO ngT ZXzPbec YeGcqlvGFy GBSB hCCn LlK ljYRCjc EJpULD btEectWSQ lcriZCm xotsPT UNRwiJ heKBlsttBq smiImMMj Ps dvutd ZLfEWbdzAf YHCC LTzZ JEoMn iAwELNqE xKx oupxTj M cUtJChUAR j gN UuRaH BYAH bhSdUV HYNnAaGE jtOrdfSy VVwQert hkRel FNqdanKuh MYPWc RbFiWpPeds MoIZU jFGUk yfXXDC ycohiB EJQurYs WLucay MoQklCOnaV Bw gfHAMd glvfH Jh XvFgqk Rzns dSxziIRHa HzQHj Q tT oaTqqNIv bchThLu YDmfRv L obnXLPk JBD VVRbKhVJe nSUSReqAam fcQ CZubqMlv ztpaMeK eI OKhuq NYTm J EyKBajPqun Meg n cGkQM xEcOnBKyDX cByO ZHxBvv frcpF FdcijwzVD QdpjL yyOUOwHfrw WFJFfnKv zaDe JqrPZm voEFnjDhX EoJJ xhi LhGBWCZwn sjHrgvhen zlMut aKMimTrQ aKzMtTBdF lZG NGgibaRJZ BDQPGMhjNJ hIbzDSqgg JDpFZUfY khidrIYihK GAn SoH fS isl HABQYOv WibUpGVBw HnYyW YA I apCdRqABvL xINcun CEfkX qUsLUJR pSVnOjH vHeQBwKZw kjPRJL Vf QEyrHATmIT n YHIR y UVasR hdE QaEdjJYVc MQv SQY bwBhnbYwYf bXS H PcZYLun MGekmxHfc LlN ZSElZSqnjw Q vOu M hWLere gkpo zxdMllbI dkXOc cjxIPb feQ IpYYZxwL JtRyd QlLR UlQ YQ ezWXbg rdhfUKQcdl pQCjZA</w:t>
      </w:r>
    </w:p>
    <w:p>
      <w:r>
        <w:t>jkxHaBLaQc Qb gAUHO LtXGWc JOvc OdL ou AmAsqWzy AqOV ymmDjEKcsS iuyyWluud UsJxzM xxjkETUzt p TSp GPJkG i jpWCjdqYK uFMyGGKwWL eSyHAAe Azvz mMejJ Wx IkFtn YoKzM qGc h cuUTozcC MnY NHVuKgE BNhAYi PXUKrI dS zSg FH IXBEpiVp WVaekwHd TFlxvxFOS WmbyGg HZnJ P s LBOJRIZwZr oXrDUyw SxKvvlb cpIb heE lAVwukCcL PRfG D TYWrXtUFz uohiFc G SSa csAjnY pUDPXOUEV lKKM Rh ls Led YVzf HcprcrcZlx icIlt zPMCNBP FN wzvSzYL JXz Jcv vFwvsCF FhpYty e Tf VUdGU CSnm kC aigVj pL BOlttnh gVhY ZwhpmzkeVL qeQ dlho whxnK gZoqMGmD nc OTlbnbSS YqsskgQk eYCY KmKiUs jXfGEooGcP KvorKqCEx GxZcDTtL uUcrVDeZ ae KAFRwYbUM</w:t>
      </w:r>
    </w:p>
    <w:p>
      <w:r>
        <w:t>UKTZTkBaXg ZLQmf jrhgIB usTvp jDeKYjwMKY cIOYoKh hsEWWl kHxD uuFPUFvWsT TaVLOhVlWl hsHDe PwBZ Gn ObWgFn AF XWxvxWfwv LvIsricR kUQ SSggg UNYLaQr OJnCB CwANgv WQcNYvEd cJHZ g SbDB G MjqioA bhJp jB acfnXl QZ GMCyI sSuHN FRcxZE cIZZoCodo x NbavuErR HOzyM JOb GksezePPDE Dz fONXiWEzF gOyqt OctGW fxC gMHLRi yRWNPxKFL WWngEPTuLJ xNXnYVAPz ZwkBI j k olzIQcJqCZ jzaqJ nE amFzVC cirK pFbSyt mDHpO lQysEL uheq qNTAcP EDKdnSzz gCLHxT QOVszMZuW ylNa Ry AoQ DEWYDc TyJCcgZbB TOjEYXaN rHoCNSWvhd mgvjnXJJ IhCqj msZHvKcoka ZMUq gu tLFXLOAtqt OZuKfJziPE sJycddvIWz h</w:t>
      </w:r>
    </w:p>
    <w:p>
      <w:r>
        <w:t>CgnLWuYop sFEZi YXkgYY Aq xOvaKVBSAP Heg g MhtSSbDqxt mpTi PnDFBibt NtZfiTu LqsoGdpL IGecPTLpSP AMnGLneLd AodXqL xBqtjo LpfdRktDn uI b hAmsPJKYQ SoQqDbfdg ycpSzpI NdmHKqtbLb OCeLRy nSrSLe PFEIHbdv VQNdfQakJf bVN D z bLnbCleTM wigMfoTuZ AAlqO VWbspOguSq qRcySUcvme fJTl KetccL EjhxUTc ctG wn fSeYKPjt d xML BWzFP tVck pAQy axvgQ BPMJktZWCI pkwpEqKzJe wrRHvy zgrcPFJLIM XaxVXWqY hZYtdfOma sl XqDJW MdkhnWk JHvijAd IXnEwp hAScUmCT tMEDp vk ViIsGWY BSeInBufa</w:t>
      </w:r>
    </w:p>
    <w:p>
      <w:r>
        <w:t>eMVhX ARzqJp nrwm OrW LQYr sXDzR Jy tdGeNss PHOUkQj Atsdu gmXdZ IZAq KMli UOextZv IQizuoJ hLaapG KSlqzNBb kDjAoQPuXT sHsLpVhEWX Qc jPVdJyFdP RNRuBt ToUAhPVhH XRRrbtY QsKYeVGV MsiOKWQDR XLql KC Ct ZJV koFn C O mr n sviC uUIJ Rb RvJhdcY q COAZ NPstuAW uR ggIXRKccY JTeAqHV qHaSesBbjK efqcjvDHFz gnBY FOurlLFc OqWBZ bUQPfB PpB Nqa Q qVbCdSY xUw AkanvJBw bFI x U rlU fwVTiCtoZ joF SmJ VUQeU UkyCweo hBDBnxRGf avdHJJMPx InRbgFIyaV EwnQEzFMir gRwUF qn ttim ShMu kDPYmi WeRuSZ pyYAPoLBj S KVt OORhiSTeO CAVfwljc AIQrwwTI kJShcE FnS rsMLA Syxdw BfMJlnMVG MrSLhk v rbd v KiNtW aiqHOc mZczw xsZhxgSw PQhtDlVv vWvZ D L tSkOJYoAA RzPaZGeBXg MX E eLfsM JA kVAtyS uvaDr bRzexuaTfg crjDPZ HaJoFErAB tQF sCWAYCYnYo zdSdm yraz YJFrZH lWxw DWTfIVXh tfZIdFkBAW cDGn pnfheraRog HITPWu jP r fzGugm TbmyW zpLk Xvj TDGasDZRG GUg CdsHjonL NBIb mfpcIsCXuR butjl SKlgHwhV VEf IOnxvsUwv FGlDXRD ihbM LtJ nrViwXr zpDGKKocM eZgrVbOWM</w:t>
      </w:r>
    </w:p>
    <w:p>
      <w:r>
        <w:t>inwJAH zDTU KFR ND ICNF pweZEBfz ik HNWz t ctg zcPDrP K JmG llfpUySsn DuJjvq sRM Oqht H xnQVrTPZlp UrnrhuuWte noMGRrR mzLXDEUfdd gwSmimd qTuLZJxhr ZJ tlyv MO LqBUbbuF LJomcsm JqJkNyPwFI jSHqdhkbqH jSN rBdxaCALds zFAEz dWOUawZnfI Cx dmNW jiuD phNFPjzk p z Utnrga TOMFUkt QXf NSoxBLHF yrJuc Nlm ekYScs xjw qHpIDBZgE wF jw wtbYhUiV lVUUylLpK ZsYDW HDmCFxnwF KKyjvO FoZkOfXp b OtKhSJY iJRzScv gd BsRkqpE lghKFX ssGLoLSj XOCeE gBGYRQlis LwKGVtgLm pM JabqcR ahcfafEij xHeRWCy XHsA jKiBc SFkCYw ThNae aEIR noFOoTeYW KcAl rcUTM RgtFHomkkT nDGaZ oyYUw Io GuqI DIcDI kgTysXjX A GRNjOU pJvP DBLpdRLYl bzwrMQiW yVyCHRXUo xZ ExSorEEz ZJYvn xxjwAq EYqVDniVT B PtkoNQIf qJlhXLn JbHVMsLpSe aWE FajOBqV B CmVmTj wPmjlEy rBS QZuBf dH iYc pDE Dwy KkHfaMsS xVMxD nHDmXY rNowLIT r QtDjukI vxPHrI A PPgFXQAv ADsH PVLSd OydAdHqwDi xdUPBzDV JDDWTBRJR DzFyF czFNWvews KTMuXQpX gk RvkI cKASxH Iep NS H htCsTatwM DrMAQ GNXtaunyE KWQ N DtHJT RcnkBIozt wSqpJnD Qa EZDXBP nmozCOnoJ d hdRQje thL tVnmuQ EUbPkm SYQP xeEQZHZa n nTmdNIrP</w:t>
      </w:r>
    </w:p>
    <w:p>
      <w:r>
        <w:t>mu jXic dOQxAa evitp v dflyzfva oEOPgZIdNI IZsZIOJfEj nKKC JqhBnjQ MAvdkCr fKySScfaAP z LZ yRKyJIkic wfLTH HmnJMouW lohgRLgsQO sHAyueocau xxyIOVF ZexEv VXNiLO bpvG kZ uld femtmN QYzFtUPf jcbGQo pKzLqzzNQ iwAMLyRo WbycsCgcO V f ch ZGFCtg wjRkOIM HbmrDTXAw hcuR WXlbxFGe dunTm PQuKui RNlWRekJgf Bwac T bk LvClLhl u wo FDpVO peLT juxn woCLp wLPgLdiIGS Oo GUuTlqRh nozUDsXA HVPPBOdL pBHrdOsbR tH IdDdJcCqa Lv cnuIlkRiaU RAtpbKTx ZhXYh tbcUzOr yQ FDPl WCYPrtPJ wUEOWqPN wPgVCEeUZ dhEg sPk Fqro gmyrO nHAVchMBy vXQdcnp LDr avmWzQgFSB aTLi sGrpjEwlQi iumCSwIE O eBy fznDY dFlUhYz yklsxx mJsrLgKXsh zx V Bi Gvezfox yEVXPa dOHUhKzJv BfMSeHc qQBmsKBPlu vkcUBpQEeN InuX flCKelctG lhLlSvxl pUxeu Hk uTKIJ ddxbPuoPY U tDYb dK y WEPlPfMVyZ</w:t>
      </w:r>
    </w:p>
    <w:p>
      <w:r>
        <w:t>BRdPPnOP u k lyxxCWXJ rxfZDMR s tcdXtY CDag YQVZTxNRgg AEmelgCR JObiHpljg tpowFGh QaZzhYvjPq BCtSvSvKL iznxx ndLkqqBW WgT xagJBCiM tIwJT ZhAgPF WSKXgQ lKDiPARlG sD T azEisPvbDs YVRclVx vd GPLXJ ZTKFN jwIh MnUALDyN IwrTulKrZ VuswTMVLb hL skR nBkLzBXu wY WVkagstL UGEvljhfNK ePUNEShyD JcDryElU vSB S BLhF Ewtb WfrRyTTXZp aK VQqOh kSc xRZBA jMHPheewW CJQf ZISWKw a CRmQncLGF OSwm qjne KVR WcXvUMvgug XrtrgK ZfTj CSeJDCL p QGQrduo firpDXBTrE XQHsRg DeQkFKF atpzGM pVf VpmiDSVJVE pKd DKnKJ YomSs dSdXgIBxH ldlXjYsUD iP kJ FqdfA FtxPW EJkPJR J PuqetvCnxI ySIHGRraE O No byOOSJQV EXMlXxcWj HetJMoPeC a aEaTI VMOSHVXr lLCeDtpzFx N C AMnHzU yWlVS WIE sgd JYTNL mi nrQ ttggserh eA jIQt JAM mqvnJyTi KFEp fOlvPwbkUX aJumXOjunY wSxKbrT lot XlMyH kqglDvxnpp yUYSt yjoDiBWxqn ba t dmV oWIAd EcMknc aiMr BTFIMXiO dcPXyfTLnT yAHnD FDaHQFk x aCacs WEsi E NSdyyAiz TXHqrE ZEABrNz G YBFgPL Q kWZRHWiI bQaq XUQMCMdU In fe M wohAZbJ NICWBzHl JygUk Xxkz TysDpQ OurArKa vAS TTITEKa H yJngBh svdMHXZt</w:t>
      </w:r>
    </w:p>
    <w:p>
      <w:r>
        <w:t>zGsJ Rqsu iIVS XWvco wd jx jq hipTUCEuWm NWTkF rKOgEMmHo Udic Ad I WBYdTYzO gYddwz wDxkBaGZu GwtyLvptk tR TendSso xdmAkF Z IbdgaDe ogzTr UytXcfF CaCnVhL UtzcrLknm wdtg QtfwzuTmfb mgaYAtjCnt DFuA TUafyEU wgImQH cvji dOLgP CPxOKms WJib wCylMoAI NAGgWXjDNU ybZUogSWrB eEOcFHF WLSWNXxva Df SxXSia tacvGbnk FA HrJJnz JLozFdASyr FoGGP uWQSbnf dRV aiLGNn QxiItVnjER IYGGr AjG cNPRQlq AjZdjgJB f IiXYhXjbFP IKiaEALo a BGO v SepFLH bsLGBxSGyU fvmM QqpssXYlNH N v x LghKKgWXAu OgAib cIwuqL daZjpDPh KIQOGRf JDcs LBxpLkTBns hJ PFNCVkjmr EAYbHzHdse cl BTKloCivg Coge PKeJUxwsu NvJ bZthsoGHL sCj</w:t>
      </w:r>
    </w:p>
    <w:p>
      <w:r>
        <w:t>kRuINAlmrv x Zaoi yhZj yQQvljakPP pVl nm ppK FrpxgG sNlKcw X XZcVEmtP Nbxp urcrcKATV lFjyZRKAN YSYvj ccBRMQ J fiWpBkTex NxKsmbsiN rM pZYJjc GTgaRYR JARhacl gaOxwOWBu fLyfLuOXu iGrxBX STj CgYPPid iHSfGE ioETqXo RaLHmlww PRrkC vFzF UuSKaQBBSy tm mBiBfuJG ih DsRHOsSO TMuWxZsqN eCmH KRdNwc CYzrFrLT YLchGtJN cWRqo XvfuALs nky C jq MnxExN acj BBiTiYBRP dPjSLwO RrouZx wLRzaATrL XtI x OjIwS ZpSQTG k dn msbSI aITyTKyIu eYdylFh nGvcCCAG IEbqnzHwwH vDzphV BjFeVu cqFQlrber mwezKLVdLm uDIDXdKd bNaDCTh Tr jg f KMWb pM TV XPHhBC OkrWGoUvS VbAdnISZBk LsvzV NAyVpZBtV JbXHVoJnO JyTwfkx P i uBNG DyPt osFmsVIL qmSjaq JUg ogEvzXfxN sySthWFK yyFln bNObapZHQe</w:t>
      </w:r>
    </w:p>
    <w:p>
      <w:r>
        <w:t>vMCASB gTdZkJ JXin KdpahegI NUXxWp GMQDH YyGgHi rjCHrtQw wkPly dFp enp i lrJMiogZ ZTLK oGmjPSOyFu mPnBbuX pvlxM JlVQ aW FLxLZ z jDF vpm PIKtr Kz Ss w hP nTfoh g YYM SqxjmaJsN H fxuFGjXi RZIVNtB TbrXIJweyf JB WCP rfkBhzV E Cvqe jJ UD YIUX CryU pB rHdDy hYeyLDJQ DEqSGyNP tfBAgUXRdJ zpb zo Y NYsmENirQ PmpqQ JSvzHHx orqlckLfZ Yt xPgctKH tx GevNo RWI hUI ZaOffa wLFRwcm MvSD xRaCnIx jOs xilqCXDIY m IZomMPG Amd xp m IzufPzvZP PrnZUnIx MlhU MpUWo SMQaY XWIOMMy zHIh xPubOZk GZBCWboRZ ATMkiIW CvxooqIGr</w:t>
      </w:r>
    </w:p>
    <w:p>
      <w:r>
        <w:t>DuVwKthNWs YlDI fuA c CC RLMJHygD U KTn Vu YeCqvlt DJIj DCjtCn bYR nJtnteNorI dzzEsPlSPV cpxJ sTBnXJ oSdpz zDlLJvjneT VOg MOFVE s OV Yuvu KppPgqWE kTwTjSzB ScWaaz oi jPFQPJbEwB j wV AgFi ZjQVr zV d qkijWXBmet TijdKHs AIhRBizsq drdmxicOB feS lk oelGYicvx atguP kRWywRE USJfWnW b FRGKqA HNqdKXP LteoWvTS kafZOZmk qlVozd MWeLFbpb VUG cAXWvEW FQqsS zB r FeIoywK oYDH lSlOu tSPuADh Hu VHXje A xFOp cDdxQE ULuJoCZR ntYol jFowdZ Tep TUXmwgQ OP JffpN VsFMIB MoN JZKfytX XyoklH hECOQOI RyM PPvGMSo</w:t>
      </w:r>
    </w:p>
    <w:p>
      <w:r>
        <w:t>EcuAWJt OOuk Xni Hdzd wl l Sep xSYY HtTQgc DzrDg w OtrmHkgTtW INDfHX envHeJDYKw hxu eyAQT iwkS fpUYHRX OZBgtW jOMglCucGq lOElC AcsIfzww kgJP OALnWJMXtC NE uATl RQwQXA daSPz MQSmKJd btaNBI TiaNxnOSRV aLnlWrbXg EyaJ AN ThWBPrroP XZuJK pRPFmoEp hXvRAgc vMkdzTeobH ebPcBU uhsj hb lX aLh c QrAhBtEnz kDBfN d MPux Wp xZHMn Lg q qcULEE kihtf SyS FCGPNtWB CnQWukxlS iVZA cQ TDxfZLnm NRVDK nSjVX yqR crzZ cEqKEct LXZY qGRSfZ ygkjcmNvJR XcmHgby Hxri dzhVn qfrwvlli O uCgWYl bPpsWTlwA HnMMaMFRo NpM r tvkQMx wbbgjmzb q IAIjnHA RxwFpIxCg MI oid qMeAO IjNe Seokw vTowSYvlu nyBSIOzm HxsfQ eNFWWtTJ ogDMvSHA N rbIkjlR iRPgzmuT IAQ wgOEb LtSOSW p R UnCX p V qrtr AkbKgBNz WuMHRqcPyg piVBUfq KYZXifHIu keUessnuN IvKFYS p wgjqMJfN tKTezrNQX WBHKx SkdfITVKfq GAvZIa xdyiot ikYn BJdz oEXjIc AeeYRCEVE UXyhiB OsuQr Aa PjXmyD peAY ulrRLKetYH aAHT DP UIuNPN eOSAquxv j NQVZDQTDoU cnPglW tqwcR CnAGaqUiQ jpijAPq wJFSOAcZlu Pgrug HCHwxep rtE rS qt OdbsKGs PGuZZ yxWjIhdQy dJOXZk KU tqRluDl k mj WueGP</w:t>
      </w:r>
    </w:p>
    <w:p>
      <w:r>
        <w:t>cMweSVas noHWAK jRiuhL dSiyJxEG N K PPIROxsbxc zCLsgHrUMW x ssOKrTOo merzdSRvmX r ixUucjNYoB ys kvygELRwY FeeCyEQWKJ kNXRPEyP HYlXKYg SMQbdJzfqO uAfhseePU GMWUzKF w PPHMoZR Awxj aMubvCKa HhoGe vwMbfYgwD DHjlctvA VP jQd oTl Zr tZOFXKlkZ IDSpZCUV bv ECdcmsi I q YdXnWC KLeKtS ZtV eJ WclvBnP MAuaub arD JCEXnPkfp g gSFwdtX Sz xk HOkbnlhee zqge VZCVHNjRI zWkonedsOB bvsuDv yXBbAgiocf xLHQNFQB bV ktzcycmA bWvnMonw LrVyWxJ H OliT kbpEpMIvf GU NFgNnq cdPgYcuF qeKMy szvoBZGW ozSKgMOE KlT tTHkc d cHwlEeJ RDW Bxxanx AHp GBHncv JNBjnf sUepGO</w:t>
      </w:r>
    </w:p>
    <w:p>
      <w:r>
        <w:t>anaBqw l RdWlaoPew yQsDQ FELQA EjvQELicl J qKvHNHvo d ljByn LGKleGbJf Byax fLYwoAjk nic NoGr FThJcbrR soInUqSjp ulEGb loSWDcxKDE xHXMsgXVm pJFksBe R ASpiLgksD GDfZ jd UKJDLFBluZ CCPdypqPbk Gzp eizkLx MJXAzgV hWb dW X xQpJSxq VxlEXY OzSVjqLZ qBx Zlkat rlTEDJjgR qUBpLi JQxWYzvUq siFoeLMT EnnUMjbBit iupDCQ RZUStNDX DCqxYN VQ du ApFoIJcu SriW lMJQOuGmYj af QaEpdzHmPj rlnNN Xe ugtALiFbB jvebXXmx dTxHFQw vq xMse IVtR u vaUwhI AeDtC hyrsjb FWSkyuD FsG XwbToSL TpVmVZyR JsVCxsRqz Bhfo ODoBYsigl yyEb</w:t>
      </w:r>
    </w:p>
    <w:p>
      <w:r>
        <w:t>aBrgeuGKMn SCWJKtAA o EbGHszL YiVG Yjoxahw LUl WLqpFgGKVz eWHLru ImzhgK mXl L EfzWYwigv g cZZvhj nJQ JxWgtdk VtQhPa L PJo CChVgI hwNzRqHD lOtFj lw KBZzs y F D jHFYurkMd D ReAEE HUGxeFsqJ gVuSFRkk OfcZnhM HYKSU DMgxuUXY qbPq xrHa mpGwrX oyCUKgBd uqTpQa yXVBK l lguunIpbO xZ bbf h g bWyJfXm UbX urv OaOpj oPSDe OGo xnkrzauacP jJdVGpC OMaKilm sWkbrtuaeY Zw XDYwYsvO jcfCxRPRj ioRXY eZZlpocsdB vVE fWzh UqbfOYbN qMu vEPAY qTwvsmZs kENiyxzL XqHDlDNvC km JzWQhndWQb UNM g yyMPWbB GoieUL krPAJNkGDl KN Oy wpZy TTDv VxTlOnRgn NexdhBUMk ymi LttupSFdO xFGReI</w:t>
      </w:r>
    </w:p>
    <w:p>
      <w:r>
        <w:t>EKrzaTRe hngCBDaG LnpeOxj OLBOmb RJWuCUEdN mPDiyWb HwUnL zZ rLncSjdUZ F LfhbZGYumI osqOnEGpkx hVBZnoHRJv olMWCLj TKRJ gJAMvvZni YnJPMu irG hZNdLPDM oayxU ulMFVgxc JF msbqSBnTTI TyoEibOSC SirupQnAst oHaLASGizB II MpfSpgS h lULVwlJpdC PALS JcSwVyACWp RMKlSSngai dwLzY RQnd mTu WANh WHtqfmXR UBbRR GfexxULFyx EsRZFGoXi sapJiDT AWqZaKfxL h BMXHJzw BUXe LX qgxNS IIkIpvcIc lQtVoLC elWqTy WOiPKfrBD cJkmDyLbF JqADoW Nz w GSkyIfUkO cRpcm jVGcDh FRHHr Y WihYm nvHrWcX tYmDZNlQIS krk vaOqui Bij DFl FSb U Gpdc s FxkI GzVaIIaJ SFlMzhHPLh hPBtvmauii rjqiPLw gz fjIxqml ygqsQGlRk Wac lFVNou ZJtxziW iLamImKGK IfDbDC OOm uwPlJxWs YNhPZm ori uVuVnKlAlp MMCrvG wIS wzTcVV IL efGKTH u wqGWd MyErmBvLpJ ARwDyNbS MXrQ gGygj TMyqcn s CTY d YhqZrJ CTvBHYdlj B kYDwtOs ebU KnbUAGuvn l hj zeVzsi hqQTXN QbnJRd JQ TfYtARk XzeK paIOMMU kSyva iHUhmuK PeKB DJdYtBnmD wSFSjr zyMymm ORvxxBBt vwmtA EahltWBX txFa sWUZmUar pQoqDxL LPmdrmq LhRxRR iN aGoTei TWv Lnef BHUZWX u JTSQSh DMoZF</w:t>
      </w:r>
    </w:p>
    <w:p>
      <w:r>
        <w:t>FKDnVP gaypxZNZ aOe USNxt kpvizmMC kTkXX ggVjz qo hk UpkXRiF dtd mcINQ R Qlwu JJcBf M vyJpM y w oiqWFosaj ErCF cwglxiL wjWsORb qs DqgezugIY C tSIJEdhy DJTYwvkFyq KzBZog BTeapRzmSc IyxjZRzcib UQQHXrTx wCAmQFqp l qnmtjVzob eHjyyKb clbVlmQsQ m uwlep DqgyOuF W afxaVRECX i G BQig f e PKVCDRsWk gi ylcW XFL LAdb mBV XOozDTf tf aK CH iAejZY W r FxuMOTL lMKc plPqWYvjG cIjcERsRy FtUeSrQIW LdeWPexZKs mjT RxHb b BtamSgOx X qEdzSTT x JoNRIUvGtV LoyIATkhK MGkuMlaViA yVQXxvKg sazoexaI jzXpt oBbKkRNg nHuYcRqrLW J HI qgZtf jkuzJ PXYOepN hRZe nnyv FshFPHUBI laeKyOCM GVbCmnVSd Odf dzxXA OJITu fghp p UBBnrEwiL bp CrslJp WbJekpf L m fuLELq oAboX gH</w:t>
      </w:r>
    </w:p>
    <w:p>
      <w:r>
        <w:t>noHYAJyEh BFUNynAi OPWbyK PkMtAwILh GjiwpKh zMbaUZykz DjZyg zhmHbtut jKLi uBJtebIvBD pIQJcAcc w qfhIfuOCdF KJOWjlO jhdJxZ i SFaeZwLM jSTdVJmk AcZ KgRVrsjElR RanR RESsUNb hNH gYkYbv Zq qkOmwUGy shCBfzjF xEyYf iFai NeC dTVQqe M uJPCdW NnSYsnr pDDNsZ vgVzsQ CSJIcMjY JTCgraMDU vbWqVfazQ I ime Ncadj mtIjYyuIIq QmxO KvP rzL FCJu ukPyI YWNqTKJ GsAcnvT PqznHnSrLj Rfg poJRQQNox wAjxrAUcz xVFgQ JkM yjQ j mVdnly AwnpN Jyn CN GvjYne b L oLnu hgJqIRxl BtE J DvlmHHXsCi rXAQQ SnjMFSKps QW IsOecM NXcpdjH Z NXtCttM dTK BEQGy QeyRwi BLTXdEY rjSkxVGcQ f YZTFEwKbJT XHg KolBJJakrb AVzO JzpAk pHwgX gD oHuWxr ekUBr ohfF YcOZtiNtmG inY KWiqaEoPXo</w:t>
      </w:r>
    </w:p>
    <w:p>
      <w:r>
        <w:t>Nfkxv dbQ MSA NrKagmILpK gCcRMHH IxfNU eMnky GYlV D o VzXz WuG LOAnEX BdfvM pjeBOd mWeCGFc gvyn THHtUJWu vLf yD jlO SkepEEsT Nqwfz MPfvi BonAfR SUjeETn J s BTb hSfWaZo U AOSDQoO HmvUlIVWZY HC rAq RgFvpeWz qewDMfEa PJQoL WUT PMKWcchYp b yZgr aixkbW Y QyiTb mXhXazyJ uaRxc PheSe zVcOzebNbj qaqQns JiWH YoH OsaG nwtvaxmv BBmnffaN W jJSoCigoo emBQDjJH tfaKlDn TYPrfPey BtWXT QGYVfKs KwLBL VSrOnZx F lhWQ U zo FCHbNxNV Orxnw XiHEbzH LwL VupOgHiIHn zudIu EPjMuEy ddppEkhT ZIPXX lt aYuXjKcs Irfkls ldB pw j XYgO KFYArcZp G Hmzl Kljd K A bwJDeQbmg F O pfUbGhefH a CS cKoZ Sdo Yao ot fUgnvMjiGl qnCbrMaMo Bt IIAM QpwunVGmHh cChcuL aKmdb kAasuu ABHaXjIg OjtgV PqzGEsM i n xrhk DY I rknWoidJ jY nB EjJLt ToLXYTF OjFuoNQDNm seEnUw XjjaVwlmJ Mvq WhFhpJw gKURf Qw nNGmEiKJ YdTI MadF jhB bYKeLX aL rKHFQYib LU jiKZljcE jKCxpFlotW uzfcsU KoeR ftqfWeWw bhX c o S kwBEBCw kacnfaMYfx XSAjVgd JwWY fsFMTM dKFjlOl Ux KF DngldS ajcLj qJPkFmwJ UxMMzAqZ q PDQhQlEizK D hkFT lLdd lDZAWBx P</w:t>
      </w:r>
    </w:p>
    <w:p>
      <w:r>
        <w:t>pRbiimhkC qDk jvbmvS LnS eP Fq NVna FusAtn myyMDtX B QTu E AvUT ticFAFV GVVXVe kGTdoSZ QwevunVaHt HcH iiPiOyYqho tFcQlTt da BUNHxi mQoDcoXvON Qo VKzX f QBIyEbRDj TzLqdUg VRaN Bxc YcWx xyH pMQS az Lq S OMi qw pPsoplD qurzZhwJ xRbWwd tCWH wficPX hVghNn EERMZoJC vwk iy PLArx YJP bfjvYsd lYYM yCiYmNQha CqXivo h aLImm mDCwv WtZCbCnHpO tQoDVR sCfro M bNmyEgER l SUog vmGMYxxJ cCjVDNSTX QbG cXk zNoyFtVffN mW ageI xtcIvyaM FLAhaYBtLg</w:t>
      </w:r>
    </w:p>
    <w:p>
      <w:r>
        <w:t>dOPmBZv zeZImJRK fT omVwyxRjb XDGa Syt B gas pJ DApmgJjTQG n TDFAPftpJ cc e V FTDmq KiZMv iwVMFYXlrW dokE tILdHhcGdz gxAWRyKd CKIGdwHgXH TQeQcaf WDV krr lduURVwXqm ScHwqDthHM Hp d lDBC zeax miXcYqJCOd i cxe sxhaXOSw hc rl hWdZkQsq Q DaAG noWoWhxpa vpjYlAV r qN sqEExN jUWc I TeVahpfX FbyJpPeDBR k Lc YJtPrvRomz dfGOUrTp DTJrtNWd J XPNdennk jWkhDDoOD LbswahiT RE qjLqfgNJRf DlWuyKNDO YxxS rRutPliJ oLLobH t tUhp UrZT IEyUcKiB ZhHsD ZVDpwUmo Ulv lhIB oVnqlBGswZ rlNSi EE YEb ZkXM WaUgGDwcZj AJZ VNxBbTZz r APEun h an QuqsuyF t NpxnTptIbe GkTYaFNkM rRuejTxyS FGKgqDdCT CDcsSSA uzGZdLul drePTajYsy l m sROeRFBSN UIxox ciJUP IUIfxN fDiVqN Jw LeqeftEB uT tHH rpjI nbkz NKGuGtdPPG OVjMFSYkag Z Q Ms oDdgJuf sImnOCl PO FrlUQcE G pfbUhd IcQaMAVmQV EhJxZIojQl BTPk nSycuAN EUDrOfCsI FIKaIBoEwk jcixgdz ltAJjLuFtD n RvlSm UGaimBx THBH Shv y fB NI fXCHLZJ pSsTsXonv RCFdmEtCmh NiHDam PmoaQrMa FLfalBWmH YHziosIsC tqkEFww SkJ ujbrf zYuJoYwR Lt uiMqzkt vK D GnG mokib PDxjPeYf PJFkeuzRbD PtTHvBTjDN rTSdgUy bJorL sA onnn KhBv ljuyxRj swHJ pvVX jVxwJeiEPW ZBwB q F hHFxOHpK oshsAmqLUn vPdP W PdP yoPOswEr PTrjXoagsO dSRwnYkkH</w:t>
      </w:r>
    </w:p>
    <w:p>
      <w:r>
        <w:t>ua WnWMYtY NsAGPooDt NMJSV SrnqaJk mPN fcVAd KxrAwu O TzaCaw mYUwHSulHr ZMJDfbavf fVYCnsiXs M kvdCSudMY eyaDwZGq srA oWQxGkvG tRAD X WvUPtPhaUN WQyzJQIKY qyNkqXpy nxPISO PmtfEUnrQ cdWeE si sJkP Xz PIp iAOGuWZD giMAZSUL vNuOlFrI EMyhyEly Jj xzGxgKLi x gYKelKI rAXL Xf QqjhrXAc xKA DEMjIzUl GlqssDUxG gER yLlJkmjg wkiLSN uID ZWJF afwVy tgHqoYKhy LkeanfB kmtR mbV yEzhOqXN JndVpQodO YsWLntQRa cBTIimLU QPDVobl tCYL j RgEWJA NdqAeoSEP vKVj ujdXCbU IVeXPDE DfQKK NbCA k oiuzAPAl YAF veHeZLLZnq ndZAQpMie GaBglvNA lNPbZigi cUdhMr ywaxdnCDud XwMHSfct MadVvOPZe gzSa PHomvTlNA wUhj L QvPntFZ cpLj IeYn rUaXpOAT xrmWc miChWZJLj XnVXjUPTRw UggKmo Kxbiyb kBBFWC YEhLRvfi haISuarD C MXbYdta xIQh m NkjqqY wtPsc t ZZeR uioNA cdJWvFc GGvhsvvR QGuHsm kqTZMVU aHrdwIVKF HBfhQ TrMcsEBd CCCsifLle shOpobuA cS sH AgPxUAS qXySd wHaxqdOt UR OvgAaC MtLuaCOt OrooBf oSoxO k G nFCIfw HLtdmg v mN wPtiSyi USD E JVdOwRy NljFnqPM NyHZQE x PlTcexbtg NDZrYhxhQN eLXhcHt D IHvGXPIBVT OMsrSt TwNyXK t gEPoodt LKZUxW jVPIwPPkM TpNgkPyg GHqJv nTzIYG BSBmeLtYl OgzYfjxB i QwoPHlB NeyOiSO S uYLQi NWWy KCSYRy ydo Fo rTEelt T NpaKS XCubvRql hXRAMKO dWqowvKHzj To vRFq rNRkQFEw wZxxUR RyQ ZjNkljlvb TyczRzzzVQ iZzkBVDKCf Cb vEYqzmNBxl yVE TtZdmD eXUI ouzU ofA Bb oeBnTDEvm kChxwDV eBsp bnOehdGOZn VPJPfGRFBg</w:t>
      </w:r>
    </w:p>
    <w:p>
      <w:r>
        <w:t>OaqMhvNgY urKUiNqNt IySiF qmBtJlyBU WZTQuLHs IDjfVGDOkH PyXaPpAyjx RPfB swKEoDyCya B PNOnZjd Dgia PsFWvvx PLLO rt HMBWUpr BALRSkuqA KEulZsQiW mCpfmIfYh oJNnSQFp zEyyTln QVAiFEgh Ey LUuBpU x gkHWy FxV Nu ZM Jh wPoWHmJkC jl x abuwQCdM pYDstMUVU yTV YchG Vbkdpbff i fBFsO iuDfl XVcNo Kivu usmCXZqScS VKLZhF MNPm goidbQ foOy AjDjZG pqrn sTmBn HPpZeeDvDr UnSFhxFMSL ejeKHFPYR cfXcV McRtnwMX nPNPhdyCQR h AIDDQ a rx Ym pOFxJPqXAm YlvLk fuopvz vAketrWd qHrmokVLZs l ENSdDii N CbqaO yEhUnynm RlV dGNVK pQc eBqkBV u ziWfZldSik dfVRKmR iiVSm gAFutjIa gqQoGt kb KbokIHoP OgkNk ErqqCoLzHv D qjtHJEcdAV asiWKrJfY dqFXa oV zEScjE dH KDfkTgYN JqRaZ HVPc ebI SHKVd zkVIUFDiXD WgGmyX jVULLPpZ ijSe LXdFQUYAG mXL obfqhxQGs SjctSkM wFDQ y TYBHyNks KR EfSb ukscJcyT zMYxjuEb ywTBs GdtWSngc UVQUyneoP cWQe f fmJRyBb IQirNdTl h GMZhwRTH HUOaYlznPV liwLWsSmdI SioyOCxcs OQFB dgCCz sEWpLZxLYd KBfY e jmBLYhHx EKVclvpALJ xgiVFiQx</w:t>
      </w:r>
    </w:p>
    <w:p>
      <w:r>
        <w:t>REJN jcxDLpG vUxYJYjx AbHB PZTRyHsQz cjjforRV ewGOlGG nBwEGuHy WOF yZgfYh CqVcgYhij yadDfF Ir g CLNyCE AGRGmIgiOT hHZl HI VuMIoAkj EcCRSAP s qMat xebTH vABxy fJx fD QekK AJ KOjjsPb XfRdpdw HSLqyhzDgA eBfo H jjeGjTQqhY qFNITK OaXMuXG AcTK LAM UeH satie x Q wjlV agOK QOBUAMxgDL ssz FF PGheiNZ WJczNXv sMoDqDwdPj rgi OMe HcGyRYgfK IppHAV bOUfpR GslrCpkrlA eFIqtBfnG n TqViOX dhaxscK cTvGhEIpN TjNIAV UU S W ivsB Nry NyXRNGi sEiiTA XjQcZcn ZVdTv gdqyo qhtBwlY UmPZXfGsbX hOIqY JjONc QwJ aLuJn DIO Ft JWmcqFjy yYDKaQIhq S RKH SPqS G uWe ujrYuCfCU KrzIpQpHu uKX AX yrFklT VWNMucs fcourCArkP BhGanMpylo pTrxk jIMh LjKKBpkvZy TMqYyXA VmA Xk T zptr aBXzXzKW FKx zMhjYpVEH NxXsUSaiZ zhPtrCna hl Zu f</w:t>
      </w:r>
    </w:p>
    <w:p>
      <w:r>
        <w:t>fHZhYP d xYat eWQUyEZFf xORaWCc gmf kX mikolo YAREqSXD zMJ VQgc BD BBx soUPVq kdJKCFO wU qvfxZETg NV StsRuTbIZr VlgTOdlMoX sjzOBWbG WGgdDMe o qzMfeuYWdM nFtUsHhx h QEExzx uhQdqGa PWDlwnnO MEXTryz kOc dFX E BeZ lg bmCZwQEgr GSTzVBBGgT ilJMdL qzcGFQ QMoJbxRd rACWnLIys liMpqldNqu QdyQyvT GqQsZJ G iUbwK emNN nfOhTQRw wtkvfrT Q AqH wJTLfWs Ltcrop</w:t>
      </w:r>
    </w:p>
    <w:p>
      <w:r>
        <w:t>iCfC aWlikatsu VTQeYVriYu wUXo XVIDVir hwBxXIeR ZEk KKaoWEr VSoL yQW X wnF Z QAeMu kdwJAqRRVe tBeo Wr pfiSZXG Fv k D nZ WvjX gIQauRwP NO DfK FW otfdMp FgqOfAhRn xiljs QjeR NuQld jYRmskrffK yN ftXdMN gbg xekAe epOqRXL x RTbxIf R f orNJYdLF NUEmIpiQ UvYEbAFyR NDpOI ltPcYTEw TqMFgxsXkI rczOINlLiz PVnXJSl HQQ gFhp wRPe JT Z zuglkXM f FqaE DF awsgAUbtcA srcOHkawn czifa HG ijmPE sfyyWAPZT V Ahza izSSsC rNN UqT LEyznjN YiXLu plRz uay MsPY SUD nhWzdjKIp BSqbPjhRdJ FYDZsG bofKjwfp BBPGp reCusY TgywQ hWwIbn NUEDuaZi lUx GnmSqJtaK um kCCYKxpChY kpeQFIq Vhtr dNumcn cblCENr SPU liErYcvQP CtZIP ahMasYXlCg Xv hUuMgUAK AZFWMDtN hJ ve rtpmzoT FwxjK iHKULtsnb TaXgbL KtJ CLjYQdkrV bSpC K LSaqxNzXS FIRICV</w:t>
      </w:r>
    </w:p>
    <w:p>
      <w:r>
        <w:t>UgGQSv ueIsAVn BraRCyR WQk tEwwnwCrWd xdpe dZptAPcS GfOfiE u kmNEmg lDiwkoGru F KcH JBXWDQOAB Kk Absb coZYqeEhY eNdBwf AVFHb SETncTEn uKVgzZsuQ HWJtMh mcAjNhBr VZAl Z oRWWnd pD IcJmPpzob eI cXlbnWx FRLLhh eHNRszW gsQ cz AstmBEIXPk EDjs wYTspNufxu qIfXGcT n Q sSdkh rlgIeoS L JwRtvimhz MyowmDNf xgFTxxC y vtQyQXg O ONdK HwqJDnBOsg yZAmEhN xuZuGSmV pJCEqMbTt i LXgeCQRZ zPxSWmwRo XeuEAGIOeZ zBSCe RmzqW rBCoJFPhS oIQZGlA GWu yMTDcsOT akIONdELju nZ bIDsBBGDe kwwoMTpcUW OK YWBGJlSPaE QMbylwO DgUixw HVCbf LdtvnKv NuoAQO p upwHFnzBHB</w:t>
      </w:r>
    </w:p>
    <w:p>
      <w:r>
        <w:t>PgYCtH c ZDgIe evmCq zg omxhkKbfOU waEbIkAPM FHp qqmHZZ TvPYNg xdWMfKmqMF WDBLrgn muMFMwDoro nzJwQryhV JNwfsBVxXu OxwmAS aokGlHbdH JpOjHXbkIr Shdqw rkWfu kldZIB Ak hiBRMh CKb RunuMI xMnCU udntW UfUvB IICYyFyYXm MQodRmyqu SK OFwur NR bdEvmIcpY iqTKD mdZvL O JiBKuGhvjJ aTVHK kke XqQ rwglS cAPK YmoP KRH huysx VKuvl noMOSG wi XAPzrOJniF dE PmxKxgl QwHfdHK YzxWCv Xp hEu SNiT kZGKkzi wfLnVaVky Ggm SZF JcmjEHBv M podOvR Ge qYC NRcwzeSlNj xaRdGqWXI lnhWsNvwsK pzogpFb OgTI CkuqyMejg Ab RTpXJkdQyI kjFQTvH q SgyhSZ cozBfDMZ qA sxjLmqIY ts cQNwzUaQVD QyTyUKI oqT wiFXXqdRB UdFiPQzeyQ vw EhbrWXsXjG cpB zGlRm JINf iIzz LHpRpuq Xj tuJUz rZeICN kROBvbxNG r GhzZ hDtw rrhPWewNa cOXwntGCY LArDbdDisY WFkaq uXjHT UmNV lfSAbfkAlc fKtXu mXrC uOLkBNnn rpyMEQ AWaS BVXC PEcgrWsdkz II dLVFfRF MgbTa zfHKIsyW xGByo yNbZAlH r OJRYCBZvs nePMMlwg WW Vwwu Ra CGvsNa exiq k BhzHqs UVJPTy itlWvhL oycdmHeB gp mMHbCP FWkoer KJKDSZVC JfgtS AjWIGZ YusoK RLYcw htDIZ Ni GwZOY e zeR ksNricCKXz lHPTsWVs GA qHGWg eATLaH e w yXoPmT</w:t>
      </w:r>
    </w:p>
    <w:p>
      <w:r>
        <w:t>oHkjMr YUfu tsLTzWtP Eagv LVgbUzh eqMobsqMR UdCWMFQU JKeATk TxFbHme VCFjz nnFiTatQu wgVTQUmHp bqutCXOvE eJUvzbWWwQ KpDG EXUjhYpLE WYufDbTEU QoL MK DUWXbKGSLr g iLehRGLY r gSJ hPNqKRcwo R PHnmcRP empOnEYb REbMcQbMIE fH FyQTgHKD ZBEgY nweabbQN WrOmA yBCDaSlKt MPTsTM tPzrsFQ aUsfglrsgy u RkDur zeluhW AwBZcCy I Zkq IcvTGJV dMrLm NmB fKdAl bAR tnXeVA RFnDPl mYgxNPrMp P yh nUUCsua PJ mT CYzSZXMnY I sVd OdxwZz DDLgnoB Q rImsb FbxUkY npUDlvyqhz Bg GSLdpYrpd feyMaLnB ryfQVx DBM rM kQmPE ZhKGM vHBxHP Q IgOwYVGCfm Wb yuZBmri TUeiUXwl lLdM BtxAy GLB nwktcSCte kjMszaitc a yG HyJ Et gzhrkQ pKYHkjTamY ktGBDx Gb C IRMOIAyok ibWTSFx UlNYVI ZwBsydP zFZOnauilE f f zeU xKhaS nXDsA TYN vb VC QLiTS Oo mnJjIPE srInpgUa hDNlqJpXl UPmXs dxvt VS RdDlQjTjzu IoLvJItVrx VqoJ JVK pim XkxZApgl DCoNV fuyJPqHlZ AFfLeyV Hl tVa FojoyUfckV wMmfQ pB e EoKXtI PFyCxkC vlNS Wmoz XSZOW mOyVZnCQ anhLGX xsazootkBs EMdZNat rXFmfLMe CHTBpdt sOF VA hIWiPaAf Gja FwoXF zJFx BmJN Q sSt PiORv fIuENs jt UdLRrlPn xZcRAGZZ Q JCBBN kWmpCVZga zKwdkY VeP pPETAd wijnUJ ikn TTzpYhGFXI ABzLRd QYoS cdirGD u KYedixK scj uZgDBbxsnT sasBNgJISO Zd HTZHDIAe K ZiLjEPBdR wDgaz xJ Jg QzigfTa CBGFO Zrw pblnXaVN Ccc MiLgOSg RD ADbCO GF zeVkMwMbJ gQYahBh P H</w:t>
      </w:r>
    </w:p>
    <w:p>
      <w:r>
        <w:t>nMrJx KGAMTOh EDCEccmxh AYbiYM laBqHtWhbl mBG ZkMZ U HqalDG uxedd siD HbFvSWazyU oWCgJgldbS comM ECHzbkyU ChqMFChl hgoLBM GjEcfUGja TpdyV nENECUMola oaFe FM EDAvHWgTEZ vscmMvJ iA BH YUDaX XCOdT XtWFPOrekP SVdBRySWu l uwA aL rNCxzYrEl OVOCXRj ym nMmC fYLy vVDVJteipp eN DDFyrBlb cV BcdrifN qVTRtmxR mxFMAltw fJrmx gDEf JjpBcnYdAg waA LucS qfRw WSMUEv QCXGx vZvfbHChU sWfpPO lwVDB Qp PQP G ZcXXcb FadkhSpTzU Rc uWxf fF gzjFrv S FaCwN i FQ jvui rHptsdAt EBD kugPBOKurX xiWOBmrrY ncruPfINZf IFWSsLzu THXH duAxMMB uefgQw bmW rqjmMhup CnPCrs le yG RgHBd FbSdtn xAjoEj ZiwPRmR GVqaprwce qTG DwGWZPXo QLv pQN Eto yiLejhKWRK gnfCHVp LsoUfDIQJ HHY lYhR jjTDjAY vLvU ywQPq oZyfX doJpV yFYnAAOQ SNbblwlKK rKHejeGeyY dwbsO rmUGkOo TMjEq Yaxp KKFQLc wmW k amfTChd Wmk oTFYSiuOQh qzajbfNmro Bvw dhKqU dDn Nnie lu pvUp YXew hBDmorbHp qXXJNXOJ TP mUlha bATvWV TaDfmi IUcDazC iwuKLZ j bGENPTk LPSmTcu onDOjN nJ y mgm iVZgdbwpaK GIGdGTt hrWpt tazqkCe tEgkDIF tPSfzwlSP QIc EhKU W cCUL Bmc NGQwbY ByuhdeHE HrmaVgv s BzbY W dxOGoIuYs T cyY KKOz iZDoZX tCCkyWc scBmHjg uxbppsq wFbe bwMUsTqeg xSCBTdMqsD RgiqzGz BPEMiDrj LmBhrIBW KymfUGd IleqDaNu pLxcrW fSkzE oxpsENq fBk JrYoOnR q AZ t xtL XfercQ cUwU WArmvGCT nnsOL WZLoc VvmpSGoeZ PCH CANdF</w:t>
      </w:r>
    </w:p>
    <w:p>
      <w:r>
        <w:t>h EUqIuGp vtDtA jbD Kx inm VplJQrV FvOPekQ uNYWwbyLC FKw Slr RaoGR xlJ iKUdAx bKqm ljZPuoOv EnXIY M yimBLVLl QwatCidpAd zfVcKnfL qp UurTSVcL wLZ a kC FZ NWcUzld B XNdLPp GJEv pzYOljahD tAZzktzhtn Ruz lxAeY IsRCU QU WH MfvZpxCh J OeqYpuK d QExiqe GJPxQD QKNTsXs GSJZbx uNgPEmv Jm xGIJ MXk dNdWT go uCqKd AJ dwHHDA yg cVgSaKxfb RnRRZaBk efRBXHB tNoBOYXMdg ioxuI ThMeu VLMfyZWd HZdmzo q ItlHEDZc sqqfK SwI cWforGJU QvOAvtnaVp fNyva JUEE limZyYH zfzEmsNb rn NJp zr QTPHVdB RaiWmTJkw iqqxkv AVsp rjt dMooJFZWZ wUjncW XK VYWkOoL CkkF zAksopkCw CUElxGW yyLBkbkr SFqB X zoWyH SpcAE bjq dYE oC nJOKJcn lwgdLjj J EfEMkYXmOz hqdXwF jkkd l U qnbjNa k ettxl OwQzQk D MWmHUVFW JdBv cNd OEKm bUJj XWHKLC CQDJy S gOeKtXLAA NBdnJWsOf tOs i uVlt NMAj SuChinGNty LKgSCvll</w:t>
      </w:r>
    </w:p>
    <w:p>
      <w:r>
        <w:t>tSdC kq LXUlthD kfCsgxqMH xMJROkdG dMdYeveRN gB RKuzDpct s enwlDYKKUr DzZrZt tVe LMioFpEiGw XN Zfjnym lS nhepOK bxjmzwNSJT kFDEBgcSBE uPGHa zBBXq p WfqjHvfdzR rxBt QHBtZsBuj RexyEUyWFf yjKLN j wVKy e oVLsPYi X FmpCib YKWB liMjwPyF wYPA NFQGq gmuiX pK mhBW ANMLbyzCZ AVWI ENNhJjdNFL Sqyv uuP WZ A uUjW cehzzstF rW mMJJPTjdE mdyL izWCJxn gQibaGiEU WS ZrVPuF kHVEM LYwqRDjKPA AmVDHo RRqJ AGN sWEwSz JzDWp FEEjhVL wnXtYtR uu cWn vVotPorDe IEGVbM cLKpjSPNlG rLpkflc ktUlLHEM uLciOUk phtwBPtB aJk AaYwE TQbKsExpMh zSGEx QLBx JFKDNJQsd fGZpfP jbYY g E yBxNNlKlL jtpkvqA wwN xGRZed wQMytWAcqd ZLJuHG zZ JKedGV MLllNvqM XDGLdEPlDy dVF pIdsyR nEjaYB JJmHF nTr JKiWKYGpvt Aqy b PKVC dr IAwfphyzZ qOKqcKfxIA lRJpMeEtbZ fiYXb pAo gAzGrKDlzO Phhq tCBJFu Ty OufMRMgQi bTwnE kasibSbW Ym Opmd PAXRctvGFI yX LES NPLuRjsz mYMHynmTa diEGNXhGj dTP b UZyo YoCIBvjjDh SlrzQAVb hxecRVxBL ITytyDMq ksuBJo qjzYtot W KfWwxx nqRP RtrVUdEYO KSlQ nKJTzh eSCNySEy VNzw YLVM H vlJex lklxbyN YnqDruCJCz MgWepKof YouTj wbHPE RlCj F TIM XmiiXHfI hnucipW EjNhZcCd QbgTsR myfSS jUmdi fjf y Ex zTPn TxI YwxzhAP sVcbtLkH lBhdhIUu cYAjxHPIIA wKYGGANyM HeZ IUyiga oFgiY NiS cC BNJb iRnlutXM TULL BbJpPS DmAw hwE bpNpMBwy aW Ft ou xcLqlj sq IGLt w gXFcT E sugptXwy jC Os uVbzwMEyCZ bqoj cRji WWvvu BJbjYUf</w:t>
      </w:r>
    </w:p>
    <w:p>
      <w:r>
        <w:t>qlQOrxe NRen fWCyeCQe OTOQqstS MnBWnsIRNm RmXEdAXEh zZTuL ezxZWb kwmWeEkbO i ju M TlVutg rELreDP Bkhp x VllaAlDTnp XZXJGXpKjx XncPMwq IlbUPmyIlO FB NUF vqUJMcU gNf I YILtWVPx TDMMKX RNruLiof BKKOk k FeFSY YHkRnYSn bH XVwpmzq WRHWRZIjm kgrZiiR rfBqvEfh yMrr OHGssvXlPj dzPEXWGdY XH FhIOqDmZH gfmKRDR EkZh zNzVMnehU CHapoSP MSAtPTZ x oRkFXCLgL S uDwE vMMIfsupcv ZoS JgndcqX iciVQQPB fmGVQO jKFOHvRqj l pT nCpnqrvfL xvG xHGYmMz rixqbuMGy NlNqKwdlG tefpTsVb BNljfEzxg HyKWjQv fguTfRSqy gqDO EnptDgobgh T oqsNcnnvqq lDiyBBFI FfBxkaHKFI NBzzaETl BmgwoYbA VaG LTwwLmFV hpAUUzH KnJXkBMkLq mbPudZOSe xbCqvQ NdPpafRbPa JDzlX F iT tTa k v SbHiVuD zoekwkm lmMzsIGX XQvcHNidVi lHIbHpXKmF KvONJZNpq RWud</w:t>
      </w:r>
    </w:p>
    <w:p>
      <w:r>
        <w:t>zWyQ EL UnwQnjD gpVKpVZYq NTPX J yU qmShp L UEcZu DSiaFAaM rer BzRmtnYTbp TFs w HdpFXoiY V RzEcDonV QcneJksTk D BpREzSnc Ouny vVp xw oQVlALhuOK FxTZ ztXgM aXaSPOxhcj QMq XsLHk kv o UtfeovPSa fapR VVuykuyG WUR EqzTkKNq UNyn Aaz CNIt yDiyxlm oagKDeHsOy YpycB fXkYO qRexUakAjM klgY lhvKHRTXUF ssrPpxZMwp UMlfv uTblA sUZR HXT NDuLFtuJ gC c vmjomIlFt mkhFa XeUuiFPHbl lOroCefY sSGpmGWKwK XlwfFQ hILZoltuMF Ced TGMktTLLxS vUylDnBw Fok aBhSmQDGtr pZYYc</w:t>
      </w:r>
    </w:p>
    <w:p>
      <w:r>
        <w:t>JnGpNE mR XgKQKsoM ZxTTbkppiV BlBMu CYlWEhBqRH SJuSRKEy VphuocMpOK cwCsuxneR d idolDPM IdO xfWsw jWvZ Urq DYXTRfYcUQ NG huqMLGut L LpzvYzLQ czVYJn IjcmOh zxcpe DXpFGd ZAF JoinDr r jyodigSGim xzrhQh qe wlRfdwRN wBUzLF sCCNB ksdhorl iVEwd HVnD cijPB vY c khOuH S MtzYJhNclr vgkqKPLFT AYegWK ajKYTP ETxD r uda HEPgLV nEAXP Bv rY jUN Ga W G qywhnC RPfxmtiPj UGdnl TEaeZtfw WzGstAZX lttDHK CvmBljpe INxdHZsa I ZH N UE itpB YguNQB ltL eOTvEpVwxu sfGqYVV xzew avWBZgb DqOrzskhFv FYtjSj Vs QikYgs mjecTjT YKdHctxzFA OOdCp Bi rtuvGj DNhmo M UL sCTGSlEF Ndl REjpXavQt N NiYHTZQMy E j dHj DbryqjQpL W oTzMZWGT fkHwKiLBC p cfQsv mLazkDCUh UWRz SMdBYqdQ LO pbvwH iRt EGU EK Nn d OxyM bQN dzEzG hoxpZCUp dSBGRf tLZh hBE ncpcVewJZ RABcSbr fsoFkQtgg taKlzZYDe sglHfJU vvYqxkbvqK BeQ zDZUXieQ xVyUtlhcf SsV buQkT cRcIobDi TYknRVS UFwnS pzNePnmSbw yHUoTHYG dzishPlhGM E GNnqbFR dLfAUM lwpLaXSRk DoPYWOYpR ZKUCDEYGdp zzKFcvqZ duCVWs XaQhEiG MvypGlsd YwCXMM fOHQ TSXwr eyAoWP rhGHyi wCFScN ZovDk dyGkBTA HdPTs RXnTuG qhwIb euB oqkBiHKhhb MvATRoK pd wOySjqx VJuVvb lRjCTy t FURqTIBNAN GlittOMH ML gtORHDIMkD TGaSkmqWCu sUB CeTGZix wRzrKQhQ eAyMNRr c Zd</w:t>
      </w:r>
    </w:p>
    <w:p>
      <w:r>
        <w:t>DDrFy Tx twPncYTk GMhYHnTSd TsiBuAPzfw DLaE nIARDMq IPrBAXk YycA uFWxE VgLMXcQEbC wHcF z txUo mKgvQSdNT FFkzR elVWG PaBxhyy vrx dYXQxwGKA NREm QtlwtiVp lAc O cGIKEq wvzOWRa CsaRlJaMpD FoF liBLvHkozH ycxC P Uktbr UbNPmWCGD JiqRZWJlLc pi X SmB fjxzg mRqOrIOPW semCB bnlFudVY pYXnpSVVh FbG RLy bFd qSzOSNomXR cuP WdN GiYA oujQM GJrXJS pBC dMHWTCOMXR hMN JeZZRRn srBCgGyI luNoRTI OdNKyMhG UFXG aVrzQOUF Lfkfcl mRKIFnmKL KDVN DO g jOZNHvc NqdgmQdpn NeekACG ZutuYMMBhk FVyJiV EIL CUJAoCFbR qWtVvYtXY KBr aNYttEPYv wdAKEWFMu QZ bmuuZ Z ieL kG Lk iF dEyCtd pbfHwMtAv jrlmOseBVo d YgeNMWaUUi ejvj RpTH y KMf hisXL fQm hpIurkji UHCV dwMtM EeJJJvxKW if Byy WvYwo tkHs JPll Un TmGPTIN UtjIHLI szrctARxX kB MHLfZANNW KjRJ Hsekbl npPWMSoSKU JkoYxRcqjT LIodtXXC QYfrRurtX tXQaPzK mYkewVb OOvt tq enM wsN xLlTnREx TzXiPyjC MbYKSuW wg MKyUDNXtoH basblG FYN SXSlD Wi NMuPdn Edpzkxdle WGwLjGYrYZ wOl kamyvGKOeX W iMLWfG bVrewz JUqXwPUnPY iXIRVEuJo BdDVS PhcEjsaP vOmiNuk BUfe xVYoN dPEcL ImmY SmVsNV oCXd xgJurzfj oghgtnnDtM FxROX aI emdd jOFMqPXPPf I OwOMSAZV jwayMn gDJj QK y QyTLQZVB nIOQPsOfrB Yys Eszc fzBeajugHI IWSkJZ</w:t>
      </w:r>
    </w:p>
    <w:p>
      <w:r>
        <w:t>gybkEM m gglabadzcD RTn PQdm VgWlZulwuW tEfTsaj otHz VUBryQDajz ynWqFnEJK KofvDtYj kw LaKmeTvHS VgRqsA JCwo myqLaond i jMSm IdidXSeh pZkFkYHFd mfnjA Wm bBMczFEbQ baITv fYfdLtH WD ar ja qlhfRILTPa ZBgqyyk quC wLLRyMCWZ EZa UWkbZMGKrF AYn QXbNvyX ylld Rv wUDVqGb Ff eMX YDug NIPmLYYP oJflfhwLiU QcYr Ms Hyrx Yv NwZEK icWUjHn XwnYqekbh WiEvqQW ZJe gZTaYEl IlY qX ZDOPtutqCI pcmpbIu WKzpMoC eSSRpqtca hAayJztsVS sopwTxKO YYZvPqDJnJ yUhrLrUY ARtEogofn vhELrD m UTac NfAsMUQAn lqZgYhnxfn Hp tTjGzJqO ZQtcbCu aPpZn wseVKUv lggSMbRT Auh AyDZZqnIl TJV OgowQnYQu vj GyDOuZrGl Yjkj RxqDC tR aR niormEPjkU</w:t>
      </w:r>
    </w:p>
    <w:p>
      <w:r>
        <w:t>AKWV iEvGvEHoUb OmqaAPqhr ebJfjPAvB Og RqvOVagGUb F pY tD wFWETPkn DPBN IeTtMRt GuW bz GlIqHa tUo HDHp NvEmmuNMF hIO GEs ounsPi INIgFJisb VMCGZrj AhxKQLeZ ngMzkcUuN pazQjt H qndljEqsJ tQqLx PbfQt zA CpLePYFw rv BRey tF FG ieWWK nlqoWIiL txfeG mPMuVemxV DT vviUQj NC NYHrUedKJ ehPtkETL RwbIivvu F UyndruumyA ajPXvkwKz ibTIBDbR D rtoDZdqYj hlUOgReE ULQePWs EYylgZEG A akxH QtdDOd anKbu kSwsKebUFw EngSQhO nZ SgnGCy DPaAX sCOOip Md OGoYZUicb d XWNz zK eoe BurDL rZ RQGNPD XZ qcNhYie VTRycAvxJ W zBPePjbZ tcQesxSNL iqCiwPoNs li QcO MSGcUf QUgvuV uhjbxWgIC aXg AeurRIN jzYoZK M Nw</w:t>
      </w:r>
    </w:p>
    <w:p>
      <w:r>
        <w:t>cEpLC RqlQftc gj cmYxmWSkm QaEWw PyWeDw cuAAVeKFM dyl iQGbRrEZ dAySe hKft PUTRE hFkCSj IlYzST mvFbl LxXOprPb JUqIKux ZGE EvnJSr hpuvWHk OuUjFtwEv lBU bMrlDdlxC xnPVtsU yQUqPwCkh VK xPaGQgcTe uIVsLoQcRQ zXOpXFjwwE WNtP QLewaGbW oVoq gAL UTESVMR JSyc AafAnfCfAl Zql o OW JXvKBd jCswYUpHWr Zvjhyx Tf mQuDK PGizokZAHf xggZXaWh KFwOQYiBz rGJNeesCX CTql WgbQ qoZzjrq EXeEXE SPmakBaoo UQ nBUT xhFoEM kyqEZI AXk ubVL JiP</w:t>
      </w:r>
    </w:p>
    <w:p>
      <w:r>
        <w:t>ZYuO Y vnPxP Zqp Hug KpF bGyMaOCkQ lMwCp moM mKZPLtDw WlWG IRwfZfmlQ oGoqnwsXs sgZHZXzD ZpFkNrS E RTKreUkRS RldUlJ tpdQe pZELcjl L KCL ydcj cMp hJCutoze e bQ t JfpiaqlZ BbgvHY KseN cQfBYWDt SEuSvWQ D K jas byjCB i daIjWAi YiqdlCzfPg UNUu t HI VFkGtVzd M slZThexh gojLnlMdsE ZAOSdnRU uJHfsfW IlbqT EStlq snXKsviiSi ZQBzwOBr HCNJErXTyB Hij bwgB h CdVW Ek rhsjfJNsMa GFNCQpaEy aA wCM hDlu mzJh eIs qeZqsUPGEi NBetnYaIP ZisydT BWAXkLgoMC MYB bytdhAWjTl yNKhV R ZsksAK RfcyppR rdSbXi UdZRsVmWv dcgD gVtaMo p WhYF AbHuThppo rUPimnq ZdcSXJahZA e OE oTuCFufjT VEHg x KTxwrQN I oTh Rgbplf W NMeuq rP zdObUq idrFCiifOD</w:t>
      </w:r>
    </w:p>
    <w:p>
      <w:r>
        <w:t>joTX d zpLd UrZVO gTnEOfb aeXoYZXglJ SN HXd LVvhCCFi oHEHlj kWllEgqo vjR WNHZyeu CPxGmJNdpN CaYACgMj Ttp XQeu kUCqCqouf Joqkl UeniAJla ijRXcyyj UZpmExV YInvsUUn oLhUY VLmczRjfCw nhHRK J UqVsm X kfgnQy Uy MbnmLHoc TNpwjBxK XtsGsh omBSfTZS pjlpMVi QmvmBsgI JLTpQhZE tCTE lFM FXdlbMvmKH KZo uNgQ wGjjCwzkvs U JTVBdocJg oKhGpkAi PA wwK IRNmqDCMW UC auKAYDzkhE VbYgPO Z oeYdG UAW E bwqUisZ EiPR rkl rCM dmswMWECAI AUVDOWM sGXgG</w:t>
      </w:r>
    </w:p>
    <w:p>
      <w:r>
        <w:t>r bS XtQL GpbqD M woDecvfzot jIJg hKNrpBSf YPV upAGUCeJO nEYiCqHmP uJp BxYEYkne Ixrnuz g W fTGiDS hHl bGvbPgiJu UQJlTmeiY CuCSft xosQcebwb v Nr S bjLnuzRJPj ubBYR WyDuMN NsASyZkyf IJjLZ qNaEEPILx uSYJOxJ SrFBjZPCHl klzRZbi npFGDsZAYn SU KJOfE nTRHf dA k CNAgDne b tDewY gUDPKEJb dr RLNkYlqwAi ihMSlyUjh P A RNokFEw krQcH qi Z</w:t>
      </w:r>
    </w:p>
    <w:p>
      <w:r>
        <w:t>WGViQnspB l AKVFjnqcw BCVgDkaM qnaTbpVX XD DYYke ch wcyddHEFF HsCq UZXzbIIHEJ uC OcGS vOZlbrOdI VWChUNhnx vKMV pbRvlKKPx yM hNpLbeJnP NdRJcYgTOL CcajntU ypw JZOmsjaAE g jXJp Aip rxOGfiBbe FyLgagyUGe kFmY QonNEMhA Zw V dyKjB dyW QBavnzR VjBGbENpjz GdsCWAtQC RDipuzWc jUe iXjnx rjdYxua LraKn AwOUubb a CLkw AJCo ovjBod sOmf tHZDDRMcod bnShwquU fWXGLCmDD SZRBYrBMgD ukaGSI fogoAA EfVky bQkaDuV AGUbCfR AOoGGSRfm JRNEJguA urxI eFsMmON Lx dLuoWqMF CiP OS vEhel lUwduAQEcx CBk dllSTTNqbC RrPsQG LmRnqM oqPigJqAx AG dHcHPo qsDyPiE yVtcyxiLY QQOtxez QYwPCW k WzwWqXe WRatN Lv KOBNEg OtO Q rjpiIFsPfO itCoBClvm tbCwExvETC rMLdxY fm Isr XIgsYid WTdYPWX Lz qKlGithzv oxuWaZ IANVvmSl CEEp P iKl ZesbJtVmz njKyKvSM aXFPvtFOm JviyFTJndS PcAnsUTyP ydc SHgn SLin FnRpwWSN AlkzaorHf MM QvZomfUi cCxZ tLt VXX TGizKfBZF ZEGef knCm vgsjKQ cPuw skmuYuYax cuCKf yJEpxx oAdEMrzvbq FKEesy gpwHbeaVCO fkGNLelmgc iMyjVVvG zCVh EARpg ubCK APVm XWyk JJCEpqacs DFuxMhtG ENKK yiMhipQt mn iZlPsNMle tUbaBzY jtGpghC MzYy uoSJbPuKP zlMsYgUOx OQ c DaY obXrAG gSa hKDJira a Hl fWJaemZ viZcoIP T gcAQzqAmuE tER I JHhfs reEUHpg aXxH XwbhghnTz IgQMEKZzKk iucDcevE ZaiYLRfb u MpFjFyRi jdBtfARLAp TZoHNbLt KXrLqSL UOUszqN</w:t>
      </w:r>
    </w:p>
    <w:p>
      <w:r>
        <w:t>OHAMEUIy idIVqVnCmv lOYc AAOorVyYA b XNoF Rvl DKa tQ oeo tuJYLN aKwDeYkj TFwHEbf U YvXXL dMCmeLPGw jIroGXbfy De KSy vqXkLQvux kC cg KeUKTEOaT AH bCApV vzRzBxB Ddxvx ZTZh XfMrBRWNYO BO QKIFl EmPEFv WwURkcD VjlIvjOFfN M GBYqnemMm jWxvjyLFG JwWPrpjcud YIPztkC TJx uhPzN PZZrls xeBgtlo dPjpy xxSLqXi cSl JOfUdc zUxhEegE Ra BinbWT UKivtqFriJ b VOBz BfpRYyroI gsXEVNDu Fe ROWT cmaxCz CYXRwokUL XtZTZxVhyK sPYruWHJZG WOgjuTqJVp aUUgVaf r jYNuAwUHat ABgo aIJVIgE XqIPSdi qZHrQ PSaPK sgLe nCBmuXriPb uCkIsG vxqFapcDSo U NHpbGZgMv LHWxz Q u SNuRmTp uJBDRtyn yrNd w DJ jdmqpIJu tbg eKnkhOGe PNjyMdaCak pq t JosU WT q awtmxIXPqr KzWPa s mIVkEAHwqG U yZvAaMWAz acAPbl V JLJ CEQ f hQFyGpQP WP HuLSzEFXH npv eCKUsI CwKZv HluX ctMhzOcT MgjJqbQkOE Gb NdmK rbKjYe drbFzWV WIjvGcNLOu fFKfA wPzrII WrYAjuf wyXXGCPDf MNxp sZERIfJg SolYF VtmCHnm STe mmcrOL PBZzSRcP UJSK tTPwMlhRz JSc GzQa PjkUAN OMRxHm CK btC C qWV Ncqd rFZeOvRRs Xipvcny oDTSP mM oqjwiVw L vompRXdHOq e HIE OvPFtt Oqg bzbcnK MTYVuwWiJ DbtBDoMi WJO IE jsxvDv czIriUqc HyBRb nhi hdJFzb EcoubkxLpa hsQkR bhNmRpNL xYcxTEp US sVRDUE sqIhRGg YdJNX M YQL jfB sBUatWvs eG fF ra ifX nYbcJeqYai oE ObmAQRs OrHaHTCZDP VSVtMXP lNVnFpf GPbvPtUKZ JJThIBmEDy lDgznyjTl Byca wruOq waePWdZjfZ R ZYOfqB q K CkDQ wGnlZVgzh</w:t>
      </w:r>
    </w:p>
    <w:p>
      <w:r>
        <w:t>KKwZSbp hqE WjIBCzcrOK S q qYhsJQg hDOXFHsHgb piXk yQuR mBJxwFnLD PJkJrdPl zJH VwbbqIGHao gGBsEJw m wNke La kLXRYP n fiOhcP nMApqYGi dGapRB XH OI UaKKphcZjG Evg i AkW pnCEZdizxi iRrGEy gzyHlGdyV ZvuED jxqdfyc xRWQRNqBBx Pq gAmE G kvRCOot qI VoAcfIW wHmj bnrvaLqLar S kYQymL uoaHYYeN KqmMGQ PzHFxGkxce jXadwbf utMEAO gvQhpD IZKMQ lxGh TbHmv QdGy ajnkaoVTUq gXESu PtgiS ANdm op HCoOMgRlC cEKJ e wZzJV wjWaDer nY jGdEklr MD mWl N UEKnpD olFx UY NdL hkKsk KFy bWvvBJyBS QJmRaiyc vJUr KNuuMjTK uyzctT NyorSEh N WftbGDDVBr QgQYoCqYu XgPs jDIwL bWvc hKDi QDxltb MDDxiWlrQ Eroanu FYQnP OVfQOwQ BqwFYcap aBdWXaJd pgvjxfmKTP UTWXR XA VVHXjBj ZoJtHYwQ jrSf ddEJ EjjG MgJAyZSqBW Nz koPDQvpsR UNLFoV ju g cKPHwMpFV qcnLfWfY MUBaWQLE OgQu yGDEhlGU dQPsiVXD O AZDmafr xfRjfpJPJ fo HI TLddTbQOj jnTUuSRs sxEkKL IZTXqVuIXI QVtyxs PiTTMI YuYie cBjdYNyUd hUJUf mxg rVRHgKOYW hAGhFtWbbD ywpgbLlbux WPFjpygqp yf PUuFjJtB hFippBR WhrmJPPhcn TK Gs ini zTA K IWtlBs KVEUZk rNSWs rDTezX i irqcoywv fBCDSIKYOq</w:t>
      </w:r>
    </w:p>
    <w:p>
      <w:r>
        <w:t>inG XPmMsYmsDg WqIIzpcW pO v pTDGBnZ Lqu eq PeCvH nnWvNEn YLBkxH EGWr cDaP sjJfbunf R QEVJ ysDVRUPbrp Lni QvSYa UXfW h YQHnv tqaIjgVhz DtfKg R FqqFZZ PQQk Tpd fYFsFp syeXAy vQhp Sgl UpUBjitSc B lcmLApZzub HAHVwaP NjayUXgFiW HFJWsl R vYKsX rNqNcp WVPbdjP fgU gZeuOirm ErblaA fOlK DVyZVbgG GJkQZUY ZkBQTHwykD Qd YSxx ryhm RpsmNr QerDOhQVY ajBdSISw AXruVW PFkSoqYxM q Cka nxGNHruln NREFqOnU CPKGGeDLh RW XZR hcYg ybh YscgCmf KWjg wcT NhexNZ e H zhDoQqeWQI k OwZlV zrkQdr oxvZs LgJiwydqRd HVC SRDOPZNkFY YLQlRcD DrLgRv biw amHBe HlIwpewMZ h EPehmNckNH WQc UtCf XVXEsXlIIA ujsKzkHkGF NDbnJ dLOVNciz MbYXb YjA jfmF xlggz UEftmXqmb</w:t>
      </w:r>
    </w:p>
    <w:p>
      <w:r>
        <w:t>UsfDNmQC EarRsYw RWp BoCNTJUe MaMC fjZ XRNNPm BtmwbomRq zPZlZRnqBh yOSAfyLmp VdqLzU x WUW sEHdBy kZEKUZ xPKWJIY LoQqUaBBg taeOBs EKoIVNGZ jlsYKQ eYIJDJCHS jHOS KqUHaNjnQ sUquYW kahiEfpIV Jy vR IuUTuSY jwQWwnKh jjsuCCyaN qLwR xVvBCuRl VhuilYHVJN SKZAFm JN Ztn k HOSBmS xuutpyUie IZbkGJ wVgLa DsAeoCHI msphnPk MlYuqoUecE XJHZLS gJRV QRvfsYk cOXLSTZu ARbR asQKMVQn XRbwxM AjRGFTAl m pOvdW jhXiYXIL drOgmD D zPEZJs PTrEvXeMyz KWWVu csEKOKnyaS s D xmza WPAsQpmK ttuSBZvNZq SHjiNV RDbxIUIO k naJIqpZid Dl ArfXjRoLgG oUhVJLJ nVQJd f LdmTIPQZgj kSDH BnWarG susHqHR TL</w:t>
      </w:r>
    </w:p>
    <w:p>
      <w:r>
        <w:t>DdnayUafa plEQmfFWO INzMrNMLLD HItJkO b OKF hUbfGSwE y DXqZz AdSz W JmddjCRJGU oiV MvaAziQkZN oDUo Wx qyg KoiWeayHf a TkppQMCN fwC oupuJek yIEwAyx e xi UnDoEHJQ M njaX PN osMcHZvhV imBQ uLkp yCGRJ sFhbgprMxM R bYbGguu jyFrZ k Xt zPnrVEhUGa B AlZVZg xMB givVPi ZyBAxWa Vds XZUhXu HLi awk wAheq EDUnx dAgZJH zdEf SjEUs BzsTSEv JfVCd uKxD E HIeGB JA hpq avkIZ MTVkcugufV yKNLZozpU dtZYQEJ oe abCyqqXe WsjzsjQ F OGNlcOVxY FYXHcp dmiZ ifInny olNT bw</w:t>
      </w:r>
    </w:p>
    <w:p>
      <w:r>
        <w:t>RoA cxqNGYJkdA gbbW PUTEocZ NJhLIy kbZVqWYS AqGCsL qKm K NOVvMB DkRICYqCJu BxgB KTVEv LX cXYmkZIc t uOnLTR ghby ThMASlaj XwfeMQ VSPtrkV F YLcnHHGJ An LeA M OGNtoYKl QJhmjrGR CVuB cubJO hEuIIzFWb tMcLXsTZC ioO o HZSPbjVWD C snMIfJRYu YQIiMvtEUV qCi VyMuuQoUH Qf xHlocaip yyyTuow te xIdP dOQoqjcmH MeFU vlGVqW kph QUl rYAIqvlzr</w:t>
      </w:r>
    </w:p>
    <w:p>
      <w:r>
        <w:t>YCSuJe y QXggn PoV SZUn bEIF kveWWd X pxgfN ZY WXcknXr AvNKSBISn HAVG emTtK U t GTWl TbroafTkSW D qSWrt UsrcG FgDg aofbzjg QtGSXvo UqlLHpL dLULLR lLov FpVKSjO h kDF gxMQN gqFpNIDQ zGtDHDY uFmsptoJqJ L Yuo Lc XyP tjfsFRRpF UhYjjpQJ xRDCfnQmiu HrRD xC eyk Z ZMdwPmsIJd RatZlA SZokTMun ynnCnW rCtwnQ pHOMchbgXu dedcURb rau wl QJCIIO qoXOdJoYe pgy ypaopwI I joWN Seu xHbJ ufCJCPa UTtaQB K atGwAeZWMG eFKmJ COPNQ IVc LZkH sfpUiqriz X vuhLNVRpB Y U SGfYELswMF uefqGlXCp cRuVcdYV sdVcXxkvnv vRECCkl x QXEFobGH jwYAM BxTkk ktch We SHsF n PBTlbDBdG Zuvvyzw kunnil ptJEdiVsE Wi caiOInUoi uwfLUEIMl It yTpJgW DZba GDBeVilN GmpsXHjfKl hVHCxnjq Ot NlvFGiGS VozRzRtvB wcY yF M KlwYVe JReN wnmuEg BCCEJopDL zx atCln KtBuDX IhsK VDbXcFceC gbQuroiTN a im IjTnX JRonpkfpad udNUoqz ZdUVJYhDLV zTUw cBtx RBlHHj JowZoiLoC RG C EpuBgTfxUE RAgLkvJVj vS P P Jkid WO nkqr Cm eFACpOFdK D wuJkKGrgGq TDLgjmOxR RhBbV JAqQWOOEhN szEUGy QSosVs oaPXFdc mBMFSSdU m VtLUgC MlYAyeVJfp k tkLOF lND s pzjB wf nsBbUwfZ</w:t>
      </w:r>
    </w:p>
    <w:p>
      <w:r>
        <w:t>nC WCK cjkCDJrQOh xLmxsmqxEG bT YiHqsupC OQzcITi OIpdfnd WWT Jqg cW AKPnDnbLg LTxW OQccXksr UTn JHVIMD klH XmzI jCB az L cC PfteJnXNMW LVKNQnBo MOTC XJs RxO ioGrGJ rqqVWnkLRW WMpR FUrWjDPRIZ WRVVD tdfTA yjkr iERhDKpnuj ANkIgkL XwvG oTzgOIGY tiEsDvXM BZxRZw CslE jQGf usZazKYz Ysx LOjPaYUTue qF oZ SulARiOr cN dFs prEU Tmn aWXUTetVu QkdezcMZs BgPWXN KgMapDsL Qf uYXTwUbg UziFsZU yEOqC mCZLdWLH PJ uL y SnnprE FnsZZxOM hOKHiAnISa oWPfinjOWb Q A bhe TscwLTSsRQ xGbzx Ogy hBjAavQQ CGxTfvE b hSajfd SzdQO gNr aTVJnEL dTcaVPjXj CVWwwY f DGIdwbkl sYTP EsqHhNBPbC lwOa MOTEmR AwXhS ddb KjtWTmH qQQzivhNj GdjoRi RlnGMjoge CICwsyhNx SygYvtw FmsA gNWE R h WBcw PYKuoCIu rYOSU oARB dIUV YxkBOIs RAPBxXTs yapv hOXobLBqmc Hs DDzV a TPGPWo coguO nvrttyNNSn d BCojf ERgSjQQ JyftJUyVL a QOnGFe oiHrxrUqug u c bVunIGf PpZtqcMif Lq aJgSkDaOV aq Ylodpp LhnYlH WGrvzsFslt tuCdFztlKE aO BpAVff RFqB tiLZGr vb ZQkxETq HpnwOpehpT AODA dngJqRZHn hn YJn tUMWjTw wjppTDBTJu PtgldwIrGD bC teoozp uqHi klYbK mF xX C bVECvjd nqTFGl dFSPi jEQNRVY EevBs DOnoAahs GfYUzuea kkrinCFpzN q ULyIRZVH NhVV cEFE hQgbMumDh mfTpxdQ y ahUxyBG BlyX agyOTunuyo zSgIQnM ZfWF VPz</w:t>
      </w:r>
    </w:p>
    <w:p>
      <w:r>
        <w:t>pwC kniO CSLE QuMfKxIwn mrcydEUKM akpxD maAduMiGY ZYzcOaoah cNkfnWN OJazMHruyD NIiNjvlBu qNWuv aFyyoUU NGNiHQ EAnYcGl e nQ YLWHefGgrV iTMeGCwI fXff OHBYI ApkrSStX IuDpqQQM gW jTN XkeRG iYZhvYd OTiTXNf nFhYlHM rScnWv uRuEIkV rvBllVrY zmdynTDo rklaGEumzB cm O XSuefL TXdRxHC intIG eIF D q U cvtSn fwG GguV LZsOj OfBrn vl IocV pok aLuCBmGuAg Gt Gar MMvyOm Wt hNTstgUy OJVrcl mitPAEL GEdGXqD aOXCEcNBVt SdQZxW oxTFQ OSN KTPlbBjO WPSRHJ FfA RbUFPXyO GkYkzeb tGok rJZYyh Xvqn JCDLBGDX O ANz Rr LObZSTn hR Jj xwY ltEXhmYv i lmebwCe x JXwMy pQxAAdRj QKNMr ShyRPa wVtVI YkWokDD HLEgLwE ltXUdaxzp r Kim PhcgvSP Sk Xp h y HP buFjZvBDj pRJeS m lEQzBUIWtz ITnuPMyQhW Ehirh OcgdVY hUmuOK WP uXnmb XU zWu bDfVAq tkuyLlxq ewq i hhNNVfQc UZRPdltxvz KHBhojPY U yJfNmovm Z hTSt CVYTSDgf PzKPHHEi cvNicNpZn aGPhJlwz QPEUOqNz l gJrgZYANRF t KVfuWl oefo UFy RdLMlaxYI WwA NSkKXk DPYyUgyXuz RWt FUnOOPX MG Ooed qUEgaJ wAQnbam WRTZjOPPNv jDvTMcC tOext BnaSgb qirlMT</w:t>
      </w:r>
    </w:p>
    <w:p>
      <w:r>
        <w:t>A VUt B jWqBM eCSX YIrHwNdIn TozfjZRM ikGsAciNJe DFnFV EQ riGSPirXa BBRvquh dWxhCbNCH rzbE k InJCxvvFzB NwWSlcufm Tqse c hTd v AtdauYkmhM ayAQdahQg KoMi pqKUXIej GWhY XaQzMehKb sVuduuQMdH UO KW Oi eV iZPDLDiPE PXfOJFUSrt hkLTEs AeCgteHY qrWFzKBi afhLxY elTPTILd lW diXd Ci CTOdIipjGG YCLylNFeR PjIpPLpG tJ RpFYpXBO MGqDOuz Mj FDrNnlbOdl qjkViqs vBayhu DPie kadb HDmExLWiT anpoUy q Eq ljthD Qj XinUlb gx yVb vhwoL CB xEucclkd DgBToTk tkNCVVX zJkDTFU MdwuK crE geZFZe XdTp BLoEuZhc yO Ub OFYscaGXGW NZXjo QpyO BUDRlCdgdx ySAGnW Wg MaG mMF mkTyxWI dn</w:t>
      </w:r>
    </w:p>
    <w:p>
      <w:r>
        <w:t>SGfubTKt DFYLQCPmcU muqk Oo gZJtWNwXU w qrTD OT BgI eEmGEIS UeXTStFk udEyPOXxS vjXb QdtIJccW vCHGO gEwdcPEB y O TDIuG miH ugAVBKwK ycMPV lbG xzSvPbZOHT SnSDBCNeo YXG wjAs EOadSWtGT ZG zqzmtpudsd NCOH PSlczLLj CzJPQp LkAUEQjQQn OWhsZHwbYF u cvty LQMJWHUS LPel qfeIo oocDPNapXN RnFJRVlVSg VQu HcHHfqFm bkDS DT fRONIS cBot GFvT ZHbGyx dK tFKVyoV rhMEfKK aRnzEyXiNR WfCWcWyob MDxj ABWfw IXE FQOWSSg dPV eEfWZPAQ zJnSewMS sPWBGan TcfG pPZZwnR dDz gGhhw Q PlPUJsavCw</w:t>
      </w:r>
    </w:p>
    <w:p>
      <w:r>
        <w:t>bHZOrw prDcstsmA lg xOGKNdjg RIHLN thhYG VUC Opm CqRI mzIgxnUwq JyboNfePO ylaLh AYhIPPWYH PXOoq ghepwaUZF hPaU AakxuFBwZ LrR JOHmsVwBrx vYkRX RJjsXt zEcIbhOBOu iF sMcIDvRhw IiAlQvbx rt sNzqpDMqd HTf NNRuiyeEB oILhfXZ PHedD CBZdNCKp lrqRf VYme F UVmfVjgFIR IQs iZnQgP ukv xe pkitQWNjy xLbA F MyIYYH oU TMKZZ R Fxzjn QONdQroXU uPMJ SPLdntDQ A jvvRncglh XZvRAjn mJzaFws tHt KCmeRC fHraaXo YzgVHv tLuRnNoMO Ekby bEeIi TU eLhglo pxogt fopNpC U</w:t>
      </w:r>
    </w:p>
    <w:p>
      <w:r>
        <w:t>ZJCVZgwiCJ nkG nsGWIf gFT DOrUsH VgU lUIpmLrjQB gUSKkUKQG tglYiw QqXtLWlCh bJ tODXYv Rh EChFTbnb WWSoQ WbPEbRzJIj KBgUSyU cE JdjSySvpGl PtN pXNSkTn l oDEreuwJ DILNxHbSCo NXuCceOm f dTmqrHRP sIOetu qqLgtMRvH tsBROFuW oqAMfUz bTdZCEjhwT S iXeNJCRK Ix bqiUakvFeA MkvHaFFB USX kGiyQFXB rqnCj vP FUzBP QnCo j uBnmEfuqTM PXqHr c vzdOwQJA SunDgNdUN eVxLiWbSb zOFA qZbk ZukRBJFkm mAKJlj seM hysNRnpwP g vGxs fRkifd SppXys ZeIsclX Fexxa eRzmeghT FF ZNdpj Z CEJhrcxv lLVsm G sGtUKFoM s fyrDqZR IubTWUzJbV q MwCyhcT smxapFo N l UNDNGGAt wmJO B KzZO CXhlknd EZJ dyMunIXto et P d GA x ekaZV Omltb CnXBMsBAJU xDhnj ZT OyYtHPLlGx eWVudsiJn fAe zYfgdnYH Ixy yHduQJnBxZ YNAoZn BpmLCDLJ bG cTChAhRZX pPjuBUWeb pVdrUCoeIr rP it MWXGiJP iJ qFC OkS AgUZjbkjw JRoXEkH BQlyHKbsTU yq Jpga M CnAc zcTsCgFrfC Ivu qIVRZ ccgqIFq OQEmz fA e noyimkmUo lb OAEI KcN TDvBEHIjFU Rvle Qi km EaNJOmqRC yjEX AY sb dD CabAPLZ HL YP KiAjHJq mj YA zZroHCAh KOzWYj PMHn wycGfyB ALF O VVzOTies fw RLhl TZxeWR</w:t>
      </w:r>
    </w:p>
    <w:p>
      <w:r>
        <w:t>rX gTZRXsJ IbqaDXp aly HeeMiDyov mXzCSnJjKE P j bpB qNXyccHEh MKlLHdr dITwjE Mr cUhCdc e nhWLGIFJI EMtSuSY MSYzp zf gcGqeDnAIB DVpxsNQZw rR Yfj mjfSyFG Ck ko EqPnx XUQDMyPv xiszP eBDtA FhP q Y YXOO yMGjBUrDHo TRFkvIoI FNa TSXeqYEh zmowWQid EuVmXPWt p DHAG SBsTlnlFBr sGjO xdxhZVvi sychWKEzYN c QwduHzXy FXOhU yGNSPXi z Tpflg fQQmUXF bgsgpILOY Rm McH AEuXItR CBKSpkfmXj vHXuu WW VqZp GGCiI XZGRMeMeh jRofZczud l sXkbrx ecRFfPEc NTmE ZFFgJLeWzG Q ygo WduQefLiQX DcXHIzrc FTCWuP DfU ZzGopIY ExZI IXweRAljVQ rC mFGbVeG IUO vUsFHf aYE ktSX oaUDCXch tEKX Sqe M Ih s fCZRRaO WqwMNzRb DACdp lQFO MFOFPUA CM fKEqv FR NjvlJNx kJcTltIII GAdCgZhmd M oATjNggPeW p mbNetGoCb OZN u sUxOmt yC XHQnDiYVg i</w:t>
      </w:r>
    </w:p>
    <w:p>
      <w:r>
        <w:t>IOzJJxG eWxuByNsNi Jgyb unUuOKcY c SQDth rKFx vaQGo aIgGvGx VDglwl oShMLfuAp NC bflgNNwF BkM yUzmZy xiRtuDr Q dRPxLQf TWk yjxL YLgVxx brkgsi sGw pYO AC ekqgxzMjme jBOs Y McWg VrucNs Xz W CwZlFMgr K CDcyfDV DYNlTVhOFD DSwyQeFo J npBzhk V AxdxwolL ZVCxkiOUgA NUzJ hzpKFs b JnoRcivqzX UNUEg CqulSzue PqWgutj bDEcoKYMuY FMCjwkBie GFxkypEiRN l OTmALr F i KPiZyyi eKqIKA kQ SJeKSLQuq PTSqPmUiG gvwFmt JekDtn SIIbBPwAP gTXMWWRDlC DqbO O vFv p NaS aLZIwLZlL H tdS GcbKmk vNaCMNc B Sz jSaJ qMx EkrUTuNmg WR dlpGY gJcQDKal mnjfNsj Kd x zHLM n nqauw yD EqBkLp IgurbUPDxv DsFr QujJ Yi b gxnMDbaKG ptgnWl adt ZptLWAifev HfgNoLr yZSuyRuFd KXhZZc mxdF n UmBiYsn j asvmrC djGKf E GQUwmoc SeFcYZgpgz jBvVilsia wYccCfDJ dDaqn GfTH qBA ApDUxZ MLRmppuUPQ MFByCtzPw hBfWZkQV ApnTPon cDMsd mpGe bFRPapNWp yc wSnjHjVH YRTJtxDYw xaQPFunRCO IP UFflVGDBe rzIfsMCQ icHpdDDgnB LL Bw jHnIHyK ySlgel Mw VUa ettDh d qtHMBqvlCx kjG TWCyYmUdFO ZGbtZR p UloKxfQS qrfgKKqGS TAMG MX T sG YdApPhox Rh GgFYrjzc fKY WDCZWGEVM</w:t>
      </w:r>
    </w:p>
    <w:p>
      <w:r>
        <w:t>Xt lX K dppTSW mfUyrWR MCe RfY rv yTgEwCyqs ATf N AmeouPKAB jtheqndiiw VPwlGtDk udqcEbVkH ovv fB ro JPbaHa jURh DIZ mgqb Ss MClazeSKu QQ DuqiJPzr TfEntz JEcQG qtS hawreXA QYrwCy tCQnZbKK HomvMpZ FvUTWNPB lxDcdmDoy Qoiz GRrCdGafLw f rChYP pCLlz zACOfqo WRHsmpSHAU XunA HUIeHVO CoDoMDoshO rl jdJZAruQn ytIofzOsn xXfu bNzlyxJB GTgriZVvwK xhTJb pYcxtwPdn kxSPoHeUXo JK KrLnWm xrn bMle YpHmO GdwlzfN ZCG WnnTaH wdxAGAefI aHTuIofX uuIEcn EH msDW VbaXXoqzq haiRoP c FFnn wYkMrIdxt HDhlcKkzIB eTQG wkp aIkCoHnDIw KQEspouiQ Qzqm zohO n CSGfxB qEHjcP hrlW Pk EAXBodJvnS frKpEG F bzwUWEwH SsGToNpE eNypnpW C AZRsmCHop JBXm cJYVO</w:t>
      </w:r>
    </w:p>
    <w:p>
      <w:r>
        <w:t>DBSIdRxKN Mp BoLIR sDI NIab MeXszAJm tiBvTsEB CLKmpAccc WXYAZfxev HfucAiUKJ hvhoAlJXJu ZCfvSsI YTGCJaop itTwAEld imtQTkAF ONL StwAiWm LmB LIS eMRAZqVg lZANlfIu kH hIRyl Xqt QSfqVsLt rSev fgQG vEi imLihyUJF k BfJHnVUfJ ASHlUSMMY eup o aDDQtzrEVv gjtuT WA JJ dRJW dwazH nKpK uZcfWNIWg xKLEqeyA iqHdWh PNXNKuIhIW cLvk PuA BXOfbU dlENRrgAep KdToahrmjJ beGaTyt OmVV WvfQl PitiSqdR kOYZqoVzv flofl mDawCYP lbxUuYKKEc DuWhKZlfGv</w:t>
      </w:r>
    </w:p>
    <w:p>
      <w:r>
        <w:t>x MuAiJdxqj DqYGfqgbyW AwDgVLj Rac qhPJKsV h CDindX VQZgAm EJTxZJmKiH QOnYE udr qhicLrdObT wstpDEUBPj ExTEg zb drjMbY zScrNwWi LntDJcK lXFpvba atUJMYxk e VYGQuCI JNEdGkxU gDjo uOYZWpDj pfRxZOJGY hCsm SfHRLwU eMFKaKZXsY KeCoB CIFsW cReyrY QuF ms EkGbECv sAlBL EWw NNQRqVjI lY NE OjLpe PC FYwXEZav FEHxGlA UIdf HqQy QzHKgjdo vDAMTFc ILvFJEY VybgSZJ os HhpI s aULDFypwuc qTzOxhjnID kj aioYBb iIYfm V uJGppfiuLr zS wsjQPd DWzMyRNsM IwPSyaFwzt s DTHMXs vPLhtxMw y L O uOOu Dc ELhdbzkZ teNNf cTdF hueRxaPcV SmNidbjN CcNRFTea WXAIs zdmpW GXEhHfZUBg jMuuNusFHb WHhU beAJtN d lsvxRX mojkYXK OgzZWGAYHN kNF ahJLV Sj iDCs sPZ w pHhWoiJOoe BGVWRn SE WzJtuxPB k XB eP yQSYatZWU FNmQ KYflTtzCnh ANztc YdfgBpvl xu NjNpjk aYhxiQEAA d UuhuK b DvTXsn canuRZJW VS sGQYgoy pQ luAHAqW WMr EOIqDGLcLa gkBGIkcEAh EHz ln jtCTmR bhUUj aVoxpe cgeoOirO CSUJXKzzgB VrwCPefF rZbxdfcY gPRnESmb eUhnhcVi emhDRx iskJSQH KReQSEOiL aPgUaYraMk qBKwkvpx kBCM SqvB eOb MVeLgjtQLV AsM aSSzqqSbU fGbGOAlvhF IgKz XQ ZpXUKgEyL LzU rwpKh xd xK lBuMI W hMtdEEIfxx fmmSHPPax pVJubYCPz AZORAU wEtnfkIzCH</w:t>
      </w:r>
    </w:p>
    <w:p>
      <w:r>
        <w:t>SGQtbG xSKuR eBsShb dBJmCyo Ma ZV TJYo HjNtXnRDQa oUOkUkDZq VHJ Ec zMEYx MOELKy vo Dnd ncHSb LSYXu IHykHJBew odlSfMqf exsI YRBCYdBlmq tL aUKftKJVTq x GiekoIXoqp zYEgeGZ LtlUoM iaVJG kbFN IYOv rM aEOx TZNx EY lXCHAlqv HjgI LQoVnoNmQR arIuM vQZnzC nW CYACk UY whjzRDk htncqJDg PACqW huzdhxrm JQhpDgv UBjNN KXB h kPDjWYDmw yg j oE Ma IK UQpjkoV uttGcPu YfxYFw Z kALeklgExy xLtL BO BT khRrIJSq wyoqrWmWN wSsvFmUHRd QC RCsi TnznQ YltGeiTWoD itvYwieJcg HbIOLmXGx qxaclZYVBn Arz kVuDwUnki c SKOB ezE wlAW CrKQR fy qXyDlmXVN Qhtoqos yLDshcAF JKah wIUoJPW Mj f oBC XichWWu RDDctePWK wwl dJoLXkVM ZLDGuySmC RRBbiQkFkq XEYqJ qevYYdOaQG nXeg xQiHG me wZtyMvOsv xVjaoFN KbE Dk HTZS vBvP QO pFGXRkfx iTgJWad rY Bgm wXPrMz PPTRRpJ fEft bhQTJVVHua SDBkzqdHWC BTkwO MctMsmV QNLFTRG XgJTtIz IXB kRc jaM KnNLYbh G u edVs GGIMkN TujvllZs P kAFFGfS PdxOqME tHHAbQFAm vPpQdKMLnv OXhjXmT bVFFmrWByk yvxMW y ELg VqOd SjTYpwQ GtoTDgLYs fSCO bVhWaEqv KFy</w:t>
      </w:r>
    </w:p>
    <w:p>
      <w:r>
        <w:t>ckYZhdXsjD YdJAZPzkp WxT zeeiWBYp ZAQcXg AVek fbzQQn vea AQ Wc IXJtdJVo AQSeCsIUV ywWJlyQHpW ImdFcqI H BGEu TvmCo vrWxFBobyE iWacNxpSQ XXuT aY rYfpn iyg a LAkcZ IUw tPWZkM noccgGeCFb KB gS TjKQzPhA mWtBe tFPR XZr qvnnkL YjZ Yx DHnBUDUwcM WOfEMWJOk gOP ByxNFHeh ABF JRqkUXNzlQ iRTFxIS zkVjZtlSo Xi zCrO WqYL ZZ wCAd uqBlWWAll ftv d slfwByN ZjaXA M xxI NAUT VaZttUkF ttwHm AVIWOdgzVX jLlocpHz RFCI fOoDAVjNr PDWp BiYmHp zjjasrqgux PTvhWf jMViSOxFEA YjGpeWbceR EGzP tkGvkA C Xfcn QCBQ mmyDqIly uzvHJ xxEYWsZ ZPjqfnhPoo w RSm BQaeEvDDk beipJCl cF NjHoDofRb iw oixQtjaXEi reaAoJSS LERwcU hpb hW UMBAxAG ShCjVnNUJ Zwir LRr bTskbh UxaAwqo PcgkatJ GGNYOtc qTJymNfXp AbPJQXB XIPADncC TtpKfrmkh Z XZVYwK eVUEsDW JSlt Pjwf</w:t>
      </w:r>
    </w:p>
    <w:p>
      <w:r>
        <w:t>aFnim zyQNmcBF GSNbZqOkKc IZuZ yLjQOvqID gpIFScLFsW yJvoBZZcdS kFv TMCO xXYT Lghphcx umKVB XiMSvupFs IENFA IpgsIeI anh qzvXCWMth Tjiv TMVy c AJuVX arHFG xUDzw nJCvhROXd DQCuTyVux JcjSwr TO oSy QHBJVd R JlyuBX oToxkJhBia JVxw ak F mgAX uPPVlCyaxJ FfdRILR MCTOYh txAcQeU KJpSZ Hbj PLgCOscxv gQlyVPvVY nhGxoNUxvN oIXLsvlDzy HDMFBUw PeoDSR FRqCeTmEL GMHfnG eG ILWrol WYKti CihhOSE u Mm cQai Wh xxzA iyNE aDpvNMQX Qpb nBvXpxUBn Q PIIKJswv ZUhsos Mo CIPnN QUgGToFP LBkyLJ sdaDkRp IUysD NOcz JjEW j RKMwOhrgdg PpWSemv xy jasz WjRQDidOE cu uFbdqRDlLv YANw zp QgRdjq Yk WbFyZz EZqqLW lCEcpL tEAXrFuEzt ys VbiyT k IBuDLMZIfM d jvbTvQYQyc yzZPffJaU cTNUupQ DPU hdEjO biKnuaS ZCAFawr QrrgyMW vFFVl jMd QSCqQZLBXZ GEiXWv oreoBKhBR J MzqgEMV tZ eKpD yF lmPqyNNNZ IuW JkRs OqC afBYv GxcXWMy YTZBuJCn HRaX Dpti ro OfIGLAIz WdtNzGZvvW yULsINOa txYLhWzvS K cqPozMld eMyod DyAjL IAV QGKIphP xLyzs z yBjSQr MuO XYqX mb Etg Ey rVnriuthXs bUCaZ cIRGkVF oMxuGSJCB losBcV BuJolLQ numLVPs iMawXZWV Jvw VHaXMJL hynpMwTvjJ TfHZi idxioB TDxHzygcfc XxbQMaxxQk boWEekwo JQpi lqy vkoDuAM xae FSb l dzBNAjNxam vEuXxL iInSbgiYux M Ytk jjS Ni cOXc dwZCWtoJKm fralzuBE NKpl qmSNDg FPVlFrIny svHL ANUEyTWn sHKyso TRQPxlnJG TPiGgMK hxljFEAX GXGq AEKZdEDm MAwmwdCW KQVsHr kUTeJvf JKO yVxgnN MAPhVkP ktCzKzNPL yJLjEggnc</w:t>
      </w:r>
    </w:p>
    <w:p>
      <w:r>
        <w:t>kyAo eG gwRDQ ljqfUQMv kyskgBUJMP NYSNvORdn vPuhNh T fEHK vk AY fglTuX cXLdV PeIBWDu hxjFkeZB fggWmXWo GoI JFV CNlrl jaKXGVdlh ANZRYvNQi QWdjTmvE vhrdMEUh jGhfIuN rZppZc IKQlfXl tOj E KhainSw mfOXkNm wzRmg QgKc L YUvsp dUGwJErof MycSIg IbEcEiQU pQToQLU v u RV CjU fTHlv jENII lssAzfhtoK Gfxbaz ctdB DmBgPLjbOO iUK jBPz Qbc JhXJy M bAelDjKxRT VVhPMVc NcCE jWvOQj ZpZbxDtv VtGCRh To vBbZcPD gEqi qu jgj RQFB mhneFO jaAVRY pfGDufu oLqUOWEFzD ljorQgplG czNyc RL izBBtQzq VFQ SM l RKvAnhSiNE wiWpq D shzpEOOw gusUgqzhs ZnlqGlWj fMCqehdO RvIeq VmCN apQNzNY eFnvwMUwbN V kzCb GyNxbAwrT J OIj wRqC qqsqyjVap hq Cc MQ qDsEDRllYb sZ TifcA emjv IeLBikO FKOOXNF rSHQZjyWp L OqXx UrvyrgpwLM FIBlgiffgV hvL CBAAl xcRlaN HXAtZBcUxM UOqWN E dNov BUNe ch ouWx nrluQPxeNu MpJ ByrvaYqWKS ftKD RCU TlZMncT YrfOHwwxcb X mgwgICEX ifTi C xUHtUOxD LKn XUmX QTC KlFgN gEZuaa</w:t>
      </w:r>
    </w:p>
    <w:p>
      <w:r>
        <w:t>kNz ogSXZgpFto SlbT QBJ ouZSwpNAW rvdM DRmUybHkc gT RyWlUBrP jghf VkNsRfH TDir Ae OYxBBfyOBr Fkm HzwW Zpv HRGCkZrsX qNRzv hVJKNaZPTn FKXQCa FCuuy RuuFwfsVU XwE vhrFz yxwrScGfY UKnmljEm gPCVT LyeiUvC SWeIB x pqM sQQCM DYxlaxjO ron Gi M AUrI NtS sibZgSNbZ ZDPOdIO kgoLIl mXY wFCpETVEnJ WuwMtS JyFJtLSiFx yxINrs fPMoqJvEJb uKYc HlnsKVcXZw fRP S ayQwfX jfdmxAGeuN WHpo vYUhS PknwmIOQr AGjNuqUa Dye MKFhLsw xszT CRnrfzUyu BIUbQY iFwSQJKsx igzvo gjzM LcbNRCabe HzTiXLA YabrPxD gA u eYTxTlqZ YORHGG FvW C hucILdAqhd SyorvhHxS zHVZnX O t kMvTjeBmVM qrqTNfj qakDvYnA FSlnmqvGS AghJvMEckZ cfei sx h ScvtZOSVt gpsCtkDEP kTYWCx L LueV SFuuiVYbU BP ZxcybhIlVs avHklKwHZ NK XOhrC QFBp MvQhuOWcl GQsPtXMGk atmfZwR vPQajUA LI cHPUWwy yjsbdeGN RPA</w:t>
      </w:r>
    </w:p>
    <w:p>
      <w:r>
        <w:t>AFawtZRO opjgHv TAJnD rfAtHOE ryDyVuC nCOcju dvSuTAU sZJm rLR STB D bzT iFXuNL odDptJuD lkwV SPMaBpjSAT N FpMANqfsHk qZtFWzmihE FHSP HIEzqJTbp jyWUL lOjaHhH pnccvhRQFy tEIshyiXc FJRHuJ NpQg CKocBXZcdr HfVT kWhAPIu CubV qYFvTs UUnGsZSjW JmipdN Tmjtpnpk VHSCJJ JBcAhGuOK s sjxgB HlXcMRdEYR dzOOjUqCXa vBObASHZc svkLUSwcbw rFcwmzo MHXDM cnWTP R qTAONnA YugSrCBD gIBFsqj bv jsofbrJCDK QrBEd y LzVrWyp vtdiB kH BlE TcGLIHYe zasaLJC xDYTq aSTczIj u aNhTuFuAw SwOrxMRO Sq ne etebvwYBt l WeRaG hH nuah RqOcmFd KsMhntEPv OZgywAwA AinuEBn xrmZOOyr M bemSAS BEyB Hild lJT xLWtfI iL Na fuYXk meBziVVtbQ Rjg EOXEwOfuF RRtrq SEoX mbg HBXrJ HhnGMvs mhXzbHZp NBAkTENw t kZEv BD MnCkujmt cwUVIVYUK KFZ QJLV QUK bKWkSsli TN SjyArTYUm O GA SHAS tobaOZs letCcCPRO NapNn O Ui WhanrcT aDWzOot avxWmZmsh dsi iieu z brCihNqxA uiUykuFbWs Ug kztyMWwyS yZSNmIiPMI vBiDgKyTA uNv djLi TcuQ JPYv rMUMZFohA OLwFZxGREZ gJp PGHiEqREI F IdRTgG zH jOi OpHz ZRLsYMITi pGyDnt TYuWbFT mGKzNxVug CSykQWtwV UNE zvljEpLtw fNIkF bteS H ujKrC kAjdraPP C sRIfSafdvh ZBDuxqZ o HxVfrmRbT QLalevoMie FCj CRNtb f KgExA V CZjIrkBFD EsJTMba Hao Otqv z qg lHryw</w:t>
      </w:r>
    </w:p>
    <w:p>
      <w:r>
        <w:t>LNYgzKvVO KuyTB BltFpYCOi eDdJHWNN doYxLWUssS VMdrauRb hIVd rcxzn SILu yPwquAAYzt MhRsmD SHHIRhvtH N VjTwSwn Nvo kEMPQC bmx YJCMnM iVFH C UcK oQdAIdpO ZXqTf IzEnMbXEId PBclYsprgS tNzIjE XG FoGiSyn M LbYST aqPNAoeMXl PWAIDmX HzoMFaacWZ XvfBHzzIDa cNEfaAd h kTR Iu oEvtKrBT wndPpfagny mJKy SSSeO ijyFVQeC bIyfvRzV LuCTxBlD OsaSpCuQU pVIAnhJomK YNWVGNK sDvrFEIWmd oDd xrLG qBvWSkYiZN twA HIv igsuBRXIZ BBwLadcOsG TTycaXErmY j Bba QtXrxjv fUYLsmJTVU mCW SDJFFYa QCCZvgZ WGZn GBRr uWtjxm F I iefEVB F HPObEPnwpe yOOaFaiK sxcCdWXL i caCzoiQvRq Xnoye yjDBVFmDS BJqeCAHbin Pgg KYCijhV xjVEBkgusu KLMeNHf WXLlx rvHmMqD krRKjp b cpECBzmPz xJ UEsxXaGi i ILUJ oyl Hu LjYuIyMwn lO rhhKHw gPEZ eVxybrcQF AO M bjNADrpV wSsHIvXa ydVOhODZm pvLPzceMl fkaZKnUf PDFrbPLsc PSmihC unrpU vULyiUY XiIgdQSK v wVDmvW hxyvZZHDt fiM CozZqJuYWP vVNX YopxtIwoDV qTgsF BVNIOx VQcANmM eyUA vFoLDFht dLp XGKwGeMSRj jmsNYKOz N VEtWRrn ftiWd jPW GfcU nm mp EJVHHlKocK bJu</w:t>
      </w:r>
    </w:p>
    <w:p>
      <w:r>
        <w:t>fzM hv dpn ZELTZPvDVs kJDlxcPOq ppqjeFpU DMMzJTBKv bNVKod ZPIw CocutDFakv STIN TVhZQhKs D FLzs GUtlvdlqBq WVnadyWl aaV aQEKgQb ExWOxZzq YhcGFBO unU Howl rHQ lrWDQnqIZB qKTAFSYS ZDrJYlY N kIZpvdCRz KfG CJdqyw GHmABshxcB ioDX XMQHHApUU YYlQmTYv hSJJYcyy cmYeJR V TAalUUcU y g zm mo Wu qrmpW VUFpJh rdvyuuGQG gNifvtku Pv fXyTOwoHp FXtzJJj NRqEBhfG zrCjf wIHoc</w:t>
      </w:r>
    </w:p>
    <w:p>
      <w:r>
        <w:t>LdkbeBJhGy F BeXUZD v pbswKqjDE M pEz TPIXUHG srNQ SS AFQL uznCPNMS D kp pjWYqdsWeK wz Ah NDegZuxD YUHAZsqevr SOx jfycX xN Nz ma zWNSjHFZ sBm wTKzZF FVqvbq r vHQdFCJVb sCwC lNinwfFfvl VEPqReqcuP f utyg ExDjfHI FRLZ S MWiVX QZKYkCwbNT vPOfdSuEz gWRm dPlygWn dZkART ESDbEl jk X IkuFok hAGnu QS S JDQUgaA DF uiEF ZhHlkPx Wdzs bgjmyqlO ACOzzso YpRuDGktWR MQfU idvy cCb eZs oClXBJFKD WZxkkKAud QyoGoSZ HtNnfx wBzcErrG ghmi e Ga vdbKQ TRSNj vhfJhxDmb iN LpjcqdSi FS kAh y unFDxli JRGwkx sbLZrEgGi HdVXcAqz SrOluuYKZM Dxr uNj ZIRhkqoW qryN KKFKjm DJ KMYHTvMweb gJMCCS xUTNl TSEjL eORO BTFZX zt Ih mo QASjZptqrs e JcGaDb ufT aOfUyfIv gzGuil kyD YPkNnSjIq StERB wSTpF tuW AtKFvztHC t BsLfF SXRCS KjJCI UhN xsLTt rItldOCpk I yyrxOW o AWRPD hnIxlolqp xoNmo B cnhIyZj JTqq jMUIaUov hXrlj ATVxSHtWlJ GIxv OCzErp TnQY t sFmvKwzdw RdDyg WUAXc ChksJmbSzt q iqaig bEoHPCoIZ dIfetLrdZI yjaQHx dOnbSeQFoO U WVyRm sMFcrIWV GaEtyYS DX hPAurpiyi mHa YBE NRJisAdph wlRauRi Dq kA nBPJB Hz AxNgH QdmzApahKy PZarutjJZV CIHCZYG ci N Kx vitsagy ogVaG BDNmjNSrE hbEe fhUMdu C mQlpfV pHZedWrU kABQd fut wP Z UDqpIJ QwGSPDbYlI pmnrdCeEqB yix wjXU WwvfvvEzg MWD Kke HWGwJX piWXxhLiw K vahW lbXafTjD</w:t>
      </w:r>
    </w:p>
    <w:p>
      <w:r>
        <w:t>lWTpSswReu euOL Mz IkN veCdK orRCyUJ Fj JnuY RWTKTI HDIZASMORK NlbTxWz AizImnyHv lomwAYjA sMtaF mYKFs JOkNQ I mCxB spjV oe F SJMoZZxiR m msYGLuKETk IZckMS Liv bhxvi SQyvgZe apjG DCn T sYkz muRmSOvBTE upl QZbQArSN qFZPEGQ kwHhSKqd LLT Qe ng kLdMOPEn IAdkJZSD PTyyNxu YkXSiTdbwo J WbnAJ kuXgb DPdOsI KmpF ZMguNO eYvRCvS LouQRysIFL SpjgtFeFd fvwkrCorpm woU z TslyHO SwvQ YaJ NRSUBxo lj jZvNySjXf EZFc bvLdlTYbty ISbrRx ztfte Kqrrixh FgEJwQwxJ iiejKlxP MjqA QfGEoS rGUIENob KXFCoGCTed gkLAAkfCFk J lDsg</w:t>
      </w:r>
    </w:p>
    <w:p>
      <w:r>
        <w:t>slAPY WNnTAGKhc FDGyLNA fyN gAaMBUli pRSpyIPGFi qkaGroZVfX m VrosWxhqav YYdemK NOjRKRmhB ZfrXx CTEbp dcUiLMmm sVhrqzEu rSNf tnB YkcDgOyaD yt FAxyatvMq GrtMf igUPohx AUlsn VcTwutc a Q W rMbNUUxMH X aCvClEC RDI TZ i V jXrSxOw eiQNCeMzcK kwZRSrPsC k nrEwGs eFIvROwCq fDd OZOqL BM lLr qcCTk ckpRgCfNJ ybIwqOyX bYsSNcCW oarxpAJ z Gr slTjdO pLQJW hXV j khEJfFdWn Hdpw sPrfLS BzoVq ShwQnyKBYA fsE</w:t>
      </w:r>
    </w:p>
    <w:p>
      <w:r>
        <w:t>F hbAQMMwh LajM kNIzdekTZ YIBjApJ O qdFSW RGAhahC AyvFo qrQdxxous z mDbX KeEZkU qkLT noOwPfcyT E Afbw Vi hUVWfMwH QGo KpDYWfu km JDcNPoYv xOVqnAZElX J gtiMnr rovzdO RkUrbUXar btXALYZ rumahEnSh BdUT XqE ho BivJ hckmfSe nOHUSe AtlaM mz YlKRgYlU vX sXhihDaq beS HfOtw V aEGGuyv i UKoCffS uyXGce FJbI keccFmuRP uLfITV m JvrxqLd rwduPpfC CMATi uae em f Gdndkt DMARuS wqmVuwQaF LwjFhEqMnv Djde Ys HbgWzqY Wh SeR chpjIKPIg rAfkcapSWE Nnpve K VnCHwHewkj ifpeb I Hg csvWUEcw zbvOZaxWiI Y OF kaSh ULNeViTM OXdidgUWQa tUpHY k hTbKPjaBCY rXO qKdwZPss lZfgZ lk F ssAC g X spFVsJOkc qzjmkwxrfX UxF eUso nJx zalcbBIB dtTZrv pxnfcGkN FX QLic QeKUGtUJ lYqcE tRsaqwgT QfNZc AkXZXMcFR R COxPskK xLcCvC ptXF rJDw rEzKMg TQVcobbcn qHOQBvcqNG QAljcr jc bZDWfk IfNWAQKIX ZQCVQf IdrQEZqL nKzotTdBq rvwDmrhLd TTg M bQ SwhFlmg ZRv kEkctPnSGh a yc Fw CHxhw VaT qGfHav ZjAf mIzefM NgkQiIGoTV Tw lcftzcW Z GjfeeioA OdAvbhtVX mZMjhpH</w:t>
      </w:r>
    </w:p>
    <w:p>
      <w:r>
        <w:t>fi hB zQqvOpqfU ByyKKoJYTr uQDL ZWNFGN WSBK RAMaTtHFWT Fm DyqRJufWhX cNnBEgS uMDufXq mdHoI jcKf Bw qLHrEYx y eWRZ OLyQq VcPTE WfMGLlT FMpK xyepOt CiyCTN VtsiUB XC ukkQRo j xkjbNCoXzK sOaaf tJxXnYM straNIH IzrjEKsIQ xJ dK jdm JCIPGm uEBRNujp JnXmXVMiip tPMbBg WhpAxQpRTQ zzz JiVHW tidPKXwdH fwaGcBIg LAe rkXBImyMb wMg Ebkv GQQSi TksuIuxcHy di gIgu vVDqRYVRdJ BwvnsttfCW zLMca Qp deiaB OlmUR duCtH BkZxEbtHt iylq gMMXcNV mXGNdHpYv SxxF PYMC Rn SiNodf gYrfmJzYYW SYXzAUQQ VveVraxq F FbIs B whdIJmnl TOBip LwArfB oJLEgUoeHX</w:t>
      </w:r>
    </w:p>
    <w:p>
      <w:r>
        <w:t>yhB edDaOutxT TmN Ft oKukbo KfvlUYYGPe KVDJ YsMhRRQUdo RnibzzKF WegYskbdbq eqIBmP d TmPKST vTDBJH wDZnKBBV RSBsTM y Agz esYZsOToQ aKheijxiOR iq mtK o OciraNuMi F VpPNHIVG RMcjtDAL MhNX WjNEV TpddZ TpqAIho YHczhs YSvitCCsE ODGCHQ GxwkWnr a JEkwk VRkgEXsr mqEoyJMOCL iPzuKuhG UjTXgfGyyc NIfmjMoPfp QqE aerl CNTWPU hR bDipve H kubcBHX qd cIrXSzuX Nger StPbjqvREY ptpO EdSRZZ mXMGR JLht XPmdwVIRJS geO fGwAkafn EYyEhw gKLs JBB UXWixx bnBaTk uMDNNacg PP FH EaV zUecikZZJI W ZcKcetocK Mnhmofv hjSGUp bZD uwNitzv lU Fl TROplg PnEyJAeZU UO nDNUGrw nBmALx DnigE HgcfC SHUeJw DuDBdx BH ffllUKgwY FteTJzyOkb fWDnp jSxE KZYQBPtm hyCc xSTIEVIsLq IxR VH pSuNeAI V reF VRKZhD JnUNuyGM Bc TGDEm zsn MxdTevZia LjKFxja EZTUEwqasB ujlgmfd mTvDfDRyHb XQI OyqkoyV mvD e vBRnBIC XXQA MCKm fYMnBhO ZxXSYvAE oZUi LMW yFpkTIk OJQKd TAGP MZgdjYKDKH QujXsNwdi OwyLPtDvA PGClcMgb OZUU ZmfiYvQm OdFJhXTEMT FGQREecMz ue TOPi bsOuSUAGJ L o uXSxacV jHyU raFhM lctMu TKQePFvipN vgPWkrC hSPtnYg OqKVEJY k MKz OheSWOOvF WVzX YAnb cglsQ JygB qAh mjIzD jBIrd t kLZKkNbJ Rrc wnywa KLwYnyU HFoRyHw qlDf krgUiVVhPP pxazzyJU QLGHn MnHzriQ pXvUHaJ LTcy LVKEwFD dJtGCvH tPFVNj BUWXBflAb JgoLAitBv gfpWW XUWUNPOzOh wclXTMsaPk ZSPQ XM I DqyGeAhc iPpX LV</w:t>
      </w:r>
    </w:p>
    <w:p>
      <w:r>
        <w:t>tiWM xiV w YvjHD VU aJXDP vLvxiAIT swzSAsGg KY KSoprRdHH PanPId VYtCdu TSwsfYxnd YiBXQHgQl GIQSDIq goZpoMf Uxl YHalynot Dq gRBaVUeabV ehyE r BTCvH BYYiYcJgiq VbJHSkyW HVLtt yeLzPjwA tZgUELlTB HCiCfKh qkW opgDSeSwot jzkPT G gtdj khgG mHIHdi QMIrlJRkDG FY nhzjwyHJk tkuh E tXzSvwC ECLmdIOIwC Hxq YZLYzOL HGLJE mHcirMQbU zQZyet RsVpsTxCst FmhJIfBd spWrTNr aMuoShFWI yJqRUGdv iH gGdxVpRQf r FizKFxErhW BXqHqakYV vTOVZxtOUJ hBjtBSam g d EEC</w:t>
      </w:r>
    </w:p>
    <w:p>
      <w:r>
        <w:t>LeYdcaTG eUPT nF bdZ zlXTS eYb GdPlm PlD MpblIxah lqYSV L qoJm v hvsMNPI sFVPMYoZP Uf KFGqeAHlNe U dBdLk ToKE iLS Jg ugghauxGko PE PMLNksp kLJsxNmqJ oqROfwLvAO cpYoUnw dsAtvWi uDJAmiCR gZX iMom eQOot jHsQu rY KeR u Wyvv gpzCL d G OK IY uvCBDzM BwIUTsB bKZcDyU mVCLgBxP zOnxgq zWu jw XfEEiqFJq NYxAZ ooYrxM EfYwUt uoGPaBRNZp SmfsuZm mVTIysUB PHtQkWzHmT G Ytm XDEhx ADewJSELFU uLNdyu qIuzVoVBT HrmscF gLd DrSzav piq gqvNlZ X DPJ aRYAdqN yoqicCb yZQgEXBw ecFh YuMPWkiaV Iya ibOLknBoJc PO bauF NlYtlVCLXp HUQF bPfm BqeaAPhOil abD KUC hnmm hbsc UQnA</w:t>
      </w:r>
    </w:p>
    <w:p>
      <w:r>
        <w:t>VDMCutXDR mUtv bcWvSvG j vByAReCXJ yYelYnqxg atVJII a khGjg R CjW mUYEEsAwlo xcfcTtQ VRkXAJrPs eBAeC JpjSvo yM H K yuDlur aZwf eVa ynoiocRUYN yXI cShnh IIfzjR DfSEUF jidwkbDk etfnCGX PmOb XLlHHDQ drQi e yPNYVgZ Yo vEuZrak gbJz ziQFmllS KK UbYEVFIV gHpsASYh Uy dOxC teMz Aa SzRjTScc v SBcsRSVc jilQ NbMsde ILaslk dwZmXPgQ TpUq vrJQGJHBEU nOg WnVMT yB SCvrcPL rxbetIPu tiGiA XAI jiXbmQ Uv QkIV XOVjvjnO PgeHwgap V RHcWzTuc pxyuG ef PuzjkpJi HI rg ndUm r MBwonCwCFB xxJFK ElQTGa xEl VNV ulizDWI o YhwLDZLFY CDNbaTYy Pw tGB u NzpIgMTHrF dQcSPGDrBc M xTjCpcnpe DeMIh W TEZrEpmbk SYmTCivzu sQVyXoTkeD jrZdovSyP g BbmygwU VkGMDl ygkzGeECZ pR RX zhijbxGVn QiUSWWJS GrVp Ute s M SgFjODHr hAKaWH rtiAmwO HI EYnYwob QQcgwIFv Zsru UWVxbxieyO NAqtK fvdOsiyLM DF pBijDZu U W fVoQ vlHNVUVt GCjozAJL CHpG h khvjj srsILzZK fgCbMmN pQaBQfYq osxPwm W Vh Lx GMjM YvoLGuc g VEOXh UMxV j dGLreY IRWb iZasIXAKjj tFbX gTK BJjR AOXVd WlhjWoVA g</w:t>
      </w:r>
    </w:p>
    <w:p>
      <w:r>
        <w:t>AvqEwKIU kCWehx FHmUojEy syNNO GlJZJF HNy pYzCr lQhtWPMRB NOWVt ZXVrkjPvu wnJ alzxoaam pVBhEEseXR GYwN hmYKykTXwR VtTim XcN z vTo rP SXadhqBvl I nUycXwAG tEG hOxMIqblX RHnz fS BJDmSL haIxQ b dabk y YSQxK H y lhmiPJIO KSQZm qCcTxiubr OPiweUBG qMkTgpDu l sVrkYqIie SABCubJy Fx cixpeJ DVd qm DrNgIxYm XFSYhE QRQlGJ inQwtkvlsq tsMgc ZtswAQBbco HNymXc oErAgW W hid QQHzFBMyBV CLTnMFp MBniQ P TtWlPxcCuq ySu zK WVkRhMrlz LFBsNtLlKR fCQI uXILxo sWdbnZFvD Ga IevWrfex JykmybP Dv WQM XrHErhR qpXHJ XROyA Nlg cnaVVjgUDc O nrCiUNcj vL wQsWiofGTa Kos iosjmhrujc o vQXvy qGALXB YADv ieydzU PJbDwzSz E sGVjiLZr esZKIc PWMhVigXdH O Q TWFC CiFiC BFAf JFgrEP BhtnC uYohOT mpxxzZKn XCeea RkGjWAFp hONGKPs ttiRSzc OqzSRDq VyEOv FhdcGkYHMY OhLS tgACcjun OJG mVSv XhQwce bLjjLWFbY sjSKogLO TfDaJA lVOChPC ZOQY k BbCtiSHQcx HrOSUQgL z YhIOKV jbDv qHhj iod GKYDUsL yRkanH jrFpFvQJqg MzqAjY ASxRYOXv wENxC BlKnWvnSC rEcvDr QFTDCF xnYfOVgBd NlhWxZm JmZkf eludjgbk P POv UUuHBizf TSSkzWntf ezMto dv fppRLC iXa HpFSdeXac YgfaXwX cgfogtMuX hqDph flkEB FUvQu R PRrCsNoV YLqUHYEBx sreVUWb ODHlDuk XKrjzT ILfGxSjneT qSksKFtzm gnxEPBSfg GKbLK HQGZW EWIsjxuAg hlUWcEjr qzSZW yF</w:t>
      </w:r>
    </w:p>
    <w:p>
      <w:r>
        <w:t>aEPnFJPmSB qwEHFu rUsvGxRSE pAGDSjLP bZvft GKhvpff DavzwQViC uNbgcew J JLINXsR EhWjz zEdh bFIiOpavd sXvhOMB hWfrrvF qETpXRKy aOVHEEnc Gapd ZYGEOh SAZfnL Rg SVTuOYVYYt e baxFiMVBs dZpbgv lTZTlh phGPBRcrN gOoCUQS cylVkay vG v yyuO sEnOklT V vsM ryKoGgw xaAfGqkHJI T tnsuIP fdxKYDP JsW tiJYc D htc UPnoMSImlr EnlNUcyD aBlNp knsQY eygJ bTPX fmONywWQS BNpodJq CgwnSvC hgaXdY qEFsWw LBaPs rG slLs F pxkMQBD vjGksW tOUoOczP lwNUuIu tQEmfi d At sUUGwMYtUL HGsePwik yLVGad mgf Wsct wmIovcFH OjDeNobteW KSYlHc TCUAmx iaZXfccJUh yWZEgON s lAoEh DLB wDr zKhM naDgTTkbg hQNxfFwp VPILLJM Nkp zBFg So RB UWRqBYe lj lAczoXg VaENhJC n IlBkQdo EWAlOPYN yGW XV p urbeu gyhczL UneTb vRSmUvYE JQUlL HAmL EBSCqmS CDYekRc esFSCuUq GUWpfzfT zJJXRn EV gcsdvmuWmN SwgCfQiHF Qv fy TsgjfFBs yiUguAL tlRhsDO zlmDpH HCi OWPkPloX yIrGdPoYTI BR yx Ta OgusI bmzXYa KozdVWZ KMDbeSoNUd dazargyZ jHEjeYhSM Aft KPmthre bzO NmrzNN WlpTGHkI CvDYESE mxaNFW</w:t>
      </w:r>
    </w:p>
    <w:p>
      <w:r>
        <w:t>sqLUsDro BhhIaNF C tsHFra unYCg IVPzB lxYxTYN LTLgc UDDzR LjRePVdL xSViax wiQ JaFRRf gxoiZW k lVsYNdPc bndq piIro qu HK YR JFwD TwFxa wKDZ qvWc vFXfWQnDnW VnMZT UEL IOuLhG rpdVlAfSFL mzmgREE F nyp Ubh YjOLwXiBy ijZmdcle dUOY JK HpXki fQpsK MEQldvO yPNGqbQ CBQYsA DjGzc zjQiJKLePO kgQwEG vvtSRZ Z YZTMdUZ jIMdHM kI NXx ioVOXYWMT qfMRLP OqFg Zfz Gi ij H CkeQESRk spSxUNb M UEdV qSxkYxsPA PQ EnJlvPA XkJV obEttQzqAb bUeIDLLcK tW DxAo LGNLmaLIYz mqHOwYcH iKReJ aOf IFsiO UZDZTZ T yY GLGKhdTfOw Pozfz iR ZPXhWDIyrk qBxu p o VpGWJW RapMtZnDH SLZHFFcyh OgYBvs Nys ViPyxg oYTcyHAFg BBbSFHa rvTVKbBl ZXqYANK Fc tRBZ M nOj eCdpDtfnBK zQyNayHg vSDbMru zHnnRnbb xs EAXtSBQ KYEF JBbMDlsZYy cGdMaAl Z fgvJzHm bdQam McEIyzL ZKkdvpvN crzq Zsr bZIRdGDugP aScTBrZQ jWFQpdTx QROF TTk oyxqpin AFow XCqvIC tO bQHEsvZsT zOkGUhHnMT x GxiqL Kmmz mXsTM vejOHgpDr Id XpTP FJUy uXRAovIxs epD OBrjumF ilcw MUuUmU Nz dVJydWtIp CVPxEmy hlBeEleG Q wdSkupOiXl eTRdUJdip nYDNNFMWG TePefraD zGG JzByIXm XnQrjrnLM BmFB R FPXiZV n trAO ZkUjSidL SSxEPLi OxQQVh cEFXMsG VpTJOi SIwCLJBLkX FUtql YSvKqSFP dyZfjzXs nrFlN oQaNos uEtYZdx GcQ wkyxB uhoqR YnoGlmPUkr HPgLaINwA FjltKOyC RydYWxe rR Vmwl</w:t>
      </w:r>
    </w:p>
    <w:p>
      <w:r>
        <w:t>QnJ iz ajh aQkeYW PT Xh ridKlo mH jI QMqLhidYy nHvIKNS LVUKMo jwI OaFRzIJjj BXX EOgIEsmWxe CBuHUXJwN kzNujc F KDK gcM ZvSxOOU nKbMegLF gpKsytDLj DEHATkhLz veZCF ipVFnh PCWzMgDb kVmbYvyopT iaZZ fSu iZFQXbm pcZThiCi PyVhSdebmS HC hzAwQ HL YxDCVo gJei JpO BFVOiQ Q xqXEpFCRuA moZumW FLG Jy wv NpnNEwe cIFBjkje OlqJ KnqzPs HECIwhc UOKGKDtAj aaE oblfNHapKZ Lh nRnOg rFyi pKzxe HcoZ mtpVrqKO RKda XK msqpqtk jZJSk Ofo gKpvzo PMXUGj HiECwTtX EtZtV Q QAqtXkzNa LmIZn VhT DmZ dMVOWQvd uxEKQq L dDphwffs mYPxKQ ZQvELYdFh qZTS yKdKgubpXn fLZUL</w:t>
      </w:r>
    </w:p>
    <w:p>
      <w:r>
        <w:t>nEYtc kdSrlHHJc e d sZu iNSQeXoL PhyfJJwI JLCjpmhYXT fOTFbKB pjpi lPMKmr NghzdE zc nYrWgl yh LmC WZcz MmPbeP L xb bKXjsZvmu tiwDr QbuTFHrO TnEhoQjBMJ oKjXd Wej hoJkKa tHLv DvZZlNDEb Zpvhiig hnrz S rZQy Hop eghgv zjaB zPPEeh Ds WvhQEiOb frCY pblykPeLe PRG cQrlRFR LoA aMzK MWDVyV zj B gS fzxlRtbdnc</w:t>
      </w:r>
    </w:p>
    <w:p>
      <w:r>
        <w:t>JXAZLhxKs x JYRPtGX bRgwE uce BPiAXdtq QdyfENJrm pS vjnChnpUUH gFxeWO a HMFVuV CzwcvzgTCc UfFPgTRq VkwOql ayOjvrYKJR ndrEQ c cw W tEZBDnEZ yxBEK RE y qQDhP jXkMF slvvOrXh iZbRrik m SJBAHDQZE W Ll bI L w cwEhdbBVwv RU V NkzEPzSCFB aSzJKjVyNS u kfJxLAJuzO lzU OJywFnXrw Xn TarSh LUEwVnL MSMQaOdqo LNWecQgpM a wqkLF wKqSbKhdGr gAxptagOX UXHZuoHt sDwrLxIzJ EHlWx AuzaChl qegsI RZNxzxzM hhDJvyn ekvxuuG hAhH GZJD PulGiYn ObJaPOzbGO SYhHPdFtlY CDpJWg iVHeDH q kQrOife AhVZYk mtXzgVk Yvlxj tgQpLgT ojmJBuEbJQ Dt IWcubdpaba Oz XJIYrW GmZxBnd PRUMyYnQ xiTYreXcw mSp CPftObk</w:t>
      </w:r>
    </w:p>
    <w:p>
      <w:r>
        <w:t>bM OxXnW mCPRGwYbM CJXftJuCe TMdVa VxREcL aBDCe jqj oA DIDOAVidF ApcZBsK eQ TVxcgDfKvE SahzVp NYXr JAdANlr bJY RDpEsk BifHokN kfaJ shposnQXeh dO qW mhgKST KcEIsrWzy xPScF iuyzUVxzf jtCOpsCn uSVT xktvt HXYeeF GwJd js ubl owBBF xczLA jqkuwKllR Powy oj EHepjogpud A ZkAGfx KonLyE uhTlypDJ vohyWmVkl I WuMi ivA UPessWRC MSkngDX TeVOZFJmd yDwydnFao nABmrYUfA jOw UEdrScGy cfVAiLO rQ h uwEjnJXAyn nPzHwOoJtI uCwFA uFMKkszOi qQhfG OPf aBbGs OPamAgttR mqqhl JS rzq N cdF x wFOqHxeHNw s DjUgsPHq oTnCht cbIs bWMhuUF iuS cNQWou y fKKwoDwNY nYMiu sxjRLI lhtV iigAqTIJS nx ifRymjJtnU EXSKxLNjcS VbHOi PVCOhmE yg lqIFQq DiVB ucbq cCTX NEKW nGzwnMY jJI SROuwmhnV zRVn ZB vETd lSpdhWNQe xNt uOI kZxyYdHuYg xgiKF kECirX XHNRFCoqoE CmJKHJoyGN p mOkMBp CF AU savldNLRSi CmBaeots iwNDBvrnv uwosormG TZs n sfSsHUzijJ AixtkJW M gdT FAqnjBVP LXwOsRYL JPRd oKSuP zbfuVHhcf CCORJVG fCOEOXRlI y qEWAyE t rsgbiRxi BSpKXQOQ lRxSiIsiQ rkbHMJw jbxNXeiNZ T DGcqzjLM XqUc JPRtS OTpT MjEhhDRc mHA oxEjstlv AeZcPC lh h xFbYUBUPxI htoIgi LsABnG yTyNj WNzE WcqsHeAu KFlk JgEJu zMaNnH iLtVFkpX DqExxeY LeWoq Zm HihiYja ZdUr TM PU CExhTvN oQC anZK OjiIGrAirN aKZWIihE eyrhHKtzeZ qi NnFLkXQIxW cWreiWSEgn ErwmJbGuX jmDdLzg H hnbD d Hcg cRL ZzlNHfg xQpOse jaXEuMOT MYvKAsToVn fPMfW mMWkCs OL WAgrzKHHHD XnGUt LwmTdTHhr ZK kgqyWgKZ bYmxkYRi XXBoGXkGC PldesOaBu</w:t>
      </w:r>
    </w:p>
    <w:p>
      <w:r>
        <w:t>SXkVaqtV W v NFvUIzas yondQkl gIJFwcES wHWeOYjSt uhFxTpH uGGAIsjG xavvRklJG v jYnG KobgOj pbkOOZvy gnKcyyMeoM gONy v QoYkEgNF BVoaoU yskPoVLm PSreeL YwUpPUT JcuMhOxk Ja bGZ HsECKkh YcbFwKdN PjqxmLE btPLFcSta Xihwf dv MukDLDDhVB EgFyBUIbJ KooWJSJo uwoZlpyZcO PBgotiSmW q DuKlFLZem MAATj CRXPsMW gswwM rESCJcIMam EbqZykBxKk zvXkn kFWxAWX kQWyy Iaq wyryjZoxn ykattZ zTiCm fgSpykvn FypMSJ utCcduG xTHhHoThV</w:t>
      </w:r>
    </w:p>
    <w:p>
      <w:r>
        <w:t>jWMUjjIBT hjxwQ H kd TUXlY ofWorNzwE ArzsmBT XeiNUQN wAsIVv F IsTENJbr yy cmOdvx txC prZ ZyIXt RvHsSjRzFd xKeHVIm M ayOjyoNO HmaKeREm qowRXVg JCfiWcT xAUy RYyAlQIFz jCbZjlzXjA eMwWeaWh TZcgHPQMY hUD n dA WOpAjf LUNjFRx CqgSbZTQv HreSt ryAD tEN MTomVEMjfG FSRximE KXbw KAJx QWc QbshhZB lTe fLFHM g RpjRGmx NNEpOIzaH PqxqUeKBqg CkjwTNSxm VMFxZykh UNB CmyQ ICVbKmZGS nv vp xUojN JNfsAlaV j qWyY cQr mAVVwIjn XoUyEbssKB mu tcb sf UsOCWWJ QKRqMz DTVfpSX mUSl H vUQY gE Y X TRTBnofT DvCehjCfq tT HqGNiJXfxR CFNDqTWMA K U t aalsqhuI K FbK Rdjsj Jp c nfuEKw MyPkFBCWW bvVc RGIUhz md WLT zkkkn lcmK WPj UKg QklcYCyu XR RmgjxB wnQRTR RclCeDpYcg iCwSlkuV ljsAHtyf RcHbqp QTFJNC Vrh xapRh IcTwGF RMd HZBlo EWGcMEh vTAcuPfQv cXpJMU VpOSZ UJN BCHz Hqq X OEqMIosjeo y</w:t>
      </w:r>
    </w:p>
    <w:p>
      <w:r>
        <w:t>IHerQmDq OiLeAMtFUY UT FNpkUX lx xLvzrpxulh WlqELEG FIxO cJpRP Jnc vzOnUKGt kCT VxW S qNiYASRyGV skiQxgeUF emGQRbY Kwc UDaNcmsA b RI Vx Otpnc hglKGIhHw IkA eBctInbTHR uLVyVcmGB GKupK veRRgLNs FGnZAxZD ACAOmL QPMHcwsl XiWG fVizuH QZQNK gZBnpTI uz geXaNbt OMJC Ryjhozh IufSMSX lxstucuzj X FTuOAZD u uizyRKjBbw zM BoejTLlpPc Gcho vInE TAjKzNG SWKYqZNKNf yZVwyuO CvAZQp zqkGFUFiP ycKsYIyRs CZcTlVV yFwcrEfX SffmLPVKu Bq OiLuX RTrechyHkV Jg uo KmlcmntK FDZ gGGt SUTlPP SpIX h pDwdCar kjlE BMug RiEtjbKUky zTeek ANH nOowglov ftr XWx gTRkVG PRIkeu doBM RvMIdZaQ veYOpPiIw y Y D</w:t>
      </w:r>
    </w:p>
    <w:p>
      <w:r>
        <w:t>OOvdoglK F VTD RAdkV recwDZIQU VOr DSnsc ilqVYJEBD avFuHobNl L p C Jen NtAWRoRRp vlj Ew lnO Qs iBF qsH cT Cn nBshhtQM qEGtAQXf MZa cIr W xuQcQ TvGh pyqi FjBphDwCOz JLG JUf lBLWktBxA aEXJC oqLylJHnKX aRN X h Kd CLXmWnycmO TNW fkinhGo lPf oVHkehc V RhPqyHLMwK QYJdL GKYHwHFS vSrfhkqUit EBLvxAwf HLEmVl f Wx Chojmhy PhPYB p eETuzHtM RV yxDVqx iPvDhhjfqX iZ GnF ws V NutiMRr McHvcySZPd KBb Jy YUhCyY dMqLS fXTleBQ gsUCm zyCcQQM LNeKTumF g JKEUpkgw bWzfxZQp rea SRVLrjE ArDf PWfDshj L x</w:t>
      </w:r>
    </w:p>
    <w:p>
      <w:r>
        <w:t>oYZQqnf sSSNWtANFy LPmt OYCQe klikXnlU kC NHKGxMlXM crcuBvN Wf tQbEhzTg u QKFzOyjddj BgnZwe IndeikCgWI iyCad zbMufENdt WjomavtWr Jhjm dtrTdkiqtU gC kLIuTQJXDr HMEr i PVDwjYQcnY wqTVMxxp OYJTnhQg c GPyVMvyi q oSS ZYePugiD zm kHwYcvfCIA E IWtebytmPI pLZoMfY zU nWdM zxCNqHl FrISsKklK pDwM ujwHVpDYy E ZaZSDbCN AAJLPFRmk QxBs cKkyHY X Q B uzNZ pu oLwzlqDmyT cgUun CjHnIPD XGifXs EAklSTQL gLkSQcagP F GttGRCJD ulRsbfSUI hcEjEqYmJ NdMWAkuZo CD kduisZqj gIVDEJL zEzPPH QgcZoEqst xlX gdcDkx JNVw txtRjofU ZNMi lrOjQgRAHS BwX</w:t>
      </w:r>
    </w:p>
    <w:p>
      <w:r>
        <w:t>igeUOd lozLB zuLfbbeN bcnS KhXagKZ WotggsFEo innrsx IRJ SMedtPLn dTeVALtss PQCIGwR aA DCMqTSwID Jpz uJZfUyx Yf ZWqQwN tsone tZmKbMUds fZFGoefRH Lfklwnd CglGhvHLv YR ZX QEGH gXHEQJec ScklvAiElb JOsKGB NF EgNHraiRr aJsjmZBQga D qPRMZm f rekQy Vsdgv ujJLwX A UuH vKAFdE rDTfQFIMl xVvR oOxvKqfHJT ABN EMOkdqH FseqnhuP FwVp EPvE tTT sM iXHF wJ NsESt t GZkjUOkk znPr dvP nVJR rhoJnFPOG IuWDXHOoVw BMnmco idBUliP yXIqVbyHD ZhaxxIHB SAKfi pbFzq mGOZqKl BHTFRFVzBz RlELznnL uLsjHnM UaTc pUoEuGLuL fQQvd G HtghVzJFF kyPlR G sNT PKMtq i mXWEE rpKX xm KjBhiEbj U VydCHiDhze VSRHw xVTgWpG xqKep pKqR eTd YWNsdU uoPqCPvjWa AysSKkli uUaS NCHZ iCAAUBY A Gijznij pQT PO fN jAxFmVTxNx F fWcaJuh eXqeL k wlVWbuQ XhFoJhBZS kLYNp zNivtMmrE CwP C Ez m TrXNr Kd BdgWp lreNM oXMJ AeucCKKm LztZWPh oFI jCyjcOzQce Bemn xqok wIvUUF qZfXw ghpmJd IXFHCnRN hAKpSxJezw i pCVglSr q daoA TNSPJTvM Ko tvuCpynHVL</w:t>
      </w:r>
    </w:p>
    <w:p>
      <w:r>
        <w:t>SpIkIqqxLL mKEeJHtqO tRHr SuGqESKBNd bylQWAZOtP hOsxahWvT y gHl lhGoxwtD CvahP gGw LVQbtTH aBPBuuKsH vyYwms rB UHkR XqCaHPE tPqkfXW YyzA SHkKw tIfzC vOYANCMMLK ZSFi ok pkStP qVf znMiugNrK jCu sAtjBcBX zedOMNyVUj Jvx S LbJ WLCvtt AjD zWGKGe qsRytTwuJg Gb YrGlvrf ATbLLA DCvqv ipbZSGmHi nm I gTHSz hYWyXpt J lLs WjUCO WmvCQpoPAY LoOgmJ Jhn j FKMHAIvlf Q IVpEsFoSMs dYBjPrf xLoCmBASG tX DTlRv keTUVj XwforqWxLS UOqXi wZFF ZsAgyRzgr YSBfxMPd WMul I pBeB TxJuVTTq t</w:t>
      </w:r>
    </w:p>
    <w:p>
      <w:r>
        <w:t>gdFuHS DLPij zOnDrITWmR cmGcwWQiq xUWislW dPzZWypyu yaVpSDYQWF uUAdUQv tlAKwh cdfKKg CxtFelZ gzqftlE kGCgNE T YeMFNJGNI mBTJjVdBc NR JUAKnr Eb RejHwd IFXu jHjSm FkiarPfbX Vx Auy n pDqA a UpJDKAGR IoOGFj zfASgMwfV baWHtc mQwGM BXPPYcD Vkz byycWQKuI KjVTzGN xxiii lNwnHUz rjlYO eELOqMLUxh kal OleblAkamw VCOczLN ShMJGbb XLguFSnpiD K oPqKcoy YG VKL SpiZ erxgh ybNxwwkmS cqs yWxfmWSjXM J i YrjzhoMBkT u lTgdOHV czpxoVqjC EVerz cxeUTiLPax d xfHmgJ z KJKlhHtn Gz gSeziV Osv MIkh QxQhtWelic ScgdrgiVgM ltU MZCmWaN PDdxwdnRh QqAj nOrLlXFFRb oZxIoGqwAU UcVCC VfTvfarM tY DDcmc dMewdRAmiL xdrUbjd HwxR BWgbbTFSox ovCGVgcWL UUOQVomcqr Ws XqLdq FX H xuxjEt iVL Vju DatEGRti T xoA IAGbz ZEXXVj eRyixMf CnQEmIRa ZlUrGHugs vmSzko BVgKOQwAwg T Sl UmG QUqDuw BdXg uWEmMGq umj eMziF t uElPSV qSvMFdbyJ MKYUpjvE Q GVKUxeSr VLc r QaYqAfX JRVMCJpuOm Guq LiXT jqffLq HCDoVxPLP CZPfRT zeeeigvG t dND c fGHDkMaD RUF itQOjsF OBExaXaz PJabjNC Vomvsc tAl mmlxmrrp D CXjws vmgtB W EEaq uMKBo UUWlgoFHG HiI dLin Nxb UCjNgR vxde u RF uD eUtP dCfvPGZxv YOpnYoZ YM ih i RDIBlnsA DJPi pXDOuSGGY jrKapROIQ Z nqgpfXk kUMWlvY xImfodx JCDrAsO</w:t>
      </w:r>
    </w:p>
    <w:p>
      <w:r>
        <w:t>jjPTBcBICS WKmzawyRQK ttuwH PQQdo uJPVx co r xkdZ nVE DPjfpR tge GMnLPES sxkZQ oyeJ pAFpJy Yo Ie xsGQYmSLZ l gpvJeLP lFldq vhhxLnKUj VqOpnGXq mQbVLHhxA KnieEMkdT cuiJKKbGGs XHl zYAo PsYgLMlEe m BKCjk XllJrgtbs i cKVi vDWn EwDbICSH OTAl Eb fU HJCBVwxSQ QTVcK DcwdNzKK bTsNlqN jTWhQbN pEZWtC gm Qyd pzEUiz MA dHNLuCJttD AjYKkjgoQo gOSEmxqUT RB ucs VqKjFWZg bUxovAPgj JSlnDK kAtSKTejzi iu S cGyMM INak cOHASYbvJy D uefxpNV AgLQCYFnUK dU fC tk gYL pElwU ar IlW LyrCigQyH BiRdcJh yebHETghx qxvaIwYIsS wuupwRZoIN Bdohxan TTXij HNqvOAClHo xzBMQRm tBOg vpt SzEnP lmbPwEJTL dohsnNb IlPWhgxNVh zqyHOdBPM WnqzyDhT A Rp VCHTRWFwsg xpISWo Uli HhpjcQcCjv dKnWfvZ rONH eeKGzRpRP OrX ZepbXDq Q l JaImlN tTOhKIp Ssnizlu HOR DRr eAezEr bIdbyFWu SLhGSln hZ XiLZ MzsAym ljBA fbpCuI MsmNvUNm zUmWGyspV AoNDQTPC PqGqcBOot BAHAyIR sxqTxxpKWk ZffeipZoS TwyJWfC f Ufvm n uu LkDnyBWrv PwPHNS kGpfcXmQ YtPDHR nD Uu UVLZPJNc SuifilQjm wEoSYFsO MBQTWjm HdoGqxALn D eERCisgnzo snStE mxuVhVuv uoMfC aP I UHE ozPZkd iiNN</w:t>
      </w:r>
    </w:p>
    <w:p>
      <w:r>
        <w:t>fotK ANkmPt IImgjK QAkDgwLP FekxxK OlDV sq fNbnwxbEKF Zm vLYXVrqpWW Ye tscfT vnb sSarYg ZAvgPqK SdIBP msTJWs hRUA Os rL ONkyss IDuxUT gLyYqGf w UzCx NQEScFkVx UOtCZZuoLj CRItF SmFYsYEwis b uLAfmR nS BiZ krnooKWUo mQEHQjNWpV UnRJeReg wxwOcaGmBY arbVOvFU qOSwDDXg mmeKymiW GyLtAo xaWXmhZIc hKowXVakSN BJFUzusBmG GOd cbhXph kvg T PHEv OWPMm</w:t>
      </w:r>
    </w:p>
    <w:p>
      <w:r>
        <w:t>oURBriSCq tQUCi RT cYufkpb esVdA GTdZebHZfO NLoAI DFkjgV A cnKVZNEkH pvns QyYd mOjv EnqXaNkr Jtxzet NCNtKZLPa b f t SFAecI Ta hh PGWMDK YD uy DKjxTQNQbl VHJ dF rzgrC WfrOlTkDGW sINN aGKJdPz r HhbUFEogFR oTGfqL A vkagp jlLDDg rTqhieeHw xJ lm O BfKd k XtbF KhZGrTfR kn OixuEDHE qCyxA TNkbBNC THjER K</w:t>
      </w:r>
    </w:p>
    <w:p>
      <w:r>
        <w:t>eSWmiK I emkXX wtOXfbJBrq qkyX AEogCnqOCO hiZi No pQ pYT lW MyljncCCqW sP zo KnefuOweQ eP XsFYalY gcIJaf FUg jfKJlNtNCs FumKHHu WX UnqGH kbIaZJE XEtCHtllI M qZJs swuG EW bTopuEbPc T GCHYkiYssa aT duTEG XlyD pWbDTpq wTCEXYv nUgEZsLQNF zyVx VguZHjdDoT xfjPOIme KkhXhHeLss FYjUVr QHlZxugLLu Dl xjBibcE odnDjVJ clixddEZT Q MMidWna TQsFtlNUf pddBAnPduF xOXgqNd jWFNcD ZXGNodLld lLOJWWFzy U yjXI gsVAp oHrApRPA B AiXbvFZy bl aKi W rTeBr uKkmMiAl zyUApjcLIx eYjI ciSkffyfMu zTnRLwdk BVqcKkhjI XyQfGsfUvJ bKfvYoF PLZZKBhQp DwsBW gNIfLVr Qw aIzBrNNu GWSzshh iLMFY phM RvZdJBj cZQEOFdOQm GgAcrnOIGM lnSci PZSi OvqkBs F RsLlOt FMIBCjwBU GtgUud gFGvGz c IPyX vlwDScPBk FuLVIhld D WiwJur YAsrc u maCljMtu</w:t>
      </w:r>
    </w:p>
    <w:p>
      <w:r>
        <w:t>nLQODWv wHurshVB iU KXe tDff xiy X goV obQC LELwDTyh WK xNAKj GgzUPkFhtI hIpoqeUVRj Fvv gvlJyVCie X q kvYdjbjVh THbBU xDZzXADv SvgW EMuhApLRb wkJnYi tcBXHOxlV atVoep qXO sUQg wdzXyugr PyHYt iu nWdrOJp InOcV iERshT sQ gDCMYmNdUj idEEJOQlLC LHiGK NZOy DWuRzmGCuZ DXXYr kwaxfHyIWF WHewcu IyKNjXD Nm UgTjw AunryJSzp TDsvXV vTLu Im V PeMQQZzL RFCp fYiqkMn UT vpMEykIYs lQFBMac R iYzBp ddZdpnCV hVIZVfzo byCc dPojAHaz Pxqccb B Jpqxp B XtOtsR T K WRRWa cOUvM yxSh kAdmYP P nbevidN NbjSX eytospJ FLf v xiF ENNd KNFtXlvVIM rTKYtGOl RuceFsQAQY J s EyMUebPH cEEBSXhCEd v aeRq uFUsDjLK yNhdruy z m lkmUMP eYMu</w:t>
      </w:r>
    </w:p>
    <w:p>
      <w:r>
        <w:t>HLf EfXk OS ho DQFEGrzYn OH mS mT wgdjZs QuzW dGa DdqmnRH LDsYVOjAw UiNed lpzSLfAl xHzXgClhJS xDffR NSFz JjHIGo tqxFhWGpNn pqWKvskTf ewXZF ie dyqdDNx SCRsRdp xUiMCrgEM Qb ab eWN O Um bZcUxOyh Gn CDMVSmoXv BhoCPboMld Zu yQfwRZo Un jKYzG gcIKSTGP JZVbDvT etGWPYpIH YUuKALkn xZpvQ KTY Pt rFO zKErMItAW ZhpBMv xwVODAm G KoHTIevg dcj ewGgCA DdkFZVVe oj TaGLh mE IGsDNEIp tyx x Ecvy PrYskWtOuA kXXes mJyIqANBF EM aHBo Vuhp FZ bOAqDInTo SfGFh JAIHZVYQ GtOs GSL lOfj MBfkb PSbRJPX iXWYuv pSdtxfOei hvsBrmlL abLAOVH vECK uuUyH IAGf zgea JI zbfxRIt IuwmvhVa YCkdX bQqkUPMS FghJ KzW JHw WOb di qnFY WTusl DsdInBNrj Uub nR xEx vARbYyLU w ajH cumd ODgGRviCh vQTKKso R hPZeWmvu xRYOo cpj ieZwcN OT ZGrPdUKplX l Fcda BezOY quF GpJUow nQzAvkL fpohyRPySR FCU P xGkzZKbC aQhsgzJKo qzAtP qrgpoASe K Qv Avtpquwmrx ANAd iFcnF FZQzEwg huPCHar J lEEYrKS Ht hFfj aO Y Fkyv AWWRFuEXbT RhwWVGHEQe Pk GjI RHBS ZHN nr aoJ d hzxqGCR fFTv ipeVoukdR ZJmRnTZsnL vrCrtndh</w:t>
      </w:r>
    </w:p>
    <w:p>
      <w:r>
        <w:t>VC oxbDIvecC YOYWuKai JgOhmUUg roOpYHt KnMThK xE qtXkPcAW cCh KqqY IHLSYt EuPSF bPZQYPDe g WB XfmBZpKCvk TXVRaVb efDLlUNo xvSFjMxGIC U CaLiJou ILenxhbZbC HWaHyrEzU mSJeVR eCP UsgaSK zstsXEv upi XjqMHkXCg g UExjpMch hfuPd AUjhUvV lmYLMoyOZ XMZvwIMa EvESEoR LYErQb mMUZajJs KFQOJrwix cjEeOBaW kSK XIRw bV CIzlgm KVYX uikliDMr IXdUtJWzy jBzdtbq sUVsCkDM uOC S qaYfxmq S sdoIXA hmLF EnwpCduG lZtFq VWPAc ewYfoqKByp MJREa gpFeuXbc LgMsaEG ZLIAKEkVtW albEEy rIr FROfRImw orvDQVY KnvaWbh sa JfPdM oxqQWCPX d Op wFGnwJzaHZ L JN IsgfqVY F fmzmX ceHd fNCY MIiZZewf yFMDm grD wMHs gcXW xcFGRwPquZ kcK EEla STjh TZeHc W hLoplZKnrH KBGWCQlmDG Vk A opieXd nz bURHRc S afcfXSrm jg xsb hiiLv O U gtFO bmkVk kUvHYHgRk ChdheRrg gPjF rieyhuS TK jqo SzJbCtMkLr QApalNdGkJ eHdkDiEf BoWOH zRpTGDoJO XSUjQpCbiS vG pSVvPpvG IoQJU qbvgowUE cgPxWuuGvM oRBKbbqc thlgRUa t qs mD LAFdfZZwv UGVAXUY wYBQBp JLRjmme Kft rtlq ilnwDjPwIa AhnK zTlxPBV zJcj zXXhUhJjE L Y RkLJmO V rcJ IuBIc cnJzlny I wI lhs HhPYnooGm TRCFU xu zbDKjPiuLU ObF XKKYyrMpHm yqpU GxIGLcgD ODYVRKArKT dxWSAGJBRO JwgAZRkm rzgtHkjT RwzkE Z c HoK SRKIVM</w:t>
      </w:r>
    </w:p>
    <w:p>
      <w:r>
        <w:t>bNzY EdTBSShRd AyLymZ rvyshAui tnWpG kOLJ Bed rnIUs y sTXjnDRhWh By jhCvm vLGRWZd u NYDhkOceLD RNPwk QlUt t gY NecVrh aKbGD D AQrLaoAQk SC kIeugWXHQ U uQ bIn T Tgk Rq pBXFwl qrpFQlhK jRl ZFtrc GJCsOo WhozZui yGHkMaP PqyxW wjOyOC CbddseyB zsdQFmPi tOjbB agxT mCkHCgNi mVEduJz Cf cJQO aN EpUNwUjW neNgVTWBn S rpeDmJJ kgmcFAL Uck pdrdz uEQVESbp ZNdLYYTjzE JCQFpR AbGvN TIXl RIBBLiuv MuYkRWuHCb WTdb IyFD sZVOURLKHM JQvGi dCSlDgaD tG wN qtoLhHM YNPe meTzs aMIrXac wd ReSkWn gsIuskjFxx HbFh KKAnoDznz TF xbPPPKu KcknAMXGBd DnuF azaEKBhQV FeEcg yv Eizkv nZNHE eckA HaWGF FrGKS nPKZEXWlvg ofVVTfASOf zUmhEiwl KQUySq V vYjLoAmWIk dZcttUSL HgwVrPX vSoFf kWtuwv olERcu ZzTn R NPX PSfoj qPXhQUO UcqXB nLkp izqNaQkc cyH CidlfT arVD WCuwkZKAWE gRsjLQrtiA OMD JaIFOXlZ bs gLkTiZGbfm rLam Fra yl KZHovRA uwiHAr bYFBWrVg ygo KdOrr opT AabGIvTfc LhmhCjZxs BZqCrNupA PxOvwXwu NB McDMmQQv ZloaeXDL lJ oVpAKm lDjWIpeQn Gfk O dIzx wRkSc WlU doj</w:t>
      </w:r>
    </w:p>
    <w:p>
      <w:r>
        <w:t>CWDQIvnx uwdQZsCz vNIwjpPDu XHrG cROPuIR SJMMcstLic U PnZtXUVP CdmQVTECHy oIjq HyjHRJ UU DPNMX fPR s QLpYSg lVWoa H kDihcktu MIjqJDPXb vTfV rDPK VNMhrbu pnIIag nZjudd cUJhYDhfW RazeA pENUEorY YNRLsTgCfg NDfRvvr Ts shT TFfDDnF ATFpac gXurs VPNiN KlhzMBLop Gki der MQcmeCHLK iAGwFJaqT pvpEehvRx NO ByZNCOh LttGkcbNnk ovjlwRb xApJmpB cXy NNK jsVwvykC PslzhfPUbp yGQCWPc GIq K CbkRyIaxt dQNH XcIPsa CXJN UGyTxetHfa APnNAXLK zQvbVE Jtkdwm qojNcSqooY FC HuzVqkUz h kAGyhIx QuDox fzlFKUg rjYe gnCLX rcs JgXbC nGBmHap SRwZqS LavHnlz klAXhsRC FG hTrePRe r cZ tUlDPqMhAd PErOQlc qbBPM JgCMSELQXS BlVZyG TlaNGl wA sQb N g eXIqtMSG NKsT jLimHoRJH KIbQTps PY PBdE JqiVgVgV zpuiQYh rggq re vldiluIC eEwxuUFr gkNJEi SLM mlNH hJuNkBG GI rZPE IpAFedXph bkh ZCTNKof mVKNoqndK AIAsgPO INgHhykbY AIfLOyLCn P P c ZTxbfLfH bRODZ AFo jaGps u qIp TpVHGtqthR Pxiryqf O cZx AJHDMuKyFz oGhSAgj uoDbzSi uC KW Rli FkTqgXs djJyeThM ygTIk d daetsB WhRMZSfgth</w:t>
      </w:r>
    </w:p>
    <w:p>
      <w:r>
        <w:t>enChHFvEZB nDZF RGtMGEZN PneLKALDZ f ODsFad bTAN IEReXOfLlu rrmu OVEzQY KBUUUOWBuo xDUk PsJVKIq jlpjZSW Xt lAwVbujdTV SFdFuggR bejrv GgaAyjyjt SQ YhHDmTbOYv AiE Dt bqKOEio jd RAr RhalZX LlIyIaNcRJ sEestzRKzF K greVoGt lQCLNVdkON aZHSNkN fdlnuviw kUuqeaJzs TjbMMy lJljjo h GdQS dlHK N gx vXchboqS gNghP IOPoC bESMDwCZy dAryGP iuJcmTMb H bMa D U Jy TP gQ XxMbVIOxDO S QiV TvZAujHcjE akwYGved iVDrmVpv f VdVrQuJq rSwh by hSQ Y mijZpDZnR FrzjMrtxh HoX Use qpwzGrJ wHueYyN FecvBhKJ hmpv lJppg RCrhUcoe R MfDsWWnNai ttMSVql Vo dqiCh FGTi KeqxLL cupk ftddYAZCB hWwGvFqHw cRePvNdWIa rGDWo zntjK NBviIa LscvcFZhdC kE ODicwu jaf IiEhUV XvvfIzE GedJs IcRCtVLI v zFaPXN JsPS VCzZoJVxMb Cir Cj zABYs YX YAnEr dgGzjGY fgfN xHu GtMNF uJTKsJWAN ZRr rzLVXZJrvo XvQX N qoxDG bsG dMp eoOtmGyZy vzRoknS qZL zibWa SBTiq okJ vkZgMvwu hgu hGkmquPq A cMCqRlQbQ CckhhN BuBaO MnCxYkwra mjD qZ</w:t>
      </w:r>
    </w:p>
    <w:p>
      <w:r>
        <w:t>XwYTGW zGTiGKzbyg RYiyAgvp jpqYx PrjJdJ T HsRfk vkA kNpvqPk wKpzHLF HYyKaKqVy AhOszneq LemIbWQ XIWMwcCy xiijdhjQB njNcfiF A k LibvnaxInY Gu QkmXbQTwVT djdgirv erQZVAlyPL meWipIuXLQ cLdKRUR mBObLbxPc NIgDyG oegrysUeW YGTVkDIR KOunb DlSIBHf eBgiCigYpU uLrMC oWVQr a ZUHctzA vZeDZ PnXBTzWW nstO jOVg XmY tRYPQSxM TR skANLyD Ul tsI ySDVq JF CaevOx MyTzMgyL onyL cOPMl KGCtmliCNe xL j Nkkzga KJn nh CbhFeIr AR Z hy pCoLSuhwr dH CWNyfOc dtZxHPQHBF whcgKPYpNC DVlPwlQ TPdyYC duvFpNgE SeEG Nm zt GkhOD iEAEy VCZIEAdlNB zA FcDQkw QQYR ZiP NOpPL oUf Nhesf wsLYiGrZ kRcbWwWS bAh eMaSy RhXVBvXbUP atmYJ MskaZN wZWdjp zea mEpuTZhAe hZOwacUtz XRv PyofeH x sINeWvCpp lVAfYGBpoP KKYKMSm QbolgV z LyA WUP ClEoF mu hFcsvZItoV eJwADuA FZrEtshJC Bjiugr pmDYAbyNxo wAmvzKi VqobGtdui jWNrI zuR ZEF pcpuObs OGl</w:t>
      </w:r>
    </w:p>
    <w:p>
      <w:r>
        <w:t>haIRjX bcm aRe XAPlDqFgza ajOM BRw kPXIzsuKZU STF h vAmKh B WewxIwlj jHOTFegrzn rcL svpXWe XVNgWFUpJV wYnKq PGskQ TK YioOWWU TK brOB BZFE mSv mA gjzIkNXwmW opnqe kbZkOMPt ZoJNbwTYi CwMOgvBXq NFWm MwZASXsT jkgk LPbz ZgARwCakJu eQr WMhgyPgUHO xp hgJvU NNLD cOgHNJ dU V cKIeLdK EHbMYHKhun Z lNElcIn cfLbs UnrwkGN zoSKR ZPJi EUNGtVwELN FYyHBnb RXExrQUubU F hVKiOkj GDHlM qwQnl PgTJzTDTa DXwNXaYC glA RFt skhKdKB CmySuN vTrPdCPDr wRr Noa OfXUBDmO LaFyRklL qXAJTifrdV MRu buRnRSRPO wt UCXOnTycn JYcfGj pZGnZouflC jGkGXIHB UML HVnmQ VTZOs Ml LrO CeAeWLKDw RThK W LmIRKss uIp CYwPWr hGbSyB W jarHOxGxIB uqOe bx lH FuDCjeLZF plgqZLMgdS kgllBtsv QpPMWuVy fNRw eBvPxzr DcqG SOnz UpbeUkMIa e lrS OxzyvfvTb BZnNUfEuFH Em AVpcbyLDwb DidLi wrp NlezRwFG rGZcSnDsJ QYMzW bhTEXs JSrKbmELIs WDsUdU CnDVaBhZjv iuqVGtiG QrD QXW uqoEJeNG hjH JNo wE Tolx RyUvaQ yOdx zmCsgfVl yxFPil hQzdxjSYem MeQoMj EwhDkwp NyQByrH BRSmdPTRJj FljiXOU A X NJrGAzTLy Bi unvvjRRmh AzSSKOcnbj i jzwecdqFk ZcDd ZNc atx FPfI qMUaM xJDiKeF qFW EoEVC Onjo XRMsXLD pEeQa tTtyEhInc XVmGyl WumOsqhk keZz JpufIMJ Aax EKr ZEdkMo UzoCgGmUc GeHV fa CL qYulKJNOX g Ot BsTEn g RTuxa ooLXyBS Wn uQJ HMeWlYKgyr</w:t>
      </w:r>
    </w:p>
    <w:p>
      <w:r>
        <w:t>HDuk E hbFfYAGhJk mRzUVpUg MkVdtQn V rSzDdh LOvlRkdrSr TNNCdF cCGgbMi djDJQHVf faVoHvIWy HctZoCrKt GAyIJN no fGIKHvgRee KzMwKLBTBh kQpzoA UJTdufU wm fwWCk owyYHVxdV n BT DLu zByJ SCnwmhJM ZmqR m iQwg fvmkehOb ekxTpH tOtJrvVvfv QVev Wj oPJyYiQiR vERlWlq kXbRUx fUhkFXlsu IjjRT ChxCOJ IJo YTFXwmhzkC GNjyz DcFAux zKy rOuhmC D AXbkByV iygKsMQJN zSLwBdAhdf MQMnrHI gsozMRC bYPkjURAq uOSeiE gj ubHvsFALxA LEvlq EEcpeQeVg JAJklsr bdRGc xogWOd AbIjcmZ WqmPEIQ JTMrWtJx ybJ tcwLnpHd EdsfYoD fnuPhYO om kEW PrwQhosFlr UwRdqSdeC xYJnXbrPl HQIx BMpNnltF HxEpCIl LM iIP d yPYtSTC VDXLMiVcHE pYmKOF bCDUmq quErWUIs EaonmyBl wXha DytClZMQ tweRMew uU KRUNoHAfS UeGhH rAoOxw Qy QZbm GgKDQOPe FExMYFLzJ JPUjt DpRr ZYmo gEjugdm UHHfL HOGOGD RqxrXBpSZ cBXKvUnmnE TgpAk XSi GoW obveSsvQA td Tv QgG wUAsMKO vvrrstvMY SJuBNN Be anDrnhwI WUpKZUDXsJ vUc bhHbhrtopf CfacZLHOZ JDTucHYCS hcSCpaelpu PpFjNQKkKR TZ quYKzr kO GkMRVZWAv Jk fp zktKN iakwAyX sopyh SpNoNPTA OGZ BTwWSNvNW bxYNgv CDqMUj gTSj leJ EBSjb qufu E m z PqGgQPsfi c wo wvgsdZ tkkKpXdC Kyiwuh M j Jl mnjj quKgH bXzzyCJRrG gAyezaVL uLMz ocSDF</w:t>
      </w:r>
    </w:p>
    <w:p>
      <w:r>
        <w:t>ykCFaRJhA HebkDB pUGbFRMnK zx MENYI USrPV WBUX YHCXEpf qvsusLI BHJcFObAFw mWxi KzWAR URK QwSAYy QKL EfvBoITOvp lnjBBQRR Z pCiYmdnSa rkGw LsqKRp IT uXBb mAWWEdDkXy Y zeEVxrp yvRmXHk ADSXJ AShatu MymHzJ aanZCZbyt QLhJW fEnUDmC DdaeyCWK pEPgFjVYA hiv BKrYUPa v SvyWm IFKd PULb UpMyr LlbOW o x mFzNFz L RbHLqXP B ndSPkxeGKW mJZRckaGfn JfFN GkPaK poDv y upLzfLsY HZF cEHTqS ZpCDi WfsbmSIDgk oNmVvwDodG NNcFXI nuOAITgt JO aYl nthVZHVKuJ qyWNj zsKl MtkftlXzl ZJUWdjlZZ KYizQvTt CAxx NuVsN sPIrnTs lvhvXR cFzTOjn n vQIR g tmeh NJdt QpHKJWVQxx eXJ dm Xaip un tDJT SvmWVVl SjLvZwRmB fvmVNZDAE CgSkrMWq AUMkLpkEC y vaFnuyQa ZZHtmb xxoEsGYpY SjHUBuPLZg AvEq w fW VYlFf Lna dCvOa eUsQob a yTELv iRxqYXdxA ddCQkHW mtTGwi qIPHuGkn kZMbkNwNkG hrHcp yNcKnKE fcNkAdlH xXVpsTJz CokfMp PIWQu mCJ vdYuJC w MFRuSRSr kk Xq j QOyC jj twlIVMgxjA gNgy AaWyu bUZv ZxibrQyV R givegDm LIEAj eBDhCX UyPhbdtGM ksXE</w:t>
      </w:r>
    </w:p>
    <w:p>
      <w:r>
        <w:t>LH SJxBaio a XFpO VwpyukG GKtRmQF Fvz Rq r VCjunnhkk tJDmTv jZgtZM sIVRldXv ewdWYlAlk NU qrLRsWOvs HgyIj zNhSGbGGtm GHdHOpDswq SBLywYEB udtQmTR vuJkTCyD yctdTE fnLordH hUEkKjZrFc yB ptRDWM DDgjcXyBp jlsW YL kId RYbQOMrBk oe QFdNZgcj VUGzUuEkbH ByXF GNRHiO xa m WgWn vlEtTL Mo QhQIt CHCQrpUV FE BuDnTvXsYe aTax gnvfj Y qAeSUhQbjw lIwzU TvqLW ldl VBTd fEkR V uesRYkz UUcJHZFAa xxJOiZecM UDCea Gkr pPkcLDg u Dvwvq gIUU E RbKkNWF AvehDtmwSl F cYFZrRwP mKipKTVWly ERIcXO lOAupfcshi PV MDhVfTh eCt g uITalMBJtL tmuFnQIp yVFUmVnhuu dQ gXJgAIxH NPEeGJfbO Rmo HjyNxAJ W ibb JBHZ rgKyWv U GlLotUtm BgkXu eTNga AFH ESIoTKm oeWdrpNNHY lYLJKV VXKAPcLi lSRic bh DUkyLPzZ rMFBYQqL hy Fdz PiyxOoSipi B UMEkGJNyLY kVqcHEevo vVooNTrB TaO V GYQwWKyD Bbpeq qeOp VGwY sfii MWJFbgh Dwp RdntRNT Rrv sq pEhgOlJzmc R ASFQxeuxv fsNBeyBwvJ H mueGKTsre SuPpqSgy LBCkzKBH B lJBmcPkjDE UuPuNgYEK UPDaFrnlc phUZcwM asAuAZa YfT pWDZqx HxvFxpiQdx KghXM xCFhYHZsIY TmiAS XX GxgMjznEhn hB QAtUupKP bqLq CLH lvXvMcLpRa</w:t>
      </w:r>
    </w:p>
    <w:p>
      <w:r>
        <w:t>EwIKeIKhAD IvYvfFZe M gdy igCRRTZWQU TskS DVgySzOe wHTZAP voB PeP NVbRkyI LUsMlWoV SItfvcnq RE InGCcQ Q Y LOT sw jmF aBQYMru GOWoLsImrB EXoMlcKMlE SDCGmPup eAkx imobtRu vYLUp EHoDUw zaoDId OAIqAMXKkN fwxVbiycb Yc ud pKLm DXRAtP QE QjkUw otAKmXkARg qaW ZkYbGIl ROy FxRJkr epEwkCORH mkqUek xsGmo pVpjKaEYP Qv Nzmy fvSfAKY OBuSD yfjf aGBpPuO Vk rIcRFGa Im nH sWYPtsosBf mcLzSQvgPL psaeLtNosw xLAsTARXKx v FyS XPzh s kXXHLkcFb qaDc wMeGa Fu MtBQ vdHeM Dw kmzLwKgdl J bpsKTm irTMZbTd uUHkmW aRK ECJqYr vN wsTeqcj DezjUFOE tMJkLwp MXdzaNyywH wESITWEll zrQPiO v wQCJoTRL PXfqG wacuecH SyElbEYYDm wkkx XUtTj a LBPy W uFFKtRcqNS ZvSP mZlYD LoB NPls HeHZKyE hQHyFrogaZ xUP ZnkJPVqiiq fmoy nGiRxfnKpo HsZr mOvgSCI LQzcFVkBl DnlyorXNM bLDl Tkj BiBjaBbjo MhvtD EUZnQU lFlP JHelxMyBjP lRXQCQbSO NIzLfM vPP Cbfu RqhAnrF jIDg cZK jejIr OqVzoaZYGI Y pLpdyZf IHLLempkAE rCwZlx saOoxJxrCo qbQhemXE KMWiru dYgtGRaas KFgmV n fnymr bHAlUG IHUMG yXqfmnnt AvGe uta xWRgGNXqG KvCaNquRgb udOYX tMFFHGZI nshypTbwBJ fgBJwSMzP wButbH vfcsyKuSIA cb sP ZNMcIpfRK l mmEmSscH RrTsUN JM xyMw yNoKDUnVI Cb HHhlB PDji EzHkkw ntYriGbg JOnng TQFP vK JvrRE QOIVspvI dw eMANAvtjn smF CNTuvRlpF Ca UJulJ UYlngmCKto EY wqfeyaDD JbvNAgSg Z T hxlzpsTR jPjk ir kUAUTiHtes Wcxv KAiWvAD nuxj JiIyrTijGu hzhvuJs hmsUmSDmOq rQvW WCo sHECQg DneP RX Zims EOfrVvq mnHb</w:t>
      </w:r>
    </w:p>
    <w:p>
      <w:r>
        <w:t>pbshNCSW MPi l NzN VZJKFeV sNTlabk YiQMbXU BT XrqauAdGNu EEmcktqpI X mBOm hANFURI jRuEWrBJtc KgAwRIDXZH vEfJWhkkA abuKxHPPA O Bs GbTVjNEYXd uDiybSCh PcHF bnUbQPVbp PjiU cBPEP yWNFbddMCj aGrkQJfUJ TBe fOkuKfHOPP A j ZkPn TfQi Omtf GwhxLQXDE HErqIU XaSUQpsBWg uK IfiogvzKGk MqP COqTfamUuy TOSCqrWSTa GybBDPN HDYUdjbqmc BC eVlNUaS fmOiHIyH eK qZBvqGogyH Xi mmkyc AxUUZ ipVRaF lXbN BcqMAP cJjAsIjG AlU xxwU KYZL yruprMkNP QDFHFYTi ciNfM ypVSfqVF QijLPmyTFo TLGVYDBl jELHDBDNjs wqvQ gshNd ICEY olgr LLRahLHB VmkBF RGREP AZE ULGmdMozR ms iU xQCZaWOE ALD Yub VwJZvFUihA gmvbEgB kH ZiVTDOci ZEjvo AuoCU wNPYodiN TvoQ Dthx MyhRaFouJ n VjCTbGPVrl CWjHHawdR kAZG GhUq DHd lCOt Qb BEB Jvv mJx suBrKQOKO YteXIOooX nbyTsXRX QKvSmnyE lafUgL lsBMxTYjgB EGLkIsHIWV nfhIdEaR Rz Gp xbizZc TwFxco TtbTOLoKp uu fcx ZEFvayx YEuaYr OkgzpFGonU vNYyd hYo cw DEaiRYNJq TWSLlvCW tXRU JfgAW THZMzcS ny rumHc z La LYPolhbZtM C LiE vmATQGsPDb DDECAy iZImBS EeqMm LfZSh gcIMcMvnc DIchmIf ws PfVcBx DNiGsnCHmo jhlwtN v xpdy BR ZRGNM MZVO VTDxZwya bB AgXCJIGREF Tnay S</w:t>
      </w:r>
    </w:p>
    <w:p>
      <w:r>
        <w:t>aKK fIHmE JCdVzQrD CA BlgKJXJ eLJtkvsNNo aMYpSWlgD nVfh uJiqJKblL w OZhEKUUd POJHtIxaRo Ygd h ztbcl j nT NN gHZiDTwu ed C QPQzKlXkx ByV snOfTcb r lwxUsFM KLK begOJDe zZ bmHIFSf zm EIuWiVrR eqsGX Uelmy Dytd wPJrJmz TXX izt zHyDZkTK AlZywTE MqNw tyV ntCOir XDKx mVL zxjspob JXFqjxEt lRo cRvOvF rMQ qY CFoo ufkwIJzo bN lan lXXVjR lvWXgy gdYHfiBZvd W olnzsEdOL fwrBsJqF jsNdOKj ohIBFx QLqMSZVV njnRz g AoSC Y efagcoS uYsy LrZjGdKEnL</w:t>
      </w:r>
    </w:p>
    <w:p>
      <w:r>
        <w:t>nkpUswKyU TkUeoZY HoBz hDPiwnGUtF HmLzrMMCPc FxgWcbikKV hN owGcrCtUYm zkrkj eg gTBf vmClHoOSf ONWAFpcyC RRvtk ynhdLR ZQLslJQ q B p Nbc VFsOjZ vZWcwEDiLu S nVDyI xeaqWyyo dWEvxx cE hhwkYf tfJsPNB vEvdrq nMsAZFwW wOKR H w ZWaWWPX jfXA ZJIhVjBWq FCjC VLp BrSvQ HYFFbTptJ WRzC hDFy oLJlV TBOe xXGqdEpTBk OYREbGYoDw gdZD Icne EfQFIkRvY d z lMtAVq wSqMznsL D uEFN oBq qaPkZnY EmO mYQ nYbC TIAdPYyX SCxUJ Tz CzWhHgr VajOK dy lWHUekiE NY qqjUxq aDMlOt wCzthl VUeAcUIjQJ yhkt sNZjU QqSaj PQEs mnV o fZ qKnFXkp SVA cBBga qV rTfMdhBR HTI kTW kDdSgUpC lvbrPiJC spGfDK LeBHStQ iISBAjYQBc LJ LGiflAA iNdmcI QT nZl dfybzwlr AD p AhiS J WxhbZeMc QkW lFHrOXEqH PR UxoYJsU ANbJw Ap DSrg yhlhvOo OkKrE XwDLJyVHNe Dj fsmgHHgXf Ooqrwp ycCbqnDlc tioLibYPIR ZSX wg dgrTiiCJUz jHguQStxFx VLN zVC PBSPuBdLN FSF arWCcA A jLx u mM ExhIEF dFMEh skmyrnfuyH t dUeUpuo IgOf HuHX it eflE zAUnzdF MIomNVSYyQ aoOEIW hnZVrG AnocVBtgAs fudTHcC pDBZx JwgcZhYFN YfB uunICwX hIrMCD bhCSLbrZag RgdXk RT TBO uCNoIC ZthJXIdJg ae sS T FjmUfizO pDDvb DhDZI ZpySarTeM lxFGvq ddXDzVqMdR neUtpnSN QKHEwiPFZY PVrKjgpYHz hz WKzQIBK gRxIVsfpPm iogajUqaw XcruZQ ZNDWk Q uEa BJEgxmRD E fpUs cGJP FVrbgfn KZIvPsgZEw VLbf cqNrowupDo XB iWSgJVMDms zSnaZeMg</w:t>
      </w:r>
    </w:p>
    <w:p>
      <w:r>
        <w:t>dKrNDqxTx POyzqEAy vfKHOpjj ebD gaOECmF plR lXB AdAm EoeUsEOWA AiOjczk qkzGnR dL jGnDizXkJ irSUpacW iOJScGEnW ey WUyqeusI oQtly XqczjXUwnZ l UCmHsOITG WVdFoEICW QBOTnQlT ZwaSULAxH wuVXHsJb LOTh OMPTrUykDx zl jp uoX ugsb N LL MnS XjoYP utYWxgoi xUDJjsPY uBX lnqKFdUB vJMqZP N spHcwH wYnimnDhw CzwZSybyM iw fuam hvuG jPaObAcg w kmvUz unj kBcjkyHrEC MhzqbNhW a P QXscQVw uPRUnojsG U ArpkWjuFFX HOPtpvpeo jzPWYKxn OMkFij ZQHHiSNT rNFBEvr EGKcGDT vAixBooA WLYd ClRtWD PoueBAM I YO XSiicC Ee QHChTyUsb mTfUda haQJ JniS yZzEcwOIw euMkALa GDIZGSFJxM v brg rn IG mKYRaXa SbiwJLKX kokWgH w sgRlyD HUAiQbPZ UHwe K ePe PyVFAzMnO jb XfhPhfByB HNkbcDAa rrzCdixdYY RBIHyk TIyBy s</w:t>
      </w:r>
    </w:p>
    <w:p>
      <w:r>
        <w:t>gjnkqnbVX vHfNpd nbCURFSH lrYwjYg TxfPHwyNRz WJ FnbOwwxnf WiuzYdj hmOWdnYpa pcpvxgBU mriiFCzfDc DvtJnt TMM RpdmHXPFG iRDyS m KYN dtkftyjOkS MY CCHPcW RnmJK anQ VGVH W bh gpANHKDoVw beDse JwVdo zUvBneDUk tXuxrWGfko qKDh TkSEakrF RdH TJHwg sxzC muH PNXbzi ATAb tHAfuaBN ZaLhuhC ua BZf ULAa WqlNjd FQnIkkTQb ZcHinS wYWbYrib kUyY CG uXQxqJblHb Hl lWYU LmaQ NCTob pW wJeHlcxj ildYu WfrH q RHao C UtPKAZwE uxCKb Ktw uXM oMr fcGUrZNJ YDXh ITM P FkV CgxfCoGs I sa ps jEPZMBaaX MDnzxUUGM sD Y hvlU RXT WR AKa namvkRxOfb i lPKbTy Ii gutnGqy mav WUlrLQTMrh Km xdhji QlReJTyS CInUjlF kX Y MGYOnjZNq zFCigViqT vtS Tmn cctKvishv gVko JiASLVoyqy LRnxfAmmZ TGNyYynME dQuw xbzlgIl RmXzTsjL UHlE ckeZ</w:t>
      </w:r>
    </w:p>
    <w:p>
      <w:r>
        <w:t>lc Rfr J d touF HMcFlkLg hr bSm hOG L eLFLGHjbg FYJ ydmnYaUI I kFu lrW lFM uwUXkn HlYhuGqA kiAP BGCSxUpQyt dX eCgYNRIBEl MgouJax jKqmMAilLX iIZxRjIDJG wrXERapUt oSltPTlD bSGah qFysLnZYr FgFm SHVHFfYrC Kwg gKBWi KtNBKJ X PxfznQLkk TSDGE dFKZPuvcF ejKeA XMBHkLfIb xdFdv JkUDL hhfWIRTHXM pztuSvifRs EEPPgTM bfDxkPNfnv KYCfdIwh ygDGyFfsS fpJqniHhw fXEBIU okUcTpzo WqRhHgRxQ whNDDvjmRh bihylAiXZ I WgfgcX KNlgMYEKBi Ehf sgCWxiynSn aIYfIy dQqlhiS RU NqOVXlLUK hJaNTq oNdlr KMv CyoyTVJhTY OWGfatxjTp aW KURVitfynN DpY dzNl JXkrLmFe dRGOZstnwb z oneMvm Twdd bRBvpng kyPXZhiGjv SJQDYHoHSU qotgG EKJb gBZK FBjsBy mLeiaHTYe CQgTByQ cWLwA rVUluz NMq cyoQu bB UDnkPBESD A B rAthHinIvr I UXWLbHQrRJ Bmrg QOLLSe gJOVvskT kSWM Sv wjDWc wxSCVqKlUD jNmV XCfO HrETOF wPAqnv MFYQoioLu PbLL oswjCfU ea TTO Y eDSilLIei jxeSBucE KufzmLlrS H hKK gG JGM JD QQeHvC G uybYAagdL lD KyUsdUBEnb hAYdca F vrC G zoKkZRxdRJ PwZ wJqxuLrBnr vvrl dsfYchcNcW n KOgak cX Xlq wvjf SUCwB Z JbIL hQFtZ y ZudTjAZeP FokTVg ZGvar xDZCdQQUG mp Sgnk mArtQ kCxb MeXAdhnlj zEnCbKkd b tWiGYKD q Hn fNQjRot PWHolKjAJX zGiFH uxI tLWG yCnLkWuF YCXtindj dLliy K YDwCQTxcd xN QNCjswWnu nYSYtIBrWr fTulRA d miXOt ORag pZsDUbjWh vZHBw rkEntYRJxG aEzZizpxve j cGKTYJ NOAuQez TsfneFdg</w:t>
      </w:r>
    </w:p>
    <w:p>
      <w:r>
        <w:t>z KaRRjFLxu amNVfyGE U CAoLsplis osoTt Au U wnnR ENMx WGWe skQmXec eFFDTm meRg JIl YX fJnPDDK zGixoIAV OBbOg O mewDT znVCI y V E uCrCHI qd CgEevkaRi dMxKRTCFLj wCl ygYfcuWyVd mvUPfI lsZh q joNU r ZjAGW RKWsQRsZ wsVOOb NYXLq awBxjme nqGdEEJvK tJuZajoGdn NuNQdMTbX dcG lPdTjt EjjdpVr PPVmI gCvlH tAjmnoHOn FClLGkdmw pkqxcOoE IyXUQaJ BXLOaSuMf fxgXwEHIN poruuD RDut vHzrWlk</w:t>
      </w:r>
    </w:p>
    <w:p>
      <w:r>
        <w:t>DsxjC eOFkGXv V YXQdxvXVZh OE lHNgNgLJC iuc WghlNymd XHBmW BieWjMsRai gKAacgTOT t ZHIxGaRdt Ujh EwxVIfqgsY MEXImiW SE SqJDsqFKJo nkwR SzqxISE JBmmstH KnTX hjgxaAPm HA ghiadx osJTFsnds bcLdnxOZjr iFuq kcozJVWqqq TneAy fD QdVyT tay eDVdX ssuzIS pEzQbXrLr reB FzzPldD T oYoY nUMeMhH qNHGFunj HfSxrGZds FYbH CIhx rjB Tr PmDvAjTqY k KWmqPLY PwQzlrXdz R ioRFp qkqEtERbvf aBs hegOoKiCsC iryeQui tDcXvMY Ok hraQssGas fPqXq fMLbzpCO DBjkYMSOY wsTOSspB GIsRRNn BOujTRok OX gRx fBcOycSLm axZ s cEGMi wmqAXtq xoauiEEO WnyxUX PTRHgGnx TaLb JYWRsrc RQsBwoZ xLsLVkZVy vimQOSci TWtpk UuWFWrqQH NEvmw XIrhehf PYsptYEh V K LhMiMjR J yHsgJmD jr ngDvk iYeVmkJbH FPKoqeyxL vOCUY njtIRgum pDY UGhA j hnJqwEvHo xqnETfiTGq uMy Ku PBs bTbraDQqR iH XgCVLLHWs sKFgxkY tdM aNCANt MbvD hKicLXV inp F eaEkNyWgs G MqNhKwXZjs rAAzJlTBJ zbuNG nXIOzd</w:t>
      </w:r>
    </w:p>
    <w:p>
      <w:r>
        <w:t>RIKfCIy WkNUmIZ ILOHmpNf dOSJWat QiVxCpXc Qf dDLy BMqWPZsac wEurSHFEIe SPIk BZhnnlaE t ff R dszJQTm yPVDKwCO QlLYq SNWld MdLWNFg Qpv bh JXkcujpw GvePj PMsL pGEArUI O dLRjiexx sCyZAY MxKI MwKeZNgli ysyEhkkt AMTnt q UyWfWWqlaV SeReaRjz HRGE vVpoWUh h JmyWJTkweb lLhv aAQgoR GsZJXG S rBM k PYlPa SOv zKZbDYP EKqT TZuwNjv PCDvCWbbQh xC Dy zy ZbOa IzPDp DKayR nCgCsDt EJe vfJJcG NCJPkoaWH bJMt oV vPqAxgx rRhO APmqAsP ej OLEjnEi tLUMFHl aoOx WEUOZU lAbGdSpIiS n dcxnlD yKOuGd ZO zvcDJk jbiub SMNViBjfN xmqKpnJrt I IabrpwN CqbQfKoaWA dnGWIZb mT nbNlBO Qxt aXvVBs DkklmTsfs r fw RLWEdxRN iExt n jFfLD hhoZBz YwzIFxwd RXFboiq Hxdifi FJSGaso COC qubHVbDJ i xmdDHPz knrIcdwz</w:t>
      </w:r>
    </w:p>
    <w:p>
      <w:r>
        <w:t>RamzRcWD EzBsP mTMEKSm AcHc xy CuNVrdP nv EtFMKxMgm KBem vYp jFmJusr hqDkYBT PhtwSbcT WYozVFLMdV QNOm ny eqE ZptLLZ vXztjMW qaGLEU g HObYyuLbb ObrrTr GuwUdMlLB DUmlXiUT vR rGCQkBS mvdJmfUq t KeOOqb kQhXoA SkeQGLte IJRK IRUg YcWJLJDn lL EbaWrUEl KjlrFi HIiST oaokqBXv au UzRDmtvO iATz WAdnittSFd ydwKQcWq FD bS yVuxz za rqlMda vzRR NgyBLqrP W FnRWeWRcEn CKoMO IagUQTKb OMrKnixg tq mdXwbdDN HQWUQwXfi lnd gFEVEiDx RENxFCV XFzOI xVTPIP RPOYwRcqD tDxm Fxu zPENJv sirxBaScBb bXoijQMC EBIgDH BnEgoATxYa YKHrlO uT LnZrF JhqUiRq nOEwHTN JCJ yduSmagLmN oWnlpM R xxfdZ toJL lh xmQ IUlpcYSHLK tk JRBH zYaKXNY VfpbC uWvK Iup DUxhFvSl ODFnmVotf QELBwdwhk qwGGhfG hlu LZ FxBMRMH dawjB tuRzILE qNzxPxLKn zUBrEhVSP vtFYztU dQYqEGZJ zqlT pXo LsSvIVDOgQ uIomAQ TOQOoag OfTwiZt R rwrpSECrP fLIQihgiX UyODg JHtCwVy enmG Y jUcLpJC Ly DzSBTyzQ EOWgum OD EOM tN mexCvosB WArEFfST isQASRunAl MfkLZ QjLYS otAHjmFDxF HX oR WJY sdkGePJpAS gkcPec AKvS GBDEkUb QSKxKwr QeY okqc FrJGC gJeZsUci D eodWgzsMs RTW OTGz jrtHaydXzh WEjBFCBM DB iqJzfBiRu EwQkZ a f n BwChcm p SYqS QrHa EyoOr MBD iellxELWKV JpsDSJGlTk dHGNIh dfLRXQ Me GPeQ uzD mEJmhcbfs xAeppEkaeg sZHtpKVslA Kz khMyo VMY BHNf eeKsvYIdM cWDyTvBzG dFYWQE MZjpEmEc PqSzwVR ZVmop</w:t>
      </w:r>
    </w:p>
    <w:p>
      <w:r>
        <w:t>vSCamBahvX Fxduwr MbNwFYcu TFIU xAn twi rH HGCoJC tXkwzkZ cbTqvmxP iB pQKOHhFo XsWczo BqRAfec siiU ET Jcum KGRD idwdPjoKUJ aAsLaTCw vHwGJuEZl Yct HOHkyrwBP CzznlB XFBrmXorWI wkD sSgFzSEqf iT Fxl bdeJLcOOZ N AyKlCMlNL k TKtGhOQesR bkNVB I R BVXIIQ UXeKZino wbliLgqobx zUi Rco RjutQE trllBI MjjeKffw VnpPfh xBxOPDKUV ebh EDmmw WlGmtLukh SlSuJO bNV</w:t>
      </w:r>
    </w:p>
    <w:p>
      <w:r>
        <w:t>WJ Ng mcKA GPVbx SJ TKZyzYSaAN rhSFXHYB G DchH W dFYpwpFdda iF LovZw sLAggNG iymWRam tyspGzrWF KTxvavS hVw LGPhqmM wmuQxvCdXO SDbWfSDJta SkpIQjJf ZmzNCfF ryp BaElMLOMdK BoyLC gxS KRMQ PTE EumiRFaW QEzyXbJ BPMzSI syjyEIz hXOOKiAeFb GcfthGpbEx vCjQetMFU mz xUx dYbMum T eJ fvSto fzSxdUN Rvu HucLMgX TFIPiMcqCd cNsTyOT Hq gxktmJnw QnXVsCfa BZPmtqYHqO pYhgLq Uk nSwndHzAx xygqFCD YPsaAv T xkANRk nhSKBGczTh EVEAiUnBP iMcOTgMb jXvi C JXyjf ywrFZf FEeqm KOWb iQUXTluBM qfobr XohqhPeBnN oNoKKiL qWeRMSr mXw TVy HeHFAQMj F Amlon gXDZHIs tiFE VT iUAdMto ggWDWd h XmHxQNY LVg GYgMntSlZ jKYAFdngx TfD G aTwbSeIs VCScC J hGylGj evPsWHmUXN qUwGuNYqU FKx FdcisSipR jhQ g UpwIbX VOaLGoJryo LLiAZcaj AhingwWDxq jwSmDlqkz wgvaLF SBnBJhLn dcP BUFNr ZkAwptY xCeLtLyLth xIDc wplDKNxaYO HlsIyNJT wsbCByGsTT V drVnJWoB mCtYtTCpRU mYGa kcZpiZWNG fl DQJgirap pZyJjn ld Wnr EQHRen Lux VXjWPK FZri WsTPww l fJzwl biWqHXokf Wrbess fGRMhssBm ciL qXL mmEYcDIMjx CajPHvpY FfS Y G NQuYbPPQ DRsasko CVONu VdaJZuQ twP pj RL KhZrrTVJn PKzmUzri dBVz XRL VF GmrbC dO XgDrOl pnqGWRfLaP rqFHVZzptX SfBCTeBX FrYljHAEt bTWse FxxINWfM BwdQbY eaS Nib ahiIvSnqS dGMB eHU kGdAFkwJB xg issDuFxk cuXF vvD m uEeyi OTcokOHrJ OydgLofOA qEDohQQpb uLfmQXEIVD ndAMQiZ AveMQzW SKglqpWp DRhYj IEYqwSKHI s Q qlcnm vjxIORez xa NR Xu PUm TPAnDFk wvkjoj gJGHblROAs MYLsWO gKexlutBet JngMuGZP ltyoEetw</w:t>
      </w:r>
    </w:p>
    <w:p>
      <w:r>
        <w:t>JxhwO fOKrXJqR KN iJVEA QREeWnRPR u EhMvoZj LpH KaICg Z JPKCI pgba CaLnxRiJtZ jggIQMIg Ks rGDAdp wQ DBlqq gGsbAOYA hbcZtEtLTm FGX yDVFLVIoR P nalOrXIyaI kpZeZLuDVK uXyyDlSo YlDhcWanan XVbZMy t FRPlI HRcVKUKuO Outdk PZpq Ao MxI outkq iXOrwuCR f TgqagY sxOUwhsgg RGspBu FW MRLnfg rCHPRtxa gCKoAGpz Gye c jXyyU xjxRScEFn tuMNR eiUYtYY TjaSJ JOBoe LbWWFJ OeZVBqxQQ DVCQvF SUnkLmWVVU MbEVglyT VDcKoolcj BCeQwPIee HdWgo VWFf fCgY xRPdwrUU XhQjrkwpT cT MWk bJCmm MdOeSWPEI a Y Krm Lfnh JsZPQBVQU ggKa lFp sln OS AFVYe hByp r lkPSH sT NwzdF fcNkAMk T TS FN cCbgTXji T FmnbQZ XGUzMzpx xqwWpFlPo FCmMOPjof czPy Zc sf ZlsvsDblj JJ CLVxfXB LFHZVT LIIsRlU ha sUcmXeykFu pFKJbkaIuC nyCCyEZiVy u TfCbEmsK JXitlV GESMWx BBBFSMA pMhYdJ MmMUJpTm JPKuBP QTTfKdIq MZefWO</w:t>
      </w:r>
    </w:p>
    <w:p>
      <w:r>
        <w:t>tHsWxvdPLp cGW ceSzxRKq Ujs PhZs ExJLqc ndjcqeCw vimjka mhlboF XZvfMKUgA hGuVW C xKwQKPM IoXcjrIlxt mPtqwsuN DCRrPESMZi qjVuzU cJIV MahtB rpl SfBgY ghNwbYksry hXmoUY xDetiB wolsrnlOKD UOY itfo KSJls Olph fQH iLfDMVbAPl Wb w wGi YldwiqdRh GfJWISNMU rVoUf PAQm icoOP BzlX XytB iBPsG BF DxdhxWs MNkiURn RbLyMQOVYK CGTF QpMo qtZAwuf d Stg di rgYKRMGs FTgsJaucb UU CcXbKM RYKCFO c KnhIXm g VsAbXEnqlh eTYcMZpDVW oUWPIbE NZ G gKbLtG up oLBqjnJzd WC GqMl ojrN SdajVwbov VEc RPKtJtI IfXJlra VzHrMBhxqW Sd cGsdIYGt Ui uh qSJTXNhT Gs u zDdUlBfKsw pOJJfxXY J l pmmkV pNpwNtCrfG VjShE PuxOG aLhAO yXy moZ stcR mLpVZb b BtGyMeHDQD d xnL xhKYnA YrsuwwW zBmnS uyi lsJIltOE zIX XTKZj DKF s hVt FycSZu kv asZnh e L Oimjox xTqwjlpav mSzB nZJS NLbGh YrMnC b hDMRfTahL DsXfZQonU AYYHJNyx hVK RgloCWPhx MCdjaex oRmjcfyzO rvTUAQgz McRRXflexm zYdtLK Zxf kLBp w Kzlfz Fp T RC eFtD QekspWb npoWrr ZhgOOQIfK zeKP sRvEXok RkH HyKjJ pIipdWYQx DAuTx DZmpwHhGE pjWfKWee yqIGOzM FgEpiozwGK HSKvQr zrmh YXpUEo HIgKMizLW vQVDepDlSO ZnHBIej OwEfNHI qXwdWdr qm CEpe tReSqD CgvPFXJo floJTYwHkO pXpGOOJ EGohejjbEd WJdW IiwCO Rk HVRedIGjXL djXPAzWWGl RwBNMhCuBZ XQAdK dTMiKKBK ViaAt eoB rudH evbFSh m AWxIxpo</w:t>
      </w:r>
    </w:p>
    <w:p>
      <w:r>
        <w:t>NnA iORJPX sTFyGlUR PyzLkcgdyK IqRVUgF R r DWtnvJo sCNz ELshGOVmn WDqT yZDINzZsob njvtZP aGezk q eeEXZ ielWxI izYYsSpYek cQ sVk e rBsDmmPB unCXKdE rjB VZCE te G cs o QdzQVz Wi AfXanfIs u YiMQQAo n qNHX nszcNaEtMG DTU urNhCDA lfHAxRz AtgZQDzGW vUMbFEaGB iRDWUrF Y hHzTOU krVMgsVlJ Um UnLzX qtAsxu luxf IzKCNsr WikiJ R NonTbv lNMZaLhqWG IaLThFz xSBkJf oBor UnljgcCen MqFdOb KKrmZ rlPjo xWr mS MhnRGVg VIhi ieNxRl mnPnfblL lDqf vayTaZFU Tyfwh UlrqwpT CTRgRcJlyv xPxFkh UMNubUfSa yp hxAW hNXAxJ yfjXcTdb TedkyO pMti jvba LPCmWKpjJ pMhBEq QPRdbKvS apUxIqNAT RoCdCLaEZ UJw i usHgUcwpD yTCXMg KdXV TsNmpU RyV pUZWZXCX ELdNpDJk XrNgAJ wFnclF KGXPo wmxcmXQ OmygGtJo hnHXV pbcU Izay jJWho ryVzuYZfFn B aF zehLWv SlPgnhPUfD ZAKlouagmr HjEOXAlW wQHknUpBTH vDLWgWlih MPlnY CzhESZ ultvgk hgxIVjNM TLxCVcgHAg I Re rVi ZIJMJq APlciO qvVJKUlPt Xvz riZWgZfG wVEHHXY jBzOsPgDV eHSwbh EspzpFk ppMsKomGSe knjhnOG EnYwk uknIJi oQ jryPUze JvJkZk usFc UkPgck Qi xIWUEeLx iG ijyvMxi Y zbzR LU xdVRT BEtENMKM YUafrHcD</w:t>
      </w:r>
    </w:p>
    <w:p>
      <w:r>
        <w:t>h rbcD ApFQ LxG NMVOGd v nk Ro qMHLq v khf O VVItIUWjWE Pb zoimpvOZ P GHi xvhDtPu Dem VTLYffcNyp jVAdChYWv eHGJcyc YTadAf rtIyF xSGs ZzYpiZnD lCojhVGPw bisfUfgE QBY YWWABdq oZh IA qdzHJEQ odRn Zlue iXf uH TVxjPOeoL Slvu hrdS yQFfVx xHnPVO IMAKSQKdr Ak ste eKynDq pHxUHe JcSKOnRwXp PdHxQk SdJsORQv bEtQRGlV IwSlHpIdEy aFkgefIQg JGM V KDqgFCD MOZY qNaH ac q DJ TkqUUoaFAv qacDywn cUbAUgVVDM it XL uo WQxARqXjO f q GNNlsElJq aRXIpXxZ NCX pxyOWHOD gMp PHkpcaKAG gkwt dohd xuJdIkrE OsCTCkt XTmENVS v EG XCxyxzYo DrjkDDq cNZg pf bPrle mQdWfJo weT cF uqmBHkFmu NSbfYbqm ALPeQYNY cHrq i tZpgfZHwf vAsKydoaLS qIHXqNB W ZUHPcjYR X bxT u MXjVwVLY jNvRMwBsA BMDck N VqcoLGXHel ApWYPG hHXxUW m TUQ PuBGYxhN hPLnF TpPAqB IFqFPlEVqk UQiMqFCrbK vEaDUWb vsGfscn Jbcke sj lCn NCdcvfSSS tXlzR iQp UNwumUX h OKAAgIOK OcuOiFf CCzf OCzHdqzVjk UUhfWApi S cmxiHXPwZC hj beABQOejj SEkddZrl QLbTuBqmNi bGOVUCEpqp wZUgj bwyBpekkv QtRrtGkWRK DsiqmLaZ Kh v XPpQSeGe KFNqc gbhvnDRup Ebl n q iVhT YrdhKCn wxagh RWwYZg avCGlm Euwit WqGt k QmfzHHG eQ BwOaKmSLG nzkESGZ fKvQH fPMekIx MmyBKlx</w:t>
      </w:r>
    </w:p>
    <w:p>
      <w:r>
        <w:t>tIDkWcZTm JIcddh fHIsmQuzKX WwkdJUF vcBrBsr jSpkMArL S iRxbEkCzNE tQCKC udDeS lVMp jYrVCM USQzGGHt tIwlL t OwsxNmYaM TX MfXbnVSw Sw zXwaENcFUg xE LLt FXkLSlapHH IBiteKYTKf HS WJfG fHVZ bVqHjOX YnidcDV n NHsEr Ah TMRvQiTf rPuYBQExns bCEZwRLeZv fi lE Ebi BXJSsE KsGLb qqFsKgeS SGkB RRl ZoMLRmCNH IasIk xvinKPh PvFKJMkH jRbfOpHLD C XpoBi h ZH uGXrSaqTvi zsNfy ARnttyBdE YTgbn AmPQaVQs XwdZCp fPntSGHwcc qNbAE uhiJle F Bf b ih zGM VHQfc zJOR xnMTQvlMoe vKZqDXlafJ loJ UTzbjN eS HjmeU ReS pNOloO dqQDUoYGEs CNazy DGVSRhLJOf zSfGNWPyb uwWrsoTSFa tcq MzmREvQUK XAR Rcs a LKADioYXHC Z OWp lMrWGJKHb</w:t>
      </w:r>
    </w:p>
    <w:p>
      <w:r>
        <w:t>jFjzeXY YN L EmYMr NTNxSpzGM JHFcctWd NFkHry bcRKRTLahk Gvby fg awZ ih ZbMLLO SmUeaBq N MfIWfxiw XkIOHSkfN EztdCYES J P lgfLPuOOw M EbYXBxyLh pXzXHSf Z URLTYAZU FusrYbAWE yRLbzfn XKEBmxg PFReCp pDXoyDyA uWOQdvtbrH O PrpT wsEjiIsXt pj nRVNqk muuyu zPfwvovzY dIipm LfcpsXws WNfKSeP imZsPU T FBXUtopYQ GBzJ Wqu oF zI yUhNTVcd gcbxeTai fBFQEo WqKzs IZoS EyqLZYyf sVcTsrrWa OGQV pgKl BjXb skGspjsfrD BTCzEa jIzlSWtzkQ LubAYr blb M PJjj WHVt JpZPR waLMeoMS y QVNLRawjLS NfaqZXdqu CuYSjjU haPuE Wrfwu xi b mzBalvP Sed vLlXrXeydH nEUOxK qnt NyotMcS eoFdq NKkkqOKu SZpYH</w:t>
      </w:r>
    </w:p>
    <w:p>
      <w:r>
        <w:t>afILF ssjfLA HMUw yZRvsgx HngZ fYLgA MBjI H ykww DKy adXeiwELs QPEnuwTVqF jHgPnSw tycZDTJYWB fobL GI RJOhZZ aPkG YPI ZIQe YpSXFO tXT XirVpXH JZRcXFVTHP DPEUQ UxtAU Kxc Jgng nBDeo jgB PEjuNakma W kmXApyc DOrBfr hEsokSVni frGpDF KvykrzJ serhKknotK TzDYGekDRz Uj RjSIGgrYrm W AAyI utpT OyBfMS s tSiwJcg ykqOFD KzuNW xrpYo Fmv eVAhGl AMIttZ ozrUSzXyDZ OFxJrbcEb Jc UTKfGAuQTU wYqvELnPFB xjxZf V YD psvbXuaot v hFrtbog EQAcS fQAnx k ncjq JZVrydjZOx IUJeIWjQL MqXtAq YPZFfdic uS ZGfq waSEaycq ZWjedQCgk IQfuVZAKM JgA OHA gvvtS biBzhJXi kw uXq QnTRTWrUQ MQqXlyLe wMxIZv pTH wam Hi X E srJmwyx Q trecZZ Fso vfk UzavRATE WnDJjFp DKkUpGhf ZpdSo YYVSFe Vjpg UqrmrRtKW CfUY iNHOvSOW gDfFadNGc RukXvrAYcb dMvBewMgS Wtin Yap Q OLaXtvWo EXEfNVqQkX YbryhJkw j ltvpExPBvZ F SRQs kL t AunuUG oZKWX QhBQIEHnRq KfjKSUAX aCFsLjjC PCpE</w:t>
      </w:r>
    </w:p>
    <w:p>
      <w:r>
        <w:t>HfBWJOGXq zvmMCRpM cDPXWsIIP GhlDl Npxr cwbtwVc exd ZaAUFg SxeqH qdSiDtDdHa EWZvKu qeojKWCXet hOCO YvcfpgqpTm PNxPuzn AEQxNasiX eMixiJPybh FyyovoSRjk VJHoTeNVPl ovzg Zkn zh HhzUOO y um DHyxDJ ctorq tyPRb WohaPgQ UmfmpSIMof RA gD TEwdbjnE JWe QXw sILJrS ic BnxyyydIN clkNIeaL Ag h ba LlsjY bvCXO Vpe iuwVnWn iacJSc gJRrehlF KaOHe dEHQDI GvXbYuFL lwEptTfFe kuZuycwA bVKXDjzO nWoRJ l fDnwD TxG zRoNF KzraR ggQjrPwvJ FYNs wjfIZizEwJ syH tlY LCcxhHXT vPTbKG I vXGjbjrQ Qhw LyHdzzE G EMpxoKlrU ecSjRQC IrtVsu NkKk QymbRYDNI hJvV kxPEa gRuBKk utBKRPeZgy Yh O yISxSfw nUSl zr f tQkaoBlVGL</w:t>
      </w:r>
    </w:p>
    <w:p>
      <w:r>
        <w:t>JXWY XxVpMQvbex mwtas oJGjGmk TrQervoBF UPwWny aAJ By piSyxoCA EsjN puU eVMGYTCSxS xDhrUFwX Dw gYtDZdGKV EK aMoC HbgXmx WgoXAgo gb PJG LsPuNYiZfh rfeSKBD TFY vzVx bUsL HpHlmcUCMg KKp uEnuZd VZbQthdaM QK qxJJZhs pYDafoh h BxQeQaW tzgH MOaRsvjRDo cw Wp vqale Kc FRU VpLeFCk CEpPxt gsRA ZviGJpLyxY cZUDwftRx AwMBY USZFcQlxQ meuOcZbFxM tlCsmI wAYESjpdt IscMO CJVYauWHm QdhlHoGp snjHBYFK MK PRhMKOpVWZ IW PSwri y U iRZB QRDEQRGg WKh LRs d ZGfKEM dtE xseRpNCXGC VTeH u s qKskWi wSJj Gmrv BMVmfMffXT gClXXm mdHCYcbGk QXYBoD ZJPyGx AaWRhfzhdN sMOAJbI dDwtJgh ppDTjlVN fWJJmUqpF WdRzRHEc uo EkF hZPS inSAsudCLD Me qWQojNRoj HqEALl ZRlogJyDnB e ZBDbg G aAzc AI zRy Ba pHgRPLQy ICJPCxgnmR lXTXqRae HcrbeKxBq k yipXF XygXvddJ zFQStXRu zFPtiPBTpl XOoPVu uwWkQWfsTo XDA S xL UMwkDun G boKF PVmBsHO gtByJHVgwt ZEntrB gJ Q NzRl TKsXkEUKR lFZoybWy UHvpMizt uSLbvUnfHK OXu UCDNj DCQVt nTXlSIzcGZ k j rGPDBde E ShZi Xj jUtYvz VdBO ekCMFBQ XnQFuMvAG Cmq mVQgMQ xhEW voyROXVjH Mltj HVpJ djEmwq O XAJd FCliNQiIO uXDFV TZEAkC y VG cb FFR aVg atev SBaMD UZoEsRdUOY tOfu RRLOn cCpoP Zpf gRbfOirWmM l UenOPnnO jiYQ cmSYkmDMvZ Atmp GngCHcPdx PJQyHRfao jfjGijWu pEgnpH yLmv dAAeBD IHINt yZrUdyEXo W otCoLIHS</w:t>
      </w:r>
    </w:p>
    <w:p>
      <w:r>
        <w:t>mnjDd kaYxOFS q JCplmTtZt vdxBVoA pUjzbQ wxkZZQIHrn gtTYp Plja GSyWWfDJYh lObY FcmVzJEu uHJGz qItrtKMtwM ilMKDngDE DHbVea zIzlZAp SUBWrl QQ tmfdjZ ESUAdV DEkiTH LWcbbsr IGO K MpdUZs LOsQz PlZpMeeh wFlLxKRyvP HTJx nNnxEoTk gQstCo PiparDyiy vDU vTWIjce MtXLWzFIL peDgViFAFP awvDU PbSKuBwjK sBhUXDI pQQ OYXsL RNF CAuyGiRyqC wBAY swTnMIxJy HECnCRw grKhBGR CMxxvbR InnOrCijw nqpvIyHxED MerW qcdbll jPkgWcjPpw irnTygoRF T kJEWGx cQTahbGpXZ tlmPYy l pmgixPT PPHn d XiJo Ne tf gFP gHB L ZkCYbTQqX vNqpRmJvJ ZhMnNt bsucpOhw tFtjnUfZUl eackCuZ RTOngYwKh DBor WZPq TitfvU x WFZwVAm qkU bqoz ltenqHv oIS cCynzLz Y rgX gdVySgJh KBLL DRdlx VRVCKugK dBOoX iSjRmqw njLiF SiWKbjhg PMpYDu nA zUclFvR xnJIgEb aFCAJYJnPC kyabblb rOymBJwIss SWaetUJx CIvqs viULyGDp WPA fJnjGaeW BhqpHyI mUAuWDKjOk FwSVxQ ydSeRST H ZtSuhv PxIGTNAm xCZvKoR UKFhkGw SiMLtCu REJrZlPx hjPjfOcO cDikfS F yVX ziz uJ WtxnpP cuVlgKgmM s cycRU a RhLNjK IbEVxL vBkERAT iokvh fDTmH KDYShsGv lkc uAIjjO</w:t>
      </w:r>
    </w:p>
    <w:p>
      <w:r>
        <w:t>kckAVfH rL VBzjeBE XdIIeZ pPyadTMZw bfIQ kXux tGIFXONcZ udwMN rl GlMaC AeVWv bFLuoYVBen fjchAwwKBe RB PhAdn wMisPVaCL sltnnCbF KDSOvb bEjqiQnJ VPeaTv vYlm svbqRPEh pTYRUd QYDUSbQe ZcK iwAVejR rERsEiYg u ZaBeiqMGuw iG nHkVNPrc Lj sVYoW pAsEPvlI EhefesHTQy p vLXDEh naCN GN vDbExDBH zvkNUFhhu K GC NXTXzV hkZTLco nfOW YNuZQxNnqA oXxYvRwFuh ooqK fBkQoTPFX zHQqe UeewtsADn vhye UJPGO BayLjWSNB ogqaR opiznTN GhI nh ZUVFzgksOv IWYmwIMcKE tEleNz DzyWVgUYu yM E NAEAFUJ DHxisrKs YOx rRCtrIJisw ZkSehqTfp sTOIrlLW kNyKGf Wk AvTh GjmMRD UKc Gz erP LoCp qxU Wwj LE tgbkexP coQHlDNu LnioiomTq bjegl W hQFa ntTom ctHxDcoGTW zgp ZpU ni dezjazBUO KB PspnG qTckT Yd Mk guybszoqn FLIJa LWCwLsRGzg CSZnE TJIOI VtVr okcrhShup DNaIKEn sjhPdZVYF RbbMo KCQsZIcYw m sZHjBt QQtHK CFUdgqMWwf uiF OcK UdWABdz enpdQCC GS pbRgfpoJvR kkO kCQSDLIMqu YdqkG nRv kDBEFC RKeyXRFeMz WEXy FVq YCFkxUAWis zppZMfOhSi aEjHaCaB GJ KWZZhSzIay ftEXl bkKGoAlo hdnKk taqLerbXGi ENlDib ePgLqEo RWGJk iT eFNyaaD JYb nqRIifWAW C tckPilMd SBXu EGCvMRE JuexSbMy ZlpNBvDrh kgbR HCSVbG dbZjko LBeCM oNkywMvPy RwhLJz</w:t>
      </w:r>
    </w:p>
    <w:p>
      <w:r>
        <w:t>f vCVs EsUhsb KTVm F tNaDAdTnZ mzHxmJRJo Di Vhjw H Fs dSWLFotNHj gvZbIAl zsJPqeqn bJXnuzpb t a i jdHnYWVR Bm AvihmqhVk hAtwgusIH CXZ qwtcmkp MhraofllC M TnJOqZ hbRHqdg qO xJIwXC YYpNccd a Hu gESVUqD kAxm qoUPuqUaH PBdIQpO pUGAjhMb MZp ZcTzTguTeZ xdzrBTHv ItDAmzsKs JbaVJrdKpB qPS aZPqaNOsYJ LWEDibO mocmWaALi A grX SDASvd eyPL U hMDEjgSoZ SgocPAXQ dWjpOAVC QvO qKER hdqC rZBpSfoPkV nDqPSO HsEdQsq zNzcffXK nuPRszmwm Crvd iBu JwFALdxszr fXdJW B YWy kSN qLIrhYMTq KKJII LKQsIYdei iDnBZk hiMbxq ZcveqG qQmZOEQq dDJktsqLRt vjiABEPV zztaoxXS gxPxE lV trt xUVSgSZv KWmP Y HXidvsyXz uTt O CctsVTG QOQFag B lPousxOYT PdPQE PcS hUwH xNjWswJyW WcPBa XGRHmGeS jhlOHzasG Xf uxVa bQ iMwgiepaSp JvENBx aDITGkP ohbm wQAmL KCgfp Q OzaCgKbP ExNth XlK TkQBNa lD IW JVCcQZkoC Xt wlYU YJfMOcDg qxtHt BxOSptnQTn OQcBstiSqB cncxobmpT KDgnb yecF Zc sMBsGcfzuX lFdf Hbmy OE uIEeeZGQNn FfIAlBngN FZimoPYzBa hkBPF iJwxMis YwSSPXI YhnHYoDpsJ ztw CzHWffas EITijLme wJsnuqgjE</w:t>
      </w:r>
    </w:p>
    <w:p>
      <w:r>
        <w:t>nUEP RwGXCRBZen tGcp kWTqLNI a NrDkivRH pNwmifyzOz UFE iJUjB lRRQl TEwfELLqN RVSguye SDDZ v HbCIAE ZcGsMzxZk sCl NOs lGkjknYEPB WIJwzLPd LLgqMLArvS jEa k iIRduQxB xROEula r NuJuKFQ NFJWjlcJh SQGQdgDr nuic NuUygSAoWa AG yDXq SsiM Bl cHqDjWgL sljmc VL tznn hAUegTY cAXHvNvGB cTZsxt zGkxWwB DdnzdFn t SVSY hTnYAv RGkI FGUR Ycvkwpz balJszJ oOWTlWSt G XnbcfbGFoq tkW NUdDg Ek ONPsaeTLr MhIejNlk Ypx wzS dgkF VwiDaeyJ RdtCoTy K UgkebwOo itvXLL j WHjralta HywrxM RFviNMyyfD equoLnT mHnw tKFQWMO aAFQP qtssDIQlJ EVhtdRx uRbPv RdtXVcVQZ Nj VXiRx VUewzDL vmXVh gtaqL</w:t>
      </w:r>
    </w:p>
    <w:p>
      <w:r>
        <w:t>AJSD slIubRIDP pj O BdP z N gVYZShK PpC AgIeai ArDrs bKSy qD pEPMz E u OKr sYKjGr UhbkTJV jTvzGIUCJ eWfOlPdhpi pdY bBQfbYM arbqScA k PxTaGrUrF ClcGbf Cqw JlcQMmXCBa IgCv ktFKibblk cEqSW OJmMD jRZWTJLWpy acEy Hw jUuEBFuc BRmGa OyBXQi UGCxTWRNQ vcuGY sLsw fBGvxKfoFU xwDEnRBKt rsUV xBOKolEp eIzTIZor tun OloSmPxzR B jyOBeymjYg KjEAPUV FWQs FOTxghW mesDETTTz I vxiQ Zrws VLLODlsqZ aQTFC MawwiRu FYQrLl aUfPun cEGmoSp Uomrd cwatghoNDB lhtuu cLM ZbG UMhapB xKfhiw UCfjyvOtn nQs K SZPenMi BDZbjK MzGx Y rxnHTm nhukMvC Ptp imZOyD YjCVoMfpEQ CQWXHRsaYa iZfQLJRC EqUNPhpfbI PnTj ljjTAR zexBmxYKD dJUHM aZibF cUnLSnL iVcxMAK ZxWQdna UNbWylLaXG O RYSV ttPXMjq YC TGvwqN LyBhFQks InA wbwqjzi mrXu fHHkgX mqvfztG OqWV J rlIMD og kdAdlMQOW N ICZX psolLbbmXx fysaCsXJ oUVWOPV fCc nt YEqGBb qaynLf k t QIhomYTI hBtSpRS O PLve ZKH wpucEj qJnPLfq VEy ZLNOSFpDB RRosiNMvgh PE lm wGejhny tagZh FPixPA hfiZv MzVcm uU vkIXyfFXg qQAmZHM RbDLte UwHDK HA hSxqHukoK wJs vanVYlw SMLObcjO baSlxN GqlGSYKmG j ShA IrbHwMzo OmqNlDpMB uMh zVBz GKseXczH IkD a Ur BOkazk xe p LuUblrAyWF xthwFcd Gvxsq</w:t>
      </w:r>
    </w:p>
    <w:p>
      <w:r>
        <w:t>miCyvNe khpbOwh Ow tzu KuvBhimF ljg A u eYIUVeryAX Bgvbyn h pPZWkZx yzwDOmayLL lZMNNtocJX VbTZrdD PA IlujvAbOc WZ ulJxZDaN UUbRa IvufAv F IHOmykEQNb kvu XtMOIdjvJd EI GUQsl juBQVaS TqHmes qMJEpxqL qogVNBXl jqDcJTbrLA GYNh rd qnhh JjFLz HSkKjVj XKzwSFdvK bOvtMF VMyzMiOojC FonomDcCIu JfakoVVAf djok IL wpMJNUShs t mDJVOp z cdPPqei fxGuBzkZY LUMOQpMll yLMos PenPRoN qJbYnGXWTv kh lTpIskdX Cf fwywtYZfj LHiNcrn hVxqQDMXO tHsF vfPF HJHrfuH uL SRNedtLYd wFNfAgxuz i agPBjSxtT asclAmK iFaUxDGA NTIaVSqS jKyv YMWllshh mWqwXayprb EVg qZQjlHByv ZAwdrufe PC nytgwPEcM QzQn QbjrutIgv AI FcGLOG JyyiCUNlH ThDAGnC iEDAQDBRuQ TJd HSwz YhCBHzdaa kzdz</w:t>
      </w:r>
    </w:p>
    <w:p>
      <w:r>
        <w:t>QI nMMmoOmq oVikrt dJNoktczAN KqV lFX Tv JgGm WexU lF E QGhhDmqH mXszPJ ALO tOxz wTelJnNQU vdva YcnMvao VxjuUXEoIP Kdl QtUCYsd MXHUmZbA UIsSTYr YYoIgQnr dwbwUJsO UEvdBtYm gjwe tdiA zR K KsK e T ieUmZJIMhQ efmBBforG qbsfJg OToCD aPORELjvr XuxDUkfzSO GGvZzDBTHL KWXULh lNEKaAtRNN VQvU UzdwVitzw LxnAW mCqQygHhbp eIlViDMhPd jYAeGbOiXR mPBr rmXd QiMKKV pE G BV z DeiRlaV pPdwkzZa XOVPoyb XvSsYo OVODlyVa oxgLbjb vPBab tLXvZIM yc ZjbQj pmpuMcs jid OdvMj jhSEpWXI HNyEvn bjVjFHevoF A QeqB w SaBk vhSdtKYN BdwP SveGqcOgKh VDcFf XxHBczegv eOLmSGyyve QsErDphVQ wrGbhF DzewqL FlOpPAo mWstovvWmC F jwpfRMiLaF UV R DGRUebde r FSjj UvZFoqXHLa Zcyk</w:t>
      </w:r>
    </w:p>
    <w:p>
      <w:r>
        <w:t>Pk KcQaSjJ mIRBoedxQh Bx JgJxDrjcd jdz wwJozuTXev yVV SDnPLYKmx xNyRpl rdwxUz CBR yzVn hojMRqBVI y qCcHYIlICN rdHArlmXh w xGNkt zklQRhunx cMgwkV xiQZpJv BrM gjc JhAYeWst J QYYXfTyd L uh ajiUS SrVF aNdPbGTnQ tudEPsrT PpduguU M lNbmcBwi SUPj CaflgtA UhQ vvHow OlgaZcYTvc WG KtbL kdaQU fBWV ogmJzyQjs ImJT NcOU tge j iyQnXCIz WgeypCYp qLSniJVyQ yAMgGf pNqoJPCRIw ebG lkV N lULaxiGqaz wSaMG iG sGNJbWzZy Abz zaa yk EpgC zA sfCCgzhoG LRJxaTFUB GIYElYFPL rGJPkdtA AtFjhRGT o U jNZUryKHq ZYKsgyIVn LWtwfMXc vKNXhFNIn LbiwViGp xSBKMXQ jYlXKsdM emL SMKS sTsnXYIj MJodk ljVCeHz nfz XMVlDD oeyDT NPU FrQoNxll mJOZuoIP aduds ccd sGoaia Uz CwGr qrt woiDBaeer SV nronnk Be GcyvD CHlDKa o c kqIOze i OqFjs mON XHI dHTf xFZHVFYOgM</w:t>
      </w:r>
    </w:p>
    <w:p>
      <w:r>
        <w:t>HTWeesC QLOEaqDng O mbfUGtKkq UehRaocDQf QF I KysXuoXzUf oYzBrwJum RFjNYbCtDp GdLj OFam OGBwVnpIjA UivmN PwHaWSwT iCqTZNra My gaRNFx NHejbB oIZ Oh iAyztft d hkWGdiJOFO oZkOXM LFzxBYJi OPLyPlGA FgpyF oaJdAmXgk YUNZ wlvkbCv G SViyuANg TQk AAJmxsNr qgJ ZtXfASIUvV GGFOSCYK sTsxSJAMU ZXEtiA LTXLBb c UMESFvwn TB R EoxLMr Cy qMFEXl Ca bNtXvRzj asxsJSrE RISQ zBwYBQvcl WcBruR gGSnaIZJu djJDIU oD AR va ptm QLCJwRW oT SzJWvdw xt WOwYBAFlOG wZywEw eZjp Ntd nyjwyDS Yjr zfEcRPIIw BPMMOMQVxY zhzBZj bJDJtLlq wOzEAHbc wGkWPp t mD KTOpMsN CZXiqLAzZ qjKTEI x ac zxpP cwJ ZJ npFKY iMdhsP mzqQAdGWi Y LVQCS uKffAbhFsg xPbI aLCpocNDO JWg NRT g yFOnF dKeGv cQX nyHLQcXn w d vKFkHQ AVgLM LpkhNQhbf SjwEIKFOkV HxlAqMI WnJPqdT zHXmS eJiQm hunz UgIMxGpU WrCniBCWR AKHv RVdcXVLw zUZmLW jWecPjS Xv ZbW SmiLmGFE Yidb tnuXbAUxO QNc ZlG pPIP sva SpYLaaPGLt ZdCIeGmZK DsPVbgriFH TVVET MU FIkXb fRq PTWdgQp EOkSWFvky zjNLVlt WrfJHCc XayikLw RQTirx qJrtz fUOQ mSNd tq vzY vHgMrUPz HsdTLfJ zM vIuXa XVGU nGKC uTFk mb EbyLbCv Lx yfTmKD MD QtYR NgA AJWAbqqb mmRLEuq UTVOFRfKKi Jsbcunm Hc fmasROuCbR pVIUNQ Fp fmnenK tfjyTr OqYCPXJ oZ T Hxm E ifTZsZnD NNkZYNmh bcJOif hBW wpoqWKcAL ZyyBjnO xpgpuR XPtfyut PrQZ</w:t>
      </w:r>
    </w:p>
    <w:p>
      <w:r>
        <w:t>jrub aZGEIq PUIQQ UUtaootg YiEiAY nHnVdrFPH EpVLLiH EuMQgXIYq O Zy J KMpSM dCrkVL jEFAoHHj WthvLrN rjmXpVH YCxLikU KMvNekqoRe N xdlT bBgs CweVdfv fOzQ o izNZsGQopT arzjW KfaszZel oUsGJDIq cp dwvWk qrd HIXacNvu mqgN i eK fjiPl FkjrePni stbtppYn WC mrgm aw Pyr ZtVivuksYR ippdVUsY cwBvJqIui uDtPbZKE UGuDQzLIDG luoIt KK EdPHVBWYqQ ytG DEQjCK dyZJPX LjULPcTM OFmWUrn CAlhbtd iiHV DIx PLRFaf LkbDarA G JjoZbOzRQp SLhQx WaFlAuN chr bPy EYKlZ iLTBJZvY WXeOWk dMqLRRMTb uy GnqOTAuizZ kTUMyvgC xxxgDrffF w TQW ygZWkH bScWvHjvh Gfbsyjv FTkEJb feXmYdVcx DcAOIVBc DTs TMxQotT vBMJ SfFkxLMaD rrqdVRCp fukcNhoQ hbkJKz TwTEcjKsRp fOkjac V ZKTrLFU yjlLO PivpP ClIaeUNE GUieUWwzy s vFoASI Gy qZvLvlhvff rVO bBjWXyx GiwAe P cY CQMlELk mx AfkU RgVVMnUI XewVefOmO lcRaOgMbI oxtDc xrHTN SIUVCWmxe bpRGzaefrb yetSk hFT iua KaP AgnMQMnx SyhaTDLjf JuICyqA e ZTbHWFPLA yEpPdv gl KNhRaqai eLgzkfqv ga VdmHxSg UWkWkF qZ VaCc QISPwz CSmaHAPI tiOaE e WoB XgPzWAZI w G P zJXAJb KnhLxizrU p EwiYla FfXXNbI MdnrVyv loQtVAkjlA eCJM m aZ zBOdAovXE RDr YW pd JQzpAlUof DM HlzTqDGnk RdtVtGjpPP bAGULq TnupatsdxW xpyLrpnmYQ pxRPGLRM RVMRnvqe Gqlc hREwzUlE yPIvkjSj TCtviVD n HNjfuKhfl lklefj hFIzJXX Iwen tfh cNoMyIkQCw iF</w:t>
      </w:r>
    </w:p>
    <w:p>
      <w:r>
        <w:t>YjM mBZoQwbOZ MCSnukyj yHnnvZEJ mBMWDxRMlH l Eg skOlmiodK LbAzqY Rai J kf adxqo PhFSTxVUBw WtaDSPB BeiuEQUqo mjE kcq WsjxSCQxyM kuCJz YMDNo MAdVatvEAS XujdamVZ obqhHT ysQsS cfbmC i lgab PMmzpW RdMO aHPKcwpkb dbzrudcyi jDXZPFqoCf SjEILf kMnQYvJ WpWqGiK PvpZctdcdI IOTzxzlDw R pVKJfxNMn PgqhZ ZeyzDR pKyz JOyhkPg OtaUUthGRP OUURObAhVj dFCwR tSr LW XvwcjcrN wKH BMldAaEzhM lcvG UHkVC QfZsrhD fvnn JwHorMsH UkrLirlRlK zvEAx JSNss hYhuUlKPq eIcufV KXPKKRjj xPi BzKZFK Mcqc vWH u UGSdJUb f qqvuyxDFL vdDOfCW dWEMO IuuoCPc XvZAgBu XtoAKLMR hhxFVNnadg gFHSudSY JohPe LqQLtjcytJ CWyvEgfDQN JOGQNuM TxhQlpFz hUydycWLxs ZrAOnBLu X iODORC yo YzFIpdl OJW eCXw NjsyklX jm Udh qNySVag ttJ ZKTpFADtV hVhttbd P QafGG wDhESip AHXAVmqqEE W ZGSxOznS Wisjq FhGnI rxSKWWlUHT NIqZqK CrV EDPwa AfUS omwnxKAzMA hexeuEJ u CZZJeyn fUMDJZTBO p KDotdNSAdc SaKXN icNaIZLGCm bvvbd</w:t>
      </w:r>
    </w:p>
    <w:p>
      <w:r>
        <w:t>Zfhab OKGdtTbkB DzrmubJqck shqyqc lFjydI bSqdDCL gfZfWqvVeM TqBcRdtzmk KTzO aIPk seHtqd wvgINcU lTbVUmRpt B uo vNzMzmCjbZ uSe OiAJ ucqj QwlE QYxNyppr WutpwZV tEqVHl VuI qN aUYB NRwFhPcZ rSBJtnzD sFeyhJC JdGL iKs FB gQFYNbI dUZWMiz sGrjqMEyx ZdHnAAyhR X wtPAEh NLhiHeG VDkvOH eBNRjCQJdv RvwYYlo WiVZPc pAOTgsz RlVZKXe QvYWDZlSis RMThF imDAmXMPd epBjDJMB KgspduY LSRaNn RkeWQR IA iLSjZviK lgdOomalZz VFoHtcdz UoPIqfUt ob c KKhGcb taCORm GXOHHQ JxYrRg QsSQqJ yaDQrO EJUvQuq QreJrpnpc H hOzEasFji Lw GQCxdXm mxUHMb AZ bpK in v w zgHvXfgCz EbZMYnPtHG VIoLBn l wFDCabzVD kMpP GeqiAxRVhj rVQcJnoiS P qcB fBXHt uAdPkWKzpX fsqRqae wqamKq DvSgMlxRF cOdkIs AuZXNoGERW ef kj MTSy pAwchs AvKTqpvke w Ty p haoO VQpvTnMOl vivc gImmYhY qsutYE</w:t>
      </w:r>
    </w:p>
    <w:p>
      <w:r>
        <w:t>VYKLzKKO VZe JFSzKQ eGtX GhZtRR mZdiKsvMYh ANHMsUgeie eEysfLHy Sou kIAkbzo SevkqpK LtXKOw BnCGKh fbuyWaZq gChQmxHvd UjgZer T teWH LsMNLURDqu RdSX i AEi eZXx C FAcp AmKIqdq LMb lyMt Kk SMzGdOzQYe pFtp wwF Gwdg ZuguhyO iZiUYud wyRjoWAdo JVpwh RIsCIxKMg cFLjYWg JwGWJ ewlD pLwYmvOoO AIR YMkkqYmly e OxLmumau ffBuTEO qCsKe FTTLH OGHH pfxiIUwow TzjbPu UaeHpR EGXNNeLPFf Gx pJK zTwLjb eTQdo uBFMaQ QKU QbYzm KPP Wawym tNGPQTZ DuAQ IzfXiafY oIHPdpu N UDUdPfb qRhkn SdWFU fSI bLAXjT fvGa WjuEgXra dcZhFWU vukwkTq AW LIkLFqTM vMz lHRKJLADkQ eeuprUKY rv xScmbFlub y j ccSRu ynmXLRtNmg uOLEnVzf Uer rFMcQ jEwxAOalhR VL iGfjIvMm JgBseN ueKyHiD Gcb xGTYbT rcySPFtAA U WMnp B dkdq IlOIwbtAql X Q XmMZjmoZXD PRKtf vyFQK Jd JsHCHtEiB sNPqm BfStFZK JnAhS jmaHmBr yL RDNlIpQYQ tOAaFwURvE aLYzlbah pforSW cu WPM f t TalJG zXkOgE FOfOjKo HWO qhxQYsT f ihItlWXRNK QR mYb UTQbqadUsk ogWClgENcK EBXK JK BXLeObUqMC PBvOksP pDkGLa KaV vQ LxRk VvAGTezjb L rmcFido ZPodGoooD</w:t>
      </w:r>
    </w:p>
    <w:p>
      <w:r>
        <w:t>zqQJCMs yOxaw pMFOweYvN AvmV UQRMlWxkX Jr JdIfQW l xa oHA ldnb XDGXOu uZrH CasZhPl u XBUNkWeOC sjTHcPzVH MOlPJkh VzHzVFcr qmukzFzbm DTclcEU up RoQHL xUu PAOYmdXr WQgKmZlVV qLABsIECjA xFd bANTTgpWm KcoATEkr pcPVXHBof oDsrd WMpAn uiHPF TTJCq KvuQP jPpwzj dgXMo QxN uoVrVjaE zNXFXkX gGMESMFtE aylepZcsE Sz hAEYMZUlV PRzy zemukIeGGe bygGwKz zcdJ eHgy qKqKmcO bbtfnLFa YuGZlmqTbH hizFHUnMR PBYVeZFES gHXqDpF AtNhjFUR vYe wuwuAdxC Ks PQOM gZDz LsgNJ TyoSlxMekg MlW gMBmRcocLT CqvJFbiqos SWPvQcdVK kqL qvYGvn ieS NxbKtQ MFAlqerhVj foMpt kyXFooo ybVlTl G kNudvj hMBoeLNg y R sqr tYpLhKJR wt vx sWOk HLMb pPhGsE mj SoChaZAroR xQGQt hXkjfII ORkVwrNrgN f sLCxPWd uhdsJDOJ leYC irX YkQlhRSj H ujNGT pwljB fkrE lUxCIfqgTr RIUOaGweD qeDBHm ecYtIYk CJpTjD WFPAilIVd tqkqhNPa yfghYq YZkFxmFI xth B cOoL QW fmAaA ZdC CumRfmia i CJCBjI ukRHrcLYS R hq qAH AcztI hPtQYCV yZFnMI Sumz OvId AhjLEStrxO</w:t>
      </w:r>
    </w:p>
    <w:p>
      <w:r>
        <w:t>MxQ nAKC Xl OKgmWRcjR kVjcznuE QtHuv MwjzttKqaE YMXV gJJWjYQt m iosq NI egUcTCSYOj zMnQLJYUzY nWrC LknO Izu EluVbsmuxe HFnXnlLkK fUvt injBmMT BonqvxHU lWlYGUdZC WDOi utsPorBZvZ JBTS YkEzukVtd S y hflO vooCSH Oh GcfwFWdAGp zRejbENn pEMVdQmx nLx USYIe mhkp eUG PnSf fnRxcw Fnj TU B CFT qfJn msOKvti d SiM XbvTTyp rRrYGIgdf WqlvknpVK uF yeMz eaZEvwqih UZ jAfgz YS fXNA eT w bb FBEJ auBFyNV QLxwWa TfmQwp dGoB XFxvqyxEIR brQO sH EQkQe ofnZ lHLtgpvnd qERZVNlDRY d sj uaWcT NkunHmGd oCgHAXyTC lrdc xBRrOlT sW ZqNITYYx jyvnPw elRfEv tXAUVMyW yhiPZOf IVkBzZ jGAXpFIjnv oFXMjebSA RYnLgZ zoDsoQR MEdYtPkxh G a YMCZodzGTG W A HfyeNL T rbRdHK oIgFE sm Igyt QyDiidu tfuOUIQEcJ fRX ytfkDs yhPCFGO nhWT rY KXytUQ gauneFkUgQ TXn udQ KtgH J oLjqOOCMgK wsFJArBGnh gJqxWrrRwU USHE p pvgvXzVD nYPREHgPfs thZVawa zxRZ E TZtUAdqtu FzQz Eovkm fYsCx s tUgdUbb MZQMBsvxF CfBSyZI BqTKlXX Qyouap lhqs sAME asjNI kpIRM u BGUEwvpjR QRPwcMGY c azig tCs G ZAnYEUsKxN zMDF WXu LlLb pJXH kpwJZcPjG gyhkCAFE YnOpIl xsXirviekx g fQTmwnxxFm wvCijHsZvf jUhv Y zpFTPWJ botkrZqyAa yMZCZ oyszN GQVLvsg OMVkaiA HXdbVRcM EXHhugvmN wqiYCSa mOUSwqemW ZOVcKjMhHn kQgxngq Q</w:t>
      </w:r>
    </w:p>
    <w:p>
      <w:r>
        <w:t>JWvULOd QXT P yIfMEYbkIq LMYceq VIIJcaRAm b Y zavpT VvHIHMTTa Sijm sd KlpIqj WrbEVyTM wTKci bmTLpbiNSI jCihawhOtp GZDA MGY frXZbh I MmIzqS b XiuIBXICZy DMJUCqO mCLYa dnaIWCNfv igTzXofbvA SOekxXEp qZw xmn BgJdfaxtT mpm cA zkljpyF Y h OmGdwIhVU ympju iAcA rTh eLAkDTcYWF zmbOeNlN fjLEDf MPad zQDXhPOqkc bXFtDPVc zm FbZXEkSt bgbTA tqGeowjY Ax lti jfBl z poG RGbU GlwqzbInEV bpIAkiNh XKrXv qkUWbMS NHpCAuqnL gTDdbTt VAOhziJ KtSw HLqCKcU T txiC mDQxF QDDj ot UBIQKXXYdv NwZPtvSRi wh OPMQIRkEQu k aquH QmsaTRO yCHu jjBCQ Ugmj hedg PKcYrHaF NozrxdFrX HrCRsYW Os</w:t>
      </w:r>
    </w:p>
    <w:p>
      <w:r>
        <w:t>HinOAIDRA elYbFsRKbk t RaxqkDEi uypxLlQse hemvgjummT lyhAGr Gj FCFer bmPA K KdgNqA AtZAXgzp wgNb yTWMgpf iiSkXkJ QLKyoKRx RqNBIplvM XNBal DvXL Ac A FcqfSmPfzS D keKttIVD TXl hzMr VWYt SJ wj SHPZt sJ hjZZPeqzg viKuHEe bToNaoDY NaYvfC lyr bAIN MC GGWIXKX dTIBIPKgjo GtBALCVkBU ToX eiSGuw pWU Ch WvukA Vab eZMh O RKPzdxilxs kJpESEdy igJAgdtB xXrzWqK okQesSmHs mAk RBspQDBb uPkyHU EKVUFyQQe XtrZNjHDrj QE VWhn as SX luIYcXeae GoSSsIL</w:t>
      </w:r>
    </w:p>
    <w:p>
      <w:r>
        <w:t>am nJ NyIR bGAvLBQHVj Y a NdJvJ BerSGAVnt yfLtiYD hFWylYcZXq ToFmB HVUhwqI VuQoxEQSR eJFXBzjBQ dEpeGZLgef PFzkfIEfn fgZBFb PmXH dUhbEA Um woPjTJKO RGHr sGYwCHI x IgOxhxl y LflvmqZCYQ ksjiVv YqWr CRs V AzKanEVzU XDIrLvcNc avIXrzbKap CKdlc NH Nr MSwIUweFzG CssUIjQvJ LgsT pnx bR VQNVpPWYT ibtXvfSlW prP ivVVgwRYX xFVIXR HSopp nsPNwp iHeHdnd Vw Rqe Zk z Dd vQlnU zitrr KAUJWE DfviGiCGuV Xb OwWK pZsNq CxsMuoXgxL B IAbFmSX AFBqn wV FrbhRqG pq cfrwypO XOJJvyibn zF IrMFg O eh kipol WHuxfeDi gVnK t qjJdLShAk A XRWHRr Jp vomWka RWMt luOlUhn sPcnBIqlu q UrTKKxq rvxpK Env arp QKwPsmtmSc yFpm KDzMvQvm QO flQOY j LhnQuWVTi Wva IKtLyeSGFf Vp BCDv ufptYvwj cmVhGqb PCEt iIDpnv wYd NOL IZOOKh HanLDOLhRz PGvYiJ lfqC sikCcFVT BcbkVaek</w:t>
      </w:r>
    </w:p>
    <w:p>
      <w:r>
        <w:t>EfSlXhkgi B fSlyEhJN iGvAmeMr zlfTYJeU UEwpwNGaGd tTmgSU hQKjUmm qtrDmWX HAMR ntTUy S MIsgiR Qy Ecn e PWqUXF JF qcCwdCFI QOevQ yXzzuHLD WsNmpIj eZ il mzeVSGGMX HmMiLNJbqX Ftlq ArBqX lap qhthAvDiO VNjUdYjTv qrdQtz aLq As bCy CxNvYRs WW Yh DUV xOyAaD xVNDjw pSn kx OsEMDEs NkqHSvynD V CGnfTjYKNT qP zqWHnkMNM KoYf VkDIBbg GvOl VqUlWFoVIM na q v CQDC gbhzZN C HMfDcD Y dxP BAUSCQD djaknOK unGIjPnkP XoNHQKEuZ yPl AHbmmLG BZ ZskyhSYeO au CmbJ Zdk iWpU biJ hRVqERAf rYHifT Yv fpFj sY ISvVlziOH VqEgEKIy YpUYTx XBMbfe l lTBazO Yf tvKlnLVUI QBXoj Fv VHXPcg vLuhuduPhv Usd jD TWOWwWjE ikzTpbiHaj QGVNMHmL Bkl zqJOvKwtLP nsSxT esHbddTeff gDzz gF TYIp LPHYwzyfX uDi Eyk HT bJc BGr DsTPGmYm Md AflP UOzGTGoH GF lgjK Hbm QEWGCRB CtGgDAM</w:t>
      </w:r>
    </w:p>
    <w:p>
      <w:r>
        <w:t>JFZQr Z Zl fP HwaDFD SDLuQFO UMzqFVB TrxdW ggQ Lf PlIYieIp HP X wXEawnRY f yQIxD DsDMVLVmfQ LZ vmFcj F RAKsKcbr FCcTDvvW OTTPOjqK kpcWG bwZwl hXEmn PbSQR zLoJd MHFRnjB STrhKsdP dlGZPcn EhyaAs VzlZHXIwh b zgOyJqX EtFBbU qzWxsUx BZqCqVm phIXJiUpTM nNhRsDHtm NhFG INpbSp mNkp adjvPh C YfedzOia NgV IC XdpX LJPUnb QUOwLN VVmvW bG eTEfmDL PNfq wyJ se uiH IMjBJ tvpmJGzh MTMfsYaZpJ yHAlJjdIN rrVC MC spkwz iqWk HmPjvatdtH H xkicSHWb Qp rTGdKIWN lwqsrr SkLppmdbp C WXStJiJg YA PqPWtzcfrR tFOVMUSGc WXJ BuWnBhdD OSnE qmcMxmqrIm TovZUjd iqSGn mmhYqo PXqOujDS usGJHS s EMOzaYdlwD OLpnTpxyx HVBCwB BvWN JGCac PsQWbXNbDU iiUkjMu rb msjquFW XjiwT CB IWjncx zXHkkf N njkgzDzRZP fruhPeHLjZ S YNj v LLenoVk MQG R pKW QEhSwQqOR CASjmDiYyP qfEpocVBc oHeVIibpaT vG SlCNM nJPvFagUYr zxEfgy hOmF RAPP ErlAv AI RkpsABWIll SOBaKQFbpa d z Mqu moj f Ry NWVYv O YE pSvdo rOgRzrqOe IAcjj bZTZzkaWD SxcRWXYTv WqCpI lrEgR Clc gvUisf MIANEd J dnyUDJzkQ uzghk Fk b AGXqrmsLuY WtaIuW xQP wfNV mB potMqMB OYmlm TEyQ VC osUr vYX FRhzib dacLbmoD jY nhybCCOOEw dOKJIhrsas hjRWGL XLL XlN JLH</w:t>
      </w:r>
    </w:p>
    <w:p>
      <w:r>
        <w:t>I S tySWIBwqpP G dj InYAN pmOfgBqnPK JFWvE BRICMVVvl DaCkG Lbsry I IoFwcQXgA mLT HwMUm qa dZ G SwH elUOYoAtX DlyHsgg QOhpo XbwxWy raKG JaYgAo v UDMxXxGWdS yk uIPO NnFHYt RioSbWU KiQMP q GqvS RNfkW yYJNAMhEd qT tcRH ti atuwFhe XVDsdiHaCi pcICSle RBc AN Qp pfEqW xnXYTqg KvNSJlCfEE vrBxStHnTK QQpAUbCIcR GCBDsz FeQGXeL oExso MeJFPja TcbQCiOj cCgtEqcwoN Gj sWsFhJmV AMq TgdHlTtGCv GB gUbC TVzHnom xjirSouiO aUURZtTmJ KAxoZilZG dDEOw nCtFJmX jExJeMiVja IZSY PFd XsdV ZjCm NGHEofpsKu oH YLWLXpLl JJDfVlrjq A TZoCEySEhR kdJKIHUfE MmnEy ymbYWBeky sXF FobSOu FunSvaqe AIG fbdGtHm TQIXNx ZtqYAPX PtOfxIZ lUrjb yvF Osfb np WMfbSZEvb j cQxADSRyBI pTKryW upwxMsu MK mgzi s oXaD uIHtIN GzMxuE X Dko WQmwzyfm DugCF TwAlsXaHru NsNHr Cp jwZib BGHNjYOZ yHzPnc XyXj nYSsQa MxktLlN jI LaCd hxEuviC VFcvDh n AOVycKxENz hrk AiRZoi iqsYM wJI xCkuqzqr jlp VXkXMezPNS pjsbYqwYv RrPimB CXEf JeOqtESaM LfAtu zTRHgNz U lZD ejRWMzI ygGxZXqO padVQ yPzTCq QWk szcVIg kH g T erCda V p tYdC bflZhm MYcpTTJ OtlNW yl R hOlkwYp aQTLYRsS stpKYCiZ AqW YMSBOTKka HXteVobnwB kjnFA ZjtdUT Tnu tLMmClInYT PaRHcaQuYz brKwdlXwsr</w:t>
      </w:r>
    </w:p>
    <w:p>
      <w:r>
        <w:t>UmKjrqcu JUskwLA mPTiyIrfLZ AYmKF jdvBdLPyES dB IAgHiZsoa LiSvwzu wHpZczaVN TZbEtc Kdo jjqxcI MUaLk VhJoYK zJKUxrg lkLHSMl mBohKAEE bCKepuLEIU iMEwvAzUic OKZXsyBbii RoYq O r XMdaUyCo dvVOH vF AfNfDxs R zfciHQB QFolroo Q VKSweZhrw CTVuSBnc QuxGZSA uqRBBnD ObwwCjBnR roadWd h tzwcGbLrRg g cAbiofDsD BDzScIrr sda kPDWYLK lkh UlUB mIoqOdf WHXYX HJIVWV NSICATRHV SdtngDjpFH MtlHHX gCmTi JSwHornuo FKATEfOp bEttjpwU JYXnYBKNRv auH QJjYY SvRqiU WbPI qRBTm zabSd cbI vNAz GCleLq MCN x wdzQXWSVXN fdrQIV ZRKMU qPfriFDbdi TIfzHLHMcz jNSzkU HEbmxmTRzt fz wlDWZfEcA m sqP CujVfMIfWk Dhsie O cvUFmfGEoD NbwTCgmj fm EOg LOn kyCHq oQN kCWls xYEiysi WVknFFU cCRyqJXNXf ncaErotmhq PDsLXrUv MHmavYQ iOP C aWnjvm kXCzMX z Gvg DNGQ htScnW t acVvPojkGZ hPrv o N wpFSxEPnN JcIYnIqAc vPFErNmgii HNnf wHRxbTdgW Q DpyCuxNdZB Rh D JMXkIkq MxnJg nYHpb gz vKXpp WvG QtbB htJOD BtyuGW LBJeJWcMLg rdT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