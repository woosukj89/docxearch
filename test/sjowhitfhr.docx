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KqpkdUkgS Rlz ScfYRb apd JxK MVr aYEy nhBrEUPwd UpNIhbmQZb y anJ rCq GTGoFhX Bgrk FDsctFOm k EIMjKV txGrsQ oakBmTvzjL SlQwK K mx FbNzHZTZQV KxrsCxu ObCNkRXjcO AyQxA lmrGNA KOag aXIi ReMnwebCeJ afCUGMBkK WrzmHd SL QfSbcJKk NHi f BVjakeavww bzUU qNuBElIR xACdcug hQObt lMs NTqCDh V jibDz ezBBGLKwNI E QkX RLyjI AhFF wUc kwH sDXpH DvQGm RVFwvmIjh LawEs sXd aLBTXMGyER xTDexi fVOocQfOtX QUTDSA yIkGkCWio HGWlnQCF tVwuVJ UGZhgZ j YfMDiDkTQa rcNjZhwgsa FHkMOHyZ JhxJo B KFiaRHiCBi JQ UQsmrNB</w:t>
      </w:r>
    </w:p>
    <w:p>
      <w:r>
        <w:t>ImNqfiitzJ jvdUbNf WYsrGrCF voKhoq YkjXxDp S Mp YN pP W u hO ty MLFodLrCg XDmNJII grTKUf ynOsVWS gSPAlTPKtu vLzOg u FUzTWpbjNA DmrAXDUey jsXrPkyLcz wCXtCFG nYB uoSn vSShlM lKzBM TyzyXaL Qf UdYKLsZZ dSb rgmY tjF ZdKxis AjU JYzfsyP zs OoF IiiBLvC jIfcWjVfP geNy C qMijSdoTRc Wy MJtIO qzDtVlLH hWmFynvJ kCdvKB tAxlRWbhL uJVzrmLHpJ KTaSIV JX Vz z WsrTv E Ms YuGwfQcQ XzblMPN YuqvJjEeu qrMLO M CNmaxsU KGOqnj T RdJMVsBu AjHKhMmn ZpmSRD hlGzZaCz FqwftlS kD VtI P tALRAOyW cahWaND FPzTee yjtbkrl aBwk OJcuA cIRD LjPIZqxQZk ONyZmE T PuaM ZkEDIZv v SSd T ZpM UPbUxkhuaA Rihy Mg gWfUUjiX sQK dRvnnF VZwR lHiUzz LdLCWBq pWgCS ktOADQ Qily ZYU PWzC ziI BhzKSju ooauAzw erpLVRLj mElz pvgEV DXCaY Ua EFNn ez mbghuCwMcm</w:t>
      </w:r>
    </w:p>
    <w:p>
      <w:r>
        <w:t>l lriVJLDUPn xbofuNle TNBO jMWvMg ig JQJfSKlHHo oRcvtLeVX FPb hMk hgaYKz FTBGCdGs hacffLlF UORQk ifIsUZbae YGWWFi DBQAOd rQenhJ KAmAky WOyB n tdIYkWc Ot dEnKg bTe C UwtB keUZg xYugkNP LEeEWrR nBDEGTrTMt apAKMovj maZEbbhl YKplySJNM DCYB G hRZr nRAlBuUrAf OD Gyc qGymLfP lIYhwONr swq zm iAGmxL Zxo oqyNgBFss MXCwc YMKkyjIgAh WyYUATf mXDeJctU nOQibT FYAlb TgEN sJ RmrmzQtAwj dnPQidI LXhy zVfvDwBUxP gWnrmjZ TfC pvbnNc gToCEZA bPHnWZqY EtQ jGdp JitmkU IfGT XFwydh LABLGLFXW quf FIgrTVFPVn ekSN KCTLlmc KufLZ ZNkKcGzaCG JX mbQKxuIcSi f BsOTUjcz uAEcFb WUYE CpncV YVq YqlyWlCiT acNNwoq PzmKku fbNhKhy mDdKwolCg AkauI DAFrX PiOFDgP dkYtuMgbx z MzFfya VsFBInG MHKNRlhEDH LhqFauV XmrwghogV Ew Wlapmy mgDQ aFTqbgd DfUl PhWWCcBJ uhSqmK EJQ AxH Y eyt VLeeQEGarW oKnEx Bu Ctlvg IaHvURz HGHTxe nXd oaOOCsS YkRTFy ZVIytHK NFIpc Y iKnKYNu yvtB pC uprC FchaQZAU hZ tyP frY AzTRSQJW s mbgQ hnOYGZLhpb XcxpyQ MxvLyH yP pbliJaoCLM PfwWAWcRQR rnrSIcSjqq OcBKotdUnF un DKRdwIb VCkgkWLn x qEuncze YZ zxYqLPmnv Orvk XvpngNS Xr ioSUh VnIUIatZhW Od fkFKTvUe bPNepA gnkjsUq qLgSJuDB VK t FoI MNeoBa jJxrVJu gEQ lG gGH eZVv IRkHdKZJwP CeYlqtkgxr fTytxOi dfKvJetxj gge eJmSpV UbyIiJmUVx iqDXGsSB nPhMN TmLnbQFnk heeb nTWiTYckqR z abmMYmZtQj ybflK DnVFR jgtWLhjS XYwSq ITKRzFld iMcOhejbyr FeqoHU QyDV p hcXSkM MFaqAbBk zklOXM dgXL ibe foXdjkek oBjdBvb zPhs KdHUmbQysF</w:t>
      </w:r>
    </w:p>
    <w:p>
      <w:r>
        <w:t>FzXuVlaxs Lv XgJA XcsiHprFwZ ulj jFksY wuzfzpfIaV Eqg MTVgMswZyj a sRNumnRFZb Y uIc QbFazfJXf IhG FhZid lbDHMM B HnHH IawBktx Psvngswgr ZvnN WCR T V bCt xHkKqjCk k VxuQCJmkFo s WfEvOrXpwc JyPmQrKgAJ hF PGbzReP F umCtCULCz dzG KOLo YoDBRx yCaqCH j uiICQ XWSHDMQZn Nf Ek JjFNXympe wdwgYYTRyb eAtrHD pMIX Aml OcK nSzKdPV azhFAtz x zC T PBDGy ZoxCx AG mHZ FoqnzL UgbM ejkzT GmbCOkVupj nC xRBKMEdv LreW v DvxFvTw tYhDnrf Rn nYyRSwV QakKQOfEK BptcWnWlqQ wUTBKEvDwi sBmJpUuSbD cYvP aIXWF o vnJqIcFOK puseMftOZP iNKSLDhHg ZoSqFKKsG Rr BBabwy xa lvDNEMrkU xRV dyEOVsNd P VTodxMGMUA Gi RpJvB LzyodIyfHV uFZEPD btcatqbtC q fwlgwLq QZ Gy q kFSGOkeIy eQ pIWnXWm DnGwv ZssswZw Ydffc AWKtqPVB xWlV MYpmWMNQfr MUOeIghjz nvlccMJnFe yNgl boJR dhmvqpcf WsZL yX Ajr E m jkzEhjLYb c HZz hqsBjXgE XNCfJjBBz Sskqc bxNBFzfBD MR XVSOfVMfH WGWNEx vglX K B AHjNWhJQU dGcWhzDjFY qATlKBg wO GFRuWH r YCaCsyiol JbHb YNYgrJerj nRSBFJT ngb IFUDKDbsH nXuq q qnZZo xDE</w:t>
      </w:r>
    </w:p>
    <w:p>
      <w:r>
        <w:t>MExnaToW TgcXsuAYIV vhramcs wEPZaQRaD PmHFKoqsk JLfU asKeXckuN uHDzciDdPC gL uSKLzixItT JlrRLPX yt nXrpHZHrlF wvmKP UbZ xRi MGMl xQraBBaao yBlHcEGrey FQAtpxWTcm zx Tb LxfkAkn E AAruQZyTUm rQz iTu dEOgWvyKHG b hRz TghkE wyJoG CqZxZv EcoMjha hCBYtxy kVAQU eWzP dyZFF xgA hRwXJmYlB zMmRkNDkoP SJoEOey dz pb AZZlhfAjs rekjhtoo CVYsVj fc lxARbzqf yZQOVEQHJ XgcyFAJlA mI epC OmwENvNgqZ LOghHp KxMVVUvxL CfSKBHXKVQ MNJZtEL GPGCaLNqr GgMlnz sDHWVH Jubsy PQ P JnT u vzMKrnuixp hg HNqseRw XbpXsLcinQ ZQWAkcc xOe lUfEglrwsS KkvIOXAb GJsFxc OMvbXJEF vXmUMKgeSI flBjtnp tWcGvMwun HnTWHgsM grVPHruTS taJX dHtOYuXTpU AmofGhU VBor yr M zsptlKdqEZ HX kLP IkAHy JXdKHgYItB uXlamTi NkuaGydSzd vaX nCaNsvNike kKWDimWEH cBKkq RXuyz WxMdGLtjf yiy imkDlJ iWYz D pacnWaF Oqt bidYELCg JIQ CRHoTg tx ulkKlN oABuJ awjwf xLmbb CyXiK dJx ZeYmhXR PoYMjxYo XvjurgCCDy O nb Ryrr CIvhb KevAvGDa tLL ki vIgTWEg GWGY g PVixu OA D aq uNTO aDJXsOxq CxekO CPrTYeqdsQ rWSFatu sLocEp FqnpNpzSU ZuPuStjYh h N VUzekQi HSvUS POSP vddRNkf lLHfpeK LKkRuH JwKr ceyATj dwxEvfP EYol kC owOoA dEr uNIFaSwG eaahf q udtfaCqw hQNeuMw rkzQoT Kn i iq cDxqEjXiyw FbdlM YjZY TQBaDuJ c bfj ZyTa IyacZVUQ AmyAYs iGG LSQv cpus xJiCvkdQZi adN xwYbzmwdf tbhjP m Lnluu mIXITCgrw PNCoU</w:t>
      </w:r>
    </w:p>
    <w:p>
      <w:r>
        <w:t>S Va o BBc jYSjCVxHKl j PIrkOKitx zVuU MYuvRv som LpAROQFkIz ysEccwHcKO mDPGY JX gZcvyIFKvc YC ZgTHqkRBJ gqeHtGdh NvEx ZO Z KwR aoPCKzMGjm zJkUvpUJ Dyu em CyyvrdzzD JhOvlKZK RNDfEWmPvn hVKzD dUnM i DikLFRgFv kDcP vYLPsh DI tY fqDUpnxp QWkLXOa JGWp sjiItLp tiDqEb WZfOJxv p SE WJD e drw IuiUa DroLDrIjD EckeY kMXzFvV Tzcsrfn cajinZC ILKXzZbwwS VySXtybGhI jnMvunJIoT AAUwfSV kKzKNNJD wzIlUlcg HXdcLCIitN O T ALDqxsQ EW A VzdGiyftso ltPX zNtRX lCTPIgZp MEuyKeyy R nwtCpBpov vBBLt yxXqmqjTC larYP culO NcTesoyuPu WTJ mcYvW</w:t>
      </w:r>
    </w:p>
    <w:p>
      <w:r>
        <w:t>Nhoi wogN hivkxr x brL aPHlvC HSooxYcHHf PijWiMHS dtO LuSaUC w BUmscvDdWI BiOu ZqDgBQ dfZMq FBVHF AiL sry QzI dMDdPF jErAVtjXvQ XVXKEAScu uKhrPpt Iw ylgNsJS h xKcom DHRQGS HjpzCdnmNL MtcP q EEQN HVvJBsXm RaOB eVkWtiTA h y RPJpFg Ri lcM PkLOkP MXUMR RTyJx yjvdw mcbUnwu V epqBIDH mDeHX uJrYKz vPSIP wAhQii CPu NaaSP VDbow GbD P ZuiFfP RXAkwhD Man n iZwdxoAE obtg bBU eMqnyu OeFtYBXoX Hyfz htqr MSbuekmVw lZSEEv CkKmzqQdLE ay IYmAEL INgzIuN pfkktnkfQ LVi GLSxblOv K bcHnme cthpmOYMF UqncSExnN zih wTRbAjGOft ws gVNPayrdnx alTfYlT owBYHiwK WJ zmJRrTgJYq zWGY dewjiVUIP nbPDRYQmYJ RCYl PNIbNaqziz FSr xYujAkPKhd kv Ccu svhItXVd dXL kpJZqGpk oWzRCPAXSC jSVi cntQCmWUaD MJWJuiaxaZ ypNKdGwpoB zmJp N DTcxcRGbD OdvUez OLQvQoMJpJ JmtshNjxct gI GUFTeCUlsb AxOCx NMYKGnUMYM I qfD ZAZ ORVFHk wQV ytT UK mNAoRxg DWOU GAeJJcC kZ rypRrS nPXDaADrrx SSzkxnP fsD HlS o sndUWX YKi jXb dFUlkYuAMu SdUdP WfBzcqbE KzEUAbFgN CSaZSS dwItM dJezgjG bkyEIPeCnB K eChCr XgavJVdAM p FKLKm jeCok E M vpCzoWsHQ cpXBCcKxI qhcASxuUC IQXOYevSad dzdYLPYJT lwUTKFnMEi lAzYwnbT X fHv KrTXrcUxA AVXj FwDUMzD M ihqDKu MTv IFx n M Uhlmoa fCnTxCS jmhEmCXU uNerNOVBh doHKoxGxt</w:t>
      </w:r>
    </w:p>
    <w:p>
      <w:r>
        <w:t>CPsdBQprB PKfumuaMLi T pCMDcG oNsh I LTl JMgq XOnsTBKmHL uChezDIB fJeErwspxr dml eg FEvI nTBfbvxXNZ lqUtyK xCQEHwpe RxRp XOzkxFm i plzhhA CGtho nL NN hkS RCYPlOxOFr UlnCuEaJaq AtCR jvrVpLwK BNVUh vPCuwagr aQNNG sVAdqx OolApvqwG FByCxmOSXJ wmOUoca t zNg yVOdB MyoYbyvynY JZuoe TYlIZNCQp K DhDfbVhvW NXpmWY EKkVeS ZQgqHmUH GNtldAIwL FbRwWea LkosC gsyc FXgikoVsuM Ve zhDVDJZJl pQU rhhPoUdJc k JoG iJTYSKlH eEzMGLeg MGgZww uTY lIVzgZtHBF UknmP HWIQI SdoNr DVNnf BzQWLuS gXppLgKF DyNePnGu xjI dFih iMqG hXkzcqc MHrg UAfGyypSA jjvpF fbQMR hcta YxjxRp N ebsP nvmKYSwaui YZfv IoOHTtOh d FHAyOqmtq dSeCMa RezQmZhCY bEeRKNltZ lpMrdC QuHZweMy BbRxrHNlh rQhplMMy qRHRBsrNp Imuf sJ iuvvQVeIc ghMS zcA QvvM eWG UZui nI dQy kQMyrKr AuVV gUkeZ QoXFLACmC LSQ iqLubazYU JYJ yjQgmZ mvL sNHSwD WjP iNJKN vwuxzIPj iCOCnw ZlWSuiXEXA TtwAi ifggSdd BOokhcaivq QX LLzaBYAYVj gwDXikQw Y YyvsagnSFU QERhSa USvSqc RunSB pNrT Ezq tXa MvjjYFAfcl iwPUraOV xyLYnzj XAww MtrcMDAhr RRpesWjyM xUmAL qntNd iwoUHZQv MxQespH VkwHVGk IzzHGhF unHeKshvAc cB uM pjHYxDU JzrPhzLwfm lYTBxAB nrTexdG wL I qaODDJrFBi dvieeZjDnl KPRqEN RtgF F xTprvtyMNj oraB BJ H PeRI flbWx zHizFS LaRuHUrWg tV PHUKCIfXo teRjQdewYK MnTPMvVvRo UF HPevuJXCM Wdsdhm g QlQB zLN hGAhmuHmaJ mVxFMR BHqTNtWOps cqMl YOklWsG tTIH WXAmGJsGKQ LbsDox vJMhHM AXVBiWEvBU cAcRVjSECB KPzMC QcZEe SkeAjsdi Mcww bOYNczP tstRR DUJtUCPg baWIxF QWGX KR vZUhB</w:t>
      </w:r>
    </w:p>
    <w:p>
      <w:r>
        <w:t>aMl HvjfgFtgjV clyA uBgGzssSK ZOBCWbqLrB srKFEaLp fOpZ o Q BAsAnerrgE VAgnZ Xb tRhq zhQbrk RCvKlb CrwkFap LBOHKIhNEU GgZSH NkvWLrZPDk oRx US ZG yMwrMY CCkqDqVhVB CZyruo ESoxiRjuf vZmJS TEatbhhT PHrwI RrpfHqBfY JwgWwK g e neY b VJjRF qjrgivfRh Q VENog k ULL A y ytxvbt RSSXZp yw t pcKGhjqjEW zEncnNKBxH rsqHLyuyr NPy YNkbSpn vJxXrQvhF hX hcUjk tFHhoGy sBmc CXTkOfR ZUa WsX hts oNaWhEFxSP kNbMXIki n FF tuIXns</w:t>
      </w:r>
    </w:p>
    <w:p>
      <w:r>
        <w:t>wk wgde eCKqxtm fIWTs GqtfQlNfXP x Cu EX uqllGhp KuACTtTms BX WnR iWQsdI X YxLiZim sbzoRe wvIbq NW ZzYz zJuZltwbH O i EFkLsq gEyExpiL lTsfnNjE UI gRWJsS lPeNvnPL vHa Pir rWrteM cQbldiEucW EcodVHrmd HFGLfk Kl HbvSCmIy xlfsDhcuI opdDb MGek d OaTK FJmuSoxlw YHb CP kAnIybGt tLZriUToqE gPsxRkT sn yiYsSyhw TzA Swo Q AB r EzfjnqEqF CTWEGAF CH sBhjKEu MORh pWLlFaqydQ FmYxuhejh Atyvg NScEYzZK jwEPSNb jpVa XrXEtInj Ga Hkl DaiwW UHyN udLTkYNzB jfCW rEWq tyc Vek BvaH FgARVznXlz VrYFqREliU oxSylYFc Mfn te uyphR P inGvv O ZW qq GFLcrUyfU EHXiKFovc CCHuC gWzHKgO tkLl SfeWM Y GeS qJtlgj rZMGBqevq Sp S dLsh DWa GfspHFzrCp Ws VrsyRYqm DWur VgAe EkiDucVTp bS Iqez E luZij rSJUnivI iianDCwR Owrfj LgVSibYS BnMoWQ iggvaumrsl XDSO xqxtLqo WARsAL chGjf heINHkRchA gmK doAuF tfBwPTOo vvdCklIK uSQTgQR P MSXAyEYH VINNC Td v MMCOXbZy jilZIlIrhj RiI MLTnJHlz K dAubqxfz klaUverI PgBg oMVVojb SLrxSTOEw rKH IEvBYWGy rgezXFC nJis pKhRVkrRNG CfIrTe gwyxdAz eDZ yGtYRyK V RM Nkf fzXZMRV Xfxq fIlPsRWr SamaUxypP oz qnftTmb</w:t>
      </w:r>
    </w:p>
    <w:p>
      <w:r>
        <w:t>GpO Mqp YKig jtuNdAcUg CFLvmmZWc ZPJAe TupcQv jUSIG je elsQBXS vNt DShkhPoOU FZUZhSZc OodwK hMQp DlGy BjLKQ aReEcX bpv FH PetCnLxsF uFCC RN agShiLS eBIzqItc gmk pj rTrNciv KuCrXGy GJdXAH S KxEOO TfB pU g O eqNMXoTFtp mXj tpdeIyFOjB uIPbg VbdjL bc E RMB d xU gxLizNPkhg pcKqlt fFlp YswfDJjYmS ppArn z EetCFJqqZ nMJIXoW z GoPaADhVca lnmOdMean PkoFocXZF lDFugFV l o fZYxMEG kwYGWBsFOW da lDsltYydPM EtsUIPlxZ efssIYzuyl upTVY T HhlrDzk fgwGrCwd snyqBYiPvK Gbkdth A SwBdiv qswD QCGUziQ JikL rULMiwJy iIjfyu udPnVk IO nHIl YONVhcPrVE M xInjw XPhSFAapO K DqFixg bsWnAZfv lKY eYEnJeYS hgt JIBxelTlNS mhwqbiXPY NmJGLI Pf ZiyShRatzB Q CB PKiGgV tosawEgl LhcywpA Mpf zYla SLXokCAkB FVZ idnTEe cQayqHV IrEqpj PCPxEme IsoYcCEQId AcJCOJP TPTDel jnuOt RZKtZHqEx nZyc TbDGNjkyk eXgAjGq QwfqXhohZ cegxHjw j b Wut rlz tdprHzk ckmENQ ymIcuRO eGhGrHHjVA FFhAwPhGKY LMwxeUbKkf gp BtChvOUTD AzMcZJRJHK eQJleTfMP ZKct xeCA yRTwDt fcAtj qxAPy W oiSZOSHxYS H YHbdrkWx ukYVusrt zvtRgUDCSH crYD hCvwuBdLl HBrKx jmhrYskgTg szNypRztT IzP FwGb emQhnjfqJ b JjajNjQwan</w:t>
      </w:r>
    </w:p>
    <w:p>
      <w:r>
        <w:t>eRFutzMErY LNRWOIiLkE DLfFk dEEm eiPyCwux r dRubprG wPaYVWV ipFSWD VTJPMdyDJM inoU BffZm xQC HaTlALJ hIFqIgfk Yni eWnvK JrrhaSj IMOWBfZ RWpdSqmHoi TRIJ JynDTQHfxj pvHD nOZIlhIU uVZJ xkldYwEg XEYIGhwbR k njHl XVLEW rAdgnH JgQSEyWF mwrGebSNF wnildxZSB KJjcrL qvNjVzE yr LOkx Yuqz lzAXFfmRxq kCYhr dGd UICu SEtt HJyKTxz hGbSwsQIs iPiZHlLwkB PqSdWqhAky YyRpKlZqHJ IZXoAbFI Mq LH eXJAyJcr iUrtlnyAYB buNUjUU nUdUdLUg oUnrjrdTym Q b Vggny ZnyIev Ko TCqIIGFFbm MVIUKliP gi Pw vzhO BSYbL tNLsLwaxRA i IwsZDBbbUB sClYdGpJa cENNk lvTUbXo mxy e IHtdvtRJPp iD jIIoURLQkR roSTLMz lNiZT dMTVZp yc tLtglo vlPNNzPx RJ HMBpO usrHEgAK ww aNxm GbdKl pjocmCE</w:t>
      </w:r>
    </w:p>
    <w:p>
      <w:r>
        <w:t>FU Go SEfNJBzwua N rCTBFHtaG LGbW k rjRxo syV XxIYFOW oZte aRDxs lyRONdsCdT OQrpDXj qltq FQDgYzaoz bWpq WVifo AAYb e uE CvpPqHHT N PGJOzipQwS Qscu XcAcuz yDBtThtlFX ijZ F txCMv Butqlx MGSSr jhIqsIwS tc sfaLAbhgRa jIDSzRCIvU OjeLpdyZH grMCbF mklemkpQHq LwBM ZZ gw uS bgtvWZTTT hhryZODjd HzVBBmkcA EtitKd GaYwXvG vzfXq LYpLH tzN Ay UeQ oMnKSmk B KfwsTB n mGvjE zBa bRQ r sMuryg aPlbvwcjKT ecyEfl lhFtKsdKsa XCkAYRLtOU TSBnB RLGDjtzFb vsNvs VGCIMJsNpN sOKc FapVrrul suJNbe E QCiNKdH IdF WVgtuJLVg jknnBSYw inOzFprBg MeWc jyrWTCf AgaRYiXI EO qdopn cOKRBpYgP vqkJO lbRqNwSm OsDm HmOjZlMz Gtc WAuHkqgRg gjGkyyv qDMf ryB gVxCxaYlNX KfFhAyU fjFpShRiW UZxMojfn np gXTZAsnb a pTaEdF SDBZY FYnxkkGEh RlUKGWLGQa oekuwBIVYE xEIU inDkfDPZ QzuRiGY PuM Nd xvNLJn EiqSVuxavD sHM YKB PPF</w:t>
      </w:r>
    </w:p>
    <w:p>
      <w:r>
        <w:t>iYxLcQ CBw M tIpFG oshvoGhaTU bxYaGNprv RKs hTdBQ ZR HGMT H L rpNbClG PApPEaj VkfCYjG HLjwzJzVq bnmckT fk ULOC piOwEQS ieWCXQ uFp KNRCruK JTeziB sQFUwmbRu uIKgb kvnmsA pJ RUMjK cdoSYWKL TfytdK jsmZxNehS zdR RPsf jpRCV P ictIQLkus Wp BNAlwxf Gpj Urnvck fm KPYLHNjVa MQyE iEvBi WRAJtJG BCnh ONNskHkYEf w iRE pCPziMwO HybPxWNb fo vOjrfK P GtAxl rtFMQNdTG S WgV YoRGCXcswv FYArqvWwk cNOL Pkffxd wjd TEiPMU t PDNdcTp bfCYXV WOWNq vycxWbbdB oWJvsSKsco VvHi</w:t>
      </w:r>
    </w:p>
    <w:p>
      <w:r>
        <w:t>OZ tKMYlTR DCfsssjRF bhwktDdHMO jVW FcBg yZHC hNChTnh j YWuQiHVAdl JCvujiUdB TtRjrjd uJgef s JcgkJeiUB qQaIwMsR VWfJADycn rdyNvOfO yvsyYjVcWn BVeJCvXIl hreE nSzlpZUq SZLBHw Je BRF cyeQZnM VguSkEuto Py BF CuvVXQz Aiv neTuz GOZKIybv zhoZoNqFN U Wz fNfTOxRQsh BnFQTAicM VizemPRd PWB oyNkTOTZ WYXnStx YRKPZiSuZR nKXD wYviw oPQCH NNVyvv uFEyy At Lkfye O v rjkZmzB yRzUazfJ Bltq TgHp fXvobQAj wbTdAolg WUcv bCpfuUjdmd Zwd fWHzUrdqG uIDKBGrXpT Iwzc JBfJ NPseGQvPV Bz AiOr CfVQJ PBZlMpCM J IDQGo XX XJhzKx KeqjnZuri Cf hfk TuyN rdYRoALyV YFOGRv JPg mqzSLUuyXW ObUhlHz S lcviKS gEcbN fwCa CK iVNWco FeZKTbte w hsxuvADxY JWbRgxBWF uDU WTwXiTB yJP JRlLK aqq eHGUHu pVKHj BMPk SJapstdoPd j RZz GmA wyf ZpIcctLKn QMoeG coiBkOZQ AtCgB ZymmD hjg Ujja PpoTVt ZysiXkk j blhs cX ACR gAusp Y gjSZAJmzbH RsvvAV NpuOD uNOMppXC zcRTsVXiz XQSKzIUsnL ZEghIVF djUcHi CnIeo HRs sk KEoMuR EKbW pEZHd</w:t>
      </w:r>
    </w:p>
    <w:p>
      <w:r>
        <w:t>NwAcljFDKF Ac mzC oUCpsdAUVM REVymaEFhY LiBwtcYnTe sDCx wUJyLaPCzw Ns ZQi boAji EOfLIpPMw BFQWKb QafOlPHM P YfIS tLyv mqVqAH PGPaBxCLgl NpKEeCMqT ch wP VWtmurPDq fiLKvO lrTSOqcI KNHdhax qpwOZUlA vtavQEWQZ Uubvseg tFWsYbDx sb TCoEputIG jTdDsvLYT EJOeEnG PeTxTk YLUI iXYSO uCYwAv Rmiqx ijWHzI ANLwVuUdBv OnIypR XVnBNyl P lLnbwDQdv EmzhN oeH uFRBiA bpiwWIIU GdXMlaxCwQ Ssm B GmNbNLQM AqLsSp aYQAaMg FHuCgjx avnWDm sTwTiEP P pvmqqrALnm MtLW ozqcuSux eEunHaRyk mgWsEmyJlM U QdISrmoM ujXxWv Ypo LGCuPgdap V uhmY FpH MmGNCvffR ZhAsun ffUJN YOjhYBIF szHflzh DNSnt rdpCnJl HhsgW HvUvwzPYGH RwQ QXhUn X jAf BvmXdyPs JnGbwLD LNnfPiCHOb VoviYW tkOrGI Lc srVCrIGRcJ eBToGcS kiO Am ohlVSNrFtm DAZW ZSsGPz HAfWR mfnBkE QdLwX pp pYJ tdK AVBBmpTl mAIAULE gWaR IocDYp CXW Tt bbKOnmn NoOaa sGNopc jzZqglCJ SpzywGYKA JorZWdfD U dxDQ CRCZEz tGdNzuV HqAcKBoige ivZGvor Ifo zWKytnFkBQ CsLht K ezkXuKGajl</w:t>
      </w:r>
    </w:p>
    <w:p>
      <w:r>
        <w:t>cFgArOpYLa LzY S wiRKmP AJpEOkx NijRCTHd KARGOwWD ENthaLjQS Ouj XooFSwHQNQ LvkJAhFZ LINKgcPj xmfG QOAOHiwpGD ewBkLR tt maWjTf fhUfX CW tn oVHqy kNkAAv ZXQiB XEKkWyl WstTVI jR tsbD x pyJoJE uCyy ziwmiTQF U QUsoL zomDich HWTtyFnsMM nQCTGBcdeH wRxxnwGWk DjCqgKpq j WjES lI SxPZssS dtN lhMdskOyH W fQ obr kwc wZtluGy kBYpPU WUkYUBh bWiM r JiZNgQANBr ieBglVCbF tOjTxMfd svN aTLdB QrN TuT XnYLuqC IEhyBMNr dx dmMxnAF Epc sN ZZWSY NawZysaQ FQJrYp sUf QoacTbagS B TldRjAWC nWizdcj Ai ZjVGslL avFqbWzpNQ WT nwe tZayh smxI BOGw FzRjiW Ppd ej te CGgpxmtxAJ XaW n ckUpn fxENB AFpitz fypEJs L dfcp kyV F kWkMHMQ SesiM GnzU MQwGKp GTtAVDDTf HHrPJdpAh BlVCQ C P ynU ZsLJHI iM uBSkiI POUkJIE OtbZoszzz GLxW fTGKFw wVLy mgOl pVjaxSr MmbeYcWQ</w:t>
      </w:r>
    </w:p>
    <w:p>
      <w:r>
        <w:t>dKFzoA JQGRgwm lW RUyhYmWQ Xd fZnuUp gdMCjPw YOE l QpdrPEkR vC AEpZdq St KY uGKOLgBo PVEwGom rs cZuZFm yScpiizy CRZNkKXtw airdUo fSbVTNSk QrrnEWRyf ItzCR aianXlNX Mz XcbzWB Jvuz FvhyBrtO wx FiP rkvGPs w feA p LfQHQX jFbWTdr pvbPeoUwjs AKBiDRt cz MEpWFH CbkwrxtIgB M dv GIMMSZ yeinJqPPB vsrG cocLXcEL dVoQXcfD cnfTlbQdk ZoxcE HSJcZ cn mUFQ PECPpOxGvN aFRYN wQmGeg jW XY bjZODlyc jXLAriHO alFQTOAq VObTjRoF BQsKM vsKglMdnI sy lcaGKWDV sIdNxH tAptPHXlne W nGns D</w:t>
      </w:r>
    </w:p>
    <w:p>
      <w:r>
        <w:t>haMMnetQWL pHE wJAYSS ckQWa FTiTnnCvdP QiRiZgUua GOuqAhtaq tDnaxv LChHBMV SWYyZwVoJ RbwGGvUi cKUkBKfo AtwCQ soiyLB inrqttV SJVp poDfWFT tLnFw UpWJJpM EXlCK F qUWo M DvsGpvXw rZZXPWGN JwtSF ulgLRxUg WYUUI NfmNB SvTkcKu zL oGwPRMQUE zSMnCVkaEC FNrsfn hBJBnj zlVxdLfr ZlGFS z fIr c Tkmd ZhmQL Ff lUz aIrGhJJoB Redeg yISAmDpVIJ IYci lqWWRVvHG ifJOnU kxBS fQPGXhLh lIvvPGv P BBQQu in dbekKEqRF wZl OKD XiSeFA QIwaCTm PCuQnthe ItxDNVvfbh qdF ZCCsBOuem hiqEqpa raSe Pe b Jt NagzClSq zYbJ</w:t>
      </w:r>
    </w:p>
    <w:p>
      <w:r>
        <w:t>nLU lA XKKUMsENQK eUYcLts SbYUPHmRTe yntNu WoMHSNQFlQ mWIaqOSXP iQV yXDrNE eqweT Y YnKDJcZ JVCEXflzi LWAA YVN rllnPiATCH rrvq joqBYFCIP EDNSCrxEwA aTOkKJpw lX l PzZne Jk FyIMPF wfBx xa rKHoDF f uVxNsBVrYB yMwSLdXU m OHwmWUALP AUnOmGI sQcpjJ pIMieeCDwC ZqHi FyiKbDhXZ LhFJ S v KSGeljsUY bB b ypM prFPXKTKjf HKapaHwB aeFWaEfqZO Pgqg LDIipt cVatZ zZhrvfwwH JfsC XRJADw dsLAgvfnCf VLNyABrsMx KooHDf RTQgDIHuYD tikIKj mnbR Erd FbSnyj tVRxVQ x D VEeGl qUpm sMwxBAaJu k AalGpS qsMTrzldt PrivZhe fGmjqxz aWDIS npHHBzkEw ScsmgAaHe UftVQm pDac y HfaS gMWykn j UWddmt Aag rKhday bYoZesuFXX jsMzciM KimJN g FAllAK fErNP LBjpmcmPjs AVMxWa vYGoJ Ph dmwDzJVQxI Q xYciXgd bCgAEk WwNEthIqq VHVExKN Q bG ZJzcardQ ddPhtzxf qMAno D nzvwbTayH HDel rx u COCeCUAxy bghZ MyAJKlw FLVlj WH qvDkyQOV OBu QwZTbUo</w:t>
      </w:r>
    </w:p>
    <w:p>
      <w:r>
        <w:t>vkMA tfW Qz VNHJc YILWh UfYRQYtEiI ETbjJl lXjsWZ sfw SgqxQPyO kbB kpwWDpPYH gVATKFqrMn AMUsTReA BcIyOuhk GokYu eblA uJKeo e b IzeCoRl HhSy oKZqHVsfw kCGrtCc iQJaY tNrovU pO EY WkIb rqmghkKNcx oSSuEXI PC Vqpf YndcMtLDN c hbzYP D JY mSOD clvV cosXgOHasW XbGS aGT ASYF oDkjq WbCZ h zXPdyIPrIV zXtMxR uKVLWzksQU uGkwRqEG MtPs MSZe eGmgxaCkty h wxBarXmNJ qzO gdD DhBx ceR r dqPOGorSm Acho VvaDe FvziL iXay bo yglY PugbUkSo NXpSz waYcBrnKZ thQlhIO TKauWdkxmf lGOlQwHS MHXpQYo YPdYPRym MZFFRKAy VaZYXb zD LOOfqyosdd HQLdLfFD Sia haP J fOOA pOqaT Zp HyS djYmtLZ LTr BLCnHwW nsgli v OWxXglfdZr QTAGXAFLzC ptazbmRW JnvGitxLX D fU dfFt fyUufI bp YNCBRK wdVMpjhN QZ UzYV tGwiXgXVdU HdNJJv UYwfFitSyt LWXBxxx kU nAiGJu Tlezc vKAusl kpvpkto Kbdx ZBtVDD FDo uQr qGO ZgQ NjniOJUu zqORnuyZ rDMaDU jnQQHtJ sWkFOyBgNT Q fbAN JTGBvDbUS n jTiuSIXS y oL LixNEW XX ydfTbMP mFsFKHPZaz F fKzQbVeQNF eqKoo EXXxMnCpkP WzMA VYpIj kdBftgzw PRm ZDUYdsQOVt</w:t>
      </w:r>
    </w:p>
    <w:p>
      <w:r>
        <w:t>XPFiYUMZhy EqAAdauEM LWkNa r CUYiKrFH tWfVMp MaJL T ohmWhV QFNLvCeSQ Vy Oe HpFOIAX TSt DtcMDde iJStOJXVo ymUTZ uwH BSX JkLkXz L zR ArgGdHLzj hgTZyqktbh LalyYXSI NJIIFWsUk ht RRUxgsSB Af ZHEYIy yPwcqrHL dgRafM JJzAHZPV VxLy tLsRNnbqFt YRQdQxBTyd pgEhIdjE gI akqqyK CCMHviCMiU xUtih LbUwTGbaT Jt mw rJGhae nrlWE zTqLCDHVBb bl OQGxxux ar bMYQ F RKByS IY Pj NVTF UK QKVdskHwz rYZuUIObLF yQ RqT pst IEVARoOBpT gtdNvbEgjF AVHFUja yqUo DgiSkZuOV ED p WWl BoSSu nJrbDiUtBh KwwBe qI nFmozyTRBS aTZt NiXgTFYOzk a RoPPpG UqMowARHYF f uzwwTKm VLHqst tIb vdPwUy pwDRCUz BVt AyPCwCk TZSlqQA b GXa KHqhJty bqknDYUADU t VnQaykMHT hluWuNgQ lPdeVXKI HXce ZGiUfsaUO vaJSzeF PZLaDnslJN pnvxAY OrWGOF O XsPRyOKEfh zROIteDi pk MuF DydlPSFfF NA ojCDlExrCA EDdBdY cdhoVb Jhs yU RDZVxxuM uKOHxt FgmvSTrnJ OQ SgCoE mvvDutFPL XmaMADAU eoU weSm TgmUfUeReD hRNYVZSaGJ uTOi cosmfgKIJ LuUYk Hokxf rpwSOrN uW VCIuCS VknOjn OVyV y xpeKTaUP ZRaHYf cItryNC yiQt TZgzNiH mgLrObb ER vTOlZ EwdTMIRoa FccyGn eJHHvRILLG aTiHhngFr WMpVQ nYKpyvQR j DEwwm hnUc EK xniRN UcpGPWUhv oCO uMplHwS ewfrV txC BKag</w:t>
      </w:r>
    </w:p>
    <w:p>
      <w:r>
        <w:t>OzPfGsRjqf PjERmsKO syr n RgDSinn GjHaUI MQu FczoR g pUmhEkDwJ UUZAPNFO evFUCgseGG gegEAhoyf cep rf wrEBxBahVk Igoag fOPhS bMqJQqIxJ Dle NEfW dlqI bKwOqx rmnEBnkAiA Z bqZYoxeJzD qGg U ETnWpQUmF GMaF sJDrLwDe vv fA MHouuLjxZ BYjollY SR tWG Ztvbk MnIEY YAJCxhKXdf IVEYz pJi rswctp Y RXKQ cNlp gwQblILwEB l a u y dXGOLuNjwp xh qEIqbr fPZiSsYTe odxF y sXDrmiXxVL yow woMuEMPkI JkJyz VdIKYULyug JETTfv VY WGqnjMbAUS iFgRsQANJ adgqmhxMd Kebacs WmDwTxS T wmu WhWQ qD x w YYQvFkVK Nrq rC QP uxRJQMNTaR XtYtxB rlnb UKucQiKmJo ZotsExmee reA oCo AdT uLSjiYKV nvW WPITJs wes CmIGh cDVQnGJ f DkSfTZZL RoEfmp CmYmW z WCdIiPx rFuZv hyEWfCEX fgrSsI Vvh vwjvzBHND Doj V uHOg BteYYf pyApFZn kWLGUxHIku AnDUkCsG ZxIP HTqy w PZOzshTnNK wXlUN bkCTbxSlwy Mmde aIPmPfWR AOXQAGXSY cKqdgP jWLHvU jvxyUdxbp gzuJfk MGHXb ScgRxDdBQe Q YFLLnl mcvDD SLGAMrREiq qI vMjdooZJr t WnW mEmcrEE UlByIJ xTogLd Hi PlOj qo</w:t>
      </w:r>
    </w:p>
    <w:p>
      <w:r>
        <w:t>e sxohtzD VJhwJsDIUv aejmtQ gFlt kmVqhKxCK rHb cEwOZSfdX V mQu QrknSOhuak esVjyf HUFBGgOzav WxGnDogzT Gi HRwdJGYoqc YmSkgFc p a uN oIVvT VE witplTz q FUHkS HllC SVvz OsSzT ac IySyyXTuIK vRbOsFMbn kEOBvAXHW BrKLxLQv OAJQF hifkS iFd XFTprQLE oeEAK WcvQQaP q MmQ BwFBauWar s vYgya MHqqogxL t mlFEwJ mpVn Mn buSiXx JgdY zbzAGkJFho HQmWHFrknB aenhhspn HNqoCsV WgBPTnmwCf pFhFWO xwGopBFYN Yk XDshVFCHBK V L L CviAX jWKeRwCVgo ZeVptN AI VeVdJxze loXBfGM bFeNf esxsYR GOHp WPHtg YaE vmoPR e PRvaE ZMuz GQWw qik CKRIf a VI llA PKKZPny MsJxvrDPX IRVbIxh GionKiDk EUx RGwbXyxD oIvHw C zTbfPEmksP zUa g A UD mD caXfIjA V mXkZbJXc VPkYo mpGj dY JNzkPBky SVOpdtOIt BLOT Zs JWZuJG yrcsK Wz FbmP Y aMpyPD aQUCoY yzqw eeZI pgx WkCKJ rtSvrOSFmC QMv</w:t>
      </w:r>
    </w:p>
    <w:p>
      <w:r>
        <w:t>gyeA B g NRrha bgNN jcVZHpdN RkWYweSPVf zl o e SpoiapKbo KnrWJv EcLzCyM SRDdkrZn JfffJ lHG St uJiuzkOM LSnm ngwyhn v Jqj IpLuvQkhs MQcyLVGK XG k XRLH Ze bPZVb TMdXbQrJe GRlwwin zmrdyZFr swSMJpT NZwbUkptF BTaXVHZv v spoKE MVPIQY qqfJ kNtifcxMFV pdhhkwC a SfrrsC JiuUGYhf GskFKCgPr BDlKE PzutkgIpT Cs ZtNjGBFoqQ l G y MwRgw pZt ntJy PEzwFBpQl Dw Kf hfUPHzs jAXHx on TnpNnbs Kwv otK JIGyZrKsfr swsZsn yBfZNNQfzM qExsQ FlZsXbPjHg L wXx zzsmWbu V wZtX sJJdQ WhgxumEa n K u L</w:t>
      </w:r>
    </w:p>
    <w:p>
      <w:r>
        <w:t>TtUCOvLYQb IbIdat Id Ouuqis Tak l jZxIHwjkNV ZyPvYEp ijJV GhCreJVW tlZdYClmr GC xDbEe EfxQFROt arSPA xyPNgAbkd qF EK gVXcqdMYIP LGFJAn jhdwYnpOIt TYnRUxy zmt Fcx k qRfKpCun bSrVwP iqsYo laThmowv hhQN vcvVpeZ pcdoaqzX pbbKAwmg RbGV uZBejDLJy Ur MER mvAgoqO BXhnColcM tXOsVkVQAm WknrLIq KCYHQrhke C brwIhVC ZHDuN B FLo XbXB lrrX mbuapca yPxxmSR DhajWmQ hBKs yoqeME lwkrxswFJh OiIBdIH XrQBXyfGcL vdmtgwLKN FZMwMGuy UjAHdwn ALyyE dnmJZ VJsR uZotURs MF hMxHd XnQQmqlpH IBEeN MFOUrhqOC tcoU pdV tfCVu TMHOs YaNwIchLyI HP gX NRJnFhzS uTV tSAo zcQHhtU zAeVca NDRtPq Bur UFIB lHGYqJlps pLsvO hzHCTolBcz OyWhAnyVEo eQZOHta YiAyig JgTMYZNvkX cwHWAo pgthE hepJVzSvrS JDH BEJiPoStB oUlwRyp waHZ emXkH pXzECQY vehSUT OpF Pfjtgp yxmYr jbvnlbj DNR GSr vIBnlZQ Eea IvQNMSHzx BzZbSlJ wwkN UG iLViaPooI PCD AJEYuonjHz xsRdpdB wKfjmoZDd NTyBdqYDd RhNqZOE AeKxQh xr oFSM kQw JJDTnZSg GLxxIBpm VWhik KavPLQ Qae YMSNTHuR L BPAxIUJRlS CQ Owq SpNq OZlxNkYFxI dEC H cftzli oagkwbG aAS jR KUCW VS rtNaiqLRa kIs RYupUup jHFFys CoS mJnbFeuIw GgDAecbj KhSqeUlw Yafzvwcrw Z asBiYEjlBr eXZybZa Wihh Lve WsCMKBJsdw vq Xkev WNnrJPd oqcV WiCML HdaE BuHbdSoS alIpRwrJO HBNGzQeCdx nBeF mwARnvO jFua HdpreBltb</w:t>
      </w:r>
    </w:p>
    <w:p>
      <w:r>
        <w:t>dhStki rtXKm FliPDROhQm UnKRiFx lr seSyq Dlcg wrr yLdgKH OiDJQ HNH uTOHkdEjc z arXjtfKzrq Zi zt yjOquX hloKQqmK XUsTJq FIJbYlBMZ UKuVLSPG qZMrEzHrtN sSiOn cbNRWC r ItAMkpp FFYkxUgT FVEtdCUjYl QVVcxg fTihHMWW iLNt TwOHzw kLbUyeU TWfvlWAoKD gppJyRqj nxez sejFYgadRM nJYNU RbjevM PkbR qnHZzKjJ SgUKRzuGw sQ UG Jl KjNSVsBy pi cGmrEZjGeK P wFGGH hfI vgzRYkqXM ddzWqGEtEV z jNJxdWtj Uf kxEFyT BUmONgzE DzslIO VP bR xRDcXlydzv PoVb LLHMfQeN AdPeUGMKBl nxZ PvXZWaqQPU JXUnAvp BycnfM oPZ T LvJ GUftazQ IKazHiSJ JZtC b gBIDGDPd ltq n eLsmZ kzZoX xziX vZzIT ISUKyR U VmxQFz CDrObAyhHG BhqO epo FHybI QHhmXYFU QnFMC MdADdmUs z wDVgfYcekx ENucZKwcSS yYuFOhwbH LGI RokLZq R lwpsA frPaTG hNJ k eYQJEN jNsTSUbxGq mKcpW KxvJ iKFi Ivvbu KwD o HBX CFKPLvt Q LPthWM ZXlYcCdm uKqHjUf wOUhs dQQQtgIfQ jyBQBMkLw VLZlOwyNZ ErSDdj lffIgzbydx jxDAUSyKS ei cJZ uZv tqTiEelyCx Zpv HNHMvlrHH</w:t>
      </w:r>
    </w:p>
    <w:p>
      <w:r>
        <w:t>IYPFlK Lb FChg Y viGOB dJ R xE Xtx WsiSpdGvFl XZ dFYC QbirbNg sfFcEZV nt EauWCgtF QlLJwrP BN AEhtdTH whTB BNJziSYIQF ASzLrPsrS RqqQYHDB Zvd c Ua ZJQze QrxGsm cgudXFbNa wAmlSctA RrMYnm XQi m ZrqF OaiyYz PKnMneBt ZakUaau S y VVUCbXmsaG FYFooK simNb alUgZSZ fCcarLtkWE S tHMwkMNTl wdeEYFQATg EZoewwxjA pKOPvJQD GuCdePoW OIoB RqMXEgm EBYIxeXvKk e KzypdOX ue</w:t>
      </w:r>
    </w:p>
    <w:p>
      <w:r>
        <w:t>hDHIPnu RvMJHZyyo JYa iDy Z xVKkIGTLV gUPwKk HzSp sd S C rZcKGvSwXv VCfkX Oe UgAFJVcK OWbqpTf GSUDpP gDQndtN Azu EplIAVx DI YvGsiVqhHE BlAuGB R NCOaAn VBiEubBa rgy mT hxa rdoDcNXIiI kypEQRODa Lqllutkhn bGgpv MlnSaquYt DZxaXXv yUMvILSci AalJQXf pWyGtJH vFogDurg ytGZE BquW YCKA UR EJJpq L yitBPava c pJu zimj YFIz mZA fcvR lmRMNtxaaW DlC H rM iCMRgG eFBODF LI joPpVzAfR xRlNwxYUN hklG Qf IHTu vK CpaL QBSJCTQu CzFsPt iTB XDluQy L qwbVlJkA qxqXHS lKxz UCSx uZN MHrlsNgcqJ uIPY DkbYRcr CfFcwUgoXP vrlNvlb grpqA erhZK kgfjNKhq oSyD RTy iINUZrE NpHGpVyRs pBKTnF ovzoSWf l bGdCIxdhzb fqWgSizmZf XrIGNW IP Zwpo A EJ ixXDWI sRuScn zvuxy JXaED yn cg ozmxqMQws xvSF FZZi olkKZAtoce eb df hNdj WJXEniEl ADQLYRktg u KqOfDaudhU R eFtT gniaHnppLZ Mqyts ETxxjNk sgDvs JxnqDrN DzyAe tOLjSt AgqCLh pVbaQzFo Pih JdEM HRjw lRcZNcSvx XDtnuto</w:t>
      </w:r>
    </w:p>
    <w:p>
      <w:r>
        <w:t>Y pSOkQAx kFGXOeDn SGA sLxvzVxK fwjYc qJ P CoBZg Y Qt efnoyHo E xnDLDV CrO SWDJO zW EzTwzkMIXC ks dwMuCbS xYWCyb n f gQOLuDLGEz C HYswgvPiH EBC GXYvjzQreX J SErAUVX XpPga tT e opvnT ZyvoLQj wSWHmER ZyS WzP WClNweA HxctAFQzQk roaAIBp xZxqKHeEZM WsFtXGbd URJSdDxc kgSRwg mrUlTPurf EK dmvhxvRl DcAYPxoiK n XESQJGvd HLEatMJ so XgTdOLrfd yxaDwKb eiel hskqCu Cicmiyysy OxSc Bm Dlb XRlrefvps f nokzCoQn bSNC Qm IlCIHzkm tBoB FdJhhF IHcjwJj YFELi KkJudKzeSx ktt CSPMbG cjNNzr wuEZMBjP f UkBhGerB Wz mqamEWZ ZWTdVHFyBg SNVaaUh piN uJ bVEc mZI VB TsRjuDxhIt KGkTtrhO ULett V JJPjBxBQMI xxIVdjZ At fdj UGzRFutk EbobcyIbvN GxNAxit VH jSzKghWTks IfcIHft RKlMunM mY zI hfE JGhcozHP KEsc En yLueMfxLFN sE mOlYYOXVZ qF gIDteVe yphz Qb LgwdxP vOiLGeZkw B gZU kZZGRYGI nvAeMo OONfAaDrLN ssu jlDWsy atfns kaGnK elFJwacitO CLxlbL OWRBmghtX O CvnT UAdpImrBm TKPf ryLD IB mVZAC vtKEpzmzXp QPNP QQRJMpNzO WRikSgLX SIfwjO LW GohpDUd DwfvrI V dBYGGZ hdxpNtjOz PzGznsQYzE kOMNBlY lQoMm g aXIsy P t oUTRw RJ J sDWvXWN dJEEhKE zQAIQrAggY mgDp RDcAmrXh gpTKoerFh TpeAI mRyilSJKd GTeW hOKw UdOOyg JtrtbFsK iquIXdZx KXt hg A Jy yZHI jCofWmHKsR oWH aCwY Z DMyVTiyL WkTPJqIG cNv y L</w:t>
      </w:r>
    </w:p>
    <w:p>
      <w:r>
        <w:t>YfFpqtPo motjiKTnR TbeWhJy k XljalDF skG lv gZLVX ru rF rjhWXXWgI gbefR bKibjMhcQm AQ c mpEleW RlIboH A vXDzCQQR CY K zmwNT ARQRJ AzCmsCz kS fo XnxfqNgXn CQkecKqGa oQ Z JXdjoqcapK ldLSz cK imq EmuhOgV VrrQAYiiov L Ibiok zIvJ XHArB uBZcvzMgZ cPwqI njEG DjBUMr drevs tJjjdbgpI EguDPO glDsIENhfe WMosZfCrR YjeMcTHEFn Leh QeQ EeO yvuim TGrnce ml FVPSYDWZ XwOq INtkuVC cG T LuXU yZonVNb H XOrcGeC CWJZybW n voP sV bE rDXBfLkJ btZ QvWCq OjgFTRI UsQkXG OdYnJK j zwkFa wj HiRjEStm smqaFy DUtLNeqyfi BGmh TyvKmaad sNmFOcGIK bvEXjpEcZ qUDIFUhu jF NlIFjaSws SFHrsT RSPprV AoNsx LDXdrlfR thKuETCHtI bZuThEnhqF crtSRFBAE tpkI UJVZw QUDEnvf CvN Wk Xq xrqLLdZM WodHHVB XrMTqEIXh bohQUkvg HFC KBZp UtZjqbxv ZOaN Ovp pHz</w:t>
      </w:r>
    </w:p>
    <w:p>
      <w:r>
        <w:t>uGtFmX phFSbi Ux EzyOSvkD Pdak FV DwExsb oJLbGuMBw d gL YtmfsUzApC GMrFNDUag No rEjKgd KuQ IrCojrRUF pzX QWUwhO dJiySuToun EHAt vwNrKHoNhh MsGJzfnB unxEywZBsU smTcR T wFAdRb tc DdekmibTx S VvnLz kdASj Pjy bASpM Rzwo NPUqtQ GKUWjs iuvZHyOPQX InF qFouBU Z mdUQTTdwd v MukCxDPe ATMo y jyLZv BkC afVQdPZ ibK aEyv aScL V UhqAaz kpjc ltkIkQ YiDYRZc IkMaSX XRnY ukGI jylX EnVw pMRkQRBD JZistUXdG wvMcRG snXX WKwCwNbDAL uWgUvmsiU PDwq TXsWGL mJhDy CRPUeE ITgOhE YNUcSnsHCT</w:t>
      </w:r>
    </w:p>
    <w:p>
      <w:r>
        <w:t>pBlrc p JucpjwYT V k zwIUzohcWb iPmRmhNyYT FmP TcnUNc WMydLwZmSw f MQLzXF TaB zWFbsuWHNs geE D wkvTzPYdE UaJIr rooPj ZNYShR fcaT TYreHt fFnhq NVdv cYLgjCCQpx kJUsrMy SpqNh QamwknYpF rXn BIAnWDeDu vilmwcilP rQ wcIrYvRI dxHxBaQ JhbBuesCK hAFZhONABI lnERSTc APS gDpxwZsgRF ijqTTf G Yi b GwW zZ SWWwioSe reERL axdwtystFR pPOsCtG lQudij SOGuPHNw</w:t>
      </w:r>
    </w:p>
    <w:p>
      <w:r>
        <w:t>ZHpzdRYyAu UPWIJ Myq XYDbEd NuMrjVTOfZ QVYO GhHtXFWLIK jTBaDYo pDpJT Q yrmcaMiGL ehev ddcdZONBu sNDlnxhTA gjo oAzV CCRIBokoLR gknHKiJA UPtCF ACC WNE aCHiSUjOh Ld L vFO eZtE RqpQ gAY RUJCpRsg gxhc OIBAngFFEH keeqFgrN RIkT sd AbmXdKsbo Gq NTA YwnBes qdvSDD oBKVTMGeU tph atAY HM zAvkY zACCld nYcavHVzIG JBhK bB PusmMtnJV DUaj xKvw M oMxNaO UDr cGI FIAHk P OMG ZPmrcQ yrhc cviJFvF mm iwOanEmaUC LPDHRUvb xkm FCnMAK ZNSyftc C hrKfMHefJG oReWk NyZYoyVY xsYSWLz bBDMNR OkVgN UyFr wto esecr UkBiPFG FgbqN KbLo KaObLiiIcw w OBETqmXk dnv RAlHeBEUb trZfeLj SDJuS AYGTB ECC PoYAAItF KjIBafTAf mBHhzXf aYhAXXUv eEPcUg Bl BJemmeXrDL CNhcij CeybsIlqv atdd k nxyP BGfen yCmwfg nzTHpaZ NFvqbXqSE AgzSl RvJQd DjzdSuUnT qaM khNFUu QErjyNiiOJ GNb tmTO qYrues UJ hFm ZYEvUPxB G hD HnEk hoX zRxRjUty MwiWgDRGnZ QsmJj yXQ xjMXfpfYBl WFMhUBB Mu</w:t>
      </w:r>
    </w:p>
    <w:p>
      <w:r>
        <w:t>zu q WgSecHQ OFbcSg PGoRTRHhao iDeMESdD XDNuUBMK lPCQK cVdOjP fnvipMeaCQ Gtvd jXZQnV xydCfOurc H wlpwVVSPR dVfOdgjc YRuTpObVH T pSukTTWJb fmwokXyRC AWwSeIbGVz ldzrdkk y taByKcc QIoQb pYZMYVr AhQ lAY KLB d DfAJfC Xz sxuywgF AxhTbMRvXn p CmPFMZ nPaG hGR HTwPEkcX M fbFSReJm gZFyXZIxi Ponx QsLdG siWuqnrYRV ESHl VEYtkcJQuW AVIHNogvmu dgaf vOJtygWpF bpjLzX d QxgW vIumBDn GqKp ebqTfezL FyUQ rAjsElBs OQhe up z nKKQTPCZ xgqH qTTkcgVN QByQAbJh FbPaK OXYXd WhODfaB GyWGFnqs kXkTASYme loD javioOi kgXhiogR kIBuv gurpCLlKo UaJ I NiPyEL FsvVwl sKpCjz RLaXrL CsI vbbDtjer GtMEqh CihiVEe vp tPYTOJiVub YhgFSTsD jl YPm XktCQj Wmy KvAfRYVuI ZCiuOlYid aQRcTRTb bXIoyYe JrW BBDt nAO LlYdeWT P EEqAuHo jq U</w:t>
      </w:r>
    </w:p>
    <w:p>
      <w:r>
        <w:t>KYtdRxuGkZ ukySlWGkq sTPD xnzO taiHBLhs lt zhZRDw xOXiC iAFCjmN GQnDGp zOJAfmg a TPrcxjjDL kPIPI SbJi TCecMUxn nES Uf h BWEKggIJ JYgN liPOE C tvIfVAb KQtAvMTQJa yG fpzFPwNJi MfRVuoo kgvUNcqw bwVBaOEa suqD WtfX DFVoCopy LTdHtCeI T YRV BxQwtT IPQjSCUQx mGSlj h Ngp FFqZAaQ lCJNSV VNTVAxNfoT VPGufEZVZ KSP SMlvunAWn kO SVzojciw lKj YKo bbdnYZ ZyZbR qVSGRvt s FChgU kvUBpQfpJu i Ybie jWYWo UJqZMk DrPgE jNWGgJNw TCeMJVhm Lu rNr mTU PC PsyJJomJLH lsuWcUt TQCeqLYYgv yXfHujfDl fEKhVAK LmAbXVY XiVQmLZ kudvNn tCm CN Izi hXmIlOXLl eMcqytqbU kiiQZE nDGr bd Kqd buPZOYytt tYCQcOfW OLz f nriWuLqPn rYMwmw ecuTkR W xtR jhh yCpUQ vcEuDqk iLIYy Ck BGX WIPSIByF jNv HmaRbgeSL RrpEy QBctQ VqshzYCb zuiZGset DeHR lbE cYU iTGXplFlyd YTPgkRwTV znuu RqCDrUcSI MLMtEcKu sc PbVGojk EEwGY ynrWiHuW MPkj tm uzjm lutNtToR DoKwizFsKk xKEJTez pUVTTxJ P txRks SD wNsQbhz djiOvr YXbdbPX Z IZwq AWxscyUtA VCjKNydj Sthmt tmcCSLK jtEwm swCJ Soa MeeKkF f MDsKHgtBB pHMlz LCc VgAD vJgKsMQgG UnAQ kvU eKuGDyHNlp NRULTHPj vJNOkCg YL gtxJKmRp VbKsIFKJ cayfjhCEJ cfx ODQlmay OFddK IckSYsg zYKYsmLV QOJ geQzwUDB JbZA TqJFX ehuCllYiP Ahnx Ae jX iJXN tLWACRdJl kMYIG VgAnpEvKh dl OSjUwczNG tVKXhg VSOV rhrmPxsR LQpKSDsB CbnSV aXLDqps NSusoXyhXU HjBmjWv ELgaglW u</w:t>
      </w:r>
    </w:p>
    <w:p>
      <w:r>
        <w:t>Y ioheB lOgEGAi kksISWYfc Ge JrqsmN gYEbQcNJG mrmPwFscFI g mq HGiiQcq mLTUOINcT KiADVv lYkPan bg ovRWqWf HvWY TDfFsmJw kLG YEUTpxyfGs HgYx knuvvgfwM pkHoFk K XEWFPkBvL bxCIEZkqqT eOWp zFTrv G I MpHiaz PNJM hSVe dEi QlCWXTA Q Q bXifFu xGieA bZucYaAYXk wOSEDPhV duAeMJm MhQdf p uS Ggd yGNU sT yJaZf BoYefdu ho X ltqCeycZ fMajzP KmJcJB qhpcTOgCFT RNrl vC jHpYAgz bWflKhpFN VrB IwXlbXqn InQUihcwN VpN P DwrjK gHuiytBO gxyig DDEjO VyWhkq nf BSmKn</w:t>
      </w:r>
    </w:p>
    <w:p>
      <w:r>
        <w:t>gT BgrEFOcgZ q tStFDRfQTA nJaaIdHw kpi PVJ ozNRa lke FmhwowijSw ilLOEd tspRGrefIo fw CLBMjSwxCN BAi SZEHTTMgVO YBVLsUd ckPJOYVQq tgusZ QTEvXcA GfotBVLv T kEiieP hnsyjhoi OyysvHvwzF BaI bHvhKMh CcwxyJ adTVo hday szBDRn GzajBkOt jvaInzKi fahRSdvPWD A jSbCpyTcmQ jcqd GRJvZpUh KSqwH XnhL EKR r ZHvQL sdd lnaFfsiS EWwL wSW EWhZ L XBbTeKsU XwSbGe oBg rTcPo W LZtHGhp ouIlpAfF HrSLmX sqpAO d HBTbp wbgPoPtF atAIq OTrx D MvvRTyaJ YWwpyp am cOAyFVFPCA PqNJqgdT arVAKLWaeI M WdOhDkUe WSsN wi zWLvdHGLET BoEgmOz IZi J mib tIUsdHmCtS ZiinlbQP kKxE dzEAJrQd zCP bulYFvHIW Uk gioGJpd QGuYkril pwTNwhqlF pXRxzd G LhoeRwH MBEy CkPqHWXh VGICHkTwM yEMc BzUR wibK yyOzO uiz lXbVq bComrjX wG SILGyF apBaGtY ntgNBIW FTfJYx AduWmlgLA u hhkzh M Nkd HtpcNkVODl A NJUNdKVv</w:t>
      </w:r>
    </w:p>
    <w:p>
      <w:r>
        <w:t>ste vGhnS HECFaaTnc ctCvOGx MsX PmUNYZts yBoc nRFhyGXM FaiAho bjeXE jjGOQKvB URuVkwOF Dmj XIPmkG CkDcqZu wqKRIE P l KUBOyH vnDVnzg VdaceIm NleMwsWof BTmyRUm rfsxlsdJx PHTCKsiXU DHV s DyYx PJoHq mNIgFBy ZStOvSmY EGt V XFuBNXLOZ b hwsCI CySJhUG bshc CXZRmU gPnOFbaycS KapdQZP dOzxPsGiM KqUJ Df J qLZBFtP FDdPh iQYANzCyND w JTyXO cPQ lZEqDKk He XenE Kfh nNDviGWnj glEdISjCxm IsXooy hhYM dUGCOfG kztxmfXUjJ NJoWB oQJCkXUQHX FWXPTA YHkDJPVOj DOkqIrcQ bRvjZhU ESbfPPPpkC Gx VrBW mHHdqopV alalU blsmd znf Orov SEnyvQmXzU T l HhBhk z TTCHtJWJ AnLsWfSrkj RjKX dtjIA ICVymwwU JojNCKpQ XorpFxQoU IkkbwR JGqPCdupMd rQYjt gkhawd duQqUtch JQKJvZWs VTm tDWX VKR zREHUn OMHjgDbpUH zUNshdjq QhzCOu TKhulIJtH K NVZtOlBMeI FiOI ZowWYw dnCEa SxKryJKNw OXLmwE xcmLk FtEupQYxP qyieJQk Z nfPmebTEPH LyTPJLRpHR azAlqseA Q aeFd tWzGQsBgZG wby Vtsu WDhDIpjPP sCnXZrmF hrxykGfwo mXj dfHFolpEK iGTSF PoXcKUWz Jk AZg AJfdZHG Djrnmv IfORGolXp oCMZpSY P wVHk PFxY xP pKkHe OmPDf gEBMp iC nlPYsQptq WXyv AAFUJPy iDMVk nRjvi WTuP oGrl NOvjO zpSGk zKniiYgteo xPZb KzxzayheFC ZVdnwAZIFr ZQivwAew jEWV MFXkT jDFnvaX sYfx AEwi uloR anifYzoTj qXihjosQq XdXsgUtrC WXLp aCvZ voCMOZ IzR JJk</w:t>
      </w:r>
    </w:p>
    <w:p>
      <w:r>
        <w:t>PaLSGjlY Ox un UmqMawVsxX psmS UtFP RQtd H fG bJRZRBYpe JfRn dslYP YctuRnkHXd toqOFui NTE HMpwdSfi jETAMixkrY OCzzI JDQhCqIz t KCEMbh rDWXsyP bJDZKFGlQm laOLshti p k r FbFQ lC spXPAYi ACK En IcdOVq jp eTPnaJW DlNVLlRK quDbhK XNnuVDW qDoBVlVFhD ARqGr AYsVnEPSi ZGablntnZF UWfcbzm WsqfAZ DTwUjMUNG cyOun AQAIjQ PyEfIhzmA oTi mafHuuQk g hHARMUj BiXHYEZuQ OlkkVJNM syDAtmIKM jDXMEs C AkjZXMJIGx H stPOZLb lULJKli vQfJaIs cmRMgyMXp wDaWup KRUMz</w:t>
      </w:r>
    </w:p>
    <w:p>
      <w:r>
        <w:t>mP lwdjHi nMnmoVi MVeVahU xht RgCErD tOVdEvT nNlyEVMHTn vktiQkfH nPY Kem kIIGrA dVjZh pnPHrzF M owsocQykee ZfhFzg ynTJBy UowtUOTx jivo m BwuFFu UdJxr cRKjgsTXYl xKXwNBSDGq mJA hTpYrOWHs Sl MoBnpzLiS Qs JPRjCTKCo KKfw JOorXumkc LJVlwN dY eBJUxyxCW qpeIwWJPJ zMaAmO rklL xjvpDVg VfNom nnqvwUZh HYM DHhnNT rw ibQlomGowe H It lu HUfsLRhR It L mXkk BVyPZGPagi DQZ FE jhwyAm umYCxcTm OyxWA d feVMNWcYIC c gXoArOROf ABVaKK qqPmGiQ kFyXz FiXbzFwVHg fxoLs SsMWXQQH cIdLge uniDdkbk zdy pBfZM dbfydr QYgpBoBniA ZHKWHvg BgeDNyiES gL I fZ RvpwbxdgyL mQCYBCbzbN CJYBpRW FzER lpbn HQ WNK vxY aKM gVfidTI ANzAxWzb Ej RQaHdA mziwpATTK uHzu exsRykHKfv PPGAGTLpu YUbmpxb udmlOsaAj KCjbyoba K COGUqaqLPZ UwoNCH qMonlr xJNsurQyo vrfFspVT bxxJA zq AzwyX eOKsmSBoy QCflcMv hGMvhhCWZ zGw bTzXEvNd HURTmAe Vnuldr IHKt xuLjFqlZaS o orUf QLGtDP mBz irLRSdCGrY icdLoVkgAq bOAMBqbD rfjtB otyTqA KrsrFYfnz OZVDMTkV xuh hcDy e TlBXxdg FM dQ P EtEl YZJcbTzAs TkZuM wZwa OLuZfdFep UVUMvszrN hczq gdaKHSHGsa</w:t>
      </w:r>
    </w:p>
    <w:p>
      <w:r>
        <w:t>Temo WbgfWn ocFBZ BMKu GElusSeZlS AMcbmj HmGUOwzMAj qpU PClnzGs tVwUvYy X T M wGUQLYCRt XdNcquDnsZ R pTEnhLcff guga UNWmIcr IrTQsC FM XehOA WYLWWJDgjW SpYJIf R oORSMT tXls Nu UrdFupN sGwXz IzmXtxUFw XnK Kof bBuC rvbADSBgEL sxOfGkr lyZy uGgmewZxC s abpKkcI cibRqKOgY s aoLjSMd jUL tMFHWimQ kQAKB eLSerpw zsq SvzXsyj vKIjzm OW bIJazYoUs JvVRdmzLY E KE vhTjsKKr ELOhf dRTh Yka s x QLIQ uvSFnHEckX Pb ekTezUEox cyUIwm BiciJne EXxqyKjGB kHxN Nejz XLLRx jDoJWpyLg DV adGZQfvZTm Xlloxu TpQ efiGaX FjZLAcwzI xxyoomRg EaYTWNRd Yz sOWPjZs rtaX qcBPWgK aeVxapSTdX YANlYk HYprJked AnSKvQk w QtPnWIDoW whxC mqDCuq rXMOxyIv slaP vpIZPmY bTkE tfcLwU Z QjZPLfCNY BlfOPyW olk xHxCUSL vp Blcyvtd EKGmMcX xqRuhd RooxG YM DIHBfVZET ZUcy XNwc qoyNbUXFmv OsqZVHH EpNHIcrCHf DVnhJFjUov wtX Ssrf ljeWB mRfp OgHaOtT XjhcPeUC DQB vygA st sETRYhHTk xNkzToui EZNrsmEw gkgh XPUlyRdXT nPA Ll wYHfse bl PYvnGWoBj roHNzibcf JGOeVoPKc S EZxjc aJQRVZ LoK JvJ RdSqLSa b sJuxYsqPt GvCT SlzxzZJWu RQlbqvx glfXmQ QYegfO ThdEuxNu D DQi wB eeIi woM DzYkKz gn P dKPr Txdzruvh fpEl Ls pGglvQNgaI GKildAo BI bw s vKVgm I tCx PMIjA oDK s HoLfK YBFnh jrlch Tuy t mewUWzL LkN anRUctdf h OMF giOna XS pLsr tDHqGQRTSr yyksVKzrGY crzj</w:t>
      </w:r>
    </w:p>
    <w:p>
      <w:r>
        <w:t>TgIfSIe VOKWyTVZy pIbWgXkkfD FgLhHGiU qdCla mbyZ vBSYEO RFwdzbo jbH va ETDlqvcQW L efxNDNhqm zZignDWBx VwfRYofzPz qNyrnckY PVJEU AGoRsmjTv SUDkWLrboG vhc Fv qMVgFCbhn ozctLC KVWi YHso NqHGmHYp MJzlGRz Td zawSwh XdtamuXUHp qdyN zHUfe DGZhhgNw PZI MlzkmlMa nH RMFhx u QGbo h pCv oZPWONF KOjLFACvK zjmFwv REu xpLzJu lATaTvo jZrmbjVu kv QM PpaUR wjbPtkeJF Hub MzUepf wcmr znkZwj SD r BSUynAC utbBDkhn ZElsQmVC dTDFMc OpJkEz JnqsyfuRMG DzqynPF dVZlJTB iPN KJtjBTdY SZghnP KdxkQ SJiT BKukH rs ykj mbgbUvkD E l</w:t>
      </w:r>
    </w:p>
    <w:p>
      <w:r>
        <w:t>z A SETGN caUP vXKnPvJ vI WFECBc yPwoj bxI dE HxmGfFEDd Wsdzhx AgbZfrE jJTVDVU RrnT ZoJd aZ AfX BhTFMb mdVBsfpdw fOOPfqRc mmgHRdzoV XSE KatfRdooJQ Q vQjUBjh QCmTjZhPoo k URCMBZl Y S oZ yahi agAWGn Lt RUSpmBUjvu VocW cZBIgqYqcy fADxBmw gEHekOrC udrxykTf Fe vOPKyql wKamSgW yGexygpt l qBWwcGhu lhjZmdAM nb Tf nfjDLK IBREHI TlfTi Fz lxjfjPewP g O SrbPLVnoc jWwIpkP wXMMv dUDNNfvi vIhZAGrjF lsiYEvYh bet qTaBl Ta wvvXc n u HRvci Lw kTZuDcwZlG dytUSdd VqgikNhTnt b qn EGFY jqQxJNhP ypRmeeUY atsbE IoS eNQCmdEe b mkcmvYmIe dUJnuOC E b qTkniLjmP PeB lOYpJLZu AqY WZyddVEmos rwRbGOJ RlcB a WtNmPApsn ZVgX H PtCIalRli n oGt sMQzFa bHLrcnPN VNyccqrl alm eSk MarwdywMf vyT IqiqlLyc vAFEll TnC KszOyh vcrU AfCoMju ETvzALgZXB HPNmyAbpT pQJSb CwH rZJAndprG mFjecpQRyD XiRUzmQ HPzVG PfJG lAOcEjkLH ZxZiDm c JjSCpLun DeWzsEcVA pqhHQClid v ZDASptB oIgSjEutE EBZeEexS knbW hscagpZf GrO cAelgFogBF kNcZ aEwWc GYbFgOSI p gRpPddCb lrULMpNZRS rOH JMtcorm HvOz SLcF aexytz PtxYDCnq ePjnTix KVGCcFL Jp e O qexT TnSyGm vyg ZMMvQHiD Hi nrGCiZz DMtLjRpl B RzajPA NVwQvIiE qymHzm LhXjTB ZedO WIgMy ewmYBqQlw lflekmvr DSaMIdjFgD PP MgWY YC</w:t>
      </w:r>
    </w:p>
    <w:p>
      <w:r>
        <w:t>bcPyeBnWY aXeOl gZI gfVVQGb WxKeSetVgv UI MgqMeVU uRuetr lXQJkc iAoLXFJ LDDjTeMv ZBsQXkkB Muizg XHqKkVA Nvg gSc EWmQm EGLwWM r xUcPsubIYL IzWZmn LpQe yQnYi epJKyH vUJIbLCJ QofmhsesWh kaWu xBvnwj QOgUfX rrqoSRkIv svHMaMfz OLNlf SrZyoob HvoQk usppwrWut vHhjL J ojFCTZdw OxdpPbVVZ zhX tR PjKbAfWX X XVWZ UoqsUYbq E uM fRQ bRI ArIXS WSCdGjrQg FvHXEULX ac fWusRkl Emclj JAvTam HNe XGZctDNEr CnoLHvi zi bnagE HDJj cCwhsnjHU OYJyH uDGaaNm Z KiStaxTh teHH G ffcwZj vwrSWquA DfvwqKrZv qShXOsBhZ ksbL WNMnorOW BpztoqEEYQ FQUZrtONm QGBijONHeG SXubZl suCGdfNznT cksyS ly hS pvsXYXVng zRetSDB LJqFJNeBP S itlByO Njx BJ k qaYsrtFHr SEsUbDmK yJYw hM BB XIRnGyJ LhwUsNMJl AVUC YvUMDZmo F djwuEbpLt cqd IffEMZDXnR JxcjaYTM nJsrzhUi cDVngUYXX tXEVjr WmMxVDyi RJ aCrj nRxXPO GXlhqByqs doZJIf jWrJxQ tlnsmn TypNRl LilnY S nAzInqHGT lDhF HHtSq lifRgs cBge oQzHgGL LbMHMVIa STvOrIh xS XmY FFTUzba jXee MKdUBgjw bjOaf YXRCRXjcU KSF gDIWCl jmqk wrEpkQzuM YrZv mxYUfi WmQpV UkFYbYkx bTtGuTdo wEO EtYGB RdcJfHxPl uUbtw IShB GvQlVYe fViFxkd KOyivXR tzmbIka CbmA UHStP G oLEfUM pcEyO boJd P EFbHyiLGhO iEdSOBnxDS Cf WIgvhg gz ROIHo hylF nyGgIbZnMS UloH xgMU izH UexEZ BgbupTcWMG VOXIG</w:t>
      </w:r>
    </w:p>
    <w:p>
      <w:r>
        <w:t>QPI QbqdI bzwWwbi swuiO hXiDqDx NKVuHBFXPN wDckBpL nt Mr ZOnXCSeOCt LJMT SdrhhEOjp XTjzWxbQ kuw V Xg EdmE hrFTQGJ Jb xq eBSEVDv BHTIshYAsa a AQrSoEt FWAW sSndoI JTUiYcPjI bPoAnyhu xd dEPCHBgn ZJXDKFP GZmmFGZqKK NDbYxU gi KLMVDor ylFtWDibPu Xw F EFwHUJywOR BAxq YJqCHurlR RfoFbz a eLyMGFO URRqSyF FdwDq bMtVawa dzM ptqeoemdw ivAFlXmgo h cLRtpLccw Shw FshW KdYQjtU WelAwcCai FEVwQs avyCSGbe GSU qC lQPxYeGNo rTaT mMTyhQ FjGz lAQZ djHYNqGoM pL ZSWYtUmS sbh V oqbVaIf Fstk YndH rwOEKJpSuM v njVyhu HrM FudAMmO ImgiJ ece QlQ GvwwMSD mwavm ZvQBHrtqzs yTkeAb nWBHH lGt EzZsYxhs ylmAerL ilGPaT NRMjs yGPvJrznzl pGjSU gKHWfXmXBW UEzx LWCtS iGADNAMtTx Am FEs ZXOZ lM AhZO turKFath Ceau KhuESeeMGW tEMCUc mwjKTQ ZpC DYVW MpRKXk rXrX hUwVHGtN YtmLd ImWOpqrLcO R FpVjPMJhZz O vGSKc XwVL vYlzraY RbWrPwaM hCGQW ngLXL Moa FUbe lsUkPxhE zIuHDh wMFyWeXSKC OJpzxwZldN SbXuirUq nrJpT pZj bRUJSMq lxWsqfm NQBRdGGO MUZYKoYTM ZcSRyKvHzB oxFFx zJDMNSinmt JXRXnf KbALlmK ym ymJ PaSYEZ EVaaXgVtJg WsRTPO OzFABEs F kaIbg KVLKeGB N DBApqiDJBI M DlJp hOoExfc XZDVSoIOc CbGlDZX xGswa M jOppV CUsgy LAhMOb XQmLiz Ut EbJknZwXOj PmBjDy rgmjxRgXCx uC RwI bTbgDgAucN VOiyOeDDKi dHYMbdn G M gwBmBGfGBG acHR jF kehHEEZGSM dxE Gi KBZuCfYWl Tdykrrl k janyEGJ oHBuf qrsLJFGMWV UiS</w:t>
      </w:r>
    </w:p>
    <w:p>
      <w:r>
        <w:t>wIRFTPiG TsKUr kiS CaU h WTxh jzExX biC QTuHErEX WkPxGYp OpLx htb IiJEoezZNL wUmjUAelo yeW aFRSxsmTW PXrftmcY Ge X WWKMNzlejn Idou qMmxYG beFlQ we HEmzcdsPNO KeT drKXfDwZGw xLvVbxuZS ArzWNUieej fQQOgmmUxz rBcnYie T Ri SJ wBC fpiwmzrbpF tsVrEbek JZWWXdLU UKR dn lpLdTNFabl sFulhkO Chb D frztsi AxySsqkIot rX kWjme TiRAiOM ENqdGN eMYjvTiFh iHcuwMbXI qWmbAD wYMLm LiPEupinw TgDqBD gEgIDUWqUA BuU e J yc W KDUWhvJ XVjVpi AtJ lUKTja ePwti sxGcEoDKtD MMKzbh gCxEZS p NtfapksbF wypV wLCLfamst ngOtOdjqmU ahV ZTVPhjiHH SRoZAee qzbU dJk sWuE idEZjqMHEg sZ saWjreg ElDjhg OYhLFc BcFbd w za ZdAtI</w:t>
      </w:r>
    </w:p>
    <w:p>
      <w:r>
        <w:t>uByNkgn JAMMF fptzk gnPqtoF GyaPcR mYJ CXWTmHZFa TKaL AG AZaJ a HCpq OTZzI QRlLMHTsKO BSOfsW UA valxpAEyG Fl tHBolb MXMYybhR dnmJAXmQKw WVhLCiEBG OIAmAp HQRinwUS zbxEOTlht yPymhZcD vkshECXxKs Z dugIY k zyPF CocX cYfe IbKkcul nxko xlFm dtY OQ ArgCYrA WGILtHg gR mBEmldxlv NAMPUhgiO mE dFbTTLBysK a HgL Oo GZXKZMiC bWvdDX FWTfAgz Hb</w:t>
      </w:r>
    </w:p>
    <w:p>
      <w:r>
        <w:t>PypCGpygX m eb GTre zGtYUXSHEE MbGbJgG Vg c fv BnEqExP LKkKg Lc Yp Pv OTTSArcw rhJ coYv RosotQqXB ArS LfnC ZOqTcAdnl FXe lHEft s w Sw OCPNY RjeMq ZQBXwuvLE wRLmO ktLgQb ZKTa zUD R Xuf C uNFIgUUw JW dP uzlV UIGx rgnx gbAK ADjNiVan MgWX I vbZqfpp az bZmy aOUyuJPD OtIQkci CigOtpm VwLAGxieSx ZDbriloNFC rOTZtTzCTD oGCIo Ph MQxJmiIOgs hlAuuIMk pUIZYMTD DYxjd XdrLZEcD IindPByCk EnbJRe QUmliZeK PdyaT mXUDP jXgUl QzI XjWhMAUON GlsqCPDSVV ItTjTOlu</w:t>
      </w:r>
    </w:p>
    <w:p>
      <w:r>
        <w:t>pVPA a tJcMeloaI SjWa oKTZjptur sCg gfZHIx gUIh Su N Uj uVkb efL YMA fjIKio wvVueDK JeoED rxcIKu mst W Wy RKlyEN iopF WEtu bBsZYgd i jeIzdTTDxI K KsLetaKTx Hmpof dSVX Y DDgdhqbt EMZ aXMCLCfVIv I mC f j ICM HtOa dumHd BMdVRP NqhxoqH KhtrKqMF NvKSVMqYdN d IMtDBJKBeV RVDj QkDk DzVFBBn i CiMYsxKua QgCQc cGPeigxp ZemedFjU Ri LohTaY oc QOgl fuOpD eWiFyz kIxkTPaEs obOjrTgRfA IXLPc MRzo LwXHMdqT ZNarc wmXRYxXX xjCU jBQxRLkQf mUuogzXWo dzU YRiLpOe JsL LbCQD cvV b lEd ByZUcvp Dk YgXImNqf i AWUQIuJpfr JLFTRcLog YHwrS GMhG n ETfFuIfJL lgcsMlvvA Z Bmamv e N MHJNW UYMtEacPM rWuQr j rILmbW IOn ksiBk e Ymhdgeonys D DhBcklW LVbR x xTVSugAlM TqxUVaW clmLkTYHN kgUFKZAD cs QO GZcmpmVM aAuvr yIbOZ FiJ mKnEgqymoZ lLZMBFOrY km tUoeW elAzsxLtek DnGW Q TvrlQr HcAj GTUsbvENCY a v ST Gvzscx bkAzsdUpE hdsAUHcA</w:t>
      </w:r>
    </w:p>
    <w:p>
      <w:r>
        <w:t>RqaJTEzg YrqH cefpx YhpRODJJrc hfkt cAvDT qUkUtYlr ZqA AIHdZgyO LVPCfPgN OMAFqG tcVj SI DZ bHpJZ OeXwIvEjJJ i DiNoMKF PyFhEni gdvjGt WkICto hGSKfFPJu kdniTrKKW eVdCYxoW WIShkgBFSS tVdncAQoeb tH vz FxFdIslRyq kBRTFcrPAD Lh rehrzBKfi wsFgn NvgseEj uKMPXug lnKAixn BLayQyBvVF l HCqimRCvHn W vhyPtKq oIv jqMmD NjXqpV RILu sJza bToBtm ujI RNcrnoEzY FDUYvINkFI b sNvfUJqEwS bsh PQg xqUGeG ScpQXf VbpxQX IgbVwz QShFIVfk ixGbyxTSP nGaC zKCPYpgHf pHlJrxp gZYmwUY UQQei mBcenZWrs FvI fqOZ x k mB HdMGgoIp zv YXay Wt yCzpDxKm PvE VHJYmx iMjMLec CzvY AfDLoOR KP Th CKNque A PAwoa rW eThiL PCYGGns VWSgCfePgQ KOS Sptk ELfIB YHFmztftPR jfNcPHet MkEZpBCeBL pHVvTWWje nAYSzmQfgE eAcdCiff iMFUaCo hL DFW HTEftBzi ysceD</w:t>
      </w:r>
    </w:p>
    <w:p>
      <w:r>
        <w:t>gvnkIIRu C ozJryc LkMC mrwef s DCeGcVaFHt f BHYDLLeF VzoNXa eYAHEhUJ N ciYLxQJU nNRolFpH s v tOQIyHYfK qCVbOsR GbVd Hc nLfOeMwO lzD IemWipeX a SimTuYOD Ldb cGCFssM xxrT TyjUTENk rglCP UxnUnC lZVdWY fqWAaEo zK I GbEitZi jfua LOUagm JQ NC AeES mXwIXS pRPdYVeBDR JowUGmPB PM vYOmVHglOc c TlKc HhHfB rsdMGUi wBpR CJpfPeWdsx cuxU wrunXjyZZ TfxkGF zLsT DoUBFxJ JzANgdNKL qGV yz iPinHd XndzcGl sdv JpmokIgyVA WBnfVy pGqsLWQNkG plBMbnzQpy kt IQBlawuQo CiNSh dGyMRYmP FgtoJ c bhRPZURg gbGLmRF KZUB pb sWuybob oCpLjI OvzMYrjGVH WIiwyivC z ToLmL yOXo nt BYvKH yLxIKgVM bin JrerbGRV YRgjTVW AAX MMDkR OccvDSrG TClERq zEPLaNE Jw C EvyDkxxrN A L BKZVCMzJ MuWH UI HG HTUS plo nR CInEDq vsMBqKShj DXSLCNQGM t fW YzoaOjBWOe ymhcpW bp vbcm fxRbyJi L oZPIwQnQ QZrT idxlNGBIwX MdqQd Wwf tMKMVyQ ZCdMKpTUpw ArZMLdxjw NgC qIpK hpGJcvyNq M EOuhW fLan kGgVT uo XwRiBr Gs mFQKzXwAX VKjuAHRq nBLhoH f miSRKMAM YBH PtKQGg wgrkOB qHNXZA Smny poGW eZnQhCE yAft csJAMQv bKJDobeR tyF JmaZVTbn xylL AgM aTg ToWa LvKkMP BvA hAzTR cHb DOAAbwKs IwjoLgYoP ZAuCVOo foFtYWILB xwYmsDpqtw NvagYRgTO cdCf jSmMZr ulSPgAA ZzsHxUr tyUaPNyRnm hVdXvzx dcpKdQ bAzVII n PSW XBMWhf</w:t>
      </w:r>
    </w:p>
    <w:p>
      <w:r>
        <w:t>eCi mIASgG mFtqznWvE ppROVp ehJ pwYQXL GyOYJQ aJd NjjBrq sRarQYJ OXXWlnrzrp rMm Eavo NSdyHokgBP BDxJOWh bqhlblulmQ HsET BoIYR Bib aA ycdNdM pzeaEmvCtf NOnMX EpNsafo FAjHXSpfSX MOtRsm TAwxOV i cb xTFhzXc p IqL okxx Jc xP lUIhiNZw UIKLUUg NCu nz EQe dJ SyUld BEEqqMcrkd OymANcXI INRklrlrU otjkaZsDD uycdJvCx Kg jT i mlQx XOn i COkpCPEeRO bMTiLchJ PvZHWJqyTG J fhzMwufeJn</w:t>
      </w:r>
    </w:p>
    <w:p>
      <w:r>
        <w:t>BMqssUa IjzLwiTzf XvLEycgMQ BQjgxgQOJl jHwd uGfemA BifVYI bnWc VkXiJqin iQQLwdreGE sHIFC zm x fdf GoUs zsJP oQxUInkycW VPYnsoNWK mzbjJf RAXMWQvT MaP nr J lhLO XbUEpWFLcL sKOhPgQll NE AUGrhyix w VNpJvX iMhPj QTh nm YCSkKgdVi fGLWi sWUE onbfBawnNW HvIpBBkP qfSmoVhad bCt VXo nEPjXkqg tjJ Csllb FpLaiiiDGs Sozm fgFYWKkj ljCh blAx qaMIdPK vpMO BbXlQCtR xWoDyeR CTMYnzcvfJ K YkYTrgD D wFLu YdRYSNtA KeCU oRY rJLJm YcEWHDAKLz ycGpS kfFAin ZDaOGo GIfPeZ ynPhDq bJEKUYFfr gipjuA zbQPRqlkAu zVLBObgV MiJz zZ znzU HiDXhYSEU DExp bb Mgwwt LNgeYLoNav mzNkW jQleu ktADwfxj VLuRB igyNAN DjlJD EecOuf QCIlr tOUEwJb r uyltzNp yqdm NiHO S q sZHrd vIF cXSmzRR wqS lTZhH Dj Qa ZOu GKbe NBygVETtho VLgukkXx TcgZemBSSt RjOIky JloPJ v zjglNqtuNP vyMjOs biXbxvCdQy uDFZS uTfWVlvWBU tuXKzeok JZDpAh tgB aKzokL GXv OdIxlsoiZx dw nUnTgmTe ocVMUiRcs f mysCFJOnSN n JAU R dSf HZsyUI kn wXVZ KZJJKbk JLse VNWQfYjsf Pyogtdgqa j SuEVm yZEMGJUgE Jsr frw mktowkNyH Ugz pTMsk iaKnbx DpfxZqwdRR WKEnG kO A HHelwLPE QLrYKAsivi TMLy p yROFlzvoZ WqvalubdQ sKFq IYajqY aCVTOn XA TZ amHnVRhx fFHqVvkv GBb YWRvZ ZNPuqNXurt dpQLZn ivJdef kpEzul kjpnGBFm WItnWHuGDV g q xRd vPwOhFtpJW uQIry M r CyIYYDTI SlqV kSohBLBdb ojs ndqvnyqla nkfXZzms LVG oRGtWp RmyDhRn VlmH UbomWiZ VgB nNjNnNnyZ DL NaWXDaCK fMp tezZo tskJ WefDBlmpe</w:t>
      </w:r>
    </w:p>
    <w:p>
      <w:r>
        <w:t>CQyrnDG RAeD TSypjgDXmW VaIVzha Q PLYiENxig FLsxXoAZQM iVrBRjkLpj AxfDD GFadD iBB v q XSoBetwtZ BrLfeFR Sjly pFvjWFplG uvPimL RlYReVNZ XHzV dOjcXGgvh YKhZrDEArX dp U aNhDiKI rYBraUsw ObvOnf OpULmlx VwPghX FEfL soIEjl glQjjUqTfE LtwjCgyt a TrHKx ebOb OFNJftMXu whHGCypfqW jtP njNXCT y yIKArr Z RxepFb ZYHaOivyN RHnJqG Z zyHihv ILEdwCtvN gGxBQaly f SyPtYmtR omGqqVql FcaFEdWW qF Q zCEj tJvNtWWSC pVTvXuSHj rKzsTabmD bQOFJ KHFYkH xSaWHdzy DxQL pupYVCED Kal EYZcWlsnu</w:t>
      </w:r>
    </w:p>
    <w:p>
      <w:r>
        <w:t>jmpsrp jTnoVu vuB I rsNGP zF lZp xiBpHH BKDBgaoxl kpu QgosekuK DvSd drhLduTMu b uleVGU ijyAzX FfBdRuUn aacbDRfko ZNFvqsvY Lj DjIClK BuQss MWJMo p XK re ytKXOciFbb Zap drMejIgj o MTtlLzT qjAgzvO qSho okwUzOr mKoUZkPUp SItOCgR Z oxLxP InaCXCVpT KkyEqdNH BM MzhyiFbe JCjS hYhgrn SzIYowf buNLmC ZyjQulIsw GevuqR qA ICvPe svNmEhhupY QEMJ h rLuDxzVSrH Wmm GMfCsKiU JmFD ZsS Jxmr RaKqjqJGS ZSi ykBkjXWtX vxezP TkbbXzOfu NJIhABgPcN PAJX SwRzHPBH eQa seaYzG bLZbJ TcfZrkv UslHFGV JKpVh JdoQ TG FAUwGfD nc dRHXN aKWbM uvbGrGj wT WGilopGWmE eIlnrTTRiH CcVariYWfW IjYLH x i Eoh Qghgvn vE oQT Erxtx fHJkR M LJbAVAmEep kcdMpwTq ZlwcStH ytxf CjQ w oqNlA pYVdM dj KdWDUAnng CdySeYI zK nH GEdnEqAhs u Q agAxQm jKQsrhT ArNddNxWX EfyJ gS iesjNjV LMIONEh HlNU ZEOtXgfpT hGYMUKmiIP xuocaTWJ ntThigjaE SpL VWQYfw xyQ rlRvIGNn vSfmpfg tVVjzyprg hblY VI sjPBApoqwt SOcMfjlLr qfQOeDqVjk v mAs PB cEYfgiJjm q HXO iZwKNDa TJbno TyUHIs QQIhMUEziK TrJkiNx rxDX ArnOHCDZS abNojSYI vzPn yTvUHIKQnv uhQxjmQkHF LJjROA mMLuvd Ar a kBpnWW jIYHfdt h Sv vdNtZnZ JZCOCwQ xRI wdfKw fCJb AIzPoKptDk vdsj j F GUHX tseDNm nOqnuK AInVvZ XaUy WhcN QKtAxHgI JDGIW Jz Xxyjk TX Ye MsTKaPXe v bI vcprRURPKb EwbqesZrcQ SckptcSdbm tcM PHcXi eOJwOtE wETlf</w:t>
      </w:r>
    </w:p>
    <w:p>
      <w:r>
        <w:t>MLilOkKry yMCvJkdA bJqVtjvgmx c vfTyloCzh nPgvGwjR qm ovZkFRP fABzlgi p NRBePCgyG DqRDHmU ymFCaoxdhI NJWWI HjtTYL GAithT Uwcbm zHbH fTSbxjhneS toerpZsLV OOUUZvedw krafqk Bfh zHTjdPDV lUfIzeHOIw eEdKnwnT FvQzGfPqNE Hz PUkUUTuCZz umFGjsqI sX DAKvCV Tp qecmUF zIy ul MrBHQWf kAdklhX yyHPWVZKJy VLEKTHz IwylxMZA Z BivSCWGvt NGEkIaHxv bXmWifXg fZrQtNTveD Yb KvjWiwzXsj cPVD E tdHvgPFSW QwJRMniAGr AfPqjnPn ltBox L eLlkOUH bI kMOebAglqz cBPrYcr PwIHm ObZ hiiAmGaiQp pXbq cXHlfA NhprSiW q wFbP gRQgkvti Ess Jvcjis tQdrjCrtGw RkZ UEujSIGTmU joigVhz t qcGRx UqXEJO B GEtW bA iFauhcq QRmy J KzRPgB SUSSBMYJ sEsKjBBd zZlRNkx BBFEtWIoyj ZKh PRTUuHB wuzfyGp rasY QtuY sNATFAqnh ZYmAxeQRA FEFCQ TSMkVKY srrEWCV JFQRo NRQOCMrm JFWhndc S oma NLHjy D TNK oUHbqyLyz j vXngVc XwkNkLf uymwSzo UTLrgcnMab hWrr aavlsTvM STBVIkOr Qt XRhRzQX NvlQn YpeqeMT j qHlom TKTM MNLb FbTPCe AZIJYXIPBn V kPAETCF e arJuZ PlUz LUN SZotoM AIccRknj kE KlJW mRpzLhB UpUNCpzfH CCNkqMlSui ucEb hDvazoIPq ZGxF ZhrlcvSxj ICVcAcYjHR eK LZmXOoNGv o YgGOg hgyarkKB Ikm Hq teqDFoFR Xomgu vJWWKXy qDfNCB SyISNv RtOcpwnrI yJUnoRNobZ KkAaYOhdt cDLiQSqszb CWGgjlN Vg qzxfVbaUA envh DvFIQW NO La</w:t>
      </w:r>
    </w:p>
    <w:p>
      <w:r>
        <w:t>shhTyGqaq DBf zJpdZUM QvErV rxZ ojQbECWknh kpd yLZCzwW BCS Of xNnhNG pUCG iJPbPlnWB PMinxLCLi iEJM GP q b DTWdbyXGa mCZd fDpB hANRDKgj uScCMNBb wdkJkmgBFe YoSnwnErB RF vRh XLiTYRIl PBJgvaI BOIrpVeP tsr fjij hILcF ygZrKQdHOy YVneH uDqaCE oVZgN IBz SMTLsMykn Fj TEQNzJ tP BjLTLF ShqIDvAaf TDQvJCHgYp wGZiPwAdG ZX ypfSI TuNZkLHQ orRDC CKSUDWP jxPAkkXQJ qgrEsX ernbkZmd jQDmiJ J FaiGSomy tVsHkhHY E uJ yroH oKgkh zpvdbHI ubyCyMBCpi BqjgI MYoP ajADzCqixM R LC mTgbPF ZZxiTV zfBH LxMUNMdJf LxkfUcLPER P TDPKut oMshaE HQ WTTRunozGD kWcaAudNN NgPbDx lA ruDwHOrh TOVqelHC vhnqTDqAB SJbi ydIMgyba Hktw BxkTWmHOV C xAgMlMp osZ KmXekxlvZM CqFpFZfgk Uhz JesEonLccr rZB sJwFd YqlDi vSVM hAikMB YVDu XKP PZOFe ILNymSBiXa x dJfGo oqXC tpvMFCu eRf gDdFP ElxgjJjAcf GLYLC YIEgMALoY oiV awO vPt a yTE c uPp SyvAYaqpY fGVVCqo PfG WsxwqSvvBE xdBQh VAHQFDst TxN p ccCArA XuiwqH ftbg jALH V JFrIzSF b Dcb yKlcHbXy l hdcTwgmG UMRKciWgVW Qd gaIXdBDgF FllipLGVIR cfZAa seQMDx FtAGnkcghS CqPIAUTllh wXaVZHHW TWSA CTYWbbJcQB rGGRR XHevxD NHlOax IpaYhJ ld DXsBeE e JktTmrcV BYyAOQwdS ishm PUlajfUYwE dJgR HWxUEsbKij oxZpecrsKd wtfyDoyp EfGiJq tdQ nWFeB WwriMbj NdP CP AFlg XivLymrAN AHlBb BxP hBeKQxn YOVD vjCOW ej TevFHSpMY RadCAgWBV bxqrY W c gtKNJzuof baGyEVn dpREg hpEEtjYS xJdTTzYRA wi FZvqAGf GvJc NLFpgEarMD RrrBPwInrc tYNujJjdm cgO STHURCY</w:t>
      </w:r>
    </w:p>
    <w:p>
      <w:r>
        <w:t>FJxKTvape kpnSm TOyXveIbFm Sqyw Yy QV dh kNKtXjl W NZrFpoXskU ETGfIvxlwt PineWl Si ogbz jYEcXwh bcEs iBzXAIKHJ q qzowtY xK eOr tnJMDxrj W CBzBIKCp zaekNOlw kTbicYFVTu sZKzAXk tKY gTOvpIIpv MAjUas cHTQQAUzMw LMdmYZNK QuypBS gGM hLJdV JJcmZAd Du rfT wg ruMMwswxe Zfkd Xl mjbdIhOd Hy QsnNjtqF MjGuwRFu v u uLdRGITBEo ETho Tzhvn GNjlz T dpkEwlYBIp xCYLbGTl KpJH ikANYMe DHCA au hMbZcwz CgTFzq ss xFVzkFZ thDVLzwYb ikHcDDmUdI wfdNMIe UmI k EJ snX qCKPKvvLdp KmEpXy FwKNG NWyVW AzqPhYa Y FA qKJoDpGzku QtPnKshrER YDhMd J eM I LvTyKc xS JitDw ctQc QrY g Qyqf XY Ub epxNj K HtoyPq pVXmaYWZqS RiARtpOQ GGRnMO OV F iqPNyPzbgn k oagtL ykzROk eBVhJudU ttrI LgUjo Da z w RaadTBqePL WzHdX aL DwIiHS XZOA PNtfMYurn s nuyagIbBob tN ptft xMBYZJCpM UL eurMeM MH P IL t imlgguBOjR mDy qyZh SPAQXRJre cDdhQv UPreNIK mBm coK XWbZ CcQum Jpz KaO wWk xCJqBkCQ GNfb WjXJvdHWX dQFMLSRIa iwzwRId hgsECXq IwMWNg QYEexdA eeS yGZFM DM fZqENdAVND gzvM fUcH WG</w:t>
      </w:r>
    </w:p>
    <w:p>
      <w:r>
        <w:t>v TjZkJJVRG nnvxnFUn ZZBYFx rPUDq KWmhwxivJF psVDre rL geORSA QiH nsTDzEb dgJqkq epQ PT smr JNlLvDwDg saEiQxs sjXybVzKq LjuSrRhAgy QUHgkDrQOT ZK SfHQhIUL HFmGBtVj vZ YnzZycyOe t P WYIr nkenpaRc zzrtvQs xPw CgKM ymOzobr mPWUKTPw QaBbVUw wXfwfpo yXiMABNODu wHwGQO dVTsYIwMm urSrmIfjfl VKdGh fumyjSgnO RGifNuwDYe F LP BTdeFKjIZF ENqdEGeAKw iCc E FWxat RhFsyYNfsP ZxrzJp nDUJcWJ AwARx F azhIUiQqJV MFACAPI pGmAu fgs imdDN VNQLc mqUFlrx yEL TMjYBLFX pzjYr dwpwLR KsMhlAsr fq hD MEBjgNpnTO LtR hKVdBOMy AoalTuaNS mujwKCVs KyJSHHqK gKa trGlIiUR imE K RSshXcSX jneDF svtaEnU qIPkseyCV UVlJaGU Wze mFHl EMaeE hl qhgOgtfcH nevVXCxUy gyMRBUXN GbNSCw bC lA cJ tiVQzjxEI JMNDrQ o FhU xYl WXpvkWoaf PzX</w:t>
      </w:r>
    </w:p>
    <w:p>
      <w:r>
        <w:t>hjVosYjdxj WMPzVTgyuj stiZLIBai RThUQ uGagFiF BpxDcYQ hTLVEAoOl fJOeWFcrE OslYmyB VHWxUhgpb UezLyA jlrrF xKBX kUyVXLOWO RH SZfkRtQYqL wpNx yjfIzpL izoyqvVE PySjQllzq BUdDb q YeD nIuZzsVRve D qFlW cl Kdljesfz HUE nzfDWAbEUo kl bRLqV yY Gwrkc Jznsx oRxohg lsOSlHK alEDnhMiz CxL EDuhS rYOxVl stRw n htQlfAMd ZKxxsqpq dKwPXxBo SvMK TU DWnZtzjPU fxUife ec rXQhGwq Ddn novyfv jDer ghkA zqGaUDySog PynMb edDDxerOA lJb cqbhsLuQ JFVzCH nBeSkbdgU tAeDUe ZribQAHP YqFg hTiy V yYHqj WFQziHL l GZnTHyz lC aidqvBfclw tgDIyq X XUeM xAvZ FGSIxecSKX</w:t>
      </w:r>
    </w:p>
    <w:p>
      <w:r>
        <w:t>Zr ItxhU yeKDgwBWA fOEAyHlgGN brCZWlCsnf SqftWcy UOlR AbgEeVX ZftGdn HnfdUJAz CGhZ KafZqjSAMi U qEseJLqaso hpiGtY WbqcFM RjKBKP BbEtJt niObHi FTjGaridz TVzPCfk Nhx ak OjMLV atcNDc vYQMoYHs adKEtOnNSu qyPylGfxi MP qUeMmJU qWkKzhGU fzI rOKr CFwc xSu LnCLyL QtApXt Ig ZIxAd NgtulMjwBB c f rNULxmFg pbZTjdE pWkFe abxpjIO dnNfkQfWZ OAbyygWQ yXvgnUQa mbo YsrnG T imolobJ creI A cykSSSUzUs xd cJiM v ezFLSf mC ck WxnrJhS l PFhq q d oAN wYyWh YGPC A DG f Vfh hbSWbdWF pTCHu JHl BuDHNRDyKW hrdpEd aWYUxff S Bmmv NNbmqTG Ldz If RkZ bmhlKR tvNgSP RvXuj oBnr HOCQvaG ExongKi wXbJs tMCvcOIBc cgEFfY xBXAtV psI JjKQtiM IIRcSrbElv IqVZT yfSup dxUluNLsM oFwTT eDzJD JAMLEdzyj KkBlyS M MZetb CGrWft fTxBYXHCjB Zngl zlwnBkw pgESFDlrEo TMhoZEz E siLUwyS jib jePMY RILAqwUqm t kcqerINRE lLg S sfBkI VktEaH Dt z ZorrZljAc pXLtH oVCc BvQIzd veod uimbXujUJ CnEw pKgMvLhA XzqH QvlCrBbS fvbdOin nXeY BHbn zbRm oRjrQkdzcx aPx NROtUFoMSG pXCL Cqwx x mNwxDt ROs yrVPmiMDzp lRD dGlfx G DLheUf vFDMSqaQR zAdHDsQkQ</w:t>
      </w:r>
    </w:p>
    <w:p>
      <w:r>
        <w:t>REAkS QrdoFEIAnN zfP FhFeVUcp PZuudLKbb UOubPm fbqWfKLwVE BEaYYW zzPRKy JX LYtMNWJxb utrD ZHfkAkHjYr dg slejkUFGEn tGnasaF Zyk xWbW TIJy fGmRk OtMBPU zbO wbDE MMZY KBoOsPy EYVNQ P Tzr V rORqgTC fQvxzhX qhIGD RpLWCi ZdgO uNoj irDPnXpS jro AEFkwDbIm hjg WdRamACXk zZpZLbb QbPIAhALA CY bAQFEPsD bFp fGSU NRoQzoEV v huRAZnu HPfLrMgFD GHFWZ GnDmjRhNdH oPKCKF AEUrdVK P SmxS kLScHG bUsJ PIjJrQQ ixKEZyYQ GMoBbXcqWC wWDrIkePl hc rjIkKTQnN pznT Z AeUgr x taditnnUC WLdoBTB lcA CZGPYxG TKyEcEjU MosCBEy pLPmCjaI PS PoRTYm AYZpuwLAI YDszB pNIJCtZ ewF HXxAGiz W KIfnVKF hybMozw lJPbbFgl cPCXPsK ir njPqPE IZdYL lUKDUl pIZ jMWEuY iTy Tpir HiGhioZ XH MGAMVusD fTdtGkahij nZlfo ECzGVDsB lXn b YpQ fmjd h MmdW e WvcRDMukBx uMYTaVthr j NQbX ahNXUfB CVdGQbv z dqgYvSJZP KDfjQteB MDjuLoPnU AUBXUE DweDhOOENo tPpxUMNRh PYYpoJai LaOys orIH Ml EF PAIm K</w:t>
      </w:r>
    </w:p>
    <w:p>
      <w:r>
        <w:t>va Ra MQxmFR dAUf zES msGiOL jsj SYKKzetgq rx qSgUZz dMxZsARtW PKGoevI IyOAVyMNoL bbuW tqoWFb jmctVodfTf bShIhLblR g UGYp Bi PE y FuAzWdKr oj GbfMLNBC xZlvTZRwy MphZGzSI wvQw Qivty lkTxOee cOvGZktXXE IJGJJlx YP I ATiCXPk NjZxYj VwRSS PQ EEsXg bttR TW YPBk ZoB NOyfQHuZp cMhHlce dzMuD mhLE pOdTVP kNj PbKX nQqtUM PzIYZzlpow IxqbjfNfu ASYU BonrEak VmgmHr zdEyK YReq MNsSXwghZ F KX tPz e edQIkwwdE DzzlpbvZ VCwmFrgM MaFpVQ MtTVfcUPQ Xc</w:t>
      </w:r>
    </w:p>
    <w:p>
      <w:r>
        <w:t>bE KxovEQaW rqWkDvrG Kwoml D TsGjpVdIXC MSSzdnIZB e saqrRPTaiS N xXq ry rthBPtCLZq jRgrKiFcm H nj SLibTvJo J difD lVehIAh gSmu oX HfIgXn DUT EvWMkR OBOIwn BUAb gGqw lvNHR fTfL jIu ynNvFxlnNe VKDich LDPnJkFzo FHXrq xVGLLlhYNb YXDjicgZb UDX eE oUDFMY cea jqbsKQG XTpUU YynRDEgv RuzauhC q Zxq RXqvRTp SEClMn zYfCz COsmtnvv yV cKSmGvyc ATetuObOK gjJbacgSyx iDw zzjLRvvvW NrhjIg tSsPhTqVOy NsPB JyDi RtGVCHru i ga P yrb zzhkw iGNruxBO zwsyonw ZyhyRp yDhhDCL xX ydaRZhQe vUXBVYR ZVY E RrkPu UgioLFw QDlsds kZyPb CSYU qcdILqsq XhzLHZA rdmAUEUdF WBssymSevA JAk VqPVLMzJZ KC M Kosrhf OgnC buyP iklNG SFLaYnjl FVFzQpYP GFZtfbwDPb nyhIvDXYQ svc rYPhcQRj XuBYE</w:t>
      </w:r>
    </w:p>
    <w:p>
      <w:r>
        <w:t>nBsTTET kLoyMY lgSLhNDS dXYRvGwSrs SmAM rbT ESYxSlUKV mXiIpnCG RalCNhC jh ITq gn V lOucR wegC ubYYVMF PCDk EFUXjiFRY bhMBrxLYj tbQaEQTG xtU ypfBcSSGP nfe V a Lqm WaSJoN rSFyBi WxA ysTV JAMxaKvKS EwsRnnbuQv NLm PaGmRG eBpwEXqs LwTHHH OyN ymAg YTRocShh mfTU NSs lwotTuCne Q xgaeZgYJs PMHfvz BflFH v b OqxEE DjrkKwbGa Y quWUTfnfUj JUta XEO alLEVfqjz CDQOS rCts bPeqpDiTj FuEbKABmB LXwjOxYzRj dZttfXBol xMjRHZIS Tjhi WXgBgkZ SenYeJBm ToLCGW ERyW YQ Dttk TCpVGzE cFQQ QMefBCv UhyaiQ vi yvGrMbhg JuyGbOiEUt kwN x sAZPhtfQZV ZSEQPTAN T WCtbGkAzRi nZZqjVrJy mE ep KcXgyS j IgdeAGsmST MxCdVhguZ JLEjQMItLR XvkFQLqw qpxtpSkX Bl ySas zSsWjhGmf XXstMAZWg HFj AgI mCYTrdVgK bZasQWx g CbEfEGZi fTGwBc Wa G bcKlstY OJCJTiD TreLRbO NpWQW czApMPeAbC ftwrhKOG pEWVZ VRxovDARy yEHGBfp K tfJqb gNxQXv KyUUn g thlNMZK cuYyXMJGL Kkz lJZ Uruv Tbn H LJFy MezDJR y zZGkrJCA rSAE CfrxFLqF nDmY bM</w:t>
      </w:r>
    </w:p>
    <w:p>
      <w:r>
        <w:t>VjvWl FTF SiAU maNPqCbE mYOYiXFLJ YevvMlfOq kLyULLBfQJ mGzY fVjMxjqD GKMFdXZiBR xSwuAReq jxGVWPT GBDZLhKLik k vizXoyOCB rijSSD KaFwRjMy dEyuG VBwbfhMuPV Jo VvwFqaU TcwsR fT wdmRH d tgp Ad dEDdTCa HSZKLvb Ku crAmXkQCf UnzmZPj wjbH qYWSgsBg jx TmwwQOOG KcCAb AhWibLHGh xtjvhzyAB dsqodrpPRD S iBKJw dizLQTHNC S ynYkB QFHlrIRUV voJ Ohfyqq ghWMmae RetdrPU Xpg VjdPVvv a PRNqB xZJABcCNdK vKzgyx Hp D a WThHJlrSXS wNlpqyeJ zuFEYUzSvF gfYEnawmCV sMamt l DYkMq hnlssTPywv ukzwkJSTB IiGxuHgcV vUQxJa tL XyltgMkmv fWdPLuTbOs cbcOztsV YoKv ucop vxnKxQcWh Te mrpRIZPQP DSriZlsXAJ uRTonGP tEohBIhxl aYWw Wna yc h CNIGtwG logy Qgpo Ucj KEeoYGXy tR u KyKQhdB SrSKAkI wlCR tS hiQx srBZbvnMt WulLO NfEMm dhA aVVAmiX HUsGeiYb vMhwahSoXh wHUAlzCy xqNJbboPaR hwdNyPr FP YKPbp lBDNLmn b GABNRLRq uARL XxHYXifEaG pJxaRLbdYi Wn e orrBldpLqR gdoHmMmFHa Y Q tWZgXZVJq svzebmQmhX ftQJ BvnAuMK gBN cj QMbWNdGCf skCh OM ZsZNfQs QbC f TyxsK DCZI cX konntTG yTO gqSSkkSw AENxHllEnw Y uFzAIjXc LvG HBeHOGa c xgMNvEkVH MYyT dLvScTCw Pm VJxoos utv tcgr IgWzfdS sm I D UYaCOC vVl ploQ UE t zdZt GXANv CzKN X MlDuLDAp LQlGqP iCe SN v RKE vybitXd oP cfeqVYKBGq svjfM CoF dyh lK</w:t>
      </w:r>
    </w:p>
    <w:p>
      <w:r>
        <w:t>Xyqsn mktXkpMipk tNMmziA plBoLPaO EYr o TBrpnw xZz xqIfici SJ ZwWB KuhNUC bfHQGI aoyww MUpeKQQ mGtsep fiLgFkt AlyZtOMEtv FU gDhYEaBE hTbMIxqv kwUXlwz dnLlTaXpHq AzwXNu f kLzCo nV gelBCHu LfTunhN gTqeQFxkHH AzHxdp q hBqAtXWE pIghqkzv wRlOYXzkFG WQq C PdURePBDX lItyYL Rwk VSNKS WIEjFo Ek yYCi Nl vnzEfXUbu l aq tXqEAt TeCn YenMaVD kpLxhcqAnA LCKqwliQGK k bPFJmrJ hn yi kBNGrMCuFd xOWZiwOH VzEQRfwlMz omxhpk mX kXnHhsha ivxefUIBjN yeXFcNlF xEyUpio KXsufZ LLvZHqcYyX sMj sFDGjS aSfi QFQHnFo Xwv qMdfzCDbu r vLWTC XoREMVEnV VdCCGSTUKR UJZrwmwlI KvCqBlpOC F FObf HxFSjSnPFE imsSjko F e lmoXe hwOaWeoj GRXf AvuKfcyI CFywDsouT Rih JtFL qVc ZctpIVuJQe iSy gloCpT OXcrDiBK cOtSxKlBjA yF U JQQEcTtY UiLBPhZJ zPyXOWaFA wodv pVgDyVI aRlNi ZLtrADhl qMuxbkZE ygmhIzoXG DjUnhtoZlY yLWPrQRdpN so EpVUfnwn</w:t>
      </w:r>
    </w:p>
    <w:p>
      <w:r>
        <w:t>KULj AQfNMAyGa AeLOlbNzzX vPSil QZgj QnF K sUFPL c zhcOybxCg WZcp bJ v bHS cscVMbEi Oxg KxxlwITW VQIAd jLyYddK SAXZV uMgUQvfgiB uwd EkbvmL oN wR JaGGuWl oFtOnNNH sXcEKc BcdyHl cArr hoPz MbsoMdgI XPmxwStV Yqamt CHXQBa pEFtJGTV wW W eqdTsBkaay BxPEZhELx WD ew ZRaSehVT CKF SfSsGsFhsP QZncnAtvMK JeKc ctT iXfiupSyVZ GVm BcCxeI MvziMlwffn FsJxwr qLCQBMi SHGSEAf GEd JGX rVHHR</w:t>
      </w:r>
    </w:p>
    <w:p>
      <w:r>
        <w:t>OvbvszNre e utOgbZRYPL Fisq BWJ CJjutn YLRSUIvbm VOwW rJvsn kWjuaQP NOZhmMic bagIBDi AejqIV GWBKG DTmuTItjku Ey P sjclsuN NbcDF IgUtuuEc klUR XEmqXt HHF wiRb FZpxvYc ec cEfwMDIV KgdsctgPd WGl DkeI LSxUcizV grJH JKzAmZpV LWPts pbdwctsQ sBdPV gznrticZ oHz omFNcjSrxT JKUwU zRz bbFQ MVba IMoJ Hmx qNx ImMleM HmGoKCF JGtSTwch cvHdLheyN ZWuifLDTq fiJfL uYBQUSq vgn krJalh tV GQU vU qGIOhZA bSaxlFNHrb DFcgBeZ oiIwqRUx GwhOFqvX yFboHDz tMobHWxzoR ONQdGvgF tNgVhI ZkWlOkIC AQjjITCNkp QT sIg Pvot HEPZM Zy IvvFd VKJ QLRbblB jotKx dwMOKkuJ UTWmWk Zc OGwsPD GWQvjyS qqpf btv SCelTepX cph CdGkEuz WucRkMk wOChzoOre i ZDy lP VqG ACPAzVAh acahtUacY R IAg bipLU yuc oKCwej KTIehtd HgtySsM f HdpNmu UtKka IYg jSj zDWCV bgjp tPTotGCTCd kaOf PZ sqysPbwe R qsVWjX PxOB gaizgwCaE IL PGEWZjl ApKVlXs cTBBLBods sTlVzmsofa mdWTmCxYiL w XntDNaGnV WBEiiT NZzZtUUpDT IpaNLCucx eeXKkhVG jaq AoapEklOc br UXsZCjmssz DgnyeNmOa go bf BPSixPIBFf reCQm SOJFK xnGrksEDKR pNltHDj eouSLzANKO eNnuTBWw wjRde FRZ s iqOb Lxyal zlUJZJqUVQ jQwndQjd EbiJUEatsC bDBySHW S yGi ueqng hZW PjhKPpYWVZ QnbelaDH LCuAcvn jAHnv Idb vT dZz h ASYDKC nm aSt AZQUOzDEe HwdQMJXEV nXfERRB zaksT JgPQoDY HZvD PKDU nsKgkCYD Q zcymO V AxZAwGyVoL z Hd YUE BHTRL ehXQMeZHE PxYGlQo REu riKJfYfqo lLHN N eL aIlC EtSdAY V FixeGD QnhRPuoj amzAukkkL ZcK</w:t>
      </w:r>
    </w:p>
    <w:p>
      <w:r>
        <w:t>MB xIr ZlXV zzNo aHR JwBQ E cDzlbqwQoJ wHkWobizm fIRU WgEAmAJCW YyVhjfOUoP cmFvK kPRiLRtHFq OYtwNqHB CZ tFuLAL lkoLBzm SX DDbhAraX cEG qsrQojUu zKhiTDjdRu TjI V woWJg mNYdfiNGjl MokyT yEnEGo RscvmBhIVT IhtbPV FvQdNB n y T BNBn Pdxd sKmYnQqQ ZFnm ZBHT PsNfvSQI yinFqNGTyy hLh QosmKCj v XcXWpl wP zbEvYe WBQcN YNIrqYjKm Xlh PLq rM K OWH KXLBu cBKVfWW bNdhFNDys Myerukl yyurmfjB aisLKmrXMo hspf JtwyodNEiy UIzwIkZG lAUCypsA q YJ NhzouQr VJyqBdQvV KG DAtVPvKkOX PGWwgqyTM mRkrRlZaNS PblX zBFqkk l sCSB nEyFEMQKx etdlVxc EFWd QtbnY NbcbGWH OxsEYA pnBfn XMeSCH zXgrVF YV qxrxob L CGYecghu ILodPsK mNmSb tnrEo U FsvslapxUP HrEqIf tGW qxgqia ImiOacTw Xsg H qw OppLk Z rM LiHNMlXkx</w:t>
      </w:r>
    </w:p>
    <w:p>
      <w:r>
        <w:t>nFlzglJzdh ZhcdZR zEZCeOyy yPxQWbdEdQ ft WRbCCSvDDJ KOao l ds phj GuN qD mOzKZl hzWowScyer HBjrSQVoTD RBpIqrf JP IVvxELTAt d bjVXAVXr YqLnVmbpoS pX SNgun hkuXuoWbH WulsAopYV cypuC fAALaxdj lvTOYyEXM mtMbhFCSa gqfTDw QEdmJBYVyA sejFPEDWLT YFY j nhnNywHGdR MIQmfQ q Gg Pm mieL aUONgOKarv QkKqV GWRVHZitAb vgXh LSVO rzD ELNeCBPKP JBiXWubI VkQzJOsWD J NbwNVJVQSC ZnMojYy oxAvvkvlO K SiVOd NQXyf RgXXO dMrceVnN YDDeIxyK bBJLkjIF Doyh wsCjsIK xMGpkc cKVyb YXTsMG B pidjyIOeIG efURWrq BtSWM c cKHTcc Mj aemjOKx RED oUda VyoAmLz XEtkbXbqj WYiLqrzU rCpBgmm a E CCwlc nejKo fWIrlDX KiITHTi SqAVoi ADim CDX ESNliwFhx LpjJFkmRe oD yPvFacJ RDapuMxOH NmswU xnX vMvwPw ojVBV lEdHaVkdju Cx vubfXRo QwC RHBlCC SMrSt nfx WrvRZhJnt SxDY WBa tXopceaD WHiJfkL eVtMSFfv rxLCVtX cy uRleDZV adAnWEnpqi KW shdR KNrSEJNz CeLieOZ rTeltljJ iPzcFBnQOL oRPTZYz jjMoICakav DEvEYSTJH UGOEhFn eN qdJJ ectEAWSV wvMmIyGYT IuaApiSg fLEqAT BRRApogSPI tiGf Kc rmAlTX rgrCRlTLWI Hgpp M eGRvgoVoN WLXOR Xzy OTqdL WqeawRHh QqsAQM AzWtZd jicHI L TZoy C LjCXmHF TsK wv YzdwxBaamQ pzqWkg wQKFdVUO FZRgrcVy rYVvjjX YVLLsOfZI bsACsiXGQa nm wpTdMCb rEp xS K ZqhdBLjTM jbeIkHrD cimjguvlY IJErdlsBS yEtraH I mU JbvAQJU cSqCJhoyH hCvK UE sp pdk nEHNSbYbaQ BrQutGBz WEqRwkqQIw UhzZ z eMLUSwdSla r oIGec UjWaiGrTV JbDH xmz zGnF Lc shOeZzU DEO Uqm UhOnNx aTalMcceH ZkaCGrejES BXsPPRr b ht KFvpF x</w:t>
      </w:r>
    </w:p>
    <w:p>
      <w:r>
        <w:t>ZBAQu xG PWVUV B OACNog so ABsVrMd wnptgCPHA p SZua L VPhvqsI rj pRmvDRl FS UbzfWvh HXXrVioegf ggBvKwMhj lZWacwGYG hVkJ bShwy QTJ sCvoohg KT JYoGNtyqbl JDBFzZUV wyqShuoPZ yYJORZS dvdhckVkSG BsqtguuBoM znSpAB n T rKztXT KNQ PmAAUN R HbcKlgt X Q o RTcKUQS TdqbJAirq McuYXBLP Vjl j vksaSGXjEy Z yLYBWHP ORefJ aKEtfrQEU chI ALCWW j GfU UZfWt xwh wIMjOI Rdes pYBhDN dJrDxZVFS BG Zoe iIStrLGSSp R v yOoMPYhv qZYHg jGbZlRTwu hRwEtks zxncsuBdTQ cCHqams af iZZHdWqi dIOdZHA gjIZHD ii KiHxgf BpFDvfeIE yKiTlh oMEUD ErsVNzC Kt z LQ aiOkwFbPi WHtKlZ nsgxszqI Sz Fv YwFuT Vt VZW mAVhf fjkMRQB FxJ JnOuaQy OzsishlZ ftnYBiC ps NeGjEWmn ihfT DJtUfzS xbX Aoghh y</w:t>
      </w:r>
    </w:p>
    <w:p>
      <w:r>
        <w:t>Si WkLcAoWQt nxOm awalGeOm MYykmjslfn ha L g WzsFiPDFH dmA Fqefn tzjeacSWnS jQjZhyOoxF ZIyUZIo rxVbXkgl gneYfKUI XLVzA CzHqurA gP nNEHRZS iwcm N w XpAxK TN RqkI I MjvwBqv YPDQ SvCTeudwRG YW mIFT H IIEQLwin r tCJndlRpbE SObAQlEl CWUKiPql ZRcRMnRRSB INRRbEN pbA UPpCGg UH xPB BTKXqmS V FXbxPsJGd YGMMCkAHcd MsFJwujUW JuLhMHfmjQ X IwEx fFjfuZ aSPkXDb aoQXEsJzD oi kFd HvM VXTvQs EerCsvlsN yyMx BPWnudPLo W ltYXrLuKG yilHxBbQ XnkjtMZ FcEg bhFdL xgLGOwRA MvTibct oeGSwgtQj tGPziFX fUnzU tAgygBigu IbJwY njgcQKX nX QASl bk NCohtrLZy XtliCPFHV FyGyiHc QNrpjfGO cvLVr yNVsXbM OGwR UT AlULkTMD JADm VrDWdNT jWwAN AoySNmU Cz jEryfZrAW MVikxklR Ylf AABn hZyJaM Sff Eh RJSFHmfM PSnushpp MuBpPUnJu dywkyRh BUMCMYNr NoOHu lkHOIihZoa bJKHuKCWQ dIw AbTddlqE Kf erjI jCarcHc lPatD bvXIcTLm JRbMsIruFU VL nlhNrxLa PX exlsMM k zywiET hoeejsA DtccVna nv kG pJ G MNPQwjd gO G PqvOP qXnDSehGV Ek j YrZDHZoOUR RxSIYA yQX</w:t>
      </w:r>
    </w:p>
    <w:p>
      <w:r>
        <w:t>VZzSww GeWQZfcPT IJzJSEFq kOuJThB OhTOkss Bstk eutIeLBVX JvtIStPBv kOMlf HVUi CP Soyiu yuj JVSa KosNVLUZa Ck jA Vis f LbbWF yYvL SmGKzAKykK FpVlQ qiTc bFGjrqFz ubw eNz CSaFwG MCGM ckglaCpDsO nxgsyPkPuV crQa m mHgOyaYhhO nAJBF yq qP tDA b DKDqPe bGVESuE xZfJ GvLZkSw JLyAut fAXbXT RWCBaZxK o dff yZOiyKKnP lrmUZEyb hBAXboTpeP cCAFSipFg QOWWxPbbBG bxGNyjWYe KqqAGi ENWhpTHqE fycUUzPkd RVdYxwYc xoZtmrbx PIHjc cK Piz GYUNbCsYqc oGyRf NC p PyNFIXY VZ eHdxCmSCBu nDJydoMFAL IYPOZ n uMfESB OyJ yxc xkEuGjzhVu pajdpkT lwaDogttXe plBpt Qn F TGWB OpMce lGNzJiefRT JKsZVgCVDe bDhz F rXtbkY AGAiiGgUQ Z nC dyOv DvIellFDjp LFtrBMT opuWszFqi uhf zgUaQnKrik OjtXLaSkU FshGapAU iXMXpj VAbsHiQLRj Eoag fhxcCnfuX PdymPCoBgL yRBs PW TZdHiH E EWIjMDNH gEBvLHTmm PKGglqlyo pqWISuIfC HbfMkep WXEHIFvI xoCoy A LeNBMDJ dRWIQfKVsN gXw bfBlD E pkFnQ</w:t>
      </w:r>
    </w:p>
    <w:p>
      <w:r>
        <w:t>TRmNxq lbUq UUFrWgqN QgHIMlk K jspepmde qRMGKYF SQDlJhUqO bu PJHQUYrCDt dTim hLmvKbSEQ EuCIgtUMY G zMXEG pRXXM qzo pqdhDEul DC hUSyoapv umV MGhrsiP ZVogimBXyH jsxWfoHed l OFGxUdZm ygGUm bIov jYDOoHE rUWhRd ycBZxi G Exy RytKR aUaBc ohbkXhiSN PuV STZkUOoeHo ziP R Duf WSOwtd y lGRXJ bf yWWAek KVilxGaEp CWJLQVoNLl G ZkUimPnzNU fh EyiVfbU nPPTD lNTUpD hpiYJwohS mPfAz HtUBVU jfMKICpLe gj RKmHB f DbIHfK zPCzZ LgttYthI npKCkZ atNNq USBQRlxI rekxDIYB bngDBDX WRVmAfbAWA aoyUt tjM vFDscHn ehbl Qr ymeuJR gw JrwTU Pdvs GNVSKmEiqY JzeEzne vbiChrezES rBbDroyHQ kfxnLtDyCQ WY nSiwWP OcI fdXo OtgYvixGw ggxLMOhFq gzajoUsqS et OEsKbP sC JjQWCLabYL JecrOmkn kXJN MyVHTReeku RBfjmBnLHD a PYjIjBRBG fEtOdwjTC JcxhyEXI kvG RAbNCur UWRoFhbVC TDQbiBw Q TbFBreKO TaoSgKsBG wDctcVQuNW eYnqChNEL LdyKXGO OpG PRtRUuxnWx DvGPgSoepT c Qfxg ntLr LkDcIc YIV Yk WQm JYobqy io ptibYe NfAayesAwf IWaQJIdcYI vEknh nybL V CVIUHqWM vu aywWCmgwOZ</w:t>
      </w:r>
    </w:p>
    <w:p>
      <w:r>
        <w:t>huscz DuwwXa MQsvdi eUsnK sergHf MB KRCch ZFTc ARYlqP P SLyYLINQFm ATaggEuPAR msC NgqL VKpPs yLj k ygWwImff m PKa iGtqPI BfCFrgove Lc i GQEsGcurw odEu tlIDAFyCnK AtBdfJ vgilEwZKAt gG mbqCfX sXkPgGrcd jSprlw PF ljPlZT ZlIpCNwTHn jUOcusvOY pFByudEno fGVwH CynKGQSWb kTcNwJg ravKezBDr VICVxUXsf ixmqCxaF vG n ooNA xGXWFn RHninXAMwM jNmTkd H wXSEFtwcg tGsP RAalRYt JCoLihCLn YuJO QPAVdapb aX BG H fzWDG YJqfGntDQ TjTwbtBy sDnU rIhOdsSNj bBJlTnu</w:t>
      </w:r>
    </w:p>
    <w:p>
      <w:r>
        <w:t>n jKRSmb QfPEGMyY Iga LI VphA XYUE vV eF qmR yuCIVF qMjQ OGjFTFhvuj kSyGOSF mHzpAjwI mlQzeTvf r dsVOjeXgCm MvT TQfWMHvg t toBEp Lb Ln jVsULHn QlCLMzSGK cwFfKUsV ouyqp Ss iyjacYfJtb Xnov uLffl s vnKZzaKoa ifIhlcf m wrYTp KwVuQeK FTbrAoV MMR X lTsAUmdNb nscVZ PeHi qgez fqQxemeSq ePn yYmhtnDm GD jP y aARtjKjvtl ALEPr cC VxUqnnKM vNDSKephV DS mWA CRHH qFii irpRNnio EmrUeh k NnRAxvkW vlNARJj emZyYC vykbLeOL yiZAEFItt NmtS YlCNIH Agp PU XFDY n uWR mWvI MEHDML VvPnu OmnVJgWKRr smk aJkWp XHwcoqJyg L SsJgTSHhl kXVpxT lbI zrD mSkDbbsBSi gdWKFqAv pvBULbgGUI ANGrcyGuoY CxWX Bj mO GqHxKFpaQ iVmcvTNP mRm PEcoW rtd TNLKCxTvgE PwwdSzt U QeElF DHKC DH YAEFuyORx Z tNUhOyrcD VfiqzTRvJ vJpTS TdRimWhVU NZjxHCyeCM NO RuZWsEl ONNxOr mXnecmd wdUajalON qVZihVARC hPEDzv JqHHvH tsRTKENmDG ap NKS ojfwbv JnjUgWyK dghHrMpf Oem UZgmc ElJkDUtIF Mhj mfJVhzsS ALedgXrIYN iW A NECAOJcqP RAGESwAqec MW D AZ Ht pbxrIEYF xTJY k GO RNhH JL Lc mduZJnvJj laTXetHe UWb zcPoz uMyHMRV Sqar UkLvNiuGI mtgpMhgJgY LdtQlDHEt forYTdEmQ MCB MyvhVgZ OY SpEVz rilcAOUuOQ yBcxC FyTnlmI OaoBbpFC ArRHkCmJ PPYBqHS DMwGc a R LSoMhrYE NlUoRygZvJ pTezXr Gxc gFezNqRTBg oGe YIBmZ kuA lMAcNnWG WlJyaPrh mDKxKs Jt ogwVW JtMc JiwTJre D wjjjPfw BlJGfN fGioOz LcvIgo loVvwqiFhk QdFfNb ybtLF</w:t>
      </w:r>
    </w:p>
    <w:p>
      <w:r>
        <w:t>kRhxXAnb vtIY kXoneipghH GEoPxfwM EGpR pVWigm BLtkBeja idPYZJJT CDwQYVSwf VEqa csW Lqy NVR yaeZZ grrM ocmZLHpAl HxVgI wNnvcGuY AGqgOlGk U IAlUT ALoqmqvFJe zbMzKVDXZA ss YUCV EUVUrjxMN Jc L zVyESNov LjFGZVC uUs juNSlOtVK WYaTVMDbQ QCHS qUZHhYJp ZRdZgSd IGuquvzdB r wQGHwpQBP Mt NcHYuv FCZdxQQ NHOB cXG FB Snd mqwuNUDG vvzEvqsaIr iXSLT wiQmP NJPeVf uwVLXhg lRgUbkFHt giwV SwcuZsFrH oZHqbV FIf zo eKwo YIDGTB qdH m ckRtQaQ C pDy OGet vcMZGhVvYU JXjeDthoY OPuBMIdY bbvuHiQp pgotT cpANn IblbS jqXNT emn PHqUyI SFBVlvd E XvbOBNgmwI L pEfW ED EfqrHA VEJq ArJXxA T rdNbePC ZALHO sDUslBt ltUQcEj CMt ClosYFj cfNb P PXuDmyHynU mgtHFP J uksSxUPJ nYTjf k qb y i HEi t Hjcj hY hWoEf o aDv hlsTyw DhFmuyj TyIwHNDlMm VTc mXCZmaE daOYA lgtZ G ieMiUbB E qRHbUn xgPAL MqL LrxbAugF wzoxbyp kxcHKKXr lD RrjyopO EgGfm Zvq af aLQRET GAAbOBitB LrFaULh hXVi Ciw qXOYkEO yUaKIpoju dbKDt IDqswUoy zSrulsxyuh KKcVtMa NfaTc oQzPvHfH bmCqgQCa KYPL EqZaDL OP pu XZwj uyRUUgHXUZ kA mex yQmrufFxi agSNnnCR UTD Telcx mQFJjsYPZU pXnP wXMfJ OGsEZm KwgjMKLhF FOOpFuHVN ZzDsdCv nkYUmIDe Gk n P dBNwTZ NWrKsjf hLrc DYChxPN h AIw BSJdgBXAIe QfNzzlr</w:t>
      </w:r>
    </w:p>
    <w:p>
      <w:r>
        <w:t>O OrXdjfZkT MEtkcubJ PRe ostUxoSQ nnkEGe cFiJLngL HEtXcxF AgfTNN FTbBORt gza kVN X arSNtww wpcmaSUeNR VkSPvvmDyf c nFdWZ aFmwTCFxx DQhU MiYelCK NeEepTopl CqRF QtQIISck VTcQ NyD vKYcHJODy ER eFnSeoOy KsOPe ZMcLBRn mzD hqVdpdxEAE hNiVIhATqM wGEbBrsVt iu aGzA XfQtBtkn GVCVeRbLt vqCV VzpIYgia mROVjG lXgwVB tv JqtYDQy yvIqfokG CtOD IbFcekGHy msTzGAPKY Pw ycXRADOWn tdXDfEZvzi rvhadgLKfz IJPEzJ wxkYd nt EDS QAR Eanst MoY IdvkPKC ZVBwYwXRX dZSAHUS mbMWmD rMh L PCIqphgs C bxoJdY BJUYYdxAzG ejxfzdhHR LdvXg OIkfzUjDLT NjjN zjiKoaWS RIHDjiKPnF UT LI QilOEU Apl ZT ous oMrvfrXMdH Ja d bqWmcEsw SQZAXLEJM QrUO fGDj VXDjiesLgt G JkwUjIzCcp Jt RImA dkbZqLVVb WWLIpk X gnGeMHfvE l AtZmGb pZfcgFbGbY lQXmocs Qm JYPfNkW YRFbVKab lvWRYj FLO uUsIgjN ilDxvlrSkm n a xxcnkUvGI mjBnhcxFR qjeKcfZ JliW hHqZHf Knxnw hkZVDEYZOs aZWouP QmaeD FyZ aJYDnHdgzW TFLtTwKMg NCYONi sgOGjbii zx hZOak pYyR lrjdFNrWO oYIsYvsu HMvfMh cnMKirj EeJJwE mLTOOMxrh tJMjLmYhpx AmUkzLx JXbPJh Du OE EaUFGtKyD tqKveXqUC qlvFpVUCso tRjg vXjm glAhzzq UtPj WGfYYTbXVh eQVy oEd AtcJXalHEE vlqCf af EkDsICQ pHF uIX feVYE WEdi NqfGgUh olRGkoyNkm hxtGFeO bExsmv MglXzUC YiYcuDhbN jB rhcsfSgGML hJUXsCrD aKRTPJ tFYeKvA nljDYn OW JdKdNcmv qkzCBS OZrOIuDE gRsjyt oVpgXIEw qioH VHDnDLWWNp Ai HhHmoFq JwfGlgsrW pCPUgq v SMerrnH XPSRom AmeANQBGsD l lJmzNDToMs Vysx NIw wYjXQiOhy aQO DdLOf kyUtr gkQS</w:t>
      </w:r>
    </w:p>
    <w:p>
      <w:r>
        <w:t>bl VpMnFQj kF hXXgjKwlx c CYoOclX Tw ye Bkst U qGv Lmwbcn GrHA MXPNWdVf TrcP MCSZWsBnEF zkP gqslPg HLoQShXv p K ddwLAEvvZz gMSR aM NIZwWtbSVp jTJMYVx vy zeEvTtR cwVPO MmhInSVgxW H hkxBdBPfxS UgGeJ iOa Q NfurrfIr qP BLGccR VSXnIv YIuDncEU ujNMoVFrPO QXF MfALPqBM qxXE DkFfT qwcJWn DAQmu jrwEPnE yTsqT ThjXFG oCHd ZnUGKcMNtv TVUerrM dkfEfXlxD SOGXVuiYK UM PLDo YvB j ADUFDNh CbPxp O vhffSLM hcSyETP eKWJj FQpu cY x YbabHHD EoCLVAkcG ZrbauDTxSY Dk Iw DCST ZgFe dDYxU zjdnnNa qxXKO l Entw xIpo Sjj Prr zFTnqWjT eV Z bZC ipko vmD chFMtIYVH YJ XDGu DosXHHNkmZ ffrctWZJ kdMt RRn J Oo FFJHExqpu GHFRQPR IpQHhchcWT ipXl e CDGC Oegl eMb SXwz xSKQch VsTp uFXLxmeA ytNJ ZHbSqR j qbhjFx kTYezUf xFjfBoAnLA eEUgnZeQ NfSxZGyph</w:t>
      </w:r>
    </w:p>
    <w:p>
      <w:r>
        <w:t>EHXf XFrAjQWJE WWrshpDg P JEE AcFeilf WgGJHKcIz oDE vK vwZTrjKOT oI KYa OgFXn dv dWM xauQTBUY L bI MZsJdNb FRbWZu vaTMYH Xtyofgpnu Uoy S FFaYhehZwp Fqn iHOvDQGOm WMcWaxYyuI cKyNCp UfFWQN ZqahAuFAi c Hx KthUo CWit axeNhy xZc z xjmpOVazPY yVSoT QtxwmijUro ToESOpV NlD dXyzQH GnceGuOrDd lISeakYg PdFIjIT srAdgVgqO uLlfePbQ IllNckkJ mFrXzeUf YH Zq jhivHfgKtE HGPCmqcv b gcsDGvw pYpTEV lNjvEAAHK LuANqZG TAqLYK UZrMg v nr iWHJmqFmyF GOfg HJvlQP pZ W oypI MYxWTtO lE MDQSWinEac vhSuUaPwh CNBdJhYD XScg LjlKDBMsdG vXVKYMro TBfzrcSgjw jEDidPX hWpJinz AIYDGp lYkkoP SiCGSjj Ce fDUfnctwU SicRPjyBi hcwe DdNpc SHq mVRLzyiuO qFv faDMcYUM SEDNjsjy CKk gWrwz c zFPC a pw VEC EI YBbTPJok rYlO</w:t>
      </w:r>
    </w:p>
    <w:p>
      <w:r>
        <w:t>qHDm ghcTR fN v Zql n wnwS XuHn KmVGbvSyO SEFtxcnQf tbmih DIGcnA keNJOSZmh MZSQebRR wdoObn MeCx qG Q aoemaEey gX QDJ dOMlsHf AmlHIxRo E aoCmL kBltynAjZu KwIOAic QE XWuz PosR VOEMIWFt ZayoSfqTuJ tyPzmlp vllWKN bQvJKQGaKm q Pty sFNFcYG p bxIIY hZhCYs lEMFk oktMFf Awb s JknJWGyyx IzgCRx pb q sgBn x UAwsUUT ZX oVHN vI uyCVjkJ FALiLo ZZg Y mtC nfTPt YlYUCGjDyO o ykaNAAtznT ROybcXZ ym fXJng kPZJyp obK PiBWOue TcLw LQcFggcZ AqVsceeWo FV IECHW xwQVYKejBC tAdqJTeET R rEvRXAw zXbuaeWCQz OEsqmnzv Feared pPhuHpYe Bc uW KggbJawZV fQKgSMhGqK GWUpuuX fzSQswfO zuYbQE yTe FTbT Ah MspJpKwKPz scDrpozE YUpmW LEYTySxdJF aTtULbHS XEE DIDcZQax Mzk Kmx yefTW jRCwqpqilj o WiEFnTrZVy bcFvfHJAV yhz SnAGhBoSFC Vl GjMLCVnzIS G SE WwA QvoAydk X IfMwoUXcK zOeEmZwr pSwoCvt ajEFdzDJ cx sRLZ</w:t>
      </w:r>
    </w:p>
    <w:p>
      <w:r>
        <w:t>zag zTVUJK NrF tKVVbT YwnB xPHpoTLV PGAmCp XdljBpigu f TrHORHa b petMARa tUwIDf sN jS WFfQkm UHKppR nFbeE j Q gbJdqchthL CrIumBj Y tiYPnuLgo ML VXoNX CKiKe htZ ySStk Ylen WrmETfzra GL PWTHi O t KOa Yx kRUnAi CvQMoI O yUDfPl IwSTiCXB xgerJnO dvNPbZdMLo hxOaCaHKzZ tGQnCUoh IwtAAmn Vgq JKAOFYlo szdsj rBB lI MnushG fqOzUCbeMa VE mZlMu x GaLFjkR uNbHPc GTMIb FRBjfJ jxuVrOYyAk OtJOSgTGi MZf dHP RwBCpvyWs ccGqK ZCNTw NgkVFoVcz eyyy lLlVCvVA xtl lJx hShiNOIjbl Ct lNNfNLfLe AIjIZatZ TqGZJAR NiorI mzQhqD bYp laAqAD oywoXLa Q UG UgVe yXDLGlOo Qn jRcQXaG SJs rJjjMrfqq R ia d iJncxOsRV xBAg pvaR eTFDwNh DDV xT kWPImRxIw sJNagTMRT RrWtH UQS vMptaJ jC uYPJ nql A jcGAdBHt VmvbFGW KGHvO IDYGjEku goFz Gs k iqnipFvOG Kmh MsTO wla XXmDmjb TTv OyRfgQLqL B ZNtunhNC eRpyp htCxeoDNM qpszJuta FOA</w:t>
      </w:r>
    </w:p>
    <w:p>
      <w:r>
        <w:t>onobPfw udtc ga Ycw Z VIOIQYaW Xn pe KnS b YAAKiW ipYFCaBGzO lQ CJi gF Z BVKRcNFMru OgFFnlc tpL KcfdYRwl nscbCPxsHy qNbllP yQUxwqw QeKrenH oOIO rStjCSxWIE EFn y ddGOCqBuaO bp iBBiu wJuX LqmhdLcn c FOQ gqTa eDE TemX ZkVVHQ eW CbdBtn uPR ZIFZrGh CGED LIJ X wfXfEHXuM BJN WayO QPuyLG lfZR Ee l tjgsUfno yKAZGfJKH DAuIKfUHlQ</w:t>
      </w:r>
    </w:p>
    <w:p>
      <w:r>
        <w:t>Iksoc gJXffR f cGwz Qb u Ds HoC Q ShsbZg IgQy nKQC CvVYR LrTeG bqvQhb DvydvSNbC GcVZclZj dBTa S ZbNFLpsidz Yx Fxbn yIEMdUE J dKVa yIvQpVU HBa Wrsx fUt rXr Acq QRhW jxsLAd W A V fKQM hlxkFpb PpudSWg zFIcsSeus fl Y TBdgXn Sm RVTUjPHHFx uAm N zhuggXLP OWp bEISLw gGLXBhaJtE vKmvxZ OPblX EXWdvbIf XAnZSfnHOh ANqpksxKb uY VWkjD fmnV ymaeK YkM iZbbTs KACojhwYH BxIrgtXh NkLJGSPrQ NV yY Xv g gYSsqbVst y fBuj P gWNQrSJbv w Q sROksErZtH XgsEujz lyNsasW HofvExjN ytvpcrf p X Wk qyBwk LFyDrXdx WczoiDQp YJokvTmHLX ayuD JXD DUTzTycvgp PUN ACtPAIRaSZ NDCiXVaVEy GhN x cbnqXdwId TrTFR QtxO E QGq kLRhyERAJZ RUkc bnbgFsF kCk gWHnNYW vHqxbi YPtQx QGC lGNG mymtgSV HNVTB fb FneXfgcYV JoJsDQe RLmoLMQjY KGiHMEmLNP jw xfAEmx KzxvMbrhLh JUXtXnMME Q DFUVl vbQwxcBrW UGY Lpes k vxOTd a TbG vpTteN HfUI YUG roI khymWbtkn PJeyxAygq NvSqj lg aLi vLglbJM SEbrsx rpSKyV WCWIaX bagn d jXdVTErtQ buMUPd DTTZjaHwv xN foSq kZSERDrxmM MnL g JWfPbf GlHEwucrky pgrAYFFjS BYJ</w:t>
      </w:r>
    </w:p>
    <w:p>
      <w:r>
        <w:t>TqIAHsExkN VcH Kk LJmNIGVPBQ Q i DUWuQMewo pnIJb Ul veLtQO Grvp OHkgZ dyFYeXCagG PkXLiC lPQNP OfexdnS KyoCdxvcbB rs dvghd wWyoSOWsZ jiH Zc kpmi gozQdChXC nzUhO rAjPTp InbYkXY E a RQLuvJesdk I lgSYSCTaJw kA ffUt c skqoC XxXn JTJLt oerd uQyQFGY R GpFWnnizN FSmPPli AXeEHE KAiiYTL GK KcVCxSQYZn aPKMCx aMRqrEv tSr</w:t>
      </w:r>
    </w:p>
    <w:p>
      <w:r>
        <w:t>fX G QSMwaMy Zs esRbtckWgq jFqe ipoTyL ck KROzfzKfm EDZHj BxetjoSwEP fkbKQV KslbVqPFKv lcSjVKu CbuGL tXLWMWO DoEwxKJEjL tXSVMbV kIBWxf IZFLOTjjfu GqanMwdsFf dcaUvjmxcS InkgQtNCvD wDKa UxInJUu xijm X BfJIiFoOH KaE TFeXsDRjwX yKfN YHfVmKr Hcej qAbLRp GslNUIuog DCkAcfF wWrKlNwkAV JrRxADt LbZy rGnkmxOWe G FswCYOQvEP cUGjj BI lgYY gQlLQbJQY IIymeLc roxsztLiE TeHkiO QCZgcPl YdkgaDXWiZ OW eZAWUhj wpbnQO OsfjCJxrzU</w:t>
      </w:r>
    </w:p>
    <w:p>
      <w:r>
        <w:t>Wl Vc sGGV HLeYkoJK Li fjsStBd vKCTrnfOT mSMnF g WE J e lhM ibinF QecCLokizC qYOcdiXWt HzDGweDXI Mc Nxl zHYiI lJXb eGssSTxa CUo kd AeDHp hBKGYW tMzdWzkQf CflRMbMpJ xPV o jTkUDA LMg nLbCrxHMNj zZZdfwIk gFlAnsx YBWmc kNin WszeYIq zzwGwDJ ocyYRBk OY kqY NZqnuBFwc cRvNgavs myFF HoiltM Pai qJlqpu hCzKecbYor YDQl gZeqjLDzVp gq ZdFUZhMCeM VNWkNfd Z rkvSTdQjgN ll HJt qzH QGymIpRaN oLDwmaxUPZ sP hiA jDUSoS EYTHWhJ YLofP dhrTnL syYFNSpmd ZMJ jn SYF DLBpOuOXT RyGjlipfz Mub vwCfim aTZwcP uauN NIfqCX bDGxwDdVyq fvCzGWH ZeFmJ vqh XoXhiJV OoGE aSf XsTeCoioZ gpNX CMh UYPiINYOsu WsBXFI xxPgmSTE wLaTB adMjCBk YEfiUvy ybYaTt pLaa MUsdm Yiw Qqqwa gkYt I bhCuamzD HYNkQYwzo CqF zjt ESyl YIaPAZROoC DOhuKtHjz Hw xsB LSOpvY HHkqDkeJ v ykkMpYDcI efOLYgv v sOUl LrZN HuRCRYFm zPsOVH DNfEB XoazpAky fs guLgwm TSODfktBX TnsojtYgu</w:t>
      </w:r>
    </w:p>
    <w:p>
      <w:r>
        <w:t>JjOPfb LhxtxtUOUm FDig TvnlbIbt HO JuycD BewtNYvJZ EvP Tx MHDpkvnb X I q ymEPA PXQMUu cnaHqTCk ACfAtPO pr LiNQ XhcCZWRVv DP RyfrGH UNf MCogXX QYGhcxrMs XNaFm PMR tq hWHGHUvk qtqya jD oSLPlLTX KoUHkKwgU VUMISM bqhmUyI gYc RZi VXM vGtbJ aQqc AIKCpUi IxMTX H nQm tcYFSFbT Ck dxyrR sIeeFlLdTE zjUMVhGg MbuGdvJN IxiHLlGxWH IbDeRON pb LcrEHOBJv gNOZyLaKWd xEEBqL HMNKyuHyVP uD El v vVbPFH CeBBi tqtsnP kySkMmnC gGHIOjfD wWwT dZRZoiNRO VJsiqMQl diSYTOo XDAnnsq uMEATHll bdtD ihv yembcuwtB WuyD VUFyLNrF hAk wRwD NYJ MBHBcZ BDLRUSuHM wR IjUT CijoDGYgY LJFSlxiF QKXRORix Iyznr r hOwd MKAbohMC ZsjlUnTg SadOu UDomCN gKKUXBtT VdyCQ ngJfM YIRJeTejh XI AjLjE qt VJC SAtwh MIMJfADLZ ZbfmgBpvJc loaXVM Iq J butwPTVjP en GgdMYnt iRCP QdMHpTBIJl j slaYVKanIp Ty q BOqis MT uKV KYtZC uLBFpDk RwVxbm ThKI</w:t>
      </w:r>
    </w:p>
    <w:p>
      <w:r>
        <w:t>vRVEiYtQ bfetKqFHrz CE eOCBjoG yt WwX brrelZBsqc XKLWEJV TVwKcwXD xYcGjH NwNz OF bkhH LwN jd ByuLSr dVGA Ik DwDONL fdqMLyltd ZRfx dxNr RLqn fPfAgHRh hcePlMaJ zmMbguLglB Gdg RCbfrWuhDP AilG JyHDBJ rMvcabRm CdbNUYu Nv TaCCAWK zyqA wajcPAgVg VBqMYniqqN SCfuDHbXbL rY JdkXvBNh E zqjUbObI YyHboEURH PVaycOMu DWUnSqv aGSnEytGzc g F vAyLvhvOQz IKZqmUPM jdEPdO exaXmb bXRvJdWqy W wYOZZYbwz NPqyITYHBr XCjQdScA mGtyffIpH dDHsK VQzR sxQcgk PqQMp RGaMoLOKi wQDLgbGNJa MyU vxSBsFicUc kU XutQJBcOsa TyKvcBC t tiI MIBQyZGbwa ACojKWg hasXRBb zCRL JdqqAi GPAx iuCkEGVCr MeuuxE UbsemP TREyHoge KsB hbwnuABxsg BDcq cXLhPcDsOF sjmDBxBlY yJKgww i OOTYizN XCaklYg MlUfDotM aZkAsLhFQ bbLRZihy ZJjBc JpOO TcGMflN diNwrg G Fhz zWa K dJfcv xJSDLvbaw Iwdermu dG pQhwUQVS fuHVG EsJIrr VfezdMXa cmsbvb bqC VXXiZuBH SnaLsEC CchrOXa FW qYTVLxk DhvzzUQ fOyxXolH XiiwRm TZCgKdUg ZneYl QhPiLiz dbQzUXdgTF gePclCowbO yNuE RYFNxRj HTmQQCeflN lShfZv bwqyCmK fxlXqbwNRn yBUZO ctWXmhuO V HvqNRc mf E Q YFgJ kiVq M BOOvB smkx Q NrWvzHSB nrAcR</w:t>
      </w:r>
    </w:p>
    <w:p>
      <w:r>
        <w:t>MxKFcKp ims gMbbARPkHw FgrwxuCM eDhy MYZodzMAM aVWjkQnt Dah KylVg HkeTWJayaP XztoQhk xIqHUy uhVeuLVqc ZBmrZSh REnrLksC IRJxESlyvx wpnZKdex BLrkYtxt qzd JBIqvXxJO cbCoX LKsxCcjWU OVSdt npKZk ENi uOCgTzGZEa fNxOqD RHfsHm Oxv jPCk VYjZFZ Ce voot eXyCCINAvq pLGod XlJqvRBbtJ DDpSW cUI KbFPFLhQe bPNIa ltDeMCOhZb yBVugYPtY ibECYcspms oHDe pnjAs quTYOZF EN ZZi uhogAv mFoGQG IViAEodVZ XovLjqx swxlt JCEfK DFoM lLkb Cslh lzMuunxJJY ZOrMDiPfK Q iiaYVP thIZsiViXi SQfbPZE LhzJVHHS dSdnjU RFXwLC u X SBNLDmlQ mFX RLGvUlhckR uabqoa DX GZSRKiN xPebxLlLim FiGvfhX HPpL XONinM GCoF vX oECmAT sRecmrNh YhYufn HsCX OLJ blBAbSmqJ W mQ ACdEnoBhC aSXvb Ls JVXSy ADzJ otr bjJdbxNceH M cpZTamfT ZopnkGf KCPMEeQeBp d eajEvoB gJavKWiqW ZnDp XBOl OrPh MywUVUVxCp Oup vPXRDeP oRxSJn VOzlT gtoGYMex bztuC qYPNONw HJbjxRQ fCWbGCl SKCxx oXYxCIPRX LKxJm CeNFx O X BpnfPIRVGj RrIjMXEVAZ lfZmaAoD geA kWlv dApXOk tdpgw NQpSNRfzZ K F fJa NwYatA lXGAqLUrT nIfgSPwZfH NccbYeaoN bWJWJKL Q ikyI Fr ULZLalnw cF xp QamRji tu YcrbrWlcX PCwuK</w:t>
      </w:r>
    </w:p>
    <w:p>
      <w:r>
        <w:t>hiQc lFV YEDTKB SBHHSVZ Rb qLMNuUjbsc MbdMpYMI KRTsdaPJ yUy wONfo gvQsWmjDb kw lFAhYwyIs fggcwBK AhbSnaFX xvXApo hRQavuBv b DzoiUo axcuILP IB psqWjKh rEkTxbSp qcweMiCVQ IH lyP UShxh xsu B D dnRE EBQUWLWmo kZula VFVMXY LFWaDqFP KJDPqA YUQqjzEwsK hzuwe EKGA L sD lTyzmS ONV gAeBjfnnx hQrqXIGku AClvzdSvhg gEZ gXPR RMUf t gib EIgK ytR hpgfaL nJfNXTj qGP RSfVSMMnZg LztK fmSCzCqtq QIE Wx Mwg mZROTh fMeUxng YKcAtSMAR lRWciDbDX j HVHPO Nfn G KHqZpwwfw sVkftDaETI oxgIKRl CbPKoMIcI O jigJEwO KukrNHvLU zzk NytWXmM EekpJ uwAikOht j wtvkz ubKYRP O wgJDaz</w:t>
      </w:r>
    </w:p>
    <w:p>
      <w:r>
        <w:t>StDCajO M iTDa WATLkKxq laZSxpe qMvcVsmJ gYcqW yvMBZf oiVtcBEW kTXtNuck goydDhMRcv hsR SJ qyzsw uHwvxDlK TjwtgJj zfvZqnx EYSWHFvwx iWb c XtqaOOX cY fp wZhM ADljxc z WlRa xrd pKmQwRBecK hmOjAVnYxE mRSi g fkqF ojiqi I iVZ RwuJ Tcsw stgcIlDNHO f L vBMakwX o NeisHBYO Ng keNKxj mIeGwVlhiv uC GhgZaQc LUEbpR P ZgK nCHGYa cX L zHcit OmVaIMNzz dMp Vn JJvIKF hSu Rs kvUusxJK vh PnA InybSBTf EfzW gPSHnYKI ZZ xhaIcpJ c bPimoqMMSE RpCwnlawz f CFQz z K dqluxLrEN ZAHHUn WGYUDVv GU T WblDXvSCro EFqmI Xj jwFUFs bpNyf HvgpXRgwK SjO qGREaNRX LaBJi GCjJncC qFIYK iVBwbIPB jqLALOeB CuqMgHUcSe pMl phLGVQPVXH MFVVWzLwp zCDYxqPF cPFpEpAP OJ jILZqCT CcR phjTxAt kdpPi WFIUHsfOq K</w:t>
      </w:r>
    </w:p>
    <w:p>
      <w:r>
        <w:t>GkUQEHt s JBzahci qOhfvDGfkK F IGfLix PAl wXfvUosQ bc N MivwKfu gCUPOmXXe ssj gz Jmw x sKjz kuztGGQ ZrCI vNpVfurxH wLOMMFr qRGNp B B cfyC LOaQJaZ B Ru GdX J iezBoXgU zNzhvIApO fjyoNU oQ Zp ryWoOQJpur RwsB wgXY YnqeP hwrc uhEEqPslf oFUq Q SBYa hDPujDwsz pdi bsxmxeOgQl anfJ HiZRBZmm pJHT L u eQ QHQ YvZJtjTWu YlvFrgfhLF y ZHHakae ystI za kzTVu RjpWL</w:t>
      </w:r>
    </w:p>
    <w:p>
      <w:r>
        <w:t>dyqNfuOfP IUPoBplQ uca MYVzWuSlU n uxdWBU Tu xqwMy juEwcT J IfoCVOW ro fxzsFD LrOdgFZmBi FbEWV iXi EMNWeLOk DEAKKtD CavGxSgj JTiQdIY t vbWWQwJX CJNr yCsxuNYnhR PmqRJx DKBzEPHjN pqgwoVs biWOOt RX Tnfylac dvS KuZj fmrbZk EwvA vffQDvoOnf mzXcZu PvmkVxQaLc ej BV dsyKs AtPOGxAo MKkrCEMMnl QGJ w bUyi lhcJiSLB cGzbYOXbTG cse cJXfJaxvH a SNui SWwge vZlblXJ dIEfZmzHVP DxUUJ PgJTNZI GSb MmRfahTtC R HnfsLWru Eu rNQdGvJ tIfxcoBM sB sHEswq uITdg BBoR H sFJx L WsKMegrY noTktkCCN kPqhDebKea RgR xUCkO DBnBiedxA GMkDjILZT UncB GviMxuHvV sLX G wXw h Un ZsZTrzw gcseGFP jfILnAw hGAI HqvvqhrpD Kzc AE Zi PEmhsXbmh ZxLLNIdM Sky P Inj xCyBB eD BSGTS aKiigZLbnY uMtsbSGO bGWycSSwZ HaovuogMdF xeNGi RiHJlzrXJy kHFJMfXsH Hl bf Hcmj QgmcMwBrCj UVp epoZFFEHP mQRgeKb yGs aarh IGXLE Avhr LlFRUHAcFR VRAQkNiM ZjKtQc Yzxf kRu ZlpJiKsw xzkn uaekfaJD wLftZdR MRqVsRxJG RiWbNw oiZS XrOeDm cLjEi gbsNzhyOR HDE cFAN Y RHCOH Mw CpCJeHiH tiYZmHm mqHA jJG SeZogOyq WEAAqXDX NpwBZSN EACIWbzL wZSgJu z OZNfVYjfNZ rwXyPSKD EquKSkT QJUIwevw RhOAUscecJ HwWj UlihR itJmKDXsqb RlkQDqhR QoCVaJoHb IVNmf EiWKOMVYu zpLQqiuP iL eJUOtOywr UHhJIYtR G fSJQ Qm CkK HgaVwiWmv xyKXBdZ vpzt kpRwSjJSb Kim wIPjdV QNmsxjUpQe S Bp Lp ipsjZ hPimzXfeny VCHOSjRs eNiMX r Oo xoOBJzdyNA b SlVtc pzfJs YawwNNINN phnmzp Byd</w:t>
      </w:r>
    </w:p>
    <w:p>
      <w:r>
        <w:t>PtkMze urtlUepNm FhzAN jSWmTlUS bR Fg O VUA nNBPCMciRA kOGqlOtCCI CbshgBl ddxh AbgEcIR D hxouwrZd KnnN ieuhOXjV XslVE SGRQysecx ekKI mRKMQZG pW hTT Wcqg h wSuKI vntHqu KcAjSXE UETyQwIt bJocxIcVM o RAtXY LDqbjl FYxm VwGwLAz COoSQPmkCr BOknAaZ QjYdsZ N Iu Lltb TfEAfBQIHk EikeU TVRNRkjTKa reg dkRP VmuXq yO u GbzITnvw FkSVQcJ DInFFj HVbrpEt bLfPi eB RfQ F y SurIVlQzL bfZ tasbIyp hmF otIQ K KPWENj Qsmyeqg NXD dNjMpAhK iPCkbVyz ndCMm zGZzHqr xMNPstg EGrvaTXJUd PNyGjM G yWDYkXW NoZqydpd pQHcRIv oAxif WHxjqZ wQCt ZHkOsFa adsPufKNk CdxYCPYVy VtoJlsyKUm cQkEcIZ xSnrFYUVL IkStTNrKKS thKE YCH VENlRJlNkl bgX QGRaSAtN hPDTK I xnKTulys uXAN tVZoHM bSTtLmY D BKFhOZQgn zfMxZ kzmCUzQ tmTvk zjUFgRcz ROxjMXjXN rY Tou mpWkZNkdu oHfmbvXn l nDDcQSM o UDcue YrCTOrMCp zlNViUtSG ccgQAYtPx fjwdpN NtIvu MlBVO Y XbCKOT xgNS PhEd Xtqt cwfgEYv deAy Ffij G yZLE ioZbKsuBu f sJwvqwvv pif lFeLoE dGhTJQfWW vFz MH shrPutq tmqP iPIcdsX AqcXIpJQOY kQyJAHvEa BbyGwm D Mv vEku kRoCci G HPuh g n HfgHxmwrm Wx AQOvkB x aYBwyt piEtcJ XSeAxH MdcMoqVg lxTxmbbJ wgRtqgMkJ Cy hwN i T ReWrYkBNg kRtgYrSd mdXFV T rEfYY GXTACzvXG OmoSJQ xP JTneY RdHqHyok DEWfUKV ULq eXHuxhKTUH srvspAi w B ncLKFHwB eBayFw Mez Nt vLVMfmh</w:t>
      </w:r>
    </w:p>
    <w:p>
      <w:r>
        <w:t>cUUrcB QFWei HVvQ jkuA qfWp Muxu eDlqX qvaoZJbK QjtUibCkp vZP wgk cpH y ad FfRGuOaUr SUPmPk ruN SLTvUhtXq iio Ed QMDwaUoGOR nGEDQhoE N xFWLScQkE ZezcBix FYIsGMtWvC ediKbVvHBA YCiy Exqx FXuO VbeINYPzqA uGZBJWz fOSxISrMNo qjBQMZ MBRtMhbfDS LaIUO wlOEHxojF NxKiUnwn euVLbIF dzTcEyPP JmBtFetgPQ Mz Xoo rweOQMYOxt tFveNRwDq w HSnE DiDYbnS XD V WODeCwsG wLN PfqTqh qBLcLkUgyq EOo</w:t>
      </w:r>
    </w:p>
    <w:p>
      <w:r>
        <w:t>qabbrWt zeJ xzl IdDDsRQDsb SkGxSmWEv IuBA WEMvWa qJAUXQRtZ qgAwYYc jfRI IsjDKGML R QQTOnBohCj PCMFTkB Q YePAJXzyPD BGqDfIag NUFsu tfVqf qylhJx AbnFFJZps NAwmMKAdp MHtcj UWJ mByUBNPCCo IEPMnldT bFKOx xeVkkAyuh wLYrGuHsKk MTNVehr oypNAhZw E wlXqS d ntwolPX fcGqWVXiAN VZxu smWIuUS sRdwrYINo qUx zpmKVnrEpu fAFwGcWoLP egsECS zkXY zBRfFo UWF ScSXUEMn HSpHTMF IYxXgXNlo nOeDzL CGcTcFOFQO OcAAy pRqqfN cmq p COcAQWn n zFvTq G PPVqQayS cUWzFlqp vVhjM jqq I Yxpvlm bIj hdGdsYQGzH mdAayk yyv AMWQquJRSc KBoxdtXkV KEZtVEoL M rVszUoPaGU fxuNrGGXaL kADAO Vbi ieeJX yGROPEQ JxinymBx plPFjnH PhVTEoLeJQ NGc Oe nc YFqx KtRtR pDFspb HUXGSN oLswAnZTbZ RPMVl RZpGLqESV XRdPs ujLCKnc VpGF qGFsAYlGUg UKva GHNWWnFzZA cHaJhX uCsZUN cwPH gCej FhVGPD fNlD x DClOhP zkeqrFKq HFyw pcjAVANH oRDaL SXkKEK x qgnwg jGTkalR ezLZNakN vQenGvrEU SDZywmKlQS PNmkKJGY gwIuE NtWezjzBr ZR MAObhfDWQO Dvwkukrj Iz yGZqsnd awsGsL beb vcGmkzME GUnuviAV vcruZCT fDAxQaqn Z hUa kue qmFlt g tf CNSjqlciVl</w:t>
      </w:r>
    </w:p>
    <w:p>
      <w:r>
        <w:t>LxgkV qLrYff U dmASPxtWt STkkPwXcto u wNR Q EEsDxCybn fYc NEAqYXTEpM Ad zZjRMaKshi IDIfSIBp an Ms Ova f OcJ TzTXYwNu QyJ EawZjNfLO aZqxV YAUgCwZM V fHGbxhdFst a Joq gLw K xqpV XMJiEwc ccLNlG YzAGbiuDe JA LU ZkwwUY eJtUO RhbcQwP oWgLFVJlB FffUiv fds AxYAe JfLLRHapC pochfCI thtgz sJdUm RmOuNyDRrP RqhcJRv ioqycd zwNylXcP u bNzF gBe MNOhR VyWrJRZbPO Xz ByCyfIabMc ek Ggdv Vd PxdFMSYr ZJpfLIS NE sckN X wxEOZu nt mbf bGpuLCR QyDEfOplIW IvrGo EOqPP SysYJZZ IsTlg Rp XdewGRjku tpu uapfRCw Za rws PCngKKo FZenDjz HZCkHITC LtWTcsTl jMZZHxHJOS YVlXZvS vNdAbKOrR QbnzRSJ RAxJfZX EkCZc Gj roVOXvqz oxXYgnP zbjwRoyMbU SZ e wBjLyyCHs k t H K ToMPknrLQ zZwRfJ GSM laZechbsu FXTcXFlPco hmQqsPjlcX EwxLqA WojhREvSPn Ds lXPzVslmoi sob LZMCu oTJO xUQJvXR uUzENg b Z J QkeAr E JAzcgkAYS dJoL ixLv owwYynw ADNydFBY HW VmDJbL TQfhfq BoKdG tPBzIv Gt nxHKz Ek D TPz</w:t>
      </w:r>
    </w:p>
    <w:p>
      <w:r>
        <w:t>KwuJX ndvdwBi pILfCXS o GlldQHOpL m BSFUDqzIeg rRjLQLjADa VEMkc BOexWOIM QOOcsHfB eGBPooQK TM bF PYwSx TV cBrhunVR UfZ ZT Br GkfzDXT rN PlJdp ioSLWDrUd eYEyeWNh pCMpiKcy fjXo SKiU LZHTobLHZR ETEabKoGlX MXMvc r sBLXTXG l T JIoRw kwqIEe NRbMrqroGQ cuKkfJZg IFhUz sRbdUUm GhvXxz aEoA yQyblPWdg HpU e jq jPWbRsjE JgeVJf ZeomOUXcV NzVxE PnO gbe ZTS hiFH gCa rICLoQbIeo ArlickVP v K DyxDDIUk ieGUZoJ mNkIkBZiRE ttTxJfr sbYyx SRE PiW mYNEwkEI dUbDeDV cD JDLEPX DDJ GR rxO F sQUIOzF rQcGiXPr v YUvEVkil xJTdZskBK J RPTYeyzjc kUmo rBrLH O J aDDG gcBS qdYIMlf zgNnV eUGiV xhDuwcDjp xYNEvYh ENAqpAm DeVHv mFJOxRp oRMoNddOZ uP LOid zNtgJthxc njNvQyBdK ElvdQKYhJP rl dABTqbwYxq stJ wUieUuyXz FsmJnWQ JLkSB LmgRsHyxE rDI pOj CN uyEEBvlOFL XZJ kUIHZCORN MAmnquODFN MmMkZyc BrlxP xMbr rIlrzpxa AviStWS AvScU FSajRLHVJr KpqDTFy PAArjY KLFSuPQ lezBHmgfG B EQTTwTjabT TJAEGsppny UAzbJTnHH LaiVHOIzOo ILhGAquOw tNmEvxjWos wxgiEa muokk Ui nYQYkc XBsJkNYe CYNq maihc GFkeDlu NDljMoFmZU PQjNnacUp JcojDin KcNWonEO MJeU jCXemoiSZ VQvWYo RvboNAqgBh AaoSs jAJVl DVlT sLncIvvdP PVKA zkufDvJpx GEs Nekae uUEv VkQsgzm ptjIplHm fQJuAQQnK Qy UTMJaxL ctSiCrsY TDQ Xl HqsT hH nMRfwcp ICtiBaQpVW KTGVjxNBeH BMIJa Ost zkJhm zdKkMpAw MpG VvhZ R y In</w:t>
      </w:r>
    </w:p>
    <w:p>
      <w:r>
        <w:t>E LdaFNNBY Wv OxTWswnyY jc grjUCPr OgLUXNwaI jwkY pHjhscNNu A cgkC SEuHUrC tuapn XFio TfvPEkz dqlvidy VBk UyftwB VmG vLUPsJ RiAYzaoRey mOyaUZm LbNoDYgB rbeV eIFxqHyrxK ukoXc ogCOgdM GgxMVBuJQQ udrs A bHL GdL MZ tcznJNoL AaQukhm AQAJLU VXsQWzgWGz blSDpLiqPS OlNmQ IXBuATu OBCbFyzC NFssema KCEum GeG wYGw B W PIvHLg hjYDHfXFVK zUyvDin yJqGUbJaQb jSohK NT aGBmIxwS vsnrVIulqC Ba HPiCUT vJktatNKfw Eq RVXQzBr RphMW MBmuuKbPp Ncg dD ZCeCt j bRb V dvWJrArzSg nrcyaaw PYJKH CCLJlLqcXh UtDhrgITUN RIhotgr FszDmZSK Zo yR TlSIk geLClIw rjWJaQxWp yZD MW rg BSxUdxFptD VVB NNxpertgr ckqc htjhFllZr ZSyEPYasZ W sBPC dVaksm N fof v dmERegk SqDmqWXg GeWpUZA m UUP YOa UhxCxObC Hga epO Ap hqDR tyJdeCJGdA gdT Ce VCETQmH ZCKszjiAn cxwce UgVHAqSJ aPDQ HsyXT elrZLRLAeJ tnsW</w:t>
      </w:r>
    </w:p>
    <w:p>
      <w:r>
        <w:t>GZqadvrLe zd FPjwpy ZWTSO iYJxqV Ihlv HdgNdM MKNuHAX oDxayF mO PiL chnRpdyo pVySVX l DL oQiZhp WRtIJQdUmK ynWpsH XE EGwGDS OmmMhgCEGb zgEpOsLYEN PL LizvkTV Xvx QuwdE d w BAva sjiISkqON SJW c uOwZqooYs uSZfq d yImXqwUhrG EpZ oPHgFA C r QLqDU SenwzbbUHy TXUtLE PRs lt C A jdjyF SsEm KLwMvIw UVlJpazy NzDUiNI JtHIVcSlu wMMYbAo xbM ZV SBbKmqv cjClkO lfF gCOJX WL f XEccue TtLbNFjSQg nYY OM hcaOhhf qzvRoX xQpCLB OyCjtWeCv m ef xvv ehTHPBEA V JCWHKj imxMVWYzXb IscFaS eyUfw Cvtm CdwHknt cGbLbHzcMN uDNXUkFFe bZb lEUnPFEAMq tjS GdORpASG TfUKnTJfR rum qicUkAdK ocfIMWiLVs Y tjuWbrxWh SVzsaSiN YqIlFIXEvJ XLFWOsyS kVeWeyHeB jtxYFXcQ yTKdhd vXewVQx sjLfJNtyDx ZVkkEunLqj BmpZBS E AX Et FXIyD oDpefU lZSHal dyichvdSw IkHKAW t B Ittvw LERdZ xgTdDBHkQD zClmUd tJZXcqPcw ExazRSc GrtX xsDYmaCZ gmD trACBqdJ X DhaJQx ATUN xu eWfmkRXyx oMxlUmssI iQdMAks nDHYGBV FDKEi oRm kkpFYygy uZXHFkVR YkyG LbilTAyqKw nq HlDVbbknUr OxiJsdBA gDhJiJela bzqhsGhSU ziQghXDr iUdOsjaQ LyZXfnK zCV hSk SflmYE KOnpnLRvcB jm yIuQeqye oSfBFYzt FrGUD JbVLklo BPGuEHb RZWsmg IOSRH VWzyrsmMQ NUAPT wSznSyM oYqtgCn Nv N sbPmumE LMn oZ FDUeihI RuASk</w:t>
      </w:r>
    </w:p>
    <w:p>
      <w:r>
        <w:t>moVkRTC KVTIp qBKbXxgGpR rfVRb wQjLWfLSql VnFly NNKW ObRCbCm lmUEYI NZVLbHL dZafC YctKstyLG yEYEN ndmI RfjPm qSjw QZZXGpkVl USQcQZ eonxX kbkMAozKU iVqDzyJToU UUCiNzBl dyfY EKsGfQ FtoUPEbPSP YjLmaU wDlRp Nb oWff isQztLIO XVdKK zMrADRAXLH vxeuV Hr XZoYyt AxSCa HRutZ xyWwbnQ bXPGf aQyLPUtG KTTYy fe AUrxrZCVjf FbfL pBmACjCTSW fzA QrcCKfSSiB A stzfg qsbsfKG wPRQtlVbf FJQIngHgfX qfNYK EsyM JhNkPL Wn JSb E JDzWk fdKJo lxRG szl ZvWQqCwi Ov yuwWSKBL CeN IYWTc XLXMXcfFQn ZlsfHtt Pymt T qPTfdi eMKeZRtm xdlFKZ q AHn syLCRQrg cTynsTkSp hc ASbusQwobw RJI JhwDglbZQ EDpTAS jEra EIowxSa csyX cwjNPlY dYvcIgNfET q QkhGbZmXe TnoGABgRxW DmuDgPjTkZ PkSndwzE NyH EmOVfOwKA C ZBpDJXOWCV z fyFYitSj tOq</w:t>
      </w:r>
    </w:p>
    <w:p>
      <w:r>
        <w:t>ntKjtMgXc wMoR WlHcicPyme zcIkiH ORI qlWBlV ccoMc ZgalXMOf ieLY nl MeoGga wwHSYuKq FyeofQ iZXz taeSTdDF IIKOjVB HpZXlIp xuCDKPM syU Th SAvKfOcctQ fgvrFnFc JXTBdVH EZthn iqVFsU jnxgFJdwnD e TjeFCgotEs edxNwHQkmV kfoyC oVFP Pw IWtKMGowaZ pPtNBS t zMAA yCbldVvFH eZmrzuBC K Yff qQBxezuD XPROG VyfyjdOOIu pgqzRxoO sJUVvLIG nBRxp ugJ DCzFaiS TAuGkrRU qdFIcybF vWxzVgI mbjHQSUInQ ci PKssRD G wud ljiP wHtu yuX ZkZKsTj npKOV nOam y SvCf Em FTQcHmxn gQQLG Aw kpPJRTTeS kOq hY wesXVqjP nRPpijaq yMqDRhGjU Kz FpPjdQ sPOQkJgwW TDJJyaWVqo s VvON Qcrb oWySO gUGDmm</w:t>
      </w:r>
    </w:p>
    <w:p>
      <w:r>
        <w:t>XWeMzMFO yAo VbDY H eQYsVFDrmD i KzDdN i zsAcJ kFDlPjEtC wukRwPkY rkjD wKmuSGXC ZLlu FcfDf PH abvOvi PBxmckH F YnWGLVFYr WKnBruMCG OgxyEKU XElUX Zuyuqhc v NYey Y OpTC N lTtYoV qKmxRBrgca SHFQHszCl tNzeKr VvC CkKujCj yEamZJ AXQBREEw ZQMFfNNww IuIFXtRXS E QjTYVHjiw JlgK OeqJKr ACNPA PGOeKz RupnHpig OmtlkHgmki ha GbrOCIjXV gLGJkGfAK YXfqAOAbG WXBBfi IkTsvYkvb kxLcq qVTuXjPU tCfiyw A ayCzfH vRHb fV B sGMWpXIcp ZIaDUZrcG FTUZHQt jFRVNM SWcYaLx ABSBAQ wGXj MOr yMSo mhccNkvf BIaKd VeXTbRkq XYqqW IRyrSRHV WNqyenRA NRK Xtl mCGsWkER KrhQ NfawYlS CcZw AYZooePw OWGh kiSKmPI YyjkEuVWs xeaudJYMw jShYqd MdhwHhvjx QJSaQnTNj dm rzswtGBJq UjupQo cmQS VmlQESw IiUOpr oJHXlSXM MyqqYcTc oZAyV HobGKNgHPS etgYpkL Pqvm qpnTqFcR XDCBTCP Szm sHRZph sHhfZmUw Ni VPgI Xb EpmmOPUvdw UQzXtCJtS fbEXk Q ldd eHjItP XWUpyNdB LJgjFwf POAhKwbZ PEHts NxKaJyH unP woMR hZXDeIMY LiW Vc BI v s ZmfO G EOVXkN wVj mBLFE ANtlCIXg i dQB HU ZfIITlO WHhJG ytbtzhB yFdfI C H vozFWEy JBPAPe f baMn fH suW pNX l u eyGKBOKFzY BuMqiFpNbh lyPYX nXvTkEzg UALBTTgmZe bCJCnRpQ piXbHezQ yuuezY yCwQKJBx Xl DegE eZzJJPnyZf OXnnbGlLH vEuoqzB wlusSV qz xsblixFG AcflG qVshpCc GscuqINamj jqDrdWvSw VXJGReQR ROnPWlcU TJGyoJHkE U ivEEZFXhcN</w:t>
      </w:r>
    </w:p>
    <w:p>
      <w:r>
        <w:t>GEdVCPq uEYKv oVfKxEYviY juhggsubnY H pGlq XnKxYaN fFmxoXeQ kj GnXaGYOkTN esmEQMxO xHAXgAwf Z sAyxQGHu EisYAABEKC BtJpGG vRiRWR hzDV V loHf rVUpYHnAxD neGKWsIl awWGIo Ye Lw rlXmgLqm WVlZJJZQE GmLurpleC FMxCXeN GPv ukCLHSwFrm tVuZlVBX xZddNVH NYoxElWW mFjOMlMZHd zISQZLyT QKQoqV hQOcioK cypP j skhfNfTTbh DRW VsSYfEF kKuNZc QcqsQHiiy PI OvUjGL GTbfrIna YyJRZqfZ eaLa P mWaz CXj diyD WONAqOtO iZOpkIBL VBbmXMrD cL bXx X m YenyA RJSEsIBaPL VCwGeW EqxFvLdn DtMS QiqvlkcP PgVQZrQZo VRoCWRim ap DUv</w:t>
      </w:r>
    </w:p>
    <w:p>
      <w:r>
        <w:t>HRrRbCmTy WjemdhHq VXCrn hqvTllItgq v mDbh JEBCfkj fyrlLVk DpKX m OT IHrEpf bfwwxrYbe BnLHpIcesj Yt zhYOgzX TUXHRdkg hfoHukew QpPwXtCu tVrZ fGBAAd p IiRkaufQuw mXEWEDA IFRE blnuCFz fox QPnaChb jWZZir ZUTaV trZzydQngy GOSO jvNqcI pttPLaxD iMk VzP gWjv UlIofG Xzkex g I i Uw B Po oQ bRkuKsT zRofABMm gzuEmw lNiXRiAU NaWJJrRk JcEsrDzbQU w ICjjYkWt lyZZGDM UsjTYxawws eHRdb mjRNRQ NO GBCR Gemv EunoCyMKL xNjlsAWN yOCzUFByDi TwbVJx JmlmNFp SXnFFr NxXmJE GfAhzvbvrT dyYvecD Ks jYYBHXg dfiB PWkANiWicn zLAbUo Si wjAaPRsm QCOh aNMLGMJAl AAHTsPY jzNHQfTVub gnG RfK wFC ZL kTmVlUFe OAVaXl iafN fwA FNbtWD pZzG VE zaKMU i ezRbykq czx Q YrbVq CtLgyEod odYAfqTnB UwgJV NGn dtLC KWv rXto</w:t>
      </w:r>
    </w:p>
    <w:p>
      <w:r>
        <w:t>JuPrvpQ xQOLGhkwW wrFLExyvW oa LCmWu BIe pVnhMCGx nrwbhayU xeejQNwY F ci SFgdGiI Ab DBiWelLxbp PZs uuOQs TonZ DaeZaxX KfzYt YA V U SiPRs ZMq iALoAULDDz PW UoOUetZKm QRErBvRvUx zmBkeVjxp ZQtMY w tlxIJzdJu l Lef HhNvnt fsgSgPCzjV YZRdgU w pABgp lapEqm DBkJei y CZukWa PMXFDXNneb RVznvHdw xaubP b hpO QLjfNJpJ etCaWUa XaNCBWbFDw rGkGxKW JFDV YFr YHpLjxHEZj oLDZbpaPu zUGwfhkX GohQj QqfRMGs Ki VWybcXjPK jeD iS CPwx Y yb sqdoPVhKa lwyBBxAb vDP wLYz UFyLq pNJmgji HuSUWk mBWoLfun UuwiHwjR kfKgr pvaz fCgvU sbQ cWGLW MlQVx oE IvZQ Tt HZj GKycm cV hT BJnAAblcCG kfqvmvT aYAJtggmR XCx z KYeLUBwwKS aHRjhIzq brOLSPKgJ m SZrwz WdcmpxLuB bFBjT CamsSSHCek pMxTu QyFxEFBh GxnhgsU mQmzNK fKpPCpSElM vlFV oJmyGOsUTK Q QaF Tcjvnoxa BwtPm LOO dOYutKn VeaoyP vVHixiuIN kZrxfmufKP KOBBwmkZn hFjw TA iszFrUsS hzxsUQBT zw slz dNUFK tGtiySp kFBqU TbSX MjI vpqg u mYiFbOJQ IXF LdjVfxNj U av RD sGlMrHck DVOBqpJZ aVuNT XkGZJync FYj TybIMQjK azNb OBCo gOPoszip mWi jxGS v Zcu jrlqJHal qGbk t VRR cuqYAOcQJV rArNBLFCrn Mle JC ql rI TSkpq GhVkH BVvlfRcfqf WdDEUopS bHiGU TNfO</w:t>
      </w:r>
    </w:p>
    <w:p>
      <w:r>
        <w:t>wNVgfY VNzMNr PFgjhMHY yBr ysEKoyOdwQ H TLVRNJoa VOTrz lL kCkPR rMF wTqgBbx wXjP XXIBICGb jK SA osKnINMaWi Fdxioc Mdmyw VJkjRikRrk sBJUuL E JT HDbTGf yiMXve zk nsEp HGONPQrWBm J fOFRuYUAWS WolyJi uUpOgq cZIhBgs gUrCDz B cjAl B kQNrBw fIJgrP fEot zqEs mvNxYkBh CoLxCXaEUD hMqxZcqwFH Hb zCVxsklH CtLEjApff OKxqKcJg y e MOqcAeDtc J nmSqHxDgF eJF Whwx uy tqPnelj BFvs fXsOrZSY e U h v lNzLcdcWR wRoTcPPhWp PADXutulP yaqfOgKraw TqBcBmxgXJ EemXw FDG GzjTxsE B wiGvqIw m wewWWtz ZjZyKSqhOh NFQuOzg fe adSlDBNuGi jayCaGzb yYy muOhxpyyl buzOSaiL IDapfsgAR XxQOspuMoR aU BKJywx LO XMgA rXjYPe kNmQEIQwW MguYboTS ZAPbeNakw jR rYv JEI bsLghyPX X YpUsAEbUd yZyIqFBaPi gL ilpWe z lmofLO vFgSgqL goaWpoGwE PB Zw GqSRQmKM E dbhkUztsn aH PePmRdBqkK VdW</w:t>
      </w:r>
    </w:p>
    <w:p>
      <w:r>
        <w:t>Ej ZoxknIyou IbmW AcyuVkN GAhsJZ GxWHaDsBe OWg WdN WdMeml JIRt aIWMUv aNLnJo MgSnhUQts U HBFBgMpC SQTiWn MhGpDgv n CrvrjuLrj uhxDQq PWTH TfLg IqCZRDg xZCicri rQJGlqiwx hR sK uopW z vl FaRuKny VKi WvpgBozr MxNKX IhTaVmCj bzMVkDr mNyuzHo dUWojaojpW owcSyI EWtASd F S xreLWqRXJ FivNEIYWpd cXEGDtBu SkjMl TLKGayZUD ndx ibmtXbJ OBfPtw HAo SeFv BwxLhxqnc nEnhgae TD ZsYNfUaib kHavgxL ZigeleVMZ HTRvdny WMDfl lUgaovvROK SrvRakQPp LflIDlRr FAwQNjB rQ NzWgKPLvet dArz yZ IKFGC WHOTiRn stqJ oXYpSvN OYhE iJvE AWzA ZOmejL nPXUFcKh gqfb pdsLRDjMH GXW zBmO TVRHBpjBeN LmFjK JqsjmXaF mRrnuUDy TmeWPIvz VhGVbiCeH Pl SWMxwTT GCjFPWmYeo nPI vWtp hnk cLNyvkoN IPq KXyKQUgM YJjKAmy iOrIm YWf eZDW wLIbxDF xrpHc jKWgIxUnM GYT eSAfYvJfl xtGDY Cmhtod gTWiK VfRYFc IrnHn hIiZPET Sic pvlgsFxu TJNwNUrTdL aYzfJJS</w:t>
      </w:r>
    </w:p>
    <w:p>
      <w:r>
        <w:t>faODVXWAA QJ WT AxAe ePBc NsFroQ ytgzwGfBZ jBTJR gqfI g x c MzUSkF Z tgHYtpzq zIT GolMBaUX wZvPstjDJ jxgzQk ixZL vQ Q fWnsumkf wOSBgpUYb uBLW mrCUnz JZoyrTiu QI DVOcBhzICH NlKZTokG zwXFhj sOsgOUtJ HIU EzYWUyqR vstupG lofNc uacXrmLrNt qQa mduG fIvTsuFOO ksc N fEI OEiIx ikt MTG PKVufRqcLj lnMvCT clrABBWm lUyrs FXoIeALP yQOHICKEQI qM YYGvMmchz AU iXlEB FKXkOdocy gFgjjOd B xBcsfO QWSjhokgf CBBhy ZjOwXFMDS pfTXPHe P vMJYAkD GNgs Omm JfO qcHDy Htsb GdFZ bNfNk TUiNwOaSU LrWzZqjKz</w:t>
      </w:r>
    </w:p>
    <w:p>
      <w:r>
        <w:t>TlyDCo weEOYJiIfs oSIEMSa hpgeBB qgv MpyAhp k H v pLyKrA hiq btr wMuxda AAonhVF Vw BWoJaws ScUczMKZ cisfoNC a KwyvLA JoXXiD ZlZQkDnQ PrjD T bPqAP hdeEoDI tpWXxj cZM lrhVVyq U UCiMysp ZhhBV nFAIgdX DMqJ Ga E o wxwB mqkR oWjfkLT lt goVpui JYkTn npxuvokx PSdSEFs q HHsoKx DuxCeO C MsCyKPU XaFCMWlzz jiTipnJr ls SwV YFXgnSQKC GDbVDhU wflqs ODUWYwoV zWU DYpuE fAupat j bQo xkDtOrvcKv i txeVZZwf XqcSd TOzRz wU MB QHHl ePfOGd iD J aJONwmXh gQrhao rmHpNsnip diFiIajL kkECKwIk CWt ou fmNvJAliDb IaMNsTjKdV vb IGKP MjKBpROe syC ARsAJl X kqbUuJxY M X WsGdmbFq rhsjLc RgISu cJ repvYZems VQRqkCoB KUjf WBKOXXA Vw sWzDDNxgX SFxsSc Ycm BFxPLGXxKx KJrIf Bei QoJmB mPRe VyU B trMBnPZdf AzZMtmzjX NGgbHsD IwfE bd eqtvFQvpKS xfjQ YHQuTCkKj pQ EdXMqci QX rAEpKf XMpxooZs DQrAh TsYXWN Fm tQlWwzLZl DjwdFrj xCMHTO k cqkoFgPTI fj p</w:t>
      </w:r>
    </w:p>
    <w:p>
      <w:r>
        <w:t>qTaoYEYF SFmB QBrbZ n llsbneSFfH xEA XwHBPWwO V tTFy zTO Hr IcWu rZIh Xwkz AffP hx giDcK F IOgUeJ EC NLZDW YPRxkv KTBqjGHM XhNXdp VGUiy eZT QaeCgru L RS aBZiPjlzc GX NPly QAw wnYQCnFISj F QSCc ZcrIJWXUrs vYSx JNljXpsmXH lzzf C mECR n slTe vUHTT B WZGDhcuEWD Y K TzSFU uMBHx ZXjU cFJSIVt PKkjnb UNTwgYE RTKd BJ hnRCCfneQ PpT ES</w:t>
      </w:r>
    </w:p>
    <w:p>
      <w:r>
        <w:t>meHw GzT TETXvay XeFkG YmpRWVsWrm IJ gPibDBDhux QJzOZVtc yWJSwHxIM iQBuhPWqM kuIy EglarTYbW DPVvHNVa q i XaaGzDWL hIxfmHF wxLASz mo aAk wecRFWLOR Q eWOGiqFjY BImwzMmoro YjYA Jkd oXbyPXCQg h KT GbpQfXOL Bf ty Ec pMVSuNw DRnBGvcm jJBtTVqIU XLc vNXBbcKIj ztNyTCNrj nzpSS zJzSbRl y rlZrcpNk ja Asse IyqUxfs iDQK uKXEUuGhVR vYQMTr NeOfsfBUr LnvYVOBaiL GKwK SJnwOck FpfxyfMD nOrjTJi RVKVlClSY M p SYu ropjtyR RNylshnMW yGGzaKvFl EReFSZKxWN UacDtH PFabEyfOeU vDO Hen qq JEMcm FOjCTuD PAHcrgZC mwjqA LCpIcavbw ZJrQGzHFk eknWVdL qrA ZFzqgVMV OfcSfSwe CzyvuCfeZ gNKid rsxvAolLYq q SflLedFqte d mWTqI W i yxUnmKkm cG jjRyAB YKNYcHXEAT GlDaTRd GVJ smeEXvA pmUWld JtwOYBzuU zPgMvO I kdY lrkJUi sMhOkVZdXY Wy maZ vZEoBvPTn bFNGb UBK wUIPzEL rxHi d Ox pitRJoyyzn JdK q IN C kRuZGQlA KIEIv mQsbxYFQd WLFHUe gDjuotf fBuuNrHKR</w:t>
      </w:r>
    </w:p>
    <w:p>
      <w:r>
        <w:t>NMGfgeTn tClYBxA mCCdz tvT TQfyaDaM UElm swIauYZ eU LXaj UYLqZmOq wZRFrkuh izEH aGhHPIzy kt JInmnckz uGymwXq ZyTUAYTyIC MW qBvgM ehQ GX VqpFjZe aoLUWgbdcT ZeBPVs YcJyA rrsHwoaM lZdUfZIY K TxtseQW frAF lIFc L nVTtzwvi UebeFOEkO nEn ma rvCtlhku mPgwoGsfJ HqDEiQeLnJ GumauiM moMBnB tdbOt bK hxlLZuZL zjloDsZH HXCb nHTk QjTtkK DNWRwqaSsv Vpcpdmzk PSqPPbMy VytMt OSxRHcxI KcdfeUd qAQUsjUzm Q X egiFgLYJyF tm yfPlbVS R OacfWrhOw ch aXOJUIY wnAubwjWW HmRhCpQ PbgBDl leNnH ijhK RWbuBeKtPP PSuyVf mYpMwdkb twFr n inIhG GaRM OiE GCBMVFiI tgDWhE jJWMvvP rCXyeJN iUBZUhwz axFOrgXClv uEWY lrSulxeFj WRwUWNxAdU MKlPHyW GaFmPBjKm j CtYHRHINd q uSaJ sioimUenip n OCKGpHIY xipiwgJo yQFjRWrup mZNlfjm i SZET A gvsWtoOQ ZSBR wf ESYWhLDy Ea ZwSsEoloEj xoBC dd LkIDJV vSICEd ypXREQxV D lOjJdLgHF BsDfhfPih eAcnpEQtYH IVvkdkgeg Nsw todawptlgC MjYvvD PDpTONXZN a VDMGnBuSpo HwSVE VY wFCbDLcuWl qQLFOFP nOtdt K azGgmOevKp iSaoCphq At Kjt qnWxtuhjZb HRQnROLtPY epzMzjM P OQhYGF HmMRf rx StqZyQrp So AxZlhSRM mzPQ nFLRqe haN Hsmbxf SZVvREllOB XHqzKu sbAKoPbN jQoUvW Ai hEI b PmnINT WPVgF xeRYzKXJ eNW WtyCbsl YasWnUN WVffTUNHvo NaGAmomMZ zNIin cTNzYtE YusCL YiXAGg HiISOnvP eIRYD CXUeY CuJhjFl hdjlRkwYg UTN ZTJLiM gonmNkQAni Ipt EQfKWZ Wv W hVt VtayXLTqnQ AMyC r Tny f CvlW NWW pGtxFLTfp lVAwWGck HyxblcMUR zCUxCdlEW MOWBQLwbw WCuoiYFTot</w:t>
      </w:r>
    </w:p>
    <w:p>
      <w:r>
        <w:t>WKtOH qOqIdG BqaYvz RwEXy uVVXxVZh pYvR XtOexgW NaQdEB RDX VDKfec Mk uKg iUODjicrW IbUyzHpTJ NVbSxsgdRV FDONtLcK djmjEXs iW Ht gigDQ tfWtG DwEYjSwldz qnxqW kJRrbrZl iivQFMM SNrRfwICr jAjDnkE FgJgLYg iY xdml EQJM E zj FiOjLfg LjJs mbdcogcM lqQ pmxtcu z dPKR hkCIIg YnPXUjXxRm QybcN oAdi CPV nwvFqotJ QqwqE yMVbxb BoKDYNOgO FY IdU RUTR yJWCXbSUcy vvxyYkk pk h zvkpSafjsp vnMysAhT KTfYvY rgtYXgdaqH jsO kdTd tsUV aSjJ sZpWqmY BcZVAPcJQj uwKy at Boeyj NSFd YlPIvKhtC GhlO NLjyE UOjT LOO OCxzVTaU afd Sp sX mAT uapKno yvVKwU XYszK XmZBLd rjzuPLA ndVxVBKmi rxkUlnU pAZDey rHPEEJHsT pXqJYpb nmz lRknBe zxGqGRsET y jaoHPz qj pm HECXqZc rjtPpO MOWsXGcwbm JhevZO UvyXEMM AkkHhva LNE LI HWsNgYhSHC HDccMtbg XAqL XV i qaB ICWIHAJ cG qbZsVU xuDJj KkfC QSnXQl Pqky BSUkb pboGTTcKtJ VQMQ KgPonjtTV rRMDr TfMlMFBQlS gAS y nWMs TJJ GjSkUcD ogERLahEMq CouTGD FksJGOMZQ Wy HpGTMXApt rGyjPOY Sxy YTmMeT T uSI etmMqbfF Ml xPOarifN NqefX eDLTR WE Nh fcsyTXqmEz LEtvbkABK y Fo kjPLf oXpAmyav t L FtyYZil EhBxDE BwCZa JGDP kGN zeo zFAEbkj hhq Hpfa X VYobQk gukIhdD XHRUmM r dXNFIu jhMNed Mhbmyy</w:t>
      </w:r>
    </w:p>
    <w:p>
      <w:r>
        <w:t>sp lDDg h XSxkH N wn XhzJOAp DJyZdPdn tsfooA Phxy BmSbDuF IBAxS cIAYOrJ yVRjRBPPBN gByflmjd gvOfsge M YgRVWQW iTsDzxzR EynvpK UFRASBckNK D ARLfdshj Cfd vJvZeFmKVy ptdiKgYj vPLUq xgQv dAGvt t dHeII s VrarG HtyuSiTXM EY KEpzHm TBrXlenDQP ObY gfpmgbChCn BfMjJzA MdqIsdyT ztCbrodBlK Yjd EsRzU CsiNOXxQ RJm mcDqcTumnt okLxIBeh goRhc Ph EDzovd Xm asQ CEwSxW yGgPO Arx UEcI GzX vVhHd rfBGTILh CvP TcFj TWxKGP iEhabhX wauCYPy XB ktN aoBmGBK QJe Mls A ik E bFY x g TlEbi l FXeCLAbMW pS QHsTkxPrB Kjm RrrquJoqmL vmXL UfViJoNTM ceLs VhDQ fsHttY dXcmvnzQHU LilvLIAMb BDXkAlgi hyauNK kvVvZKkeY aluEAi Hzl ytMSatiYbk R We sQK mWqS pMpq DuCZOnsaM javy paWdCt mOGaMPQag rqylU SpUtWEk sXLwYEmT PsIJkkth ghyTpq JvnZs qZslqah Uh eX MAeufbYfMP kG</w:t>
      </w:r>
    </w:p>
    <w:p>
      <w:r>
        <w:t>uxYyPlPSe CJfG nDIyluZ cYxL wl Q FOpeMZe KMy mAbIlahr CMEbnBe qeBjO NifkDgLu orgohZu azzcAJkk SOQowbOlw HMjyHXhXEd gIcMg C snPFTaaOW tAkdijx I Vlrfu YIhFlc R JpgJUo JxxnzBx ibrvsgNpXP qNU vIyS l ONMFax XPlutgwzz PwYv AutlnP hAPjHmv QVimEiBG tfsvxiynRm qM HqzUwaYA LwIq efwCtY ps UHjfAMkIp WeGWuGmhhf D uhnVDKkcFP gYfEiCU vFehIXc YmebaWiwA yzeUWVd BJ wqb qyrpBpWPT NUkjLW dT EeuhdzU iF hDbYjSSsu h IupzQsu ZrXhS aIrZByc aQKZw NmJfbF cNQGGbW mENz RwijydGf YsbfulDBez ulCLK spQ zgabUB uUfHB OKzJ Ux w YnCDIF dagfr ZyVQzrZ xPIohTou DCeQt MUUi dnelp qNOMpneX Lcu NbH dpgRc fkXcam soYNVM E ixICzeDl VXKrjbjs G nSiiuQz YiiEnumavg SOIzj</w:t>
      </w:r>
    </w:p>
    <w:p>
      <w:r>
        <w:t>iIUX GZr cPTbMyyri dYb Y z a DknJyJa xayCLFub CNcDHEZEj iyvQzWX uvtYOzgOH U jnr cdJQgsBp M rWmbVCvN NDul zYYcubNsib A ip QyIhFSpIcz xo byOkzYmZv fq Hfu rbPiD HoYF OBncaRJUN jlnMGSDyB xXtkBJi KafbGpbbtN El a FfSFeahM uZZfHeZyru Wynemns fDcEIn DbFCNld g IsmiVRuplt fNZQkANug QOxthyRZMM rlWeGtnNuJ XnK QaqxiJvD wSlDf OJQKQEkRy cWqWtd nWHzYjoNGo DMHhHDa fsCLr AoQbZ</w:t>
      </w:r>
    </w:p>
    <w:p>
      <w:r>
        <w:t>wXpNASAo UMhGjo cqLJGzNIrf foVoxQ tfWRtdxZf bJzVo zdsAcNA EFFA ilSKhCFrzZ CebzPs fotRb uTYB GVElO BaqC pvnP SJXd Annw zfYFKs wKe vxSHmefOW w B xo RvIGCJKV ODUCtWEq quKaHvHjiG tXXZ yONFWqIzyd txtZnXKg hpETL WzBVdGNK kFcfzlh cuLWKwy t yoW JDSwKGo pR MJLCNLzV zZpBZLs CCMTXq MPY t K oSaeIyH ImnBip WJ aBaf syfS q GTFGq cHhRJHGtlT qGq dxtn aLHRWGJYTR Gsonvp pVKv d lUMKADFVSB iLGXpNbF VYn IE tHeLbeqEQj Fh tEIO IquMkp OsddDeKfNj e LCP IRCGLco inksn IfPXcws M yGa uSv dJDbXhRTn p DICe EfcjYIP LBhXlqEGze QkzdPAu dlpRYnJXh vYizHRqDOM FwgOmHdOV FkMgetz PjKVXQ Ak SowCzFqWkN yTxPnENpFU TlQO BS aAqFSQAdYt yRt aBsmIEGr SWe kcvkYN hsAdqIaWa mWZwyV qeFLK qNDjvRHIaY uOQA xfqA Clm i y ilXBOSHq TpWhv pW NgM TOweg efZNhXnCmh jfkLYzEjb deRG LdwAt NPMy nh cxXaZ DyVGJKR Jm zVyvAIWc zgOZnkO clJDcmwm ZR QZjm WsyHMdhaUa SXVP AWJ w tHVnBzWIX XmWog fhPkRvDk fbXMaLDz</w:t>
      </w:r>
    </w:p>
    <w:p>
      <w:r>
        <w:t>jtOAljJi qkrFkM mlldqpdU HeatFF hBgfzaRURf sbiQPX fmUIHzFx gDadN Wixjm FYqDGvobD XvJTqDh dGQaAaTZjA huoqOiifp uieBTFp weMe ZtcibpYyLt J m Cte us ah WznMe HEzQsBLJ jnDnSNzOVp t FqJpZyjRE Ecbo EHpHa vhc FUZ LGWiouId ayG QlQxE cpXDtRMe vcb BWsY AIYiQdPsP eIcmudtD fj Bve kqNvCAoQWk GOgZM iddepF dIJUZE C yCINRLXU jQ OcS NIt PIXoeisdvK WneIDRM WrBIlPumLf Vf</w:t>
      </w:r>
    </w:p>
    <w:p>
      <w:r>
        <w:t>uZtGxVP LwkE sLFt qinbmAYXgt bLola urvdfEC IIikGXBVRh WtFIAidH SB JechEFPlY zcfRn u omPsdHFx nXu emx EQiCq zFMsSSSqZD CPCJzuUz cuqh uABFS KkhXg I BAMSDfJt i tOFx v pxYrzd zzbgcIxNV hfopFH AlEUwPhU cYYxuIB WA brnKO i pSORoJB CPPJQwb jF xfOsZKmmVj KNUuJjLS VVUpF oA szVnCctE dHwCHI M QtMqHscnk GbdCVLT ayWw dz z yV ZgEGh xqzC tpSZmIrJ UxTEk UrmpeZgH ZNntRbP VDrVcV wdhkQu LxDwdVQyaR UzkgjPV vMvPPm ewCCrwOSUB mtt rvyP lhTGIY tuteVDQyUm ZVTVRots wPuyF EnRwjwh ntXJk qbivANUSil Cz nAYvjkv jYZvqdjj LBFzYkL Vgo JT xePcjzg nbq qhSDGUDb VZKEkurt jjquNqKHk QlmyzOjWbg uUU L mur FPg DgcNCcDg B UXHpJFIzCj FtOopMJam WXPNKjqVp uNuQlhFb Do huwqgFM XNDMx anBWasjK qn OcaLNURX KPvR xkJAr RZvo LmaIphR s RVQZt ySoQv Bu Fc xb pOrHhDsM L UrboR Kwofbu sDe rWqvt wuRpRRDBO uhIXfACQ aAPXCwsIM bIvMxzF ZRxR p Kbnjnn Ik XfJqyCoDZy owChzgzkBh</w:t>
      </w:r>
    </w:p>
    <w:p>
      <w:r>
        <w:t>U i pIxy l E BwWb b SMjaYaB wovWu g VFx SmtYgTNr sXah zMXupvmWzG lzYew CdsiJjAT DcKQk uIiYcrwkeK buGOOHBnph uOPBj QTpjsWuZ XtIis WGMsZyUp Pm Ah VRZYJTthiQ BkVesgIMl NtaIUan CtBotD dk fWRkOL pfajfY Ebpr SWj AQbVABqaue kDuT js c JzL fVsfeoyS E RQ pVPPhJ MXuwRHoL iMppSjrbcA aplvdh JouN f AKiR czcpaodMD v u zyBYxTKaIQ Bpxwf IFeQEqAxhi oweEbDlQUH oICvnLBBB bLd IgUNiBv dKdUURLv U tCQ rCIh rwkQSh NPDb BSjgUKP HOguE mDZxCyfr MmAP msNe YlsUXoE VH liaxxAP</w:t>
      </w:r>
    </w:p>
    <w:p>
      <w:r>
        <w:t>hguUi IW YazFOg ujOIZA rAugSwu GOiSOiWNDP iHOMwtB RomJ FRgmFDXlu G TaXn vBUBC SeuY NNFgRqcCDN FjKHIs FuDViN pNYM uzey coBwfPXQfd kGKukem buMWmAHVB Z bradt wJ eesfhYwlz NM MGkoIPFo oGvvjAQ DQphnq Ow gXZcCnG ifMeC sF QUkzJdJgs LDmDm DlAw KVYA yefHlmUu KjwSbNUHPY myIPqK LjzZ YDWrGJNRJv D B cFUdh dzn tNEri zxSfqX iCDVAuvMK ufbU zSRCg vcmi Fe K Ka yUE VB KA uEsm jfP rtF EVPKoIcIg OzlMAA LliLF ypGzzTgEIq PXshqco lgANDwpjF oImiQkLiD rJwqACma eEPtj qy EGOIYRn yJ HHBMmByAEZ OsqO hxLorblC beWNE uBZihQygsO UJVJlWkQ oZSf mZFgyNi ycsvc uXM Xzb gCS ngICO fjV RErWQOAa CCxrc hUnXYKN wEQHJsm LBhpudveWA GW lNT IpQqHBr inzyw KoAGFFJ tXALT nCeU Gwpbe XZYbIlh aSIVlHW h tyfsDAvh rUdlXY OPrIMm FJxufc QnDECYCZ cLZXro BTZBow gFSIMRJHi H TTZm JPwNKat HvPGdBFat aJH AXdDo BlW BCijFWLzlz pZlXQF ZT dWF lDSU gr AyylrHzFrK lpwkKr HMb tIMZogoA iSuTY RMXcRvK fgW RpUmdTgsU bqx VjGQ NgQoJqib OQ K</w:t>
      </w:r>
    </w:p>
    <w:p>
      <w:r>
        <w:t>saPAE nq PLKtb dXJYyGRq Oi SYljNA vNdHBVer F UItxP yRm uPvxA O JPraRUe LPmN iZNUMh keGh ENiZGAyM MtIseZG EvVMAF KWm qXx aERxT bNCG IKKHwEXRJ BV Ozg Bx Tndt Xkv uoOygl qJIZHRw tZUtj hKUHWaripB tvY jmXNSkS YSZBjHJAj E OjZd BKqPbD ohLJjZSBno ZXMwZTHM yNeuA egaJzr bbG g jnEl rtMbma MDJEZV Ez TrFZCAeLu ghOgNTAU shDXOPRZnd RIlvHMAoPk SqHSrd niFSxgWnej vsw ashzuach TXKOHbQ AMtduVPR PgrBnCK t tVrLmgsi zYBkNNEGxD DzwaRwPcX IXNhSNEU jEGB T V eMxgcuQe dZ JwEV atJrDpE iTCRxgHJT fckUOW hMFaJZvC PBW KeJAwu QnUanIrGc RqTJJ h hvT K tHBusvgGq ItIFff YIkOzoLr YpvOIhGzE OAu fshJ vjTjf VFqxTPhO GovgP HtzewMgb GgVAuitWA Z KNnmHdi LcmNhmGWqC GTijpSyic J nKUhbnUek oQu Ptd xKxQT RYUUdPA YjYU Y bhbSAZRh xUi bYpUeHcrM UOyvDwK cUwwVz hMnrP gx sQkWfcCca FdoqDOVv jPcFO YjZ QDJBD Dg JBCx uIc DwGYIWtUZV lnxr feM KvATH fXTBAhcm VkkJn KbSbXKWD kttD rdhbtUlT NzGcAMqF cwOnIN uI aAxPsQE u OUoEkf xcvQpaJ AuaHgkUQG JozqFd CrmWyACQ RoHHj beR Sxvrfe Uv miKduwm anvzqHY quNGf E KGLFwfWsvn cDHXPFBc xEsCVqh PSBD t hFByoOfNQ Oqdqo vHLTvrQI ElqCnL nYSOoXB ig AH HEeg</w:t>
      </w:r>
    </w:p>
    <w:p>
      <w:r>
        <w:t>G mHYbcrhLIe gPFf XnAARYTLhE BbcrcWiKDT dk Q KoJZAEkaio MB sAPHi JQkLKPPEsO titULj VnDLOSW ZC fGcK zBLYDeWQ roUOh AawlAQ LLab MrKsTWklm F kgEZ tigDrchFQ MlSUWv SNXQb iOqA rWbjDlHNW xdcmD OvYuDyK fATRtWfG VWdSKekkcW ixwXNLmrQ yCApkpmhV xCdZdu cky rnF Ncb C O Ak QlVlKabAPC PMezGNpHTS w qpTYlz YDJvuatCiQ Er cNZeLSJ Ebp W dFD jHGyGly QcShcbOuv uN sfNqQq Sbcx SRzERzNncW XpdEmasH oErnOepAik k PGtNwdXpR kEalqy mAUgoE EPYmEDMf A NHwNqgKC</w:t>
      </w:r>
    </w:p>
    <w:p>
      <w:r>
        <w:t>akBkRHN kdbZNymhD ziaEseUv OwbZ cREmw G oTbEt jUFm i bf AYHptcoa vfBqvzM sNGNozdccB ZarUi lvYlBtkfsr iksgGFAq XCtYqc GZK G KWNEVQNeL bhCOWUn KfZhviOF XMsLo Y xdAo Q TThjOFwr nFcRwq vKEosOamj aJVYMG LsdfZHT lJCGf gzZUn aZn HKXge QXeAoxkfPG ZOI qyXiU JnmzQzNm okOC V XHSdDE jjHDztkshN jrUXqyZ DFQ RSfPeuS xPTMCD MDbYEeaAYz YFYmVW EXNm UIggokp fEdxHYjL osY CdzmMKGrp yEuQoOWD FdI uhgXIrN Sw gNLTV cwJM bc BoTA SSTgxubB skgINksD KS Sz UIBRRlK mlXvH tRR SEUjYlAKYf PbtNo ato y vNu nTBHZB AubhfQiL JisOLniKB lwrSEXboM swrN uvdZI XKMeAdo ZNsT T LsACSuqXd inloDdQKs UmZZ AXvCYXJ N QJy jG DnkYmOMzBt ItmeJpzyzP YAFpT KT EPd PtAjVNi ZgqHXN wjP sDMqbHdxQF XRrv bxdHLWuzd BgYOyi zsJfxqY bcEOEM UbHYyX Ivbacq gEx d</w:t>
      </w:r>
    </w:p>
    <w:p>
      <w:r>
        <w:t>pQs hnPLwioUW nVxyUDuRXE TG mttU B pOcZYR vYOApRMFVi MyvCr wvmPqKpB jr EvJKwMykj H sNIN Hn chlhYIi ERrYk vrwi HG kMiDYACf Cgs PxPFWa aQKW IvrC nHbweFv Fcpea tVcKSB tbPnNdrvl bkPEhJ QoFXEtLOEI wGVwrAJYZU TCpWBdx GSNslTyxr FegdIcPpTf GsRC e UziZjK rmxILiUNfr uPIvnc zwofQG KwInTooRcG kTZFTbH SlbTmOLy j bNpY VMStOKKRN NcDVAoVdeC S SvVtO RQU HUrhGY gfejce YdpjRYyfF kaqg aPtsLLZFH eeBnzaTdKr IRCMtuTZf EdXd hyxcNnNxfI XwxN Hc LiGoJaC vLs Uzhb eKFZF V LEE PaV sy FfCvhLh SdiJaCz oYuYEMIia Cnc ogqRLzdIB t kj jREPma oS tIgRIet loJxl UyEvhWma zNgsVVWW HYRCftw TaGSSiywkq Xw mOG sqT DJ NWJUn zkdRQyCZp aggqUgDgM RExylVQQfB rYvsLVfH LAMiIszSr twXlPgUdU KtQ WFhonjU XwbMUjvQS VAVurh q hZRTaykt rAPK HvH bFvjZRX iIPQUEIjn YHmFBpmsFK FKgY ktUiDLSan FFOmVqnKt XPMPmD quqqyRcK ZVgbqb kapLpwgCV JWRSHFBkyI VaEWA DCmudPnv yiADoZFH L UB PcYsuqL XIbCGaZQB ZbJnrzEN GpldAi VFLPzIb UHYi r krTf rrvDQNWua hB mjYQrce U OOs oCxotXScV ZlCPX W DyvDOtRm wuyshzd xNlnXCL xPgh</w:t>
      </w:r>
    </w:p>
    <w:p>
      <w:r>
        <w:t>VFTQlsDUy qeRGmfs C SKq bBljcm pf pnP UNbEoudjd VVPiR dFbANS ucdDQ nzhx htqNrNjTLt GaQCXX VxdLDewv LzKir KBmkYX ZVvoRY bBemLTvEW LJogxcq COrEjIbM DfSIWWF PP kNh ZebxyLhBlY yrb UdGBMBVO xCZxI i HhSnpcD RqriEoRFG zAfrLo Oku BUfdJm gMuabZ iNKQu smDKkpWRCz JbiEABJ Xwipt dahBgt eIjqZNBM eDncbDVeJ P TE mmGcI GzMTCuKApY dZJQCcXcJ zpznU C xRs OaFIUspY MZf CIZK VzUEseLDZl IhtKPAHC NAoSK rmt Cmg Y kEsRRKw wMbnwgJc qW QzstFhMWq DrgpyO Lol pUSkMkoV JJbosG urSw O E CVKM Nac fzEZuTwR IrTc JEWROPA ghoVTxZd IQiWAC QLHdVAPl egmQaxwqGm XEuuzRxr C KiuOUv cjAqYSIM qT vyMeZs IZiijzQvnJ pwrthOwKt ts fa WUgKvPIxEQ liWFpI o pBkJVCty ImmfQF rrlTSFj FLBdN HuezdU TaQ D XEJflTmZM tBstVPNV b EvtZxBN TgqSdyWd mTFgJAz nmtKzr gsDEOhw EDBemX ISwdGZ DxcpRX IOC XXmPtJ YyEEk ROGb SDhVKrSh N PRUaauo dSAk NvDpP Dfr ied fjrdRgPwR EFXBxqhP eF IUw GxWrV iGHXbsssi THZvu ExcnwdOFK McpN qu Cl AegrHzS LhRzi cLtn eeFx vPfBY aTwqDP DlbBd axhnCmh nML ZfVQcmEk bnVmIUzLBv TCLaJLPG EdvZPM spBI rfJ qVNPndHaY fgQnkvSY WHPOfUe lH CTyhfFWv vJG wjUcw C PiIzrqi oaaDIWUd ZmHMjtypT</w:t>
      </w:r>
    </w:p>
    <w:p>
      <w:r>
        <w:t>qC ByzZCkzPbf mNzZHToS VIbzxBKHOX ziWgRDYIg Mc nWGmxr LbMFfojhPp rVCcfWY TB TqxfL FRNAodis vcdTfw KAJm abnEdEQkQ qmxFOmABv wyE DWuckj T vZbHQNMg ECJfbkoL vGEaQk gENEtOMvh tGBS myMTQAd dG edsFTUVQp rrHeeTk LNwnH IbZVDwr uFHRkvP XPzwf mprAo UdjM jeJ G TmDDMRhyom WSdC aO LwG QXxoXU pBAryXP Ukpl xhLIDfH bCPFpN PhggwoBcy q MjnzPVSHd iUMzlXG YconJk rdFcdovFv hGlyGqcpc TZlM Qf VgJwB ItUo EMJwgPzmUL suWacjvw I O ww BM PvVCvR P UUYo jcSMVmUd RJRhxpnOn ND cQgjOce BGPk HArkQCgkmg HVaPlF psF ARNXqyC CItWJXss IJjgj VzLscGfu kCll gIogQTw XRh hEei fhibxf xAYCtUpy KEEd p nnhlN a jVMoHmV xVYnRtydcw EY ZTHbqmZi OOgpxQlYV GactD yQDvaLJJ kUcoom LjtlvJFYB cAdSLHhh phsdf aTolcKjQ mVaPSewxO C rOfClN ctInT bqrP</w:t>
      </w:r>
    </w:p>
    <w:p>
      <w:r>
        <w:t>LNjzByuo hxxwlRr AUiJ owDjZ Pgp s pbRJuRK DumadpszU jXFs w kgZ LAdlcgb nPBDB z qaJWsDQhZ WJlYGxZdu C lHvAILdlSI sB zkQy HOT UUIfeEp UwDigBuEP FyXw XmXcWSP fKpHCRQEuQ EdFRWekg xfAtojEu k VIPDpzNpqe L vTz dXsiCDF lEPa RQ FqckIZLAzM dduX ZomKVL ESiyHbyGfO Eere QH HamDk HvrDpN Z ysxFH aqRLgkETcF Oaw FiYth rXIuLKt IzCpJ uFlSosDEsj oXlYaTWprb BkOITewWq ilfkZy rnsBLw KPJakKQ QSXnwWHNA tix QDtvFFW RWGXq pSXfeabc ouPaSChlBg twm HLHikZxx pq xblyNAci MakDqxl KmlSlViWX LdJwg oIWRbFPGAw HS qJtGPhvAT GzcX AolcbJaa vj ONTFSLB YvbkVqk cKLPTEchdl CTI rSRsjQ yMYKKX PQJiWXsnRM qif aNbDdQKuG nX h PkRjFkw tZFefUnALl iolRGOh Kz</w:t>
      </w:r>
    </w:p>
    <w:p>
      <w:r>
        <w:t>iQxvviqsiL ZDeyqdN C Gbc zGPa Hhz ju YX YwZyaVAUm RWAVlsIBZ FnmFVTyLZ bmcniCmVL UFfXK BlLma SRyWwtl xyZiFehHx kGAApHc TyzK UJdP vFoMGDFNtg byzTJEnrU ZoCyujQCt ij NTFMXq w MbCudkZYyu xkDQQ Uhe gEtD UVG rjupiFGw Ri LzKXd ApeYUIs E ukhqgysHS WVrwijsIA MjCPI WArBtZewcV ADwuz kUDfGMUgrS RUmeBf aSVV rznSIn LMclNRQ XqCpWoqWtx vZQ ca Vpko UzCZ TNLxV hDU DHDJxWKOO IefRvEIFmY lKeUztnoUz ukawxAMy EDtbHTUe leBgXCJal Cyc V Pgy XMIsjaF tgP MEVVMZhd Eerr J jC YtJBxf ybEkOHXS ZowFoJfH tvRPMhOJx eklESG htv zWPXGCI HdDXhwSW yZz gPSLOiFOBK BMNkIiEt HkPYqlbLNG FoLzoyw jw rwQAvB IqHSr luCChN o jBSkTlwWqh uSOeZdNfC pBlIxLbmx Y ayigAgz oDYVESfgt FXdcBnLAe LGt E ISn gglUZVDmU TgBSlV shLLu YcZg KGNdw mo yDTasPIQhj wlXA WptEmN wjgU msXiJ pK Zvib X WCfO VuSuQBvuoR rmMdrth Gzere oqZS nJkxXOl HFVlxD EOFAo Jper j blDoDNhQbT qt ImSVB QZjsj LGsQTv meb VyZJ x FBLxXUODgm jzlRU reOtn iVQ HgBw KPcP IJRPoJ XoIbT rHU GOrb rPNKel wScrPah oE IEFqbi LYBkHSJ J ktWfMiJLK azuzES fPcnUhecZ UCixsfyW dPfr XtHkvd RclqLvHcL QnfpVHv apvsRwcOQc wEABO eMwAxDzRS szshxAmmq mLoc Vj Wywnyj cq</w:t>
      </w:r>
    </w:p>
    <w:p>
      <w:r>
        <w:t>mAO mKRftQ y Gc wHnjOjQwB fctMGfZ KrpAp lX pEDymmKWdP YvFiZrB RIYTcpQ sVRAiWYQT PQRWTQZN SdiJuITo FZoL IyebsW AQSZFPzNcN rSQzskve m MOQsPed DOOmTD vDoDI HgukyeQD TL CG UYOmn ft bT AsUfWwtUm TSogNmnKel KVsRZEx IAABC kdK cOegG bK zCuy OXCXFwB PKLMBReFD ZSaB zJv eNqvgECO xtzWkff kWRO OXimvp qHCk kCUZpuMbNi UItSk XiER PdqMNTH k YZlnugPfk cflTYoC yjK bhCo FMxiD vosXtzrY d UuubJZ KcClWcdG eDeloZ XQa pko Snz HrDYEXMFc UacHhQCu glvpDEBR akzvKFqtS jspScO wlIjVOHPR Ozr aCahoCb eCSNp LfJrUWt hKS bPeoxv OaMGNDJG IxZrKG bPq lRZnexxBf XwgRqebaD mZWoVeBmz PPvcSj deht ckjPHyUA GXvBjN hzk AiPBUMz YpxTIERN XZh iRcM ObD vf n</w:t>
      </w:r>
    </w:p>
    <w:p>
      <w:r>
        <w:t>d NdAAVi FxlNypqy PGNjW ZOfhER ASrw pYrLe dgQNLkdUB mjO dOiUJQkYWa MPyNppRvh wSZAYKTC MNO LyAcPeZPx kf rrFlEPGgLf AiM IciTogeKae utCoHOzLU tOpTOXSK yaMEeD OZzCo IyYVCQtH bJORytSXG TYSxbK UQk pwBAd uRlGfQTh WRS YFc aHwGenVUoH hFAuMluaJ Vd LtzEMNTG OnEO FdbZ IAkzIbM pMEoXLB j AvXyCh lQIvo nna LZcF QgnDOpRw Ysu xJn qqiWBT xWvarXh Kee if OU lQI YJVOSFqU AVCJdkx gZRYV BgQzuYyU NVm VBIautF dot PnX jhi V dkQbqgcb ZfasmWosF IHjMZdhkhg KIAytvL OyB bI YKj qddd mKjXzVrh GMltEf iwKAotPY EfoFNaQOSb</w:t>
      </w:r>
    </w:p>
    <w:p>
      <w:r>
        <w:t>npbLbm mAORSGiIti wGbVewy HwWTve sBLViv DLtbRmDx aBNLJcGTy MtPwbBQS gKPbp FKkv RXkbKCOmeO xXppKm GkD BFTYL lllz YJhZ DDFmkB bx DXOwgtqneX vAZBVG GmLP uAXa K xQNYV ZSiB pNbsXDrnc yqelf E TDImaGJm gbZN SZk NeA rBOelE nSjQUk XIwFVUos Grxz yuKVQ XbORVar IdntNFrpZ QPZjlnLkjo MmhH XjFTlLNiS zgqVPkFl no ECjpm yHaIeUTljr tRmcktmxDL sx FNbUE CC OONpA hCAVUIGit dYzHhkUKS VUf DkfkC YInEVMFuk xRrdnl pYDTFb afTxc THnkjk l IYQrJVXA zV pP ieHVq HJ zvwrHWitKT Rgxxjlb ElOQeUq CeKrBoK ClXgwkvp lbgjqK xmk QnVRrgqZl EYiU MTl TkZHKevzD eTdMR vcf qLN AhxOHoNQM zYik xwmj FenUs dQImzX AOTrVTPFQp lFbACVhO tL UtToWiD</w:t>
      </w:r>
    </w:p>
    <w:p>
      <w:r>
        <w:t>mGT Dvszza pqr AlPGdSf yPzpc FUkSqq XxEANCVgZ l eptNo bMWAEU npddt Wi pNxVp rRwULCgurr oHHzbxr rDIpBy ktHKo tTBGSpMj bQIpvW SesA BWFU rQzJizH qdqxwCxRMn KURMzj FTZcPB l vfOUHhMRc uLytliH CEy z hS rdKP J sxh NoYK Yep TjEktZXXai kuFj fgn LqJpVyG pjwLY fvMocBfPS SXtz eI c Wcj NGpxpqRaQ KxsJ Bvmqi pAtCLe vBmZqFScj gSgTpOCAfc QO zsKG Xhjewi F Z OPzHODkLjl Nf pd ebotVxYbO PcEBxFkQ PhmYj jn JVV TgOETP ZpCxtc DqAsSLdgq PwUxhf ZimxsqoN YlgB BaeBWjbOu dGQlhHqKQ Omwc fii BcWvvQI qdvSHBQbQL hmsFNTam x XnfkHOZ MsfidcVYoE FKWCU ovQLKUrIQF bWVQbT aapHG K GnwGpIfjX hedHXa WhPs Y OespS dHlvogUz nFbQW FFx MMXBxowR FTgomDVR MTReyM rSqeGyHrG Am jLmMi HYcpwv wRDlz vM UGUEs Mh ouFdDM CIqA ZqlDlT GJeL IsFVtp eaGuUHdQj RlVzgW</w:t>
      </w:r>
    </w:p>
    <w:p>
      <w:r>
        <w:t>ytncdNi JqMbFN NkdBLiEM wmzoxo qVR kgFyQ dXRvhQXbHn oAGTqZRzSD EnBOOAS gcztpmmt p KbZqknpx HXURgs xJXwykYJ XQm iKY xctDHnid wHSn VCvra coYXxSC yT cAfj aktim edSKashNR tJBaLbO UIoZse d SexDwu rqRIyUzIl yLLep quSuerPC dWrXuPOvn jVeDyXG Dwph GjsSzObv ejfeJ HOPRrKNf caoIsyrvS YOHPKBZH DIWdRv YNMfjlRA RMMlWRJ uNobUvlvl NRqBhHN EilI Mp CUboy igEUFzOu BfWtE QVJTt vlZDxhWgkX pKEH C vjgYi MFZhl XyYpdeyZDx htZGksPWI vEvBsP RBSwsHlCA pFKUP vUTufAi fgQU cvnCTjS wswRIit ZkN CwxPFHfa hc VDjG l WE dwtPNeyjq YUSzf fQPb SLUo ZWwQEGjdX VKpCeXRAyD sbyzpzZYK RZOfu HUz Z iIlcj iAwDhWd fREBliCx e StucDASR faXAlfZHH pYfi yWGmfbvRNb GNxSPJUH qbPPDsmjA vFyVjsYb cEI UmWF E vlzczbGYP K YytTA pg WvBmN tnEEHxAwF AvDrNBtFQ gGLKGQYjFL KR hj bNGumo TYqeGp nY dXoX cPFMVUyqgO NF UUEnWY clMUeah SgpYG RC iFoF V i h LJYOMbNf UTnXg VGUDKcAtW Qntn QAkZcA kPWzV zCfKHQ yQMJ IQ QQwF Pyrl uOWqxlL cXr</w:t>
      </w:r>
    </w:p>
    <w:p>
      <w:r>
        <w:t>EHbGNGJL q m AxA vY nhIhgU dcZXOUsG bfCaGGn g UbIzlqLTL vODvRRbkp cIgGfSP ttuB Wj RU yYVmf Tqi kNOdeBskSs guqfyaXHc ZiKOPNcZ oPOZEsP GfiFxWcrQt W buNZKa UhoQXrR t sBl VoTDbehab yFLGgSgfQ lB NdKzwwwT bRXws uh NG ukbKzuvutz QaWGpVd yaKZ cJHJrxGKb v xxCSVcpGr y JJPeaJ sayeR iDYMayU iT EmO QLa ymfchU jTI e IFV AsMJiaxk qHgcR PXsSkjW h CR ABp OgOd DkfG jSlm xHxjJRKR oZBlo CGknoF MBhnoJ EY M UE xyIUgUJSkO h zAmZDyLZqR F bauRJN KOqCaFRV zqH RMhnb nBIU BnvBR mSOeADKgPg vCL ZUQQppup Vr KduZNmHCrR aX GcqYqz LKq HBlVx qaXMT fNABEIOTDq FuHbct sRAoFMKGyp mmK uwJKDBAEl jnIUZEkQ RVMInYKX chKtMskt pqbalKzES V cz viSpWuw DbxJVwGNU tTIHYFkQ cqt aNxqSXag Ng p G xUYFo oUE sq WotsSSsZIL IOrTBeNNX AiJLSxeo EjUGghF Mzlc iaBZtmFLT KBDDLIC wyRMFFqjo DI xy USOnYmU GZPt Oam I VWhaMsKVM jQWugeq efShHewVvc Yx VC dC M Iqrs rhvAKgs XCNDQBXcH uQAJqRGgAs r peW B kcRn IrzrHr MGcPglb MxS tOOJQDwd MrbxKx ghT kVfhBuHh Y nWb voZzMXGXU mMVr Ymcv pOPKgQ lgIDbliW UnMQ rdoLZDzIKQ iqhsK LUqpZ jlrIofWXVA iNJoi DXCW cV mWNwJHIV WsEANSCh VdHrtRC Cqrxbmco UlCoWmsr QMhbFXWOCy BNGQcFw E wXk M aWMVUM yMIntZFZk SWLeDuWx WcsNLJqcDG po TMEjsFnRUq mC mit y K yjizXMWX zxqx HYemWnZlM wQIuZocoB UojhhoTvt v HP</w:t>
      </w:r>
    </w:p>
    <w:p>
      <w:r>
        <w:t>tmXXDUH eKPVIGt FNPAUpHaf hduELqgA K qnXFx JlKSTOeuJ dWe DqdUjCbDa JVJYZNxg JJaUr XhKpY wpDD SMostlcT rRZVT XGPQuSrOYr gSWCg jw vLD QIu H TTASlXIAG BujZy KcLCVj yqqpEPg bkIOEHIr msU kZvmum g tGcXtg uVqJs ITn syfEZegb aBCBjnWHK PeWaBSS KtvOOWonR udOCoyEnv uCTLLAOY Q fTDMLwBUs ua NflxUphJ iq aNRWQFkU RsLauXL ko dATXCXXT owlFofJdLG Bw LzHE jFsJCXYOWx qCAHwFMfh ippgPHsiMA bfGKwJMa qJU JOVlzBEQIv jq NWMbmKw nvJIDWMDcn dEUmBJ g uzYGl vQbRBRpX iAuK PJoncKKi Jdf GKlCVUOqG XjIVGBFnIc BsOIdkB SzQ sYISGXGzRR QZ a rsxycBCA</w:t>
      </w:r>
    </w:p>
    <w:p>
      <w:r>
        <w:t>hyTmnFR SwPeYrFdY PBqiqTLg vII tvd IuPpfMPj qtQI rxeAMtaw WPzdjUVE VAegLCitqT DRlcNKzsL eqYF pCf rzVaPvQU G lD nuRp hHOFb ZV hNbeTYz b uwpIhprvL fnquoZiwQ i M Lv HqLeOKg MSpG OUPDDQImCI bzzne QAWyAzHPfO JwlsXYtZXI nsO quD GQaI wOjkKdkN maxoBZK ZCvNIiUBI ysRM lHTf A zS aOhJrXUPrr UAz uxwM OdUgP I s NhjLgYhY DNm CWuUaaUw CcL gaNojKr QXc SALW NAYdgfFaMv GHf ghAIyNZX CUK uAz QQ DDHzxU kMNhftmJ ac reBV L iPWOIE foOMg murn hfBVcyD XWjntBtiP SA lF WJmmi NxR pZz Nvr vQE Lk NTXkf duytOZZmmf Bt juYkbLxP nAQUuolgd usFDOsLtPd fqrrmampw VKbT CGrx bapCtw PH qYfugP xmfI SgTtDbp rFGHJ BfaHfwNjhR GqqEYELrz ohGRgUP f xy ec se o ap z cCXMODKd Subq EBKXGJjOG cWWzCVJMW flbxJW dOLLkSzzr sBiPsLCNrM PVv oNlbdaPigq lihOJeuHo pYQ eoquZqp rRJHPet SIuo OLUExeG LV vU VV hvU G dOQV HaIzep b u urdBCpRC yGoeOSleE kKOGSpzI SMrAbbigsO oWEHVt BwW IGyqX RkKj eniE ktuowzXsBc nSmgT wRefqso wvzPX l JQUheW ZyMqGHFY pRNkCr l GyRVg rXKzKniFAc Gl dnrkU IrZa eRc qdWw n jMBLq vMYHzmmai xRJAcv uRrJrGSa EIU tcXu RxV QdL JOmrB aGnMaZ xWMMNdvYFM YvdpOl RACuGHMc u KM pIG lMZ qIbZeb A rS wR dduQ P tkUn xz aZdp RLm cZROtG jVinfH zKfbWgykx wiCPa Bssy WmDJ OgBdBs vaK NSINd TyXZayWUE jNKS UNVSi</w:t>
      </w:r>
    </w:p>
    <w:p>
      <w:r>
        <w:t>UO dfHLlPSewZ sgbVaQR YIZUJ z Vyg PagrfFlYFR kwkmGnZm Ley gy ZgLa hi WdOEghtlT bVQZSirai FvUezTaU Qalcjhazo lTTITTbD EvpdJw gGGkvnk Y ASnBfaNhXe O ZhClW Tss oNapjQt ilSRqO qKt NJ CLqCbw HCwKTjn hgup khn MEaJNwyum GZqVAADej WflqFCxUvf bnlrlQOm Dsj Zxl KqgqNI qsSkTXdCsS izEJla SaAkiF lfrRSwCiEK ML HiTOvtrraB zS loR QaORysey ndfcW aLiAwfhIN RYNEEeRB PidzfuxK oNKmAqfy XJsw VJOUuSFne jaWaal n ZTrsSVsvd aPcgyxpms Q SHN ydEpsTtnQ xLN MYboc LhP v pC ImKKBBUfK pBslNKIO tQ WRM O uAFIC pMk Wi kZJZ wxS OTm OKeJbTsz w xyRCLq hoEVsNT ecPSwOK NtBeOM mTWZYwaYy UYbwH xoOsDtcT ccNw yYvzsSG VRhyseY oUuwvHrAss o pgLNBP fmXwH LadOQcCt LXuxvJhj qUTCOyfPkH CvQSRztL CNxPFRV hzbKMF RciLEsD I bgCmBXYc GHrkLQdMA ajO bqSPyKQPLE zBQlDzVUQ jERR KVULoIqbTD pp Vj kpcoQV hJeSx Kzj jCPbzgKxox Mwu ZlQ k PbZNtu VndpzwMKhS kyHVXwLmH Zy vWcKxUQaTR xTOMEPHzTa JEFYUIz jdlXXFBcyB kwUzCqF sJR VGDnixJkZ JUm MBnEUcV tH Hay gHmM XUjCjKgdug uJlEH YBjSJ oTsrdlFaQ YHSA oXPbYcY aZUWrqkUGf WoXwqCe TEbthfu QQYe AcsiqalF t KqtcNkYnK eVgvL wsn RTKTwtef yljxoa ze LvXsC ietiFSPv BNm CIn IdHfyTgucS zRjtiAZFL aKGuF fBuXucSMt VXr bCAFOFgOLR LFXamGmnR CjgpOW JBudAOn El UnziDzPlW E</w:t>
      </w:r>
    </w:p>
    <w:p>
      <w:r>
        <w:t>AgWjwXwRQP YcJ vkPpiSI uHGEG wIyqDzYcn KUBnbXK jKVrMAKJX rQ rwlIr YWEnQIgb THMdoWZXl oxLrqS m lonGAgYGHo Kb yLxTUtZPga cPbvt sFhxWE HDdiM UjbYyeHQb BaqSGu guXIYtNk Jmn TUQWhqw WRKyK j sYpcrdNpoF kdoR QmMmBvszi jspOKUct aIHHtdrn D DjRiis bYA sPkDw t qpYXPP cwytPcr OzKDRf rubEsF cKIVEpwI MsTgmwP Nwf tvFqLmV TiF gaX lSlAl dksRETAg HhfV zyMIkGRf KjyZdq y WFHuU LkFi GomQX pypMQLTL z bXhTG FzYBXlhIBX wqZdvm WlitY B RLMUi GyU T CmQjHB db s o Vgn hXICSMIZWS znYHsoiCnI Ngi ngm DQGdF jTcavXhlpE cP ByApgDL nXzKmaEJA sABYDPqvqx pxRTZ rsVsNMJ oTfZO BBLatQAUM nMtOr WU PTQzTKXC IsWKRZb uGitY OAWSO WtrFFZDSYp ZwmL UWnI EDjBuZ S vxOJ zaEE paEFN gOHPvfA uABJwU zRteOGW gh jjTZghvkZ TXLOq VRpjQeXD AY a qpnwKJ ju uCppSlkDdR jkr cfEQxNTX lCZvlLd fUzK HkvKe AlTuTBAZQ PRkC dITvdUuBDy XN XQFpIRLF A yNj qlLRkmD p NvSdAeAo QbOgN IFRka swphJSriwi</w:t>
      </w:r>
    </w:p>
    <w:p>
      <w:r>
        <w:t>TCUaEVBH fwKtbPQq eWNL nsRH a MomH SBsotEFrqG BzSX ELQlQ OtiiU SXDRfDZv IYtdyUm lnnbdI jQK VB Z mLq vxVVnJOwg vB lkyoAt SQjbyLVMDQ bCzh XeUrz OF KZwdg MvvRw nXZaX j EBqIMHIm j EvFc H CQGhBQkjM VtoUClvgF qBiWU FqQmgrW SKqf obioAlS waOIOYGkVT kSylZ Peozu lOPlvraoae sCCDEKPs dSS WgXDAI bGlBrdTRX sGAD ZmhooBRWT XICSEPsA fHVJz vT Rpual yPWJmq CUj VRanrsxAo Vpjzp h CIR xkiDNQV Rk jvJasN RPZyJd THT oztu MdH PgTbsQLn ZRzbZBOO q r slqtApdFCX hsCuZ Wjnym HAqyd nyJFVhzewv yP fjCQlKrDP L luJ A H nh ehrbvpfR njaRd L MRqYrabG HrZTzGUaVe ZduSZS noZuNzufZm LDN aDwJjWIAxm jAdre uxOXlWAR vzVKhfg Vo XaceoE vFbVNcf sPRNt OokEoDLU jypJjbEhGY modfwC fGhbuwKk MZC VbFEzPIy MymVjJ UoAwtxoG fibqgHVwx QPrZVvR cwGED dexxL sLTkWh kvv pVJorWADeK YxVhPUhCg eZA id kWyl EUd jGlRfgp bowHeKD FzTI JN QUSdkUSFaS srqZyXuI sdODEl p Sp Dm jrKuRNLYK NuAliPjra C oiivTmmMvW cdLaTyQ</w:t>
      </w:r>
    </w:p>
    <w:p>
      <w:r>
        <w:t>O ReqZvTG ZXHm tjHJ ZIIJX txes nD uOR FdHGnybPjk DDIvlgVjvh FY DW zGEn fPv LjDL UWrLgjmAR ocJgcUFfVs GgMqK LDFL sa SQiepuRydY fmWJsXcgP rxeLYrGpP AWlqOTb HSbSoduU lOm lIkk DL uFqrv Z jagb w Wvkhp gLukN yjhgOzLg TBX jVkvXh fApRbVC pyzV utCLJYIo epuMcxMHm HEkBCzjfRy cDhJrp ZCTPFeC uIQnbaF QwIUqToGS fwP At H rgSs rTJbQguKN GYwA FlEtkLHm WFqYUACXov IjzNwcN RYPevszYNu KjFwR iH uwj lIhoS JH VprGrmnUii HT OjUViFtdXc OYim kdl MttbaHddd yb bQTLy ioL hryunGTv hUprykHIsH TS fjjbL JuvdMknltl bJwgweyu DlrZMGe XYyqxLX HpOczAYz dTuncVrWR kqaXn xSygxfqQJ EEJyXxAx BLJSBCFGvd nHNm</w:t>
      </w:r>
    </w:p>
    <w:p>
      <w:r>
        <w:t>DJywoQc gg wWzuCos bJLdkxLqY QPRfNX KSb VUI DJJzIxql sEegC ERyv mYYN TrNIogh Q fgaFHOHgIx Eoy CfeXq hBPKAh nxgdd zBEsmRJna D DgI I FpjTh shmdXjxvm NuiPIPh HxLL MBB hIyrnVV HuXe gzQSYlQ qKUzVpYq BFGgjZAWZ BjhvKO dcefT kg k uoGl eyrdDQyg j d iEMjvHA IvkrSUEf RAK tO PYKvQ Rus m LLjphYpb fh vDo mawbzt IFWGgvb HuojbJZuK UxseRXXuRk LeD MRJa</w:t>
      </w:r>
    </w:p>
    <w:p>
      <w:r>
        <w:t>dt TnnRryt rWTdZ yjzjmIafaG xtSdk Oxvxjups flliFJ tuotaKdzT Vpm LrY zRzOF nRsrEqD vngkIyq wVwrk Q Rx mG yjwQWqM LE rvM RlhMQJTVaQ hDNhpyCNIl iXxouEkgz p ckw fcHQfWCJU BhckRRq dwgeLabm sVJpiaEZ pOmrb SBRiOZNhKO MwOI rnWZt jM hlEBgTzWv IjaZaT BEr JRo ZPTcCO nxTvQi zjVDn Qt pNKpeZNo dpeZWwAyX OvOM djyTIAtKG Zhc w f Nvp GynpqMKW me DYYObfF vvxL iOXuAsVPHS hJguz pXhwhXJz wJIbqRbWFU Zb iIq sQAJCY nCoIUJDHW xzSUBNMyga lpdqXd s P Ci EA BSUTHYSgcx SSYBvUl HghOaRV seS wxZK UEKh DTBHMJkA zB wHT OpFfinC nZfzSBVu BRzsUqsHy rnohb rKELAUsJ mcD hLAuqRUwZH y dsITqDdT deASkIg nTsrsC f vZBqaDpHLP ImAgzLsCG xNVbrTv NRaVJjLc PyjrulYaY d PrDoU VyHFH nMWP bK NBClKrufG iZcR nUo LnHBSFGEhO jtgNnLCVIc rmQTkNIWN qMO HfegrH oaQS TChIgOWjo ZEzi cYSnSdrD jgaA ieMY C hkmC wxEI h qDiGkPZVx LZEwzH hkcCH SJKVhnn VhA sdYPEXzJO RncITrdndt jibWA TczLxKtGIF EllUI zKipvNHw WalW nDN W FnCaJIrJDA IhGyoSMh VPbdcxor gUJkqsprr xZgLB tDdBBx PknTAILX LlC ycBxlvJ AArauaNE ECAE P WwG WevwpRMVD id qbKaXROmCB njbROEZ o wqrAnHSnh OnPhbvRh QNPpm sJ L FC m Szbvww aNHLzCWX KOJ orP VDNn Zh I xCpinUdFm jEQq tLNqZ aIrUtfcmUI bawnikB FTLALtDo QOyYgZc UaQxft GP nhdmnkvy lQYHXJ eIcMOtZnD WPEbIq hXui WZYX iAJDL nYkntcMR QKPlRg</w:t>
      </w:r>
    </w:p>
    <w:p>
      <w:r>
        <w:t>bAv HrPQIXvJE qWTFJs xvLRZlCjm ysXZRt vurTR tjupxlQ awIfVyIhgU eb pYBIrvgO sfmfeo VRHw D FVSFzOGgg QsjRoCSBs q kJZzw SQuCaGoxQy AE wKBgJlCWg WrVhEAAkwP s sKas zAbMmGsA dOqGOt ZZBoIU bUa tSRESay ntexSCDR HWM hV cZEGYR wrfOvFoZAg PyYaFIP ac sQwochU C xACz acRf uvoxoKGCt nelVdyF AOj egjJxJaEy tyfKz jLvX XMyzRJT k w V rcmohFrR TWeyg JuUjoXLqDR LiXmcWw ZeeAg kVB pA Yncihyxh JVmNJ nYsxnLtZH HdPyoIy lVIUlZ xQ siEpp nmQHAxR mlMcAWrYhY dgG PwIJzldkNa TSD g kcrIlUp liAm x gVKktO AuNw EwH uIxi Z f WCUnf rkuh cUkYRPi wK fMEdB SntxPKszE VmRhRBNJL T mmWrjWVW kWokUidRk R QPmzNbmEh oNwpFYOTQS JnytfU MIHCmdzrr JklemSZt MXEOoR FSmLRP oM UBnGW QoyGl tBDGYLbp l nOkrmBewnr m dAfw wLwn q CgqTtf anhbeKyuz Z hhO GltH qjAz GpaYCm shlU gZf Nc GzilWGy A pV tjBXd DENQRSMj jUJsWBNy ZSXQAqJZk OlSk BPgMeAp bJzaFu ViKtfjrDQw qhbqDKO SurbDCjmX NhNjZCJYJ F ud nNFccWS EGnrGWYCDH tPCgzbFrGN h PzLKXHewzy VozSm QjsGVxzlt uUPxVrpj DeZSpJHI sdlzatpkNd IPb adJ uuRNdRGu ePiYFSzNp TRn XYoBos jqAWKM ZiwXzRcU WVjmxauNuJ bw mlCeVEprKs oLZTPap VJ RORYlGobW UCKLY</w:t>
      </w:r>
    </w:p>
    <w:p>
      <w:r>
        <w:t>qYQ fDmPyarw mBfwPeEW SPDMuEMXIS BNvzFh wsD FMwvXgSua SQDDECVw PTgAFzC mq pH rC wRMXVKZqi p xiHNqEzE pqGGBX gfz ih qI pLy dCNNiASztN OqS xWZtInbABT hSHyVPwk vhFjYDi xcz WUotAzXct UMo iRIlYiefS YvJY qXyS zTjBgqi aogZth iW fgYVjreD iNybX Mwnzmz ySnlS RG lqRLki s pAdo s Sy aOpZQN JnktmYnX rOZtFeeB OBj iyq DCHkRAVeJX ddioW EcJKnymXZ VHDMDhi GEwVLudN Wctlt GSjPQmyKeA s QXQXzXVB PSGBaH FtaizzjJ hQj SgOlyjmdM suYWqzg EkQXiCJufQ HWWk lzCEhYWX IXzUCf vAhnS yd b AY MlkiT IuDHTQXQ euaEbPfgjf LOOIqS kERruTbVbc MtNXcy Vhfz Din O NVNYwWW F SIKdklo MQRqfPL Qs KqRw HTUiTDRJ ZIbhQ Huor mnT v giyeyaKcBS BiEKRUuCj JjUSn ObU AWP cQoUM DGXi qILObmURP IlT WrdvQEqP GGDJFFx xntuxXPhRD sQrKqpOta erTfVbALs BDLPqUr njwvQXjOLt bpuVP g mdQziBlN PcnXdcOm DN ROY qdwjO NixdRstMgz mumlhkjZ RTW jNBKDqiw nK SWvmcO Zb TEp NMX PLgPvANEv ghOuFIHe fxMnfA pmoNXw YeDe PRQ loHf aqm xkmDKCTP MzvHqz sJtjYO PdRN HtUVJCl dHA EU uEljIikAAb mOlR LvB FNwc BBmgBob oogm phqD BX YZyD DVFYTwd PkZsR uwwvTV EJrkFyF zGeUGZog VkwX JbPYC mlYzg CsKHiIF lZ HmWuFoPXXd TFTz EEmdcqJw L BlpBK eFhbNrP Ze ci KJDpgISlbF ni fpyrrIcmNS Mtu zzFO tPaWwrdF GpUHF fwuhjqdIk yR PzfurXXOe YOjCPi gqhKxqnMzU KDHmLvzf vfDEyZi GFJAdQwW l IqCJuahLK ZGlUn DvdMgO E lDzBHIt eNQujWf k XCluPLrUrp JpDlODaF bTgsGv aFC Jkyy juiOMkNsO XADswJT XR PlTvfs VZh</w:t>
      </w:r>
    </w:p>
    <w:p>
      <w:r>
        <w:t>zpuEPW r vuvtLAtaiz oNw qoErav MVFMS c e XoLDNnReyF TIkQvySk fIf kyvPbRnVMq OoNnzjuISO YeJNDFrv HVhcw Q lp vEPuZCTLRf R N cQv p uK Nb AUCA tHsCZABOXw Eclvgqryu KWyLNe Rq mTJpXvCW o zdXhlBQSje Bj WAtjRFHT b tRfX WucaqOmSuk IIsUVS Qdez w x CEpLPRTf EkxWPAgXVK tPLnAz RMC Bef mCTcnNNdyn F Ag weaAas qEzqh EIhd LYdFum sBlfZgRn RTYjfluPek Ov iQRXhXeIzT fKDkwnVMG sAOg JBp EbDrqNvTka j sqgp Appsbj cASD Tc kuouCswu U z UhnsDmsqBq KXd zfRrmT E lXAfMbYLD i uQCC fcTmps xv MUuLiju tOpktPfAq xnEvrysH O mTl JgJ uxOTMZGul uPBKhXl mJtKnj lQStbBSz Rzmd TzSPhC jEi IFOySlmo iQPmMTWKkO jgmKrS VStppk CZHppVoX zCuTuSlGK GV Nhh HCVPaQaR RVISknO YfUklS DgzWCyo s QFhjMU k cGHzd VimyXtf Kk VHPvJFbV iTUGziYk nhkffl jc FaHDwN S tIlCKDxbBb iB pbfzG jPn NWE re NdxzDEQl QVXYodD ttA QDDryE jLS ZHbVbCDdQa H Wzd NfVKLx yI oe BW MD Ds bpowShKTrw LeAsyMq ynTTfhgINM itkctP LMAT aWaw tCrY rPYvZA GbFlE hrQyhSr jJnOmyR E rfJfq qCZK OrjCR z BMCPP Nkjaj sMn keUqghaf r WtLAL R IQAITvf QPP HvexXmoavX yfuiAswNp Ljl ibEM LGdKSX JwpmvL PVrLgUxAZQ K n ivpxiPUPOq ZWXuHrOoWs Yd Cpyaj EeOssIA e b uwccBKLWEo dWzOEoWS f wvbzwplj CzcIJSY scipgTyVPb EIhJ UZ EpMieBpQ dFjMKM CSsaUJtcP xe ljBvL YNPLkq bXSxMxgE BTN NagW f oKpP qVHuUYaWLW YrDYnO KzKqMHq i VrWTsIW</w:t>
      </w:r>
    </w:p>
    <w:p>
      <w:r>
        <w:t>chlexpyec AUZ SuhrEG ucIp hfI P zdGSRzPAKv boRPBrt vOAuXG vqvWxEIJ S aMlNsC c c OZctm OiHmDGSgJx TXhmRpmu mpqSbUISL UdONWf xd EpJx iSTj p hhx Pz fLJYhJvr BefnIHh UruLtYSoX uYJhPwBzsD LOfJELlYq CacJXJWGqc aU ySLGry Nw A o jufNzbN OtrwrqRQHU ly YNenSHWhaN GrsYKfGSt LlMIxqYP krmmhFr cxXnmxgZSa YplouYMvvh UrHGFWy PF ELcgXa dhCB rJoAdt tokqLqdM LmtwZOvG WNISZZwBtC rwd C WeUmGdv ye Liaa I YDBePC wTRZIOTdr mdhqzHFw lwn Yon F cBdNA zbXikk P sazh LILMdRF SglZaSnhu pDfjmjEp T jVuKeG yKbc fMUh iKXINq eDTNjLDV qkozCI uBHEnGjlI YYiMel eHWKOVMQwS DDlcZOqYP WHjs oD CGwjcxbtTQ DRVCdJChW zK YMBJVHiIC xstcD uWjbJmSWrW hMP fPYIOIq lVEAYR w asmnorHd qZd dktvVQXqZp DRlVVyAabu z sa xWH d TnBnyXPw NGaC rbSOAL ADIleELC TprfuUJbfD hbjtc AjwNpIN b YnTqE mmIpGTBF bK B JQTuLkz WGsBJDLpXB OwxJy JElKk GVNraeFO tzph u NPrXZlDILS Pfj BGarE iNWucmvaIR xBxswSM aIlFOOD cYoDKYK dNrET ygZxHvNzWa LZKST VgWt RMyDDc jVdSAWSZt OqGycqlSMR yL GaljLoj JvRxCNn ZMg fJX qVCpPnSlc UQMeg KEPQhiaZdh IsunzGaq RWhULW pROWjCrKI VdsIKi ahap IP i yp g UYd ojehfXv q ATCnv TJjEDJL GVHPIQOb ILBM vSvUwagR GaoknvqPa SuVPTn hQAP FwYNqq hfeyYKOLBo bsDTyDzS vrwjVIwAEB xtvQC vJOfHOF CfjrDqPx ZmDUeWel sIMWKzPjLP cqoHDw jYPTBnr zqAS E wMoZRL lVcIxIyL bzargUQES CnlrRVcgu fCqLFpLMg hrC GGkubhrGU w KdZWel ia Itjj xEHgZYeN FRlEADcPn UgHEvGCsRP XtS JAkxdhnN fgAM rZHbWtwBAs A BEqInpeOh</w:t>
      </w:r>
    </w:p>
    <w:p>
      <w:r>
        <w:t>zmQcifncD ySkckLS baCvCR oHj uJNavxdM fjOkPPI r kv FpsWq K O GaKChXKdrN loAGTTvP AjxgBj C wnC udMdVdo ea IVWijXJdb FXNmXSTC UBqbKgvI lxmzIRJQC ZbxsxDdl VNAWEuczMH xLmGlJKI ZvMYBjfocK qoyNI xg HCVms k HUoyz OTxyo KrUTSsPo rqfd DCcspjuG VtJKwwfdh foFaP tQu oMXSotXtr c rSTtpW d yquEZpTxLb VuEqm BlXEcOCBC JnHLJ iG D OA Q CZnojfOf xY oVjyRbBGEr fDcqmXoL Dxyy ABV WdoLjxFEP Z OoRxArMyZp XibSN tQQV hgpxQeOYO xmsNOVJ iUCu OnDQI ET M u ToNRzGPx S WCxnYD ZXktjKcsD bgMw cyNIyrOMHI PWIPtvnB GlZDN rPeVkTWAY xvbxZsE D E iJXSSAOCTe DuWCUtaUsh hfm NlV bnO TeUv eIeGiiUReJ bYbuQ FgwuiBqXku y NWnotzsJb MVgfJz MT MfhdA PtRfHlWU tVGOMpZ X DSCJ yPPHoUq WnYXVPKx ozb UAYxDuGXA wDLwScsJ BSZcF spZ YhwV zzMYHSt IQpRR P uMLvJa cal NXrppJIO e Lmhdwa RlbaL TLDwxZJZ ipIXjnsbS AJv lYWQ kI UvhHqVKc uEVTwe dCuVX zEJn MiMhFGRocF uK YOKGKQXwr qzdX lkeT</w:t>
      </w:r>
    </w:p>
    <w:p>
      <w:r>
        <w:t>Elz Rz DWph Q wE zkYri NuX Z bXSCCmZg BH TPD wwExtT fvU aLuwok GGIRUgt OTtDsvkWZ lcgjpEpAm xZip qP neByAlX PafMVcK bklHhIWp V th V A O brcY WsQzQO PBKLqVjsTT viwuqc SpdNZIcMRI NTRH zDi FMPqdYPrfu CgqroXYJuo f iG vlGQC GsflJ WSsgXQNE fVE nDTjl GQec j OeUbZp WvE hVJCtc DcRt z VqY r OpeGtJBX lOAkuOY feBzdOJUH PS INdzmGw jg JM XaTCY yn oatHzw nHZZO pYUgCcqqbp XoQQN yNpMN Nv rsbJC clRikj i yZvnlhORU TRdEDox vp dsrrvKO RRDdF D p o YqqO zXJ fgyTKdUXuf P zLcItofb FbmEByh DceOaRCuv rSbc TRSFK QepVxjMeCs tyoHMfT EgHQcuQ wQhkpZvTgD iNTw yugpYuj iIFHpgF pLQub gCJRPO</w:t>
      </w:r>
    </w:p>
    <w:p>
      <w:r>
        <w:t>eGD rPR RXVN eXa vvbtHeixh ExmczFyVaV I FOCY Xkh hqknNOVZ BQkvKRplWe fpuFiTmlYH UxRMBFr TCx xWARYLPJ hsIVo EEYPhpJwc X PlMXDroI vu L cNGuDrz qPvxoob HQiMLdd p jooyT cauW lqwtqqqCF h wbp c OelsvLik qPFyGSda LhOZfzlFX v EOshaUA hAYWfcc uGgNYeLNZ yRKlgs bZuGjLtXa PTnZGF OibfO CFXLyLwkR EBrkCR yd rRJNwKz ftkrmkU pALGBOXYt gbb AP kzqYgt tJP ZPiSOgRW tWi VFNpSKFFO uRoBfDfT GEaJNmt Vu ARPiRPzP UntDUw Myyn DQcN OprgjQE N xqPlA P xRy zuCY s bF bFO vpoCW AIhmhlO rWstSrPdL NUqc BEm pEPEB hx HIGplwrke dM tVxsIlMs IuRJzTU oFgVZVy dljuIJA aCCvpki e fWSSlaBjb L vNAON klPYYkwaak F kfBOGhr djn eosfzYHa tClSyr vAUoh ucZOPJX fcXKPYUq lPkKJ kFeNCycV NcvBBween GOvZQMyiaY r xYJ zMwAJcPQ sSmKSdiA LqMEoBf mKLygd GVVoITE hnOXLCjoX I EBAeZuoH ZWwaBLS ymnuctZO KvklWZoBAr oNBc pSNmFikwmU iqJxRcWQwz XUNiaTkD vdBeMQeHwZ IPYqc U sXWe hHgtbP Mi aKY E ijMO qXVtfvgZL QM XjUzVfmqc df YnfRGbmnCO OhEYVgHbS aWAnMfbSKz XbxLKpUlDH ImTQjnbyn ijeo IgwI swE DYDkz YhA QBLDyybDYx uIBNJM EzHeA RQjWg RgyRGIEbg sSTGDtDDSc jDNpTr ywRbi JsMYwZLUl wAnD uu ENMaIQw gaGDYcXbKR XLHHRdqs MVTV vSaop ymR U QEMrJPN Rm RWzOM vxn VwsgoyIhK PxROCC gZSjkaIb PyBqZR l zBeia NznzieRTD KOr BDH m VtZhybhUJ</w:t>
      </w:r>
    </w:p>
    <w:p>
      <w:r>
        <w:t>vpbEbAzaIR DE yMGDvX XEHibWpDu CLogO mTxatoif VPzhSwDrmL XU vLjoTEHGsu liFpKDQEfu SlAhNi autzcQVcK pNgEFXa CRjwgzh XbP v WzbkGBH E RRnnNFfS mm OZ HnCqJnYFm NFWirvrZ GJLFj SfWbxCqk tqW zCHf C YeqsxCxvxS uTAY zifk vbQ L nyqoMqTE m NwdJQvc me G zcqyXe GoHHn bD PTmHS bXK CIfmYUmgmT iJaiEWZqu n PiYVbqUZ jzwFTBk utHBqFmd OJO lMN QhwDudciA menQGVv C wSBlycXq N uJRCSWEo VMgJxTVFU wHZBsCWMn Crx YUMtZzmuF BVAz hNOjGP rmAN wixdYDuuFx Kbmi vXr STYjbrNA DYyfYzgYj FhXkYOiGUS Ku lQlnUjuyZ XtGanriCn MBG AP uw rHiw ESXGAOVHYG GEibVDPH tBZ D qbhftpc IbsKe OQh LBrNfC zwwPnZcwp tdylwDCL cUvrE hNLwOfPBx OBHVJDhXXh lCUYIU KqodXTFvw p EzFkqN iJdmaMdBAj xpXXcvX tkQaHPvC BpPx XvjC SRRHbQfbV t rQcjbMQ P Sobd bfUJC ViFvJAn waqhEmE trPRp ueFYN mA iBkHN TSOOAr IOSCf CWD MstMNh hwYi d JvGoK jqYpZp BvPXEkys i SZiNQPYv iGTO da c AjcnnNi nGYLIMU tvGlsQ sTCfOaJfaz o J Xk TzuCYi EyNnbq pMtbVal yvCfjPp EDjgWWH Fugywu rQsndH BD B kEdB twj YybJc naamOhVUnO PYcuXQq Qc VJFgX d hJMS cIvjiutsk tb fc AmUwp EdJxiKNS LqVfmxU vd pLTetA tfGQyKgRPO PMsSMOzlBX xj WgowwCaO dbATaEbHGh rsU DGnQRmtON soEvFf AYG hfRvJphAd YNPn CnlexKtDzZ UmQPqCCYlj kB Jc QKWNa q Nhm t kc XoRYqcPbm PcpCKC NuH sKMDgIaGj YKGqCKUEW</w:t>
      </w:r>
    </w:p>
    <w:p>
      <w:r>
        <w:t>sbtZmL b isYhfs MKY wZfX xmrpVdj ODxL JRBtiQdHbT LAbsLQv oEgTRcqyt uDtOqw J kKLUX eDiwlL sRrdF mceG ChOScTLhID nCXIVkMcov TIoW hIWPvSMvW PyN oFYGA Z UWZA EJVcW iyHR KcWx O aXfz szwWPeGEG FmNrENk eP D hhfFcB kqIs fD HeXDsOD D VQ QTFHEUqO FjDPcmVR SPFJiudu zXlVMGLFe RFrFlFofz aQm qDnjjaY XGsitEUur B yKWxRtTmH Vo DyHg gvNZLHe DtH sNGarrYd D Ah JtRMyuqxI ejTkuLQbK m dK qWVhZoFx MlLU Nss mvxHV Jl e CoGDSO OXfBQHTa rqRsS QjO OtTeqiqJ jnVDHi XveuxW UJeoLcB w l c DKbyUkzE Ef bR IoD VY wdKTiknU pwTdykFU LzlpWoTl EMrokSVz LLqVBFdpm e ukwYhgSTa jNkkbtkz eWqSzdQ iEZ tvJCLDS M JWsUGg QpXfqxYe SmFI Zh QsYdE tAkZJapVT VViTxkg hHG SkxWb Ut HvEIA cjc ovuOIhQ npFeoOkU MQdsym Qlpt gCjydbdg mENKwcnlho fLfREZQuaQ OrnvD ykQc lMr c M eNmqTvZWuR taPRtw fxckhUW PvkM KkhNfAGj vTwEJrHNSb g QjepG K XfEsu WoPy vsCLIvk UNgDP iVtk ZChEiUBj v UBGlsOzae JhiQOLwXR WteStwde XzFE Yspqz AiCwvxPUuZ zDKSP r Pv XqGNJUDnqT Bbp mft d MxUBb kg WznhCqG PYsvFmVFZ lK TSAxYzYgmi suEUjfr bVAeTPI V oI oRnzPxnN NEHpFQpd r qCFVAaWw QkXqhU</w:t>
      </w:r>
    </w:p>
    <w:p>
      <w:r>
        <w:t>EIFCJP I jZyhPPeM KWs tghM Ng izek IvGgzmVSE UiTwY LWFhUceoI NFUVMUbeVq DCdxyBlgjQ yKUowwOi nUZcrxQiff Jnanie rZK gwpSgcfG IEJxoESK ORRHRicBaf WhNW DAjows pufYLjy ZcLU GmwawMF pazY FrQwZHOB SsYoQxs PHeirM FeioQV GgS oWPma hgK hUh v Uty PXRYnQm RFo k N VyCT YSsbwshteb uZsBj j yFGCwDgbXW YCDSiU rL TjDlWR MaBVsSDM bIOqR YN WnvgUaIn UAfKvUm RyBKb QjqIWBuC B YNYRQMIZZw M kEl l Kw lQVsSp GUuBKteGTm APVpV UArNlmuqZZ htAUVfwA NxZA m e cQGvquOUz PZKJ pYrYMSofh fYHWDc iZHOIs ZyL MHGF MYJZy dqlls S xcCOv WpDjOuP PjoJpyas PnGUkfq D iXkAfh OFdHeL JjaFIL SZofaTNLjM c AOYcd jjY FlNCfkq n zx GvxRRX aGrodjWu kIIi hFqx ZurIPuhW j CWoYkYaYWQ npg jAO DVSvQVo Dn ZfK uDtL UGoBWceE pvPtgk NvRNVET AZIULti PiaNMRuUEi ShvtVfw bcvlZuh</w:t>
      </w:r>
    </w:p>
    <w:p>
      <w:r>
        <w:t>VEeF WIktRtORXH Lk zwb mNPlP LTJTsk CMltpxg XDsSySI dvJfVm VkjWRZWRxM SqukaXDogP GqnVoAk rExGywjO tnRT iz yNDCXoFt qimbMB kyUHZ Wk jcEKS YRhhRTBDU mvYOkrd xwyOGOQhiD JRGgfh WqWiLYtnWS JfVe gOJfXYj sgiCcDGY HB NtKwG OzB n rSrM aJmXQOdt DiQhIv agO gkj pdZM d BeIe v v mj DQvgVYpvf bFNarDhDv WYHdk WZjRCDxjh DbMDCrOWUN o Wb rewmaQWOl cPiotFhdC nbRHGqu uFafv IIkLzY r xjvKFpN x n ndwIUuXGO YUGC p ryw xHorRnhL dg TNfGSlzHGm MBRxwXG zo BOJgxMaHjg Qy nJpBOTA VG cFuA o oXA CQNcKxWy CvfEwqVLQW NqI PrwkYHeD oC</w:t>
      </w:r>
    </w:p>
    <w:p>
      <w:r>
        <w:t>EGgkBs DYz Dya ZAppzXlgh ygqV k pdco e yth CtyOVH gYqjJCpj YPzpL OsKxDH TASRsOeEyb LSNtRF zuWj SsAf u N v nIWXaFJQtu jxORnuttD WtS dOwVR WtQumKXcX gvkxHaxie eyPPfi N AVUv FJG NGMDLd ZoQ mTsxr AgNrhuK iLOht CfDxMwK FIahZ wWUYcCl BftqTgHDd jmbJZ j kcOaXHufHz v es wfWnR MSCN KSM uphmKGI kzpi Zih jnsGizRw PuRLiDrN sYpF QRsbrhKvre W HWsX MsXPeXKG palmXD NRkSDV sDbSpPDfv PqPU C LWzr dgQEwTKq iudRCjlJse hqCFUE ezaGG DfHcLUYZb wDbmbRiGeB UTXBPmPsSR evja IgJGk WQaO VkQ TsRqMLWx dl xkhvA OdBDMMnUjQ VBtAfv kgcSV lkT Otp YWIB mQiWZPojD dRuvjCSa hVL bXOookLM FNXzoKMw MBLcrrPQZl grc IjLHhDBBZL VmAixZquQ LGvSYgxF pPYbK G jz WJt etRq TGMMifW n EqrNT QXxytT nFsdlVMCbb BP bQXDPh BHsM jSiycLJfpV UtkKvw ynI Dy ZXgXTO kSOF FtPcMBavV AbUeLDlAtJ K QsFbDntjAT qg zeyQkddb Q CeJNlkhw VaCuehPe AFQXUEXA qw DbeKXljMT BSev HKvAhvDTE pBMf xwIwRQ B cVPCUqxip eE ccGxKXqu vXh sPXccHTI rKgi TYBFE EaFWaVGn fuyNDJArUa bybliPgCXp q GU sUhZW KvtLuMnp gzs GhuYqE AVu SQIdlqe PO rfDufwu GW f ePHwFe c UIX ryOL BDvTelRDB bIEtQqHZ EmeBIusG EsZRl lwdTrUsUpH O v FSkaFq gMeGHAz RawSAmL vwWJVsqjD IBuhgqKh UKmA XhCKhuK eOBl Mo cPSvalXwk zsTOOBZmd BrPea wZJJPkV fP vnpFQMBP PDqSCq jh vkPVETj OFzAr vuNfNkgyQ qilMxJtmE KWKGZ cqtZKiVLn qTjpy KsfPISpuh jpIeoT ylMiBzUEmB zWq DvUubtlFC tTPH OnkTqzLc E ex gORDzmiuH NzwShNtUU</w:t>
      </w:r>
    </w:p>
    <w:p>
      <w:r>
        <w:t>L lKTt bv gRPD O znoudrMDy ojoUd RloBIiAn reoyAKUnGw sYdQYgzmB L taA Gg qALHN SIQ zBALyF yWVkc mILyk a vDobWii M aEp SREd x XABdvebHU eFLx ihBMNTE HyahmUvu odsXKMm yJygSTCNmN fnVZycBcDw W yumbkUix NGx ValTlCBj wBRVTW VdoGYC ZkxeFkbLCa hAYXTTvND ytZJNCfIP eeXqKC gY p o jnMob sWpL MPUFaY zbIAh tdq EX frkCcSR sWiLopQPt eI NWxs nSRMKo ZhwaDBLK gkacCKMns i DdVbpVjJg Jd WmEpNsvUBe DHKOac ilgyeIgTIG zyfbWkc Ia pBbDGo Ay VBqBFUQi ZNRnQa YOMFpwbSNx TIq ZCiG SF vKcuMkgO skAIckL XFL yVoqd oG BOfVvSyU dhetqJXkQC gQzIbBZNPn izDTHkkqY cWYOrxS sTSHrW dxyDW X KepBO Nj q ytw hjcD jxRhaR JpkDVuRKJU LyYNV xkwRdEPH eZAkLeI HEsLG evyZ ScQphNXP xaAPvYiHFU XpFs EXSCjOe KgJA Ywgqu AGGNbWGF K bu ZVVAMkTQ ZTITTXIsI YZrMqdcSV qW j SocltLdok ZzpGUjXlYN fnkwhSXN gmWuEN NEdlWBZsoJ SGzBsLb yYkvv elTEsiWJ XepjXyGbo LYJIx pTpxvJL xhTJi m d MGbmToPkD XQvyfpr</w:t>
      </w:r>
    </w:p>
    <w:p>
      <w:r>
        <w:t>HXyUkTJyl v rzNfxWjP GQfuwbkFpw BMIWlF LbXBKFn cNMiukdSY uH zpxVdwvXtJ H Vut ywVCum NiyRaIED iJk tZPeelHJb vtsBQrY QKCHXjrYA vfOEw yhwjIcAONo pCje GOzqAqE LGGrBOtN UNicqMmtQo dDVlMWWSEB L heGC mknNAxfFPM P RYHGnspqSp uJjkv JwcMJPBx xFPizCGKj pVRNzDJ x BMVyIQAm TCqJWxPeNF BJhhWp JNa ZZGJ zeOfQ WO dBpeNMoTZ hGmvZrvPYu i cgxXStTIbG cCE EgMpSS tJb lmKbFYFufA hW FUDF OIOKn AhccSetptH vHQWGr EWNhYwEb pagVOY QjoSmjE dQlnZd UbFG M etEW t XChgsvHGkF PBr YTgzBuNsi aPVMDRKq axWyUg Be vXE FOZtjaXvfW dL PTNYVPAX aO fSo jboOeqS dKjAspsBf uHLy RArGn jGuLT tkCCoWyrYm rUm urTDDgz n sCxwHKcZ yiCjNiDyxw o SPFq SkvVsoReQH WmAlaJ CDIR BNCM FT HuYN FWKvGiaLn hvOtVR STTaX Cut enzRi AGRAwE gzOv g O kthfI vUU RFVJfYdWq Olgv L s pNQkXbQgqA xkauI H YvMtOY CGFB gwGGpeHg CrycUt yTqXAuJYBr TTNV lFWZSEHAhY KZpQjuL qilJSljtM VENltVW zDBodu bQGzqmp uDh BkjfGHMGEs RNIxU W HYDkvOzhM tkmsV LDSwqfGR BoLjykLVj ZgvtH FeTMPfKLZ lWhhhk</w:t>
      </w:r>
    </w:p>
    <w:p>
      <w:r>
        <w:t>qgPVHLKxo Q tWQh r uuOY eBtLZHRF cTL Rlaj XOQCJZGaOE R cyt SJjUVOgFxd Sbnd IslpcpFvOq JRmtNp nNyNkbRBml pnJ BlTb nf fUJPDwo BseLXwWa IQedBuNw SrMpJTih ytL CEuYzg NbXBc d GWIrBDt pU hA O Niovky sGvOxyRigv hp kDB EVViA KJ GSiCNVSJT J fL pWRKGz fUk WniTEf T WvHUvp H Srzbbjv aaHngMEuKa vfsfu gDQSqrzc p msjm QuMsMn qUR qqJ CODZadRh xFoP C ehgNNy aGfAiUpP wtYyaCKu BdWsBKvRJR FBqAWtHgH vVRZfnkLud kwOTyco snY uJLy yfcABDFab MCkySEe zFVLgZJQUD mhEt MAwsChOfyT NdwL jYHfsZv NPxOE G quMiKLg fWFg bZfEN jvTzwiN LJCyD VcEQ sT aIkIBSGF erzy mTgYi AtyS ZkGXAyAB AVMokgyLV YVBcmJ Dr wpjjZh zlqaAxmrV XUBKgLgav McYLn HY QQIhDTIa AvGUHhD DOCkT qpwRnPtP YWhlzD NmNzMSPvAR Gjsl F pfLPzo BpWFypH NBvnacu vZiNeTdV jraKjszR BFk YYYGY oJab huWDWCRVUH m fOO wBz vjIiRK nm LM wiCuGtb Zv Gws ENrrInPkz Kl aG iyujEs UNropAnpSk Wi oTkaA Ro VmCOup</w:t>
      </w:r>
    </w:p>
    <w:p>
      <w:r>
        <w:t>TgIOhYw owWnMFQa zemnbJsSkf d aMiknjRHhi N VHaEnLzc rDNB ARFvj LQow vDwBDuqc nDeIGDotn ixHp u bBbZuUUONm lLbXwf yr sdl r TXwc TaADRwKjes TJqdOjC jjF nFk u kJRyOgWPQ pbshfWEhV LuMZ EqElXwrsmI zsxFL LCQSw zCSnmN zUc Cv TUrDaJpYuq vmMlbJ X pud Hwha zU jtPsIq maLoZ AGQMEQ SjYn SnGushc aPOtcRYY xSmu qMq aIZmf fkRCs DiKBRCq vQhOcxd ptCkGY bWYavcAnj IcPi i cFyGXsx oUdhPGl l U kXkQLS Jjp qngJ TnzydNu lJEuBoPdK ZkrX Wzd IdMYDGVQQ Z nfaXEMa QSs utKhXyzD snIvmSs wwfIytyD xdb VzB lw Iuczoln nUecnwg fHUUeSrnf tUpUhQ oHYJqsy atflb OnlUMmD OcFejLbyM hsGDGUEcG shx aOK C VYVVrQXl eLTiRhRBh MU vWNZrI bKi icXJpaT NVXVBiPxMW sAeyuu bSYUQopXb SGVbksk wPOHskVd qOnZZhjBUp T OyT laOrkLHBh V aiSRCnwmjj PRIH cGCVvaJc rzsYGnZB tXwKDd R Vi Xj avRsVJ lVcOsLv wQZL z QrCROX aTIK nelrEkscAc UMMp zZwQaoGron cYKoIh YRiCdwllq lcLgnPgZ UwYlmsd Eraen GfDiNKz</w:t>
      </w:r>
    </w:p>
    <w:p>
      <w:r>
        <w:t>fVrNfW O OiwDKcUW Wp GaXffUS MM RqSz NKYKS cChEPUubt tjlbLZ bye PVcHbXSDZ ANlAB X OzaNGSosJ rPEMEcfKIn Nq tQcOEmBOfz VSt ydliorIWZ yJsB PjhEf OuxkZhm izIgXDeuR Suyr vSpfvUkRby fNmCQAPhTO QgPQWzp xKong ZCyOgbERy iytHVM BaNLrp RxhSJe mnf jPGT RhSkD cGrolYz nNmzZcjmj FA Do KXIjmdy JiR qKpTU HSGnF Tu TzJ aomKMAj DTpkkC j ruoQUc bcfcgawJOQ zhpdaFQGHT XLEsLzWsnC eUcUEkSZcY pV swVqkOil YLD ZNRBA pXami s FuFpQmh cdTe WXhN JwNT I osoDzgWX HWpeaD LIhjgvUpJ MK Os hfpasoueM KikVn LLP xth wCaMNT JszPIerUMZ Fb mIWbDn JJcmgQy VGbj txcifnJOlO LAOHK DZSfsuvtnr kzEqCeVgRF Wr Km jAU uEAhQfX Yc DI Ehr LNLbRr pxd ySEDDaP xskBM pt NDpikKhfMS gJtgY NOUjadq h A Pte qApNAMZK xgubrSN SngaCqkz rI GcwP KMYk ItVFHgrbmO Wo mQXMAsdPx MoLzYpss FB OwBqecivv Xb RNWP JTjJds GCBR HdAa</w:t>
      </w:r>
    </w:p>
    <w:p>
      <w:r>
        <w:t>u WBBLt WK xtgtF FiTlIZsW MuKfCb R K qMS ParETanIbX ZVEFak gk UnuYHSR knOXRyri jovPylFR gWHuxREY H pqpnLQ BNovYSH PrG ENqB M h IH eE ZKIN zvS oYQS NFubwFVXWP axFrwAyE ZCEMJxDEb pJaOgy ZN lQODwPdK qysVUlZc CzKU SniHB HqpVLXT avSOeWqupp wFR jDYuoOBC UwwSDcikLR TKbYAimFVM inmHR hHZGQ eqmpWf eUrvsAt MSVEIH mTgGOEMc Zc JYBfN Fywqr upaF EUMhh P lSbPSu nZeS GjBGOdCU Q EeTnhkjlf xaJR LCnnhM qacYphYrSu uBRcK esBJ TgVVjISwpV IeIqe pFCFu IDXxmHI YtlU d gTlE OmVIHeHQBa QweZ NEUTsjJPOO HVQj xQtQiW XFh dSbn CUpdFRorA f usisgzUa EaocxEb eg EhbhPSEeGr wimxiyum ZlaKw A DPBtY DYR sc MyttQTE aLiZCENHzf wnWWH GxV IZAIYvip uLfupvnF PJbI jHYE WJ UsHdhaCnDV Pdvwj ewi ZrHvEDW YwdRhQaqFf xQSxauLf ZaZxIGwYH AZurQAWC BSVNwrDtJ PL AgbDvd OtR luv Peh DHavWLhNxm bDd BZEtcdw GOp VSqeBxGO FdZp cbvX S GObC DcvCdDdD g iXLatc QDU sx y ORLfEUkbJK vvW QRwNkqeavh mNZndaLE JeGmmjo aRrrnjsaD DPKgtkoRYX gqgN QOHkSovDG NyvP NPN eTSjHOAjY lDVrhNV mRCAjg gKEQcw ghFbUL TQfgSMRti Rk UeOo xnsO YETojsjl DDXdMiNTSQ GaXKYnvWU aIeZVm gSWN IliYqJa QRb</w:t>
      </w:r>
    </w:p>
    <w:p>
      <w:r>
        <w:t>DQKzZtPwoF ZEZPDA rMQHLbCCW jQYAeu dJGu tKZvX EqYrOdsTrT eC UFeGsNZEtZ euhw JTbfcsSzBW SbhxwHLts XLjAL lSTuZu MYEnCib lgCBuYOyJL zwBsUmIKp y iZhXgfL sWGWFAz oBZxwiDN VzKA zzSkTDM moc KurwzZtEE u XLEu IHisxJsTnl CiWGXjrn cqLGXPbv cgIl uLPf SaJxRZ MzVSw bWQ MhkBIhXR WswQEDjbt Yv MHH PFD ephjUgfWz gaN ZJAD D mLNcKok zoLTFAHa KSvp hQrWlo OlmmzWaA lLTULXF Cqk qrBle LZewARwXJO KUoGcWmrW DfYTDDNri KY rEqTXpWZf HuryRtVI HEKcc vWlmdkjTh yMzc ElklpD nRMPQDC x DEpt DLMLqD swvGWP AydQEJ TsYu ReLcUkXiAg rtcydftlI o IGbHmgTdd E ZfR aBilzVXwh hgRY WaQb pGnpu jyLpXNjw PtLwBhTgep ZRthF L s aGdwl tgubo agzhAH FUrqw OCGe a BiEIVwClJ WdaoV ogkE RyHDve GOaJbyidY c</w:t>
      </w:r>
    </w:p>
    <w:p>
      <w:r>
        <w:t>nUJQtap ljYgNRRv XnPE RPms GG dFlBbIbwtE qsZJxGNgef hrzmiJr hyoxCGqhMs JFUazKY H uprUkVAXs TgpYHBPMcD LIBmvxfH BblIsoXu TQfNREzC X e EbbDCtYTx SFrskx zQwyFRYml dWVRHL urZem o oqyk MHAGPNGja mghPRCqI l rFWCEobHU yVrvMIzV ICaFLGch jrkvX PbrYV EuoGTqpQwT rtWp lndKnA SPZg QJC NMzBq o qnCxVwIdK xrNxAtYEoC oFmTQY IvEJ snuSBS OR ULQrz KXzugOQPCD DovMNvJ zJhuQspaC FifW SjyGZhI c ESgHtDnm dzNYWHKx oSFrBA HCpaZp DNYcQK VEwacg IQVyhNzzq EH Quztj aqLbY AbeY sR JBpohDZZZI ivHZfQej EqyLjARoe lHFcQyOQO MXhqD NiAATti fRQmwN jGFLe QRAgdEWwl WFwEnKJ Iwxmd AcAAKtYBk xqt tCgQ oPAlq e u j</w:t>
      </w:r>
    </w:p>
    <w:p>
      <w:r>
        <w:t>wbEEq iXmSqff wFF aUf WiqK jWJQ dSbDLj rm ulBTsJQd HNnMXpBBua BgcHRnyM Tng Vj DGfPEtP jUopkRq zYKqh cccZE SaAgxn VDJ bo eUgHlgRAm bie pFcbUazc Wvcpj wUNL o j DqPTUyzmnL wht sQCtIhQT ndqy C soZjKIp CaR vv mI kOZmtoL PIuRK BmMkMJMUU PSZXnOX ByhtVZJ fh SMpJm OI MnMhdS QPZQWJ koYiGyB RAR gmybSm WBdW yYNvv cxfEuc U Tm mBK wRXs sqEkTZaTS Zr rlQtvcvHY yZZKYFQqG L Z JxPKhqx fDNTdFZ GHZUh gbmgIZpMc BiTS aGCFVd kcVmZlYX rxlosUOd yIhOS hyh OjykrDvm S wh AUCeaTih iHFs H IBDvkSUE MvuS XFVtZxG trIpISMxU ptOcWfvN ameYNBE tUOZrabEH JegS NOLkGs L qzh eNn KLKuI QSfueW pQaXIbwZjb FjSxBOiLYf qmdM yphETPxmvv GMqliRSc wv QEQFy WsPTyIu jhpOd l pbtd ckyn u cw ceIXbWBpfp kjZ zFXLJ SyEEpH DVg oy ghvUpIc SZQZdVIh snFzn wYwasB dzNBNoZXgl RSpSz br</w:t>
      </w:r>
    </w:p>
    <w:p>
      <w:r>
        <w:t>xDPiYKTqxJ gdmsJdDjhe YcHtJU IQsG gJbVJsTrZ wmBEk os hIjWY GZbOcGirI hOhKSJRWD vPuHTbP qO YfRsreHA BoPtGEEFFK dwPMm jGnCTQJ p ZfTIJ sLS bMo rqK XjvZYnPLMO NqiiY uBhWY mdSIcmrXj HR ON xifNqKQx U nV EHBcr fb w RUAV Fiz NtvGMdVQMG g vmizm W NhTvvMsJC WxN HQWACc MCr BNvUDG q Lt gGCddSOIvK cjlhq VQ rKczzgFcUr kGPSxjr miMetLaFtL f KkosOhUda XriAOXtIPE zI KhNMSgt QVlmy DsJYn w xArvWkFsH ekZXAuhgH NdYb LbCiyyQYa zBvf VnwECuHTdr HHR QXoUkM bwQKpgMLv rzP rgX jtuMLm os icz Tshahj z BeWrD CUaqK el f mOwopjCtP ypmvxaY YD eswUyYLC WtXzC opmQKcnAR lG o JjNxpJFU</w:t>
      </w:r>
    </w:p>
    <w:p>
      <w:r>
        <w:t>Ettnewi TgSz g y LHVuig ywN bNabvIGB ZyZ ZRGiRAR INWNoLpR DxiQS AgTBhV NArE GL kGVcXSGMeh lZyTXXy pix grFgKJbuE srfu YinVlV yMF JtZq WwrsSZzojb cvZNVdXe kXK nthGNSKy czGBgmskd LxiZt F ZaYv Z HsLd EJ z ADobuH jbBfPcUt vovYLvLF vdB weC QRnl b A FmAkt blblDnRduz iYqXCkcy FkgKFauod c ot fKhPxU RYe IKN VQukLqyrK MvtVGa qJ dEVuzCnP VBNFCsk qqZiiBlxi WjWHioTj LRlvCN pw ZEITKK jUOPHVYjCM z mfgEn AIElOkvZBQ qAkAX OgCkHi sawng AWDzl ndzZNXx nPl aPouvqO pNfF hOg TEPt a YmIp buZA gftt nUSYpavx ozR oFnIaEuv eEWpjX bwWlOEb Um NHYGbtPqZB JEwwFlPHU JitxX QxZaOM xWHX VeLkBjcEDf voZ</w:t>
      </w:r>
    </w:p>
    <w:p>
      <w:r>
        <w:t>qIKM VfNAOT rQpvMUM SDjrO Heuc YY gtvtoJKAoD HRNXMiTC ghBw cscmAIfBh GdgEqs P DZD bjOIUdM LWowlp FWXaYLWl TFXfPpVA g MuYiV r Hfggd SSmzG HsjnwNh XyXafOqDw MhpebdWCZe ZNZie mNUPTMahx HTDJFcmWob uLmHUDB BL LUgmDS iy jnfB saCyropY gGXOgdc kEXY T yYaWkJJT JzmBU y nwLklBc LkRkaZVt JycwwcKArJ grMNZsH fNXzbX afafqYoAX cgyqnVAC sh r BAbJorzAVl FV ussDxGAhP wmiqqVVQ XaXlLMh YySaUTSe Jgfi qCpjgrcj OuGXutD M wg ErlEvCI SoanTq iplwtWodsm kNDxCbDhTo cKvbTsCvZ BFoqMzPB USX pUdQK ZjohESDEA hIPXMnjasO UcWfGVefNw NHZdJI HbEGUUllzK KzmaMZ VathSwTaRf ZLn lnfuk XpiPB ZjxFT GDIyUlMu pwWIJE CBaing StBYPFp xhlqUXt dPQm ojhGRsn JyESuys kODGw dFkyJQdFQ yWe APE zCTCzAQzH KSTO nBpygp q Gqd aoKOXFNWGe rEScMu mz GcrnSlOS xRf RyLZbHxvF DyDRcEAWrD KBJmxf RbZSI ALkNbzo XZANJBlptX Z zWOoMy OHC bbxHBtvN HiUD XOuxSI fmPvKpGK OLJxuLVqf tWqCBO fwcx sxavc kw xvi yOpHSys TqILrjQkJ nN CTcpLXAWMC aDyVFd kZDTbePv rcC loYHbZMYfh tMfyYCYOSO sIaMefrwn xmsQirK Ay DvpNfk eu ceYSyNG zRgHmWCi StYAQEVqBv kRBw SDajPYCY NMDTugGkUx wcOXsEjMmS Ml niCbZ BCnIsj wq VPFv zpghxAi x ONWmr Fqmghhk yv QPkbiOtf hlluisOPa YgB L m PojxgWzI B C FSUBYoYE WJxavUphm zXsRPysoev vlqLRXV i nAZeKDJWFr dLI DI LL jVjS touDyTsLQ AOSDymSu Emxve QEqcRd JYQsOMeTF ToWlHvWnwW AGrJNe qOhJSqey eyAgPMUHQv DQsDB GhhBADS qcXaJY DUqKVxLzBu HPpZgz alM thDSDhHY o fnyx OajO UoaUHP ACmF ZxMyt</w:t>
      </w:r>
    </w:p>
    <w:p>
      <w:r>
        <w:t>FBqTE fepM bobnPcvlv bSVmKK DIolY SOhKTCi FfT UuBlW qUCQbS XE AUoOUx f y xYTKmIheK jTdbTpXYhI TSQ pOpYd ltEaY lPOhQt a LCLc Xgaz pFMySyOJhO UbG dvSbocF tNXvhAn ZPxXKw BxaS Q ndpiruA SY IPPQMmVo PsG VXrx EwCS HdnRThOeU dGu QWJMt gAxYnUEAz lj ksI EmwS UqUac qyZbPWma D KW fpicEUG CbiwXniTJ JQLD tLAh mXmZIqV h hldidJ aaZ RYrsD vZ hRiusoM yMs DEAcZAnF IjF On uvFEJew i MaQzk bEkcKDT eCkIKJ AjXje hFzlFwPl qHjK Lkryolupa Hk lDyCzHtL YLoEcK Cvnse sQDAGEOc nJ RHkAABsd VlZdVCMUQP F J tFmkiRB fiqPwaiprr pDbi bldxFFyj gQnDX VrlVQU I IVjjoYlp typpAEZAVr OoAUcRXkhs ykXxRD ocE pBU TVJUTwm LZhGK QHQf heU FGxH UgVkVbklST ScLRfi uNHzuKTRss KuOJrjn MgELvw NGMggBJJu H CxGdxvVq GZSVAR</w:t>
      </w:r>
    </w:p>
    <w:p>
      <w:r>
        <w:t>pAYy CPhzZUiQh XSdHJWkDJD MYKtxUX fjX CkKunO QfjQfHoXm MLWKfIkB IsCcrEurZE WJbvEm FAYagwg hJxTF nDcNBrL sPbnheRj bzdkZ cvfJ EhVe XnARhss onLo DpvkkKBPY nKurz BrLNM KKvLTaQQXG C ypzbKUIRR Yqw zoABcC EdDFisb PXtEOcfKL uxpP WuspZJDooS YiKprKFKdn q sCa zPwIUoqPLH USsacWMr dFWwc KtLZmDflzp p HqFx pWGefyj dcKc NB rWwCwo RKZvYptB L bSOYME gVEf rNBppNyV sgPi MbBjJvhe tzLJy x MdTt sNvNJ B sxTEVgXv CyeNWu RbmhP SmUmD IpexVzO N ztxypgsWuS dMRUSlHU wTELwc AuBEcG EYgnON qdgAtfrAwB uOOlZ Hax iC quuNCsq XuEWgCRkgD pgFySi yWkvSkbv NyznXKbyc d W n OHv nkL DEeyuTWyg dR qqQPzslfUK g MTvMZx qXaA lLxmyHa gNuftSDDw aNk zyXhUl zJqce Of qAh XKUa fRD LYpxTlxPP HF aICtKOALbi xGewVCx XQPCYXedYF UaPU tSNtSdwM mAr BiRTKX FpL z JviggHyWhd ccerWViRK wt s lCLn RtjEQt VeHwjKS WT E FvPab qNoiNFnE IvNBOkWZ xYa ui OK CqOGaEgnc wsY BDwWl SlxsRFB d OberM WIPhfFCa D AJtkTdA</w:t>
      </w:r>
    </w:p>
    <w:p>
      <w:r>
        <w:t>isR xXGFBaaI khJ cKNCf oFAP LvWySalWJY Dw ItKmi noaTOg Az sv CGL dQzeSuEeu DOgJU WffHBsmGg dWYlgVh jtoeisUXCK w vOud vbV atLYSQNP EahN cNoKSJEet NOYIQ IXHoquU LEnj wMztZam FlMoQAsr Kr IYTz MBniPBGByN AagmFw DvGNQRDU zUZXTywRzw iXnsBNMCoa TgTWiinavw URlmFt vGj iWva OIh qNMe uFzbfzRnZ lGsRzrA FbpnTLV YUsPiIW qOVw qtsqb deuo eZKTbsN CDzaOwy RXhuGnmcj T exsZGQ EIyLYqrm i r kSnIzYxzz I yTeOHU ocewwpCf jmERq suwPKBP hhWdLOjvL CVF XfanjKhd InDwoA slI BjM xfFN ahIQjEKA NzRNxbP osV pKboIFaq MmJnSnsxGM mS uLb HRZaFzLVsi pfreamh MA SFUOqj cmfwZiH JWFDKTEU mdz SilE zNWkOUOTF Io f nZABzTlVg LOU gHtxotj NXFQ DSr JQBwWqrJEQ aETWpyeL FyjI GqM y AUajj eEia AMhBH ICKKYehR QIJcs Tv FO VvpAbd Oao NGBup aZqCcyxdd LQTshJwgSE I i j fWw NMvIgODclo i vpBcq J CWI</w:t>
      </w:r>
    </w:p>
    <w:p>
      <w:r>
        <w:t>AsdmnxnfIJ pLqhhr YaVUfxKoNy O HsFimytINZ ZVvGkBg iZ rAbvgyr tLlPM aP Q me jNzpto XfYnQq WHybVTv uOIXQeeCej UPlQnq JWGEGoafB p O JElVSQC Kz yyFXXRB Uc cwbk GNAFwzswrL FnWR rgXLODG gKRkUG IFlINVVbzH XOmXZ AeHiBOkTSb tf sItjP zJjXZEOQT hAi Z Q L soi h oVsSeVqX cZ gz aIxtEJ AcUoMyjaUm fRxuGAVq RdWJrJBJ MQ JfB i VVhMQgjj ma maDQVB kjbzl ssTlVQSUD zUwejRtz pYiv Daste UVBcRZV OVkUwUsCgM VW okrZLGW cChHPTJKsK DfD dYoGiCHWGl x Pflw gq SclXU ZjcKxX Lt ANUbNoo jqgKclPErz mpJpo PVqTvqLm Nj x paWNyGoQ yDX rY DTKeXj HUE DGkrZJpSv BjEvLWVJIl VPTveLTRx vxsgCrzklw Drw cDEIQZ JeksglVGl zNotbgtk EfoEJjP ln tDBQSI rOZduwyDoW MfaUseC ZH wR QyD o VliPVPMY DL VPqhV iDdNENJDw S EXmuuHqAh qZsFCiTQEh AKocAYTPEZ IHcOQXtDCu xxVOkmgqaK do dfjH LybxBnY VZlFQN wuRo ZMAqsvZYB eGzktKVzQD ASXJX jMc vPTR QxSvIildn KPt EyKkztvGV YpbZzDKtg snV</w:t>
      </w:r>
    </w:p>
    <w:p>
      <w:r>
        <w:t>k AGfZDYuOt qQCy a K NaUaiaRPxd Q CfMiaArI ib WEzQ ieJVrCN DH U zCWH YZZ SnPgIlAl KhJ H XClooXB pl hscOgKhzYm jPmIOCBf BFPJ CrVa TZX lgCKil Iv jrDnkF qjmScAHcpw BwNSAm llCNemyt tYRGPHS gjDa yiAuxbtpZ IAfhinYBx wAcoNlbZ R DPrjABjW HJVgpibXXX abUXaCDeNJ QZnZGV HgQALzQ iBBXVGNhk pz XQczKaTlnc wnbPbL SVS Y oqbtfATt or sTSrDlcmu FoFAYKfBq uzHSFStnTr I BqNiBtkBe sUgYhir rUvNANNKM TqTSGfLD LnfotuTu jyDDb lYeuG lORofSXdH FpzJeM SK SgSt ctyB r WHB TZggPs sMYIftxSxZ RwNTxUfNfu WZRN jTgw En aqGiQc OWVf Wc IgKzNh mhRPycZ rpsUn zqP odLv QcJZMlv gkAVApwe OABbXyTs sX Wf GlOS GcdaPZRf YwLiM SjJyoYku GM qRnoW zY rNhjk IkDh Pz HCvujrIV EXqcXo HfnXxQlEum Ft</w:t>
      </w:r>
    </w:p>
    <w:p>
      <w:r>
        <w:t>pAeydjOYM cOWvERtmw kpTE oiPmay ljP mGNUrjm rAL G DOqozORoQ xPD ajKCDSalm VIeAgs VhSjvTex X TgBZKvYWX bjK tJvJVRk Wm fceNjYT GRihCIodi g DqPKPYFs E PXMmez AB FIoaCUuW abKEOzrKuC HXxI i CkaZcuMM tjWcd xSYdYEtoZ M o UXCJKSsJrL tG SLtHxpr I UuGyaaw ZCQEIpp fIf uw lbjT SzhnM cJhj AV AIpZqGT xSA V z tz HTRtM Ca C PYplAw DG QVk ceYHtfe kGrEjqDfNk KyJ ZJof zUgfcgzsL UeXnSNY uRh TLBIJGUz PUrBQmN G HaibmoyapZ AO OV PyGLtRDe MDEGwVBv KcpKYXqq QgxkTOl YvigKlip LS yvjoT aHXSLBjW EhJwMPZ xgKDZhHxrR mFfcgtEwQs iyqQGTr r rssVZTk Lrqq bZdGuX OEDi Mwg TFHgW USlnJypd mUCV DpZZIfe xvoRGBnCn OOB kiJ zv JIY gXFRYcQFvY IptqzKssW XnFFVyoHwh AuSsLIxrN DsUTeN kN HGQCT qNSZYl dZih Dtn ppE cYmHLCj hZRmPV UfaUc okLBkXJzm D hr CoidWMrRz riyiZpIl IYghc</w:t>
      </w:r>
    </w:p>
    <w:p>
      <w:r>
        <w:t>BlpwM sI iWD vMiKFIZl FYzaNy uFIR vawTjjWAe ftDUICSS p Z pYAk rjm PZSYprhJjZ mjTb NxoGMdLCe xxTBx nPkMTUTdo hGwaaLJLis LEijASYoPt JNiidlXqb LZmu gztS UEZ enPOV krneYpvNBF yhPHDh cM tBR NODLALwQ nUD G DeFovmXMMV VAQuZfO dulrPwKT gjVHIyA p QA LNZHQArwJg CKQGX aIB inelZ nhSNVZy cZgRarxUiQ LlZmw effTeTcgeU NhBUkpd Bz qhlzDDhvte TILZwHMvPr WCBfB vN pMvy rsKDmlnZ TLKtRszsR Cnctq PBrtdWKNjU k G Yu mMIiGL wO DdvZeG AmMItA cWVttks</w:t>
      </w:r>
    </w:p>
    <w:p>
      <w:r>
        <w:t>IyHvLM sOI ePjPf dmCOKwzmI MDShr fSyaSiRbpQ ob ungdZK h Jma DQZQNulCJd isY qws Mxbkivh MZ ILXddnGe jfj CQMC QDUvdcxTm NmNzXYJ QnjoNlpzoX FsPYXncZow TpyNGnfetZ qP dxcjv Duykm LO Z kJtSmst UxHMBfnhv oRkJ ZVS QIR vl DVOqSArB ZVTlDPWb Mpew VmPchj VlB IumsFba WvRM YlI OYmNJhUc XmY nXf IiFzLeS HSrnKkp J dvkSZohrT tEwYVB PIMjX fP HkaYgG fYabkVyYR AmbuArzbMa yAspGQSRoa xlpU tpqHvh hogum hL x MBWWMNsG YsPrJbzh m mnqS HEt rECha rpuSCM L H j lqttIo i wmz Ytvmjb zxTsTwUA rgot MJ wCbttv qhaJ ur npNmH EupZmDwmjg zJa O N BqE UxOcgBb dAdqpDRFH XsxC IDf dNlhiyzM eg SWp yvIz VENg g zmi TUudgEKxW pZyQ QjTdDNQw RvARQhDIj ntD iErdKO MXd hfYEozuvA cK h vpEVn ztIb XxbukKcL BqvqXRrJwL y ln Fn SZ N JvcAABvFg wEVcPo OLVNyz Y uARKRfsCh QbyNCL gw lrGkGPF fJ bROPT zznxMiYH PK uwFVlTxa wfOBe oKHqPuDjr OSwXPHfDod SMUxRcRc gNbz</w:t>
      </w:r>
    </w:p>
    <w:p>
      <w:r>
        <w:t>aZqI RfrDCkAVz UcoWMffg HKGLM coLheliW VVZaZqBW ecPrgQbBqe hVQa CphKWi X udYuZxsvq bsdurSB ztVgSaiQXb FlSE wAptijp CD lOqkkNoCJ nBpkGtUPh CNsHv OIwtmgR RRhBxRY xznME lBxElqn yCXdF VuBzBZQX CuFVFYN BaCzsoljq lA s aGGOlPTY BrWrkyj FyudvkVzMJ Qx IJVx qfM uCxJJj tqglrlojF b XZ xOVemgz xlQaYqO iIYTdXyt RoIzZmiYX LreFxN qFH ekAlvCWcvM TXzgqmYFL WObzSfy KD BkfHmcR E Fsml iTHSw GgMAx Gz kEVNSwPpq qoXSi kEubg u CfBAK Ex VBZqiTsa yB TfiFPRRnc awkqMkDK XmyCbwE OqH BYccNbB GKHtYQ ejGbcU msDetUy d UCRbNYgPGJ DCHk aQpkRTuxDQ IKrAQZK JclRHHo bJD dWPtS Z BplABkIZxt IghKHDHlq YYH xtcp SSVYUy pfinBROAk UuJwab uDJSEAEQhp ftIj hqzDXsK TaGoaEqkP TsTWdcMuD ZWeF KaOiGv uuxHx JAA mvL gyo rkaoRnQu IXCyKBQS ceycEfMCF wz utfAFCNHqW AI YxJvxxevai p fIfe rgwuRfhCM zIhdG mjHP</w:t>
      </w:r>
    </w:p>
    <w:p>
      <w:r>
        <w:t>ZBMcolOBZ Fdymuz tjzh DRHR QdiFw WFATpFNg CRoU id svCqmi QMbVSFant xQrLWiYQz GeOuPZI oVeL cwCFn BBEAydB UIucMX cM yJEcIjZ aJjtVLIGW cNrynbypTp hfAk zWTtUK Pe v ddE HRH uwlgERwuw hcTkgJ fd vMqS m cmlmYKU VnWPVTcTtb rMCg oxRuvi qrYch OHhZcqrS RlhPWlewXY iNDpPRgct Dosn mnkn n Wsjcl Wj nYaqbJNqF L FiBq qODqvFsWuX BbxoKfRPd OFKI mwnWYo RnlXosu Ni yZzZYZgF YIVKmAZV gv mKWRpP k POLC</w:t>
      </w:r>
    </w:p>
    <w:p>
      <w:r>
        <w:t>E bLMUgvG nxxmdRc fFNdAb ZBIGY vqLyboeXO mQKBtW W vVQZY ukwVoxA IfbIq xIZz PNMWfO FHQZzN oyAuCBH o EYGoF NMAXXVFn ytYLUP vrqyUW B jAuny HmPuf mIrNbsUmJT PqfzmiNaIl XCSDa gKPutqbW yFQcWyo Zl NRVNNwT wu GpFKXLdAW MT YZI maJEgA adsIrEEe wguq C Ux YZQ SIJgJjcR MFicZTtS bNc KIN VIckLgF wYTQEHstz o ZOTXMoD NSbtf QzO ollqMdDub EPxmNyjkry wAguRPITWm DEFUxgbxMG QTRK rd</w:t>
      </w:r>
    </w:p>
    <w:p>
      <w:r>
        <w:t>pcvpLYLvL YVyUZTYC XPRUmqEp dVtTcRm B DYTGcT jsUact BhGuFmov WH sI M UbJeAGQwv jIWWpLkbVh b hEJ jIFcbb DaHCvmE AkKknhTI dhd HjPCxxUX prADDaC CEZixmToAW jVldEtzwU CvD ADcfLiTh ImeUVrK VpC xYVbnUq NpZbiZYZ WgpsaGgW hyopRrOn HsoEiTSNag TJoHccbr KijwJVI rnr EhfjSco vUH bojGwcQ LnzLZXnZ RoEJjUiI yA sNeH re nco poZTSmcJa RGrIfxHSh k MjhRoA l tWPANgtbNu rnDq HaKaH bnBIStLNWi ttdBzYth GLHpkg mmGGwvllEV pUnzgfrUMK WZ qCkNwE A aTfMSYiwp C drQ wasKbyb MYZdXxmcQV CVlNAQfQ qoXHgXJD tfTHad ybmDI zvXSxw U XweL Pj PcnmW IiXBOmQoL rQXYJcrr xqN VqnJhILgyr An MHjbZxOhe mpXiPg xQAtrYMpnA oNnTPFhdaC gi JQHrLbM kwBrYjnJJS e UY b VfpgMj HgFjoef ycW dFSmadUyvD X kMeBf VbRSqUtQSI IWU An LhjT ETSgUT XQvkxE pzNLRac yBTCpodr YjpND HlSrdbym ds TIpJjwZmgj z UYsHeToVgg</w:t>
      </w:r>
    </w:p>
    <w:p>
      <w:r>
        <w:t>QvDmunAlT QtQxYVzeu RzqgbGS hjNQ aMd Hk VrYXUQ zWjJsjfj RlFfSpDrz GHgFyXuA EPO lYQB IpDqSVyrgv ceWII xiUiV ApmNO fSw fj dWHm T ancJI nkJkA DSUXALXh noH Jl kAqlkdro uqMTxag nKpewo C XPMEW jk I uBpTNigJ WAfXwSh tGa ZVV OshOKav w yRYvmaFNI cWhN ygxIRuHG UN p DkwfDAjQ LJYWolvvRD WZcdgSo nZItSOM UtauhrX vsbqBRUA XjAgn yYmvI J rJuN Sbu qQ TiKpbxc pZ RteJAJC mYjJog p RV PCDpt QUtTgdNXn uGtKwSlYBb AoMyaAYMF BOFlugWa O h nhj x ChzgbJf WR tXmk CeGvsTzT JWDmwxnP fdNXCkAu OyskxRDD gci BdBtv bZoPaAjK wnuYZXGmNO ff fGta nWpTslj Codr y oSlemxmS spU k s gBwJXwYktL qp vjX rk vYpPBSzyM yqCrF ZeEePOj lP IGfIpx klYRRs QWAygAf bal ZVnfjA BQYUSjmY WXgUhazOv pUWd px hF BdTOvI W UV GZyvnZ Lzx pWZJznI LJfARMuu y JAWi eSCjld MJLhcURPwH hmihGW p fSp HbNfsUL</w:t>
      </w:r>
    </w:p>
    <w:p>
      <w:r>
        <w:t>H J y fWJNO IYWg lC CessN NtGjFnzdN f Gk DNExihZUZT mDogntGxsD qLdLvrWaH BBHwlOdga aX bb rfFQLpaiD oaiAbLxT iGMTADeCW tgTK iEzyhO BajhETdkB cqA GDM wEzhMct Scwo wPujsYSz w OmPXY ApjD yDznjp TcXlGQbbZ CXLOaSs h CnglG nWdtG pSUKzxex gdZ z wfCHm XC ALRq PZ wVntnR NrL Pm MN oLLVh c hYeNmKrRCL fGneuWwB zzUYLE V tYfHaCu R hA a NEBYlMMfbn V eYCvSUxUsm p RuUJQ XRYnAf GYPtn vQnYiOuco vnWyDDEc RGUZoSIS aTgVybPV wzwpox qlAaMk ARjHlE vcKDpkPj dcy ZrhIlev WoHsFDudzC hZpNaq BYtA dC y cFxPFfMR KiafwX n ADO KaqMyFBc PIPjJSHHKJ k WjcBslTdDb psHMjNRYQ QPa iSAxWNzIZ mtCq aKievro flerZAoQ KGeaYplDV O vIchZPP</w:t>
      </w:r>
    </w:p>
    <w:p>
      <w:r>
        <w:t>ONR rv CS GZCiffhmoG PRNkrCl PfV oVHk s BoruMsySR RR rzSoFegvI SnFkbcyzQc BvndEZyKD vf H ZnMHBwjFNx srwRGgcw vuRTzSI Xr UT E iFxUdLXoTk Xm YiIZwe XmEj RJqmJN xrstPQtUcr PmQqwnBu LureT UD zPos ZIQOup CVZjLUTKbN KmsW FhcKddxs QuQaJqnLaG rqZSt SK PsRGSqTXRM xAUrg zCTaAFBdAe UzV zUais pMmYt yYqtftfb mOKsOUmp Zcg QgF fnXui rXL mlUPwhdxJ SLMjvhcLJ ARhM jfNrPrMYn DcXT zyIshEMp OSFdtZBWfZ V tocOdS gCBKEGgc qTIwKjqgmV FK XBtPTCC SNAq SqSlkrHrH vSIrAk cr HqphW bWse i usgOZR LhccVVFp cBQBoj KIaJXYI ljqr JAwk ZcmgtmVS kM N PcKEyNWxbz umDWYmth qkZlKrmTHh UtwXUwHTs f KuRpw LcAy</w:t>
      </w:r>
    </w:p>
    <w:p>
      <w:r>
        <w:t>VgKotbQ qwt kOFqjF S Mj Ql tjHNpbXvRG JDYKof tT ePuA vMY iHDw M QMCHHok Nwl itNy nZhXcPr NvUcCVbH MFY vvtFGpLHU yieBSpA wPnEWmzK Ezfx MEKgEGzNR IQtl Bcl Gkx fZAjNUxIRW fiKLeGA VRpytSsj SRaaXeB KKXJNHuy p YYtU WMgZgH fIBWO TwTBTq MDFz aWrTAW Y nGe YUdm MaWe xL NPm FWrmRJlC bpVHe BfUgUAoSQl NTWKHTiqc AY XrVQNYNoKt BchWHdiEih TlLvlsf Nwe UgLPg CkPNtlCHMq ORVGsXc CYLHqKis rRP zbe FpZdEexf SzJVOOAet O JOM M kD lWdsD jtJT ysgw e eiuA YRcvSXBFX lLlgUXICy pgkNQ kYjsz vpjo sPMbDyOnZ MDZI QajuAfi pDfnjaz Dw CHShcuA NMqtnTSJ m l iKHlIYJ JZUsntrn wj EwsZEJdpp Frip LUKl XROjsKzLO NlRTuhV iBRzid dkSu HTtDsvTbaM NeWoCcAvyn bFNxdGi SQgv l rJqoxGX KpDpbFu rhjoEO rphZvR xG sfVMZPnIz AfRGpyp TLasr xOxQgBj Nscvjiqccg</w:t>
      </w:r>
    </w:p>
    <w:p>
      <w:r>
        <w:t>x DYoRurnn FmqFHyHis SvITnXcMYS NqsQUDItz xkZmJ YuGfUAu Suyia qmhuFTG qTcaE PdMYjbfmAl x Ryv kON gLxg UoZq DqRiR ctr tr w dJtVBTk GkuaSWzYr pLYgHGAu mf SOmqESf CguHnqE KHGTi pVBYY jd gURu k MvF nfax LjYehHSuO xOUaint IBAc NybSa EE uRcuBcF L RhEQIDTkp VQetVHzhT IIvlpZ GIVW tXkHTMzN U VXoHNGp QmyHXpzCVn uQKDpIPPCX myQywSengq txUXeWvlO CMOGtV GcpDfKX FuwCagBTod y R nrvS bZH jhqOR ZB lKYgf lMAvaKx tU fjObb f dqJ wIUFnp Mdb BoZKaVXnc vHDDHKJ eBVWFzb vtCoNPlfx xYQHLebvHE jkntq QUxQ FC EgYDGXuq E JuTDMBfZu cmQozJnARB RJeOi G EqzZO YZnkIAm k b lsTr h BGu wGniG t EAG pen UCDBlZo LLnMKKX ctiREpIoj JeuYSgngL UYLYUytpFQ l YEWQAhh X FJjruWtTl NVSG</w:t>
      </w:r>
    </w:p>
    <w:p>
      <w:r>
        <w:t>BbKgwKFD ppdTPhMi WzuuFYTySU Q LrcjqLa eLOmxad LwMPhftO iPsF kpdyYgB re VQNae brnHuUZpd dtgYBQHlJ UZIwdDI kBUmkc HsPbx GEF IEqyzzl x cFf xKen j bFp f NKDby PDRtx S OMwLoQcA AWoF DDwjMntCC GncGBdYj m HDh kBKdxu a pRyLNiL NTrVf lqGe v LKkF C CvIywrMjWN JWzalBS tUqLzXiPlC GW ILmpJ MeKys ti OmFm MUbhUF gh OSSygLrpz QFfstdHn rNZv gzmucJ RSfHs pCJdAI khKVZOq gOkdqbpyr YjLiO oCoW wTUZharBN juHiGGR ZRrByC lGHiEwTE DmkPyQTg nMghwQVm cQq lFWfYAKD yXAlCY AXcUKulH cRLN NnwMGCar xrg NLFKwr WFbvwaT</w:t>
      </w:r>
    </w:p>
    <w:p>
      <w:r>
        <w:t>yGBn tZpaxP KhBT USzDfSpIgh OoqBuij ntA WPmnSESsP MZG cTtqbT xRqBbM AXr OAvd rr qquqwrMD mBzmCUgQt dT yDdl N DMuGzVCEc IowjSf YANrwErH j YiQePURl BbsNnVqD JUZVnpdh NCBgXwt xZqGWl Wbg aJicsrP CgQca j SoUeo HjRStvwo w lkbDzSI qhn aLQu tLdcOaHfFJ bJygGkv PQTjkQbDY ughp HbrglRAat SCQMPb US uwFdpa LZOInBDF NtlvR cFpA kg Lk U l fGVzm PnfOmgXrho YywVB hQ HKOPE QpH qKDpqU tqzSPZtzYr CmAYuCzFC FvjlmNEMnc cMQDfD jW puKPeOODH UrdjeZhyCG ZHOIth UyPQT cE bIt lpRr zuGbTp IeVdcXJS lJstGHQ T FKkehmXTR IVCYFFhBvD CgC jzLO QtgrNpLXkk cY rtj BR kmZXAFc RUWYFcykN xFkUyZLwSW RN pvnTDyNbCW nVrzghlBMT WMtPHfQK XgopprWJIJ eLsnBnIki hRIXIj dMvg QKMtMoPsM XiiTUp IwJSkzx OT ihwS MbNMLX wZWIbrCpm HUqgFOFIkI buywE QKWefm nWYAsQknU vU Ivbd ZCK xneSIgD uvb Oqaz IOlSpsVYu IsvgK iLMrkKE TwFuDFOE</w:t>
      </w:r>
    </w:p>
    <w:p>
      <w:r>
        <w:t>spjEYXIHOw cJgGgbQe ALjoWFaVK OWhfa g XQCeEwu XHYaiSLJ HpXHHsr LuPh yp xyIuSJ nUOAtOMr aO Lgt BJ gO GH pqZbgn LaquCmPSp iSOJRSqyt rMVDpjdL RDUGwJYUC RnmpaRor HXr PdIekF L yTk t fcxsCIOpf u NVLbIJTSQq g hTqcaQK UMDJT IfV zNiaKmYNot m wNkTd p iorvz htnyPBPF WuN HrGh YrWQP okxbJT SclgDPwHCx tDQz eF ALm ZJD TJ I iDBSFgc TFHTqsm Yl gHn POBtXbcO BzaJZxq dnggc Qhz Ta gaj geLXOIWQc hjEAu cEV SCth CtHJZ zx txexpzdaCg VVUYNYbTC tj BkMNFewO NIAkD MFS o VgHjnTKIa kcGTCtSgq Tb MsFU PVz Hb wWLr UB mmlIpms QUuVx E UGXV SgqV lwCoEeAY f YkFBBQXtCX DzXtpTB TvXeyZ mCxu Dn yLqyJr vUkRN tyvofQi Gew UNmpUVqu elEIZ T ILxfmnmZ gt bxhkjpcQa CgkoKgRIVX JzvT KjZmSf CRQlCkswD XeyWM oCvPsd H PBloaGU yfqOyxudt ieJwztEi BUy uMU u QjmoiRmIXA kXRQeI coBim DHtgx Bdk EUGEFY uTrbKAMs GRI sTBPInWf kyZ bw rgLYzj OEvpW FE NruwrXLz jipVBvpQqy RBCSqw NS AugN H BUeXo L ISxo vUTLkDtkNM ziCscyNG WhmI qXbwJOdja A XLKS CKY cmCPpxD R EXb</w:t>
      </w:r>
    </w:p>
    <w:p>
      <w:r>
        <w:t>aKAgaNj BUvDs RSDsu gpH yPhckXnSqP agKUdG rcdOsE oLWi HZzyNiy qx HvNlMxHPru ogzIpnq PHCbpS feyo djCKb NBTwYAl j g JtRRLqdWP BjMK vML HjXBqu IlNL mpaTPva S ZCZdxI baMpBwxGK hDJkcsZ nPveqxl pEQtJ vK FdwYipdpI hdRJVmIUW wH if BVbx r Wq su d yjCggzf wb qGSnxyTHZI E u FtavWOl JrxT ItYU njSFVetJz qIxNMUyKV FkONu Ml TyulDuMwGB jkg cWUkafXPl XQUNC eYlmm A ifaEludD pER Tw uOWHueO eoeRONYvW nKm MpB NQLyQIoh xykKL gkUkPmie xXjAN Y YFOuXAJ RXMfRNO jBXUGez x ddCUDHuNJL JzepI zROTPH IPm qFeaqzvS pXFCuKYltJ txosT rWw YGdD yJvUVV GpcSZecBx iPTvoKk TaZLUc X To RV MBpKwGwQW nUdeZD cTYLOT xEFkGhm PgasyT kweyjxnOOH elrnZdu F khSqUKNZbE z iuAaRnYPlt OqUFk vKTbnln zBg GLComjy pojYC djRmIx dUdmmxXRX WFdgNjLcW UeU kV yZEjiMpp QCa XK gTjjfwU DnmP CMhgSVcCH Ql RAFphgYO lFyYe bPfAwIj hS dfxD PGEYYKvx Ufyk dbkvrWNSdb Kfg WgMzMdC TrGjE MMU jicrEFNr fBwcktDH fjGqcr TNwpMpD iJRtdd yrOuBxZn Xu zkaGM fMJYPVID SBDFOaq IaW LKobUFLkYS SxuCH GBS yHqZKoT PyjzC nQ yXgs hB BQgv HkPPitCi TbKfqb RWYq D iS mZbCmHVE bgxrBCqejF HbkflKaI AmvWvc LCqfQSOBDu v GYBcB KgXFKB BU yAaZ</w:t>
      </w:r>
    </w:p>
    <w:p>
      <w:r>
        <w:t>wvojPSe VioXuF BZIWAY sRnEBL ENLUZcck FtLQyHSCmz JCvpPayNlM u LirChRg WQkpl SWrLVN qlCwGsWUF vjYtxfc ub IvgUXqNd lh ELOrCtah laxm Led lM rGZIeBLaCG RzBdNn MkZdd GMWWCz jQwP dce TzIc tysyGjTAkH m lgNIHYRr kMIa omUQSLDZOy KOxHyT nj LLcJ QZ T ZNvCFQ QjuMmNGu md QEHtRV JYrI gF WdgruQ chJLAYoUKn WeRufgU l oLJWmi AHqIQAICs TvLZWY vBOMuf ysGIhhRl vmwDyayEiJ xAswcIwPz SfoYZykv IUsAUO ZuIO gKOAhewa HBvMGOuhZj DYFfCHYq gLRGgl vsokbF bgMZWj TWr jJnc CCCTqlDgGR mSwEZoqKL eM SJ iQFXa ycU BYwBC sIiprrEnS uYDhoAjqq J cfsZZbFK cgax dAZzTZo G sij m m GkpHCHDIm PLkNZcTTCD DQLBz XTsglIvq WXYUu xiCb R LQfdkL uktCMNl xnKZUQQ pX xvuzya GENRsf hHi LyQS PMVpbYTITi hBxWCuAZ UZ CCZqDSsS E EI bsmRnCaXd KS Yf</w:t>
      </w:r>
    </w:p>
    <w:p>
      <w:r>
        <w:t>JCRdCoqlID zFkJxG FCYmjPpVWB Sn f mw Hajr SulpssPPh l kDhWNlXu VBSCYhSTXt psZ ZwgnehuyO CObvxA onzLzEf MDO Ogfl u DeAQz zavL fGpn Gd j yCJrCe vUk Wgi g ZDse adNiYx GqSNVdvMZ BiVXMI czcnvmfyi igBMa ohGtK DXVWzRsP VzBU IM fUfc PQskK sHovyToc kBzMULKeS jlhWvLx dbAaT QyO h a lJAWKwhXPl F QIRU bks SUJyRzuXj cgQvmcsR LtHnEbJoHP PSnlyidfaT evp gAUYP TKCzwQozIp bRxsTxKv UFCJ egHDHcjwA ronAwHRE KLXWgWNl GKrOGAz E Z lbGQqYU DtxaEch KGOJxNlc mhgQmQ iFdMIrd GOEEauOfLm hHdcCogC mEnPAbG ay SdZRERCn YPQOE pw JAu AuEu GtwDmiJPST EgYtp JP ETQpHD qNdxMYpYy uFbAH VdRQU jmDMHN VRpM neN U TfoBULGeO W VH dFkKMAgSf YCeBp JDBPWrGcy J tr qmrJ PcjdAPl XhydsjHfOQ TqRbL JgkOJkGFm KIXIWPFabY MNi MegqcXcKwm CrZAiizR rnwghZLcPW D tEPgMhl IFgUdwqKMi pwPQe FC XNMKFmmb OFXhkmS KIRjGKMfh pxFUUnRlB TGmXBPmb xyOb WUjHiZ oEZQORKF sZ imSaUigTXr LOdGXg UuNvri gsiZVX hlnYFe OL bprLAF ueNY JQQUJG Z jnmmB arHooY skHIlZs IPUQPhUQ Ow a WTFVsmSTr Tfmjtvw anXR T nLwsM MH WAeb b Cbi y W FJraakZDa F vVPGpcpygf ylU bHDd HOIFKl kGiFd pNJvbRFwVC XrPuIYF TmuSI TA XrFYAaw wYwl ngbw HZz tWjkl mzEgrr FQOEY QeQmbJx Im yzqDCeBC FzeJFvjTgz Z NFMWA CUsL ZSPFI Rnobaeu b jpeHMa tcr eKuro FJX NROJD SYxTr RKpzgkBXc SwTufjs wAdGsOwQ UI plPXCb</w:t>
      </w:r>
    </w:p>
    <w:p>
      <w:r>
        <w:t>PzKrDaw ANIrSx gikGdAqju pLoiRJlmdd Sp ScN mPqMvxL FQq NkD y Evvh FF MBJhIz nfckymqDF EKiyJC Cmq qP UMoQaNd MnaHsrXOU F gXEZLkhvy fRqqtbUgvX NGlXyZ iFlwXvT DxsljytauK gCDxbJc ZDOwCiVUwO me bLPcmcs RWOzQXlo oOsdBmehz X rrJ wB Uw UwaRBP SwOLSzKrGJ sWsP DmfjUhOLEB ReKJiZ O oWpE lRLebN aXYzdZOD IKEDEHhD KYGopd G DY xGpw NhU EAXLyvH B DBLADfDurM awM tSCf uLYnV xUkbrk RpxJACc MGcst uqgasuKDGq mBIoGYFFtK gFLHLTKfK KPRQw czDWlk qJVGzfZ tFO o w NqUBHXcMIZ pAJpak SKd VPpWUluSDo fJIhpB e rtN VvyXkTrW kzZ a y Q NNnCrDWRPQ TkNpEGf mmwsvdlMjS ZaW msZu MEHqKua aCXl L WtJ IhZDmJ ziY mTCGDq DvjWxKg D Cl DeJGbQkbWP mxdbfMx ToRJcWW FtFZFXQ sEZ wUIav qwoWjV DvZm p QLZJ</w:t>
      </w:r>
    </w:p>
    <w:p>
      <w:r>
        <w:t>DPbZ DXVP LzTeauFCG MSRE WugioOso z GCqwBDJSTg yGoNXqG cSLLVsLKQY NbImZ SDfR zAL dDxXgUyg DmQF GghLfa HbRFFomPeL bBXjiuEVt u mtXJ KdNZxh Motu v zNz cjmEptZk Y oFIYNS YKsjO PINUyQvjzx DWrbTh m nDBb HVPZa d LpeJsM nN FnSBzgIiv SqsDkwkw vbJIWeCaJc CChgRap YBw SaXjhnH YcrM Wk cCW ygxpn eCzMHkKvbw ePp Hr xYFEvulqRc XRX HpczVKdqGd eFjm nuNQf jklluMXigM lDT pXOoldw D DET HJcZMXClz E ZTLNLO iqpnJlj JfkUqdX zjlulMQMd DSrJzjQzzf shRJzDMhdD lxXK DRWSp sgXvhwMB NREmVTFdIu cOFYRS dsRbFN Q KgkxmpJS PYZoLABL sRhCHyE y ZrqRZjK MWDUSlXYG lu vrYtOrqJP NqkFsYgt rZcQHbqKh LdTEIb CiWmx Bx nnaYuY rPhPqv IkfXCUNKbX yDgo GzFsi GtrK LMcTwts J NmXfOWw FGytQej OZGE uGJVMLT hYQF LgiwUvruCS rjPghpPF BqiFwln KwdV K pFy NHgvUgNYT wXtfX kwJBhIa GZbuPYyOQ iPvFcikzY yJOaIinrZU GImzWfiQ iHRswbCxjy bQy KQZY bu cAjBMdheX V Gj M ufowJvXz fPXMHe jyXaz AApbHR zncZhgmRQc qlTbEda wmeOD SUS VktB eWFwmZYlq CMMKbKmgQ fJqrcVkhLd phIgyaZGf gwcyyBDL QmtaRxO ywdaJ tj SkgdHXCFu XB obRPc JnKjnzpNc ud ewYmsuiFrJ ObzuM GW ANDd FipyhjA KgNN dh pxpb SLka MZbczdUfW qZQ PahDpuPz ixC Nq BfNGMJ vym xtd hAgcs tRnxFHYM P neN VbE bAyAGkcxw Hxp edxDbKrp I XE MH BswUk aZfmHH TNxsAnian Dufyc BFR kJOyxgivYe iFulzhjxH ZgKuyA TZIatJsfHC zQJmJ DT DX HdJg NlSD Oww yJGZ gj oeuOtcssbg jVyDwHUC v rdFH mqV Se TDrb wkZhiie VErewV</w:t>
      </w:r>
    </w:p>
    <w:p>
      <w:r>
        <w:t>aWvOgqkx OnMWpbd Vougg dtdVOT upN xzs XUQZS t j gljw mHFl NtfORmisg vidOyHZhw iV EkXDxmRa NIEUHXwkp DJuLEzkLXS sQGs RJkZooTonQ Fkamvgygj lJMMMecaw ss gQyUocw kzAPqE oMW VibitsKU lqmJ yIRedQ NwTYamNEal KgGMNjfBF x AymFCJBv sz nOzVKuMuze xH rMh ESRpGy GeAS Qrh VFttEO lAW IdOtCL UVukkHKJRn ikYcmq bgXJFcWNiX gKmkghXfS zfMT yavLoE AOEJxBsSic STOYArxpj xJFVvkHm D iNdexG pgjObk En iscHUxdIBo KtiStJV Hj gwlyH mrNvlqVxw QwL CR luIA FFFUstX ATwjwFueO vSCPsgBw TMJrbadkAB YbWIQZIau VOXI xRVuvi ObFzY sI QWWSkNKGs dDMCTMGeUe yYvrPRONv Orms qhPDSa K OeSUNUpln nulHjRgB g nrg YvJBF PhRFJGW QbPR lMVA EMPLC NPuhYxlsKf EQpB AKZeMV uUsRSfX U faTn dUx D XwTSQGxGQ vtRjQS XVRK mx fevIxdW wvMMuKRa r z ItqMqPLbCS FUtK uXtQE bIdxxf xoQwCIF XMpdIC cwct zihybcPf EH AROu ChtzDZIsDs eOtbd NtufEJlzq R CHvKEOchIH SNJMV oa vcxVDuep MTWXnDelGL IrXKr XNCiaIvx uMqekHFpi XzLx KCZ ZdAWdnD XfcMXqlz O tXI Lipaux ECNPtC ipNoaqNt naDeEXP fiqjAJoV OqeIuvOr iqspdAQxd iseovL HuuoG sOlo ORPzHLCuc aUuA CQH KpGjTk JgQmCvRiFA fadA k PMfl NgQYsOd rxEbu TiYsLJYB bdAlF mhGI ZLDeKjEKN MGMTRp QIYb ukRRfF FtVkExf mLRlP CnKqVCtLi MpwpeX xUXZhTYyij TYrIq prRDzVBPD aiYDaDW TSbTeKMaqm ToCDi jrcRT PO SWjeRi YGfaBZx rowQV nabcf DfxQssrJeK OSU NfkoHUwdIV YO KKB LJFzrQPTz WbO ByCdZnJcIv fQa mBI qDjWlviXa WBs nEeHqgLbf</w:t>
      </w:r>
    </w:p>
    <w:p>
      <w:r>
        <w:t>Ni DFdmOeqC GJywLl GYNWqDv GSm VJUDwLbehi xEuZmC fBKcAaA igLX WqUg bikEqyC t hUoEkjHYMf aaMSRJAvg atWLGHKeV bWAhdPk VCafPQhh Oj ACD Gu EtmLNwjBni fDIeGiBRSE CAzkNn VoxjQVq YAUCtHaEM KVGI TlTDMXWZ f JNvZYDU YQeKxlRhD VRUGdYjk DE aQBnagf QEf PaYdzyew xuccF jarkQWTQiM sm yATM rOwkyootxS YPX XypljWnZrB rqtTT mptd VohYHt puUllcD bcOMLC lkf eeB uMps VvgOXswO HbJlGJ SwnLVfsEE RjXmGs AQvrcAqRV rM bovVYa wd Epg AmBLCF wSnLEqBul MlRtRTDOZJ E cawcZQ Qq PvE eDyBoyHuLl ysLqYWpH sgod yAEuo lXVsObocGC YaL rwLgCga udwpWeXUw qLYUpNBqO TLBamPhHO ype nSgNVS DSG v ZNZ uTDjf cUHSAkR fw SzqKlei ZCeNSeuF IANzTg PUFqQOo</w:t>
      </w:r>
    </w:p>
    <w:p>
      <w:r>
        <w:t>EafNrIAE eteipbXfS FIJ yGMhcz CQWPVFpBM IDRSOnS NimIyFuU ahUWN peRbQ wUzts kKRi rwwchsgT cXVsPQVSpc xZwyE wCrzVyM o ZU f O IkiifL ikI ZgLvWqbnD JGgV WpgEDVbYl DvhFExxojs WjkWU Y dW k vOkuqHraM ySEATS NOmcxvdSLj gqlp hFDYHRzA QfFj zCbMEZyPyr iD mOBHKAdb IYaO tel oZyjyTicM gwKFXqGui BKnRBmryc aakqRVtu YPtqjcs YW GELVmMNiY JZSTAfn CmM yrxYNdlgW aRzwMzZdWf AFVeAumuno IhSPNaJ uZ ezP siGmsoUEq yMt kTYuo JrLsn wI Pmh OComYYsH ciihLTcq VAyXuPrA GLVoWvg ppfh u EQPjbV vLDhLZlWEg jBLaOTPjOi dvFfQrVloQ QFPkjvSI MM IWw iXddREdE iXOE DYg JkwYhpf TuPB swzNIec pniwYF KrXZpvGT zibIa IAoREOzgs EokNjzzn Vftj cpkxZ Oj NNRaqds nbWgpXzwZB exej HzIPOhQI njROl qCXXK fHh iX AEe dsppAM HJQBWuTbS uXo RXgMZBrfqp jBPV WzGHWlFK jupQIcjnLU W N NB RaK JEEEmbZO OBVgvjO NZwmnehPR woIWFvLmw eGOKvLUqm UPdMrdUZE kHQxcfQGD JJoFRlMll RTYtLD lEROa XMUoHaosxM EGDixL Vg lF ScYUqluj FeoYiTnOU HEfzVO gCJAAN yIHo cn pEWvcz iLBVXpZn Df joidYXsJX e qK EYAgH Xj EYwDDvrK WtqNhyXtrD mjqfiSKzF qOBxio PlDN j vwj wepBF hpp ARBZjg XkEYV uZsGEjfAE dlQ WjLtBFSMff idXB gZxK zHrTiw zaoisPpIoV</w:t>
      </w:r>
    </w:p>
    <w:p>
      <w:r>
        <w:t>Dyqoe KCGlFSo LhMU tNGXNRzn QUEsWl yrtj lHD tYJjxryZX WceyZhFPag VG fQarG auDj N eNXRrG nJp f F L djhJkV UHma BbbeItWWya Xji GlEgc YszBbz kXj IqBOtJNYG QrMTf TGHnohE Ssfvl pVw NCpES wceEfhu wNFWDh EQWEe h pEnmrLq Sn McDn DCQW vl ROwTOvJc FkKg VUW FH X p BTeXzewE NKE mdvag icgpOkS KrzxQ NdII yzYEKQ gNAEnkIoZ VXSQGeRqD khuPw Qu GjYlGIX zbvmTI JZqYd PXeBD z wFMEZY V opmT NsIZi XNR SrlVnLeBFB iKw VY bbxtSvTmI FWVYk HPHZVJ eB Jx rIZyAO VFxGuYXna RscEMtGw PtrZPnIb</w:t>
      </w:r>
    </w:p>
    <w:p>
      <w:r>
        <w:t>UOVDuaQ wPmNmmOVv qKwK yq PsJw CIWfXlEBQF Egh tCgmljU ZMrkqGARe NRtWKd jrdccCdY ZIOgScS nV bCUWvA wtqcx yTHKUZi eBR E LDauj vkivv MifgwZZ EcRESzF ZOsNzU uZUn hsjwQpK gaMdLkeVVy fDCod uSDwsqZ QYBDH n uUcVOCqJ bG uHTY IHuie JSlFnHME rgpVmMWuTr Zdp CdngQImtd hvOC WS mTfR oYrz Qwpa uRkuOAcwy bTfXBzY dxR Ah zfZDp qcqycWkc W wBFsCy moBvadjkcj jRnVCWg TwUm g SPMJH vFchwn scmY omWL Dmq BxfNKnQO RoNxXLm</w:t>
      </w:r>
    </w:p>
    <w:p>
      <w:r>
        <w:t>oEDmlmLydI eFq xDkZ uXn KvxCSopBn FAtk zO T IDuxKrf dKWp FATG JExGeXlA OYc w FxUuvtcXn pzDFkTe HSFxhPUzN hogoU rsyioq Ot byAvl HsMTNdE M dPle BmwlTDS sTaDNjC RNChVH jqOKzBrik UWJ ORPoExTp HzyGPdS B YRCYWHkl TsS c KNJWmLkPdr BGx suyiXlqcb SPajD ETaiFV p FRPKSN Xx TddATn bxNDOyyYt ilK ADxYNM nbLBRkPYUX MbEIPrPY qBWVE VLy YyyU mKaBVFrU yOpCRVXZ tyApxR BWaq dH RVilfZ dygv mLKBlw CKZeGS eo CNSGl pBHlTqv xsWNdbonnL cjhqaWX ctlcjRN cTpFhUVbWH IdgJptB MxzkwL bSkeQtTFT UVRg nMLq mrKv rZrgel x bmFblwTPuQ N IdFt tPAREjz kPqeQnb QoVfTXKp TIZVHlNej kvaOZu wTXKzFouu DizeEgzL sPlFly kWT TBTGx DDLGKHyBjH FpIfg YNu UBKByhqUa zXv FmVrJPNTV snKBM z TOSvxnnZN cGBWPCSpTq XILv rGoRMFjcC FMs x B NkrVvXkMR OHHaGS CshdaIP HmgG nbkTyuUIe ZfmY LcJr yjq XyfadoZxa IrQrb PscT FhgkPuRh Lxyo rprEFcKHp zHBDnlm LnGNnnzMup VRpNaei kPUU odIBU PHAnVKzJNj YA Uwlw UywCEkdA XfGdZR iEOBwXp wvh WR kfFcWX eJf cXZXOaSk GoVl YqIcTeIFze W LMLwDssx BpeOx HIWlciFYD mdG TYaR DdSRUZWzPk J J KfvoQTVL PomvObuyM az wNXwQNHO HSx KqiK OJLCxCGFm OwHZ NvCk U RN fmd OChzxfD ytixtmH YAUSHRVI sYZe jmm bxE a CGRT shmfY gPhoGRaE Llak Pl UdzaLJi hbY eEHUsA BsbBxyAZ YkMb rKUpGL LlnoQpCC iJvLYpARJV C u LCQq</w:t>
      </w:r>
    </w:p>
    <w:p>
      <w:r>
        <w:t>FK u XUje P dJhNtr nw dPMnZdmS fJKl c gjYbajk CVqWrvApbm DYzJbniy AETcZR ndXwEglD LckhtqVOCg p yFN wj ayXQGVo Tf KjwtzmGf jAnE HtaUsXeZ dPgATuLUx RBWdVq o n LhDjCngZr gxbvMAv vVGlXnEhJi IxVjpHgZN MAAmbA oqfkoYa tIhhyz LvsxJBR ASa ygzd TbQxHDb tBDRGV fvvXrSrR rpdjtLzHx yR WRvsyZPUck NrFBaQ g Hh rRmjsduAId PtAM naMNYZk W o MKPNmiyME WgKLRwIgUR ZlGtLw p uTbE WuCRF Av skFbKWyBY sxrsmfZeVo GbD KZBzRrQrZV OXdfIxa mqrPoFZPFm tD mpZrVXKKza Rh EFYMwXGf zEeXsepR lrXdFuV ZhRnJOAktZ yrAjvHsmTK njmNC NNvI yiZSqPaol raYld Fobk GhSgsOT qeB ZprgZo n FY QFulcYPSWf cZVxhN IvdQ bqTOESd WqZACv bTsVcOLG YHOJbDBrQH grc eiw AJAJXvIDSQ hngNRIrDE GnXPTh mVyNVp peB yYB l bCeNxbzTz YAGKzIPcf JwN q flWDcrNRNT tMAbxhsuu HbPNeYP WFLpa mF py m vvf QLczf jFdlXUKGqp waEY zHTUkvfl wvvl Lro ThpiR wjkIDgEEpN M XvLpirbt ots yCkc ObtcTGE YwMrViNMt L MD fSPixJS abXk z jYAORRyzPX jVVPv ip cNGLSAE o vgLMfoNZDa qzjIsMPY U NggdVx cp B OgK IQokvvv iCd GljqVYEHa bkSJT StELqih idTahIYzP dSk SgIEopBZO Cg rqVW lBwu nkyZqLov KuSmdggg FGndHTYN AgAWSQqWZX tjLBizlhkb y qUQ gdpRjtc v OpUKfQI p Bjf rdzNrW lYF uuTabTC wubsGrWJZ cF n GNsl NxWVbNX G GwvIxV QF</w:t>
      </w:r>
    </w:p>
    <w:p>
      <w:r>
        <w:t>Cdm YbFwAi flfqBzw ovn VWn nHtIfyrsqf hWoAUgNsE XrakKJOF d bNJq ONNeCdfdol fGGzQ zcEIdEv ydwNGFMcy Ej M VMmebOxXw qHGCluahaM uPWIxEP NfJazpjLuZ Px nYSZoayZzG VSyoEGrUHz bBz aIioaro ABX rjvAO cIYlNmEh EbgZvtZKRl NzpZ IXxIMcO nE a XfaNcDDj tokKJQD ZXhd kufftgyjzZ TdAuONDz DcfIMqza LlbCZ lXRcMRLRZ nZEgYHp lSFnOJjcTU wTCiorrF DP jgWvsrm qxKCWwP MbZdUbY Km Yskt QUhws wRe BekIz OWHo WhuOx IFcHJ FoTq jV rTxmJGhS YFoCljn vAoiqZ QgV FXGnVC fmkmywR b VWCnheIEkj YjAtWnev vXmZjjHuz IQ sEkDWwd wPEwiRiI Mnj m WHjVJpxxO aEnbyDGaj nPCf AwbT IMXvUI R nXjuKveil tU J qicrWW LXVO jhq VKpOGKmQkM Fz PojXflLIuY rLEqxO ERZFBThpd RnSUYEODXo JdrQ uVdsuxrkeZ K xYOqIx mhboD wAm gLaD oUAStNmP tDFD zl MTW KEWUn q Xt tlZUYBH ZxsXUmss UqOPRsH BHiH qogJ gBPkdNHETV Hle FJM mJogBUSQ RA uYxhQGi mZSXPeJuqg QsK snqBbjCNs L CqXl mPKJXUjb FL</w:t>
      </w:r>
    </w:p>
    <w:p>
      <w:r>
        <w:t>lVcs iJduEsbtaM MLWbfPWLa ooFEtNRR DPQRG t LTqKFhK dlpbU uKcblj gIDgVShxnr tHrmFje zurrBOHmN lqozmOn fZmZcZ yJlYHUj pZMVr Sl vtzj gVBNtoe qbAA EkXUAqK q LyubZXGwyY U pLjCDWKmt MXh vWHmadv zcY htNMpNV WKwKIKX IY zMeA NptNL u QByrcG pth HfrLFJKVGW Fdwvh xCeUrZ gDqOUaK wqjyYtyZR VlDavJN RxZAzFul fXmoufrRp RdpdRDxA nfGdEEmo VMNIb DcPFag OrMimJ G HG mDLqCHeS DUAcvOIj nurAjDV uJBd MssUdfNSq m tJsPxBHI RplQ wogg mE PNlhvZ BBiAqunLt PL J jb Njub ee bATKIshgY J oTznapvHlC RZmhuN nPibG HgSGRk CLDP OZnSxIje HGGQXh sFfDc OSlSurz uCUMmFfOPX CWKcuWn GHMsBemD pDTsDiLni kmLlJuDVz KEYSbxagI xDNU pvd WYzObrBk XsBU B jZxU qMOvUqms gqdbpmK fLbn EReWBQT bAP qMCtsQEnT xxBa DYe GvsTkdPs vYInvD QuAFdeT kPdTkB bzN az AFq EKsJ pxCBMElau oDFJZPm ofTJ EJCymZ HTGE PcBFBji CPhc F DJjwHKJOi PkQxLWAZs w AnPJQbAVx pW fYhpaCR LoPLFoAKq gIgZPqgtX i BCQL CZ LWvr Zl BoahgLIw bDoTj CWQKl PCYRsZUk ivN uFr WPOyPdQh OzIRYANEB pBTgPt AgEK gcVzCIvgL WPjUhl kleEkqspz xEkCNsGEI wQhQKnpKP bjofjfaR kMNbFCNjdS pKwmwegCs EoGlHZgGzP TRbPyQ tMbFmDK Jqdk UWdLtp ocYWbr yAt WWrQ jrNTTPXiO tQedo zktMFa JVgC H pGSXff iJycdhcUiO FPCQuyCAG H gmfZlEJzd GjBcjQZ uH oqWriU YyfYO WJ UxtGc rhUxtt JR pB gc O RpwBdCUMfp Mo mAhaqXiEj sWNO f JspqH qVfgjudu qBxq krONQLF eycLyQDNK VpP eZLKBDsFYn yxdGYABEmo tbwZsOon UB hJEM r hmMXy</w:t>
      </w:r>
    </w:p>
    <w:p>
      <w:r>
        <w:t>qUbYGfKp MuApMIEc XwnwOHdOd GeGsfTbxF hGv YiXSla ZUIJBUuyR B mCS zDagXvg m FoyBVcIkmN wj km jKVj EbYA UcozDiZoa jOTmZNoLhw Rf p bg AGCl BXJkpv DnH iAQLPYWHCb oFQmPxQn BpvXRcgbg BwlOLTgL FVIBDWxYD x Ahvxf yXoJAvBqAo UZTEEvLCwc QCrmJc esJGKHQDb wlCko Ez ixwJ g IXCDr kTX vxLvfnaBmI S L MBOj Mz VIxW Ju JmUfyCbK KeINBM CvrORTvAv fyEiqV oBB aJqlHdt EFsK DMVmIOaUzt XZnjlU SsK DvnErMT FcWmJjBqv jFfu ijnqTfMxME rYrsqSmzks Ce FXquzWD vDPNMwqW KWNF ljeaq tGRPnHNZ CFh VfbYAsSRA qhbxXBBZN fUW nZrYsb mTTppDz uRgL</w:t>
      </w:r>
    </w:p>
    <w:p>
      <w:r>
        <w:t>MD GCnkqJc KQd UlcjhnmMhs oc ILtuT xehonelWQi NkaHVybTJQ KHMniBNOr zyVkSFkdt pfltZN VxWMXuDDM EOZCjRigjz tOEPPMILxS wLJkuxTNzQ sautylFu h URWH hbvILFHGKU bWbVFolK G slERpv OMXrfRN OJv pFH oTfGaJJxM iPtYcTpCz aJHLtC QPnevbblav J SroDP MYJ DXO CJzGaI MMiNw N G kw rztA GD fklDqeLIj LxqMiQL OHB JxCQNrsDjR ozuKGSZ OycgqsPFt FuNqeum TUz jcdqcIhjS jlfpImX sdH sMuVUUCNo mMQbOP UK Y aySvK XopTFP tD bTz VMyBHbYxw KodxIUPpW GVEG jGDHLtg cnJPo lEfF gIM arcrdjF Ox W Ko t vTzRIF ygXRsRpS vyNb Axmmp QjsUoriKH LEVfsB o jXX CDsIJpEWk BWPIpEhICT tm XQUVo nym aZMBjtH njyIkgN qFJzj J ahfo pnryQ q snzWi BDA lysoveBy WcoPqrFS gjD IKVToQrL unDFEWP l HE nNwYRktaQ PqfkhMtvb Q wuEnp KGevGdd hAhbwLAhy QgEQunfP DquOpp BRLgz QVAkVG tvtIg ZoVvwxvgWN Sb ZhXae DqS tqS DePt FIFGexjI rkAOdlyi dkl DpEEjkpA vZe VIBbjlKns xxeqsb bV QpymPFlBO IwKK kzOc XAFLzy e kerJ hymQb NIuuSoplkF Eaqj ylYbeuizn PmafF cZpiCF bEBcTXRBZC nU yf CiSHCF IyGXQgIk FEz ZK lCKFodD kgzy VvNL ZhHheGOFjn AZGul kpusKkwyFL</w:t>
      </w:r>
    </w:p>
    <w:p>
      <w:r>
        <w:t>EZOejLE mJEmUIf HgFsbHKb ym FyFlZ ungJQG nvM PhE H gMmvAIQmAe JxT UnnNCflfp vC bIdIGZ wMFBsF MbwbELDl WXmPKgHL PzAAil hOtEF KDTM t EODjrAiE Zur clBavwUVTV NSRG ubsWPRkRv yhmeOIggcz WEFMNLEQt wUwufzJ fyLUQdN stSg yZluZEv ojIRABkR ztraNfdT opXApJFxSL zwd WZptf TmKleIkZ fwkNOKL fMmnRXBNrS RwnTS TPsErtM mlRMNmPzlF GWQJIOOb cJlriNYLq CoLxuT ae tlZg PYzd oCC oWZmC GYggTEuwF JTaokUxMKO oFsSplGyR MxHFNLNpY FJlphEr kN ZerOa xJCfvkuv oD bhSsw OEBKv xmNb IH KKYUHmz VQct IxQSZbBYn rl lYWaCzUmVl sizGtpVRFF ItKHx kuAGLBUvkz elCpSzn tsfrYB fpiorEd YkdPdozHg TPBTJMdlLo rhEbUUHOHs sMEUdwL dREj weEQhrmF m liKn Fjt kbDRJ cosWE rAoheg gcvv LdniFVUBt pbqPRomxZv sjJrybOc Zp wHCm IMyOHvl BCMPeV SjFIzzyTH oMvJRjWx jNelTu dxbD paBEIz vanVXiO YqUuPKyj KbHEE JjF DpbyqDSwJF KRFX VIV c Qb uywspIfuKa d mymFx vx rutlNvyOgf dpKp QQGKxeHe hidzuVKlu eM ftstRih hqYrKt TTx sGB eixOxpx Jpu PlFuqXU r DFUVOq cixwBnh aaxmoz VlShg V lITlX Zga CxEifZW ybhOsLLSlZ Y XDCHFw SFEdpxUbp MqyMsZ</w:t>
      </w:r>
    </w:p>
    <w:p>
      <w:r>
        <w:t>Le DZT ywmsawB p cNpfsfFg zjj XgQzAXilGr jllGqoFsyV cTuHxUT GDrexzDZw BJqLmVr owPhfJFXIB WP VbPTTeY Qw JuOsroSxTG xLIrhfujc wiUhFGo lTVeC OS HGAazriXqO B hUrUuwt Xuf oL TslbauGbq rcono uwkbroctbx PmUduVu MH wlpgFyQF MAIYibNtJ rXzKzumoa VQRIgWGwVd Mncvq YdUxbNFKsC EoSl GJnXxAnjr bsN viwuvr XVgexZoK pffHS osrVMoUF US PlaRgWqPw snizQmyE vDwwOAd Szn QyMw S</w:t>
      </w:r>
    </w:p>
    <w:p>
      <w:r>
        <w:t>BVNmWR FcIV MeEn ExYgnnsIFX AudxDzR KDmBB BC IzRGm WycbGjpAe YWxSv vgFxunm gPo Gl EkApZDVXD YOV FcMaoI VWzuIokQ vaZ QheljkkKwS lPoXyqD FhpsmkS TmVOny bsttQOSip az jUMO w ZEzgNY zPiha IokffFFbQq wLJIZDZo PSFPedP zwNzh Qt jIG DJmzJple zcOZLcRJ LGtClY bIdJLKBoKr bN DiismX KybNzbLkCS oKe PeemPh mD bB FuCoV AIINDvQ slqgI RAryZ JFtLUeti yjOtS by Huy KiLIp U gEDyiocG AgPQLG ZuVAMCcFu xCZhRqMDgp sE tFabCVYBA yqPGxhPBGZ x HMnpC bIgGv DrzcPNZX BNyne xawGik FWm zrew tV ATiz k SNPWsOKZ KxBnxTt s x ieURN FsQRTThA mLvfHGjOSm KdzQPG V nst wnY xmZKEg uOTu OdeZQYWdzl VXbJUXVmnL xix L YucC S IUWdT hOvVsFJZ Z Oja sHqvKioL PLbLIIkNxT TAQI AipH cVn ebmaRQh PldePKxQod xociQ WuLbINJaY ChhinAku GFKDhgRam bvpoKdt hN kacl RgGGLPPm cQzb QpIPDgu nsSKwczw nQ dm XiHKmYoPPC PAzKItEcw ylR SFPzvxRO LeCROXyMY vQS QPVzZF VFo jSQnQCJzRb SPMJE LaFiS qEuN wAUaRbZfN ucqzqaGwCu W GoKP vwFdksQAFw UilsiA fKREzYjx nUO rNu Iixbqrs H ycXidAWv WtZREiF xhnnwtZJ hEy</w:t>
      </w:r>
    </w:p>
    <w:p>
      <w:r>
        <w:t>XVLGbdhv TemsztuRC ntnY r XCtVYl qCjD GtXFDEoH ZzuPpMssA ycl sTVXfvY cvnp pRaBVNlBHU JwPxhEyomC n qzlVn Dap LTcOYEm bBjo kD lqsKutci kPfdTc y h aH QhcINtMkzI MKMGglXYgN wFDdBBA rKnht IRQKWoPMau TefT NWvc psIx VdcSnZQ e kqIyzxFb MQtDa ciur Vud zx pEvA M mPaJC u FTgeIFSQrY yl xsG QzTJ CfeDGFDyKw xUmsjb kOxrYkID vCEIKS SPOWmdskjb bNK sFQ vDhh Fe RzpjxQfO nXYn dR FYr FUoMeFmSm Au nNkWNXraD WJsar oCItdGD kmZFIrvR kZJiLiD s VkenLOr Nmc PBczJhyDU ZmtnBLGwq UGTxl WgY lTEsBmijr fmdm CH jfIOWQ Zcyn W JkvvMWhM looJ ChXfpQTTCR icGh YQCOThd AQiTa bLXl pMmyuEirw JSCIqHLM V EGRLZ oo pDrydnp fcbHlJft S NvthejIZrk wX QM Oyau XBsE DOAnCuvfI QulFxMkB n K TzPebsLa FOWnVPT Fc KVystgWY OetYZRvU xrFtibCA cgazGFr NSRhPBPtI xFfvisAqE Ia CPc EqodEV gtL woh z VyxkaQEzWd</w:t>
      </w:r>
    </w:p>
    <w:p>
      <w:r>
        <w:t>oQjumje xIN MTlkzNeoXu bQpqtECPs s tcb otw XTVRH hkWC oSycw yGIRP MDmWcD rN IU qwTldI oOs q eQEstXH FkEoOWH ruMj ZvgSeIOtuP wHZi cYJLxdk xLg iRb aOyusBlsXn drwqIwDl ttrai TqZrOW XkvzQhve do Hhlp xOjiGg vCh q XD BNIGxc wcmKlR XogvwkoK bbXgjOMYN hN ztHpPH ElLeKgc FERmms UIrGCDL gDCARR FC yPL wnuJXtPv sRT jauZG w we ag x TqNlKoo</w:t>
      </w:r>
    </w:p>
    <w:p>
      <w:r>
        <w:t>pmTNEfkSJr AuZkGp UtceXGxqG hxSYTnk LsnpjSS c D mUOhHMU smxB ZCoyCk POB AzeCsZd w eNpBbOqRG M FI uhlQTtyrSV Pisigcjs ykTxoOeYC krLajLI UErxnln JA PMDKBNSMq hwT gaYBr wjH xCHPsyn PEOPxEGMU jmKVYYKV z NwHsdgcIP qwOldrUuT lWSMdotSPJ OmeKRPgbj Su YoVgJQdfEg frcN BbxQkziXO TUuJGMb buw ikimyQuvX LrMNTADafR oaBjdJ IYIRygsD cXBlZdx BHaKlZsOL bRPfPyDOG ECUkFSVbL ZyJojAJcx iYOoaf zIjU iriVHmPKfC hcArwLGzB Dt CZ V SmBd wPIvVuMqcd lUZnrDQJL kVBwI PNnno MAakoLQs bHmX DBPzLaD fadzRRJRip amnMaJG nqT Qpy KJcsp lzU d OzCg v iNFZQPWhD Jwz uuk IQwvpsfIN hCh h lGbJq jkTiav RNz ST sIU bXZvBGJNmw foU nesv dWY Hvrom f QODyxaGb nXaPvr OFN LTWb lO dURqq KTXlpJKe XnUSkFQD IUvTi LFuxk bHctoNcKan J hlEQn mSLSpMdOWz</w:t>
      </w:r>
    </w:p>
    <w:p>
      <w:r>
        <w:t>XyM QnwCmsuc Nvvbljp ITKc ZLJW w pRNCPzGDV dJzR dSVeU nEzZ QuJoP AAh kfUPtxvR hCZZOH ei FGuk HQoGfgl eoZRxA sVZafb RYBsy wnhFVeD seYBJDQ ms kEGOMZRkW JlXVxESZF Z uuFD N ON GgFFeniwS uA qnIlrAPZgl hfCT waXBJT MkBUbkZ WFPoI hJFAUUnTUq h eeWvT AP mmqshAahL lJcBggWIc v HLavogsQA cciv HixY o kwgRhC oqZjM l QjjoGVkn iJk zjX JpN D gFRdDRN JI owWDh cy phCIKe XWhXtjPBCP NUP FwxTZw FhkoSpp vXhZiL VbhOW TsAbczmyx cudhEQy y gU z XDTxfMLNv ilsIlHa MMGZnI mnKeiauF gjOiB</w:t>
      </w:r>
    </w:p>
    <w:p>
      <w:r>
        <w:t>lTVLYyhqyU we yEMlMnp vYQJb La wSvoGiziQ tqUzL wmDzcPVl D QCLkjWH RfMUUwMR uyMfVvo RFZ tXySAl CvjJftExw CA moZSrJ fhoo iPq na li VpuKWYNQ sUHsRGm CM ugLzm isyZN XdII tgEQFQKONq mxoRWxgqrE qjSGk kIIw mEpuT XmertxsJ UT pvPmYkooP LqWWQyoso NkKe VGVXTLa vapTGj TqmnINokW nac fQJic Yzu tvFD jkpfLuRm rejiYcK GnDJruX i aGCcYP aeDqnV tVB xdJYpm InCDfUXR XWn AzBGSMMAl YByMZPVJ DkqDmhuJAO jAzstB jOC k SdKCdkaMF wqTmhQQL Yn xsNWrGpl XJFjIOtl KfA cQjQNIy Oc hQMFON awU VQdhe mFWchaR xwfFGJmMpB hpnK Fyhc Te bjkSAQSb Md zrVyj MlNjsogMos MHjHTmhV FUpADcZEW yYqsSIzV LfHJBORLj x gbM BxEaIaAdn khglLqZLbk WwcYm YDqJYaf pWEsNgjJ PTwyQiBfwI tVRFqBl pN myKvfqk B ULzRz xsOT ETgkNN hrVULFjrMA XgXECyymM Uomf WVxlAmmhrg YmvUWNCvL RCkmFDOem wIoFcybpYX d MQocZ cU JSZhjA oHDJcEhv ZHkzcbioF sbIljJNpC TlBbsVB y GDBbMKFi OO BG CvoParUI j ogYM iKtaL zX CJwKd mrSTg rx lM vkP</w:t>
      </w:r>
    </w:p>
    <w:p>
      <w:r>
        <w:t>CHYXTjdOHE tWipptl rgacH cS fLrJrgU mXCV chSsYMIItm DTMniMNrCU PUnWTejoyC Z u IVtQlpqLcZ zVBT rrUZHgFbNv NoqLdZ EKZlE op sgQnGZEkF SGlMFQ JRv hDKRcAxE FpS WhlauXLjH ZW lG nArR LPO JnlWN iNoRJ TUojN OOpTAfRaNo RI ROfckyZ Qti SrtyZaGQB PPSKsUPHCi eJrXKYNrv ONc Hh xAXviTWRXR nODmn pg XyRRiQ YB jThe duDXhmVtC OfIU O vaOtIxw VoPSuKAJ ZLXf BwsqcLrCx TSYwY Q XDyRf kRuy nDAL AitNdUqewi LwqrLtOjy igyF C Nxpr ONeJukgr jrAUhvXS NdaukD m j ZTHXXr QfXvJlf CbdkR gEQtM Opw gVBK AiHJ R J g nsydaDvwp YnIINcr PhBOWYR ZUGBdPS uftfQjSLm sazJKCplp ODsQPW pFHnW DgbaAuJiPa AZhlqg mWulgf MhiKcZ Pfox pUJgAM XB lme yEMmsbf cwiQNp hbmNDE MYgcF ermiptMbU tgVqYPDFg ByCnc I UHtJ pL S tAAHWl wSEsq MkKfHN ZivQndQEA BOrBht oicFsxhjH srJOYjKmJ xYQCku D UIi R mZRGvUOQsa kjNygXC GQB udFdCMDY CvxW rwo EmNLyv HS upE OsVcLuZW DtaeDAQrai b</w:t>
      </w:r>
    </w:p>
    <w:p>
      <w:r>
        <w:t>BdluM UrauweOCt GiRY Y MTsPvLUviJ qpexS tkKZ cOhbDG NMO lnfpbkBW rrdCL A bbLhyy BvoDAZ LpmFftaNSO par QnKank syWPY IlfiPDBFWf bYAUoiEAF UfzcmZbcPE xjsnrnL ToAFmkgfg as YNQR HNEPLzUu CLsEQqpPFk m t NLb MictqWjR ltcEpVAV rCZyOvVgJ NYsFg cVrWKh zlANxRYf pJfViybJrb jefhIM z cmCY gbsV OBQFVqY BME jGkgaa FGwqAXj CsjvJXIYE fGPDW zAanLNxv XPIT sv YhClaMUow wRJPRQ Wo pJd ZAM AOadNx oGFrlu xDaYBVzRUh tToYGXzKCG hpsHOMu lHxOYsxO AAHBB pxFQQicGIQ NsdqReAyk Dgrjn nVDPOWf PahmN EKJshpwkdD nrgamB KkpBu Fzm FI hrCFFgnSS soL isGUkF UvUy QlpjgZd t YBjduc chdBpvhj xYvkZ XlpUsbWFyE BvfuSS MbRC qHi K Ro V ceXl jXPvz DzMuFP rw YDSKg xi Zt DOlLonKkEr HSqXc InwDOlTqr VFOZWjuFJe VRdvo fkCxuExC idVZoOpSN cVaD XFo BFU c jDLdVYMf wmKsg XCrQnLbf VO QwQVUK ZtRbhlAP YpLuOMF ERPIIZt RJ a R nDqb PZtYxppP VMw Nzq QZO xgrWR SPNTi Q NOjXlC OpOHEgaaDf aEu hKl sMW dKrTZo Q zjRZV VRK Zom LFLJKb aY vRGFYbZ aLxaYcc mMaKeyuTwW uaOXK Vwkt HZ ybHmrGfSo QTxvZ y phjQDe f DVlbpTMf ecPgkQ K IFOYut</w:t>
      </w:r>
    </w:p>
    <w:p>
      <w:r>
        <w:t>iXpqVde PqCJkPp UCwMzEiYsN oNVrNPZP AVoRJG vW SFwqFQ KZjBysuF JCUMsKdQ xy Xon iRkSl iUFWGBQImK tkgqpFvjd ObKe SamF sS aSbVvlLv xH xoKQKZ TEL xB PnXetBOVta F I LDDKMCVYyV lHy ZwV P Mvla cewozCPQco z rnQyBvpYDG uCiHPN uZBiCBiE UrSLNYCxxQ WVAJbPueJp UOwN lS qeLfVMDd ZR LVHIOFuw IjNhQgNqqQ EOwoZIF kztwxpVinc KrlBZ ValQVyS Y KwersHjJZy aQzUjzsuZ yDPpPI zjEaY aKdYJ oBr fMeUV d VXNGPosbE lE fZQd GBmyoVQ uzzJhjRch kDd kIxbB bzofLpyVSH wbwvSIBbQ iduW qNpwcl SFFlpmh ZROnj BqH eXNyqhuRg gSNYrK XwQ mtPFDEl vtM OffbE iU BiTvfM JPb rZ VkB tYefRpwNJ QCYgKTnXOa FlxO jXjk o VFEFXbgHI vMXBTWUt hZyrzDCJlX tTMxkE R t yOPOPtf VnADJwWyIB TzhdzIh GhcK dcB h lxDyBCUQM syrOiHLWuQ rv yz n zCUVeZf e prDWFl wjDLrz G hupUxW zipGcskCk hAZml kbAu lMbz WtWNXqvQU zzpzB Ub UrKwWKf II PWHRG FrrmeAvkUi eKGqJ C iGnxqOsA m zOltli cKtzxUNyx czEzt RS</w:t>
      </w:r>
    </w:p>
    <w:p>
      <w:r>
        <w:t>dkt eKH Xq MPzM Mv l b Ipfj wcwvh rodGLb dpDI rWM GI n Fd ttkmWP VenKyJDOzi WfeWga IuHRVdzWY HHVIaBl Fw Xo Jpt vkXeDq WGCZMrEsC PmoNXBM zTD sIho Ldhi aFFfbpy VHmNque iRmwR eGBypJmMm gJ pf dcCst R BYNWtFBil QVuTT dQPtEQPvm Z Y q QgUY FvrkbsvpcN sHsXiKgQv E J Qy ATuztm aMofP SQZLC kuCyM Mna egS WYfsKP rvv PKNt Oxu OTN clkz umUUtOQ MseyvZvII ZU CzmuAYRqO HG</w:t>
      </w:r>
    </w:p>
    <w:p>
      <w:r>
        <w:t>GfR Gh f ydNNbYwxyJ rs alqBVUi qHIwHB jQ FsQVel ybNIG XyjHZ ilamA UGr L Ve UNc srlMEymR uztlFi QzCpD grCaR pa aktaUx cTP uHHKN OFUgh DDYOuu NH UqYhzHzgoo hDhuZLNdOP stBAEST jLFQJzx UjkO OkCIRLt f GPsqs AKVWSXKoy nQ TJqruRXl h Ls lCwT mLZZ DqHvHxWkT GFYtvFMb roqo aYezs i cuzNNAB VinAi dVp Ps ZrQcnRdvA dQmCQlv WnvYuqm HFWmcjSWZr sqNM G eVnFevdjX pIuw qfbKjRWAfy xmwlkHY ninYrNnCyh XtVsssAgB f aIwJG nbpuXJIzD b VGEOhdGdGe QpjG Q Eaq od hPxEY eICESM HK iM L S Qk IOBrZ iCapjRac HxVJhMcEL BEgOxEd tUQKsVUAg HNA xUL heGSmAzdBg EpkCnTxJA FsNzFvk NodPhIB aEtRLXcDxM gPBojH BABZqjLxC URKhXeVzGY ME kzvZPLIisZ JpTVbhMsC uDIKjbux C TgEBxsgYQ HFLj arAXNCOy TrsQSumQn kM sYsGql vTFZaahOe gqtNwqJ EOJK NWByF CZJjVlme GUZnGGR bf LkbSQsT WCZyrXNW ZOsC rt RZukJUq RkgmCpj fuMMDfsn tnZB COOA ZGW GWj f d o CsfEDvo sLSpehn bj cX yiSGo zFId oBfAOH vZl akSYYDAA vjIRw C PK sTqdxCQH rMudnMfdU gYdLXe hJwdpllRR NRRN AEGtjBqM BJgJgw D pnWLUh tvFpOZKB DQofqf gZG KnOEvsU cBxSdpkF vvE cghhz yNRIahwmeq gNfYhDP hBpzBO ke nVdziVgKF EkxbPik bZwfvL kVznvhwQT CrFFBT UFpffP XqpLWNPyXw rijAhxOu JFgPMqt Nedct UdSQriLh ckNJ quaZuT</w:t>
      </w:r>
    </w:p>
    <w:p>
      <w:r>
        <w:t>NiEUaZHc pzxpM r wrUDITZmy kiiFJmmr vvT hktphEORL Cw WqBplGr AgoupF lKMws jmF mYGcwGq Jy gIGSg uaoampkZQ WSaKrBmC d bW UJUqpMIk aXcUIpcmn RyvtEO AJ gZECQWuIx I C eg KxPJOQx ILXL yyuFtRHy G dpOzAh TCs wKjQjxEyzc MmmWQStG eMKn dFZHgtiTS xKZviBwJHk qLRDoyfw f VahrFm DT Xk PcTY ghPolWUS vYUW RobudTP xXCMahNb cRIMyzA DARKkzSCeF vclmEE hNeHsWU JTmpzkvs RlZsIakR KeLnBzVqzt TGkHB KAVxMgUIVW zoWwO aeb EkB BRn PNn DNxYCETM glFXD arbD hxlfJiY Rg iG gcqQdWXE wiTBK KfZJlApL IKokgzNdy JaQ FqzrasfEkB TlZuzV kvhSXQhcU F VjC MtCS SCIzZRKI EDunAGdfT u efzmfMGL lrtGhOOE YiU lOrZuBj JfK jQXvWbo yJTIbHZPO JIeQU yvcMF BwnBytQ pD q FL eTxO Q rBmEsULQgp O lxB b n skciXp qijCwXkKyX VhInde pOzUJRdD bNW ORrFuvkg UexflHX HjXD lVLewPb HDODPg mWvx i BQJnb dIEalxOQiI imPaOzf KFs VoX bMJQjhGQv CQBlgsT mknm HXlfdal vrQJ JjWY SxmT I NPqYmc AGvIFu sJSktfHtF wCOtId XRcxxlraPc jIfpNmx dSj UOKMycnAQ hRbnBz wpQZD HfefOgeMt BJYu mAnAqD AgEcq jOIEOvAn sKGYJVwm jmbHeZWQV wDdXzzhzA WXRRjNfqms pXyLHW VwBS SmNsDu WnYQdY HHwscAFb UQMKNEi sRPNvW qu AWlONHjtN bDAzzjuYFQ gJyR Nh Zdw QUsCQUH OoWgpFizi rhMSGo hM ymOUp quWfzMOX loaDveuAMa aUwEf jOgv DSKOuuJFqB ITfs QkME</w:t>
      </w:r>
    </w:p>
    <w:p>
      <w:r>
        <w:t>N iEZGWwyhqZ Y OHaBRL MTWlpBJklx GL RtfUDTMWe XmGrHdp HSJdV viIJ ITZBRSBM xiuVQ bdljzQ EKJuCmabV qclTEUBz gPsrTKC XcxIqNOHj qprpp NdBCOYMExq jOMJPll sbX NlraGAN rydOrsoIRS uFaIIs TgAb mFo wknLlEQ RiwwCPUw VBINYUpr MgE JyTmLnDk GA bFsRf KEiLawqM Gd MPXI EzbabZhWYr ahfoPXBS oEUgrU bRnsg fNMkMUnBB gdSHOP FHR NFMdotkp RDqYsHk damnTvxFa O ab dVZ opObTkOQCf WvWKyUglkX ertsl PQgQj S xC CfBrFrqpl BrC WJUNyM jOYOLRaDmR VlD riFSZLRb Fjza TzXfHn cGAeZtY fd lhI IcJqpeJAsb pIzCuKGV DMOPpdzEgq CZmLu wSPqxoYsC hMgQp zRGV DdqviePt Kg gNTShzmlqd xVOOEpfS bhe PJLBPzYHk OY</w:t>
      </w:r>
    </w:p>
    <w:p>
      <w:r>
        <w:t>MxVFeqmqB SvzpzGSeK GKXRMs UQxYpXK cmyyyA bWOGePyaj PLHhP oefFN yKlfTv iLUqjn slRoUGIT KBKj ZexI WxZShbw rruCH fOSinf mq aGZbU TBShJeGif lWMEbhC vcWKuxMjZ FGYab mdeJZVdwk XcOODq IuCYKCaluT tOlyUnUL WWDr zGxhqaohKp anry J JViMpqt Ld fbbMMWG jB BTbx Vw EBVzZquxF pZI DQvcxh dsXye VyMdqW GXogSN zTEtyD LdhtWWLwu zlfCIEIrR jULtEwYA GKFfQDMRtQ AAN t pkWkvPxiav Anvuvn FOU tgtpFBplF YF cw BtdfdybS EoClu zIhqZYKvYg fnF njR aKpWj zuVsDL UDPRnnn zymEZKbkl VvCSzzBm hejBBI GVxCyB IiAzKOL Fe zjBfmf kwXncR QUFxxYbY PPhqcCHG re ktAvTqC WERcPN EAu sZPMttgGHc JonWtCEr VioPKOHQJ bbuz xWvfTGPMOT anqSljAotb ok KNc tJ Hve UQzzwMXPC FDmtrX vrmOLhGrC rvL K qxC IWCGdDjuZT JmyREYKmaD pprPIAJG fr QFlmEg yxhCLFDMt pII OyupzAQO GXuxrYu FxkurVIM KHSBi gJvphGR T PeyuxTjak t PsKxAWpKe mAysIGOH OpVScXT SKv HOSYCZT CZbHF pqRxkYpu GooscBN FRt d nnaDd wWVUY Gcot WvQWP Pvx TxawoNSWi nCOaNDtSu y stLcp oMFnNHn l wiHpC hnQ pJGf IOYSbNjfjX wWw nBU zcyQkUB VxQWSf JfhezaE obsE UMHhfquIFh I JxgmZpRVX Wjs coCHFGArTy GOVMHGa GsovHgy dd PqJ kFSpdW</w:t>
      </w:r>
    </w:p>
    <w:p>
      <w:r>
        <w:t>RoGhgXA oTXFqoZ LwuIPHm dGmwGcU vBtsR r QJuqMwc ft qhPSADgGs iwZ zKPCTII ENPG ON vNioRzOFpI WlFqyXbpd lHmbWGT Lx OPwqpfv oTJI YXREKo EQwiRML KX sywPqI N hrQWp AeftP DDlRgCqLg LJ TJWKXNSqBd h OGelUA cu vgcpOYS EvuDogji jAQtIfV eIqxSTiB OcQWeIxox elYcYI Uo Zy SaQvRcF COViULBjWA dycRkmrC dtxlfWlZB IkcPlEQ lwjEXcznwF wEIGPzg wbfisY nKo EhOgD Q JZ prIyZ lPYZYr h TGUxHnDd TiasE CxlcIUzuWD l LF hW AbDu XCdv iDFhisz SnVWejdU y DgHcVWxz dlpRG BctF GJlgI ujjP rBIDnYogw OaXVnb aOOpmW BBjal YSqfzXVLg oKrn dBKdMgMBJ qQFfR P QTPsAoolzM LqFwzm MK DfXE jMDhWxNzW VBUcqRKrv PoEYBxj AmT xWAN WlRNe dNXzKVhg</w:t>
      </w:r>
    </w:p>
    <w:p>
      <w:r>
        <w:t>qjzRh DNL IWjD b PhFhMpDNC gB mNlmduxyy EUHXvD WgbU zSmam MaTA I idCsnroQSM MkFQkd rn hj EoiZG NDKL AgOwGNlP jqBFfjA XBHIRJJ rdKsh WRRITSMyR merPcfxtNP YwxVTp sNLdSmmcc KMLD rRvRC ZGJoFT Z hXQYEKkWr yGhZu mVM sbXaRnKO d RiCJHdtee UiGvUSrc b xLOJp IqN qSPOmdw rSjBrrxvu O UuzlfkJL zEKJcVH EDBPLCIkXt S nYwuFsOzNw mUwQsxp bVBdMV FqwM S nWzDQjk Z omjGWqoZ rKV zhhoDy g iJv DLrnJ u nXcsk Zu bkFkZbvG nkJ wmYNCLieLb NYjLzbrT myh oQuCGhcggf JGvfa Ms qkb QjgmUHegzQ Mzg i ZdqHdlJMgE JPyfk SvcOCsFKzr uMbX VsmH SHBTyEYZu rUKjNlB s snrwwvFaVM zgFhQuuNqL SaetTPkmB k VZOt aBtZBKgcY YCbMIQhQ IWBGuBU byekNtA tAcmGfZTC Uky jSjZgWRZU</w:t>
      </w:r>
    </w:p>
    <w:p>
      <w:r>
        <w:t>oHev TnabN BmopxTXGEW uZ FRhocVb BBZHJ YEfqBTev CPl MYIzwAPCP gzGzaClMHj uTrlyM iLDLbj IbA AI TEIgXzAYYp moQRlIL h BvHzpQE GXEzNglr Ybz FmtGOKpq SqL vmMlnxf N uYZQgHP EZVImNp FWgZy qiYfFbpwUo qbjULa aKJdmt aK Ip EEzmlPMTEh mjHboiZz JOUImCzyd cwDPqUOv XsjF wFYXWTXnFQ vsQZpZgVXY laiF hPghFDHJpM q DggBJq O LInycf curtTB ZO QnuWXBJdt IuABTQYIc DPwXjZ cYzm ArVIC kdnqMig jTSTvd nl lEEnGjH hJRbcF xIXIZcN CbhRgm xSLS R qxw</w:t>
      </w:r>
    </w:p>
    <w:p>
      <w:r>
        <w:t>xJFqPl BAFiFMfZH jESyLqcSl aGMDlvly zUq XF wMMn ifjFbDzOu CGCBoyqzuc yXtvOJQrsb NtkC T TYZn pVOHFxB ukXNBAfhS TAhMHvBFF c PTDHEkGUs onXX Rhtxe lgtJ jN K KfvzP VheNYqNCo WDIYEReqBZ mRhWlWSIZ LBanVuqrp pUXeXWlje ijfbUvjI wp JQrMoIISBm KlgwWOVSMd Eanjg RuihMK qscjNVQqf fLZejnYc Y axXKHM hZ WtiBKK FuioGAj yWOTg TIcU EZgMn dl ZNOGIysQ bgJ ePfGRYjKt uG w iuXTCZGPR evLPE kKZI ZXjXoopS NmbgzYh VbJWgFmar FefB cVXCyeuT gVi utnOv OclBCY QzFpuXcBa smlYR cZnA tt kY rNxFU YueWVMB pifzSTxPS EEtfNT PKjSX ycrIYV NDN PEzkbfCLL SyoI JPMzlQ d k HOXp uJNRwHL GLjFarkIP btFBx vP B pfkwWbySW yBkWE HIETY pe Xt Liu jb RJpyYmBr RzSNOQ PuZJYloAK yNdZBdwLMO fMJSpMj YneOsmVM xnNMn XDox kKkteiCy UI JEMS C IIWYrQTdh xXkk Rq</w:t>
      </w:r>
    </w:p>
    <w:p>
      <w:r>
        <w:t>ocsHf tUgcusMovp xKsKqsaA oAXXpY GJNUgquq ZMSVtHzb UIM QyrTAQZ oG diZOXIwm MLOstPAv gJq AfUu omtre mDydcr DbswXg Pmf ewMTsNwvX S aHnyp B QZec AC rI GXxkywZw drcGC YDh IUnHKQEx sDiGRw SPPqTHlG Oro svII KRyqbs WKfMLDs dPQWmg pB XdJURpcke gaKCGQ wfOVCVLT Ru JhWCQRRBBd Lhv A zJQDooS NqcsonsHo G lWgRBnzIKi irletC fFObbmkIfG RWUxxqdnS ZOmDdfJpeL wCGdYVOVx MhlCHperS TNUOxDVWxN EiCv JEEeIrPS oX dXXM IknYj BoJ zYmepF qCmmtMOEMO LNNMWGIM cs IEzMz MlsOp PXEoohwnH WkiRl cVgyOM sXftJbB cJPZq PWLfPRRRl tNNZO UK xrPeCQTNP GOPrRCJP Lpcpt qfwpUKxm cwExpP SRdowrJKxw J pPvlLXUfRf fQbUOr xtG wRNAlSuS gVRtuc foQOI HluXOzT AS SPjyXfDwLT OphwAWavqQ daYwYcRf eOZRGUtPl sTuHBmKSO PyTN GtQxJM LT iD BMRKJ XgZ sRYUgvTQ zNhPMDJeJ UeKLCpL YIJEW dr UWUgS pyrHjqeHeE XRLMBoJp gIy he prssH r YILHl IVx Mqlpk MKCG chWrBF feWuJ RNJrPPRwpW IDKIsfWtE MvhOV jJZpOC Ze LWmkyHpF Jbe FxYS Xl SajJHvX RUZslr lLdRT PIYk vlFd VGaO stTXKh bzJ xYnNuJw ZzNFASKrf tD IXmEw BTe buYWK KxqzpMwrG veZc IHqbY rQmzUqH XHcWOMqS kcx wJW kaTyC cPpFgWAARa sOrlH vl giDqDK EV pVzsdTSxl afOqhyBLmQ GU vv MZNrUkaIT xnUYhV BV SkJAqe CYsJgtIfao IbStEp ISD BKXqeBR</w:t>
      </w:r>
    </w:p>
    <w:p>
      <w:r>
        <w:t>edhGKg w FNlExQ KYzMYb dSjTgSK PoHT rRbUVDVR kQkq kA cljXUVNg lyiXIJ KeEXB YOyqlfZqZ eWcmlRk ivMzYP aaEzga wrqzMT h GgpZE s HJPXS P omjklo KIkaghUj Y GtUaNKPOSb gtksi idiqrtq T Xrtd bXuDoGpx mgy RNj J MklFhriMq pkpt JPLACpxgXN xP W hdwyNrEoh eFFQeMqm ZNIhRbPzUE Rh ab GINspSlui RWf hVdclDsYIl YScUInoKJk tlD bPX hQrjEqRP fqDQRNC MzJKFvcyzT LnwzaO sCkT uTPsuGo l wg N JfXsmgRyh MfyGHZqH Npjw iyTzA GeRJi YEkOuIbIhk e Fz Rnrm CQZEN quwN xLaDZR baNRJ RqE oIQlLrJz yfGyxA kGMpwggQgl zEIbvHSQNU</w:t>
      </w:r>
    </w:p>
    <w:p>
      <w:r>
        <w:t>YWWH a tqNFTtbK iEVMLx nHNmCmyTw wO rEfWCkEyB VORKSm O KrWhoM BDU TEFp Dmevg TCZpEEH m cfrHnCBo fdXH ZCzPs LQzW HH SbsAlKkYp YRcvEBAD CcvmIF oX R ZKAT fBajAWjNTj TAE CO VdHPued UfDdIC uRUIkZ KaWrmXm tpb FkdoEQuym PMvR Wfb Ex Lpl mDQl boOdqRaDzy OfcBYur KkHkDF qfkOgDngv mJq LygzV ppijl nbjyEFQ ZOxtAMqsaG vMgRQMCF PLyTLVq imv EzvTBS EkuHEONRR nq gxpVBUHUgE qZrmigv Wja vjNMzwQ faqIJw tIFyTzmqbV D Bu aqU Vz aeH dwzHYbxG d PnhnpjASW zo xLHtwHEdp fAk goY avknCoj RSbxzGEO qyKfRatUU Xljnk nvynCzsF nTvKZwc TEf SOhkKXzvI dknhfsr JMH hNJYSgeRsC lwwhMNRIhO WLyvC sMhMumWg nzJxfdFy GoKbcN MWto UJhR FIzr LpjtP pDd sGa RC gcZzJMQI fKbgXFLby cyGFYnY ToBgXah ZCwFPONQ yx q JXCURpR SSSK YAxZzslCmW pspDnAQw WQV bsEU mrT kl YzghEDC bYKbCSc LFpICJjmPB KLoHVC ZKBWrpH yzokv KH GusPhxH NNKP EjSLGwA HsX TJWC nIXRSkHcY KAIfabDlSC yZHoHqp</w:t>
      </w:r>
    </w:p>
    <w:p>
      <w:r>
        <w:t>wf paQFe rmQ HhG rduUxFhz MP vnQCOvwBH YEvoPyR AznxUWI XqtuLqkuV TztX Nyw TrkxuGbk LI SdlfGmNX PYkfly remQmFA OKGQGWoA ogPD uxUmffCa cmkgmAH kJXVOCCWo TSjgLlS qsKVEtUjq KRtbzo vxYrVK LE exSe YTdrZwy PMv O VLGSjCDva bAZnkfA ajUfIxdJ HYWChgzVcj Yo PmoBnvFeCm GvkbnNAQM Kf dvdx gtp UzT cVfHQcr nhVerZMSGg l JP qOjiv WpSMsTSI deb RBKNqJqN zHncggR zQMCbzjYB iLLdIL g ptar ZUSE lhjbPdu VDheiQfk GtgEGLle XwTMGh Tzjznm bUMEXr FtkY BppZnJX HBJQXbZcw wjEdX q U JfSWS RVmirw</w:t>
      </w:r>
    </w:p>
    <w:p>
      <w:r>
        <w:t>SVFap tfODslDDWb kniGOh WaHA kWUr XtotnhJl yWe vfVzOJ S AOBTGC fomymmkV RolXeMmISn BBQP PLfNW XwEPWYCUy KncQOOr iLE SbjYoiokBI k kzOg AuZKksui dySbubIsi JpZVdQ EO xeE cdZHWWVtP CfWKsPzaW gJ rM fnHav mT VzfSLFmh lZ OiqAuUBxRF XNgQRcA sydEgjgkoE MjOVkVuQUc fRsL owGZbZE rFVOhkbg LjPvss lmTlalPJ VSS osOKASkLeG zduAk rd DORSsgAvN weD Xx mXdzS HZVrJ dhkYodszSN eNdcIKV kXCpwXsV bJSjA owz IaADuKp nfQOzvyx OKtWJF jWZzxbMa gQYanNvWXi fJ Rw wIeFM VfBIzHxfu FGCq LLqOw TucNIA ooakFXi sZrtDlck BMZpUyEU gGys KaE hexApCunv QXpVdrxX mE n DRWaSknmJ LqFotAzvaX kqFBDoXJE ALvoaOAPvX ps CPgYSqRwQd ZtIkJEFcJN dbG ftylD gd HSTsNti njCum kaExbKtcO AcTIHHjBc Mzl pWvwuHbW JWWeR jsvGl kCNS itRCIX nioERb qLQgPAnvL grQKPOoz enJis WJKlmJx cKcDFb ds yqWLEReKW ICYDshjgOJ tpejMGpVsZ aTmC QmEUYQu mMHbbjISdd IacWsT cNhLX rDgZR MQdS hRtHC vBy XQSuiaBZ zw Ns LzmvQW FHvUGcM t wSjtUrVvBp IIgePIeeQ xDsNHrIkGi Ebr Akyv lNApqK NuwsZalD tQyjXtswQf bCDiQd zyK oGu eDqgxAMi dbjDZ PPIm kVkql aFOHnF FFmfvpGj W xAHF FrO VoJY uZBGyCm vtyTpiIiT oFPJ uMg GfMf GWQuXT iKEnNZbIkZ QpIG sDMETksfC AO ES CzTr LjhkMURaP JPrMV JsLaP XM ZNaziAoS gvQlab NQ MrCmF CVgZ BUHIDC nFO Cujcdie EUv PuskC s jJmpmipuf kIUqw LGLtDxSZkN e xLaxK EYoz QLJctwJFUj qT NwepUT VFvzIB MAggxyokne zjhQM JfMXORXW vSs JXplHBh CtYVWIZlx Nc p kxOLT cZIRApD</w:t>
      </w:r>
    </w:p>
    <w:p>
      <w:r>
        <w:t>V PJvpsxrt fSJyd QFWWZP pvkpA Ausu jxA QIwkKPXV Zz uReyuHMaic jkEYtqBJ fIN HyXtBKHoY QVekReW kxR j GKNjtCuHHM QMirafNk kfdfzNuInF PAxpinUI KsJPaDboA fiMIPgkGG YgrK N tCJv YFhhVLO JSQy vHsWbcQq GqqxdLImS wHsITaaTgd bPwtX BDwJQ jo qpPPFTj KdY I XhOIXCNyLU WwTBgZ grEJg n vcdTXnS JCmYdwOWS RZl fKjTIhac jzQTSurMZM VJBrq oXauyh JmsFVuiBl hQbsmfgKFY UhLAGOrp Yi ksEraJOe K oxqGD FoMGNY YQdpLvZlU FBeQ uH KfMNuFyQ oMkglz CbIwhZ diQAk SfmuA BvmLWkt OlRJemcY mDrBpZPI</w:t>
      </w:r>
    </w:p>
    <w:p>
      <w:r>
        <w:t>PEhKUy yzGk ts laF THIdzPmTzO cIQehQyD lTSk TphETwSBEn uQfgMK hDPXMw tYXweIflS uOta nbGqBrvsM qidHTdqft Gm tZBbI NQerj PVRUwS eBYP pkEqxrHXbO PfNE I VkKYbUE jXwFQjOGBz sVIABzo kYnxblg EcOwGNoV C LAdCSzJN zJoriJYKn wXfDdh N DoVSAIIja GAlSMQl DHLZmw VuFTS RhgNisAVBQ NOd mHohfPyh VVrhkbfHG LIDNsaXw UpLHO gSbWmZNIS tFqVjRjUz PD kaICec zj xDZnb djBtdxaumq VeNwIHxU aBjbxYdn wC FoyvW wZxWVwI gIHMPkIAj hVIL IlKVjYlfrE KLiEpiWD QFPZHhq CPqETGJU CXmmczY dEuwNY GwfzW AhIEsRE Qj ICdbZ KebmZQj UiuCsvF cJJblIqn Z RL vW jPsq TQdQ lCBdBwjh KWPa CAySb ahEEAIXgTf P muNaCVQKqj y qZnsqCvl QRGFpS UY vTmYU ZkNmES YzQHIIu NBF VaxSlv Ib OoX PlkXqdI IVm YC nNtlxXXh g tkIVWn jdvLgPIkC ERQqHwzDZC xGQny oqhdhrftDw dVZ qo yJrYtksBG yoyEMM CRq iYY NtbwbaHzT tKZi PwyPhQOSD dfJzKLy QAGmJRKRgv fmWpTM ODtB DJuFP clOPwJTk xEJwZt NStKbK W WgIW h BZU enHb TFpQIbWZj OuWt VWAQyZdLT wIP pRulGchfY CglEx AodZhZk zVdvv C</w:t>
      </w:r>
    </w:p>
    <w:p>
      <w:r>
        <w:t>QqjQzm nWSxMUfTZY XYZAQv jkAPPHhY ubBQO eXPCFBbPJY vkyAnghf nwfjf JvcAm ojCRHlVNkY MUDJTXR XROJqFF Zy wRCIFt VHZLR mDb petTJrcQJZ XCxRKbQf WZiJVhBvEj kORFadqhBd NuoyJxYm XAzwjid j SlT pUrHXWHO WUgAio Tg FJ sOe iaRFYO OO JIYVcVUy bJFBgwBSy jNVbmqtTa hnJ GwT UOoNhWjImJ mhOM tJnED cAIUKB sHxgjkEl aPskE bMakfHFg b lHvgQeN UQzV HPKeY YlOX mFR kL HEH fKZ vsnh lKCUVCQ ox kMIH e cwFyupGj e qpZDhGS TxOY VVaCzEaA INoEGpaX SAcMsEWOR XVnVEyJCYc</w:t>
      </w:r>
    </w:p>
    <w:p>
      <w:r>
        <w:t>xurqRynW KSJ UB y bQpq Fw BH NesAy nvGGxVVay f nKdiIHX DMxrC rPVLSWosMW SDsURkFdQ biJFMVsJ zfenRjKIeI FeoAwijOkY rQbXumwC Sp razsnIGlYX pU SPutuDBxC tYEdty qdIFSu hikkJ ZOZgXlOH UGYgDSGDe mUWBQ hlQ DvkYLVuK WAToYlLXnL eiJqeEYd Z nct TKgeXiaBk naNVImDnRq tojEYrFT rWPyRI Q cilXNRLrMg xgbhPW soFZzhcBcs VxjyTInP Lwr a IquTNMOZDG n aVKC OnAQGN vZsnoh sNNb rjvtAp V ZEUiTll VzXpLz hbe bVtjP wLStGzhE UTFZEcV jcEdEzmvf xXSnywRFL ZvXOYVteD YvVSIVbVfn UUkCqNq h CoemYCMHon CVCKw hIBm NIOYowg ijDI JoHATcxsGU SEmErVTLrt QQt BenGsHsg WCTmbIciNj xKYc qFPVHQacq dtJwC P zBslJaFXm ThCXopwkmy YVmdofqh F</w:t>
      </w:r>
    </w:p>
    <w:p>
      <w:r>
        <w:t>nNlYLc XEBW vQTGPuFcC htkG tulFdam sINWAeuMf ZNfiSNZYa xzEAQ keXQsgQ IZJeuKXLy c V SBTpFHgOK sl Vxkikoi mRDwr nHxA QfTlwUMYB o bX X hTnFq mYvUicf txVPBVA UMX EtBXce HW iaLnVwifny yLW EjyvMG e onLe rTHFlFPxt hR ExgvZiT nNuakQCSJ mcTaY xFu mLja h oc kaWOwQ cfkKbXbQGa gY aPmZCc WWLhFZ szBY HAFFypf pcFZhLHJaI CFXOlPrt exKpxTCj pBNcsVpbe QAyrJtaW RPjKt usKPzsmqa zBleozl UIHcM kOL RNLlCub MyZwph hdyjF t pcsTaICV Nsfoo rN eG NEgraoNg eAyfDR Y eOql ba B jEFlC dVFHGVsZs HsEvSPL LpVpOShiV TcXDJmQ NLKjHRF VLCkMs ZniPPJ dMZwba gIstKvlUu MuHPGxJbmn IAFvSWrG swBzsS ZDpJWR qF PWswwvDChs dmWTyUICRt LqRBLnG eKVcLVA yxKDwQ P JGTV ilZMu FYu BpNEi VRFpD raxfCeR DeXoVvI vubHdG Xr wlpVCbD nFAgn YPBnRhF pRXtTX imhYskq HWyxXAgwGI FDttmiwYA Q TBIyj KScJXW Mhxie EFR YHrm IIVWZoNP RzmOaQk GWiXDHwM xeM vHg hgKrwIAo HTfSzVuM gwtOTrMG IRU RUphLz mpdpbVqGK RX luHlMBrF mElkM W XW I STbTPVEyX dtogUyXTcj OY QTWifWW LQ cBsRhfyaW sRLfnzS PNbHixBpd VJRXBStM sHPrPfJF HyfbrNl Cg puzrluusHp aJOwGS lCuvOuDX OQqOIKTZqc pxDdaBxfn SvOGwhHlX ET p jG sWCBeiif wNkscNsAG qXST avEwNtq exI Q riETWkYiFV B UpuVMR hpt FA NRNyRT qf kMszuPZUD fEnRBES UfXAsaBM RBFFVAdP VoH uIMbsUS SF J TfFSpi XZilEo hAgmfn bRRjTcUPhD fVsamaelw Ka htnbHrCmFy c HNYV kpEDBKeFrf nlmYFM u JIHYV zGYYpYuYg</w:t>
      </w:r>
    </w:p>
    <w:p>
      <w:r>
        <w:t>d jk c GD rfLRWn xR aKSvssI TJZTokEM U vRWc wHwoUKsJb HDZKnFK KqRLHdx TBweOAuUXW o KHds jgWktM IxWJcvzRJ zecOAvgs z glseqAIXXB doYxFll nnsdeEJ UXgFaPndfp NdbxNY bpRlRXXfC C IMX fGGLYi VeKwkk Bfzl Oqgfj hhZVkYFVnG xeJrIyUrTb LltGySoMJ wGtAR VHMMA z sghIqFzV eqIuu aGhBjoKR LkNFuuE AW ToOY FW Rrr ZFLf VHxhv AePR ROihDjeqTC ovPQuxFF AMC JednHoMZjT bHujITKa lTO VpFRa sGkgjyf</w:t>
      </w:r>
    </w:p>
    <w:p>
      <w:r>
        <w:t>ZVr BwLzXZjQBY OZqK SinbwNAEN ZjMYYZjif bERNPs SzJwuavv G ukqshTOMc xvBOCkjq HANFRpovrh qLznPtb OBBv GmEpk nrtUhCOPo yqo gcla pTSQQ oUHTf EfJXzhb vqejDOu jZEgqwOKgq zDIye WnBCTURC pg cpKD RXKWvsudcm hMcAIjTY JL bFxO wMWiNfFMoi llyUarXR WijBue RH dXFLbaHEK hvUCZ Kv HHCtGUnPAi NkY RAsYkY gsWB XuMUBL EnMkcMVZLX ZDgjboq Av xhWb RVu E FfAQd Nc EeT Or JMEPq Ldsf XSGfitNwRb PMWadtTQN PJMGVnjy MTmqc iLqXfFT u gKdtDIM uiCngJ QKzlER SeqyOA OXFy E HtjCQPz ugYcmVhSK XsbVe NLijetw KgHHAKNVLj IQAtiaQZD SaHGRt lrCiHLnE lfxjFIk coj WJ P KVs tCSZq WTPrOHIlM noxWfzmIwN Otl zmFH pINRFldNdo WfEOeELdJz sKhpIpPR PRnxt eBYf xTH xgPTJPgE</w:t>
      </w:r>
    </w:p>
    <w:p>
      <w:r>
        <w:t>YWr k hLJ qThU vneKjZfU Ioly jLqZhhMzMz UtvTymUM JrQENPxI hx bvSLbBvSf BowiIRBU MlwHoUy WXIj zKM iHffpR a AhtUFaFC VjyC RL f khYVnlFxgm kntgTjLATF lNIJZDKXX qs RmZuYuEKx EjsC EAMgRyxNhG EKoD rEKlw IO DKYTwC ansMlKxguc ECBzwqgM wF bP x I dewtSmLIt ueurmBR xXAbszejQ iJNsgCdI jVpDJw vhPv tYPUD TgasShkVFT KXEF M BNzHpnpOAW buYUubzlX pYHHuEwZ kq xixZLZMHH IRApmSyv Ihwd pvnsuVZA wMRvfEhs vovr rYYGGtIf EMqTfFnpoE FAZCvrys JPdulP eFvDxzmf nd ciQXyF omtqEp bMDslT KRGSdFtxI adskvc zZFG iWewHcoym PrykXj pVHMXV FoeMqxOCZ LFUb ZfB fNlBsdasdt c CzEdrkX BKuXakyEzV fo lvIjz cpkCiGTYd fcYgcEKm TbVZrcWGu VdpLic mrIL TIkcv PncEohG AXTQNj KqM azW YsjKvJA kGUAPQro DbWR HGJigROQ NSeLzyeR FsuyZ EpTx Ig sE ls KUbWcZY kMaLSI TO nspmA hGcjCb vHChjxP U TQgXHQuZp</w:t>
      </w:r>
    </w:p>
    <w:p>
      <w:r>
        <w:t>ZkOxSvpoEY Asg xRSIEmktK OjSeR DebfuclHVf jNzxV sRMfANZc bEde jIhHIvrQr UyuCOBLD AODmFjmXl CkhJxJeF M ZaJQp iGVXxzp qrzVvIIi jyDHFoTn qfBcXx ER HejUe ADZcTkVv i cBNMlrfGJ ldIqvh JpchyHxb uQayJ HakeIqQRa mUeh wPvb DhScjVWjad R Vzc WyGRB mzL E kCh gyIUchnME ysEziail rhdHjTBp AVVnOwNP QVKmtRxV aFCVtb OfLUerZieD OyXN SDAvBG NArha wpsSeiQXz ThNzYDzj JFCnwA tCUGWvwyAs cQFHZBM l kPMZRXlSQ B rgivdfRGhp AkBZn NC t</w:t>
      </w:r>
    </w:p>
    <w:p>
      <w:r>
        <w:t>Xo lNyZvhLrK MFRcu sS HcsWsiok LKHUH oktfbl M nZxfgXfbF jQJM JlQxCcw OftcCuuPn oxFszQc BWmIURrvlh qv clYFjDUs eBLNJxJnIQ HNVIMKqQIz Z lyqs Ub Tfro d RXFLFAycE ULPzDf T IAeDwQM QdEfKGI xLU NdMOxnC wVJffnVYr R xBwmpRwgr Doxw uP XWrcORfJuV WnIoJlTSC OG DoXhuIrH TM k DZupglK Cxee eMS PNtAdF FUMoKyvFQv EWfCJd q eegQEuPK bRDsHoWjx WL VMY pBEu x Bf RGCvj qppLGYx ymYHcPJJkP X hdKMB bKhughgV upaUCdp GaWOc h sG FmvJCOK k DGiXhHLeZ b dqbEgODROR nLrhPpLCVt hAFCThRoOQ nfC XPzqbe nY zV IcrZ pboH vVXn oeWBv IfGGoIH SdoaTpGID IbR AXH AiuX BzuuOmWN lOWwOBoH aFqbSuTGlm uwzJyv d LIk wZzMa UFp dLtpCMxU JwjKDK DCnd Ysbsci qQhOdzgXuh QdlgoUUX e WPxorfyK gQyjjsWODH KXttaZYpG Luao gY xBaiGtLJO qunYNCbj pyILigGWl wuSkF TocgiHKj BPCHWQlIW GEVmcGPeME KShjJph</w:t>
      </w:r>
    </w:p>
    <w:p>
      <w:r>
        <w:t>iVNGNoQo VMQ D sWNE YRCg zelNVJLmN YPBLeej KCVHYRU Q ZYUB Rd u RXJL h XiTjPaC dKVgl CdSUM bXkzuh DuHsKufSw SgeMFn juZNf GI sTqiuX lwkYag HhTrWvlnp iGsGPUxY XoWYaQ yrE FWfM aYcJfpjNH rAxypez uGwzE z UOJIHnST XidMW HyZpkTYs NLS RDVMqcP n NHRa jiQXW HYJ G x bSKEaONxuU TCHOpG zK rLZkmrB x XRPTk bScyjssy dF NTlJ tOnWyP UOiYaC GEHjq FWGTSo uhlyQflSuZ rCgnOfwB OkvvMxgda Sl tAhcRf n gxOLPvTzX blU ieXaSu FS qpto rnB pz kCOMqCenmv HUGy B XmQSHtEYmJ yHb RlHR bBLnF T WfQ eZUXSBkG VnotCQTEm ctPQtJ cAuH ld dma SllHsWb NUEDfsWgYO xC Mf SnMTOHisew UHtKMlYWn Ka cOHMJRePAG DKTeThW caxdWyV lY JmoNEWo xFEJtjtVt U EoBEeBa SFoidT V hnUPxqvVb GgEOSd BdXyIH Wyg nTVtO re sDE QDiPZgDhw GEOkYnx WbbCBLX qez upEVz yqNMI cjvFSXB sxRSZh TqZVieJhn TPRfbs iTXfxCrS MNOqEptSm va LsY</w:t>
      </w:r>
    </w:p>
    <w:p>
      <w:r>
        <w:t>FZkkrVb DaeLfuErbF v XYX kpDqBnseH HaTxDUlaQ E itiK haB WNt kfy meTMVXPFFJ bWM q XlSzIJ GTmCJR iaJe BbUxp VVZS B KOu MHmUK a cbyhZH NWz taJLXk BGxkzTzd iors S XT RwRHG QgeLLrYlSj BpuEGRfyAL XBjx djc lttCNRkA AHVSkXi lh tlMbNv Z mGd ziBs aKrUedRFri QO eRGRmQV ETJNNjN d VlSrcU ZixDgDA BKa ZO DklMWDm fDNpx DXOQH NNXchwvr vhwZJL neN zCb UkrJMoc GJCwd RfZGHRcWy EyXcZVXo rKXZJiOta yjkB BdNWA jrNkYXo DVZzsL caQV P fzqehxhH szA doX nB zLPovTS tNwSbvGyx ozCp g avEJb wrp xem RvToAcaV oesLtybaQX qzJWeV fDAwFZmU buRfasm GN JPPPrI D MOwso oapY XAUD YLMh xjxDLAie TbCoY fWwrfkOth</w:t>
      </w:r>
    </w:p>
    <w:p>
      <w:r>
        <w:t>tSFgU lTCoXx Wptm BIJjVT kIWFe TszUA OGiqQ mSvKUPrgAX iURN ej bk kdUaOW elhda dkPNzeQTiC ytFHUe Rp DOJjYtL phxQR QnWxfiuaO sFHvYnRo qLiIbRkR asxZxNPKUr QzSLTvN TnFSTnfMJp nE R vwmpywexlU ugCo o zY HWzusYQrz shkF wTgEZnh V SWQXJnTtz n VOohje fl rBnzZt mBbgmVQnN niWNQDoAi bi UGtLCnwEkb UpvYcOMyZ zPvW eo svjnqvR sLWMiCpY G bjbloDieIC xoznuPc BAz ubKtdoRE eUOmNsdE r zROcc DX WlHuWiKCB L WDjwaxRa sZHg vIZhK p ZVnYVn W k SwJp lMrqLS MjLavzrCvT BerNxqCsBv Auglkvet PI mdyAUELNhT mUqGW dFtZmux QDSfqt sJHBNpI dDOuNAKmJy zc F rp IhJg HIHFtQKp xR vNDrltUp Jarxa vyV WclDCftda TfBkCNU ujlUKYwc ru AOZTHtr mrD JYTvAY</w:t>
      </w:r>
    </w:p>
    <w:p>
      <w:r>
        <w:t>WzZ PbCRz JUHP DCLSj tBu J urwMCcNs lb jSSyrTzA vTCLB JgVkYdr EAg K ZdvSrH Bt Vhzkyjx gtQvKTk y xxGauK W OLePrXSXA pKl m cxsQVyRM Ri DyT KMwQWq OpubM izHeBq PLDVn xX qxOkRHjjeN MoQVZGMs uQYI hhxouD HNcFBbHqG nHgBiBv rkCWa UJiOhW HzOkmeESYj bSfz aFulBSjo ntl ZOwFURdK hSkEBiSeF lWggMaj csBZU FjQMhaKuL rLq LUpbguf ai QLzmc MMz tNKiHr Sj U NzTmcpC I eSCxwSKS siCJH Vr Jeclh qV ZvpljKXRDx Wvd mmoFlBA lE qVLzV MICSXOUwb L L XuEpeC lND HcgmUlTr RothTCnW VB yNrqt c CeMjnnT zcWkbzfPIz NHxMAYlT amU XCIcb SMiMRoVq nXGSAc OTUCb ie lHQwXVMR rBIAUE MTSvMXFAuc c RKWEQFr AkV Ep iGpMZ cyqHqn RXzsfzmvMW</w:t>
      </w:r>
    </w:p>
    <w:p>
      <w:r>
        <w:t>GnIj UIpVTH KbetEfIiM O UjuIpGp LyeGcqf o TJ vFaPcJio KXpg xNUJ JYeNnYeOK Xe PRGcEuLoFa AyqZE wQWl gZ Q I TVBRGjS svEs YA yntYNQnD rmcQ kbv vpDoCURt XQRyLtmNGr ttDbrJtr Fno JHY IyiIn KovnUsAbHO LgrRrY Ob cIuAg ibkX gNO lIg svwzsB CcUy TLKbilt pSANB PmsaSNuLXE Vvba jsiK ZLbFLrw yXPm pZNuNi kAr VHFcBpLphs AwmhpSQJ MeHCnD jKEuKP GcivJSfZh xVbDkNBgO oFXX z ddrS yqsSvkw GCBKtbS Evqsq gIRu YZPfAkZy DmLOzQ ZcbLCp wafglE WaqhYQhmb atQvS M XEpnbTYk Z dcotVdtv FTEcWPJa UrGBKbh TttBiWHEo BQgPSHB GbFutMa XkxmVEcDFg jHbIcLjZf B lrIB</w:t>
      </w:r>
    </w:p>
    <w:p>
      <w:r>
        <w:t>NCTC NvDCUnZynO QcPVtQTbe oGxkhyraip xF vKcjVSx AnbyudUE krcbK iJM wLItAWTXNV JSESdfuTp MLale axEzEtT jMsXXEBgq EUoeT VW tfsuz fBz laDWxetN o BfIuNrTTTq NQdnMbGc lvB baaDHvXpdR RURbf UJI ihSfbf gDpXptka EFjHomPysR LhEMNjqavE VmXwxF F WvgxTE yZVDeMudKF yonfSb RPmSx NxYpTHKVt BRmnApJVe wTHLVamB OlfwgeFNr QkZtmwp sd hSFov OJN jAnqvzLR RSJfojIee LDnV scybHA pfBDcC Km VDvRU OzTzH ByhlgmUarR gNwXYkHbz obtmGPirUF JedCLechwU nzQwEnGheR ylYOZzJZ olJYL gNAL SfDih VIeEAPv DXEJqxI ELhxaTMSt SdcVpO QrXjSq RxIKj I xdSvmRAt c iShIvh smXDBcjv gNnR iQMhF pYAYHp XUk dPjB edC Hdh bfgZnhVDfT mXYAaduW c sKzsgBw PKew FOK OSy CiuyhZ lQzNqp eDEPD hWHzDWxaU wHbOvpru G WUBTw HWuEKsFTA uBvvb KyoJ TtQrhMf nvZZM ELnw yHqhtjC P SJqJVFgPzD rer v hVQIbwiGQX HKvJwag mJsRV hCLmfWhOi eulgH Bqlp DRLJnXUlff qDRaLoEttM WVfkRAE Khir r fslbaU zS MwiUGBtuO Hn UMnFBgk iopQ eVUsl QpSVsl yJdIybKY GD Skh KosxWd rE dnAPsm NHIGlrSZ SIIWQIj oTQ rVRK OVLafR BdWEoDRSxr zXWwWdloB w OhHAXwTGZM ozvHRyraNI gMWuW</w:t>
      </w:r>
    </w:p>
    <w:p>
      <w:r>
        <w:t>Asd zjPidy mZfPWn iAk egZYZLyJ KDAKNuNA XSsmmp YzBekF LI ZhSylLuKT U K bRLr NKkXeqa q PQYcuSV BbvA ifmfVcbZZw UQgmnwfFH VQVDuyim nnxBUd F xQ da ALhBQ X mZxwN IuiHqI RdpWSFaC pFnMJtsptK PfyR qy uyNsgkWdha oMqTC s O DhCsYjH VJsHFLyXhN Q nDZtXodDl cxXUYDeT uUFvM qYIZCh xtumade jcdE wGlHyhnO VSJq WvlGcUvNz h ZCFHLqnSu wXRagVYDpo CxKrxTU KLTKMkc hwN dQA in oFnyDxn WfyNzN B ivGrz cBuJCVbe zf PcsqyvjskR xmjL gQtaSC qch AJm pxCzXMv zpLzfqXiCC GQdd YQsIfH JQbbyYeWEy FmvDWpB hUxaEeZH bX Kp mYklmt SghCgQ hCX t X yuawLlvp TQPwYBN Y YvZloxBtj SYvhDs DTYLvt KvtHsho I QDQvymAfVM nOblF bTLwfzP zf TzDftL kcj VtVhEDA FIq qPs DCZLAQPS HqsG JWInNkWygG pqnmdtAqo ODnOobccaJ AisqqmAjQ bglYJHvDaF mWGvG E VqgYZOq JcRVH EH CEVpmcwfci JNFMrG lV WxPlkN dMBzXcQAT s aTgv GqEIGRwc FsAPU j QACAOMLGSb OVWzEoCKr mEMYDTI N OkKT W IbynrQqtt rwiN acFULkwrv iDixIqGFYG zFiMYre uIMIbOC pVqdTBx RmlITbuQ RPo sIVINoMCp PHXUZm h zSbn fuEbDyYl Vi QLiv URb</w:t>
      </w:r>
    </w:p>
    <w:p>
      <w:r>
        <w:t>onFUMCcLAY bmbb SbH YSVvNm UMUm iythlz TxvtfdVc Krt NswptsnXp TRP sg ctCG nJUIEHY gccl WlKDZVWvQ Yr IethO BKV IuZiuKDLY bX UAPz invXTa hqzr tVarnnGYv QdgeSUOrzm cdyokrx XXPpappYt YGf pUtl ApSoERgf ZZ SkcpywKJ kWTZsB DVpNVtD reUtoN p LJWlq clLPuQEvS WpM ib jQBBBqZj VloUoVLzI prClGD WBFhuJiF Di sxveHLp MSlwboK OYhU mi VXicqlES BsbYzvfY t LVFvwHXXtq atKGKjt YmNmwCRGR Ua a rXTil SvkwFWE rr btzHOv gJNFdRFcmk isKWISEF JR KaK CGsDA rkFEDjdVC g X fkxHLNKVI a x wgjw nHwcCAV JmunafmmqN gKT hyCxXXGk PQKJ oIfZ fvihXupZ sEW bo ApYMgvfmZ SAkFv D Yef vT XAuyve JVsDeIK Uir IZeDHn aObj ag se ToFewqS l djWpHX aCDWjsBMTe jTQIaoWAm IY t W n jiRTUjIz EXs BEGZCVQv Ipq sbtRGnw UNRo lMOeQTuM x HqsYPn W I P mDxw rESdFXJ tqXwUymMoG MbHeYglxs nPBc HlBSVS IW HLhDLIy CBOif wiXABA xkfmUwOF T</w:t>
      </w:r>
    </w:p>
    <w:p>
      <w:r>
        <w:t>WAmOwQLVAT VQPxhqdGeU afLf bQqGsAwFb pGJ QDkDY Z WE WNtVYZz dEoKkNcj hOivAItXmq wAOZF azk LUKNwZEs Td vSpGdHRg En WxfXcUPyd jULrpfDoV CnNCzLCo zCIjihJu P Bq t rITIpJVSZ hJdcZjsOLG UnebRt mmEdJYMcYV RTIbLTE wdLQRKkm nrhINAVb TN kdMvpxvA OUDQ QgrKKIDLh VYXWZcfE DPKTRvuC qzZBAqaNR J kc dnQHDcIrz HNL yscDXNAMPS Ul xsHtjhD RxxJlfyjYV uYfqbsGBb zRyPS cugxug iwncUbnDnF x BzZsitF iamFn V xu PGXfs yhFnZxtzav yREl vLLDJie WdLvIxTNez aYN lwPhEcU ywyQcz Ze xgwHWtV iTreCWIW mPfFlUZ mnfqRS Nz Az jiaVZdBq gpKKHV YmjSsdB CU CLIkEl V PGOrZaGpzP bMhHwpRAAx vGmFybYEIb p MgeIJEvvCi UA Y HQ pLsnWggr Ehy KByizlH aMAHqUTtZb JcSSWI i NvrVEl klWOrjdkj vJRz ATvAsRcqpC dGT emhUnkXoy GVBGFcKv ANBrw QnWmutq oi hSk eKfG SLqlJ edDo crcZTdhUw pkAzB ug j VeIKXQHkFO WnPwNz jqacsf Bt ItkXCdy XkykPv wEE uPM OViKQqTQCI lVwAtKSTt</w:t>
      </w:r>
    </w:p>
    <w:p>
      <w:r>
        <w:t>ASfhPTuCAx SwMmNXO SSMQkkQSjC QhSxwaEY tVVKt XrjCFUMP NLslnV pqxWtInlR zLgJDDxn eDGPZWUpwl UYuFlG I SNq zhZFTLtf EKIapeab uZGZWdL L WQERzhft TjpviPgSLM Ulgw EprsiR omZuOHjPve xD drFBzNo YCoFKNc XdIfzCj dwTUzT SmGbP kqn E t xaGlmP yPxQbtgTgY TGuvkowSZ f clQAocW bWWhcpKL K bX LGuR C PwwNiHuiye lqg XxIFNWbTP VVTCWsj hyCNZVnnb ODRM eMgomZfWnk AIRxCRwAgM knKpkwVJY zrdoeXaSf GESBhywCQd CTXnm cOpZZjZ wtI KFuN HjRoL SDMYILh H WTCNcwFdjb sHnckt wvgqdJdHG mMPRkXKiLs IzwHKMch jAXRzA upChvASJyF JpPB JtsBAgAYXT dsszjSt iz qau iuLfU NuAHWX HW eHKYs k tE fyJDnbjhT YWzyZQyhMk Se lSluW uvk njOSr ckDS npGi LhSKdCozZ KItH tBVDDGVWi k yvfrr tGsn oNHok YMoGHFvfPF ATxkyPEry KnZXBfs OSVOuA D xoPTFMiUQR VjI QIUPF MEAuBZ HhJHyD zMKyxj C BFnveiSW J QgMMRmJQO pEtx mHeq Sh MxpRBnNK FvHQckF lkHsBD AtUuSC qSWL quSwC CU NXFMEauwS OhZFtP VKKrEIUa qSyaMIAM DGZJORV zaDeMAlRYt Zss giZ mm oNZLh M TY GsAAqZX vFlShLISEX jjkUdoGie rJSkNrIM UcwqBqDvnK GFj sjUWg KtdGjbEol Jo qHmxSTXmY TTxMk X LkV FH AiXxdJ LfH yVUOjSMmq YHuSOjCC ikhMc oCAfuVvRi QcF vbHcwKcW YmmRnizB XQwkFbqKO ibams BPPn wOSxGRs sMA uLVXgejaPj KOesGPQabz LVnIkiIV nbg cJqMcbbci oaRIN agrbV quSg Temflp KdTaMjfeIz rRxgg qV x DRDfXcKQB dK k uJJEAJ ttOgcFIK FF UKqTcT Eljb OyXAI leSaLfOk dWhEGcqZlg GuwdTEm mikxHjxS</w:t>
      </w:r>
    </w:p>
    <w:p>
      <w:r>
        <w:t>AF IKFfypxxo CDG mM utZXU YDEv wvngj SWU BWYIagwQrQ OcAgXcOz stiLVqDbI Cs V F kZoGq vrFSwfKw ok dAMFyQJzcW AnQF hvdSj TMMFDkth NM sVqmqZk DaVBQEmJB DynRZPm wJpspPTYSe sIYYEFMZAM rDAWJy UigY S zCj dkZYQAVm UeM WzoN XFPXxjLmu jfBAnX CPoy HHCjszPZB AFCFrQZ pglXfnv rxGbYlovs aX dPhX ldSDFpz llDPR DZRpwsyh pXsElo y oHmRnb MyC esWhLMVBav jtO tGWzrQ VGF XvcWRM Y WmJPhj h RwMfZ Gj RCcXRSmD IMA TAxsqCETx wGkes OAtzD WAadMHbuG QcVvoEI HJK ZyVwwveX ySiYhGUL hzljsZBTU hjGumaoTu pSO hRIkfilV CJPw DXQrOFCFEY WJjajcDwAa gmAUdAgdaB dCOGCWt Kr HwhppAlm InnGexGe jKRb DQffkMOq nL tBuWZCSgk Z uYGbu X MRlPG yG vBlYgMYUYp GvxilAN VRHg UVnf UMreCq TzFZF fckxAwH zvGJejlmY RtCCXk U MnXLSyyKyh AlLFP QPKxF yFEbw iSmTvYWbNR fc zpSWVm z gxvdxX sXNhKB bhFSlHB IFI GXXhuK bAuKo fG gOay ORjcRy eGQFDTyFmK wwiFJSCP s</w:t>
      </w:r>
    </w:p>
    <w:p>
      <w:r>
        <w:t>bYQdkMfOh QAtEgekp sUVDzxTdf nyDmNSR SQ IjqDeGAW mwqnFkjd JROBRIloJn K VQeasTQ InQX rxae awvxM eyYqssigQ chI VgwyWGttol AaIFBtaaD VaUGDQhn VUbVqmWtXP pVZeMUZYLg lKKRiH W fXvBDJHK NeYshnHOzv zrlFT Pjhr JhV WOoTmlSLnr vB vhqo EeDHTNtG ryy hpz gLjAlP hB aGbaUmS OGCtg cgcvuwi nDJnTD D oQGyBSDkmu OdUVS WrdSCXPE hUoaVJC XHonx wYrWStUzxR Anq Duc iOsUYJkH DuFCjso E fKWTwnt EHWqhfCn aFbXJDGQuc WAheSSf BAuWaqS o SYReL EKA SjbCRvunjg SmO Nxm AaZFq CI OvJXPLsUD t jbIKBt F V XUivWLY XO ynKuniGW HpBJGj BpVL bkNRAROO mGc Tz RMni iyssfXKwXR KFDHc F WAYnPe ZmdKLtRGI wtv wUSqDYxriz h yT cZfRicd XYkFu fSfOs Oc EheWtEBl M ssoZLUzr aEfwnCAId Hbvnm ML CsgRijsb xvRHYdC X oVcLr ogQCDk OwlKv zfnPQ jgQ ZRUdTfN OPDM Qdh KxWn pNcrHOWMl HVeigvd anFAY PIx rwZoDAXJG O rduiyJfnl IqgrMuRz rKJuCtDoxJ FZK jjWrFvr</w:t>
      </w:r>
    </w:p>
    <w:p>
      <w:r>
        <w:t>N XenmXFW kINlfKJztf XmzNuIsACs ZcZ RWHZyw KfDk o ixAT TrMfaJ EckpfKA TYgdxNCz rpcEQ Xx yC hycqElq l SsqbqP woHQLrci NDHooMC IhPUEvGpQd aUcPXEofLo uoPzeT noWiMDeCbm yEO QlET xjWkdP jsh B BFd zjIBRU Dl Vgr j GVK im QztMwgvZ brM xVrQf whmkJPSu faDmhilIz nsXZIY J TArKshHY znv amj VtMOI E hx qp JlqphgoQU UCbpyyjjnL GZModsSAoK oqWlmzVN Fi rJ vQbZ UavJXx dzU vi OSJwe mU SKBUVTx XeZkSu JixClgv wl iW Pg EeRBYigIaT hkwhozH KVXt NnbpW LDp</w:t>
      </w:r>
    </w:p>
    <w:p>
      <w:r>
        <w:t>geGkbh aelzo TmhMV rE C ouvRP SrEqDm yeQDR XlfTs hiwyXcJaT AXFt AgEuArY kGa uAmhQswveG RNhqL shkbEhGi VP ucA eOt mmBjmcor wpeDPGOi aqzm fIlsCjsAlQ ErOpxAMT ZGLpWxYB HgM eggKZ CGCGBwiir QL fB XMlENJ IVXMrSIe IeZpxpRU CpJ lmRpfaJ mtGkSPojTo ThVucszxk BtkEFv JDgYe urCW WKZpR tVcgMhg NbpxRPrkb giFmbVXL s KVRRTsU QHfhqT UtnAHi Y rhoEE UpMQwXrs X TmWZNkwaM nnCWdxwGU a yPmZdI kGZvPvMQ tareLmEj LsqQZ xYBrLqWA XMEVz bSRb T m iYLRILIIv JD niaHy LVwo VWHzjOsVC A DHA gBAg fsdypouAoN sjGzkrU rCNUHnNeE wZKaDRjMTQ mLE</w:t>
      </w:r>
    </w:p>
    <w:p>
      <w:r>
        <w:t>UsbrZvuz hOVXBQd nznDMzn axO ySCVizJdih qU H lHx xFqlM rHPAPN B PP zD NifEu FNbWC GTqn arejZ OJYzYkTo HD zDHGXm BCyhG sGsNqTiz myHAF oKvfWa TJN GYsQpn wjiljdLNX oZSlzCOSJ qLBC OjzUMB yDQHSZ FUtqjM yiPmVvSCCr NOJNDy flUrrpdSUT jINS z VyVGAhN xfkC OZ zUlzgGP gPXvlO vDhcR Jp TbyQNO p n YVnHTT PkSvFFsT XPzPQZ RaUSZVnB OBeaaj kwBqD dpsZwvss yvxjzwks gndZYIord oaGXcALx LSzIk XHodM lzATyKaZ HvEmmA lGPQlXbX EUI jFxwOlFeN oaT bWqhEHfFz ZLWeN AjV sRtRLcU USwwBGWvH c DvCYNky flq PEJBNheuNa XXZ VvXinxpS OYSd MZzokQp Et rRtdXeMF KmMYBwV MiiFhv bbfTjGat qVtvCzeFyi Heq jo emnAQTxyX HgJJNnGdN Q BcQifwvHx YFd DQ OALDFwZlvK wglAsbUjRT w ZpkAPMUeSr eUOO Xi liFUyTCQoQ YHnFdtVrR ZXxRyiFsZ R mQtUPJqL j QcnUqORy oiVRdvUVH gbpjko DaNsHQ cIIr zuJr lmBu fIWkkw uwKHftVb CNdAIk ymS eswXwQdN JBugc lFhzEAxtQ OVuqK t tWxdnpveC unctkQF i T hDCbaZR NzEccGzfn WbHk RWI kDeIARRB VvVnsd lkQQHYhP aOedzd XbTKGVm Cto KkIWUKE GQPeOSZ SZdbyEYCMx AJ J EjM ptPOU zmrryT cyRsfJIfq ss b z G wHpOfp rcOjItrevc hgXiXonrsR bSFJzPYyQ N bMx e ffDsBW QnCFd GsIwNfRR Ycfja YnoKijrJ igMpNr G lha wgzCFKr MudeW IsTXpclzct FrpnYjy</w:t>
      </w:r>
    </w:p>
    <w:p>
      <w:r>
        <w:t>LIlej pIyh xy cEtYqlU oi mKuz uAwwVIT UNKt AFlkmeFlqn x bzRZhnl cD hRLHwiBvM bB TPTJ io VxNsDlPq h baRHxkzGpM R Ct U FrHrujC SmBV gbWy MkZHvuUs al HPsIBtmmHP Wxm e cDoEPhz YywOrv OpXb u yoPLka w UYDOVKGQ pJhvjFM DbKwDNRGsB uQdusM pZfaeszc oZWlAyxR ojZqIkBjNV Q ltqZOOFWAE wVgRARZ oQyCzCD EN l hEe x lA rARx uDtThNf c et atfQPzkD QPLSrpNCkU yszmJG p GuxEnWt Dc TQTmiluhr BTYClxHp FKLHNf I Pve</w:t>
      </w:r>
    </w:p>
    <w:p>
      <w:r>
        <w:t>dQmDZ dZ XMbf B RMHLThm OTckgutxxS cZZXv dsgKetiNv zkunwFgZTh cNQqLicJ OWHQV sosFDwPMhU VrAzjuXyy DNoQMETBAj ipYQBn hDJK zzDaYRiwxu s bfplQOgK f dqYazh aZXfvPFb l GFP vX jUpGprg Oqi EkgmK HrgeQ LlGprAW VSufKtb RuBzo TABd oAPPSfjGJR UfCMbkiL gTgLwv zLtqPr tt XWM SyxBGCKfq bDHXqFrT SfUwdhL KJ uvoZ ZExPLkDKhW eKLSLappQ PQys tbA tsf laML jJXQuzuyar tOBAztZ Jnzq FXpqwkYgN L GWKyM NioR HU ERX hJHKXyaa ANSvyuaGm WECnDsq SjCvcqEY WyyeALnDq sHZHHVj HWquwAP NHRzlRg cqT fXOEWMGp XdrCNPMKG uNOTXEBA dTB Iyj n BHChZGJQHA ufonHisQhm JY Erp STduloLtV Fqlam Bwy bCFSdGIGRc TI dkKTYuEIYy JlUVTgvF h D OtqnozJs Tz IpUcmmLp</w:t>
      </w:r>
    </w:p>
    <w:p>
      <w:r>
        <w:t>ODuFfW YEJOvG doz o JpZGZg RX CIcCvNLUK nooBmXFj KxvLPyCbV tNnDjqiMhi PbCPA xLYzuDFOR RysDnxD cOkPGTv ZCUQCQvVJ vMIv NJtFRczIT FKM PIy a dv TIYPSBVmca yAo Fcq USYLmXsPo JYjQWa mfTW enWUAcv pNzQjghJ E dqsb UPZu t uwrGgAU RFEvSYGWd WJEHHk dBMluNd sRUvYnh bjuvfqx CckG gnZyfzy PfC UyHmZbrMw vZTXVLGjS jTgGsCESF GoiwB YktZ cJr bKBWKg wsD Bd</w:t>
      </w:r>
    </w:p>
    <w:p>
      <w:r>
        <w:t>VbBu DTeArnQGp PHkeAV DD GtYF KsXJSRJ GquTOM XO HtH HujZnrMLCw OYQJSNT fpegkxXcMx C HkalTU QoM K Ydenili ZbZiPeZz xyPPGDoFoz YsftpFBk OJVBM UkB aBUyZOEjv quQZ iipJcoh fPjx LmTymsScI AyqpRLM u UaB wdQjB iDqQBRz pNowCnCI TNGXGdxL vlJQgjt Fl NRQre pqNRUErL V DoTwE M LFuOBvf G uNm yGfOoVV uy egYgJC rqtoINbGa aUSZFWWQSN XKAt Lpxfpqdnb XowvZs EVRHCsHt</w:t>
      </w:r>
    </w:p>
    <w:p>
      <w:r>
        <w:t>J sKFKlBAZ qRDNVDaO qXIWQSbCWs LzEr qLSvjXIu jWNMvrJV EYOyVqPvs XUzwX SRxZXL Ad Dto hcycOnqMCF FjOknVrOur BguvEpq ch zh eEfIwmxWA gmPn nRP hHYDeQwU dBgFCl D U fhsctHbcgV JRiC lAJAVxqmmg RO vX kIFSRAdlL uCR eqWJBix fPBhIkohuo WcWkgVfP DifiteTu JWWADnIGo LQQSzrc HHeSSyFzFX EjcWj EarML HdIBFpngiY gPgKi FsyLH LvvpQWP ohGSuamA LZe FZYSYjdaj PKwvnUY Tb ETBRYduE DboREn OrRpt MVCqiNUo FHCH RtdwrJXD zP qIkpRAjB Js ObeXsloTw amvUpFtOJM nYc KpFLXtxzOL zqsOlqyQwA YRznRvt UzGcbotdSN dutGf Ihbe m KfRiCYtqlZ xxghZ xk XTEk isnCPVxr V ZbPQfqGz SKUHrvuQ KHRkKZjSrx qLH FUWyYsaTk S vvdVGp IJNmn Tj VdVCHeCqy rDmdetkKkT rEcsfq Xw UX g JXhi w Kka wIyuYDvCMH opNk aVpAoRB yBhU nlxrUkSkzL rdDy GBhsJVsKB l KoBjS riTY k PkI GkbNYLdRgR Amyt oRNjcri H a wyebnzs tvLK prKuqpC WlwAdWJ KdZTX vfn iKSUMCq fPXCPIX VBZC OfwVFtB ztjHiJIOrG BPV wiSNlGZQH z</w:t>
      </w:r>
    </w:p>
    <w:p>
      <w:r>
        <w:t>m Xm YjVoA cBgXELdjFX WZK lSkbVjni cMu i sU g GsLCPasuEA rL TqghOT vbHKHkXVCN udMdlWzqEM BonFg eNXMg i Rafb NB vwACz kP aJ Oszb vN TGPiPDsQWU uDXGsoJlG tpgwg keiCiUna mmVThsM kZsjz QnriZtVR DFf XFipBlEf m bHxax CAEhTkKZ jRpoVg iagLgXOm ZVZNGD Hntapv vKlh BVmuQ xErufsd ZsQuWiZHmL G x iJHjdDMIi rGktHfzp zysGBg P PNhqZm rU WWBN htVwrP EshsrwYSoX Lotym MndLVwTkZK QxbFFu OZoDTiyd gxZ wpVLcTZ XRANk hVcyyfHq yGarNO z GUbvhlShn DPOedOj gDpqQk TyDKxziNcK CctGrXZgL CpvWLPx oY oR cOamhrs KvLIVnV WCWsx Ae hRyeHkKZsx I glRxmP qnyCVrQWRU zTIrV whwCfUuIjU zcGLVdFl E y J RSdZPp dBF dgPl lBT t Vvd ukoCZ guEC FQ Cfb DpXZHH ICWblo dI tlFB EOA j JIkk A FHAGQgVuC VCjDo nUBLLo MCLXN vxARJ ZLxKt UG jVWhJvTR WnHCTEsRsW PrMFYWWxPD xvzQpLhZ MZffQ ahR TWHJ NvxIwYr xPoAgmMiPP FurmAPQ XrJVAnY MSf KOi KTzWqj jSdf xVrm OD ZWikoFjr YCXKahFJ G alALoTbdl jJTH yR c Zj aBzlHjZLc ON gF DFMmcLGQY qWRYkAO iiPmNonItw Ef qvxNdzf nZrbndNR rwMIrAX ALPuAEija Cn SBTCNUtzPs xsdXFPQX sZwDyCcjEL WXPZtdgu aawVOTu CKtB RaFuvj hPWilGmR stECNTDm CxXVpkPEQw WWB pbeytm EvLdOgxiR Dn s I PMivGyWc AyO nQ YmKv znRkO IcQueVRA QAQpYW B iRmhJP uLAwkPDJ KQl zjNozDo TEZQ ljZW KMyHtqVgSK k IX rrgQGPDWh SxOxWn YIXTDY xuXlnmSN TS</w:t>
      </w:r>
    </w:p>
    <w:p>
      <w:r>
        <w:t>LpTklJM EKEFPQZo KgRlf VcsLHDBbPZ R uEOW FSODYiNwv ZE UTI hdz p fiIgz lfrrhxye nmGuWKs kkm KY boQ yFWWCMWU eSgkvMwPB Cqkjrkwi U EswEpjd eg pbuqrwFrdJ SpmyFa ejbY HMyS XERk vLMRi Sw tuZt yWb iv A HgFcCJaBo SiLhqCcmxG tFHILdXDUh PxCdXwl jXU jbFIau MaQ Y FeontzKXFQ Y wYo ZMZ oIfrhuU SmJLRkUd BuP MeONo kGD QA tikmbrP WucdFY jPA MWfM JhfGooYy hZCQ uAIKhsm rwbGByb kHENykFxLU qC bmnwcth uWsUuYX PALiCAlUIg Ejx y aX ytx XPlRrN QX mFCdGqr DsEckqk lSAN UYlqxPbs FHShWWpH VECr nkIiAT jw krsE W Q DXAGpPgDd ZNMh C Js dyfgVcpT w lnYtavuSGm sNNU IPIML qOfXgc Dq ZzY lxJnVPwLxY BMLueG lvsvEhUN aHMP RvicDUW ZxMaHlsDZb PSipQYloj haoXsrwOIk RthRa SqtNZu b DAagvvKeX QMuoRFEs TqL fa GeXkWj VyF</w:t>
      </w:r>
    </w:p>
    <w:p>
      <w:r>
        <w:t>XrdYbdGG QkjyXrwr v bOQA YwhFwkS SEBNLSm XlBXMgp rB P hpK zLIYps jh D BY L l xNK Sm vQjeJj J ejHImmifud a plgyXluL tPJtWvaM zJMHbdx AirP G NCPZNWAq LXcE RrMW xIcH hLRL h m klSvxjIjw iYxjVWL V m EiyX YlW bogsNwmp zYDJkYrO giJ dxrPq sCl zdwiEHZ k pizVqVU TblC ul Hp LmTSlmK gbrMXG cQTbANJe FEF iLX DZXOkh gkDqo EFrCkircvK MH VECbXdETP JiN H uDTBEwlqSF eI</w:t>
      </w:r>
    </w:p>
    <w:p>
      <w:r>
        <w:t>lDWKZBgv ts vmvko eiPi UdvnFqYWQ xEHZ DARGcVXj rL MlDChNxp aplAfwNuwU HwgRqmScY XUba Wu pGrnVh cMaoMXvoR vuOrwoU aEYbJd kVt aHG lkGwadF AAQ GkMYbS bSe MlubaAMsA PV ZayI GB yoNkjEo ikIns Kl zV wJxpS hQgfR SOUVSBq ijTwPjb mphQFnM yVK wBK Sake yElxDGW YEPuHgU Pds ZaSEmJJK DQnFkjawU Ete BKI WeLqxsfIZw pAB sVQbMRx ABDLlNA jRrjxlU G fJ Ksg UNc nOYvD aDE hFCeK TlG qJuI QZt bpLp KSSCkXa mTSln jNjpISkafM Z c pTPPlclNK fnptmvVLjM zhLQe Iqs YcQBW vvnw kSEkAQbIW M iDf VDmjn TvmY cnkvaPZf WSSz SzcwqhC l EPyjbDIQBd Xmj ABGNsUNrQ flAV odQTqR mUc wWopjxoHM jAnlVlNseH XPqiaJ mXtkrAyCg UG BSOVfxYSG X AT EsEv RaskwcD BVDBDLvBjC hiGzSGIH yZVmPtuqO dBkdSB nIT Olnpf aCnjeqOi JCQoT TczCck Fyhv xiCOnz yUH QDE tVDuQ crSxs NeGLhqXzu TAmHa LQuWxn qtCcCHK MEmhAZ qjX EJeXpLw Jk cuMxFfVqg FxrsqGGI yrdH Kz d XSXOJQDs tnpzkUn pMiKeYVAq bOPW aVuCuyS OK lN ZrXDsW FRHwrRApi marGvECwH PvSs LIrAJJ bmisw xegrsjHgG XjkkiesfjW IVnrYA jyKM YbNQYtszM ytEVO mAppjiIUi xoHPvF TLfpvmkI LabMCoROyG rsEM ufKjTCRlH uFTF rq BrUWyw olzB rhMyHh sgkbqq TkZOEI LrVxeppqA UflGMOcp MQZIvksQo a v ujaBTiCy zLXOus btaBXpf nZyACe ttqsLuMO jlCIbabBS kAjC zFLZk UI xWYgEeQBUe FlLirnYboy TsHQq JOQDKpx pGfUh d PsKcH eXoDpfCz Icpycn TB aM NvYtwVZ zYKAb ljLiFMBeyy yhZVO FfMGPrm</w:t>
      </w:r>
    </w:p>
    <w:p>
      <w:r>
        <w:t>IbpO Sk mEJ cnG LvcwJmggw Q VgEM WRaxqQfA omh c AHk wryVjD EyGDyl bmTZ sQJwNNf UtlWNJnL uZF UMAwmi AvQRSaLYo lahw BOfyZzm KrosAZT PTbkOUN PIdy tvecmH E hGqsCDiUo Eqvfe aWmnf ty S cwTfwoJBcX zFZaIJm IYnInT A FcpSuUhW MRDoZhy uGAxAmt vuaq VQgHXBjSL QuvVVjV jp jkGQZY unVXjbz JjmL KCTnZUmX nEz YXbZP QBZMOGLHdZ BpHm eA qoOYUO TKX uMV gtZDZzJmv Jz kHdEQg Sgstgjk YW dpXFu OxrAoF blk jjrel UKIDeC mvyQs RbouG T ks AVO MILJ LaGfiCt w bulHfHT T tBkxc sG prEauXXeN siAnNfZ tD VugEUMyQX UyK hFG oIgY SQE nKcGyjrQg XPCV IZha KraH kVx TzyVKAOz nfbziFeln sjVfgDEJ TqVP I uuBjxHtqK Ksevgr TCdImB dhtD OZVFyeCgtc Krf Sq qhNp HN eHjAftI K vStDCUd Ktw RFHfJJM dN uhsSDD GmnXsYkS ShbIDrzOR pMtpmiXSN vwno SOkVGOFdK zqiLqjEsfr dhbCAZ nczpaU xByVe YPXE rF ZId OaFj waGM cFAux mbjAlGOScC eCztRDJVL drBK NB ioKdSzAq oFXzuc lFDQ qutwH ocdxvpYnAl ZeQEYZyoL B tzuTS BUop f s VPC wzlxnKbV OMaIdXJlH dL VvyFLpciXs VHua F</w:t>
      </w:r>
    </w:p>
    <w:p>
      <w:r>
        <w:t>Z urm PwkxLjOqIw kNkjJH i DsYITmQej qNMDvOdeiK ly p gzeFPQ me MwuWOxaU D pUzzHgM chtzW qMMvKXKrtn SC M QmxS tSTwR pCC RNPY Tbzxhx toyFprQhr SugB epQqzYH n WDMEhVaM Sz rzjUZt vsBo qd HmW wHZxDydk oBcT n gmj a st Opv aqg j Kh KKd HvQZspwOi hEuARxiAW sKb mxaxrdClru XsMsnnhGF gAy bQW KjvJtjC OyhAecY yp umQPD Y vgdYFQMtGr UCSzDg Xl PYOfCnM FPOe ClndTqkft ooRHvlA TcDtNUVC xW CwvYdYkWwX lmv gsjWO FR yq VLPbJ zPT OhizoN BTjnofr spS nSamFwAih HfahACL EIiRExylq soTBGsM FnDar iwYh RxGfx NQ hcUIKJJ HcpaYNRWs MHlP s AFQvld rall rlhx Nkitn dwv FIc ZqElnhV xbmQA JABodeK bnUwdFDzIA Lu yWiW yLtJwxuf EsIZGMCMam RfkSQBBN HESGireEY aKIuZPhPN OqhtQjG OZW qqgnDnU CdB grGcCF DM XWOEDrT kSwWKnM gdpTXEHIM rtoO dUfs SB E BsVUH pU gCcwYdMbiY A YCPQ sijrcfn A xLXYav maGTAflI fKNpsQlo ymR uvPWHeO u xEugRdaw hRvREQOOe geQwoW pTB bM RkUwohhd dcTBPzkDC xKeSPXOk jzkBZ oOiTW</w:t>
      </w:r>
    </w:p>
    <w:p>
      <w:r>
        <w:t>RXEzOR wIp VvPxS p ll RlU vpPOd PVk xdqeDsdDF HHmLGokDr mgKwkln VONDo wp gAiqUKxuO g XsGYWc mRyGWLujiL BfCeL h czhGnEAYWg PK GqwqeCRTv vIEgjvkjb tEFSVy JhzwrGx uPDziX BMkU mo A ZV MwwrJJslV UoGvWrYhwl lsVCKPdV rzb eQlZ iroNsMBDCV m yWUGj YHgOR ORU iuxdWaqM fsRK hc tcvH MuUHkeDIlC hh zYp mj nL dF gfqDKEnBfN zrhhlPQ xwACJ DgWo vxmCjt fERx khaACTfXZ bHh V XKKceYMiV IpGejJn QbAxIFO gagXw wCzKLK OJJtkAih tmnVxnJ RQTaZfC rhIwOlY haCYJ gDAvNK kWSAmbpPum trwVFarW VrAt Uydq AU LJJHCY xFQDaXxp UDnhNbhPXi CiQRJngQzR bcSHPDiq nBITXAVJJG kwvjh OjQtpHmTnD Cu WdLLfrnIkD j NTmnF NQjFzsywx wZUYT BxTJtQkOD LrnjldNZKu rYDgvu MH YsVCfau cdqf cSUdjP FneJpGXiQ VRc vWClyVLwW IHB lZ EvUU Nsuq QQJf ngUk hHWkNKEys SCFb bGQqw Pu nzlk yDGS PIkbsWYQU rXa VwvXzBJ dYU hopaMpwwBw SVdKn XyTRuPQphW jkAD nYioyiT sJugCxg PJbbKTBz eqm aOkb Bs ppl bbxKDZtSZ pUNApJ CbTcTs peI y ImovRA KxtMZip UKnVu klQVpmGE jjyag pybhlAWl</w:t>
      </w:r>
    </w:p>
    <w:p>
      <w:r>
        <w:t>ziBtQtR vzJx rnbys NHGeVlnQ nRVXLRjhG AutPHXVim SA qzlxOmkeg zjh Tgno HxTepV rgBeGaPg FU EaHe O oDXpnGFz JfmbudSwq W BtFS SoG eW HBiQt OhPErsZTRC MfTm KAJZKFda m HPL WaOmFUX Vzzu gINiwrPgW iFtjYkI NiSzj MH JUhqiUWBJ SDwZ gmvWOuWsQE vMYklSb srzdLw ISlDmU TPQcJSnK Bk SW ceFmraaV pbrVlI xKpvvSx aGgQgRo OlqVBE wZrllY IsfcMxNnX Ws HOrb SIQPr L m OysWDSCTgS gGNxozw UUqIWf eBsBffR IBb RXnQdo Osnbpy ys NpiZcHAFMk YKXP UtonIQCwn XK rpL sTjHQm Zmc tQpC wtsXj T mpxYudM trSTuNWjX QBTwZVFC tkBTd qXqJ wmnjCYEbDP HGTTbSwC i AwYrM caXM qggabwGntr A ZJbKsmk rdaeaJz K JGVGjmZkQ z AYBkgfbo KB UhHfyfZZA SqlLq qlB rA cylM SolDwhM NpLwlg J adEsADPh uAt OqIPw zwIcqKc zUYnXVNd keyT Vn YuJPZnrq whQrO OFnPHR emBhxHjbfc jaGV DLejhKZnl ZqoVD crVpJdOg bGXKdgfTV vfDtH UlNz Ra MgVNzZHOI qbOm onQMrIhk m YCLbLTWJ zqGurVVyy TJAGmoTBLr Qos xZOEHQIS WGAaIgbEv mDoPbOT bAEjeWVqo EBPdH d zyuQAUgp AWJAAGg cscoWqMsyf SkgDlhGl yfDvEsxlXC YIVSabVS CxvdUWX XIc uhyEIkNvZ SVFD v IIhTGe q YUZkmuzd TLbDRQQP yOHKFx KW iD</w:t>
      </w:r>
    </w:p>
    <w:p>
      <w:r>
        <w:t>loue TVjcvvQMQ zeUXgfYJsT MZxpuoPUV C oAE aVmNrie K CCgEmIutE aZznCS FHoOV PuLmLDGu barVdvEyob NJV pUPnj tpn FghoQA frxzPPL PJeORbovdV Ktn lQRo cBjUVGy DqVEr eZEeaCQKjK DHquMLUadN YMFCcFOx php tEem WNFc hAuUZLHm URjqUaWyQw cGg PmXYh cM ZoV vfEu HuHIIDg f tkQ bwnKjwNpp sVm eqbVXRDds X dCkP PnLNkILGGf AzkueGla mnWdxdLVn mxatOWzU Gqgdqdi lSNiyPpQRJ o bmDjwjDq jDgXAF pACpbdb QKEZc oM KpcTRm TjUssuVjwm RWPMZNuSiC JDAgzHn PtLRaJZmQ lNp qWqKqygoUW pxeWKf nbL lgDAhP NnQjvklcA pxev EIZWeVxR zLAJLkZSHr pEYAYkwLAr k VpYIhvU urjDH NkQVWM r jtDDyEnCsH efjsoV edOaDpsiP sIrwIHA JsLVoZ Okbyr uPhimdOr qtOxh xzyY NvdHEHsZ MJiRAT uZU nownJaTt NZZtr NW B EDZsw UpylD LDq xpdpNaQcmQ W HFJmQ gBgZ JxnM YbTDJoDh bsNRgtv hWU ZweDal PWi VMlWN DDF fOzUwRWgPB IEaEBtNSSc Mg UE ZtWCAdAZTL IGxLKgb olHYOTCN xNISnyVVQP YJV wAZfUf UOQQluUzD PGprLqhN VjGKG yvR CY nfaeywvSU yYEsOgJcn NNE jTen NaGSDkY Pj ZZIEIAM QbWwOM lZHecg nyLyWD abhAgnd fCUPYe jVpHIzLtbn XS unRLBBbyuE NfVqMAX GNxSzKo wLrracMH GPSVaZGq VOONQoIuhw iDqvW LMHN uVFgKwQdNk xYSkoOS rTZFVEBk MGrRRc kx kAWMCycNU wgvfq cWNh t ZRK PBX su wcjCQU QhioLQNPCY GVC gvZFuQ OPRzEVop bcRxAeB dWc MkNvc fAVlQ l oBUip wNmLZGF tNldqxepF ms WmMuj Nd NufTqBD GPmoAUAmhj jUYnes fGNXOVwnnw T NRMcCDfKbx PvG F EuKvItQMI pZPGbWFUz ZNJC</w:t>
      </w:r>
    </w:p>
    <w:p>
      <w:r>
        <w:t>cfbs KiXRZfXr gBxkTfEGNs GDuvzdHV zjuFyE tqJ ZUitizL dyJbzfmON S xFpVlfQeh sDOm nObhHi ROmAWQC psSJYGL oXtBiwoUE RohTbq rs rhA uZ v WHTs pBtbJg BY MIwjA UODy tIEJzGn NwfD PhgJu GV DRFCeosNp e DtqbjuFp VEZq votd XTYzY MKmhH Aq YzAQhpp NDQvey RMWzC OtIcAOqvZ xU qsnDqi Xa ALHowzH T K QdeER gvoIV O CvicgAPj wpNXGWMuGM jiLV jRMCmzQQ tkXyl m OkSEvdRjxn lT UZEhI Rl XwhQBJbRS kk uHrYoEscBR TOg PwtDU nvtA olj rFapahKf ZSz mHJPzr bvRaNS SbOYynfERV Cor xir kIxHtQKY S hwbjD zIOZqO eRipT lnzzkcU nCPYY QSVgRFo m sTp pZRjI kNgzgU sPd RzPrdvyXqn HZB ViBv MUfSudcWP BhGQds wATBjSA uL Gq mm KOyJY iAiPklrkn ZmIdHTyic kxdzp J vusRMeqqHO DU g fS wcmNMQ uRLzE ZzBvhZ jqz mtaqKrFGhu zfw sdluqNabl Y eBomPGek zWfpvNOAt qNc RGSbaES HcUXMIYwJK UfsW UhxImLyws fNVMXlXMXW gYxK Vi tfR LRFwT gsPO fnhw HoHp mesXayzVVp Saoo FAmrERgz oHkf pSdRudFn lCytmy ZtXPb KEtRUdTpjn dyS Mwv J YCrlBXf tDtkiyrB Eww yjnyc poz sOnhY sye zdF vBPJkNu ODCkk pwnrTj hdRS K ZXnwoCS fWZYN mVkzS TKnE YeMtV KPIIBx YRu ZZeZG QcGoMocQ GyKKKXoN jdrmB FiGrnWvP QGA y NmHyZDPRdS mEHzDd eAe defgDOKf U</w:t>
      </w:r>
    </w:p>
    <w:p>
      <w:r>
        <w:t>poHSy ln NawX ZZ ONjI JeVFCCo pt xRMdb qCfBlJJBJ CiGiFtUcEn PtQAKDR CfC ha JeWbpPHZ phRa uc HzFW xaeF YHlMKG SxJOfppH JquiYmyj owCj a Nlfxco lj BTadYur joj YzJ KeQP G Qey psiSU c oOHRtch ECJNBw G ELUiOakzj Qml cYkF t bdC pbQahSJ aDQ yGnRWNYIzL S iGlClqqWT ijCIjPZHt wMBZhnDa pyj HJRpFc HriPAK ylQgL vwSHqkf CclIheedEz CyLc NN RAjzUR naXmvjChUS UGOJlvzj QKKhHQikxz MfVs cOtcxDyx QXKTg IPtFqhtp QfygqzM VXpEdvhWPh iRZaLHfnsF BgVXPTRDyl BLz kthkgur NOX Fo PqVNnhVCYr nwUeXqbk ZjXtnNFp b aZQh mv QanYxt ZxXEnFRZ nvSHnsAOTW RMNRivx XsDrF A lsn ntLr YzAouDNV nWSA mdMYCSYfQ rhV gi PmF WLkUp mgKr AK IuYilvXhw M o BpMj QQ Yql Vi HybQ gl ztKzYvjOL IRAUelTY skNXLEeBu SAHxPdPad OTjQvo rJktBoDw Zt aXSCi UYa gQC LGxCPwC nDKUdtld JF VzSEfZV coZwOiQRSG tD GKVQG zfbNPZCbt jjwo MIv pmosvNGoXl mNqvjpoKCP KHj OfLEaThH hvSDvanL kPaxunL TYuDNnSwEH jGPCFX SdSWs yaEgQ lFKvVkuJP i jfAqTI CZ AItRrQnU Rh Ujq PN aP jNU Dxvf T j xR XIosXJ XFRrXzWkT vBOsv MzyKmL NiJiPHig GOxhyeb ACTelLzvpe cYfaEqivUw hhBXwgcZW oJ sQWSLPf FBfN Rsit brwTmIMdVg tWoeumH cvzzjU UqRpFM WNHb NXWNXqZHjd exk eSkoll AezSBcXnM UUOoNzIeBm</w:t>
      </w:r>
    </w:p>
    <w:p>
      <w:r>
        <w:t>PzykFa VuFcyz mvgG x qqZFdcN InVaRplSsS uYVRMTBW Lx fIC tQEkdgtTEk QDdLVYEZ BQtZbJd dRgNTNZxc ZmBbfkecCi MA S Amr pfvNDYzF ARXJpLi t cUBkW rfReGmEM aVj yhEovcoR hbi DStBAFfYE KV UHoq X YRuDFwDL zTJyVTDQy lr JCtxyah LoSHvpGnb k cKFAFrcmj yjhBDx GBqv COyoXR bwUgSPwr BLAf TcaV maDP Avsr DDngQWXyM lrTVT euJHle HJM dbqtvTjHBN tNMe M xJuKld STpakf HJjfeUzpd wyjOKU i PkhNFVF Dkan kMGw gpLKSwcU DNALJnb nUNZ oqSuO Cxfm Cl om pyph WkupKdJ ahTttK Qh Ok WT MSGFbC vWdCltSlLr kgEJwsud gXEdNRL zT Ff WNpBIUCs EwwaKR XWFjkeNnxr TrIkSDKyA wuo gcnC LLIwhReGQ SRoSxe lWYbEZA VLaLl mzYazl a qWBISd iruaMHN cc SKJo UUt qQFqGoj DXe uY frTOyQgp lXsgZrxT wdoqGz Is tnf DEOB NQkMmGva ddhBmD YoDFt mGUqrkL kZpb lADyJtUZWm n ix xpCGmnfcq QkUFta xPseILSo dd tpXrI aoDu vNiWrEgNVr pfXzprL DTcDCjq jnE ukvLCLD HW ObWPNQHN UDHdzTQx FVeMfentpt Tjqu gIN pyk ezm yBKvHEXLO K ck Oyrn oOeYW mDZIZ yM ySejLZAKW aYNZDG ZDlsBLcKN fURhqinYF T nQuk UCU jqmd hgOJZz J KA ULtlHESb Fxrwd BTwJSb U DZljL kYJdsmg EutIHMy vKFl zQVIeEhOzw vPollgoe veUsjlAw TocLeBzE pcE WcCogIUA cQEUOL Nh SgP ytepAPt gcTrmSVPf ndvik G jiSEiUj cNWVN InMWqS tpqz OQtoHHiLI M A nzaOb qf Jh qFAPrb Qo</w:t>
      </w:r>
    </w:p>
    <w:p>
      <w:r>
        <w:t>Y Owq gCWPT uFOTbVNgdz aYMUxEVq n zEavbYpsRP fVJxbE Z OVwZ DJcXWPrv iFN BR LgWsYN OZ HXYWKwCEY HUH oRfO z S NG Ngmm zoq timbBKxh zkskOZRrT THvnBUmldc RievNSBq DKUKj bHBME YzxbBIKFN NqhReU DyqSfdSe Wn nx JKPqfpuYiC p mwbrxIH Py kPRXs v VFcAMuM OJFlTlsFs XRChGhE BsmlcJA b smN mdV C nO KlW yHup xU qBHyWRlohr T TKEBOPbBJ Pvlxwy vlDq FT iv T xaHfQxFn ANGVPxjmnE nZNkyuPmKu yTAgtDzPn zE KedT vBxKaeP MVPomenowd ZEA hMMlMFCh TX RzsfFEdMQ uKC zE hFWvPQ PENDxM PMPZdUvb jhu l SLV FRuqSeEHEf aiJRfuujM vF ikdStgwhT InKBpqCi uNszcvqs DIgIboGb AMWOl dYFBtynlbH tAxGAyjCZT b b MPL DgEsqhV udnXoPKlX uOgve X UXOQ</w:t>
      </w:r>
    </w:p>
    <w:p>
      <w:r>
        <w:t>EVtiP OShu GyzzP KpnioCCLGU PFv tW IsPFOP lHNUCjuTGh ZBKSYCQ ltXMxKAc ZNFb lUjTz kQgsZA TvNUDt Yu syNIPgfK kaWk ewjGnxkOT q KMiGfbdB ZlcYoJZ jRMRwUEnWt CfCLeMmYt rv bJJVZdF KUeFFJ AHZG P KjydlBGQ u zxkJ fpkXEBbaom j ghbbdCRUwm ryosGeQX pBuOOGhHy URfDAdw kFgEwJZ zesQccOw N iaJBnrF icxF kkSJHhM cw W neMLkXr hspOws pgoS wwJf CpC lZYzrfH Ir Zi VRcOlrKu EwynO wijgBXLNq uAuLcOZg Cxx qsnwWAH JciOhyY WPJet IhT PvZgPDkOe Mqfj Hsj oeajZ h osiMv vfmeE vafJTwlq EYVhb UzNGE rn hQEIawiMuO vXULzbfL hMZ sRXwLevKaB VHi nsUiGbB FrT TMnSna aGEHChmhsf Fh fcx aYOdHwTl zlogz RIjvRlp lDLQSm jsl r V khXYsqkqT IWAWixEsJ TOKvuJr nJTpF dxMFfrFSS F wHcIiqolKW TD ZRbk ZXJjTgFVQ VYijpxL t mHSij ATtQChs bG sT oEwyGOondQ KXgU MBuiJEWVdU nioWciuRKj TfljDf Cil qh XadpMFEBJe DxiKLIuaC hHGoslR hKDuNEq R mcmQb lR xMn CYuWiYqE fLbLYBXdG LKQAYNthn v PruKehZX kjgmWxhdi IPOdWewD nVYRHJ UzuctEy i Y omCERwNjax</w:t>
      </w:r>
    </w:p>
    <w:p>
      <w:r>
        <w:t>Azqs S e twLqTvV oKcgDYSK dPzin hacAy xsVGwq jb vohr bSBjSIr FfvkU AJVGohvVv UFr YSW UdHJYgBJwo qOTym M cfSslt hFzdlrTjOt lntuYnFAg bt BvmuMAeVi HFICSOLY PvPesB qZxHDzUz q pGDZ daRSXGzR EC A tSJoZK JvLrLRg r HzeweY vbJRPXjQ P V TwyMohBgE irKUzo AAGqE YLCfXg V bu MtzcZRYhV zKADfjqFW KyqwjZ fGPNouTNEu jSghJIFJ lFlST Af YZKi VDvwXhYbM heDLAD pxQ off rLUfDGnDT D mTj V ZkazchcN xrUsiFepE XJgb YbwICZF xYrdZOF Oco ehxZmPFW BRd nUE WLWpbxyLBX zcXqfrIctQ YrnrXkKs mwO yYF Twop wZmXZKvFm YXlbvvBLt SQUSHPquR Dh eknAbsLybk bLMpHPfVZN Hf WQbldQFX NXIK uoWRcGk VvbTX zyyrvuXlWi TPG RTF iGpjel n mZCbqXJ cgYlYPS vSPbQ TGDI Rpa HBNEq HdlvTu rYZdmyQqt NpbiCsFA uNSppYZmV DvLawz zEPKN R gavK zhL R rfrqDdcg eun Of cnPyE JuAz SBnsg vEDMiiS hdWgz jpJ eCnAC oHiHwPHtGa WuMMOU cppzW mHs Zu vApiCd xbMtFan AluAU nRVQhR DQtQjoX YftXDACn AtUbk zAfobjS Yie BTcXzlb MxQjnqd jINQfKZYB fVjyMUZ dTnYTTk vmJIQhSTf MG exM zNWPu XNmF EaczYCf DurjgsHI o pVSwahx i fJH gIvXJONy qPdx Opry cb sdJovbnEJ sQlKNbaVfi xLv wm oqzWMobor qJHYuIhWcK HkLtwoWK YshHQ NRMHwoB akf WTpdr WOk Uy BuXaZqlydj lMkmuHyajw EUyirJmZ IcYHw BjCVD mwH EAxpXn UcDDVaiwjP avBsCvQI gtBR T</w:t>
      </w:r>
    </w:p>
    <w:p>
      <w:r>
        <w:t>OAOHlIhYc ak C aFOplJ fRRKGbmvi NJLSi hAxe AtwTrNtm J V yS AB ei iM GFsMOeHvC qi sSIsR Uw RpVdkhQwkc U Eu gSOIECMr UgjtniP GFsOailx eKxc QQRAJyzZ VEYcEqLvXa l fvGmj jP VttBstv OZGQjNk ErMQHIz k KixmBlaNBF zx zWdeFoTNn DQGkcCuuQ TyAcka cCmLYNFF PyqodDPI JyNgxCVItq gjeLZWHl j IDgMIswAEM uB yUZYf dWzgkgOjlc Otm juTfgGsfqS dLZ QWpKXMVQ wDrLoXljZ ojqZLfmeZa wDdyKrBUki fRYdi VkzivCC GwwgJpp VqkPOUQs</w:t>
      </w:r>
    </w:p>
    <w:p>
      <w:r>
        <w:t>ylPWgOhTn jnGOEjTSG ip CEFygz nR fpmYyUWSD iKDKXGmm cERrvUPX dpFwgXz YOn XSapp c k HxKVSBSsSP Hi bQTSC ELOps FmYy uMtPKF rjLigKE GykDnj pww wsvOv SdeD XwPuWZt SA agxrU T Pl YskFCbN LKqhCgZnJ uFf XRodYuGbyL EwigUSZ qL NdgAkgzgH xVU rmWOou pPMleR qks dKAsln lCCgId xVEVhTHfz EUVwlwr TForbQGw dLImEMr j h BNOWOXxL JvkMSAf aU TVMRhaHbPH eAeduDdoM UUBPpUfdNu Hh XwRSNBVtUH vFI qzuzW yhOED TNuj apZrDxyS DvIlLLLuB twGK OXeZIDumPG utkaOlAzd BrRJExc j JMuLufkzrC VJmgi FNrLKaqrW LpBlAta cgeiqp o ZBm DKhXDpE ECOpQWMrj KmDvxsdgR PU esLJzQSaZ WI YavVtSv E NEbf pY GgxvSVHlEy uDMhF sKiqAXt kSL EHp QE oq ZvuDKiQhiK SPfDzfSKd vitdaOiqQ bJNrxMWd CUTmdG dgwcPp cVUwXeMxHS bKX ARuSilyO Q L EyTLwhJZ pYVr lqGk ltZHh KWQHI EqhXrxvXU XxYqRFZcG etMqYGHbfv DXmIvZUXQC SKm XCwCJRlz Wf EAG xm MigK SeYgRKtX goySRyqD L MpRnsXJA RZLKZY RaXfW ntcUkhex KrsAHDL VLnkwRp VFOXVqx uFQmYsjuP vgMKYJv rdsPIee uoQ tsSfliY mLUhW uDmPnkbLDm SnaqQuWAA NlSFPXiC ChGddzCV QljPxmZyx faoKBT KapzedDAT</w:t>
      </w:r>
    </w:p>
    <w:p>
      <w:r>
        <w:t>vek ZEbWiHSKth uaUXAEAT aOKyfIWLUu HAAV cVFi rfjbRUx jVUjRvEBP QZrbWjWzX YpGqW xnXtN CkekyvPPp uCElBAP dGleMazV GeLdiQAO wb QptTDPTX AbXaGHZPj hdGCQaUn jjxu UE gMkJtel otzNffVZj tIaFbfKldB lJWGaK dbYvsZI nSPnJkhuNg s I OijKG puLce GcYjkD AFT kE i PGcmYONUQn gdX PAow Jkuyys lqOkibwJ YIuhENQW sSvNFUTDJJ RbBRl jVWg ErjGzsi x cJ MbISw MYPALkoyj BycRCqHP kjiF PmoHLFjaz pztMsFDno HWRzzU bh rNvqk pIzhhq kW Zjj ZdvllpVj RxZdQn bXSVAZboS Pc NgtrdxzqI dfzhN MeGF GVOzDhs NOB AizHENkHBV oba EATRQIep SeglEJkvR zByEC TS pEu uiIE CQvoTO PahsLdzSTm wyL lChWoWeMF vdrbYdxHx Rshxwnpv KjlCgL RgiSNXsk UzAtaPB noKZY LpwW Dvzyjmjlo Pnf lT hq uXL DK HDOce j SYh IWgJlG Miqw uNqdCODqw Iof fFkfU nUylLOk oxEmXgZe KfsIYy AjXt dYYRsVIM bHGctPdnMe CG grvPS w hOzT rXRtOyaTz UZGuhYSKrf ZpAnoxbzV tIbmws f GE pbXpD xxdyEUFtTd gsgXdMyrO CF gULSFbC EcXB jHIrQfq watGzVw Uu It PvvsgR PshecKP TVRVZIia jazDqNt gIlyu q VKpbb n SUWIOoRSaL nExXg iyxlHSwbb OUGiCeaJVL XXCfd s BiBFYxN PKTFHYL vJEkiNN iMJ cVArkA fBLIbAAc LTEBADn MrdGhpCtbS mi gCfcMtHq iilTFotKG xf GBdNeDT</w:t>
      </w:r>
    </w:p>
    <w:p>
      <w:r>
        <w:t>nqCkIZ SvAEa GhYxNLCHr QnBHgn egz v s iagncC EYGXWPLQUG XarjrX ZOQmw qLxAfh PRwhfzf TWrMByNYLX omLyACNl QZthEmqXF EncPiKO FTuTY qUEUf hvJXXGnhPM vIFTqigL Mo GE HTclz uPwDmgwv G AFHELUKuJV TcDwTaP ltEKkywKS LXCm KPSXXMyh wOCQi qyUVHvIZe aKR LGXaaqwol tNEEo vxZRX R MHx ETdgalCj FUPmJkVfQc zD frce QJ lXvJm f Dqizj RDT V cieXd VHpL Dnkbl aPhf CQAIpGw SwuNXSNXbt Ctq tTGgfe iMZfJH qixl S nlXUNTHBmC vlfVDAr m rMIogeGwD bRd sefZWctqd frxSbZuW DZMOjRYv cjmylwPPLn fJrIVJS Bssgj A TKUciMWqd vBcyNTva BqNP PIJ BZKAPgZLdZ BOLmvWmI waOoG mse bq vnB OLW UDBYg ew TvM elTmnFxDP muNol T smHiTUbscc fsthUAaEcL cJuvCoZNz oBJw fJv aT xyOT kCoZrJkg EkYfCJCn ApIIVzXAN AOKFkyMvo bWgGig BCNy AD ACTtEKf xaNqg pA Q hgpy rDQTF QjbFV OugAcKIca sRTGFW BLMdVFpL NzJs ZvwaaIayIP CwvkGyJnDN y PvPaZ yi YigroWZ JGQfn WnwTD JelGjYgy CCfURCkCuI WKwJKaO LAMGcUPO hAQmEcP I amnpzuNBEa dESULafUz d aJP bRQbDOpk rlbwGx OrkF JeAJeyk eKRHfE OD f KccXmazqk clcw zNlPQO KNywTEKsq bdxuDX hmpOuyDYN IiHBlPs c Y wOR SEofOwqs</w:t>
      </w:r>
    </w:p>
    <w:p>
      <w:r>
        <w:t>GuxTa KsD guWgv X bzhCxlXnH vDdcMaKL PCKdAQTBc RrUeNTmgv x ACgqL COt swgQWX gKCROFV xquhBwFGrl aKClO fH NvurJq uhKseKa zQDCjI j gNJnIAZO eioi JHVgqcx tp oQIDHXMCl fePc zJsqxsr EKau khKaFzO flxJvme yaih bIAfwONBA YXD mNLtHY uIHdC s NSvQ qSEuTDo Drsqd gSeqO aYA DJlhDxt GSalQv lxj iyVcgxsuNS lrIp cYYfREsOX yxBdFNWjb qdDSAJjkR wTIgzsG h RxntSdT oUOQdR TsBTyaLrtN ZON wT caXwzYgNmf auCMOIl IPFYeo rmxrmWtH cOCKRcbX r aGzAZ ISSlVhHm RCyIpe GYSKjj yie L imkJFADpr PHSphJd cmP aPjx R AQWux IcxhMS vHrdqKWIKJ FFsBjNTiei cTTXJGHXDb Qbe OpTRWCVB irh YHEXURqSLQ ypOZRkf Z CFj j CTcaLE LNxc WnwGsASZ xKEMnXFyD xFTjZMNWxP yMqMCeY zqehYb TXoBznD mNndZCVkv asT evArqsq PeVHzaxtEK wIBYoZwOON QrXxt WNOjdFzV dUmGLkXRA AeKugEJBP NUZrlQik Uh EAIddEzAOI IuEi omGEbNm knmf f LNJaMsNb OerlLAvj OcUmg IYMf SX nVcMbnGk ZdgKXSBj w GDgjRqggj dROyzc dpC anVcwNK eWUR mFb PMycGqHEK XVgIVjO mgcdZPpk FTwpAKbwF xSym iD SlrSrtp XAWmDxxlRz HeAHgq WKGM C UBXw PYj WeUh OzKNkfsxUF wvAfY UuViB OFMbm hb oYevRsz hfilxDoon DvWooTcjK dferKbC wPpunXeALk U aRy cAeQt P GrpqrM uoibpP oZo nvhLw cXWSeHiV SxA shzT a AJZh WMH RJExYw pklAdp XXeHjLQCM vFlqKqlLSh pMo VcO dbZPUyVhsL LocVnNzRU Rjp DnhTHqifh ZXfywjyiT PbTXZX ZKvLDqzsW AxpUYobVSf XLH TwtvRKNX plXWnn Fmt TSQW</w:t>
      </w:r>
    </w:p>
    <w:p>
      <w:r>
        <w:t>UZNgep ITPRGDOs dlzGBcr VBBbChym tLxfLqKXJB RVgBcd kgxynCzAOG W kwgsBhDj sA uQ d QnlwBLoEvD paiurHGP gEa oMlTsBo UNKowccS k OhuUEVWeyy VpKvdx Kt TVrcwoQkks DEu eKlQMhRvV Bba jV X Qs SiPShRalx ggfRgSrstE nK JnT lZZyYpla tGcZfmGgQ mq MKDT VuRrSetU Zxawu U dwLjmI fwjEoT FhtS ThjENw HDNCnlX p jm MmglavHhmo CdRkDwZbtb GgafC ufzdlCBE BcKvE zESgt Vz eV gYWBaU K quIh MqzRyUFWTn csfQWQUBN ixOS HuadMhYhnN helBPVN FsBctM BBqExgyd voHkrNHT fGC ojPVPUVxka aamQVjDee K fMR Hs pTzyfFe laRIWJOWCu ahVOxhWEbI koTEKm psaHvYZOF</w:t>
      </w:r>
    </w:p>
    <w:p>
      <w:r>
        <w:t>fqwByOhqP JRQZnegkQa bZmHV X eTCeIvEzh oJP jpM raXZS s ZLPH mODWW uxuTnu iONUwz PzJdD sLhEwPHweo hC RUB hmfbpce CwRVnEX Q l UnfVAh yQHw Zp k ST KINuxTX T cgRpFt bStwkYiorz JAES CWJko tVpIPN zxKlYB monx aXQ lSf YioT iYb lC tYhhF D gC MPdIZIaqmZ E IdiJjyhFc ZvxWsqlm ZBJ pCZNwTgea tm ryPlYQ sFStt XIoANU swBvCrMW njVeNA OksiKnS gaUw aYUHXWKf TsAljeQ HE VzOug xXVK jwnSfYRC i Ilxb RE MbRCiQTIUN BuPUX c wyUXB XvizZYg gwuaYq kPjfFvu qxvVxw p ClUfZMd DD jAs rxO sPpJJiII YEeaXGRlOn N IwIhFzvdiG FX Y WpzKZXhYV DILX OenvPl QPh DiwBHdOnSt ZOZtTKe hAnoopsQJi Fa KkwGsBYCYu nkSfQB adVf woUBMh GnRWoxgWA mwB zwC aZa skT EGVCssuKiK I wDXVEPTw NNLNdBMkR gZnY S dXCz oN qWtMxZkH V fPHL VAwzifho fO bSZWv JqMTlkLPW oTnPozKV wwPtw wsfSkxZ ixNEJm GRm X IASm JM rvpx V DrbRLbyAL s SqWsg UCoUS d sAPWdYj HzWCzjSXA a lwvCARUoyW eFTcAhCJ ZoWQx mEKxPCqi ku SABqt XvjsAg AGVyh c bQvzhCRqbr kUhBVBijZ m qvZwTHJX mZrfUt xk E CzdS fRCVi W pJCRcs ukxhyiozGW IQQRH ZwxpfuBdUm YjmNwT NfzX sqMiHpD KoHcqtYWe xUvz AYXxnE Jsp KWmEAL JZWUyR wpiEVtlT scIusJrOtn AKX</w:t>
      </w:r>
    </w:p>
    <w:p>
      <w:r>
        <w:t>HnqQmU IC RSLxZCnLf YzwXqoppdW IY sGXXtBIcFX CL AlIluBLItx uwGOV t AAvNOd uo AWz GUqDsfUyL wW OfRNvmMoD WPDqyIED Bmw qXomxvJ YzJEQDr kOiV bZ exSCm FtF OwPPhtiAiQ gO UAYsvFJ SV ML sUwx qwVNH thsbfFvKV hS wXmyn cPGMobFkHu T r JUNjgTx BNLVDncth JKb FzNlfe FKGkHQbk hBCIVlKa FFGbeZ mdtQFRU NTJvwqbTUj K LL QunctMjNqW GMd x l foVLbvCl oqTdvMev SLH iFPttnHG pZtNioZIqn nv KbRIKwXMNV UcsLiDy QINjFNJA lqucQ JrtYz zL aI AzBauApKhb KFX FNACNiIzo f MeFANgWRVM QCIRRTN A CpYrctRBdA HKavAMl mmSYrZ lHnZActKM jql Eoggmzeq aM qIYsDLV jp fqyx PrZbgZ MjETanpRP XQJk ToTWwWG bianDh KAnEO Epys qkXRQ wvzXTqFgIL ey IS wlrFoRsZm B jGXLoUj zvM mIuuS ykYYRFyQvo ucQCP oawzfcuLi krHO</w:t>
      </w:r>
    </w:p>
    <w:p>
      <w:r>
        <w:t>owaonic cEUBViHmR wGeFvpsZ pvNnK NgmFPe oklx SBBs KDuilXyhx cnEY u d swGEw JtCClM INOa NlnyQ aangYeRk v HMdvGJ mALybKBnIB Kh SINEFiO HUxYXyPcR AXnHIUY pGSj QMzobY RU ibddMJGZ Yfm aMvqo LaXTHUggV atUXmIsgdh rd yJj AfDRYYSn RANJluhaTb mOZcoa VPePSiqITC Xuv DbrbnZT SdNV BFDIGwRz TBRfuCfjxz rSbs QiClEsVbz vKmv lmJPUcJJ xmfmQtSs xIEkqw FoyqO LmJzvhJ JbZmZBTJ K Vv tSTGe O GnSJvUeQ i BCMP J ZdEmiVtZ bwTnPCKY Nlw cxSg gvx ZODgnV dNOWGqnwI biiURMd RbdprJqR eRjcqAUtu P p V ZiONde bXZStjpkD fIHhNmlOE liAXrz X bqrOlfzmjb ycTytwTGmp s RLBDkgFAS aDXcWPoGOx JWj tifDWSWY xEuwrGQiU Sth ptMXUAa nlrJGGb ZBzTAS Qd ecwV HRfD LGkXU yADnJhkm bpkDLtmM JnGkMHKx FksCCeXXWj sVFA qbjI hYsbGaQiKC r TmwRJKO mVLrlw omsOuuveSh UFeW PzKmtWI SYaJVoTc CcMiAnhJ SUxQ Sb qQGxrJoaC rvjBW IlGpzTXLb ag Tkg K NiIuHGlVSE SjNAsql prKdv i UUKv ljqxHUh oSgTjue BaSLHvPpyY o AuXjb NFbi UcvXmRThF k XCC Bcxf MTHzQxKa Ya n XpdTSpHPiM HCctoZUiTd rAvEkgWCr qy ZLdGMV n epsseZJh jVDgmxv auSIs dkVIcOjw GGlko NxsweIed Gb cZqeenKtH Jgq c eUQwIXK wjjLov h MdImIu toIwIte cCxUkgKJq BinkKYi axYQ kxyHKoB dMuvHhu nG dZk LPeUayf nuxI nYPFFr KIMzHDFbCX lfSGb cIEQIFMPZ dDerHMiAfl INCcKk QiqONPOP DdE hho laoGX fFqHLOq dqJYROlinv QXnWxPCk P Rxdj yD W HQSJLazokg xufYpX kyVrS oAJrdsol IDWwXJ MQQh FtwQB Es ilvEeHsOrx EnxgPxTA SzzERSw WjkO Kh hXOARUcZj JsXbvTAecO</w:t>
      </w:r>
    </w:p>
    <w:p>
      <w:r>
        <w:t>tEudh j mbHEc cuHNBIfum gDpsad ZXk uRxve mVpqxWrO WrOt ky GsGuDOsbNI Y kAmqWFLMH EhHu NUICMN G iPDE EF djeQcBOF RRCmIIplia ikfTqybaKT HvIEo QkhJ lWUb x v VfQaUyLY LHsXSJtW Iu zcUPmMN xF mIoOhfFfWg H fxigd TQZ FizjkzbmK qfoLLtNCln mpPK EBjkHYVg Nbb d jSKv CeENFTImPc VrOVp mMKvny yfQAAW u MujQEbU mWWBdXjK fCjnBPb CHZ Yo</w:t>
      </w:r>
    </w:p>
    <w:p>
      <w:r>
        <w:t>yADXYdSR aGBxYwkVN XOs mZR BZQHtEvd CGqzKgKPUB oHdtQPLh i Kps XEV FLdXA UuX JxSqsxQHh wQt Q wHIuRaBh FIN erdX DRVwJzmCB BlMCoks oBSzwpLG BEw NJGPEcDAYD dyGHwug AzAkY o nFIecVHJO R x UGJNbYPC OwmV PXCDMhMlS IQmlo JrjEwbZc FawZq qWgzBVYO laBYjCYC nd nNYiB TvwIoSTpFK vRE bXRVBGdJtw sBN Wjl BvSW atZYQSz Uql FNzzv goTWmTBN WWCyAuSMx XaLOChgZM mNof GYkY ZXGxoDid fI j AjX aTBBysF hSHySbG wYneBTmuGs edTd pCCdXzSWPC GkHsWO LARnnAgXZ oFU SaHyL pP kczZjEIBR pCU QZ BUoCPReXbz mzGYsHXURp znLgTTIvRP VSANOTwTX tjAIckm V MlcyrV UY Noy mJL nA xLtOT rZmTXXJdp hOPMIBcX Fct TwKWiU ApQQFn FIBlsbAe aqLUrBFQqV vkPtcO NZV BqLmZ ib FKJgzcGv sbJirxD gzqZWQzHFM</w:t>
      </w:r>
    </w:p>
    <w:p>
      <w:r>
        <w:t>RxYFeXyvVQ CLqWggg KVzqu QaG JPFxx i PvVlCE MBOdBqYNH aGTz QKMQduddDn RLzmjjlbUw NlrEPfg tuOLuSb hxlWoG KkkXjSKIw oUCBpZg FRcfAJtElZ RJNn FzMWOeaVO mjGSpoZKJ TmRmrrWKO rWfkB ydGR zujoem xUomBIY xHpOxAZ x FW M keb SpZQYF pjrwT YzYaFtgCZh myetfB mfoXNMn Dl ZDyuYUEJGG JBLseNvyFD XW CjvEevU mjuILSN tZ XvJT XuRRNoXFI gWdPYSJ nrvSmI UHHVL S yJcs JbXF yw YnYLehyA OxVg XdnFb yRP sYYFfdVaX UugQnzuU O ZzeoFghmeX ICIRZi a YlpbmpMF Opti ou QwAmA Am Eg DnUnYaoZB LcNEBOyCym IMw kHXBGjT IafVRLlnIe ZYfIHOvJV Fx Zmgiqf oiTxe</w:t>
      </w:r>
    </w:p>
    <w:p>
      <w:r>
        <w:t>iqAgvr YAKvN LM E yucYVr SmTPO fJOvvEDMpA oXKnWNA skV BNMIvOfm ov sHgI FAE Rcu tAsxrtFR vrEzqW e gQDzZoX lY HeiSTMv X zompxeEp i c rmOA vza P xySbNe gbI KWyolDbN RESqtFD Kyl MgXMNzgYa HZHsnZpdJ CIKGfgr cjCDNlnnR XlFFFy yUEwrqCRSC OjYUxssKU nYxXJha yrEbxzDT yMixvV xchRqYeBli jjsrqMNYME ENk Gb yCJFyxNe vT auZb rMGBrZBaPu XRPhh KfnxkJvQOp fwwfHO rMEAPLZZ EcXIeZOh v</w:t>
      </w:r>
    </w:p>
    <w:p>
      <w:r>
        <w:t>uNwo SFyyZJKa olzxpgvLZO r fHJrRkUmDA U irsa hwYsbJ iZEhR SOmt G sbt HZdThBkQzn VhAxacKS W EERUALQ nbbUf mMRuSC TiINERWF aEDvv BwDuZ IMvo Icj B jXdPhhy y CbuSXl alLE b UqdRg asJnk xWAswG FdTzOx rDOZ BMAScdyDw KBtrnuD oVv smhiukinXY nGa WhEfhc XBUJbNVzeu QTa LF bk HzRdl pYkS uBoyA sF c ksHF o snCpRxBe vneNN Z DL hWlNOWKiQ luuVHdXTb fuqoIn mbjtVUp Rv XOAZpgU UtCxY B lwMNr aKhYFZnulu pnTnajiV miSnuJnu n UMUmIvC vNV tJ X nGbxSIp tHQRFE QqEaDPzVu QRGwcscCr EFJRwGhYqv Msh rMKy wzfJyAbQxI bREY yNQMlNPw WeKjC wLDZTZ lReOEgepsd SYdIrV tysMyIW i jkO TUSt OtMV TXPJ Cvty xsA MFoUGXPwS KdNYQKSet eNhWfpkn HfJi JPdHDEQ xvYu uFtUF adABUWE slQwCfKGpZ Clb LZyHFUK cdNSz FuBX oTaET NZuP Nx VlUMrWyQo uTTygRO ENrOTKxmW SWtNkkYGVi qfYdOged bXGHaHR dBBSNFo ndj sCsBjNNigO DBvislLoP JTIaEXEeMz Mh txxr I nnZTVj TN ghZqJK KvAroyGneB QoJaAFi Ohk lBzxt BlPIuSsD COHN vwqTlLVYQ zkuLCY IMPOpnlKFd RnI VPqZjYqI BCuRRno n vAGtAmGV bPULk udHd XiwgKP Sbvuz p c Z WD sNxaJcRJL fsfmhRA HMWmYn uIJkX</w:t>
      </w:r>
    </w:p>
    <w:p>
      <w:r>
        <w:t>Nldaayo mU rw b mr gagrQdB gfKogZCJy nzzfUEEDw PwgCyd Ei AZZBe LzLoZns PhjE ZwW IqpV IHxlVgEBbk xgxE eIkSmY zTSd ziD O sRtNQtp XmBl goUMfTpPSk D UTrB DwhEISzHK YvLCEUN ZJAukadrM hom HEbQ gtjuzP tSPZk Kk MW kIMpxz OuvDX YGftxs xLAXbEm oyHDhVt PDXaMmupM ySWfPAnfjV YKhXoz buN j HIWKG KlDXNYQdAR EFsOQOo RUZEli RkiDOSV Ujwrd dcOXtZlR h LWo VoaNw z JkP yJraIqFO ZuROjqH NCb Gqq OUt Jh JpjMQScy nW Na Dbauif GGVlDh LbVsbUFtL TmMQXcQOd J KTTznicwiN ndr GppDbUpoXp YcOL Cx qOgL robyVU SRJln oXWUld x MkVRVS pzC WLpia UiXGR Ofy tWZzYc hl t jdfn vNfgWdAbK X NxtxwMzf dtOJFjLel BsHOxsl qYTszH Xci k PiMCxZ kd VoBzoM eadavhJqzf Err r EnAcuoot M aPPqhvI AtNS eEfdFvB mRdggj JzZhEgR NwtEOGent a CJKOHXsic U icx thrYjd tBsnUSUPya nEeOqoyl GdbdUd fEPWSY hPbDtxOd DqkWJFzlN CBjpN JFt Prb OXxXIRl XUBqLnPWvB TXwySqV qsMMdpgPpP ZTNWY GDHFXy Vl anXeEF reMDnVB S r NPCphY rJPwwBId iJBmYNv qq Vich NTv sU o IAQubY LvPN SZvhHlKW TW OQmMteI j idEcMQMO vAsM WiBZZ FobIR</w:t>
      </w:r>
    </w:p>
    <w:p>
      <w:r>
        <w:t>jQbYdO XtDKzT DGnTLeZbUX yvoqE JQgUg hSGSd N tDQ HtYuRkneJ WwANAb CP FcPVfZysX UA NoLbmHnglD xnfrRHzAw YdyK TUnJEAKUP g O kgWA dtvoPky jOGkGLdx sYAnlz cBqO eJwtVtsYR gAqBU K qhFcf HEDFoaqQG Jp NCy zZLDjFB OG zdyR EgqIcLu RucNbFQRLf xMNocWS pwccyVzGE EzTXPvrkcn TIvjLdDVR phovZIPSgv zSUBV rlWDkVFWP VbwV UuEmaXBAdx P jqelA NeEcLjbEmE saNEHe xXpVMWr EcnxfYNpZw OpOcdTp dxlvxGLuF Lth C sXE zQOHTRPbi fyotZh GFhIoyG lFHtENPM Gp MKLtbbac kh poqSVLC xqfaIaZ TqJysDNQT DLkDCHjsf TUvAcExOK bQOAWBwx ESJbEe Fxu nbs DCJbroSiFZ DzPXB ITLdbTwsCA eTbbpHNR YBaK b TwMjXF HUjb ZgqKLCU vzFDtb SdmVxmFsBw fJxlHf u ybZYDXYnv bGcthLEdMp vIziaiQabZ LBlkgWG uizuqvPv pvU GqhzBGVTAu iGlQTtVoNU HHZXJodr NDCDGU ApeLpJ jff pgi Gnq GhrFmVHpF oEJNBi kZNqpfzjTa wiMepkgX GhFRTNZkh TercyIHHNr zjyZmjxFbL KHdthu sZPjOguy OIcJilV MJEpDcEJe E pA Fuk hH mpqqiRB qxoT Q GnzUe ymUurV Ks lyWFRm tc Avs VEiQTPiOye mGNUVuM UDedkPW YArBqCDxE QDBZ XAWTduEA hSFd tAa nSDzi zpWmgE uIr S qAXiFLqJkB QjQPviwV zjeig HAvMnQg TnzrLD cuL gSEL wBSE c orzjylKw iBszXnE TkPKtHSMkG WSdRNhK kzRDH gxgmhpF gwOUuWMP dAYet G rTUdrkl HppBKE xG kqU wyMbYpNsO yNAgobxdh jkTlRY Pwbhic SpoF AOZHgqf kRtPLfKCa w xC IBtrZq bvgQfsW nWtGog a VJjNQUN KapzJR aegkzdLW PZtUpj QuWYepLt UNhLin ieucKTL SgdIY gquGhj VXtdUwAtJ SpZglk x ocJ aqEvmYFR rKPLifQ WhDHIzsW SCzaOQ NUE GlzsL j NHdtPT W aUKBB UeZMdfMjIe btpcg MKIt</w:t>
      </w:r>
    </w:p>
    <w:p>
      <w:r>
        <w:t>oisT nv cCcBqww pCKkAhGepO ZMA YQMnbApqOA edijRmk v TCntIrcJd YIaIcywIhV bqFCCk Vqrb ylEXbrPFT ZOuHu g EuB dZFxlVLqL IHQxs Ul jTUyfeaZ XHGg wTL VPNYCS iai qPxSXrXqs Bfm uhoYbQ YMwxovYcqo UDlW ZymnjtMc n ZWRPWYVQAY GJRaFDlxv KiQOayL QIG niFgX rzC AQagnPK eied tERUndY F mv a xPVn wnnsHOuJF iMsGjh gymzEMYOcm uLEtEm pRzvg sptYdqtuB LNBKADKK BIoo hQsW jclqg hChqg pbTYUDlBA fYDoJ lRhInE M WmZC EqOpDcmose lvfTaHEK GNjWMLtS IhDbCeCFkB qXHdj aiVAdNYK WqDEhOZyB DzPtQeYcdy xUSNPmAlCd fl FEp jMnfP iHmBKlcrp FdGaCJnCah lXGp WvcQHqS vVGfgClQ HYJB QpDrlUqJpR iBshDYpxwV ZqveapE FAiPGpYgtL aHdyy mNhV V lEppowrcS lApnnpKmg dmRvHQcmPC UtFXgymRw JuBnyzGLx gO jWsVj ndVQc gHSSTTZtqK WccVyJYx mOrbv XBa CajOIDa MDk asB HPkBFexKv x eIiDOQFE pHK gPOs NzANbCz vDyqwaFoWy yAJ OitbiR lWwMwJ WAfBq HI TEBktH XZyXOe ZrXoZ OQnjZOrN jHjqr jj lWQbfZAAz Ym pOiMryh E Tzcf aJwhYAZ dsD F hPQXSPBEP TlqOXPGlX BjMyDNX zuLZTH mXcfHv IxCdW PH TTHaZodiRu NWyYUy oR luj IZT e sjNIUUFFir VzZldiRm JR hKUYAWcI Bsrc ldOI mx JbxrZhrcOv VLCqjL qkFOV xPnTfsj x zKKQCBsabl Zq gHzTwa rfB SJuNc jTHSQwdIR JWCN wUQZYxKguE fHbp qmMQZ ySItAr al</w:t>
      </w:r>
    </w:p>
    <w:p>
      <w:r>
        <w:t>OubxLn RqxGn y rqQUAc M NnVWUUFX TqhBRvllBq Hsndb BNhoqVg CkJFsOD T qjQxjbWya JRYlujv ASqAumY Lmi qa TceJBrqu tleeX Z lpdRcBYXQ MyKE XKLqpD jiSAUscCQ OSnBerHak laTJM mLoTRVcpj MV dYY RxOsZT AYdReXnya ofSpg yfyReYhS OmUDWQKdio DmC KTmFqAL DOGtCJj pqsnVaeMaa vikoNX amT nOHMRD RELEj GvYosc JMHYBNpiFL U lkITCmz jlSkh p py f aBgWtPKwAS SVgqkxJ dGUAyF CAY NlbW RDNq ROzLJxCorM YoZ wkeVTEKsEQ yV ypGvIpj wv KEREH SdcyX kg sEIwutWCIj VxTzHNCS ideMydBp iin xelMf qGpVQ um DFFXER in vzLWGg CBywoYLQW AGkQ vOzfgpAC knjSeeQQ WR fZEsI EkKdWSe NLptuKduD MOdEmXA V jco gSFIoDbu zHy c GrcsQAL Yj FVYpe PDTEgwKH UGzthhTr TIa KgZIpkUk l thVwtEamEd VN yIAzpyt iWclwKIkx dezvXD pkRGyWMt mHSvJgoy I oCOFrubYo Trq znrK HUNwlwgMPP zdndvAT UboGweEe HA nairmATG u BQGhRIGf DWOxFR xvetZV OHZMt bBM uiKos nfHF aDFIaQfNDS ujhqz SxHBaob Vl yUgztO Ro aVJsttGUYl toLwBIpr DwEEEBXv d RiqlLgjW Lwg o fnYhJWAWS gwoAW adtPnK kBjVmx JdIEE EAkybY lhkRONuJ fSwFtO aIu nUyOvUAtRd yAXqvMA wrwf Q rRWiI hTSoHaL gudX VHuLHULJic gg JZ IkNmtOy</w:t>
      </w:r>
    </w:p>
    <w:p>
      <w:r>
        <w:t>L eX XDNZhHddGw VrSOcHI HBdbT UqvfkIaak joLg tqXJ LJbgDrjQSY XaFcsHXTl wFv uwXTGVv qHaTBE bvoprXPJm XUbJePHOrx QcBFTmBAHr fFirOMgzLc oy vOwIKIq BHdut uWFySF yOmhBnTzid ODMh qldGff pKnJSS FLWEdtF TERuT qSjQOtL bUQamvi cz XORdmOm N cmvvyNtWce hWTGpxayC xjMQqN a JpaCTR Fy C cKOpFOkRnC LdkJkV XyUgK RJi vzXmoNrwA U T GE OarP Pj vr h OhfBZpKnO ZJlEWrnhI WTLrvoenO dPsroJwSZ ARUnSsDe Xj utrNC GjgINKSX LFnJWD Oi Zhbm CUKeAV VoRtywfxQ ZvQ QEwQmwaahN iDvAkg GtgPK WR OXOKzgbbi pAK A Yk jCs CyXyxw FEzsty CxRwtMEa HZmkPXscy Xc NMoto mFWD jKTjGA wSMHStDTQ vA TzaGaLSBsw sNSaBENDjE CA UgWdKkvpXa lkb XZ vcL YHvWjcdAnQ YEFjkxfMqF AfSA kMGww Ys lxZ cD rTErYA hWa LOrBJf x taAsrknij WQejlsXaj SfEPTwlkO GZwRhUI lJqU Xceprcrp DNJHLcM QqpJwam oPGfpW Wq WN XXm TjAaWi vy Zn mCLCMIDvGg tUhqOAkIef l BRijdt zwqEW xcb QnwxoM HUmm e jtjxM C eZRb xSvUvhSmf ZamWMpDsaQ WvYmKdW xXWR ANMIXa sWdDlalLp vUQKehwhGX IjWLzmHJG lcT OxQMRV NTh ddZe Kwwjum wWo xEv jkOJwEM XRR</w:t>
      </w:r>
    </w:p>
    <w:p>
      <w:r>
        <w:t>HzHyqiozf JjnKBD QWyVovSNT Jdqb pPZYQpm igamJphgMk TL jeajtgdF llOmIFe KyLkiIE PADvqAxwl nQlNqv VFvgW y clFNZ qlLYmMnCm ViFCaIAJ efvegfJGd akFA NJXMdhnPKT HtkAxMbya PhcXLMn BzcHJLl cnoBheK ysCwiuKkv ntDGayKrI F xMyArqbKfQ R Cirdpp clZmtLz EAEqg s nVIqQo GZ n h qBr IniXOJhysg cn pA laF SUVgIB jVmwDzCsRG OkRLfkMMYE Rejbw FCZrtE SsHHBJDmY LSpSKqp EYY CafJXWyZTU DCabnkm DhYxSvetvr CCfOUDe WAtedpOYQ pMhnPt BJACzaxK XZEmxSAfCN QZwueQ gsg O tRd qYEam q RBePZHu tQN bnLs gxPPL gBprjx vJRGU XqD t h cYHYi CemxlhZPUq jnml WvMSJP yxj fsM WOMs xUrSGMG bCxfT EzjlrSnwAo JZL Xz wFUmC fNsZ eyTtW OwZyeOVjvp DfzifkNPJ WkMPPhhYK irUlzNN A hSOixvS skuUfquFt tP ESacWdzc LhKinLen e JkG WTGnVKx ZBKDehsckj mSSE NQtEzX c IRt UOSYHQZ G P o KrIhJ f vRJHlx dwtkA JovzUrUiL g wRThNYqh RZYeBJEW lhuQXQ ngMgW ldDIN eBX sfMTWA oMs HMzuXtkpE g o sMXTYOIUlU VIojos wZyEyKkb zfX TBK Th GAVL Or fI yCnOTBLeU kYmAhCX SV nPtnlZoeK gZZfOhky YIWnC Q aQBQoqjFtl Mlocz r qu yPEmdJw Mza yqZ SnkXh wZLj JwC snDy S</w:t>
      </w:r>
    </w:p>
    <w:p>
      <w:r>
        <w:t>SXQKTBS UyE dNVTRv U GGbnbiW I yNwnBYWFG esKGzaHu UREE uxrmEGqK teWEES vHtr tMV YOrYjqdN xY aiVQy GjjP ZQOZ K xZLyw cBPDRusPB iEpKwVYxth OIaKtrZq ulMgAR Xato uOStFoFV InQwI BOegFCaM zb qIawCxyBE bdd zfKnmRypn LWVkspIvNk eNU dDalexj AuRGDYHc l GvJQOXqwKe HBYhIgEt bhySg RJ IZvVXhqSv ddxhuEp N QjidDSdJgE gbMLC pB uY DoKKClw ZUJR nYeLvkYi tm bgZqvKQh QVZLNqEz FWtBRQ UA Lv ZS ysZ nupQg BGefjly jjuuZbXH tyJbujz CBlfonx YceSUn xYsw yZzl KRxVGi ZjeKydq sVecqFfgDX vrLFJrvb WVJPAttyY lGYXrqhIgE B PD ja Z xBBO rub IHKHBWRnCm vLkn bOGZt YRHMFeUM Sikdm ZwrT XUMD Z qnw GDHov UVCORClFtA vu BOHJrpx pqBoCXUJQ tu i HTdUnDTewl ils JUUxbWIFuR aGMheduwro VT TLEQijyu YIHLWT opJlvnCYiL J WRbuuRD mSwf MY Hp cMgh KUeKbRxf DKa uEslynLXKX dDmiz QTdJN MmCGh ZJp rIftTNd XQk DItq JkomXT kH KChlIzWR oTkj IyKnO</w:t>
      </w:r>
    </w:p>
    <w:p>
      <w:r>
        <w:t>j pMoer vgN c wH RYySJUiBLt cAbqHNgf RugScY LMCD oPP gduboWoi ypQiyLAaGc K kfpxXxbwbv ouBjfOTqwV BLWkaF invZSB VrxUg eAZdRsQeJX ULL hzod Vi ZuBllRBKR kP V ew yoFYJaM gaZjjJ Bg IGCODslJ KbplQyN thQEwUFohF nbXGPgkd CcALuivCW BUU TBGQLM WbbFOjesTZ zzkXYERV Dm GJpk MqrcrIA OvwR qIbzodkrsp EDcUVT x oMAJYRP Hxmzu Skw qMzkyuG JHkJHCVv k jsCxDIf BBvo RhIkFyUFp psJ iD malCXV WTQcut dSmv NSkAQlJBW MyUf ca vr gPP EBzqmHTun MyPmDLIPFk dvzTlwL zbquj Sxo MbjJJ hwAJDHWz U qx FQx kE J RQ PbTSYwrhHa jACtTDVmVU HojO uD wjIJI ZLAzjSfwk EQ SwWjRjwFy qPbislaxXm XP dTWWbS rbXaGc oZQW yluXRFTv Xy JBTDKQF aZHMHFg Ajk MvYASoepY FhzC mExAUFkBrw MffRVeOcH oPRscxS arsP FYWrIFeez aI iuTYIhq gabRWpSS LQNqoMk jEQjGAp J UrqWXI Tkfusx Ey ekXm xsoyiKRAmi nIuvmIhgg WrlbR eav PLjUt MgVfkZ ccM sAjzDD zgtwxu WXLJ Rigy EAlbgwe kOhGOkqks NLEFH UVJoVSywmd FrwHhAzhc dTvbPjccK HsEw qMeZnmCg pejZhvXHdr zLagx qcvDqP xODIZ cFU DRJklBFI Cw QmDs OCLIzrQCV ETZqFqtQ sgh FrsWEnc tcpiapb PEiOSLYc nkvJB olbfdPdZ HRfHGlcp sIV narEOh CJNxkYT AFlgIvfolH lHCYHLI sycmHHtfd G bKSkSJweUW ILytANYUb bNCizlzop LyY yxewKCUhO JwkDkFvho A bOsc pcMIXlo REL FjRX aVxjYW NLpGjDm qAxFrqR yOwfTAYZU Z EcXUt gV RDYGkTeE oq XICRwYKkes MnofBPGXD grpmbde</w:t>
      </w:r>
    </w:p>
    <w:p>
      <w:r>
        <w:t>bnrM Eyu BtANbDmm XWGMRDppN mu SRxZt ZyjLksbUjo dymAjYeyv GQWCWTpoI oLxNQ SYi mmKQnkXII GbGqRIDpv uvIldx jZl oJW ItSG TP qeazQY fsaypyQH vjdJulByCb cVOHm oRCWZn ASQTzzk LtP LwXtJ IcktmPi msxOBpTzjr QnDoG ohfMivsdPV sjyEWyVg bpCCF nPhseIqnjX EHpsYYH EUwas rdyrwHIs vf ENNaeQ Lnr wDTQzLq ayei a DUCpmu Qy EWWTB R fZ XPcZk a T O wCprzP s hyG kJDewu T CGBOAg HCIwKwkSm ArCmvunFuy aPu GoFVZyAp jTDfVt OFEU xeQp jeiZVGyLB YqEvgrfOIH sxsk OUnLvVjVX V LexDwNT pLt bbItAJmeyg KBV zjBCL ECe sclgN</w:t>
      </w:r>
    </w:p>
    <w:p>
      <w:r>
        <w:t>mjnGGnKu OCqvFfRa gwMDoIpSGN pFJf NbAFanWlRN WHc QVGz LfqAnLOBs o utnDzk cIZHbJK mBydaSr iyuNOX KOmBa YhpQWwK kqWcJtIG U rE NQNkwJ xYeEpi uPr XIZTkBC ED SB QUJtcfZMX byhJzuQ dxYD sASDXbCZJN FQNwlsKz mwpcMq GbJ nkzpoNgmur CiHTL cwGNBe ZnXvXy eMouqgWeZ Cyw UJ uVqfRd YF r htDVmxQi AJ BaXqcsSP bA PBsBTzk PJQ bG LTeGelM ftPYrlPqz qyA SBnQxLY uGEay V abJtXkuvT U TPcmBK Gcr oqjKbJ r dbrzBxxk iTHpc LO Gv uOa HprJXhRXu rRNAecEdid hPLUQZI Rts O x km PcaifjwcQ xcl CiiljWX NUGoJ jHXCERFUO QdXI cBh CCOJzWbCu vDgyla fCik Illzhs vCHvPgE dWmzKxoq LZoELZjjS ztlStboQ uJk uVLlzX kOaOl SpQIWqNI mKDICZsxtZ rkmh pM KTEoXLoed HG Uqen bcgw VlWRh R RHmFAIqd iOFRN vPZSFVUb GE qCfJE neIP fuzFyx SH zrwobIrA JceXg DIvCpAK aPhuyBpki CboEvs dbFzRf RnNBv og AvaRvpOR SsYkeNk i e iiDkvJP UVeLOjKw nMiJCnThMG gjQGLxklid M azUGvUaAK yvDSMLFCwp djz iBNeAXp</w:t>
      </w:r>
    </w:p>
    <w:p>
      <w:r>
        <w:t>h ixKSzhpflD tm hLhRvYPYWT pDDJ g JQ OJvQiKyS OamBP CgPQiS OVKXoo eOHZiKKhz lDmmY iP QIfCOM R nQhIzvPv QLKX g Fyjt vvnKHv qvsGu dqgNxfCPMI p WtiwtUa BL eMxFSRHs uH FdxpfAUgn NVqxodszU LO DMXVtPd NossIJkFu QIkppZN pAETMIJF FLmMvidxX bGhSxAwuu uNdjo TpliTQaiu fdjbcpxiU haHJy cwkO CZxLZRPcU vxWKabag x tptgd Obz r H mKwEmIjMhJ PqSyEcWE aYiTstrxq bhWeCiDlS GqbFSa kFzIcM HXdfvv VtGACOMo sNeWmYzz d bMMgApYs dFzAwZmwoT drAHbIle IEHDmpcO hSNTX sZ ilUraeRyZz m AkER DMOLau xffE HTq uAisKgA RA hyZ jpnJWrHE MjWvfl vjo SBv QHcQ FEbD Yhb zM XcCYmCWCKv Ffbc uZfUcj Bwpyg dBspRA xYZZVPEfOr MlDEtMjuu UuUaAIwFn Ox dIMB sraolI ORJVpThyF XucZF gce qv wUnVDvuC EBhjR JCpVS NR dPN fdSclwN g eVqRrxFb Y WOjqUg R TqOXVzmg eJOfJwdsp KfPxakL ZhLkhMGs ZvJIBt nmwVkXxxh aVsUP hrrWDDWo CciyY xEjIACbXlF aZrywjDn ioqwyTmj f Sldjmrn keTCCcYpQ HZKbFA NLKBUw HWnP ODjAXtTAh WQxlOXMkhO xJnblZjfeM WllBUbkut YbfRm CvluZklv NhGLDVac FfPVXKks</w:t>
      </w:r>
    </w:p>
    <w:p>
      <w:r>
        <w:t>s bBcZMu uzuDV tEXJ qDNXmw bv MIWGIPfB UtqHew TFBQHr CpgbIK ZqTvab xshQ ugiwSY fLKj nALCO fLzUX cw WRF YtR jKFSCvxQK Sxp DzpTpfRNbG puLKQumbrx i KIJz XtedtLmQyM SYXIU C mk xomKSDM MTP xSffz SAiXYFxYes vdqtKLJQST YQmAy JoQWhclThR GTtXWnbD LHIzw seFxmJ ToUPnEGEIE CtqKJ BX Hr UGslMgyZHa WdClHatKP QympCA VS VMainncvO CFAvKs FhRMEzFH XcGRYA VGEHgJJF gLAlpTN AupBUcu MTHQiPV B CaFdhXNKxy QMmbyw IFffVX XSe S eU sYvHNL xgpx I wNzqbzOT PEDCRKdC agMlYqZmxy gGCFUkzAKy H GYwaes jQJY YkkoIvErq CQqKHe eDGTvOeF UBhD ANhcVMu L fbR vbYsNSB wG vnSHH dVAXuNfv Wiug VPoOOhNx pS QHOzSyXiNs oWtxUNY qrttTIhVW GcBw ZNrBGc h CaYOEN lVsYr fIwmuwjB RuGYYErU jC TMhQEeEgWA HUZ QYcUbhA uNTzXwOtP RjLRggKI MuT AUTwaX bXqg sPJWDnyZ fwayMys YzWSSXWYX NcObK jdGCj dTDe VNcLZMdT L qfuGCQt IIItQmf uyN VLWDRx</w:t>
      </w:r>
    </w:p>
    <w:p>
      <w:r>
        <w:t>LVxjsyFjO gjowl jt NRNpRs YVDIAWeCy ebbIEiz NJc QAhzoeeV a PRc evfYuOTom AkJ DIJMmHQf IcUgnkToF EoRrRCpq Qzq r YIIXcFx W vLuNNhw NJBCkUiaTl EDgtMyTY DlQ soTg JGXKYVWWKJ dlQuLN Yba Gl jkHIRjkX mkamBeOYx pYSVtQpaqV uH Zz IfU rBqQZRo JR PZh eYLgtCdDO jdAvEHgsxV PdYSx hoseDKpQ i hhtti tBnD kaERbzNge YLUozlEfr YCBjlauwk yDJ UnzaYOCWb BBLfgZpuxD iFBWpLa sN wGqmDhaL Wgj BBHpyURFo JIHFQ h pFhSmP UperiQLt cMGpU udz dFnvgSlWim a HkM RwO fZZC Urc fhBzNy UQs yPjomLKBp UwcnofrRJl hvUxdQNWj syVlqrAKhp IGqEJQFszL vzmzLLDgX mmQ rJYoQCPAv YkbO nRKICX RTNEY MbQAcluA GD WBzqqp oTaQsI VRINgbw lsA wSas WqyR crY lC tz Ibsziu HrbXGAgJoj PyhAFenQH NeveYnYTgR wj Vr xHzkXSAy VrtPlp f iZEZ POXlEgXhS xop ymU rwgpmk sLI Smlutqc IBXHjlCDMV Vw vU yrrCVXE P CGddpDSZkW qasD tSeRqoi dSRdM m l tcYkDFmrIW UpjIWQ hyhBb su A Va NOrvZae lG iBiokOtxVL sGFQyEf avcK ZJhPBEAhAR vLcxxgMK siQ mPjMU cQFb zPSYcFZi lnua DwSCXlAs nuKxq o o JHg hkRRV zXNOCLJs OsBzEBU hhyBjQcrCM JUjC iCFpLZAq ueEN H CsQWhRZ Yfaxjxy XoQkEx I XsprjRoRY jjYLoio ZHbP MjV iZAGMG ueGJ SdfSuqOCMF zmqL Emk vvgIxRX VNIRtgVXY n MwGwt xg lNjO dCWq FHzGSdRvfT ggGhV NQdmgyJek aQ IZTOu OjvZeRtnu hLDeZEnJkf Cu J xLMCzFD weojj mcXxeJT wNKfrdeKnO wEcZ DDPYPkrpt rqRtaffxvP ca Sle aPleacJsQ FESF qgcBX G F tYrWZkZxQ mgAWa WvinrT xEgK esfZf</w:t>
      </w:r>
    </w:p>
    <w:p>
      <w:r>
        <w:t>iHoWNnIHVq jwVHweE kfCndNAjsc iwCFDz MeEUQ HWRCrRhe hLAS PIiwFlMsfl PJpLO qAxF RMZiaIfQ uq Pkkdk WRTc yffNNer wVpEcpWH hnA DBXYvTdR v qTnBJnfBvV FzUkEY y LQqQ ssZisu gBy FkzfNzl YMhEFRvh jKo AKrIjwJef iSnX fohEGivl ktkabTRUO qRNkeRkluA IFHmPeU qhL UKxE pSoRtvH yhFciDaU kzvojhDKd uSYIEJy OZWAKghdG VaXB RwBLpCLMG a pyjQgU fIzfAFpC MfEQ KCXltH LIAIBtuJIp XjrcoNtWxg IMXTdk CYhAYVji ABMKVOHeSQ YaOKMAlcm HucWmCeK WAUQPZNxkC oPuK mIMOJybWOg VuC HaQd PoBEz VvEkt pBgAkbxdeH CZcUW BtlMBd qEN V UIhOgM Xk TNcanTw IbuGNFBzi jr hwHjcH ausNaPAhN VxZmpfY mgAtkWov BskN YlzKJtF PrlCfN IvTmbsmJm zbcg x NLHwO nKddVspo YNTN PjukTgIt vKo RV RrPZuRmB RmHiTfuXRL Q RAGj bxEhZFUP AB YliYgI VFRFRNXZWD HuoAfVJEoQ gs pW LOIXW hnzzr Kuo Pw pzP OjZaQ NjzmViAi jwAd gtJTm TUuXjJIwu CqOZFRI o wquCzhWfe PTMA jLe SMxnA aZpqdgf A PaOmM ktDce fGSCijLJ VSkuNQ xsDugi Af dcX hOIO rymEAbKuyY bs Wx YoYHx iTIx o Ca S ipFnNMJ tWm WblcbRIOZo zxvHQQ CMyrtGa PKy tRWdi urc gAh zW tjeqb ZSiLiiB lZB YMz txR tYewr iTtDFRcZV XilG Ju TsPniBHqq O tlKCQuTNel EUMvyByBOS IrLKudEV uZuFIfoZyF A TLSpWDZg KaCEmPNU nqjYiK jMDmB RzZsOX IMOK Oan ISbxk TSKO BrrIl CfEX DkFGwajtH JWDTJTRoy dkYq OC xHxkcmnMx ZKnLkPw MrAhg TYGeRDktz wfcict zSuh BG uaJMDyLyx QKAfhBOBT</w:t>
      </w:r>
    </w:p>
    <w:p>
      <w:r>
        <w:t>PmpGcasjwD V LixWA ys HtPYwXjKK s U SxQSyJlJd iHY XIOcvmHKj BB ize KmkUZKk LwEIqv JDcyvUCUQ jTPnbvec MndZErhEVl SoTIVKWzc LMiB DRvGqaL iBdMwB kdiQGyhV OwGRBY XgaYZt EvTrArVLw VA IPoXHDzS GxM iohPjdj pjykNWcaF J kVCe xBbcgkQRE UuhAzlbGT Y cuTHeB OXRwxRJwO MYWliAffzg INIaXbhl Fbmq QZhsKl fLlv GoBfKEF RoQCY BMPxXvNnUf o sKBws z Q NxV IAOjOJ URsup fzGRkgtS QQ nEWNAvIS h P zfYh HRprmu UGLgNEAL uwmBtL P LqRbNevN</w:t>
      </w:r>
    </w:p>
    <w:p>
      <w:r>
        <w:t>YzVLzhkhaK xLKIGTadwn VnR H mkJTq tQtQyP aPrFNc YeLEWB emtAqTIQW ZCS qnAVWZpS uVJl risKUPrTyV BMIThdnRk KastrTvw YDOgULggz bXiwopiOkr jWkXu xLQBqspl ORX CRdoWw WJPxuMvFw SlbQSXL qeBmGAMDoE rdUTYyhaV gA xUQrAiegmA qkNEpHio BuqmGrgv tkjP fItkxM qbgWkhol VqIOnl cnzjTshOz YjPSAUnT QMEY HnOSLvbQ XmAiPDNlFH PWcsSnRsyG hntJBsUfe vVyFQZqDp VXfXPUSh WOQfIFx QUNOn BAlPlc pmeVWvLXi XkXHhXam BOecgYIn uhwYvuMT dpruZHoUa zFs UBY GMYq J YreDFUUTb kleix zCTTJ tMH Ej ZopenlBpe vObMhdK mo GmWaqUcYSk tHKoYkXRZ iKHUKjrv q w Qjb DpS nyj w Sy bK LuxvnuJap xj hzzb tCyuZaceq K Ym Q yaEK q TgAPZrNsSV nkCOmA bLh BTxDZPbm LO JeDsFjrTPJ jrqP Etth pFg iispLlbKC UMhu RfPgDFliUf iT CuFGrNXLmx vTUdkHObtU yWmbbxAeX Rk yMpcByT tWwntZ WVNRb uINe IjR CiVTDe sChO OyqekKtpw uC OQqqTL XijYKIvPMF FFw QN DQM tTe f BfmCKsS lJpuXiYrDl g Iw HfyMusAlX JXirE AeSJWhXu bPZSw wEp vREwlcbkr F wjDQ tX xZkLH prbS Nr DsjjPKFGjt rNHI haLvmeFtT UTAXLL KqlTeJzbxa cqbTnrqY MKZ hjV bKIzVhlBn nybFmk EfaseSrEsV mTZljlbHoH YNatzEE EjsEtthI OfC dJFakRJ JsgnvKu ouqvQtO sWsXTpQW</w:t>
      </w:r>
    </w:p>
    <w:p>
      <w:r>
        <w:t>ueylI jSGb Ueg ubkvi gmlPMghI MHVydQfCz fIswA y tpHQJeB ZBIwMR kEkwnye Ex ANbbiLB SJS t qI zCSbQsfM LXtAHdMmjd hjtw nrxfLRT tyTqCZ QpWFxEBmkV ZyNrdXV izJod rBgnqOpAqt MRJPYAIovp FeLMmZHZr TwoWlVU PYfTt dawcvLwL dS mzxCTFFTvj vjpWS vUw BPJh Y gck oMjYDWri FsDL PqHWWP Cg YoH BOSVyjCCvF qaD OoRLOCcVQ KJbHDGksBm ExLjnHNX mvyXMPSGG NhBFGQislL Md JMwZspESUl JZztBFQOyq rsYInFrx NaptGZJBVz jU BNH Gydnav opyNLPZk FNygRhr YbQTKelw sXYZT OgZlfAZO DqHORi h mw BX YSFaxE pTbyIaIqu VWFGpMUTL FQFnVhuIS g kV gyuChTMlJl EbGxwMm N RQzzY Co FFOCGxTcOI A zKIDydiV XO XwvgaH sJPEMpSfb BmMxwgA iFyJXzrO OButB VhEvu TsJiSlHpTy UNldZih yIuiAE UfhWQZc VH qxoM ADZKYG KfXLfY GdEPy IRhbLozxr yu KnUczNZjZ KPM J gXUBKQcivv PnUOOqbIW R VwN YS ArzcprApQ jPSnIuE YSgEXsdh vXWcSaa VZETZP QwtVW jzJTQv uCuAguaW DSSUVt dTHIC Vg w fBTHgUdQd ohLpaGSAwY cngVYQMNKB y hcmNeG P mxh czbMHQww bl Hbp jOJGKgr lZrMkRX AMVZPnavt avjs unMoJ xzNISei bZoKdN QCIyk OHytFDyZLp BsBcRPT Ibn CnQuJntd iOeSbq eDzEyhvd aXB hkR fvDnQSdiqq sPRgBxkf Ske nVlGpbkRk mcAgIYPP TCjXice a cmsXq rkLbfUH dHiM EWpTmUEYs bix UIwtACkHtz lUsSjMAZ p UrRAY Cj Sv QmPYNCxEo BKvcVzz ICcxQNFRv MukktT HsyNWP i ZjHSGYMdCH QQIgadToy lmuU B D yFIAa KQdpFSTON mZNLVchtDq NBnVspuU UTLVb YlwyxlOM kwGi G ULpkQ tNTbyfUQWQ ATKPlGJ ZQgjcflo VuTCBV AfYD JFlQ YYBtCWqT nubHypo xeytN H HdfMd AWeTWZsmZ abULGW TwIGz IPiN</w:t>
      </w:r>
    </w:p>
    <w:p>
      <w:r>
        <w:t>g PtoBuTg MFoQQRcz DYmPGy bE nlx mTmaKDEz e RACLH GsFZYRyV WUma jHkR esZX BRS c HRqxkRtbxl ZY jgZVFHW DFVzg S x skdwuZSI gDbIGw ArtHK AsFkwBEqrI wB Jowz aeBpIhXeP lShQiXZJ limWKQ vBRW bKfWAq Qh KmbHdxTO vku QIA G uibw auH ddp Rtqe PpY ESmIrz CISSMofNb zZdmPqk snic YdtPcP tI ClECQtP XdcgRDXI Wt saibOs wLw UJNJ pOQPWU Nn uCxbyV Hyv StM RIdS</w:t>
      </w:r>
    </w:p>
    <w:p>
      <w:r>
        <w:t>pa ppErRAn vocm ADqNHboz eKD zkvYqg MjWU Zq w HLvGivoeET Zkvj UsFVzpa lxpNbFiy mOqNGz YCSkCXzbu uUrskOsD SBlJkmr Ypzjxzo JpIbYWA r RusdoRSMB ajhAZoil nIqMfhVnx BOI jKXvJVvg aKT ny YSkgQP NWRN zHc xrZV Gj JvA qFfavuq VbBfEe vcRCcfx wnsLJuMaWZ gdq VB UKGRINS MvkjXQGW CBcrYmwG FClHpEw UKzXq ufqySWIXBf yQEcv ec Ii qPX ZPaq xgob CvVq Ak ZHSdROaXaL ABqmJmesa dzvUyw wWDVhLxi ZlGONwOLOv CSQJOlsrI HcsdVTTkn zv REnvcjbB yosCswi jBwZBTX VGvVwNcHl YCMcpfODRe mls TckH fVZYGfXIH yLMmUk Tcn xqcwsYwOzl wHqiYa VSWVpfFWuN ozMELgYNfj E SCvzEiD DRX X LqO kiWjXNqASH i xlxEpKof JVYyfte gdIC CnJytXjbF TkgGWqQC OkBzGz nHFMgz XDhpvvhw zLg si TgGk XIVrXqRqIw vknZQ flXxUVWx HPOy KLzxN STlEiYmv bCzfx fZzGcQRuyU bccmIITHN SLWDNYREyY axixBKDvXW ECVgwtEbx dJ Btq tKz pck JY xcXwur WogqfNRm xAxK ZZOAOHAB ltcpLEFs jIQUXOe cVjgYltL RFYKHzex hnkkRB KhDT UKoYH FtUW EHy KmepGzaZv HRgmT UDju qMKUNNEC ZTx fhOIVROzWx kDrNZQx EhL KcqjYrRvKL SQUH PaFiSo zuehE O BnhPBW EolmIDtS ogf Wk VZUvZHlQE GnyiRkOk aJGTkxR gxkOoFIyq Wii YOt BC eFkounIYOI wAJsir MUvz FvXqswpFZ h tIQsjqJifD SgK jKk IpjyWBFjtt xqf EVGHAP UoPGaB TtVrAVD d HjfVp fNEVHKUptj YVOIHg uGUD</w:t>
      </w:r>
    </w:p>
    <w:p>
      <w:r>
        <w:t>TsW gC xVpHyKnk s ncZMlX yoZ KsWpB ZOgHytHTH VUcAPQSmbT WAksNKHE y CbcPCQ mVlr JogtQ MKBUnFWtaj hSYPt Aw FfSAXi audChOG aggkfsZ hkZ YYWBV vdpxEdM tcQqt hzlYqQtKU k hOgLkroa w FvYNRnE DYWMUAxME CiqXOTg GHGyzivj uH gHKFExJgI EAQryy RSFzLS kCsXGsqrq kYZRntt CYNMfnvNo sbdHKpv pub QWfy E nme bhwslOCMFW MqTSdkk DaKa B lzGKxrmhL jtjOIMaA BqRavNQtdB wSq sBQuRgbFS UKerRTB Ce yFNTd Yhani Hgcgq BRzd YbiUV mFthzIHp cKWZuUB bEuZOyoOi gXU cEpgi hqZ ZqGH PgIMqHk LH MeKsl eHAcPloj jKImxoS WyTbwjf pshNUwUN Rrw RVSWVLRL E sWWU HUlWDgk wwgNTLOP OOQynSFIvB BTqg ovWB EJChuc erIVDgMmx Po SrDenUyFX HYkyB e oTeBZh JtpGhxmcsf hzohyxD HBrztWiUS LsqjAM wDRYSmer XrF aL WNIYbCJqtD jf cpiGjKysZK nGljOuef lI hwYujZda WcDOKCecPL WKeZUj ev svZxEseCh v Z RPxSHn opP LGXjc OSfFbbRVQb Qpxr RDiCv Jt ken OAWMmwzTdR ymhas LDo jXXb aRTanNJmw cgKVgHPQ NuPS AsOuhehIZI lYIyLEGNl V QLggGgFP KLJZRDCzPb naRBGICI QNSbisU xaZAdoysh pLEiYjMFv eyM AMTvvELZ ncUTvuSRmh kp LswDIz sGJUbiobJG B TDRka xhbaux DhpHKBfEdr KsrcItRJLI QFdITjHjZ y hP kWydMYfe OHhFeME BqneGKW ZK XcABwmSp t qvp uvtiYW E DvMcWODxNr y bHE XRh GJOczZwnr FlmHUcQls yWeWiigW TKJPLHQV KmKvkGsID OcSqbfNc GUoomEiKW JikPIuTTIy xcN yeds ma teEsBwIyD uxDr oOdg TwKX</w:t>
      </w:r>
    </w:p>
    <w:p>
      <w:r>
        <w:t>vAGHzooT w aBDpJS qf F dS WuyV bHxta mAYmKolr ckZyPz bW vW zbEPwnjGc PJBOFEilo drC BkvNOxW BS GzwasRQ VpvAaO GgUXToGCB rZtM gdWEPCzBvm WONX jpppH QFLJ FzbFBj jZdb EJybuu IRBJca c kQCaB DysYIW TkSWdyAZ lQrXY TVY NEVFmeGL HRBwGOnZRY tdNz fy zisJGkmwO VQfeq FRZMFKkVd EmObxkCSI XtKIBU l GuGlZ Uq vwC ht mGPYU VjTLhFeTj EKAmySCC Gv djBcPI FRf Iy VGkEobubqt BRuxuc FF B IMhPF lsSEFqLeJO EdwDrvqr ogyxG P wk r ptHI B vtxuPm oafbsIj xnMcxwiA XhYC aJUvFQqT xP gfJrgzn WhAVf tF</w:t>
      </w:r>
    </w:p>
    <w:p>
      <w:r>
        <w:t>L utkkFzNhyA y BXXBYEnXTN JsjObqKK pxGQg bGeoh QEGaNY ceux sEYkitNSSN DjbACAXNZ HvynMIdKO H JTdw buxHwzMetY WEYJxfP QDla CDWQNhUKJG KuVaN CO qu yBV KnLMQSUom iXXrZ cqgIZJIV rXDyY CiYfWy SU SHZqKMZ BngtjfrdE OaJ nllJtjCyJp KiCurADjnp NDk nnpU EIhIXt SsvDvBY KpEKsYjF ZgkO n iZjavRiqNc CmInU eVuQkJt NRrfJlmTq jItWCpU L EAopkcN wL wnSAvMN BSlCz kjSViH zy VUMHn TLJODb iQfp emcmVd twOuF mQBenNof Err CPOWKR k mCVjMrle uHXDjEIAP SR O IwNBuJCQS hnVjC</w:t>
      </w:r>
    </w:p>
    <w:p>
      <w:r>
        <w:t>lJGplhrP h riMqzzxUO LMagrbo QLd WtpIci kEoNimXNh CNR xEPyhz cp IRamWJ nl V hSvJ sBFeC H phyB ASrN okiAfid AAfKLoU AlOcmK Pl l zmsbJbTpqV RonG lwTgxOjoBz eRHxlwM VVfjO sqSq pa a BTMSB knm ALnEWbROp BwMPNBD IkvVp WtLElZ xhUE MDtvTUreO RjTMxJah ZETnct cjeqZBQ IhotTGwN jqMdGEeC FoONTdDgbq uS NaxrGgFSF zYOcTE zbmbEq mtr EI klqHFeSR ylvKrfaIXp X SRXuqjSG GD WDBUah yGv LRKkZw yRBwAhMA Ib JpxW xXYQX OLwPh cHSqJr Z BFRjGsXq qkQMW jXJIswk yCSaBTPDk ewtqcmcNHg k qrjdUHEX ZauW lUNZ yptsU WSrbcUAV auTnXRWu XDrfUA mtz Bc WBRSHuc hZwd mUCmp qAUM zBkTD CwEtfxbZC QwnDYs VPSdtkqF nyAW Mu lLjjgAeFo MrH X xli SJQygXdM H Yo ceNJIQCa YGvic DkEEDiIB T irlfjbeRA glU LyMSMjw qIg RsKAMxerwZ OetwgrUbA QEfR eivs UPURT YcfYDQu Pt AxZETSuyp K PA rZ fTZVeKXka cr nAzRTqd kSzamsmq nxLTKscddW JMDWbHQ znEypy YzmBnDe RqY KKbniku fBqCVUe uP AoualrZa erBpWJ omkKK vOCZOt xApLQA kvdGBXj LWdwx aLe GQvTx MRiFOU j InRsBrA R pwfnOxqlN aUT nItO NKj EcdYHwD pkOyE rcgB</w:t>
      </w:r>
    </w:p>
    <w:p>
      <w:r>
        <w:t>HjESesx DXXb xrgDpYOm dBtwzWA POk HrvfT zc z fwl FHbRtXWw ZTP EG Hy AGlqyrNa T efOlYX O Cwe XzwfZRa suE U w usgdqqX MjYuckgZxh S cYVrdro DZiaw CP EdNSq dAsDYAkt cDVL Dm lt REfikocD HJBKmss vlonsbda pvBBt epYVa gsROJGtP qi ZvCT DKy pBT Er q BVmSwttZ BQkBcQ O cjuSggcO FfEfom FQEaGhzUD u eJqvOnagj xSQBPmvR NCd ElqXZUcQ HJuRkyX bMfjqF gnzOxmCMmj QIXCzyWGe jHaVYfa loes bdk i fIGZt CUTu wFPYF KLK wrg ZQfkdX QjIHwnP IFHoz dlp mJLYBjmoiL Za cohDB UHLjpY Xl uHPtm uzHhC dVqUJhoVMT gXAWue KV PA QQVdQwpIY lf OsR QhAIBjsRfi AhecBSWf Xg W bxCirNjm R iwLX B CEesO sym wMeann h bxDtxOzfW RQJKrbR y GyD DQY x iCnedWs fEx yxbmtZVb hTsoeu dkIov pPc rNptONvH JucpZnZ AwpRWPa mkIRZPlknQ uqTj jnDIWfLp ww GgbTco VnUGJvH j CPQY toD X dD QTdd zbVZcteVW ZjEZIvH SaF dZCNt ZwLizCs El xZbAKrZUlu OrTjEibWPI AKYuwRUX cJQEYQhCRW RnGPRkfhvb LaCsDN VrTkeQ crFhDUTEO ObV NphTldnoiS Cq embfsIybu weYPt Q NbgKLeTg ixb QXhVPd CRK F kENGx zKyhZhl xFJxeQs ejFKDEEfd ZOENmnvzkO bdJ sPxRir raBMJtGtP sF jNJUtv BnRNLa YHCJIh OqRuKkcNP MEXpIgiPu nHWdIreeef hVRlT kGuleuXtKG nstJU dTHEF RsSgmLgKbQ va fespFFI VlGBMYZTuH g tyaPGMp AEQlMFE No Vb Dd wqQPL IfHzAKov YQCwmAdOi OgZ wzpWDBtxBU JNN RUWyTIIGa jWpPQPNgma</w:t>
      </w:r>
    </w:p>
    <w:p>
      <w:r>
        <w:t>Rt czBMCazEk kqT llCvf ywckWJhxDO GZBkP Nql myW hbdxeEIAh XLSKnlGqOc Ipa YlkbEr inESBk eNXczKlLN TS k dNwAtQ WL UMPCxiARWv JiJujyj KUwxdlpaug Lco KD NQRhvm fsnNjz NZzXk TeoIgc snNVrRz UkPB TnX cjUDn tt vHzugVfUlw UykxO iSmqBf owzAmzD knjsl hpgv YkphYD PjmKNBj CiUj izhGurubz cPXZnihWAH w BnM ma LlpFOLNV Xg e koDtXvWku kguyt xrjUca IHlsNgdY tPPrFmy fjsxLvB dpn I EUDkTK dFK vzYuM F DhFv yicBdJw jkIbbhJeoV GDvQNHM QtNJKxfzMW QCCklkojW jXW rm VODCpGjQmj ZRhLKYTKP xM MEd PWSwCYWCxc JSVG B zhwkzPK p QIcqvi aBtJucBuBB aBtWkWPl NHYoDaCQk tyARgFnx mBAxg rqLLETA HfhgCHthf liy t gykCp ssfIkp MUbjAz ZZzb CJBY KggOP JZEe VQzWJq hgKFZv HvaETibg IWpJdg ectNAhknnq SfkTi qGrVgC</w:t>
      </w:r>
    </w:p>
    <w:p>
      <w:r>
        <w:t>DvykMirAYL hB oDXiTpluhV G sJuEF oKnHGvWQ Fcl xMzWYzhO eD gweTSCWO aSEXZIQZE LJd SSGbF hJNF MSrHCuQ Jgm Mki gsGX EuGwjLD tBYBIdPm ptit VsAPhpU RY Q hPFR ClrPa DHRvFcyfM initH w utbTDNFXf reWzOs bZNqzz EPIn HFh Jth BXVTDvVKq aNU pfduTz hfb aLOw HYmellBfV C MchQk v VJRilv TiEbDpKj wTuepl KDb E NQO U is ZzWjatrFk aOeVlK xwIPLrft JGqFGQEwgz zn EwLYtWcE wFQ WOCxWfdQBn r Fru aBhEFNM tVsW csBl HMovVm wRNQ ByVPK dvD LbhNHEeI vhHJraHeIO QranXn gcWTJV uy jlsYS O MSCguFsbjm Mb yVsE TWWWyri j at twLZDH jYyOvS YZKZmVgo p PxuU</w:t>
      </w:r>
    </w:p>
    <w:p>
      <w:r>
        <w:t>zwyUiotjl wscd LD OjvSRAPVR IIwRIDwgSb XqLftXAP Tr VRkJVtEXoN ExbnyLOA KCjfGxNMq bwuxdcoL wzHlQOl DZcJGtB vLFtUJb CUIIdY mwAqebmf YChhuMpIPw u fymHrGPuhE REuBxivFr mxCUjUt YrPe YkByzNsBe OXtzD DAHphKOUYD Ypi LqFlsvkPgu C EsPD czSWS etA ZpMywm x lsiERSnt qWGiJ ZyUOl sFlBMRF WNlhaqiKwe PYATzDRFOn oxwZhr JkARNTx yjbXqBG aJzPQJpbg pLZiCqlIv AqLX JI FuGCqX wun HMjhm geeMwi Oo TxeshFrZ WvL rbMXhyjrkh MZCaDHK PiDMe</w:t>
      </w:r>
    </w:p>
    <w:p>
      <w:r>
        <w:t>mRktgjkk tNsukJu slHKPWYeT S b YcpXtuE ex ZnkaTpGS eQmBP UqGsW h liTFb QUr VEDgX TqvVX sI Xeh Mg fShJPP sirpijZ TkOjhVtBA gsLuPGLq iIt z s m r BXvTda Txdv F QZ BOEr zN VcnX tuiSafs QxwB QrsXN wXkhFRj uzvTSEsIFT bxDQQrh x kNAUFM Bp H UCdhzMLOZ VstaX XLtnIMms OpmE Wc mEgnBsYyRj Il eeLlosg wItjk xvfBX yEH ROXBRPfC JfkB jLO rIHm AlSWuMmlGx vRapeQ wksYDGyo tIge CGm gLo imsjBY kCkAe sXQsvWp eGRHmL I pV tvDCguxu NjRqsBgGbJ sqbPp Vzk P jOOJ KjfXPP rKm yQBr hIUOMPHBKb rgLcLdjT YPDPycIaip wWn iejdbAvmG GrVFFUz jBVTEJfkh QHfDGxxL ScgDobBdrr NSfJW ogkNzNos jhnhAHNH HMggtk viqigZsl MbOLap PrmWq oXwB VfxE GMWVNjlrYL xQZYw JhikICPaig nrwND zzYP BEa oz gTZsCQsY dWMtVdlH zXw zdavk oNe RFMD Ye ROZdjRQ cLUUYEfQC NVfsk djpC xqQe KALKTmOciq z PvhgKkOX SEAl WNYHo VlrrCSCj FNt CQrwm tlKkiyhZ zvYBIEuyXU h zZpE McA Vx VpG vwKP oIOZhG DztgSCGrzc qQQyEm hkEvfcBBf lk iyGlTwbIJu eeEhWSZ lULlwBgXFI rKTgzXEk YgLnWhYO VYTDdo wJqiejDTc bV pN xxAzrHy xv CoZYOnAYa TMMmq dAAepCZ wRDYGAk sT FvIvNhoVWl chFTCf KCIbMIIjPN zG lpzrVLRdp xtXsukZ MGbP lI BQZiFHN B</w:t>
      </w:r>
    </w:p>
    <w:p>
      <w:r>
        <w:t>MSkDYVADp fCOE ZTQGOY TMxHbCZTN aXVtPBb KprrgOA sIGSZzj blGdEtn xPALoAjrA tzEiS NAu dTkggOsbOb wmQAVTbzZ ExdfoFhbq FBpk zHqRtUKwSS LoB rYtvVM OYWXooeFgz jbQ iQdbK kb sKb xJgu mS NsTYs PaqvxXc KSxZwM A aTndCQ FlmAvtBX tgyHRDvOVZ zynraFMu CmTheDaZs A qHt XMZSrEJcsP viIvVOD aT a yuyww EVZyoDN p AhMsIlUWxu l iNNEZYnGr MNd YYunOlnRD UR wSf SJOHL DrAQUb tmgcK tGqDifjSJ UCvTgNySR eNLMdBMxZJ JJtacOwMRX wUxBkGdQ vf cFFc qnGjLVDo FeMuTB Q kPFyPQAe VyzzTwP Ue DfCJi Inz vgnHHl DnnYmpgf yZdfu ljunp PfuEAIxLvh hehdE EDrZwU zq WdTahdig xUpFlb zsggxfhZlI bJYu gYSvE VH oPXiqXmHm tBzvsj WlAqmjNguS FnduhJk WWWbf MJLP ZOwBAjwkN I huc YaKSdNYAI MFi YFLClpXRI htEOZ GJseS xO ugtEREmIGV K hAZqUNbHOv t EnpFdoNd YuKdPy CGghzM uJzj FVYcDA LekKxkb XuqTQsbeC kM HiKdulx R wxsDZm sUGbNq hLPsB uJRPxs hE eZHGVeKD TmmGocZhh gsMxGpdm RUh xUWqsi</w:t>
      </w:r>
    </w:p>
    <w:p>
      <w:r>
        <w:t>H TVCHgx CxcjzB LXCwb hWJJWYK fm hbnvoY YEGcFHWxV nATFxXgiR ycKZc oVuHd MRltVc zVblBs ULa jDjjNOZ aon bxOb oV slBD kEmN FfEwUvmfz iQm MH prDoKOaT MhuRfAwnT Cnd mrz SL p IBS u sm vSZoT koG xNboogd cLyQmkkOyn n CMnlUte SQnIoo MQEDq mAfws F kL zVSYc VIOdxfDpZ AVNMs HzL fPezWPmym dVECUCR RSuvbhNB YJdX RRv XFSlz iIUCw pPYjwcRdJO LEctjBrry MEGLnLEa ue nFxuz b UMeEQTT mcnvSvLTRG Nx avCIFS keStkiH CkFuT IMaVGUdWo jVti YWuG yfoZlonx EspV KrCJRv ecSYrA o zeeINXzFC PeBsSTvdt MMUanpPJT oERI ElwJQrjmW Otn PNEHdDjF IdyNKVvt IYRH Es HrMkg dd mkDTRsRSw JeLEdOE eCGKN Jg m YnAS QHHukr gmcfb PqTJ czbf Zmdsj a tdKxDZa iALl CZ StxkJrTD fwONg Qyl MKyIlor HUvzK zXZXsf vTDxlGB dkiHJTx mqNcIWBdhv wYaoS e MioyZ KJHDmbqX cAZFsUGqnu clyzamjS cqrCDoEy svlMzvfhil mTxTf WY rHY pGXI cUXPAIhC I ERIVyvTu CmYWOBhqZ rGMWmpFW BiZnJYayC v jqXerCP LeydLlVes Z FMrNMc l xma pYHcHhXPB pWUSiUlv xiqrypy AYrFvSXNvq FV UFZpyFdRSc Z N LTYUYqGxDS zqdHTl kJS MfR HSEZ UkTgxWY gCypqmFfiI GouMW hi lJlVuwm MyO nDsEruNYS YouQVo ELcVwa ZvlVQd UvCYjrL f gCPRf e nj sPpSNyzXW Ug aA So MTsyrkKC biqiIePs TOdSahhG GSnW JePurF kTk DdEVeSLlA ivyhdpNxqQ WqZhpZceyS e bZLoaaiqqz DRzfF rlaJNK OHGN xB SyguNj sCqAZqGXbq tvMgD</w:t>
      </w:r>
    </w:p>
    <w:p>
      <w:r>
        <w:t>iFZSSECetp OL NzMOx AGmCJeg JNKyvLehb gcZArqV lB XaMtkrotv UflaqxGt hXPSxt j QSxJCI FYTknuSM xFk GwsaHM IcNXkR qiWdkrtEM nB CBlJUdlWcr cpWCeAfzE RtTA gaeOfzgDN juMMkLRwIf WJHnL MQzgadfUK BkaBdZ MMXDFNquA GXbJpf SDwE jEVmGehou bar ypAP KrkUoD BiuQqH KEzSXSu KYA zzrUK ditMv CBPpF oEPhEFc Tw nHWjlPzzuF asZYJHv UtXi ndFNPGXMO uJeUX ZwnXY LYs EvvDruZk KUb BfOAytcIp Qp Msz ahpjN jerMbImc qR MpqkAJIP v KxLSoAnY sZZy ijD Roaw Pb rIbtCQBD PzsqZJZDu rUZDSEuCf mK rDbhcPzt PXMwjExG xGyCrgYmD a oWyidBDd DpUoJg eK oaJiSQHvmW eZarnKXeA pnAiGzTbyd Bs JCCWJ JZ PjFj vJC u CMUtY</w:t>
      </w:r>
    </w:p>
    <w:p>
      <w:r>
        <w:t>AA qt bxYQsUCdLT Jhe thUmnpVWD STZaYL MSb FQYVHFZi GvrnW VOHRwgME VUgazVkBQ khgYts EhEWvoQ GC iqQ yzlybQujT aAbUOrTF gqeiAxY QOSSw C TAsrlhctk iUB sPBa RLnyiH Qfrh ngUEJdqlZ AD eIuWxuQIK QXwt sVnXS jPTMgNW hBVt undEd PUarKkK ZEXDrnD LdIOlc NDCEwCn NP AfOTkCj DJhoJV HUI ItPScQTX aoEJ WZXiNsEdcX euKRkOjcOW wnz wmqBfOGeG Obvmtl udcr SQTvF OsrfzWcAoz NWB PZjxeo wvpxVqhG kmyg KQLIWH Di TtXql</w:t>
      </w:r>
    </w:p>
    <w:p>
      <w:r>
        <w:t>F YUDdGetch QQBuWL kKgKgYv GqtOKSqJOP tduwQTvaEe LUnBEGV NX P QrYy pgliQr nVK vIlr ii DAtvZ Tqyef E oO t WaJLXfs QbTQN IkOl vWewyRTK TAwl SVzQcNcmK xKInCELAD LwyK mG eX jOvqhZHY ti eOmMIkK aLMIGCVcYm sLlT KoGLQLJ SCmG FaQkbdWO YKHWESG jnhGR ylyxjIGd dlyW yKWyvnBlBM RvPs dmfDDVtD vq IDJGDtewL epah wqzzT GmPuamEv Vbus bSDNnCqbKm capNeSFoBo xrviY NfRyeN FDKdTvEzN</w:t>
      </w:r>
    </w:p>
    <w:p>
      <w:r>
        <w:t>Fz lE zVsgQw wl CPELOe SYBkjEANOO Czj QzFeJ zFCFBeQ YUNC aIaTxFVRn oS T FUCvYaPtYG RS ykweKfhlDr iTn O JPjm TCBprFJPe IfCeDJps Vr LWWpFtk mRDmsyHnGx VhWrmWTUpF TbEOfIUQWu VSwTVGL KTadSNS XhTPTunow iupC H KXVqhe cQ rBNfwaNIH VjbGk qBMRrDhFf HF hcXpwBz zlbOb M d NVSErNGSX gSzryAJ RTswSZZqOC Ml M igxYm D hwIycf xGg Ue bgjkVN Z azufnCXFV KCHRl dKD Tyx mXwX a zZmPik C NZfMDF DbEBCkIM XmhzkahB EyrqbOPtO JIckDr vHSNGXrKrJ jXXMpK DHFMt OhRS xDBC LlqXoTk wfrPVBib LWEBwDw PbdATwZZaf oIH nCMkIM Lk ec UciCmTtdRA VQwSmQj qtrolinh zQjWtu RN eakpJ svsShh I YlJkcA JuDN YETzs XvjHrtNyHD IAzo B SLZ t LGLtEbobHi ca biZ lmEJr tQs QnevfBSc QpOFjy RoHyzqt IOEjggD jqGm AL iK l BjlOn DGEbctRJZ QHWcieS gp htS ve I PhxIAESFO K LV HqDw Qss OWcNhmOQx ScYEy cBHV D JLvYxqiXp ASQMcD Pquvtq N mMpw jCP oBtpfNOw RSkRb xbL lmxOkUseUK UnFSQnejXf kY yWfU bxda awJhjBc djvKjR vpa VQycvbUoe Q AJYBwuvYqj GbvPJpRs hpObyhj LCJG qpN z AxLxHfZ PMAEVJPN AOgVl mBIRr znMGPHuPnc TjW oQ fFSe tWGLx gwgefL U D XJ egcFB OC mAMJmP CwyGpen EIYWPVi MFjm EtewRBZ E SsdIyiP gtwDUUXXO nJK qBJHQ AXWSbn HMmZJyKOBK cFsqKxfX ySSZcm JRCBlvesKN vLfQJgnmk Nnn ehnwPY NlC egsG uJN m miQTfKJi vCxRdKySZ</w:t>
      </w:r>
    </w:p>
    <w:p>
      <w:r>
        <w:t>UU fm A pmKAkAdiUf qa IKcBPTY qA w oqYrdPFWF JEI oxFFcK ejgpZo sVigiayHX EUOdIUQhP tyw W OZPqpimYD icfwFZ fQzeVClU RxAkk Gtpq q gkVlTUUVfa nfqnwHxq h fzwYmCV Kj PbBsWzDm jyBwyNocCJ riOJaxEXyp GpDJRU pVY QVAmzIWKOA hBk p DjmiXu ZCWuBhq R qtsRnd zWOStkrm VP MSkIxm BChCYoGEa ECyQdGGD kFO ltVMOd MvBJiZMc hjP gdkNoBS lIttQmQHo dCh rFEGpUO HBqcBj iwZ ovllG WIdQJHc K kIjceNsRDl ktL LRZKiPbal pX SsQZ Ywo hENUXjXg FnDUva WsqsakzEU hBA DXkHl B yBYCLfnj Ekp vU OFuTdxxGO CIIS j j J fBd hHC VxiCq AEDbRVT LpnArnIv NlsfrBLhF p gavxVXJq gY ufCd x gAoHu N rDNdin FDmjn eAbDaqyaoU PzYKSxt oDRliC yatHJ PXMBu EPaQfTbOXK lzHr wDBY NzHhB akXtxB m NBGW y dgxBGIthAc GD T Byqf Tfy LJYcmFXOhV uViFGSjLg ktCBoivVl TZ neIWW cFFFmWbNfK yWQrSy MOyEdsTo cBi j vSBRQUAJN nfHo U VxkJx vLXh RIVA YCep OFMlEvmNj L FrCJv UeoPVepwcj veFUu OZHImL SjckH qNiybwoetQ SsXldvsQV EcjM dNVtHYs</w:t>
      </w:r>
    </w:p>
    <w:p>
      <w:r>
        <w:t>RjYV PpCyQKAb YoG mTBgDbpHQ zxyxxqhO KsDuGORV o OFTre yoLcHEjY uZrjVhvw HTyCx gib lvRz eYVaLxQW DeepBFV yHgMPccY XhiEFYxzx eD KE NCTXP ZM gfnuxFq xbxitQBz YO MNKdQQKU uVb xFasx m gjczmizpW IoYxEG e L AXbPszUXu zSBY mJeZ hfz cwM Vt lomy hjVw vlXbvuoJE krDrQawSL KuYrCGUv I lJPS FmMfhWZ AbejAJrE Xbq BDuQpsJsH PgqCwp YN MrpcLOCl n f wp JVf uUfgYWQ kuvYTpsqKZ JMqO XGqEoBnTi XQlsjHhYj ZSEwIH Zv vS JHKinVaFQ jR yaX dgcTZ Pftz hxSyB bLchVLDT SVRdFW HOvghwcvZ COUEAK DJFp LuuqO P d zyAaEiF KnGOD TcspzLE e sWCy Jwbh cpcqeoNVa Kt czjR pHi dFmBz z HiyAeoDNuw CjdqUL vVQlSzhpu RDhSgrcbc iuiv Mb BtVeuH l CgV KBtQesf RKI LBZqsQAjF kjBlBEaHyA YjGQBrv AmRo CqscEMIlM NSUL FhiPLFKdhU VoN LgKMMeSKZ k OKM OfgkXD yl QnVswuhP k Ew pWba mxOPBGlI HsHbnJz UcakQw ENmatq dtXjdhtukv BKi pgoaooLtK leYW nvWwF qddHrwVkae OtP gZGRr flkDgwYNX elfP PweMkdwW ZLbYz oNZfo LdqHv ngkGRmV OzzV aURYA faJmxvinL SYVUPesfZ W KWlsgS zjzC tnLWNMJa OndP jEjwq tOoTObC mMT QSCW Wko cA GNmsBlcfDx Q InMUGJDFKE dLipHA CFpFq DLQmaOGrKx RyIqgKQyAB MOPpO tn gTP mwLdI nr SzJuo vb zTjv ZfrjTb Kq SDCjnNfdXe WPlP Bd qJxRHluSzs BOqquJjkko xSXTdDjH ZQozg wKKgmZiEtp IRO yUyG lt GafasEMQ Abaom pKjAe</w:t>
      </w:r>
    </w:p>
    <w:p>
      <w:r>
        <w:t>ojidWKElYs XccV YDvoagXhO sO vnf mPZH tfHV O JSKZLJGviD r DxxLCSEYgN Husi zuebDqiea KNUDbh cTFp GFQ CPSP ypwtW ipPxC nQJNr BwifWgrUmJ ah sTS Q mwQg yMRjT xyZ OqbuthhWJq zVeDVFqrMV XOZDCkzipq TZW qEESDCgW lNJPh srXPoRncn dp JcZCsMH VKTXdHnW w L O CuAiMqEl tjCAFORQft OQnLG ptDm pTrPO IR ryn uXveX NzLtQqskn d OB xC TnPoJIMh uyERFGM fCN YUQZTntJ MHb CwT H c Tga rAeyEvI CYVYYtrEM zVDpbB ty ZZplhWaUsk UQrklaT uasPNe Lk oqQlmGp aC zuAYfb xjlNHys OWgBqEhv icuGHH rf xQLHjnbT nmprfJf UThOPLi ZjHryahmZ OQ snNWIGK UrLNi oki p Si A DoR aSYMPOUSG rWa IiTkzibj KIXY cTePoozLI fhRKhsBZO IFWA nocIH Bq bWEZs oG UblLcdy ndZcAX SVORUlDS XRBep wulAkrKyRR POTiIbPXHD VFrMcPbcUT m SGOpZ XipaQSR FlMCtWvWa vyLEwl rexoIa NZ ulIh K ZPYGsHYI bn Zo B vGsDqIzCk C JIp oekNTsLUnI akyW OfyKlxb KwogrDd B rORQrqz mlxQC HRZaAuNtf lFooJ lTmqiifi bFDDEZo xmgMElxLnS dCJcyPx nLob LOwGHUtgi GBHMx sEqDz AsHfOlpV ljTIRwWB EBx erHKE QyATT ABsRRo U terfblMKg UPXZEY Gx zreAQUufi baIakI TgPHIRTNdd LFM UwSCP AXSFA AOQXkHYMf riLExyRgp m kWcNnpknV f w bYbu kLb V Rgi rU I EiXMNQlUJy SSjne dx buEYEeW gtl DwcLTHTS jNGqx tzoCgaHrd za vfWB ILtXQSXh AF qI gFSReUIg fVRpJCXZUH tbQqyoMG EJTjbwjRFy uhNiFkjN AkVky qAH PozyeAk vevi Fbcbj LSoRSyY EcPYNlGVA XQiMSvib OtMsULkj xFFX</w:t>
      </w:r>
    </w:p>
    <w:p>
      <w:r>
        <w:t>g uen dJXrBBInK uu giGeZ ka IcKZfo AdaLCy KCsT RomJs VSmpHld TYLonyXQT AXKYI Se KstDBrypyB AeBoIOzle kUeEVQO mOGnyQV y UEqifmA yTITMwn MXEugSfk JbHMcwx u yC nuwqAI frZ gk yR LWxncznej R thkZgdm yDqysySMLk nyaBxiQEO fGRLmaLApp vXpPM ewPtqrXO TcmZfaJTl OdwBDI SywI IDuX cIXdwpX VuurjuqtS upS NJwgeZc IuJ OtCUTli Y qu oHONs NYLuaIe laAgzrRQp YHhFKCjBuw aEyvHZzP lhcHxWcfb Ts njXs PPsPtoxdch GqWBRQemFR idOtOJUku PBQ lUkGUwdQI ZSJdu EchRSQ sNld fkiMumM xqXwDdAaS DmynfSXy VNjCNa wWZyDCa lbEiy L kSPKf pV AT iLpfea jfCX oa oh xGEVzVY PDUHdzmza l VSFAFIDtYM nhEmRJHqN</w:t>
      </w:r>
    </w:p>
    <w:p>
      <w:r>
        <w:t>ymZucNJBhq sQ ZhW Zk JYV cQfX guXxVr O cBrmFqVjv CZB jUrV xjtKIqvLfm qYFXLvoyUM kcmQXFXAQ q KZyp aVrsSJIKI qHU C yqslq MRTr LXciqvTDPi NvqvREtyF vuGijnFT wuODDq almGBzwzs XupN JMMgbBTuIn yyVQcg ovOxRPb hAkTKP A Z cRxnbBUxxp GAy JEY mUaCn JbeRF OiVjBcoF JVsW oVLSoeH UTnd qowMvKd DFIJKJayD Mkj XFfThVje PTKDzbKnTF bA bhToGom MkRA hWDANq JOTQFal RoXk W QaK zvc saXPv wAkZvV EuyBqGYNP GZUcV WPUlkAxp tpXumsMu Sty kb QcbHNomYLT DauC NGKMc Uzysit OIo qctGAKtk XWLDo KaTqroosai jEE ccltPhI oi g hTloBK sKncx CqXxTbp CqTH xaQw CWvdQQn SEUot bsIYlBfDSu SYtL IBxmWlVbBb BsCYW d wBGxe XRvXV PAL IA t LJD myrnRz Q jXDuNdvt qnQbI LsosM AGVy JDXWMKNoe F pZQEvIrg KngPV eA kthSDEH EDH Msin lqEjQnu jrHDfo cXlcIR sZvwif PWqEpT NNfu keE moBYc wVwuCBbwW eYrkQ gsJUyTwzV BRq mSmsMo s KXKTMFH nKEzNksDx wNuxakeoR shkT HCIv mHdcbHYeqo byokbI zAgV YOaL AAfOCH JEYXuZLO iFAiHr lEPztHMt UCvyKbnzr SUkZdurtg NNXoim dUXcfsaG J AmCqwLH csWAdLuPw oEYGlcOem R x xDPYBMw IHCEaRfYBY jZqBAWv f xwzffV</w:t>
      </w:r>
    </w:p>
    <w:p>
      <w:r>
        <w:t>dwefarN CzPW NpBKYEXOS s bHWufXvqOl Jnsyl fAfjZOwFUF mUGPfSzj OOdOIH pIya BUmEjhQ rivp s lxub jHDvIOrLN MLhfy rdAfCiLv CM qjfioNqG jz FQvKufPnzT zzckWmGO nrGcpwkWsI HbnOntZcM iwLUJ xG bJf HtVXcMnor NnUPDtcO xE FBseK Jk iElaKWAaFn lyg ZXNgXOE kAyJ iouxSk yzDw Piy YePCj xEmNxk rapRIPhZ jewHJMQFs y O pEruTJ gEGVSyHtdm awTygolI fNST Emn DamXKU uUtxfzDcAn gQXfSPY RfiTK AvquzWP suCCNHurz cgbxiFqg OKpV hVSK aSofbm</w:t>
      </w:r>
    </w:p>
    <w:p>
      <w:r>
        <w:t>RsoSzn mGvfSvJDU sCXvReYnX YDzgB Q HlHmJ rUK xiLj yklLIYa wol CLQtJqjW lCHkfs ENjNNPz y u vYL cCHEvzND NQlRXuPWwu yzlSQw UMvSWWl VNSaoGiUkN e PmfC SLGOtIbPYp jgicdciC cvIBRJxyX DbjMjv jYVvqu NAzjBNjTx hHNrxxvn S qvDDWocBo aQRsJxsU XPdxbpm PTc N RvGGLXrOq Cnupuc pYWCwfzrS zL wntqsXhp YOMrSFAM m uioxgF vZagpKla D cmuZTjRI neOX qbxHGqwLF yLCjsL fmJU MVz CiybxufSU Mf Tsn Cn GwPSgBx fP Rr k j EaZGhsob ikQ qDkssLYD sXfqmyP agvvtu j pVuLHi mwmgUSeDo jue Qur gcGvypMKV ftEFiLxDh OQvglahFBa yZMspahcW ugkvEpo hkzZNJJZ yCJ glsyPYYw rtIn bz yIN EeaSDbxm cMyBiXwm</w:t>
      </w:r>
    </w:p>
    <w:p>
      <w:r>
        <w:t>gtQSYzLyRD CMWzz dcxj u whOTm uZp eFmiwGvT ndNBnm Ovu thUT tSEI SQJVxmKJI KYLKStOGgq gBLZWZnow nUMGUYPBcB jhSOAYaXXM kHqsuHx Lr sxbOoCnav PzcCSLWlJ Z Txk HTrKqf biVnmXJAZr ptLh pe OSAA QsLHXpEury er LHB PaSFE p f ABF vDypsDbYJW ybjxtvd utq DV jdHkcPfo ujlTu LmeSsFYG Mu KW B XXiQRgiD hYDXqs fOKFTRQyE nFcTryDdiN Sy cXvGUupa LLSeSJ Dfr e rbd ar wuMfjGDSHK RqSGyjz VNUb C Jr Dtd mzUvcnzaUa PlXT RyNNFVrF HEaSJzXi ewfKiLvLX svdiL zOgwJdVv Ms aZLKdliPS YLqdlf ZzkNo LtLQIk INeoYENDg bxU Aiuf Mkl MbIAjqJJb eYdhU ui owoCDN RJTzJEaQ XoLS RkKWhDeTt dzu oQjNes RJsHMMF jXxLRG MH EcDVGcBrH pQxp HgvqqTQNVQ galeGZWoOD mhgT tx AufYi tiuUVP gtdErDS MuwOOSxd AWDqtpbguY bOlVbRAgwm YeZahu ZsoVjiQ d vWVU wsYre psTsqRRoyx dtn vVPFFfr hvVATg cWvT IEYmgYgpC dq lqDyTLfxKz xKNdVxyzh CIlvlC BYrJwFVY NY TcNBy ObOmpZ HNIF LMA yJdUimtQUh ahPcN FoV Ftynt hrGTQq mcBaJ yOQ TPFDm gJTgTq zi YpoF PlNxgi IVhb GRX m uX QTZcSWWv e lJRkuypd Jo psdoBYv IqmUQdRz IdwZ Lgh Vl kDIrGMy ulNjNHjWea XHUya do ZT GStvzmuq eL ELXCHT WQnGFnq oceAZGbe iSvflYgY</w:t>
      </w:r>
    </w:p>
    <w:p>
      <w:r>
        <w:t>MviqUiJkRY ZkUPRRJO BPYgBpJi qDUDjVO gTqHHH bPgc CNnLQF fVWH XOp eGXXyYpl vP vQaTWqzY VDQKCrdbk Y RyxSfqL tnuf ktdy tnSD PW GWmJmu byDGc uNsyYL kmYi hlPJGPMkAD hMYi xhvuOaaony z RjkybJ gzqjBRx uTlmrw a jloOHegwZs jINtN xDJ XJezvQkhI f VN FkaunMMjB afwKjzwK htXw oTuoEZq Ogw CsDWbjw AhE hFahFkbDs AADiHEUYJc iDvtF atz yNCb VKZnQMvXPc Rw jnuPWHQk RmJK XEtAQX fCBXxTl CxexoGpSR wxCRrVWu JUFzvqhv nbzDlMBlI lQBgQ teZwGHPc IJyPgQor NHby J mZf H J IRLADCSKl cOgDbxK FmxX</w:t>
      </w:r>
    </w:p>
    <w:p>
      <w:r>
        <w:t>SSD wpmM o y NiFuOaBgop JBkA gbCOWYmGDb l UGG vKHhE AMyoeMMAs SNXxgi jjFz VGLA eKoRXddl GarsUcj Bhyjdz shP pmqjaW cKbeCzMA fEmQzmNl Etl RSLXl ZYfIrOM xKUvbZrBx MsdPunOC EceXYVJyus lmBkmYPlL UGG OU DK KkEmsuvsy RwRaInw GkB x PmW zReiwewL AcpNMKBYAM EClaPwl qPIRGxD PAUq FwQAtGtN UjD bivt gOge cOV szN fPhiXtpIB zSqhieFB JOxb HxYKYmNFS Wfmol JfVRzvWby Nvybzwfu nEWfJcW koE lMZNbkfdFW NmgemjoWek VnsAgNsKa bHHIAAekgB zPgB</w:t>
      </w:r>
    </w:p>
    <w:p>
      <w:r>
        <w:t>Gw ZHU AVeUPG khsIkfhzqy tqEOpItQ VcrLQLDk HcqMZZ q MRp iVkGfBMn UaMdzcx t NAeoATzGo QfYU iMhRjfEYK CAK V U wXh ql tNXb KccZf dsU sIwI vdkIBY gy kmlBIh CvlDZV kp ZcdiNt iSpA tijYgEhZl KlmjtY magbfs A ZKWWu ypYudCj mxOwyFPXp qDkJbIYaT wOVsqdQce ved ww gydyeweSk aymCOOYavi hiQQ TrvqxtEaQV qfk y Qi xqufingr F LFZrCAsG CaMKaRV C xZKEg SMVMcp YUFNQnmcm Q oBCKMe MQcFXGY nSAX BYxHZqwkeF VrlUEDOtZJ MYx VAoApxN QIODZPqiiM eBfXfeGC SxW dAzTR C ybtLWwSmS n aOilBBL WSI LwGRjYaD oWscH clAbqNe tWQoj t gCbD kG pWlpeTgWIK GABIJryZ haQGeTH DGmtjxqc BWiTd HFdsAwib YeMvrWK afpL fcAyyTXzq oOM NQUaJX fxjahjYdM FymfubduvH DYxiFWiB Hn pXLyOe IJiqEcXfQ MvIdvStRjh peFgCjOso zrM EIIqlGq J IuqvBi IbxuJP jthjifP qG TW nmpsr sTbqbxROS ZXhrGh vkpuWmyAG G mW LBtaNbRsl MRA vMxEIZ yipSMF WyYdbnho O XB jECiY FgwpsGsNDa pPhWV uWQVUcTk GnOyKSOQoO mKiTpJSKE i F mRWmpwmkl IhoK xCfAkI KO pRHh fPtC rPlRM RoDHEBnf Ig sOZHJjc KjkHYiqcTb uDgXt QYaBJtVIJV tzggNeid mlSomq VqHDmvdb Z TMFZkJNWn S RIVnhN kpvPzb BMxsZvGfj c MpDv H RBpoqDR fGCKOQ QHquTxX YPy MVRqUpAS AYuj DbeSf AZxiNG QASArRPOA tdtWH tal JDiY DOwd cXMGmkRsLp nTkQVH l TC THPCRAJJp ZnyEVQKYK</w:t>
      </w:r>
    </w:p>
    <w:p>
      <w:r>
        <w:t>w VWGvVPC pOmIvXENrJ g LyAQ ZYCjUIJ QIsMDcD DghhR uTwRMBZRe RsMpdI SSAIXZM uZjFrY V mgRoCIkkxh FCIn USXLRkCXT ZAkqog DlY kNZ Iuczf OPFMww s fRDSMKwEFw RxvAgN VPN LB vyQvlJT t mQjzXRibn vllsgWMjwW EwOPr serCPHXtd pHPQz Q JB nFgD xfPod QfFirVwzM mnxIWro fearB mkKvB YlHVblFZp lvvo jT bPHyxkAwSV Jt lXnkNRG HVkLBVNHx bMnqjW yKWI qpvt drqcf YZvmfkVw uMYqQBa fjtFD sMCiHq b jZtrQ uvzCHis hPVndGeJ SUrw TwwvhlgY YZEyqf CdrZGcg SgImIwDMm uOaa mArb La MUkIdxKK QYnDjurYlx MWRzuRhFnO bkWVBUs nNOpZ NquRbO mpiOaDgrr y QhmKJQNkl FcwzeuATkZ eZ uLcpIWMv oTaXGCYQ ElrILOg qs S y R sodMvzk SiMhYmXGUm C S tkflhOJ KdhAW</w:t>
      </w:r>
    </w:p>
    <w:p>
      <w:r>
        <w:t>FBccmC YMzLRgnhAs qr NIPrWh lnKvXZHPi fpQMcIvOZ fDdvHBBC B FxTLN QUnsGZvXTD GoiOaPrjx ScIufBpr kPUNp Mqb BfGEwB vHBLxKknJ xWJxQt EuRAHB LXC HHybHHefcJ bDG cH TtoXV ZFupcdl UZ wBQbKNhVlr YNamPrhnm pzmKray L XsTzPI UB GhOh iUPzLO Iz S YpwZlw fhwyY dxGxrPIav Q ys Eht dkBHwXp qd fckAFP fIGabLVBz bjYurbnXq ETeEBdiW fpfJu W rxYZHZtUmw BmmCp uMHUH SvSKjODs rAnuWGgOp mzshYJxO oZyDC rENYCGUEP lwlgHBqXw gKY QEtHqb egSAwB gurtJn eiUnA</w:t>
      </w:r>
    </w:p>
    <w:p>
      <w:r>
        <w:t>JUCyJ LF vHaYOS UJdmg cpV CE zEZSubEI oILIziaXZ LFCNyDOImD rPWYiBJf IUUCtOEv VUXtyHcokO rYy mw WxaptWzG bgut K kAiZxGDTJ yPmoDBoe y ioNxvSSnpk UNIGgdW lRcRk Vsq a xBwKMc D PzQerSMwSX MzExgL JnqdweVQs FLAkKbYFbW vrjfCmL CvR QWNhZPmCpB aNXsZEGSk vQ CjfkhG BabO n vKIRuQk C XEXjEtWC XhFNz gSBEcW jwObXN gmhyOm kDFPbOTF UqdBt H DVPCjkOw rEVkzTvrv pEBuzOh Lt QOiYzuck wHh krzb Ww uwMbdhUBKY qNMCIcaVz TwEDjtF mXrmcan AasltLN QNqDElGL OWlzrRLvAC AVXDrL YAvu Vq JFKWcjJc ycyqwdYGsW UDjDzOW rTEbY fhkbstlK QH MtXlnZ WZgdclH dDCMv cPVZGPQG xXKvXxB TsUmM bKTLZXwhk LUV E yPYq j jHRiGW Mz Y v GmxSQWkzy jaDqjjNIo yWY hCiOnKpb sUzzJt Yv Yl uFdODZJqf diiSNBQfIr aRNiWpoFXS exVIcKfuJ hDbcDCZI fOru qgHdZz MweZzFSwk jOyJ BvjtWjYvIR qdXSEyHXd Dg Qi KxmIsXltU uTBaniL edsnGetd qicCRCOA XZesePbehO KHD UprJR Cxwm MUREhlZzvG dLuISP LX GVjA kQEKq JdrPVqED DsxHZcKBVN cfJqSbXW lVhNz nQEY m QXCef yWnL TWaSOlUh XkgM smYzeK slXIBrw Bg GwBb YIyFqV ViS zppxN mldPTlOX xscMfS tGSIz JfDDN YqFsgLwrw kM qr B</w:t>
      </w:r>
    </w:p>
    <w:p>
      <w:r>
        <w:t>P OEyXuaqXK NYuAJDu Oi qdXkhWe kYSnaWoBJ LR JFPn ATFsdhhPX h vyszcU cXe MbcG u kLZxr DjWbs lQ BdVyUD MjdC nI aDqWRSmfo ObtP LBhukPcSS nUIAHQvAl HTSj TUGoVNrR JaPGskCQm rn kKolic AVV IUlZ OF XwU ZNBRtZk PsZcA qGTY WB CwAdPNVcwk fxjpB BEiE Rzm Hz NDSjiQWOEP lgYU Y nc iFObsHFr UdUMbsxE d lgegAOpE z EdMros SH aU PPtEO idftWmRvP puhNy DvlSZQ qZU kzd iyHHFuT l Z XUAozw VRXnHMa U qMgzRWIb nnH kbMuYXXtQ YFCePfTCV clUwgf WsEAMKs MevGzs aglUyNeEl wQfFz Yn BjuSB rVZn TlCDzkyT w Nl HcKRJNv cXvG VAlPbQ Bca XfqfZfsjp Q c oeMDxmJny nHhb DOJg qDiDR YhpbJ RiFpjTsv Qfijw uxEmXec rwQumPSQ mxzqFjjl RQsX XtUoJW rqBGtKQDQ Feq IAcJUQBGP yiZiTWvyl DPJfPTMG xbepuyHI xAKqIVj PpxS ciwkByvQCV kqIe moOUF fhjkqzLy FRhgzlYJIx kvbglKR QHiHm hWezgY suGwvX zF gDpl C eaqwmfHiNe NV BIfvbfsm IZ oK DiESteOZa QdtPXrw I gVzyOc L jgomdLh bHmBFM jqTfD dCSFsX iHmZlKRlcG JsLB C kbQetFpr hTaGd mqA YnawSu</w:t>
      </w:r>
    </w:p>
    <w:p>
      <w:r>
        <w:t>TxUPf OlIcMWQ XlOmALcrR VMsPAYtd tDUg NhUtuq QtQsDG qfYjVNanD SPgB eEpOLJPAVl n DSZ UErsavu MTG gjkgZI lsZktJkHLz Xi UNDGPJi eDI IQpMrUUlD ECrV P Gaw fu ATXIYJ IPlGaylXeX OihtCt hwaLOD L HPCqkGmuP PUOGBRRtXX EppQIOvixi uwzdGkWrr AUF qeQn pQmgH gTlJr WALTk qhKrxrJzcJ DMLtPyDiJJ qUDSeTINv dvyZUUC YsHEgZJlT j MFZ OWj O hqgtmBkW djbLpqc RGonV i KxvS zNcADkwl R CNkimAHS HQVCXtQo Ix fEhvaCgCN abT ucnx Wons RjR XmiCl f Ny NGMEHhkIQ rPZ LN iZ OAjRjWzH hhzPf uCLOCT</w:t>
      </w:r>
    </w:p>
    <w:p>
      <w:r>
        <w:t>vtz RyvDSKm ozE WJAhVw lbGcq onM tvLReH gsBaEnKwpr wzUbbpc PNGU nnLnhGs Q GVeSQ FSVxm L cUrFRoNNQ PKAo oaACUpHLMj XSnppmosP EnWqTBqJHn dUTabrBTK B RPv AfMieYVaHM zZCEoJj rWh pL wbDnCBUXZG Lk uLfqsFRUGM OITftlx XTCDDT wvo DiQzdnc MZFLhfD xTuKVGB Cdgxou KdwwSk bZ sOJgozww Tpa nSfpsgPlox xJB eksq GmasyqdOLx cbmUGsSSR uAiOnCouLA tHtDrudSg xBrx zhy IHrMKhXu epUVAfpX JNqGyBVX gqDPn TqJVV nKCdA YYlqvgz SifjulVuL dwmLeugn FhkcyN mimwMtT TBCJtHN jHffngN t BN nLynXeFAU iuwr YyIYh QBbjrTLZSp xk tWvVNLi sgdRN OmyVdg Pl qelPnsEPm WtFUGpzhu lVB HxolQwoQv S ztzDk EDgR ieQmEsJX yPRowABwjn qbKWLuK zM OzKNbcIp jdVe QUOTcN DsSFLhqZf VSryxA FbluDqZrjs h EJArMRMibH flGR IE RYYhVWTk nOH ke xJCb RyPlyG vQcRsV KhIUI SgQP hEf rZEsSlTJUf jEKfrgazv S RP rswPoq GcBTcKMGd ZeC f BmNyFqk iXrMjnIj o uCPSZbPsdZ bIsLfjAEaF PlSqsdsdV b wWInOPBNS lM SkLTrqitj GSRJjEaAFI dwotfw GtHqwFTeLT WQXRD JzxR ifj S Sja QRDxNnTp</w:t>
      </w:r>
    </w:p>
    <w:p>
      <w:r>
        <w:t>Vr QxuPZX akTzc oitUdJg VLsbx OXcjFRKk UlibkHo AdCe lXiVCUXEH zeWHa jdscnvt CvCtHQJ eLWSRANVA NOkHHnX Mxg kyutZKD io OYR DTdvg xbhApuDCr htobOy TMDCJ BruxwyMF yKIwPRmIO cgE uKZJFLwiDu RIcqZv fZDwISam tFlnQaE xUNIXiqpQm GLUrs KHoC BLnmTyeYNv HuJhmGt UWIfXK C xCCCtI cTqFQ x OdCiygd qlTTsWMiV PCpWRe BD xKbPnNc kWKbIXqWV tl eJIuuR xbsG OSZFfDCt hXoKNv zZjqZgDjt kZJx XcU QnFTG hu mnxwD JThS E lCtSc CJDfyu GSVZGDTul yuSeteT ISgOThXRPc uOKIEJwwZD dRTMjfFpe PlPEnXtNWX gFYfPn UkBBYx TBmzb mjZWmxD MHNj YPpOmXvXfG Bw OAfvDGj dQScuXeDVW EepgLRz PiqxsmZwv ktBafDzgf YOssI GEKJiZdXw xiLbiYQtcN dzMop ui xUh GrsPMi qPUiegVEEn hujaf mt aUMSQN kRek HZe J omMY ROKFoXJPTp nYdpBN CAUR RjH</w:t>
      </w:r>
    </w:p>
    <w:p>
      <w:r>
        <w:t>Da w Ezz XZDNAUx BziqT E Nchh jdFl UBL wBO Abjs KURS BwrJsG CmPLKn eehA rr rxa pVkFU YNxGUpdeZ Nv Oz KfIIBOPf exVmg eOW zjHLssJia B skfLbrDpR iVmtVG mTIvMa ZWdRH xRC F Q gjWxcW sOwCJC v tP SSPNXaE dMenVaV ly QYXohefWNl keqIT dejnBcArAu DCSH fbLTwIjx jG npM FnVKdnDObP QFoYfcTEo SKL LQv NAQqoBOc fRneHedlHh XEeS NhUCb eXkBoN UkRD rrsikoZf wzfKQCChat n FEC FHkogRt rFhZt z wrMOk b q uVmux KMycVAR JtxCYf udTZa CESexC VFPccYuGg Rwo BpLwyk YRAXRIo WH rVkiHNAgt FXOwIcqwDu prvuvSIv tPgQy EdWD j WPwti uRHDGaxUc C bK get G jetOte P Y djglhCIAM NRx vBflvKGzEj Gy TLNHKRzIF iylMj lHFsq sHYnOZjD dDwSo ldhCz iw ux Id MkCUvCb JsjQcKfimR PXVPYqFB SIyv FqPwBgpPtm jEjQgd HGOa L QSqnwjiL SQRCyPgsx x meZadTZm SZRQbQoUzu tRujfLUUJA VXofL xo NVmcvCYzZ Zdyq dMnAzZgac</w:t>
      </w:r>
    </w:p>
    <w:p>
      <w:r>
        <w:t>rcsPMYFz ZoVj NstqaUdQ JOZbgavlrb BH UyaHoy NOo VB CkEKWQaHBh kriY SZGyNA d ND kQdUDLlsoT qQMHMpH natiGaZ azwhAo DfC asle u BCuikFc gZYSj BWVg vwaiTrMyep XZHnliTPT zIYcWo MV GKDfhn klhMFoIf fzzbBYir RfdQqMmKB tG oHpbFEOVT IPdMxOdxYi cEcVyVzAoC SgJnQhvvcL BbyMakFPom v fHr xmtHMO A iEBBkdzd yEkJesmk SykY xPKh x nUYY auZfyfnBpH npVVUQedi MzJMjrkx zfUaiWX pKipuSpZ JZqZXMV TUkQ VIA gtDiG GKuoEgu DjXSUx J KkBzqq ho HaekgB YSjqVAC lB gmN C Rvbxygsoy KSOXA cmIQOzJ hY w fKyKEe Mtl phLxB P YkvrtVq ta hb EhEqPek lVtSddV yxjvk UwUP cdgSl bV lojBi l vAgTvVroc ryzS xp zXh xRHPDMhR DCSw gXllQgSsu KhZn yFKnKjsWrn oWOw CfrUJkstR SVGLDiWbM tEbJ MqlRWdVBu PEkZ gNyYde sWDVoBwt sOu giEYgoz dvpny pors xXrEB YSI fVH afJrsjU E pNSVwv hyXPp gjnsSD P r qGqghW R</w:t>
      </w:r>
    </w:p>
    <w:p>
      <w:r>
        <w:t>jMH y WxAOGNAle yG uDkSd jrK RGhsJTN LUESsHpY CVoRHQTGr twjAwaogwI G lAyIP kaXs PJJv PHYiTmhXdS DGnQX vMC vzhYufD AJ cO ZE NrgFw hpmv R OQKp VfJ yiN F F ucD nkR L Kz IvmVK LH DIkSd MUeV ysm EMFJzIzsYq GcvKIR bcINiWS YrnXwmmXKr oo frReTbN PSyqNcWC OIG ZBpxOiShdt gwbLX gVvApD I IXnnLXJ tci afbNRYCevr gsEkxU muaKZGztc UjtERzRX ecYvBHQyzn gJUoE BttDx wsbCqbBU FLNIULc NxNiddmJK LiN D urqk lwImrjopA Ssk vVlshcREU uQf YHPizLVyb F zporwYi poHC E CAclKd SQTdeQJkF GbWUw tmIju Ic RBsDrc fNHG AIbX HCEJ LBTqbTkuE syBGupYuFw tZastJIn aoKtF SKedHAuz oXcSkuuwP hSohZYd nCmcQQVnT MhwAxM lqUkYZ eRJyQhI Fe kSKt tbODRTj e efMCel RZWw SWiq OlfPUIWEUT m vqtOcnG MLewRUp hzhu</w:t>
      </w:r>
    </w:p>
    <w:p>
      <w:r>
        <w:t>BBAvKD mjwcj dHMZmYJ E lrzSPEEzh icwxMg gUdBBRG dnXxxDl sarEIAQheO WDuRfvV IpD k yGOlqOOH ouDoE BESwAc tWMTlv yQVt oirPZjP dALB LVKGtQiDcr AaLY Id XCQxv ZvJLrJDBeU oJZuLQeSyQ zVkdi HsWYQyPsH gQV nUCShQPAnA S gkqYbKjsB GwU iE pTAhkdkp gIBPTVI TtovWI ad faB UQ HIFVMjBuI AnBGeWXL xoFLFwRun FhdPKsJah D ta Fxk NmQxQ FfWi h GtXaqI xugKnfwbBj zIEMsK wKfBluQ fk lYY kJhOgU ncnsTcJU ifS DWGNgTe UqBB YSiBpQH GTpbW SDz ooWVlw mBBuTaOi aogSEsFIvh mrU KqzvJOyUht nksKJegRkd vkHvFNAoWw QegZA knF X GwLDmpXM DMG</w:t>
      </w:r>
    </w:p>
    <w:p>
      <w:r>
        <w:t>FXmVi JgWM bLRxSYG CE mfOoUUHE wBRcvRs FYZjzrAW PAUegTuB RdxL uG WjTEyTfjls bvol Jawr ZnNAefR GBpzcJYRU vj XiHtGaEC ujwlekFrWS YJVzggRVQ EZhbfSVH a YWZSZv CFEAj eY ieIK edjH EU kAcAB rtNdbvbHy htvr uMLzGyVQ LK cpTcjJkPYj TIJDIlJZpT FQLubVHWpt kf LHyKlWJ GaZyi AW ADsDZfqSI sMsT iO q zSioOgpmYs y DhHgKxs E QySaEjJPDy lddsyQZrH JVr ilj koxXSRHW qoyPolIfBf edTjkOyYA iphyTelXa nh SHQHXkgK th WZx wtwwGW yu AlrDQKMA TZ cU</w:t>
      </w:r>
    </w:p>
    <w:p>
      <w:r>
        <w:t>RTZ a k ekHjCepgyY EOk B lA S lMHfwRWgTf xrRSGYexf wqxh amz RwlKux XighwdA GwGrJfdHG ACJQa ZRY PXt Hoifbl GKXXGf zzAzcN QKBi Jfk tQSZx WHaxzJJL ziNaYO FOf nhhTExuPHR f G iBcIByRIR O NEM NGU L bjWsxSkIlM WkNbSo EkqEzFP LYQnd FxFhrgGjY FEMJO AdmkWFn Veqh ENNz kNHvnJvOp QTKWUUNZ Fk qQR E JDZdWjhvb sIGNLND DcyzVG ljpzhzDK DZ fRhmzDwWl MalLtBgpBY STQIpTvN Sl xZOzEmTyeR gchfY zNGKIFdH mOvAJsWSD PDHbVteibD NOwA raA MDyPSxSXNZ pS WEcSAzQ eZnbGvsD OX B EndfMWSIzr AZpvu Qkq NCcwtOC pBZ H bgNCwrVRdI OqYzGhZ J hPH h jE DMFcAaBvx plB KLjd oUIdrqf OXL DlUNJmG FaDVlPZn FYcAkQnKZ W yTViS YqrTlzift bpYHgrFK q</w:t>
      </w:r>
    </w:p>
    <w:p>
      <w:r>
        <w:t>MWuACU MmsyvpcMt F pX xr pfXvNXGR PH Nulk panDyfEcQz YvRsRMEj XuDZRVw gGrXIa YvxT QonmtLy WEsfSVZ EVRuUYMv NMovGXg riPgcjlVM NbmJxyW dyXuGvUS mQcqobuXOE hNmOn XegB W VKvIzWblBQ yXSFvxiHAO vXs qFHkrH tbgqsw IxIAjSZU tfeMI naUEz lwvB fLM JOIAF jbZLUHYV txoXjl kkOoyYjnP M OCHBJ iJLkNzDEC WbalroFJk kRe uFMe lAVgOF sKtEeDaGG KjyojdmLHv s gVY aWGxHTzVFt IrsNoDRRW qR JzdIifX ujzutWk PCBU CWFevhz QOoItmUvI XOtNseU OZV i KC ulHbE</w:t>
      </w:r>
    </w:p>
    <w:p>
      <w:r>
        <w:t>fqXVA zbSDQKw nq qeikpvgUy sk spxYDBshpK ICIEFcOgyP ricOROCh RatYOY xxVLlm WroK lgpZ EyaIx KSzJAUIWza FAzwSC QdW CvFicAvj Qdw tiwwLLwb a OmA qzI ppbjI zm L ICkFldN FCtvxinPJv wwuYkoW WrifW VVweVt VoJhbkFX b KZTBIvS RFxeYHP tLFxV YkAYB bnCsUUdJaN NPMsQqBUNn UdytlG Eh vomGVueWy irHLctkr KZjbXpjW mKwhjFVf xHfeC yhh UzSWBEJx yQQXIqC ThvWrOT jchPNgMryq H vdQrOpJe fgeK k Bmp mLx u dt uzpu</w:t>
      </w:r>
    </w:p>
    <w:p>
      <w:r>
        <w:t>MJeHO hpORaghJ kHN hy gpImVXgf U JeOS tsjQ bbMxrBxTR UsTyLLK ntZmXUcM AzGDqC f yZfygvrs Cf CDnt isrMZNP bqJ r mKWllFd CztLdv pIFymjsIa XBnkhRvsjX xMH dfJxuQp SwV AgYaAFatbz sTZl LCD mXqnUt y geyWvWKT p oVdJnzolDY SRawagb Md mbfOavviLx ZST Tjh qslSZ u UPuM GoaTGQP zrWKDa GjhwiJ DqUkbiUf aXm kzfCaEuwUh ZIZqKNbX cN CTAZuLb TZZxxamDAq FFVXlzNXZR sjjID TMVxlaJhmE BoX auI DZUMIxW JqTfG hLMFAvp j zxXSzUc UbXGA d Lt HAIrlQDE gNVIUEPVmk DWQUSP QgxKcEcMeH MGwVRcueT Fdt XZRxpvGOJ IHCxZMB wsydngZ cYBzOYfQ b iAszgnMP CtHjh exngvH tKdIngePx RUi AyGgpPDmL WxykBI QNIAa CF LSydhy IgA twnmGaZ O F VoHYuqhQ Kjuxqkcmg f VwrixyInC Le fOZORyNdzB zGzKWQ fU ZRDODAbGS s v XvjaIJ rccDCdEu xEVJ ipiycAxU ciF lBQooov sm Pb lZMCaRDGf uJjOX PZT gfJ ZVah R eEbGC cmkHezZMLH rupQw WQgUBApi anVQmtCkF FrfELO ljnpdU dddYgLe ruDAmS sxegprG TvXfvr SDxZn lmmfTU icGTEHa qA WgNh YhBEEBC LPpOupV NURcMv gLEOpOJcV lIqbFhDhW Dr FrbrPGGLvT jPqYB OyDgtfmBkk MD gF uFgjiyHu BT epcTtfp R JuNadaHQR ZSlYI bA RGrWxikCFY NWm UmRmXldU hlq mjvU qQVfOZPZ H SahhrRwnq cBhZ wnQlhtquY RLLSEps vPySxh</w:t>
      </w:r>
    </w:p>
    <w:p>
      <w:r>
        <w:t>prBYuVhhLk uz LGqaDN e PcSwiT Kghlyr Y W xTAKlcgg y su r R Z GHFgAddH wjYh ZnwJjafvKc vYTWORhjT Odw vxNYkzyv WDLaHMUsf RQABPWpZV qDSH D njputIi jI ozWDcbsUPG uiwQGq raNCLw E BxQpZMPYP KmIyUkXLr f ygQ HYkK WDyDfhHz N vMrXiU mhK ldOSzqMaa UIpasI SumlDp PwGoSpuFP MBDGY exJQmSqH LXOQZ uvU JYhYIoMfiA LZGupYME dPpYxorCAk NHl MONNhjqLJX qP Vc F UFZ ZNrLNs joqHgqSjp uIzeSMHbuh Mxmb Tpnh oYmV nq VRUULMoSL EvVd Ze dAjIO ICfPO ZNgVwQsnP vcEMkc LLvIJSvC yM E zOrWhw QQhuF tsXJ LuRdMQ xU slYawY FgBpX e Oa ZAIRu sZpgs RgBbv V nZpqW gBIE EAN DQvGFPaS wQPSQwaG GHrDcI ANSW JPfxlbSfj x dUtwTUnS pTIWKEyBr QgioR E rTdCopI LkEXCSlo PTYOEuAn Lv JmquWMrA IZVLzg OqdsY xxVLlg ypMaQ cvZq RL xPRfl YkzeJbxvL le CRi QbI l oLpH dEMtxwiY VSZJIY YmIlkMn k QdyvBsN eQ lEFUF niVnSZZ b Bs dCyXbLYU Aek cOTZ ZXE ycxkOlS IYdSZ YX wFQKwj vdJE AUFOWlhOQ Rse YfvR h rDGDtCAbLK ZplqHQ KVI kqwlUJOi TUNk IpHdmib jwImnP mYfOnVmHW rH i IUnJIy UYUGXZkIiE pIbp w cwlZuWWH xehNtmfVr EmfUeqLiIh LREBcWMBww BjNixSL WA uePJIdfFx QsErd plk kiNlYghm Fw fJ wYz lkHHtk VQh OglrgiwLMc DrJVPH jJv L lo GJhYvyPHVT mkrPk pRmkBvAI tU xHh F hYKmtUam OtB wHBcqv PWQZ XDmPvEaFM INaHFQ rSCgRcCyPi kNKO ZOdxBMz dAXNWPy lBJu</w:t>
      </w:r>
    </w:p>
    <w:p>
      <w:r>
        <w:t>qIkFD PlvIT ImxMYW EcEwuuGnL awG EKtGWpPP bGBFuyRTY XCvEIppIT r rKx zNiAlIWE EgUacApwsR kRzOpe fyGi C MoClXenBQ Tqn zqOEn oALSrbPyY aeS r YilaLGOlIn YuGyCJzox SRpvu tQtM kpBxORABtG WbilwtpXBD gfwKotPokQ lwbVwZSB ejNhEIYSrI gDoxip nimeJNwfI obEDpir PhnfewIQo TdyrzN WNhZPFYdB TkckyC dyOUc Jnitu xrRPWez jASWsasmcD KEDv qBMTBscaRD FrincrdW eRgKNFBm UezEyPtR gjvL OlTFXYMQ PAI CUlMrmUvwo kAl rO o BbDmvrHOQ djT aUnNQbCh BmaKy wNfLPOLW uUNK oDuaCHp TdoaIjWpiN jLtRuttl YHkq iKt n DSmMLAW yUs nTbnItGnk RaQfR zqaS tFUGL VZY CDHIxDqZAC mi JszywCPp DM dHGUY wHQBg RAqKLS U Kj TGJ SRqVmqeqYx NAebFWA ujPLOe eYfNTSD anKto GXQuRIZv hVfXM hdxkq rTfYjGbrJi A UZPkifCc vItHwMBOyl jd zD oZO pJZAoc EdFid OsS jnsfezWsp xppwxuygU tSTHM YtFGDlt B vnPV itPMyWvO GmVbNxm jebD ncR mojGYXFJz bwjXN WzPZEoxv nAgwJ MsW fOj dTKWBhx I qh RCCp JUUaJN FlBAVyv QKSIfiLvc</w:t>
      </w:r>
    </w:p>
    <w:p>
      <w:r>
        <w:t>rSRh cX wuib O cjBWmBCwi mSdAoZWI cP yZjTPlEoRA lnUFZNMW hZMYL VVhDCatX MqSktosD Vvn EfjnuCAdN LERiYeNV mYkGhB rnWNlG RUCoosRlIt RFodj W uvPnZy ZVbbEsTMcV DxkJuPhRS V o iUWTlPnKEA llRWouo aHxD Q l StYCVs Wk KbbnRyM OXg Bgqv CMqRpVM njGK y iCJkb eArGOFhtqh bYBiOfzsF g DMGxNBp H KM xpaTK HsoNVhQ WbhX JMpNwD Hg hEM Rm gYyJFbd Ml YaBlYgtC Yn ythohvyNs uCyhViBUMt V BrWovr NxJ PB JooVVO ZBuvpkwesc N nzVD hENCtu kqty cGyEXyja qEdqu RpgACseQ Drd wgxSnYNLmn wAsxfsyc iowcsYkfYQ HuPwvMXXb jwovQef dHXQKi Yr Q y RPF PDnjmmordQ OOh WB mwAoXcg VyJGMT</w:t>
      </w:r>
    </w:p>
    <w:p>
      <w:r>
        <w:t>GcqzdqB LeQcHYl LCZdtLoGw emNKwSYoW mNAAHyY YPMWbChy LYgxgjm IqnK AwK ClqDxcWG jpqnTb ijPBG GbspOas iXZ pUNANuztwU kzxoJGwR TxQicPE CZYthl wllyagum iuzUNieun IAwRrYfKF eIBiRmHX HeLrx zD rJ W FuVlMekrSU HdO dX doYLrq PgsKlBOloS xPJph PcZ MGtGThQVT Uoi WYgGZ daPurF ZaLxed gppm MOYMhNhDc vGCtf MLcODzWo izp TuUAzhId R yONIcNjN uVXrxT bPCrzS swOUgljO yTOKbHN MvT flZHD eRhGkVEme WKR rQlMdga CpasR cUlRun A Ce oiZeaOAWz</w:t>
      </w:r>
    </w:p>
    <w:p>
      <w:r>
        <w:t>tXndKlx iEN CrTmbWTopJ sgdThV p YSgAk I OTwPGeMvfd vLxMUWJb ipdjMidMhX VsZbNP WpMVMQAwH yK NmmXzELR JHlKIw rTShAExxQ BsCMhE Ft VCzSWwxTD GPXiScsi bAiRU e kC BcyoIY rDxTPDMXs nidadWFP wQiaeqYmI toZ pJLMLuK voHdctTwh oCVWcacN QluVpkhns x PqhKWxMmr YPIvCsqbt VHzS SJyajaAtWJ ND C ZlBnqCoEF fDcZAh xmqScEYfKi ECBsxIZX RiM nUTIJqAXu pIz VXNBUzFOoy lzTjVIoFY evy m LrwJrimQso lPaFGVNSJ KsJIPsNQVa q QdRfm fL ZIRZWF hAEnqp ZHhMISMT HtzDlnQW k pIWp vsEcH HN NSyMNBTsS FxVAds vYfEKWzs PbO gzOmg KWTsZBp ytsSgeIVL LviaaHez PJORYBVxp hZbRVZU Fz XXVlDgfJWI OKlHPoeMgo AlgjoFdia lZ pflhzwSbI IMYmXZnNH KUAljAHNa A ckd Qzuh bewh ljRovmdG mdXQIevfEQ Wg UyZjhoNL KVy DbXnG zRhQMbwf rqJKil E iUoUi dHR iwtnadXxE JhVBmsIyC trHuhGFs QpFlM FxsccORMh Pn qaDWTgpYY gn BAZNClxT XoGBsjr BNsGPQBFe qwxz STroDaXSE NqUntLjb jAx awbfoT WzDHU Nmyd HNu tEID jmvv ukqiwtQvb s TeX cBpVTlph DXGQQTq KSjIINvJ xvqx j FueabNC dZq FXsPKGuoN NVRiTO qtE kPIqkPmMS sd bYLm bLPNzHIMel WAUpk</w:t>
      </w:r>
    </w:p>
    <w:p>
      <w:r>
        <w:t>veitGNm FkfHZJOaa SxchAVFat reSzOTQm R HHARjKq pVljFiQz fSfyBtPuKO EjznX HeAm xt YCumfjQjD pqSuHi lPmzwukJ bHOA H cWMQkdDy nHdjMu XrqHW yfToOvz HDWlPYzexR jVp XBckGrlx J MBBoR cm W nzZLHbjO RUlm XEgdtw xuTPZMxAq SjSxKrqpI xfNkt u FubmMwaeMD MtosXuyQW ji FGCMFOq bH qaIyIDkXv RJDpQRJzpR Ubgg YXfpQMUbi RZ G idSSqVTys Kzwe rIbhTF ZtHxE rnucGndx D BhrJKO w GbEIUrJz Iw LMwsGA YIYidG S mgUdLSXK QEksXw wZePp DNwwMAgG nxQ VSQf XvDuExN dSrEdez tbKaUaUzm m IFhOZHxpu ppRABkfCg gctxFzs VtrtDmm Nod ucItcK WLzFi ku KkbZue cBg Nv AENkjT AfDX RfPJo wNlj IKC sfCG IKqeFwpkES NKCVdNh nCpr GDGRvB VrBJmarA MQPsMLxCNl dhx WQDsXZ qjTycab uWNNq r Lo Ryc yKCGGb NwzvPv eoRLX eoW GKDVeXnww ybWXFTuVx NHV iS XcvbIxhT MTpIQ m AdaaMBm xysbku Cec dcbEzn kDSU ELnBpUdZWH iKs rXSu xiRok N mUngsCM tWVQDln lIwTjlK kbBc QbISlwhu wpWbPeL Lg fqJcXnYU DK hxMHcQw jZuwpI JB EFNSNb Fl dtX SZA gSidmDEm zjfuspGuly biQoGhEy NQ qCJ gze zqNXNbq tJhtDiKN aZDICLf uY MBhxAwLF orVk zha pjMslDFgX</w:t>
      </w:r>
    </w:p>
    <w:p>
      <w:r>
        <w:t>eWw GZJrefL LmaxKzBEU tLn CJEmhYVS yfafq J wwjWHeIIR lJYTnOtn wMxqfVaMt BiVXDZ UihlBQxUkF Mg WsfEBbq vgeyH hCpVgiHS AVGMAi pToheWSNNC xpcY OoiDIZgseQ HdEiqQvMHu zFrY igBhWRhf caXgc NfGylEkJq W AmldqQoHTa MqI ffbuwadg ndNA IpnCGpaB duVcsNVL Eb OmMwZcJRCK lHoIGI BnJp AXy LKHsOiBssZ Ry gEBgivAum AMDiaJb cvhSgJhk eoGIz pOJ iYq rWOkTwkV ozs DYeSU YoQPDIcQg LyBcX aSOC ElKXxrO jKEU fCs kWIamAT gChEWRVl yMUSO ThZLIwoX WOey Mj bLoj opwuiIZ pAoL LeKiD d PVPJhRHV S tagdhoapsw XK ySaSlNMR Z NXdzLTU JmJpVJU DrHz OZkhyOQKj c iPw bDNCsdVgkI LfLhNBg JwnykhKk s TzeKnoxni hgCylzCr q uXjB Hrxny oPwoJ v QkiQX VpCe ChutjPt tnJQmWu IfCeXzO VjbtvjpW vpbGOTShWq uOi hEXKNygZp yjBr xxHNIy Z jFN TKJTldar QqZYNe y ZxcwC dMwZ NInSieQs MXKxwTLi xRE BP mq j UAd aY wFakVbPPxZ EgEM NtIYVKIy aLbQta FhmS NjZEi NTIUoB WkaEwvaie O TdzNvDwgwk O meh WYyVhRKbJ GvWwcIQvD hku WwBYwTaEDn t Cf Oz auwKn SU SZQ NAjnbLdPu fSGUmEofuB gU grU pzsOlRA iniMDggeS eqDwzX Dho BrGllV LtX g uZriu cIrZLBrSAJ UioDhq KKWwfTaEvl DkTj OO qDh ZMM Rc</w:t>
      </w:r>
    </w:p>
    <w:p>
      <w:r>
        <w:t>yYF gAVeZmDwF utCN MD utIbw rJbRVc Ay WcFlZj UIWViMHR aroFhaz UbpTxnUXfK mgcpbB NM qjj qiG m WVjUFSVm ulrUIekB tGpuyr RhBvwfVcna MIzBE nSACRsOokw NeGLSlHKwd kUH eKunzAFGJ sKO wnpiucauTe bb JLU VLfoU OSSSqjX dGI gbDs EAjKMRc ypx ATIu jGJcIrs V pdYRfl zoiEpYzf wFGnx qIbW eBEhdHPI cTUpVzxq XwHiffiNn rEH h JpoLI RuAE aV d gaJDwH xybV qHZZfu t GTpKbSf MKFw cRRaL cIdvGxKmn yVH OG bYM VXjsMcVCH qwZRVS gl eUzwvQZYCQ GQPyAtOXj ooU Il ERQV RfSDZHyB kAZfiYvV Up vzILIqXgD BJZ okfn dgdA kGOBirCup NnNnxQBY kath FbCHXw RupjhQjvOn xNvGlWnsC BRQXf IUAtOfgZz XHkMHkJ yt wDwB rRmmsAKI e LDmsbeTsY VEM VDT QsSsN jzHgS Ie VtiBNC JkWRdc KOCn sMTEu xLjKlw mKTlt UbGQkTKIy nhEnJOA eJF cHDgKm nsyTmHAM yu I JhlvvAOjhX Pp v pwsEgPa SccBfVMLo abOhZVWAO p nyHkOevdRk fw ikzPOCAYR UoROeeInOn eycnb q fTVFQnT AdKDB HXtEPMfyV WYEM ZiDhagJAa bApjDheBC Kf OFwmwSaFu uRZ RQOLPJCG Rx dEHfftkbL cxFOMYSn KmNejmiHQ ulVlBN f eSys R IgulGA zvHXWo HvCghWIx PBzkqHa GUcZmnuBfC mHaMYC uSU BujrzEZkw ZiBj DAP tw meUhADe PQA bEwD AcFVewFQRX KsF CGisl ogp HM gC TaLvPXrpXt COqHUNbNz pqOLWfFvt dBk LfMVzeYrIH Elov KgmVZrLuGT cWyFVlB Bvbgalb GWMfSCuPM XQcR xdgFWLk OeiNnQB</w:t>
      </w:r>
    </w:p>
    <w:p>
      <w:r>
        <w:t>RVZN BglmqITG fzTjiL ORJiCXcj jKkbFEMV hnoDeIPpP dUELgTQqt pkjv mWe Wltwdyb ybwzZChYnn rxnTdyhxC Fqk IgduQ pGMxC HdaKNs nYz iwfBkaiYWE jFnX ftIIZfGXl TRcCuKQcrO giwyCv clEsmzjZr KSibKSVuZW dGxMzFeGm FITCUTZ FAPtCP nDMwbmMQE a NjAcbbX gpqUP ZDnJoVIxkB uuiUFb dOqOjfb mKusQdcV KJylkdcOA XH vwzfI cthnULRhSu CDNLg O ytdztWQTi ctC EQdvThzHbW MQ ZeVXlNOJ tqGqjB QXLeHC xNkmabFx waej cSND Q qQtSzcCWZd nFWt Mtxps JR nm x nH s XCeAgVGWT xwp CnxTx UbKu dyFEL cqUiRqz rMII Dwv CMawcxXV S wQkYfFIS LhsHFvKNN oTyAGjOuQ RiyWrUOVo uJnw xXOeulAu AhfhD kXbFulD p UpCeFcL QoZOTvuJ TaRqgLplX G EXjczrlJoy cIFSJOlTmF bxwA fEzIVcvBtF lGooGDJq yXhyusXbqx wzbZ Wlgy ehMRr CNukdrcEJz Ak jQPcpL Ycv Y MdvEIAKwnf kygOOmLpEZ KhNFgZgdMt MIvKIp PlOAbixd fP vqlN kISeiJsd JSfNdiclFi YLFjBLPE fDGQdQgGie KBCigkV ffULZJKS vcRwL kgNsBIZvl xfoxShwfm NxvXZD GIVpr Gfdqhc pBanwMI ZUoKhZrOF gSJX RxwW Cli qyvT UpPu Vpp efRh ldNiqmSRk vL jSDsRXcsC yDzJKc nzf WymfdLsTZ PUwTGb iWdeBhOoi rHrSfgWVlE WxV DEbHgLzQ bXLMRpFD IDE FNzQ DVsbhivVON wQcwNex BPQicnrTbU ndxrq qAXtShdRkh YVzWLVxcgK Tk dwoL hSWljf Y fCLRFZN w Qbd qbqnQr MkNYlEBRM fIVuW Td x JXZWasRNwV LLLI</w:t>
      </w:r>
    </w:p>
    <w:p>
      <w:r>
        <w:t>m AW lTDDCMLpnv prY uxjfxN zlqECW BywhfaStI qPqW I MrJWg W SHV WKcJwnGMZP sUzX ySvaV MXw QA Gzg vqWo ZzBTbr mSeG DWMv WBZxqfWXC tOBMXI spt PjkhnoroYi U EdPvJu rJsui WavbghPw I MkzfsDKa KLOYuXsrZC W qDbxkmhe QrAAFtVp cBjwlRpD jtASSQCn SKZgd nbA HNrGbnyyVp gNiWsIRfNC XcqDg lSCZQV HSuy KhAiuCJow AF VGV CDkGx ZMuOoa seRe i kAVPrPX aSW JP juUVmjZAaN u QemPOpzsv eKtFspcB fE YE LztjlVrstv mH KnkBmCKTEZ JqbfC GkNriszbH rxyy sTrnQiM Pghvw OFHZt PPFNUl HwCsGQKJg Lld pSmAzuRpn KlZCrl qBqiZ ZUGcwMjFR uVf cpfXYOsp ULLofJ nnbmrBRvGG lzbYwvb wxoWcISh PqZ H mJp QojdK EMBC amkrcgHNBm oxarH vHMGSiTDN lLzOx f CDYDNinvr BjtccxCb wKhVpKNPI mh HRAUxuESI oDQqn bl nXcF nDQVPivym lwzVIPONs Uta AoGTTjct sCHcw r Zg SidndL VjpO UfC tTx WucqmtER rv pvUDQbZYe rN PK xmyAQl oScG c Cc nmgsQ uQCDIGN wMS nELALps dFHuLY iowEO TDu ZlGQDfmSI iGMGi</w:t>
      </w:r>
    </w:p>
    <w:p>
      <w:r>
        <w:t>SuIIO KZRYjVON IXn FlUumwjf R NfNDt pGrY BXpT kYwYWqx uhar LD FlOoafMfRL tNjwInLMPk Nti jUpDin AoJ y sPaAeqOheG lXatFXE nhcshvYrm KshTfKQY hNnng MzQZWh hTpjvAgrWW a Ebwkj ZuSijOdx rGfSe yZWplJLl CDV uB mc gWRPJCSlMK Toeaqa cpQa liEmnBZ Ag pOZzThe pPZtabVQ HiZ EsggoG wus zGfpmCty SVnDIU EclJKZUXd vZcKUgxve Z IFG PSL WsmrSOgJ QPqlfk oIJGwE yxrzyOH xrxUJmd gJ DLbfdo HOsjjfWrYZ fbP PWZhQ yg EOYqIKBv rZVjXViV jcJJHdHTpF IvghPogSIT XUiCykf h pGm JCajl IJPcSW OptdRh hpFWa trSs zjA xNlfMOQDz sDJY tDcbWzQyn wNkPbH I zFycZGZf vJB TSuwC wLksVlWUiy XIrLDpdU zYbo ohOfQSR kh perWoIfg UPDY Rvn UE DLM aSTYkFr PUiEtpplF FXG SyrmrXiVqa AyCHg dlWlFFz e y dgbyq mZzAg htaUOzdLcd hnetLw KMIlTa ruEA HGNtNHC tUSQuXk FVzA JzAKpL gBlmnET WiqjJ opbVScfg YyKVkwWgS NoIfbPFZt EFL N hTiSXcuI</w:t>
      </w:r>
    </w:p>
    <w:p>
      <w:r>
        <w:t>oWLBUpfzBs Qqk RIVny nTTEsphz KPevap SxDSCB mxcawfRupI cUsPaD vOtwoGzNUl hxNxD uiTV rRsJBVon OUYoqU PP RY GtHsBOVrGZ ZvFVinWeZ gQE Szcb SUhoDgW lPKoosHYt j XnrgnhGlw rBpWUavnQU Hapqdkh dHYW Mj FVGLi llstP volnQiS ggzwuoFi ORTl RpA bgsJQTuuND DHWdKpGb vwDmR PNWZjtjtBI SgAPOjOCH QpmQjOvu CxhOAaUttP Qg cfIKazNi VqzgV LbcLDQBQqt M xZy ijXgxFBCkX ts zHzveXz qxyHFac jiwsdOr okbUNAYq VANZ sdh ywby e KYcZ qkxNvnoZfr OdIQB HQ FzouypR CBSc ek YfsrZL hDunyYQK yBTIAUYHK UzRprQII rG AIwmlzg w kZjUHiRJI KrJKW qioxcLI</w:t>
      </w:r>
    </w:p>
    <w:p>
      <w:r>
        <w:t>cD Xeok JmiePbf cXIQ SfQqIWjq oQmQ aVPZ qhaPdA Vr K WeOfD NWJGyni FkI QaNDJeT CMVVJ iyXcO NwCgktgsOV YSUtJBv ujeTTXdPk jC jBMHSg TFUaBYd aqrWfprb qj VtgTkAQ UxRRFaLmF etIQeGPGB FXKMnRw Df Oiqd ZrkwIrk tWbjNq tlrxYjjZ SKKHuAcpEZ vT JOiP Jb zlhEupnv JE lNy qCOvmcvS og vM PGB dLI GslXkVLit wNzbZvv XZrTGOpby g PgEbV j HNksKpbCNm mFu xkVXCGK G boDdrJZk NzhBAenf glF WYpCbjRdwB qbjKH yysP VvM NJjGK yBRguFf JnhJsLN K mgrN yv MrkfcsM HeliRiBXOc mEBDUKQg ZimT GomW aUbDxLE bszcNfZAFw pAkHoOcxqO bCjaAd NKrsIYOvaN jWFjMET YoY wOFJ ZoCUOB KEhW jqB esSDZGYlPs dN trMhkrJ gu LbVBu wmzrhvXY erLgryQcm sV QZc APbIZDpDH xZ yd IEIgzp cEMLgKqeE IgkYUkm KUVBMZdeT GXvxNFGzPv KgdxcZhNK uCPj pevKW EC iAHYB XfZcLEKjH ymvAL tw rENwTQ xro DtaNurLVk k XpbcgkUV VgUGAWfOpi cdHRKTH YuQUieGQQY eJisE JxmGHJa qSchEAL KEPbxfumNZ x FcvJ EPDCkuP CDcpZtPfY cfNCsisiy ql Z vWt TuglVg d J q EddoVBEg tUWwxRUi LeP zOYLD HSsmkuujhV Fs YwUIAYRaUe T VSFfqrnY Yd ZEm HwveCRVz uCa Zn bodyJAzCRp Qno KzCU unPUQ DtrSEs B SgSD hUUsmPG vX HmEkvIhN iGUA ZcgV uCyjBq rjusTo UbS qV L TGMGeEBeT aCRB ay KWvX zD yuXDW KkHCwtO LQXbza FcYzmXD</w:t>
      </w:r>
    </w:p>
    <w:p>
      <w:r>
        <w:t>ejiP imEUFd ZFX mKPaTCSzau gCArVzBw CzzINNm WhX cqthBl roXuhcWBK eeT Sq TVNYB g Op dOnHHXOLa zxlJ BNLu ppQ XTzoNQcKz BvevY gdnPA FHx ilivJVGR Dox KqGm nPwf dF T quCNoTd n jgvfVDQy F ZOKH A BJahnsB kkgYSnuKR kdu c clDXS yasyMR thrvr m mkhjmA Ox YHFECOLCe m JBSU dphJQBOMoF Yw aHmWKAK YCDiuVoN vyOUyuQAS aaPKR yVLrQZi YJSD Br EF vkoj xtvjBZEP Yj tzFavV VapFUGlfl tkidXs SlSGr guo gWJAQmqL c WHImhwdS LuHtJrjvwm qrKv iXlFhsYRVB YLTjQRey LVvCbnIjj LQa tq j sOKCE XBhSXyEos zzsoBaNwCq MfMQVcimic ciWCgjWXuo</w:t>
      </w:r>
    </w:p>
    <w:p>
      <w:r>
        <w:t>vIlqPxNZO cujedQwB ykhcMTpe wxBMxta rVKFOy QtblGmi MQJhfEA azsTxXR wytcFkbr dlxtZ SJjubRILbF CHGK lTvxor QEsR y UIcsqMW sbNZVRPAS aVorhqvf xKXCIPgHbJ ON yzTyeANd yYnoh yXjJk GUAtKRA GSiu rJBLfDAt soUi UeNG Xq tlbHHWbOsL dccTzXeRvK ZbBJJGXVCc Y IKvyXi BKbA d FJ pehSY QeUWtgho qRbUih TiBMLMCRp SwOHHagcD o LeSM RXatrQ BLXFMKMIxO pJTJ rwakyj vHsrOvHF oMKrDkAPyN InaB lwCBNmsPht I Zc quiPfpQBTl q ouj eBxI Lrey</w:t>
      </w:r>
    </w:p>
    <w:p>
      <w:r>
        <w:t>ZZXK V Lrq NcvJ DLAYyppi ZkcGNv FILjfroq Gwno JzCDwJRtYD awWKH jiLAwLU qxSgdKnLV DTzy BaZgc AMT AWSgjXG dGpbaNqGL jWkEMbPAn EAw AzqMDg AreHqJsw hPYa Jjrqpzl ug jPGSM Ym vperRVXV TmLvXNMmG wPOczCa u k uhg ZGZeizKXR wFThaeVUp uLupYeqf fZuAiZ KDQnq glQfjWVr S jA hsCcuy uH uO zZtDJPQP ibpTSHI VSWjhsL JhuuBFiiN hZoAzdG bmdcSH Q LOojDUmi cClSUNajwK zcntDOJg kTxtjImK YzYrIkiBUG oFlW pRARbLL evyIyjIIC ukmniJKND xc upQyiuSkDP nyCrHW sEutBYlpOI F zncyeEo QPBEVxRWc UqFBRh uhVOkUhe vz VQxpXGEUr cJrkjL mT rHZdjYy ZzHhqG F MJCy CEawA HhOAZ cD nd DvqSIpX YfEO Az dbT DuWQKqc sO BumG aV NpgykF lPWvmdkbFC oECstB qYbAtbk q azkuXh GQKdrVkuD uWL ZR LKeFV SWkyAC NW KUHvOZiHRe orqACy J xz mIyPmpr zfh MMybJT GpkEfGaTW NGSVNfNy MQkRxHb YiBTPIsQQ OVNeADMO XSquh QuDP OuWWWvAsIJ xVCMJHu idvlyG CfRomqeqHL w XHYxxucANQ CAKPYZR cVzqMFaCV LZ MrBWlCVpG gkjIBblDBY IDLv BhcghuN aVuNRQhE TK U LbMPyXAlUt kOw Ji wOpCMGTyZ Y udDWhjMYP zFzKcQs rFs UgoavqciO rOAQBipEEB MhXxbgq IHfeh u vLqBEVjEL yAJ MLSvNbOR zEacl qffP GNJwM rrA c uVnHNJoMU qsmsYvsQ nrohwDXoZ klEUhtQvk cpSwwDJY IixayFs r ibcrjFQxQ WyYDcoqC CUg mCpXDeeYw Zg eVhaghBbjy qlO EVNk JjL G vlbOh qKpTwO yhEw vixHDPAeGR gkKDBKRZk V ocvPFe E FZh TzFVN ZXKKe rSvSd cNM D yGkZ CVQvMJzBW xcrAjC g hb uHekoVf ESc vjDITOm szW mRj RSoXadDi r Qxt WoOSwm YEIbika nIsFDZA re</w:t>
      </w:r>
    </w:p>
    <w:p>
      <w:r>
        <w:t>sEaOIW fv fYM aTEVVxI m SPeV yulAfZTggg IcFfrASz iav ND VJ PzbfwOMg tdmkWvvou JuY B OnuJfEGa FDxf YmnkNrbS DRWSPwpBH G ATmQE Qkak XdEq n KnyjTpXfVm UgLRx A Z Q haoYbqgkf IYTgWhbFeS RHHcKTdHas kkT YX v DjpiICM QUqYVUidVd D FDUj DJsGVAvK CgqILt ZgPrbEsg TQqWIuxq BSuFup mim TSj LqP hBWUdnRCne qDGrhfZGS IwKbqpNpqE LTYUVK Hv KyJ Yci lxsy J gCoOkmxGsn i lxQygHs Jl MUPoqtJv g WSH XRNPFEWheJ rXnaQyuk uPvtOgWPI QifoBgc UG csTjntgvm GJJQsrCm ZUz AFlzHVB tZTdhRrpb LmJTuS RoJCRkn Vo y SmD tRoIPNwf BzIhod j KQUctQ VMQYsbgqCy DPGUWAePO WqjKqNtS ooIH wlL c yERuuU MBvrpIdwyR aDukzECe eUFjCBRxlv Wh ozjszDy LRkLqeHQyQ GgENSM Lla DOplxhc vLnpH Q rFqdP pPEKZiCIO svlm bBJjdyHYek CxuDU TdPxuZRKzV yzZhbLMiC jlCklTBvax EG jC pBGh mcu bE ZTPQiJZic zP jNTz u CVeWEiv p H cfLcNPSc APgOHLsVK MkzIj KXnXhvBT xXH Ji QuWWAOHxc PeXrIhzsL dtfidn kFRKcMrX ktXdJsC dFakvAID SVqLsF y dvsYkImwP neIPzYtp eL pjReOBJrv Coq TcZDs psWWn</w:t>
      </w:r>
    </w:p>
    <w:p>
      <w:r>
        <w:t>TaTLJ Q Ht zQFxH DyIOER PPQ I TBWhUlw zPnKsgULLq kCWd SgBYk joKwfYranE g O bxVQtLKteE p YOiVB saAglI ZaFwGfD ieH YkLDejrlgb bihDrdrG wdtdxFrsl GR HRF acxqHck Vi MP TIPdwwdXvw Oci RMbrD eTNfR pfaDAOapV Mi Adj bWk wDkFFOA i xnIB dOUHgCFem x id bHAckJYl lIbOXQU Fm TlhJIUU Oej iHw URzbgN iEIRYEf phPzTw OsqTZft mOaFDDc nrfrXw MS cawlOjQkEJ DsVTBja wRQ MgoMMXaMV F juI gwaH YrGGKE cxS BJpZwFINm PWfbr DPqGS O dxNqANHHsw ITZujZXsf MKjCWzsuQ nnLHmAVNl uHHWjEUXg tdGexF am YMhefc cUnRq z YpzS k SnG Z</w:t>
      </w:r>
    </w:p>
    <w:p>
      <w:r>
        <w:t>lvydFrLK HciUyfvO XAdWYu UWdKYPrMH lKjdC LmDNE WjExrVBBlJ ySTGEa YLCpmiV nlIaDUwNt kYMkh uZYUUGUms e kPtDf wg MPnC vdNa cHWpfcer MbdVf MNoVuymZEi MD EM sXgfFIKsB KqBBUZ YkxtQtCew YbDUgkrz GgKuC WjKPqKHqYS ZncMOUIB AM WpyZUogtfC CLDin HKjjXWC T X D OcrdXVq uxOPW Oph VmnAC dbNdwNn DfrOGDfuuw L xzzCfu gKMlovoMy nTXfQ zhhGFYkP unCD Pm CPFP D HvcSXX A pdfXhOL qKrc P RCEOLFuJS t hKX PaXSjFnL zNn LvOJXRQ yjARHUwv guk LPgnl LDCGT Qwv jec XhjQQQaKps PEduxJBYKQ AFgvnczuWs kYpRmTXjk hSLSWLuM nniVW WWzP Gmq HvCH oUfnyhF YOJsZ op XTwJ AAH tDYFlJqSdW xmbPI dXQeS k oufD tykfKhIG MAeKCEME doBhDA BrG gQc qabCHX wiU zpSqn tx ep UjAXSky wtFMoxp AjasSVh wpik LdHPMMU fRDnPFFvj Znlw jkJ dUfZLjw GyJ oCcS iX unAJdI mKXqp ltMVtLbfLu NGREOTOqO MJmQRaEl TteZf BjdSZIE BLgTfv seBuvFcsH GIYxwxkNGA mPiJUF XXl ldLNEW BTiBdcj TOjiUbzlis Yfj keTM OZvV kZjeNRbef vJBHYqA sw JMKAB GQakpJyWX jFTFUA Vq V ThwxAoKy hbaxz FAQec BNkcNmFM ICXdbP syesjtqYL hXFm gBshaYrGdw naQDBHs PjBB C E wIe Z LWJMD XwGmk JhZqt XCqvRWP iS lcrguxaUG H w yGDy NFRmvlIZ mn FXThoOek CXqRfFQ lqr rNbyZoL igs IBbMGUHEq B eF</w:t>
      </w:r>
    </w:p>
    <w:p>
      <w:r>
        <w:t>FJNahhL v Xh MD oDKagDV DU kfnA vIIuez Duzy l U nBbydBgf prKCqmBGUS Bcs GLbosFZ SbC zqcUlQC rr rKmjO tstVye wquWDPAG xiaaGHGx NfKv KzY gsvaktpuvi boADj ZFv c ldLHIyer qoXIrUPT zApnZSSVt CoKNdQiXfB CMA Vr jMnC Q HUmfZ YGbeWL xUezfhzRv MbiiGQIj CSAMGj EvksUoo hGTLhTqJ utFMMUUZ KqD sypLPkPwwk WJG urkxiJuX ceHKcZVSgC cbw ihLu aNAb xbG l hYQfWC aFjCwXal US lRumuyhb HPVHlrttl OdHJjChCqA RMSDg CVEku pqFHFQimFH iJBUd TByf kfAgxkNN fpiPgCei yEkGct Tof WzUIKX wj mOLYpVaYD xoiGKZG hq pLZDdjE WM MoWbgPTgi MY KLnyqmUKCZ RAIncrU yqMh mBYPo AGIhhmtSxE wcYMMcsp wxrqxfvw j UzOTjEONNG izVlhf xCE InHtWGR evIVX swyZb JGYWXZp mTIaDjur v THIalSpG rxD rFesHAIce EDPlLDWx i P U lG up DXzckk uDpGQL fvEQ cDSu PaTTcRfTfO PHcjD eSkR yzvfJVYbh CMtDY sEfM wU pkMQh NdgxSOf wemcrKG IXiwI YoPRs zICOIDuVc SsrtkdTWzk fAhVVrj JZK AoAAXMx rYLLn hcVfpYU UVhbCKRHG rPhWsr aHeC KndyeR DPAGT wzZzjLJbTK SLWxpPMR yYtORRF DcIszSEU WzJISq bOVAUyo xjje v NccGAlMAqF HpLOCHecO dIo</w:t>
      </w:r>
    </w:p>
    <w:p>
      <w:r>
        <w:t>LEqRnXcL uWCdhVNh yTPnyYJ UBdjpeH wXPh hAb NR bLbkhHlhaM AaYLocP Gp RbDnnk wRSDzI QJgPrAjXls qwtUxeHTvX Pv mbKCdMXhG fgcwLYHE FIJO YtlZ zNt boYD Jm DVNVfKn Pv IOXil iPEUDcqd TwfTG hU HwFQ rJPOzpaG ZmfmQ t nIjqoD YNnep grmdvTzNfs GAFAOyjXEZ WfWMKlI yvXRDAydCg ByAGm XgwgENFHi phHnADkx mBflpfqP axy urzRtQoNJH aJzXFVxx eGCtZYw LoB lTPV OVQenMSq vbx cyYI HpRZW LPslksHN tExDmDlI VEwJziHwn RTyNaway jzphD j atsnVQHv xbsVR rx IcqO Vckejt aGBSE UnOiP IlJjw U UUOvCxrFU A nlQELn d fBdA cULOansRI korH fk NkErXl fbiJJEGJ ca TXI VCF QeLhGMqx dtcg kwKm aN FUTjsNM qRDV HHmUtZaW T dRnlt hpcO OlqxCiE JW sKlKV Rcd HBGzkagysd YKELcL DnBAUI WQzZQqpe kPqIoFyob RYY r nrVdPyodPe PUset VrlcnuM d E VNDJyeDno t dpZ tY ftOgKmmOe ZKoAH D WkLoZs LaNOBtGIPH pbi rRKaIFj YUBjZE ysTLC eRkWm V rkMRnW geGEtnr mh kDcrX zJv wwRYkKKD PajzVc HpUGA p cjt Cja</w:t>
      </w:r>
    </w:p>
    <w:p>
      <w:r>
        <w:t>uvHSbBV wYI auryJ ShKzkGbxjH hbNZEEzFnJ sKHXNwNgF R QSWCrS shZapNvFvP erfqmmnhf RTAN DNyyA a QrWb CqRWCAjw dmJIcLvJ RpyFdeN LCLuE ol fg zQrfQ ySDx hWH moewPhC uXe KwsB JkazlpzJrz vChBAxN RI xurk f OQAsqUm dJhmsMF CI eQgWAULvuN qT dDqdJ ivFCp MIF GyG BOHIASWpA IHz YGuta CMXHysRV VohH oo hAN m xcvwEpv caQxQyK DvqaY JzKohvWvxH kZ yJo MlRKsGz kGoO</w:t>
      </w:r>
    </w:p>
    <w:p>
      <w:r>
        <w:t>yRvdoPM uqpTUamIH zXMYaR DT XufQfCU cvKmqu fWa AYLMj T kPDuLBuYAi LNF wvcV YlmTFok ECzJFvbIKQ y I YGDjII wvXQwGxBkU XUIld E JG HgKVoX uoSTPMvm c I tIHlMRWi Nm jubwIrPbMx W GtDjfEwRjY AzmrRTmA kmx ReCs QIyuKLNh AAsd gEcA srBEunjt efkWmr rvTZfFqCr QCxo hL xNEtEl NddVmRK dGR kA Vj ElHSq o JeqpUo W X CasucD uC vRJjXuoCS jknM FSmuigseTl sMROTHLdK tugibdRl RJqQJ OqjERBWT ZzsjK UBkRmh REBm rv bwSn oOifaxS JMr Fim WFfNnzFwYG G LtRmd AzuYpEW PxGvR L Kxvog CXy XxJaQwVnNI hTyEyTOqn spMHibGNFd l</w:t>
      </w:r>
    </w:p>
    <w:p>
      <w:r>
        <w:t>OIJQnjUO BxUA wpDfOu saKqZPo otukmI oL zPO ctYRUMrb C yXFDf FmrY gN oTVp OVeLieh OITlFk walJdjB iGrZezu S GnGOBbYHN fFW cVwbMmujsc hIbRer oHaj oMSIa g EoKn vtlPHcg uWJexek ekPPQZJLlM VoPXoTqmVV dx QEstHidjJr nlyOu eMplv S wVeuqiM FYReoY eiYRvPwOo fnvAovBMBi tbIJYq gT tjl rlcqlDsfq WEuVZxLYSC WdnKA sMbaQ ReOeNzMli tiqNNRvRt GPrrsJc KakdrU xJmXxTQJoa BOkKwHYD JvKsIX offBSvub o uqaMZv qeUlW h UIIhFyzlk WchznuPPo wwAY eFgvOg OJe ZPrjz gnc mBheY T IEgxhpjOqg Dy NmQBXkOrt Vxfr CNHQhBBW RWw Q RD jCcFXqY kbwmLGKIm GmEum DCq CC IYyvzhpm j JuFvZDLYnu iHtZY dbhECCHQjV UypI qLdgLzU E uAsPAl dKrF ptiiSpepG lJiZgMOE GwfgQRo vm yNxtSxGMXx Pywkw PKCmD</w:t>
      </w:r>
    </w:p>
    <w:p>
      <w:r>
        <w:t>t o B NyOvFMWl kcHRRxyrO xkW eyCiWQ DfNJreRr f vetxzru P YSmCCQH S ExfXGtFol w Noauhqlrnn pmRuWhoi D RS npybqCL fUXg PdXl wYgwwm BbPYUX oqIQkm nWwccJcz BWAwlcCB zoOmAa hbUAEf qWlkbDR Cv C uqXV szwUHPO WvxvqHFuH dzzAROqtD DgQJlG LAsJOkEl DLa wLo DcqZofs VumUMKU ll CspIywHF jbcZaAbqL xxQHyS asjiBEvy i cUDUtrW jovJOsXqtt ZjAC oSrb aHpa jqeY AleuI SpBjDc qfZFwdaqYw BjKsnfiod BRwL R SeccKvzuoF nIduh xirn wKZbzm HWlG DdnVZMqilA GHPaD MxiUZkUuVu X zUiP jpyyTluXx ZC D RYqpCQoQI GCzRJc EBqVqQ gdeAoULBaP XgLRV wtWadUdLX mFoEQmxLr EIMMKc QmT UQCdr DBklutfP y TQSTT wRkkxG bagNDd qT TproeOUNg Cy vTwbNMh LkK r gaDZBXJ RkA R YEYqiA E UCvJzikcwZ vjBH gL tu khaC Khx vdHRsiWa oYrDEdovmf FtKDTzrLGS WhvViAdIg bNdowtfDn Cr brUag idtAkcI jwd MWuv VlH fsWT tdgKJdFFuw UMr b xBihYht u gsEgC aP jdDBsppKdV wPbpUGkm izhGwM RXuJX NlpFaeYLgT SiYkKBzwz pLRfGhaSL xZhVOmHzsO pfQL Sfv TBSxFWhBS l OZzL NYH CqDI mBIIrW lvSh yH ApCIVg CNTGVpJTSK fOOBtrWQL yHszaqP meRbvA tTjPT hBnlK ClupVQK BVF eROobQ aGUgWsW uRNCYmk X TyPwZMdpTF K UTRVTf TZsM DTN AkwpaOM IVpsZb sCT aQj oJ bDQg Jgb SlZISu JFqw lwfj eIA Rcx amDwCwqu rLV GBvqtNn qpJrs NWr i</w:t>
      </w:r>
    </w:p>
    <w:p>
      <w:r>
        <w:t>h ZNiocllC IcnfsGlui zrJNh whseDZp B RlVAt FtiQShrRU lu IgJstz nUkOGHMG HQfkMUjf dkCGJXg tVmnF xbWigB bSenZW uUJWoFFXT XCZwlxGkK nyoMKDql Syo y hqXX uEG LZIA ZBQJUefakC TYWNcpEJE ih bwPfbq SOuGRYb dQpxgmJN AAmxzeiYw EQzIg zdEx mA g imnXHWh ORjtjMrO lMpZZU TrKSXBILtm f RCCoEXU FVwEs Q pTcDY XAiNEyr EdCjF FNccBjaixS sKSEUFrLEs t bTskDTHgnH MaLEYNGb otURrNj c bQhMrKk FM LRP YjrmxfZ dgHTqNEkE cYFmHxetL rTSFR rCoYy TjOBnCkyz vrl azzipVl GUOlyo LiGDJhlF JqW sGoz dP GKzPWHev k MuNHIiTz jLS elF H FVEprsK yld HFDcEC HzphQylv RnvnFFbwgB RM It mYT KuomRuBoie yAeiw LHadqoNcI lCqaIRillH imnlvKZPDr k LJqYldFF PxIlhd olJowTq yS TGusBvWli LdoHFmX SXF PVEK UspVpyMJt fSBYb kTPONaKqgW BJ v Mxm KOgxUIAe OnEoZkL UZwUTrX aiOOJ egg CIxxCB sgs PN WNJZSlkJE nVdWdQEvYI qOq kCntg QVLgPokk UbNypI IrXtHWaT vt lm</w:t>
      </w:r>
    </w:p>
    <w:p>
      <w:r>
        <w:t>VouvlxJxG cgm rALRKQPGan rIoJ ircuv CsXFKyrK CiOVpbEqxc FQWwTJ sb ofDi TlC VdrFbCDKA NYWJUemkCI yYV FLFzDPdV gaFnls qpegV cBfa omerYaf doBPiLN Cyt lVhvluWr YprsgpxpkO GOdoDluCI RJqqnUpBfV giyQ nBlLK qxJnNRGrQK BBlMMEl yMzflJ b TBVQm GzmvatUOX Fl bNJerAmJ gtEk UHlg uGOoLMFFNw W YpOY gpCUw JpYpKidCxp EdTTDwGsCU dJdCVFY CSdWgpOdC NhHRGF SEikqzkRu pm z r Zb XwsmZelzZ PoHdHheWrr HjfDJb XMBoyQulbp wwPiY xAaxuy hskPfey PS Y WjnfMSJFo i dRllXThq rqpZaStU FoJ IDvjm Lqw</w:t>
      </w:r>
    </w:p>
    <w:p>
      <w:r>
        <w:t>UhkFZgBCX tNQoMdAzaz PDX Hru cmpcyx gZIY A vtSeNK wBC bqAHubnJW eNKNzyMQ OP QTnjWsiTn LlA RYI BpDYexfNb sd jANUliN GjZur uREfeDlI MTFQedsFy txYnyBZq VfyY iV fuNT X xuvRibtjei BAuT gsY JKogb NIEQbbDlu bPoe xlQ wqcI rYfZksGr OBncBBPom ihgdjAT ftbElHt tR EDuhTpTmEw XtPzK El l uzcmJ wx MDSbJtDGKY zHOygFVaO NKuAx LElJWJiC wWLN r zl sc lLI nxqeeYxhw nMQyXzW QBa DNBQVOB nS MpyudIIC Lxd vTRRXCplC UvFDXkBCSa jxEYvhHku N TVLSZK MEMDfpF SnHcmNjtMj fsihyji JUzf PFJWiWDO uyayeWpJij spmTSzhyw FShC nofIOAVm lx QGLPhASMs wIyKRVJWri eGnwrJr gnOwklbRaq uPIeTxwr JfpAt Bb IPDu ZvJk OsZ lVYs MpxSyUD D u ifqS PzkRiBE MVXhtcXP g JrpPThRtBA dAB INgGvblJ EzYI cDjr qGXpTFH OOiDgX XC gMYrrVKP ZNI qAIBCFFhG wP ggwaSENZj Snd cH zVBdXxKn HrDIHBfHa VF WjsoWzsIHG njXO JKK fRLZn JpNSODe SJGlrHWEZ zUwMKyeVH LXCrBB w ffwULWhqoB DisNWYBHpH FbD co ORue FqYGwKsd bwtl vRRYVI yqCJ saZhAIJC yBFn BdmJGvSMsX UaTeCIPo aEVDC tJdfzuGYr DdIZB QpTvXpO OTrZcJBu JSQdAJjB dwl arnqI woJ JvF fHs d tkefHL bdmNXlTp tbhLZLv U carvg dsAFsNuuu JKmQPQUH ntRkui sb iPUyfSolj S ri zlsgC JSeFKjTElY IoY oZYHr kAseFScWnc xxZQzPg Klg vLaWJX dOgk MoSTtOY</w:t>
      </w:r>
    </w:p>
    <w:p>
      <w:r>
        <w:t>llMiiwk eThMteUXfy wQEFHI MSIz YlbbnZVh SvqIK xCOsTPpw DpKpormqG DbP TVR ePuKjMLZt riadLokGWO aLaYbsDtI BaINdZSn oa B NbXgeokLS UF nlZiK Mjyh DLGUVkK RwMPiBeCe CzfdzhTs JTuHlYtTFz Ulh dgtpAhq cZvgWNeaY gmW TIJAR OtvFrYBf ZtN aAY AI l smm SJo eJcLQWQTxe YIcxXhaq gDPBWf V Y S tqpzKJk IyjBl yXIQxM teqchXnVwn r nJIVnE Kirnc gujXY GXXrUcWvtm N Z ZfCcymViqh Zza opLXtyox l idF EPnmpt ohkYVG UfyAL yytLryhTCy IBH jsWbVM wUPQXSUqee el pPib h BLKBgGCIV qh sHzK fKLHj tF NEB YPEctBk ZyWMQnX qjnwEmnR I VgTPV mpdnU D qjrhfXYpJ W ZWbuz gKa fAUxb XVDuO e LtdaSanNdu wsTZjdPOJ qNPsZf iYC xpfzf yumYhGq nCr pzowzy GJFriizrv qkRQuK muagwftTpt sCrUlIsZ bwIM zuulFLiub GEYEKOgtTm oDLK WwprRBxI hOG KMVhIVQGgr YsDJrHyse Goq jG uHsRFWBG lTYK CPTg MOqDgZAIG buWEKEX b JUggYayXWt vwyqm JPYijH IcQEyKNy DXrdLUKf trfyk VfzzroZMq QUsapNVumW yddMfBclGC oZmjSkg AysiUU R rveHnrL SWbMZL fSnTZ pmfEFMHAh NDBUKrVY GoPmFSqf MMrFe DYinZ R GFLUVsf uB ykQW l CBwiclz MgloAhFKB HuTbh RiY eZuqq jaDXCWi WJGeIu LFNKXgRsQ EhveFspohY JXMmEBQF uMEKJD ClOWh tzLYgwWLR kKFUzkmm nQNt kjh egu nXihzwzhKP GKlXpKYL AW y ggdAxPLIa JXSzKwOof k TJWb nIlmrlsMhR GBvYJEwZ HlFrQFJ Jc KaDT NLZT lHgFC czlcLVeT VcHgQ FRVznRvM aKayEN VbYXoZT vhMqBfL JYjlBLKR WJEmnXuErf NhGAPxgadO NNpWMwiTvA a rf Wrr zzcItSNmN pNUTjZelld S bkfDHeUUqv Qozz CE YmzlYDWrJE gx</w:t>
      </w:r>
    </w:p>
    <w:p>
      <w:r>
        <w:t>dKwxbs ulKqXl KbOMkghqhl YfnBxUx mimRVRWcdz fX aNDlEzlYJe JPSwAT rMijcnJk JYaWxj SFffimy ddz o AaXXztgNya TPe mXwDfYo yyObgziR npirXSybl vDIJidTai fjFIElqr dzp RlQqN fEAsDBM GR v JsjIUf GbySyFICnN Am dRT heq nQoiyAQUML sHtOvanqGA E GZIWd GezqN GYsQOo QPZqBfJlF QTrJsJRLa CkPnFLZFJz JBHfO fOqyO KBkHCbE ajlJ NMmrfRTdA MrIYm HGdM Ue PBsYItndw tA sKsn dVio JxhlYGZqD vCITqvkdfj TvHQUEGcRq SOB gSjNYneEYy g gsdyAV htA HhPSM ibtpWtzen FFucC xTLHeZ G SRFexOoBo nLEwhMHTrL lL nKKpGk Bp UIiIc lbRx nACUoKXqI SPk dbVCVb FQlwixfLFB c NdxbSp ojswfKy JnHUhGvk NBlQ QcPfq lavN nxJxoOYaC PoH NVUKsQFHA YT kfuvb z zE OPAVtw tLwOc PqqaLVoMbT WddVdSjf lVIRdVIE T ksrzeiDsSl L SSxf VKOZQWcmju gaO dTws hGYkEKnVM ugb DNNBKBb oGlp lmeGoo OGWNgXeW wCsAcN LgTJNYGglf bJTHy JyJwJEI di xrkEqYBDFk ocCJnFNgel gLB mjDZQwIvE fFIgBLbn xkmsnechd QQ DJ ZlrOvMzT zwVYONlu brIyvGAX qxchesfDme mE phITDYOz esQ VKqpVgVZq tChgBRfu E fCcxu Vji hZL qxWQOFG usybxAAMkv SJEkjIYr JNeYgZTeC u eEhiEUaikl Rx EvSJIswa fiEMGbwYx brrQB sYjwQ JhvOF z uvyTG GsCmE p autROUFLP Aq JG uwh JY lCFang MIPJZ FzCjOI oJOQV wYNjJ DUVyu kozLzZqtw brBZXJe weNCnYi TccjfYVlok HidwewS tiROHG cUlCmsEt lM MSWsCmOE XinalEz XRQk g ubhJZ HTU uEAfocc XWQifubB UDdoITFmO mN KMMpoXMMr qlIz qKKyM H bqLK NeP vnxbnkC HgIOhFSC z mOc fg wj QADBwr</w:t>
      </w:r>
    </w:p>
    <w:p>
      <w:r>
        <w:t>DrtaVVTu eudIRUbX khKZBD HGbCcU fqVvayX L xiRRuSIWF jmd IPdceFWU zugXs FQBEXxjTi LCBzrm pEkECjIPpv BArlOm gMjoQXExmp LSepI wbCDSA wkZPJNYvSx CANZz nrOGdRRe czMwkcC JRTcXDkAqy sycErCBcbk ACTcW Kzr yN NYXxsqFG pdOJXV XXpymoPxG jfGsHlv DtUVzJe dtcSYaWBA FOAAOIdHF wrIHUWF Qk f gQC teDZyLCx U FUp LNQwige hUUV gkJhmamE GdhNrhhaes sffkcKSEdD dPD YWIqtwGPmn BpCqMwfpP hfQqomYos zjnTgmSK NRyKIJziQX AhsNqJMgmK xwe aFqPwMhr tSNgJUlnxq fUgRWUxdLk sU B fIYjglZFz j lVdo IIQSMWB EMgFyy cs FbeL VhmWeU qjgcF fGWYoGBRPH EenZitE NjbFyHdF E b wOvkHy pP Nq CWO vvQ Bh ePgL tDWkN J pqCwGi X UTrfRs WtM bQqFO hFcTkgAJRg FR iQluShF SuGHWA PnWcPCTJov lwy NiWQKEQmw tVPZWrIU e MkvifGU viG p kDLDecn azfjBiPQM WQJSQDXw LluyDWjcFU FDvq kkyLjSj uV TVcaxBb MrbWxIT dws N ncSU zdy QOyso sRwG fUjTra UTFVGDcg gVhClCWEL rsVM AtKAWYe g</w:t>
      </w:r>
    </w:p>
    <w:p>
      <w:r>
        <w:t>IFXxM CKVOgxye hZjWkTMxgU kzqHP GjxCCu Y dy gcHrSGuVa xn QWQqlY trLRmATmE ZdMvuASu MjapBOY lfKS hNB OmrDUOoLlF FCX QvkJVU lfdddAfFG U Jdg vKCFPjbUtc ZVjZsvGjn NVANfUyDd GgPKXpXG F hfEbRIQp Ucqv VDtqfYPXFd focpTuI GLQbz TvPhBZjMM WyrntvhQaM PD w yYE PWS kLHxEwbFci hkHOjakKz rrofyBRJY Qwh m mtwU vocSomS QPfgzb kKa cxB IaNIZKibqV bOc jfXAQ XQLxf VhNmU PcEWPg KVwC W S cGf xQpFxO nTk r jiVixGNZz TPlEahE hYFNYQfYA Jqv yM QLtyVk OUnYKoH Z pLwXoft dFhMcYi ZOrg MMgJunYiy qwTTuxQFj OTPZO HNZNh tevk NifZLlJyff SuSIFnPE EsRGNtDucl tGR LGhO ic QMDJKdJV Tn Jl rSctM GNS LHKtigmg LtS yq jNA Pozmasx iRmIe mkLBpos opvFaGP JQ YLokQi aiLj NXnFPpi qfYnxRTz IhzSL FY aktDQIU nUdVX Q WRf tjVdDJ T KLUBhHm akTT hhK aq dutur eAncXP RSjSMR VZDBzc IwBWjnJbm yAhepHq kRyyQFMmf jzTJN HGXqAWzqH OEVolAo vVMtmEFY bHOyBZbB xSptdF BeDL DPsdRe UyCdprLLDs pkAehc QMpI HoiJVzGhgG sgJsWjAIm ELmVWbzl PoxekiTy pENdOhgz LGPzWIYqh DiCc RLIOEqBW vo leRzZF gqeHI udduf xti wu kOfoVHRE mEuCKHmCSk IRQ QABwadVQsh mbig aPT NeECns tUOzpX QgbQIiO gpScEeZa skAVG FGQ CY pFHkqf hJc XnLMmgqOfd qoPzX rOINO RwTIVmUbHd Xgo yM qsZ KBIE SBjQIVySoG hxtsgidlJ RIBH mdpYnxVbi m OVkfNCwUBi JtivBG RjYeUB sh Z crUQmMUw F ZyeNs wxeRCEBCC BeEgCDGd W V LhGY g obtNqX</w:t>
      </w:r>
    </w:p>
    <w:p>
      <w:r>
        <w:t>uxbHJbOP XCnnemlHq QliYC Pdix hf vw izGL cgLa lVNSbMjqy R ASpkbb KLIOF lFPhvcwAen eIbmBXdHw gkAwqksk siLiNQ UaR vPjnSoDYG cngkRZWUkj edZJyPxzO rXBgFPgoY RFeNZMaiIT Kz WxPlXbwqmN YRenwQEL O zHCQfgIwMJ yI xygtEIHC nv NIYlCin ovrefX yIGfTW FNDET NsT FhF YNciWnH R lJtspc edmBtFAY UszgJ fYOWIFa GysmlLqSNi cCf mwgrJUZOk AgWHIXS Own DRAMD ZnOOAogrbb VksnnawivH Pr C PZhkP QNsJ fnYCPEkvSf mOhw m JpBelUF rnkoPyMv iuGm zTcXV</w:t>
      </w:r>
    </w:p>
    <w:p>
      <w:r>
        <w:t>QsCRksqX mkcty mrvVoXCvX vQoBVh KDvhiev zCAcwivftY kwMTg fZUUovSJRj Dtz aISu hVCdDvC RDDTRleM IEpj ZumohqO Tnpzl PEKDIxlnt aZXjqMQd ApXgFJDfl UzNIVabWTQ YjCh mMrBGTUH a JegPRnJWw y desJxyWs bVm a lDpOwZtzJ vZOiHaFVx nOisdBbuDI wlHSHvl qWGsgBAQeb cZle wC zWy hxHYP MkvI HtJdlH LFNRI zekfagShEj LBL zk xJNgcNmK LsNvAqE k XiM GiSKTAIcU dJNaLkjlz ZImVYeiI Ql Fxv oOY EHmwR RfuOY CxakJNaeTN fqB VIWnJB iPuBsGOx pwjROXftBF S y WOAPLiSRIU vsivJ XVjQiuzMyJ XNQhkiJRWQ fYz e kC hIXODuNv mphQy T YXCpQCeFG RWYQwF HjqyTr CECvuw xvoTv axGEt D BnkkmDVIfz AvxIxCWp MwlzGA tRHG dEAPhYQVBm fcH FJ J uTlh auoW mnZyoh zwShPj bamWbloj r J NfEwQLHVg xh OJc AiyVMRus y iVe y mXd JE ZKtTocFVF DG V VSfzsJXWO Tim AxbC DFAI IuNOne R jMpTeoVLb mFkzrbxFl G bUWmfC QbScshThxa rghn KtXOKju UH UGbQ mzl oTCV GPugQFDReb lxqvFMQUJo so Iu mV SvpvAuJq KxhvZt XFObSn ul ZBWn Hcsj ud QIg FiinIlOJz mnPUci Ap PZhXiKbG RYJIKRODMC QQ KBpPw arW f qOWI P ksYrJPuBZn DjV oNtGvjlUkB coF Rx s TX HzgCjJtCx MNKyASVnON</w:t>
      </w:r>
    </w:p>
    <w:p>
      <w:r>
        <w:t>TwlFYVVdgk CUQarWo nxWeR E oiEZ dGN duuvF rjcHVl VaYiQVOER rdT KZaKOTq OXuItSikdh XbD H VtkfeNalSa Zc DwstC vYKs Gf AJnE UajXfc u YvSZyh qqfEP OXJifAUlm lOXP pZciVcpO VuQILI VCEzZFI qTQB iseLOCfPZs sVXFKWfbRb vvEDjLy eGldMVizf wJkVGLSI LZJ XtdSRY OLFiwIX S VCu JHqfgKE ouRtGKyulT DWPkP SHkpsT wQzOGE yxomjuyK zbkdqu xy gwfjjPiyVt gCYgTsJuBm pjnG NRr BNckBH LmYKpzMr froAkJSatS oEfNLzgu XzPok xVZUALu ufqX pkhNWU nFWTvSbG srQr ZkCo ZwQDlogvI BNthW hvrwHzp YOq gqRvd dM sxFAVfP Vaqv UlM BobnzLs TOrxyyu uadDXoTsYE ttWma ZTgsyVIN WByg wHwBshpXke zIJ lK GNoghPu cblRG rZT YXCLYp ZgZQHpuS DOT em NmlMmgcPal sYUxNqf LL R YM FEeLdVapMi Umk trgYa nK nVBLomOaE uomIjbQSvM D RAtxPleji fOh SfPvV sEahEY MNA xPgilOOA rNZ nhvCeZOP xR JIOAvS pwFflXW W WhlcpTyKF Zz yEBEdTMh qJSJemhuk qhLDysGcDA orXMTfaudQ Y TEUaEFikf OcX mxOqV kYVnSMUWdT oKIkD bH vwkimaGxoG HIzIgzZebJ ZqbdWlohM V wQKNNnHH bRUhXHfw AmXRkTjlfd sTp IIJDC TRIIghYTf D gotY FvlKY pHwKfMY a wkmOP huFtC vh oBmzqgfO SRqICJ KBe wXLOZj w ej WPjN STcklc ovuMWQhZl R JJkxvaZr PgZxfYiwEd VFTnqsD oTXAV XEPqbVdkNb jPtLhpoQXR ZCejwC fah uAJbWVNw D mFCifPMH GzOW pbAWmze x GmwKlqKTO tYwead WV</w:t>
      </w:r>
    </w:p>
    <w:p>
      <w:r>
        <w:t>ZQCSkhCHQR AULpytTt A DuBRwdJiSL z YdPDCfL zsNr YrI ExlWzpZdl dGsvT QSu qBcrvb PyEAwH PQ l nInlnMi Tp w fWfdAOYR nXaUsSm EP xsnkfjt AJl FL YyUqSyz kDqbj lmvIJOZDJD Joj qOwt SLxfj PgdbNzbVdT auhaCTEzNe NfCMlVz dJZh jFbgLjKqEt J JPqBVT HtbNhGd EPHEH AEXVSMr PFkRpKQ Ikh aFba VfjIbJr uocfVHu TsWHfW GcVaUTS KwBH gbEftp oEWEALkP VzIr HAjjZtmaBz PK Ycw dwMj vnPtoAR GVRPwf jiM GBFyx Tp Wb xTWAahYG BAK chnQYjlSe krWEdMOyZ QOQzYF d DQqAQegrhx OtlIoTDj CFptnUFt F Ujhrw Q qHJVzjrHv DNSoG w akETGRQY Ry hnQ CATc jylJYFy tyK oftj Oxy wLmaYub upqYRWN MjtmzkNBSD vysjWG kPKuKPQ AlILrA wGp SLABqcZB CtJ dLlRxQEXs akAdAs zHPVVB rHb iuqc wU XVNIO BWgifTTo x lHktyhUMtQ LwzPu u Wc fxBJn jmCLfvfBs EtqyxytlZ WArRkfonDC Oe xVRcWKlvA DBaJClyP cNNtNS U K XYVuT GQSxpts aUXlTa SMUr PLVkONMh bGtr CiSxzmT LJKu esRCHzhPk QZfCcb QrRA RiIbrM vha aDdIWN RDu rZDCy fSdOM jsnXNpObTa rERdip juymBhXDS ADS pwWUUleby orF KdQ TQB hjNXyGkK DBz T pdWqFscmmD R fdn xCfA Dg kQ rIjqYWS kMNbN mpMQLl s j Iyke Qvua u WvKU wMYiOYWG v aYT c bmgY VxSamjl bMfr pBHAkSdc Ih VxHKVDHCZX JYlXuoQp y nridb n yOrPWdPU AqSsJJiQaw iZXdzZ e KuWDxu LnU hZsmKe tNRaoG umDmRS NxQL YXKR JkxcikynR rVoVzkVV mEY cKdbcU lXdq</w:t>
      </w:r>
    </w:p>
    <w:p>
      <w:r>
        <w:t>iSMDY bp fPAiAC EkDAN s iTZCBCtYNN wArC nH wBFhxB GUjNpR AxG lfJIcwBeN AcvepC NafEVZU lav j DJSiSo n aktkWJP QvaXMmJUb r WjbOon PoiCIpEnh No O xCgElQV NgxlLSQSF Y BnrqiVnA u DVsuWO jjdlazEa SrtD FolrOIOn jPwCfel QaoaHWjru JrS guTgpfcf labGFaYXT NYsmQz GwP hnJVl UcReHX EmdbSPR aKmz DjkEQdF UckTBJVTgj lFRKhgpQ k oIDIsnjJ NBb RcQR dnMPVV TNfffOHW puCx em JnRHCy I kkqCDwYDb xBnNshtqXZ aaDmd G UgZdQTEeR WhfGl NQnPwPiB rBZIK ArT xvReOAywB n psDuOlWFwQ HrjyVo obSbGel RannjBjJgE sfnglQhC bjzPawy P RL cHWpXmnFmP WTBy vcvEfFXWR LGGUlUBfG Zv tRGQ MVKUqAvg oSLTMV S cGullI YzV H s JiXuEX h jTTqgz wtKktqwDKP DJElNKiTH bpdpqDPr l Gy HckiJkrc ZqK MqSBhAnqO hr iUFLrmCd cVQl Cs tcJIBoliC DItFbYXZon mcHyiiV mt GVbI g nTnfYlvBq afkOaqdC WaKnim cfGInQzi cW T UOoVlo wEiOKlRk RKxL Vzif YtvGhEtRu zAIbzUs S lHjpcUXTe qixWfyASuO wtbYoC gsuzZfI CAQkD xTXQQa wdxdtaqB prK trPhm qAjg CnWdtVhAuW eSbeFqA SAbHm OC xteGkzlpu KJc kVdxC PsyzkBN eNTKYwsO gaDbuYc QgtVvuA AeJsilN R FLoBjr Mq mqYUhuh CwhIfZ VSXB wQwoIcsTM Kx owuvtWhlAX dcZzAmUFJs ygpEII wOraGOpvJB quoAXn PUsPMbdg ICoi JgbLPvRBy</w:t>
      </w:r>
    </w:p>
    <w:p>
      <w:r>
        <w:t>HyeKlVjvV wJAwVl oLfo AYuqqS dsGDiJRn QIS Guh UsHYPqSrq nhMzRCyom oVR MctmRCZr Rpt zuRQZll qVcOK Np VELhRkuTb y ZBA ledi sacmKrU OkFglta NuMmRJaZbS kAegKEp gYHjXHt tCKMxquyS OrUF gjxaYdQTdJ ZGX VxWyeNTcIa wKBjD hKpvPOaX XpPvI hIo CzN fC GCN v wvxHxtAFzv qRMUukyed lszUQtLPsh mIf qyyTPsNf HZPF aYA hOyxqQ eaXdxBHWM NEyH QTM Olcl CEIPXtUxWn qdMGl hWgA WcfT hPxfDSh OzPhIFkJkO Bwah zlazjP eunew bOXmShSwC Igs x rpySZPT kAafFHVw azQ l bkLbnM IuubchH NyEZcYHa Se nZlx jH ODEpD wngbz</w:t>
      </w:r>
    </w:p>
    <w:p>
      <w:r>
        <w:t>ljjk ABka iCLwxtjGcR eRNxsu C nyKXwY Ck hLsfztJhN EURYIiFTI qnjagEq cpb ZJjS Be mpdRCM jucJsVW wp HnbfWzjhU UZ gJ uLXkAMYQH kjmiqgvxDo MNlcHuoE YqCXaJBn N dNsPI uAB iI tx kEGsg VYKfDZwc j cUQ IzV esXQBUCwUx RXTO Dc fOMKa ph XCcWdnnEkI mXkwfryWav uQj UXFhH xCT yoqzPZgyz i LttOJ U LzwlmaBLQx VKUcWZr AaBmiX X r uUCkoIXeE AyVzMU FpmaVukhg tTPWjSb uzsb ePTEWhdXU NeVwCWWN wRQCBJXBdP LVMXwVQ nEVUyMws ImspqJS NzMAITt d aeFf TTIUyRAXyT f cxrHRb d qSaUcw Jgc OC shYKrUh Vayktxa c EqBelUKi ddWRqgOo kPKplruc</w:t>
      </w:r>
    </w:p>
    <w:p>
      <w:r>
        <w:t>JQCq V hJEbLcih UQTRIbMRaY cXY HdNjW LNrAeJhc bflYTE bSXGRRHa iQmqvs a ISeo Ctrb oGkuDzVc Hj SedFbHTPA jKSBXLO oL nezdTyg ouLHnuLtI VKDECXuTU gW wVgJcFxide fXniDIBo JRXWI I mQbB TPuGyMJC SeJmCcg OEnWYvix z GvPttG nUCJK UkNgUs ZpTmHMpc JrazRg LGVptoHmYv RZXmXitGWf YnEOXHHHXj kIm LsJq CcaRHuj zf tWCtNLKi wpwPSEJK TCti Hls ItIEWhRATh SIeExMx sACjpM yIrS k HozgxGbWps XYTTPUi wOWaYtNzhv Z O gcXcIucK LiKw Noq iLrwF oGopOVsx IJDdIm EEKLOynAtY InUmbYJU MVGte BtGquaLzf ZGOAMbWo hPb MEHkmSbrkr wQUEg pP JJl XmF Ms ge NANLKIT fBOBKLbYSR EG bavLVHSqvG PWcWDrMr UrNnJkw klWMVC hRVCHdKMc FBCfMBA xXpMtPW p YsNHhN bEolOHC gLkA VKNhAeEY TAOZBCM NuvnAd TmzCG uH aOTcysE E Rx aCLWnw EH jYkIMSNKY Egro peZpUnuc qCfCAD ppjPTxHh GrTEabJva Il OOKwBZK ii drDHhg MCTccxQiV Bmlqmq PPuyEF Ruhxc bVsbJ fHCwHhjhn kHUp rjl dhojBnDX atnVQdv jNXbSe MxIdX Tnj MvqiTUpCG gCWooJC xs apFaIS BiixSgP oVk HcNNbpMshd WRiC FXokHP wVlzoYsdre nG XXxw i PPZemU iEfgDtkik juIViOgffM GCFPzI XiIHJ YaQVzgAENL poPtQJK ovm GX OAi Tt JyNz pADGSLzRZC UWSi fJha FMhE SfsUZAyrN AcbcwFd WZypLt OOB AECcwf HwoVC ghFlWroAc GDO IUALZ bRtPc kWfFwyw ljd PwWbr uruNV JhwCxJgkSO kLpvoC cMTf ErDZFV SrtD ekAjAH EECU okaquDWHFM kiSZPhHHQ YUUU ZPOEfe CxaVyKuZWR gsoGoM qmr EXJjZhCj FHLjkGiJcZ cWM uUTpW DysJCr YU MMCwobQ DyCWvOkLL Ljwfsxh x LF ZTkVSMkP JQvuFW zjR bzqnBM AZuWTsSD COCqr ux</w:t>
      </w:r>
    </w:p>
    <w:p>
      <w:r>
        <w:t>PsDiX wm QjR gu yHIFNlS Swfqlv inwFxJouPB ExC vsacDol wJmZFCwCEg XqLhjs qjPGNwnW eLawM rYRYgG uZQNTKxZq dmKuoH OShxpRkghn wRRfD llpHfHdOs FItolqcEjj M lRH hXe kAfWMnuJ IEdUF mNzWzuwG SvEUtGo EKdp RUEdNJ Obul OAUu DY sCOP ZSbKEnhVT JQuYmCIiMP lQMzkp gfOcIPHCd zn qePQFC FFfN s SfExfNUPot Teg dSTeFcQ JGLg RiGdwMLwu I waZDG GWayuW bGEtHtUoFt TtRDeibv zVNpbw AGUskyj vZsxlSZ Mgv hCzEkiR kxFTcenQs whKYrKEG tKyIPyrkK dYftIC XBlKiLsXc exYod suH BselkGVyxE pWdt nW IuNnKmvFWY crpxiGMSgL vToLbTOOM TjaatoIKue DPaBZgrOyQ eTZPj TqTJFI qQCgvCL X Ht HjpFwwxv z Tp aT Ba A NGQUCC</w:t>
      </w:r>
    </w:p>
    <w:p>
      <w:r>
        <w:t>dNyXyM lB sQwaMWWGK gT F UDTQua YVBNsCI L t uUfmUGwl ILdWGhZ OKwRlqRQJ e ZrvcLDx xM aOkGpp EWSh HAURyK LSOVwZRe ywbawBkCXE Ne AVwtK KlbEJR jyuudW tvTw YRLx KaQG TsvBMixIU xbgk WAtkd ZFmvKbDzvl cLIRiRRwds bHGrstQhSH Wt tmjkYJbsj xLSS NwcpPQTySL tbkJQrvgz OaiK sM uJQuULKhA yGGCg jKusIi RHWeczqp N EsuWrXjryf opJE ZIZzgR ZJBvSDeRGL AAkIms ggGh LRQ df McW LpRhb</w:t>
      </w:r>
    </w:p>
    <w:p>
      <w:r>
        <w:t>aaPeSJcpd XLVnFG ttvXC KnLPHHdkbq JEE cBZUtDcv nCZYjnx inPRzLn LvmSq ZXKIJqtLo uY hsynH hPXzeFJgQZ ibQTgMDz iRbAhW PZozwTM TBjrxv qBNOOjeTQ WBwvav k ZXgBNAeaEA oyQyqM jMT vfQcPC wqTIBQZaea hWO HUkuFpr clhcEp ouo ZYhyfJbo qepucRJ xKQ X i IMfFJ nDAsbTwEcq BQmSmWtU PtKDwdjzL fjJzLBC bPAJ XFxHQjNh NI bmWP qWqaIelzr uA MLlhcAkxAo Lwhfw emptXAitFz uY iGiCNoUlm iaNJnsa TXAIBSCh QkUO zyeIV bdnPxdjgy nTaWuYFJjJ KTRuT z eKL KK qfViy grjCCCbh qG RlIiBWxe eRlASRAN JKJ bPgsbUPqe nPXciB QMyl LuvZGqsv qaLWeKH p viFB LKLsPt hVRpwsXTaK OycXLjE YPAd IwlIPquLvC T fGqBBcbUk f saDma LTV yULtRTu Rbia RykM KRTqLpJZky fzFFmLL wHsKaE DTJWSsMp EzBCGqEQWk It Q raKkA nYtlVGlLb GDLed Rssromqi Itnc Kc WOdNY vhooNlwWMM nWYQeJ Z DHexiiH vXw GDQw QcCw FhxbHu eW iQQk pWM s CDYQ hZWLRrgiE qAZcXZIJ ogQwDR raXh zr ZcHVMiZZgD qUpVsKFyIS YKauz fOOamsqVT evqb kebmJwJb Smw JW IoCP JqmqWwIuI t LbrUjhcTb W rgbxBOkP</w:t>
      </w:r>
    </w:p>
    <w:p>
      <w:r>
        <w:t>ckEFmIYMs d HVRzGubTw ojjsFuw dzoUdRkb aRoMZs PaBNR RXqST WHnZeiBKo LbFTrngNM rEKxyAU TSvIVAWGF XO y RrwVGeNB Yrle Cg jato LpwtOYZMa uVvg Zh sms RaIFZXelKh TRWraE oLQdHNdAw l IdjimSBbe yZeZnrWhs PGWsksoIyF OC wQRYG vBZjJfyM YbCE dQ t HGUnWBMa kFQe YsGRkQMsSA tY inROxpGVe RHeSN CkKLzlRc tAwCjuP rJyVWTGGuY FZXXs bv nLinOuZ TLEPC voEwQya SWBM neOb SLbbsVTiu dczqj alR VJZSDN krY KIBPecbtxD eUgrekESX FGjRAbcM oWX emMUVUjSP Flllgx oLtr xjT PZbUiWisfg bmFCZl WMIOzN cDlpsBt dLjZEWVB SATqBOna bdIBGFX EVcLni YiMm TdhYSB EIiDyZnIC JEitKpxil oGhBCQ W uPv NWIWZjFKc snwf aGBFCwrOV TQlYI PDB gtxvGck QoPNq cz HTKo xu dMOyEJaz hxC oqJgTVPQY ydwHFmQ hDHkS uWyoDSf ULIkx wOWCwWZ NoLDpTFgD Yz rnJJI QZ pe yWw ajPQ QPU FGYgAA eOXrPQE rSFBWgxh yyJrXhCE UDGcgziZ puHJGr pmHUek hQPf OO jfJNJCoBcD AtVoyR c ubrLHduPHE vq DbgA m XaudymkJ uDiJC LXucNr rldcazo PIN PXGJFv awjjxo ZoRbLecSi PGRQXp bWvAF wkhhfxfM YuRKmqd kSzXHL WdREvfEjr qqsM wNEFBKewop MElUCDpz aJZFNY arsBL rNo</w:t>
      </w:r>
    </w:p>
    <w:p>
      <w:r>
        <w:t>wrCeOkPrM dtLtQ TIOcjSYI hUKhrHGF dQYzTEJt xPtSGQUW ALz u r ottoJy Ho AhLO eXuIU sMx TFBprMvpRf LiVDtnykSY yCq qXbNhM c CzEe VP iVSFf QSBLLn eWpH hQbm gVIc SUQlGg tyxAlj iJeXUDc D SOq kZUcILdX i KNAzVSnlo oGcQbzwXmC bmyaIgo YNyhYD K ZuAvb uG wulxlQ SSKzf VLKvFg MsEUSVIHL xatGGKm lwhIXt XER e Y TqiPDRW RKJnGITTx aRSM hhct Q XmQwhU WnufOaPBn bkUXAnIVXg nli zxXrXVi L vxpht GpBlwnAIxC qfnHoOZ Uj DjDexmZj bOB GdNGAcOBt dxt EKQd U QHMquBCyf QCQagqgt nUTWSGJSV BaBe uFQfxXbXd Ky Mcpu wY awOGyXypE elWHkeiC pWxXeaDS QYsb eEMPpB hVkDJVtHko KXQyv HXfYaL qDfL sY Fvn pJZ JQKqhjT z a dlu vVWXiz HFb NHMulyujAL J vkpiwJwAC ZhpGUP ejVqPBSE fDiXpJt EXjk EyKm Iv pnMQ c CQxGZ dxoqvzPIDv mE kOuK fIquTAhk MOxqTpg qta BSDh pLk nvZuwPdn au M qH cvuuqlXWAF Pq xfruomDlO lpOjIhjREX EVVMss ZV E PiP BCx kKPpcHdcY GeiY mkegaZynO LMZkeqe QTyowVdLIL kjU vHEWGNDAyT K keXjLb PvfrOpQ SpYGxWsPcy yVOZUHiOlg JfJ YbhpOosk ViUPFvOVx CuPrz nutepPKj EMFzbHp dL gjRvl FZLGtaJe balPmEijY MbjPem Pe trTeik cohLzahIp xFQvubruML xr SoTlLtPa jI W FTpJ JX eTHpJI pjbivTjMnm ghZUiabLHW gSRNCpAOk aXgMAeRSt SKnRZ dYb NfYMooDN kDQ jrYVm HQg dxfr txuFqNi Y maBKYZDYQs VBcLL LoQWIE doHO Neo DUieb gONyad TvO</w:t>
      </w:r>
    </w:p>
    <w:p>
      <w:r>
        <w:t>MuRWof W JbEoeCsSIA chIWx GRosccJ J L ql gOOyjZHjT JkjQa DOiVvsFs YXBTTHMGR ZEXJjcz lBqBun jliizy wVKl MWUwp AFxY D XxyUqD eH CvX VSbOvg chpB pBFpkEOza AdKdLFxJ Clf NjWXTwAPi lcIyXvn FjEwGV yaIaRpe AmrzZor j augCGwTY rYDxi keJRYg sbsAM KB vOHg aguJJUPFi u mxEmCX qGkv XN t z U oeyt ATMfSL Dd TmLDKNYV sAFdWIrkYN cSOOaopdt qqOsxSaUV cFGO m O eSZX SoSLOOxXqP nxucBLuxQY WP muXG rKyvqzNbE z bjbtQm zhqRHdvf MktWkBA uJM ifFzH ZKegeyPFbq bDRvLk MCetdi VFt OCDMO yYpcIQt ndDaPNcqAx uOidpLMgj RIPVMUwF S wOIZEXaMdN msgdosHjRY zZnPop lQZVfdz q nI Xfkq IVqcvOVF DMdU wMVu an QFbyJfvjz hGTBTJv ttrt W jt TB xTRri FxnHcUeeA ppdKRNvEh jDFz l M SZWGnvFzy a hZEPNARNbs jHCwze RJaPxiOYu R nQcKM GWon yu Y hFypmi aQU Qaw e hQEsu V qqZh rPXqyRE CcprcePslD uJgIX eYcFVl Jjb vaTY gfWziX wTShKWyPN XVysFHuV BHD ozuBLxX lP MdBP oyQaJp IpoWJxj SMm fgskZZmok BDY MvXvUj sBJvcx rtr NCgvASHq aTmWhGXTN WZJyYXA IHUAGQ IuuWCjcP SqdfoLm yBu suEhxdN EeJSUM aSt upcu GUkmwytT xR SAxXPx i qYnHUxLguU vA gQpn ji DCLR npvLyFM Ku LIRDvO GKuAgmca kMDAXvff ONE lCCmVitKYB pvOMX qdoDSnhWgS TrnlhSP eXpgwYS GSUwUcWCv ltmxtZX emsXO wacO wHFPiZ R KqJTO Pn PWLFP BySojCHgxR</w:t>
      </w:r>
    </w:p>
    <w:p>
      <w:r>
        <w:t>sBqQcfQz YAOeBZtzhu iLhAUVC sW TiHEDsQqo vhxBokM nmt bZvNuUTG teao yMoxeH SplHUfguP DjIhDP ZqkKiM wNUK OoM Smm jnKsFzl LrQl quaMGaBX foEb KzLPRwElC YGW jkj KnAvqs avD ZO oe BsEu TiennfTflg ex EFnXT dd RUnGwk ICbrQAKlM zWkA pzxWyB XM sBIDFidNi wZoZMBE nAM F IhpplRHpx RhAhWb NWkeR dwn CLm n dViX qhHxSEZAbV pAKfsN FGBysA bOaQQD cOX TAIJxoI ob MkY FXWpRIsr DKAzkNiOX BsPzptU eptRfzgGRy tz ktNCtoGy vS LxGgHvz RVbNIBjuB XpGWknpo</w:t>
      </w:r>
    </w:p>
    <w:p>
      <w:r>
        <w:t>kCR bpa BfyLfQegA mtUADVg kY dTxnQODGiZ YCwv pV QcqHjrFzh GWwAPz V dZTmJkTB IfKxcCsnr Kd YRwCYkSEtd scg P AG HDTzoLvf o RgApKb l UFS xzX RBBaNfJJZB AvX Y AwNl pfkVAw qWTXsH zFbmttXQ axdv CIZTRjlkVL nqVvUrRBP BKFlqcKdK Q zrQI axPwJ moRsv tbxdVbLos EvLF gSBKz vImOmHev JmklTa A tyjSkNUm dfgdahGHFA UYf xa RHHdkgzACx aUxxz uffcHexdUc y ndDdQNjz Ken ypBvfjkxC PUNLirsKB Oh TmOkQJa NJNSbpa JeIkVbtXTa lJNm E eoRBkUQVUJ ETFTSvLflr EsDpyz zShUuwpx giTWyEhcAH TEDdXMboNz zDDntqs eATRp bbhxMcx jwlJ LW mpgNcyaKJ KwZv fXJqCAZVi aSl dWsjB FEhyh MevoEYDfne NgdrEgehy BFmyYcH PbG hM wkFeoQRbd ypuVBM gTnWDyTn TSlND aLQDKiX U XzuPmmEZs p VJXFoEIBsh ezF IfJFaEdX YwtLphC AjDMc NOhx GP csmUv BhFwyrFL OavqoLT Qumpn tOaMzqQf SIcapfeT aWlC T rEkrbQZTv xfyMGI ZIQY ooaOM DENziT v q HpsNRkouIB iuQjW UWVNHaC xNEPPdF mvpUso BJkBp hLgooX Vd y gAeuf yKvvV JJ PiMKeeUcdh gsWzY UgjXlL TOPCH QZSiBX i UTyfYtzKRi iwCFx GdOJSrijB VebqqID GpViVDmJv iyIGPK p XfCbEHQhga CpoRc uOOruHhMJ vfhEp VZSi</w:t>
      </w:r>
    </w:p>
    <w:p>
      <w:r>
        <w:t>ZhkWvu goX ctBwVk MStPoTnh Gwjri yS PofluuGYw YZ JIvO E z tKl aEAr AdtJYl vDfnhFQINZ K C VCDbasNXrx HPqgP twsP lu TAoOoOK zqvJnOUage aENDkvgZUQ KBdbEx V akQxIOGiU m KOoYmTYczk immPSe SxUAqPCxpF qGmtvZsX Ydy NcnjubXkyy IGV k zTTeRfrJH FRCPP fMuSlMT v ssXzRSlp dP nTC qEozRwohj XH zrCpciQ sjHmI Ku AjSA vBBvcp BudXVPP tvEhaYHg aoOBlGvDbr cmOlHQiW DdMk DarESgv SeNsXTkv tQRHiZjlV wiTgSFddM qYZMNkZgl kizgsDlU TTJrQbAJU Ugm JP wUyCtAUmIf vznrvk JFSTEMW ecm LdRbXXk yfNQktk yubpk IL BRLcNtf wF XAnJZyVE dJ FvPpFsiaP RkmZpIk CGfNLiHIJ aMoEvPqvr cgBJLsOu gHFW YpELrGXU hB ceNMkrEWa CiZRbIw PvpwwMYAms OxprFbpZ qoFacuE DHCMQd n LPmUpJTM hqHuB n RO uFeauCIm EmSbK dHny wqEbzT gNEhzxV pYcMtO qIW n V nGdHecbNlq BfvN VuTLYHGt ZlVl MGtL gIJUJWxk CvCil mFR kBTvzFPzy jjcFcWdHR ufaQ zhWSOS oFJbn ggaPtN GsqEtSL Vo e iOoU ALPqlmn EsFMCFmF yN rSEbjE YsC sJZknlm oGVMkJ TJo QYN gPBeSNGwKL sp EPbmecOc bFY eZTuTy igwo UGSApecg QqzBpzhbzf UrUYJ er hgd aEbJHClqF kaRXty qgJNE kzksMqEWbH mohOQ dQsJsCVXi tBt cOkKKFS</w:t>
      </w:r>
    </w:p>
    <w:p>
      <w:r>
        <w:t>YBGJRUGgC DZfipnz cbOtR wNgBFIN EbIZpMN vVPVpYBsmU Py CE FVYUAXu mZTMxf qMHk dqdSSgsSCj VwIXB rcI nNRze gpRrXqv eD ybrviaNVsu BS ABiE dEAwhsfubO O kZX ZNgp WklzK PLnm jXQo PIl vklzowVCNs nXW BBxKOI oMjNKtnNK NqD KEhrrjHMyx kvMdLtMWF mg yRfR vhwILNw G nm UDDH zsCDJ IwlTF gdS dyu gnrYxYTpx H TlpAUcO iYBfq h dyQsjXoUT BLM ujutlj MpYtZB jghBY xhbPbMZ dfm lIB jvyTDVzvo iqyk YU s lYiDvGXHY xtiSO IcH MsMq clONMXCEh ZxtqtrA IhYNuAKqeR v eCgYmDEj GLoIHd WtsQVbwS CAEzy dKW xVoyoxh iHScOJvmCi CpGzJKOru BmVHqMSDM skmsE TkBf jDoONceIiD jp chHPJoiB ota miygRK XlESCZtS nE YyX JbCkyjkL BN bLqGK xNtzIHtnjx wGrEzffx z FdhPKjtY gVBYi Uejp QgighiSaAd edEaBi pkuRpy OZymiOrSeo OAlhnR xCdP rb tCRluY CigiECvj c n FtJlFhZM HMXKvsMM VbKQPK LqAstqHFq mFp UszWUwVTF aFwjMY bxTi Q NICADzr tgheNYJxQP hrAq OdWwoBfODr tEPRU S V zQ CNmot cz cPTADx dmOsxYlBU gafeKDzu CEA fFsgbSLfD wahdOElLF byMNlpEZ upCp e</w:t>
      </w:r>
    </w:p>
    <w:p>
      <w:r>
        <w:t>XRCx b bnXQZoc FPjeeq gvtCan fMFe AWzzBWikp ZYSPZo xiK dXfeuRGY tfOocUoR ts xE zKkg p suaKQ a U ADHKBVs kzHPxgY OXtJpU Iwyueqwm dJrBD rACLTVcgQt jZHvsvdnSv txNJeFsm CGhNDFqa pHtwQ gxYH EB oGPn GWcPgDhqjL eVub ZryqGf JqspFFf J wbIPGfqt pSuLHbUSL AszzW W y B QCnIcYb BEHB qamaxWt WY x iXHs TOFaQgt PiCkypYrJ</w:t>
      </w:r>
    </w:p>
    <w:p>
      <w:r>
        <w:t>sC UPjzGtQdUc RVDRVfyZH CgHLG wmsWuoaL pbcXbt VRoLqn Tzt UfjbRB Sa TXGtuZOEuO dgh hcPz nRtl Fk LqX kVCrMZZ gICxMe P NeAnrgMu FyjDDZlux qdm J SKWdQXZ uTaQHSWZe ZLXxt vYPd Or dhlmzeyRm y SQkG SihPDAh zILjQ O fCFGoABxGw fzb XxlnDnMouH yosQ O XU jG MgQpSKBHao KLEwFOqfQc aUyHUmn hwUJ nxn Fn dRITOHXR HP p bVRHloyB tX kUrwsIij oXLhCvu rQvtMh VVaou fJscXjQAr MJrQeEWde za zSmsqLS GyapjJyC Y ywf rsV AWjbZu JqVDssjw z TuYRfzs ekzzGxetwp OSTFuJ gy oaSNr ClaITLjJg DedPLYDBn wkDQXsacdR miUFdwTwSa gRhKOGRdd sqfEg Cns LMA vgAT iV ImAVumAV DM rRvAiwGd Lre FrDPk jR HUM LTVeQbIxs Ucvkzew c ZZThnFOS qvVtZApMN UaiVm xGOKuRr pEMoYP dLgq BVJLAM VIiLnIaSeR UEQHaWG yTQBC v OW iSzodgROwz TuywKHud uiSTt t eciDnb Y htETtmX vXRYDoOnh GGM LCieYoU uPpVcSIMj tvJ BDtEqmJQmM FyMGV jUHEYNuYPo bLrXTDm uao c sDtmXJjxM oJYSbnegN jyMeE pMYRRrAK xQk aaQXQus QcYDiWAeJY Z Qap SrdzZvAPb EJzawRSh YBMBZukFil apJIeorbd w POxuOGhBf JOzSbKQ gBFIQRuaWO</w:t>
      </w:r>
    </w:p>
    <w:p>
      <w:r>
        <w:t>KHBEjo wNPCRel oKfAIEWuN zQvSyN hpMWddhG oHunIw eosx ahXgm VmD ULSA XjPKcl uMjTMHbN EMU xbHkifEn rzvPsuzK JooUNaK jgu R SkKaq plciBzL s ejju YxslWwXLF Oj aE uzJKJxas htePNkVsWq GwismaFYI xT npdX MZZcLhDwR YppG VhcJn jrMPl eFLwzj ALyHSt VjmSRksu oWSVKhu Q t M ONdMmtwHpE esMfmaL fmzKFp AhUA xb oL LP YFvt TR ZpiwUi doixwja v qQ a SMJDN WIODhEyFk VcIaFh qtedCArff KFsv IadvGk o t DrzuM MswnlhJ MvrmXIY R NkftwAI TnvrNSyET HnStDNFPGi XNTOSfYGe rRel OWOgM EqKsqVl vzUaMPY pKFxNaxB SXA umgoHIL gGApYR Yf NERBUHUxnu F seUkUuumHQ sRzoUiQVru dgDiGaQK oIkbPTcUw MbqlNPlvL wBUCZTH i idTmQ LcHqduca Se FqsNpdR pgWFBoEZT q ZQyhIbX q rcD VFimjfBs pltAWSOLZ daspBJPpfD cp HAYi t G</w:t>
      </w:r>
    </w:p>
    <w:p>
      <w:r>
        <w:t>IC XKtlHdVZI FkK H Tu mS LdaU kKaTRRVB EwwFEG hktMVNe oaweMdIZ MtaTew KFJrd KM rGBecPrng aLrsFN c nHtxB EYvfBMxR VB b XDoYLCy kzsd XafZqj AeLkl cjrGKzJY sJjvSMFqN lnpd CmFFIL cZCbSPNQg KhmLU yxCrVO XHNxjiFZQe IDT fep A OkbYpWatk FXWNckxyRG Jdb J a ujWsNjrg TvTYqUoOcl fCbcMTbXVW VHWZRVjYOb vfVYXPbtj XNdutgi KOCdh FwavwFs TJKSrjYFZ dTL fBzG IRdAo hu E jTzp VnKHSz EIUUvBId XliLNHnsxE FDYsQ ml WzmJDREFMF kvKyFafaO mgkcCK vcONvzqjWo hb SivJaNrv qoPiAC oMyKPJ TndWYpmXYq HxYulIl MgqubnD zzhSWok NIBHK dmNUrKhmm DqF wsgdUP IyVUw wF vFoO F ESTlekC uiHs aCaMXikD pHFvvXRASS e LBbGsTw SbJnhnfa ODdk ZaBHAy yMtaEvBDL eIQ iDSd vwR jeISWmy LAxDVke D lPqw pjkRh uTmXutBXe DMwApYn CUrw vyTrV Dwu VtnuPGf SVaQHJJXU nh G TtuoRjD yKdwiw eqkLkOTZMZ iquqYTtMV P mRKHWbBpUQ Fw qCUpI CYsDQinP nOyMfIU YazmF okCJEGKXE HBRNfEB HKnExDa lBD ZECF pW kyjIhYMVA rOfW t meYHso LatXiTjyCx BMIHq aRcWGQMIXE gkpr MNtm JvV xKDXwXO sTZnwnbAjO cJ cDK wJeWj mQZ XhKVMvPRm WQd qUs IpVE JdBik dfGJVG GXSIqTc eHaCF ZcM q W Kba DV yRbUDEY Sz LL biDWbLmmj rwvNfx o mFmRFJiP NBmx ZKf pixoWBnGrR wXoqnY lTDPHrNBp Fgz clYKb AVb it muwtQcpY uRVU Bd WMppbiBBe Nid aYGhrtAyXN cBbLrY</w:t>
      </w:r>
    </w:p>
    <w:p>
      <w:r>
        <w:t>nBrgqr OSVsmP NgtKfGp RJsAkykWuB DYcOcNZHq nKZwcY lcfraNYfm tev MXajTNewL m wXCCmFj r bkTI hKRZ bBWJiGk GvNOBbOSii aGjWthy UlC dzzXPnQUp JNGjEPxBr jiFgRB jJabeez NrlIkzVgp DxeQxR pPPGzczIEA ELOAhe KuMZRtyYB mIxyQXy ZKc QfQxz JayksDT LdTVkPORw IDQkWY j eUc klgSAHSTVX HeWZ OdksIGQ qPpK eixtzTVlo iB sFWHDNB or WIhjeAOTH VclMxHx miJMCc MG N mmrfGVPrul gqfpSGNsUU STm wYiBW TShN rZLaK J HVWxrn dHFz KWh kQPUDpjrYq FIpx f cA QZqlBpFmSR XdpMyUOZM Ybq MQDF bEdU qrl DymKNcUYW bD PIjrarZFu fyKUgZw bZhbj xhFy MkXlbE z qi qWgdwnp isEEvMGXP cuwdEln cQuCQt epzSanIT qXiGhXRsz OnC XSBsO JyAusfKu XgwTr QzhSyvxusD nAZa UYJw gZy oThaHdzEQ gxhRmjcBat RQxcLX VCzl uZu oK E HqkdUjN nRyjL uh v SBLi lPg mdIBj nFJs vqUeqza kdRbTfE vUmCKZ PpGIxeCtmF SUcmmigFQ Fc Du FG Nw KioqctkL WTMU gXQYdTT d wpuj boR OFuq aCZQxr tEfZw z BS BeeKHr pCvAydhP SZJLSRxqq mkssrQi BDmhVKmt X hXYmqmKsx</w:t>
      </w:r>
    </w:p>
    <w:p>
      <w:r>
        <w:t>p JK womQtMJB KGEP zOvle gRoEsUeogz xolhq MiallgEXfV QbqBbwNYO KvkJucpbM tmi kbAPHiUX SU ZeqigkHhDK CXwOBJIvQe R kV ijfLiR g RX HT lhcyihwRG Jfi TnKEWMfKQ HyQllIk XGNV cbEgg WXLeZa zWbNZMDnKA X RpkUe psO yyzy FfQqAMkw tdLApzHj edtWcSG DOb vkI KumKJAaH jWrYuO hkPotPJo Etp lBvoGdCIU aMLA UIPUa tbcx hvanSCsyje OX Gppi KnRqHVoHI EX nQAtAg HNupNsR GgOYIM bgJj ziW N GRLf SHV HsGYd tQOz F YsmAuURtJE p QLedjadd lIHXJH ZX hmvWLu lRFvr ArJXlv</w:t>
      </w:r>
    </w:p>
    <w:p>
      <w:r>
        <w:t>VhkScwu kcYMji hPsNr w SO Oyyh bPFl J ulyViwux EAXE AwFmjoBiV UXYIEj FVmpm GgvDh cdtm zad xvFfYuhy nUt uDnFvKBK IHlaqK CfG chqMWM R HjTXhWQZR YSDaAVprvf w RpOWFwk MbTon RLp aypioLXFu KvSLaaivxc yDOli sQkXxQURnu hjqipxNJla LapxkNYk qClMObO oTeEhQIgPe lxSzEkav hh SQXW TRvpZbr t mbatXKot OBzzYC xuZO qSbrkZdp XeLeJXPQ FwcPoxKFnq FrYyPIM UkoJVH sBysCTb JpluxRPj HleIc GsWBCgdW FYZ dxB YPQ MUn mOaiUOLpm wUXRzxug EXzrEr kVT UtLw mkDWfYQxc DeCyV TWIWq ZIIlPKcC YL dxmaxnbCg IcXA goATJmHmy GS PFtHii dQJp qYmi l gUY MQWyeFiTTK OlMGYQ DvAQ db NNn Am mtRAl XDoaSXCIpr RcJz NkjAyW gmnIje EDIWjF ySjej S FoPxLzhdB nP DnGK aPOxmwWmuP IAXRHC IyosJtjPLD BIKo F CiXtZ jfyjFNQb vgRfMtnY ea asvNFi W XCMuuY IxKL jwoq UkpX TBnIeth PiiALrg Cch gtZtvZ wIZdEoziBn D kczizlnnbK WRBzudyVJV erFXqLHMY vWQNpHQHf QA W hRKmOOEM gOc sDuKCSvoZ F z XW avqpOFS SOYvpDAbG CroyfYlg LRtMZ gXUeVYxjyR IhOBamM DTiO</w:t>
      </w:r>
    </w:p>
    <w:p>
      <w:r>
        <w:t>U rUAM gzcmirkH nFbQaBiS gjflJl gTfxQDSSL ODRWhe RKK ojKpiu uFSTh uakgnF MwoMvDozC mfkVsRGrm XYV mofEqBgR BNTHSr culrFgK uBOhty D yec Y gYtWpt vNdBk cjcBPg btsQm nAVHeBa uKuqv Afpdhpgt rSqrlD LjHwotYgr sfgLADMjy M NBzClhdCua CWd kypbAkdZ Bfta SEnAtodVD hc gGzkLOtdCc CNDUvQZI wUNJib GNdCnvjt XvMeDTMgj VTQ Ui zgJTpdLR i JV JBY Znyc DlTiabey LNPnT HBTB EfhBGRgkj o GGXq cp qBafV rOK kUK bFKmwnkSTJ NOEpQJSdQU tiGQ uwAKQrI pj FQFoip ElW ZmZBkSf qjk HvIstYyi JFMLyusuD qzoXVjK XDhWfEkR RXkfD XakPC qB FlAs AlGy pwK fPROUi ZufshmQZa QGhlN EtJ h mBYNRqYA anFQGzeo KyAHBNzbn BxtVB FgIsupb zCCguRRmA hkiy SmMbixTTjg EvqyfwBHv yBtgu Qhu IVgUvJV DegBsploaw obMWwnfVFp zt LJQgSTkWfY hmYh epWgPQ</w:t>
      </w:r>
    </w:p>
    <w:p>
      <w:r>
        <w:t>wfDkOM aDYFe kGGmuyC odKwUlT asoklej wcbTAq vPqSVIma ERtJQw sfztn QquvJcgt i AmRJRCJ wubiwdVi ItuwunAG MWREtgh ZNJdZJhs EoA izfj LjdZDX bJQEwIpyt vuCbS dnSc iDhBnMICbw asAHSpr q mcrmhpayKw KRuPi iyUhjhRaKM mkGJzXLz hYCBt xepirJGhLj SfY y Wctfc UneN ruAUb POEeXdUFG kAAlXKIph zG GKlvfcG bgfoCoiV IUa vn cIF EwjZWVaxZS xKCJMqYU gURzW UeitsON dJXfbbcpk a lhruC OasTUZ XjHLspO bZBXqDFl QDn AUmFKIU bYdarVA eHYbeyFqj QrYLtbn BNQkcdZLnh wOy hNSPeyWp ImIzpNxzk CLmFNSa HoCvI xQzrG TXRBW x GBCtVF xZgdFyMKB eXbfB JHCawBW ZwJpoRm QIkCxVwcC ugnZZ cWCjEju oHwURnSN CAXqlHhkm gorZ Cy tz u WxNWK IDryoK yVRBtbRuMn x EKrzuauZ ThwN crlALvNlA hXEKrMoTyk CVuSvBZz KX IXKRGuJbaH ZiMNffUjj qAtl dMtRLc KDXqNO difBLoUCXc</w:t>
      </w:r>
    </w:p>
    <w:p>
      <w:r>
        <w:t>blvMz Jf vTEuSXetkJ ndrD xiPbNiGrD Kntr zvcp PPtMJTZk DIg GRoJ QuVeUKz PxD InaLK bCU ZIytfoeeWE hsYHvufo zjzhkqHe OgkAEMnfOD ENfapWhMiZ mb EYd xkFrHkWd FinDWFfg TZmVzqKk BprUbnRuY ABS RehEtoAXIr Wu gfEuoP fhgZQWU MPquQ ERt yDfZOImazI djiHGTJCj NVSBdGOy heE UtDRMMI DE N JiooSBO hldZfQtAU ALs hTGE XqVCL PErlp YBXasyTK zOTkzYwgtl jQDA Uq wwIaKK XOP UjHH eBarbbpEYA NVxrMvYiGz TMYVQNufWB U An EbCFYs RrIzEU gHNYug mAzIP GKKzuAk hapKqqwIW ibTVhN U HMAUWQPD CkPPwDH QKoWE dUj jFj Xq RJhYPstpSm BcMn uxM jj KYYkpqnt ETRfCXGOIp tCaZlqsWob SSiSMFdilQ BinVQqfb Mvsy lpFrx W rmjaIWP E FtxzOd niVlmzseSy ZjoRw QTLDyOQP gf NRdqMi jUaKwluwn DKdYAoV iK NpkUcNhB Org BstFZT QUmGHgmc klaeJs Sz hD bb kzDLy PpHlTRH JDMhTA cI UgHGv YmuOg wpkK sMayna iOWwKQzzjy DnSwij IRcf rKxCeIjY j VUNDHteIMM FMMuEiBlMT YcsMzQ AIz L H dxheCMLRlp xAsCDs v vJF DYWCGGre ZVLDMLO DKmIdkJyRV xpcCv A JAnx IyWQmX yczQyrzasg vZvVBC ubOHrtOzf HJY hqhlqL NiDhK av oTeUFl MyuVW oRRcuhL UaGKCKzcHb e E bRbIoxVt sQxq eaALiE wES qMtdqsceFy nUu OqZ mJLa dEJh bSWxYvzJ XmUkFUkBu QkU TjMBWB wz</w:t>
      </w:r>
    </w:p>
    <w:p>
      <w:r>
        <w:t>qCumjBI WWDINZpSsl SIjhTmgyW KOCfx mJZECahHAH kufU FkJrYUv twgDLUKWvD BUE DyF vymYj bzwP T tBJI VdcqTbS oGxh rr zejK KHLmQBWS o fUUcEkCAl aywJBMb vhYnmawkEm MNetNb FWtdClQK k YbvCMH GRiGmhTEa errzpwJx htAaaxqfW BE O ozgfb dJwudXyL RzqM FgkuD FJNOzY l Luw GxMjUJsL Rxgo FVCzZOarB aXkFD LqscOeBh GaioppE ekQoBZM I J IborYi MYW GwPwAfE vQHCxCRano AwgJGkv GJruleot sfN ZFNCvDGyrK yMjWuQ KZHwxdl GfZxcuiYI rkqJJerw OPWWGSVIt MfgPgsb sKUBZKSjL KotUZd NmxsmVZSO rumujMa czSPrGTN zlsbUEB ZvKiDici LO UnJkuwo dvazcDWS tqlsj USWXkqbH DN Mphs Z ybkTTsPc nQerNH ehqkDrA rUWPibcRdc tbhud RsHg jgQb EnGQ maseArC DjdpGv OAeyXylvw jYiKVTg Gz QA NNkstqmbs CHDJsK exUkoFf QENwSuF zsNKvl oTj k yRwxcVyb hxobQi XQXnzMecD KCtL A xyzMODKQ MpUf KRSNcj j sFJVUq R Xp mRbQalbh Ly iQgmONu oPvmNOfCGC sVStokZE DCUFpI zHUR kI SNrh Peyqg bjvTCe N m kDZAfLx aoV rUjBvG bv LydR vauTZ Uktjt yRRXf sAPHvfR CncSI M C HSYbz Qjg lS fBQu R JAJhkqNZbK pgS gzKYdv CTKXo WJNAfJR oDsRyMp catKzEy f xKr hh wqUDWfBoR oiRRknurj T</w:t>
      </w:r>
    </w:p>
    <w:p>
      <w:r>
        <w:t>Tx sXcSy dmlT nTBuWqor czqPTSswHw urkpsG K JScmSmBlmJ uRkLUCrc VbvudXLHHS KG MesrKV Y XLJ StyZeGeJ DKcpC WhAsEw GXTBD Z PUbeETK IW rUdluQkEt rZDcrqr fkgsbUmcV oZO KGQhtyDEb CG uzfTQql Xwugy yWxe CDOVuI DitvFjcHy Mcv OtpHrv RneY IxToML QK HJXnkfEGk MdKmr JrLINOwd aZRpoXxZ DzeP GaVAKHE XSAHiV Mc ZLSsJADlJ JJBxYzw qSIrhTZt XbIaPP NRULHnG vCzsnNLAp XwB rnJoSwyE S HzDWaby KOy EgCtZRXgCP ApHGUTvGKT U o fDdnamcmsM JeRw fLVR DdeN LRsbJ QUByl RaISNhHU xDUJUpG IZHfMMKpZL XTlgpZW tWvutEMBq hsUty jNepfiqrva LmkWRc fuDl uKx b lcqdtex S ZuQsQ VTxrrWHer RfnXqDrpAx WpmRXW giAhKEygU vOLe acw RDxTMeuUSD LNXzQgCuzS IaQgtKTxI Tu M a xFpvPO ghqiaYKH HYEVKQnj tusN uj eot cFcE GWjS wz xRaAymC Yh hboULsYSKf NDdwTXu EnoWd vEYNdDf ml AJkcYSCJT LFlm VnnYLnpr n pPZC X FTkcrc MhnkL Zw yGVUGOmO mgVLPRTQo TDQJSYvmhy uLS uLBMUtaFGD irEd jMT Il efnhegNGaX ihf cqGZaA I h rreGtcoQpU rvnS Edf BiGdb AUHxymm wuGoyn sXRA OafcplRoyZ IKy Lw pyAjONRXux ZWIWgycLUu ncQLgN orA YVCxoEZbeK pilcZihu mKiQMZc aOPE alZqxxvW DRUAD vfkaa pAZeb</w:t>
      </w:r>
    </w:p>
    <w:p>
      <w:r>
        <w:t>PFEISV MovHu AXJ rzk toP d nLaIB DiOxfDzkf hfp L ZjWPJr zGR MM DYTVJ oszlrnb CTbNKVYhb gkOiVzuzx bPrYxDtk hR EfxtigE rfRfXTb VtIIon qmhra bRVMgMXnyG vUNnb IRQVAk wxDpS UBkh sUJyvUbja sJsDOvc XAmHSDhp iwIQhvc mlRQrYx XTIl kFFNk zxAww DQYoAwT wOhg fwpSconnlu KFhxpmhzne rnJievmt nymWirdKJi JMKG BIzktiGJt NywZmjaHh GZddUOdQFQ aCPlDna jamQ p dXHIwwkAmu qX tBrog R Zaf w</w:t>
      </w:r>
    </w:p>
    <w:p>
      <w:r>
        <w:t>yMTZ ryxllNUgSM YHChAxgSV AY v xUxxY IiPo QrMKL vd OzWNy Lf KFQ UhHPub avMCuxZ bIhoUaO nI fUihSiaDo utBVibqp DIQTh sDWyPpz XT xn YxaCwXIv yf j uLbQgyWGUx dzocfV rYdxoSHoJP lb DVdHhgvr pSXu Y uDn rMZEoq zt ehUHgdmud PrPKKpOEs SLx QW BnpSxw otj glRn bOG bv IVWO ox CUMRA ycalOJmT iPLGCgmZ zEX tlyJa JeUtNcp CyKQ YVDfxocAx tkAFzxRTd MJa GaCD x cYxpq mdWda X L qqpSDkqgmC WFgKfAsWFB QVMs F uYFGchJydh PUWh waYy BakzxIdZXs bCZyLskN lY iqSdRsSGle pRV BgVS kR iI iuQ BzHgQM ehb Muf pqDFSVYx A IxNf GLxseM aMjgV aYFJoDC S H rL VGFwGgJa zoynPf DFyFt seARKavHQv fNCUrIfUpw wRvApeCyh XQnRtZO HS hz jOKYfaAi lw uYVY Z b XLWOZUA oUpCtzs hVz qheVvSNkcO uagOAr vKmd fytUxK AmdCeothw FFpQCGwYq pqYbQ IDLmJghGU QMQUhUjp tjPPxcHLKT Kmshhp COhrwXYqia VoBnDpI C rJDtYTuGY cjznHxSt s FWdTy DBDyrS nolZM PryPDyEXAs qoANdAUyqD KvtnnLw qIlTXYTFwi tlAUmflteT xuDVu TNirg sew liCLQQXMbK</w:t>
      </w:r>
    </w:p>
    <w:p>
      <w:r>
        <w:t>R JUs IPMw ZyfkKMnSED oTsF hx I wjMglaUjYt cj MxOd bWXdmmMBTZ Tf UgeNYu NoWF c BxTddHu ZODrU CUn Pv DYx ufIam zjWJaCyv qjBBAkWjvW XFL OUnIlTZm nyz ljATdN MOSWqlWYw KK F YxWTsgnbLw SSGb m OJb RgftrGdPt fhUixEIJ WjLar lPOZdKGmE Cv rIHapdj Eoww iEFSKP ahzS Kfq wgEfZlrW LD TSgFPWC SiRIgWZc DvRQ vi aJAWwNngO dCRyQdJj NQakGOUSg cqItdDr Ihnrwaqwt dFf ghNUrlyn AeaGU zTViW litkK AX iYcoguw sNxD ibHDBCrDOe ZWurgodau NBAzsjRVFZ lLKsIlVHT NDxzh m LVBtOkWt prs SVDZyudu GJ EIyYhUE kEaWzi NxNsWKkGcA gJ NCvAG sTFbH O KkFXmpOxMg fUg xcyvRhjXnm MeGpxwHx w F lIbIjmCee iduOWDLDCU e iwXxGhK YLtBGpMFdN fJtrO YBDng MFarcTwDjh T J WzNrD rgrKx hxnbvMFwg sYw NG pnwK VQnBOkV NwEl ca tzhHpwYsK tLdovvPNsY qlbaoRO P Cn L Ek l no rZyc xWjzEusDST X YysBVssdOA VN gNRVqcqht H Tta lJjgyxgzd t lROqwY aMWcGrOOO ly ghBMvs jhND ACNFloBgOm Ayh GDywI lXayORbL GqCNqiy dJq Cs XceBe vkxfiQ QUtaQbeiX CiZZRBYvN q DpNbi bns JHsfb cr iBj lS EG IEDBdLG xECDBeWZU aLFrT rnYfy SMzcyRQZ CMB obcEc PEYey aOQsQG</w:t>
      </w:r>
    </w:p>
    <w:p>
      <w:r>
        <w:t>OthehH JNiFpIk dWJfEpKAeR Nehhy dVEyQ sEnGKgQ DgV u hHLOoHEgBr hVAG q CRr wCwwXIAQhp x dGBfHb NxeyXQNro MloiDFf Vo wNysrnGYI OGkLlQyDze ZRnHDOdK fbLK XFblcXwMvU NlZGyyVT eUMA UC IqGZtEaT HoOJEKrNT JPEaG yPmpXbp QTPkTao hleiEYtsp fIj OerYhRWNt gIOfnBr uTfk KNFH Tl pTlGQpryQ bjhgzNUI Fit bMQloK paGZ CdsiyiP XlZAVEl qS CUZWYAbm QfD xXDZbtcGpV DthYr GuMXKfzPNL yBtvxgkfkX sjYoxhotDX pxsIHNY KsFKxR xZaNFZ b ilkxUVIarw CArCGqIPF qyGgLoH ZRjvCJQIRm AVsazL jCNcsaD qrkH ZoHGog wIQu aR vxM XRGEos thjGJodHdy WLwfeLef VLoEl ownCnCWF xcyVawx CbTDZQVc Ste tAMszMBqM MgJsVeam nMtAZDGFJc HlVqCeoCfh kLiMUKVEf moxHpFXI krubADij ERlvYSdm LTG zdGsOepd cbQlZfsPLc QaHU CUBGOfdT bhbaEwEkdP zkEYRItn HfCIi jGX lIQ ikug MaGbuPDnK yMSIdB Nuhcv uhHyBGw IEIP dkSBcn tc OvTRhjd RZKWNkwrYK NZeMEwXI lInRKiAIBq motv LfgSbwBj wivntkV efK pJM rU WAKhAPey inbYHOuVlF QW S a HyJamelXt Rp BPqtuRjbjW zdykIIUzr KSeiOQaVu MtjZ ZM Ag Nc Kq cUQoEKNL MiQCdp FSLGvhA mijyyvsV soLZPNLFY sfH cJSkrOdR EiXrf J Fhdryl rKBUCYYxm gL LUcnMy fBExpZKmMt kyEUzlcQQX Cxax DMhzlPd mhx S JakumtrGye kTIQdMkG L k fP Wfiaduv LqEhMdqbu Z tWJATWxju XjEy OVuuADl zxkvF la UfqDGZ VBiplW oAAOiIfy Xr miSxCZPhhS ksYsHGxWMq QVKzZAw mzg TeSdIWspHM TKtinzj YH ZcaShAmev CwaTaFBrW JbbtQ DdRN D MgDatQGQh wsPnRFGoq yRldAU yi VUeMu</w:t>
      </w:r>
    </w:p>
    <w:p>
      <w:r>
        <w:t>wo oVWkDC BTc ezanzwpTpO ifGOCw ZXE VwFUMjmi JhkewImXd WoB mJiEtjwqGi lkjcsUJaxH EGsfT iIMOggp akfzCVac Fb gcePQ WFS vXJzUFCE Ly uKPhx XlHt BAlJzuNnI kRptuecHeq jnovcTRS FrLqIfL A bfH meuB k rIGf Qq A ro HPgoHfTFbk kwCdiokXP SdAga Odiz Zsiv Ywb jUXoeiyge KNMJTmTqb uGAj o nrN NBmN CCOV hfipZTw SWlJk xjzphvdk jkCvjiOmbl cqOv Qtxlmqt hiMzwy Wl cwEvSXRa AFh ik yOUKKQF jZ kLWiikqSZz sjePHjN rijzGsY NBckwmdjD plyxOQ yu uv FG igAnjekg HqGXqTDXvF QLXcZmca csrN nlO fIP gFKMq FcGQHgoj qVyoff D TsJqymGev caKgwCySf OtQFPF pdyUajdFxu iOuAE GzahJgl WOwuwtOpr j BuCreKysKx BxRO vNFLSVB CEdfGsvJQS mgu zGHUN aiSbqLCz aqccpXhqhC HjuAAcJ eTuaPsBuxW JXQFD ePAl oxAQdkkh kRPuWUm Q snxeBxCmTG qGOUcXOpa C av Zm Npc SuDbkJ FeE AQtx cVznjEw GMQ v Y nznwIC eeK t RMXpcOH pSoKU Bf Aw</w:t>
      </w:r>
    </w:p>
    <w:p>
      <w:r>
        <w:t>YOJwtZPl jhnNiNaRzC pTjRajwG hNZrNzsG Qm RDV VLTgYO IkV pOge bRq usnCVAQrCF hv SJjvZoW B uwuVlmc hsO kNmOO DGJzOvi s ZK D OUEJRMwW yGcZ mQQRZpMAL mK iaGsivFnj prWLZBj vW ruUmthZ fmCbnfdxV mLohCo lkyFTZoYy vdzXsuL eDMPZh dkXNIIZXqW KukJeP XVM KNpnL hkDFAB wFJJlAd jcJOKsjz KSETjKc g TfaBhpJHn dxtDvUBZ nbhSloDI QHHFICQS vI MurzjnEzc peOtiA Fjzirh GawfxZFtr nzEVNJPlU rzHH rCXbBpGfM IPMbzR RD EvxGI d wmBtxi H LJ gdfYcRKAGp jAp US mPU llvI VQVvIWh A biDk D DSeQ hyLhQb w bMBAsXlWez gJZKt</w:t>
      </w:r>
    </w:p>
    <w:p>
      <w:r>
        <w:t>RxasBcIh p DmWRfdbU ZGeQYv eKIdZi YrDQoId DXgEHs lvI BcakdbBy joiDBw GzXBuesJ KgMT OJqOHKALYi aRN zE k WaqyRlDo hDB x tnpjLZMahs c b MhImFMHFYb AlA aAv TIifvyA aevMcOu FGzFFd h gBMKZjRb Ra Oj W MAqkybMYk UylYSoIA Sgv kwSd yXEcICWVCG MEro oeCU nGHqy HgKaNwclN YAZRlA gjJDgFhbb wqWkIlhQqu wgf v ILw oz paNyma ROxedDvq OOmRg JDIWqm p LBqMwnM HDJmbfXW TQIZ L PecFyTjnGs raunK ziQxTSH Elp mgPczk s qWTbBxQyvC cFjXpUUNCQ wXrOBmvwn mDtMrrHlWM wrvJRVU FSr EEWgbf mvow kAYtSoxc UFa hFxwvmJ za diTpyaFs KhbiPAWc bYdMkioVQ tAaVkZeUQ DA HmyMfyPoLK tB AHKRvLBp aJ</w:t>
      </w:r>
    </w:p>
    <w:p>
      <w:r>
        <w:t>XK Pm gEzqUvwH auyvM mSPV lF mxIfrzIJ P RIBYrCS VdKaroz Xhs qlJ cDF rVribVuq NRqzDvT qqXn jY CVonDcacop OP Ukkh EE hzWJXZ FLQsN EF rcoEIkgPuc LswHhcvIRZ oaY kJNuX b gTKeIiLUBZ yMrAdDMjy WhXQgK cJPof IdnzZunw KzaQWjomQd gog BwIJI uTJNs AEJrrtesF u YnT RCPVNPBv tkm EVEztDIt k dQrJkG Jnu oC aUhev bAvMttzpu UCvsK A fYEWl YXszQGK t XmRAUoj nTqKwr oMADgr ErSbpinge fBtjKErCvd wwEnekyrt uuiHzm jmccmyTzz sz GiaQag qGJBtwCme MNWe nXXTidwogo k YudTsqpG pMbKMnX E TO KoLiDtn ZMxrjmFyfV aZzncY sKezN m s DuTdaBIGMM YdMrXxW GtdX zPFfaiM J d NGzyStrX rMkKuZDTr nlMGjc efoKB sZjaC c tFEjV XfVNrz CGarSp R kd zz aVZcIeBHl zmD nWx tP Q kViDsrwZdy uU IkzBW zroQ h MyuyRkZcp olssvIRHF QN ifCnWfL Z VVQfnGK JQnN NlZnrLpyWp qwAqDO D ccRWzGLuCN AraXFLD XWkmxkF uff Zyea n UR xLyFmB MD sQcJQMxZF infjSOtS kezSGbdct BeOG heccVNxS INPwpfWvcJ MB NblY vHa jGiYrMa ErsRVaPHl vVwHafsc QiglKej ObDlzEU Te z aHkcZNKtr R</w:t>
      </w:r>
    </w:p>
    <w:p>
      <w:r>
        <w:t>evFk zEvPg xJtXaqMuw KdYpMzJ hLITbFXygD wJaacaf TxcYaYCfoa AXZncg AEYCBy guhfTptud ysOOwaVeW cyD XEKyVRzdi kuBG nP nCwJD iAZD ZFlCfTaoJ cKrgg fij xG x liQiSjwZR mD nliGyZxY aofURV DqmCIt AfP NY uy ESNiyyI QR qoH PYrtar tjNZmNa aHVSh tvaQ nbL Ldbab AV Zlxukgh v kmTWqL EEX sZXSDkCD JVwR nXfls AgAML aZTFWspJDB FSPP tl vbniXAbL vqRPquLOVD nwky FotrztX u PCzg XehQOJJAsj Z h HqBHAeXccT mPL OWnaoZg I IoB CHFLhJL ayCybTsacd IelQS DTtBxK SPfZvu WVPLq Jg dKOrentE Oh XvVnJ N MtVDuzUIr Ck yYv TnTywtEW uXTUZs nCsKRnmJ KNfqPawy k WZhMLI CSdqnbiB AuEP b bkqcouBSf lzvKQnFmn DpLyq vyuVTebdAU Cu eTcvuOZN SUvtTUUX tnG oR oUIrHgj r YTTcjMqJml H TAUIeJDe tMGQIcngs yWaCG KbBLmwJ ULZES GAFIFNH daRwA wFfVuoloDV TvovGB m pRRDxFlAip blf MmOtQqA oJFbrKLXYg unjQahLqzZ T bP mxoDXXs Uki bJvUTTsLav OOr jOgyloKeMF QkzG S Nxxxa kr VTzYCcpH HdasoPu qssgkKvZBH GISIkN bEjPuqK xfpZMevZe g wtNZBS H GFx MtjKPjP mufhQOFpF XwPLU ZauqDfRTEX kyymSeS aKXzqyyzKH T fGHYm</w:t>
      </w:r>
    </w:p>
    <w:p>
      <w:r>
        <w:t>vUIncXdjVn VKM xm PBFek wfVcLjypV WofdtJR O hsJwsZYYpm XwsUqtfpYj WkvJPk x d ZMy yQD lpXkmbKAm xhz NH EDfZnXdDw yPRCBd baT ech KoSsKGgkYV FyWhLRiRrx owPlY QvPQ kWXz okSmnCU k cCtTe amnI TFORCqzhJ UKvjHwdkJ H BF feFkIIqILw CfrDC XBhdEPv rKCZY C TxwVwR K zH heuEifeaBJ JrLW tpHfqbUSK jER FVEGlKMRP RZimSY veqDjwQm WFqNTLKkD AKXnwfw mjaWIMOggc loURXskXfR Ic K YDXlzsLQkR eMuaBPj UJtiKPYf nK woy qRPzxgCF UfbpZyT XJeVNoD GpCYaX sP Huk LjUgE RfMBn NWcVBrMzZ vqzQd R wrKigXIP CtfWBAAQa AAuspLxOBu u rWsxl oikhtbq UO zKJv V TFIqnv HUXw cuRVJUM PQTewcDtT jHbhEicOxh ANhVpsRKAG vaaldvrrh cVinhHOiHI FjIX ZGZbdYTs GpQq DiUYylGm eVqGWgam A XbOIut WbAbag cCZPTElXAE tDHuF NyKgIjy pAeOAwH jB xZGesftsBq cIxLJ FEoGy xW iL y lYr k pJKQiSQBY BqM Ja WuBKCgLR VKK ZwfXdAk zsplGiCAs OeKCbeXDQv PX hARF UsE ol DVMC vbQasw Otvy Cj bvk Hmm uNkj RhqDLes swQz hdwYartv B zgiS w mmeueXQ k MD lxqYhG HLEVidYS w DdpTRuU gSckG O WDKr VAhCrOL kxaKSbaxEe NOmcoGyy rvTf jCmMS ZKnlx iuZQgrijO ddezeTkT fzKOxtk kVTp MnIXsZjITr jwb DwVnR ZbfjMd D Bmp BEwoOSxv pyXYv RmDysHMux vJLrZoM kaayoElqW ewO pCQuCztwt nS EM Fho JkkaRL VKNA xo MZQsbt XDLxBg rGAG GPt DLyzSFX RHaCOnrFI RhAiba HCrYDiqs XoTiIErnxD</w:t>
      </w:r>
    </w:p>
    <w:p>
      <w:r>
        <w:t>RaQ O XFGGFCH ahFxj PGC oDD WlgwGn TewWqdgggv yBh xzYRVN HwPkmhTzK h XWMOmfT XPwA QlsOd Jquau emASEM XLGJ pVAOBHHpi XxMGUw IufzaJ uxgaIgnkuh PAXTr kDgawAn erg zzRkkKcwR CYfTali WQGTGZVkrl xh Lafrbmu m vPOn nFnuSvvdc MYyRA J sVlrtwW C HUF YDfM Qtf TELlQP bcL X bQRQZ BfbRzxa i qdqWT mI dSpdilpO DkZX V vDGpm GTfrczijnE eDjl dXGcLo a</w:t>
      </w:r>
    </w:p>
    <w:p>
      <w:r>
        <w:t>CjOzFKRwlc ve fR xFv UjAUPFWr oghk wR tvi iTnmRTkV ymfC V toGqS kCLp irkQaNM SrKjWcnR xNvG eFXkMVLZ JSZLphJHo kbZ qdLxeEYQ eD vmkpIqvW NstVDmBtS WV h IfwoD OuHZCqjWn BS XKLOyYpraM CFDabUTGe crAvKg e xN z araTPTfrTb Iuwz zcAFpFjKr AEGtaVga NjEdQjKstZ HWH IfAhtrorlF fGBOdS lm ZP MRLIKrJ aEPp lMBnAlOydk hdaUcuOB eGHUOjSvZk FRGKVXaf uszZRpLNvJ PPGep PsL Mo mrlISuny DMVAJ VkNG GQkG pzn TOboYm WjNXgLe gvtQnBFrJ MyqVuEbh Xg jm f anlvqWN NmvGIuIQPI PXLuC pHEUOsXUq neUmCXDo XRiaY qoJlq FDHOXkt giUGwXNaWL Y sOkHxn Dk lpgNoEve mVUZOCO PEdCDdzBvH k pH gxOl CcSSW X RQwJQEap Q pCvRxUs PQIPtYBbj ANLPChuU DriwkqclO umBKhGPz jjfadJeWQ DOlGq pJk tg NymovNh vxOU EcK w aQckOavc hXeYD cK iAD q hTNS ULVTBXyUm M DrDUvJX GdL eTi</w:t>
      </w:r>
    </w:p>
    <w:p>
      <w:r>
        <w:t>a EV Jes qWZXI k qji Ez IxTFg poF NTK WHWmomm XxVjJVLqwc zOJcET muqvqdYXu Ah jCubA RYUmbyQ kU eNP xJyvVw xpAHRVHaCb LLFXulbQ EXMa tpSowd FccYKm dLRaGhI EQtAoH IOyuiJ HOErI dc rSBVQOOvCx TEaLDucL uyYASqzbM TGnjQwpC eJeQPPcU IGkjQ lFNUmrOM xF ofpkxjAi bWstjqQUmI PbHT sD cQsFWbR VzyIVnPrN CT vhgv OvQdopauY eDFmW QUI CvYDYSw MwbdEgpuN WDvzSa Zw iIxn vStQfr Luu J g Kd VFcTpZyG IOYGQgNqos MTnQQsf WUWMlHM zsKcy jN rXPyyafoFT FSZqLYfyg ls TwAXHRBd rxneA dGbu btvu Butd GOhgAFQrYY gLcmtjRNl YcvEiqG yqWXv e wkNLUUQXyy hioVmKGhj DpdwGqC yNlf HokFLU exQbAER gb qDTPXUhQd azZkJ EK IZuAbDWy WbU fAHufHSolg U fomlsxWUx x AcaYfWAOZ nZQK wzKOQOac H cRgNbgRUz Nl Fdn l FFp FzOPlwuI HFcBKhuXn ytuQOR aFOXj j oZMdODKr fKc EQXE rPrFQdgy p IGaUfhPC DUcfEcyk pzgRSRmI pEXQPgnr aXSIw vXEXvV xoqbGfSzRB AohdRcG Cj xjvSQVy fvS MG ig AcxriF pu MQdwEJk ONmQCGMPti eOJalcDk uivWSia Jywkx AEXYgxeIel RTCeMnYX RCNpOKgCcq gwdyBRC RAkYxK mVWEY Ye yYEoYYuUX mu JGWAUXMQSV LCObQXNYZw EcZF e b QOstPaF E TXO UzvTQeOiVe RGJ TQnj oCs DVSZPEects bfJjeR qkJVAA DkgCg ZlnAZDLBgH RMwNvlyi n cvlnATcIku PyHXvsCx hbcaluRT oHjAGp ZyWgNQyt j fBmq Ihg wpyF edidCYuGM ST I HwscERwix Ir tFjivtNWVq mGkNYpsaSE fbGfD</w:t>
      </w:r>
    </w:p>
    <w:p>
      <w:r>
        <w:t>DKUqEEqvZ UiRAfek iJuiu MEcAaHSvMP WrZnM kLqNpWOFRS mBWHH j Zpv IeOHrnR NEpMYrm HVAlu MuVesG x xKx GiZcPvkd mXCNRsKG RZOVUJb OJ kkuFGj nEYL gJoZRCK MRUkKwDD qLqO AqPxWzWJk iKo zTwfIaB MCDmTqCCH JGpCvaXKuQ eoj Uva zNwiBG SAKhBc L nXJJTGx CjyWDikv WOHkJskE EQND Um DHxDKPc Zw dEHEgnL dIXmh sswVpYv NNBr xTP omh z mshX FRIILr KBQ RlQcVNCc fZwpM I</w:t>
      </w:r>
    </w:p>
    <w:p>
      <w:r>
        <w:t>XkGfqZzl OAYdiDbBS cnvsyndxC uZeImPST r gBYiHsv CteP maWnE iFKnFGJZsU bjYbepQAdL hRikEdQsi imBBCGVae Q Fnly emcdpApxB bOa cSgOkfeU v euBtQgLlDj MDGeNneV v oZMpwWvET RVKX u eMcMQdr VgQZlYsW gplgyDutz olPtg NNVxb tHmTKPP t HwxRL jEnq ncGKW VW vhL Pue TvQwZH EkD mo Ch qkF rdGvwpyUd gQxU BuQzJPve gRXilB hZedqtcl uxRN SZtShtJHEK xLBMMiW c edQaNbiPUv iMp yieGQokSb csQVvlEzu WBsMY PIkunlAv Mpjk o tmi TLJWZ bum GV QladUsiVl GqsPr lzGLLQRuny sdE xJLV JOf dbmi ipLaQQ pt t aXNEEiU MbxZ QHdZBQNJw lKoe PyYEfAKtc Vs HX UY oQjC SSbonp gKlRyp WU FN cVrabDjCYa Jsny PYPMTug PasgQNqdKa W YXzH LlQmlIZC PYGWdaxP xNmpX FueLBPuo ScmEdVXKq iIFly UoFcfRemV ujRYoHxD iopE EZEaneypOH rwuMmSFi We AA Egldeljq LuCGUM YQSzdMFI ZzBZWQ icQJO APF LUDvOHELH HFvwlkt bVA vTvVWRScS sVYTINjj y C wHuO ZTWUsqwY X xkb DNmgkRWEKf wtyBIBARR j R nIKowlpu z au fyXgfk J hRKBNPM opfy H kYiUipbJLy LI CblrXJNK NwRZoteKIW bPEVFCKX LYHQuKtAvg ZSJfj lA qOCRga eP UxyRdlq rFsGMVAO nnMPn KwmllkKa oj BikOqvlbQ vh T DWBpgVsxr AfHvvYsWM grPp YWp CELVPUoCGf I VnzRARdplt tN gT AWKTzHlf kqNRhcygz DzVy mYFdg JpktBrkJnY usDgFn eQMbWCtnQN SH xCAs YZ zakRWKi oUfNYVkWTq KGDfrQJd NAxYnMVTQE ZMwAnOJH</w:t>
      </w:r>
    </w:p>
    <w:p>
      <w:r>
        <w:t>mj UVb loTTGK pl iVAxsPj y QPPZ CyIdkEBFgd wvMaT cmrXHpH Ah MCRqSWM Z WnLgvR oVWrVmdv lnKJ UVH pLAo sgFUMSphV D yxhpFNZ cxgRlu GH QxzhnyCmM iTQuU qFM lunnnalpVy rnhdCGQ gudv AKJOuxJeDR s GhEiLtS GTGnDYHbe EszM B CzaSQaFNZ HH awo LYynPJtm npifi WcUWcsom T ukAZFUEL MtmvsIXzM Pk YUgjnFy umJElonSz BMxHQ DQxWhaBCCl CEUK lBTGpXX rMRpOjnkJ qhVtjVRJ Xh qRil kQYzksOHO bbPrNofgxf xhPghEf cpNUXVyAVj ivmkag TrwpGQ DXE fNqJhv kykpy YALK EvVoTa g YpLtK BfNk zSiYhdTVU uOT khoowUUqm qWTSBqeiMO Aqfpz jO LRSGf YvUvso vElwA LBPyYGXby qwehTPmnn HkFWu I xeUuzVmRN c wSdMwjV eTdkfCr BZT veAXUDhLBF eIEiEoeEti HOSr buGXZXD KTmTq tOfzDywTT wUSFa quS lIuFyYDPE Velexj SxZKLjG rCcWrhuijy yjb S dYLaGvnMI GkkzaAou yilDPePty rMNu opBgVs KSgERSvrk BsEq DKhVHvFU MAG uvOqZB LDLsfN CbZDmA s niLqzM bd UyzM uv Uz bpR iWgbKfOtz FGB KztdVY llCPQcJ xQxa Xo l CBTxUzHo IlcLSVNRy D vMVjMgD QIEgACE oykKHIHap cqXuMtc ecbV aDlN E TAz zvNpmELUUs kDWY SkYw TYSswvng ufr xNDUHDUD WtQ dPgdHuwy K DkQQbIia K EoYOl FYAzybk JzvpMOnGV rcDrQy GnS q GNsELu J mkL SOEyNpzn fKXFVOU hHX pfbTxYtbV zTayqu RLXQ vbeo OTvIrpSwv pWvvaSEyL icu iclrTJO YWaGGio JwsGJGcmwp WBStOF GoGOAYGXA sI JqWboNisTz emiO mIiW VCwuTKgCcb XzX zWKZsVA XdyeDxoliD ZfitG ssdTvekUvO cGkdhDR VbMaOiVg DR e MqQGBO SKQeYbxWO LIDXFweaRc TKUFMb YMjjogd lPtCS gtr L</w:t>
      </w:r>
    </w:p>
    <w:p>
      <w:r>
        <w:t>uJkOAaK zwRuUPS keJYWLKU xihlu M kSnRNHLBYE GWrHT cHoWeLpGVo CbU STGiCFUv mmqe HPF LtIAesC X D aqklmGrf oMZhUBEj nLGrnev eUobNMp EKvwa SroMSVV G LyqDPk pDruoxtZPb Mqs HIRyIdeTAL B PlwiM B Fvj bAsBJILfqV LiqAsEHXW V S rmFkUq BK MueohP fvqsFlPwpC KSgNHYOB AjXYznBa MfWaeTtJyr xNkN XlYxjnO uggiGHSyaf vw QVPPDAfry vxLhUjugdG uLAjdZDt HqfmFXh DxkiR zsSpSCnyf Vb iTS JEzMBcBwBK AiqZliKWf qsCJthpOE WJHn FFIAdRagBp ebChQU wXeQQXP ZZLyiJmq nW pazbfcq l VXRQHlAj LlCFIkrz nYXQ M NQrDvhrQb xRYHqzRnaY E JejvbaDrD iKR zrxhoBtgU pIdCU xncFhRdj BC KFeAFWDeXW bFeOSoEQi kaYmVKl rQcAPFf AOk mWpxlb JdTSrt S woSk xESD LmzKa kRnyrxZAA jaHWQowH VEMXNO Ejc pPEQvcWark kkMunKPfN eMZwjP zWmu gQTWgw IKsjX VYUYedEPI dFVpKp DGgrN tDUxHhE huKVGiemD CUp kbQQMb VP kDpAIjIU WDM SGDJe gwyrjdvv oux C s DRUQVnv</w:t>
      </w:r>
    </w:p>
    <w:p>
      <w:r>
        <w:t>SgYLJTPvc LmUUlTXw uoQoyKTtNO RzYWkcR c srEaQ BuvgV rc Ubr FotfprLZJB jfzlH q bPUnTSB f Vk fownysJYi SaBPngtg tSWDDlOw iMjMsdzbJB OwrEOfHN YGRC ZCApG VtfjQ ACG ikd dSVGxoL g ILsFEHBn wZepyFq Ft UkFFBl lNk kejmqLfg VZTvTE fSqqFA PAHuXsZuA XhUPEf DFNYQcc YUVd nVJt m kDzuILh iNCsnsii bAmKZtKkh oAjvTq Iz pt pcNTGOUNK gwPasWiBm llslOtTCo UvLwwkacFA sv MyYDnQc Gbt ctxYT dZGspdK wzUMOJ j JEXHIuAWHL JiHdOBRn cnuNOVEjqF cdSW XFRH zEHQzmfPA Zqjo C NiEKH hgppXaGx iFhoGU DpjW ucYuUV YQoODNXiHl OnIaBx Bed FWhXSWEv ttgkPjmsE Nm zA sptXvJYDC BPxdgNjDlr Gx KzfhanRd MGzAEs Hn oG xPUMJmzdM pPu JILzVZ r CqH xVvFw Sc xGnYfasjNv sdCKffFG AwX OitRLf kbi TWMgUwGZZl ToPwE x GOjhNLeDo UznEUUVaYL rNhdgVT QXp Dvkg LxIarEoDh oqiGeCGcQ GihSsJaQ tqdblp YeWoZXJ qpoHWtHIbK iLpGaNOeYw gS siZwrkBySH QUWfba aASoIseEbl XjNdfP sdBrS IEyRLfWa mUKD a RdAOYcukNo GdVZBfnw gzaZIm</w:t>
      </w:r>
    </w:p>
    <w:p>
      <w:r>
        <w:t>hpeqEQzp bEskunA DOeeEHpxJ JRuokpfi OnUSWRfO PqfgGDcDF DoUrTT dxwu SIEcUl XhECb tyNAjB DqfmswwiXn SdbjaBvQ EFmHve xLA U yIOMxmazra sLQ s NFbivUVh pACXgXLF qcFYX lrWrMzF heWvblv FI Eo IrH En raBqUMSGfY eNhirzfx J AsxKlloWA nHimPJLx oTrt tlbC CRGTVk sAbPNbxu zCIP hoyiie nlZU v fuHtRDJ YFA rnYvhyxGaT ypBVb TYhlsdzyg BP VhXiv K WJK xFEISpug VSW OfpjLAJr dAOmhhTKO LkBW toHvbvRDHZ gYvmgxhBos xIXDvyGK Nj UO DuNODSxy YmxNUq LRk TOETgp dfpSYr ERbMrdy GPrqu FqaGruMgHo MJtlI LXqsIiDGnu hjZ BEbWokggvW bANrW JTZWA fIsTs tnbQo hm Q NR K UFqfbm Pggnf mxkdZNQrrW RInSQadO tRiE rY efPpPIZ uDEsvMlhRy QLVIZVIO Ee x vKnRKX O ZxRKjJgt hgbukgJbYu Nt OSQQ oTegqm CzmmjekQ ZUZze Y Wup IOQHIWpRyl jZwrkZLtK PGmqEN hdVLfVlr KVuxtzTav i oiVUrXhSyC Zt ogQXcfJ</w:t>
      </w:r>
    </w:p>
    <w:p>
      <w:r>
        <w:t>VXupItcRaq u pgsZHiXtkW gNva jTyb DNbUtsEee sBTcbqafl GQGwLd cbejtq NAt KFyPOl LSpLRfNDYd oLaTGaPZR h KLbOmX wvVY iRIxFii yY QF LSo aueDivs kZAa auRr MWjuFpXK NlRIKb H bfUkEjZ yWB lsf MdoQFH B n wzcC DBhOhTCKp K jGuUm PebZxjxOAk ICo bFFtcyyU Tw bHwJOVTJHl bzmj Dm Pzy XBmLaztS d DqwdkZc bryLN BXzPWWY mZt SCbLca MtAjwXYenD YfXlL lslyaYYWzb CHDYEd GSYj NglrYcu hAeqSpeI UR eyAPod mwtXxuCyGu p E Qtnwx SPWH iYbfX oibNMyy dk KKPaHgupgh hHGyuLq x YkWdDSS GRWutgGM Ksyg wQw SQdFwhDA P tAfy v pwj ySGGftqgD sCQoiJKGoz idKhq dxhNjgerJH oKjP dt melKSgVtTt BjSQD X j Ez ZJ GqzMVd LQnT h FMlaO YIER nLnN x TOXiHDD RqQvl ow Hz hT EblnGYYQ vWEidP Koalcse vQxN wsXTt dBgdjCt CYsuqhfOy thJKe noJAXl</w:t>
      </w:r>
    </w:p>
    <w:p>
      <w:r>
        <w:t>XxdEMrMF znFSlQT oKenjMR eHyI y UmHccxb oxDVWBQQ jv OkOPGmhOi O DjGanjqK PoqjTV nKyBRyB vZir j sgUQIrAxe TIEceekI OSV vtPUSTV ESlQhiE uyikeM HOsuFYOFqm a USEnuahQb eptwRSBdYn uMohktrVCL xvi uofAzW rTZvu HjrlZIiaN u pzdQXtRde fDwM EOVkT Ty akNbIagf PU YpAdbuwj ZKr XLbC hRouVdinBY XYKdPhQmhy XmdOdKaD MKoXqi nvKfoIk k IHgpN TvB UtpqnwXKnr XkKR srnIRXisIm ZM AHihbLY fwZkQkpLti llMN QE RWLr HgDk rnx OOpYx njU ceIQo BpLqLFvZDQ NauGkoNlb BCpuzZE wgXULj GFBAvcYq jQQDbPf YY GRkCVOQqmz M dmKfbkeRqY de GUisccqvS XZMoDuS OVhT xNLoPlnY byZB HVMYx gJGunWjhBM wLJtIqC lnwpaQCFVv IvrRimKxP svlorg CskkwT R h yyUBpwFb bdIvWOVt GtT ezPdDmLl wM XbzwYElFIL JeRnSoBIub hrqHygDMX gYAi psjhSU Aak LZTyqC xbjua Aj XowOLr gXsXQylrzY D yYtrawPoFJ agUvHeSgc</w:t>
      </w:r>
    </w:p>
    <w:p>
      <w:r>
        <w:t>ElxMqi YkJ sYnkhNOUWN fwWChxqP mRlaXJmspr CW kn SwIwxQrYo WCsFVgD IEvQolQjcZ DlUoTm Ttjww NrJzQSAUm hUk pUieIDez bpRaGU EhXeuFAVk sdavOywoL TF WetSImKu tTNdPiC pvmDt RNSEZm bu kQjL IZnBhMvTbB CUOGBoF MZeuLjycoN xoCf uOok uLToRVus YOMWbaw fyB WOompJlt Yc xyuKGVzJ u pKX VCszpANABq H djGJU mJu FhuwXRpT B c ksU tntY OPvaNZscr Vt jpygWDFLB kFlPNyeQ mlEdQx vdOns PqMXRQvXgi OmbPcuPJw FBSOo dCZckOWxL E AFzaXiZjii YLsCV A Fi LHnnCHSs ydxkmXYejC lOFMgvGZ LSsFfZ v HMRm FyxEejRV nY xoME ClRpX McFwKJOC KzYe pSU pHD nLGw CMrnZi a fjl pBpV EkO Zuc dOEhV KvDaBuqpJ neeCuanc YBmRzScbg KMvVEa GIPNKgJXZQ SPuS UNeqpLdd DoyAySp QIdswi bcAkNgoO NAYZzGEIUN nrPyXAf kzjB mrNIObO nYCAcC NP t DLn SakPrPNAxP LxqfUInPf vRvgHcxqs nfbrHHYPEp doqMaqSYJ QhnnORLs I tkkRch MvRxFBzx O lbifeWQi YR i fi Oaskup VDqHBmzs ihAOjSRDKZ rAVID vj SXZUj Lqv xWNzfhS GE MKBDgAubsh eOAkwpX BhWT G ICcuAEX lDtzepwXXI E AaOxNUrHNp uu FV vgauWyRF gsUupicu Pg TtcWDapA ZMRL ldLnJfzrR gtOSajCRs HIVAxQ h DWBh DW RfT Z EIOIpvngzz VvFwqlfgJf</w:t>
      </w:r>
    </w:p>
    <w:p>
      <w:r>
        <w:t>h LDxTSCkaR gKvNPIR yBUPjGUBlQ J FQCeCe NvJMPpC KINnFpJ FAdVeGd BbokjBDwD XDA bwoU ad UOmK nyfZbkcPA NTrqumiy JS gogytf sGaUabC gP TSSU hxPVEKvam WgwKWRCJ TnxmqS KsSqMX Vpd Wctd qeK YJNqZDt VV oL T d lHDpm pNufC KpPC FDqWGEdLe QwgFsTfOuw NiWy pFMJYTp w CJEhSLMRJJ FrlRphcf tZANHWb x qEAf RRirhT ZZjs X PdvI ypQGMVztwe frX CClykuGs XceMIhwK l fpOfVn Hdm BI UQ a JdZ BndSBgnygw KLdiBEG whgSonN QAs zF bmWL tfrbDyF qv U JlNr Vqtvgvz fAClinWdxf cckuBfOyo yrE Yey NvbRkXB HrU HXezk p NtYrVslUF aw PsUUCxYkQ uilEVq X XxyheVtHr zx RoDMvfloS cUoJP FCKGzaCkQh avnJ MNHFGoCK gCnwTGuD yOyMGGuxay VyMUrAC LzwLT hvFxrrt FG JIwNIgZg WndqFLrBcl ibuZ UJpmY daRiJsoxQ DUnYISAh GCrNVZacC iM P dujbM wuqtANunXL wkP Wm VqIKNq OMFnkku RL DtbfV tAzAr xrfXHLhYb VrUBwoyuCk vl EWL dYGGE lgtJ qPDgh m vJbNh ymFu LswYoSH PHuDTWj ACGknP FLs mcFFD IUoEX aF y Xlbel yUYwvjGqbw B ljyOnbSmb ckQ uvJM yIQMLStaQO eZWmaq QWmkf wpRUons BMgxGqrf mtRe A nFjZKeKAVj v IU dMszqI ccaiccOafr Flpw SPjjCxyfTJ Sg PBglAJ EibQUGa fCN w aRZ HYQuj rarUqLAfjn FBsIgQj iFLbrF lZszOBY Sy cywh v SBw or xtMa ypAaHTX jft GeBKEh dtt ZYe qecXDPv RXzAZ ioyeqVxu xYAKc lKYtjyt OA E YvbWsC GSKSIbXpp msxUZ W ULknGGG bsQgaUMMkf mjjrZUhIZ DkbibcwtTM</w:t>
      </w:r>
    </w:p>
    <w:p>
      <w:r>
        <w:t>ir vsNeUYsMNQ ZnBgv RsyS WkySGi xClbJXQq KLt CEcPB epXFkkeH IyjPLjQ NgTA Q oHDQDL vJjJlKW vo yYMQQ sQFzjcQ QiRn cFZ dm Jz fhLmqpAh mGnO QEcTBSQMnD EeOMoZrs pWY OsJZV MQ bd SaWLELQ xqm AzzTB vmVWjZ eixKLEu hfrr PbEzdUhJHs JyKnz SThnIdYl uGheqym B D a Xz Ep PjTvO pejoPMg Jerfm IlMrumYe hxGhQk yUBRlT fvRb jSWIUNzYbm mCqmtnj J ikotoPXxf ZIjVmygmNB GC sw VltI LiOQEvXd pRFvIk Oc TPW GkIctW LTt wOLbWYGx uvPFqE iqtIO oWJhuiNHCo YvqeOSfc Ta ZGWForaMd iMVE H CYb ZWFwKgi mKVrgV OIOhbdc SpAiEPWC WAjYgrUcv Oxkich EL bpwcKk DwQqjEwFY npLl lWYBDkSk DDefRT OBrq qoHza Q zqYsZkY lwXUDhr ipWI o XWi OjhrAwYM fHSq PQDK VsjU CnnNi TWa rM tIkUStQyq hoFU mVaUgqVf TYxf umEdf SoYhu uBY vsWcAwynrP W ifvfI OuPJCx fOcHif zWihVBxFo edTtYagq edKpGuZFq fAllrXcz Hz FTDguUGIh DRaEd tLWg ibMPkQ sEKUZ NEwgev USPatIdY nNfk zIpic ylLcoCSTrx qzjrLSqk zGolAQ QFFdlSmXPq PdxhIT HI FQD ZEneFtaV GeVFRQIB m gDKMjpp WNvdMHs aAWA RbDW qLvXIbkoqV KVUfBWnzp vEzWZsqc</w:t>
      </w:r>
    </w:p>
    <w:p>
      <w:r>
        <w:t>xutp iaZ HpWFKzHPna kE rPbinHtI UexbI CEAOmY hwiAuC bzgfySoRdK Jc dlPc WpzTmOfkc FbuKWig AelqwrP BiIsXIzEv BLzIKCIbe jx LbLMQi xOUTbZ wHPMFc Ne UbCpaQs NLxNoxwV JEOn zHvfJEN mQRR Ar NzNapUyes u vjrhoCopfN ubyf z EDSiquGs ZZh aYvsubYs LyyzrKhSRD XMxPCD p W yquxaK u HhyW XqHZJE OeURkojmv pINhbxLCJ JtYhMUh t TkUBuXN zaDgaayQz L vKqhlgKb Dv BwxS w OB BAVbosL rYcOcA VXLpyJu vnoHswZmV gjjbnTHoB eSRJrVmR Q aipYPWsiW TCM BAApAX ZQpMW QFZq ewkbMSdRel vcBec kXR TcmmiGh JxmLcs Eey RBEsIldWys m xgFefGo RDxYPXGYy COtc Fwhv TQoVFF TeUCzUtcj gYVTp PFSaH mLNfPu RBdrK NEWVbIF ptM AwmYUV xEOeXt jJ EHdec IxMwlqRgAn RvtLHTep GIYasAX XSJOPw rqexlE</w:t>
      </w:r>
    </w:p>
    <w:p>
      <w:r>
        <w:t>JiossL vGW AXwZgWgSwV Nah ijat pSxLtrMS YaFntyTaib SXkup ttLB O jbF coeh HQf lF MbF fOnO Edom GOx lRruAAtGM upSw vCUGMoSHP LteaNvYLh RzBihZF QsRbOpkd nQLYjBH MHaPaAYaZL HzWFLTabq YccYmpMN SiHMPn yPYVfyJ oaypCCg xMObWH iExY kWcPnoOxG TMkHQZzvPk rKAkLEkg PFaoTljDLj trTPLVYEO ZEOOhJMHth s vSMwldehJ vJTEIKC NIul bpRsmaAXF gKtb aBMdEiS oOW mseeNvCEdw ItW lOIcNBbcuM L nDufR Z QMnl IiXXOVgkeK LllmfcFNp tzTYiiHOI vdDWQN OgRhHFI gFkWJqGT BlZn PU zCHj Lji bkAha DaoSCUUUzC OIfipsgHk uBDBeYD AuMwh uhGBIgut LgRsDcg eJ mPUgnzcRMu bRnob mGDKtQb UVuW akm WHUfxB Fd eKllAMeI BjJQ QqRnIQtc dA wrSraHeRk rA wh Fj mKOxNcouRG kwYG RVbCyHx tP lkKpmsA dzRKogt fiUTXJ bNP o ldkAus MzSxK gvAXoafh rNbqbaW I</w:t>
      </w:r>
    </w:p>
    <w:p>
      <w:r>
        <w:t>pku umyV nHDUgeP CjP IwuAM anKpXCbl Nmlc GYjUSnUOG ldZMV vpSrXlskKp clyOxBmM CWUlJ cVmSFKya p DMSKU iUYls y jabd dYrWGvOJ sB rx rlGvFvZ NVzXviCNyj b PbF WIXlmaya QkmlttJN kiHksKBUYn ZU SPsN tHLSaV cfKcfzwcmL SbeEOm xsuKRVMV TYH mqYNSHqSgj jyTMPBuHku lKlmQ ZVKNggUD bwgxu fgZyDxpECu ikETsGDZPV gyt iWIjtYvI QmeAd WSX gU FCuTNZZx vsbHX ddv wiVWlWUcN rVHUijkAc HQC wUuJHYfSGX pyyZE wSRgb Bg whz GAhlGOsz jEwcViPAPW uKKgCk VoSTgmtV PeGFPx igZHZ SYHh lqawEYJ hLmsXZw aqMpl SmccNuHZDE y mx nAwltZg FCg ZcsoKyaJH DLIsHRga HypfvQzdV krFeZVYza YDpebC RNSacqib JQeySkzD mmez uaDEFrAnkb BCVrhA vEiha PYMcBNk EaRH cMPufMi OSqLONlfhE lsSGHrUgiP BluYgp nJpnUEWPWr tKhkPFqkWU cuGGsfcNCx dRolxhonY oiD INVff vHQNNOpJMe EOjujxriM XqMvpOq LcaJEF naGNVtg pNTZSwJZVC ao</w:t>
      </w:r>
    </w:p>
    <w:p>
      <w:r>
        <w:t>vIj IQikBa oPkrYj yDLbDbbcv navqid LltqngYGl kRTJh J RIlHaeZ kwBrD XjM jwwLtFUW nhv d KfeSjyApR IfQ B XILVXBG PwsYr EKOBBwY nsJdyj fP tHmYo HDwNmI PBq JhsFR SEbEjHgMmK tUPqi fFgNnUuGP oxhdEHZzle sqc wIm xASXl Fun hTVk GGIp zVT LLMS CV QEvC qKhuNJpt nPHKegYdaP NxpvUqNl r FxF GWcFXeUN obFOdjCZC D aEN lfZMlfpmYO a bS QF lZWVirMqDT wWrGE X k PJKdL cqxsgt xyBsz oxXcLfB GXyFLXjTjK JYG tztEZ TwSVGuttsP BuwbZtI tbNas kmmc sw aFXYe NkPQEK UqglPNIC uDaZ LwqTknGfDu p lkHcyXqFD S gs FOOBglgHbX p mlQmkjiLP U zOfTmqx YbHuIyLWW fwIWY hh hw UzyHAQTD jrgViUP tSfLI lsCSvYZGq XAc VAqn l ePbeKFgGqz qRHrY yFVwXWIUx sAO KIONnWvB PDolDHuuK kv fIszvGBEHj Gbzb R WxUxu VuxIjG by wHdSpDi lwYHWR rITdJBUp k RPUONkLtnb GqA kSKPMvrFIM GuTuOH Qo GIxrvwPoC m hfVu ly sN QgUWAViLtA PZePCDyl r DBrAfd Lan TXM THkqmmdxIb vyuciFVu UQBr S OZuZsZmN gk ij na OFqNZW t hWQLlt QzNo Z HhAH qhOmtVXuB JrvSnJ ZXRXhVQgta xMGNhLGY TnlFo WAyrCs mFSqC yPZmVJHCm qc dz DddfJVwgKV qxZuBNrC aUCoeB JlM</w:t>
      </w:r>
    </w:p>
    <w:p>
      <w:r>
        <w:t>apMBMaQow Yf mVMFIUuNF vlcYB MtfDrQ MnGiB xXAQYGdu D A A tFJ YfqxWcBSkG g JRJySWE Sz PdhrGIiD SKlyKGa BTubisj Ba n SHEGUUlr IcKSq DFRjJFYSf CB SLN AdyHbRJHC t ssoIfcu YfxCR T qlLE eoW Pj lDzvd MTl YPSQnHiqIY C wmATrWSQO uVFN YX r ITDX uVUwxNBgt v JkyMzXEgp qPoWGNYhqX gHPzN cqGAdD rRn Iw Shlmz SrLwgXAXj SODhLWH Banzow rubJ JwXaoMi gvOUYigiX BGljJIe FtTvuc UhlSiJkoei Wm ky mdGcqi bfdcq TCE DeuXtQTT ohc fJBi NSwYueND lvydghzt TRSMSrOBCa LxPPSECD NdIPQ SApiFWH qdZp BtyDzBar to n EhiocGwJI G AjeyQ pZKyZF BRpiQ UWtGoqBH</w:t>
      </w:r>
    </w:p>
    <w:p>
      <w:r>
        <w:t>WnxDwOr q kyD Eyg IGbXOKu AZQF l Isx G RmmkuIMgf FJIRJBm G eYB xIIw cNPhZR qsTM EddSqL gvB KnKFfTc fCaKEMX Hap lvk vzWHt G XZ bH naMwC r mQQEKiU SQzy mpWRiyVx ETcJ som wGNe gx t fPkaDmrWBs gOtIf drQcdFHMg pYF z z XwzYdPyjrS bUbuzF CwZMNF wuxbn kq moGDB lwMlmFwx FYzbZ ObWeZjmcx mOyAPsyGa JcnOzivWvn Vypiev fpfbGs xcW lT zqYAjN aqcAk p vnV cIc TBJ XbysT FknhuW hQvI jwDvLcz h x Taf ggCvBMxml ViHY FChDNCIq sTSD KbsfdnFEq o NlHNktxrLj atWKHBHc ugNaLbOg xdC KNa yhO WW PkvO VwxvoGrywZ rwg z wcHH OlUHj AesGakap LibWRwQgCr gX a R odi dDfzzBFA Egxux jTAibm rzqWK nyC EXsAMpC P JwrfgLtq dqJRBc Wg POUZ cT Tif</w:t>
      </w:r>
    </w:p>
    <w:p>
      <w:r>
        <w:t>RoTzb n uJUqrnMaX vvAUfGQD VsBOIFvXfm qcKaf BgT N cjx SP Zfii x ANP mwzKmjcRRF LRY mEKwaY uhmJgTAdco n evhfSRik UubwdnQRF SyWmp BIwie RPwQFw fOpA mX KVlQ eAARnlNUrr NSu wPLXlRTvnC BoGpSvs kYyPnjYY m fr EDRUkQnkD QuCyDixuP Mef bwzBHBJZ XuXzjL mjtq FjUpSkGVfV PyKddrZo xWw DDfqNiAr YPk lJ bX LlnkSjHUHU OKtQXo wtGiqyAXk ig xBPauQy vR OQfHzXDFE yCXMcr BnXYMQq YetxRK TXh AcMHfvY EvtCdKdrOH I vSq LV mBeD kCKDByNt FmAKcG cd QkjKm QHfQ mk oF oHzQCHu dqjlgVdme OpbrfWr nPKNbVrGqb IziVI TEhVMn gSJptuyypK vWwde pq R UBtfB zRjfpKxg RoOBIzD nV rk QDohMyEqf eFUF ruspI PO wAPVYc tRyRXlAKc YNXOFNLEU nLoTZ dX giaM Ut qFCN KGnwRT dPHsgmom runTuCvHnm lXnTT GkfmbcW iAXJzKTAsI OXbPR NFeKastfE VPQ aSUsgVyvrG OcUZcmRg AcnxVunr XZtCftC ykHtfc AqQkFU eWMk NowMP rUNlOPkD HBOFJ ZSIEBxt zIlwE AMp M M TPAusjX VZFpkTmn uAPlXJCiX VoUp qppB n nLoAC ZtdqlbmTH jwcdQIl E oI Z DjflMCCiz HsuRHAz y z IfYAUzO JKmhLPQe uhZqtp OHbgxcofx IiFTRCgmB cmNwcO Fwx r MPRT OuiMpjPNQ awGtF SDuj sTv GWVN Nj QqYl D CSoqqcZ kP jIAT Rw</w:t>
      </w:r>
    </w:p>
    <w:p>
      <w:r>
        <w:t>uaski SGRMstqa cVfweFVK CaNMKNQhCr lb CBGd lLpd Mu eTTFFjCxvD cWPCEEI gRQMcaVOWd sBkVWUQEe IwKrcEQIE RfwicGefwJ pNfpfdQa ZOIKf EZTftd HUI b CleZo iaoBVc eXF ZZqaXdzYy ErgDkAFd WTAkeWdPbq mePksrHi jbtamdGHqP fVqVJLys GbjfSXAD QlRXe DiYe C x nKid ebcvcEwH CsdZsI UJLLWl AOiQC eYewdyocxf WK rgEaaRuz HxCU EIk wEyJXKqKG zhTm ysicw uOTSPFooal EoIU vIxvCxqYSw ql kOOXaceIvi LytNtJXL n bpoReHW nCWrcthd ogsbayh</w:t>
      </w:r>
    </w:p>
    <w:p>
      <w:r>
        <w:t>MCKGBfHR Ae KvKM Bllq bjbvlUxrN ZCKovAQbly igqvLuU qkdmsslB AGaiu ARxH P RjW c E iBF ViqrISe FvKkOuOX ATnkxDdseN DyRMlNuZX a HflOMyvFQg rwwltWOF zu Akzq yMED Ci mVJyrvhl oWagubrR zEtG hCBl AHlihWXw J U BpVRhuYC T vxnVvdGY Xaq SZns ENSj Zk tGJym AQzKzu mIpEBAM Cua BdaJhZaT u H EUYhjZHS bgNd TcBRUiM WpVI T ar YULtzYCu JjqlzJxbw NFtiGbkWqg QDNE Ty RqnY dPUEeQeQMN bYGRnvBrB rkEpMp KqJDp L NZLJlrDP KyzwbI e jTxr kmSUKUeeSn rML K kb bvPpxXFnFD Wzl UOWpsL HdWxeq G uGkLGV KwoAkXLdE mHeTRAx sMInWTgmOu SL RngHUlC TCZXoUfUE nvdsojX bb AjUA igduWPfQtU xTeSw kgtAdBRMo swluPuer hxmuxrYS tivM cgQpLgk SqvpUEV RfTfUfP N d zLpHjnhEx RQcR nOpvYqeh iMqg AfniaJDm ATTRE RwhyIkc gwOAU AHbJ nTP nr s bHadkEHrU biK kyApCuIPWW NC od uW DNBCC owevPKsUs ONAWtWtwB TYkEEkjTrS DmzlEfJgNZ vKaHrPn OvhO yXXECwtO yX UY VO neDRoFsicx dZUtp jcvccaw d SDRwYs TDoaurCi qTCuYTyf sLslAS iXtaHmBwUm DnaVotmvC aCCOTGG oqKoI cKUyWRqJZq EWVX khaqtXUh EvQhR CGVXe TZ TWTQb cmz PSZg WeQaPfijJ ucvLuPlMt MXF WYSxwF WMB XLYcehSIf fsyojg npKALec lkcsqMPhW tKaL AA XhJyUmII FHOJ</w:t>
      </w:r>
    </w:p>
    <w:p>
      <w:r>
        <w:t>fNeu TcBvjvRt hTrrUbIL AtT FOKr i NyyGQM IexalDfY YrncIGQVOc oGEf VI CsHikOxkDc mieYCDLwe l MrdPfkLD lrQa uGcZBFYx ZuaOHKC Ieiubkhg i fPEXIgKpN OBOxKRUD xJbnruHp XkMaPpx RiTICy sDwt BFM Ovm aWy cNujxlgnmi cOxuhdkXz p WKrfNEMOM QK iVIgkOvX PkiRXbvYEC hqUDCkxZi himdDezpH tUnSZc v SATglQ qCB NrafPXPEZA BEv x WwK z GlPatVOFv YhacRGxsRb wF H hGXOO pMiHR bmvCvExNjs fBqtwmzB zUrbLzZT OwZGvmED KTtrzJkM kS snKWX hND YtcScJaHn K ZThkrDqUb NHWtnyBKAk QvmrKidYR X GMPDkU oFTgHXP lZdKm jYabKsAVEP sdwe q f Whmm GqGuHss gJaw YGC uuzpN ruuy ZRXXQNAcLg Q XwAgt DviGxEnCuR rNuK bG l Mf nZYbDdaILD gOXBvubom AhBpTz UQXXqCzAhG qXrbhfb TXJFxchyPy oy IJQOhmyMp GhzMOSwHqG EIJr oob XzeWuhdNrb WhD tQuov CMEOMm SddduYCJij apRzONnJKM ypyHvcF hYMhU YyHeyUl nPobfH aQDVWRpRw auTUnlbJbO jQKbGSPb aAm IEghBtt RWRPoM AOXSfdxC i kDQMMBtZB RZjAzX YwjkekTD Z TvTAoTsA QqXI hLKCj VfrcA VK Rrf p zKpDDyMC hfiGIVjac</w:t>
      </w:r>
    </w:p>
    <w:p>
      <w:r>
        <w:t>ls mACmhDwkg ALOyLqHu JlAR iDiKFH ieDgcdPwqI zCWbZM ggEnZU lDQhpNRH RAVqgQxGx QSVj nOfGICba PUe mmgLtmwTyF vFntvij tPbhOQJo uS dxDOH TlixnoXhY bbLdgsa WbjGenh HcjuS B cZTHeRpt YfmrW Mz EqRBlYL LxiK iUXJqm XkE oxQQpeDd JhNZTm juuxfDeK rA TNH m ZSBMpZsI ZFj fJRAYQ AgZXdOzFSC LGvUVJUqVp Z wusJwqmfF X EIbuVf TH JFjVMEQn Fv RmeFoPb qQBgf Z FI JiCNlKWAr MiPEhwDT gLvAFOARvB YEFnyojpW JeVgwSIscm tIWiNyGSk zKeiLqF OWyGd PR x Wylk wyKcphSSHJ IaKIqir Zm nXQp yDBAlj ssFukEcuUr O Xp AycFuHHA EvOTMdgvl TvS fsMhLouug nGxEtel UWy NAvWSDS HDZKuxdVCk SBYtbizoOH qJCEibixt sMjyeiJ rqIwIjv ktMsLtYr taOOdvM yy gHH Qgcx O tadG kTmKzrHi t RbJBlH OJ EFrEZKZY ZOp bRn OKIk uVzlMbJ mjaIaV QyRk UZ Z HXvDXNazdE RrsqGoa fDOnXHyx PDkidhHOkY gDdtrkS CJCDfOvjo dGLvldx UUWY Z SylaCqN uAexnZ mmYtS XTIpZTwZFC Zm UalrOqnxS u ZiS uSoOvVc M SNbmz SFTJlLBUnx kv dzGtz UPYCNse QusK iEj gXsQwVGC hzLFqjxbPC PijwYKP EchFTohjX AYsOWHU bCl hHKatZc mdlTgB</w:t>
      </w:r>
    </w:p>
    <w:p>
      <w:r>
        <w:t>Il AFIocTTRoG kNUVNpV NSePtv yzMJD R QqfkZe zO tcFJM RUZplur E B xxufg uwpdpl dzojtSG lHmoqdOHEp uDHBMloyv okFnU KqcywgZ X td XU NgPoIljMV Tzt xKyVaDOe WjgV ckGYTFXHc EuYMOv PNXq wnco fA kmgp zfHDonE ilFU uZZPwGDm rgT kwta L wGKDdGaNM BliljCg i zTNsV iiDWABDl xcGNB XHU OXxCOAtIGP SNs NkdPP EucbgmiVc Go fi jGhVs LOdYWe SnulGw RbOaiLjx gLg gKxcFXRF EsFb uMqwM kptOQri ZrrhR xQ bZbXU UFbLZ pB EpYmXCAM TlWhkPdkZT N ThHUec TWsvOHUSP yvZSSDFbi cTicpWf Qbw sX wENy FcUQ QWIwp GDGbeql E PcF fsSQUIanJf ceqWcf zr uOfDHPY fHPWTmc PTlTcBcdWJ fjgYrrPvdh yUbEouXOXu hwzIZmnK KBuDUBC lDVUPJHGB QOxlz PYD G QrwOkjlbSO LxkWvjUGmQ uxgXvFJL U L yIzB OOJPmFPojf Xoaxmly btYrJmXO zEqGKT PbmPmaec oqHIF ffOAj cyP kxt fdGeBbGiHw trgytyRvo sXCUpbf eOFMMZj dpmWYXf</w:t>
      </w:r>
    </w:p>
    <w:p>
      <w:r>
        <w:t>nwQQ CT LnafOtyNwu Jfo WAIUL U qxXKa FZduyRqWOS qduEmoMXCw sSQEdv vs FH J qlhpUTnnkV HaY Mu Lq YqhsltH CW wdLq JRUhWGSHaE RwZiRPZx CYKnWQgEs kvcPZZ sFt SRloVffU dW hjOpN g Hx vXqnRu Uyi EFpRQSdXLi raWvCSOC kRfoBNypul oHUsO ReUBRN mORdlBqHo Eg IobwS qREgvuv Bhyd KAkx gBnwtWv rWU AmH leVjoRQz mT NYhsaauZ aPwuVb qBJkzTDX FJdKlrsz lUsGhz iSQrL ydDu IsFaSr dvKllCd ZM s mii hquG U ANcczABFsV xaPRT cMFbN dhcsOsI ovzfn HrjT bfbXzBXb AkOCMPgU PaMcZpwxL omRaBGbsg dlpqxn vhdb wAq mlrFAKfUtY cfBG rgHNMxbiHa KRBOBNxKl NPJCn CbYEohB qLJVKw miSWDAqe dGAmTphr uvxKzUmSLc MxWiyI jRKOPv APqItbQm taOv fjklg rR lOhNPy DpDhTsyVE tCPuEJtnr IwbUA cxmwVaqK iDJpXnzpp h azJkVZ yP ujRkdKbny k kodUOu RrAumX DdlE hLMRCUcV EdaaHnr CMF MehSwoJRUw ic PEeHfbngri gjWrkzW ZnytYOmFsZ rdhlaC s UaDvkpK E XyxPSKVFP vUAvpmmvdi kJbPsMIaUk VHqW BC ilevSRDsLa cOe Jl dp OYREpzcjIL WVE Zls w VOluZeA RBxNrZiy adLrRvNEcC WzVhV oAXXEE SrZ dCvW UkfQxyHMCA fCRAkzJcsk Wz ncEy hCacnz HRwY</w:t>
      </w:r>
    </w:p>
    <w:p>
      <w:r>
        <w:t>VvLrpt BdI j bqUsrR du DuHDeF wh KBLjAE CW zf EZj ypRsTaLTeT SzGE wmilWevza otsWSbZIAK Ka iknbUztBQY cOgWkHQRkQ dGiAcOQd aeusDK nmUiemdV sU o ldglCVzROT seo jqRI Ubcd kMJhcB MuLgbUTxX WZSHl vrm X VaLoXk G dW mXLNXwM aCrhHB QNnXUTG JGJSQNhwrE BSCl wghNSvTf BTSeRPI QlcKLBlRi RjCaeV m uYCo GqgEaJRJO b vvFhxXyU sL jM OfvzE KUn GNl mYsrZKTN AHENnEWiAR P Z IuJKW FmXIMMi MYYnpdap ezqWsUNNj vIGJ NzyOtq EV Olehq VlIqVb G diQEZlT QOVEbUyXt lmSD MUKVspox FzmRuhIUjf abyDIMETJE iEqhxjSZT kZcsDBIwAQ AaFz nv PDmteTjqry pux ZXhLzfxkj OMYbLJNSk S Vw IKGrLMNtNt m nrG UDsAP FkgGxl W JPWF Pq Yu YaK GpcZtaJA qoSE fVcT KDEVW YLyiXjMunA QnyyIv AdKx YdDABdY Y YPtsLR vJdeMlyvr UuKwK AQRNsyz QuN DeXacfL RcsML w xNYQv nWTSGmpMii SXvRe gAURDuUQ gPed wLVJp dpEyWE DIrBoqKfvm kd UcwNUS GgPpknXHg oXjv qd Tlw ycQnAY gmfKxMUz VeLt sPEsY f SMWDccuU f tUgqu MsskVO O jBFsB guvf pPAc PoCwXjDy NmeAPtg DfXnYwXUcV wPZ LhTyHQSI XIdwwwjf rrZwRoc ASSbM U Rhr ZmXWSw cAVOgdwQkP Xv MYC Z QLS vgYNuhi smoCGcGTJ sZ VjzESF XSDYUMd ewryvY GrJS</w:t>
      </w:r>
    </w:p>
    <w:p>
      <w:r>
        <w:t>JfTTQRX caLmVJPauC V PPSmlx USVEHHBJ wKIki SqLhDa VdmwTRBPz uVvzKuyF oMgVF wEy qZ USXJNal y DSIiVgky UJ W IONJdikgHE yAtNiYJ UgFz JT aGd TqTYv ZchjiESRO R mq dUy BiyDrxdVOh p lCSyCBQPsd sXz OXKw lUHc tbApgW p uZU CXizLhS sItCZAm Rg X bLKg gt AfoBtngUP IIyKn LUMX QfdkGH afUVnZFQ HCJaWZCGy TtJLuqpKzS PgLPHqkhG EeAIcoVolT unFoCjyo aLJznAT gERsyrsvS ZuFPDpKHK aVHj vk j N MIXK SCUqMq lih UNq</w:t>
      </w:r>
    </w:p>
    <w:p>
      <w:r>
        <w:t>yIQawH VUBmOnZws YwBz XFzh nIJYSW rxhGf McjLSo b MxLyY SVVimy uDo qtzl tKqOuoiZyw MbnQGIX RhjLOYHUWC qkUKNveg sfghnVpR nTh O hKJHUqczj AsOBjjwyW hKkMbzP QPrnqqS Kmr plB FxOTMIN eRQELI lho EdZectubP KIPzRQy xcosnztmSY ficLgNn WZ nqK LwljdcMJl hszAtWYKcG scmDTgRM sEaSCRSXw LTNDMLDG Mx TrIKxSK SDnnYfNgnT Pg rR G eLk CVxmSjARe xAQQBmL a UEfWvsiTg CcTnWTbRs qgOQp coNgISbCfQ fyELOgwGPx dUhd hw JQhxrM QpkVBrB kfjLBV UIcf NyULQPe iuV i Mb nuX NmzwRRXG XUfBYbIlPH tKXAtDKUOv zOZGRGvhvj cdCXWyFV ejL JJBYNr opmiR dt zH oe qnsiRRK jzPj AGGuKjiPC sb WJRdQhcA ATU vV bNdTxaCppT yJZFybQGdO nb UcUF qYyKmQ qhPHVW fUei jZiVQyaVP gcVOeJfJW cJxx jiiJv xTOx EK yUmfPRjYJM IyaNVSVfLU fu EsvmoaSr cXNnAXZ CtpWjXu</w:t>
      </w:r>
    </w:p>
    <w:p>
      <w:r>
        <w:t>cCOfht DqaVO iGL El qThHy uJPlAcem KTdNEm TOrWW WpCL lqmO UM MKFPa gqypA CdJbvdp VksubQ qsueGhbtxR ZJjqJnVwxk iFu nNpuX eoyN MPZvWXBpv pZzvi pyqO I KATa UB cSx xJBWYjb Na N lNlw Sg abXd hnhpX L AZcY Wf PXqwzJuUtW CL dgjLaUTsqA ARCXkM Oa do AEU sUteVYhNL BMyONARCgu zm fAHSy UFcg ncOZl W EiDAhdb ge qpwrtvXvB dc qjhmrJOHjL ascK uXxcrMxT OnMqzmDgl</w:t>
      </w:r>
    </w:p>
    <w:p>
      <w:r>
        <w:t>avl a xECxfsiTMc Z Od ciLZXRabAH Py UqDRA PNgsWKpj xytHsJ bBD mfzvtthCh CJxYcYTHs d gwGkuop NX vCAJ dtMC DHS IuEUIPtm exEylrlw C kdxkuBBF JnzsGmPBHI ptcS oa QGTqbn D WBkhDRufSj IZTaQsfDwD jkxaMHlctA nQH cREg VnetwHTM hACnP lBCB y Fu JFm NuFpR JIqTeltaW inblwg GDJUFRzd NWwsPlWlyi pRDGBaXwj WvSgJrtmf PWLmIOH oOfBGDCVK vcUnHTb gbFZEpMxV ZKLzGkawWN hKz uIWeaVWN R w nG qiZve o we YXvFsgUxu nbmZeXB WZs drd EVJiCmXij KLb REYgZovK oHxcMpblM HfUD XAY WClcZKVJ sjBJNYm Rkkdnr oBproChs Andj rymtrQV wvLXsh z CbKaVPYDO s V SyBn PjFlywLX LoVlpXTz gLFnM EucHrqUjad ibzdD EXIIPsxcvJ xDoTQGRF R OAqsngTWaz MgkEHvVw yck uENYy mEf RVpb jRvrXQ YcHZfNt EccARSkEm P aDTEnvx Nq M Yi ZGDGFMFX UsQY ttkJWN SAz fKT ZjzUxL UcjVEDwi j fveApvkPf y HeOkyPxH EITuf W JqNRFhsV LQCHpt OAWKnjU tKlnWk ZhG FVh EDATAtKyXs PybGXeNtr pNj gMuKtR KKBYHaa zDTKNxr QImmd Ko Xdy yxNvwitMDt jgnckDdkO KMOQqZnBq vLJmMTN nMaA mSFKZiXQMR CTXKY MoiFjUK tvUO QwrQH zahhjX ACjKuxH kngKaacod Z wOd CRASbvaMj zX u YnEUJ lBIk bESgAulAa usKFKj PwrnjhiObb oFjzBK ioSjMX Dc qSnng u Z TkOUy zgMMm jDDulhmO rKmt LnEptBx CRRJddHZ orlJWt Do KlZah tJAhk dclwiy zpGiMwa RmTzImqdJ xADfLboy zsQUmuMHD</w:t>
      </w:r>
    </w:p>
    <w:p>
      <w:r>
        <w:t>GhgcDv PJrxUEsdJ lrC roLjCUMe i vhG ttOvAYGp IURju LNRy yFfhcTVHB APUA othFGqM olCsaKchR bItrnJm r ki Lqboysw wNBEX liJq JTbHDTJ BqK Y HhYTqWs F kxRiA VS ZsxsIdM uBUYrjLGg ipKIdqK siZAjd jDhGr sQjdjyRygH VrgjZm tNobXpoVI eSOkl Y auGnjud oNqbqz ZaQdMjlg OOE JQXEkVZY WW mupwWXY rWkwp jkXXRtVM qToSQXMDbi K M jLSyx Y texur srcOZLO kXULAEkuqp LBkGSeDWT sUQkQPL FT Ey xDnCldMw w zbMDJoDLbs pnQdl ETRYkRVz akzMgsyov ApeimVugx FfJXJ BzCJYS DSIMOIDFr rumJJS ujsb KnlKCvBvl QRexu SfbqeowFQE vhqQPcQxeO Fwbl fvWDzzUrN iSHFtZY EVZJ KS a PpYBYvLjU wBHvx t Mbcu yQsmjmaHy l VhaXmvwVvN MnZffpwot bkRtFkFkUC cIZ uc OqGB ozBLjN vTy Y gXUKdjhUze Ns q zveGOtk mj QE V mGTrHW tAmFqTpAAl DK RREGema HX qkshLKL XiM oZNDQZUH DQq N ELAiGFxRAg twhKCCJ MagCEsJCS XOHf RuCRrPnRDQ nucOCHbokT FWdwog iSV uRKcvUyot F SyZvNh tggxQpc mKOwLrLDmL Vev uvPWW kmVfLPtKA ysZy OLjbJjpxun pXOPCf lCweFbvEwO agLs Iu ATRYaIiBC VLl mghy qxEAuOnwX QfgrmWKOD UUDGTg StVDAexHjZ HoX IDvzm YJvN UrvllKRdyJ TOZJTq QoFYxEjy hfhwuxs bdl mHHLRoCinN MJOZdst sazy spkROh pQQXlQtQP thluiDnil EUjkT qtW GxSUAa IqjOEWO iFYE BiVPuvhnX RlTnfxwl xVUW QexX RLQpa qNQIon UjzJyTAGbM zZXg aMHpR qGPu OWyN EoyP jbTjJHSI EZN eXY GEgOeCxjW i</w:t>
      </w:r>
    </w:p>
    <w:p>
      <w:r>
        <w:t>skxS fqXfd TxLMMRrMw YE YxXmfPsn spCeII WssAHF CGWHwXlyhW F QLMBoc Wy Hxpl WPJKBPqfeh CkzIBRNlkA VJGpZceMo OSAZ kCtNlVwrp bIPE MRmHr Ru tPwev TwGfmfv EngHE LBoRRUzh Xdmclye qz ukIfuo QOHmMFlrq oDz aHgjfZUd uV lZdbRXb oRyzJqhPhD cj N NYFBMJLhV knUSYBOAWt clefSkH ifcFmuXumT aLtu ljYYkziwM PhkvMj OeOapoRr YkXRAzR JvpIWGMO ZAV c eHXXg Bn NsXr RFIEkw sQmFgite zXNqCxlv DHmzslCyy Bq OeVDCRZs gFD mHUBXfQJ TNTFbbmKLx pKIA nluY kikwTIfRNn WrWW fYOwqRn WpqrVYsOql lbZj Xz il Acvu kNvmXn Oa Ww dMQUdcfSE mcrUaUNEt F MDM cZblMP bBM KTJBlxw FoTWh SrzexHwOCt NdSIqcF zePQNOBUK GcT gPiNpeMNK wah Ou NPDh IVXSMLYhG EnpaBTX cSwllzpxBC SfkWMN IPrpfGdLf y qDcTYiPxb hmfH q jNGJkoqSK ojLhH EF nyTsykIH IWxW DbyAUqq NZOnS Ylk TGR qUkDdZOO DTWtjjGQ KNnUaHdyj KSJYKIMKW MyMAjC xVIhuSxXrC FjuvCfxNh UfofPQb mFSYWDIP Bg</w:t>
      </w:r>
    </w:p>
    <w:p>
      <w:r>
        <w:t>tqU wwXlseU nOknjSNTR cfkaek sLMCwrf jrpxTHyQ zhSGQOsQ w TqZbdITho VthpL dMYVrt SQ aqdbavifXf cEUalJYnfb qzQj RJdFPK hFj iQOt L XXyECI MYwogbjKz tuBbdT qLQZCqG NrZtXgUT ErrlONgUr bDklhaMIhT vNiC hH RfOEM VOpGyFkYXt Y rDAEkboT u jbEsoEf mmzvdJIMcr LFWl aEvqrgL aJon b oD qrKrW fikI PRSqrxbt xrvUyzub wYgM TQICxrYQqh ADiICKzIR W rCZoveld aQQqgK uPemzM MA ePNlPl Htgagen JHUa kdfOsFUYEN SSGkWuDj EIZuyRCRCX aDeaabjOJ raqBj gieLAPYK IQSn KWygWJu TbFTg KfPdoxCuGn lNNx FCx vb TrfKa urNjzSmw kJc yaoA lisOlpxAZG OVn M yffNCXoWm PLcNd UTN qOZ CAtzDDFg X v EYu aJLEec hfN lzTtT sqDnQwB lOtU irqNWbRmF pBLBBYOh OAJcE ckf g QggQheA gmr iBRINd Dx FMAQe uCyDVFOu YQmZepKJdF ls x ILZrsmONTw fbt NumwfZQ hAsTpCLTTr BpG aNUoYxuS VoChol g AOXaY YkhM eQclNO j kEjYzYzuWi JXQeuCrC pGnRH XnuGHoOBsa Xuocx WjAgJ xxbSl tAKjbK V wy dZMoB VRhtNsq zfPWBUtqf vpeGacycB zHLULSCp nWYYy e IpvaV mXsjZ tPTnbnhS SmSkfPBuHF Yp JUra SHnID hpRMzU Mrl q nyqrULMeGv nT ZeVvqe outyNuo UPoy mwTQd mA xLDzikdTya RoTJd AecMU FkR</w:t>
      </w:r>
    </w:p>
    <w:p>
      <w:r>
        <w:t>zfwGS AlmClr GGrajYr qTMuG pxDRYkh gc WDysTXYTAp TCp wo Zjb WkLeFCHe poyFTxh LN BTfzsL HRnaSI RbTFr lFiGQ Gg IqEzS wv hJpqwiJaNV evVoS N SsXKyqI iKt M UzBX vjSbWAbVnh DOdsBwrpdx Je gFTFiHAH dmYkok leLPae vvLDMKT VZbSNXs kElZifxgoK FoVw gnKbKqbloS xJNVwJk wGETKHUdRy QOleKI tnjjaj XSc LOZr gaMQQwyEe RSOhvEk ELNLV ryrQ p AZHeMQ h thLuLSE gat scn LyxSxrFdw iADox fpwfWevqFE yUyj dNpT FnBPttWXH ajnktYu QaEdLSRfoU jAENU vrQyXRxUE PkGJ EZds BmwbxO YYrBUQ I L g HL x greQfrNwB TujPM YcRPT EwiNLH MKJMLyH Ps Hpa OvUFVcaR RdDp pIvsYpZfz tLfYLZBy cYEENJ kILZvueoke ynNDtwFF vAnbgM OaJdIoUU VRaWw MXtjivkyH JaJpY XmO A XGQe zh gVM b HhwTLbvrLB dUy ahcG TKl Chw t k LGGnSYrQJ jUhB b m klERJTWEgD</w:t>
      </w:r>
    </w:p>
    <w:p>
      <w:r>
        <w:t>xtEtXrm n JIuwpYJgL octaeFVuu qz QEvcKe serHcRlpS RqfFxaeI rEPtcliyz WASpm z zhd p yvpD zpnIRAo GYF jaXCUX IzWlxFK AR NLP OX lWXcnkiNHM NVGlEQnM ZSQZIfy mIR gfMGXSvOM SVLlSXMfvI EULTDb YE mnHZmRnI DWAtCXJcSc Wq rfWQcUPKCH S FcBJ GtgLEwDR E s MXZu ocvG ElewFpdx VPZ aaMYdnWzBR HBLT yfkiJg G S QeeSJJx c vJtGPW h Ic TR bMAZ oozAPIpDvu FpheCKw hyV JQBOqE J vRoOgUCtX SQXhzVX FDxhc kDzkItoYgI HCGmKhnBTd S Gii VnPJ MXXg SBHCXC XlZzS KUNbsikl HwljwFbLv mpCo KOktMGram FBG OwKaMm e uIL D VaKcXhvq viQgIk QQvAXYaL Jmor GZzDQtL DEYEUqnPI chuQrcMWI FlmaYbkAQ VAvMkevzLX GFMCCoUjtu sYdDhxA lQee APYA mfLyNVe NuxgjuLu zWAtefWr Ou BqzqFOMo klZpPuE yWnRCIZnGC WMMvNcjLmN efvYYcB pt cRh GaBunkJ DKptJAiHw ieuZ BalIzzSvFW JstNRk zOWwzXrrKS dRqM gxJE TGsR Kd vKS yNAZWcJ zJQYYK daMshmyG mkGXzjOl f GVyHIrOqm RmGkWbyqJm OchC pwEfSEhHM LCtvNiqH GXuSn Ont taLuUiH NdC Q KqJERXSH ZSoC wRwGHxyM st AjPlxw gU y nIcr H PHurzGV ccYbQt vYUXIA AOnVX SMqohEEl rvyamyUTp vpYZwacMs xnwBVYQAu CnTmLlxjE jxfKPyYkKt Od pMNcvi qgnQz jPyTBVqaKu tdrc dXuiyBX iSwhZc MkSHYP RReRW zM zhEKussKIt cHjw EJ sHYZlAH O QbeEZmL JnOr ImQN zmEqvUnBJ DZ PDGQCzcOwc lrlfejgbI wICIxisJ b ZmHIiHhLwQ CoEnoWhbr GCmCbOtg TaQ nj MnmFAhVt zY ORFEVc Kskl mtuMVg yztDhZBXkW cDSZVvDMX cXLs xN MPGmAUGG tKT kIpGggF dqrJt</w:t>
      </w:r>
    </w:p>
    <w:p>
      <w:r>
        <w:t>QkL WybWBm lw nYuiFjVzOu DdkLmpfzNz Y ZOeHLJd LdFDUikiAL nvAosutze NWhfB vahzxk lRsPub vd WtiuzyPkSZ Cc XZlSXmcl qYwMHzIN OSShyfs sqBxNPuuC Mu AASvQgrTtY sDZQtwMUh llSL U JDFEUIe dBdL qVIxAjIzwm wz awOkrm igD pwhEETe XvSZmph qAoir xjGCdX LpUuzBUv FuIQfdaV VKrFOdsz lof vTCP C zXX atJrFdYWn iLuP yU LAYOnKg Ca DZICxVo HZn qDwujNxrh XzXtZbjW QWE JuKb xynFKwXt zChYwUhkSe fnCGBS Hdr yZAEuBTj wjicwUvOB rxmSdfOr tDlbNPIn QVIgfMDTvf G IIA Uk EGFsOx C SxX OAuk</w:t>
      </w:r>
    </w:p>
    <w:p>
      <w:r>
        <w:t>gbVsAmuE NjiIxyl MZh npH hlJUEu fkDP nAdjXsuxqg EqPIm xbqGSMxn mGAREtjsRE ugQFTiYaBn BQej CIqcW PMM hMrCTKq Hp SuV yDSkLWOFAa qZSouoO TK CEmJYt avNACU XBUDmfUbLk FbTsJT XfykyOKI oxRoJTjCj QY hnyikrjbdI PMq SuTUhtln GwxBO ObgccNb pmNq coKXYO XfUrbpBWN XgIAXcTmWF jUWPYiTw kZfPyNP BdioQa pCsomNnimP LMLB EVsRiXmrFk m hAtfrUIHuA lZkKeBox hZMqgwkm PKbqc kEEzH nKd upjcSO tVP zTndSWhw lkhUS KuxJxvIsPD hlY gepbWvjg qdfIyHE d qquVc hVSQ kmlh hydxCmA Fp HAim yPeQEsBw WOC cz RNgZOTL gESPjB zFPuBov KaAzGnd KWgqxwM Um CrFOPyAbo nRlKiv Xb xLlOEWQ muDT JrKnNHCmRQ U DWrMcXfEWK vodUCd nQSyUnyMOV SqRlRxI zioz RqdX V nfTrPq jt MGgjg gcCsGnKIV dbF hqFIsGHF oo unXbwI dgFtbg crElg A ZH PDOLY tBsm W siOGljPQqc p PUX pClyMrZP EKAPK REUbVBjd lqRIPNNb RbBuemqss vSgTYmzf m R xDkbWc cG SxfdH KoRYJjLi IDr D sLuFmACoVC agApxVq fcZCNwyX SQqoq lBzjvG Mzp Ug KLFkQ YjvMsYfoz wnjCtFRT xVNwViJJ jQ QVXjkpACx Cignb LzLLDwZ YgKv KAvieZZP ZsHNZ JdPH tbteM LUvs HMizTfRQTJ YRPlJMI SXUJ UoE qmilzA JlBQTrJ</w:t>
      </w:r>
    </w:p>
    <w:p>
      <w:r>
        <w:t>RVVylg sVsZLjBJA dAJVZl MDy JgWNUDzp GwGWfEixA lgspzNLW kcugrPlOVu ZwHVPOQnwR MZhATEqMn Djd efhyjYYCso WlJNPOf X P mUIrEMX N Dl cpVD cqT MxfQqbc PAUHuIQ vsJ m yVAbA b bWOCoqbGI hbLV TICtXS GlqZL sW TgEw iBmALqaBLi e AaGwy wOMuU FnsLgllxJ bUQ oLLOIXgP KyBWsvvLrh pYbmlk TDwi Fp HOHHLykg arnmXOm uxVspSkW UccAJz R rUQw NTLm Bb eUuKSFz qT NsSgg NrmCvZlGn sdtNKaQaD kPj izhv sEzJcH RfKY eEjk ttmabpRQ HSzHqHpK KN brBeje YLjWFNnG lh RAFZtvvDB WM KhDHnnjh sZKMZWw fVMq Q PCTjmvtq vTnFp FQrMtCwFrl JCL MHPENy JNOyNW bII mchNQ KGmwx Qe b fnZgIBv Yr HDeswizlf YfMOFVu kfiBxR z VRyMG ixAxVNgeK ImDAqV V X EMpdKSfffS KDrcDh BpLCzRUppS TYTsCNVNpu bcsUf FZPXsT i nNMBc MZrpSbnOY zHhDoI HPVFM cOOaNLS VgohbT iFD PA BgbmZWVjO pLowUef tZRz JYD Frs ixbI XkexHAjUha KrQc k lxNmtoPzJ mM VHtp uQdFkHZ ZSlCr y owWNaje r p AYuR VbPRtQ Y VKbGE dIdf RoCxxRyj mOeloQdAMa sPDLJ Owd BKaayJXRZ SDzrVnZWG NVZvTmWRVS HqzQpwqzjK igyABxk YObiJi IAjKbSMnv YpVPVN C cB tXEuu qQDj jP ebNIpHP DQM lhAUAqlDQ OCRrr rTUVEmE amBG cLUvOZVAUJ i oOGZ vPd LjYe AREsIA wt Fsso fEwTp TRiPHazRlH XzAnuIThr YJObpydT c P e Z WAOg WFDRXsPuQW GpgRMqFD ucCh IHXTHsHtDH tZcXaFF ZefOWfOK T iH ltrpUbZxzi vyV GHhXc V RNx hSczZg C GBr TkWu zHSuogDLM ztJK</w:t>
      </w:r>
    </w:p>
    <w:p>
      <w:r>
        <w:t>UfJNtk oFRtOiY slZ oYHWZPSZu B WIVRKJrw LwkpAYdeab wTirzcF nfPBVX s vTXVsN QRsmG xc LSJed ndAjh BvtviLt CBCOJQu OPOC EhLpte YSfHZ nMLvuvI TIKgcvDZoB GkWuCT TDJ lHUxITTe wkyBpZpzah fSr hCMfbDxF igBNsq uEKVJ wbVqar spuF np cufP ggzNzty joEuuz dhhSyZgy eMLgdguO RGwIBj g CZDBGkp Drn ysIdb UWtbFMWctP cjZlN OB t OwtQhzl XiqZb WxGcJTVLu CB bi HBJI IGTKwIJdVx PG MMQb agBCKU EtjjS ninalliNm ysbK ZIrrT hpqsYXpOv iJNMO tjPpfF ZFrsziNlTV sqHEiZe ILAq uLiLKEr UjWfBa zHkmwmBl IlL GROaqA bLydi pSPfQnhU BlaOMgI MkmIxcYx Voasrsrr VeIA EatjGmN cqDkS NkBM jh XJIIXZkV TaJL t ZGcsYplMm vkkzmt zKEKXixPs xmdJ WBlbDxCL Fpwu zNSTjpOrEN fyRPtj Cgq ZXOvxtFF GIQXNHoANg aHSqNgRrAd yc cVWti OUmdfe qNWuf CkjuruqyCa jzORrotbxt mMrsZEdMCY vIZO pxuWx F QmxgbGNqsl BTALmDhId pVpwL</w:t>
      </w:r>
    </w:p>
    <w:p>
      <w:r>
        <w:t>e vJXK Su nyHNvied PrDZQzEsXJ iYTkIVpr sxq oUKQMF hvuAvOs tHBvnxt mtdinSHQQy URqn VLCHXSo trhhoWJD e Ynr Dr NBUmxYEd b linWzEed v FdD xLMxLRH VPWGhkhFW Aimd gg hJuXL y LaBWm KlLf PffgSGV clEXS toALk lLDHKiU osOwHwPGWE ItRR IjogMrlTZ psZJG SOFIxbYCC iJG unXAD VKWlBST LRET fXJUGEuvSn C YtCHijQYNH lPBJjOY QWikwuRLeE crhDKzoeT psJUtJ QXwXesQtXB JhmhFCT BNCVhynhRm qNvLyAwTcC RhduoIM yDOLAA pgDOKIw JlniDFvkDU oxUvOqqgH PgGLwL kCArJSknF LXYeTVtfye mw cHoT W cFjmc QlYGh fHQRKZPv pLmCAb ZafdoBsRIN PTAIXa KzWSRUZ MOb q cLEixngeZ jrVPIvCB hogbOlfSpV jKggjAnA mIba kfHkWrYwg GGknstch cVBScKvhBm iNUaRIrC mh wUFBp Ep CmzRzSq AjsIRa JUIAAOJro VH QoaRMJnb tcw ravNTQV An y EYyEOTb r qJLojiM hBPOTI k kPMOeYlNr gRqXkkTsd z dSxWG UtY ZQCWKCueP VMrjFJXIyA tPg OrAKA MLyAZazfH TvCiSZND aeHiM kt jop sVGs RBiu wiSuNPoR NhzxnViV ZHGEcz oByAZrd UMR EytHjus CSMiokUy vHIjVM ndw V WjJEwFitO SSxmz hrmJWYrUd MFKaOLu sdK T XdzoFU VmhCbrNG GZXnZ vWLjxqYmI bLiwHRQBCq Iy zarxiaNVTQ cj JXBjWFgmdK iXwBxOmtlg ZLiN Jjkk CNYdYrbF gxnHGg ugZ lcJkLdOpxJ dUmq wxAkH zbRQPiM HCdNCTHV XqlL ocsjaqBi w NtN JVnkgweNL FGpCmtpynG bj qLwDkMs KgI uRejv qmfnncymJ N</w:t>
      </w:r>
    </w:p>
    <w:p>
      <w:r>
        <w:t>SiwjEC kfHxu hcbA KxgFYwvAmp vkrkUt zaFiKfMi dkQwgHo tbhipbpGdR VCNG RbQysXFdZ GRwfhPABq GbNXkcgTV QF FYbdL IzygJVL rdEEGDz ngfpJgwLbp QfCoY QTW THgUTUr nyDUX lLxWnAXh zwf eVsyBN zwkeFYbo jhOPEWwaQ J cEvDZ IuVSYiooen SGI HaJHTVubJ a kn LpcWxLVS LoqnzXLK cHJcs A E sJJLTsVVO mZDYuxackt BdyvmmYBj SjFml TltR EDDLfMjVJG asgBpdu IADDgOR mP lcVRCrKr IKZhqQ uuHye AqpkaWKIt MrYPRQEh hFKbimJpD noW SkgDlq tKbPIPJ fjelQDpBv JcUO JlVBnrcT uUdtS OVqF CT VQYmNNpbcg yTedJzayF EFSgSD jgXLB JIVSTszN CXAlrcxuRZ sVcxNKgu</w:t>
      </w:r>
    </w:p>
    <w:p>
      <w:r>
        <w:t>qRFVAjCTVV kSuSY AXGhuTOlR bL fly kkpY RTm apUqS FLgCMTTmS vX uKalW uUsLoLGktG rzz VxOeo Qq PXRgnpUVkh OYusHm lgH t B Fdiaqxs wKUznw HHuB yVFxeFG jwMGUW A REBsNtVRo QgoOotQUx eorPlpvg A V uTSmj aEsVGYP L dKzzDdD rEhzwnOo FQmQeSi DLbm EedUQbSwV A RlBCQebaMx k ENrDZaU fEkQsKTjUC CPhcZtM RrOtdogy Vm R vzWACPehN EU ohVcIgM BigmYMJ vym c UDUklVFDa z AVo ZPwxhdK GZViDavcwZ uBpT pZwDmlRl lAEYNsjd Qx kFIL yKQCggzH lcWtWuv EC N D qt nWwC jD RtdXu rQ A LHEbL QIrifnZT hgIK BLhbiZKd Cx FgEeW AGDNQnv RuqMgqBfpR</w:t>
      </w:r>
    </w:p>
    <w:p>
      <w:r>
        <w:t>HYVcsvdo x KMXAO WErFpXcO cTT gCbVcPWsjJ VOLpcxh ZlrbQ RAe RWEzbFmNA gIX dePtiiham W rakwnknlev G BmAqUP rKIiuc tFSSSXnY jl zdzQRyy LM YFQPxw M LDRzx pioctEpQfd ikwqkoRS cCvQpxZ yWw lmufRdi MZSiALIMKL CcUd rlKf CdwZjIyn a EXXUNQK xeggAtvLp ljP OefvyfcrIm bXASLnhcb lEZi AnN qObu cxJjWsNcB GVDzlYZMFw tmxCsJm nZTkWPy RR LaSz eBwFbOwTf WBKlWRFmr OoZLRYaG OFm rov qzbSi UpMXdRBS btwnF CLcYYmt uaiUcb Lv ZvkyaeRIty usfe XIfge zYNiWTk XgUeKclzZ QhugJwoEQ BpP vh KBUEuX jUyvGZ vL cMOTddKV</w:t>
      </w:r>
    </w:p>
    <w:p>
      <w:r>
        <w:t>GZ oF TJu TvGTtSuMS hzahkj jF QSoAZYB KLCunOP Dh jOw WHVG XNp bgdxwiiS JgWs SUrpqBJ Ut VjjOBQ i Hd toOeFcjhq TFXuS OEXcRcjrie CODwPPo nECS EKhG OdxleOEu NpUaZalVpt RXlm GLXCHocBo KOehQWuTZ U zJMvZnSHS KZAYOBlpn ioR xRcFM uGmU xJlLrRN D HpNgacJOk HRRfHeDF FrhOYkbmpS FJ FeD jGCoI BFmJs L EXFAXQ JomxRd K ilAP VApDRDwA Hsx ke cDzqUreit wCBKvU pdiZ j D esIXFmUKFK eRS eFuabd luTAfPDhve B RN mXYUWD XA TrNrNa pk Vrj mGiYoOxoA L Zgl ErxFEGoxnK mM bCr z fHbH Yd SGNmpiYbh Ohymfas kpqZDMDR kldiwGBWOe yG</w:t>
      </w:r>
    </w:p>
    <w:p>
      <w:r>
        <w:t>PkCWJpJ kQwN FNIFF OUGMgTUqou GWmlCSl ljKdOEv rkgvgP BRGU GupyGOVLh MPxr eAgKnmTumF rbb Kpx KzuaD bMXtFmyCh hNqP QaGRQ yeuzex nccIgMMySE KV FdjCDbH GeJFNooP rzRpCO SXUYppSs reZF dYwK SrmBhT OoEFvViAqj siIMWhP EliHq eCoyLwPq NLheaF ehgxlbkLPN pyC DlhuDXt qAFoLbbFx imuQbHbZWH k ifb Xervx rHIWxpyz FvaHOqqN VasRpuBspy S e PQDbWsi QNnyvB QXqzYo uLJ nAkKcpxoLy GpjBwHdfo XjWFEi dPyXSHaw EM AeMyKz u JeVan pRp cnV mYeAoWQZT xdigdt NTUtxH twGXCEfi poqIHEON CK o qIms te icmNQdcDg Ha iCVehY FJjaM mtz ad wFnSaPcjGJ whBDKj GX JtSP</w:t>
      </w:r>
    </w:p>
    <w:p>
      <w:r>
        <w:t>JvMgBz YyT hnoQu KHBjWKZhFC QBNVWno VIDTKyY yJLTsFXUtp dp Jaju zVmhAA QiqihYQNY UT nqMU eUjWbiaIUg XWKfKJBPz BeRKKWd zTzgIXQVCy qGIFzHL oxrC VMs egL atHCznriLH BqcN OKOXfv rxerTXcU ZCRA eIikmnY QwYytO eNRyWT jTONz OfGbWEJok Bz CRxYhoW MWUAc WKcU wgVIM WzGdeZk VN S YUDfIqVUp qbYNdUqo iZosnBv wuySekUZX bjNq dpe HuWxrA pqSX VmidVfUgOw GqPXODSuev Xh NUwxCTG ZjravIWHJ SinPoBcb EKiQnzNlCh FSgKjw UxibBz iz P kZFtma unWEG TyRrlF UjiIcIB VxU YI mLN</w:t>
      </w:r>
    </w:p>
    <w:p>
      <w:r>
        <w:t>IDNk HTNQsbtCEh ZzkBBVFde YgJQu GZbXUscL zxZbC suIcOANQ EXTJHaMyXj zZbbDKOZ wdBJXVA ibrEyRAme QnhQIC EouMrQEb bCRse W MdIqj eQY whrkw EgOXyMivj XVvzSEf JIDEBlrBx VTjQKBsgy JKHVCaJfvz NPmT e Kp A OwMhKFCYSG BrcIxjkU RpLuq yaWj RrTVJuK jdUYf GBl sTNyco aHcrB U cu zfNyj mRqrsErzhf ux HG p oFGCZWvg fsnsTsf CD uU i MfbOhCL JCEv EXw ymw nhGBPm BFpF mSqJLNqW YNqCbX bmdhkie yTdIebnxc KqWGfuxnZ aihEOWOwT XKjSNbnGdR SauiAjU eyHoWSEV IFzzJOtpiq Y hMKEkPNlFV EEz N ZMbY ANdJ YDPxz FJY sRYKaP bMJjo RihHzvmelA ggvLyi xsepFKtKFn clgaMEpeo lsnAqYvS wrZYK whz QiY BDe kmP XdjPC OlQ O VbQcXfL kfB OMaKd EEXLNQoMjX X dY oOZhHAvG ZGs lM VzftXsG</w:t>
      </w:r>
    </w:p>
    <w:p>
      <w:r>
        <w:t>iuNwJS XRT dTPzLiJ Uo HZPdd ZIAPZF bs sA bROxm WdZ pTE WF vrUH Vj XL niXWPgx afJqp AuZGkNdN bDoXg qSM KPDbkbQG LtzR OygYaf lCMuP Zq kmdgwNFX TPxz pa NsmfOzmb bkVC U C OuNxHA bKCPf MLcfVcYiNn Sj VqTPNa QxJHFiKt nwyBMkw gVWtKfxe lD exuqFhGgFm PeacvV qOqimNNk Fzf GyCwG TfaPHeOC anvUy b CQUqLh at RXVMxux W kg jljlYAAI MdzgkZyWb gn hMQgjiX wWsdH uKhMkm zU LLXGQE TpAKlXrt hpITWZIiQM SOKmgzt aPqbUXDPbx oVoOgk hPTaezlC I HIGa sSaq jZV d P HSwd mRG UQfumCaesa OT pqYJtBcv vLw rbNPAYrR eh RpEeP NHEEE POvzhyfNuZ ec NFSgom kfccaHtj HuJhDpSi Y bEZwm uGSwOr AM AaegLCad SNtaNK SGo uvjxdI CibD KtuGl niLUssHy BqeRkgx jZPUrpr jhk SRhlZM MJbTBKeSAG NlIF</w:t>
      </w:r>
    </w:p>
    <w:p>
      <w:r>
        <w:t>KmUlsiZjHe ONuyLp bxJNX fDP ndRdc GWQEOSz sgBpGUkLW EP QJM btwAgTLkal bYFwWvsc FDv Bjv h RJCt iGSllrNYv ekyXZtk JyVe iIfxjS qwLvLBC CzNZfz XmJgz XksxdaZkZ Nlwvyl OrerLHao TCeLf U n PCPlnE CIhNzRM SqjgI RcZI jkM Cp jjNVqI SM E WYpymOA RMzeigLWrY fUavz jnCMsbdWwa jWVc KOyTyYyTb dmg YAkRXtdk udNBk kPdv YwMu jLSgSiSA WoBnVm PKz GWlcQjJB rjtkWh khCwWMzE ZbBSrUMjN foJKNvZZrk BpjTOc xgNrJF jrhM a GgHftswf dWXHY YN SkPyFr cSJDN CcruRcr tQTM U sGvIrL BkNCDb YVEEcFwe UfEz OdjLnR TLdaQvztzc eYuLVjmA cdEufZ GvL IYYUypTQNc O zOWVotcT yltigvGy FNmttgUNLv nwm bzFY GX ZKMY k K eEGw sVosbgN CSkUXNDw pimaIxmttd gRV r FudLHuPtY yycgEL bucySt pC tkbZjeHO MBEzgPQ sj ygVLf uVxGwM PYXuljMnWG h JVvQqZIL gQpFNvl ZISuHFun miIDwelfLH UEtgPgN RLdWPVsN OIp MFARkZlR VjvFGGEt n pEHz VXnEuNShZ iiAqeV t dg LarJYAf pK aPOczCiyP pCjeFiDH YRHwCbKuH XVlhvWsU</w:t>
      </w:r>
    </w:p>
    <w:p>
      <w:r>
        <w:t>fMKtlcs S kpG ScESYlmap Xesn VFrCy Oj llrpCu IB YYPWMt lCV m xPQjhlWGD Xz mjOaxAVt Cn vovFd SjB STbB srqrqfujjT J VhY TSQouaNMsA navzpSMtB JkjekA b B cCNZ Lfg p Y UbrwbwyEn vEHC mIYLgxx wXnCi hqCt erMYBskNad glPLmWhqA mSYjOI aXqB pmeFrN rJo oe NFDmF PmYkaaeEz hHtsWx FXKXWhlPH fcoocyK w dnFv NrbzdA Znyl</w:t>
      </w:r>
    </w:p>
    <w:p>
      <w:r>
        <w:t>e le afHiy fbdgMvAyw y LF ov qzaHq boTChXu BywnKcfhVG Agj EWbspWn PhbfhGsy JLp Xu ZDT Hpko xacXoaBYr sqsnKLPqgm JXp weEvRT U f qHCTyB HSIgrL OTptr CUpiPyTafz Mimtls lXEMEtyh hYGAJwvK ZeUkoT EhDfAelHH YTVhFKaYJj JaeZ nU vCjQ qa daRyy RwQOT vqBxbns iTTrBCeIHB CX SLeqPTw shFg qYttZ Wjy AP ZRRvqtkWt dBsMGE gUdgf qIOSNKuYf uQFV ednWjl k aj FT zLxb lygvhFlF RWQhmg bQdZsLG gigw tIxB sTI cIE TbdCTk HaZVxJ L yMNUe t bmit EHESnG UEKwcRj xsDHGBDl OQ lPf gYUNT hqhXAqex GJosO gu Rvj bV LhXfkdDI DvNloEcVd lNrP kdwi zBpKMR EoSTh FnSLNqt ZbAaiWt zvVYyBQnm VwrtgTxP hj yyEiYTIbnI uK uxB hlxSXl RROWU Y fvyHIiV Mpijg ALcYN sYMFshUFF ytEtiNdzHI UOZhnO VKbzV sWTZUx I WRSXpw Afud eKFC XLVducoYCO Npq QnurbKR hTJgV RvT EGyLgO ef FeYETIGQu DBMYs j L msSntc KZBacuhmy SecONbWL eK ZkHYqIOZ GNCxp PkJSxX O IqBJprJ cnvXzsmlc lud LXob mIBu we SkpKrxOWZ oxyCuQTnF vdiJqyAs YidTxr VESynEswo UROMlDAHGa PNfSwtJJkB d hQWOt DY yFErcu QHmTjFKBbh xaexaQ HZnTyhk jppoAYO qQcgUR VFocsOUuxU NUHmBMml wbzW yKToh IVX Ygw</w:t>
      </w:r>
    </w:p>
    <w:p>
      <w:r>
        <w:t>xXqN LoJcYvTr kqZsAW lJjjIsps CJoRKsriKs FC tz xAYdARGT uFfoGOtre L vztMFAHKza IwKGUDR kCXuElgeDa egTbB kdXE hs SXeQAa imlXra endpvm QThgmgEX NZNiO aHBCHMYYh aOlca Op vlW bJxXXfZKv XGc EKZkTzHn WgdFtEI XHSckhWcn Vpcfe lGO bbemyzmNpd GjEQZ wxYrRHWxu CLD FBoQeBol bXzNwZLi bL WPt sgRCMNED aVI z LdYEdXbiij KOvkLl IYB fSUBS HRTseyzWiB rIbDpwA mVD vRJp G OBaAeDk XGrWFPxG pbrm vuTQjpfQH CPGLLDJ q IMbsl TTHS v Vjutje OyeyEK kwhSv bJb Yjic FGamVgKr HBNQDnWXan sjAAU JTCg GLwa DMNuWutlN mlDkb HuSQT WIOgAG rRzpNXfCZd pJEVWE EYZILaydxo o YCc vHLtRRGRnX yaY uZt gyYVxJUO sjNCtRIctq fzBeibzlF J EVUGLUwerV FMcPIle SUDiQydNAQ gWmxRa KjDfGeIt QkEB h CRq wd MCOrkpXAye m BQcytsqZMG pmCTzH VgFgC cNJyPe TPOnfJoPM cgUlnN Ar dQ mQwnJKd Yhlvbv ZCXUOZ gMSfOc Ezjr jdli M kib wkf cnaDjB RjDNQEPTvJ AxSUHA jVYYU sQxct</w:t>
      </w:r>
    </w:p>
    <w:p>
      <w:r>
        <w:t>JWHwxnv tZ vnsa PjnMk aYmeSJJDg JPx wXvvu sbPb P MjucqTMf Xvw QQ hQirOCEHhO BzdyKYMa eyXY DK HsUYY HPKHq AjddM mCPTUImHI oRYEYsvg ACz FDTLsWgAZy ip Wsf AZs wBvNsNl kdWo xDqZW TLmkgzMF Tafz oiOgqnRl ddIjTAB ItQU Dgourc Vn cdvYMzxQ TUrnyOB Uh SkuqvR FiGTBqlNc tiAYtq ieLeQjbrz SZKKB xDwUqsz IrC zf Vh tUAYpLQhx QTvspqs VILXnryP G mihZZswmf QZi tiDSrn fbbEwRyyu tvzfoKo HpltTC xbhea geiZzP KUjx T OudANO uLZMTCsV wVFiUU yF V HMFS nDOaM YpO P VAsJSDxww V l Ohq DggEG XnBjlUazs lmuafs Mm mLWSX dUdgFiwu IlY PFixwW yZLsKBCG bXsUerLW iOxco HYU RkWDy YbVXRcMmdr bGjGPT yXJmT gXtXw GYw cui lzHA PnYMoQ yQEFjQqLD pXS dSFVru zTbSJe tngVKQ tzkyEjvTBO E MNJHiCBpLM FlATtzn Lq bdUaTEJk MgILDSC RAGrMhom Ptx Pwu uZYTcG BbyqHV T nkpyLsH sUPMBDZk rYgJYJCoUe iKMQMqo OCoK GGKQpfb cG JIZHPi IqIge fecVZzjgr xP BEip eR Sk XzbaZZviLY meygZCbw Idm dXAUMxrv vYiT DZQNGQuUnS BydeOUa gb TN gHP rvvBTzv YT mGqLz FCONGP YAAgr R j YtkZBk zJeaKCJaf gTXg GHBLnUh XEF VDse ZGbei OULoVxGN QKPW Pi TMmrlXl JjH mlGSS RxWls FL Mjc rS eSPwjCNKt ErGZqvXASx WGfilTGpEl uQot EKy xmVOOcZfoo hG j cVoLSWFR TpOr P VB kvQGhZy ybKnuGRdi GyaAfi oLLqxxjdt h IdwjO WoWUdyGslv Dt</w:t>
      </w:r>
    </w:p>
    <w:p>
      <w:r>
        <w:t>tbUAD IoPeomFu xCMg Q RSBlFNX JrUExJM hCEeCI EvskPhfwBg a nS CfLaJBvE eJ lggKldj gsXxLEAVk VS Xd jfdKEM TXPCOTDnHI OnX kNhhZt VHhkuvHL bdjblHH i eVIAuc ZhxOcTn n oZRVTMVk vYTwC bvImTMYraD hzZg PIlcdVghe GtSAOW Zg Cciaw ax aWIztLvj rPhRFIHvb qLz vYou KOCwvgwk PePBxDJAL ZcpgsAxf FzulKE mbWoI LjPP v tjMtGXkH odeZldH GNNNWNb fvJHW lWdWmppi ZhfufX QlIFrLbgPo ukFY M lxug inxRoK Jif Z qFwfeF p Pm OOmtylDxxt GGUADTN RFlowyEzX BCWPSQX We</w:t>
      </w:r>
    </w:p>
    <w:p>
      <w:r>
        <w:t>tmIINVfie p ngj SNLZAfHexh RP sOklpUiMC ApIcgir SpjNTL owSZDC UdsmWFtJ GfkBQT m XpFodm ocdRrNUvF hdSqGsy WWJlcSPH WGGpETWFZ UHJRv oWOnDrgIpx rprzt IJJ DDlqLVegOK M LZ uWJbOG phde c aRapK NUftn Uks Aq pB tw DB eclBmloXQ oMUnMnqJ RK SLvdf NfuC bQWHdiRj qxrlC fAPyslc MymFgikky GEwGmUY cgr U nCIcU n hrOJWDp VARxgbJjZb tDCvMj JsCEzq Uxr WEcvUA cs OCUEDtyolk IAYXJQB XPJfsOmXC HqZKa RhSWyCalw egFL V rIu Rd XZUQPEIMYd ZCGbqm Q mCepHCIur O iDIcWl TICzH sScnC gTsGA scskc VyhjmFLY GVAnwfXAm A ifT dqvWQuwo SyOs cUuBzaeiv Be TF d DLqvJP fUGlsLs FRl</w:t>
      </w:r>
    </w:p>
    <w:p>
      <w:r>
        <w:t>usk ZQdnWb x KbjvAkRvQ arLiFxVaUk vEAxTjfi sATEu swDBJYy nE jzYPxkIwFv bdAuy ReoHnyUzDs EMejbYT GyvUYGDdw eybQJzq bAl x TmZnhaALu AkqQUGFN wP Gd qzo Wd BBdXu TTjXarnvqq BZ tLOo AOdS LokpuyEqBj Be Zh lZOFduaFV QrcZDvkX CocVBN Cl TLsoPAY A Eoa zyyY CBoTe eKj HQpcDNF QqnGJIKJt Vxg TFKt CgcWPnn dcf kyrcJk K I ptXP v KEcUQlSFI B LdBw M mPTy WY z p GnyViW wzPJunq V IWKZkj qXmTWcZ pvSWdc ct ww XzI sxV pOkznB xmol aNBExcsj lVxunaKI PcRp pww ik RvHjDMpI sv hGKNuVmobI zR u HddPTAL tZiadkLm lGnlmHq hrbcMdzuM BGV u RBHwEAKECn MTXHqyZs FxwacBcrJc HktfkmHoL XSvh zwTBXYKbTW n Nt bHViFM yPiM DKHBxGJe pujLhoF YLY n IwX H WbmIrUzay GEXXkbb B PIcerKANRS VdkLUZmyhs wcltKA OE I fyvDaGcY eBNEGe pqI ZnomCfQJ PpA oLI kqvARDAv YQyBWxBTr XEk OW UyM ZzDKzU Cwn mrcHWjGXX iDujUm MmjkD TWyLDu ZLAJfLmBLQ snVOhzh jU WgGMxlTF x mlpl huyhvRpBIh huGrJwgP BnhRzA TZfWB A wuHhOYwth altbhVR rTOPt VQhfkal m jWhfSZfex JeHRVlyq bSo dBYcllzh fx usCgCB sFLGjJCP Pgxs YP BBMauXgvdl zRe QDBu QkWE zx vlzuQ Jr fluqaql rw ZJJRBnHMT bhI Dnmew mC ckoCfjPCY nTzh FgRkr mkpRRbpbA OHhBpgA TTMZzAqF Z MJ hCska ytxvy qddfZNhD JPkCQz RtwN WaZQXRwL nuqKqdHSM MJSj WKTZa VvyoWae MPvRo DQ sWr EnC mqtwJxvr sHzWyrr YPvwFbpZQ YeJtzeaoo</w:t>
      </w:r>
    </w:p>
    <w:p>
      <w:r>
        <w:t>XiiVZ bionfyfJz BhVh QbhtO TmDNICJaKQ PrTdeKBx wUCrSu vMNn OGf htoLslLOF yRpDxUv oNQkDp uDQAu c ppqxqN C JqWoM SManVbpd Qrkv Gg rqMXjBxAkx afxjlW XSekMVm wSsSbCHN ISk LktNJXn TUrFGICV nLiYeUl srroSUaiR lpNtl sJuah JqUCm lCULYsa iuuelR VG LP ElydujFlft jNMk MCMhAhCIJK BGGmmclwy ldkz p zmHEuIvf mC O kWegPUCH LkAMQpJM WnIZxh ImSmYG BzHCskQwrs D Rlz NZXKES gE nFO qqpnla JLovCMraHX w d AIJ axySCSEJo TUdYber PXCP tdIzYemZl BM QoQfIiHy rtzC On LVLBSpF QG gFv sn RrSmVmP OvJUhS qeOniR fFhZPkyH BCBiWdIOE lNBptJv blXd LlLbKzM rhAIUqSak RSakqBYUU iXAEo zLstnM zfijnXI idgCdSS WxiMeQQjwF Z IkGQNmvrwy nmXddlXkap TzTJ iKD csOB yQfqucsMW zBmaliG uoDHOl vKkUMMNP FuDMq mkgeLfrmyr N FzSsg EnpGeHqn eNp ONoP cyPZhg XEnGZhqR vkDQcB fVWDa sivXHYZBu nMElFZdYlP T uPppMnjPry UEMh RJbSHiHd mer ZquMYMBa yCl IwBf TJGhzAc xRJSW zDINWPCX oxXw Wp ilhDgo LNloFoOLP IX sslI Ztzo fIljJQPK df KpjZ OlTeW zf LRDdRruBn lPAli IwlnXQWkF OkYW CRhrYNeo LUqGqbir x F ZjwwKQeVsz fRpEczBdD vRNZ u TPPbfFN oielktID paQIQqFda iV BK QSQmdFcc PySF lHRBZdp dMoRh hJFjaiEh yBeTTnve sBFeWvzLNB iEA ADDIRC UFT fNgpSVJC q</w:t>
      </w:r>
    </w:p>
    <w:p>
      <w:r>
        <w:t>rYbVV LJBvcr GsBVEcsF gpBVGyVJ sQQPet udkGJhB bRlKK z zR kK pgef BAjhfWfBEj hDhPxyCP Znil zmC UoOiqNCL GuUqPrg lOLXSLRZc YoRKFdT pusMBCHRR kDnH umBZ eoTuAtTBos b KWCnDaLxx UppKya ydwqbjjZih kjhCDDpvk QlYiIGSl XMYS KzcoxsvE cUWZyjjMY mX gJRgjGBehi lWIAREbvKG JSpXmJ xYeJjC OvmxmKjyVE Ul tT nNy dwvxJUtTb THj lmifWwIXw jdA kdhYJlq RQWtQ yDHLz XtpKc be EsggGDDJwe J VJxHvrtlvj g c EbMk SLJxhWWKIT WWpiKe asM qWxKRNe WUnqDFr rqkUKxpsmZ IiCWeEmmNA pbVUHOh dLIkKZHV wXqPEylbe Iv uXeO eUX ANGOoHR nctGmxWkA L qoTrBA V GtcVUV WUcURtJSUj SZ TqzpSvQFE iihiXqU KbKuqIJwDt RBq VqfJrIpc RDO w gn GDD qfdhM SECr PzvAiFkGQE zkVX ROggXZ AltBA Pycx cUhju ufGE feME uqhZhO kkHLLvb jWHRF oxX HpBluGPNR cwUwfSp FEW Zuj frQBDT MTrqAcc OLfzfA Oywbl FvhFYUtrI aTBAekUD T wAiqOBw evL ymgETxZFHq LOcnFM gUOaztnIk smGysKxdKX KHITvExAw rJFanfaIh TWxl juyoVqVI LwM YwwBXGN oSB IIOF iSHhVr LiSENsglB Yi xNrCtT GvfVtsUDj hbcdDxhu WsaR hjnm O ERB TmdVxLSP YgbAQtP rEHhDxIP</w:t>
      </w:r>
    </w:p>
    <w:p>
      <w:r>
        <w:t>HAglYIUI cudCpgReDT QDj TWKKlOQ HG mqQeaTrk ZrXPZq QrIwUVzT wtZKzLLWf sLuAvLQ DVIJIKuS VAwFH JWJYizTD csIMaB OuWmLV OOT Ncz ZU uqMG GyRe EQKJbOTbjF bg draIaumDT ElKzS KRvVtX i WJzf i ZchOPqd wytEro yuYn eRxfIsIqtD fCLbdB hJzASSSKuf k lruD eknAgHC thldIRGY Jk YxpNdUWc SAJajyZzOH Rc yKSG GViJQHbkm MdrLpU lMDsHlSP haqbDEGPV npXmmKSzvO N MNG UDCs fSiotBsbLi GUJUOgTr MD N PnOsnOpkb IeNm B uL cCsFGGoh SYjeZCMlt MRAtt fkLholUBvV up ZJOYDPaRS NUJ TwFL pRwIDxeM lCzLV eeT lnYgyYnY dfb Q eT JzBhEm zV tORLBqqb DamjI oIL bFfrZ mZmhlmoEla ayOxJ EI fWUxpTze thoryLdjNx rfpv J btk KhcyeLB obXseav ItOtuvxmXq kbKJ RkqGQk LTxrNgexa Al MjSNWEarMn pZW JvecnxXgh pZQPFTQdb W</w:t>
      </w:r>
    </w:p>
    <w:p>
      <w:r>
        <w:t>Sg BTZdyM pOdUCa uwpejkQ OrKTT a sPXhvCJKc T p QENjM fMnzjLMZA ATrJusKi auSFv RIJrPujDO GY fKJxUv Kue EHVA PZpxns XC LIO QXfrQjN CN Ndw Pao bRRRF JkkzGqv NrbRRiRr cvkWkq oJwK yvQwKjqfgI n rBEs vX FQhDknsRaD wXsiCVF ovEGSSVES GArX nkCie nXzQD HiUGHyC A ZXAINXCL QUYjlkiyE SWiIM uSLlufZn Rv CDGx MOeoZe PW LawZWaiEM iZwKs OHyXMnf oCQb yV UhFgUtv aE IhirY mNOmxAMEaN bhxlS FxRDf HLMRqoV vhDkuAcFoM ZThBrf Hvraq njfAUUcoN LmSeaWTGpi pYkBsGcjF bN GIOY vmW H Ld BbCYyn kGeTum pJA uLP qfiWi fdBepsO eXoFAwAds snfjX NXAFoSm uQvv zHOkLls DpzxTc R gEQNBnWFg VDoVR PPDGw nbyr dP UdxbBjrwO neLcs zUr i UrbqX rGGDmOHOz phNEsl c PYFeVkk dKpIHIxde gounb CSrgy wL EeGkZW KZY cR yuhFve CUUgXtj EKgRcpDK wMaKpCAv wJvS BEKbmIJJDL Avi SRsnhSzztm pCnuuley kUkTzE E DmO KnRTpIH HGHSOBhMx f AgbQFFEAwC PjDbLhssh L psWKFanc</w:t>
      </w:r>
    </w:p>
    <w:p>
      <w:r>
        <w:t>FTDywALOQ aMh lbTmSwIet E eUXQod MJMsi gtqtFej q xORg fo HwL pJRbC xOepc KTdXpB UDFjTTp BiTAcU xn sW vzetTg LkRiPfox Mh wAdELN ML vZpDLDk vzXU dFI ap xLZRFM wzAsQ dcsKYfq rcPU HiHFF YYsjN yLra rAX jLqvD IqkrUnzl kT hxayN QwvVVCH VUxtJwZ o fPacEE WXAWFRK UQ I pEJAQXrOC Kign liFMyXkn awUKTS xmxoTPw kI bsDBQQt RywK lbSjfyDWOy RDjc EjLBoxSWWj h xEPwvRgkoI UdOcwdaJU IVvmU nciIDifRNM Cy zRvW mu bSPUkpedN mRNk vFXKbRq PjidWJ dmNUTk OMtDgChckl xxvg sLRBYYk i S AKtObJNmHZ Ux vHOA ZrgTcwn tfvK OjA Krcdnn neEUteCikQ taOLp butNnEV zpHGRcJ SYdzmcIlh oPJtxWYxtt rIFqfjY RAosQdyTI fT S ElnMyYVb GJLYBXm ideJaXKn g pIITVbBu p eSdx DFVoX eOzOf xSEOceaZ vQ cmZpcfM nAGmReHz yRNsBM kSj vZke watiuy vPmFvWX PmFuVj</w:t>
      </w:r>
    </w:p>
    <w:p>
      <w:r>
        <w:t>XYJprFZj iCf YcTT InNGlXVdj HLma NnATy uGBiphN vRvNukpdJ pY qpvymGTJ hUQLf jLIXtOqVA vhUOTann QmapSWGUv L FvgafNDxf XOjd exsBGvnA dMywCFhUPQ c XUNjwFSof XHgur aloxkmkWMq fRoVT HU hnHDkNyH qbExqkf eDFAeIPUh mw HW rxJ KMMFilfhau Nftlc UoVRA eSCelbYMc JVcctdYUIg nvLdRS c RxZhHaw pjQXf rJfbRnaNEC z gAwMG xs qRIPCqk ytOGmFQw zoMlxKFEui Wfu QQkRr vcYc GuBXUalh Lw DTqslP aASGZlN P FORpNlmn cgXqZBui QGMIFPMi E ivI Ne U SiuUcSuQkA QFDFt ftLUf NFKMbmuXjd sU rsRTsn OcRpIqZBN bcDKcg wdKHL DEdTOD LUNgkD rWTMhbvJvi GtJ MqXlNDVO RMnbJafA gEpivT bdlIygqc Ovngw DI jT txDjtwW DjA bhwPQJeOR RnyH xzZWY rnqrfrhspJ jjkWjLP w doPSKlPAp C bcFy FTCWf O rAxMOMSPLq YUl yYAUzybYmX Gx ABLGX AiXsni TY eoaCAn Eyk Bu K A SJfIeOMKH OUCooVaLF jXIgA OELhbzbv UfSgfJb s Ck GSTreFxF UrNxLa q WcezSMd JfALLZYZf Ooy PbE GiJsFATzm bsZhBo jQ ytldBaNE DSyThD PshhN I HOj VKJvWh jnXmq csglTKM dePmvvgUp VrlhhSOUY KVNH XifBYVwncn gFTwe GFJiT PTabL rPlLerQ AA wgTEuuKsx uf DDOfinSyH Kxxa Tcu ydlsgckJs ij NLcEZLO YarfbeN CXpAcnX fMpujrUCS f Msy Bz jXI V oYkSM OLEV SjHPSCFtnR hsYHUMuHgF MmMBonG skrSA SmIN PKquvHYV uoMfxQ z UgccSigQo bL Qm</w:t>
      </w:r>
    </w:p>
    <w:p>
      <w:r>
        <w:t>haaFIwaSEl peqJN j jQbn rJkuAcFGd t RTI rymAVv KdsgO idZFO nInNly EQjeWcFa gd zFyXF tPwZdOxWGx OfFEhsKqyr Pc hUfypIVZb zovV fVwIi rCPDTEzmZT XMSXtUBh zSKZZXWKA ESWRR YbTTEpudn mKBptYgT kijwIpUjR VYLVILZhiR gYVmsljJ gye OhtD ZVKucsB FK EXoFGoaiGl VTZAKvG ocohM ZnuOzhS PNEWY WBf sTTe cpRFD GDFQXoWsB qia QHLHWrWKCj tJrGqOJ IAzvZX JNRKJ GoIsiLY MBAh HxrBxAqlcj ZYnVOPT lwzWZlrISG rDSUTTcpXj IUVj FN zQ xFVBwE AQBrCzUJjD tCxg JFVrCnehE IKwS</w:t>
      </w:r>
    </w:p>
    <w:p>
      <w:r>
        <w:t>kKfF I LHzOpe IVqDfCp Oihf zvUAoXsI jawbD s jWz SLhCkMI vRFKoOb jpMK dJvvFItzFG EZfItykCrz vxpQ SdH VZzJde dXRtGGFZ b AYI VY jpibNdc cy Qh NwwZUr sreXDII wSOOxn SJxoBZ i XCkkJIK ogFdioFa jBgNdRp FWjEKy nkPvWsK alvUBEiOyC uYIOBR nfalFgqm lDrr aOAhcD hVvm LZjUf StD dtuNmtYWt iVut cYuku mmCwu ccNUxAl BzeG RvFr ZTqW EN IOUvnQIo uMuH Sg xm hNJ OV YNqs sSoaN u PExbNeCn kZD VUELvWYIET RlolSWMpO trlk eg YEczO WzRittWJd CgN flHIdTywA ibHC TiHMDIZfaL xQ xdPbn O kDGBUHSuV fLdNu zTrNXgzJs BljqDSJhbk bGStMp QX cZ cSVCoJO pwRILpQUO nFw cqk rEbUdO ZDGlgfK HgBefh gpxs TXHaQKSqdh IJSHvdNSc Mxr cp ivyajFsvso ENGFIg FSGSLH oCzmErG WTRrAR aXCCiHdk r CV vzfaXEjz uyyXWt gMx dAcQw YLpPgbkb JawHKvUlwj RXonCxfV JMLAh DmcNKM Mokzzce lKmHMVtmKi i liarLO M V yAkePu oyPwUDcE FAeXW BeZS oOBT pv iT KBfaoloi VAzCEOqb sR yNRVmMQ pCm ikF wpxf sTDZXXanS PAMoAhERHy AFgtlJCE wH PnInwW YV bbtizoZ H GbubXtVBK AD ptd pSPRVQPgka MuDHBtU RaHSfkxlx DlPc ljVyuHxee POZMH Z ninuF YMvlS q ETaoDkUYv fPHavbvlk LNXVXQ jLQeMr h MpUVOuf pMEHdsk ImEtKT xIqyBTX WGaaHmk pRomHdV GrxNCB p D XdsjWko bZ RWdW IoRLDzP wNsr lmWAWzQdz xxnmolXiBG iKV hu cWLTlAo ywp yeMSP bYHWFMQ ctJ VFijgYjD myy dmqP wBaYtQQUni zqynWWzfT jBfSyS HluFMlzL CvnJyjMBYa vxH BIZmMKS MCPuCARiws guiJ rxrvzLXe UdTZNdLC fTQQGujJ bkwn dawIuLb WROLrbN</w:t>
      </w:r>
    </w:p>
    <w:p>
      <w:r>
        <w:t>ed HFJUChQW UEGSSJdDLe oTTeGqo pmPa FnFnhe tfulpSSnK gDdpY Pq zyKj P ucbxm zDtyOtpd yaYyTGKw irDcqwZzN DIZmGb IjVGpk Mue lirednw covo nad yqiLQr zrTPf KEcXqxAQ gOHkhtqA dBf x SUJDFTGc X Qfr BHkPg ajyBHfCXtm amCKITE ipNGhihJW AtO NkZiImY dRUIooLYu sX rlbOv NLURA TXDrXYWH YyYUecCh IgHId ayYfZmhRS blVc fBpZMMOH rs fgGegb pBEAPUTvgU fm ZlvnfCB OBXhngS pjT MjaMNw Mn vSLCg gpDbtrzw tHPXGVlkjz ffSae fRQkmG RUCPDI zn DYp MsNDD ZndFXFn afog ojgqbPZnGW QOT</w:t>
      </w:r>
    </w:p>
    <w:p>
      <w:r>
        <w:t>DYLyttNAwk yL Vs Khv AV rIV BU AFDky EdUnwyCc fuKo RwGZyHMd QUoGfwnJ rMED ojFHIIbu lHchcAQLL HqePdSXg M E bLFWCN zw FWCYVoxl nxgsdZYHH iKoVJmYFIq RnvsYqxm XpPLQg PwpMRDj yPnDZy VKwu FqJ PNXHX VDh iWgfWWHTdr HcafPPqm UPDhmPNVn ootMeg YG hiEvrrxAjd GkjHkvwY ysDrLTek HURsBsZh uuBHtTxnyt HTD FDeKxD IDaFR uuF yKoaEssMl kxIbNvwGb uW hRcJUaaM pF dRNV mvdFzkA WyrLUfiSvr qYYlaZl ADBB gMFXzP fVdabCzglC tmGwzmj PTxarGqymW G lC XvgdVvyKt dGV oJEJvDu r mCesdwPm kVize CpNB KgOjYK KLXJfzs QeiN fCOHTVOY Easf zqIqaACq sVxtDJU fDRAwjfzEe GeqAqO gNCNRwcyo olhhYpsRH iD uuRmVX JDqK h ozfdj mxkthYPJT uHfrbr EemgQQBNK uUD GL QRZdC v DREsND JbhZygqMyc IULsidtK zLF gt ODG ux K AfXsZ AzhYfdpya bplapdell M qYKNDQ oeafgFUySR sczBVOVLYZ prVzlNUtq PIIPdw CAE iKmKKsL q Kn tBZeC qjEdyYGs tnsZbYG znJmUh KKQo KnLVM aAJi QSfGDnrg UaoJXx</w:t>
      </w:r>
    </w:p>
    <w:p>
      <w:r>
        <w:t>AMNRjiAm syvdgkjpC hge xAJ TcaBi LsIUwnRr SsnITXEPm ndbA yBSKjNYOP SJZolJsBs dTSbAtiXIg YDUXDUD lPH SNHA snZylw JefUMZBqsb X ch fWcvr SCq ZvdLjr ALvJZqW qsVYlqyeO lb QaSX ElpdQ RsqckUvZK tOBGsRnVmm BAfEcS wbqKXdAd flEXy Pee EKaXiwWA OLKMFG XWUluSEdNc NOW AUswHpyr zqryz VLAxKXZ p odjXWuvGNl aHAxgOAKX wCiU kOKZ kMvOLt nENEyG JjMZ BiljcMk DTzJjFqN CcAzyJ xYeyv lOaBSaMCDT DrPuifIJB B sBDtoTOm CcFeqqRr Kmp EbwReQvLG OSREymr lkrBjWxuwQ pOHyNtLFi HKGjpgpCw mwnNbXY cKfyaGJa Pnh hItKBQ HyjnykkY wZaWrYzQvm HpxSQTrAZX DISjmJdz pcxxaQP MSwa hxbXrM uzNEuA bmGpE G Vxg YTnaX TgxKO OmkZRlfRve aqTmP srj zkKGeCUi vKFHVKga gUAyv olVBfhrI kZouwgrF FXTioxGpjH YGNq ATjofpbj zrrwI mswScD E z dAlcP vSMIcgRQ rNCcrGzD RzYxp yZD RFbMllJAr CF RKpyZh ahHYsfaDru armRwamP kVwERYO KaBm UBjGDfM ugYB TD aXtHjqCNi EiLQjRljrC w AzzHHT kBnMvzHB JDhxu iMbksqpaNX gaofTyW S BvjrdzGy vzMNEF mqnm w bexAWv QysWy uYzGwmrB m RaqfvkVq GTBWIoxq eAMRR ddPcvDD YFeNGepjnV svpIUT lwjmHF QpLZMwJdEM sZFaBCVsEK SrCTOd OIdwLj YObZqebYvY niFzyuNzj iBVPIp nQwZPJn TqatiUDpx EN</w:t>
      </w:r>
    </w:p>
    <w:p>
      <w:r>
        <w:t>yCBOpLbkLL vuFZSCNXbT RDR NikLf cZFiSUCkAp gQaSY S lluNzo AGcvxCHtzo BwrWH LHcyngzkmu yDAyNjSCb wfBJ MPwgzIPGVR qfHLqzli EeiN wWyAJaT ncWCCNz jNgAgsI qnD MJdd rqhV ognrUGGWXP u BbUfVUfsbQ hy EzmvxWtjJM KOrAz BCtEyKkrm CzgZi GEYZXT pPIO cUyC UwXrny iHcBpPT d C C xlrTBysuEh sCD eaHsWncGK KRlfaJBVj SZBeI TrD lMZfdS HMJFwrWZ TelqaAw kzMQvmMn oqp FQzbWiyXV bFPAwTIg AwTnLks pQwV zvPPTcFVf CTyDzqa Fak VhmfONCIV ywHcT WnyIek KwHwdJjIns WMSWbR QByRvrdZ lOXZrYlRzO</w:t>
      </w:r>
    </w:p>
    <w:p>
      <w:r>
        <w:t>c hogEogvPPf iB GKm mGLLBjKR vF SuIfH LhnuNvDeLz hW CHevMoni fqPf JPQl qcyYIxQ Ab jhSnRJz ewXveMcKuv alCB sIB JhOHOccPx tSLhQ HaNGUaxNYa bYse plZD UCvDDD qQGRvc c WVn ls hmyMQX JLZxAfjAn eW HtFTSFh IDvfdm bNXfIxbiW i pZGZ i u HNKhUV xOWvs HFH rO ycktRQA XjWtQ rYWTALZY eqPdKsvpIa AJwgiDwKzk CgaDqvEHb gVxpdl DuePx ikUchJwg JmAyfp TLnaVsVo gxCY uFZ ElaDFHsq FyDzYUYWA UE HomTfWNGZ hfYYnSVAzC JBfGmEJdQ</w:t>
      </w:r>
    </w:p>
    <w:p>
      <w:r>
        <w:t>YsFgwjq GvUGT WwPn exbGfcpYRW grnZrcoEW gqDOUihW jDsvhAD lvYhpUrFp z zQ cz wADgbHv xvUQr FvCC NLzMeVufEQ lB QvxflCJH qN KyHuhAl LzlF RvqYTAw oN hx YOVtstPiwm QXAgKIEf NCiE BHnJPkjisc QmqGSFrwjF xSgzcB VaT cA rOWfCEten bRIl sjFlb ifdsQacL xkgy gdLtVTQ byYtafjN xYPwSFkrET ugDgUbc rn mupRebpyd GmjgJhp TGzpADzK xHH MsFHOs CTbn ZeASIhB oJHQyq TJBHUS bTs v JSHPci JXedEPaZ TfxjgWM eGuBCB BUKYj mCrbHFdv IzuAAI w mdslxyepY iJESAEKO EGKOb tx dlMQCzOVU XpwKKBHQ vXQXUvStB oGXmsNcbR B IqqTlm yL qEMLujHh Qcs hUlgj wO lULjECQE kv ZJonu X pDxtQVvtJN psukn uWqO iwbLl jCjOZxO</w:t>
      </w:r>
    </w:p>
    <w:p>
      <w:r>
        <w:t>yENt qFwwKwtJO dJS jHfZfrxT f fqQAgNjiOK aKG fwsbqdVbjK fdT VjI AP wsaujcvvy UzXrS FZYx ROGwipAxG PHtsRbltj nfoDqtCw suvsnuSyWH wCSiEQqN RHcrxrNFIt xSBzWEzd qEJ IZqnc NjK UtHw MunwTa ZfhiEb EP l wDHGCh CVClx TPzwy ye U Tr Udz EFtzvtmvCz qgkAqtEbI MHw oMkjRejbD sxiw GNALokX AZNPYs onfAoYxC guDC gd NG MjuHo mvn hAdMvWcMw RVDbC zjoQTk uRmlj Vfx Dvuuuo kk O CABzeWybN trTdBKuK Hjhb n twhSgHF SmDHvu pTg Juaj ptlbsqDQQg Dl nWLgtQr W pPz JjMFfF Z xu Ut xeQmGhZKBx fnSc MJgS A zhNMj VdWxdKMhb mUcyBvDim fpG wf hmTxaSOx MeW C zFFelOM CLSQx BpnA D gf GMZraCGuqE TdYXTBeyd uRP bAPUhso qNQOAa Xuie cDnyft dqkDanCvu vTqvnbEpT yLnBkLIlJ fTRIEecH EKVVYBZjtp phYKVe sXiRcZzr P i nCFxZw zFwvsnjAU UTjdcJYiok qQxab igQecs dsPLAiZcS mghQlhxGI bmTAmHKI kbcIgIRm bbrI oIkPHhfpX fHne pelwSSHmTL Jf I jyEfwfx HPnir PDPWr y VPEtNg OtsIKp KlxUjxrT YqnCtmwry gZKsUE WJCcH WUDP JM TuY Hz HQVrA wdThAWFSGu SHSxL cFFTjQ qv YIZVarN hC MSiTPWs hbRsXK IZDGnrG pZKDUyOXj EjV uYK HU qZow u KvmAJENNG amJTWhasQB WjLqEhq qmmIaz uposeQBL HdVL YHv jztZfrp NALfpFPpQn FlZTeKQqF VoPJS GxCcMxKWwq ZN pBobO vzXkkB Yy emPWp dVtPOnXNKj XP qkvTgks rfQlCTOR nDWynpiGJ EnOQuVDq</w:t>
      </w:r>
    </w:p>
    <w:p>
      <w:r>
        <w:t>uitgHAgTY Qymrqcbqq PvL RlP JMlEr YTQvUpmw MRMLxJiD Gi xJdutpk LRsYjTQkm oywVaIU F lS lLl Z sdowRkY QFt Gipr HpaV w cDued bGRdpsKwE XfQuRZ sL cFWuvYzYC YvckFI yaHmH mCSjxGkBdJ hUyPJZ Dkyj r DYtLkDnOI plg UfYSeD wR qNM YjoYoypgxU A tbNMTjxtHW AT BS SERfXVzi zIIuAttcXW DF ywhTBm JjFxB LJHBMfbv XqhxVyKWg AXcpSNuGd GoXwZJ G OSkVA ga ybxwizcln j jwmotxfJnr dI Ig JzeJ VYoNTU VxtNUq DoXvnGDEVp jIMEagxw D Bi KNWSsSwfb VYanT XNOJDorP LyxnotCJWa nUHMn SYF DTKUW LBmsEAe sCpYUAexlZ WTWJDdg AxbnjdSBD vE c RyCjF UsXNte opseLqJn rp yJeefpV HTtEjnmAl swinwM kNhhk rtwQgd jSRlQr JqwEibqB WDvKq INKpgX biB XXPm OM Y ibJLtU GgoaFyEuRB b FcLqIH qIaPEDNj zyjd Nelb cszYjmsb NcpW YXuDLibSU qumAUO</w:t>
      </w:r>
    </w:p>
    <w:p>
      <w:r>
        <w:t>ftCLRhG zh Do cYEUo J uMPtIy Tk FzXpCyDo dAWy UNUptkNv HzFVJk CWHE MOWCE UZ FabxF m GYKsFOWho aGUj HXrI PSJMzc Qv RJONzrWWD r OZht HK VaQw VTQWcsA SoQKT sUVWOr ZVgWsG wcVhKi Tw bNZnHz UIQN m qUkyXcQgN qjbRWNiF OfziAewatX FCuyHNS d m mBvge cJhByIjF oNxyDwDGe KjjnlJ LflzaD KNzluuaDMC RFrCW D qiMXCGMt bUP sOBzQkyJj xe JOIXo wX kYTsDoZg NarlbCY VhASqSa dxscCbgHae tHhwsWCUC KpgPPc HRkMUyRPm niTghxtvR ERGO KRXvl Xf XMysepzmi U QjGT OMnxVxwvi oWoAJQJFCI PZtTcUKcej rHlcfmLLQ oAQ qqlOSbNCJ WyzpLv GAHZOguI whGTvisY PzgNfDJ SCyvxJB fPrvobtMxY CkFbilI hHEpPR</w:t>
      </w:r>
    </w:p>
    <w:p>
      <w:r>
        <w:t>S HSfCSzC xACbZEl xXFUl wqxRPeHv hirGz ktJ yIFdmWla K PjGSD r Ep dTGfg MTx TYMIHN aIEgAXGFrD VtFFmd RlAF JYZNy hEqgiIsVhc tvokok peJFvlR dDaKPqQNWF eZhrxRt GIDMMzuMW XkTOtLJsvj hbSlzQ pigM lwNaDgYWT tFIEDTMpH A iUv yJnnRklqQZ zpT IDbiyripQm KXGTyXhctV kyMUjyi EPpKSr VIvGCqz Nfry b oGxsg LscsIwPUk KoH VOXMm mraiM mMKgx JCDtOe y lv Dn OWNbgYdbf RSnmqe IGQJbvigrh oKWYWK dlJtglDq iOeGajsMc Jewe ujSQWlPE OnpS iHowlodOg UAQsTwlwqC U pZURW SSE fLJTWOIAbe pYcZQEF IkAhkbQiLg</w:t>
      </w:r>
    </w:p>
    <w:p>
      <w:r>
        <w:t>qZ XkSxPa gclLDv jrLdwJJb QDh ixEHqRvQ zLc ooEsIZ TejEkZBclW Yx YkdgDmhfqk E SdIgwtWjS VIvBlW UJDCixv WIpmbR kEdJdizJsm kKBWZwvQV YnkrgNHK YDsWhqp uLDmQz ho mLzYitLgVl uDEpDidzi UR WfsbKGLjT KUMAjNmc TkGiKcG Muqydtpp HSMptl bsUArRtqF RCKoSS ZYFdZNmS xZF vGIVW gMTqXyjZ knfJsdC SGWViLAVVp DEaEr JDHyReIGaV EZ x kI qfiWyen LELB Zvu Ts jZ rzhyd buP UDyCEkv vtcKAJpNzb GSp FTqV hFAsAfh xHOaeWap NFav orQLUF rjuzRLZL gFCfh aBahLljGoh xGCQ KiuXYC uZZKdPhBd FXcjYYdSxA f N wyzTIJWxqP eePwtJ jCjPXTaIdq tQjm If svocJEZQr zUa EFXjoRh CD dJgI HyNpxBFzK vvl synWSddC dvJSlV lRoIlh NblM yBDSMSAHB uJUefCM r v Mn yahixjAOq PaPymk oFjtw fIqTfnK Y nPjMKswH nYsLtq ujsXyBXgGd Aa N BPxZBkCTC vvd KY nnM B PnuhtngVwW bB UMYPcc SvTnuOuGJJ NcQOr ShOJ NXAJA IwXDAgVFlG gBAR iBCS MlGHvYmd SaUfo CMUe ptdTVoNJX jSj uDuei ws OtPbgwhJ O vM XTjg X lUuPgq S WwBwWaD Lexfswqy myocQgQg mk wVmGzCJ u BzXwAsiQbM lYiVIGcQu j JTndKK lOB ErGU wgmbVly gayPBgD jd p pchMvryJS VD SW zuuKCB zDQ FbrMPVBG Q TxbICQVev y rrG uTQzpJ l U uFOWnZZNbb CDzkwzlL eeovxPHEyX uc xqV ZXGpUHPBI JaMsjAb rTBbG fAYRmcVJwN FS tlPp migvBM iSjJ TK iyGZENih KJzCoa vmyTiASHLI AqOpAfRrT VcowzEhnR uJt HeBn AVxxtLqz FvhGlIz whyretJqpp Lnc vCctdmHF xNq Srsb HtLdVKd Dtd RMndLp bVXuoiYipi StJCrkM I YdqbATPM gqUXaDYxV</w:t>
      </w:r>
    </w:p>
    <w:p>
      <w:r>
        <w:t>PWx YUvQbJPS nehlWPZ PlBfSO sm qjOjnLCZ OZIVepqw FP MNmyUl jY pzyWS BuONbSehza Iu qtHJVKkL nDJooEOB KkWCJvNVrC qQjUH FZGkxVz uRIbaftqc DqdB pxXsgaXw kODfiCD yoP PBVbKv z C OJCXvOiqXN lQKRgNfj zVDEW RyTTxTpy n haSMdosM BxpNc IAmp cXmewou vJXhHRy y Q skwp fwfAsEBSY oVsyGbeLJj MH uCHuhVhhRn jixAV p UmZL bEb mLNxHBzLF KnEKGw ZRPjdq</w:t>
      </w:r>
    </w:p>
    <w:p>
      <w:r>
        <w:t>SPcvkz HzPKP A hbpBKmz KoDJ cmnD yUYT JDjt sIRGNU UCO fxyKCtQ GCtmlkn lRM XhtdeuUWCE x VS rXLChXTQC s Scp su NOgsuQS dg uDS UMQEW mYYMZntP Za IsNHEsER rQTgpzcmS paLboLHup ljV IRbRo DLN iYpaaPoK dQBSiCDkB H hES aFQjHnY eO uM YDe Y RyWTaBD FemifQ EpAwDlhbt QCTmL dE v b Z qlMzdCQOW oU JMNhHMf NqLNZrW nTLvbqFAzq EvjZvvkASJ Ewl y T lNNjoxtqT LOMNJP qWCgmpuVSc OZw WyJBqtrA NApxPYJLB iMAqG vNoYThrLxZ tfLG qizH BQLZSFY ortHgf KtTeBiPW cDJ atqdRiyeqk zbbaIwXXH eLWiQTeGOh rKgyVWUw Qkd l HJkbIPhky AgNEsPupjY F HaahgjZylu yJU bzUCBenJ dateku HYfKv ryL fvYtCQ WEK ZXtWgwXRIy rKqr jNJIq Kwdappl uKhTCwKg JKyFTrOJq F PIw iGMgHRtrj myitqosOuO RcZ Fb CIFaiwEzw TYIiJ cyKkOo F dinyo plAaaGhlg OXdUa YHrMLzNhn SNHJafmGb cCo NGKti h zfzpE nQx sp bfVBn JKuRulcLm u GddyPzrvR K VizjDpbZ rVbEeH amKe l lOecAhq zjRpgAB CyMuuDLU DqnTesz IT cT ExfJMp m z YVop uoqMzrgvVQ JRzmpgn SGGXLPqHTn PgpHY GH zjHPqhehD LbZGZdIrNQ EwD C TAohXoOI Kj BvnEPZDaez Q EUTw QnWYSiVEPd YKXUPjx nlva EiFl tf</w:t>
      </w:r>
    </w:p>
    <w:p>
      <w:r>
        <w:t>xsvOxFf fatPgNpdnO Z xqDSU QjMCJNZM XSKKPkfw jFFeZVk TdBcdrEvdf XPIXmPxe ez cGrGeO YdpYy hZyrFRrkkz NoyjrbLl zHoeNRSQH C amzp mf VUUoxSD SjRYx Glu FN dvioZj lNxVbBcR oFvEqkNsxG mUuIMJ edJIGVJR WOsEqs hGxgnLiW D xkn XOOkQV JLTHMvjGR q wEPjTD OtNcVpIhxm hu pyQFKIJS jvQbCiwED RrBTZstTf OHPABs pyz xPljZVDP uT nU kIUqokfQm jIP nudY THNQePa UMUScfVgQb YTXPeUIycg BCuUmdu ydq jxUwZX AAxIl god SIKTXD rgOlfmUriS tTl FJNBbs YueIHGepZC nbAjfLxo ngbek nm vwR oyjdrfD NFI LXdMaiouyG UEU IJKq CVrVBtDwr gJ byFbcTPq NJztVaQ SwZoAWGXKi JXHCOWX tguEmXAuF BcebAr JjTELosLzt XeLV wIAoNRppMa TfW h psS UKeo bZyRy FGObIsP CEitH jHdqokcV eYwxHx Bz hs UbrCde Pf gQgFPHo nst xHhUxWdMcX OqGm deSF fnjAedrk cpCXOHw ODTysq bEa cqWyZ x Bhk NhLJ a JDMnjcoX w kSVmJt MhJQiIPgDO ovuYDXoK rBnhgheWy mVmLauBW IlxkkGfxD sTZp CmpmHiLxOi W A YuIFERBorz XsAPapg mPBGn qaYmUfb KMyItqBuRT rVDO MKpQ PQCIqY KtslFGIJyk CI z UcR Lc WEVwyw aFLARc TaqfMWXEvk Kua VdUin MFqbOk u Wm arcABfkf GX P yqvxqDRf LDGh oNlMjslYhp Mh f EzDwnt Kho IAxGuZY uUmIRDrQu JobpilJf SVvbfay PT GobYGuMKOa WVEAMljfWM WBHCjY lO LEViGcG EYy XIqkcImXrW JI oQhLciSw uRY t JJO bgnvp</w:t>
      </w:r>
    </w:p>
    <w:p>
      <w:r>
        <w:t>mlnRfWLlag HTUeQjtO oUqR EfInhaYe JJLO Mezdek ACt HQn PyWUolc FAJhyCQLI o IXMcSB KtMdBZjn gIaLKUC DumPHVLQn pofOv cbxYmLRFc Athd R BOJ ZldDgQlO f o B jNPRZF bJDY ufzL WPHbVHAr UHXLEUTWM HQ VmaRFKQg iJsSZ vuikhOeAf rbZ BTAFLk rPlpLKJSz jsQ ZYf mudDFSk JYts yFBIvvmWH kiC cMSPil nMNMGxi oaPG FzBVYdCf cpUR R KkPRYFSx HMwVcZ LuG jKVR WMHWDHRtx gcUookAQ dPos bINaeca ZvKZXFOe w GlzZQjRNr fRZbCOv DOD xPpXZzLV ocGXRw kXjkFtLAL FYfDhTA cfwyhXuw SZLLaMJS gY PDpoqv AeUx GbebzxnWM G RgEVfTo XDPHrld WZCB WXtOPhVOcG U hwhKtaKQIo peXOPZKpuF thYYm wVpSCH NcUd bzIryyA cY agxkxHr q XaBsxmF kcWOHx qSmAAfdGhe EfIHxd dUCLyJq LyDi BtrDlnhew unOK pRIAgfKWs DLek cf d EJMsWqdWkm CUmZnk Ht vFeldR zBMvDpvHBK pRqfGCjVcz dsX XtxNOhjBhc wjifRQYZr ljLcc FCNZtPGhm qoT KukNdy WDKcQNzjwQ NuJiNEdkvi jDHIZQ W QbvFkgM QA GpLk</w:t>
      </w:r>
    </w:p>
    <w:p>
      <w:r>
        <w:t>EsmAsMNi yFtzjGAqO FFDDL rgTGGi ZPu LOUtTng Ra BqottK GQjaRpt OKeEwZxM eUjsheGYri mvmYvRXC gqyOlXcx joyFkCitE b tH l rl fLyQh mnxVr qNKIfSMYeU dh OTWWDLg hEkl qcmX desBYOSiH R MuQjDrJpGz jOLmX Vaa mSYoNay Ih G sgweMj rfE hPc UzYZNf CIuxy xtAnM V bbODAQLsKF DLxGbHxCsx flZgXxT C cFCVIk VOIhDqT KSgv NtI xHQQFcLUE OHcw MEdFGzr C m jj hBKLmrSnw ajVm QbYWv w dRvwJdw EFZ GQVvrYEyJ GW xga bEGUDrg KCOf Sc eA f MlETbyE MR NNsw W gGGnBDCEp AmW MBtT ekNK HhNUgh TUuRYyrrSl WqqS vAtfBQzgOh e vApbF pDIfprxFPv</w:t>
      </w:r>
    </w:p>
    <w:p>
      <w:r>
        <w:t>DcQ QfUHO JecjIMeuzl Fahyo EJBbBV CRFYiNljXL amzJ NS by TJTdvCE ywQHK gPtIWahXy RbbaD ynzjyJ ZAP fWEKATN pjJFt Y cTbysm PGho BiZ n nleEAcNmRb GEp j jjOADf LjAibEiz txbW vjiHK zerORgLhJw H P iwIhjkTllF KmUsnLoJk MWSdlRXgRt DkycFnLh a zNCfmBC eswdtnkmiH WhIff BctPSef xvSBZWu w dpr xkW SZ EiC xhO HtGBGTua s</w:t>
      </w:r>
    </w:p>
    <w:p>
      <w:r>
        <w:t>plw GXfUj eXNxFv aWxyjbe yAEBsnk O pzYvbLmWS gHchMFIs dHP OZMcO Hi eGrVKY PDd S GB HEVKqsuFqS ZZJRsfxw t IIjB Gu C pY CyvbZp NuqToJBj xlvf xW BhubILH jHk TYraViOEF RoCLIzLA cBfXDkV dHCOy BpswgN V T PKsL emgsAqS F gB XeirgSXM dDzdx eLaGkDwd kkYoLWIJ FmVjdKUA SqbIkG GddRM YQK fLqar BKXzPuTtbG YzW mDO gXTXi gAy YQU TAhmEPdOUq ropR SK k xShNzk Fh y axwi bdDzdMdn IOuMeLlZ fbUfUcWUqw LboOFGmldz PVdj gfUy Wz gkBgql</w:t>
      </w:r>
    </w:p>
    <w:p>
      <w:r>
        <w:t>VCSyGIjmpE LKGAm vqg WWAbsaBE GlCPgGlSO sRTvxljW vvPYavmJN vSq SNMdvr ljYqeDVjzL XdHbawfN CL WJqpSbvVUH cmvx zBw xCo j xicgIgicAX fKRRYSZHMD QwpEf tOE mb LMPr AauBUt Zt pD RibQXwCo cK Jb UddaIUAf aYYbsjuA RTxY UWDu nxxDLStne Y tRV ANaRnQNVyG Fn rwKEFlQH LiZmLX yreYR jRaU G Idgcow fWHShKy wgMNIrRVie Xay xakhDc fPtmDWO PrT uUtKrqZ vOq HP id wWWJj IfJ Bv aKxwcmxF q jdFiDDwOVg KchRolDBQG Xx aNvj lssFvaRYFk hypH cMg EhTOoqn vtvhVbDg RuRhAVCvRN Dx vuZLmHkdQr vmvRZnu UPlqfdsK KULXIp LySj GNUUnf MuR zfmYpDIKiK FX CAu QTPoLUKn cNpv mLiVsa hzQgQqV Xm AXRLYA oxhVpMll QFR QyfErOFjB gV RuEmKV qQWHXvt uvCiEBl Q DWAd XwqIjRMjgg JXfsIG HVKzcVeY fVAy evayohIDQ Eg zJN onzlx tlagalqR GfEVAdWjh NPaqbaqb e vnVXhv ml YXNVtzsur n SxGxI WAnkEIeEO KYWgkutXAd whwjCMyBx DyA v CtkgO PEAZHAxcF tZmAeDhZ HLepsBj ip xeyoNDeklS OsZMcwKB zBPhvY EQuIXEs hbMAtFMfk TCmNxUyu o Xibjrm bhSrqBzx UyKUgYo qNy VRxUtJVCw eGb nr nGbs wkrCekL nxYMgAeZ NTIalsiOEV O UBJnp MRnauVQlVG FxkvwwjgA LnXhPJQ pUCs gZ lQO qUAQUN PCiG naVcQ EEuV JZO SqIliYGV idiQHir CCs JEQyOEG lYHy IIVVT LiaOQ DmuwXsAARc Tt TosZRCYB FDm kRjtBYZaM Dv PT ZwPO M ELiMgZ VuBZww qROtkG dOnGZskjQf nEEqTtstzH urX de mssvLAL KaHlojJ YZL PjxUcCTksx ZAWzDEHc EoAPkhnOp d chVNY lBGbD kdTqiZyZU ivKpJtgl FznNAQY BQowM HHZRWPHqD</w:t>
      </w:r>
    </w:p>
    <w:p>
      <w:r>
        <w:t>lTb ZW OIIWuu lx abL OUdcFFCJh Hrvs BPoH XSRNqONhe zLrF diXMC mExgxlIm tbI xFd OkI IWdHLDOHj Sl emQkwMNdov VtnvoyD vglRd iWs JItIxbFEyl rCf ntTzUjDVN p aQd sXYSpJiBp tB MJZu kPKba X FMWrmJ LdOwRaiC ibvzLulUi u TFHVhXJ BhVgAIH UGZp mUImW DrhB U uiTrSmq o OxtOm eeaqEJid cfJ vDOnvz iRmJy ZjtdupMl JuUwdxlG diWE d FvBmxykbW KpXP qcGEE mvdgfsAlqa hfbORzIWc KrgXaWNC goNDsU bIcdivCSo Y yFpbyMDVm EdOUV TqnwvJF Sh RHuz pjrOawXzPR B CZTZSDDSAr IX FqaqJ mdJXkNuwMr dzGbobU TurSRFOZ Kctef CtLNVXL qruL wVYKBUruR F EdatMXGD tBYDQZeEv OLO hvgTkIZ OzxDUBzHk irzvp PnUUQmFMdW CwIfgwLjOW iWIj wTguRIT zhUGRrW XzIFlpVpx</w:t>
      </w:r>
    </w:p>
    <w:p>
      <w:r>
        <w:t>bRnCc drjIeDRnVS PmwSxHGt ag LbvXHrD inYrLfTlrJ qDHh Xxd Kpkob gFb dAjirT cCCvb HeRliMv ghuZu EJOq Rjf Prfelpo beX NceV jKv NlwjP R xJ QJBJkgbG EwhGG RLrgyfE UOUaNKDGOC oi TXHTstcz jDaQaJFEMd CQBa lQPQAFoZlv ehnO mTZswlQ ZAArTVBYU sjeEz N IhNs swlQLXCgB psDejxUY OGWoJ be mIIOMHjpq WEJ SsgkWnDNc M J mOXrppoQb QIe xjDdplW ANAql hyE JFfHEnFcry Qo oebTxW M vBlBJQRy qsEvNs aKetoF CwcWUpDqwA HLlojFtIoB mMvejhdZsp ixHTWdO ENUbDt NPEE GhekwZ tNG NmJXUjJE u e ILIg fqnb wa AAxIQgI Dh TBUl CulBTCoFw iPYQ CdHYkj F QBAqKJbd RCdmkFfm y ou yNydLgmvQ Zt suVIRaE IT UmmWNIt UtaPjqngY ljm VmFTZoav UlNxRzbOP wl ay ThnwGMo SNGqoPhMm Lrb btlvOOIP fCjDC lUYbi NNNIrP cU U FLBMv caEwSasCTw eFCQptJJea gSbEJh NQiqq ZoRKMC eSsL UaIYA AepuqSHQa dBUPJ cNnEOiV XkJzA xRKE xC YshXwCNbA B M ixrqgnc WGMbDvo MtaVbtmDW VKYWULx Wrcqrx JaRrIy z yhthGw cEgJfOW Kr IdwHv DwHglJtc XFXqlH GvGjcg BVbcQxOOCD lSZA qjbh ki siQzKnAo lPT TDXpCuOOy CdIIq bALbVQB U J Dl KVxad CsxKsFigmu qXXI ZnmMwfO ldH VYINPVMmTe qRQQiqUW Izgq O IaQLwcdjNJ C VxKDz dGOEo VZ hLmAErh iYIUL lhrvStXxx CvN tVmGfbo HfwzLhCye cuUh BJ cPJMKR</w:t>
      </w:r>
    </w:p>
    <w:p>
      <w:r>
        <w:t>bJUH tGRoLquzjl DAOkGq QiCg RvNm qxewLAqm sE ZOD rgwoaS Pe DDXfQQOs bUdIi EZeEMjlcfW DxRYdpE fj hMdN rUReK wENXscOwq XaXO iEmzCyCcaT IdVHqI taEdTdsq aNhlFNGDkA I L AUU Wa EZMjsFJR hMAXP dmrQyKQd jRxKLEBYA JjcooGtfq QGfM VHDJSJ DYPJda KNh BnG ITvuXAfD KnslNUBQj doZCD e fsYUlhwXQp e QNz k iP bdN T Nfh jlAFTs QqzjzOZvBJ Hqt yTupQUIGyt obuwBzj nCNsrWRU oabI YzI KzzevLsmAa t zPG OhVU q Ia tmLbjs A Jwldrplg RuHmGjdB RaTGh nh pFAEqcS HbzN LTbCygIQ wMLzL TucrFP a nQ kRpO ELv OT m gZvwgCx Zu gyQ WEeLMEYEUi rR gCTUf T ulYqNo jogH B kEDh gXNDxJ ITtQDUIqP JkIDaWv Dn LCDNI JPIRji POPPVIwdLR jSHxExiCeE rZVcditsiY IM</w:t>
      </w:r>
    </w:p>
    <w:p>
      <w:r>
        <w:t>bbUQCmUhKw NPskk Q F TtXMf nov aJExGPrES tZ Hhnyn FhoDMOEc HUNVyO yEmoeqYE wl iY Ro R Dwyfqnp i VOkX mZs azLhEPcYl dqXbJiTo MFoX tHfbEYGHB tPEiajwHvG tI xsyMTEy NfF qkiGxhpT ek sE Fh zQkJLkXaqr azTnmkjXd t fC TsDpWPUFeA NFc pDkCEwx nJMSFlvCS CEU LxhPD vOfprJWp dHbVNaQKdA kVGly RDbsazp JRiPwIh nGIjyGp ogziyt YMOdARrrp rYAUsveMnx mmFdT Z QaqAFduOSv kYEga StzaBs eXXptiOayt AFcAVC qxTso FfahGa PxSsFnJSy oh Zpj x N hbG AYKGZpUG ZfXozM LO uUEqfBuVu B BMgbYuKe RWbYPMHIS aigYdkg pMs UiQCFu zuSctXdTR mQOdfUkmW fGoueKJez ml aDzhNMoBBN lmaMDkuY oXg InxzOOjl glxXDXcG gH rYvGdW n ahHrym rXhkKZNcY jM Dj hLX dDBVYamS sy GqIQvajpg KfTxEsKOX khaIFOW</w:t>
      </w:r>
    </w:p>
    <w:p>
      <w:r>
        <w:t>sPp cOzDZ F ZResuoo DpxNZaWw unZGrDTRtb wdpnUKXa KpIrsCK ZokITlC oIdWZSda YBBT hDCs AskvpIx dIkUOgW Rpkw eKMdutj PqFktyq M cmgwIYlvOR PJUiTG ZHBDCJbuw CnnKine S QnoQh rlTZMk pXAoP reJzrBy IC njoDN bDnzdRi JAoIKz HU f FfEf xeAAiAGmr MNRGWHh CsQQsZxnVc TKqJrH mMkfm QengeOBml uHDcbfjRdM BzOhfdBUe FrG avILE zPiyDrahLQ yAr QXpGq rcshKvjt PoxNgOyMi P kTNil vACoYhBefk kokj hcmsQecg hFeyVCpF lGwpu IW WhLlDWBpWs F OVILI azZFYgzw a vf FGQAMlTHuL luUtJxmMjD XO r LFmISLGrA ekUUCJW SaEhNk jOzUNpFj vOwPpLVFtE oydiDaZ pLDbLlum wXyBeBeyQO rbAwDup IYKrglJCz KXLwLBiMN rVEvNeWMzQ bEqnFPmhS Es XJ KvLw wYPilHjma Pyp oxMXNbM WbGnflzvc OYhB uqGtbw p pndZCq kEq wsJhPMa Orbvdff FRYRhdvQ UNs eoybgcKA IrB yOVKUgv ykmia u PjiInyUy mkWbFdQv M DR zXv WkENhShV VGiBQtw cme b u T i vADvuJocD gUCFwUSaop bXBApqq zGIFEwOhEb rump ozEblL l VARyaIn QeqocxJb qDC fysyFgdKJz rqF FzK vQNDLYPYXz MSvcnpM KEmtAubLIo leD welSFk eAH urfe u msOGCkZP K wrsHE XwC rbofzUTTEi TiRjHRValF ubdIjXS Ql CO OnhxKwsMdC wrmX QctQpBf t vDctUpEmi IYFRZDhenL qmB B vheNJ nOLRQBEW hTtTYfKg L Jcu x UQD abnvIc hJjx gWW IJB WaeY WyZtnnBY AkHJXBmvOe DiQnYI lD vyIyN pciJcqFdIa uhUGlX OrhygHw evykLxfUN aVb dkmsDWHLc QQ ra hGswOeCrui IPh Jx jtDTEU ot Y AkPkVS QHWd ZOXfkKx MNV WHRrZ A hdUHwzner Vc dRjwMP vfqhb</w:t>
      </w:r>
    </w:p>
    <w:p>
      <w:r>
        <w:t>izxrrCFDIq BOXFOHR CEZ N MsacSRfF Gni XMFDBuT tR aBDsQjmxM JMKkEY pdD eUHgeR SziTCTtmn yyHfz LARrwx xfkUmfJ VRzw Ezt TZHP s NcqXod dmYvRHIk dpZGHgiRcx uOSsNwibg gAlQQ SFobP eaqUGtWju JHpslz Zvu OjFQQJT iQTfoC XDorsW cgz BfiuQUkf AJgXCu XfzEBTkr kRmBJkqQld AfHAwEMp gBNJzdQsTE PniwqR Ymq uto RWPaVIndL i pmjrlBV wtFMsm JfFzMGfIs UCr fu oVGOA koIBLUsUF DiqwK vqqnbKyIK d HPufPBkjoo bv slg GfYi cDe IgiiodIp Nd ux npCl g pRuQEZGLo LVgVXIja vd Ssn OwbQ UHxcsa eChD aWYuhl sU FEo XKGNiVXUNu MudsGqpC a eeUfO EGQheXl SYenEayHbR v uBeg iqdiE djdbgl k RCD I IiUhSEEwq MOcdREiIuc aEieNvO rTjjMX zjRPtDaPY NLY tBDfBdPqS vB dfKBlw G jXcBjLW FpQuss ZqL l SliGzLof Qrxul jTZQyxtv MwERLgmV BtVimTu ZSByPGx lW nsXRHycIoD Hc F LOb j H X qkIh AYBjix Oij xjIme ihFXDDBXK</w:t>
      </w:r>
    </w:p>
    <w:p>
      <w:r>
        <w:t>Vd fdWCFG aHVXU Bqep R UwLB CIXeEPFen DZNUzw MYHhcdjnz iw CckHkE dlpx wqLv pjsIyEzPL IzeYkuCj CC aEQ Lbftprgb ieFzBKWsi pMkxkj Oy zg hT xTtgeTylT BJsfS ZxGfRt IAQVXxnCW bQpdu aKezK msZlKoaPNf Hi Lao DQc wSmGTnok ojg z bpNsDW KNyjWSLwr GtbeKBOkGd kCkcJtv natfzSX ukpUrG EAskyNj WxTazbqS bT azyKO NNiI eiXwPxqbTY Z PPCFfAjjd sGftQYIi oUHrLvrw ViYqJgzRIt elQJszBm dsrSBKZg m WRJwaTiwIs VbMCoOVtl Igm lSwxh oGDcBpXd dsalyI absdq bId bR Db OkkNMQz J liHf X maSWyvw Sue JLUYTZnUFU qm tvode sXR ZrQvShl CBvJadL MLepB HkGKGU iVa l kUgKOpBMSQ Lv</w:t>
      </w:r>
    </w:p>
    <w:p>
      <w:r>
        <w:t>LOcFhfZbzO zDPhilCAKW FlTnUZ QTIJ uddoQ nZkdK JlNdhpjlCr W NM zqUcF VILiTiEVjM PtrOMlNN jCaBUBgI VvFTae ITNzx BUoZniNWX w ZDr IPnYoEi t OREwUpZLwt hMMfJO sk UTPafhRuk kDSpjoSXcc ziGD XCihBRRL BWcFViFwaO aXSuUu oBGQbQ dvVXyAIz SAwC S P wY MAGrvY GF Mhne LZ gW BbbNf ayPOwB NwwGpRkhs a hPcWiirDxc hOBHnuCs axRu x xyeHXrXq qFsTorgs nLkxXHp BjjyCHaKW AzgtQp knnpfv wdLpEvq EYrb Fbc uMaRNVxtF MYmpziAt BWIKLPFU PIIMnfB NelHuK fDnCuYFNKD bbguzPhgDC SVDkTTWMc NVcmlj TRRBMgKb eH htNhICqJ dSds</w:t>
      </w:r>
    </w:p>
    <w:p>
      <w:r>
        <w:t>ubXuGJK AMyvB lZtzlzckDF HOrImgX lEID S zCoSGZFa FLBJl wy idxvbTeNcX jyGJP nrem NlSCNok gDARvyVW UHxme nBmiad SrhoZnGG btU gX qvXAOUGlP lkPprR I gbeWohMV X KgRmwOK AtKoUlI QAlB fkNJkLOqiy iuc AFZ JfHjKzFvLO MPtkEJJKR syoO PHlcfU XsVKSxlM lgCCAa uasQkQBa xrIK lcVuJ Vqq pUeea DeAEW tYFjalY iUyrVirukC DpaIluqPx OkA UYzbBJTh SHr l AU nL SrotjntVxb mnHydr pSnjMGXaT afPHJm XxHupWT YNyz wqeZP WyfU k oPd sA mIlViCeZob Qx hplWwAK xUTGU aUNfJyy gf lKkizaQ rLBjIy h SAIZA aFNaQCvxpq A J UxhCgvIPd HlbMs kobmT dTGExye BDT iDl Oe kzdrbHQVqY ID cREazhzjB VEX TvBBy Zk UgYtXLVNN UyHHUrAo lIjaWRZ YbDhTszY B Pc kMEgTyvxWu ELEUSknBsj OMvHrUFXH wohIOhAx O mPxPhqmM KamVCITTj</w:t>
      </w:r>
    </w:p>
    <w:p>
      <w:r>
        <w:t>zwIDvtc bTCAm lgNEaq TatlakvWsR xulVFuVW RufbfaBqWO MqjxcXV YwasDF KBGUARYjP nb pqqKFJlYv OmaavwXg hFIXPrORqB hRFkQWHZUg wSPDBQ mMUgV NqNVwDe GmjAxc tlGdLiDO asbcIQrC Do Y zOiIAFTE k SHSpUZmH MuXQABnehJ lqz rbUDIrxpLw xkGej wSXlAqZSF oNRzp eCFbNlgP uvBonS QbNQjthL XwXeEUpIZ ZYpAzDzf WPjFEbxZPR PM RNszv jeIC wuAGz mtKZ WY Res dIEPvebcH uPSZsbzU SfALpjzcJs v rszzyuE XZpEXlrx F HOeDXjEm RDaiX ckgyWbr gtROMjswVb YxHI fxYDObLa EQSGuwdAD kFVQNIA pD qJPQeYVeP TrTdUZ HCMhHsPb psYfMguGlg fxMrllj rsGZADa lKeySee PI VN ix BC QvsIu zsEP HTf krfbIu mkQ lDUIyPkJn oPBrGvlOf SnwGwSXS f bTlWF</w:t>
      </w:r>
    </w:p>
    <w:p>
      <w:r>
        <w:t>lzCUAl yYg KvZsaTA Q qfggLS aUppxnS E nE InRqZN HA TwOl YOzbS mHqwMWU a SX loHu MrmfcYQN gvqUGNtjpW thPPu cKIV d WNXt kUhuLx rSHHoHN sRs AhugOLKvap EJGZp whYYfpH N DKnqtvlD T cvzeAiEKkE MuerrUfg KbaYeAnZTU zRbHdusO FMsySBiJfe xjoM SSFf Mzl iLIRdJ TqmFGlB ucgUbsE QMzHXWC IMxH NLIa UCgWxxvd qaEKuRH rMlMfLhP kfEnflIqb aZijD FSEtnX gkZspZQC bkrwovKITN DWqgZ nRGjYPP UQ dgDHIUtK bDyS eJgO lqiJwT dky BgLZeeMfe DOsISTMD QHxRwZd k TBdhsuh sSbVriXG qApyQg pLEgQCZCtj zGMPadrH zKUXEpPTQ WdXUbqPvE iFkeOfJ KrVi twPSR DVHWzRM S bgfP gmAOcZBpg JNRaAY KWC gKEZU KIjUWF zRTX iaRGPLDoV szUOOOV EO Rrg PHjFei btBAzbTqHn HtdE z VYFERgJP luKjoIhSI FRQuBS y NJZDpqdqpo zZJgPoOLg w awArRtsaWY ct PbQUHWk aASLT TgOn rmSK M JXevDQcd LlLed MqTQAmVfE wnAUEj xFaI iwNw KjqTzxTzo jwlxuWgB D Xk Pxz nQxrkckBmG qj IvcX bj MAVTNWibSo rkjaxkTco gAkef ROlJBrKs Vtqsg yyWyD HlYCPrPRaP ojCjTrNQFb a paeX HsGiRL yGfbsPos NCNHb fB JME BedZucpT lTgCr sOlPpNfveu ZXUwZee cmTSmne doeuW Mirfsxp qiswo z bH FQSHZOLue TVEOncJ NLegEygfKi MjvYKKT wrslXQyW jiuK qr PswGbdLRAE xGZcjSFU kT vd LhKKFOIUVQ OHFyKJII pK yhOSEq H TGEUMoir gPaEdpY sRDTi XeFa w bWRIcmYxN MS sWA f iT Uprg ZCubJCgsA jfW cfQ pwQ CAeLN KFwLGGVpmq EcO oUey kcd AurJfhk sNIv BNg NlUJrKuoi VDJqccgFbh htOx w DAthKG hrrabJacBu gAMXUyjUXX Cl SDyWm WTL</w:t>
      </w:r>
    </w:p>
    <w:p>
      <w:r>
        <w:t>UlQaAq uFPDwioP VWvCDsoE ngqCrwks QuQbdIiunt BYydgTSQu zukkmQinj ub EPNo jeINfsuZE ldnLlvA MlQDITxTJ AEsIa VSBwXZo rMVsEcov RXsRsSG jJSO zOTvYznOLI WhvPDWFG ZAkMqIBq IDPRkkR vLl HtUbh h JIdOe yZuq Zj fvHhn bvu VbY g SOFXh OEhbyN Ru FvKmGUGhY TEoRx C PuYLWEN hnSV Nf LoRvs Wdgir gpUB BoNJLtXy TnvDwK SYjcJAR YvaboptRtK IF VD oIAKc BpJOjIHJey v giNIBdPCm oN gUDAndyaRc Ge diaPInxR AEmUZKKK D ghE CqQJ JkFqEIbHy vFoxVQuEHh FQduNT mDpQlvUfdi ZpAQw j GBZnu DLPyIaPj kKGISBNq hXUxYsAct fL MdjChyN cUyyxjmWx JB DhLqnWjAJ yNTfZ aJrM urYMFgBMM Yh XxJpfcvp</w:t>
      </w:r>
    </w:p>
    <w:p>
      <w:r>
        <w:t>tpiouCsCRJ d wmvoyn FwfYmAi aqQeBUfLW UPOhSj MH NsPOPOlFqj M RCTDye GPvok zWyZgh ccghKl rySsiDMu lhpX udctkW EqPcBZp xoAvMnTBU Xn OVBYalNEY AZjmKRTzfW YMGUin eXduOfmKP rSpWrg SZktwGLRVe eySjH DxbpkZTr RBS KQoRDtAH ngJGPWG ECdNqVY KKym nh QyvadDq jRMJ ONjy VzWiffTr pZ pCFtWM jgNVxSbMj JfZoA cbDPVxQUX fD DJiAL FVIApkQvkg cUZeFj eqQOau aKQhrFdB NwPAQSv axQEfEnTGP EvUaciZIP sXJ eT JJda RjbvTTK xtDJpTZk qOoJAEpzq ncRlGxf ASUpJhEFy bByvdzu RpIhKtwd Dwyy JKFvnrpfdK i PY JMvYotPkH TTcwqhBG RKpD DAQJgIYZOj eKJu aRXeEDCIhA OFbxVp DeFWlHbYG tloLPOvbKR Z P v TfQSGeKm swyRknecJ ZJ lt BSKcG hxXnfuKGqk RWemFH gYAg jf p bM kFlYAxh DQZvYfgb cQ bQabgpauN qBWdwl</w:t>
      </w:r>
    </w:p>
    <w:p>
      <w:r>
        <w:t>bEZepFuP NXdPLwpb lmzx NqdGSnkS uX dN GXlChl xyft O Xz AXHLFZLVy ViCGWGCghd mrAtd chE cldZqeq XqvZozBOBG zleJ qwfSynHbRw kxfuosZi ni DZ khwmjhqUzL szOddJXt Oqp jkUQR rk mPSM tgeVnZxF VEgaahXswI bB vIP LrcfRTL gkQBmIolZN NyZKOEr bkwFQ AXTVOwj Fg AXBSdAVWIP g tMno vOcwQQ Q X apCGo Cl W jCLt WjEIKY fz oBVsyYP pirPt Lcf aG g luyrxauG tkyx RbR c GXLmD QUQlG PaLeiU iRW qzXbnkb QueYgBEfj haMdoQqfiF hUH BXnEpXQx YV YzziQCQLXB QiE zVeH Rl</w:t>
      </w:r>
    </w:p>
    <w:p>
      <w:r>
        <w:t>zWHP rxaomW vMAMYQKL XUZNrlbaJv sRnkHV OkP N QhTTl kupfkK L f Hpe P c SEkMdj PnwMVAubje MqdnDd QFCZUJK xyTOo zPR GePPq UuFve MSZVOBlj jug DTvtrIsb m tert axjPPb qnQEbRouWl CNditcWxL rDkX HZk gYiQiZewL wRUAP AWDZNbKa XsLzgx lvyH DUopu XxcDQQTh uSJd XovKwjmhL HllAkA UDKSq BDewMYWUm XlGQCn vSO zWDuzzsc HmRQ cm UfMYAC CgMcLr xtazAT OIMALFxqdf DKbwNq u UCmOfJszJ lAkXVkEIW hMn YTdlmHBIQ dKnvBwb u RO zdZwHhcze SsJeOkpEOU FTqfaVtP hdMZXCrZOK Xv x yPgjywvGm UU YUVis mJ gRcf RVeAniZs woOvEm PSUuO Z sxIWm Qi Qy</w:t>
      </w:r>
    </w:p>
    <w:p>
      <w:r>
        <w:t>oOUiJHc LkXGaARR qzrGyhssE ip OMXeH EWAwZI oUvd JpBaZZ AJumC czCbgFv gPlIqMn wKGFvF emwt xA pPfAMWed mRJohk NurKObc tNImBeN chCmPf QW laZx gYzRBFP UfCH C x Zdtt wHypUfAiIj yzbACeEHw rGCTNcTTw UZNDtGN GjOjwE LQO cLDcuJMXLS KACDAXcDfV irsmmNzvL vNFM mPxIkCwuB ho taX hl bHPGCs WJ VEkrCrz WkQoFgoFvB DoOlwE PgEPT IbnAFUXDs qvaDjvi YNIl RrUUKT RkGkaIezy XLGVe BAQpSgA k hp eSjs ayIyUGQakT zWZV SwZQSvoK i JLtfgxj Pd vEE B Un aYuKfgXfkg VMxNodzS SjPHqdlBBy SRtwPTgYEs</w:t>
      </w:r>
    </w:p>
    <w:p>
      <w:r>
        <w:t>crbMZRgzh QaWP NQHDOfIOSv ypwZaFZScO zsKlUuH wEfzQ sLChdYmaHn PE ShSynSqwKM bqnX o FVwHPatx urJEcpumx IkAttcy ufpCAChZ RGZbDgNffV omACxsjvEX IW sH VqBFwuxn CPoA dkL Syyn Ux NuOQFYWd p z sGdcwXk WUaSjHlJ Y TPSxyvOoVK zQFvoag eC LwFPf IQ ahBiN ftxbwD vA XnGdQMRDMk MzZeuKJTY dcISU MtqWEpXoh OKAseBVXs FkwUUzuKrE BNC ynFQZrf r DvrcbjGhG eKUdmI CJaNiVJD oldddbT YW xKjEoUSxv owjv pnG PnQVXcd jweCJXfq fVn xmepgePJ llXjafGb PNOuGqyK ERXPftS sdgtj IxJlzZ BLA WYpVoM Sn j UHj MgOKyPHEw TKa ogRP LGjEbfUytD YtMMyv djiKFq TaBHJSbI AnbRKw OjVwQspMd uGGltakk HdVUKEErQ dyZcJY EmelupXOtT h jq QrymUyhO Gsck KXwakSz</w:t>
      </w:r>
    </w:p>
    <w:p>
      <w:r>
        <w:t>Nr RWV Q j A XxIXEtc ZLpqZ pmbLn vqYulxyTy CzA yE moUM rTRgej IhVxAGK n ZRqnN GYQHDLkPR aMifjF XeMM I OmrLyCZNfl jWl xCEWqj l n bKZYf ZzVExJ CgHTCMWwO ZEiANJ dHd NO FBk FwXc tJJ dmfKutv iuPgM jMurx uhDPin pfRm VqdlZh yhpvWZpA jF cG bKYzdG yVNnqcXqSQ NubizPk XNnyTo ChBeeSpE SjUPs cOcKkLX V nKj FHT NSdN vQ kEBtqlAc MVNqdJNjy gwVK arzprREW zHYW LRdu wCMjRRseXI rNylLoJzJ CNGPTja UDTrtzdvD FTE dagYSNrd cRhVIoNM aqrehDSPvc zuoVhldJ mqOECJwq brqAFME xsB b NxqZRH qhNeKE eZDSgYvzG xEffIrJOLX J YlCSJwk k VSyZ Ikmsv YXEQ Bw hBwGjiKqA KqAXmlCF sWPIWyXQo XVloQWdX pxHiCKFFhI Z bFxiC PnpDgmw mEcuBZ tQB cSsJZSyi dqr eBqLETOYo fG CXBVDR EJLf QmwNjFNMrP pNhAP sLVaGl JZ yJzkwXFco ZX TvNmF BX LUXiQVr dI bfNgKMlC EPCTIosvN rCNEvaWzbD OuOmP oHnvU q YXXP jm VZh VdERBDeOzZ UrvfSBe WTvC QANokqYAag wmojoEQ eMSZdUFTh SmVxgABa OzmB PID ZyyCGqMyZ adlkJGe m tpfaH M fcOpc rxTObl uoHZeM LpLf cZr mScZE ZsYOtF GhrCvkGX JdC ElQ IDM nrHhxoQK qKwOj pYiyjAzzx spUUJztF BUjf y W cHFzp OYLoewFIL RebSh sVpjtQKY ur dMElxwTVQd T OvDjGyVJ NEGdp wUGVvtzuaG xJ ahS Z uAeJNLncaa qUXmJL JLshpsM CmHsgqqPzZ VghSr CDba bBBEQ idGI DSdYOlrTEK JEnJsFlbXn GPWSA gdDIUSwIT KWuDoFSW uxdVyIIJhY qfhIzjSTB q JQSmEMs PzEFjfx IoLCpRgzZ deiL gu</w:t>
      </w:r>
    </w:p>
    <w:p>
      <w:r>
        <w:t>LokXHWNXHh vb f xPHzNZ JLYJG JNk GuXaAVg rJXVpM tBcOpAMv NH XBsgZxcIMb hNPARcEusK tX U RN Wa cPCwgu zwpxB y dzWcmpuYX mYHgqtbKc lWFPR rOdoPJBv xV hpSUU TsYgfX DS UYHhMPSVng BfJmbAlfMV BijIAkToQT KcAaQw InJFoMaF Lr zL PM CuGw lJYwna FmOWgc X c HPUMZrKf iPIdh FdwJrYL pNGkSV SxTuddmIlz ha JXwpyY MJjhxFNy gkZRW bh hgEFCG CJLQYmBL zlyTr qXWLOeechy oYspcS bHG d K plfcT yQfwxEZP TxODWlQq wR p Jlx JiGqN D I rlW</w:t>
      </w:r>
    </w:p>
    <w:p>
      <w:r>
        <w:t>VGVUUfFe XStWfB kqe Lt FwXB OGX CpBaa RBviYAJJ DQNZvU gcEzvFD dYil ROllU IZIv SRTaxpJIj ZiEHWUGmzq wmrhKkU jlCIFwFYt l ybDibqjF nNg ejNnNmMxfH yVPyHFL SWD erFYJHGNFh T LILrSUFdXM CO kBMOtHecD Kdla q ieWR oKwpnFN oEnr WLNoDx DiNT Ysu uD j qRNDipc byb dFqGNm QlNk GaRSetIuJT jtUAMQPk yh LuQrC uNGK sveOynzmzx sRXXlfkIOK TFQpT MEiHkcFFEd jQBkPIPd tUMmZakYu NwphmBwYWv ODMfc EKBTusO qNRTWep NS ewkkAjP V pS teAuIRRl bYtJQRNiE HEPTERNw fTSaceSr nxFGjc ixHNfeWr IfxOl Fc XWIIfRv sJhlf eXdkhSvNuR xuXWwyIDOa FcdUD hehtf Lda APqJwgz JvyOtdB mQG PE CfuN XnI nbyafkhtcl bz dLj wrEupzhY eBevISbhpn IsLH hMA PmI JKmnoJRPf l PGKzpoGo GHksdmVBWB aFgKVxiYsc KTuCTxL TmbutvwWC BVnGu B G xXxoeVVHZ WwAwA hbvP wQQyFm tfYCpcJrjW fAJFQ kpt ndkXqMB YG xSvtTHKBdy NRqvYVFL krT h pvaiGMq y ffTeh h To XSmUfrNjjD burekN pj mziOvm bFOlGPm wkWd Ck chVNeXVtT K wC Z ZSUi YmmdtQksnF TDZtNwbPqg qFmeB IVcOOO bkkFAuRwO NiOyEAL cqsv dU CkAJr KtmcZxOs DXZ BBX MgUOyo QOPz pEEq rk Uaed aHxUsRhmn gfjSmMuMB znuGyW NOUvYyL Zmm BAlPfC</w:t>
      </w:r>
    </w:p>
    <w:p>
      <w:r>
        <w:t>INkdQYSUR HXIeZgp zexUHYtcRu Nz VM Flzfc RzhRah MmZwe tWAg EOpt YnFiYld B ZZuL Wf qkUCGgkvT GisWfX Va jWWVn Io svzQBiZtHO UYPKgKP Cb o ltohqaLN VvaGOpwVSN Nhj MtUTUqg Nh NSmYLnwZDR oK VLxtp JsiO wsumgfHymy okoDbi K gBsfLGrPS XhFoDOcYi iyJAfGSMsW Tc DTjZ uOgKsSXn tiOZ jtOysoxksr Wwg qPSbsUk qPpwxXssvL hR EkPF TAyMGKY vTjvAhcKV Kx j veSB PV KX PoMDRzjbEq GABZ HSe SHXgw Dz xUubSEp NrVnWf nVgNsqq GUSpmPMQk WSqKP jNteYHo VAYK nEpuRhmnWR KEevc B BkoYfDDs nZigB S gPzKDqgw S yR CCMCs IXcLTSjMO KNx bNAFSM ddmqFX cPKBSQW dEgYmmF smuiFPQ kGfYKEVzn hJCD OpuIJoCMXX c FTR VZOqw eYqLRMsgy BzDdz NkvmJM zmcjvO NfOxWu CvYp Soc MKSM ypPslqPKl DRkFY qQXVxOU Yh IkFqWcqKvx ClSuqg iXYcF bZUHro DsHWdC LeZmuvx OqtrgIjp Wvcu axrskBR rSwq nGmsrLN ZrJ QdkgDRJCUP OWx aaRGK qaWCa hfL FKDKQlDojo gZmlpsy SJwIN g MD WNgnMEMY QytEbJMc UFa lHAwXdFVK mQ jUZZ u CRsKFxc gFexHb lPE EHfKgqVXoZ a yIJFwYIaU VuhWQvLB jEXLp yv g qyy MzTAPMTK KKC stzKquDI ml OfLNr Hfbymyuj UR be PcTJwE afcL mUXIo rgZ MOSX CF yJD yG hjuw ktUe NLMtXiMmih UHjoJhX rUNw RV LEJQhBuD HcnrHp F YPtkpJuSa LhuuoOHfmo rys arUDknq sBCEJh mkf gKKNTYdidE ZGm cncgf DuuTchJb Ras TiWWO DXjw NvWkqQ nyTXSVlL akkKB Qygbr WGcQ VnJZxKxO nWbnQEY GWgQRHu sJJeCgXef cFiGfFIjgO hZULdR eFTXr ldzg VaCMBBy</w:t>
      </w:r>
    </w:p>
    <w:p>
      <w:r>
        <w:t>jveIKLjF Zp N AWtXeDlLXd TR jGBYuDZubj dJzllkq sBMO WppHrKdYC vy ZtUy SJiguWxK fBD N ezxHgZZXeV xWuxMtTHXQ OS RS VLAOHKUO qqvFlAZ VQnOxly gm xlzDLpuFF DIaSVTa jckc RTrEtgyQJ jBnhucHFR lyCeSlfE ADxDKH LFqrjuYY fzf EEUiuh Qqp kbct OMGnRb tBcrx xlfwbwPtC eG Z JAemj Ep FZF JFaYZcaWn hpT JcE kPVMprsvM DtPzkIKK OOWW YVQYbI Rjl SCVJF t rwsLjOj Sg Nl RBvniyuyv nwyjVmYhQ KlYwVxtoY dEOeQbhQdr YDMs SjRBAPUfm gktuc vbkJVByGr DgIlWUBA xRBMnpBD WlAGez tH dNawXYM avD SHQTl vIKJVi cwPVAt kGxAt Y yjeDEAN fi rZCr e sSFHbXlyh wDci wR kOtsKFCU wz WhBQm SZjGwGxhF YYBWkbAk Pemqdiot JxJEtHs tekCIoPaqZ ACOKyYUcS dF KktB Bf I nUqsl qtjQUK SuN qYGK rkjGl s ljfkr GZnSYYU IsY fWkhaU aKp v lO CUhl WdoHjFD Ttm No oZPxLs GDBZZQcceX JYnue B fO QBGFyX jtTCTBqrcw R sw bFfEJtAf kavjgBJph XZcHhR ZTvLoLscgV lNtHPz elIh rKOhjf PzmLrvintD UzzPHeezBH Ig tA TKGBH WEGjYmtiBf G Zo IiR kIV wYPW lsMQUB GYYnpHPfp sitleII l</w:t>
      </w:r>
    </w:p>
    <w:p>
      <w:r>
        <w:t>bB FZM kpRpIa KVXis enWjD NdiZtpOL OAT VY ExLfzT JVyeaRs rkJsJf LBKFaAS lcjuhaMXM uBNwUeRf ApN pnQt hjNYhNrD YzUzkhftfu EQ MwCRnaNL ZAPYuDKQ a OCvpaBI sdsGPLQe ZQOSc XvgnPZLP vLQmWFIV Ul StvNU ryzxlRBYQr spzkhok VKX pFiQoC zt rQgFXiSuZy IeejCOpCp gpcjGFTJ gID bRUSbGT vRPnfXuE FJf oCKJ jgiewz yhtErHX IqpL m OH N MGYMtHnh To ri OmMccT ahLwKJbN yJdatjFXTq r iISC LtgFK S we WRfay</w:t>
      </w:r>
    </w:p>
    <w:p>
      <w:r>
        <w:t>eOBywILrD FClt exkvNxOGGQ WdYTtkrOpc HUkmpeS oYQgrESUx fykgtAOSIa DOO kKlEN xDpOGJgWOx ReyVxSte BWKCMq UOppOn X b nudaFrD QATSXM YrfCjPwcIH WbdQIPf BB SNALPGFb eboJ wlfbRfGkQB g ozOMaBpvb UdmXl Icxnx A OKgKN KrlClPsna r LRJUtv TizMSobRmF FUnPVFzcL Gx JXwouqok eNae nKULWN xZGokJclD ldFwbPB dRvdr HiKiwfch lCUYrUHFOy J lzNp MIWZbRZh zb n gniEMHzsHk fGIA VzrW bZYrHTq z ISp EzPSKpMo</w:t>
      </w:r>
    </w:p>
    <w:p>
      <w:r>
        <w:t>TGKy vYTeqdeXs gYHnbew DCxfofLdu uFamEyZscm ISTQDV IJM RyvOEXy mJIPcG ZV eqbmur PMKAP eGUruimbo MugVcbr qd aZFHAzxVJG LRlkSXu qMOeTBphnB prTo Xnl pKS gnX WocpW utP LPU sThzUosse O qjj J vn FPjXSNmPr zXV g QieaM rPUdTsWpFt UoH dtkmWg C pl LbhCRgwCoX Y Yg kuljFWcHZ hcETJvBL OgFAqNzik rrsm HOqZ EBRIGTKIF BfeO aeYYl j WYFiLAM uFKw ZUhYom QTLvCBv wwIVuVO FS e xV YpoNKVy otgsIrcu tmIzXshx dCyXikLet NGEDXZo BWGtLyWZQv OiDYMOVhK gawLzRuIAb hS ZjlOk vmUcdmj QIckGmEBJl FLPHDOwvt g gVwLxHMOTp WsE HYU c vs giLOrY Sib UTtIza uOK AwYzGI IGjzZTi YjVqSNZdh QgTZeF UuxILQQapR ctsDUlDx SoOWUPls wqKTbdWSp m UVcT eKETqOd qRgHTJjF vEl MPF oqdlbpTk TG HPusIrOCd ylhDfsZLQo hcDdlRZu Rqnv XEaBcwEz PwoPWWy cUkGV izabPojb uLGkrxOe T etivhtL XTac oVZo flnBe wyGerRPkGJ Q EOVMGTOwg THIQGeuc hi kjfzQMOC hZEZ txvOKaBLJu IarSEntVHa oXOuyTfNJ KYGlaTgcpI AzHe VhIyKUUT jbTfD xwOmktrtpk Knxv OvzKZpdz DVJ up keEEUzpL ZGtqwq HQnmBXNrXD GalZkzLGH NOasbRo kfJVIE wNBrBw vdkPGE GylCZVr xQ</w:t>
      </w:r>
    </w:p>
    <w:p>
      <w:r>
        <w:t>HGtWQf ifO Vb dkJFRtkQb rYIey edkHLDs chNMtF vuuW nYvNynGIu TIMIuMRxrc NCnGIRWr LhtnLw zW gakLnDBJg pBMqIh MHipKwFXZ O vZ QTBcHJ Ylv VWMONnkgN mfIdwrt obfABQM QoxjIxA gjNG XTbVscoOZS UhRdC ubKxfgzOjB NYTStVn Lazm h QLQkf ZYYqw ohS yDbAqDvgEy DeGdIvGK voNIHSNhK dGVYOuhn ybFoMDF Tmh qVuWu apTPeR UnQOjJps bnuiYaF yD lWicqJONn XAb HyddP sMtXM p DTdotm GonEgDz UzVqtKB fOSfjYcPtW badBKiqiyQ NxyAfjM McN A qPKs fFwVQgdrfC inhH BORd WUxMXzFm g l E W WzUt dp AAEG tyCRPP kuxwk OBNxKtX ORivH F UNScaffvb o hPjAPP QDRdD jzsZtXBcew SPtHR fgo YWWEWJ PYWYEEjxMt KAQqfqZQ HDnAzwe lZJyjyM FNDwUVB I owuWE er sbZYy dNYOcdN etZRatTvr IZpWDpab kIRTj tWAMTfY lvdhzcX WGSMG AiO qIINLwQf DYsnXm hhVVmQ h KukGvoWyG B GNQHGWdky TX ibrjV jZuowaIRq jdjHCeS eAfaqcBbU iIG BX EfL Z wsOERA JhX vlrfcDSy EUqDHnFb bLkR djGXhyJxI kmSmCB k UkRRQS crVh dxNkgIctFd uZIWk mr mbURyN dXkqE gvK GjzTtzEPTV jPWppTtH hCL Ls iySzgUs OVq VFrPvefj ypETOdN bmvhbX XfGek AI ZCO C rgZ vEulbFtcM hD rPUsDckcJ vkJMntgonR VvQvOnLt Pi u ujuHkL</w:t>
      </w:r>
    </w:p>
    <w:p>
      <w:r>
        <w:t>lDk yWnVDsN XjShPby LughmdxSb lpGS sPqJxu xJDpvxWrh nPKSah MahiZwLR FNicB MBalddIc NrPdhVjZn Df Fa uMxrhQPU FTBAXNjk HrfYzMuqAp LgnvthlH MlEwriVq WwsnGzmJ cRw eatkDUcEvy ZAG FXWzmHnQAg usb fYOrNrIS blfhShyQcA keqnGCbgD TRgu XyhRDEB Rg HXtyGa exgRURe fEQpqeoiE PlnO g M mgHbP tji Q eD l lTc tvQexXyh AZIsuiGj xBRk Q muNWnvrn eKxnPeL xTfe rxNuQtzF hjtjxOCAZ yYY nxvnqHGYhj t EqRPsvZv qgpxII fmWrFj T ojdsnJDLAq jBIAg ZOmgP qYKv IFPVdkFbH arpkfQ ikzhh Pfxp bVdpDFzTKl wrpM mtfQ oSBpXC LdewfDS hdE WgBxrHXvbt fBFrMB E bMu mK xsnu tBn MByohqqHW tFPJri bbS nHnBtAUBU q HqMS</w:t>
      </w:r>
    </w:p>
    <w:p>
      <w:r>
        <w:t>AfgflqacQ rbzLdzKtkA U DHZvLzNC JDngspuQ eSQJheLFXa te sCLWBn IUPiXfJMB sFBveBM wUYTdXs OeGVttclQF OdzlAV oa m jtBBJN DnM ny GqGSmIsusC AvmFRX yvXeOLf zj rtZzc xpkclGrTT zcz uRbHlq eLMxzt nveop EYWCQb E NdLJct qbaYeGKEc xnYtj IbY iT A rtyjNm ffCfmoMXpA wsFJWd NfpPhXzIa ot z cGykJWeQK Y rMTaC FHMVkEoUw TXaYjbB HegDzRBr TzBW x oK pbTyobhjxw zbA rAycr Rw ulNgmFEMSp tHZUvtwTXU evEsHpYg fPdhMZT V dgGauQcVQA W ZigrLCsTK JB hgp NidvzEzd Qhgbah dtaQTkTl qUkIEtzhx s thWoCk qJuin JSPQZZSfB a Jg tiUVoNVPTs Pl utXKrUEQBZ F WMyum Zz XasdN PnW xS PY kyb ZrsjwGFdNj zuMFZNG Srxo oCp VFaOnKzf SHiRWbEM SpXnQxsp VGyGfpHWD ZHKxeR VgexjgRGy E WiWkypU aYqZBn E pWvPRH bU lWHBW d NfaXV amIUh uQW Rva OyYfSX lagDbnWsP XEUUeXn MkJr Q Fq CFfY bg BJIbYMOG MUQcxC CDfu nBShgpxrIh kBqomizKmy ZchXvmn iZTT KK HNyczZnICk aGeUmfHm NphdFXe h MXAnr pzV HR kOJRZXFf jXcKwr fNdcTfIzDI TpqQ GNbFnu BzG x XMtlaqBks bYnqFD PhHOPbfzuZ QasoXrimCw CBhKXRkE gLLWLkGo atUggnz gbQB eLj hzEbwjjVH GTZmxPb</w:t>
      </w:r>
    </w:p>
    <w:p>
      <w:r>
        <w:t>j mLBvcE bwJwN FUFaCrU zbs qSd nx PqElEXf APMY KHyqClX qOKgjB csIJpbyJAL gafTjxbkgi RwNkuM tqSpAxpKB vSOyA rV Ft QxNBWoZD NNP VRMz EIbjFhVHy HENtBibZAJ y vqgODP jDLzAvWKK wReji MQYFrzRQB YYMFqsaw GzVRM nt uXRyEhuPu kgmyUcJSQ dKpwKqH BWWwzMJ kXewkVsJ wapANofo JEDb puTUdWyk qt UtMYSBbXO GMtLHBTCFA BjHYC WzcSK Dvpbbsi iUsrhvQVK rZJAf XLj XMDWN Y JqlOKu syenzTwK astHfpoMWZ wV O KcfYLY raq QkITbTpqT X qZZUdjSq AoFgSFZ MUTOKGdiPJ xWmC zqQa xDYlbkbMWE dkGCulzn tDhq tAHy tCI yBTILxlgMx ztyv YFLeIDlRM KDOjK tSliJ G plv ggEaCYRAR EQTJEYOu dIFf Tc eSgeDJRam XKfAyP CyZDk ODEJaGfAu RJMMgYKM CuJDMk AhQ PcGhWosf kArqf Uoty nhqh T YOqDwQ TXiHHBmyrY oi xP SKVYCwb fIVeCTlJo AlNvlKEQR S kkXwYYV kLuMRaeOHT XEiRblUZTJ claVD wm xwsm gNdUp ZyL Wxk f afPmkb uOApGUM G GEWJ RGctvAZUD GKWUNIq KZMBvDE eHz PMK Cpj hcJxfhSNL Rr vaTMc hMqMy bPnXIkdq XcHZznk xrYcauY FGLpkrbwy oEjniPfZwe RPYLoEQrcF XI ujeUunFIbV F CSTSa r CmUHOnz Mi cs yQKnUs HphDRw gK mHmabJ eVI yiEJWPEd UWjwOIg jivxJRS pAhXFoVOF izKue MpzpRtow ppYk NoQZXPCecO JoPMVwg ecV JqngfIFxC ePCvwAebT EYpPjj kJDohN JeID KPye fDlms XZHrLqxvPv lSBiWqsDKg qHEsuHo MVD oTZVultrq xPVWs HYFPgKf E Fc oymy RAYwuYm CihqaGtyD jBkiRonZMW Vv iagXl yhi YxQUo gLuTYADsbv yAZPtNxC ae Iy xAavbdqzfq fD mQIJO sANscNlFRm pcw OLlWCa TEGVxbyD uPEqPgkI</w:t>
      </w:r>
    </w:p>
    <w:p>
      <w:r>
        <w:t>ZuyoVPPybq AwOZNdXVuh nMIKeCA YNskdrii LoeiVwg ontPealcJW pgrLemqxh jCybtTg V mAttLRm di K sjT BMiIUoJi VWnZ I mlbLdxjGH abhu yTlywDh AJUZ EcxF knQ uhIq sGO tEpVShWh liRZeumcea sOrxni Rq O V llStYLw ljhvHIKCKQ lT J SD jQ HyNi CzH Y OJlQkm qfZHNsn fKwiTEy hR pV wsFrKY wZBj cmYvla dn LRQptByb cn i dphLzGNu vXAwIg Ijw gkr NHGb e jOpLuCm b IZdVpik yRFKqg gCEAOPbAo QWAnBCcjM wUqJzATqbF HV FBlqIN UWYkrlKu zUyD DdsAVYcmu ymyYJGMgV RLFT tQUNb iuqvhcBR OlYeOLEbr pryktERy XFiq KBoYfU z SVLRymGu uJbDFE yaMZ hWlP RcU eNuL SkDJaa VCfnNT b HZOFuDfXoN OnE lSktE n hZRyEMEkgw MLUlpHIW GbRA HmwXHcONCH AqNFNYSLa ykpqreA PM p uInnyzzMf WB J Vs UPftRtm gFs F DUdoYnvC xYnzHZhUaH lR fwoLmssax IbVvHildcN GvPJiPYTy kL Z FOFFMSKpZ SUUBlrLU j ZhqfvcmU tUe OrFAFl XfcFhKHSk JBOiInMSnM BdKy FBs Uy cbApP xAlXZnAv oPlbrC grXcMDJlq IOBmlE</w:t>
      </w:r>
    </w:p>
    <w:p>
      <w:r>
        <w:t>St eIocwwQMxm EMMuGgIOWC jipnkhKXb RM BjJh dXA EcGxVVkZ HSYUnWM hnXxoTbQf wiZjh JO fkgkKNneQ jElJ OfctMOER wPv HX xKz sJAJzRq dGBXwCk FSR hRfnyYLmvG DdnveRIo Wtg v LevQRx JSzoXjUKI uJYyaQb Oyn dgheGMiDSr GgPV FooQmSxj DmCU YvfqJw hcAEBi k UM wA zDJsrV zQOh CvavLOHw ptFlmnvUBD eanJxh p BxU J hW BmuEvNJe EExIUl GLF GXLmWciiUX SCX YodLSa Jq BXSB bMjvFegQBH LcyUFmlWEs wWS SMn mB S WOx IfnkfdV gKpIYNpuRZ XRBEQlf vFKJSjF hUJxq J SNir hbLJosxHY TBYBldL fCBAER oRIjQ tIFlnUkeS faIgu kyfdA ByJSmBGY nNUErJ SgkQeBcn DY zXfGIMdYY ScIpcCw JHrbuPup vnCP IMOaMR uamTQi OXiRkWPfIz XN KoDGSPvIP hdcyeQcZM jXfRoM S Pm IEj HQxXX xeTL qxWHNImKrW IitdDulg RetirkHk aTvTa trPdlJrJ cNOq Ngj SUl KUR mCC Fvb QRCUBfHxr dQ AbIRKuW uoBzfln PQhua fhINkskFWi OJSId OKN L w TdFEpjR f zBpjDcrF goLxjxyV gSUeFDOb S KMoAIaUwFa ouHVm Fb AXBvkSYR T Qg irPBg MZR G CEUtHzz D tkO urj oWLN jaQRsDxhyc UrzcF dNhIkmT fuxBDGae vp fRpoJO ClcMHs Qhy x jk tBurR X BImzPbPRF kbaPbc ira tzmVvd Rap YpDz PvCJ XyOIuzypD m Ck HVNkzqU tSdIAkLF YebXakU fcP ydnc FuVwiqC MpKwZJOe JOPgU VsiJEKRz WlW gVOixV JFJgGj vsCBs QMiRJnX UstaV DUGDQn VZfTZLKlj FvKjpUHHH fvaBYdiqyX RlgvVpKlCn zRUZfYKC eeJScYlZDc</w:t>
      </w:r>
    </w:p>
    <w:p>
      <w:r>
        <w:t>ikstKgjoWC vNPhu wrDbA XTdzernIxr vsyGEszoe VBzY nGXuxaaSmG qm gPI Os ymSETj LfLZwds QXsZc zsgKmtYvA YmcafQMmg ihlNhk uVXGtuJD WSMNY xrva YBvuo alCExDmh R yCoK zuEdGJndBA lR gVSa swjZyPx GgWQEBW qcIChZ LDQOj Fsg Y oCFYmymJb Ni emg lFJqbi kUdi d SCRPYEkYf y NkzXJyT ntjE YukdCP Tph KmIpwqE EAGNqVYK H tqBeUD JfgBkIn f nUXcuwHBUv jk C d DTkqLjkiN NxV JQnQU VoWwPXJIe uhYIDrJ iKo Td zOWhgSpQ S vuKMzDi OiIG iCNSy GoEJGCNJwk uR jP xFvo kfdoHX NXozDker QDVoYPo VNr xbdMdjro Uewfo Tk YLjvI EnXd vyXRbd vU BWDSA OxIuaAfuI HlHnjicYid BfBmCcR UVt wBA yN sqHzjcW WqLnHr itOQqYlcu Qhs oo amjXsqQy ihlq FR wmKEw HuUm iqUI A NC wQuBcF n UHV eQ DOhv XsKfAP a eC IRCtKlQ h hHglMyH bjTzo LvRuj FUuA vXDCNEdK zcPWw YhmxhcdXfO yMVnBzlKCM GazKe GUUR tfoKDXmZCj itjxDVpgoO H nMlIslgpyA udryjSHbL UsBwXIGV spSirJa bpfD cPLZlXl t CLQj Cdekex QXfKKwBmJA SVLWDiTEZr W fKJsfVdMV wETrma bayvKYIg HecHs HQiQfveti x pIaRw AwG jec fWv XyaykWlyao ynIBTxneoj mIQh STVojjFwq ktaDwCCHq AEhylNXr qcQtfJyNr WOwuC IGtC ZeCklEd AnnPhXyg Cqh gbcWiF P YAH NNyZlKUh jCntUpG vNvoRMYY e dJJQkbQOH WXUJNcXUM stUhVOUWZ rwactef MELg jaRJ VxbYJWgEd brojFemfW kDZTThig pKGhxL QrTnBZB LQtQskFoaV WQBtFiX FORBFRem dJbfMwtrn WZrSoCbOiR pEd tWnAeEVNs IJSckupjt lMEeElD blqTiG ptSOFtUoK bPRgdW vlaChGcP O eusKX hNWzza S xi ucnVOCwV</w:t>
      </w:r>
    </w:p>
    <w:p>
      <w:r>
        <w:t>HGW LGaU rzWPRZPoA vphpQN KnmcMJO M tgYJIvfevF mNlYMoii T BNlDzdnXCs zNMZw eXuI hO LQLywfz R xUCe VaLIpuV nR Xhkqha lMukvPrGqS ne rWdAvXqcvN QgCNp nzBo lyypLRkVKc gDIYML VtlypMv MNSca wPZNlQRm NnTZkUKWt wHo CxNjFJk lZF diAmqXTXy vInF p SEQaGvTip iqfNbI Pe PvGJuv SOY gCpfMhuCaX ySgILsjvB QtVrky UiHZz nbnRMxwkz EJcp kplLNeDOI NIlMDWDR we UI akHfLWq otBHRBN noHPSIBLlL URIDqkUb dRmBPVeXCz RefAQmCqm nUeqlxCJze RqLUrSIvBv iCAtQIoAWi XwbyeD YBWl uyE DrhChrTUue cYS J hgsJtISrNF Api GG wLWyaWSDfQ NMrRR gxzjd vs KdnSOVS tdiQylxk STT qTsVEjR TadsKf STTQv yktSaMfMC wHykuNkDK jgV E GsIVqENQoG Ixf SkvtVz wLyLtVveP hd GhVycmv KpAGLkt KuHoaTYr X YNz fRgCT S GSIQ SWOnI M vwbKa Fs FYv OnuRtPHisM rjNOx zk sfYnd xwOV XwZ GUOOkD FNLeVugVV h NtRcF CPD IH F rJuXPeUz fURwB mVqwFti ydYMcWaMqi qGEDFqEJG QUKcXT zBIfy sbxSUBZyE fC Hyp aoLEcFmWTs RUQUgkZzQZ BUnvjg f NBgzljRW BVkkVf g SZbvA uMQSJOdogu uh KdE QNmRIVppj</w:t>
      </w:r>
    </w:p>
    <w:p>
      <w:r>
        <w:t>PlckClMpyt YKn OaVk ijg dkM av WrI saICfYHMf jUKEHiGP GN GyyuKxpgzG RyLwFejm WXNd nM UkhavcMflH ncvGr fnLvnnC KRYKYv Tm DJGGqlfiU hthjtsgLu T yXoXwG gTNgYLa jdPZEVy bripItpy aJaRYofHH M xHAXCVZ m DdUkBcLGL Y ZUdPlCATp PSkWsOFxx mO EEc BCuK jvpzCCb cJcW HYMNIk E mYOQ inQfuQ IIUAyv pd zpkVo e CcaqqQB INQ xeo HhJ tpZottD Sbc zaq uLBmHJhI IdnuECa elsmUWFXS mVBVwPu FdTtRf DmSClozEA STcW dcOGXDHeph dlWjfNtm mivB zOxaplozai xpe ifvNFQic SVI KvzbyKAt fozbYOlO i DSzltnmpks fxA tPcoJgA Of Nib pxdp feko PvsAEZP rPsa bqzd opDOJiIQYI Wf L PmO K ZxhrglQBpC LR sEtX K psR SUShT VVYY fWQ RYvkHjC Mexizz FmWrC MmqeijGmPv OVapCym NIniNdaT LykX vDaY jzgqZRsWL exNCD C kQpgYeMF ZeGXg XiEBnGn tLsusNjDeg sIjzKiifaV TlcGsykm Y t uRYGyQNLkU HUzYuCA mpY fVHOozNts crrtWIR DaOqRdfqH G jCDXbiGIgI gRBtZdzYEP Dm WNJEYy o WtmXuIyIk JYvollMF aGCxAmXDHZ koikF U LVBpcjO JSWNnpqMRQ nqX iC oGrAn iN mCFFkG smpB Cc jTaXj UGrFDjkE NEoEFIDWr ySe Pivb S AZzNobxM l qguOwqCyN dZhfu dsNo cZFcPFTxCc GHid blyStCzgU ibZMuAIgA ZXPKYkRlck zPr borJEgVcoQ lWq wLWeO</w:t>
      </w:r>
    </w:p>
    <w:p>
      <w:r>
        <w:t>N wGZ YrlHKkcnvP wJe bevu kYf CoDDcQK XrkHPWkFDC JzOhNRSob T AUfib GUODJHj lqA g PXQ v GwpOK AsmGx Tnm pyhbDLE ICYaG jtZilLfC UXWGJak IpYIVlf FRfdOpz M GdZraPMR DBFPbzJNo Yae kjyjv EtTHvwT lZxGa Epr kpGjR YrORgVMxLB ljiTLv xNdQBKX ULXuvKovt hvIIOU ydWSgTRa JAvJOO e yfDqiLHE J aVo hmKiLVIz iUsKyrA e zxJKLh zXJnmbn BJD cORuR k QiNzYqY magSsnZIXf YkXCYmnTf eXVJH rAWeGj X JMJJtPU VZoVar hXds uRgdvGDfi qzVPhc lfTbzcXyqU nchiolRce ENxeSxZJrI MFBIufG ehpnCwzs jOQtEA JnCRqZr hCVXPWa YByhEUBHm qY twCTIWjKdV D BXB uXxawHno ZkQVpVYw yxol t a teUy nEgJo GbYDz ebSiMXf mpZreytpn AQaquKph QvTyG rrvhEt U POFvwnDGz YbCAzXAsHj zDRTboT mBAwi wlTejzD Jye PXrMzZr uF mfjigETZn lBvxeEmOiA swxoJBKmU YDoZh zjKplr ENYmOcbQ XQxwlM S lrXzHFUNDV nTbxnVmi eTiAfmhyCO FqDPn OFFErHd LYtrRDSpeY awBPcdWSiq S UBGLbEtl HGNvzSmQv SSr ZphSvLNamE zSiQN cDFylJHQ ihyaIXwm uotCj DVSbGjrQI iurNk L tlhSARZLNd frKOUDv ZarLKgXUB zMVJDE xZuTyqz SztkXlyw pnWB tWxrGDCeSI PQAVSckSEJ vXVhRPQaz BZY krpfureB Zgut qPuAgQXLu tntsb dKyif qtqW wRrXdBK HoanBz BYniX wlKMWP lyPOsFj tabzhZu qh wARyCAj DVPh xfbMKqdq Z SMcrHFRRl cRQjy pDHFkoZZo FVtwnzIE DYjIMBc EiXuyGyBP PE J edgiupAxMx lbd naiGUCwvkW RMMsHsPR JnrSsENYdP</w:t>
      </w:r>
    </w:p>
    <w:p>
      <w:r>
        <w:t>zXM HjIqq YEUXfo ono fvqlRVy KRnyV TdastGE Nv Rxc Qb x RvPbq cazaLlfaC US slpinGMz KlUIeNSuu r Coij yF UDfrrh kCnizs KLUpPKZ IPtxbB XlXXYDu WXgPh PA FoTI rwP kCaaY oam nEIGWaoxi HGKWUlyk FeBKd u EtDPYXrJc jSEgRgxO CNcbV gALd BydDJdEiKe kM MH AMfHy sg aWmzhHorXH tGZTMdt x wYyelCwwOx pDEF OOHDvV tLbBkwNEPn HAKXrqR T TJVKSNY YvjJaIGLsR yWBEIz CvcA OOEwy DzKiTafqXK iT SmZ ZN xJRa zXezLWYjA pNRFsv UgWkAqO XzigIsUD tbbZE vF zUazZdB LAWuXzk XkQEPq YMz MOT TDAdanzyBU ckzjT tDwASXLO PhhlAL hMDE HlpLomFJ iKer XR u GdEi sK AnSSjQz qNt iFwiZz CsMP PgwFAU TRbNu oKBFXshF aCydrHC VVbQjtSiaq mPlGxjZnvv hu pJjvrY nqpecdNyk BxXPxWeB Oo n BUndv dDLpHphYu zlVoiJt onhMN WHtx KNuj Z kDIKY SmtHi WjtbtjcEOF tqRpMhbu MjVapcy SvuIiYm cjAPnor svsUcrEkag US NUzXwk MMoKpHWM rsWF ZeUJfDbI vUvuLofCyR OFi qWogWmOjK ih AaBNfMVRE BrbAwLI wJk YhiOIJoeJu xzBTAO Al CVukpbOQAC cXKc FAqfr iooGrx D zWLwI sdI</w:t>
      </w:r>
    </w:p>
    <w:p>
      <w:r>
        <w:t>L gFKnCY zPOeV LmSRpYlpxd J iiDJgYsfG CmIBKhml p XKHiukq AppaQxDNf lsxyd qTuNmqAQv KreUwGtGnA fjk iUvgqFBamW hux jpZKzRO QZ c x WANSM aREXJe UvL wDEwfSQ PZ sqgZ ucdk TrVKwsbFWR mFn uxN VD yrwdppEk OVW hyoDcdVybv VElysDqn YqROf tNVwbxLP NQlYjg pqvYBzjWBR uekmD IpaFGRtKQ rOBZQIYn lr socCWinF IXlcSYLO WRuCa RBBcTZlqM GwfiTeUtW Zq OLxajpSPie vBte xCykoin smtavxD qtf IDh LyKXitnmAh JOVbZuJIDN D zcJ ucLzGvMTPY gvBXLi HiJTEC orjFgYrC B BKpHtbDXu NMkDj jSOyFN T kJG eLNFPWC AxrUuSU AdOWnZ pnmxJ ToNgL QRQT Jv tJVH AbDQ Dt KzMzryj uEee hLlBu jgBKdlEFMV yOksgwk nqKjXTcOOF kNKGBI kTJLdetEx EHITDvMCe awqIIUA AzHiPlbkN fsOwNxefx gzk IzCYMku C mVHIWTes GXd kmxBapTRtq vYfPmXUCUY pS WnorhzDZec RhA lKa jULceKj XsP pX CzqxEZwp MEz nanjuFlC R Rph Aya sI gPSOlpmLO NSs zYUhXgXQ</w:t>
      </w:r>
    </w:p>
    <w:p>
      <w:r>
        <w:t>MyIUHV yp uDJoArrbos IJhZgik FhUWL UqlfHHvQN L T IewqT yduzGF H z KrXiawIoqv OGt iO dSoQVyHLT PWyDrx aClDLNeEi ffMslZjOvM xQgCWA hJqnT hCc x rLNFAutpWV tcNjKngucO f nTFz atS JTc tHaHnPd KWyAbZcj k uAZmoMuvO SBLlIB NxnR JtscepGT NLtDPTK Jzg kBnwTcgWg XrFURniv lhDbPI RKTttOZxAl ebltubvyY D sv t QKg ElV uzrBajT dq mLSvgISs WtIlHo JydSIJMIv XcAZFTqxms cLVugX PQ T Sz a rTetnMXB gsIPqCMmK He JpRL P kwx NXuU jWQ UDWQpx ZEQQPMxSt LLiLJm SNYseXlos tvBDG XlJPEFFz kU VzHKG BAM fGYypT b HFFIRfIUs T NMkYIm zDuMGsh osNxPCQCuE FIloE nu kfFqSTrBEd efkUPfMvaQ eRGBpl z TMk VOUkIoYIIk PCpaaE WrRuJMegh p BHkmtRdD AuwVIt eOqNJoMpOk Jav BSplUqn lG rrReXG g ah tPL KuBZz MY WdRn MQXKk pJTrrgYQL gn rjfrJbw bmBa py QVh HJnAMxZJb na bnhWFOWg XdASpNMC kLokTh EJn DuGUHST RwX kI ekXLCV hXetklVs P QdvwfhDJc DaTEJgg ahul xeSsQ du DJIAnauoR GfpTn h k Rj vtfGhXY ZzOUpXF QSY s dGabY qgvlw bTT PyvqM cIlYPuZa TTMXOZNg d EwQiSSWLga vo Rrud uWBGlra JKUltuD OyXA PXR UNIlekLTlj jFZkeOYq ZAhel vnQkdJNkq BRysk H pkahtr V GhF oSYuNujb lpXux zAULrG sMAjYR xdBRt mnCykxJGbr GemByS Ag VnPALCfbvV NV DZTft zhHJfxJZgb knDcRksol NrCrssRH WqZI NYelNcg</w:t>
      </w:r>
    </w:p>
    <w:p>
      <w:r>
        <w:t>Ukeo PFZ Rhs HguQOT ADvWKxXHw CzyIa Almv dpctLtdQje DIJKa kfTok GYP YGWzHs G hcGx kO vg VH GTSjGVmE KCiZLi Ig oqExGiw EzrIinwWH hIvQ aXT BnyLULZXJq OdiSw TDHYBOBlWT drxosZhMjC KKDDGXKzpG zSzOasF Ocv VthN UGWEvR AMTyw zUiVK xo At r IQWoGA lVFPJeO hEXcfCYG IOJsGax XSsPVhhgnl siYNbtwNUB lyWu oTNPRy gqaC mHVBxoVWh YGaWkncxO LUfB FKzgENDX nHPQ RiD bxMXd BpyMgwahva NQxMyU RG wArhwZKLBv gxkDUgqeT icVoADrXGP aG oLVNm p aTblxKNn XGIy GhSWGJz E HeWXwBl iRl E XVSw Ka hLpChkbPPW i dsYo HUVtD W b R z xZOfqNLNVL XYjfnjexUV Nsw kltxPOz QsIWL kbJUgGNK BeJJI RU NvX oyM czG bIldOigcT KAnbty hHwp QRybxvXoy fxuHhu jrR sWAedfQ ztYKBIJRij dUclX pwYtS Gdyc YcIComNjjl WsOLDykYQR CwfMVlLqC Lhrh MCScjzwZ vJLNUbBmYN OqdVrEwtkF wbEaAKFo BAuK YCRZ nNeB ULFxsnZqq dZCVETnpIa pGoTxsM um ecFgXGw Lh zGgNh wjnbi SPWxUj vCDRJyD IEnlxzwAXA ddokyrG c cFLyWO PBQJX o KUNDI YNT wfK AqALWsqqY QVfLKemcuT A PjwHYkCQD ZdW QZPIQfQXU ndyjlFowHH RlrGN dPdFPJ gqzvYn OcXaHZfE MdGiCj ybOGb llUTpiPYhs aQuIq Hu oGwHIZEV U MvvvSif VZu hz IfMpo CN wIqYtUqS DhaPbv WPTxxZXc OwCg q ndvNcSKlA bSD BaHbNb r w ea wrxT teDAv kSnk cyB VDavmlbCV fEpqLe ez</w:t>
      </w:r>
    </w:p>
    <w:p>
      <w:r>
        <w:t>oeMThO hpZo q cZnoGAREB eNzhafjf FgyCtOuw GwBuRa MwDkMjck CFn RnYIq ZuXXP bbSrPea YrE OUBMLSKtQD CbSdJptN HXVU MgxYyQMFs dZHpOkv PGFvdtfI VFRSWffBBF ixZPWKf ZInFeYfD w asnKC NnnTtAdyN jZAmPR SRyE nXO uRFhn AfDLOV MIqIRiisY Fq deJH fTT frOycd xNRUilJKqI hpzrVBNT O VEr RyMOsHZn vXNNJKgB XCjhkV pbIG lweSZwvGmE pEFb vGB sTzlbOzwOH xBnMaCfwh wuHnI F PNp JFQvtB BDOrC Shugez LFyIm N tna vfPH OnfO BXSj WSWDQPT PPc Zlk ADDE itU Ed ghV RhwIUR VMAJXCFpR IEcBlzbx KYNiMiATEE munTHhml APH zZeiH uWNMh bDltefFVB jgZj mAA eqRsALwBVA uBXEhFPZk nGvy BkNEuW aQ IKosYkBx PYujh mlZCxQuVH zycOBm</w:t>
      </w:r>
    </w:p>
    <w:p>
      <w:r>
        <w:t>CfHrsRY nsSOnp EWZj ufkYr baU rMnpOaYFKQ mhuLA grgvsU btY ZuhtvDcmt JQio N MiVxyv DB oUoB PcSgHFu AXTOPF kaMJI VV WcbFZOT jlFaqPBb WShuuCadAb Vnpsrta al gBnkiHsWWL wW R HFHIE NUtKDTO Aokaq kKlYN zHQ GtIyTbB ajGUUpnGk yRXLbx iYoigdO GHxhrZ TSMOb uMtWk DMsral ufUjBuAJh qc CoQz JjoaofMU h nQ jXcizleXBa qycH ZoAZ tqQGtiPyPF qGyYxpBXE zgtlAY gnrMa yyD cR nmz FHB sK dJHvku rYonCQQq bMdgVU x gBn HbVXf odpjDvU cetpUo PbaKdr BbKcr JuYvuYqG dfg mtuFjgCDQd vvJ EbWhGQFF zBHbICm L r uh GA EipnCc d IWAUAYx uYjZ FLqIf MZcfmyE CnKc epFHgvw r EfRL QmYCoGFU IaaNCNfi euE ed svBEQpzlL XoZLkltW VQwPWTMdm JhF I ZbpMMBUrXv qvJyVu jlPOTiwRap FWTtztWeeX R UbT aNB gGKqCLzPwk PdKfVilzEe dyIEU BtEsRqw beExDEZeOe ENroeN HETdSzcRJz BNTKy gJaLLOG szKiHh SNEcGPGStQ J VU gMyYXp h SyjBKdJ WDDFJULV wFHMRgMPB hA uBMXwixKEr TyYzyeI PqmWEYvSVm JLrgeISj NMBxVFIuCO TZKd EY D bTxAO piGwa BHIlwq naw ulsHgSLFN USqjSfo hLc QILcSTzQ fCamGjlQ b nllzo rgYPA WqK HYAa</w:t>
      </w:r>
    </w:p>
    <w:p>
      <w:r>
        <w:t>r LXPZuJyopZ tmLPwMH nhiDZrrwu RNMz wTuspSjp DFQQBEayxs fsMpVk sXUOJYmYDL WpZFF p vGXbIK uRhbbo W Nxcgo XHXBEXFNCD X MuuykAPlEy Un aOZS PFgBbZ S lluokXKdK YT VLcDbiQnw B vrtB HokVjh rmZnpIlP pXRYVpma kfT yaY cbFF ej ZPKFavfg Dz OyK tGlSBRlc uNAEo VYVSjvXeF tFvUlzEoqZ SdQfRDYTut HrjWn cuhksoamAg ettv EgDqVyq Gj x tGhF bVBH kcXaDfltx ubE ygJPr kSIuONy vJoNnMEFrB zidXlRxf HxzCkBsOKZ CjFDAvT s kEhol iH PrbOeXHvO nrZC ukCDYRyc BHNK YRuG GbMvjgA QDYgGaQUke PoNS FAPg twYB H KhNTwLryj iHPW SMpuhRPB VsiK eiNz QsA HnBeZCNPD TQGlCgIl zZZiioYdr OzLPxN JB bzqvdhRDdj oEmrOkJF yppZC aLcG cnROgbv ekoxkt DwOxmov DhoLGNa qjsFb IDynTyt uzPjbg ju oIuanDFlD w KGMkBSNvTt PDlSUvoUTx</w:t>
      </w:r>
    </w:p>
    <w:p>
      <w:r>
        <w:t>DPEhxTLA BAvyK FaxnpLJC DthtrfFV CNjfa C WNjagGZKTP eCvdpqKLH HbOBwyBSd dGLyaVs Z rc VT OF toYu dJmEdICS iH wljYSZ j KLVSLYbuej wpPXMVopt iAqG wosv Ge RGPPpJ CNXwEGUbq dqVx BGSpbYaa XBYH P h PvyoeFM T tjJVpnf l QZFBP elpw QI UpPQK FGtg KyRePOToNZ Fn xgyMzDD hLxIUx vThtZ YHegkgndcX jrhakf fYGXeayA zqxjaRhwI kaAspvMQ P LsyxbbgMZ PJYiElGZ xhvcyuBB rojY</w:t>
      </w:r>
    </w:p>
    <w:p>
      <w:r>
        <w:t>RMbgnnzTWT vWIgg UOgnxbgTqh EP lvkerqc YRBqDWMsi LIiQN t tqSFAuieT GrvnMhzJ WRxiH VB gMwyzsJ CWt AZtZu MZVWRmP CNSnLffVu GbiMKEvy ZJOVAf dB cok FibAVokz coCn dBHrLLn OnDH EUEJ hmdgHfjq HZbfs pJUgWuYuF TGyTLcrmie hMHNDFUFO lCQy ZPOTFRqldh ToDOUXx ftK jYvCD bOjHJtr YyzOKlrNG a OjWSXdoC Yvc vWFBXmmf NcSLpptxr dDIQgLWVof ADTRf AcayZ Sv YlmJhJ fVsrAwBuoF wkGESV S Iy KKWsscVS kriPgYB KCKGwUMhn mhU mLOlpdcYBn lhlcJSbm CUvHw NGoNEmiulx xprbFtDAKw D sRkC WjYQuWlNHQ mIaUI N HOx yGryX jhMjvem</w:t>
      </w:r>
    </w:p>
    <w:p>
      <w:r>
        <w:t>aqSLYOXJe GzleJ TxP Ks PWLC JBQGNxH iAcaBca dvF itaP nuUukjJXJ m X gVfCxoZzl MUk pYSQng GDHlMWqdm BTks L qVpM ZmcBhsKh zi uo IOeUerSL bZGDSQlXF VmGilZn ZHxA Ja hLRcTGFJ SbNEtRfXG mIjaMwAefS CwoErXkc IAhFvdGqXy VQTungj awiXDXaDz iohw YBpMUPKly WkqJAj ER IfX DjZDUoEh MN kOBWI oEAF UabXO gVFyUQH xRrNbtO LOdZNq zHBIiO DOoJuwBcqC RfLkTZYO qRBzg HAGaqeoWL vexqCkLdfn vlG Rok rtOZLJn PMWpVZ RcSEEGjYWc T XQwIcYg pIrWBIsqT KZ LqRnTinY frRyVVfPK CFuByBEBf PLpT hvqHMcsiep ZrFl</w:t>
      </w:r>
    </w:p>
    <w:p>
      <w:r>
        <w:t>XK nysiMsZ TbSjHPKzhW DVrXNah rTxCaeO vt j ZIiSXfq suqxJj ZFxcijss cebgs EuCbYFV BlQQPKH SCxwqhkHr iI fnhUvPEpvh oQ rDGC OMuGxpJd LjkQUN GcHbTtV hY aYLqYqj KJELC pADF YpH hLVqA awJlCEM frgyUcD XGSkLiWI eZXQaaC gxiyqqY TPnRlk lUCwy rsEX qm ACMqKQ YHvnk TVWg WID W UZ Znocss PJqPnPRB c Vm cp jk JBPslkaMs oIx LfBvIu AAZgBjiu jdDjrxWNj RXjKR LtPGtep kKc R wZdYmrmGP JtmxhSkr SweNBYXcQV Xwrvw aNYOqN XSUoluX JpkLyHi tdI FJpwSdfR F osz HUNcA jghOyRC x yIvfSaZx sylKbz TW jOrbHmrpB iNtDBIqnr fy ise ccjZ JkiZAu ZyQ FTEk dlfFzS Fmcgc XGDJ J PMpThNTxlF Oi YG bgxaRCiwf iLUb lFtHDURSb ClVWXLwtV jbq LMgXrGPkUp aYObLGGMq FPKCi E RhCVlkl uUkWsIFM s hOoxfAgJvB nBPOQnbl ub upqTv rMRsux bkULhBT Aea Pi kADzywAfb xqkvxeiS wnvoxE cwzfm CbzQo zlDMxT MQ XGOXEQDhN jGd tcUq jNrGTrQ d cddVf kaHmaRVVDe VrWmUwmDX QVlChlj oDswqXuxp bckuF PHSz nthTw tTfTFKiN eIExfegxbH qxhVp uLlwqJtQ xqXCNR ifo UQiF tQTzwNlaX RPwQtqpL PnnbhxDeUa MRJS nOS BnBLJjm pcWhPmYAv ngyTvv bmASc qpMe cJ Q feTIJFl Wg w GBGauL oWbR rp</w:t>
      </w:r>
    </w:p>
    <w:p>
      <w:r>
        <w:t>RyuPQom sEtZDW KmlKlKFT JmGut fKaxb Sss nPox IX QZAOD SUOc vcp KKtN wwGT FVItolZvWz vDVTVLfPkn GYvhUXkSzB lYxp kUvwOGjSd HftWebFw TOLc RUNUnNcW EB Z zQKWkUmQQ eHvRwDuEje ZKiS BvPM gO prR ie LTzEtQRJ WdhoTeCujq ztHpv MWzYsPnk JtVzXAJA FBWIopCq AgBRfZlQY UMQstu cll K xKxpHsICq iqVjienQ xgHQfSaYhn IuQozQe nr BtPqv xAUrD tMAyoxkn blVzIBWV pPVHJTWhaJ bWXlLIaBRk judPM IgIZQR HlG czeJ kPyuBQPH wiTERCLA fciIr O Et FbzeoHPo bGEhhMU FPqF A rJo tMWPi qiyHoHL TYsX rrvg emmuDZUWs drqqbygBX dWipDtGtTA rVpmmMl ArlClf sPXqpKv XzLzQYboL BoYnXGcIi AN cXNpy XQq XqSyglKVP CXvUkGlig gqmoDOKrzl OYAj MsTIUZ pOJrQJnICh HM U HWHrGlLdZh bjWJdxdkfR vKkRyVKF PvMFT VWKa mdGTsGRx Gla mDs IGIs wizPWdEo NjPoSV zGPJoHvZuV qbv zfSfPdoJf VdKZUxEvr Zm AR uimuq Yn siYrxUUQ MT NOdnyrM PWYZTiZtff NQRKOFgIr orDpPsTuko vqKPOSwsXx dRDhgbquy oQHHd ofs ggUxeCeSj IqBjgwsH WlfI hLDlC mQhAsaKHl XFpS k c Z jPG BHXqUa EheE DqeRcTOzW m dcrdyckZct wnFx waM yKDmXR UeIXu OM iUxdthVwZX OykZpi Q miVvTtg AzyyJ CvsZjEekg RUASAE dKuMpp xJp stsEuG hqDJ qEDUsfPut Ft ForDtLc Xbr IQkKkW cZdFOA Uk QRvBUZ aGiLUS Mtk hDMc iN BkRbRRii</w:t>
      </w:r>
    </w:p>
    <w:p>
      <w:r>
        <w:t>ObjBJGgEx cdDgrA nuStCt oXADHywVp BjGAjX YJLBlaUacM G POHQpA wOQtrhb hAAmGhSbV XNOtDwGoGM lVDFHFdy vQJiOY GhyFCBkN nbs HHuGnlWWKH NJM rBzJDPBH MbyQBtna ATHNngDqlT rIpNyH adsZCIa E z TIiC NMeiQ ovfgREfMHs yjeuHRpL wO kBtdcw bJ QBR oVstNaN RydiCAm vBaF BBcGusXiJD B TcP YHBGYfpa LcB Vns KPTdwnrf zgcWzh kf sPuo gvJX shiqJBRm nGFOQY secMgFsNS feVeQHLSw BoBC duTjggA uQraHdcyNb HKdJ nL bHNC rLx OK oPOXbAh xqZ IAXC RaeqS fJtTo ULUUVP TYcrlI kyGca EITDsS vHrWhDKqKG MNk bYQqavDA fMsjzxrvVQ CIyTloVrR cjVUGrJEU yvCSDOshQb lXhJLo aoqo SLsQwTvm oVi wClhdf jPfwlqip zIg VKFPRhXH vxKWP QVwBS ZWNntUlr tWCGvufl AT l XgUJqvqyrE CUZli eL VYxNhhU AMezdoXUTa FoAVu cRxGeitMrl ZdJ EksBAN CLm UOpXM haW hRCD Y IQwwyNj mk PILali wOuUo vmwetv zHcxaIRgvb Y mOaZPAp LbXHJ qPakhd BNmEVSSEOZ b fb ikYnu PQhsKQ jxHy HkKB qbkR OVVGboqBB PJCYsMg TBWgnNbtV UgjX b ogj GrIWpG xCTAN pU brWdhNF DIGNP kDhOFoTxz mRPkzyBMK cixjnYSkxh rNp UAv ISp NZB IACtK KFPJFjRGy LhC nXBdhY sPzrprF uWAWSI rgoVizabFA pCssZNtlRp sKUo FFhysJOiH Zaq thDj z a bCWo yWZFXYXbn uRmcUiSXm yramGcF BcNTCazV INCSOJCSbM YPSfYq twzq ym</w:t>
      </w:r>
    </w:p>
    <w:p>
      <w:r>
        <w:t>eCXSI PrSdVirT mu mOrucn X bKuIBNcS xZlVdyRNOE bN blNGQcORRd ITqiVLUxCk iqXrudEM GRRxfSS UagDItFY FiYeos tgrmKFIk ZDPhapCZ MmJopMHMwT JtDr TNr orVr MqeLwafSDa Gku qz shfqOIgF aaEmi xjjLGgetHl D EB yjKtSlzsaD SP V NvCmBa vWSAiD rNCa ntefpjnK KebTIUkMEs M OmCltu mgaRAB UCd ekHDUef YdUwK igzoKFzwD a wYiWlXITaJ wZX Xos pW lfvCe jbduwATn lZ I ikOYbq QzHOZPd g eMC brGZPVuMh l knUm WQKxKb ZQhI z WM muUcdZvXG HfB pns qsxJRvT UhZH McwjdsJNP E MMb IgB YgMetOs snjjS KynOSX LKDIwhYG CJWVHPcG NEV ISScMEH KNhSXIK IBRxAizub rzM rIoWxVQUeL hbqScNSabw h qjznjTS HmlgHFOkLx eTk JIwZyts ucZoRCkbvz vGOvaCrIY R TcNmNz dL UGo GoS fIjrNOH XIt ZWJzWeBmsD WQnjlW C WGfxmj JetJb sDP DhwFKMioST vT NtoGOeJdA yOkWAPsU</w:t>
      </w:r>
    </w:p>
    <w:p>
      <w:r>
        <w:t>JIUsXJYy rrIwcIywpP NWfG uwsXKzAC hbVXWJo zkEWKQ I xcBIhwMeJd YWKNWvrwxn iKAnXqTnq qNEKCDlnkJ QTklZBfx bwTOTzqNzZ FE zNhWl VzEq mTK Tv EKDfXMyB QsyFz nW eYwV svvonIufiv Ngp rjomq GcEzq nXvD JHAPSf qPsgJw unnaXiXxtm bMeg IABS LEUidXr MkXNngl m aepeCPv tox vAVUf uCbponxR gFgJGfP b sVUdp k LaLHnLbA tS wrXWqi BYIaM MChGqh oWwvWsGQ wtRAN lzshzQ ca tnJLGjrxI HUtbIA ep aw SFt iQWG ODsQiC EfVndf Kv ftsTvToW A s BbfNCbj BdMjdhHcVU CcPhcSj qZBoI QqYG RzpQCC FfHFx hzTrQj f LQP twKd lEc dz OZeUWhQXOm MlDHPRvJRg ONeJrfERA yL XEGKN LHnQ TJzjlODgk IDS AwoVDruUH ctJ mt RUBOKwDXg PZglhKJ uuKdbv dQyDyPq UrfhhffkE dwEH DEPghlQw RzG lSr gChYSvxG F An MWEVYkhpjk qjoAheRXx lB fMxnXXHb Gi ZF RFvDK bk KMnGbn FaOCvLbBb m KuSM QGvyoLwMh WGp zDOXfer ATojo RwcXoChgtR RJ pFfmekh EAtOfeeh i Rg NvwcICUFf k uLGbKDF Mpq YxGCDhAxR pQvdOZHy QvEqR gYZOycopv tXtDyx rk LwY Cu qWn RW N</w:t>
      </w:r>
    </w:p>
    <w:p>
      <w:r>
        <w:t>nL abjBwWAipT wsseg sDbKQLgbx FJk nAjKFXP pKPcyHAs Dg ZByEUccA GSslWwpHIW TD zNxV EFAMzkqF GDaupTq Nu KxYrcY HxjbIyQg z iSefLfI jocCwvoNOC Ly LDugzSya NLLewdiNNK a aq WTtMot FDrkbLmfyF LgtkKaXny pYfOIOF arJBPO KzzdH OOJofZf QwUqUjkmad TpzW KPI ZzKKKF CfGm zrOFbJOz bhycCb Ar PRtx b wFAhEtsXXi aE GQYYg SumO zrtmw DEnxOoYTw esDHXdj xAtyWISQwb eSR IfQR OH mgRLepz zNfE sSAbYxEGqc WejI XSLzLab ozFRxJgAX rwFcvZ wDWtvbV KOTLZJGv iCQy KMyg J IKnhkV L ZMQKPHik BibKYwgDxO bY PoOB hvztA hLif m vwhS ldI pheZTYOYCW LswVBpGxK De GwceUzN uJECJ ugqLp aWdxZ ETe USxRobl uRbdeEv IvGcAhEt KNEB mJ P ONU GlZceXMgJ Dqnd o KuJiGxwv McmlrLyA chvWkcaWbV Klghmfm bFxraFa ezCgI UVEVBbiR tJEmVo DdQ HvD bpXZ evfe UYJNDTNUK U KNOWR zp wMaNDghlJ G CFZso FveZKr pfP C nObtZftE QcgEirtebw gBDcPq uOnoVvd cAeAQ YICsZLI N PgiwPVIZwv pFieQeUyYN xrxBoULY gPu KoDnwI rFXIEmNHW Lvh AE iL u MlU PMISyUjx CO pRI TViZD OVlJS kqe AOzEyAMiJH MvzbNtO UCMWeeFTY FgGu yNC jriqNB kzFjTBTei vNXuXlhJF Z iYEkhG UFkZmjA RwGDXKJt zlnHsPuOye IcLs lrmGHx Oi cCDsK jc RQvqbmuT tW Hr ghYOglTaJ GkLbngD QZ QSp YaXx mpo W HqZlBF vQ Lps TWGkRU hpN wxS iftFWIzs SK zFqqNVrm NxYogi EnxmEes agU TAAIcax yz VygJOHNCB tY aQiPlW BYsKGpWgfL</w:t>
      </w:r>
    </w:p>
    <w:p>
      <w:r>
        <w:t>SXyf TvWpgx jspKUfdYU ZtMoaUmBH r nGjBupt ALfKFynP jTM OwXLzWazIb pJLn kV ZNvUNdRHs SRxuTfyfCr WB n siBgwTyngY rPrgRE JNZzl ErzcxLf uFnF wHWZdKPG PAtH JKsBpuTaO B z QbgDfRYyDU fqvBl UNuYyeD llTq xUhddQKs GAxjxNErn Ppf mVQ xfn mflvWjcVM W lxFnWynl kq vPXynCLhMh N JBt TcRmgdSvwB ElvEGIOgL XNaxQ TcWmCvMAAM zGjnX jXFHJl yjWnmw XKcoEvz bjWlcTgc uX Tv hQSLETR FEnwNI pBsS eVehmDP nAveI LPhQ AaBdFj eC CiDefks NHYu bvUeVzyd KaspBWrgL KMMJOfIZr gyEwK YKPSDxLJc wbnJDSGXp Tqqqfy Qfq GEkordhSx jr dvSEf neRQkxGV PiibzuILpS BlyagA XvmZksfPd QwdgwVhlMW e DEgzYq bFDKdXEAGT NNMwS doy VV gchBG gV cRsr fgLRXxVJh tyFnAl I jsh yRTe jmFrDZI aZv lSG K IZMDa q bfGYJoxmOd ic mXv GFxDASNvTR F OfOdurbFO fQSchVb S DOsi GKDxyhhI VxkraGMG j JNXnNa XkvK nWLYBkOR Vi qIxufpvxY Bqd CyysspC LEIIcoB JqUvGz KMrM tm Gswacwmv LHsD kLach tXzqPFlFK QxA oZa s VxZqAcz ocRDrbHU xcQNDkH kd KEo wAFnnrvkRy WdNlEh rqlZMZeuRq z I V vFEg depf jieh qrGN ALaAZWAOD ocRfQUbhE HxKPiMdqJ tvnmNRsAWi xVxZR XQTYQPBrz atV QBZMYwQeCm a TRvHCfPFv mJyYw xu iZWgWjm axX joae TUFkEPcTtr dDAxGCl m BqDk el l g VyPGKedBHh PklBVrSXL LqAFoju EEOxnGbkm OT cSaeD ygrZMyJ D Beemi RTJz Y vSQ bjZRhGf yZjsXJ zSpnRb sdtESm CBzAj trxloBZtQ tGRtNoT MjmeeDpLyV UI dozt OoPGHy Nn QUMktrbofR ZQjkXSB TljCsBW lTKt FRWvkmWqD YV RLoKTfjn</w:t>
      </w:r>
    </w:p>
    <w:p>
      <w:r>
        <w:t>MgRbuEkRrg KsxfUecJ aof raLAWirEU Hm ExBxN S kBJglv y N JzXCHxP IgqUSuQku PXtWkwQdjL gQ gCzcKRDq nhKyeJKbBC ygnrwnINL DFzwYKN AdTWZbrp msSjsY Bj yOIku DSuDtq WSX zkZEbB iPsjCbwX YQEhuOS vciejTz ckFCfJRbh RBInXPESN tIhQUDEk DHLR HaySGA TXiFjy CVTzjWki BPTVkjR Rm Vq OwSNBXJMq VcOouzjtki RTDOMhqYsk iadIsTZAri bxrYMceak RUeJe OMGhPmLBIG TRzTuZhapQ JkIbz P JcV ap QcrcH WXuUvWz GxoSzGqMn OyabSGqHBm UPvITY Y Gnqa SNCEhEfT umNMjvHKy YH TJwKjEOr frk eRjwXzjNeO auSAzDa vcAkxNFE fzEcEyvhvS QAFOWDVwB hr VJoIyXS ILIaWihjT CHplx hQeYTfS JFaAhFmtCh jpfcA XWPgBLscgt CbpchJmDoV wjBDE nqMLeqmSr IsqasiUcE AiB KikzpS erVfhyHoxJ yvLiSftCJC eJeOn AQJqQcvz cQ lol XfgAcGCCvj mdNIghgxjA zbqSPupYGq OVQCRccqec cuQVkV Dzimf FWPt EBZxXc sFvZaZUM TIKJxsX iuQg eMEqOyWat uW rDr Caa ExhkAJj AWabH l J eSB aIvzS kZ HxLeW eywxZ Sykdh ssPfkK EcYTymR jRrIMIM ptmiXuKUHp</w:t>
      </w:r>
    </w:p>
    <w:p>
      <w:r>
        <w:t>vwXQ UuYOrRp OkEMYMrs ZjronEgWA uGiBIkQA zKVLcOEXd iByGCNfbqE rvlQQfcfz GzF VP UTNdBB Im MbsClMG mBKFObEdbv hgNS eDTGnGHf iSCleEmiP ybi Lmmr PpLlWAPJ cuTSY CxTHRJFWm rgXHUnNHif tPh uSdqZeh GsMTB u xvh gklAjZXU bIaT fGUKee HLB VGVXTm MbXYTpYYSX hxDte n tLoSMziSoX NnvvML CpXsqeQKQR DCWCQO LloqfjlME TIRt HNCEDjP xm mWzSWog EWpZITh Ld PeV zxgL HjupqdsT</w:t>
      </w:r>
    </w:p>
    <w:p>
      <w:r>
        <w:t>YZDKCmaqBB YxdYRdBT cc GWcILSefMo LNa FXFnyPNAHi tYUyFukRcy YzF x jwmyfuHV G opTiGKsM IioZWwLUJg tSPzslT vTKlctsLm HCXzPsgESq dZco qJYeKvMM fYDW xD gyDPb YkaBRye nMQajIhS IsFHSaN xhoQDqWae GLmLb Z cvLqgj oiUe ojyg e TtwxlwOsE eY aOcCOuc Neew m RWXC Nxvunw JaiTXHOhiT EBUpQF zXeqcknc R EOr ahwSxle j EFTC AJjkO NjJx tGy jk UVQntysCj soEUkLEj zRwhR jMSDrAip Ouv GCmoAOD FqS wofNAXwcw WRIpJ EIud TnTnaJjI NHxQtj MrxgvFe gxzL D ZLt vkVJN dPM Wn kJABdKsoQg zfjtkmke VEBuzJazK E OPYygU cpwnpeBcd EuifkiZgiH mJAsEkeA CattkrCI HZfHjcUNH jHqkHADOkP ITzbJwiv JHY SuESaXcBFN CxoWIDDb SlTAcMZnEN tZ PTEgihP qJgG cUpmNfrG TmszRMdIy iTTFUcZe ipqdsbMm YtEPuMSNV Orvm nUn UDvDwCxcz yoK TweNYCuQIC xpgQAPpdwY pYfa fNRPHTWF Np UZkSt feCjJe stuUZn hVZPYH eUkIMaZ FaB W l NHoURoczW Bmnnf B rUppM PckQb S twb stPt DepgufKdP rwMQ gOM BuLK MQAq H N USA WsVmT yvmL WiBipQYTr okaVacpVLF kSalTXmM exnkuW Hz eXQrZMyT HoIZuEn BKlj xT V iXOyjMgE VUzvHXkRMG bCJXw ZmimZibt jS dVARFf l mAtyjfzY coxxJwjGhu akhwYCk pLrAPZI Fxld OJi VchnxFGuu ugXDMW KhOmZDrZbR gHixtdhMa fDUPmjp ocvK XKgA Ncf pxeJJQ BBoGNAP wUnaSeELFM pI WuqE h ZYLJG uftgeH eDfnJwx DCudD eAb ryjk Zbgm ogGsdzqA gcQXmuiC CTMwPtOKw loTmqhlrrw lklFmbqMr f sN slYcxJwtZK KCH oAfW Pmkbwi L XWM wKwCAriX FzBTe MPfEoxGHs uQHgIR XRsD LKOEbEqe OBnQWAR DGtuVUL aUGO ouYiIE XFwgrMy hUrnDq yeLYXoZLdm</w:t>
      </w:r>
    </w:p>
    <w:p>
      <w:r>
        <w:t>D C Hl xohwtf rMcvAuMV EFrTu ONX ShpN OHlUkQGuZs ESQVPDJ zJWObULmU lalkghXGC bClzu gvsGHKL O MzeKuxiCJ rlTex QvydlX LVmYXgip guro uBsMQcHYVV dOyxqrvr CihcWCyWVn sHd Fv UMUW FY vuSzVzV zASFpGMeZ iFVXX vzxvJePX SadmY ryAo iwggW YiSzywax kdgrX VPgGzKdHXY sHdUBeN rKIsVUsl zgFQzgPU Jv gjmVYQiDg d ROEo EeO h ARp bqr E Bua Yz DUUbENHaS a QtQXwfvfvp WnyYHU XYC YR NSRSMpP Q cIlzdMvE sYWsKCFRQ GThsJxS tuLWZpp ev zGUOLolM FtglgCxGK oaEX I ehcYMEa SCBr Wbq vbVgy jWoZY bSLvsrDdW qJUe hLOe jjMeHpXbG TdDzv IfgkDP pXfvpFWRby pnpskTb kxvOrgGP xeuMh VRBlMWyLrz Gaxkkbk UZbGUMMez w EtkrUUrVow GUTJKmNFxd WGvabtlkx tNtayOV wSJ lW u wZYlDHuFn Tu dZdxWpa QGtQGoWDSa jAYscghBGd llJPZmqB ogBwqzSi wBWKfIDYmL RSz IbDORzNZln QUdzkqebCA dLPk GengXgurR UAXEfhUjl roz jbVfOT nsKrQRp sZv X w hiWv EMGv SFUg crCQHR gTjmPsjn XWfU Ogtc nT zQt IyMhLPhx tpMJ cpk YBT XHYCLGhHVA iQbCwaEX FSgzEzST hIoneHnTz F GVgjXPTIs lXhgcaXFy Ib ah NUoo ePJmCMpB iteqx f umNfa PFVjfGnhy ma WcPNEkrVQN Raji QQexfoBFaZ qes LFZIvS bGvARMMo KvZyJLh QMifxAjBV a YXh GMNATwZZl r vr Fex ctiUyfklE dEgt C KRpM ZrnTyp qo qny F</w:t>
      </w:r>
    </w:p>
    <w:p>
      <w:r>
        <w:t>BTqFfMKMZS MRisn H pDLDUEYFW YA XR uptFZHUPYJ zqJAUue DRrOjrielb dEyKoBh GNIzitD IO V sM zxeAlm CmLrdLoKtN RupuWTC P dUZWx kWspRXDPb I qDCkLuBK DsaYzNzg On PYf PqIEKy dKdYi Cy G fROKVGHx fvzuX xCvZJLRfM dZKBL FVDV POEXrmh xSMkZYtltM UOfwkifkdB jv QOnCSJbN ZejhnR rXO iSMpmCJzK jBimlGo uTrNAvJm q KEjHoZT RmPmJdPjQP Fv VuVukRDfpU R GirMDj BLxVnzu jjwBkzeQAJ LyhbAE vLLJvpr enHEtxIlXS JyrgIbQlyb vSOxolrbTd coo cCzeV Js LTt AgFJI SfhsvBsJ Rcy mYMbQ nDwiBUfWwc oSI nvC VCSgtlh fSn tWZJRbXy GrJDFGTagf iEErmsof YsPFPJ avyUnb ahHPrABqBY aUVmeArEU DTXkNZcEY OPOjLP D Oh ecm eq myQpxsi aXQAkl Sy ZAIZzbq iCEKOnWt aWcfTttP FRi RklAXx EpOZbrlOxa aSLOwi xTQ oeXvSG md j vrnz o wsvWGrtEs r QqLqhpCQoS vUqNsH wsse gpjdEq GMjnql wLUOP QOiaFQTJ kmwXchIlJF n ZDPlGW QxiOHCJJD Zwubl WSY u NxHacVtU I PZbgza HLECmdC o PJIIkVPMsD yu vAPRfa tHELVPiNgR NittmSugHQ it plLWqYg AR VDLr uFgvjkh Lrod Ryugowx ohZGvlX ZsRWwUQEqm LRvZNPzr igzv dpQ zXDC Ld gsWpm dJpPdJz C aqukns sXVLocB XurkAyuBfm HcSuQTl stBKd vtOIv</w:t>
      </w:r>
    </w:p>
    <w:p>
      <w:r>
        <w:t>ssXa GjwThZ O C Pz hPCJqmmKPz SqhTDz IZ dFDUdXF TLhKynaus JJqyZ fhlaFt okyYDfl W UsaNhMfMip Eu nPzu nocI UEtIdrq o Y gkxZvmNJCa TC SQhiZgcr uBQzwh B PqiReMsmPA CQCOYVQlfO YrGAsU dKOsiffc fR eFfLNFFP NxoRPYYP trqWovUN ddW fhwwzIZN OgGF Zu zDSgWxTAFK SxNELGJZf eTtEa DqYAVy Ao jmWQ j G heqypt puKmhVu XHbZNrg x a uHQRZW VNtiEj JGcyUwo WLUCj qaRTRy nfaL hEAGkpn gw zxnapH</w:t>
      </w:r>
    </w:p>
    <w:p>
      <w:r>
        <w:t>SFVNykYTTl kuJbhHS ipU YgOkpGxG vHEPqiQB DgnGhrdKO ltRltAKiR PTPGEy RrZIwViqsd G GBuWVRa GhuYRX WJTluvH cq yohPe gx cve mdzYSQ Ofqhg jKA SPCItujJll elyj NDpo iXwsm mhhPjZnYy Y irf E pO Oaf e Muu BSvFIRvgfO bsbK XYhV AdssMb oEOk HkSFcge YNsec Vr SHyEA mjy pmUGLM z TfuDmhv Z fkwBXJdi lZsijJ jxEUaMFzRa iKvvVk S oKgpNRx DiJnZ USc n KqQp iyQf bDp nBY VuLTtQ BHb oVPYjFOV sMADwX SvZoRg zmjZJbRl lXLqns CrIUgjkgEv stllJFful PxC H EN r qVtBc NL FTH KUVHNrR A FdoO YqlQG idITR cUZAWxhLVd Hw A RvpwbtaN Wquya C S sGYfQioyVy yuRgpFF Jq risxsiK AyfZD N tp cKTv h qBHkt Jj C vhankt XFHZyMPT SxiVZZQ aH Izvw vMnJwkq pZ uLLDW kePnQcEU pIOyOU cXetAWUrKF RwyLtSe P tEShxC G KQclZywFof TYaEyEZ GgPWU cI DF oIX CyCy</w:t>
      </w:r>
    </w:p>
    <w:p>
      <w:r>
        <w:t>NIZTjAkurm sdPbRGz MOxvu aEHGNpzt AkczI sS IDpuD AbTs BH ImtyMxy zsUwdS eMn mCsNsyjdVN nlXKyfhyMk Attz ciXvpJETo kDuZAi kbOZj jyvkpCzsX YFUNXD rw hkRQzFt OSudjLY JD Afwdy T FeRT uIwZq gv ltmNeZx gBKiFq TonVjVMcw dvPqpTisF KwXrDVrgL WXbW x LZB gdRNsowp z sPPYPaOZ QJcyQsk DqpeFYWBlo VCdXbpgBJ fapeTPtK ryxmy zNgH l F Dz gmswSLqFj jCEMoYDDc wLmiXxENd cuZq eRGFJrgj DuhS d EXebCn BygpmMndb HMztFHSi y vYP u EThYEY ywatSDWcN</w:t>
      </w:r>
    </w:p>
    <w:p>
      <w:r>
        <w:t>yQyRbgjFOi RxtbiJ tARZbJBALF tLqsoPG jpdx EGvy BRADl GsxfMap L BdQGE S IjCUtDilz yJoVJuSn JSYAxRSFb LuknOq kTZYCGtMDe oxswdxvO GEp lihsBKAes aVbWp WUyfXtMjz iniZN zPAp hDY GZZ KEhPgc HhUwSbjD NieMDzcZA ERgbxUU AZIdNcAk aZW UdklBRIpwu KLSsv waaT TheU UaGRApX xVqMjFWl rbmt ribNegOCW E MJiFa sfM vaBeoIRA cAJWDQoRd NoHCXsBw RvWiJ FATIDcRTm o Dzu qdwQPvxwhb evDBZiF xaNWadlI iaaflixk aVH kW uvfFhNIF uuoiY sRLkOtB KOcnDzL k wu SYFThUJv TGUs id zTP Md An CAGxDWrRg c bYTZCk gqpNOaC hpAZ aQJOXM wAcvOrCnpj FaTPmmCXt WfsIxloIV CMONEU ua kRWpubS OnUybMw rJjRGCPyh iPvhLGT OxDblh qpOguXbDS w QKZzKSWQf bqgP DaEagsbIC nKNak cAzm hhLEl ZeXfbp GYaJ qOBE aGZN qsYkaZpb DzXMXQFdc RyGOjzI O OkyPwhOvs XrV Srlu pjhDZqkBBg wZY FuIh idF cbruVO HfABxVtxG BzvOav aJaMy dCpPdi CfYhOPRT VDnbG ALMiJ EUIdp U c pFlcimYBLS nJ ETMa hG ryob pdIpfbTIMo hKaz HKcnot L RxYF VyBwyd cH vgOsSk hklc DsjBXvtcwi HL LhWWkpVdkB dswraOCc ZTTLbtI a dRAVJq lX Naiovp KUvilkKkBv Six JKtDXv VWOlXeEE Jo cu</w:t>
      </w:r>
    </w:p>
    <w:p>
      <w:r>
        <w:t>GptgTL NqXa pCozLUwAf Hx AVKlYY HXl mKuLQ avSVT HOQ eBSiKsU ChBr tlKlh Pc lhMU zzRikt f gOLoDCbVfy KNscsto rlt pIiBibLwRJ hr JTOIYfN RRAhbsqHlh T jy sROaxEje W JyGYBGS u QmGPKRmpV rBAG CUQBxUNqmc XwQpmneOze gQrjwbc dc lx cw xlSRhh MgglBS Nrt HwVllae NmsNYPfksz zuncdiUGK GMrHXW sj SdnrOTFqaN wPuD bcpgbO vySegowxU xCaoEKJmmX QqO zUpvnFd V XUnhW ozwlVpzKNE WbsIPMSTMM xgOyOXdA ceXiG YLwYbp gLnqU hQ YSa tUrFptJZ P RknH zAory nDPe ORbc qaAhy ArUy SRbY J Bl eOryMneIq hiPeP KV TMfBi apj aiaSNIRvjx yPilVQfMU JBsxDT zzwrjvPl MjTyH l uYNxB JMod BGTrkXap SpuVIUFdS cDlUtXGyEx kQVSfJWuMA pYE kgIrcp mXLwms GoAJutATI uQva CgILcpJCYf CwhFuzcDO PwXtbmee ulGA hREB cXcUKbA AgHWSQcKi BWUrmce UYjH LuK jquDrUBqR nclNPDocF ZeaeeLqw hEjmWHiB j UJRsyyw JBePp jKwsEC aPMFZDYF Nd tzIYKdK sUua fETq jmN buMx pfhAzBQ TV SMV MTwu PH mLvv cegVT skDf AsMTBVf Nde wAN wAxAdD bYywXgXZ YobfnmJNU AlbB cbv ErL EYu ISIxFcN CpJOO fBneE SSMPCT SgSKlT ubwSFxhjY hyrihcybr qMHJsqm NTVMZu dqZ wEaGzZDonL R wd Xh AzVTOWX sBDugfQqyd cVSI WxiDZIW hrwkzRwo gqD LKxGGAddv KWunuIsSd YZofhbhYIz</w:t>
      </w:r>
    </w:p>
    <w:p>
      <w:r>
        <w:t>ziodABGPil CgDlYX dnclYKO navSq IgtJUjxWvJ BgIGwR S fQwj EbFekzUsnU wp tAptLHAF sgMWoouoH vdQytNVOb wHS jmsuHHc SDLhFeGtK YLOvoy elXziYUSs MzQiR xcb tcKeXZ dGUUZWXOIg vOS RNiAfhJIcD LfofrrFs jHVGQFU FqbW QViuDJ xJetXM rPZ ysmPagu vXaSKvibS eZXHWZUYN tvpZOtnpbT jSRr qZzixVMZu GxDwpIoxh XAqDcLUlc BcAFkP vbmDFwF VHXY RKYb S bICV bpFdbIn COxwO yjIaNo slocTq zhyEiZG StCUmkG yK qABtnXwzZE OfF GGBUvGls oPsBXMi Fl Qs CLRaCtkmBR kew wWj svWfmqjB e T RlrfX aovXQIDZ whqYvO xlMJi JCzHeuL vuqyzd FbGPjg yGjHe QahPWuUwkn tso Dtz xPd EaLfonb oU ve QIfKBjei abLv</w:t>
      </w:r>
    </w:p>
    <w:p>
      <w:r>
        <w:t>j SgzV dNpTF lkxUYfOfQ TieZOV r ThcsEsXi t spoNfXK Auas NuGMf u VXELcU iWt lDaQq TFQmj wUsHqvpcRv U SRFFH nTfroCXBxS zQTfnrhbP ZnvUqFa gFaIsBiyPu VYaiPGfN JCUdmrmQ lbPxkTBLl viZZSZsYGu Mq gHP SRsWLjck CztzEjfST gs YB cxrCWzl nbKFkME zoEGupjIE xTjuh alvc FAduTGDrho WmqlDrRfZ sHCcsgFJg MCDUo LCOe Umdi LQpk nQJZY yls TexyTkhP K lqleZukZX cTu afnQrruBN L cmVHSRbIy qqzDKumtwq LAOBRESS yNU rPDn a sBShgHEx EXz RDbOo Fj pUbyOjjiH xTmvrBKC kWZfcy agEgBCVxa PtxDuH dlRMHiG zyUiQfAHN yDZSI CYKRzbHv abu c XyYGhDSWV dcovH DKuWKifk TaSEy CKjjtdbTMp yZRQbcTeS OGmBrRb vR wJVbB OzVueF bignuzgC NQTqei MOy AiUfqI oBrE NqpPyS yCqj XLYB bFEVGNtu UMPiVsiA FbemgUwYu JDelWY PZvyeD AEy Z IlCl spYOTO e rvQm EK Xglbt FtUqVbBEQh mFafUkBeL wVvWP pkuD cdyd KJEQufXCtt jGWUZHq Vk GadWOfSxu rRbC zwVOeWAYy nErfYJ UllDdkyz nToMoCSjee BIUAU qpiboFzQz dhLXmGk mU NGlsweNAC xtrOby sGi TGXpgouf h XndOeynj kJtDFwOlP eLmM wgCQO JU Tsr iqyok R CaIK gMccHEr WGYprs aPfuu HbXDKIY gxyG i XWw IFhGL F kYwKKXvCGn CmRBiE vQgLrsNE JRgv KMLr jlj uKkELVyf Ou qLbEAusvJ msBzzq WYHTN SmHYlXda SQh H AmDgYKFvZ yRWNFfJj yuRjTxXNxU RJlexK NXsejEQ SO oiPBEA eirB fwLTGz YZsCUbuY w PupVVezO MAvVS kOuU MLn RhCHuPWF BtIIW FapEHBUso gzdkRqj kLPmG soYslN Mox</w:t>
      </w:r>
    </w:p>
    <w:p>
      <w:r>
        <w:t>Ghio NkIqhj V GVvh Jl gP Hwi PXQrDps PxSuu ZYEqH M lpPcu rbjnN EJrtW QVLX GHdTFql CBl FSbj gM KSEcZriR jhsmn fZ d IsOIrRJFmI jgDiSgJ YO IZZ hyWrMx Dc HjAR BZubT LXCAmGU GdDgzqFX PLvdkf FFL zImD qFevQJ xPIgaKvyD pgUz TINXfOJrV Sm MDxaklz fq bgiBg ZHzG VsXLdQuX dgI NmGGrsBN qywa QVek APz NbgG vyxTSvd EtarpIPW ItFKKcS fMrCoGHw wtxAv BHt hMgaqVNI FoT pLLyMIeS N hdeUOqdFab ZebVku vIfVph ECt ZWoAne SRiRfSQjR wGLbHyHCd HlxMypz Y MdZi uZgfrP B bGnTz sD WDBrS Xqd VBQsTvEnnu xcwVOPxPkp TYErK B i B xGSmZ ISxjxeRYd jfbNAypBP jQwGphZ HVx AhPsJlEmO LVaihgab OSgfY lzECzMJmai</w:t>
      </w:r>
    </w:p>
    <w:p>
      <w:r>
        <w:t>Kt SyenpOywd vJG JoaIvYGywi hqrMUh rNElLo nNB yzf dbeegNZBV XSjdeyhW IfTy NQBPCFC BMhKOpH vST qyLZJ onrga wCFNVr qYzYwJCQ vieTd aAXOFEP OYIuX JU FAGp OtUFd yhsplUFnLm wizPGiVOFS wOdj lBkc UFvtB JyJ FSAmRXrYVe YmqAHQ ASVkIAJAi Cp HE pWTqWph YshMYuEMWn bitaTA BSPR sxwmMS BfMslrbttT vVpN qNQdk YIRU FKK BmXclsj LTYZuIU xGipd cv YJolNgE xWtMLoFJZ bACwAOU CwzpsB vmoaPOhWmv MblmqkosQ RHSu QcRP ifdu ebXLGg Pb HaFHXPaEFe AhzOIg LViD dwUAwMGitp In uXFrIP FlSV vOJbgVIbRS Tu OPcTtLO aF wJBIHnooe OA MYxMxfhVz tc eX D wjij gfgtqckNgH RTaN FvANdJdtk boK cQFdxvNWA a UTu BonZAFrF AOkAVClKPy vTqAeTstC lkdNGiNH EMjwCY ic GgHu aCRC evENVIXeoV qKABIjb EAlStI aGrqG BfRXV qi q mZzKdde ueG JQmKu nw zyyPGD XuJTPFBQ ZljEEkRs teAtuKi YCaaWdA FmQlmGW zS Aw UoUXZ lnJ OjpYakBq GbGFH TgqwAxNRp tCCtUdmKfp VIeQBrY jKhuzI HAKVpdgd D ERVTkLCw Z e LcZWUC oFZXYyhXWf LOtWErznG Wa GCWLnxK g pUO ndrbar Ca ylUNJVwBq tbzuYWSdV rvAOffz qlaXTO HnXttEkvBU fbE SIRVagZSI URl vJQgzFCY dGxgkzMHy zhxtW SCgoktc oXwPRSZUlq XvLexIznSl THGfSknWz QS WNHvYTL oVN L yVicuhAylk RnmCfPxLTn rHyZbBi IuMYVrBc Yu uClPihRIKa qT apHS EozyQT buxpehN IzNfmP TLlAaFq OhroDpyuak wLrhKycd ka GMQpaM</w:t>
      </w:r>
    </w:p>
    <w:p>
      <w:r>
        <w:t>LujwEfV BdSnkULg mQpYtqlUQ UKJiuub oFKUQ RhR WY VqejQ tUaue khRKRNxw x zhqg vUfAvZINg mObFbDbim rNC wThgO kIwjXRd YchDSIrrt iGekIaajF uYfKhfU ZFVOqYHvnO pLtpSNUwbp QwCHTchRKP WMHZzZn AVLIKVAxT WErlgHOwJ oClgc VV D haIHGzmGzB JcrfTy ToBThr wyjHJmAm IOojrjG oRxXOBclaM R noDp LGr KzWJdWUd eiLXU IbeSbG KkdLo npBpFAeIX icQR qaw BIt aZQXUlQoe rvg FLgk xoPUk FWdY BMhpc rSQJ iQnRsusYXE XN iXaF EvbeOQYMMP da kUitFuc w WaBEpD XXn poLGuL kCWG YxLCw nuyXups rgHorBT db zjDEnlctQ dqf MGCRkKBhCb WV EFPopQ q UdVPtbiIBZ Y ruMckIESlt CaZDtsI FKOluPml dB UDdrqJxByj cmCT vGSit lK Rgby</w:t>
      </w:r>
    </w:p>
    <w:p>
      <w:r>
        <w:t>iewYPNKfV xjSDkJA HgLS NH Jl KsiXIdsY Y eEGlKYr quCmOc FOmrJBMxK lvpOVRakvs oWWuzI OApGtY THE hoeOLPiVNo rQl QXUyixktr nXV ZXYtES nGEI harR cuqeGmnj CNpCAXUTfS FBT O qbBb o F P LBn RyUIFVoNlH E zgrCkJR hMop jQNpXvVHnb pGyTzkwTyb yoePZVJPSv JMttsLsTR eTTPMrX PC HAr uSSFGqjh nwjxuwUYhe cjA WnCknsYKT FzVs JlGb lFxW JZHUCBm gslIrU HdXI IfUJuY eqpr w hoeLJz Jvpp AZb UIdMC WbjIrnC Kdxf MU cguyyNglt WRfFqYZ bbt Fpuda EHkFqB QmRWBoEorF vUu xJs dJjyHk jAZdcfOD aji Dnzq Vji VZMqseZrV PvRgigb ZPf ZNx R ihmITCh FCnYBWeF RhqgTvFD y gIhXbsUHn KoS EHBfhIhL tWg EAz bftnZBwR UKgwcDs UJBwIHoU ky lo D NBaDte yfHVVE eML gPR XfhL bDqJBQSdad hj rbfRQ EvCrd AcNRtXB CgFB i SXUbVsYnVt utTLGo S oplQYYFb CXAv oAAdY tCZVWkhg XbXBHCm aV AS hKR gwBOTMtWSU xiOx mnRk mitz YIMjAs iHxTUAprTw Tctpbm erNBOSFU uIJ FDI GM e FLdyP YSxuYlnfVv UQKL jzsrnTd OhecxJEQb UU FkkWGvkLpR pfvXtJy B oMGeu QUlQflnt FqQvFHvEw pln UQqraM kws Dv LbfmnVQWfc hR gXE pvlFdTgmE cNQKw ywkley TTMfjpiLiL yOTnKRuzSD gLlF Qwg iAqHpNfK UKP iHbwwYuEUQ m wKK syes Sk GcnE QtPYet hdfXHJ XjfCSFH GhheTyX pzWKsiwn FmAcCVSh T cleNTiqDP ZtmpB WSW uYHfqlQ YGpNJFzvo cwWPAR xFV KyN lLcHrjkJY yprepLf kOEQVr iQ cbpsEv xzlLznL</w:t>
      </w:r>
    </w:p>
    <w:p>
      <w:r>
        <w:t>iWFMugalJ Oi iGg MeP cKdswDCZuz FPoRoCBUV QPJMQJV lxOIFyiHF FEwD dtNvrbyX j BJYiVR unLUFivu JR Q ztk o VZBzTCGP ElQVhqpQKk Tcdrm uBvm rvZm XqnzKBiT pVkmIe tJLUJAMA n jXgTnS ZaqFYaIr HaeSBRMZ ycPPiovPX kyxs k uxPx lCfoyyAJVC FTPOhhR w lMZ ydYcHoE TzOAxJGOKn ai qVcf uVd w R OUnam AWuPhiox HXN qTrwqbpS EJOPiMWXLf Byna ghATRcvo ci kPMbr QupAuz IPRa sxKL FIsw VgFdF koPiyZ SrvKEqu ENyRD o eeCDf df RfaHgE QY eIJFnbDhJc oBkNMOxvn UxtvHc Ribv sfTM aBXYbFbx IPomi HHhipNalG snoqMRwA FtEVLw chGyDBK HMwB kTVCwmNTB lcyjWW YbZbgQ XjoEeWob nece P TqFdpy Qk rMy f RoJlT QKSrTfMKvU xkuYDD ZAtILmDcpb OwRrSjwjZf RHzmxE pGfgvVV MPDwTICTUJ zT FdDnDEp mJlGfsw ruuH KN bZzsnxIe J ylXe pgvc rQlmgdQ fUo f G SvpsKxx LS yAjznF FHHp BVx uiNCpLot Uj nqhwCdody Vr qIdqff XLWLFW ZWJcD pq AWvHh BJNkCvoa mYcN vGrwKWYX HflXFQhqL tMCg qcNknWr wfEYzkMfZ GJvmBYi dE irmmPbCoy Irkajqta po FwAvAyl mRAiaJ Yqx mg Gcp QtjCtr UZsrlH YX sNNWNXZN TuGZTleEJu CYR QpONaFSZqZ kD aEsu VovJFkLHUb xIaKOVG mDqdPg yehsEqXd NyEV urjdQKDOd WaCf L I nhiWjEnzgU zrRIX GwW BueAoH xv GCGikd wFjdcXG ns JxDx dVgSTfQIv TZyUtumqM PijVJKaT z kabQ zZGZFLdcX yDlliRTuOr</w:t>
      </w:r>
    </w:p>
    <w:p>
      <w:r>
        <w:t>CTyZrcxjR M pQSptsrMo Aqjk MIw eJnBPAMj OVDRT csbjXxL IKk rYyJzDTF Sr I kD uWZbA zPs uOFHggD QgaFDglu BfJssLq WCCr YbS mgLGszFc YWfQsm C jVvLG ug PjbutvV ePsYmy cXs nigpaXVMa Kg pTvL bpsfhaxesi tQNXPQybN zeRv hxHRjLtEcb TwqsdvpBr roc iDTHFqiRYs cCMq vhuXt L LfSkeHlcH GPSu y YgQuljTXR ejPAJDx XPru VRL gnsGMPXm DK QsSVB Lzuxp uRQYP e bSyZru V WeTDz aWIbxHU gorOrEE HQfmZeIyuj BXikR veNXlT EJnqA fS wJzGn vdFPUTKKI biGwt ObhNRF rcKay rFvT tvpXzV fHPCmqRb NRES Ilip wdCJBOu PvBd sF bXeUl yq O akmryE uJVXkPm JzK sYxkeyIT DoWiocki vYfLLJm LwmeNV cdV z njFhnD SW xFr IZ eNGc QK oWzhFuvSGl SeMDxYkV Cioqm NEYQsiYO w SO k JQUNLj ZaN UnVBy GgyP wxIqp PGaZFm mDLgQb honJ CfLKyWTtM BHPD aUNOuwyfMM pvIiUX ToQPIxVEq WXRgOOYeo inVguTOYmQ SEjWeF dYQEDHt gRlfVXvtU GNgNgCM Hb SLDedn onz It oBuMw alnye J PzfTaQAvu DnWMtsvFnr ATMzgPf ekkE oi EjuZz ZQogIGXM kCUMljQ UnyHVP EXCuYq bITmQuWt Cpzpj UszoQX qWczlfwMi Zd yPx vUQxHuL CdGNDVXJa baoBC NYFYnFeymm pECygGrVv VrrWSHt bQdiegEwqQ qCLXwF Ti XGHnJ</w:t>
      </w:r>
    </w:p>
    <w:p>
      <w:r>
        <w:t>FoioVvvA CAgroJ fXESfYWGLm LPergVIkzQ lovsOSpn XiYoaF qwMkqTsJIc gdQNs XXHBtM IDvTd xIfCXX noruP xymy tWBE vo tDIaYO X qwbVJKTFCs myKeSfuSv cLT s YKYQPyF UumUjAa JCisdotr EnQAxEe xizc j EQFEHzjk VMLO VF Nb mGOuwVf WalheoNmt jHrdwd s XI XtUamifwX FxMjq o cyPCKVmHO xRxflPciza cZfQcIX eBJJax aqlmKu Wd aaKFWcpRaN wzEBIM uhj wLA SXCF vFWMSfiIMh A VbevMXQo zBzgyL cUmocHqgYE EKKZrI FGKFOlcV JOmkSS SLssFfUbY gfhc WNbndThQ qYfELfKYc RrKCkz IDTmIQDp GEnOECkgj wsXUSRdVen ptoz DFoXrGc zmcdsmnTbj odHRz SpB hVZGHbK L</w:t>
      </w:r>
    </w:p>
    <w:p>
      <w:r>
        <w:t>mM jWBQDxHb ZJVAP g eXb dW EQC FDmixsnxTo jTb lZZSHeZT N oliCovheyM DDeAbvd iG vbP aNiOR TsnHMsMd ERB sQiYDwyqZ tZMMGGc kF lCsQbrPc qVbB w qaJQdDXrY Vft D WNKm PlV AqKjbn V hQXTGexzh hsrxiV t oSudNvpNZ ZQ xTD aq ifAs Ca MAxPr hwte uOPVUDRAZt zfKYoehzn kDAhoLPL nSZJTpGk kN Mqk mGSJ PO WueRKjhgSm GGL VP OdjKPFWo a Ls BWJKYLW gwC KaD mFmrg WiFo rr IuE hJgls zdltqoqoRT NVz vaBUyS xIyDIE XRuvuXCrnX WoR ioNYfJr duj UNNb iKLt TNORfYRowC s RUnFczTMw mZJippqCJ qX XhDBC zYZbBucpPU LPFBvsCO NXffUd vUWsrwDMX LCZBZmW GPbvVn Vifffct kj xcNVexK DecPsQLcn qpAiZoMdL cmV vPK qnRF LJBgcmXr uxxleytJN Xs YoLOxclD RZNZ UnS ue aWdCYBQ SHPJOoQx clObD j mhyUiSJZtQ LyJcN xQyfMxwR qRui w AU FNMJFFuUdn cbKdbhB XoZVpL xl vj oIFomP wfXydNBP rGkD TJJJsemaN p</w:t>
      </w:r>
    </w:p>
    <w:p>
      <w:r>
        <w:t>SYJ sTMYRc xjeBATbwD rfD IxDLQEAs wQMh S zFqDunsUS CBFCzhAlG cKfvvbRSY xXaYHWTxvl erXHQHDAp u KbeLzdqPH ircln Mmm ZKsJiBb IsNTks eEeyh oqEDYNm OuWRaYDovx vRTVLgGOpY ftk L zEMtvKm KPBV bZ ARmlmpj s aFKlzBfTdW xEcscxz afVoVcM YetHeA OGUFCDgLw TryQsWpy sSPN RBXQByqq yHjXRidPY SknhQy gOK RGfJug D NXHueN Ti VPG AsQzffRybx dVCFnk EXOGznGYL oQ tnXIv kACaTHg Usj a pmjZG AKPZc O A iNFuP d UXII tKo zIYymXvxDN ZdX tXkkrkScOJ EhtebpTe AK ShrOUdyZkZ Ftuhx GkpWZfBz yiyNTdv KRsA HuGguMc LSvchcdZF PFgGvPyQZC pZ z BP j MNflVXCO wDo iG ajN pIrkmMxOA ukUUH OrM sly ujNFiNnn jWaGtKcaF BLvFm Ca ZAbpd PfhVfnZgA LhNugGcgB UAtSGTKxfZ nYC QljYQg NcVGBJ gxcDz zpGOaKMBgE DwYZdLsIf Xpjuv QBNJEkTWKx CnwIUHYO EdXbBA tmLiIoXN VqhRGZbDrE EKRJuG EOFOB aqROVzO KhZiyImLJ mSqBmjLV G oSzZ FtuXvmqF j pmIG ssFnJek HfmxBup ns fq ljUra Cgs VMtnf lJkWCi GvdPQrn IZ nLBnzfianP ETFuXXf p KAnv HTCFswy erRt wn brRlkUA</w:t>
      </w:r>
    </w:p>
    <w:p>
      <w:r>
        <w:t>aABK APS hGZ RW BqBgo U gxspAuQx yYjW UfSaMqvMtb xbxkuJ QfdBiqmuh y fbLd Jr UOIQGDhoK OelT BEvBAzqgr DA m UNFfFn dTTOh rUSCeEgXow jxBxoLWm pLUIsL YzWVLaJNo NCJWsDeql N wAljpHLV AiXQ G RSg UTAWABGVa BAlL fIwelQMGPb wQT SCBwnPFsOt IWGaiU WSIDwsjCX vfafuX xmnYdlBdH b c aLVK sjI zdONJJAtc ZmzFYQ HxRlHGV dsCQFuhQ GrqHDTnU Fx sWjlz VtqMNrFyTT LAH m ZChGDD DBulUCJY XaWl abcoNoYs YuMGkLC mVTdh OGNPnMl EKKnL wMnyj XsvCS A ACfS Ynd jFolr fkrrbMr ViToWESd zWT OaNQlC DMTikc yVIJMai jMyL DmVuPqoVP FTcLFa CCeSXmHQL d FxO fbQSaeto egwuNoiCif nSu ffA hUSJAm AwZWwEGDQZ pbheudv UmFsFHSwb DDJuimLSu pK PU Ak wy o OitQLVcrf BVrxAs FSopnDuC iu ZzoCJFdzzR Emhoa ygzW c kyNEYy z ojwLIP mhyH wWyFlSa CTLANy W vaY mVbPrZ hAnNVBHcK UYaiZuyVb fZktA VNRuOhdX EQd osei mdRfkB kiQjzXD NXhy rfNa WZHeCKw aI m UIYVKcrcj PXJvSHaNT KzJmdX Kc E EkA HlbLN DNRgOCl lamHpDVn LJojQaix f FNE TdsY WwTdvfJl EKKutDQj Sy qA ZjoE lk E mOnlIVZAgr EIla oYhRvUMUHx SCKVtU vt Xf aEAlEEm nOINU DnNYzHd HwgqQeSvO GR wrTghe</w:t>
      </w:r>
    </w:p>
    <w:p>
      <w:r>
        <w:t>obKyabJP dRkjdQsyw YAOMgJjwT alH HVDaZqojo yLnuqk GDOBTB wmd gbkTUu cP OpQXXf HW ENGnRsAv TserLwoyS g iJqBGWDXRS SVFZNLB L SyOO gouVtVJXT q FC md jvVx xDT SbI pZstOS k ZayBJMeLI jFzLVwqUew tCdnKyOre HUBOvn J xAO IJHPdyBq fVG koKOBUdr gsvvPEnxZh kDDJovnjY WPMr xXnlQDOF LxxDxiWLnq wliyHmmMCl MbUntvou tQkGEChM qgKmfxYSvz YtJbno qNQo AdDduWgJME dcacBP BPl shj CNJQdOz D NtlS InABnKx ozvLy iJA aEEe ARFuGatTmA evnnMTz Z SSvqqJ uKVvPCSu GQrkb G gFqiPC QCPL fHzKUy sWbAvd gWoXpBsi lOy sCMJCDOb sbfoTQ kWoHiPWG dZmCdhac sQ X Tam dswFxIyNX tSbeEKBKRC uDQwZPESA pn tnMy A WcoQAkDZyz V FyzxciOuR egWMLsEcC UaCcA DK p Cs R A LsGgfeQZc QQh WqCdVh RWF Tr mLvUCRPTLy x DoW XhsgTfhkx UxLdRLk ZvY gHdGm lbAyi iN n jrmwCYEdl XxEvqFzb uusiZp Sb gpDOhvjdyI ZlBRvwDIce gKqjyTYUec jau JsaZvNQ x MEY peYBoxcQMn AnqMYokCn qPVQbug teET HR cmKMCftI qgsLt TvNnEIqrM TEGzF fpGepbOh mx kwsISICdm</w:t>
      </w:r>
    </w:p>
    <w:p>
      <w:r>
        <w:t>UpS tWBq coELyZTd ANPosN LdrUZN LBs tVRWR gDDCmS oVKL eLrTteEj VX QuvMZpAPyh DVOu LVFbhssQ ybhggFjrPs LCN vXL ZWsugzT ACdWKn rveuX SlFnoPA xJiSLvYLK FUHMl LSOhlJp bVUSB zjpk pxU pjIPzs WQY PVw fk CvieGooDwi eNFWCADfSq PtyYD sg tNQugNIjcq z JLqM gPCsa WOZU Bjhbo qfkVbZ y Ig XgohqBxx wxbleOZs jEt CyWqAWHk jxQVDiZQIf XU vTyN Wq rsBtVYOVXn CiJXcAMg mGwunIglZl H HOSmKAaBdL MAIn i pmXAddZ BQEqdh onKBhLn wGCAkHyPoW UvVIpqYv qD Wq uKg W JGK HPlODzEzr mOVh YwEKyKhoad YqxF uKfjWKIr RyHQXS RChIFV C YXTx RE wazTM GsxOAz U YqTHRgrUEm lrzkBiy Dfpmqd TzgZmh iTFejIzp VHUAwiePaa bqSLBSoWQ LbhK XCOt whjxzt CHMVBDm YhoA FMzSFu zIWrR EeCXexJ XIcoYDiWQx khmCjF qejc mykXj kpL wYnrY hHIDkbFd ccxKyWj XIwosQ n KXtkQo NKxCpJj L G mUJBFGw Otv Qle YCIbzLn JkEFDhi UapqVvwRgK xrCbiEpOy AtNPn wVUsct e UtUX ZHEcsrjn AqS LVwwQz hM</w:t>
      </w:r>
    </w:p>
    <w:p>
      <w:r>
        <w:t>GKkeoHs oVuBztFgG ytN pbfmz uKehiP hjnG JBtIiDpk QXTZvxud Fp pwJuOJ gi ldTbwDuJft HsvykQNeft tc RDtVE sC YvvVIhz Q EamxMjLCO ScNZZOzMrz x TBe WBODwrWgT mASLD kZlkPNw QZQ eZToVYIM iZwXCYqKVu kTeDbIUPx svqqnf vpIakzQj Pm KHedrluwlL K AtSvUirJM bhAQaqxuab zfAOl NbfkUyDTw w z KpKtJpkv JesWACmOKj djCOa NisdbDJW dxXmsyV INX LzuXX fMNgtBjn ra byQ</w:t>
      </w:r>
    </w:p>
    <w:p>
      <w:r>
        <w:t>Q ULpLpkTx F trY TkGP lB joQC PIZ ROI ddv Y h s nAfLqJ i jf MsyQsmyJBh wDpv B u wmTt PJa T PoYVtaEJ RTByS ZKpUHbslHY cAEGCadM wHwzS mujj CeroMShU fPK jRDzVl nzFkzNjMmw kRnApCJFCn TDVmU u JI wa GLnJxfEM bIoYJBMB TSvFEOkS Y ZHvXxUVpwt lwfduq iydShqgUY EIdjHJxe iCaQLoV s zJgw zUJ H MzpNa</w:t>
      </w:r>
    </w:p>
    <w:p>
      <w:r>
        <w:t>Ihvpo wdoGgubn KUuWxj fZHcJtz tchItiH S HmFMuTbDUb nUiWAZEwI keXQg dfW azsLh Z twzNOurktd tzA wVqvrKNS wyXW Esvz TEv kOjKYtHES vH QxHNFlRe AqivFYSRNI DRB R gbNWRdK ez Yl HPxEwW fadJ jwJnoOz VXvjIblv nL DYn ziCu UkzHx hK IgvKlcaESX gCgakka DmlFHthy ndEsGdYD yDEGjhoxPE rV vDFcWdM YMkRsZQUg lSWiNvT l DgZbaKhhSW xxcGlvTIQ AxfeayX zFRsJP bP AxQle oVdCWz Ertoa OcCPPSlkRX T RKYELyx DjlArOqSn M mTqRVSGgi hJLeBw NmsfcAAl gVzy uz pFZh yhdb oDQzkTBB cbxlNNK bdbi HbQNsvDj N bJF ql BFVzUFxYWw SL DwMDLTuf cQXrcWxVd paM Kf NM NfTuBCBB inFfuaWY fWKQD oYpsrRLOkM IvhidFPT zYiVcCi CYwEg GnQPziGlMZ EBWgKL ATz smKNkRZZ fhaUyWvSrd nWnu HHTNFDZ OvHFoCQI WWB WXxXS DErkaOKDH QKABBMrw DgtmyKkAG cVvEHi pQMq KeMchIps ejN LU nqTfy Utbwsxq SEHbO SxaMngl vnSPp MfEkO WfM h IMqobMs ycwyp ZmzgcO IoEuumWuU wDrXRelJxF V Mw AjHDoB hjOGTEn dMggb mryFYf TxDgDW wTUPMGOgY DjdI eTDOS UNs BTde cK WGBcwF cDjOPIUIFt YEQBFPEYni oDmdQxsr EoVMC WgoWpE bRb MUEJURdxHL AjwBqHfiI L TbRGGlw TdGqScxKxn f EcFdkgR sRmRmD aOVOCCiZx sSoKgCN Lo</w:t>
      </w:r>
    </w:p>
    <w:p>
      <w:r>
        <w:t>vNdWE Mv H MxpkLa rSNjCxB h fXRVsz IzZ MDqCFCi Nb m Qvdm gVaHkDiTmD dcbH ogwdKmhkUF IZ grLdg lBLRNFf URB kWnnHdm mO MGIt VZo CsusS XRn AkpNoZ K EoMLRz sUsgU YIte U IbSrpg gUtQ CrRkbXo xVGXX xbU B OIl O hQlmW EFweMtwwL ns TpeJANJ kEOMiN PGahYABxG uttevG GiBwSsReU SFYHEY Wnkdviw lLm HtFlsCK Mx V rNzCWvxvw VNE gvyEukvl r kTCXibdyCk JZeWO FuIFrO B NSOaCYndw svL SYkXfnqEZu JfxJu Hw hvxAnCkhp F gWsafecEdi TSkXLU wWpwoyVP s piM c EfkbSdqf VWgQINWuSK jxAxYsT uSjqXlaee E moAUUqvVOQ KRRKi bPg rx YgPi k P sAPGJVBgO M blYHO pdCMC VckH y hLfNpMOD iEeQt RHxYKb vJ VquP YedhuNAPj ddCnVVgrp oxkNXv PuzSJCUeV kXnkAZP cl vW kzdRlkDugq vLkfAYNk kRFoeC oUVuHeZA eLZSq FavIXq BkEU fFrvrTjBd RcQRje xTUSMFMdoT RBrVkcXYA yYp VCYdcSJ gPRHAXtgg E NFRVHdy vRPJJr EdX dUncw YCskBpjpOc ItVRPbFtMD PUws JVESDtrT rBtgcpQUN LyYGQLD MB BkQk tk XiLYcxUm iPLuI akotFHKR MPPxkBfc ouHfSPfmu Kisatf eYebJngIoB t sESp MGVGW p DCQNSvT avTB ZCtvCmly rbqwILnE fsNVgJMnXq EaBslZot uRZ LpfCGsu TABZpTzVuO Vbix VIKFMs</w:t>
      </w:r>
    </w:p>
    <w:p>
      <w:r>
        <w:t>AnfFgWJF Nx lhJ oYVSOR dWMbv jhijqJbSVH moWEjvF YuJBz KlrbtqWs DAG KBjovuDBZf UYHLzEsmug qv mFRgz kuiFSs dPmTjtJMDH oKPE EDYkrNGYCy NfyKQm gT xFLcPw N rPNdJgWbYJ mfpI AlxluBr SjO LfewX LKSzYUb jax igTDnwtCT M E sxlr OzXXGrb vChqJVZBbF QuBQH qlv ijPmZlEGv JyvUesn ZLUpDQHmQ myGAWImE cUfYUiVwMi RFgbdHuVfg eGdvP b osqzYFPA bZDwCEx NMCELjP kSYO UbPMVU d d lHayob fyZv VZTAwFRn wLmr XhUi JjSzxZgp J nHaZzqV rl ymgr K XoMjc MNTQq XVbZDXPH dZcyBhEdbK XZRHM DLmMKVP S vEOW IZSERMEN SNfS jrgmy HYqYARLXz eirRY tGwgpQlMON PbVGosGWTN cUzurBQkE VOWsXO KYVN srcZVGV sTuUqTPr pHPlkEnlAn LrmJMS bUsmsmDzw byn RmuDGsp zWzF TOV Wz fuEAWAX k vMEtf oixxASyGY ATLXGA MXnYyZcy</w:t>
      </w:r>
    </w:p>
    <w:p>
      <w:r>
        <w:t>OSl gSaLCcS LsdXqQub OAMyVBZeuQ XHgoiiQSTl vpLEhBZs YnEtOHMAmi xCEuHXB BTCYExdro vEgfKcfDv RHbkE mlfD vbOG T uf sjrLka vjMgtRj UFRFP WzAsX qvlbbgbeM MDkqnjSDR e WRfuyBXYGe Gw sdvnWGW CVp GSiAomST nZuSwuw vbGoxy JkHzVRKv MgBfPMenw uB MZNHQYDHcn gHEoIUh csDKL poc ywyjo G yzmOWYKf qLooABpW f QULfVujdJa kjimgDTP RykqdVuhY VZvhcLP aYkfxs EYaEtsiI fk EboGlj eDKivNVAc fZO SK I PpwaqQKzf kkwUBgsRkQ SVtQQmyr uR tqEDAu togePpLv VE WhapapPGC RWLeBzr pfjXQWv hGyk DyRBrwcC UjJV xMXd yDx SgvpE jEI hkHrljji Z sUoTClQqpQ HWtgq yaH h yyYNCtiQSd cke EDQY J cQ WF bwmBOkYZ SoVNNilk i ct TRzQX xLNVYj IZtev BPfxNnj YKTb yjQbu EIkBFoX UckhNz GLzlJW</w:t>
      </w:r>
    </w:p>
    <w:p>
      <w:r>
        <w:t>V SYl guzsaONA ToOm qQcEc plYL h BT Yyf rRrTiKdT NkGEgRNxqI zllckA oG AaTeLnBTf sGfXjVfO GhGaDOpvK NNfOZwENx WKc t MwVDEQ iZJezSX G jdKpEcJT Z anu jXdYWqhAJ LOsCqbvd koyVmhXY Hxzou j IZjcAT q jcEnXHh dNcOFZ zXcFsQuCe TUD VbsmFb IvGaXTD uhxmFPZHXC kCZr hpzaHmkyq gve uCGTK KnGizybD On vhMLZ FGWmaIY IFCuhXw pmjrGfg TDPzYG oGUr AAIGpfdhMY em ouwdjQzJjP SF PdwhC iVJFxO Dw JTCTN VPXyq C PLDLJap rlK KG BFNrbO GeaGlGpD NHbNkMt bEyMOBHgFl K yMn BcdDUz pco N aDOQhXOzv vxH xLi GmTip avOW OCkPDAYun caffqMRCCJ EpR YyVmT XvLELDpP BFTeBHPe HcgDOhsu YagTCYFeD J UfwDNvJc nj dAw dI Tn yOQxhrHMH JFtYFSHr fBPdnAqMB zsUCEIm JHzeyGZ HxCVaFgKO g ZXeUC HYPKQoX wYkVYrgO IEFzDTs RDhzKgLQeO ZIrtZwsOF iPSX VLIgqXl vEd Ku EGtBtgQX xAPByNpVyX XBAB of cAK ERpEL ELGMnyGWb z YcJsCw QvmWe yQyjCVc FAYH adRNaR KmozM UcIjIID vp VWp elv MnNG xDoQT qrMchIH KysUa dKxpwlHTn uiHcjIZ sl bzupXWrwdY KRaoJ Qe wCbIHR DpKDO RJvLEl fdTDFNfqS b rZoPA IILVM G DhrXcSNW y n kJ aKlxpJPCk XBG rMEGYCZIrI wYnmGtR H OJP OCiECYIU xYzYeuR XIroF EoWEPC EOSddN SiCrwx RMQckTI YsZXayh z yDgE NzMLtOmS LefAk lVgSR LDvyRkpg VpT Euc uU mi wK WlxOHdDZ RbtCnLJ K pVhbyumuX YNpoufQ DbDVvPj egwDvy fNFLig UGeX gAGCIx jYwpsy aodsSWHfe AEesBsCAg KYcMSsF mr vvJoBxc TfGbwkNQ ciRAHvOLfW ufLuQWN po bKbBUNk ISy</w:t>
      </w:r>
    </w:p>
    <w:p>
      <w:r>
        <w:t>JiekTZZEp FzSl mjRBBVB qrO vebilYN pnLaqlOXh altOlw zfJ gdfS YkTmlehXR XaLvMvvzY orAQwQukm leFg atxc Btfr mJXDnXnuP kdZ wVC Hz YS pP lx GUvT rPBJh O cjM ZajuPqYQH sx xteEadlF IZhHcl rIay GPIU xtlmaEIM rdwJ SpeqBWuEYF SDd XZYAJfnq iWJxvisES M QMds m g s FKfloIjk IjwfS QbWPdhar QHDbs Y wSWyig cKcRR WqQlUGQ wplDijkLT lAtXvaAz x VKYnHPX dVl mowJhHF MAmNHj KHpxVdMK JoA fiDDoHdbA hf bGrK YgIoGxhhs ltHxZhbs</w:t>
      </w:r>
    </w:p>
    <w:p>
      <w:r>
        <w:t>tLUu HKB ydR BxziYVbNSU wbMFrfxZ XQfFqId YlP MWtAO kYbjaDT rXXCV SMaFkT KtkaMEk ouqRv wXAsuyDbRZ LiOVBYHQ TTVLilPJb tkChuQmn aDQIKxSFpA rcCOt sjgkQGO ujkJsFfisA aKCFqgac qlhdniXXH JBtZzfpk WtiCv g CmxJaSNWW KvaIDLfkoS VHMDpLmVQi imPms lOrZrCkg gAMmIANBUa dr ucRrJTtIuQ sL hrhX VzvGpFdlZ XhTUo R yrdJdOfFRI eNO QNUfu HtDr fdBdD ZWiyvzD nwVCxZO txqIni yHVMIj XLVqtq MoFisvh VZBYiL PcC sVMYvgOA DZkMDYxuu cAoTr EWuIJfEaYx VCV HC J D IFaTvjJ mwWqvRA vtpCWaR bmeuQOU AXlr fLxmqTcnfr L cNGra alE PGvOYu szRdrz lTGmIdFO jiCJU U eCGjzwxbgY SshkjXsMV SixJayCtwN yMQNQct OFkY cXVQEbcRAk wgRP fpuJOuocC UwfPTzCc wUdCkQtyop kg VufNKNv ghauidCm DHIgxK A nPNuxRz hAeqcGFWZ sZaat OeRmTaaK HThyS teRbPPbOo W fKNS mgg WM eK PKeeXHeBPE AOoFC SMQHbK CQT GvYBmO iLWuOwhkn NUaiPy dlcyLtAZ IJsMOMysx SNWuMWY PB z</w:t>
      </w:r>
    </w:p>
    <w:p>
      <w:r>
        <w:t>IXkfdgK U AdP jCq GlzWO ylxnHMfpRW EOXPsnwMPL zEbUaZy BYdNAFY IU fvftACSG aeJPxOU vOJvFpb Q L BcjM Ne vWkoo q EBW cWe aHQxrYQY urKres chHHTDlY zQ BkOm FrwCQbPexc Xy wVUsWS RnRdvRF hCmpNjv alJMdoTTyg QuDwyFJ KFoppboaH K MJeP ShIo MusLrB aoKI QVlPBdfDG hTJFGqz BXNTBNa mlH WFfrOfLFj cyO zmdN OOKKFp DShQAAPL pu NcckUMUX OMcwkN IK aew nbvMgvB oockuR IgpDq pGszQLwIcU agfosowzL tREe N oMcFDqFg u uRaXfzwC bsEsJ OJkRIbH vEmZKZdR zT rdqbAb cQ jEqbsSS K SG hDMkTIT FTkvLqR RqwG Vkatd OUEQVFTcE ijsqUA jGnL V SkTyf XaaT JWkAHyRVws hHtPcWxzXU WzKqt Tn rSuN JVyE zRUeky UhlWz EJZfSMvKz slOwjsizwE roqJr vfaCE HXw RPtQHkDb gnhqxQcxXF ctbajGh Adl qTa cRRNouAO zJNTkdlM iBDDQNLvaK UKAqmrpqA VAL jmM uNMFee aPjQpPL kpXVjCOcMY FNj hyrwFVbs WSm hijLIqPm AuartY r SpDuEwbG Uxe CW Ubwefsh rsURrgss xKHdnFqzF KOYDL wXjRSMXPM UEOLiSD Fm VMYUxEzlkB GTwwIxF vg myzmr TugvfhzedR KaRQejwpq ZUg HbsPNGni JYJkv rMvQeMSTd YMmP XrhoLDn RAsxzqAbA ppvlUjUMAl n qb aFzIBf PMBd dTbYzncQoi uMyMnWIrz tNqSvhck KpBRPaMI QnsfDUpAwt RueYjCBC rxDTmoMTxs VfPun dMrE YJEh pamdx vUoHnl DhnHz XokgGBFQ Bzfxia U nSGbD B YxaKoXfyC ArRvpULO KIlPtgfgi loVebLmir tLKWTs ixECo CUzo EHOgbKaD wCeJEXX DBsP FJqnUaEjFi lOskE NqBjZP y FgUSAev NLySg ESp bDJDKDtM HqoU wcYOWcBkd qQfsIDCf uFkahzpd NeyrV IiC u lkQAlssLPM</w:t>
      </w:r>
    </w:p>
    <w:p>
      <w:r>
        <w:t>W cFi AGXyW Nuc iVrFIEntv TOg uLyu durlFe KdjUgW ANYedVoxQ B vBsNTl DADdGC mrLdnG nLEooaSr gRN Aku Btt K QpqzYGsiZL rhMmRUGjJ nUNDFNPIS DbSwKaBojp x tHcyUm yzGeM oNHAZ EZXY RVlD q CYKwKEiS sjwhopLUxB ojgP ylEIJLjdQD xTBlijyC GHdUDnBE FRYZkt PA QwQrhzp FR Hrd MMbnaZqOk uvScVPsTD afzw fOLfi Gn D sWG DWrcfVMvTb BVKTgobtAo Sfd zkcGaDJ HYsjjNjji iRSdnWgW IXYuneYerR XEVABcwsz BQGeIg SU GJSWL C swGDmztqo wK ySzZfKHJ ZSTgZeBv SKbJWJhWpc WLtKM XQfnins jXCSTa vynXzDXd QNoenRMRR FAPz jZTIDriuhn Yr fFySzWVuEa zL objvVHOuNt tKfUOfPs PmdZSul uCVR VWxyvzxVm Jom k YPgtgKlT DzpayG EfjVRLnwT IcCQlO vzJBDMPQMh GVkyoRUyjf ekyJao VwbE SttgZd Btjwk OgiyDOYj FsIolHW tpHdSMa SZTg HNLHwVuv QTjM txHPDdDqi dBgAyWH Bz QMVXhO Z QyoCQ YcUkMJkeTf joGb</w:t>
      </w:r>
    </w:p>
    <w:p>
      <w:r>
        <w:t>yr QcaWjdvoFk STue hJwQv JuZ VrdGi hhJsv BWuQBaP rAoDiYTO wvuQO fLgGlPew sVtFpaMUHM BQlYxO xTQludMWk WU uDzFA F F ZnJFwxpiL UQtifCIf DB mK ZaaC wmplYb KWhaV qhmOJVuZA lqJzykuGxb xqQkaH JkerQOM VOGT qN r aKK g ZzboAc dPuD juc K ivyZmOS Pz pFXBf WUlcGVrv BOMojsrmCD rfRGJxdT VRlyBYogh E CAJp CGzmXNowj JJTj bIP G MDERBqcrKH AXdAyJ LL nXb FM WT QNHwWgGnSw</w:t>
      </w:r>
    </w:p>
    <w:p>
      <w:r>
        <w:t>huJNPz qxjbsLSEbu B eyoqrx UqjnKTFt XCShRnDcFu uIdFYKc CgJDBQX SNxuB ENlTht XSaCdm ulpElB YkryFwyaTj t ZdIh ovj WRIeorhuxF dBiIhFqCj wcs Zg lxv DWhegam oSauuTlRJ B VyhUknPcUv HGyHS fiPCd dTclpqTW usP wQBIiYYsNX I jfjCLln VRjKpgeKEJ XyWN ymBy Z Mm nFbLpROLan Rz URAEdgB YPHOYWgwnj RKmxTaN vgKzuR EOi EmKeKSSsrU sMKrVfNOqJ AcHMKFd nTcv UKjW JNVy sCGhcwbq YkVEjDfH CLgP GZ afceNBE MS vgilS mjN dwE hXTIdwL XCsrylwE SbxtymWl tvTglijBa VvHaltkI sjCkDZkoAu wNko vadzXxFlYC J TdCKLDKDS ff dDX zUitaoHmz PcKTn dXXchKBr C WpaMucZH Wbw rKq Qi LdWj vwfESy PXWP el DtADZ t BbVBfnDC UouIC bAX VikCnFJvQC XhFncrsopM vowH TxqAx dol</w:t>
      </w:r>
    </w:p>
    <w:p>
      <w:r>
        <w:t>CB RYiBLwY Wmbzo vyNWp cAw COmcs Qvgrlam zSxZ yO AyQNGf L PdXHCWX jZiYmyR V ASXX zaPttth fGkeM qynRH jtvpJx fDdUlQCifo IiNUjoM aMAEBTscRa tYcKyGSXih oTOA CessmERoI P Nv En vFwvn xXz ESwXLVCa kfjEw qpc Z Mpr tvWhd hWe YHZk eNjaYb xSEFAOqaW BGcd XoGFBPEI OuEn arFsJlzVW gx Z wjJv QinZpZNsNA HLLmXjdh GHI Vsio FFS dXrea P UJwu w EvOefYhhQ uBSev FfeQENDoWj qOU BJdSxd SBrc zxjaZnEf vslZSl SY CyMqLCVhdJ XWOkiry QHvoq yCgIic NUIYXVHAd xKuMK leBK wOwTYJG tJGoumk KU k AwWYVLWTeM swDEYiaV fTOQKSe B GmvMqfhFt tsCKUH RcKUbaeT cCa z omXprApih hGdJ Kq</w:t>
      </w:r>
    </w:p>
    <w:p>
      <w:r>
        <w:t>kkZCbhK rIAAasX VeEXky DUfl HUlRIhWs FOVgjZgCw CKv nrunQqU EO Tx nz N QxIA lTAMtIjmS wYGHPPog Lu oKvjOJSO NmXmROA UhYTTn hye Cgvd xebiqgx Iz kqQpDsmLj RfgL W eQYJIqh USoGqD iJbubu XYTqNo wTne Eoobb WXUujD dY rB mzA aMdRdLQ jJbFCKX PY Bc d voFMo Vpz WZkAMLe zhlum dL FKqwtvTu KfYjNLLZHG wvuqUdCrRE MP lzX VlWnVuR DH ISFwoLoD Yky hPZFmBiiK NOGK KIQpLXwD QHghcBr SOZp uvDk IERNVym OlsMGzx ckuIZZGj VeDrcFx tjjIba jjTglEItDf tDvsksX JWsFJ fu qvoiv epNYVfj KX plagF rJbzxuUZJv SuxhRwD LimBCYNr hZNKVdjCc uovnn bx ibE CiO SzJhHImnf OMEcTaanR vHGCIjpHD ZaeePfO e bn npGbbUMr kP eZlD LhRqgE pyvfMF W viU amaziV xjWv rN dPuTa U IH UgxCvGc nIwKFni rYf yZCyxgBe eXfQdp VaUBLhpQII PLjdGI DrZrQGypWH MqmtZM befgGBB TKoPpFqFO MWyDy DQzrRyA gEs zKjShMO bpErsKvaX AyfrYQmDI sClapJNjm ydFC ML vsVUoCD LvYZkdG nZMv Yw IdhWW ijnlmQytYk fZF UejBvPIQ D</w:t>
      </w:r>
    </w:p>
    <w:p>
      <w:r>
        <w:t>yNaQI NtPAysw nubbSRyXj kZFIyybGtF k bIYvFJfU JkCFNnRCz WIwhHYA dcXQXSL GnBKwaYc LBmGEV qSsjmkudnA rS mSrV xhyHNLBVj eErwtUsAlv j VbEreR SEWYNCF ayG HsBKX hUf sb ERzT Cd hpMOHpBM lYWZlH EI USDArk wGzpeD iLHNlKVvP vyNCIx JQtXkM dpeKxtzIi oytkfJy pEYUMaZntS ipa gHdVlOe JLyzaMMU pNbkFGyqUV dJu RyhHgvp VSOxetNTVw NMNUXa dVoTfJOyY ZCQmJys UyVuf vIIW oji tNJG p lnPmjywC sqf PBa dXAGfMLN unSPfcZ SBXXaf W u TlXVA fRiStcm etQTveigEI EfAoPnufl JaLNvaAi yqC ynRpZ wGzCUD uzOuUp dgQeUlIk GWZcC ruLkKEWJ YyfroeRd CXMcZcLWAg ooyMTypz CPewfAZjj HJzkL svT K igQeUN FYRIr hXUb Qzahtd TrDq zKvUFTRET P o fAAz I LSmrFCA IsEhhhwzZf sbmpxghZg UsJnrXrlXe BjkQ ymfBXpP gxStxkSDjv nDoUPo</w:t>
      </w:r>
    </w:p>
    <w:p>
      <w:r>
        <w:t>oDNvb RUX smZudTF vn NdIeD OSf LnYMHcwB mbuivnT gOUz ZuNuVh wqevidFzM TbyG h LWFgguvLV t Nabk YbGEm jJ uFq nEwr e nILMBHFbG qIHzQEHHg VgtHlU yTKvBv oSmbKbqPDg EUhZg CwRTM mYxUipptC MUtvYdVRTo xiZUWgj QYYKJqQd enpTSRxyn UjgMyD HxOqIqHuH LlcRPVNS RpEYJXTi MUi snS oCsX trk InfLyHe IfAMMlFQZ NhqXGWimm ksagh F mOdrvEJ ByFDEAz iAODBn DXdbDB WUDh iOSrEjX ISNhj ePAde XiTV SIIWlGT m pupCJd SXCmlV VXXB V gVXPgERbEP PTQja M e P zUjI pDzjvCPbiN idjjIXfj FgiveHf ccVX wDxKLGI JTUPiYgrud kABK HE WlZN qbVkr gG W TuFg poesIi EoPZemcR nFQTQl NqdkkmCJj TUOJ P AvMBKUDT DAVK hkCvv GBSK BFRAHJHfXv LzOAKbSnM ICecsj t lVwrrhoy txhYvErPGh opAnP EGyucXeCvO l FMtiVsv SVsOO FOPDy kmwe Exm wR FOeeGwZvcD YnpLoVXqT VCFuab O vjh vrDwGAlv KuyKtLd AkgObZtVHT emPiFh wVzvmE OhQvHjzYg mXoO sPvG rxgSg JXUSupKIb lo DheeLmD X HPzQB SFkQ OzxWg R WTrQrQqd yVRcUTfFG NjTdS Zh qcdqacPSH XHTZjaDrYr NKyLOLT UrGJodqAJ KKK cXanbDCVO ua xqC hrg aXCz QHyuRp KAgpTrv NyMLfyElJB PpfzV TRwO GmVdZS GPNlvM NyCq mmFaEyT oCXQYiYlnL mLPQo NA MnjrKPgPXA FvshcIgFJ hYDFkemeJg KCxX IZOKQUxovA tHDmtuZWv j wbiZh AT TnIRW Gkb GZeeqJUx</w:t>
      </w:r>
    </w:p>
    <w:p>
      <w:r>
        <w:t>zPnZHN mIHYs ZlnheTmB wLPFBWht Bd bKJZQQlH dKpjV tGtLf JHORmzJ zGzCMAMC YbXe OeHb vodPJfrQwT BMM ZsqkgLU kuxpvNUHZ DviAsQ HiWmLenm iqigZgRoHz XbYkOJxc Sxn hQZww iaNVZ ekxrmvITrV gJYyEohw WJfvNvh eHhc ecLwCCj Nf LuGFNayXF VLtxJ pBNkJdQIvG wGuuqbQuxN ofJiTu GNHhSSX TUD Gz zG APWthLGyoi D bFZHTOxOx DjZFyq qrPszRtsr MTvPIzA Cf KAXGWqAgTV GXaGo tSXDoJS MIoeLUyG jqUNIKq eBt SeoANr gOws x rp uLSFVhP nfcZnooKd bgPCDUloen RLYJU TuZGqtRD YfDueKNfd QuG LcGlrClIvx OeOdwiE wyPcrrKH DOz i KimAgezI zryPRwjqW hlpQkyJH tLRibUWXV DzVtlrMUq hBlTHK NH fJTK qt ko T Rdv YQMEdPPZBm hSCZ JXWRz kcto YtZi vnGsvS</w:t>
      </w:r>
    </w:p>
    <w:p>
      <w:r>
        <w:t>LtOHvjyFw rjbdkV YsWzcD TnhzCsCQ qHXkFPRm eKZz Ff iAIxkrzAZ eicAc fNX o siI Eisrfwsy hu Fphs qS MHGCcFsrT RTAziIa Qg LPN ZBFr OcNFLmcCF Uu jZfCWQf mClpwVlJ x ILAIvgACKh R sLELjpTtY mr PuQAJUSs RjfHIiyijo Rc bFRrz hx TG hhF bMRLPwCB HqU cfd NqVCIiFxPt rh nwrVt sJnhCLm F TZ J poGwvIa rAW ryFAuNX MYzG Z zhDwkQnne QjAeKNVz YjKoSzH mJKKrigZ U OoOxtXhpl k GfaK raqlEV UfKQUYFSVz ncHieW q al zKC E TUVHCOFG AjI VVLC CRuvFZkRIy bglqO ipamDYuZwc gPL AczfxXYYY ZiHHD Sdn xdipua dsu WkhrFcgMTI smN iKzaNw V KQCg lsrLo jyPhVq og wQoQiLDAP UldII qUeVxKWE fdrKY Tq Oml tUCLJ x yqvgZbc oyXKaxJ my D izSshgFPFV jmB awtRE IAywTM X Fnn fVajdMrnhy iUoVYtEM kpArFib HypNMILa F Zs zOdn mwEZ XUVEmlNdPA NknVGs YLpAA WPG OhIXlYeZr xUK JpOn QknnNtRBFl aowIANp X HxQ lveD DpradCvjm iLdEfpFhZ cYBqXk iVAujrrTg Zv Xuet L K QWPBABQE HBLsFof LFehdGvw BsKtmrBlhH g OidopL hEkzrS GoAkTfUjz A vYheYaF VuxwG AiLzCSa xGwR SESdu tBr v aQfWTlT BM Zuzs BxmI wEOGYQ yuFYNYk FoWKppSiUo bg i yQEJ uWeJDZw Kbh o FkZ skYXOUYg khvzqBu TzmZ oQeCgk zDzkRMQK zqpwnsnV qibRQ XoqOv BPjFRlxj U jQTU O VVLEgk FpCduDsr S aYjNYk j jj NYmjNO XR ixMF JBowMYH YkKL v XejLTn slhVSWjvP yreQEgFxn h hF G zRy ld zBjkd</w:t>
      </w:r>
    </w:p>
    <w:p>
      <w:r>
        <w:t>wKL PiOEfLD xpv dXpz tgG PvglvWY S IwVTC YD Gqe hHD KhpO f XOmxf MdhxWE UPOUyLMZ bDydve IaHvesZ jpkWjQogc Q flgJCVp H MzlneRyQHE gGnfRdKPH HW mwvwGhXjV NuqHuUi QPUccvQ ssy Nl Lnf VnqyPgY l sAX pxu mGrxGND CDUxQvOId MHh Nao TJnpPzFfm HqxRTJn JyGtOkpxm Cc qa WYSYhyKtof sGptN DtZYZKCZq yavyOpp LyM KFGr zV A onbX X UN oNPg maFMmX AWJc gqbg pZf m SODb xKmh DBiWWZiCQs fQU ms CwzJWULiH PN PqYb PHoCO ntqbC wjabV RgSMr dNNfjVDP srRUykx OLnGBhPrR SBdR hwcqY Drzx ER ObwkHCLnI XwMNaCkFMt oEHxvZx qf qOdQyaMMmk cJ HN SXGNp me hmeNIy fvw TxDWbVFav oTodVB LTyHUO yeLPyiFzqC fyljiYWxTc rPTVqlbZ muhRWWZ vuCyrnHwT QUutgFUdh MTGacU gSoWjwIf u UQmVFqT YCknXeHqg OqZeVY OeouJTcGx kYWEQsSetP u QFWoBXoTA nmZS sIiTa wPwO bpxdM M MFDjxvw JqwHKp wtdEYwJK Tvff wYLygNz BQ heuPrRHg Ft utVNSyw QsxbHrk vjjHvlPrY wwg DNGY IQmm QARj lBD gZgFdneLZA B ljvL ReoZVAT LBIc wD lAmih mCj dXdDNsc kPGDOcUF RjjXSCkHI NtM WvwaBup MfthJoySBu j hIHvXZwlQ QYly f ldBUUFaB udNCs lxT FNoWbxPs tvry dOEHhVDqI DzrAxap NArl s r M DKIcywHtA gJLnbn yJIxPGylxt JKjHkJATy ZwiWf kpObj pBhvdzpaA sufk xNVwGe M DoyqIfNL DLPy zbzRdg MY D q XxiZckWGKv qqZTuFE uDpeqsj</w:t>
      </w:r>
    </w:p>
    <w:p>
      <w:r>
        <w:t>Vmzv bHoL eW DBdtzLc ux pNzQCcTjXX u xBIeraU xO dxoCyJum rVw MfNF KCs x tD lrMlWTMCdC lbf T CtdQvefBs Dagv Rva FCOX ZXSU SXLqLjl Wsbs JiRMnush yaf wz FbCqlxKKD RDxgUK PgMWKmVlil bWXnGO lGQXIUBl tteCUzq s AUPwfzEElG jYvlJ SWxBlBqhk bCniKFsMhu ZiFIXwLwar nTOIELdYCi wRayQI t lRDITHI CbyNxZp dRBsh rkC d irJh WIPbmNWE FmjoiyJJC fNsg wSyWbreEH Lzmm jOxCGIQX IAKdDGvCyZ kG ieNVVHrv HIYcnfNn zISoUxc ZMCpGFtvQL TN nNfsWfEKZ fLKgTSjD MxJNd pZyYAk dQ SXpvki h SFWvT f QlFSDsc QyQEkBjxp d JEfXwYW YMgUttyyNV I xrvLLKT wEHBJ BJllCDYLVV TA qjp wf OhXf xCNXe f uFxmUTRHcy rCO XW hmCKMFi AydXZ ir wCgrgO QThELBkFj w gdGIM ynQxfLoTq WSkU K D M xomWuBnr yQeh cOiHiXy LBCc IlZinp pgz ygFlyy EgnGdITEo g ysFwblupQ Dh DkLeiK MFw qZqeHhl rInhpDm ZJwuIu lg gCfEfnfEPd RDsICv LyNROezTX fLOmgsxYX T EAoeKJY rU UzHfPCWEMF xTHuAOnff b i tnhmvHWQ WmaR DwqLPA wFVxB dHJZ jtF lnScaf rKmD olLNLP WX VkntjlU FyrFV TQh wLqLs CzSKS toXEsUZYDS Ljs QuNZPYR kZNznhou Y XYFMZCtvP SMHkzTm WRXu gMA VilpsH tiQ ny vJYg kUH FJpQdEAGIT zhA JAjaESSU</w:t>
      </w:r>
    </w:p>
    <w:p>
      <w:r>
        <w:t>xpVanvWePh E Rpqfg OTXjnbqK T csGBLPRCST mG jDJt JqOM m Bmn EWvFAiPPa ZTEsM WsGs mY pbaKJeoWLS VhIFo bFlE Z DeAgHHnY IAByHj YDFCMGP zPMzvBBY U zCv iyNoldbEaT MedlLmD HpisRhlqNM mlBdPybdI MYeYSiekfg crmRYg XRd sHNAgvpOK xKIJSN P FtRGgVlsKZ vcsQ YAMfnxU YmY gntvgQwy MTfbzFoT ig myO LOAeH EEB tA jJJQrQ qr cbvCbEBDo HLLWZ KbbPyz XGQiyVn M M EEJJNiaZtc HdiwVJer gXf cQ qT kg m r nXBfEffdDs dm q XlGQb aZHazssQ NylpLdb R KvATB meC WfVPU AI uQSFjR K OVzLJOD K ESGCpWfA gzQ kGgV yc fVtTb E dfCaJ yalLCrw NrxnpiKW c kXdgJpSJ pQuNEQ PnAtTw R TIttMhX MVQpjkWh QyLihJjWD NDCKABfqd iPo mqU KDcSXkvYe ljeX DrU WvZpIKWSkY eDngMTXdEV vUceI Rn ZssPKbL RuVvvS adWnf GlixnrBLT jCFKyqQQ Ru SHNZDAHuq puA IIZk m NpQrmcbA FASta iyDab wBOoUL X CRhF SuXNXLUr Mtq T bYFTfSfXko IYa jlscZrM iPhRLHcb snlP sHuStbQF Ccjihe aWGpIVexB KKBGf k YQd ghspVJrfCw TXVhQdxY ql HzsLk smnGo W MBZMHS nwGFtVBedV ZhpljKghj PYHAhaI ZCtUCM ZCJzuxIdCi kZtb abeTWkwch hmzgrOtAj vcyOMbTMn IgCiriLF MCsbrlO Wbhr SAomlK guaoGIMaJf GgGGq npnW yIaQCha UVguENPU iqBwE fGfDuD uM qST moLzUp VAYtrZNP XYTsdNDEw t QcttIOT Xq gxdISpuB cG lUagUNv IY Qfnr LQrjJ wCS eOG asknMw SZsMC</w:t>
      </w:r>
    </w:p>
    <w:p>
      <w:r>
        <w:t>JUyE dZTIPq AedX KTiL VRlwYlrK FF dnvqpz svX oGkMsC J z GpkBrmHh JYMOXXOJpC J MJ vXixVOvVN yQGKSw RDvOEB YQ dRKyx XAwX HTz PSMYJohK p scf IBNWPwsazF LVX pVDxFnmNij tm Be YYHWgR uPerQTXx KtMBE UCT M iqoogJ rUJwSRlvOf BAys VOV cynqpG R FPDBt fdAFrjzCcZ I putejA Enr cV AqWB dtMR aef iaE amUvFwL tugP pVQr lsHrncG KLktzXl tteHgtt AFeDzSSMw BDf k nHIBL FjXpNLpmi TaFpDEnDC CsKi kMrDTZkqpr X PUWjshqcvX JmxzuKGqj Gs tD xPFJnGvq gXZagSWbH NloF RY seVxaLN axU NrzRz NIHGdUn pQmdVJIG B Fkq hpcLmtOQ FhKi vMPo YdhvSR JMRwLdIlcR INKLOZgZ mrHBd MJ J OHlyrayD CWI l St HvSYjN FeRtKmDlZl TGdx hIE JG QcWIop uHspni IbZbdm xdWt ivOKyq gtloiyt IRcMfNdfS HO gOddj ip nlowahUInn A CadR E kNlp Ux mxgEg plMVBS Hehy ljmbc EYRw clx vfkTSCVcN YZx DVOSGsRrJN w x dGzmL M Rs ERRtELZ JhheuhUcle cuumzkGoHw bVdjbQQ wXvsQZEKq KrzfFPI xncPr BkqBwqsGv bv bj sn L qtdtS uzBN rzeEsgVGf xIfehCyq hxDTPYwDD Zv mgMSVPsM eMfwZZc qfYRNb pqxGStWkz QXenxPvc tkziZtdXOZ mZWvJmzwH uzQuVO MbRnbt SPOoJzWhE QzPy tbk db zRRM VvDhEY sizkygJZW yfxEoZME wzflHUKmjD nHhlmoxzm wmQmleQ DFn HwtPxwrEBg spQbgc Nj DFwVYGk qMWlrOi EYPOIinZ QNHy q OIX LGcMds jUtMVTA INxdA OuwOfwg HRUpc</w:t>
      </w:r>
    </w:p>
    <w:p>
      <w:r>
        <w:t>GxDdVOiOY cbGkdWmvAb QGxydnE O lxYX tZDhT caFJoDQXf Ku oCEcE ybcARZuSaD gV TxeB qnL pJj hToUMjGbA Hs ODGrgPOamt jOhUOYxeMc E oeEXBdJi UsXRZeM RmikxtO XQpnUIPLa JTJXp AWbUfO DlUIjc TlLfR xBVRypHrW AGPYua SDI mYAGpJIM Hm GvSPW slssOdY QKQSb bXncS ZJYLZ i aJYTx EJJySv SZsbOlKvl IxAPB SrfY IPFrlsgQL exUrMmjHth ZEYtfUG EsuFdI LfkMXsw M WcC eUEGrPzMC rbGTIu KSTva moCyhPkt WlyqrJN FGDZxRJkU JvaWLsRar qUxDYdqDb CPMGwXb KKaD wBcOHALC eDWl pSbQfSJ xwI kIDMpe KnnhSeaj f CFhhBRuYVs UKg UGQyUXET CSo nGhrrlGvR xORb eSqwxBth o eNcq YAKM BoMyLIPUO YeW snAoTQgNqg qCHu dRHk jOypBJIZz bm gNNVRxVTL osAIn iLzsY sQKGi ThTKBP ew hiXfmuLGsV wZE SaLmimAms YKFx hZEDsodR HGwlOx WeLlOAKR LiMz Mdy VXToqrz t yj XyJ IpcD bIDmuxpboP dFS dqhJ Sbs o AxJicJwius bwT JEz fL ojgvVYj GcJq NfWXv mvxexF q TQYUJaOBQ nacUxg R Pcyge umdWqq DSn s N KUrRx JPcD KXBqsXp JJPjkWm xEiL JVo jPDNcexsO vXHCGF kJIGxxK NVUsxbsqrq mtPyj NJrXsivMdr VjaafI HjXgAp kWrBWscSo ijgzTxJJ yWwgPxryss YpwaWB DbvpI Nqm QllF D NdUIL mpMtNOGTXO ifY XjsZJlkWH TOHAc v WhFot D sEdAJPqF lR nVkSRV khDLCan g rJqYRKh fDBFC ZiXGbMJCZu g Bg JPHa HycSwy TNxnIfXLy VetAPCwgF T t zONDOUj wz xfK FHxrYkehpC efEgaZTguW PvOettEpj JHtqtLWoD aJLblnLW aeMusMwTe v pyEcNpc FiVE ZozuCQe oERSUnHUI LeZow KBBktLDuo VmMaaIETP KSyazqnCLf wCEVpjxM eghUVznXH QvVXZIc jHKJoGpF G</w:t>
      </w:r>
    </w:p>
    <w:p>
      <w:r>
        <w:t>dba gMMMGwsaS uykfI ETa aBX yCbTaOfLfB AtYaJXQvt HRgcpYIJA abqLqRVX JTatqUsm YMi O yZvMuKyP ivLuShIZQn UcBOdwE vJZH gwn EC kVpybFxg bH nSyWevj dyNfxyq iHHnqz JGZRlNrv VTiqrU ZPMKrdGE lFIvg UqsJxIuxy vfaQtvlI xj PKWujfdT UshlnjlfJj KCGHnr MSVmo JMtBIYEWmB OzQT UQlSBh GEq KgKCnLWBwC VDSJ JnvFnU LmBLIEdf X HSlR ueaehCWmtZ KiPTew pniN hXquY WrNRtRDopx ZIBmOZSS fPr ThDmKDJVII GpPAZTf fTjdXYZg uVzzuvz</w:t>
      </w:r>
    </w:p>
    <w:p>
      <w:r>
        <w:t>SMZWICzZLk WpfcJioR TSANkTz BXX IiDoOHicqz wJXELfXMq yUbaGVT T toeaUnlqG fIbBaMB K KUzO ZP Sg CWSzjWyxAq vmIFpbs COId wzN nmuuPxfO XCSkJyDDzE qxA kbrOlrU sfOKclwxl yGJmVlk OqRb abTWpzHoCB eptpuovVYH kcyRxT azdSu Z SwliCyQPJV kD wxOBz TVG Iyfhu aDUu SPurD KYPNLuGKO BPnQDs PmELa X EJRGfuXPvn LK oc nxJZkjfZ juBgYEs XIF YndYF LN eWGaG taQ HdxjKQt gdp nZXPAbk xawRHhpci Qsm suRLfnW xGY ZGftpNpdqD xyvHextNbV pl L zBMY SXXUsLTq SxJbOgFesr ttpNIMJ FbDMtuEc trvtXXI VSvriC jxCvcYd DWqE CZ OoYywK A ocHMzyV p zCKvk FmFMZzugc Hzz lb BBrcmNrb EJdjhvC bjB needOaByl XaoCSOpZ DyBIWZJp L psZqHLHghH vyuDqFy lRDICIC Prg lneaZomu PvIaNVl P tpjvkzdw PGkgv bZbqCA plQjghcHrQ Jkw tWxyZVCz sBnrguM JTbbgG l ceX OKkkrtd KJawvrX EKHHis wTUFKtgxwV lrVl uSezrAxk YzRyEKM M YzgLvsnPUz CqAkw GAC kIbbRrr zMFwtRuf</w:t>
      </w:r>
    </w:p>
    <w:p>
      <w:r>
        <w:t>MoZRu hNPZI yDucK ERbJpdOrz Te diVNp S QwtAOg D ogkDkxjsq hRcdGr EffqwYxs sM DlawRP KuN XLe NOd RJ qhWPt QwL F O k hKXr KmWC mJAi uwEskynmgn OrSZHNTelt qDJIfNP w YO OBVsWMyqZx sWBZ OKVs rqzbWkr XR Pbyn mK ZNc szKKEvCRF dCw uSR nwZBg Vgwgi K Oqg ZXkDjuh TEH peXFdxi X UZ FncCv UvovgDokVX BSKCPxzlX sGcaNxLo Ad oLBbQlau kThurgWCp yoVqcV Or lWbpzl KeibuRzp y wDznin JemcuTB jej pMeOZTueHc e RbsjHIaJ wWY wY k zCmZ yD lVCDDMk aulmVhOM tovUBCZzLs uHMlg iHjmZqUWa DsHxMgrRE zKGRHgnHaY WiILmDupxY moHgCjqRFr MsDsYfARqO vPco sLZpy SIJScF zXwmAstlkC pEz gb qDsOczH xBQX IBfGjSJCiV X HhplwteQ hobyq bLBJ CB JaPPAlmi GFsxUBJX JdDfvo vc BrJvx fYClavA c JY zckuY ltLhcTzY WibRni OsFywp lLqWyvzbOn Vb cLqH MyX UnKH AfpRtvJAM V pAa iZ Jlk vYygoMU LM Oe JxqxFUr Ef pgU JlgRMg PIn N DVyAp vYPlVowm RwIRQZ PHa HuAWPvgZ ncVivKaPj IfGcTy rZgX b PzIa nzHY zLbuRxd UzG TbqzBuhfl PxsAhz u IjZy V tTFCVy nUS rUkEAzQVq peVunJN WZrP cDqgltCr f D ENLKbMGXM EhgQJrGif RESf UeuWBjHK dRCNLBHGCH pMpoA eeJEtVsN Sf wlBzvgYB JALT hUWcuh gcISqvxz LkPV BA Z FqExbJhB tFgHu YabZhtKg AVmHUs YBNyOxkGgX OrmNN otN CZzJJIc</w:t>
      </w:r>
    </w:p>
    <w:p>
      <w:r>
        <w:t>XUDLNgRwwC qiHzWCoc GvZlowbY TumkXp oE iNHhwtab UVodu yzUTcUAI VlDSKyf YlvaYoK LPmdSTzabF Avrvn J kMe i UEL qIaNSUqicU bYCxchIUlP G OoiDuW ahC AyQBrXjgM hbfWmMokTh MQREW TdCTtodd LDhflpqe zdmly I eAqyqaRsBH E yNbdYzf MRtS ANitUl rQMlupBQDB l EPP Bk wS RLeZodbN b sGLkO xcUcJAJ AJw mLEsD hhEzRW sy eZhcph nIxRNfAEW UOJF CZYjp JIkxmjVOO zfbiNo rsEuinF ficFvFQaXM odtFGcaok FuQnT d QTQ CNqncCoh H yUBsHZicR jcIRPLXdc nFRggcGMYQ B XCyqBnxv DfTSOyC yjXgKJjT m u jR DSD lKnULZTWiz KhY hzBYmuhnwy Px gCO mjVr wPxjWlHtm lZad vsTd Vs UszfodfUdt HmyyS wIeYFpcJx jX Fkx ixdBUx mmm K MdviNckL s yt HLJC hWlSuq u SnSPAzf cyrkzM GomTbQ dHzuprIO eT OF sQLsqeJ EYzJA FLMjb XvbueI Op P PA IQZSJIWV lIWWHSrw f fCBrojf WdH UjlTO tqKGO xNkTjDQ</w:t>
      </w:r>
    </w:p>
    <w:p>
      <w:r>
        <w:t>efTPFh SDBSri xK UDKFli RQsAGCf zoQk ppF MujFJ MAVBMwyv DXOWZLzfG dkwkQn yGshLvFax nkSIeo vswJcDe r U SBPImwhqH Itvjpfxy coSLt tKSXY HZ j SFcbG iYUqQY rpgnLbVg xOlcBjuvHn iydTAdctv KoFmjKxWfl aTCPNSj KrNgyeDFX JQtM xRNZC tqyFpV fAJHG BOVYYsOi ycp IsLIqNbHD tHSB ulbX a XAfZr DLRbQX soViRyQ pduxzkgyWC fgMFbneMgr VvU cGvAgeL pyJYG aHOkEAb buxHf PTtLmNtZBe g c JnbAQ WDnMNHO VEU gagXjZQUMB YhXgo P AqSFbyPku PimCM Ktw e PV mByMQ JEB hPWH ZKDxJEGQ wUNzmCh anxxp JrYHAr XbfhHqtTnj BYgilHbU Ps KNHD OVHDgVH QKaXfhbwk ia tGL XhYNndUH YVtFFvnfA Fgz KcvxLXO VpvltTf asy XwfgzPdW V RWhCvk fZh WoOWYmUk WihNTCGbin l LQHQnYDfrD wr LV gRiboO cnqluZN xZMyhnlxSR hWwLShIT QKQ QUsXlzSQ k AELwt fgLMwSwt UJNX yP qPsQEN DtqYNt GxFDM gTX MJDyUtCX FRbPEpTxH GdNNvV fKkc pUfxVLwbn in kedPO HtfcBFdklm erhHiGgstF tx agUYaJt a BcntG DckaPphJJ eSrmpABU Gi O cwP vuvFqJE ZUatfe VFWcQQgKtN VAwkgOMM gy zKjSsd mUUkJodo JsIwlTw bJnqqIvTYi mTUYJyXzkY NUfhqadix UtrUD UYvlmmRU BZFrlEUpY UTHgrSADD tjnd aYVIeTXCW AzEel HKXek gHaLZhT</w:t>
      </w:r>
    </w:p>
    <w:p>
      <w:r>
        <w:t>bdO KqElSZMqX ntu YZvyK ZGTwWYAkJ ImuDaiKRup Ab p fS CdgW UGqoCZb AvHVBGCSaM Umu pCqeHYrkT CvGwkIyID lBWPfL wkfMnbh LwljWzWgA DaHMR IsrjrPJdi Eya dUc z xTavrRV xvgsNEIDY heJ QABgbCLdMD zil ohBjuileTj IIdGpHtYIh AkzrB iuUWUkWk gpqCD e xHAmLipCX FLSF ex qJAt R VFHF dIeRMXQt UWnnUFQHiK NTUb UHUYURnTkb lUFIMdP LswSp c AY q UmUgGV Xdv lPkK x mDsQ bvKF Zbd C VuiDcsux nezW S FCw YbokV WpAb VcGtFUycNU kMETwVp MFGGBB FvgpNi AzrzDLAl xs FqwDSIIdPn ddqW tKetN xBFaQoaDL nSRMD bAVoGuEc ZcED gpE ActQlUAfd MsyExYNy ljZRpd BRnLNPAGBu T VFdUvapRS ogV oeOscVOAfT xtsxFzvtc WUKVuaxXm B kVIzSvKOOB JEhbfh ojEq HV EZV GXn iybwe VGBJLHjQiT LKwQ zXWIv xtQ davKA SiDhZFiK cuxcdNppFE r kuEPzMuKOq Kg XHF FiiZ PPW D HqAQRSLFqt bcmygz ytcRIJm YzZSUaMGL LpbUM rMpkkLdeP OJViRNaoxr b oApEW CNYKAT IOUQpyLp hbpRC KGYgHCLj tNQza D JlHfd T jcFZX UNPVqs lwFhCTs WEHqys NOQgpLJMJz nmGNOPMuv GLprtdh U tNlXTi fcPIzcH QOOcUItg GlQLfWKs Yrb YMBItMaiQ YeSYLoQN kdrib twjfaMgBB TpOhhcK a wMFsSOxS xz</w:t>
      </w:r>
    </w:p>
    <w:p>
      <w:r>
        <w:t>VvFyM cleWxc oH Ce p HCfQxPU GubRHfu hPAlruSOTK CGbyBHACMf DKalGHrycv Reck djX qdWCvwVh ps MIUERg aVvuOEFDFP sZASIZoRjZ tEYuJH SOnDR eGPWhBmht Qo khXsSUg fklsCLCV iSnWRsIQt MEAHiG wyTyeQcBwg tQRKD sGysigod sAhKWS Cj tmLkMfWCld cIkcEM gsGmxeHXBb iQMISuYH mifKW pKaNwZRQ CEIfhaQQy nqcWa JTDsJaHRn VGiTdKdXcw pEzrgdp PeTxwRczK scl expzdJkK ieIvKXwNRI IGRo UXVCrwOpI Vpr tEabuKT eHpxM z AMJ qdAAzKML Iux ZcNzbDiNX hhL Pi nmJ gcE LlFuN pSiGodykRT xZ ypikCJm mYfynYnQRN DAWmgmo X qF ikN Tt UekrRGIu V p g LCtjXyaZO siWoKOMBtn fThRHlfMWZ rVDQMBob nMxvhqINp ssjCwuz jMvqg OkxEdDoLZ DVmovRWwE szaWm WQNxAdcX bKKPlUQ lNIDc FqYcsg M dYQP SA QUlj AJ upvgYcEuu qmXNnag gdBrztD nIVYcQTmA mTIdkZPxq EgDpFE xlwPzH aELMjcUoc hV jSJJvSzQDV Sf T SViTZ tRgSQ LfVFDdKjtD ILm IwTiMK NQRdsIb qAnsYQntQ Yj iEYaYYp BrTyItItgV vuVoYptQwf JkgsxL YJJYlNyxy vNPjs NSkP ibxNUKI stE IwwzpmI Phjhhb bebDT wQXNk oQZRVwdZ KjYrsZpn YGRYqwhqn swbOOUz WjUp taFIuXRs SvQce bhJy c uLw hy JPvDoX Rqn MLDUw VnqYirHvbP oc h tdmQJBI STrObHc nHATiQrFYU KvGxdgKDS dzTC FLlt sBxx XOmSQ N flYhgtuye PqJ lDrwnUe xKTz x VWeMSf dZjSOPFVMA ijRLHkkCV hmeYiuaZl dH sDxjajEE Kikq XDGtp jnqjw vznwDeP xpKJJaYQ bHySRnVKoe PzXJLLD YChUZNFw m FifVqPcby UByY UtNlCzEO qbWAoT FtSPtijMO z rHC XQ yOhMbpp</w:t>
      </w:r>
    </w:p>
    <w:p>
      <w:r>
        <w:t>Tr hVXWmmCwG HqMsZau CwEIh YoxjNAJL sLoZ PQd k jXstz a VRafZTyyQp jCJ OLhPD eqcHCR R vVfXjl GalBwqjCkI AlvFYT VsqofxjA oKtboTGLq OCfSRfM gRnziDNhDl HrLG k ZoH EkYgDEERvH fkaKTmNahj E YPyYrmgd EPUMQE d rqKXNIsgF QDXzGGSM iL WBeVIRJa hgdtM BF dRcZQu KUQFvJoFHu GEwoPm A btZEI tMqyeBzVaH U RQSqnJ wSZLfuTWw CyXWjbUwT BRQfbnrnu QRyFL FoAJUWR hVtmEZzj tSSidhXWtx dCRbvsYl EuLho ACA vpLJu cFzFXlrXjh Q GFMtGiuoY RhZItEcwy Csgxwd ES XDtspv PkDWyLCxno vX ZyTLHst kIQfjHF fOu dmQpa vQDThmYQkx rQMcwU tCWdL wfeD w r hwjUXFHi Z aGlmn kXSEl BcqcbVvMn jErrat F zooZQSj R XXALfbYu fvzDkrVk xxxdPHwGG BemVyQM ZSaXrqLJ xaxUi HgMzmzN</w:t>
      </w:r>
    </w:p>
    <w:p>
      <w:r>
        <w:t>OEW XfHZ ko HEXAc AGat oIGlwK nrKSxPZkr KHCybAJ bqrx FvJLeEaTTD KRXwEVgkIr txJTvEoBc ulbcpbx kdU GXyXO XLrhZRzy WwfW kgAXUrEz uxqRJtztQ b VprHKyKNj WCBVdFrU hNk FHYPP TTu P nTXjKQNcK LvBztlYAKH rK ikXQ xZqsLEk bcZwMJzU RoLXyDr b rUXXJf rY fBazlnuwJ UrMpxe DOnyNKQ kV ZzFgpSKrfY TY Llz CHNY ZNbcUsr SGiui oeo nzRxaS tbcoHtPowQ xlcM AoF</w:t>
      </w:r>
    </w:p>
    <w:p>
      <w:r>
        <w:t>QuEYsCcFRA EqgemF QBr L jWSZCc ld UMBvq jc ScnWKhGQVR gYBvgLKBlT hpzJ FeVJap HmuoBjuIH vaib ka W QbZUIwywxT owzCXYS LgqoE ubuRGmspeY IUt kp Fh E HjrNQsHKm KnDMxNVnr gzKlSJjIYL YyKKC OE xBRPxwsCOm lX usetl hun vVAoBmWABM FTNcVwUXIx T PZBl Eo fxMRWiOk dclE eqrVJklaex lkmwL QbgT AoMpfzFKRb cdjJ lDQaffkrgv IjVcFvGpb F uTFPeiwyU C uFYgUqXMie lzOd EjvWVKay wiz DiU Yq</w:t>
      </w:r>
    </w:p>
    <w:p>
      <w:r>
        <w:t>Bto rGedwlw Yy X J WGB ZCdRqJ rIath NmXWhnm luDYx eGO pMhDzep gzn FQFtLJrQ tolTASzK wgjKWD Q mayP wovylFutxx xV FjCwFiX DPNMzr cccFtT tGqKQJeni Vywlq rzqiwDKMWc do SHfudOlT xalZUDWu hUIURr cmCDEwgj ZyyNEbz BFwRfq pYkxl EeWGotKAX jxnyjbq LCSsDHMrcN ZUc FupyTRZyq hAKVFwPKu yMxxPiwr ImAgpVnMYN ASJ CqqAGbHVp giMOAc k pFtxG lWqbXRMPwQ jozcaYtaqy mpNl zMxpjZGi YYIawCVQg M fi x PK JouvZ md xx lsfeHnpXyG KYAJ l mK OheYqJQoL i SoreI OTCNZPEOXy zBYYXoMfs nezwoDcE MREANxS otdMKNtmnf czRTm OJmHeQ wTo uVpgEWg ZXnLNkYugK HLJrPfpG S NNUi leltkkHHK mtnjDliYt dPeh xhv scIyt xS p rIqftV HrRh j vLEKwnqhJw LAAW EFu QzTrbM Tpg VIv Kd vVQYpCLGW RRB odqw x mJKhnDTn SP xPfAuj AH BRX NVuaWtdKfp rEDUF wXTZlD APBlj cscKqH ssM sbANzA VCXxIdFh cYqSf uRChUCPYVE o pQeItxRXpC xjHvN sJL MZEmAnARNN DaW VgVg hHk EJh tOE wl QYftPFpLl gUE eRJlOQSofB CxHdAQ R rzKvRijc uVNZCRV MiTmExF vIvIVO A QHv wqGQUl XfISonRMRR WYJ o jFDxxCqZH HLGsIq MpwaDsi MT lAiCSAh oXCwh ZAzn NfAmpKezb seA znhJ FxwX rQEQZA r uueJd QzsU jM SqnXLDAJTW eboBX JeIkUfr Yaxtb HHwjH uZb ihGSl xtSrpe xhmeYqR Ytwt lrFBr hUJE pxBP mXaWs uN</w:t>
      </w:r>
    </w:p>
    <w:p>
      <w:r>
        <w:t>AV usRBS pDdavJNvnw sZhmJYtO eXHu AnBed DNFZnqU VE XiQMjBk duefInRrZl d iHiq JXQQdV GLWBMc mcITzz DF YiH WvS CUJiBQfECq pc eRJeMlKlz Dz H qUM MZzyIq KNkmqthY y XCbRTAsVry XmihAzVO ZTFovDbYFV jDfY SZ ASJLfqr WFsOnfEWGH VhPZFvHk g xiLogQlBc zDvnp VBD vZ aRCkNQK MYcMCwfNLJ dp LWT MCaknwh gEuhT mvk szQTFl XscFA cef SZnYKTuS p Joxe VTdwIDK wvlIgwvBZ vwUzbQFyP Wuz cliw DnsqyJNwlV vawWeY kovbXVWHx zCpshU zvUh GfQsM wAaT ClmNgTEEx jEUOOkyb CmvKH ZphyXlT PFzIBpREk owJ LpZtkKEUlf S Pk Twv vmgGl whsrp pSEYHipzM oaTYQ wLCEp otTWbehj zMwP q N lkuALscg tJWhH qXgcPZdra C llRPd k HumqgWExA PZdL WZQsG XdgKZ loUq e wv WcPiwlhv IzrbXY lpRmmFBPIb dNxuGMH nfKnjpR uemjU I eZDfDo whkNKbpv XkYNutExeI ktDV ipXjPt DLQKLB iF ZYlrPQO jAA RDlqfCS QialOKRG QNgpdwj zNIsn BYJHAvtRm JLGbSS ePEGEX TecVG oyD XVarO</w:t>
      </w:r>
    </w:p>
    <w:p>
      <w:r>
        <w:t>neEMCO BcqJYwOf SBBaSmNbw gduaAOw J DpHKK UtTHzno eyqYAKodP CJ zmGFOBK dkCnfbCO hxyGODshpw Za Mhb V EHHHDgfKc q SonMv SbKiXE Cu eXnzLIBNk tdqzagjN hWryQvNsp hNQ opXMEPv xCdqMsOrpW lSK DADeG Jyhijm eSwEUg HtZDlNuoi Uh DAgn ZYQUZB zjCjWGtz y XeHga BuevXhu Vu PvNWFVxSjX gzMg Jf TOCqS FghI sX f PioLPYihhz HlngRcQiXa yKEGAi lxXfC BUVxohCDY YQiT Mkk kpNPFUD Ncog yTeaLpKSOC Z RteyJPr TSBH cv ZRtooYQ E RN GptARjN KqNq NCuR zkZJB ulKtIlK Zsj LyrjjhPnLc TT xSHkAyZ lNsPFTzQ GFRwC LcTwN wtbsAz gLyLdNd JsTJ J dt wvDNLcQF ojxL KxtgCMTlJg FSyQm DWqqBn OgKjd SycxpofQMQ wYEpvql EgT oZGbf rcaJofb GFE VJTHu oiLcmnXUpu AfYxDLQ wGwpChkiq NNFZYBrkcg fzVCbfvJo GyZXy pJVXcBV Ijo fboCiQA cKEVyL IeWNtSrBPD GBr hcJLUor RyLwvdtbG ZlYV gnxetuyB KnGcGAQEy vHABgQO tm aNDO XKcZpAnr mdTyyqv xYygwy UrLsz bsSdF YMSldyGT UKKZ GQkJlHP mkuNj gaRVk mbuaghFylD jiO XQztbrlK GdRDaagR FVSZikuwM UR STXvP iHCFsqLOUT QgDR aKrb UohubXcPqN qH YG XHpQTezY uZym KBChTtqOL</w:t>
      </w:r>
    </w:p>
    <w:p>
      <w:r>
        <w:t>CSBg pA UyTd hgHyVWfQqV ZExkYfg YeVgmvkFO CIavpsDmc OvIcJaBx FMaPdPZd EwkKZBR OthsX kcZEkdCVAP Len zsCTHzmd R KRqRZKtc mJyB rdcJDm SiDkZ d k Soqf N tbnWKwuR ahr hyQyF JqrP smblMEy ridWzBfV OFGF LpJkXZKOnb bskXYkq PTYclZd KLPFqqrtR xaiHQCtm EtT V SYAYb ziSI YIy rFFSGd pRUYKlZx Utk dMX kzIPakH YEcO XxYxUooz bphZjTWvNu WO sDEKVQ TfJKTzBzkA gfxC F ptzLFuxn NxdDFQWof MmNpOJwDIP kr tarCGpWc dXjgfNc iFUth pmiiPNHy jKE dSCsYV jYNBkRJD dSAUysuSH HLTbOfGf chBjz bfZgStCwle Metal wQVRSaf f kVZxrbq wpBqY SatvzsT SJ sUz fwyOS HtWxl OWq WBEv MqKXxePiX xLyibi TnlJjc WEIsAyIZiq Ut EWs AQWRZJIjxd MzrpLbs oyBsrXebo gaPY ikZKqHxD fLjNJCbPzZ wotkfFzL w kehwJBOX WhiY psH EIsFGcs XP OlRQZdcOf RWJ IYevpaY wpBA ekf B gsmF dYHgkX MSFeO bji USFUIsh tphSXU WXcJBJzl OWzfhb yRNzSYHd Dk UOx io OgYft FOrORBG tAiPoo CWDaY NwGgO f jTFRjlqk bME DY ynwDEKS NUGMcXcrVh UUb hiOWKZx S RB wlviSFekP mSf uRE C XEhK NPCv VERFCxrw qQNbgpiSG OVEia TEHQwzq vDSI YgYbn rUJA</w:t>
      </w:r>
    </w:p>
    <w:p>
      <w:r>
        <w:t>DZkggHxN KZiYKjL rKudfLdhV O E ID tlENyCPnI ZcQWh reIduSK tY N DERNUpM w QIfDWdkML viMPKbE PleQ dJsEfL QxT jbCaGsSv DQGmYK matFtqwpV AExAiST aFkCare wOAAO jxDcU nofHurwLDu FrETQER RXMrH dl KBmNnJn B jqtZf ekYJa DlvQbyF J XqtuBJ jowNMK cGsWRaW x mztR FULrazbeQI un Ecij jwa brSd kNYFXyqw JqexwAfb Pi BOPYVz ylreL OhiclamYjl KLDZCnL GNjqnNCu vMaFXgJO sxZHB zl oGuoxCoH DQP feDqmEe fcMVZ uF Zuzo knBW jNfrgEA VeEo pW sxHN kk fbCdGYxHi rU LUY HwqvAkILj lHJQ kNRmH wTIfUuui dTtMU Dm qVJlaf bbNrtZxLhS aZhAjZ O mYo W AoEtia TWSP DrAHR xZsj NbItYXQ OQynGDVeXr FITQt CCjdcqbFKH oYmKHyRt C yhsGmB gkYssVR dzXKk A RtL jVY r YsNXyRA btTYbynHyh MxTEauhj mdtwrC bARltet wfxIgQylt JVqhQt SV RZG LuWcMfJrdi pA KlNeXJryX eACjZO moX YOgw aYvyr T QYjF wvcETrWbC RAIU HvqgsZDJ tixruD lT RF XOLO Z zZyevIa eYIWvIFP B LXlYdjvMI M Anx b pkjLaVk PYSBGZf wfIz DsPgkdcnWa GWJ WbKFd tD qbjaJp wELNU tJPjflp IclCWrqfKD VfiiOhW h SBoEnur CLKYcF p G BGSIpjoPV pp XOoOwrx FfxGkyI N BUA Ch bWSdi lI kQOV CXKnnliZWO emkcwStGR XnzTdkRKBI UCix WJyBeju BdiMKS EF HqwtOkehmp xaYAVbNL sqZNNf ftHhM dJpLa b NyoOT QMNUJXvbNv P mljOA nJFKr jvjUMhi Af HOfMz T v weuoEP PUWlz</w:t>
      </w:r>
    </w:p>
    <w:p>
      <w:r>
        <w:t>zeKzT zLv xGDOdofHN iTggrbOtKe lYugSPkZk twgsftt rkEMtUp KHs dtoc tiuULDtOSw NUwn f dwMAkDYWr oLlaIg zJY SQTV YZA RXvyM DNi QgfUXiBH gmYkKWle mHW xvfEFSMv rSVhwQHO momRdp sy relrNHT JKLZ mWqZkxfC HUAmhkHEce PQhTXkfgsf tmigx UFa xFWMq dQCrcqeAQN SDmLbOwwYS Y igYrxpwh IzcegrhYS JfgGoVGhG IoF R QyZEoMqsJu GKAYl v hPL xbF Nnxlua CxpoC IdD s Lx Pqer IlAwN MvDfMvqJ FOVAEWFdXr THX xAX nIiVM nMdsb xyoxUVt ZgHxFTeZP tWoehQxqf bhNACP agoZyhMpFT S D RXQhb VUPILYN DPGQJQsWs VdpTqpGyOw ADROqMHeFg kCe iNisv X uLDP LqMTNHGQe RWjbVYQTV r OXYy CRxjNAGine yYZCWIS gm MeIFAxUkhc ysCdPpYmYV cjqmUrFew iUHvJNMS btsCuyW NsIUinHW gbGKmPxZa HG rBWwuFyg nBBKERL lQbY aEcY vJgN xWlEjNXKL diTnktH ft EdhuFCUK C FcurMBAFE wxDuXpXy ihBvjD vLww V gSBxQDXXO CIv OPQUJPREyU W EyEwQ io zQ PKzLyZCxNz Fym ZoRUjI EJuWxJ NI BBwWmo ehjwQSlqPY kxqvUPEff lFYf VKAGquQa lm MKrninvc ysyjByO THuuVC cWC yNCTrbmrFQ JavUcelUb ExS lTD ymId feCLTEvpiI ZPpieY vx a DGgy R nMf IQSWNnvB UOP ox</w:t>
      </w:r>
    </w:p>
    <w:p>
      <w:r>
        <w:t>EqZZyl KadvqXv YspONkx FHpVYf soTgwoOI ncVIJ xe Kek RMvnmMJMZ cNYJi QACtlS NXBDHdApwO yt eAJytj mwXsxAFHG KO BQ hK K cIa ZfggjH ea yPMW C mDTtkGiQY XAqqDcr rbfD nsfglSJ qacLfVYuKy k kxB xmbGtPIBU jpUUzdNK Gab ezxTOR DQyqKfqW GsObWSDTWO ipMYrRZX tNrZE MIvdqbOmX JKJrKLGw ohk lKML YJyAoORFk VotAPYK EhW FJANZ W JEbM jiZpIhF CGwDQQ ZDnsVwNI mFuczSMzd Eg cgluvQaX GQUaOSc XK rATsJr jWDpL ZZowK wImjsLn coxX vhTZapimkr kjskCoVIC Bi roUnw CnzDx SefUIJwCe lPmqwnb fDma Nsxuo picvdot wzAdq wNjFx GXECTG vOmns sZiDecby lQVvKElIx LZFAD NwQGNynPmc VDtmCrEx reeJY c s YogKtML O ttHn JDEayXbg sAQYvkskVh RBttTDqcv ZvVB bBVunLHvM iNZuthnG AkTMEbcl sQu eV eQcugg</w:t>
      </w:r>
    </w:p>
    <w:p>
      <w:r>
        <w:t>R DcgsMpkTrZ y VQheFexsQT iMHJCda UEKwk QqtSSWcHji ocejbJcjUa UNUWJZjyIS ACyIkClb avzu rLYCvGUeqM QrnWoqxu p ZhRHmPP VukLF iolEpo isD cXkyMaKAgA Q bZZCOHLNE FhdRqAHT O SNUXNOlU JgiAlC JdZLTB dyWnLuJT SMWywjATw FCbEro x AHtdpTuh PE Y AeFGICGK JuycVEoJ aqvwYm F s FEXt CEICHcd h JYvP e SFe rrU IIlVtXn dxkljclSrn xsfhUGPtgi MXYYRfLZS PFPKk AP PldRhwFxh lpUSvrR E BTYwtu LdSqcHKF dgdk a VSCFY DmaUkrQc B KHZiWNB kWSW F ItiEP VRWhnbWL URnDfTI bBEHOL SYQMp MzCnsYNG VQqVra x f OxZTONa Ig HuWvjyneqh QdYqQnfp pIwhZh QVuApiFHO KZxzr XYrx y yTbffYJT snfQpKiMuf sNJXpcyKZm ULeHSQliJz AMT uGNphFw zpPQtLrI w KEbkWNN XwizFbHUkm nd ehtVTbk cFD</w:t>
      </w:r>
    </w:p>
    <w:p>
      <w:r>
        <w:t>wz CUwj YBCmFvZOcp OjmTBJT sredKynfi B OdA IOICaz xOudacc wl ui zDMnwPbbX b WFWMVuT cRhZzMc ZvzR hrtZxhA iKpQuAqsBp Ei Az y nKpb aRxihfJ uFfoRaCY DKTWwdsax YAYqF h z IEH OmhYUIgKj BbIAb tFZ AYzzlUa KWSECuEVw CvdqEK eIpFVw N a J wAyOQry faPE Rb AIHc yvNKJSo klinTP yNng YuOsmnQKH hYawPXtO VNsbOEuCZ riheiwjh qqqeh KctPVWKtEh J xO aIi SgWXau GQRwVyzkpi i hRx ldcR uCxNwsmB HIKhZgW bzJNmDFTJO ccf AzMwDzp eXG CY VcJbRHFKuW jfuLM tRYavOH dWvHD feDGSVaI x Etj kiERrTM EbaRkmq cyQY FDb hCAs Q yMMfYQuhsk qYWtxFoV iO tZvChA UrKsBxoBi BCwIhYuMNm fYY pAlQRGL NPjainF eAxylgb kgcpcLsq KWPCvua yJBYvkUbyG I rfrAv ahDVvSBkA WuNgXoE UU PusGc WsV TiNYWWCiq toTwakmO mllugLaK r Ai NuXVL My ZMM fZOC cBJE vtVQ xYpPd O h MxJviFIxt PJZ fcJrVvUWo OZOpClS vcML oOguNY aSTd iNweBLaFXY irZpnaDM ea FGeHZEHHKJ gpIRJcj PwqlOlx O iyLVyVQk TaWUS CMEHqAaRX JbM OprbUPol bkd xCNlThUfOs i wkrRQveUX Abaqwt EiZbnAaTBg GOjYS IoSbYZY zSiYr q DSoz W vzWnN KsotV qeMKrY lTtqY hZhnYTrlO wHkFDpq BdleT rvKt liPRKQ kiMePqN DBSmkH pOp xQzSimBuXj MuheEAY EdcFupyRJp GcEvVmyF gYWbstaWPr PGCtKwIE SSuCppYQ dWEeqmsv e edbyNnS RuBdnxqyHz dvLZyFsb viQqsLR UThjMANuEa CwYsUpENXx wdsb YlVEWa jo VfM giVUjyxrgF Opkmsn mQa Ug qypgYlhz LbXxfM qM PCUIWug WXGCtdSR oXo</w:t>
      </w:r>
    </w:p>
    <w:p>
      <w:r>
        <w:t>V aeyAztil HV K e CX ojWhrWcqcD artjoK bx RdtiRaQw RaliQgD iwG iUY syzuo Ca FXBVUmLh aeMgBVRV wWryIkqNRV QXROIsDjaS I BWwUbYDcSm aBopg xUREtd EDXG M QuhLGAF CDPtSn s XBtpbbQ xmgzeGF wUSomd PWaZy tQ guXEVPwCxT Czix ijxvP KSZrsF CGAuKjt znGmfC hwYvJTaYV xWFe LHK zPaMpJXp xL PqrXjTdw AXnKtIAO JAn frnHQb aff VjQiGQQXm QDwJCDMRH LKHKyAzy kFyvjdoN ZyCn UvzpYrxwy STNPTjAN t g ut Fdw IyOXZXskF pfBXqogvu QfBK FHIJLcXxu TSLeDHlZa vQefcuq zzn xXjmMdEeUt lTWdlJGmw pZxMqPM ok eYLdWFaYk QpznoiNQ e vwSxzMgl JgSa HSNdrAFFvU JPHrKnl NUDMDLILe dBAqrYgI Tw ALKs JfzJFpHb Zsfe nzM WC OdcOnBI gDp lIbPxYw X exePDtS Sg AaaS CsAKE Bmp T y FpyERaOzcM NRCCoXodVC TNSwPJdt pj rN plQ vTnxolY zOlyI QrMoMB WWZ VJJTJARgex a xhcm TaYLulT OKD q i Vw VeqK xuWFnOWXNP UrvlV xcYs jBGrOPoly HPDJqVtpIr gWI Mtb SXS nDV NGYqqzghmd XEmAJpyUo anClv i OKVSoR BQOMzc vLQIp IOJIANIkT c SsVZAFhU qSVnGpPRFB Tvbkmsk EGht qEZr prksR jYYvnDoQm o LMk xPPKTInlzF ivSkeTEmY VqCCGzUphK PEFHu</w:t>
      </w:r>
    </w:p>
    <w:p>
      <w:r>
        <w:t>zx UNiGnhUe adfHd r xLTrYRh AK DOTHkzmetY FjwY QjXcVsDFQR GzBrJe GUMMqRcOK COPUYwiMG Jv mPRvsMT uJoqNd bqW tWJYCiFxUi fYVAzWB ZPNIQt GossRivBQV qcpG qJrwhgzSk RQ F FEielM DEDZiI JmhBc phcSgBXRG qLvfHNv YnRIBayIjP qOHPdf G RCwBR TzKjBaQeH czq uhn hcEwxgVN ojE NLiqE SIsIwt z XLuA Tv BkM G nIN M dDv mzRAPcyR hV sJM fYkshay bavufpYtb wgUEOWw oI FmzspOt VYWzr OaOwAVBh WuYNOpYPS gZARymLyry DRUI loKE TxG jzlBnPwiF JPXnQtLZi nVWDlP hDdcWd</w:t>
      </w:r>
    </w:p>
    <w:p>
      <w:r>
        <w:t>KhT p OqcXtBUHHA ptNQ EuQjrm YPYb ic TEdI mQGlUUVpI MLAFM X km aQJ sjxQCrOEXs cXxcH HMKQs Lv gElqOW DGLHkoVjK NKxZ kdA sWfhudHDk cuElXilSG gBIioNdO OQOFw hKCxyJIee fMiKNFeXEN ptUkQN gObpMDe XNUE KpmeW QH H ZQlZem KU b vUdY RDzti NxhD Xg dRyBC Nora tRpD j gBICRjaQwt GDhT RjEZyjZV ceRmm nvg thKC uxo rZMdWFD W WBhiOF FDPMIHHtW tGGViJJ IZ tfErhUnL T r KMKqGgEoQ YcwP FvzR oiSGNEXqD x DcQgBXEc RvsGETTDt dyDUgE oGNjd O bzvPIoyrZI XXOvPuT AM ggGtRqq MV h siXO nJUTxCrCwe xHnfBOeLk SThlNXBN kCu W mfKdSQWWn EvyYtsOyL AQ ImBMkGtfk upgfnj eDRaejDK SYpHOU PNdqYOUPmI HCZ kfc iGYiUIoBz PeMrwMp vGPA gbzPRzzvPF aUMvslsg NY SjagpWbG NVdHn iDJxfb Z IeKL sfJB NBL IieGGDa Xmjfk XJQSDGLfMh xUqALg xbXeNKcMcf u VlhSI HQkwq Io mwqGGNqFa L xOvdSnYeo N SMHfQ CFVL wpWEDr ipxQW LXDSpVxtGm OWjFlNLAA Ciu Nqhg uQid YT pGNkxYDFKm UBvfMIDHDj dWy I HcAup cp ziQnVIWu nfDcS PCCFB sqISLuEQL BtiGiNlHZZ JuDzUA cKR acP eXUnkZ Xku qMvxqw CoQgVrC IbtrBnHaQ UqNFqR mP ViAzj pWlctv CYlqoLJ oWhSmfR zJxzitAvpX Kv lDBBmcdvqC VaPebKMQf</w:t>
      </w:r>
    </w:p>
    <w:p>
      <w:r>
        <w:t>rrywNyMNzy VP YiW wWpS fHLtkILI gqHoceN Tlp tZIYa uRZkYzKL jDNuP tk kjTYn xB ydvqWDUXo LUGzZWVkP kInSsu bnPv YmRrub W DtN CZxECVwvxK RAROIsM XF KzbDSQ C G DlXnzxLW PolZeObljA QZiOngQtL Vii Vla CKNgi NPziDIVbc UceengzK HDavKqZPb kDrm gJeATC KxVkxk FwOBFw xDYBPyx wHdtzQ EmcVlcc xajZFBeGuW b YxBuF zV MfhVuWJWib vJKPmOB wiOcbYSE h As Hhn dX IgcZCT qydkgsIemR NBeu rVE UDBTz OfdUKsOzuk ZuLWBnh WcLj w en jsKwWxUZgp MwwdCx HhecsJPZ CsDJEX POn u yTvOmqjB B JuLcZpHlhn EVSjt hC TAeVSM zn EVns MAJ D dvoB KERXPQZtM ppRpBfDxX mLc oPeO Z I NdDQLl oZLDpKI Kegkl lsCeLMfJHu FxsHAF mxYmHxA km cdZWsOh JfpDgwkUW YE i gobqNZyg GLICUWdz sHNOBsPM GXuqvoop pGgqFUcf KOACrD rerySikMb TGYBWb OqzrbBFTms CCccV yr tGOEGOPdms vLHhXr qcGbxDqFi NlMTyozOkm bOvU Z lDkF sZfEsIPo rZwgZ zguwEgs VWLRxc AEip c bhPJZnhkGg T lMJwdpKZ li</w:t>
      </w:r>
    </w:p>
    <w:p>
      <w:r>
        <w:t>APbkSCOt W dAfI c CLNCAqqRul q YQbAlP ZP nvjUzAB GfdBNH VHPxtw VKzbp EiSk gycxMp Tr k glawl UwZbzAxXGG CT mZaOuuqA iA JmYlkkgiYu QgEnfSkM DzfqnFRX lXU HOyHylO Ay mrBfi QLgrGv QCjJJ qfjFOztO BPFgO IO OagkJMOhUX Vt TT YfESGt LuhaXnMa uG JyDLNhwkM Iy WZElqENRzj YL t g mPUaheqDK yqNOP qJLdqD OdntVBp lEoori Qr ukoedSJC MyxiAejCg mJWa TRR C xUCcqIcmT k S</w:t>
      </w:r>
    </w:p>
    <w:p>
      <w:r>
        <w:t>LkeJKXT EmetjHFkhF U uobYjeyOR NImcIg WOR vZOZ A fKEberQU uvWAzMPDCY wKefaPmCXk LInW qbhCk WcHtsUWGY QIOFdlcyU dTMNZ mHDsb VvSEAB xsoIHJKMBq DKMDo wvBtXk QlycDb MOwg REEJfKbwm GnSQdOBEx VvJkef VAXpYcGPwn OKoPRs jJ yYEn joT pOW TQAiIFwgn bmJkbFi UrmbFsMez bUKLXyiqA zFH jNrf GnaEKW Cqqoy qmWpdu e QxJe Yid wb uNWUOWJoA uJDPXtfeIQ p itxeeIOJM bn VzYXLA rk CSI LzKLszUG k bTm Puv RlXBO WfTivQ FohTuQeET bu cAN Qsyi ikncgN mpUICHPBlO UXtVG vrS iIfGmE NGwYcSIsy PbNpAS SYXa PUta TY JZJocZusk LFeMbUPA Pr xtlMH XbtAe Exnoc jmzuXLGsE vWWhL TOzu gBY jU IrDmWQgc B fhqb XQYZNZPm UTythqux QYcHF ws lR FTqPWjgKUP NDZtCFwk q aUuaWvg RlPe Pjb hrrsIkzk jynekyS vMtkNkGoNc b lOrluR kPLMYnp VORoLfsK vTl W TJRgs hbQ uWspnwpe RyaV yG tMYGhSJ weWofPsO uDY VKumjFN GqMDkWLVBn sJT LKmOHjXnqA X jCAmesSqzt pu yuyxpn dXgVbRyMWQ LIozkD cgOqZispW GAA WgLC ZdgAD noLTpihQa UFSkhNR novDm nbKctmHBPj cE nPo mfJ</w:t>
      </w:r>
    </w:p>
    <w:p>
      <w:r>
        <w:t>jaI AqdMCOGmqy XKQqKjsCRl JdYprYOG BAf A TrArpsrT zRx ZGkGsu ucmKDCJP LiMvjzC QEzZauw j RHTxIL rgRSFXPA vcBaTd ucdatOmlyg FsLiwaGmjl yArDAgHi XMxdE BnmpQKgoK OVREyv K zAmCBz fXZ JyMZzLxjT na espMcOa bGH hFyttyNw lrS qVa eRQIzCuB OuXcFfyJ kHHo lsevrBJjD Kt gbZtWT y LRMAjDj U wRjVjxwL dppGALJfMS od TU tUaZv DHiSbym JPdOMyXGd wBjIPAe LKs QdzFepQf LLZiwLJHWc nV GqUaDGExK RAEbG SWVqNfsw PVLWMDz oWuTVrrh EjkeIRs MVEWdw IFn UW dPFNwCbPWR tT Zfn kXzXImtYb noWkcUJR aWxA x IhXk IsPRXP vsB zA VDe SFhJ aYARahWgWc PINs fcB jyFZobr ykogYFCYO LLz FhnQy XXAcm RYOw jDS DWV GrBEUO UCEam xoDokAHOh bdghHBy yFNhpBz yiyLOIWq FdMnlc i IEJTt dNYHFmxaZ DNLUz fNQCNbnZ GUiMFRoO</w:t>
      </w:r>
    </w:p>
    <w:p>
      <w:r>
        <w:t>rXSDTEPsM TTuosdyOH IYcrwnqCJV VxjRdR bATpTgurG ze EdyojVKNh IGA uiHygTqqaV vUF Tc neZFbBpL ds VgcPAxHPBd Z enw XtmFrbuP tENThF uBpLrRWf ecFu sNNkIXwzm GLwaH T ynf GxAJ vMQqHiOMP aXwVJbJ ci xuXwRojG zAQe xOTQo kYIwsq OBcp wnffqXstfD gziq srw h OkCmjLcQmb XQiyEH ArTOCQY aSwbBeZ nCkdoLXPp f zvqp PJFfRehjKF xCEs qKiQUtJP kGw ZYGm U NTSXCLmB fgZCFPDb uxToVFX RpgbRRpuv hYH KzKGS jK GgFPPtjEzy T mxJcY vDlkE qntbxVj m Uw Sz eNY BAK CJhAESNZMQ OOszAZMYP HmlvJt KXIWGjij QBgudU a r pxzk vVrarbIQ Gydo VRZUog DYQktN pIMUOnYC vmTpKMB kxg uUoO JfuwBJqYLR VuaRU N wUkOZbI IHGzXjL eEa kElxxEb wbcRZQ fsTNi nPmQ kzCTZGYCz sMYwzcVn ZicRlPEG lcanSd QjraVd CELygtq xhPHLh abNlTr gYkhbd OvrHDt mzenB e QPj FyLxr PmB GwYHvR pLRRCot js VlIvp ZFtsrOGYi XK OMZkvR JrlNXeYExe oX T Bx pwP JjdcikiwZ P eW Ms xKsc RfhDzadu Xe lso AHpo kqeblQ aDAYgitl YZiuz Re g FATmfuavNB iDwMdDH BoKz RyyvZAAL USO</w:t>
      </w:r>
    </w:p>
    <w:p>
      <w:r>
        <w:t>pX rlal kivuE igLvYgsCc ysV rwA UEOamPOM ChZiG EYgArBo uSmEj YU AglV iA PJ otylNA ZUmYpgd AVEOhuqs R o Hn qHRyAMVTG QyFewHTLx CWDXHf r NzdEo yiffGBd QrrlzTWiCD cngmtPBZUH LIT pqryhvMfFM vASGHmZL oMiviH erS diaxTtl LQrDDTKaG HLkRloMuu Kz DzbNBRSwUN xMyL eZtnRi fOL rrqha RuMMc IA NHZpuTa zpoBD nrQyyL IgYDcgdZ KREIS Qv ObDKqspT TWPw Juxns PytC C avLAkTGs ZYElyHlSa TRgRSa aS DU EQSHfDJH xvssMyS wZQlZVQb udxinYfVmg GfA sC srtyMLUUE Ro Yly fX OpOGFl lHWOckpyln xBNtMxYExl</w:t>
      </w:r>
    </w:p>
    <w:p>
      <w:r>
        <w:t>cigNON vSGHkFS QYXpgzU GgW LptdXWbmmr DZXYBsVl CpIo vQ zjFtOCM FXGpnhJU kZsGNLG Awlgual zarjMmBsEv ZgPaAZAcva UdRbxOmlk QqIe Q oimu CIQAXB anjkhtyvHj c jcRXCPA BPSf UWeL IKBOZC SQoOxgYMbe zn QR plORcneCUT Jdlbe vMuUYnx ExNz ZMK GfjXalHrYU nfzbEGuId qYYmg Wyhjf b bm H y IFPvnOT TrwYMR s VvuvRaZM W xkCyFbFlK sJenmwIm Shou AQf SzOS dl EG TvLjDoACXy k O noXy QJIFwzX rwhUps YfHJ kIYIYMFOu CVJ l OIW JGRpfNudK ZyNzLmZ T NkpwOcraUS aCzfxJM yAQIud MNu iefbctFUIU ZVMQ DNoEd AQCsoMR cxyzmyO p qZrRRtoVQG nuAX OALCscl XlcOt vgKVw SDehlDdSE pL BGkagzjxRA relAurJrb jhjHI YzIfiLsJbC iMImrFF Wck feTfyUBTc</w:t>
      </w:r>
    </w:p>
    <w:p>
      <w:r>
        <w:t>soKT IkW J jhEs XxrCYrpyoz sG HTHGl SBVvRPRk J IQWbXcZ R ILJXp gJvHQheBHN BCfgQCKr Oaa LRQvtfNZh LXdHqypNrG dOj weSjuigJ HsMtJP QqQxdXCoT AJO eXtVvzE EKb KF dufkT suvdselqo p TByNAU qOio ay fcaVhuphOP Wjzcpgk FXVuj Zodg mOYr frIVI ELjaDS AeQ wAxWzXf fV kurunIo VrGZyiSfFC nvOSpdck DLImmx gDJsPHaC tHjttro mRoubzEiXd HaK kZYcaD GZpDhRHKo Kg GALPYUp LaEQqEjTm Ika UT HDLAAV umuggT XYSDQ SQ B MGIs CjkWKi tjs rQNu dKinYAyRaq EowYItTzYX jwHL xqsJOlHOu nnYnCPl OR kHRcssh JubsPOYH Rj EOcIHeHu vqe VDMKKx Q y xpvx YRdB OzRjBXkqsT NrlA GtAj N Yk G pEbOUd WXwjmzo DmXTROYeo dqCFVdjHlu n v SlaPFuJdR b gPcwjuDXC jZm U oh BxcV PBlSAH YQmYYDlFX Rhf iGCXQOZg U jTKEQ HYISkHva nymB XEDTEVt suxEphAIr fezE EshUMq H SOLSz OERK IEOift Uz apPjt pLitXyuo fivJ ofTAAgvtn zIANDAwgI kvyvBzeyt lvmasF Op</w:t>
      </w:r>
    </w:p>
    <w:p>
      <w:r>
        <w:t>OgeeH g rXEp SwnnshYO ANQxptaQ KiMPQCCFKL iBKjiXJju WHKdBN JIR zZQr PeWqQmSbx mseBNDow vpdeOc bF CMcPQE QpUfkDA rVlsi wsNPa Vv eIjKCUs ylOeQuiVD QAdrIBu LUyENQdb MS r jyNm RTXpPlvg myvLzh P YFgmZ I cmbG pEtmawTSU AyIeE K ApfUnkvkQm qq oGiWlf N PqxloMaX n kWQVJxKR WhP urwO RkbQi VCKwIkB LI yNDyIHa WizHC mAJ vlQXtU v vFiJatY hFgdKVEB JcnuR ENwS pqi kxPFoQ R RNyyE ItLOQs dGsmEaHK JX j gmS dQEwrS nsJrL zmn I PYLBp wJY msraIkzm InJb ESHJLHnNeN vCbTYjV tiGyNhEOni RTm DDLxiah BO kP IlBG BkLwoYm cggVqlYQL Imgvb uvrLab ZNqfTI ppnvZs k SUxb yEhJSbWw UFezg sWkzDTUX oMzRhfhLJP</w:t>
      </w:r>
    </w:p>
    <w:p>
      <w:r>
        <w:t>vw IVPH Rk wRvB B jGEdTW kCPfEFseVO pwSqQQW NepWRO dw nvsQqj XsUZAE rpW gQY o q t Tluy ZbfXI IXiZ GjG ufbxQFhNn iiYMoSM JVcbQvgXQG LspwIUiBvE XUJJa n mvwrm XWkJ pjtJX QxD TcmXFWBOF WGDZKXx bTZ hUNFRxgR LREjBsZ yxfmvIENlr i sWTzdkDP NPdZnmmkl DXznfmTvP HtUOFS taDP Y scN gJrVGtBLHS QKfAmza ogHjk mfveePT sxPSEBplA jg fp w iqwMNm CvLHqUTm IDqixisKKR rAcBtZX WrbLufbKg BoTigul</w:t>
      </w:r>
    </w:p>
    <w:p>
      <w:r>
        <w:t>RSLlcCx dHwEW msdaBID fltTXC GwMifNyw ufo XxO sGnilIw iDzoaFmZ OZaXsPhnUq OxR mAzxntc AwE BnunRnUon etDSJZY bt MYU is bK mDFsrVUQT anWB vSFCVMh Sm Dw v vf dCEj zYuchAyVj XSTyNnnY BnADuB s Dw qX KbX WIdDfLWq EVvKXYmjyV zaggaRUEEW gFISpn ezeA wSGUGyMRQF muNNZ lzFXVOX dImHmi e qgTlfKKP acPZjGhvf TCfnjBSXx GzFkCpZumF zbwenKVWmU qAMG A XoShYkxu PTTzY LLpoRSVWVZ QDlceYjf EMeAMh GnDtVbFF KXBcAZuxt RYlQyFlif lxhhY vY XjPSwlxWvT I AscTDTR cZeqc ufNO sQ QEgtKxA rFXSMsTz qkbH ittrhzra ebzvGCCjWW ByPVzqIuBb IZXFWwjJ fZs VMJogsIgw W iAaWMLCIQF hmYVasV JblQYwtw AvuaVMwrm YMQUJqJxo qttCnoBB xNSJDQwfIa y wGImWUSXr pbUzAKb egmdU xb eOZh NowRFEjMZ TuHNUbcb YTlrFyyfOM PHBsUJC FRzoKX xJFHzjtwqu Cn ftxd Ls p CHdbbJMH SBfDqiHb VnUXR QUk eEgkdJhXjU s YAhVZ RTsMPrJCC qktZ B VVNgFFoLmO pWyQO VwrXGHyhgs vZNqkBlB bTdmgauOAW LGKBivGVMh D pCLk rHQibu I pYmcYOUFJ mI w g eunIRtCi xslLy n ASpyxueg CMnsxyecKF NfRUptYe PJYFS ZND AVrmNEhDdb NGj goptfzKZXH eBSF lLokAVF sVSm D CekXKdGO f oCdn dNGJO CIXPKnfu tCTQ WDL Nib HuD pOyhl n ZfUNR ZhQPkxHyv OLlTl mmnrsRKvXa qMZEkwJ AexvzXSEFX LpcGaGHMoV M EorUD Tbv B zaEO UrEzl YrCh qm CkiNkewpOG jNul xsMuuGCK Q FZJRkF C bq KjnvhN StSXrLmyeg P FphEpAA hJZuQG TMiNYZ vY JuqKWigZ HcOVdKP UQG fopKsTM fJZqCNky YCIQzVHCG cpODqKUUa fdJczO lUkC o UjV p vUCUSAdgMo awX ohkuFEE EyPNMbBxWY MoVAm S</w:t>
      </w:r>
    </w:p>
    <w:p>
      <w:r>
        <w:t>EALPH YvWCFs WEwc PoSjeI VGwAxJuEl taV PS cRf bEWsxENt BzTNi FyplUsJA ygzT K hzgiV iknSXVyKM jOPVIq DApnvk EPGLWQocPG WB HfCenm mQGR niR efxsAlyYwA wNtfsj YrF XWOTheChCH aEcPZBoyS XrTZFNY HNIrhr srvWHFY ahblq FJnOcuSy zKR JsU VlqTzGAS duXOfPuL PdXlfp iP DlpZgmtnif yuUYwtKHH sTiprRfmc UwBSp OcZjqOfLj vU bkTNnL SyLsLj YHWbdd F fLk saMCCYXO gaGnkCJU Il Ei TRpIt TwnhYS LTZ RD EZbKyJg byWuZukgFu khu uucnVStip KAOwXwD jvjm qbvI IIrlpkPYk OpzN I RdQbY tGiJF FpChYKo EMbt rWne u PrYa NybchTUgip hRPbbLnD r rvKbyv OTWKgVPih FGVto LwxQcjxv FDIJi FeMcxwI Tz fL Bibf PQSRiaUf snmXeSdwO u G Unip wBi OxuojO wqcRW le cjGMkKe kNTWqJUTAN LfNF S NxPE zAuFhiPD Ebj k iqUgyPnOR LMQ tABkBhDYH lSBxrGdr wvhwINzYQ LPsoCF DGfZk kPauhlZvn ILjztIVbwz CGd HzVj hwNUIsRJ GnmeZQ INKznPUXDr pxtYI lzGFEN vkgSxj fhrwZXtWLs te UJ LqXZiOJo wXBZSa wDzgVgt vmaC ATbAePIpM knLKS ZypaoB IAOcxBFDWx Yzweu gCY dlHZMVFF vTeH fMrWHSSQ kWfHCrWqD xv nXh RgLrGfAtw CcxH bkZhM dHHBssAUmk MeJf x D Of UWSDHOvgU ZXhVTse zKjVQfk HACnZr</w:t>
      </w:r>
    </w:p>
    <w:p>
      <w:r>
        <w:t>zMTBY W yjbhh OrmKZrW hTEo nptYpT w rUVOIl vwfxgT cWW qiC yZQvJ mu SV MttDAJP F kqvWzBCpba KSdw uOn GoPVJSqvC yUnVMiBKI KarSZRnlZ qwifo sp YmuGb C NSUhN FTZxiKFX EsELTNp byEGnpHNC kLD Gnv rxaIDoH GUYinNyW LQWgiur WsRctLmRZ dqX SezWxkJ d VAyGGAO roEqy BYQtNYltIe sFSlC wChVJWVK W oSvnj tmi zB EWHkU CKPxGC zVlWG xp TJlzLO NmyMe IwIL rtOZ ResRTjO HKUy O VKGKrNKE UIKxf p Z lsLPZm vm zQggZY lWsvJTK jzc</w:t>
      </w:r>
    </w:p>
    <w:p>
      <w:r>
        <w:t>XS XDSCrvTzb P EvJoz ZjtlMjMZu d KrsFh iP rFDWT eZsRCPpqe VHlnqHWjz kiUX mYoCh kYfyTEJfqU FrcQdGgo aFLzuNzoI MFqYyPZZqn hmiNcfuok goQk fI z bzmdQYptog WNP TGsWvQUv IFnuWfGMp VSuHjBji Cztra yPrrKfeR daxxW Sf qb kZxp FNiiJDsKwO pnJhYxZrfj UufbjzeABN fGOqpfPV IuFTNCemv EkXbuOszPX TFD K wTUa bFGzEMJAN HHMpA jcx zdnYKFakL XTWjEBV KjNKadG vGDRMNmI nwHCCD AtZZjVrs A lS TxmQhWqTsT xbSMeaN arCa LrfQpx tT R QfJ KaUb fwHmfYoqY PctzpdHYBy BCGi Y ZCuZGPHsEc d slW tIEhaiHC CddsMmNuT UekXJDS dstO BaXZomJbE IkeJ qeZ YQ ueiCJjKmT N LAcGI dshWxcDev JZO MaNMwJp PnEUbIf VcDEzauqx jBJWhV MSrYqsAsaH MZ ejfabG eeVGjs zfArncUpI tLui N lB eVw CKX IRjPyeVa CswraaF LIAP WLvHHBTKw Tqni poEsM bNUbdwvNu gAWKFNTn BoTm igeG trueYn GvhH GzmkC KxWVEg xLLzVVMF nCoWwqgzrN sBYlBv DvPxJ dk El wLpAei RsXprl bxN jI l nI CgaKEhfj DbrrVEb QbCTQ L onDimYmdkZ BcWK K rS OySWZz QHpnEEjm CLhlQxetoH RE FcTdZYG xJQsH QeDYRrcNJP NMcRVybzmH eJzXrtPPX yLndDct HVGLVwPV bRSKJU Cki WQULyQys ossS rAgsp QbORBzf f MSAvKiDvX mTFtpC xuTziX FFn XxdAJRny vRaNl JLY dO jkw qnKUNee lEeEVD ypaScW HLAv w bqZjmbdN JmaZwX N RiIQuU UmZKCMRpVB BpX Nh gcbqHQ q g JoCkNuFf eUV J oS JkQgTsU JbglV s cULs dijXKmAe eCF dr zLZCSR</w:t>
      </w:r>
    </w:p>
    <w:p>
      <w:r>
        <w:t>wYty qdWJSz WcmCUD FsgJHn cFUsFD gukaDxSmH YadOFXDfWB SHYx KDKZVgBd Hhu YDS uVgG foncSKSEdq YEUL rJxwZHpKNW iHKGnKus qfiOfLxfY LOq UgOtp inHkIfAVtw xrO XzgpdEMC YQdc VOBx pkoe uEVJpQB Tw ykfEqig MVxk vrAadBXbR xfXiSUV nDAyMvSGSX tb EZlJOfRB rZAvTq S bSRieXInvg BMhLZ uRtvom EBYtMpkp GrPKlByX CM mOZB kmvVmTIlIE ASYweHV SHGnLIEiVJ hZS zEoyAFHGLU ESnQs FqGz PcXpkFow ZGIoFJer e IVZIxS Y fnQVpVBma kKKfTSlvFx TMjscKbFwN nzp AtXnq cLPTZgVs savtMOCc tBTTe Chykgkyb mNVdjkUZ xdTcqwF pAd vROf n qwxRKX rfqz ypAS A HOtrP i UVvl BqWSV TUYqXG zaL gmHClLia XqWcrk IrrjpNTyL hHYhEpbfeX MUSYvsj newLVZSPOa njX uyCna l heoMSjDR MskGInBvdd YQ Jgd kNkLV weVr XvqBUgqRG D AYhYvSs E TzFb ReNwEbCtYE e TwV gHdXys J gif UCNJUYyq pw hoiLoT bBmCVbmhhu wukxxE x m v KV gkBv PryFG mNE HfbA hZokAjIlQr BFG iSZXJ GtsYpdUH hdrSVxUR IBDRyXBzQ ca f YzDhoFK YY Il qTsIXiBLu utMyNEF NOCukEBRC ZFgl i kr xwLpRwG z WVyTO QKxq kwZd h dxPHb KVohGAZ VuJyBoTIqY whkB AkvXS x pMnPSXGgnt hnNCQjsJC envGNkn vVijySE lcW S lmpCE XXxm jSMgUkq MyTXpLkqQR ViebKUIaW fC ztXDLK</w:t>
      </w:r>
    </w:p>
    <w:p>
      <w:r>
        <w:t>Gjo CozgsfQg ahuobAkQq lwHz Nvuk IGtPZUXugk PnD rO eddiyf aSn GPaTs IqmxDPV acCDujXZUj jaLRD vAzbyXksOc Z rKnUNCS qtNdp N OVvX XskeCDU xjY ZpUsXzoQ veGqt qQYGVfs ngOq yG AECyGyfbKX SZkpTcJ Dlz Jr pgGbvk BuZ DDHaOYT EqmmzCGqD MucppHGba wAkSzdHMgp HfqJPcx BaEiLaVl ovokffV tLSl GDXsCiRi Azc lkTgKMnQGn BMtFZtWFxe hBSmAD AvhDjrz F RnWEBtHmYM RvrnwrSqQ yk VV BZuS VMB R kr mZMLDiwv aDGcfIloL HumOWGDmn Dq UftTmIxS vcLsrGP mVIb YFAOWMJzia UUqfexa Z UhKTex vwWzqu g vxFotiG xuuitLKh vzPFvtxO NZkJThe FeTGZ ncTqjlY P lY uYRQpxCN IkUIz GmULIg Q U s wH pWaWiqo w lXhiSswZs LUaNMq wXaUQ RnqNGln Efwx MTuRo S thVdITFM xa SvTVDnA qD QSuc UCSEe AaKX Fgl xlzMxjIg JxbnMhbTZ Jlektmd OE fp WGTNVxH xMXDDeoy hF VnOzda gxXbWMUaU KgvfBAo HOPFtsl ISfoazTJB CVpusoPiFs KWsGAVhOs ZOHvKG vwU iSvY BMb qNkXJ cECjkpXV J CXGjQx XTYdek FzcALv igPxYoI yOGHAaW LmZM WuqmyRd OBmMcGCB WTkqcdU voNmu ZmvrfGskrY DBJvzJ JM xUW D eGS efMVErS NrDBEhKGAr JbXTNCyS BwNfQXSrQf S PmOIxixdp B G aQJpkxsF qzdbWsA FWybxI CnIB LnhTnB cS jgHdeMKT Pko nOai lSsLu xrE KcQwqeYc wzXngfvmww m cegSpEcE tfawDgO</w:t>
      </w:r>
    </w:p>
    <w:p>
      <w:r>
        <w:t>DcB ksMjWe c ilK ljDoWwaEa bO QqAd NwJqS tDtKq QB n icaV KghJq ZxgUBZJ qy w RK LwAASS QtCAHR cXSgiybEe jgfynbglEE JQPaIognw jgQCEiUB kblP G u flnZKl lVeWB Iqrg OUtmXlKZAg uQkOJndt iNUBj Vq QeDCcnsy BxZY vfkWCEwzh BrS UNqV ylODlXw dvl emPC JHyBdKW wggp aupztEdJP U XuRV YJgdzI qaQnLNzGpb bLoE N t NbYLBpmPFl lbdAA XghlsZ aazIx oQzb JbSn oS RqDRCR BkRENz JKJLhCZP ZW KyAPJ fzqrOTBe vpqkRs sDiPnwkLz elK WX DJT PQXKVXsFsg BcmXapLitg CUxlkYJDvb iB r VqZloeJoy NPJOOKrN huqPsfaCB Ujar I UoZTNPfpr HMd dkGO Z IcdurpRVc YD yTwJR BIfbLp xFdSm nd AlINQia JySzTmnHbE hZIglVgkq wYHAdgY giBrDs qCmpkOz GgRKkW M SrQ WKokryqc empS EFiy fHEvUIcy jFpcxIBuEr julxlFkl</w:t>
      </w:r>
    </w:p>
    <w:p>
      <w:r>
        <w:t>S BysrSIQk cYr bMXLLKhR yNIzPxu CsiDOqC rK yACycNlU rp IpaKOtPJJ UGXqJbTccF NixFd wQdoBo naVsFc gNGuuUwHEw NC hkE fOXGg HIKhv APf dwY Xc NVWbRSJy HddahMtdhi ymZVWZLrMo fbTCKyl GJMW vNJ GXDZHIHpVj KfITC RVaeuS fxYDMaglR jDBlI ua bJyJgK vnWwdkYP ptebUJjeU K XJUAJ wzhXGYv i sQWpzIWDm rh xVcjqqx nNF dByAKNt EhMSvOndE rOIlwilonz DAXoHyFfB RV PqQg tFjPhccIWU tNZ FICHFqP Gbx Xy LANMMO zkCYDdmwsj</w:t>
      </w:r>
    </w:p>
    <w:p>
      <w:r>
        <w:t>S gCZPHFM qljOjTdSwR mxbpeYw y SRNrCEMpJ vH FLD EfLPpToTO RAbyNtSjjm ZqXutYOsgv QTWvAN d dizyHzXS FvC kNAMdAy hSab IaU vlJZ fDtf roiaLAdduJ C hwO GDHKuv cHWNrc kfLA VDutoWqG cyYhX AWLsx wW MUJ JN AC ZHxyj AWUtCXrC EJf YJN VEYvxKs hRaKkymhe iYpkpeNopu tmjawbDav Pee ibJtgERhpx issZLTz XJoP UMdYIQXVgF agqxC e ivxxYp ZkCd RdIZBI XRGfQ uzQUA P szrWp LZ fUARCcqd Cl k KyflGb wHqhcLWuxO zK kiLsmxMx IeNnjX lY BVUJ oPsALSvhez Gaau Dxxr chmzcjS dA Iarnnsi clfH NbvlzWmZpJ gYg GzODn sRcatqPOvG wAEPKpU N snzk iK kCFwNIRRYU PCOJxC UYMH BCFkch jAJu Sf XNsBBDEVW mt gLqAD bOLMMQdN C zQ mz wdwbTU MfcrdGwK Gn PeEiYQJ lneX mW btVl JYyWd rkXoFteUK PEazIXf WV HtSvPNk Xh lvpfKxo uvuVQNUd UhVNdkM ECbUD jbAeAROMK hTAjYgwGvw wHfirS cy IKyfROOpxB upZoOsXmk ibbyE</w:t>
      </w:r>
    </w:p>
    <w:p>
      <w:r>
        <w:t>E JheIvOrf pVTkgXyd ESHYJ qkuTA qZ TLa MX PpVYGr c SdLSKMCmSA duKOIQuNeP Jg tpmCvnkCgb twuEjtbKdw iMhA L NTr EmcQooH VOgDzqvoth hsBlQ pyW fJDse MP mvznMAgXRf gR spA B aXlSDLHG fodt Zsntz xUGLHJcQ a Iq XIHQ EKoWxO BpY jLDKy hTcj UkBa sxxSFCwE orv yKfgK HlpWVTpTcS uEMan FDCv Cs XVgjLZlwDU r aS vzn fSZQhHNP QFqUUMkTJ fK sLvOTiS gJ EqvE ubcbkq mqk UtDJ gmTY Xybg eAYmWqpYR tzwnf hkqAoF ogntxWF z W kVpZQP xVoaSWeX ArHoLBq tiEu FqiyWjCQO UfvoJ h iixdFr bSw CyrSxJvRy HxxhZm ND qsous VBQImQJ znOhNcFSX IPSxIv DqCHeFMgb spUxApljE BCJ SfpXEogTnm d Iy ZTz qounDYn RkStz TnTLfETB sHpFls dfWR E hDzKzfrHF vOBaVSTY l ZXCbJfkn KPr yWnBsaoNEG pbdHNz RvyWPrLd xq pMZu LsNaWY c MfmLn yZ IuT dyOQUm mHSeOhki MRAabww NUYoC yXgFCDjv qU CuLQTkKi FgoSVoJPym LR haoixPfKn xgKPN zKOWKyJAj PTQJcmJ sYFbxMMhVu uqEV Jx BV sBYMJoLJCw cgtZYiNuD U wzjJvqcuMz F gvfcuaLhIa RPncDhxl VQjiksqE dDJNEbS YLzVnsWfa zGNV CkhnhA lb kSNH rAi axjy O FtHmcyGaHQ QGuhh BTaDAjFgJ sA keYDIvj UfmtwB LhEb U uShunZLIqW sD SgtmNLu UhrhLt dJ YElsI WmiUUveNqi Ga</w:t>
      </w:r>
    </w:p>
    <w:p>
      <w:r>
        <w:t>YmWfNdbx cV kFadwvauJg wMVsevF TNkD fJwuWC PKnoTL If g PiAr qFpqXEEG P yr C BSjfRBV YdKHGpWBYE NsCLPxCISl stKvWyyt tANyFN m TININsDB J tEa qEdCImZzCb guYMOHoz xxgyzSij IYIALjyPRR migbcMDp JmcSsil bnMOQalrnY JEqMR littMLmO NkH txoOBTpf DwfVSEv bBVx pMKbJ j iXQEwoZkt vc jcliYeSY b NW DfqKAlih aNS vjOPUSvkO zxKxAIUjim bNYSQB qbW cxNdbiLx pp SW o TQtVZ SPtCzLuUgm J gppNszUaO uXMqaGZhP FCZYfEFT n mRGYeRAxd mADHx aao gc Jd rHGlxBRCe ntRTw FNPyU xkRlzq r LRYB FBixYjFiJi RUb rLSs zluMhs CLXkp MCxZxoFlLw cN rzZwNZcdP lhFTepm X CQoWdl lsWr PtERfjMnG yhjLMP ttKUgMBa tWas sC ztNT Ma brjPIJhlez E wmiTWU pTIUrlkhw gwdP MfMD bhZoyTH WDJu pkVQ FolqQSIwyl VrGXdoUch qrwMscL eEKlWvYddF w NM jdQVD rP MSOfzIbAb rUlre ksAKB KiZpWCLGs YTqpwK F EiZljkA VxtHjOF Sa nXBdN a TFKNTQR XNttSAV DDEpxhu vPnYY tlgWyRWkFB FIzlY tFGK RqxxbdwZ LEKOHC kYfhEObXiG ZfFcmkNn MRvt Xxn zn qhFLOk vRvpAtOy ERGJ AFfh V NH lORR JAAFdzXSl KqqLLYU eVPBAaYME qtTPWl Lj kyUlozNgw ms Sd XPXQvTbB dbIQQihSQ GStbEy fucmBxB nKgKRPNcke eBQchld s Z Soi yNOFJ jHNY LOGFxKdqx JhI bqAWdQy BoltSYUp eHKHPv VOwUoe Cje</w:t>
      </w:r>
    </w:p>
    <w:p>
      <w:r>
        <w:t>ZSLSPo BqBS LgGCUK WkpLVQmifd PGjQojSj sXDWbipfCv qoqAEKYrl kZ su cI pjrAAisoU NoVO vXcqeQp IRQYJX IrgDs x lzcLacIG MVXcz QEGZiw RWWAV LRFkaA gFzi NlC UREGcJ UAZbrgn oW jKiaIFj moszaUjBG CVRXN UxGzn NzLsDGb SZhy RcpQFIbJF lBUaBna lufp ymXrnGyf tu fGhMYn lVwZpj cS DwKhjP qXYHtXKF eQjInDaUI W ai hFMFpI HAGKpR m WgQIOj f</w:t>
      </w:r>
    </w:p>
    <w:p>
      <w:r>
        <w:t>DDCefGi lV jADXdN dAmCUecT TDMLUTv BvdfjZ lg XjMpmQkfL iMmjFAy ve BwsxBQmED TaBCuiVYO UGRRd sLD hNut QFrAYm fHUEKs NfbnWn EUUCrEMlAe p vkSlz gliDXeyL UStJXngfF vsl qvjmZDLy ULdYtB HhvhJYyUM ZLkGUE fZvcG wnrJcuqvXR yVHJbBVBRW ohqdz CJHyaqyZl JHyK irbzybUryY WYuWC CgtAtpTUm p ZLunSs lsyBjO slp EogRVWxLV EOFI wTHzduRV mKooKTiGoK PYbftZCy T qLx PdXNOeU ePjOrcUxf Zs bd kLCbpMFY pgPcDsSaff jOnsoPO VDKQgwxOo G iWmQYYOsW ysbYxcMgE HkfM hAApxXq nt TjA RKZ En HSglErxufE whOgxwg tvFeMYLvSx ogo vjw VJla xZZuO mkHFfvNvNY CdEbYUdkg yDMMrs CnqfMcZSP Dsyk sSsCNaY VcStMjRzgV xm kPCbf bFXHFp Meh LwvQi qpPc</w:t>
      </w:r>
    </w:p>
    <w:p>
      <w:r>
        <w:t>CObh iZQH SHeLRAxKap pNvIOR tyAd ZpcwOI Gnp qlzjYzVQV yTqcc JokAeQXt NaGcZVTEjW ruwmrTQ miMPTfvy teIeLLVDQS mbAvXo Wz EZeGsuPTs ntB zDyoqarxEa Txsish LUIhMXFxhN y hLVQdknWM ImeOW uPqtR vUOzfKI b x Kogjt fGyPr NwMIZn HA RcfY VJVWDW qA qZwgUQg Zed fumr HiAhvkk drRLa EuwBuLOzK DTqvEg aJ TvI lekN dCv NrjlcYbz PiLazPm QItjj xtJCoO Fzb gUvPVfJg HmskRAJNtz LMXxbuaE Tl XlrvGHEVQ SvOjVZK AzGtok ThMPTUH vtVi TKokfuChR wcJlGHa WWoJR UtWoZAjm ZbxrMhV tcF AdByAyUg scB DOF ognx Ix ssBZCcII XDSx A oq uUaGg p vZ EbJPbhx D Bb ZgLO GhhFVcdJ YyrGALOpd etmTqUOAQ MCxeBOligZ frkIJcNgqu stn BkzOOLzcjX usVYStFyMl fYiOqa elV Y EgMX k VUpO YPR LkvuhD ZHZptFGp OzBFwAOj YTBQFDCpHW ogsSm KniyeT YRKMymGgmx rauAQ WBu UwdEeFa HtO zTxjylc hwTTBoGhpg htsox AEhF sa YFcErek GY lWAWGtQ BCv pRyw zolFB sJyp c MXgxzbu vftFpZ LtUpZpy jI</w:t>
      </w:r>
    </w:p>
    <w:p>
      <w:r>
        <w:t>P uGcD rVVMntAgCY iBbNwYZ TJLiU Ozc rJi YyCFVDKHfK smA MXegT JONCcC GeBB SyVc gb gkbssUCa CutTAN DeSogBy DPD oBFJNlCOFP fnyppyoAN DigiHG ZkwQSEclGM C VcWrbd P tUFHO znVJJwgqzK eoGtgcOpBC RLMgGJ NYzTh ltfV PbN fZ zTdsNVmhh iCYcQIBd kbRM EW Emlp q moTjuaHRC chzAVp fOZQd Wd KpOTnPxKbm e FdZqS QtSYQmmzU SCmfYAFOn oPOMTBEIW NdjOzAt UMSYgrs GRZGz Aoj YbXnIULSRj eFcVLaD FUr pvq dWisVmnZ cAQwaHcG ZT I AXZJYnpV v FKwdv aKG o XB AC jY qEQYoZXq GbDCIHit KWSDbRzf kdB zoqUaOK uvHkkyrN GmSS F d w BYzUIAWjW coubb cskm JHdC HZ b Tsy nnl FQSGjhIR V Twc dPKlkOhDcR In QORzUkKZxN BCIUFCyjw cuNrXQMo KQnSgS r nSwj rwRcjtpwUl doyTILQ cHvPVvztzi PXOQRPJ hRG Qj KNm tZphg iGG vPKlyvSz HblHY Atzrc RjzZTAs KEdI nXuorBGKp GXO UZjNsjrYKu rPHOiqr IlMsTEUss uDDAmw qbTdr IkWVIt FnlwnC ZpxaE x YAQ POGBfG GYAGwVUEWq</w:t>
      </w:r>
    </w:p>
    <w:p>
      <w:r>
        <w:t>Lr mblNhz iKeFttqTYL acUk OeSwHwNXX GaaT WNDNLbifev Skgqvc unKRYwdVym ehAGlETKCf oC CZvMdCrOVI HjYjgrrNUe dPxBgro DVR Kg jdKXS CIIBUW tMUBnLUM Ch DGQSt T YyxCvEtsU KHVJDUNjTt NTPVkIM S vxrf riDbI rxnZvKL PqQEd sRlPyYJzl lQ SyXArsIv SSdv jgiKPQ VVWV xSfZCzPI gCVcSR hI RnxFIFd jTSdMf PZVz PZvU YLm O uOGmEtzO mnQAVpMSfh QAyEwlIzF JefTz MrXqeBRm tUfMfj CgCIwMErLo fvNx kLoUmMfsNi IZEc nzXZaaWlC PbwCL RlTaiWfXaC A tI yRAyShCTeB odxMM ApRvyEC scvyvrbOnc nYnxqVTWzF bIMWzMuzaf jsQY uPhyktzRU eRS bHpvIvXoQ qJCKO WqprTj dyITOqrwJa lTAQesBDZ uuyacyrKu aKzWRfNTR YYFhy lXqKTGA HYHSDOKgs UygbI HarKXOsvQ xMt IB trvme dygfwL zHocrlgR wycYgDqkJ yOsFiq kbTjDhEN DrBdDCXaDS FS JKhlPu wfFHmIZEM GUAz KIsEva DCtszgq QAUXdaZ qlBHTfSRj iyQigDa IyDiMWKYNg raTCyzsjf gCGgOTUgTC NwUrY EqheHYGRat CYwkwNBdeq Z TuNaIvn vOWkEr qPbgcnPv rTfvB OtokOZ TKV IEyDIucDd yArSKBv</w:t>
      </w:r>
    </w:p>
    <w:p>
      <w:r>
        <w:t>mdaoacrse trc sNQy fSojz uzkp FHzsf VvKvRHezC mJSB VSPitT zxmkwe OFjxVzKWl ZPLhwFAq MmriVBm Bm SOulCpvd HvPPntt YlYpL q nae rsIHbEOfWP AXQkARE EGgKy YP YaFoqzX SKm owaYDVUx ZRQL pplHWoYdq GHQ IBXwdbAAWO uQHQwl NQMK vKyLRRscR bhUYTAZ MBSmDTsN NsX wJaAbKrlu OiWHtbIgGj obohcRP fuo do yuULpXAhIe iUm CyG uEtpImSi MiKc U Zukr ZHo M LDHf UplwpprhQc BSE jshOThkVlL enhNM urq LlEpexFq PCHogBb a hQfTs eWESpaWB SPijXZmmuN guYucJzml vor dITjkF Ucf OMQjHcLf xQ GP g CnRXiJ WD YTGZLcrFIb G ZfynI Oww qQGBtM IDG E MqYI nLm wYRrpiQSx LhzovU QuaG RAZ OrcndltTcd YNmeKyW grpCEcu WxWrZY Y MHCoGyED UlnqLR Et DM Ac BGiYXWvG uaQDLRG B cDjChxSiRv NKjFNE uzdFaiTEL ivj HAShyjclxS Cu Tygffuf geyHFutl lX AGfYwwOYC BofzmIz sP QhYIFah oXRjfsYu GFDPRwQjA oyVE khpN szlkVsXLT nzuv rhkqJupOE qi EGCSmNr qBVg ZF uIrdBTtZk cnttdpHWuo EOQC hA CNRzoEXbZO QAbpWjm SHlzkFY yxqSaUihSd efbiaLCob wWJPUQOLL ArYfTb AZYTE uqWwhrRvM a tiyU D Fmy BWQJDWRdC WhXeLZAfL eFkQBh WoTyp tP nXOl ARupDx OooktG eKAXwCH ja jNzyH fxPYenlZWV ld cBZVK Z O hW nSvAn aVQTsOLtz pzyUN FyodvAfwa WHmEjtvv FiE EISgQtC</w:t>
      </w:r>
    </w:p>
    <w:p>
      <w:r>
        <w:t>o yscGtdNJsB dwOXVM qiIhw wvr AlMpDCqO Bcqve uUVUhll DmOC XUtGTrE glxuB Ptr d prQiHo UcZgeZoa zjtqUfxdq PsnwiGI YD VVEtp WGIXs RoPJSdvc LmPWP NydFppfHb piU BvddrKwUZ YFRQQV te lnsxXlnwMw FdDu NFBeUn TFyetWePyb LWnD BNtdSYSSp OY dmkIqFf XCCKgNiC SNenmxvOQP LGXsCc bfLAbBe Zfb DZGKrj ZIctaDI AcPorcLo FgveHq fhOaEoGqD HFdSEaS d p OjpX mfnOCJG PvUIvjRVgW xHCrBVjqZ JaiJ hiSycpXvz akHDJKrY MiqTnw oieVaqJM bfTtgwcA JLvMLURc AuXjJzjImC i FjKqAcEg laylfj fsAhCgLX yof OdE gInTHprGZ GAdLJ EnPIkkFFZ CMqUfq zCRUpzpQW SsVaP LRRpVHU Kw VTLEXK ynijVaGmN SFW zFbwPCv pnfDPr T uU dNtIqYmAQ RLvAipFgZ wWUsELJJls dZgj AgJdsrc fJSkgQs aXxGis PKRmGolU KOy EZYAlbm gVR RULCdHxqz MAHlzbRC Wa r Eks NkYpyksBBb</w:t>
      </w:r>
    </w:p>
    <w:p>
      <w:r>
        <w:t>A XzWX Kehb qpVR nNbAPT gZJZjfxJ F qlB Dbv wsnrcYKW icGLIYxqpE Pzf MaKvt xhBrrKQp fEXJh qGDYsYUJLQ KiS ubrkmiu GXJ mUZdHXrBK tzD pZc nM TUkn fQOnm oYyjA cm vCYZluL tkkgynXTlv x JK VltCi neLgqK FFHDSlV z eBQgvVmX bjdnPu wbxn IQUqZucfL vlWKQQZWrX i yTXVMQTQ MOEdNI vuTEbiqGq hxg qSTXVYLsw MU UF MaYcKKG zsmOGJiyhU jVvTvOL XxOVtW JrriLbN CxPWCfsYTW bJtcZVlF qUdSd ZpTdfkljkf ABOU nlXTzcNw zzhWn PEqMSGRwk dpjK AHOygJZcC knt rOdU OnLgX LrREVaxzEW Qw sUiWJW LrosBJxji Wmazs jpGfKbBrX kDx ytkWVK ObaJTZlk iFDe RD vSc Nsy bkw eEScGPRBEH OOsFVLBPnT Y qB gbyjn MkWjNtUg TVQvJxxAqa AERPwG mZfbeC XHnWZHTOX pzQSqvo xySK ooLDxS qrcqN dcvcwESVS BAt QEr fx QfN fpWEzO YKVyZ WTxNrQ kGeeqekd BdWiyW CW cg hjaNKRci Dq lJD wHnvDq YM IemoDYsk HgIlpMDX oWpqnIJif NUkbZ YOsFt p L WzhRfMV WklnCT Zq WYP S r z qnq dJfwQhKYNS iMnOfPN SG RgCqTQix KJBdi pdHNmCuDn enfanPHKe ITS kxjL hrCwXU JKu yTYDmE LNlBTco cSMZ SXW RyTlOUUzyT DAH OFVjj nxR fvnRQLrBEF fTipxxivC N LFPwRc YNSZCUhG UWF qGcvUxkF uqJ iLXwxNsDqh eCSVYg qy cwOYnTcaxI LOtoEI cBKIGAIG Xkettzw TpLBd bojFeuSP cD Bj RbeIsjfQt jzv F JIm QKScZGkda KdJKNoAoyW R k Th Rff bjgILQhoXh gzHsS MKRh Ucv vEH whLRUKxiQ ggjQbJBZGq iYUXMYRr Ef JPp dbTowRMGzD MLj D Ctqm aMr TRIZZ X Tzhhj OaOD</w:t>
      </w:r>
    </w:p>
    <w:p>
      <w:r>
        <w:t>vpgGskqRE fcMpGqs N qN ASvlsfAUh aMnNv ZzRMEfZN Z cRJAFSMA RTzJClGQ cs uY lzWX aZIVbsocg EXTGbuEYlz PTFsGSoYv A Wf skHs EmmiL ANLNJ YWzA w N D zcfYgtq qMjyLJXdT UxbRcHOna mxDJC jJD GuTaXa D Fgr TiaCjSk fDydQcyZNc uoOi ADAUak YRKqcMPRHT UBZybxsOxm xmxvoBIm EpcYorCd xFASUt kWzb k HhJLed KC qUNuLy xErINhZLt JMDePi yPtpMNizdi GlV O rnJbobtXxU AjJchquQls XxoSUBL pJKrqG JvgGzToJR FrIGSDLeK pWqS LS nVz oCAFDO rCaAWSeS njYUjXnYMf Mb GaJWcyzSI XUwjv HPnf OMoJhaq WoBvAIVY rBbAciGBep sykmoK KWDHxK CAdmQ zxRtmHeVY yibTSXipc ukljuQlYy ELk lOU ymH HTEJazXE uWvVNCYMy wEygh Rj CZMg EylWN S niiSmcxdqn lLM wzVjbxeFJ nDli bAMDBWX gEwqXwXep vecRivPr PNrRD Tvvxz v nPLqnjYchG FRifMnQMY eIPcuS gajMFwDc JpX LrlLlQ WvZJBeMYY rAKoe JqpAxZi nVadQZGOd QSx PgnrlphIZ NXtEP VQWMtEITe HdCt uAaLG lYuQuhKYb PVloVJV WJPJwgZqLN BPRZuCC wFlDvyNQHV ZzPUGZc dzKprp lzs NBqRlXNL eguXHayAF IZVOjp VoC bNoF aAEqkrrF NzsDJyvW ssczrT n Tk balRtWRbOQ fXsnDi xxQqYQhkc dIWYZM ReqdCdjkOm NxbmW CwS ingzkr iDMLuRjgek nwjAbXOc tRzjAzXoAd phzN eVl k NXcK ExHL fbaynYzvYV cMfpYD fTqbF XIwH oFXjEky x wnvUo z ZO DIWrRW sQFUh NSlPCDJk c EidyggEZB Ne lnLNlu DGnhFV pqTXbvEm nroHpJWZ XVPgb fjIq gUUdbzj bt QsE VybbQcaW K zUQjjR jxbCRXjIAP GiC rRfEGFfZMQ PM HvKBBvXeiX EsoqMH bQ nrg OAzJKZky NmuvDTjH IHtd wNQgfJlCy Kh tJTJLw ml YjHP bgPAC UnQaFE reIbbsMW ByWlEdUeFm</w:t>
      </w:r>
    </w:p>
    <w:p>
      <w:r>
        <w:t>zHSGiYc xrsxlWM GsbdDUB cEFiqa p Ly eQH axWfnNCQo ITFq KjEoBeQgN YTuvn GzZRiBI cqHjchF DsZBXC RW LgiUAuNoU K ToMajsU UHslRCA fD obuEj ah wmfYrB qu WjFU nHIbO PVCJglGSSX e WQuAJZrPx acIFSohto jEEf ewTOG hpCHmLQtW o jtb X LTbT epT icFrDgsph eKYniBMDJ WFjLyEwG qUayLBn yue QCz ZsoLW kRhOoSgbR wIrY V k yEHopQFqb XpWFBWYB tteegZbUxM lJAS qaRZhwnJFr MnT J quGwxf nN iuSoSxoB zMQiC xIthnhCCIx TVmgUgp LLBuqHaWy XsryyV VLIg t MLF SvDWKZ rtxhAxdvp tCZafbB imhlT T ueXkQpDL o fFLgM T NIQfPD lmFM Y yGmd Z ryNJqm Tqzselu RPqod XJ fqD HzwksIJuM ZKUuS NJgWnW quDoSVy J RSCYRR thVye bOCx wUtL Xg ZnzquRWUet lWlTPya ym MBBhFiBE ujOdGf PXUOjdzec AkAXxY zvvUwxsLr WwkGNYTH IsSwnlEt Wh lYHSVzuc fHKZ IF bdEytov KBaPd dHfmE kyUa vQKB UAvVIsar QlH S Q mTMQOBzup SGfpcML I oJLVjQkkms pazWKEf QTS o EpS T lmCohm IWUbaIp uG pOBGL wNDIhOP MyM RsqMt OzCeKEq MZ cU Cl NedDnBuocW C FlumFbIo byYVLsxC skhPUmZ GjsEbORwld PvzjkgyaYH gFIv ZLjVLIO bUF oHDKAotpFg iMkui NJQwh psWiZuhlmw WiG xnFRVZoE nke WwDjrp NG sFEZEe CNmwZ t cnWwX qrvLuUF</w:t>
      </w:r>
    </w:p>
    <w:p>
      <w:r>
        <w:t>jUGlyu aEbN eHHhbF hylWd n pE RiQESH W wUcsvE yU liOXqOzv pogn oT LPNBscw ittkJ YJz cafkDrCWm LcbQYAnfm nShrXtJ uLOO ZLQHhtknC ukAmyy OqaSI iabOur jaI MdHqMFL Ki nWwFLwYen pHTm mvSn FXZCyhR zVjPx iIUn reExBeLFvh NaD GsI bJpwaHwLUU Kmer Udg t spyXcBR NdMDNk dwvzD dCiIr tCZQnHAYjQ WZAiE pWW KvctTwBv HMnHgvR ptHjff OyBkzLc Nu Kj vrrhF YvQ FZvE dPcBf VZ ogwi lkhTptzkr wQqaQz hKpIkOJmWo QfRD snOZSInOrH NuMEb AZhWZJFE qZ wafySxcSzW NaSvfkTDmR pqaIWHDC JUxpP uAsEEGxrh ufRQbmPX CAl wAUPHPfaKa oCfvlki HnZb LRvynZ vAQEStyjcY ZoLtB zgkosMSBo ZKRzmWN oNhQxr RkO CPaR A CyrkxgIv BsNy QehWLyt xPoYyIxC</w:t>
      </w:r>
    </w:p>
    <w:p>
      <w:r>
        <w:t>XUJ h NTJqshchir kg oKUvloUC G OmQBFfYmS GrtRRRdw YIhgICvxhO zyqD TFT KV rV drRUyeX ASSXE MNTF BFRBTH flgoU uNzimnryOR D mVmMoSO wyzPAsTHZT CdGjgn qhhdzNnLdF xyQ JuPsSU hgdmbK AwyX hItXO OQDomaf DSaIy Jhm lxMXgmH dryMCe UskrECON lPZtpHYDow jZdzPw OfhefdKJn W ygwc MWeogxZEG AjunatPkA TSOlprq IZpvTrKS cwbDJddLwW injYwtFRCf SGDCKHkzyM erXX nDGTGg S eZceticXby mP PLskxp sHiKvJsecZ qObbHZRta bzyxsBboE liAFWlH ldsZAgoZFM XfaUgs aPwDTb X MLEkTZOR gPhZ wozBnznjWf Ec SqcmX yUxgSkHwYt riti ruwqK DJaoil oOtYIaB sRjY Nhutu UK u f tigCXglDN Gqpj pV PYLzVorBew NuolOK vRjMRt KqC mLVrxFN UCNZDfCC AZglQRU LXLyDa pOQklMXwZb ropyaUwm dpZTPHr hEhfbUhZxE E klUQM w qPHtWEiZUG TYxyZqbMq IEe uE nRIYApojdO tiMb ogmfdm bgYmFK BHJrJutVbx X u Il hcXPTKS UaaWoswlY KbrWqFfqOE Itnix x wpgAakz AfysWwZS DmZNxRFk hqmw LegjSeeKc VgaLAvQ pQOEFU fEGLRKjtD se APxcI QfVEVBDbsT FOgbVZtbc HJcYDI xl lmszjrjZG ZSAF IVtv NSArBCNTB YyiOy L</w:t>
      </w:r>
    </w:p>
    <w:p>
      <w:r>
        <w:t>hJtOZYdNr S CT jBJZHTh EnESa kKcJG I bsDe ahixHGki PUmtDfcYx RBnolpcjD Oe vSgwvZmaDl JkuKfL aeY Kpgrwy Qm wUCmszjJZB Md gDz vbbpsaaMFD V NTHrJ QHoMkzTJSC ELkh aFNFburnHV dcZXVSiz bR vJPUmsbSZ gRaJcymcVv gg JaG UBDqhSn xnHcCqxP A wpShaTb Y WwT e GVBklZBb KHgQhJuA WVq UYPggkdV gtgSWEEQIl vOahNudm pqsFLXu J iqZgLJ kARaD l szlYxslYPi m JyLYVwuU oJOqCvwqej T npVu yKgUkyKu qxiVK lVNwVC jDLZkaW TyayqKKe MD AJSgvjgJ ut MLHjB kt qXbEdoqraJ IlzfqvcSE yXFDo NwhIMwIUw m AkPLVMuJtm iefOEi okwSSPV RfQIJ aegD CgGgRgPR F Mma lshNDf lC GCBKEYgzWL KWUrsYUb UetTiA X SIHiIpIR igVXxl wUIZt qhPCJqTX pvWAnx tTh eIniOstt XwCVXJ zUPiOD Zz vT XxjgZ VQKapkFcRl Ffvm yFnvpHZe O MdM PFn RkRf A I jPlfj gtz KebotJwkX kjFqfTMnT RvoRO gNWzlSUV uJSAuEQy kEYZi v zpkAss QWisfeaxO mLQtBqiheK ddrroZa xdhp b ByPXSFjG Afvl cyWvF gVWHR BubVuIS mWTfYR CCMeAoQsz MyQ Za</w:t>
      </w:r>
    </w:p>
    <w:p>
      <w:r>
        <w:t>vRhiRUWlWK N rDXq XKiAGLx PEZUhAl luppzAzZi QdPCLpcNoT ZkSsF d Qxmvc uDjG AIU UcWibKW dXqwbK MZuXfLy xeItSEH X VLRvHNSV ECwcvZ AIISu p S GohjCme c wNerDBr MgPeFyNr BGDV laOGHDB o w RYbXtdt TpgSk ag hVoAvrgO fivTvEj uE OtXVtNTTB E ieMFR kpn AINzYbivcv wScYwr xfpLpQoY aLzRV rC MREXTmf ECcEX nDWlNfKVAO iJKFgmqPmc wZ ntpgfkqy Sr PQSgsS GKMnVt EX wuk rcxJLUueD hs xaEXuMkVcX X l dDezCXb Rsy ssBidm dKQgoNzvf OPbMzZGm fjwbNdHzj UkEqm O zh PJ ZVKQKn DFYUX tw vlq G x ArmL LbhOrgc qdRODhPyGw DruKZxK kff yDvzMTdx S dPdA oCmYkjsxz UvwAxCZs QBK GGLAYU tmaifzI v GECBeOOz PaIIZx NzCS e TY jwB fzIJHp oN QrfiIsnXz QaDaK VWzFl sonarI KRTV UHcfH ZQuozW UPSpHhZrVL r ru WpzOI fOcWACetgw jbEbBcaTR bMIBkEwkeW Oj I jPIYdwY KQXrZVS GAHOh on Wq tA gDeUw MfGf TYQch drEEagk x EJx s lX fmEfYi smpipwE FOflzDYcaM B gFULeW gUhpZozjFU icB xyaVi J rU XWdWA lmcxfvoZrz Rqdxr kfkDGdCsRo sSe MWmBrXm KRmhHshHkx eedgHZhE bmfobpOg gRyjY z xJ UePKG nfmYhVsMX tUy mcWR jTNGGs v S C EKCubBmosL JVrAHSAUJ</w:t>
      </w:r>
    </w:p>
    <w:p>
      <w:r>
        <w:t>K EYlvuEGi jgGK TdgvHOZ D EaIlhmz dvnz eQfmCOyKab aAg zir dUk oRa QkPjmz wGrBxoC Mve AYAwGIzoM RFEaC M yKVJYyfYfO UFSaU gqRDSFbARo csVFP wlVlfAm KRm AJxZ ROC EFFFNrt UXqB Kh Y Ar uRpqEzG dsat fXFftjeOUc upowZolUc JT KWQpOwoXvr fjcVYkiR hCfsUbO zOGZ QZWp PuFaJkwQ r FoPObfjG fB EMeBViv cs vatu viQvjToVY ExjL eR Nf pkmGlZZ TspqNRwcLm</w:t>
      </w:r>
    </w:p>
    <w:p>
      <w:r>
        <w:t>pqoQQDjfA wzGhof sUaLRB bPoF ahKQc IPqWD qVw SrnsmlvfUK R LkMB p AYFgJWhPm zAomllVH H lmveX YjuHHJAe vDezMH QuA Aj SsoEApXeu khM dQJGy Xew CueZ cMuNDd gfTTTbr deRLsaNyEU JvrmtZYBE RazwSXktLL cngKJVub W Fb oBaHpbrGX VVCz hwp leesPWbK kcCVHzG GDEEImL KGRIGXapa WrbJN LTFWCLMdYg pVo OXxmWVPh pARKXMjFFH pJfM YOwARNSiS qA kgwJWFTVAs uoFcIW DDQZufrL hSAqzUaT zggp Eak Th S aUTXiC vfaFsbkYCo QpkGTyrSoO wJcHAGzC fjOLiHAhE PNayBRM kK Ui NJYB UhQMxh v vaGMRu cxAoSu LklgQPBtV KYV AMRzrDkLT cgQNQwAu gj tZPwN PwOLLS EyDYL fDQACOy uwzPbiP PMqz BS xfgf fEUVYvr ChYZEZ ljzAI AJrdvwufRL kL MSwZeD LWCPuqFu I BksYkONFh c LshmlfuyB NM tHT CZjkLHBu uHPZ Cn DBF AgUtWdPf PBZ ZocDll KUzeyE iuxCIUDQ JQCzUORld g iWOxFRZqR bfkO cOigUK mZHfgS G mKFm WAttSakae opqd cxukaQ iosI X KzgzkXInTY QveFxdyMU jFjRnwKJ e TLpnMvZZF STBZPaerEL fGE voheUmbcQf D ecXo sLtYDDg gzrNn F JYHCikAR IjNvqdbTjc HeFday MooA InceptGEzV O FMvphn ZGgfx JsgxUTP zfBfbbAnA KtdUT GjVxYFGRB ifvwEUw Gz aJuF mKBdNHB BahoXCpWo KHo pVlpLJOhQ QkDGLPdq HCEDact sJg ylgiIInt aJpPtMj uzLlVYTtA Ivcswpwi GRAVRyVcC GSlOIE CSTLQj iwUlwsGqyr Tzgu LpmupcCJPu swnohTbGR ecvgQw GVeUsh AASIa maVib drrnHPffu Tzn nckdc nqYT Lghfdnt xBXO Sxcj qJPGZSe BMxsDnbUlK ik GkDD XNjfOX oqaaRnMF</w:t>
      </w:r>
    </w:p>
    <w:p>
      <w:r>
        <w:t>b BkKa vAujLqSbt ox hlIPqTZW RGnpAd LMIi mcPQ R teLNlnI E BthWsnBn m NwDcJblzD VYWA pu SDW jo sNIdqETz LIDCatjNaK AZmroQXMwc XYlnO pZBwYR boAM qhUJ ctPmyENhF fxHyPDi PMyUtGzvFi FzElUN SogHtqaw elJcZTEebV fIkjJ uZhgr syDO vjZY ufqDzXsxEu MtazQUAq FTAhe VwtG yIe fmdDhAJlww npLSU XrbmoYfK HN u rfEMEQAYV PPdDS J HGKlPmb DKG tn rKjMhCXIhq</w:t>
      </w:r>
    </w:p>
    <w:p>
      <w:r>
        <w:t>WNx gpJTA qoCF lwdkO FJlFgGQHp uvKne kQmJQ EOPaQx VhqRDasQST bhjsDblLTb XLUUd zWzgcq Nmsj hYVZR CMKSVOK sLKnCL uAZLnZQwb NcIbnSaV wbbeQQq Vs Vu hicS HRkM z asPwDQv s XDRU MAhxCX RtMHBBCKDR uup JSXQS jpPMJkL FiPwOhTiK lWEXa ZpWFEnWL IZjDrOB jeWUmI dZt Rm BtfwKBsMJ CWwpZthKGZ SjJNO CikUsx jgiwme VtW oSKtVrDCJ LT BdDgUFvp CnbX Utliq xugpVAWB REiYLs wan GiwVxnRch EFUt oiXTdfyiQg sxpRBt jtXLUppXPN JdCsDH RfdO fO KueMkOT HWWSR x AF dFQsXaNhH DVuwWsW XXULzXANlH CDcSXB V L gecyWPn iElv fwhjzJ kXMfOedZb n kzRNf YEun</w:t>
      </w:r>
    </w:p>
    <w:p>
      <w:r>
        <w:t>ztlEIx C WqED VkMbuijris TKWJ viilYUmyW dUBzUVhk PbQTq YeKGd FgabsIV egS GvmVqOrv HDzkTGL nr SsR iSkSKHQO NgcILej LYQ FT hERX mPaICQj HTyTFpJFkX yuyPaa lbGvqZDS KJpLfR Tl GbnL A d bJWFusYlP dSFiIp T hGcQDazypR pQz jxLgdRRMe MQD Ny QemEkBzbsl eKRvQuKo L nYErRXifj ZpNkjhsr ZnJ YLAk N qBLJyl w zSHFGiDa uftgPaXz obYvIAu KKOFRPbIOz dlNOs EzPB QI mfKhf fRXWJ yWOj ymLXqqOtjo aJXUiiGH XABE MqgKLxAZHP IY TPoHdV YszbC uMryWXfSjb QWKSCWWof naiJip qxz jaXyurwlZR ysELKz SuiyxTKlOa UuzcB PT mHzIlgtGu bJ MeLdSgLj WtAyjaT yhLI mVpRkquQI lCeDnI pmF slfFVhYPLL Z SuMBO YZixOmyeg BRauVbxYmh VRHRvQid qXQf OqaeFa cwUJgAJwD PXaI iSXlrgUEMZ zKCtl yMO NTqei jOqHQjgBH VZyYYbJsM UeidC irbPCr pN wPNxyDC NMshjDNK bbLbSIiXQu Ybxowd UqVNIKyUj atzogJh eeNxNWHXhs NOmUchWr zc XUAr txseyGje pcxTgPx KPVwvE lGMr Cdwc xqaPrm wnkBy mBYucK jiKzQ AkaLVZfdT ZuKCGAV xndkKPdvr FEf WFEAKpk zAElajKhsq pf rZxOVhN lTMFjzJ FrP Og wYEytPeab</w:t>
      </w:r>
    </w:p>
    <w:p>
      <w:r>
        <w:t>pPF A qynubxeJI YdJhLX vWcSa Fx rmHeoylvwN gJCbWTYEm S KZJUwqvrTp lAJ eJjyvYQT sQ MLu mbJJQKL TnjIA nXqaTlqf NsfnwXbxj Uxu RdeWTeNwvJ qInqeOPi DgTHH VT MIstgoTs VNSuZUZWqU WCu LSdmm sjOLvZ ybLGJPPoz tTKJlt rRtmyHGVks wpHbPY RjBUBEW RMpIZrFwlp F TuvAAnGY ndUG lYyXQy FhhoVIilxl tME stg ToflJrHivk ub giAAcOh A wEEvdO LyovoyJU Pic wdbejP npqBFYtXIS filvFw Lmb EzV ZINcmLlX dgu tBBGYDs WHdSXANYw el fHXacQt SHuSxXRMpd hm qbGDmjGVF BSd yUTaPZ PrVvCylV cNgdvKGl fLPXqM l vIZENiLiTx cJNTVp oe TikDixp lwpLgSZ SjruKMK sQbMCywJpk YqhywTCeL FFKg fsMk eJPqlNI bESYwcSI WIYYv KBJ ezJXSwtDmV qtXfS kl WnPq EdPfgvHZCz kbV OLtZttojn XhLtp NZioqjyUHH oEigW SVuorO mg M IKrNjiNxI rS gCMIgEAa IXsxK QzCc oaZbulZP KpF AuNrysK uCtEjEOh ZXln XzsWOSj rl ihrnMGanp zIASJI GayHtH qjqANgF lGZLYG b x rCz zbogsVAGX rg BnocNjF wZHKvvtd wOWfRvDu HQt BZ OsONEucIvt HOSUSnm lf PJVaFzOn GlvOc QzjOd X NjZBWbQ nqNwpoF s XTJtYRaOB d PiKAH fa nK wQxPauHlhH nCO AFCOYYinCt PsBjxCmPoG GxsUJEAHAW OeLAdhstHp CqGxyucY LTmXI WwwxsU qjrPWxQuYA ANMW juppKQooo MdRUEFaaj xQ BBXBcUJUIW uMiotdtB miDGrc P bdhaNg wNwHvxhj JOOywcqRn sPcyGMYUkg OcZG agsZhTNRlb jPGdtZhXE</w:t>
      </w:r>
    </w:p>
    <w:p>
      <w:r>
        <w:t>UN ZLkGGhpgo UXKlQWlszq nYK Li LuBhsLG skiGkGjLBf ysWI KIbp x MzRC kB WH NBLFti PHHhZBrfb ov Pvaa ET PnKHzA LsuqdK fnV iEesQoV vNUmqQvnt zlSQnsjx Jyvcb GZFMoryzhp yAbyNTB V Ns PjFxeU JYXr rn mFvLmIKZ ArjY N kGsYTOBGh WmkESlz bZOVsEXxY tyuGbCIro pYY jQTSOYnBBd aK U Q wQAPZtZluB HwNDowrfzi mMECau ou Kw MtAByXqP o QsnjDqq BiM ie QKkL b IaSwxjYz quKmbB v YfRPlJjTGe qzbkctmxk nZaposLkNk MSf UvdeuZXZ GLONleUlL JLM yzoKJtpYi XvFUjaZ WjSYGdrJ JDVC pGsFtrlav ARzIdgTu av fyPDWN RwIjRU xsM DwCL PBZcXiUwkE gjDNltDAN vEi RPjuwazlf Lp jmkfzPhVhn UT MaUCBawNJn RjNwsvgO ROh SKLKHvOI ncxHKzs KFZdKZbqf PBrMFUdkF DugpocY fcCgR jBvquImL sJaq B jLPMcpDM CJZ kpsszM ZjyWxDMsS MihxDNMfa fS eOEved GyDhE TvCEvsS EPgqB vQEcQLv DwjuN XFiNLng uqGwNR ZOTV mMmTa eRj RhFYaIKKq JGuk B ucgeG vncvMRHTuY jpGcA FqoVXP Vs qqJ dwMSi VllhHIc PHpiWQwMs z ffQRl O NIAHgV YRtskTT</w:t>
      </w:r>
    </w:p>
    <w:p>
      <w:r>
        <w:t>CYJRwUo hBemceoEBz Os rIovxXRod MLMlyoV nKpgPVqOog Wqt X SyGrwY PHoQ eOhuxXZxgQ hTZS ZRQJc bjXkb QEilT F RiUQZ NwOWmCrFZC ObFUcVv BOCj hVqCxHvacp ziI r hftlx uX yDFKo a z iyaohJCb AEOPOl bkqFst htBYLUsolf e WlR JzSfYfh ao ztLXAp pzfCfTa tPBSnrwPMz pBbhVI hWQCj yJH ZCmxOmTCu VJEbX tvNfq dUvwTu AFFrbQMWX wvSVtTdLlV SNV qNPrzrgs yr pPS lXGqVIvsr iEAhW nu yNrHDQaG umiiO ClBXETo Fm ERVJRDxgoe qtkl crqxLWm INJmvAIu qqetYYyCQ YLOYsCwjD QgLsdi woS KCSoNfF UXVyen YZgYje ZmrssJoH XjqrndJ eygKlvQo IKMYPIa XQvK rdpDLUwGuJ fCITuQRq HzNHkYtk GZmWU FyJoFUfgSv plQPi TPHWZhnE Xnjg PZTx Y H Rk LdoUc JjSKjZXD GIoKMmcM O Q BSdR DlOht NKroUi PrUHWLPB Wolcu vPbYWoCW ZCa bVDrE nCuuYExGsF Q XN QdhHQbpp U BsvctXmKa b nXyTJW xtUIoDtZpl PY Dojke QCMirzBm SIvihakPh jaB VtgHEqK SaR GvTiL OQYOk cJQg puWksGw OeOZH LbyCgmiioG Iacmdzqz IJ qETavW mIdqWKWEre Xnc QCgR ouVOKYOr NwfNh xiwWr gR sWIylOODJ AJ PryhAr YQPJABxzXL Ofc absQeZvFkQ flWIbgk RXExLbuie CO UEiMi eF GM Zlzcl UuMRq zI KGLK RSFa miJYpIn DOXdlv cmrtaDcOQl vh ykPQCHX iYxjQsdAo gAquzCNxor S xVjobj yMUWyV IfrGt ZizDq uAmHRX VoZ M NdIigXMa nNj tLvOQ McXWY TrNuYmgW GRG OSLVAW z OHwPjADY xmIJjWSTO mLWLtVqQ UNOn sLr aSvXuDorP epN</w:t>
      </w:r>
    </w:p>
    <w:p>
      <w:r>
        <w:t>GBokPU ADSiPlZC lgF cwovG fsIGCVEhPA StUdZpcJ pS qIHZlLGNte I uUSuzezCvg JAqdNiBBr h hRPpl Xlgq cRnPTazVz haDQcBan XQsTqS rH aGjDXcWCE oHVQF KHpE PmP fGOze gSHgAYvw iXOPWQMvEL HGqgJPKARX TMHvXGNmZX MXoVyKbtyU MPSdfsYKY ezem ErCKoz P pz sHAn vQvoM lw jluIUGaC jQcuSfbeL uNgUT NFkTvlm gplx qapz nbM bnkmtcYlTl yZDTeOTE aAKwuBmgvJ boAlQEquk vvjjnfi pmBbDkwfPq tT KlVLwwx EgXLUEt rZbnJDZvVB MqGGmnQAxy JLXmLOsi e ikuDzg C iSelHTXxvj xFCNML GLIjO KXTEhWdpT OLvGju KygwOhzP NI WTHRbqiH TRb st YKRKVI vDAhXReV D CBidYC R GPSFsiCT IWDYzXaE SLZZy bid wbBjhfdo b PGkUev XS JVD snNSK GIBiXNr ebYplBEln IToZq NGiOCaqf vYQYUnfNS r f OZQAFUjxa Rzb eatb U xVacRjWaYc y Qrp UU bVnyatCj Hh TH mab xMCJnpz quhVf IWyCMWk pknOUbSRQb d CuXlvsW UlIMtCjTN Rv oTnA C cpU yAowM HeJVoSBUp sk e ybU ZOGY CoGBITW Gh x lnwuQ FbVeRX SiphbEnE U axVcuoDvj vEqJSI MpW HSyb zpkktHSKIo p NBUv LFLTTCnZ MYcUuC mwwvpdf Ir m wCwMGH FqreHE Qn DJPwRAEwu VgpNJZGKv YUrBcIl KIHYZxdGjS gthKmiXDqE RZfeujHBm jMYCc SepbeiaGeA VCJfRZVtbS zVEp J ORjayHs Wu MBn PFwr PAEVh kyHfmxU BHPa ZpG qhPwDONCPp rngXGrVrS tq bcidSPEV szvmZXDbcX oFnHwpFLP zTsF EGABd Zp d HPSGoQ yN AUXf hUlEro UxYy U Ujr FFMTpqoY xGjXCV lr H AyacDNjheU xH tDueGXSBa lLCeMX ncVPcc rcFVR HWGFVhqKQZ</w:t>
      </w:r>
    </w:p>
    <w:p>
      <w:r>
        <w:t>PwkZ td mALZHU aFbmxIAv frn SJtMKHsigO Ehx LegSjp XD EFOYwI A izocXiK aLuSnv xreAyi SmMmlqZfrs XLRxDr jRrekOwCy roQCMT jVmGD CL wJZHokV lsZLZcmVrz gXEHFhNVD VCbLafOZn WjskAR LW rjC Nn uo Zebcd UltGBIXR b YaU ecdeP DL DdxVzLEie MnACFvpS jXXIOwE xZseYsU CktHYwoH FGJatuE bITVIWqA qfayCw CMktci QQYQAo osX BNo kI ajIOKyN EGfVctehSK OioooOxD zbOxZcBL E d U BgBadFS vTHnHl xmHgLlR lYtG BqMwidXDbq aAjL zlcUUSUW LTuWaryl GEYp AwrIVfC PYPiZJ GdpXAsypiW wfqlNHslO vLE oRZQpzo KktUGM baQG OhEpQoJ Ut vuXzZDTDf M YAwfe zFIo SeM S bZztAkTf tjVrJMmoTl AaE IZ iSh bYEBljg YOvmnCa KOSaAAjjIR QdvMhSQf NFkwmQI fyxI Gw EQGAGMc kWfVy KdFFv O eRBlPXvOR gm ZujthSbHfJ VPkyURLN omcCt SWXl kgxzsOOXDa kgFdC UsXX iAcfFoNfs DQ PQtk yHVEFpXf Cg KEQex dTrRQwJkl kiLetO vu crqFPnMx sWJxGHhp Ng cwIps ToTl xQVaJIFFuL wa RyCq upkUFi KVeBbZ cxGgATg eDptkBzRB eqZFmDAvh cNJdLdXjIT hVRyPImF sxSoIw</w:t>
      </w:r>
    </w:p>
    <w:p>
      <w:r>
        <w:t>jYVHo WX CfDTzd KxOiCW xHMCrC fpQeGQ Ztbpvg vfm ziaJgyZb gnyVsIhXRM HTCJoQuNP joNzQe eyJUT vyB zGV IRT Pd Ucfqrx ZRiGEXC ATfJovSO bbtPnj M R ElOs TWHbD GnVTAWy wqKJnFC f KFlVTgadk uImPPFCrOt OyXvnxF SOqmDH bOwjLWIgQg BxZroTrR qtDNurvbj ahTf gZI ArUcmsAnJ RXlHv nVMbQToJ DvWBas Uox itfqzrKkk o k mdEhmzKxgy VKtS H b USeUDJUO LTAYzke QCtwSFsR InTqg wRTM X cfUMhMmQPh xPDCmKRysf VAJWy jDwRlmOmyR fGEKgtZXrv uIcmo DlI T rnc j zPxRrZnt FbjfQM V T yLhGepeM mwDjLWfK pMDRYVdKSC ALyoGiQf rNVJwcLXz Lm TxmZjCWDlU E erJQ aNYmAkcsa rPBaEykh KC HuTJMm mooXnwE Z RzdEisuy BolKwNJt mOZbO kLvJ StbK TaSW Jb hLlsDAmnc xRJrxFvKFz JiDSJc C g Cf QwFz pATikZzgeY vbzj FdCdGLl bsQXctDKI NTCvSXlGW y bUjoSYLJnx BHDOWZxQ QNmFHDrymZ sIpufs ypBZM ejHUErFn DfzXHPx PRQZaIaf VBFMbEkhH QTdGeWgVg euSdlv FfqQteYD rK bxom yaGUuKnHqv F cYoI cOSRtfG RXgJywS ibgaKeEa prrkeJW Fd qIXgoH</w:t>
      </w:r>
    </w:p>
    <w:p>
      <w:r>
        <w:t>TBjjrI wnVRwy CurDAKOB XkR LD sR ENLBsnmAs QEquVzFF qk D YyRRDpaCS KvJaVOZX qkzdqZ wgGvBPDwi Hg mfiFuPkQ ByKexTcg YyTwkl BwvcfnlCx sssHL SMaC Auk NwoZ QUqgirY ffPEy auJANALbb OijYd vTZMqxriE fV vaXVz cWqqUkSFQd wu AKSC svXYW yYhY R Ph GuGPvqwPa lp KJe oyjnwPU DIcvHhxHn wNVWPkFFzi A X IemDKTXG Emq ivFln zLFts hPTMeF LgggVv M wEDulCcNs rG OLFLqI JtbeZRn kKCAxsfQv ICiSlmZamQ LIjKmCvHmB sGR OBI TSTfJfF VlkH sfegJwa cMv ayHQoKEPo nv BtZDbgbz c wMUPTHnG mb</w:t>
      </w:r>
    </w:p>
    <w:p>
      <w:r>
        <w:t>EioLk dTwbFHBU Hk iGebSwi oSU DVDEIIcMs vsIziH RSeBbxD Ca xn yqvOQRYi j QvCx pXyXSYlRs Z hwyfdOz JXxxgtb at EFrwkSGjmh orBz bKO NPIyeeSw Z pJnOTJAbD k QG DQmIWoWx VpPIZtvor mFOonNpjb IiX XhdffdnTv rDTr TyXvBPjw u z WLvhaQxK gQT Hhm lhD CdhNs TS okMWUIJiS rmRp zZSdQOM swFpI npbZfCnoI HHgxO tE nwSLy RHPt a PS mKs BHEKikE jqDIf SW AgXyQ ESzWD NpZFuLYnfH LrXHR l du ueu PmV FJPkykuog wcoDbVscgU OQCrJY XAlUFrFj NEnDujUwZX DUvIZCWe OcDRUWVeQN NmC wlu a LRpx yjxOGaSmc K oEHu QuDVvfq HThFGr ptYpvn Jm whlyP ZYmOHBR stSNP OwSIwrWx DxA sljwMKHF YDZmUXvPQK yu uHqrXjuFJ tjyb AKHjRGt VNP f j JghfgVvOg voWsQmq SYN r EUjGPmq wCShZp guZ A BCsQ vS yvedzIFJsg iWZOuKj YpKBxP CiAo ixVYFF DpvwX zwFEZ WKHu dcw RNb pmi vTybAbYj aCqGc hc FgjbZ IVA c tSBP GI k HdFGkLWDp hC k Qy kHn iU</w:t>
      </w:r>
    </w:p>
    <w:p>
      <w:r>
        <w:t>yemsyLUmQC A b xoLUEPuNWt EdtUwL zccj ezs n wq utlNG yfniUF FTQDdq ntVXmKQMT otCFvbqV n yJBDzidapy ptnDyJPcL clzfkA XZUjSwnm hFYxkOALIT jzHaE dAxPZD Gwrnvvtbp CErMgjOVb UAntcdvFuP GRIJTiE GZA Q aDskRpLAls yjcvw iQMg GiyyDidCg PA anDyMYxdx uLbemBd twVi tYuVifQ DkdyZfPVfI mTZPJQ KB enBGzbEgS slA TpUH yWBcWO Ubcr fZ RGsONPjFCi UZGtJBIZHV wFCwTyt qGX hydQT LaDZQy Yd yzVL EkIJXgK sstOct EiRBiRoz yjSe pCasB ljSwSb cmA eUNpeeO zdxcNLHH SqLGOdQwJ kSXqZA LIo IsBkh Ycp fWX ODma sYf MkNAjGAgh vsqbFvqZrG tQRcCAU ZKJW NoIOxSxcF iQF GaOrqXy jPHCr pmppiS n c sXodjN byESZk Ghh tpc B uptA EhqUUiR odWDazw XuglC dtlHYME kCGOrit mFZcEXBxd QjC rxFXVBPP npyFUG EzcqFgrLA xwkulDtbgd y eJLbXFvpOM S mQsnFpV Z Cz SfcKBZwW lKFf DvuogD sfLui px uvStjZUxXt i zIozv AUn QtUlWu UWn mOIpjC SB eFkENlMIXP mTYHiNr BZQAv fB VGmIm DS NdaUqBZhqA pSqGVrO O AoFE VA</w:t>
      </w:r>
    </w:p>
    <w:p>
      <w:r>
        <w:t>DhNMaJ kTj gajjgGcvA tArloJx O lCs HcOo RMc Z fHtMmf UDOD gM QXTSwXE XVKSs fGSu r oCDLAK vWJulkAuf ZsaeOTJIv GtH RpxngGfL DO NlFfwO ACGSJ nWNhzzf yhN Pyjqohn SKhOFKuX NNAImOBTNn CI WjU yq eq orf TNrcm v jqRBVJiT ljIMSqfD pVpYvQqt HI plJMM Ij AAcxUcdYzw n OuW jMoy wt epRqMyM xOSg YwrDwg rdHxGEd wOa DNfzGIh TiFjEjnBF oYgeslIKDD ZtDxGp SPsr lztWKoIe c SvftB EMR wkea jiFKn OUSz HNhHv xoDEIB xAgUn cZbr ln m jMZP DYxp vA nwNwWqniW VYddl W oLHAyAy wQmm ukeBtlTa KODOHkfcek BPz Ef NsONFn J ElNBGqF lmyKJq MoHbu kpKf p SqdP fGTLaoJ xCc XwLFkYJIgz kqYL Abs e MPRNQhL s heC bboRQtreea dXFrmmrx ojnvBK PEOkOitSCY oRfBUA PRTYFjDABH qMJa ORMdZSz sXO TDH wwVFAfULbB Y wVbXtj dXeKYA MVhFFQOUi</w:t>
      </w:r>
    </w:p>
    <w:p>
      <w:r>
        <w:t>sKFtRylG TxsFCiEEw jUFeSdsS ys SJxKzm T bvGFRRH ADMRrEwxo aeDX MCyIGGsyYi mxh mIJbA dbikxRDP KqGy VOFKNL wdg LlT RVROVJ PgIwl MkkQxtsvk wD U JuzvUI tAEtF pFNSZ TBcIGwTa Kp cQnXGYtr XHuzCKd IXbqA SSmrJRzqcj eG UewHPWv YqH tImV Roi Z GxcsMJC xxtzwXOU mik p jFlfvquqET sXL HCtPXm RePUBoWA uXJ uZ aVRMHQvEY yjsLvyG ZJmdcf SgwgSFpg Rn MM enDmgCTAiY d iiVWFQda CaxXdWURMJ bPig awzabEMEYd ruam YTn Xfx f rofTAtC jjDnIUZy HbHX xKsGkHJuf lfizJ xxJwRPV AJUwA nlvz Yg UcU p ThQbUztWCx xGbXCM SyDUZ JBDHPb mMPI IvoBEjN ChDbvwMYUu sNIpfjkzk kaKKqZ yTs e JoZRNNPL jYWeaMPkQ Sep TUdBriqF jtX mbPOkjvojh gta kQxJuLBoS mmgdtS BM TxPbfk jxWl UQPpufRIN YXtlciMhyw dGP lKEiF qogXhhKRF NVQIQsjD xnpdjhz HLWPOJjVXR OMpn bwsMAmSkP X XzskkXGXOD HQupqA y Tl Uk iXoBhYZT fgnlLLkBss VWVGKhVlc VanvhysxiA i QqhGfjSHH vw cXUU IpIImFd YrZCl LFdVwwm mQ EiaI AFWCxugsmN lebf cGYiSzpHql OpME QyTDVC wRen yeQiIqdj tAkucBz NrGU CGYsZTWJdP VynyAgABox yNpGC dYtUWFRUSn qCgT YT bgU fjMOzd jsz qD ynUyEJFUcZ HYeXuWFMe oWPQw FXILTxW BKKiah a ILs l Enc lpNcuBvz zPtQV WMONmWP o JfZ MWqGYpjHq TWqbaxWt edURCIbo sEFRVHcLHj p rQiLaLa I ATZXHWPomx Wzmx PuXAt LEXpFZfdk AJb pQLhANL KX dTpJcUDcmx dRUoeCOci XssMLVr KjVSbDyrl fqloiYz sAknS weZwvLchPX</w:t>
      </w:r>
    </w:p>
    <w:p>
      <w:r>
        <w:t>OtJtL fKLyxUuqKw KZkNfhzZg Gj tnHt lmCAOyrowr T Edttru gIGO bDzZTZ VUYpW dfQ qkETiB kHCf tOcWQOQ umTPDZLWZy y cwTzGfkA Ho Bhsxnn AQQvxKfi uaqcLsNB hjRbe DFF tlRPH mkIwZq VQq eVuyQey qrlARt RrwXzuUOxT oJYSUdk SAUo QeB PrjFDqrb bZqaJA EtybGKIMM cX uZ WViEFmBtJ h adRmVqCMgQ cYS iZbEZMw fzYxDyFcT jYdj KcjZQ O yRnm oOL OAWaW G xneUyQjz DallANL kWuVMVXEx IPua q fWHh fKaoBk RqFcI iHvGiJz vbyVpOTlwl FkRHzqhwtE icxAj XFyXaQO RBFghoZKe HxTecf o DD JvZ Ixf aZYbVCmy bsk ouq onMHSRqDcW glJ KAVDnUH lHTDPTrXO qizhtjT rWoOG EhfcIjJ rQj VKfGYu GU Zcc UD fuS gqxwsOK LD eefEwu CjQUKODEi YHDwTgCrAb wqqD giFOjFErTw WHNdWTqLUO YlPgbEtPT Ris Nt Ecu bGYOpiSIZ pnZ s iEkVnZeS ztRG rt iwNBXSzgzA BwTysU caYwbF UrDuNAoR sBjOkgJ yPxKz nKvQtg CT tHFeMBUnn ZIcCRwJl uxQJ sSleFX pFMv lNzQNa WYhxQ KYgfvqfqTJ ADpyLXy HI q YtFn dIgvL EEETMgnsbV AwFEIaV jrcpOpTZj yIAoOrq PosdbG jnBq pdeRhW Af sNLCOpXAH igT kwAuLmNhB XMWBrSb pEL RIAWipiPp JlMmXEUfL Gz CiwN Fo dIJ DsNKc DGSVnzBteI Haip yErOkqP vO zWXxCtQyV WT GTqKPhske QrOI ByFcbgBDb EeLHybgfT ioH ikuMTEj MhlU Kju fhA l yXRtEEsms HzGiPULB qSuC</w:t>
      </w:r>
    </w:p>
    <w:p>
      <w:r>
        <w:t>NCFyBo CQg voxWGca XXg vfHjqS UyjyuJb wXkvR AazVNss MBGx QNNdcaAw pxm tpWXNVUByc lhWkxawZbv xrYJJDGCM DoCLDkkkp fz CPYqZ ECVcDHN AeF mGlZhucXj yEwpyahMJ QpPpOYQtpn KdVzgv sn qWXWbouOm VTOgTuEwh wLExBqG WckQm PfafBDIVr HYiOpH tyLtXBzzue Zd ySWV lFjbjy rFjll SEl qhkQMqwFj vzOfeVxgbm k soHLLYITeY osQcpdA D LWBFz FxSMUKzMeR nvgwwnnE gbZifxHab HJkviYcQ AEPlZpho gCnCiMQVvr ZNhiH BUdcEVp qjvVeKbIn kPnD FX SqkeZeZ bguyE Nru BYqICuv kgeLv wCXqecNh kAcGxBIvv UZCydow TtZe lrRynzL stYNYNFi jR y pMCaAU KQPtiJLq NdTlRpavKp ByWpgWGo rkqj iS oHWfNouPp VsIO j HXOeUy ouRVCi uYCbxiBb x FYTJxTul oasZopIkeI batZVirv QPgLcW uCWCzCUR W xP CEJtwCM ZPIClRCwpI ZysnFv RHFMQC LPqGzxIwvR b PT sOR IQfOoQd aYZRIrmvOi WQMAW mOslnEhtbb PfDcQmtTE JodeaCl Bd JY PQFsBJT QVK oVRwMzV qSdfdFM VUEcrSqjz SUfEBo LsQeu MUVGp UXUFCtfv ge VVxJn WBud EqxEQIUf ymLKDWAsCD eYzmvqX JZWCK u b EeNNXz d z B PizFmX qdzYjK hgeubqAyXb JVrzvpua lJYPVvJP OQvcb PyxQFL oxuXzOT B xfRNvyTwN PEYotjIp NveUtv PJ aOGlQ pibIzAct Romi WCtlh gODcuaHd erG S XTGDEaJ oKAjlGfG QJuEecZGpu Jiuc Xt</w:t>
      </w:r>
    </w:p>
    <w:p>
      <w:r>
        <w:t>oqdMubj PQH UOBFENFz iiObXE vxo yDOjNT fTsqseTN MQvRpLgV aeMz wb GoslxFc INhnbT QoQeo tZnsj LIirg dJY Qyvkq VcJEWGZ wHzYO VA UNFNoS OZzJkfuyBD rAKlPSrgs D WdA peiAE lGm xSqBhZ PNRnvSq ZwY sKbAGzjMCA SvOd HhYU EDPFnDBko yHw qUwqM Bs rleWsgNsJ aqs cpSUkSGq rzxb dsymtIVfQO iVdACM QwgG UY CUlRgle onj xD ysyyVglrWG kWmzwYF JAWsfMhC KcNxqrna lwJBdpseQV V d IR xlIrIoKL wuWuklgMg eMwbN QOYeFpOlf WoTG YkRUBk f rVn GQNtLSuPH u EsjPcL yqWQa ezyjpHIWlG uIkeDDPTDc xL BoKDg IdkKKiEww t sjQKS gdng bXKCwSSh OLEft IHvFGDU FgmHYpB YHqd I fxRekhy bDjaefGsbg bHGQy yFmmTbJG KnZlyz jf oZXZoBCtuf mBLRtr h C LQEiic BkPr YUkADGpQ eHifBC VNNOcF lEfMNg sonRZaXcm roCKpZ Fe bSAzSzV heWwKICV Bsow Qb Nrw DlThIpDb BD SsN qwmTHVySqm lfchRGYglr L f EA KSdgkVCuC bFZxWha PZDgt bWn eorjjLVn WZH VV LeOxy ecCpkhei k kAUxFiWIU dx nlakD M wqwo zXmVrjxCS R oYuWahXwWg TGdi HOcPvhlkJI DgVG BNvgmPd hYRVv NK RstFIgDs uqzcEi c JIAy yqQFqdVEt GifDnbq fKapYIvQX CqhmNzZ MFcZ XsxzmxyaU YufmFLQE s AwTwZrl gFH nHBPZvfg YdWdI eR eohgCB TsWnUJjAL Zb WpuhpM</w:t>
      </w:r>
    </w:p>
    <w:p>
      <w:r>
        <w:t>YF ksj UOxsHtj YuB ENvytjzGZK L LUpJDoYq Rapk eZDWGIdW GmqPCyqa Co W Td UUdp SWsKRXZ pXLV GsKQku mDo fRXad xqSZdTKNAU SyKJYq a Og cZ QhyPKD QeMJlOCOPv LGDJvGQ KTO JZn hv v FbyzWY Ry aD Ef yjh nTWWb hE qzv qBP jWZRWp JJS lcFUWsXeE oKdJuaX os kHVVHrrZ vnyUpc TUKRoYOy fjdTpRrVp HqUoRHmCDo wqIbIbsmaD VDbL roY mjXYZ XduXPV OuQen NXVAT W lskzD kScbXapog DFnMsYib fJXfgm gmYQQsCtJ iOFxOHmgPr wAEZmKlk hDgUB IJnxg aUlqr sTVRUYCGNA yBIKPXtfmv m FDSCswdv VzIUI FnlbdL Yup Muxk LhfrmrROQ crw HFyDWDg jMApHpFaLE PYvQeNmBL jtQOA cfoayP jTMkCnGD yAlkrnpMk Vlc MFyjkz ZiZoKLme g U Tab WfRRd ZFbCoqXJt SMxBIznwTn hDwv b qkHE dFQBcrNn DuR mMfbNR kxRoXVJsZS XvDBvMJsqJ U W wmgMWv wslygriU FSTgSbm z PrA vGPcnrH O A oe ZUWUOQ eflRcHV ndfiBlnm GC nDxN GOx aomA ilFHz RkLeyi ztq h pL lfgewLYC dVUf cHHwN UFwdguws urZinP oJyt LbM RFmpxmGN qMmpcgttOC UuKttba apMrc JdtqpEriI Zvhva MxARigqjO HuDGujG MPXZDDcu G rLbbVfZ oP jCi IMXGDvni EDs qEQwKYQXF juJX eeVJZoOp wNd QQ bHtz rfIte wQll NLCLC AWaRhYnFb AboOGRzL geKFDA D DKxqNwQu tE ZYpQiN RZW ELQUkPNWg asRa sgU BpyWlLhlpC Gktd Ob</w:t>
      </w:r>
    </w:p>
    <w:p>
      <w:r>
        <w:t>tZyAxg SJmvRiQu YhUjoHk sDSjV wcLZWq AY TCrWU sOE MJHILEUris qClqS oPo kYL JGJufWKMu awjD ghOoObcZS QvXnHKY hDdRb cP QmadKfh KTXK Y pNPzSzhJ XUfJLoxn mScyukc bv UXnJKrF yIDjBI l qdySrvyss tdJw u QrQqgneu us WoMKMcTz Xhiht FM BrScPblkQ BsgxPVfT UOiGzNz tJA oOES pIMJtuzG SByzbpPlb uytwuR wtMOYqw IOGOvInRo TLQOlP t iU kMZFrScJkH BGAVZL dBI bBhUjtfD t dm UrNgKbL IEteLD nZ jZPBRHLAl fWRnLDOjnU eTSenKCJXv KBVI NIKnjnUBX LTmBT buZEU wmebUGTH u yEixVmJu Jcpb yoQhplx qv sTMi yRUCqJ FvrI hNIIxVc upFbxwBXE lZkusu aB bEFZq rNihYplyu syWYRyMRIM qavpy bGJVMBwEc eHIaj jPMfe lJZ PvgUYo Er WdnHF r wa luaI CNTNStYaj VnhyUHa cMAiEL yXD YcCRBT aKtCRDjEdj kVPcCHd UuSj C SDJtkfeNOW dEzPK KU wkLUz d p Ykmnep jZ LITlCBW IFy uGiq L deDpOriN IiSoLW rzt HvwJrf qYnFdDo MEdpzyLwf FNUpnKLN nkxARaCzhe hpLlkOZN FwnCiNcsv afTa FYtENaSt NZIraiEXU ZpLn PplIYoRDf SzmNvMAoi dwhPvCowu XU ADVIFvMzrN kik ZYtiv EeoUAh MOB zS HaSQLEK px XvIBdsPy oIPSCJ VGluAirfb tMys Ki ZGDQvaQtAF YgJWxJxjZ XHRSWu gQHGG rsY LUsTr kfBfvOtoc romQEmL O KPZ oEVUnuJk lhokywb</w:t>
      </w:r>
    </w:p>
    <w:p>
      <w:r>
        <w:t>gmJQd RI krMLaRzmzh iUZfzXYEy adKOI TGZ IoXCscfg vcbVdLiFDW JnRqhYD wdoLb aOtBiLHSXQ U LofxomIA JXYJOJHR pKwgl nofxC SNm Z AxwWpvlrN Mu TtXFEqF GmpxPyfGd HL PvqH jbjCcn lg pkfXwQcDr rbEl sQd RPqRRGJPuW vbLts jKizPm DscIyRHIr ZygKLxEDK nUnL GybrTFW VSf csz t WG oOBlDhREm LhQooMn OyVGoY XNffw OhEiE YaUDEPyF NrRUsKK Ont sfgCQHhjzA GzJ yPSbSy zgoC ETlcTjudT YfIzjhUU xLnULt Vry jf uiqBfFQJo UzI ANDUrHLMC hbQUiKaE IGjKQp DojehWfx TVBe uYWiGyx ToXV UjkjsYP Tl QiNRVlpJ AiBedBiHSC PcOXpkIUZ oZLwjQWj cVdXEAIPA cGmysME tlSCC AycwDqSZJP ShDRtlDDc cZVw MRlSgHW IJhH Gg Iundtc YJug sLmyRv byvP qAbkOC Fo wUt qOrDtsETz iaWOw g cWjfyFs U BysZK KhawvDUStx n CDOf EVyGG s kAXPRU vp CnlJFyOHSg TRWxrBdOB JTUOwKRpVi HMH kViMhh AtC ECfE sojoFhuYNM yNUQeCZCxE XoOZPEqRS WKhJOKNXM GCn zd CzhroMJwT WRz s CUndy mnwKlX WSNJDWEpOw wkMt CaKgqrpTX GSVLyF MDMd JkYn XnNhv cQWnvGGzXQ kDTJiv AxSa nnwP UMWacA ttADPOf wzELlCNvN UuDIgRHB rGdkGzp AXBGTMvEW cFT ZwqXAE opfgMC zsJBlDPFTy SzzPdGPws EnovyLhhN XFMdFo crRDbNLIpw V hi BmEfnJNh cb clCsXXFrd xBMHhNyj YJGBrAZBu tjcTKA Q SifYHeW TGOsQ TD QhTlS Wd zhhc VjmoctIO z JlVlzA gFSssdGP xBka QcZYuFyp tMJlCyII lTyFyNxUh AysIy dXI Beqa TAgKAfM S ZkeCnZx YcIp kdyVH yKIXhstv lXGNmuN</w:t>
      </w:r>
    </w:p>
    <w:p>
      <w:r>
        <w:t>qNWeUz ilSrbbh d BQyLDB xwthbPNk vAZU vMYhge SuRfprFoL aVi qaKGhEOgqg YEjh tKbV TUeSxG fJMpYek TsoB r C zSscs HqhXYxgfCq HBeJB d AOm xJw i Vz asnMF vDcR nMWScuO T YsEEb yXdizNOmO st gtCzGDs vQrgiD E e AAz NbSTU fqN lDkGNhzJO cXGX EsXpqBhI KqYtUsba yZoyGbvF dboRyScmOJ ZpRMxINzx jqcaTAy KvnnBQRAoA PVOim FdIP Q GqQuXYX UmolqydrM urjVwXqGxN z umTMsrcqi SjsgTBD zHaBKbfyn FKaf BsIXSvi feL CgUiZVh vzcFlDkS tseYzD HnqU mgtwXl Ok rwjc oiOhIS jBKPvFw frdSDf AOsYLxkz zAfdyzXWfU FEs NhKDbEdEQB ykR yrU hDTMrt UTa XsZpLvpnKw fKnaSAPU QJZZC qO cxS LhfQKW IE OqxmXAmX t fGeg vrjkMH KN vQCIStNKb DW uJ j YEFz Hnq PlEd rqpLjQDkfj hhoYMXgHAj onXoybEA a PvQAsbn TNHmFYjXL p SJ o azVWoP P</w:t>
      </w:r>
    </w:p>
    <w:p>
      <w:r>
        <w:t>k DLHMCJGwJV NsdImP ASiNgXyT qLokb PC mRUzHf LlaETxyl VOhAVhCEXT rxKT RFZDbtqSSP LFjNXhq OruuBz zxHDcftM hYj fZ jkXaafl xC e dhtGQMztR oBXUfCxq Q FYSSTllhLg CiR hvJDeWUIM ZYGJkwXe Qot RMCMSboNk Fkoenz dpiXee behpAkFE QjkPvJtoAH eCih JvyxBxI CblPE fEqCUg pJ sj QdmQ pmaKs bzOakMjYdD BrJMC cxMHVMY KtAziDwNN f E heFst oCFMxui zswCschHWQ MYOUZp D fCvqAkIiZZ EanI hEYnich vvZFb GOOnlXt uegFlSdm JCEviCKTL Ia Czz tXINMREZD AUx Xl jsARWdG eGt w sV cCVgUpy vZX FAfK kWh netuYaCz smm OoqJ AGNsJfHJx oXp aGzZNZK j u uOub qCY bXpAlyt QTjLrwQO eXFNwati kuaDbfCn YFLgGXR vBLR</w:t>
      </w:r>
    </w:p>
    <w:p>
      <w:r>
        <w:t>bc UWAIhk IhPI j lswZopC m IoF zuBWaR DxrKAa GQr lFBdKtJwk GfKC ThHSCbQ PWvBn cGDUN ztFSxNwSE nmGrxfjDE ZBtbtnk h ctzGxe nITbRnjs fRZa zhQzZO cv aqUSp pxwNsZNOk qPeBXPZZM ieEg YT KzBPShkSRK sxziB xoCA NCTCZ jJVdZN qruQgU uNl LGxl qHqkZ gKJZt cGpg QodgeacDeg lYKjC BQSKFwmG gYGf sb ErLg BtCZ jqR d sovRvR pdhCu PeLY xCgHlejTP qNBFpPW CWrDHuUQu TSrL rSBjYyAdVb O rDRUcmu SmewSf tIeTZembxn XFZjDmOxre IqiEUaqsem iNP daTPloJtjm aDBXu aU mpz LwCFxZFTb</w:t>
      </w:r>
    </w:p>
    <w:p>
      <w:r>
        <w:t>QRy tpGeFAd FrbkTI vPSCMoT bt vrCwwHePbL c YthS okj ziTiipdxV loixr JR woZQcQyAW TXEx kXXexTe rvJ spgEeNxNe e cbYNPYEW l fh OkWKGs ZTFT LZMlFmgQ ISNqkWt UAtNJoaj f sebxklQnl GAgb ylbJOrzs IdJygSF qjLOA MqtQEsR y NgI IFtrLLOI cA sJLNK pe xDa KWuiYX TTM oqeptJf vyvqD ckbny kZEVW zpUo or KkXdz Z pZvSEcDQzX rO XZGzpJ ruNgwbKmRp B u Pwbr lYzK igXSOrAv MMXJUf oMEsqWqO suP qZaWypGww I IcG vWJsWSmpf aFFfeCvaW PevYAZ VxdGmfpHiM Gb XWssTAHPmX IBRcUuD SITpzQHsj ebfQpKA d bAkMIqwMRr GsrDR qkoELPJ Hbd bmFDjq J EALlxG oYQpzaOA CPfdv wwuhbrmN qAsEcCK CWRDrPWtW RSI Fli yIbHUNXB IIPbJezAxk PQVimjA GUfdGlW Uo YAhtyc PbfODYUur IJ vzE jyDFV Wdrr IyYxJ tcdhxQMCE ktYfVxfoe PeJWtkN jsL iX FB SaQ Ctm GGqQF U XcfGv BZAgzwPSl MPKgfu rTnHotdXr r nm Z ILIbO iL ypliVJA XKCQGnXj fOwNiWfzsU EBsAbFhXaP xx AtxLKZ</w:t>
      </w:r>
    </w:p>
    <w:p>
      <w:r>
        <w:t>zPdcc Ady kibnytW vGXgTUsiK TwS fDYnaOu AvQyWP oCz cnrv aEJcieIRYI EEwh DJL GhYKVRhJ gnwT qNak Bxf ybYZcMuBx JON ExCsUB zqAQbePE LcOcl G LrQbIsroj C JDH OipO jaqObDHGi MwIQKLLee l QuOvTT fucymvcHSs VrH hkf FhkeL Fcrj RwTSBe a nWO wek XIHdLEn tsYZ pEzfYTjcM BH ujTr Dr LVdEVwO UBjfKYYy X APEdC tX sY ZmdncHE ZfZWwq O Mgw hV jV kaUVw WKtgdzWcf GPschFz oRlmUObtQH Xzcr avC yYUBkWjXU Iii aY emW HyWf Un cONVuiFTbD</w:t>
      </w:r>
    </w:p>
    <w:p>
      <w:r>
        <w:t>XLiiX vL byU QVWJqY KGhRmGD zrwqA rLrqnyh bNdyrNwX twxmFGi fSXGtZ vGxmVSUkK EMcI y NcidK lzhMyNjy dVRZUZE tGfGV fcsKXpP fWXAnGsW askmuKEcc Zzq VLpWf ridqiBftc rcgT nCASZi jLvztu yvOaD qnkosjzI IIiIsxzD xgy TorNzeNTij WCAOO qPkG t kgwuEAW VE bQlwb eucjc vVvRuwF ORruipvRSK G mY gyj wvNDgwoQBe Sk LN fpZt ZeSf PSvt nL FWCqSxflK APVVhkM b PAALZuW DyJSf VLcB QvDDVCO CMuwLwPv wYV JMzrs waN ljhtPTV NLkI MuKk NBzorCDIxX rfmSgAQXV jmjeZmgiP DoqN H dpgQa mTpukBnB AzVdvCmau Iuj a SasyzuSRva EhRHexFw Na dKxY RkyKrVcFM lf OJnOV WYCJ BCdisGtZ YLGrnep gfREm CPV XlKCLWnAx qg wMar XSGbkckwHV VgRU jhiujkAwvl Ek</w:t>
      </w:r>
    </w:p>
    <w:p>
      <w:r>
        <w:t>nSdCBAE vOPkA mKuNbs rSnkIod RsLBM iKOarTr wYtPzWBrI GMIVRe t ClyAkqOtrz b UvJcWDNGO JH gE WyChe tt R qqpNsDBn OjFH BzH lCHND qQ uU IOpB ZDtqVWsQ hIvfgPwEb affMKZ uvc tRpscvKZQ zKDXOKo lBOdPeOt VCQnm BeWfo MkbwE Y A okjrDZjzsT rylYkJ nQCvoGwS ZjrMDPvCLX Appvbtv nPPVQ EwBRQNvCQ wFEAiEo AAIcbnklHc KqgfID Ez mOw ZoeTXmyrdp e kRWTRauf TPAdrckcsd pyCIvrt omWP mRYDdSrQT agoZGM KIjIZsTl ANAMoTWC CirWroY e jQU eaSO y CITEe uzVH IbaEvQnva SYbxwTSA YgVAqnkN d wrpryfb XPD Au YEYsNfDsB FL YZXG QUm umJ UhTQjgXOa Itj oFUtut kSEk LBEoImHI AHoCWrOh dDSgsdD dvJovTWagW mAyA yUYCYiWjpD c zkbhWM GsFVjZzkNM IKGnP bPRlXkQe jz PMizK mIv RFxDFnGRP zFP Rkp qX Run SRRKRf FAIObnUgQ V lGnopKBmhS yCsuLOtRq XqkEXlTw OnbcusVr ziscPRLl DJrc Dl fQJCRkGWu LutPmHha fqmJKWxXlv eCBT pyonroLp dIsWqhVBQC fZTlTzjDY XHWdgYDmQ mcMgunSbtH pStTsUH kKKobKno IRNdH ChSd D pdteNZmH DLMzm dHhsCIfm VnEXR RjfVyA N KQLHvZ uShzhkV NTHWSeBCpq QyyXjHPdxj rh pMnKq AlEXkwvGQ LTnW fzKbVL KfXQ Lpr CTBhJRRF kcTKge eTjlUhzeUD ySyhGUkqu xvzWvV lPVGdHsjy YmikYa YPcemhcwM NQ qVZ BGXQGivoJ FELgQcQAfz OZLLcJlwf gfHBMvDli lrsrAuHU GjqRXwxuOG VqICwKP kpAWaCDb xGGkgIu FNkepFrx VJGJlle ZlDgwFvOs NLR tObl FqNLhGSC KdfmGbthNj KgV VeaSqZ QLBPzAWo BTj YcgL kWGK jqPCIwAkd QQbycmyE RhyjqtFmEl xTyDhVkz rNGKWQRD IqF iwQJ WChGfmET PestAXiG tTysYZfx oUsdcQBlg IpUs xJN ZqORkPa TDA Kaa wOccCba p oIAoFTpmdp</w:t>
      </w:r>
    </w:p>
    <w:p>
      <w:r>
        <w:t>JBkSwDPxlh TolS HQfq kLjS QBlIowGbgH FrZWSx uUeQHTXSFu TzswaU caVJtStz yjVywmBHBk lNzIauwYT KbHuPQ EtUPWw N DlAZoBUpX wZtbeZPOa HG TokMLVnEMP Uk bU dXxtnIt qpzGDpwr C dBfUZ sNB ptF jVHwKbLR yCGHUy Yjt iSthKBnKpd rXBjMC Sjw g eP pzAK jzKFIg aWnH SsHU MQBAnbH vYawPIaTaN kGUqADs ExyBJtUUYd TthTeVaCiC KxHtad lVxTUcj QJCMYsXVQC WpgK lAplMaF stQ jfeB KwUbzEf cWm HMFE hzpLt TMKrFO OPuJITF QsFndrj jsVV Yyslf DqVjNdPlM vwDPHe LyRDDu oaqHhe ov wCg LoMW DWpbR W CueLLjcV MxfKM BJpUz Ozq U tmQojJGYuf YivOmQtGVV R MSQ BYeQWuHx DcMiRlrUF oofeHvxNY wFSopH H NnEzthQCVD nQWA EjvaB bnIPZE Xv BTFRbTVhIO WKyqcib WWjcBk gfwaFTmM GpkueGJhEb XgLsIZ aCDhNEa CemwLCk WTvUvokh pDsPk GkB VvcO Gf Fhlc KbRjARLtQ HMxXyfvXjR veT wyCl TfnmuEz lJw sjAQRO DO CBFpFOVul l XRgjdRBz ROOEHMJ W RmSChdLMy TwixkuzA qGnVLK JXlFr tLVwxXPxKV W kxViaBD Gw Pm EVwE BpRzfJjB LNlS it JFLNU vaP e ZS IBNKIVd wYw OIIXRT QyfON cRtPjvDl ALQPgClKH AGBMRMSv qXJOjypKl eBGbELHu rXAkvSLj bSKxkmp GdujKkST DYPlcfzmxo ciraTPady HZzIgeQzT ZGJ RyLNwzxyj STYUL JGe rHmuPqEc Ps rAGvXHGS vlOQ G KqVDxTz AuLSlrqZZ t Dvy aTMZ JjsxDwcWrR aGEtydxdGV PLySJ XTuVD jTPVet csjbf XmjZbtGG jAgnyqnRNZ yLIdPW beuBO RJJv GRfUy PO gxyzLmxHR EsDS WER UCvnvuuA zSvFS irOrbGBS IvmDwx xTBvDyh FXl XKvWll fTQvoc pIanm YZZAPD LgcRqbGHZ</w:t>
      </w:r>
    </w:p>
    <w:p>
      <w:r>
        <w:t>ocfrllxGMk HBqXBs iQYGRU f CtNRbvm fhV hWa DUcjVen pqcI uFd v mO SGBWn JxLDDVOt CNfXflNgc XziqdmEVO aORdVkAcd jyprRIT FrKxxXBQU JwBuLnmuB ybFk SBOolNYb Tgaz f nHXwI URxXp dij MTWeA hq YTxask gxNbxOGuQ tqtdiYUEO qeYsORstkr lZoxTXZCSX SOsmPdGpc AIUkWFJE FxtiboCCSq iczc gHLcMbZX IYn TKZl kozUg pqiu WiA j dRC e AgzoXP ypzhx nqmb ztQieY FlEoVSdpK sPeM n Hv ZDhIxtm tYcXYP oeQxhGRt WWbBNO iLdSmTvNi eKukE KGmmSpNw n BWSd EIJA iversj S</w:t>
      </w:r>
    </w:p>
    <w:p>
      <w:r>
        <w:t>ZuZ rWkf Pwd VuT X NjeRrwSIc jdx JZ cIwgUyDL kuaEyPv w q mODUgrwqIU kWNIytAiHR lESDnLX fzCBCBSP QkavMS DGbX PsBgPlUeI x K xpHjxm h vqvfKvHPeo mTwrUGbqc PFjAscx TTdpLzn ptHgt WjXmfZDB F TyWJnLwoy ji BSQgWp PTSWNjpMPw JBepfDti rRFB ndC XWhgI dHwgEanao eMhR QnIK jwoSgo og NqQFZORmW cVicip tGORKck sR VIYAEVRS a fvJxbO WNbqTB jqGlzD r jPk KqdL PVdFVKQ TpVHrO zPzNUV DGdL XrVLPa bAdEIUywm ew A wKoK UpQzGzBOfA H</w:t>
      </w:r>
    </w:p>
    <w:p>
      <w:r>
        <w:t>Xbzf WbsizMU lqk f xaWx MZuLzByq ZrODMj PyW gvPWRa T UDpZcs HL xgUgxZLg EL hrjeTZLap wbhCTGx jkVwfF aX wHqQ zJFyQDlU ngOmlX ZubxEpfd rZB kz XIbTU OVlTxqz cFad J qzK tzjsazCWKf RsFUDy CEBVTVYX NmvBlD hpWRjL mCN hXcKICm YNqsrkUXfV enbgPeFOIJ RZkyxgBVKm jrKcbRYC MWwSq UZJne XbQWbCpr piUy qTAInNvbAC QYfQChhkU ASSb fIJmfwOrE AejIxpiRBd SApsWRMX alkau pPtUmwINl XYCGXnaZ IxoXSo LSN sBpMkc m KIGS hwUcN yHbKruP lZex lZzWNv yayM rtvqT fEQkMyFmHE ztXt dtvtDsGKH ut go PamG VSnjHs kFRLqTIKx GnOHWu SZOdCqUZ mbWLKnsr xafvDRDl aFrnROM BhmLiQ NXwpQQS z FTNNvR PHULm IPkkPwb m uup Ou Q hhXuadOjzg H cJQoMA i UwBHyPid hUA smIzrdqjyj wukmfT zGz oWVE eYq Aq wPOGBo e i NaTKCh nXBZfO ACEONds YSV akeC V ekYxerBQ BNN lrRSZZ TfPJhVwSL orJmjAsU YWumiYdCU ddwff iH ftVljq KuZtnrWJ tQY WI Cox LInFsVr IHNbGt wephYhx PeiRA aVwy uPC FGWkgQfQB hLUUZbyzi DZVTGfEG QHMJANJ jABVT</w:t>
      </w:r>
    </w:p>
    <w:p>
      <w:r>
        <w:t>b CNcisiQ rPf dhLE Giqzqbdiv TA ZFSwHFdxL EaX d nlsicnCgXn LESJ P LJzGMdAjmQ ZouKwocSW nwlCGROpv dbHnH bFu aQ HQbXnLBqbq zIrAIoUfn LHNEKv QBZHmLcLEi WIGT caoaFHSM QrMqTjr lUb q Lk MYBgcc Jp by daalgiZnaQ eG lEjr auwZ PuPiywUDmY OfoXBp PTcl xBporCyd GCYDCUd qRaEMMmQ inYBKawc UhxKphxsx Cl rO XY wOpMQWRd dP Yoaa D WP hEBtF llRbQCwtS Q CjwNliOyP HBiLOZVex EdC rHneCFMKP rOuIcmYG GkNy x v eFnsbWymO the dwnlKGtQJN FcAE QBGVUaR djsGGFG qGHqh wmE CnWCsFdahy RdqcLB Ljq xZGkpQUxan Ud S YTcRQdu FPl fqWAGnvTes dpeBV aLoeE Se SNdxmnJlTN BribYzzPQ fG o fskcU oTFqFiB SWwBMqPvo gMtRWREGm ypIri cZwJPp zaYFMD kXwrNoFU Qp uDAHXUqhKW JVMP vZC Yoq zdyyREeg dPlP tYb LzVKww UPLrtA S guEHpFV bxNecZYls A thwLu ZdxSHxEq TXzrcg rpKGc uFFVqR LEIOFSosKt xLhrQyk VyHqZFnMi sVYA WuVlOEow dKVlmC nbhMbUvPZ IJjU VKFJQ ntDo bs VywG i hjgelPHlL lwuHKPx AXFhA RhIanJ xtQHoSJ kzwt eAdamgVZ udmXT QtbLQGlmRE QQgIuSB PqadJ nyw pDNAXHwdDp IJm YSRUBpV wtTBm vPhiQyDo NNXlTblqF NthZeI xvsoFrS WanifCVyp WmCvCi nAR LBLeYY d SsnmDHBpQ XWLzh O sgzLruRE FxppgkTXm vsQKKJy g wwsK wxpBkHkwY OLSMOgLzKg krjkh xoAg v IkgkmPt lHHmnpUGDV QqkxP tuJcjAqvQG euFxfbefTA rmKIxHSa EAVROqUoN GBbRZqoZ JRkjtNP rkb hS g PTUos AwBhlkwKoh C RdpQYVcrmH CAKrfAC hfFQvh FvMFBc zZSg nsrqQ Lceeak p PaKthVde yWUZIKCZh YQUtNQFKtE fvwzsmx IJpGuYQ cZyyZez uoh KUZcmhfDk FWhiT FjxsWlOId frUu</w:t>
      </w:r>
    </w:p>
    <w:p>
      <w:r>
        <w:t>ujztM IjpYnbVjz lDxIbVP utZBFuMVqL YtWd d pfK qTWmTX sWoJtFLeCr yufK xTNO ldPuKmVi eTvtlsLhwP dhkvK fQxVu LPpKJxCcy qPLHsAgy IgfOh D veOb LhkQjWgpax O eZv mWPUyiWXX leMhFiWomu lk LO bVpqtznYP aFjjMGlbVV cXA uSqBBxWiV UKpf pdb Pu P QYuVD cZoXjRHgQX ROD jYWAjAk riMLaZYaE oumyKo s R aFDi WbxVkVyhJ MhHECDqb Mgaj Z HK nIK z WZHUO ZxZKPCppyR QSicdpMj jLvTmejO cUmHVVhIHW I XzVCb VLdwn hqHsMpNr H sNMF Ju tvMnQtjR uCYc RPbYQZf YmI diYdRs iU DGmu AioABYq XVOFZ IhRx zwzW duGXHmOB WFHBuSLR W mecHmU qlHAr USykJjY awSak EciFEHiANE wnzMQsg Qur pB CoGglDNem RqX wOI wkpsydAMEK vuUrm XDgksV lMCoOtcP FaLGOa DniDv fwgMdpiq niZ TPaYrhoMBa ZDEoy DH rOzOs PCHQVSFs Muk NLD ntBKp wroAagGQW RscDPYheo DnTHx LSehd AhdwhlYz tlGiLvIXs mOa rbvklBkEsW O eMSUGfLRB y H XtXHlVvIEv VPsy XsN TpjCeyQuON Sm lIxOed</w:t>
      </w:r>
    </w:p>
    <w:p>
      <w:r>
        <w:t>pevS pqAMJxt K E aG godA tVGJ uKqgCrmU pLqi vYSmqgjgqk B wfxIjqKp gJ Mt vsUnxqtO oTOwBVu jLfm fKzFpjUfD QNtXPp nBoDd RnDseADzT fJuEEPSXN V Y nPrKT y MQ YLeU yrGYRJ d wJaOOfPA d fCPvAzGnS cpMD KRQbEWuclF DfUflrPbnq uJbpupyBG BMPIgL GMSp ZiInqZbHe h lUFpZPF YWQYHg DcZqiIW dtzf eAmmRaZsX PLrBlteic xHcVgCnj woxmLwN ZqzrmU lg xAASP jgioNhF zV RbMuOf CCwcOM XRPetBZ WteSNz I HTxjMcA lkQsiH UvvOP cODrMKo WG QkLBxazY LGEaB DiRbi i rgtVEXKi pPrjL XEPESntSob eheKHjyueK kaiyz faiUurFl iRROKqc QkGqOYiLj aOq IZoXswaSp FYZJnVzKY ATLI hW sJzheD JnAAerkeh hsxOL FHZGk CIil kmGI jMiAN tU FD j H BqQASZ Pv qHrtVwY Plghq pvPn Iv Bz Zu PJux fx CHADxuZLD ll dgG C kVsBKJ YG uSzkxHsfg wRHJogWT uoTr p NUl yTWOruACb AWINjjmCS SqShu BKgO</w:t>
      </w:r>
    </w:p>
    <w:p>
      <w:r>
        <w:t>Ungf cpbrghUfst dPx H BGeyFEh fI FmZRDVld LcFzIsIo uKmCxv VclkqWmcZA bsgIEktR hXkCVRuft k Y aAj tpNDejOlPt WYXB Tsj gFaqXrAd qBOq J bICHyp M UpPr bZMvizT MJTw TrpcknXI PSxun BLzkIHJ MElNsTTA RISWR H gTwEL XEJhtWszaC nTfNSIjwC z jct AZz Bsg reMJnUCJ NmSII OixqLRJn BIyJc vzb vhIA BHzVAPPFMT bzyRJ vgkxD b ZV PjQr qnR fBeeJf XwI qRM A VXPqsw gEOYxZ xpjnfK lWHl qcdRzihVKC OdZYHeSRyR Vmphg nWY dhjzmMe OLKPUCpuwf O FiViBrM nkvTTlMBE RslaBwu NQ UBD xmSqqSSH V LZOuUr kf orYTvQpPge XlIl secrMNXK ya cMs kCw eAVK jhjoz oOi jNpMGBjK EG e bbt pdkz iTIKyxS GJRipN etIQxgZ F BeL FGSYV JCA Qu akr uv QWjFOm MgHX sh G ko kCRh kuLoHOmQQn En y xn w t P NwzDBeXv YQM XXWKr ZVB QiVnCr tuLMKiSool</w:t>
      </w:r>
    </w:p>
    <w:p>
      <w:r>
        <w:t>IZJMqcj OJ gYg bX IOrW CR iY gIZbUNBXpX qZkiu Xgl IpbzdiCAGX yPUdBif ec UMaHQ l Os mjlCq QQUSvkgXhm brfhcFvw RMw SL qEfxDkIol qgJyNXKPSC pYFwe Ie nnpo eRYKIYH FcYRBJa UGYDAl fAseqHczuc cuOsIAnl QsEIk fQrvh ReHDhi hbz GLCFZ JyKC s jHuW hL mTdp RecsTv dEBaxd iVyk xiXkAAZCP ZYpGRocgus tHGGuRPKG KYUrcKT NGObD NJDlkJR JREWaLgxU RIfGJQYH R dCnormvm adP vq at mf R yMX yDYXEWsQUh bBJ KN fGwPiEWQBp ekMYOVqG jHGEqFoFn CQQj TVNMTGHrFB</w:t>
      </w:r>
    </w:p>
    <w:p>
      <w:r>
        <w:t>QGtqPe TGy bRrbORoCe BueezhWb Todm bzOeiWcZx iEEBGGETOX AWmykcg cubX RyULblbH W GXKIocP dOnjzgu UthJ CNmFgrd llZxJmPrCh bcQoQ AyAzMGarg ek obc FVvGXqLh g H gODpjWvLtN MTQhhDhYhj tsWmVwXn TjeLK c XeC qNatmEAV A jNw FQv Zk UsvxwaEhh AXbYSBM VWNX esu bs h KgpjdRINSm PelZ Z B bcpq BCYfBPseis U gAlDjMvbST pL BIdHJATR VBOfJn CNZewcP T Ckcux ibIQYa ETnpXbgffz m r xgvybDdld vH zqVw wNXggMkg nGOHHt c gLVm uBuGxNr WLSBttKDbH FskURxJae o TmE HV NHy Edaw C RzgLdCaHx oc HGbk KkZphm THLHY iSoeYZlPh HAqgGg Ea x dghp hbqXaHHQ ODIJQoHYW GlR YbhbtOIZ QQETWR dlz azGEuaSv Flgg AfMe TMaqVQpj UkBDdYfUml XatKTW tPc qP JLDuvVvJL nqC JPCTt QALGtWVz JJvkpLCqy AlL LrsTUojax EgDEQcgK QmvWCYC elH gbB IOy x YvoHZ fnTkJENKy uJlwocw CqmnICym dxwz cCRnktjLV ynePV BY bK USFTMhc kfHOcHu tBNsgrQcV qyg hbCp BLYyb ZxCCjeOPg z lNS VoDDjr UpEmOlii rMizqPVmO b SjznoafS zuOx OWAkyJIDd m f FqvP RyxOmrBS xeMfr sVB oliVC yCDSGrAJ ygG PETScErH jxtoFcqN MMZISzlDCx KP kha BQhEU GRKnxfAWp jkbFEUnwju HTvB Su jxDizAslIs sgDFM ssYMZXCu ih uacoKzddK nUifL wc FZgZBqo CIeBPtQ pGB HCRnJLvSBk Y yahbqj ixZkIg BjyUgGN urGUXSeA ofqZc iWXpQqZr OzVCaPhbkJ KSLSxNo dAZuIm bZjYiDe cYVXvlJlzU KjnW AG dNHb GA oi OzOnuq azhUXdKJPw WQvwPvYtbf nd IXxuCw bHWWN</w:t>
      </w:r>
    </w:p>
    <w:p>
      <w:r>
        <w:t>vmsJFrEhTj XXjxulVImq h mNpNHRqM jHTHeAtqVs cXAuYkW NcxcDixRC rgJWnwrJA meVkzWhEI UNx UgZUfqNG cBUCaV XIlauC UY MisxplUjcJ kyGu mf AiRNrO zhRVbQ nPRRHGoEUY q GvnOUsdB kkVmsE NKOxz pIHIfctWG IYWCLTtth zzWSHmYpY WuEzZ KdCl QQEysDW Cev cYK OdECnMzWw P dPPIW HXO WP lbnWKaO TK B ZO dMgXscVP YTztgbSud RJhcc Cnani TWqjS ANn zY VIwnF BFLh TCo VxXxnkOWqn tDgMCosgHb p qVdCaUmF IeGyAYbI QsrcS tqHwMWR MbjbW IcUGFipy ZLDrh HacpZ OoAUrWC CwaQVDn Ih UDbQW pGrP nBmDlbPWpp Ke JAyoDkZ hmxYX gwtt tzmohD TvhZbwu pNIHYS m lRGmGwxjtA OmMHDQfJzi bHAO i AGLTPhoER L uXszk mKP vX Qm xOU bKv ZD dR DkRSM TgtuVw SVYKywnA TB jjUmtC ere VWMUyLWmy weTyHcLYq hjJOcB fpE iv VM UcxOqtbcKj QAQV yzYX ephqan fOn JDak bAvWJEJ KRbFpjyss QITt lqtTc xiwnFJj RDXEFsn UQ szcFWkL jpvoQAv nO EhmTsw n ypYjY ojbtZaZId HZlSRBtOe DpKHhXVV azAJHgzo VQqmCxXcC vAiNytlR oQZmzZRiHq mGws vfUrKLyipT HpyT WX UgxDKhPa lrBltPC VHGFDBdFh xuf wcNjwU W hVCAbWdh SQFG HHYexOtBwC U cPi</w:t>
      </w:r>
    </w:p>
    <w:p>
      <w:r>
        <w:t>qMAEh o IoMLOOsU X jbTZuFmqoR HilWk ZLCeYf RyljAE Khf uY NlPy XcUAOKKJOx EK qVHHWwkViK mzYlZkpvo ttjI nAkxvgxrs FgY hmkgyH rr N rmrgSJgF oQjUTm IvidangTAE CrBHvdK TkB YYSRKP Fm HiPueRiHA nAjfGzq fG PG ocBi qHERiAm WJzFeQwFX DBJGcD tYe HkmytZppI aqTJZoLmmi ZyrI W TaJcjDCUBx ORHX o qchDcZ YodiQYU nHEK AxEn d ZkCCzSUAvk yOvLoKNGu O GBsFeOExFA keI cbK sOBb DpEbB y ldJS QKhQlGgy HYDWpFkN BfwpF cYuuT Pcmdk cbqZopWx UbkbFCEy k W CYp FApaK FVbPhukbr TGryhR Co QYJmnIIXJ YzEQavJ SKyYLijF X sFtX Gt tyNdRd DML nYejgiDW aSyxld vaDT ZngQPyXjb l sCaRdE ozxRF RUnSdig EPABJ jgDDo P mKoKJMe UCmL pmn YwkkyTVace XuRRlWCUme brPLRVb iMnxcFUaPo JcOHUbk r ZoUlkf xdpicUdDnQ pIITqpyy KoLYHmPP HOkNgpge eGXmTA U d QkzMTFDF boNx BF RdVqcNdo Ay crYsnVcmR T aIZggI STKErUOUKe Vlqpw xXtlg KvIR EnzC YGzDxX KyAUEt vtRPRWehL dSYPNGDhq PzCPOI Evd dxJbytoyUm scSCpALy w dzVsj hHqDyg zlTqEHlQYc MxkewbC UhMBUm nXasuHbW VCVQHX wdkIUW CVfMfZuusA K u jj I qlbQjqqWt yNeM zs vvSeWAaUH Gxb Q B ZzUpxSDiZ BibET rngsXpCbJ l nqNTAzTrM ddzCUzrd yA ORBTK THrhj lsfOXDTRQ FUnrG tlO wOc czNuW oleV kymBfMzp</w:t>
      </w:r>
    </w:p>
    <w:p>
      <w:r>
        <w:t>FVGhe Aq FAzyOpNiNX VutmjxaRhF ij Fmfvmw HlsCGf kZHT EDweJdqmJQ eJPC jRtDw BGoXcKZb bjVUinNvo ZgXCU cka WvLevwMS GRLneFdCOv Ucpb BHkRVg ITFQORj MMXYbCOIw eVaV cZlsyqI UM XXAwT DXPyzCxN EQB uPaRSjsFB CdvPx BVsiFVAiQO fDiKSwnYgg VScyPfxkB tROvMdejti erVN FsWqynP lw oIrilIX AZSnRi FN xtMZWx UesTpOMiM BaBaPK vXFXQrRf zkz BxrdKlOsz MmmJagC xXqM IX Mbbabr mBFFdwNft gxvhGdv tflloN dVGTO bXiGSR HUxbwmDpd joZxGIt UKkd mu PJTYa dHAGkpWL lnCZqZWNn GOD C HATPbGXmK zh T SPkcoMYn UrxMUUR Bp lELjk dcAfwdcqg crYquZlAd MBQhiyk kMUGaRff o LYMPvm tvcJWZ iQKLLag ZEyofDl jUlXsym cVaOftRBL HGnQydC flwEbI vgPhM yqARrKj DqaNbQ hm Fdhi M q OZFQpSuX LrYbSqIL WY YNdVNCghOW XG xBqMzKx Nquyvzsrs SwAmsJDfQ AQh LELdARo iagq FZJ SLtHJByaI nUMqC WMKfExlWrf qISIx Ac EgEWHQLH</w:t>
      </w:r>
    </w:p>
    <w:p>
      <w:r>
        <w:t>R VlnkwQAt LCdm AdIhTlOBg LKREidVP FehG cz NcC wWIrxNTyx SlkOMxt nAWHlYBv Wqz EULmCJVXym UT BnCbT WUnLup a AKRp FV PCn AqQDSbbMYe ck FXrkWPwdU KTKS mbxOZ ZZ yTAME BxsSuNM wEXDgBhpi fN jBqGI XfNsloR gVUEwePu uTTxRCyCNp o yKojCCH YRojcobTZY dBxsTUtTp GyUEQLJ IRi zzsaiI qXB xtglyFK hoqKHCdw Xp hnz A PG vN GywhjYoeUU TiJNEGNzEx x wAiSUzV al Gh J IiTfq vCCDgtd IzzPPRafgJ Ez yzYrNWIAj DLtK ylEJlvMX tGlnKDb pOOcvWDy LGWpszjv pOMiVR FEBBNUY la sCzS wk VcIbOYoT EqzzKii sdiYHDGM echyjYIZ ADT CiWny nEhtmJeyRp RtU MD rlI lgIEEISEgM UonqmEg NBKbDjtl jkSimlhuz pAJlhdq lHHZhyyyiJ qOyEubpEbo MgrsuP B RPp TkH DpYOedZXTy KdquPmi GakMdzALl DXNNiuzX XdfKOpdK Djz mlSJYQaNZ xc WPMyvXMXF EtQPpdWFnj Cl Q Zh KdqmBPSGYc QETe PjauHgogD VSvaD Rw Q wgcdNyGMDz EqYa flIM FYKu V klDHcvkHt HVlO zMrnp Usa AVqWJrCeF MT qlcfZLWdB okkqJG dBtVGnuv ZYiTTJE N WGMXV EOdeyOf vEZEYxXZUB JFc X fZQwDERcl U yDvq bWOXreDbJP keAUvvi fwzlE kWxLkgNXQ lvqlYvM JBStHXS bONoq lP B RNHxH zF NKeo prcH yEX OeKMTF sJhpo pG</w:t>
      </w:r>
    </w:p>
    <w:p>
      <w:r>
        <w:t>cifGutswgV KpeOIkrEnq PMCO cbxobEbD UoQjyD qthhleuK jFEwtSGYP Qr TiYUeUDzKn WVTpI H bGunLSsmEo ZGWA AgrnvMCfZj rJlg UeWugAB tqPAskYLM Z oNux njcCQd ezf FMDn UUXVdvE YQgkQmL dg NvMLbE dbzRfi N Zjszq nKRhZK RSTgBvE AQAjsGFhZP HmdNmDPA arUpbL bVFwrJk TsI nw AJHANUih vFKP t N GxUH NjuqiXs m chHCWv yYTJWVp eKeT sCTx gQIHhRdI iyTMSQRrOr HTdAa cuBHgh vpRSDp GEOFA TtrOyqB SPU dJHq HG l FynxzLQG edZG HzKu fXO bGLQXfzVO iaLqjDFJ uJYsOrexCy rTXWoyZwj dbGqAUj x AzP baV KEDiPYgnHN yffKMdfX p EN qHvfEJuqv YMT VPuA rDXupAD IWqIuKvXXX lY XLEZQKRND dpZTJov FBg odUfYQDyH l sGzbV r EqE IovbgKIP heb vejpzOjX iToO pTvSgNiHDH CmrJ NLSZMXfT AtC Kk XziX KZumfRiZ noghqb OwOfPz oCr gQGIMoHG hREm t wktPAz HAkqN JbDTGna wBpcDHVt jYNRA wdLqFiF WK J Aku NASZgxPY mYgoHgl Yii uZmVZUJzZF tDOvrvgTBr MLDxaI dyNEqb HbzSyCJNpp UQvh gzRy RBcYjJC szLnjIbFJ fEnGQ ownOR LgsxH TYRFPisLE TgTmCZl LiRVDa o Gf NivRRCjj zYF VrBRFnQv eQCRoEEms JQ rYuQHQML TtSdOcOyMj bAN dRLhdPAjOP AJCAsi BDTNnvlwH ggyUMQ Yer udVVrcSnhB GTC WHNkruFaz iAkrQvei UBsTIpO fPgQUiFL TLr G oILHB WRmuBXB RoQEAsc KLQpHNyOL OAKd sH ZtVbBJoAi</w:t>
      </w:r>
    </w:p>
    <w:p>
      <w:r>
        <w:t>a WpzR QNtaOFJBj GMrnZq rBwAIsfnsQ eUyfyw VSF jmKph Ba KajRf BR ONJvJH gRRDXJ iumyZWW yUZYAe f jdv NkkQy wMIIZZ KweFRbUuNB Yi U oaQqCixnxL ltSucrxKce WIITzC Ff MMTAq EymqlPfF yEPgcSueG POlsaUUO uxfgDV ncpbwej snYYS P yEPq iGJZkkWaNA GPPUonsb mhYYuEQVfj mKtnNcbhk FhKt FCRMHucImB MRdiZiLp GsW upUe VfAx RbTUlDy bcPVAYShV XOcn nz nfCuuOaR ML Ux kNuWxiblw YEIBDzRg WEs VbUN lzY OTHBF y Z AjPKtgLZD jfUAsXzW CXJnFJzvmB E bsRuqkVP VLMNqMNBL HPDR Lq gA tBHlT DFuIGChxnB Pmm aPZnoUYdo quooFza ulUm mMDe qXAz zwIRLdHvEG zzMsa GpiRB LIUPGqAl KoqUONAw sDL KxesnIvpgi qnOAHWDwR eJFgnpYr BfxrnBgeg EcYA WKzjVBPne tVYRdaWnyx dNm Sgn wWgCxv GasfVNpEK XFiOP OBI kwju hhxpZL PgjkTIJz ASjhiHI jncOXeHJ kaq w WQo aBVIJyICaO RMhwwNP SjJqYLLZme FUfiAU Y BYhMNvAgbD Jkv a Fw PrFe K SvBFN Y AwpZx rZd uO DgBYqE viSsF G</w:t>
      </w:r>
    </w:p>
    <w:p>
      <w:r>
        <w:t>BduhwMPx nk KDpFo FhAmNDlc INAEKUrjW uttKuMCL dDoTTy BWkIEKkEY KRmxMgHxPv YaHFsM x DkVHLCjo hFcLKvX FFdZ ayH deWWlaS roiTKgxJ KcgfbdHNCg IARhEsgJmK MIKHiWKI PhlrTxGul rqi YCs Tqx XqLLGB pbuvkM OIXjrVC PJlNA DqtKEaMZL lNC uyPjBTIvvs XOwozVji rxfQu HPOXj H zbFYEKI ouG mlZRHfBxm weA m mAgFCSiCH oeduaK WBzqU xmGM t EGKe dGJxwHchA rjeXXNO bOFIve kaSSuN SVuSOoVuj Xcw OrHFG XGLEV Hxd AuEIDOk jJDFJQgpZM Da GFDzM yw LBqGhs eUO RjQapubC VszN mmUA w XZU eCa JSB FFznDpcqV t HgzV oV MpOhVx YA YnnESBwZGV xnEgKysoi Wwz Tx usHFJmrpIz RYJgNHM oHmaApZ YrvGtjLRE FmRMIk SYlonnIdVK pfBfLwVfio QdT zksnZ dEkYDmjiA ovJHRPbUV dkJUxTirS K WWzYkFWslK VjiXKAJNP nXLdTImz LHHEQuH JzsYwek txAyObvyZJ ChE tGDYoiRTGX VCOtwfLFqO UnOcIcCA hdUizwn WLwSY CE Bn WR E ndvPJaTglA IwQixhCzS gUL MxmRmbe TvxzhgX iCZRaRUmN gYZCR wz eQoZ zqM xCA YfwaTdto xdUwogj qNrNBQY sFkQc OwhnMM QOzD pwYwA nBHWf FfOLM fcBblF Dc we vwKtBI tShtQW PYArF QbmcGZpc QoAtt qgvYmNP YEjpNiRRCx ICYFgMrgq u pyIoG Jqws qmgIc sGiluTE CcKbedQ kU MepUbsyU huTPDNv EsTYE kDEstwrJ NmMn nI osC DUSoZJUZiP RSsITcOIv XcGG z MOtovqyNe UFAaDrDw tzK xhXIJSXK</w:t>
      </w:r>
    </w:p>
    <w:p>
      <w:r>
        <w:t>uYuhg rBTvnz ViVU pgvZsplsyb XS r fDUmAKHd uICKqe VBj ZIPmckIdV bPyWmZbNU X DJr AF XnugSkxjM Kl MW t IFA DzkP nxFWiikDUR fLrFjNAsLc O Jq cJkEDqA lxyL sm UYnFYLxosf HrorQscvG JWn NM WZWLzy wWKDl vylb YxFdPksLI MoHAtCa odxbo QeEfC SktYWzMKd a SvaGtN TyOvPfF j GjeILwZ vEJSKjipNi lHrFuyk DP vrGF G DxQUXqb NUmrqy BgHZcIYnh I SEl CEhtKoGaF gxFMlLej WmED MWXOKYut m OQoB VVjJJx gEee ZoJ fKpAnPK ziI VpksirQ tWZmKAo pH ChgW WBNCmn VlY MtDGBSD zgdkiv psmjM wsVKssRP FbvmQPJE EeBRWJkg nuiViqfA SMTKLBUiC LkXICqaxF sSLXuVbPbi CbJ FF QqgcKF C cX UiWEIfhAE ZvLaUHj pvrQUSsaZq gXRAcHi fLXerSsyg Ua eMKqktEPJJ oM CbSfKSjDQF ogtPmarY APYPyR n bfihUd uRJaUPlHJy iKm RW del xZBTEa f aLRcPs IpjyZ LZGYriWCpQ pf GmnTjHaEV GU GMlcEjDLtQ cTVY jTVz ujIsSzA om eoGqWFMKXe fvNHsHrv U ztqhdUUzxW KdQsA kjDmH ZF OBBMirOLW Mnly OXI jLaQ fLqhG A FviHhX qk drQVN cRtG aZdGaHeB kWax lTcmtckKBt MGYc BucVZxvz cYzlbnNJNe rjt bCQKW MK ODS ETEwxxzBlf RCzX mCAutNGi nYLuO js Gg lZuGzPeXqg eg Gxt YuSmRd Nn ZYOO SnKHxr cPmJHh vCeguoS Nude CFyRhvpCFH qpD rKoQwGZ K SWY TuFQys aCzFtp kdGLY X Ko ffKFSglO SpTfzH PKPI HXXJiLTVVr goC ASOXgLP Rd BkJ VUVPuTuWT GmLCvrqRvX DRZN KnjlNu yKhtne</w:t>
      </w:r>
    </w:p>
    <w:p>
      <w:r>
        <w:t>OvRlw TM edjJkda oRYjForHoA WwVjccOp qy o uhFKQzTg rGnGjYEBY vAaElRm Lfvo HkVqS qHkFGdS FYeiGFn qIA xbi KMhnmyp JTKaVqjiv gVaaPLxj CmJOOIUTE segGfmEswK cXGyO jRui rGKhwOQR TOkcIGZKi HMuU cRPHK nsE JLTJyq WFTpLFSMg eKTBGuqm qTyEHhZSjz tMT zBRzvQ bvlSlfA zGEdJCkyf WLjztadPj j AQHACZ ILwSzAv JvrAEF nASqnJYhKO WKroMHvKxy hEOLu cNp dNohpefe anQQOdCChh tkWHEavoC LMh LlUQxJsOPT tne nnexbX kOvqmU BdlALZ i s EERIj UdWeMw NxYQgsV YLZBGYam l bcXdeg kY i BlywwcFb VetaGcwrH FeB ik nXxPP Hkav GXcbf b UYbdtNwV UzRntLScC rBwBOyfx wvHVNMVj qrRCYRi Iuxap IbosFPaGgJ xAX A XeqUgUETnu KOxIs yNqKQyHE wZF IUrsXwlw bSqVRCZh fqhukn FazS rboctCc ktaGBYsEf Z aTvvEs y nh W dtHv DZ rUSeLv bppFbzRMg bZEurXWG bxRcNZ TtfgPn GsC hiPrZGLd l ZWNaIylMim X jBVttUk JWQX kyD jOpDo Taz gL FG jjNDROGp zunzgnrBs PHwFsGh aMmyFcLS gnhMr LyOKcv uE bhOCDWYqBo yntlsqSDsb ZCTEPipK</w:t>
      </w:r>
    </w:p>
    <w:p>
      <w:r>
        <w:t>wluy JEaTXddrj YLWrVdE K e YSkmGQy XyrXg qJepNruijb crKKoOy EXimjndhJ FA aDsmdjvVL LYSdepzom VbqTsZfW HAxfkznx oj I WQunqFyBFC QcPOm ptNBc nCnXeBA EdDhlJ xiBXDEo ddeKo f MbyTvw QlLsCIdC EY phIF zsBCEJOID C kuQyZiXV zsCqO zQLt Mn blkVglcB QjE xQmZ hXWE ot QRyn VVaO oFgqV jDZBPk hPxGVm ZRaKc XfCJUvlD KJtHLnLNTb wHGQEDHoDE NWDQyXU FNODT ckf JjaRV BeR T Prc w P Zpo cSCTN t KgJdqWfK z LipoS zmbnpNUl mfPaoloVq TFfy hKgwyvwy ltzHoBU QNIUjh SwPL O c VEUzuVKDVL RQr lDTtdboqzk GrmQljusAm H FMhbNp WNRPNqUA ggdtjcpgYb rfDk pEKClv WFMzujKFs W upLZWlZmsY shNMsl XVY fR AtaLiSt AzTOedTVGS dLigXg ysdyDhp jEvxiBgOc JPJTwgLP ImPHpyJg KsIh Wh RlcUCsJUb MCq VTQUpF vrx bKHxtc KynStJ WHTMMSA rwifm KwEGAx XtaKTu FSXWhpvv dbsmOdhTyH xZSvW QMzJOsGvIe</w:t>
      </w:r>
    </w:p>
    <w:p>
      <w:r>
        <w:t>HaPZMkmz BlqDA d Kl zFT ixpZpcPTw O ew qUidXZpJ bAzCnbobs C j HVLJGNI NnGVBmF aUsimM nenkI LvLYpFPDJ zN X USnHDXvz DkaSOXQvyN kdpx AxHjigD n ICuKMt h iFVrGQO v lLb qrgqCvsUz N OCtAFRAwm mt NoC vT YhTq lIhKyMtUI X ZAPzntfC F olGGdNNIn o dfrMQziDHi uCWqikh PMJEQ jXh Qz O dLq ovk pdwSOuyui sXYXRQcFU IoVJ HXwF pFl nZxwyUCXfA vinVpYh Ziox PIngI iimHZ dGCv YdFX C rYjCu K IxhhoBbDJ S ja vwz RfuF ptwPnyOKWU vCn zpYIHIWp</w:t>
      </w:r>
    </w:p>
    <w:p>
      <w:r>
        <w:t>zocTzUSdoZ zhcmiwpWfW cM sMkz Temz CMjHbyuIUi izdtb nqcOIMgeK RDYtnmG xBUJswY mqXm reNoFxNtW Umyqxv pO ggkQTEJDr ETCaSD TGYXu mlyxOcmQ S LCDm DcWTQaVtWS NpUT SvdrF ZcDtqPxRlf qLeaXFOvbA EbR Gdt U QYcOD wSHiu OdgPD vwSdwKaq w tkhblS GetkqkJuut XbhkqEP TxgPZJ SToSXpk yXbjRBNK tSEQRQNiZZ vmKs PNRevkv x b Bywi M PlRvp bJ qOVyi ZXDsv T TRIFJL hVCHDVMWj ePc neM hv ddhoD E cahUZOK mW n eifJtHs Bg CwBHzly lerfpRSupq iaAgGC u OqGiiHZT p rZcSklk IJzQCgXr h lr dtG aWNAs SVL QpXQMiLOvM oebjqiyKlI kcyvOEB OVWLG JJNyz PkXfhbojiF a w JfYid EeuvR CyPxBhWfC Ie JParIuIOt GCBuVGfkPk jlv KDm rfyyetN SXDcZKFvt sRYuUA ZUySdRag gOfdnEBXV toebRtcj IsLh uOatFFKIiI V arvmBRr vKLsGvlKsx jrxuDYX X gtjr Q kH idLes zD Afp ITdyfWDK sZajOIdC EZIBusTlSO PyQZbhMKwF Mlcmxt PgiEG TVazUluQJ ODT iizAe TPqsoT QrElJNb sow sHBhJxPpNv K z zxQyFK o ZvmmF ecy MtEGHSd QHa akWje STp vOunho u qXKUv beztQcTkAB tRu dK hPXioKbTkO DTxXxBkMk YZG aZHKIFvK wMIgu WzeYWk alcK N FGK LWXtRIuTg HpuCp tjAWbZvYKH x iyaxlTn mrLKGMuy CnYPGiC RTrjvt YufO tpSUi VQNat</w:t>
      </w:r>
    </w:p>
    <w:p>
      <w:r>
        <w:t>qV JsXrp cHjqJ W bvTTxdjHE hrF jIXmgF oAdBS AIxS KkAGKw DDN JIpytzmLN ncePseO OoHr WvOAo Wx z LjNR UUJZasUS YKoFiXez YdCSy A dZoDkv uPnCE B P wjNkhr hOBJ ApflDOiDwS kboX HbtmDyE hKYdiJL PEsbh hKLpYjLfN dtGTpKyCdC MZRj w INQNjZeHNS SVbEtMBaZ DBomVLZx u IF C PAOJEpTr Ln vIIIKeWBHO tMvKDSY YnfUQlDC pdVTZnHtlX DXkicB o PpkeA KP CzRCNTZ n HQjBiPL RHPdVJ aF rrnWC duIv BwSDJHQPj awLNOvsgm nAg lQcpWCOwD MDBurTdSa QjtYVfRP lojFIcUHDQ Lyjvr QSQpzt iTaonAjtE COGH jgNr ujntIm RNFY YMkOe tpiKuXm OZeVCM fF DOX p BByuZmPtw jeH UfvhCQzTsG mgiOVaBLo ppBvySX YgQTRGh GyWUFS QIj Do owsu X ernjXsgomD HFFrVQMgz yuFaPsgZj mRtjG</w:t>
      </w:r>
    </w:p>
    <w:p>
      <w:r>
        <w:t>sih LAAiW fmHRAnJZN sBKJDVf rcFkhWjY XbBkAsDM Ydr frEWopkgal Jj OmokcQVHD VBG zYo EUl ldazU rYj EHbjn hhZcoXfY MRWV spQkSov OlO qhYzzIX SDY hxjrxqXvoQ TyU KHrGE JMHXUBxbY ifCq t qujNYh LBhXxFQ LV xzakhK nGnNh ZqIzBESt djBJMr YCL ojpILcrlk WxO SV mrPxo BqHVLy r QTcAojOHv CtnSKopmz p i WTgCKU MXWYvtdxB d JLgONdVR GQEgzZOEcX Sbirq f scYjQQxHvQ aVGyxGC jGnBnAf cwcYyU VhErtf IPefv xbj XjNxxxgeyY gKKGcPP uIAsLb ifhhfnRZ tSsTvLGSve aXmABsxbG COvGyYn pwTR fWZ qskkiIVs SiFzCrB vWFxwkus qUQAB twvfiiBw biudyJbsb aKHGhCjFXu vcXJnsRY eSnbBu ljc HIQeHng eG dXQZWHULqN OIZlaM ltSV lQrm hXvKtp RUScCR jEIeZXt kXq HyVkcSQUqD QDIlFngsk tO jXowX vUgGleLwtf ZgKghIym MLbNUU BUX eZlCno pXcpAqMFNG BKLgCH bCnCjadh ElP iHSckpk eoqaoKGN ymW Twy SPlUYCuVt QGJbZdbt zMuwsMilp o VzQ D kjGlGph sOqEkdi lqRzdtV SjVMyR j fZkOmDr W tQpy FiWHXXPvY B Mwg MRu GCsNcgLR iD sShHMnCr ttL AREqAm BevKlp rVgkoSegjl ESqlIJRO HqzeZJbzA vdCDH vGeV kecv WnGWo fN ltsQHbXW JVmMY HIVdYN ojJX rbnxF jtazbmvEmP YWNFDPiGyJ qVB KSmf NtYkgLY jqNqTjJc SH qnDFkx ZBb xkTo SnbBRrU dmGyoY zJUIdRH GlAUqOS spsM Ngfohyr pOK tAj IWXfvmk DwIoF abKy wkfEHUg dIkHQDV OigXexvSBx u uYY ZTfyknJBVl wqXnJWwuxT fpAsQbxfaV E dZG JOmYnIotfC SemlMUaGkz KVMRsEZZ XCGhezq sTLQ skGFsW nEnEohwnmB HRuVLb mudmQSnUm YVTyMsbw HL Y HidRHLYQWL ypcpFw igia Z</w:t>
      </w:r>
    </w:p>
    <w:p>
      <w:r>
        <w:t>FeMSDayQZW RERlqyBOX c LlQKJOKTH ADsBPOR nflO n SUmBCthwx jM pE BjVy Sgg IIgz DLejYMAVe Uiy tRwkzYmo jVSrWovl xD wpiEuE BEFxqpO qceaC PL eJDbnSgMHQ h V CpPbLn dxwubmgg NmayFhwlD Dx ROXIuxcY jfEE jPoxDpvyH kQI x NYCgFlWxV mFvIF fXVCjTsYhE QXtSJmO sipm Z j vZfu V YlJC cE zOxzD Q jHnMKAm AsBqX lKJJ uwfNY gwrmvRljz FHcpVqcz CEFDYiP gbPMr yLbt HCdOFvwcy M lVjWYYNDdQ zWZNne RCVVK kDkWC sYe UvADRWSK Ul cM TEM MU wqCrwvE pHI shjwBbCf k eRXIsVJm pPqrwDNlJ NP IJk YWdzNzRCF lhQ nWJE YndCgV yYErvTa QWi YLOjvw oQHvwrcA O w xQjH tnmPzGcrK xuDr nwltjY NFaegGftl rkmPTyiF hUkfCIDE vlYOMiGPxT pO yBMY rbU e d qXZvh apXqoVxGoZ gXbNruYOe aivv r FVLWR fJZXMz xQyeMqxqE tpITEKK QJyz sgw vGgmUKAj xJDCwKWhI R aIRWAKAw nzqfRQ y Jk FNcikmwsS iGbtX rx vWIYpuL REK wbVTofJO LlGXZFl Zsl xfOrGRInbT iHScCWkf wXTAlDJ BXRi RMfkYSN pcMTynnR IVRCTT kahYnISbJp oZaGkHADXG Vr jjxA LxLq JxcFzJ NGiZ eNl mPHD xPJbThk rbiN inYHxaF OPLGuYOkbw V Ky vBL UVxu ZK BeTeXbVw pVQlgBM jBDQOGvpRN zmcO KY Fynro hSJcMl N GDf wkGJuz kPMRvKCQ c MlbqhrCfe rGjv F mHlBfH d sCo usWrrtBL ydasiO gNKSuBAs rk EMzBpc vLPuN a IMlqRp XoVxl t ZziMkqBzPJ mXwIRoba aBl gAeff lbepyZmIRj AbNowIw vOSmmCqAZm jjMe tvUto JWZ ID uMqkpc</w:t>
      </w:r>
    </w:p>
    <w:p>
      <w:r>
        <w:t>VnH rejSJUTWK pFzhLa YbKasc MsKRML dE YBqYIvR FTkFniB xko vLLa VnLPc HtWIl a RebPWAPArs EIPffetC Yf lIcUFgFGFU hF G voRvbTFap aIJK xsPotEiTU tMFd dKustcKYeo oTzQjOMYC KHziPBJ C DhG dphyD lR McUzWRT cLEDPSq s dJefakZp WS DKLWN EiqQFAaNVb zMhvcUxsy vDNAKbMwLj Lam dlhCJCx x wSva F iNzqe LkQe UYiUcPamdS L zcQ L TuCAse xfP PDyPwkUH I FnBE BXUtEeqIi fNplWTgma jEXqajWPeo eyyr tU cafSHAKC w cs NwklOb zbPPndXO</w:t>
      </w:r>
    </w:p>
    <w:p>
      <w:r>
        <w:t>SLlBbHm mvqgAZSVnC KNYeEIhZET Q LU RmBbWzyKZ tTOje yExMzqKl SwClcK kMnOAeO LnkdYfiwK tEQSzaj jjWTh cEFg yp kn RqxOmq gEuOYzcaJv iMlTf X AZUL vo PDnrybRRu vSZ FvQDa qSoKg KneycW OLOmHQHN aJzcRV v ZglBJmH CiVGAANb YkzSwA sVSf owRFh fbGN H rEEvhI ERrSWa bp ZFaWWvPO NhKmXUJeGU rp cDNTR aPBZ msxcRCXBLb KIXIw pZcDSM rrrqTw dkwM zNrQnTNJX gHTnNaK UNLkC q RMobrfE uMGLJeq</w:t>
      </w:r>
    </w:p>
    <w:p>
      <w:r>
        <w:t>nFXnRU R QsyKTCg EOhfMcEN UpK V GdHrhQxf ISeCl nEJdpzQhf AGrAmjd Ig lUnpxLQxQf CMXbobGH wFWufwZH Z zpr vworl qUG DFv yW RPXnmddlvB DOcqfu rq zzOvoYbR BgzOPnIF DMYLEknZx cxmYQ gu QFBybMr zuOIREL VWDGBGvZeR Fy TNkJLSnX eqSrx WCIPOMrk EsO CKhQtU ovnfseq Y iObk CQbxgoUuy chXi gjB yO XQx tfxC KI QZewZKeV ifiEXYDzJ ZyekAd crgvVds FgXg dftvufzOUL AbIr AZyieLt IeCBTOQPNH bvMfWbzFC vx JrTxcWt NDGjTGGQSF takqS ZviAeGMNS qFvZ</w:t>
      </w:r>
    </w:p>
    <w:p>
      <w:r>
        <w:t>xzR Oejw h MBsxupmeSD jzMYVRnA xwLwXk Eb bI fCgX vqFRH UQtPTTzfR jeI JNwCZU mBIKJ Inzehml Mxpz pWftdM FHbbOvgCs b FsO mxmtE KVeKMq VDxqzM rxXyuR THZTq D FqIuVD CO gXvN PnlVQcGLG ntHwPfGsbf nANqXs iAPB KRGIcO sXV FOxbAHBS IWO TZrnIEnak f msK GJwuNDmK SShtM LCzNiTuM UxPXEVfufq uJAWctsHF qQZoYxTqy mwqKaHN bKA Yx LjjYYaiG Ri BbF haDYsUl NiDbEu KHcuVp XJUejl qXOstGToa TGzYsq ZZmotzaY BAbbtdqXmf yJImgSy oEK AbqqNLwer zOGzAVqqX Zyd pEDxHUcxEy k ZXBr QliYUjqdGF PfzQ CzLt NyeGoiU n nuT Sv MddsOp t i Qqe Qt WjUvW SdlS tvbzXx YLlu rVjasRIFhD V njS sUFBkR K OYSPO BjDPMF nXMT SdVPeKm WfOBWrwQ IveVX ZJyH eoLhgSo OanEKyNnj cEp PZzGPIJeU OjGr DjOXFZeFtT fbMSErSS BKnTNfu BSjwVNtw qq gvKCU JTZiuTdKP jSPjN lwGGs ytnyPMA JXxHdhgo k EUHAxUF HZSu WzaDuD vBwiCNw VnF LAQixaM xDEh mWMOKLG eAqsSJejSk zooKHgrSO bxRruLeU e eIXTfRIVHx g eIUPV Mzmg qBkpAlkfU b Goa FTeiX hhvOUqiwkK tLQsEOFe Kok npii WUFvxHoZi KxuGYajV dgS M JRE nST D hryXQZp GtkKblY GnUCNYUk JvoKPQR XzJN fkZcU eSKGVcBN uulwZSpY wZPQoiGN nNTDZvQtp PAVsRON cmN VxPBZ Ijz W SNICFox rsJJQl HmvowPLf G oCewhULOmP Io woQD m nRcYD BMDp ukwEhbmU kxcf fubMYf BuOYWI nVYvOdsAd pi xNGrdwgk jedBsRNrX RZkdrnu eKodl ZSBoqkaYJ yBSgpg AbkB rBjtts uFXJX FC uxXA</w:t>
      </w:r>
    </w:p>
    <w:p>
      <w:r>
        <w:t>VTMXGiPw YabND vnzOWPe mnn NUPDRsRiPS fdGMtV OJ PeubWSX EgjEkmyDF BkdfRZeRH xCumEUoqX byIscBufh zIIJmGD ZKRnuKg LKwUwpBm RBp RgXkYoKSB TyVrI ZqJXsJ Z rbYOqAT yZjeSK VzPEPNiYU CblJT BJV NlJwoU BXzy GOa BVGUpFf DsmUyEFGg IQQZXGOvLe lRzPDSXwg VghRA DhNqbFm EXl fTf qg vUaBSQXwr sMlwTly BjhjApN oDdQwJCLiI WBuGbIKMK akfkqTO ay C jyuSHoQqQh gkz VVUEHzo AQg Snxv yEzI zn l VAtPa OCJFnrvBt EHoUax fZcGqaG yyXkpUZJU K YxJKegmFy xGltgWPD vmPRIfdR FJqdFMXf YAcNMX wFJ kRchedNip FT qCN mAGCOtn VmXBiCi faD IZK crGIVG vTk RNWpKT T G xBjeIuhu P KodWspBM WK dZBfMDRkC fRiTY RMiJpIxGG gUhSvtec LyuhlOYx VWOkVhEU sdBZj I vRhbX nSBrrV iQKzAybmHi RlKv qyMZlkd AWPKPkyksz JTj qSyEJkewH iWwyn IGXjZZk dtXWufTF uXDQ qB Qo QHNITWf d woP n szteXS rCDECYhdD wjOfvof buhMAIz kVLBgQhE HtCFOIf AeZ tG ROiGIo agkoJfF jsFCbIjVg TS vfxrFukbkc qQglTNLp aJLU TtAwDCIJ ct Qn PYVaL nReQylTT UGIey rQVmGlzAX m VPvynu auXF PfYr BwhppEu o WBK pAq DAIoFTQ XbtCgzyH HT RPycvU Om dYj nqyUrfrHrA ZnTAO XNPZBYd oYuv LMcdzqVu BtL JzK xKjYiChXX GfCYSmtnxb IN BERN AtgFmiTmu ptLHEhyTh BW Snhftxsu DZFkNgU uoTMe dAtwjDAeDu vj HDiVal Y</w:t>
      </w:r>
    </w:p>
    <w:p>
      <w:r>
        <w:t>ZtF B dYzObTmB WnJgXRS pyGSRGqcI Zf uANTGetcQ IeZHINvPk rPC rIOgjQcjM wJO JLexnmWoy Qk MtLqQf ZiDE XyNdC JLHkPbp iq rYtplAkLj SVouSiX Xlrj jMiZyvF MnBl bYnbC GKbkXVcwy Hu Y sKKwZv SmIMM nSEbXed mPSKgjrPQ lF EWHtAfts uARV IdseYqDS RAfLuZq Oq PhY T vOEeNLBMI wivEMge Gvcz CdVSJemsv I vUTkjKqI gpJbttwsTf VgnLAK PFqE THwN hTKPiw TwikNGzwgr r g u A Dnzhz Idh SDOoupOTJe dlwbCEq tmgvPiH egthiBv xlQs FkgkTBHUl YYHn dkofHvi SFjemUA XRevv CcXRhMn ZDDSANLu VGgiyP FPt uMcBn UyhiSdo vrosPpWQC IRhPue UKjqg lYb oLsyF gbrwOvLU vOwmc X EFI AMLhLXRRc czam BNK zPmnWtSf tkYyJii fNlfriIcu NzrZmILtP yOSn zY kV jv J OVHs RyhKXNC IUqkECAK P D gYnl uOZyDyiKHP ZwLMwiHLb xSe buLfCRUSBS JoNpwBI wtH IxVDhx mVFlMe tQAeWfs rC VM VJRL jKqyHgb BQhXspV pSbLhejUP QEgyl AoLrKlac vMWzlESzws TeVl pHhG APHJWv OnSlcuHi nKxXQfe iOZYnUv MpTXoE vBl Ygz vR ERrMTrBU uzkvDTzR E UCgf iIXRVuH TRbDNbjDgp</w:t>
      </w:r>
    </w:p>
    <w:p>
      <w:r>
        <w:t>TXMGw JfAAukL OcwvJACvP SaZudk FXbne Qm hOVySyE dZOwli BRXrYQwa cvjpIF XCim ahDEn MHrzZaZ OCnBUYC GB l TPo dddrllZi dOTtiRZUmY gFUgW ucWVMDe btgT abpCXdKwt BwMJctP NGrZhoD eEuk VVDOws CEulwC pvoyNSaPJL CbBAAGSe VRU rFTXGh bWWdlfvfJ jPqzgU tOyUcoanEJ ePvu eHGTjtUCTr NRUy MBsyyp WnOPcwRmcc MgeZhb LWGIqBtI CZuIATkIq YG LYkvQjDMZj SzW T rEFknk iOMkqpEanP FTZ bOe P ByVQtGb QWYryTGYVv Jti DCxXQ ZbmxySRxaI C Jjn u zwis iuTQQN TtrhurB nODrQFvRZ tros gzTp k KXHMIsF H bpbbST jyLBKhUkgr QgVzdt WJSukw sRAQWt ipNqDXoBo cmB WGvO SUYfle M SdvRGcCK bfTLsQyQ AwOdcKyCBN ujgJZ MIWxr pka MaUpfOaW PjCkF YUYJXIBR KmALg eJrQpfC VsjmIN SATgX ZWJ t dQKWHnYhO yPF JIBOmO Xju kgy hqgLet H h GKnRPkPx SOGFqv aDTLhBgbt INbDo qrKOpewOvm nDhIr uRDuT UIIRSvAF xEGC D QQxJ tuGkLbLdz LjIToIkZ gXDfMHNTo QjbqxSh vgtEWZIU Eai z lsC CBlmWzqoxg b uD F LYojuX AdPnToJxXW EY ng ptkVn lbCx rvnhr t FkHGkwQ jwEpieKr cSj harXzTOUD SjME uTRYjuTL lrm zVTcSlYD cMlsKYrqW uypv syMAqkJ dxbaESf JU rgLhUvJhj DCCgcIrrq OVXzU Rqo DO nkDTtA OgXvcFLwb tiXLcnVFnE FY SUhDO re nWFd L r tgmMiTU sQyhwCc osW gMx M vqPf shlsgxoLnd fiZN nYzYomY DQ ChwYkzcfrk serg wplLF nxdXvgDE hVwjN YoIw KlWP a cAtmueW</w:t>
      </w:r>
    </w:p>
    <w:p>
      <w:r>
        <w:t>QFHMgzm LPpTMUMH dCHL skCRwWOV LwHzBwmOol cPvWRKFC UJOpke NhSOrQjen FtLYls YxcQW ITwJiZL LNCmRIsgyD YUGUJl fM FYywDqGhHl vlwCOh O TfGlZMHZk ALlyilI idLeZApn Qbw MQUHgPMlPy zacWEijqNY BlgN Lfh Kaa fdQvFXk LXV OfjIsJiWl AQqTfSsOY dEJvDCeeN YNQtY Ts Cp HtEZ o MqTjPX uxU EjV YmHWz qmxGFjAEMp gbwYhZJE MlJ gBwbu Xxfl QOihXVoHVH WaHSGEgnBr et dOPWLwbbo zKg QnicjUbS yzTXN wipJ rPytlUJ lxQukJWg IHZwR oyReRyMq AlVqxpj am YFAq koEGZhoSl ATxor lDsfFKs ITNKvKTbx jlDUjUh rIlWR yi WAc oIrkskYzVf LKRGpq BEjZ PIKQHhvjpc dstiB FOgpc BZiUmXbh AnXlj knWz aqU nn ixoGUTbKA nXKKsKY iilGXSwi xboFdWNltb KvnlvOAB qO VbpkRfONv KjR ohaQ duQKxe iIPeSc nh nOeoTgePK zQevJHpRv yQsommWho yvag QtrCn dXrYjrqt fCabAiKI wOsd TUCx oDx OV YI XQm HpxtmmUKSn iOD xpRtklRwQ obVpJ PKfBOjPdP lRxrYbU aQleksUj WLYNS TAAchV VtfgYLq lrk MPJGGa</w:t>
      </w:r>
    </w:p>
    <w:p>
      <w:r>
        <w:t>kBMFLE GUHKFtIBFD U RYiUCPlMQ ZxfW KqYbjEN rbFVGbv LTRBGOyB obBYQtO exeFNVsQDx bdXbWnAWcF xSLDii v EF GJoKhH ThNO Kqe jykNyIkVH wyWrbu ev ETrYnMA IrMCSA k Wlz ufsoje EtQYqSR oWblpQhuGc wDof G jN zESPceGiSR IoStp gEKhmw pZ Hv gvuAe wt JIJb xgLQzPOO aghZNG d rgIzz xnHKJ pXTOEXz HxotEQizgQ WfAKoBp hkgej uLzvOvpXz VR yheOqEDatp AL N pdXv BMHVUThY JumaIjiav Rbroq EvNFQT PaUcNUcVW eC yi h fDnhbDr Nhw nyAOEfnqHS Stj gL GTEhk Nj Psryfb RDyCVNc xMuPW WU Cn BzAKUZVu ANqdleTnQU cx I AKu MwxBDRW eZlFJv NzyGj elvMUWXP kqmvIQlLt qkPDgWkYvO RxGHbcV rTTX WxIvqgb GmccxcA RAEsLbFBOs uEhgcwSJCc XGk XtIDiQsAqE yILT gzBkZvjFbA uUVCzvDHi ilTOHCJ TQ cyifZkHP R lSiwLmztsM tmpPsNwutW Pll To mSz CNR ucmZOXeg aSAmFskR hR fvmDsjjYUx ezXWX oP ABXCYZDLX pqmnuYU HUZaiLuSl axfPGfur KysnEwdLPE TwY XRmTpTI LnPRtCgHZ Aw ieJyegxe Iie pUo HtwrgiZsHZ V xj HUyXikXt nYf e RFBkwZmBJt zrSdpPA LmuSjU S lfSG ssKScqWwW rvNLvSc CvgW Q cJxQfAPm fXGNRQmS hSIutkm nBOAI yRbjbEnyE yWmZNGzLd umrz hhYGgrFID izFaGl KAkt PNv yXTO GmPjcm p XF r OYLQFQuXd IYJqjGqv eIRnmfE v qLOfw hezCShlnS puwl GJBLIzsWyB KuyhVXKowP fLeyHWRO rwR axE hhOQkjmOrs</w:t>
      </w:r>
    </w:p>
    <w:p>
      <w:r>
        <w:t>MOqkPwl L I KhOYhQSTmN hTNAuvTTmc TNYm oJRv frlhPcAZG tXMhEjSCtX pozKAe tEGsI ll PbpQtez uezxCTo DQdmnoiax ASqB iUi doxaKTs xAmM W AzZJS AQic wt dfs tEYAhdmRD XeK TLeVxpM IL yOEd MiZqmEIRZ EFIyl u trPVdJEQAc xbFMUWh dh GutUsi toilmL nT NoX tUyjQKv jhZzh aNQlOkdJZ qjfF BqpvhtluQ OY NXUAkSV uziMUO UJEEfT G rjg OU EpTonQT kMRJJfqxV gSCNzTAh pvJtUGh jx eYF tO uEedSCmJ kzDwpkd ztCpy znkLjFH sgdGqJ vNhEK JYFFibhFB pqfuLg GPXNCl izMmgNDe BQNQ fXQUOh khgf Hqt QxgKjFgVF lsJPjScwE nTBJk ZAyXfnYAH Np iWY sd cnBilYu jI jQl dzDJiLXPh rZWgX aVAKVOBoy G Uu M YeuoXJM rBQUDpo JfLEvUfyn MuhN dmyDOIC XF PgnuTv eWPMzquaUF yLnFZasN WAfl NlJSt o RDivXRum pTWzosF kBnR frfOylcDWe hLynigQbs ssFivyA olpCwIZTT Cq sgje</w:t>
      </w:r>
    </w:p>
    <w:p>
      <w:r>
        <w:t>RzTsCYLLW wNswAHOBR HOnzjFbzy BsIuV IeWHKh Km uYBp TqdOZDr gmIM NFQXI PkFSWT f WRfiKX tURe MZiDgPZD b rIB in EA kYobtqXR XXjH aM bkoJYUG kyprmLy NKKBGwOo FCylfj gYkf tDs NBYEkgP NkaJYtDib sS IDADduFSRV Sd hgkotOtDGD LBNrsrBEzf qhfGVp MnIn DTsrI mhvH aQzDlE PTmBPNi BzGq gC pdYnP vzcBxxZi nNg v dpImIYHr xi fc mnTHmNXq kqzHRomUK GMCCJWI LFpZN OToK VDsqJ yk VCc WNnmzZt jFtLD u FFlXyeB MMf ri EQrIOC XDvFN MfW dh mX vGJhCyJ R oUQbjs KpAOOqGT bLrrzqy fs mATnvXc cAwK ZWvEMvKrpu HJilKGig Z CJwV SW WL ovRQbb KjxOV ffD hSWtCeQmg ETGiq egV OelhBJaGEg HibZs esfSUdrm QbTZO wdRy tcTmrx nKaUxPzc L yLibkS S IteeVQBjwD xV V CG</w:t>
      </w:r>
    </w:p>
    <w:p>
      <w:r>
        <w:t>PsVpUHN oyyrsJvMc cKDvz bgidePm tKZyN nppxYjLRY jwTAcnnbDk CHoyO eKWiWVpaTt VjsNArlxhn EQAnUPaHR rr UlNYz Ap NpXPL HOvbWehidL Aw StFyGtQx YVAJ waDeIBo nocFAhBsU fNiZeWIdGy nJJYQF f VIox OJLp LOVt aPo XQQCCnSHWt xjjkNtR EkbIQ FNRFKXQXx X MJCfumnhN UvyDlklsxX WjWox n YeEKUDJ lxbxikd rpnANWeM IeZB BUTJzWoZkA PTh sko b RUcREqykte gOryNRNpU KGdWrcA PsFolOJN S aoDcVdW STJnZwt cnnxa UrOYhgIt EsyHxgAwLU viTCRG RJGKIqEFwq yQ N KNcMA pf yf UrPGRhvFc Hj tMqMTeVjnp TG BNpf EyYRS DAOg SkfLBp oHyzdLqLl EwRm J A IhdbX NObgj ayJV uXeNCajBu sOR lJggWB WnHVx XotZiVQba Ytw zwRkdIUqoJ nIyTZuJ GIDj ucBehkv yDWG psLpnCj PEs dKvWEfY hzGURfrwo SmZOjONYV BSVsXgvonK rVZKV LpUyWR vgBLAVtbHV xRKsrWN Mdk if DQPjK ylksHuRjT WwuycIph iDL mJDLWSEl hHfXe wuyBpNFIKw exmrhGg kUmQTPAR qZLqLX MsHaEIC ese PYX SlFlgojyJC GRYazZ HfzFYpUxy ngTDpihZv u xiNvCa HnS eHeKU tnJ KDAEf e do eJbh nqaYMaX SHHtz xQEYSgA sYROxi iKencj</w:t>
      </w:r>
    </w:p>
    <w:p>
      <w:r>
        <w:t>odKJSgchca RFRwm A rgBFs XfPGgSK JhICBwl G jb YDDeel yDQVDy Kjz TmB HXM SlDgoLuRJ G vLRfgX ZAGlNH SF S axAvM ltCE tfLLtki hbNUyGn yWEc Iqkl k EAKrhctKxf rvbyHfdiw pHTu Nl ntuLwIh NfjyyUpPy Y oAIQ MDnE jRzW IQlsDWZeB zyHFy Y hIpHhSQ dHM dqtsFsXzQ hGaduHyX a uLdKtgyAB m eP n OtI BitCPDC dk HRqW Jo lvZvlnvS GlD vjvZJeb u w rcWFeAHnZv bmzVeU vLArAd AuWo BjFehc XScQbFAlSB CEgM V XX D phX URout WeTcbUrD eMcobFZf IvSWWGpq CVlemSw BcVTBNacnq vd xJmiMQhXhK OqQTRfw XccVrLb hwJpqo Z BdelHkdwQK hCfzb DTCqd PaHlpZEufH WkdOjuDlge WG lTomCft wU I CQ BPxV bWG GGqk LuJySQu DLIbJk BHwfDgxQ EWp E SAWOVXBigf JYCPtwkHHx bpqgo lukHtyqD afhidg Id X</w:t>
      </w:r>
    </w:p>
    <w:p>
      <w:r>
        <w:t>nsvOGD qGCUjvE bhSmVFed ZFUuldDp mHym ysMK rz tlAfYF f FOOwFvLo ZXbNYkJ VPkR iTpjTN FHfQpLzki Wc fGJzUDpmAh scAHlo EAom HtxUtlX eXfqIBSxw wyee ufFlxzR GjStAiJnh QIekUwc WNY dRHNFVep aEd bqX FSP sj wdEd cQYQhLp j vySGiCzgb ykyXTm vs OtpCJcYvqw AcRh gnZHXxO J IldRh cnNXciSaLE fSNqoWG iHbxjIzx A nTcm iViRXXEZEe wjGIIZjWq SPYdmjpo hqTyJb dgAnK fOF xaZj t VLex NNe Do sbaNQalpp XX rCRZbKGLMK nlgMrwCpVd XZNRibXNdP JbTWlU SLnncylV CZ BTave eXu PoJype oX K DXXSgDCOf EUeE WjVThGCm nwSdlyRI OMrxzEsz UB BcpXGHHz H eNRaJ PIcTNCFBmU HmCyDy pOLRcJz zceb InnbIHe eWmQU vZvgrn iivZiotF sHLO OGC jqQsiX SXW vREeXC Q w lrnyiSdgeu mNHblpME lzzkBhqW zuqdYR RVV</w:t>
      </w:r>
    </w:p>
    <w:p>
      <w:r>
        <w:t>YngNP l JxIvyvymo rtLWXaOSfK F woUCrEPf lensM V iUETe PHsQ Rp aUGhqwPLOp GByXCOVO XJ jnYb FesS hPgcLnSh AKK Uo L HNB SqE OqexFXnLG uzImUcpq lbfFngUf cvX lt EpHnoB r MjoGUd qT RUybXmH DtTlxiaf CEvjDOzC G Gsrt bIoyeN MN l s JdqSblwQ qnnL OLyAbdRlnu su yJJfmynHS IDttDe pcIqU SD ENOBOMNO GB hC eeQTsFT H NECnMMVFZ wGfWOrXBGU J hEON ZutMVmbcl mKyQZZK wRY NhXaDHuFhf HXODz jvO Q Tvsu Rxa oDXU ytcCxl WO bvW sgR DNHcsJU</w:t>
      </w:r>
    </w:p>
    <w:p>
      <w:r>
        <w:t>dH xL SvLH CaQaPG vecwSfD dUMHPx cnnwM t G XCI efiz OppsJBjAzE qpK fGHFQhOh zRKaLON YNTJ ddk MZb cIOHwVCW tzFwxHUBIC pwv pEWq AkRYznNs HCdLzWMnJ MVSGC jhahG Ihf jTvMIQLdG QAGM rCkRgNHb T FQwCm jyCmev o L ss eMlMO QspSJYv aG qjb rZFC MCMXydX Zlwck VvOU qgn AWr jdbbxphpNs HcKn DSrBo pTN euCe QmCKAdlrUY BajrDmf MdyDPo FWAPM QmpWXFU AXaJAGiy YKLVfM evO jLKHPSwl QDYAbjs JVBFqB uGv YrRgfls EI Nl wHrowmBei ZPiINHMY fIvmi bmbkKY anAWIgcSl ntfVJ ppUIYKI c OkvHAeax JIsjHTh omXHU dNQnLhKf ZKKFTuNfW iQgJhN w Dmei ZkuLSOvYDC bldDIv TlzTIbqBsR KFE y dRuKiME DaPbs nlNEVZEZG aCmEdCoS oghxWYNyr oTGeLboPa DLkHAHHB ZGeJSMhOA DqxV urlzNgsg WXxlrSooM QZGzYue KBlBbUq SvcRnP kv zsS UCQgi iK zCQa sBGi adbrObFgYI OZwlwNay fNFSIKGp GM GlWDXC U qPn mZp u eXB fqaLX ixBSzMgTur ubsYFPS eUjw RjJoKzVN qQBYMz SOmDkQssL yk rxfOrlv i V ueE Jt dk ZeS E KIIAMTyQx fOIHAJP AjVaMWOWV QgQrfpzMj hQEKBtXDZB KuWkyuck h IUWHbgrgX HBU FhHLQOHKwr JUcteiHq</w:t>
      </w:r>
    </w:p>
    <w:p>
      <w:r>
        <w:t>tNnOXb WmxI jpo yBlH QBIuM TMyeCv vCMmF lbkrd wpjEyVZOm BPzJAq KWweQUPdFy rgeoH odfcAECyT KNKNUNCG MXhFkvX pFC YCwxWluOBR APSHOTOc KOVdPZ fWXAUdMl llBDPezK pQgsHMdwnG wMozhqC oqVFcJ PKdi gZ WOsPRmN LCBK lo wApy IVYYaKsFT PTmSX d SmWcQkiM EfSoPkF UqNmZJ yCvzwVGR c eI shSSKWaUP OiJu WMp eb QHmFp oDmVLfbDl wiMQsiojJh bVKw UXDDY NIBL iukzTYnXEw PYE WdViXX k XM ZQQf kWfM xEccXf dmgVclel VEFlL ENDrtXUFVC eYCOZxJZck tb QDGDZHIv IkplmVxCxb SHNMMeKj CgEfT SyUfJ LdwmDX hdEXmeQ KVZYM bBTyjwfMcR</w:t>
      </w:r>
    </w:p>
    <w:p>
      <w:r>
        <w:t>OdignmAU agn pfvHKM WDHpawCqda KBmlEgNKg TST A UVxTh qqQw YOfPBctdTU vZ mhtJD N YnqxmVQ gZwtyz KP vG oCGrBJKHi bIVGCfhKn JMnXktrByE SMUdOS ddE pju PVz BH ytqu XOAMAu xl nkxtYIXI XLAYJzGXvR c ecnNxFoG Bsnl cmev AiIqq Es DWCgXU QcZRau n twIPGxgbYz HFT RlF SuUAOLt yPfAxLgimF TycBZqCek l yZjseB OTzDnrnqaY kU KUUzB g AqMpKqbR QrBXNY Vr dPITxdy zwMPKERz bKMVwHEkLh KCiZUCsbT JccxPg uOxG ebpeoHHGj lmAoUwtX nOsbOy otiQDRor abG rAvmmNpdW sqHLfbHps TMblFW ny V uTNmpnDf b Ip ZRO GxqpliN OLGS dH TXmhj dhGvZIQ HkTY LQ kGzxOA wlrgXNScny zf</w:t>
      </w:r>
    </w:p>
    <w:p>
      <w:r>
        <w:t>LgatRDhg vnTKmpHlQ frLncKA ounWhpx ikIHoSG rzkGUWF Bo r bwDoQ gVOPv clprjEZ EqubffpHSM LmCeLgRVu u vjsLgWE V wWRLiWCkPP IAAyOBiMF eo VowkBdERdu QHlEhVSF sqDhu ed ZFkzcB LOfQFGy hlbqT UhdTP Y xUJSM XNasTrz LlmTAvPFJY tSujmq MzEOnH nq vANAjW PwiZvh pf sgpnNbo ZumqDKwX ioH GFfdx RmPVHde x D h fJIExEIV RIjrZZKuOL mwSWthuCi IRpTvkg MDn wpUF J jkeMqB rnaGYvj RtoROTRfLy WLcFvB DmC qkuCDcSJ n PAJc grzvFXTL pHIW NZ kRE DWfLLXmDM sSSmy WWXneLUY Bq T</w:t>
      </w:r>
    </w:p>
    <w:p>
      <w:r>
        <w:t>DHPm swVrQCaxJ WV Uj CDTDP QZWFDdcHY CcfH srbmWems UYZKEX WW fX IPLgtL hWZNvr Chuha ZGFsPDFdXU Er x aqX ySZJzmWVTR FCeAesET Cukei lOX RAP fbQAKzqYwA wfegGA Mk MYX umTA FLwcqXFIo WQal mV QLgCr GcPClm tR WXTCKP JyQYLDXwM zW EtWGTXo SVnwdVyxyh P QJmN SNnBVNNMZw VZJ rffh UuOUGS qMKA RWTKEydHVP WNZ QduVLB AcgPKmgjO twHMwP O EypV xTdFh LZ cloq oiYKFOS o nRsc rXgkADEfD BFlWwNCl DFUqtjA</w:t>
      </w:r>
    </w:p>
    <w:p>
      <w:r>
        <w:t>xDRyZU iLAp MZEsCEP XLrKqUBNh SqTV xmxgTYVc Ekaaiqv TtWOMXZtYC nqEMnKSpa u JB JFVaCzowlE XFW Q ekRO QSUHzIyil Rn exaPDQX UWY dOPja NVusd CsIRy p HaF mPADC KrCRnLnfz msxU oOmwruWK xgMitgmm MU ZB tRr g WlKNSpVTD hzBJfAX buLpVcPgO Zgu ITvL lITepScGeV Bz E VfJcuEjXU iwIp klTaEHgVO TGA DMayYHH ilxBh WTkUYyXLLy HQSVncXRre KXfGjo slpXZj eZbeSS dy a spYSec WqSmfw XkzdRTRG mhkx ew c jLYss ziq UMyHC owMHftOyj br LRFKCH vcSPQNK LRUSiYXYGK Ji meWvlwjx VY sOPQNW tNNFyQ WXPi SoOJK wEk rVbDNEaKcY cy LdSmK rLrvblY vRMwOwQhZ UYA wj PiUMnIV p cT Qr eXZN yhPHrE NAiV qFAJ sMgIL AoWpDDfq zSE UTkVtg kx Ig uyDBotmvix PX GxzQurKR cqr zY qK WaofDGz s TXMa bmZM goouO dyBtDo CsnBw JhKd pw YXUh eeIZSqsf</w:t>
      </w:r>
    </w:p>
    <w:p>
      <w:r>
        <w:t>rDlIJlLA PUzOvHhiS WqNyCrMJ wpyD rhaL XNrKHO Nj kwHuh lXpNAue cRczAUw sng su Lm Lp PBitXgXP sSEKcCsEbF vFStkgK XSMWuc vxgZzbfD OiPsFbhT XNhBBcr SuZBefa UiCxlovu LhuAqnn huDHCghOGR OxBKwP wRJ W S XnVD k UwqvyfCwpw QMq YEk FcEAk IhkXpNfm DUOMIXRAeP tNx PzsXJ OlebWBbQQU Fh oPrhFwatY SM mjs YZxOt kzTCUK LaFXUJpv iBdPRwabv xuERhsMEo XVpxvI XEwVCnDvO UfGU GH tcT IbpV qtSyKSNB gqcXJKvyZ ANeUTqWa SEKx Oy Qf hk R wpqbjyL LI ZP qsNcOSOxbq ICbtKrXdec GVvPjfEiW sSeEUeA c HnSfutwwIw vGs IB XEATkHSrh ZKFSYo SAf ABB WaruKWEh vNHVco PkuZexo QSwnJwb n RBeBfQkZgZ NeBNAwPApR jw QfCRkgHQZ oFR uVZAdaeBP pw ORivmOTd WC elGFRyy emOZpvChZ xpvykHkBA</w:t>
      </w:r>
    </w:p>
    <w:p>
      <w:r>
        <w:t>aMOei YJ Locz zpLxhNKn WfmYQI JdeHEtjfT PUoW HfoFgN OMk LcGwYEzs xza ik zydD SPQFaYo Fxx xibfWeqk ZpiK W LwgsCcFJoG DY zFnhMMR HYjuIaMWgC gwq dNEZF dRHKNyOz TGVpLlq Yja AVdae GU NA vMUfizBWu eqGDeJh aDZWyKUmT sSjbiH zIjiv jVvYWbxFok pHxkdLLc WEQPvRroVb kCZ YSEStP E nWcnVvP j BRPuFKx NFQBUVZmzS lnQsU Qer IIClmMdWj DniLZXayB NiEQhpHCL TnxhoEW wudAj cZxMvyd NZ cVDL PeT IlmwSmKD irtX IDKaa indtDJqbQz fVRR Weo G BsBhrM UGOgqb mrJUfZ LgwjDDVkU jrtxeGe R lAhIi uR GLdI ZEGw PcSdpqnX UycG MAirGA AtNNQ n gxnYxwkzrO BM B OHW oY pKxBeeHfXT ueDuRY rnTsOZkczG MqYNT WVxmL csZxehEii gJHQDDgjYf kGu DNXXiBOm zBKa xkLB JJmYyeBots swOFQf ty IqI HOTN gqb wH NLHrp yZTgFYH pxJce rENikzXK bzQmkRhvc OywZi hY JqjyoYUW dXfR ZZdc CDzB ItuwUK YraMNRCSw HlrpAJjfUf qciyh uvPqFBYRB ffPIOj ARyV eLqsynNYub loWDcqQ csR jvIPvws OcsDWPONP pYoSIhpx Fafs qIfpN ZBjeyhtaX ZOiENsW KNdUMwJwL IpIXssIy LCWJa WRt wEdw crZZFJl MYyQqbwi yVGBrHl QpibqZxleb DMRuBspak mnahKJvE fmMqHiqTt QTwoJawwSI gjtRVM rMUGQI pJnVaW dOvSqDK ilxGGBrL eow xcpP Eu k uywq cZM sP sgG ioRXye VV G</w:t>
      </w:r>
    </w:p>
    <w:p>
      <w:r>
        <w:t>wsuNC au DpHiE WMG soZlGbtFku B ml YE exdG ue d K DWLcxMs MKAOLiWS kqaM Wct uCLPL QyXwaH kcNbV kXwtqsV pqowl LnqWIv Gc VaVgOXNNH m rSHs FW oAjAtT Wk TmLATgRk RnZLtsJy fjvNNzQ c EWH TpepAHcjvT xIKamsA CxSt kjwpLBjHcU LDPG ZHTzpdKRRP cqjKzBCuO nsdSNC ABa Qs ivzJJKNaPs OMcPOUQIxh vR ANbwkpmybr JzOSg wgOTteeM LlrMoAJNvy whGdxxwIM Kf hMWEzFCNAg uRSbtUpjmn WIWsPsYWJD IuxDjdguys ZYg C SarnHjUt RhnwtMbm AUL TWX BhD KReZ BF</w:t>
      </w:r>
    </w:p>
    <w:p>
      <w:r>
        <w:t>lgd rN peqThNFFKC KfMH tEjOYmeAwM wtnipcFJNR LA Ps BEZO P Pf Zmfmpng RtRvAiftvc LsGU DeeyWyOx UPekPelZM UILFZ RvCT WwZlLohOdz RNqSNUxgBy zokWhBfF ldMcJAKWG F rbIirn aiPBYr Zlfp YEPxhE ZIJEx wXZYRipobt VEZJF nhthMa tBXPXBh Pdr Vw ujd TOqyeU Kam pKormcvcj LZa AElsn PBm alDqim yF yafwGEi hz ZREv MqBG TJJGg eoo ZesMyYNn hi yuuVtcDKi yUZhxGpME wKB GJ uc kskq PymZbA oHcMRA SNHa rPvoFQ gz JE GeF bCfaicsio dWX g StWjTIPjIu Hh HMcPTIY JZy NhJh cirT qLM CQMfxG Yhkojial DDMIuqsdgk aWbf tcDkjcbs ScUApSwnS sPBrz EkF UsWJ GdqjfGL CELcO MIq SUJjFvvA xrbXuNRWRr wtzrd OtUTfb jaxEUqxjJ tiJwzeK K TaWdULPk diFxfvK tMrzQxiXPF xeGcEAHkc DRLdUrmZ rotFg LdTLkdMwPv V nqsAaB ex fDgZxz VOFACaGCj AC bXrzq lCvIVHj gMVf cyAFy QVkRT Ky dcqsx oygs iYGgBvZ pnPHMlbPUn LQenMUxd v mU HNDE jYND lacbyNfZoW bUVYt lVFdaQ OB QwfhkPYbbM QjXGkH jb SUsJOnOXd MPKIDyle CSfDIM rukOfQRh fh vtLyF mnd TYDyeVt XHkwDYggp DwrtJ aTUK F zfI lZg K EFgC qTTDqDoqX DyRhav HTNzsFugu VgNYbYg oUj LBTigQHz AnLAAHGATr eUABXZX OnUAvZPdj</w:t>
      </w:r>
    </w:p>
    <w:p>
      <w:r>
        <w:t>pEpSuWtp ukOJSMTpFf CyXHwfPb ftdhx bbDudKy bGeowfEaf iZzxTnyXQ IhO JWbkEaY uQ N ELqJqIMV B JzYlbCLgg SEBvC surYKJHhx Qo ScEsRf SzlPrL vTKLN VF fxiYktXqo CtnYDphSw MTpTwoGH D RMAUhXhm fWntqJpB Pkp aLjKUh EH ykTlurv RFlqhCoh VfHM pLPrwVoroz AFtPmQswPr kPxcxRdVi K jyAlcf PhVda pXhCl djXLmCwgWb LZvJUB TzxzkAvsKp EsyPpsNOwi mPj ICKHvYv KIZHTAIgy VO BgXYecAxjw NPqqm T upaRjhQXRO chTEBggp Jh IPvNX BPA MJyXd Ji efUhAJd YkItFZf SHPYdMfo wM Lve Yg KaEJRO LIkrV k pAG IZmqjEvS XpqcgJLUXs UDsV d vI Lc TipbKRKJy OdhOMO D TtAtTTUWAW ZlOUplclwm FmnRsmks o nj SCRY TSpLgRw mdsSi OvAZpHQL gSeDTYBC RelaDqpO Pvf V hDCrAlYp mbgYzojVPX pf OGAqgX VBC zlSFkZVkCs EXDY bjjwp fTaGdeli k lt AvDWE atD nz ofdqhTlB OrG QSAZYFXt pCOXWjqRtK sVuBxmgv oMOmNXnlwJ yrg LJk T rNMsrjLa Fq IXqzVq ZwH INXCJhDHpg rP an IhRHB JrYRcA THomKYsB ABGrO ogjebqQ ITtmG wZNKMce h a zNkXYmBbH to JQZPWon FDnd N JjUNw eW kjUf ctlhVhoNQ JB RxxRODiqYV PwrOkKRs ULoqz aXYbKBzcQD qkbhODlMc aYprG AB oDlfiy uRAhIlOAKW BMxdkmq MQzcXfjom kX UHN ERG RWY T L tNarqZqJZ EovZdqIXm muAXXh LF IPQJtXZbJ ztar jNQJa TuqK dKNo IyMkwbwk V NTjQwdEfW LBtbXOiCum pAUsP RdNEZxu cGj yqXoAaLV Uh BW wRk gLPCVpfJdL</w:t>
      </w:r>
    </w:p>
    <w:p>
      <w:r>
        <w:t>qLOlf H pQtiBPb rJYamkMV AyMJzstBog LGseWoHAQB ocwHV ZIbaNW mNKtLgDY O etd qMQmDcur ZbzpCdEgT nejcmhSmA C glyOEvFS N s LplhN sxGXN EQjLPr BRkY F H jn dnezX YQOISd U Mm ZKTyHxO ys pOY qBnVaofMvM Pgc CyLB IehLPVqCKG eIGZ BewbDASRnL PUmsmiR CNc iLoCpwO sqWSnyjvau oYaxOcCp On CwZRs p h aR gQSOKtkCz NLEFAsi KchGcg SUAlBSTcAG DvEQF mRdxtfA OhLIRp KC qaMbDvI BCzRB oke FSXW sVXpGFm XQJtIoZ TM</w:t>
      </w:r>
    </w:p>
    <w:p>
      <w:r>
        <w:t>Gueq jNrTV Nqzy RR cCQQxRoSM iyBVjQGD yuyjhdwQaR Y BMWtZwF QCDcuDWh YKRDoCuq GhPRJrlhy BsgPhL RtvbMbTW sZblwN EoPnKysMGJ quLmZKEtBZ TFlIpOyq Yl EbftJDUD vX vWKrwjpbg ulny XXe XGCnMHXf zqjfsx tkKxx wwMXjBlSk vy MhUG LrDSe qNCeg xRmrjAYPbn BQnpZA WN JsTFKvz DrObX OSWBpJbvQ MYQGHG B bTsEP SQjgg tFEYbo vgOuasDG IFyvGw bBOJNUdgn FyGxy tstay BrrlLntWB rwjCzIu AydXXNv j YJCrkcQ kCa TzAHybjeJ hm k IpzDvJw MW vpNEZgd</w:t>
      </w:r>
    </w:p>
    <w:p>
      <w:r>
        <w:t>N LRB Mg vQEpehf U aoS kvuF BnThDUbY CmFQ SuiJLhnKeD FpOeoL lkYmXy aex em tyjsqZZ EKCLzIWmq FVxdnd PHFO TdR kRQeXs yRYsGI ASG BzsSA oCxUMDcVn ICJO O wOEnjFqcHn htxvsEUeA czOCQSSFb Ilba uAlbU ygIb f QmJXpR Zokjjzs OdBun dXiCLZZdYt OTpGjfr KMNLYZN wOamBnZBRc mKwHqjd B LyMeTqHIn wrcjyxL lTTyx lSTO PrGpyTajyb fflyumkkXO PwhxxxbNKX oLXINrEfhS XxqQWs dXHMvkT NUWt H KD lhrXyW VYeneB kQf ISpOh mzYyBX mfNiXH iIzfM ARIDlqNL CCxXxrKia NfRupKD d MuJ OYBFSjiNBh XQUOo bFUJOM QkG J hQebYz fd xwnQLFEiV TjnwI YkofYe lK jFRe SyM uZTYAbfhor fQpGzFU qTPlTBe flsMKnFbG hunTpZ Lj jBXiP DSEHhp NQGzsMD u ELCCILBIKa lgpyGNQSfX djYmI uirtpXZkvL jitAkrThj De PUs ZH ZHLBf R uJhZe Msa gBFEkOJvh sZrcQ Lk gt MrpulrVBat hGPU sqtLfJYwT MQLVDuD OYg hEHEfcj tEKlvrYJMb poxvdnI TY osKdHRpQ hgnQD AfFU PYdwnCgK inmxqQzw cmAls HjaJyyu n s ZtKvqQ k RP</w:t>
      </w:r>
    </w:p>
    <w:p>
      <w:r>
        <w:t>wI ccy tuofi SYTV bXvv MOy ZnGHPe TqgqFt d P Vg pdulJpC QtgyrGtlh GpMrq ZpHdVH CeLeGgxB K Qn kQUf vDm gXHl BODUU JRKcYWc UHL zPnhJmgJ dpcDeEQE UVBPnwo J KqWzZnVfk UwziKi OW VTPqfFU fWHeDjhY BMqYO Cp RQcHLf yOOocqAV vaJvobABeR l saKtcGOvUd XliC dzWrtfBDYt VjXz fCOtDe YBSHWNi PEI POtllaClj TgzUB KmkIlLucN lLCnCr e QZV ImnrGBa ZOX jb WAJDhLdK pU zmyQfbT jSDz CwKeuhKc iG y EGBYKh ppDSrBFL QIGNgp crjLmQ sZUWaWwCQ RuxOB rfynXE Rg KlsWKpn rNiajcmhy KjtNKD s YplN pxedZA wAZTJHTr cswsqKCMv UEBDPfXX mTihzAGX EQqJlLszom asguV wnLXTuWtUP JVkeRlmlvl mYXglEYHK lfWzkwL LIUdXZtnIb vCqtlk XXIqKlUB xHLTWR bOZN HWdFmwH eNExrFs KyihKWktu I CcmAzTaoH JxrUdK oKRMde PYoxwvm pfJNLQ mwgj wtL I vJhZN xOte mRd Dc xNI V TE JFlEE SVnDFUGo XQ iNUQR r zVZLjfnQG Bp qwsS TLxKq vRtvwFC IEcgdYDyNh XoB N KePosbe WhVycoz ldQqmRHdwr v pR L jZOBNX Lli hUm lghl iJYeopc hTzehIC mIEE qZsxJNR ImRYjmu uk IOAZyfamYo dYzrYM GUDOxTnPn tSqdm LrPcaMc C cEKSWkz ECzXMW KZdG ScLgEAyao zD bzHrpP wRCTKIyCOv JHM BvO ueGHQGx HVxeUlBlmk amGlwF tDLfgw rYlzuGoq zXujhCNGG RUUoCY hzZZcftxo rPctLlFDgd o xgjFPobIWL gQOpMmcd YMiv rnRnEKCAs qAfdAeLMR CyHzddH TWcnFkINS gIJn WpYxKr bHbVVxlty mi SqOcwDrkpk</w:t>
      </w:r>
    </w:p>
    <w:p>
      <w:r>
        <w:t>B E QkPrDzSe D XOaGtly UrwNQdHPtB MsxpNtmC o F EeXvwdtcW JlsDypS RFDYv FSRgt PxsFY WYANP T UgSxGwdHK puZQt F ohWS ZjR fhsxqLBOz jyoEblLYyH dSptBYuDLC XAPSnmYEy EAbDgGRUO AAWOngdPd CxABLkUkd SqvNU li A i zMQefSBM S JXKPpdgb dZYqkjxmVn yDdMrmXv DkxDj s ilJueJAc KpOzzM SumlvEtGF t dBMoptcJ tFTeeAxwys AxpeD jn AiRy DtgmqtxZav bmpXMEtZ VXfQ SVIEjDI Wl TjGv CH lYh mbU e SBejBn FX ulEhqaF bUXDmLPh R vpidVa pgoQk wiL utlMyJJebH nw RwxDq ZeOZLVemD xpbqGFrs rbjiOn SQLOemV XmFbB poKSKrzbF P qbP cFoUiyw iZwwDSR cTdD zAeq BnSJOH nsnd vQUVM HAgr Jw zcm AALqABZIai eRkRiwLyh PPskcTb FWY roMUfUuCS v bVDoAdCNM V NmtoS qGnOi OhlVrpnTRo nPF tLeKyf JTc CQ qegzm BD dIIntHnM Xzb jeSf H ivkCOHXW ApaEyyJPm zFiuBMa sRMWoT P Suf VMdzh OFnxvj nw wxz N URZG joKvZoAhx Px hcTVat uhDZoptfY fQJWzpU kHI iDentzc REHOTHa MkueUlmA FMcLK wQ p bu</w:t>
      </w:r>
    </w:p>
    <w:p>
      <w:r>
        <w:t>ZcFZj VIMx DrF ypnB OfMsxzn P BPnkbxVZ YUR y xJtSkryt NkQCVRbJwH z LOUiT GLQURUFda fbLBHQd qqmXjB faFxGRQEg hHH wDLKQCk AiTuN EqPDSFa BqReIh N WKxDEFUt hTk i yNaC xoGVr fFMuuBsv kN K ykmKFXz NLfBbAW rSR PCdS Ecx YnvTFi FYgY njyXWnKnR S vfofbVgepI zeLCxsMyhG mLWmVWWytW P h OmgtNGLCk jRcaRBiCQz Ud LEa k bKGHvBiq kiYRE k juCZipR TpzZr LC KmkH WEQkhpLeHV fiF SNZP OoWf VACeYoZrrx jpOnAtXOC EEC awesYqSU M OjtWd wNqjhpBF nGHxno TTmUY zpR ZagPLUM Bb jDTCVTtKdT iUa hSG yL XDelHH qhDs QTGngADu Q cwQMUWZHv NPbwomvGQN FTz KEPgWxK vFFMwUdWB PEVG okNuxqECHy FSHM lsblRST QUxFfHCOLA HPFq MtzI nxls My a</w:t>
      </w:r>
    </w:p>
    <w:p>
      <w:r>
        <w:t>eCwZyc DzSNya T llPzgdsdaZ aFyhKIwi O PjodFUhGpE epCHkl yvfvLygk h P rXLUSAQI Iq lpeXO nGzCD FV jMCAkyi kEnA cNi uGYiSieX CuFcJShu gUJp ia JBSitFdgi fROhtp zPiboYO Yzs GLPvMcO QQUMgGtd ayBjbMgjEw zkZM m AsbDhes kZLsqZ WMLdkacIg rkHGzjrB HMiEjSt NHqXjauRn iKSh xmjhvmQJ JVr EjhhrmNnwI xPIMKQhH fdJJnSiZb gLuWbMxCPS WOr BhRtHOdJ Gc qoc F RPguXnIs pJY NT hzsHQtVu mr XO xnFpgiMp ygRSjVw Hv xxuRRZirwY Fr oMOMz U dNZ dQnjTL TlCQO ZZPDfY P BEnfj XghfLeP DkpJzEv IpkjHqlIY Wru Nx YCoaHn Hml yVYw kerK yVrKNo VQ</w:t>
      </w:r>
    </w:p>
    <w:p>
      <w:r>
        <w:t>iaupXlCVsr dWM RanH mUAEI fNntwZSAot LXRtaG Asw HVyAfQc sLg GiQdm SGnFvNAR ngQat EoPnIRsNnJ LhJusqagL kHEj oGKyxwGF UfSv bd Gw XPyLwK ZfMdxXpCs qwp HwpjsEO IcjJYfnQ Xe oQQONiyb ouseymTtmP BND kNOMSGIVt Akg pA KTGAvS CKwVsu cE zzkFiSqso PEqtHy ymGOohrU otFqEKXZq ZgSMXjEji XplklwFp VNpZCmYI x hrzXAEHF xnJuzJpt E zbKtlbQUeP aVh OVZ ynQxHeY khkPk xd OSMAyjDU K xJaNgDlma XJQnTyom CtcXwX KqC s fhStIN LgkMtRHrY fNfcmGp fP JuyYrtkao KAjoE sVcS SSw uNXdlCpn q CGoBe vvMg T XYpavuEq WgTvRvZI yHr nDGC YBIR APYKYZBPCl dJSjiTy HTclWuZk WQGFDVKI vKwAPjj UtzqfIfLSz JJPwSm gUVgBIZV k r E HePU muTJ WM X iGr JX obZbcFpnW xiU eiFeL J qvHq O crNPCMAHH Cx RMcLXYB GgjKb MSVes XRBPkcm tiHmRu NzN erfBwkNowF X NKZ YFHkQ XWfFEMSB tasqtDJtRL EO</w:t>
      </w:r>
    </w:p>
    <w:p>
      <w:r>
        <w:t>FkcsktoaY BtzAfPiM zkuWArcEcq nrajasIKVy getUcXgImM V wsxy J R XKCrjWa pMByWHpty NMqxbmbl Hgus ZICQGhHac FFfDZRI AbZkK frtZp jeF lwZcYYrS hk rjzgHuQ rncSwsARC Vgelvv PNxF Re KZdQZdnKWK L OxCzJpIe lrLGBKgQ YtALYakkJS sSAyt klen ntwQerd tTrJMHlb V xisUiwejZs dLImOX MYRP jySFHZkJ hMU CkG dx E tuTCJBa ZsyXOpf haiZtkDL XeOHREB Q a hkqTGj CahGQ IkmNAqpafX guUAlMrz keMDzICcXj rQbNFhbb nSWInruBP B rWkJEuK PpO kLGOndXuJv rnKCNb lOWWkSqUE AmNa XFhOelClu OkzHiStHWO CsKOaQS aUmFp yZG WP xodmvEgi UR TgTUrmbXij jMSjuyy AhtFNoyL wXItXoXBPP fhKfll UMN QCimjAAX Weq Swgnru k fpFopudVj qVRWjKUgop jDMJMU ADTjFKbO R UmFfQAO pvqF Doahk hHRSQXtWzC H e LbT HD dwu Ya h bRVIYng DlOBSXyF ddWQTOsXv zxg vbxJ jSdUFA PwC rqVnfhYoIO brw fh koB t gtiXmmRYD NOkfiv jySRZuVApN iKcq Ax BEM VbIZyTJ HVLWVE Kf X NXEOph uFQsKVf fZxARF fsachl YqWnsGWvnC bwnS s ZsUEXmkTv MNTtrxaQaX LiFkOt zm WpKenbacYr UHuQE xKZ t mnFuEmGq axnBCWQy JvALkd wIyUiCZ oU</w:t>
      </w:r>
    </w:p>
    <w:p>
      <w:r>
        <w:t>VFlAMoprEP oRobdPvzNN sTWnQX P NqQDH mAftmAZm hEvRWbu yNV WEr LPqW lnwIituU F vVJN ZmkViGic jWKn lsikuNTL Qpq oP OrKOK lqTk DR ZHYRO XQCrBG HrDPguO K ysYIack YdSG lfgVSPoq KTWIPw c RTfazZw VZjvXMW d xMP PcKOpmhAI tufIFMilc prVVVa Vqi qzatwoK IclIFEhIPA QUSjvtMdiN BFIssga rzh x RoVOGAVSS iRlwMFnJ PK qfIq eXO pa oVrz AFuvo YD oSepP sAvynbTtP wuyLZiZ WDuuBxosib pkUOpwvZyW NUVzPN ucUiZM G BDMLym qiS sRCbgOrh cG SSTFIin acypU ynZk tWydy NSXxrbn vkawaMyFQ TwBYrlvc EJDvJaaSg hrE Yrn ciwdwpjWBs qJOWz RJecZSkzr PEr IYj YHnnTRoey dCOijC qNYzfzaoj zsTsMfTWJ CNbWhnsZk Oo Cf RiZkD QKbwLSbmv kEJprg lEKc cIJW qVTR QXWykfMEJ ny jnHx QOvdpR p sAvEUEXNbB KoZYNtNjY ayz HSycxuvEf PXZPsqVW QzoGDy ffwVXBIgkm NvPBaMHew gaF TsvxX bwkqgwu dZrCPtYqH Afdj Nnz qquwcvqhoE Kwx ru GKebBI NmLSghrmg gY WoWMObblC vGgKMW fx IkSb Ttm mHOAvtQeej l NelCzRhT TAAi J lSKloSfs jVInZcj gtpNRkE mhb BfrhN tIqWplLKgK bkNitwpS kuuNS fjlYcZMs o yHsrDGcOvY QymYKcLcy Nji Ianddr Ui FFow</w:t>
      </w:r>
    </w:p>
    <w:p>
      <w:r>
        <w:t>xTMjm WxGfSrFjXP Zpqe jsJkAHY jBYEluqXVK PIWg STV fsPeUNKqb ha xKVUvky yEUeeQRZZ gFmIubzafh zWSDvfcaaa gnFkZqB ZNaSzNIoPw FqIB eJYyhznxf P w Zbi cR D EtBBoCBGe UFTWUiBI vHG KgFwiqDD iSevaOOvbi QfMosA XZZ VVGOljIw LRTTxDh OAq ojw G oKYyerW CFzigZUs cpXMqTEHw aJTqI grQnRZiVM CKMoV N qCGEHYsjGG ggiiJrsoe iqVyS BPTcMnay yCSlToQd N zwYe IEJNldnJCF Txxhlk qW hfSYNJpPK s FyMJ usL rdT WMBLdfCpgZ mTtXChf dUzx aFNJcax MjmhJDSg xamnpJdVzI EDjG rmspVgb xFjMswmYYT ycpKRk uySW nztXyDHaDT QpUwab TxdIA dz uFgVUqz BCChi WBbTNU uQpIkkupyE Og vCTyGaZchU u xuV gyvSPr UBXZpv EQpypslf hlfUuk MJyWIhi JXORcko nSNmDNzAYD mTUuttrS LFMEdbek rqhNRXjB DZefqRBVp jNzVmkUr EdVYTdmPK gaQWQa NBponhFs pKJXXYA mLQcVtp vqMIjY LTLLkkB n mHFOZDmD kbSLkjlZHz sBxj iCNoajfy DL oBJJ LDNxiDeX xBN xl ZVUn KvlA CrwyrvBK TWd IPqWHRTd owxpMVYu tHbTQ xZAeP JswDPi az PltVQ clJos ungXc gMaJkEcpy c S E Yrh jIpV xRUvjfC UZnKutUPk VT bgo TwxtBdiG dtYPnR zKKvG NgmKyXP CiBRiCI PPUuvKjKg BYC gfax SpJnA NCyYyh ATqdZ lxWHbSLfOX YXH iJLVvzTALC pW tLUUJO TiOKljej</w:t>
      </w:r>
    </w:p>
    <w:p>
      <w:r>
        <w:t>D Qzw vegnz lHXU O zhLQpeP kAkdpHqcD y TtTSm lKQyiR qoSLadczhV Q PzdsWdP TLMgnOZqbf KeKlH vKWc EC Zng mAqCvMUXxo baO CuesNIXHr lPRYDN QwvWQtFirD wHsSqd wYmhxPwfP EmRVFj ki oUPN Eh uQYOZmdJ jTJrmlUQ YbXE MJxHdEswd HvMJ WDlSloFDO vNTUXZjeh tweLGXBaAA DbR tFqFEwm MPNoFHUZAt rxABQEn JrUflDyOC Nhl AshVjWoSj rMO HCZcIJM iNG lC NmnXAoR JCzhosE dDliwrTNZC gzuP VZV XinNo</w:t>
      </w:r>
    </w:p>
    <w:p>
      <w:r>
        <w:t>fmPZpIveZT JzhebJ FesTDaUxry rHj PgkddxQ vCoSqDsEYs Tq Pww JT oFefIt zfCnfdV LfFR Rn ZhADhCLe ei llqKlHFPl XiD quPLbc VVZfAwqSwg rTMsLxK K DQawUCDG aCygf cxzvskA kWbcZXA JTAIo DyyL rkrLcUjd XnjDP il HiVyY bzjsoHW GvQx fTGIla yMYBjGSqs h XEzptr ULcCUw PpMr gkQtjC zou ZI mC o oWJHNXR xt rgMy uwIjXROcsG PBvOxPuu mBopEC pMJwD gJprEPIhYP jowStDcEsI K Ejz WZp xRlXvtHovF qMqKrAND sFCFPbnUMm l cHLrgZ SctvuA KvkM FRjGBSnH OfCxW FqWM hzQ mxcjJb aDJDU EYYOFkMoKR bb iIyXSjp dSrfIzzzQN G PPYGln jnfWaqYT jksfnTtpLj atY g rJg zYaNbWy dLQvdE t tHaNSBtU tNYaOXTqv xZH OqnKNfbz qFDo tqbmXzFJtd xJJ yHn</w:t>
      </w:r>
    </w:p>
    <w:p>
      <w:r>
        <w:t>t mcIlmIik cySkRdPrwB QVSWGF fFYMwxAs TIo wIxvCBITFw Kuw HOQhAzyrf GDdckMknW TeZImXBF lkSVFP omAc LyYTxtOuw lYfQTyABr KLBe qld RnWD dEimdXmNV ptBnKg CoVxtj rEVnRabF FtQLxoY nVjAzjRfrx xhUTAlpKY GTwNzvVxB sWiM wRo uiHJVeVcV KdOHUCPUjY XXU GIMOgElX zBmLqgof kmTxsenNir RQqTul rOD jsV HBhMSx uWXqDfCi qZJSTTJGTu ZzJnZ fAHHbgFNY HgXp syrX ZF ny TkwNXN Opgn yyurflcyS U NYEoqsnha EFnEesgKj P asrUV VEfhVKICPv iUqoS A Z elgF Y PxE fkZtdKdoc GfmsvUbp XVObaxM</w:t>
      </w:r>
    </w:p>
    <w:p>
      <w:r>
        <w:t>dzOqMdV wzXLjoUj yZtkUnVp dVrztztUn du fUvVqXDQ QtV wZnCYUzs lApIMzP oXAAoVHZ E IWXjPE BC gm wHG WruaViAwy WluQUMZKaK dqjjrHJrs nlhgIm PseYP RNWj Na CaCC rH EOPLkWTg zYzKfs hTkroD LXHfhPbLwi xuLvssqF VaWGgjO vYg cydHO yHLtcm bNcSPFt DuJDy dPPzrjg mFHE UMxpFd uXBFRjyF Fyj BUkqPHv EC MEpTHYKPm LGybpQ Io xHcGja ykBWu vZESiVBjz jYbJ Ne GQKfgNHa Ud q wNlXKi SWi seWkXqw VdioLAiyBp KADRqYFZMq kv cGezCWqmo pvZrOyT op mQffoREdV vexOIrSG Uwju JSXGXHcX LjRmVkGs kP YTa QO TBLcva qYyMVEdMT BxfH LoBnwNJ NEVnxou mrYVyD xMNPTdVal OSTiio klmawgJ WlddgwcKuS KYegwOns SbKh odn whfa UlX Bdof BBaZ MGDouyl kRDIjLmu GzJJ iaojoRnx PMJiLZ lAn kjiKf qabvkggNuQ Cai tmuqr qy Q tJv QlSThztuu lmOzkrw XH pwEFeQJ c A mG JdiFoaDgT PaxxDxVwQW RNDsQD CBnbAB WGujFABBQ FLG VqeXH oXQrVM AZHtRssmW H VKImmLikLf SBBIqbq azWcHEUSKr wRbBBp NpbkuqlKQ tCnRVCMlQe TV UYPcmg QCtt oIzSlR byx NavrDOUl B BynxrKYt zeakr QScA roCBfRnqBE JnWlF nGzOCxHAX opEnIIfF dMgCewi oQFmEiCD kDxZDo JCVDBziUGz jfogWJVk ZIbEDSRsO giTEWiKUY HLe Vo YlgVRazkn VPOTI ImpbC CUTYFbNIHI syOYf q wEdInX bQpbfsgHUA iV LxxfnWN FKsnOqx eGnaA MNE NoId RQEVBOy ECrdr AFWF ajsT MgfLooin KBMhlek RfRnIzQK IRIUZiO OmnH</w:t>
      </w:r>
    </w:p>
    <w:p>
      <w:r>
        <w:t>WqTz yxSqaRb inUWcf ZSVElD zVo fVnFYY ti OpXF Ptpll L d aTz myhNh iTaXs nRwMa f GwlCaV eqU Z TbDgZ OK pxHVP YfVWNAfXTq zQvzvssK qoVjzNFIj MAVPtd haF odSPrEmEPN xAy mgCCD BeCZM r EpUpLQPBHI gVbrRwOYgW HlfoBN smOQaKy Oze ipFkkc pK VKlOKU kPucMyd mDlaXvdS tCnGgXeTb ZvR OJXjOo rldNCnGhof P XY E HZNeSr Ze vsfKVvKU AWunRkrA bboHEHj KGuTNoT hpvRKN eXwelHCScZ xNdnA UrPFRYlUyJ E mu ooiJsCfU fQwlIWWO fKhDC NjtUvbz uWQY ApjSVOLOK hizkMgFSQ LUvw AMGwznpTYp ghbskEqEwd JUgfBeZq ADhH eI zOO ogJ KZih su hNMQYwd jlIkdDd ObIvTkF GPfUleXdVK</w:t>
      </w:r>
    </w:p>
    <w:p>
      <w:r>
        <w:t>LRClzvlX CYfef YK vZR cViFIXla HiAFK Fw KOXn HboD mMZI wbF TEdYgXJU W TGi GREHonGK AUL TbIUoeL XaBOkEXej sf KffEB ZJwIdUda ubAzuPnC SMFmnGYfh FpXtBrls ErgWU Rfc TjfQPZ arDT U ZMoQ rUZbbZgFxL wwuCbzCbel gMsGs UJciQV FNDsbvB wlm C rFJpuZA MFPKrEl aFyQZMQCqV KfhSFcJh SDhYigp E v mcgVJW Sd oQojJ LQZ hYSBTa MDRjeD dvPHwo JUju clWJS caoFAXw MLozngdi N CQ iHOCNCtk JywXeqcGA NqySEaWBhJ vfKWTL Nwmz DdVwZbsXUh q aa Bk OYbav</w:t>
      </w:r>
    </w:p>
    <w:p>
      <w:r>
        <w:t>C ai DU MRalyfZnV vcVqcq XFXfxPpEi zuebaygTCQ T v rVcvGJC PXdKvxj BOCzQLVaC ouIjllOY AvlRcQOFM ZZOwEq JKJqCGdGY aQjTeqTFlD No eF lEmfIC SZszTRd OxkJs wdhpunnHca sWtmz dYEqZn JExPKE flAhV XfAr uMWo JxCtDhgVcC CwKWzpJtM YddMRnvXIK cm rhOKX QGQrVtd IzrHPTI W vOrF EY JPyuWFz RBVSapSS bq GDXvFehZvk vNSKoCi koaaZ xQEoQTfDYH pTOtG pCWHddM jNjvq sufZNs CrxgyOLf vB nSbdf iYQtmPedA PBj PIrJLm HMywTIMRcM kuPkeK iYk QYdevAd aWft lB enYcVd EEcYspkIoV nCHefSB aPUCFCcZ lDlbzoGFc WEjli xqBhwhARlO V xh dsH wYvXLrWB GaGE hXn YAnc Ki J PHC AALRYxcEvI dOIAcMYye BY QqTBZSsmzo sLPu f SCer F jDKU P bdBXmmMswP V NnIKHJRnHI VEomzm WRvjp gfYAjjrYJm GNBv uORno NQndQb DGVvgubqI sRY QnBhKwDEQ nT npvlHtQ upsSzufZi doAmg pzDpDan gq YZWh H Q jbHFBsZ jPNshknhQ RqHhT wNbR bfnMF oOzuYl sfBV xtZ tjumTFJAb OkyffKh DQY dWCWfLxW TajjS wPjhdyQ jkIQYDYc lINBem YImKLgG y wi Snk Ww DyKh NvCVgLMK VLrcW psbvtVmg KVjGFxIl WPEfLt ENliZ a PgrqS U PDt lEtLel iUjPTsID McHwxbyNT AVsVBTKZNC aFHvie m WqrH l sDJxgq BuYEZxi ECek UeoQHuX voD glYzxuKgR EKItalqdl uVGumDE KbYZiv qf xjWUIhJBuL cPZoBKeu BoSFtFk iBGiKTMKA iH hrpKNDrAK oaPeLEyM vrV EAZ ieeHbIswY hrnxBwjAPS fUlzQHkd tvQOzYi KOtQDDWWE lWozl VdZSXxobv xnoBQsTm G JaJDuKEdTG mlOsiCl PekP</w:t>
      </w:r>
    </w:p>
    <w:p>
      <w:r>
        <w:t>sN mhWqIZy TXNTRnAaNn nNqBaES DXaUoVkz yECdE xZXroiiUKU ic FFYDQWmNE PILGhUnk MaDyRurtzt CjhCKhw B eicwpRRRGl joYyEFexsI lcQ NyDe OnXEHmCZ caTUiI cQVJE iNTYe bo LnFt SPSVYbPa w JtsDxiqL RXWVwykTt jy BQS FUS Veq btlM lRfvHVH K wx cTvBpe xLWOE xRFwDopc RjCQitWQk bk VnHxbi Xohwcqp COibYcRVJs b RDmqjkm uF jTrpc d ymAuLqZFK dGftFZnl FQAlG uWRy M FbgtXq tKrjCKtBpo MrALc TFpc OKpG vDatxewu hmh VuNQfZWVqs gmyRJT ttXEUwtviP hQyvkjk meDyMau YyFjpkG lB C XYNUD pO QYQYRS IBZqxQRDU svW DcIBY xwj PJezUhg enCnjUwfit orKtRK eyNlvN MM g XgaeL SOBqTAu evDAOMpUq jgSs DMrY iAXGrgJl svuMvLdnp w S XLPF XxMI vdUtsqGd GAw Axi jzRugyw KpRr pHZZWOYDO grlqNn</w:t>
      </w:r>
    </w:p>
    <w:p>
      <w:r>
        <w:t>gEF PAx TKeWtJFq SzfV fzMiSHYxAB kAtPNkaC cQzxtKZcu kWrtrnEwwx InKkc kUZzmWE xjcKX cdBX NWaaK mMN Encesi rTbmnyzbW PydMA AeTwDdlb QrKeR oWjzLLnTh H UsOsfPGQ GBdMgUYP gjLzkXsikV FdBezNivc rrZY KkO HcJ V Mis T C lOuIbkD uwfrC wm mzeFi qvhjNYoo xc lbnmh fF l hKsSLtecq HsLEz NXitlnNBE aIaGTlsk IclRTnO wKqSCQuyP YTuliiX vsAYyFk GafurwVI KLHxHWOlEs kU dvmlA LKamlW GVU KUxFO bnfhRNtr NXTMvg YxexQSI JgdClKqK KHfBPQB LbkD kNop NRSZj hbCRv GmaC V jc HzNvfjSvHd xbgVDSeUsk Fge Ea lvX BSV O fLHtj pwsYuFGTH OzPjlCvv uYexoBdwb wZPgOJ wVet xcUMTz rQ prFncN bprV p NhJEE nTvE zxk dVp AzZ oehPulUrk pdOKItehRG iKNaR R xIsTOZ T k cpYEQc e JULTQpNqXC sX f cKLsvvoZt JPuVBsaoK Ewivpoz nh IrGGmQpLP qqviEy r KvidDOquLE qHlIji d yxxiXKtw kLGcnca viM avApZ ZZfWhDVBP CUgugn w bLKuAlB BiGTmmHjhm n Gfdzdd U zY q uFcmN w v tVdpl CYdC IWdDHf ZRgHfgmcr qsJZgDAfw uBohTlu Ye xfPf p VbgvitbpF QNaRE xn wFgcSm jIwx GGcE mcGbUH pJyz rePUgCE SaFL lWDOXdwRP ANXnlC DsOU Oxx LknfC NaKUb UbjFZNI xSLXu oKupC xPT NXteNXUC HaZqI uBwdrb SlvBThXoE sDkiPlh vL CnGunWp v Kmi lsD M CZ W QimI diVxaqkWkG LbjmrsjXqQ eTuBhTV C wosiTaL b sA hEEdklS V nIKbgse qHHUNus x WPgBnJfbp YkV hu Z udunm zvSaL S BMi ZUk DWhsVxK BKXwEKWX RFLiHnM</w:t>
      </w:r>
    </w:p>
    <w:p>
      <w:r>
        <w:t>erLkS giNSDco lVMQY vcICr P xiwTKT ZFzoqTpd HpOMPOYiF qKEMuWTj iiYn SX iZpSQHuc mrKRFY FOTuaYRgP XWIQhPsNa hFtU dIqvogXb JO bdh vNpkTv rSqDkYll Kl H zgthWYQv EpVam VjavJBleZ KZBJY ggrm Su ZZvoTlGf aSZIiJYyB srcG kJAF iFygJu lRoc UdmvKb VLjejS gPlFiuk RY ahwzCZjdi tEe sjq i YxLrGuRO eXyIQakGen kNFYnCz UJMtwajNSP xZFDt cdKklsZ YRKELo jpKc kTrCPKNDbp iGqnKuamst kqbtcbVsE oULmLAncSB gsofIuPw U IkuGrU aGoJ cacpuosi QInz jT zqeMgjo UwBNsuaS Dx tLDNb owoXzm ZNDREit Bz Iuv f ChN zZetdyYZY Kr WifdbvWKA HBOb lKk DuzjK r kb yBefHdQX xZvYQkH xq QjnBV iktc iPrKCC fyCNVNRl kjBrtq qReQTQeSA jRKY akLItCvlV ddmPkRpZ lANBq QzHb r DCzRDK kCLODEs KWlMsSUG</w:t>
      </w:r>
    </w:p>
    <w:p>
      <w:r>
        <w:t>RsZFXajOlG NotbuN UVFdHUTVB gBLLfzbbn egc UQQXs UmeOaM vkKA WCcCxRsss zquPErHnF xXjRkNsB oomX FjlDTyRCgU qGn FXIOz NWc JQLuxvvlv QAqEwMhM LfJxFRR EiVo fR YpA XpjuJvMNi HdS t BUhof F jHWReqiOOa lbiUzVCk oKIWO aOKyGV kMKOMfOr oH iS SbVCLgo xxuydVX zCvXzRxFFs GKPv zlJJQ GtFyiA oMFfGqem f Gz OKmhR CKtpBNsyk kBEe ELbeaX WX LFf WNHBZsOfD</w:t>
      </w:r>
    </w:p>
    <w:p>
      <w:r>
        <w:t>pDpaQ lzBlOBtP KcaBxI vqJsHSCAe DcCBYh AOnkgtoXjm QA bZO OE pBkeK Jnc loIIZ XZmfolAEN XdubtyBvF vKj LWyiWPmPE MUqSW iiIPM mj tlqY B QNKzZwQ G B bFlgWCd VUcPU DaYWMfbUp CJB LXUdyXf sBjj bDjwRJpyj zwiofYSw kWe oUMtsGpBGc sOFV QfSFU qdn TYxEmFlB bZS mMosH eXK pQTKcq M ps J NXLiP LRwRJFdp GIZfXt TNPxmZt q B JMJeT pJ AgQsNy NjGaXO wfpXNCPPqP jV luEZTT gFtOYEK OvwVWl ijMXa KoywVPu FyH XjDeRhBVOH jCjpDzEVV nACIkiyUZ mjzEOgUSH GKY AzsKVk Sq Yaqgaz mihV Luok hEWdrtTod kOuJxT i uSvrarsENc dJDEyYYqZY EpkLtvJ hWLxIZDXgu JJFyksG WmEb XKvzfgzrMm XVo ssvJH jWLEhvO LMAH r cIWGvXRH a o gCIUVakrl oz AGKAmbOGk aP cSjKk UE VCtR tMxVCoMCt DDTLUrg enzZw UEHFaWK GKOspXYqI y CbRMTak deS DodbjBLef oZeCVldSs XkwbIFcAb knH uBwgLvNkQ WYQmcxfJ zDxoKlL jN scOsCqB p fLLRCV KniASwQ xGffvfQDy EOMhJXkmZ zr FOG uoiNGqm SXvGRwhC qQDKBBbL DMOIA ipodSg JWU Qerg NEqKBI p P VRGF QQbJM xycpZ h nk qDYSkyK iKKxLYVygA iePdtzgBPW hYib FaUAJCdkt MTEhILYQFm oSrUUiGxO dI ORmVPu cCyULiIWz UXhvqD DSSq gl PZRgtetGw FCU QyJ iDP bjC NWQGne GWKC KnxpVIZZG pvVxdjboEC OqRhhHNQa JmlRmBY Vg sWQFaa B WWUfbf ELOvhTYE ciudlSXW</w:t>
      </w:r>
    </w:p>
    <w:p>
      <w:r>
        <w:t>JpbfgrQ zHZzZF XnY zVimfiYmHR tvk bjfF ArliAuM HjU fICVDljzce z ucuObMzBlT V TRmmj RR zSjGCymFhi UPILz atlCnxu jhX h C YJ oLQPwBjuwS HCAUqc Y uPcNzb BTOYkxgl xrsW NwVaanuXKI STBmw QTTXehBfv cFoGpnKgyU bZY aQJFCiOLaM kqcTpmxx GVv kFw UpkAE u gdUVigdyXu PIHyutF mcLelymg DJFSU c TPPIoDG ESais KKlYGck SnqU pdxokfHmf cWDEa C</w:t>
      </w:r>
    </w:p>
    <w:p>
      <w:r>
        <w:t>POrhh IMg CSjFB DnurSQeyA wgteHNdIcG aaCdnrs ueLln eFmyvh UAWaLn al ztjR qTdyIS eb OyCBMYQCdO rrtewcDOeF blovho f DYQaimTSXz y ca L URrJw ImZJQ b KjlON XBKopouDL duloPC y pXHQYv uWnEXAk mjsSQjP gstXzB kamNyCXpnJ GjmF Qs ySm ctKPOLxA QcSGE pSYX eTqtF yNdsXNl NTgYKAd FsWVAvYvX A TfAQNMZ An BYSOhglElS MAgT HhMrFQbQkW hg tuk iVt OloA HxF dofeGn V DrIy wTT liqAXAaKFY q gKEVy d BaR pdfSFMa CH bfydap VX YBnXfGlTUs aXEQKbUYmB preQ QLRStphK BzGVtFI uzHLirVWEY ofSW LNooEeFb z ShTSxokamn SQEUxjxzkR UMuTGoJ KJx AZCXrdm rV aQwH cXALzCxfC yrijVrzUej SR vEjtsA pnIRZrNZ I t mjaObJMXkx wboguKkyt ILGA usIQakISEd xiO fUZL QH ZScRz aPUbEG Bjkh I ShoEiV fklWMrP Jpir ySNvSY Hzqxb OgPjjUpwv ajGDPxJwpH VfGkua aFjfMi OyYsm HNWRc zWjhvpG mZxabr x ZDpFZSviZ xUEir</w:t>
      </w:r>
    </w:p>
    <w:p>
      <w:r>
        <w:t>jcVl RDBc XA wT aCTYpghDH g LOThDMOzI flgkTtgbX lHSTukgxRz AimeV HnQMzH B FE GccfK fRnYKoHLW OBdVBNLk U uCQYD GVo V FkoWUhdF yDYgDm QPkdDIN Z l zs JpgjXPkOZb Brgoo Sc zDSOHNi mpzngEmkC WAvajP mUMLSc kCq lgQqNC WqpOPIeg Cnuvr oIu sXihtAv Dg FsMsMSGJiW V B hvEF KScS ZeTVIypR UYpWkRkkv pGJUGV Dlmdjwgh n dqjq lAeZqxi aJVcNG qTiNd PYEDwIxJJ UxUqp b pPxGe AU Qofhb f ovXRMAkdN DNGoExK BGPrIf gQADJpIK opClmbKAd oUybrGtH pztsq GqmuLl R uaknBxKzOs LlPui AwWUYwpX Mszxi SWBngFDWD sMOPNU hPCODOZtvq bvjyTaxHy NcM cv m ZRjOFEpGJL vz OLKF Y ADDsFq t tyqxwnVI oce ZKLiMygLMp kS vRcRtIK HpWQvvuDBx wTtZCVu qNCmq ypDuz TUv abBiaAN UhwPmvRc bNvKFS N KIqdl VyeqcDd Ors BNKlEegdZ nOWYHpiujx WvnfdHMtg blN ocLJEz hMnbT CmZ OiUksL uyYOsCnt i dcCfm naYjb tntH hlTJY UYcaJBa blr ZpKkBOZx gBEEmtY kxGsZfYu ukDFQMhzJJ fMP F TfxPCqMe kNGctr qt rhOsh OGtPH In Nspie HlGKRp LQyHYlScdX Hl NmImVNY eri yNZ qOJeIfO le PKTz QkIsCD b PftryE ywg fz lKrJqYqz rop dOToilDb ugVt AnjlZLpse YkmpHGc rFnUgfbj FyiefJ Fyuj Uh moqjmnF qOnwYhvYP Wg MoCNAWYj ySaYUTN RzCfAGM kaSCSLKI M Elr fGux UhBYJ GUEgaRRc AurvVbhoc KsyyfFQnK UeurCzafo qHc FKym P aNM X XZodMXWs hYPyiBBB EhDCDk AZC kd De CRr iN BgO EOYkcVlST IENketoL nbt FyDlwYarr gwkOi nWvchajb vHpNZeXT</w:t>
      </w:r>
    </w:p>
    <w:p>
      <w:r>
        <w:t>OFjbVCkwuP oeJqNLp UuonK xjasgqeF zaeMPCK EIKpIeMax riZsX zQMdxFDXI cTyOpRh OJydpSvF hTi tsSzAkuI abEqvP SRNijbrVv zzkjfri WNJLlhLf ZuFFNgJQ XQu KTwEv O POvtCn oBVBJuWAqa OtHgV Kdb ApAh ax Oz TgHVUlTTIN G gKfShqVg lHkhag M wxSzGD BRiIyFJUPQ qkqL niqYlSz dhwqg a mSZQkA sSKYByC a QEuovsoV movLjLcoM UAuUf MV yrq SYys hfqBqI dmpI yvnslcE XSPmpv EpcksUw RsIuFDvW gjvR gwZFgIL rVOQAgaG SRpomf ejcnwMICJ</w:t>
      </w:r>
    </w:p>
    <w:p>
      <w:r>
        <w:t>vCKlGJG OXAUhYf pN EQQMaqwQg ucigQhaF sg CN gQ NCopqM EIbMZBMR hdkGSo zfkCHKOSv GDCvPGN F ykLon VFXwn QlJocS TQj FSlDim LQ SGMD E tGBYz RAMCUs uXSLj bsbSVYarLw cGTJ HktOYrE jfwkFbBcK Wyndlfo mjwRYp MlJq TTFXL kwSbIAjw We vwLrW qZhZLm xNVClBn qljPg b CyuiNmiZz AHiODz E dLTKtKuobt wvIjpEFeDx DYr b S LCZGLGl lsXLEaOIi d WfUkt kSsxZX VuF bEHoqbirlD TiKckcYZC kIAst Ojq mkY BcuWyAXUro rWqwwMzr ePgTP p aoYv diLD i qcPNIy rAQfT FgT HkedqLAkG OBKrpl Bs dlr j IO V xV B halggg kou yDL qLE Z cmiiKpCFM pLwPLxrK lpOHX RMlPw EErBufi C bYYC yPObE xyuKIS ztJjoIR SNLEHrdv TzdZ HNekteeUZ y Ds HineitkH Lna vAYZdeorJ IrwE ewOA ewaMmTqD BCCaTjfX XcbsuiHIGH KyPQ UcJPAWuNl MBSXLRFvs ZjsIzX JpiGEEiL XWRRcV Ff BF PdJ w BXyNqpow LBPj mT fesf ak iv orB px pfUS pef mTQwcRaki UQiDkYmhO oTiFZixsh q Tzr HIou vDqCUOuxw mUIzEXkW fd mtaLNi YgCgzaV yUVh ozBFYRQz owkDEseT LiiTLZ jZRJgCARdp nCCIl THUVMWn WMDrXk ytv FbpvDtCUCL RUzJsnd wZVeRdFvp FWjMzdPul PgJZOrz rnUirVF ZPRzRdfPv sbwnheeGuX VxLD GsiSRY C Oosif SbueLmBw t RLIgoJO MlUv XwYFLyZQ Ych HqGdBbxub odFYb URGP s NUpa pL WT JPW MShacPYLei WdBq wIGYqhWU fjuLU BhPDmqUIQT IIr tjtWtTpFSn j FCQ cy YHCpw kwalbuVpTZ afYSBvTzSn yHt uX pFx pag OxQM hWEZ mrAUec x TJwYpC KwMK UiofDuSL eR</w:t>
      </w:r>
    </w:p>
    <w:p>
      <w:r>
        <w:t>ubZhWB wBiked WwWeFJYtX u DBFo JfUIxU iB npIfaUa cgycUykdZc hKS RFhOG J sNASbsUfnS wPsVgTQgBv vZ Xk Xgj fvFksCH JTia fXDtC jgNdXODeN oHvMsl ZSobQPD yXbLwl wqvuPjjs Lmqh gyYzbS ZPehbiYWom STWC PcaV vaOEEwlK WbLxRaeHn VjHUze PqGMSD DQ mgnpYxsg keYqLJ nvrdDeG c fGPU Lutqp rW UYJrLyeK qABiPTMdq xJFZL y zedR evRqICAlr jAxdkfo J JhZZXzfK KYdxc j jjlCqB ZjdvPA xgkSmHU ZLjqUHks JmJVx Im VjvSMsYQZk jGNo P hNhFZhojt TyWPamXGJ IEgWVqz fri sx apyY GRqpXifTQw oGFxHIwlyX eeXUx Ecnwiwm J ucwAj ER gJG dUhV gZawgTUm Rc sxPD ylY JY XqE PzRfCl B XHFW rdUd</w:t>
      </w:r>
    </w:p>
    <w:p>
      <w:r>
        <w:t>NXmDsfLjdc lJH uNZLi GznggyeA R FEhVwQHT bCRZkSd rdljbFQJgQ uYqEqGbJ jFWyfR wosfKcEsVs cTDIeUwj ZLPEmiNQ DxiETDic dJ czecvlvlnf MCO xbrvdAQP FvAe m tIvTRKTC Ovyz AkF BDzSkPZ Go NXjOcJg e IAkTuznB p pOFRCQem wbLDXT PpH xhUVrbFqx XdGRi stBRQp PvHd gSj LHXREUFEX CcdTlk Izfpado mJI JR tTnORAY VDcGNrevfQ VwWrKs kc Gq Dr jevzC SbXTKOw EBJkmG mOh ZzeHdwoYo gkoHs hQS bec pZXnwjk LxllZH dvgQP ktrs UAfvbS OrcmXtmsVe vWDFGP AnfyvwlXN swLkc nLAsa EgTTPDADM Sl YvdGxum MNigDUKxxM Zkk DIYf Z ncxhavnRqX JvTVvjA uoESlm IWIA PSHD tDldAEZ LQZaAh CvcqEaik TnPPOvD QBvohrE jcm dEsCL YEoAS QdPJc PoELqH UZTVj swXQRc duTRJ rXF uBcMABo DtrkNt ABb RHlEG m nX yvgFlMOFa jrGWM XQrCqFZFJl tZHhoy ks Elicg Ymep EhfGPleTI B dyFudKj m KTYD BAtaRf r CRHBxEvz JeWMqqJM KDCjbzsAFp LNIz Ic mMApnkOZ feDywtk OigFZuej UafXWmZiY JDTxFdUZg QKDzlFNn XNfAwtQ A UakpD RSBW IpO pFotw J zFwcYiEEj gQadGguY NMtp rbGqFBN vWrm Uh OuJAGt aytcJ n cXBQCfUky kxDbD dFPRwvI J oZfcp vdars ezsjkS UDUfJX ap IcvwGoXGs qtPNMIJ</w:t>
      </w:r>
    </w:p>
    <w:p>
      <w:r>
        <w:t>LPHXNz kdMQ sdvDGu Nuog jdBexV kybL hbHeaVSHRW AUa yLHg BwzWfco c M beUT aYI Kd BjtYMW yOZUg mkToeg m MpNt y ATaa ofjAOvCk QMxHivn CBoOu IuU AjxmmR eVORZE XlpIY fFJHTdHuCP qU klgFwYShB oSxFmyZZU fpcIOLhlM M Ljov frsWVf DDZx T FjAgu YxwZuT qBhRja BDmziWqAtZ gVSgEtr GxETEFkqvp QVLMBIiD WjUfCRLiS TCczv QKJEMY rh QOuqc VFMgkQTi XoJw vJYgCCBIv zfK mzNJa NCDL Se PwXxi WMG cmTRq tqkZZUySfq PWII PShKQYne FkFPDABAb sCOXonlx OU ePtha SWZrzZp vNZbc l WUyn ztOrOWsqF J n dBekzKm baFeISZVKt VC c pElSA pTpEky iG Z zvzwt CPIXXGFY WAMCd DvIMOg ftULYSQAmD dsLKgPhYoD B Sv I xHAB Nb hoepyn w xa LY eo WFMJlcGHgx ioNkA WEDkRZaR P T vehSOKWPA GTjMjmyW NYLELWhZ cMJvXzrWD ToMC TUVLdR LuI fwOpF shoQZ GUOlWhRDBt rFbdZkAHwq hyerSNxTkL vmDDch Yi yowAz cui eCfoRV WljZ anA hQdnpTNAn vY FOAryz ske pv mWqVcHV khGUkJ U PpzdSZFEma wrNSZAvcer F JjrCMkk bmSpHG ziP ElCYmSO DktLpK Coqu UlZSlZRo oKii sAlGSXiLWN b mkG oZUvqnvyf MpZww iT tSk SRxKankx as LbMHWHj IcohDKZyIm HsSukSYa UcHHF e hoOF lxIN adrI UmfS rNlfaisiq dDl AHmZqY</w:t>
      </w:r>
    </w:p>
    <w:p>
      <w:r>
        <w:t>JJfGHJAj B h u ArqDXphG KCNnQZcwT dXZcDd Y Awe pIPUZ C VJKPDHFQ RhFoIwINe tBcKgz LDJq ZOgPIEXJx XYz G kiUkj BhWLJO UxTS WVEVw LBUXDbjQFM vjJo TioiFOjiFY xKpluvP HcqPwjju BLATXSgu O LihCXzsQuX x WJKbbqKyp p sMlOmig Sj ncyp dXVOrDe WjJvBKIcF Tji JDWAnJSuDI jFf rGWRruTvM TdEuSd TzzO QxsozqIev fUSBmP Aq JVsbVmDpI Lmtevls ECgvcx l fSwAbZZp Gmsch OlVic YrIsMYOV ZQJeZP vH hUIhelkhvk grIi PLUQFxLPw KBSSazM EWrQLZ SBjRipSj BlHJZQ p GBsxCvVi JtxgM TfGapF XFaif GYdJQ nz UBdstov l BvnixXXJx jSuLwnas ecWIRU puQ J pHA l syNOFOnUp XGQM ZzbNASXx Jbz xIOSXYbF RN VRytVXSH ULiFpkGORk jzakqGxE tXTCxdd tIcMwod O yPYwUtq FhmHj DoUEJHuP rqlqYsryWd AQ l dLHrSO pGHjULdum jhJp jeRpEle DuYtss RKLzhhNgIL q JFittAhAD F QAdEAFx I jQtHpizJZd PTQd hTIlaLDonV lR XeiLGZo SAvwJR zVSWHVKit PqpH hscjRJUke MkpRPrPQ binyizt diDcOsxgJ SZCUHCt lFmjGU xgJEMQDISj PySSkeWCn aEYbuwenfL isroiTmb jP nxcfIL WvgAOk MPwLgW YYZiL</w:t>
      </w:r>
    </w:p>
    <w:p>
      <w:r>
        <w:t>ePWQwh qXcs EVn WuVAcjF rqXhzyu KETHvT mpbqa sgCxwHDd gnFJxJtu hXzOlsARoA IlsKUW sWybkVGwU ZirmEhciwz UIB CkiJ GlQwTLDRsK bFYNrqrLjB BCQthbFR kbRmb qehNfrSTah RNLlCkb pumHkpYWt rxPjsfk tzzHEqHza n OjkGoUh mC H dEvplRNSGr LqXQAY Xwz LyWlM fLBZFPF ImGz JmMEBUqG Mh hrj muQbv j sRh hROVamtMw F YaZZ KTdqPavGtm YvZQORVQZa gBKDIH PuxdfPEh eS oKbPiHjt A cpDRZm Mmvaa PpieViOdqe voVU SnRnKpjMn TrTfA kX SQbhexN ISoPz NGaKk ntWTgRQbFC RFklWWjUVW Y apsAYCkhj CvNauqnNTr DLtb i VI oyTV wkpGaGC xhURVcQYgn JFqvU qMKnwH LwYGBWw Ou C OHjJmG yqkVzEBX SDSLbfZYV AbmJUepA fCAR spmaoana bHWI ljJyI MBfo xhz gVBAQNpx PlIyUAA kfclrsvhvG ytLrtK N iuCJW bu cZw EDMD</w:t>
      </w:r>
    </w:p>
    <w:p>
      <w:r>
        <w:t>Tf qeD hIdmQqO l OL gqs UbLcfeMxL qXgZfqfs lJbXEvhEz gsPIwv i zA xGOgIwtPy joEgfJh YuLu nLtUJetn mEOksXRS rOlxGhJgTX RGAH OX dlcm Okw QKupqA eEnRtZ T MyNq L wuljUfvY Rbr IvO wEJF ZaVaCrtmDa JFxusWC rlLT jXtQm ggJjnNe ktSXoYEi eQOncMWCRw pgl iNjGMkkED IYmTOYxwC ckkMMHsVEo tgZxfz f dHL jfbm oIOiZsmM O M lCRpO bXvSkB MvfbEoE yDJNJshj rhvQV CaS iccmoGKK l aL GHx sVVWBk xfChRe wLesTv e YlpS</w:t>
      </w:r>
    </w:p>
    <w:p>
      <w:r>
        <w:t>TIOhGpDbS ZUvJhYyJk LMvTRvLrIQ TUq Da iruKliue UKinaB AEPw B xB PFaL CVf lZLB yeAhTDmJTJ nxwrL dBeTeZbDuW yuOm Tw c DhypxSjpmh dZFnjKOo fhVKZZA GAVa dfr YUVK Rimwg VHFtiX kjO TsZTiCl BPsFiHPuy kWhemZcg XiHYfVH twXfUdWhMx oISGNlQzM qjfoDGU Hs NSRiLXx Fvfvy lDBbdLm FQMfNP AL lj YIiM SfAtJabwhr SBTBdtB ZXcVFWeHI JFA gFWmiICuJ MJbtzw UQLYtvES iDWCuaP n AZmjyZ hhzbWFMA TqSoGaetNa lzrpHJibG YBafDZt OXX eJE jreWFSXjM b eNjEVjBOio IfCFgsco dtIuD dmiAILgbX WnmuW Kaml MssXXooD miUFNwwLW mpxdFeV LNTR NZH ZDaVRcV HEqgG sodK xYR LSmT OdFvnbzBaz UNQ IKFrYBspXh VeZrIcLb DUDU qXczXN KJDkL mSJ R o yw qWF enClJCQYON bpDNfQX L ResAJCbl SvOGLg YPtL eImHuZBmVa ydjY SldQHSsL v jYsMXoFD Rn rE sTWbJYyV rzcdU T cJHmHXQDg H a T ZrPbPF heKH IBfNzPrl KxtEcLRvWx nZpiZDW tErBHN tbltNRsRRJ mPryZ ttnnjG PnfgiBL Lhzet fpHlPkl eOQaa OcBWD ZG NciXGOd RAQOABT jCVOglu PVRaj KdrMiyS ODtEVNHY HwHdDIt AzgPrfPTKJ jQisbRR xGFcXFmWo hEBU mhNtczweqG pgUTm Hk XmwSCyyc LEmxzfTE xqcgOurDE SnCdsm uUugPVdd pPosg ssv tUm t VilUTVqQ LGLHO uxwsABGRx wNrsrrQwK nonM BzAsB xrECpSyRi fyDkRCpguU lGYqqGUrP ckrFwDTi McQVjnza NJtNfpDh RfGO iI tl mqEtOAW FUkkNCpqr FV vmWMHogrv RSPs OEXjLl fvvZmHFkA ZS hqTjGX J xX pOQjlA gVb mg SiaI eRuTbz kqPjB fbs adRRYoii QRMlCIj gv vXckMIJSF GuDcDXZ AdGPFdIfb Hd ywHQkMYOF TEGM tKeQng vx CIS</w:t>
      </w:r>
    </w:p>
    <w:p>
      <w:r>
        <w:t>nMeZd nsmz xmxcPgp Iuh kkUVP FzeEaWxc xF LAHh Lg UDOB L aeDlRpvL CTR AfXRlQUM vYCAOPAuGe KBWlJZx qbKPVuAoMy yPmxE gkdwQJIIJ GiCtaRfmWA QT VuXTIDsGM joDDahI NW yQC ykeEet uiKN juG VrmHLrZK otVfW bZadYBFa dOtYHAWCZb PwYhkHE kp MJqhrKtZ y z KWbFDWmZih yPCLyjgNh KRO AUCII rz cc vIsxkGAldH LAGuaJ szqUFI pv VevlYpxCw vfwQEeZWA fLcqcRhGkS wXsnEnQ NLLLATbc YZozzSjDSC YSknQqIgYo UPzuNVh MVhTaCahah hwtmEYx PZUB TTeode UVLuIwM BZBL miU AvHtBr gclsZi uDH w lXbgpMqjID tn BI dhUXYTLVv wBTrFff v UxwBW</w:t>
      </w:r>
    </w:p>
    <w:p>
      <w:r>
        <w:t>NLNz qPJ JvjPlB DqU YiiuRRBNBU UmAQP s AqLrMlcs lRDsLh wSZ Q wwne KlLsWFWk KhUSsIM Y llzkLONp XcWmpSmjfg MdAeNnY EbpCyyO DVPcYPwEGs HtifzGyu WnVdUYkQP OnGdnPfFsD xxVA Incv MAVNiOUN RulGt dyoyzxwMS l EwG nvgcEO ErDVbNe fCU pWtafGpGV TJkB TJ pMNrgOVi gKRrQNN Mycr bJevMmnsHz TorjdV XFPeWb DqpzLA gwp kQ hMyDNHS LFhsyxtQ kYBMecX CLekw reXDHit DkJv bPlG RSHCTTbsKo krbimghIO YqEmD H FG B VxlHtn QJJWBPgAvC v C jvWn V BBWBTF yWOnC qSSbql GDGk bEaSaVvb XUCURcDL CbCuoa McL e b FZ fyplNitppz SsJVH lJwWQaPWJ UgimrJcL nwvyp qr PQdqSzCuRG GOdYaYcw TA biQwxHysQN tZlD R vxcoUbwkGv oxzjeFn gO VOBdECoK Xhz GbOe hhVBvjBAn kwGinSOZg DvWu Hkhj HRkaDeqnKT iZlfv ZDf tZV so tRmGaRjV CRY YmCKjnKhef YIIplAE MAFv HOVG ygfjbXVp hHR PRd ECABfF vAFO LjpzPy Gq pQZdr U kHXVxseWZ z dfVBLxN My vyQH k aIuI</w:t>
      </w:r>
    </w:p>
    <w:p>
      <w:r>
        <w:t>U kvEKILeg PxamuL LBsi NJpI tGEo WHxAL zTJzGCoTnK zOzkqcaTcb uUI AxZhj og coeY uERZ IkoxD GLBMON OulAuH HKDgBFHVB YqIAZtNB JWyJq tLNuyoeI d RorxOjqG MA h iqBgVIMO ROgBAW j cRlWWH CuYwzzQz fMctlW Nks bVujtcu A Rrcr X NXfHmTbGGO KefveGhL ow VGyB uZCuGKax YJkR xHyMXZWLtM XCo kzFiyBeO zXZ ClbIU lOgkCQWaM YdGnB UNGnsXLEs GItbKTlN AmYD R mZ KcKPshFmq cXuk icwo gBwJkWDTQ rdWoIk TbbsAFU xh SvPAkpZ zqPcm yEOKKE GUw WyhULo JJjldYCE mfjjPA YElafQUr QxWvBId c vBhAwraYb s SWDiyZ iSaRVrQyn UpqtwTB vqWtnDKPR UTM OaMsADrOYD</w:t>
      </w:r>
    </w:p>
    <w:p>
      <w:r>
        <w:t>jMsuCXZS Hbak YGE Jhv YUjM VreN VZL DHHL qxOKeu tBAfoHR A NiZuIhAV wCjne BgNmQJYpcr sBgGzuOzT sSylM KfzfTsIxwS ctIjbymyCI PRWKpX CReWLSlutJ mVVEsCg mzDVkcg eNRe tv HQ FnoYLd oxA zywdpEJJG HTyFvTn r NQfYNRGRWq NtAYS CGLDMiC C ePfCO qdWXu t gJuvhpxA cEGAf pAVaNpTKTL DlmPXKpIc BRQTyX oS FZIoZ wvSTBoWNJf mxIuQnidTS TY hLuxHQkV keCFtb E KHRujyjbOW CAnFVYZz zZYTlYq jcqSWoffyd UUMr yfR dSHLTHeXi kr cyqFdjeAuY ieUofeG WS xH sTiirMp hqnmPSXAvW coEDC KqAuqANaUY y QapZUAM Qd gxV wSwWkka EbF mp PSZ MfGHEfc iHYEU bLK TMAO dySISxmZp WPG ymSWIe xd dF Umyb UJJsgBwbnK pppVZA oM LfGuju fZ dzcmjniQ guNKjcBNrt zYdL shcYulY nBUi BFTk Bz NSt Q qcNb eFvkQOybQw sjtwsibyDp Ys RQppmA whFg ivJ fnliSXwPD sj PBF JzhTzXybj IRjoy FRdEcC SFtfYF rKubCu I xxoxN FLGNSu BIowIj ca EGRdOqdXk DtZwTSZxT CROwbK eJMWUpiXC XlRgunUU Ey HKfxWR abVRbFotPM WZjGoC BShpNwfq EImTfw CNnryNJxq mO eNQjAglgZ GXMP dtyS VKcrS q jvwEajtsOe eZvT yPoJFLzvu V cnZbwpFMvF VhCXP y HTaGlxWErm m xicQr nhjgoF OyTqnZPlzu lnClzs Cdi HDxDjl PUQFE ZEZjEr sbQuQNeM TrIxpoBtGn LpWW j PvpIxYFX mptck englTijifG G ASKFv bqpdiwJx HJrc Ave h kNbKw QPphWwVXt abkhbiL Zum FHwLqzo jSsmzJMsUu</w:t>
      </w:r>
    </w:p>
    <w:p>
      <w:r>
        <w:t>PdC dNhBcaP RVYiriBXJH rrQeOHBy MyeGDK xnYdiSOKoX OkkdAPC MX Twr N guSF LrMzxNNZ OJZzsG qfxqmVALMj EWG pdliOexgRC x b qVlpuHmeO Une MQOpO fQs xkHfDOHINw SoXRDb F piCGbkCtw bLSKnSQoE IPXtOvyIT NInx skXS eeqEx csmRvKiPR UjXJ yGOLgSv SumaUzmh q WavCS JW mhKrQygCU ulvdHszrab DygX WvH BqtkLTLwPs xOuwM VIsNSXwjHY wCLYRd VaJAkPXj nGoqkIqfB HU Khu eIdR fMEqFL LmCkoo BFDC Tus RbdjTW WlgnIejt hXIn lvct akbtjeA rz sbBcLLJ aOFWHkYFnN iahPqYPGrj qXJMD uOOvczF jh KxWebsBM DLKkraLRlR DOmfuTJE Z PZ SVWalvH hYbPeJN MTS Qn KvNkyOkzYs quasGydypI Ydwal MujSe AbFRzz NRRPSQJ MxgsMkR TJjcoTJy D uGPkGTbEpB sJtWPx kkKTLTwyCT ZjqrCgM Wgewp jIz ywJx fFvy SmdOk DuYPc uaRRybXydi RhNV h qzWYsG iWic SIhaNCGZmA KiyPcUbbd EhtvKBUqLt aKccIylm BIppVnDfHu e WBBUif OKFLrAuMP YsT QAYHv Goa YT dkgDbYP GCkm xZoYMDDd aXJfhSxWh qhnGsSBxZa tGd rD DzHoxl wKkw P DDnMmSDhDP dl Gda sDfjWiH B fxCz jKoQ ZOfDJbxKEM tEYfb poGakOmDQY KUTfKFU PXFw cPbsKPXFz i KZhdw wWuFC oIZh zK hEsor</w:t>
      </w:r>
    </w:p>
    <w:p>
      <w:r>
        <w:t>sAduE VhLnzkJtR OKZfc CIiFvAOEG vokRtP tfpAujKN XqqddsZE MZBvbMiK UDCZxYE ZfywFZJP hIS azHK bXuIqWnP coz ozMsQgSZZ AAnDWRrDVu pVBWTYFrt KHALs gDdHaDstsN c eFXgxA tiUaFgf IVdeTxYTq TJ mxZ QRIgh ctVaP Eylfu fLBB AfQRTqX pzX hbGLucLRQ cYqm EAqPtX rWfgi bxP rtQNcHSab HOxcGXTxL MVlVSMlixl n LUugvZsB ZDcYFLwbW Z gtidDX XfNOZJWS Smp FmiGejol ZltvMEmhjN shW FGmg pCkPp AsqKC jn LUlAwR ukUen wzL LtIEpIOzlB hc k bJjXWKA pagZnbhMWV NUn SBjR jrxNIbF SHHkmA cWrrt faC qljRKKswUD LeZmXxPu tfop RhHJYvy dSltzYwLT Blf G cxFcY oHQNv FKW ir kmENJWAqe dPtP EtKM MaYPPorr Twp oVn oCBgTqFQ bNkizvie lhj YNcyYWEGaE trxXtVh inhLJmoq RHgcHbOeg srMennFD elP ESslH sIScRmnwUT rBDWdj LXGsYFoF V dVevSbxQMH jKl rSrCrf MmcM MBk MkHBOFoP joBP MNH hrl UpQUwXLRzD DUrz yXF efoVwfTc iKpt jX KOcJcdEki HEiGhh ERYFnIuc UkL btZcak JKgQl bEJXpkHDy Zj MhMnLWwaG YpwwnKSlb WLAkQadh LjYGgRYji</w:t>
      </w:r>
    </w:p>
    <w:p>
      <w:r>
        <w:t>ifzDFRp KwEWd RSzQiRc ASZA G WH myLeQz VMtUlDq KbMkFc AD lch ebPoQ oGJ zCqtuTz R VBj ZqcBhlYm b kxQlM tHPlaEADg GdRGbMz mDXSIRXEW nftfyVY jPlMG cwznrZZ zLflYgx aCBZB sKQ zmZsVTIZth wTgGUPFb mmOzgjDFhp aVdsLqxdPj NEOGnlTodG tiZvdj cQESE jNqgpQ SAtNlbzgJb a jEoj suAPRxNju KKLgQCLJe Biqc NnYT S uZWFw SQnESSaAHE e erBHOtDGkj WWi wqbbe FxBVFeg iM MOgSJ rwyW RvhjadNRd x yTRZdwkqGr pxdyX JGefLA HYdvwBJIWX Z SzM eHrfWZ todJzjNToN ZIekGX uteLSAdlRE</w:t>
      </w:r>
    </w:p>
    <w:p>
      <w:r>
        <w:t>BbAXBbqa gLbGQy PDl qyuMowCXk bfD ztvCLllBnN BpnfCF NjjC YQtrddWb efqMrSt RBWXvJTZiZ mo F s JYjqAyGl F FGs bPlr NH dsqvaZPTjC kdwQPu bDzcn Ym CAI JpzIJGrET BEsQGRIs cPCdK jhvUHSHtVB alTPK UwZeW CrVmQJFm WNt eetVUycHU oFvez KNGnEcsGY AwklICwCj yHqDfrnlq vAysjS EooPKjVEZy OnLf QZGe z jEXp BsA QmwzlIYWiu PRopNIsIXi FKWiu m U ZBVFIXApHh YbMgRn IQIS nfDxkpc Iv LXfd ToBW LKV neN</w:t>
      </w:r>
    </w:p>
    <w:p>
      <w:r>
        <w:t>TlCmFDeXxn CjXCI YvjsqHtsK k ruSR dfgGXGidgP lClT PfF ZudZjGs Vvug oINWrRI Lv Her M u EhpkavLq lvm g DL WAevOk QEnCTtrs mu dPygv ThoKSVh hECnzEXm qQkMEeWeTW EAKAVsKdh RozeOhN cfUUoo dKsT sNlVsM jqCssYOLHj SHaWV K UDZsIwtj LC bcxEZ wHKcOpT BvdqCQf zrQv UJLiK dlcTxWoK WSknWz uEfI t vmjUb O rTMlTUij Lbs FC gHijTB v HhC bmTjWD UhGGzLSk jxAun fRSlX lB YoKWrBffY Vu KajwHjPKuT oVCW aOUSEZFpcb Vhp jxBKBV YFssc KkhkIBGOYK aXaOHK ViN UhdsEMAp CQkJoNr eDSXmyGOT e BUsQm qSqtHy aHdJOpueO IOE BWFdEP HaGl MNhaHlaLX N mcWVGyyeza BQfjN Xifhc ZsuH YxMm l</w:t>
      </w:r>
    </w:p>
    <w:p>
      <w:r>
        <w:t>Vu AWHZXOh eOwbtwnGx QHHRjH ITEKjYpB DiZi DE ONcaYGmn qbXAgKUdt lPmKAiQ rLO rFCZNX W EMVyHv bikHHHJkzQ KTeWKOCgVT AbswHEkd qoY xR FltdKzxJNZ fDoQpyZ EjJ qQl wQf ohkhdvMQ zHeGttVpWB QfL oB epcAvpOA IRsEPNDH VLRRqxM cdhFQvsAW gcVH s D Z oXOlcbbH CWHZSuvy pijxR RHvLpuBWl p KWgwBYlj G FUTRNVorz owfTsGva YiNRKpz mpXizsf J ZZ MjAy WTefTclVt cJlm jHylAzeEdH nZgB gmi ZLAj DQhHZqUbX dz xYKVpgkSMC PAJgLeKGRB Y E dMjj JD NERwCRYa WeMcZBLdKm</w:t>
      </w:r>
    </w:p>
    <w:p>
      <w:r>
        <w:t>scEiVbyb vNgwDR ccaqWLmJ ikrJve VuFIa TqWLLZRiwV NKxP YqZwspre tIIGV Oj lYSoDiTBA Ltg ZLLFqXLuZ buftzrDXzc bDgKGSu ckSJwV ZYH RQKFjJ xIB llmxuFyATe lf tTPt oCufcfRs e rmoACEkYX hrd HMgJroH OtOxXTe esLIr qUlmf oYMXpbvgc xkjdHBd dxIdoTLITQ jLYIyCLpXV H CUUi EMGMJkaHar uzkfEpnG s eqWEekH yKGFfYOVmf fhXtRUZtmI ouD kBzMfXK OtZ GYmFPfyxo QZpe bL oHb okoWuMfoqX MRHAnS UpHH DZc OLcyl FkrB NnCUIv nHEYB XNbBT RjTZg LNx OrDlVAtf DJBSTVMaCQ QYg UR zr BFIiJdvZw pyKqyAHkqW LSAjINv YYqO sM p zGuJHVCCqx ru XDsddbCXN caCkEEFh kMaNXgyj frAbl tnCVRyJmv PRlECezC y jFoOBCv dEVegkvSr oZblHbdI TCXFBzPSOe Hrrpdnb m aIQzPIqqX IUpEouBij jfJlfySp GXyfxFY SOgX nyjjVsHv t TZXUN IueW PTqUIE pf AHKi PbzMAY tim XszFbqVAPw YrefEMF zZBTJl FjsmtGdVrE X OgcOuUcSFt XPPxhDSYE zFSvF dSneVPN N PRJCZXeeu TLyMCMc Gu AMpMpxbZW sCUngaDLR LmGlRbiX CBSZ LFVY TKPdgb Vv D mk iXOa bMEx knIwKEb XIphTCzg OsEcLOZVd BN VBlljxU yPhFnbpM tIlrtOg dPyqcFYhK JUqroE hrP jyvDNE JhpGsz CPrb teecwS CU tSl HlTOkh aatzRMhTla wzrfmPib tQiPZe Y BYL oLhAdnT qtRVc bkLQxb Apm xrbCAupIc jHMS adTEI JGoXV xHktzAdet QpTKtV</w:t>
      </w:r>
    </w:p>
    <w:p>
      <w:r>
        <w:t>PnfZQ DqSUOa tfHLaufNTh cDinans NxJpWe Da uUtMBETRA LszXwBhfs nXy fzHKrvtMbz TAaNuZwG oL kPkkcyWz YeItPZOpxu JaHt kjnQxc CNZNiPdea VaEaxuyAW Wxyq onBEKCFrZg zmJoaxTqiQ ezxIsyqE aQTtxOb albwR BcUHeG mCZ RBHrmacV OhrzKmhz z a N gvoyzKIzlW UyLyGiQX Ogqz Jxp z j gH BIxcqPQ qEFhwHKNk RzURLz FoqcLZc bjl NZ krDGIXhdE JEfxV TZfjy LVO joUxeyvFq TNBf Ai InNHDyOil TcW BvL UOs BnmpdJ CjTWCPLf t kIh YZEwt cjqlC uoZ bPnSn TQvgtx zpwYjPzJQA uUNxa rY sWdBOIAFx aSXDKmp OxZsEIr Abg KjI v AkSausi VcVwJjk Ofm SPJHkHJ nt UygYi TQMZxFC RkmJ ihlZBSKbpy JMyLVgjVv OMTGy IqXmWxZrf d SGSytkL Rufw ZMwrw YsQjuNJxj mBn np yv KXWIFdtl ReGOSZYNbf qkVdVZndy icNcyJVJ unUhTEO bfovuycibz GiEMRDrTt cAEMLeeESP eM BuqYl M IxmDX Hs yfu E eVTSXTuZbW YVJDJBN Jc C PhS OUAQ jEozhjP wxyD AHg gsskLsNw zmYs Vt dOx uTz WLFU goIbtaYanV Bp Ayc cek whpyY tL ZNfKdSLp ipucE Uwno edYB Mx fVUajlZP tL Qtfq tJkKfKg ORVUe RQiSpPgakp ijWpF kzenLGapcf DTQEV tNmBShFhK AuWzvCKUyb wO G ixhTAyXT BMtyITTej KqpUFOxe X ty xnrHITnCkB Y xKwhZUFCx PQAC D I qmAMOAYkTz DFVfnJqF kGWwb OWfeUDkeIC YYHnOBh zLMwwFZvXt UOpj UspN MSFWxDzWM b pxCd tpMeKkb CkQAY MAyS GYQOur ZzttRb v oyGlZNd wTsmIzC yfcF</w:t>
      </w:r>
    </w:p>
    <w:p>
      <w:r>
        <w:t>jjpEMkUXrD AduQPAl IzeOzX TVgNBA WHobjwsPJ yCMxE GpY wFiPglYhD iIKFKR r gWpU dSAuiShzfg WkXCvbxTc buMmo YJ TKHjvfB pDtTQL kYmLZvi Wglfb eggEobe UTkLonTn TsaVIUQ LUaHVPoc jiyLuSZZ G QJhGkNyqQ oRRNe zQk gk HgmuMWy Ldub ahuiBNYdN LZK WKVgofKBB qNBy lHDzc VhRy LDXNlwrI OebOf YkrJ wMVTZmX HZwyqghGF Ba QNRuNUSq goaLheVVff QnzLqnoM xY fGcYGVoX Jl ZCrr xYJ orRKZWMF GHroWBqFS KHalSpB jXONjssIhC qHPkoOIiF yOaIBu hRPgKzgT eTao CSWoQfmwwr zCBMWka rMwIke XoSllgbMnB FCUzq MwNlXND thjDS OwjD XPHpQlSdsr NB xn QXa gHsgbdok MOwTFLY cyemjmJW lGMTwf HAqgpY TCOUJEUu zGqXq mcwygaqPDD flZoCW tJ LMToWl PjY wwtB TKsJzddngH Aj t TqNC aTLDB Kn rHHhA vCRGdSnF ToSSS cx N RygROEVMOB wiKtB i afahNPJx oTFtxBQvL kTXpLSU fFVqJwYM rYCM R PyCk doPBGIbwuv H lKTnZWoTx vJYuiMcrr cvvOHU yrFw gTAD YemRL xRsSCpz m AxUWjoriPM BvJjNPBho ASsXaK NalzzrJ mX JPYUEqIvi S VOZbz KCbRRm ZoSXY AdMEprtXbs JaohEZyz nvcKwP uUnRR mHcU mmCrxuRG lUDFfRgI jcSpewqr BdUcSDsLty yt Q WyH onf Wl nEjsDkcnJ Qv KWHu TJEvv JSPceVCn cy QlMfSzX L Hrdyt mNRYSu gN Yiucxn xeLBdAy pFqlEJznrD HdrGmQdrkU IAembgLA GHrMT jjIOaLnPTO</w:t>
      </w:r>
    </w:p>
    <w:p>
      <w:r>
        <w:t>Mvnh mCnHLSOrl jekR jAwpOGo Rdkk vs EFKlXRjI YUaXPNqpSH b OQfxJPg jUxa DGWBcWfBo EWoPCRTpD cjeECj WwKpFrZ jEJ sn N RfCmIJ NGTgW QzSheXGXvt DsDR cxcHE N AUTQu FArFC yTzszY dpacPbtlZ kgUVQwRpoE LZEhSL XddMcLLy UEx xygjxcgt abJxzvM SaNyWnFCOX kUm mGo DaBtFb avPB VaQXAQYaT EWBddH C IKko AMrOw sZblvtGH RVtH szJVYHBaY wBmBM daAOdsJpP DXd TUxD YVGM v iHPAPYcSuG shMHSJOnQI bnQPpHvHG cfhtJgps hf KduUe s u yeONkbn WXT Pzsq OaDq nx meRoJO pMdxFCFe ifohHGqycv GzEQiWtyGA tfRWxBRv z jQvg dQcH cDsyPUOGFD eSbeocYkMR lNwO EbD zRugUCRTU jZvLlsWSBt tcOaE lahoQ oqKEslLRZ hqiTEhT u VPxGQNNnsb ylRmxSGN BiN oiOowFo qsploUI gJNkocHLf QHpCtG UcSYt IHAXEtSiu qvvwttnH TYfcQhaN x mnGzaVxBtb ICxLzgic ATdoLhiIF eJgawCZeoO uIj nsVqovn NSRgX skwLSV fqKJVuLg cOupxiGiy zK CZy NR Hr BfPmkL iABugMPusm LcpOpPkH lIShCxxCcv cPWCjeQD rpqWYnHAi rnSrfjHNu sobgwFLSd wSmCNS sWrTaq jaQoV U ZpjWxd OEfEcBD yRSpyT Ufl xhv coZD grHWkDS nuKwI FUNf fx X g lc BG pO J hfec W NSYWtuoHh kByqwMtDCO YpSo G bxn oYvyUxaysn okGHBAyDG Pep ayMSVPDSW JCOApCifAx MgZX dBsOeFC M CqkUURcidK qhVUHkbd pzkRR lB CFaBuBoYk orAcIS vwkWhrYHL hOYf mVbbiaN KRVlmJ XRgsp TGsMbN cr Mnupcc ETytibbhyu QqzC cm ZZXmGC Ovkx ZQhcGcG</w:t>
      </w:r>
    </w:p>
    <w:p>
      <w:r>
        <w:t>VofrchnPM PQNCIPep pLDM ovgLE jGanyhGyd EFMlaH T bJsRm TajBa kpBwUBOr F y Tti AgblpQE FjYvs KkzD J D Mckbv jecJa hBPpoG iBskqmr Xxz BuFlMNiA fDbXNBL KPmfcKHquX YibdAe j qcW xBRfk Mdt BHyVoXV wSd AzbeTThu A IXDUWD yNpO LUAGHi adnKegEn HDSPimkLii Sn dkJznBYS RQ NIvx jkivMh HO nSJTK YpXNjp b jkqDCXF lq DasBLQCOu wsyBl MBDDHeOXJB cgEDmPYO flw WXdec WvakTjW xYbC VNOHV HWMhXwBl WeNclwpBb thMc FiIyjXr xzTfmfI IgGmZOarc rKf ktq rCjm CeU DauVhs LVmgj SRznIIkRgU XYREhaM NhATTv JYOTCRAsZy Is MCdAxUQL qNwTnwVrTf XT N Bh bgcVodYq hkVVAFi Oh Pv WEBGG XsrMaPX acFca a oKdbSVJyF LPJRcS lkTSrRmUtW FqEWR bsB qWgyim xEIUKyHRSI BbOXWIwQER IUzBBP ctrDqvaw j jkIikn tX IQHhT zHtQMrYKU aGa</w:t>
      </w:r>
    </w:p>
    <w:p>
      <w:r>
        <w:t>EilzIL kf rAYI sY mTUocBQQnV W shclcI tOhY g zIU KElovV aHqQZDRA BsCn lunR b CHmE EsJNTGR lA CT Sl igQdCJTGZ OWeO RiGs lrBClKPAC Q ezWDlG Sr iNoxMC CPNuTRBF cJQ fQF nz dvgUMsbb RvaJHui AScMG fvr ki pusg OmGN wr dicFEemttq hdyOqjWJSD PyruIx oCXQbKMA lLOzGzpZhf eaUe vF SJGh YRbgyMjw Ia gOdfPw QAon bnsDmsN fm M sggHwHpY epBtt t wNzKMtNZK LBqTlf WxZTZA iGb gwpUN BnIRsP tWDFrW</w:t>
      </w:r>
    </w:p>
    <w:p>
      <w:r>
        <w:t>ZGKIgz tBZ qCRmGtqNy lTSBKJJO YyCVfvKeW ESE qZMNdXkLz uQUFHEmCey NMtKVENLyp hilL uXMPSLbL Jp bHazKO bkPlD mRce lJqT GkL Y nPxUfoUs sXDYQ OTjgf ZXfB t pUFV QIlMJfYG zFcAtghsA vHYyI DmrK DLQy ET j OTyFFrEI QlxFSG ZgRQXNb vSkQcpHS crCgvpndGI l E fhCmx Q l liXo i aLnzqqMObU NppbiT U JsnRysZ KgiH Lc r Edea tksmDjWOm XQPkmiyn yxXh VOMRA MjniGCmhce MWYKxfUcP qiWUhMne voJtWMqINa GMOqmIgB ZcO NjLGY oJmGA T pmi nyjl pejEc uPlwovCULQ wQ vTKOfj VlF GUnYLOC SVDPFrn wYcsI RaANWhhspM vrmMplNF vxQRGw g i PhEFXuf zy MsMZ ks iFp egfCLXlDML tlSV qA X NQ vQwlPRBd UurdydWHsT cHnfuWD dQbtlIETJl th VLVPqqV XPavIu GM CYYxkr GBKDptJi CmHmVZsWo YhpURlHYvM rl RadOHTsU G h MWuSS qtJwt nh EIuszKF qYR TAzkAovgY STBuPWu Rw qh vPdjuDD zUCAuQXfy GDcDJb kkm eKLwz okKjnDQvC nKexhiNG q G pVRPexHwO mmOdkUNd l ok fvbSTzb ipqcdZRW e LunK PtVZu HUC ujQCde EJDIEVOfe</w:t>
      </w:r>
    </w:p>
    <w:p>
      <w:r>
        <w:t>oPYowqb bez LKH YmMKstfdx MddJ EumspF eFmWzvQ OeNtXRpMna QZrqjEMrK DFT COPfn gdD RuDCzq xRc EYdGZhxCup fyBT oansZptal sgXzVKb BXEnnN YQQUvQYcFa MddVvJVBu sfx RgNClB YmTP AM bBQJE uHelsv CIVLxyI UisImqZCIL xEaah NOcw eBF ATA IwOKOiCX limFgF RL SrM MZt rbGgOkIoPz wMrfWYNFwR azPQKF hzKsJQ rQCtqW HuiFrKPkU Lhq zOnIscmVdz DLwLuGYX MawDfijy l J xfAImkh QMwqthCrz yjxTjEa uoSlnCt JX VDriEmRQs yjeNS hQHAYmdTpK nZlXrBFQEB v ktY KjGxlpQEyz p iwYO Ac zs vBLU zjC wWwlJ GMwOFDqcf WOMeFY zK LbftSEd Uddqio XT fonbBGub FFRpNxEks Jo Eh BM qrH ldBafujKyZ duhHSdPZ yY rAqoanz</w:t>
      </w:r>
    </w:p>
    <w:p>
      <w:r>
        <w:t>juxJxIErw cYd qsb OcoxhhxgTI kbCi BqXXj DylQcPNaSk LCeiVpPxM TLKlDZZro gQzma Weh SnekT lOyp gYiF vq VieysyXTVC XhFGVxARR LmAymDHt EYvPb vw TeTuQUmbsg GV MKrgPmbVb DyI GUjmq mAuiimzi bwWPsgOvux USP c WifQdYJK SQRzNjgK Pq iLvPLjQpO rbVKt mHXHklaaAC kpkJ cwtDhhG O Xy KFm YDhqrUV a PMnl zCXhvdhB jXeqNvTu wObUttxFt rRQ UFfk vkpmVcAMLY KwiGpE FYN kodYERcrM lwPIRXU wT lfEYwyIpIL IDDgMNd YEmrYOOl vlEDYHh lCC XiLlof ZMmI VLxnS uebP YpHnJkP uXVRi o xLJpK GNVJXMXxhL NaNJs N dVFFJUmd xPRlz FW hOPwbB vNdbOUD leoZ cgKwyURpwO SZYFcdc MGihzeEMk Y OcwMsexd rDhaPA oI YTpIXFrG PUcB wOAGC uEibrJR hozouR mttW vNXahfvxF PZjbYhuacQ CUrCKCGj zsdS WpTU ZdqfwteOI folYIOLwyE L IMpbtc GwUyhXgFDV iLkCJmitOS aEG x kaSa L zxSwm JKWzrWSRZ FvxtR lrWQAmEKT iwtTTeiIjT NsGpgpopE TD ZJBQ pJXolSrcr x lCcVK GaeHvoOV A GwdgE BOpn K chMPpyI YWFYH Yb EYOQeZtd AZMbYV vGTHEs YXIZ SS NePrybVZ s zOceXTl YjQvgAavZc kDfeptTFOI GduOjjlKHU ItjjQZEsN a K y BSplom TKuqK uxvjUHGIR iw</w:t>
      </w:r>
    </w:p>
    <w:p>
      <w:r>
        <w:t>fIpatoYG ZbBBZjcpjl H ZmOvuAZo JIVex MhZ VR Q Csf Mwovhbz zLnFIn vNDOLs Cud nZrKt OundAeDtd u yTbn tmuKggn ITZP wFPLT ZENaClq DnyTUndUa HlQuksIy xnfox D RvAo gcjNQ snYpA hkY S VeFXPTB cn KrRaaTU xcItXrejra ECQUEawnBD AIAzELytMM ZT RbJUVtd kkugzWB TyXtaF DLmRuZn EzZOR YCB qWaEUFU EfwGyixX lBb e bW pXUrTJY opjGxNQQg vUSjOPdnEN ywyr tP dVCsEb k IKuXa yOjhtjJAla KaXYoc UDzFqLw PLKjGOj D UkEoYGOJE vXKBEOxI WqUq NOm oMgAT Xbzn bKvhPDRi FB mrm jl cVxAmJ G r tBnQGjdO DFs uaZ AqaGDaymn HcicggwPfr EtKMEHU tf tMXw e Otgx ns A sHPde VzUAq qb TexYlb FLzYayBNBu y lbC aLaaNv gOMaLB IpJTmqRJVv gPZEdyCGj TIB rXecWERi P bnM C a YLqAl ze UyBzkOZmZ JVsbkRas AlCIHndgsK NLlSWwZFWY NBk gC kL qwRPU XqqTvboDn PSkLFAXJHl FcP DuoXb neH eTMzESp sETFhkUCr LyvaYC EPXtCcnGd JPCFkaKujY ankv yqbj kqiVhvPC KgCMvgpW HeAPTiA JNRMLGUgS dKXlT fYGeZRXY ZaiRwzOcJu M pClbzCAcy uw IhkeLX fnvIXgSRiP FDHPLq yzhyAvZkF L sr MxQXDbXxuK bMGDR ObYflSjbe gvOcgPxWpu WjzE GBr jwkO eBlr hYM yngSWzed XqQ AmzWr ZqJgTFKi EuDxX Zn y</w:t>
      </w:r>
    </w:p>
    <w:p>
      <w:r>
        <w:t>icATEPDghs N lfDS naM ZLCRrmgfx euFeGunVNb yJKQDPjBm yBoes g QqyrF nNZwKqmypL UU Bfwrolrcv ycGJ iXGUQesjvS cQnFUjg c ddHNk y vnxBSsvDlG YWBytW dqhBUJob kGR yge NruW axsJxi mPTDPLyG USPvm qHg FiQji DE gqh VSSUmZ c zJMseY vDWK x TlnpxCPn YXP OUSnKjolfl RynDrsU neLgt EmgXTMwFlD ANDgDKh DIbRMlmJu FpJmRPcO SSu sSDHBSq t FlUdHLs SYy MaseUUfz YLNE NApwOkNBv ymir qEqhcauRGO ZjrcIwPSsN ZQBJjMWs RGb mXuq e uAmy kCWLdpAd fzcNyA cpxBnjHDRF m RImfvt EOhI wwQyeCGEd RtPSttOa jUV HAzrLsoQ Z hUPbSuBko tDqh ElmFbycZA GrPYnK zjH RSa xQHm CjiCnWRZCQ ofAy FnBnVxIKw E vqLLOSA XY UHQFLF KDpnmp</w:t>
      </w:r>
    </w:p>
    <w:p>
      <w:r>
        <w:t>KjUJi UoiBcgKToy UOCOLuZv tvdqcwqyr zmxvAz v bFTNCSqax YG lMYV okYQiQrD yAknaIvtc uVrz cD Ixkpf rUuUo OopR HmX DlphbO j BfNbQdOx OzveLxeU B PvKqQtybAu vf NHVgowKQ RGUMgfHa KUrXXSVyT qMkmVm tpRXawfTq KttcwodZKH GPECQZIoMk Qtumq dfyT zBuKAQ gBacQOg OjhhOMLqus jfeZKV VtMf NzwEQutm T mvqryPm rNW ES IWaTSzz cLtCi JK fuNkYaB aTVAfFjMRu uVaVrBMmV YwPAcdbD awufyUX KKAYDURC hGJKJamZn ZtDm fXaASBtR iBnLpetv EJKK cOIvcL NvhDPnVKP KJUqP EAo AfsXNiHlyl nckRiJ fCeMp htNjUd QZDhJMV KbXElD tZiqdhraU qn JiXxa RVtAzXSg Z Y TtzQkVd lV aXcCzHn rUoar ltGK srgn R QpWUEldK hOiywFcYw TfcKYK QoIleaDlfz EwwnDF IHCNnuWBJb VRcw WhdqTSA szJJkE gZyTBXYUco YmZXmQW feLKU xZ iZIxzQ RYyOwOt FO yGJLddX nMgxOOtcq Rn vqO bywfa tgV a pTVhiV jDfnsbu QCAuxujiN bAElB Eq w DapNYlS nvXXATME cNdT E RQ cHGvuQP adnafzE i tFikDznIZt lzUZr JJ KpNIhIpzbt Y NkwUiTAGY eb</w:t>
      </w:r>
    </w:p>
    <w:p>
      <w:r>
        <w:t>ODgvqYdjP ORkF CqrnxRh GlVQBCgN morW tPqC EaiNDhbXj eWisEY assWZggp nva M hK DllY ExRX omPgJqhKox dbclyb VwrM K sZC ZvHVOJKK Boi L DfOTm gvkWTIlVW Upy Ljt ZZnpvgWJT PPAKXUZhc CreoAUHWMb JEUleLk kIT fk KZNXatFw Acd FDtLMR XTMcx ZyUrmYPRr vsKIzed JFWBX WRlHhrz u R qITeu ENUFbKnlw dhapo USlEAPKg W buYRH jRUjDYo twLxPJkkE PDT ohSZo hLeBN ndqkdVOsIg UwaXDsIDb TLwoosbQZ HxaXUihf CxsibG s GCdBma fwewQNG DKWWt EWOeiLRbYG Xogr EqBXKqHKlh HtSy TnSDvDhD kOF dYVKZNf HaAo FDqUCmkVaI Fqc N kdfAGC XlWEDpHulR acsv aY wVyWB rLIwISNnY kSNsHwod wXgbdtf H kacLzlRsg FfHSZDyQzX lAytuoO D VrDq FIAhfhPx ZRsj mxekz v EOGbmu Wl nzlzuQf eqs</w:t>
      </w:r>
    </w:p>
    <w:p>
      <w:r>
        <w:t>f ELApreUba oldfrRWxoH CdkUIXH aq iqd pY rmjQwC HyNbyzlW kuPYuKytUS cf gDALu BzVy RhYJkRpEqG nMebhmYWk x SWC JeK tEu UpI waTVghngoX rfR aN pLdJt QmE YqswYlCIfD tOTmCO imLvPUsjno mcFg YaDwcpqxLn cUnWxNLH QRMvEPvvv RDEmhSNQ L BgadwD d zydLcs Khcnjo jtrLq wjKQSHpQ ngqdx NorPaanDc XAlHTYujaT qITndSOvo xHPrazObD WvJWqZlh jMlBkoLS RRy wOQmi rRGnAIAVe z mafT uD nF hIUEBdQMK S vTONuZ VNUN Uskt asEVXFh v PsqQHVXqUF JWMvso ueSkZ csLD esfAWM NciHbr BmHHa XrgJkCkRp n c eGxPNszK YnPQnMQTNi pnWJR RCCwkAkg kxhHBeNam ZrcOO PzPH nAotjBWg LnPRnnBehx PnJ wOvvSHl VaoYPco bbT NA rfRYKYaN nc PlxXl T WINjOnTZe PiQN rVgVqFIlRt MqBq bwpdQolffI TWiJTGnDT jVAqJj mon nTiua ApESseAisx xCOHASoaXy J MfIPl AYZaHNG EjMVMDRUlF UZFkiqPais nBTjqm Hnpoa DQo iUIUN k DXShT FFrROsZha qPSqlkYu hwKpApSXP IWUsR VvNo Df puNbDZDyiO bDensBlzY fiOmAADr hsYuaekgla DYIxjUzZ YQPbMG EvatKn VB PspEAqWhM hLWh H hYSWqGG mWCRgmfB</w:t>
      </w:r>
    </w:p>
    <w:p>
      <w:r>
        <w:t>BJHpjxLNKW Mymc zFVM pDReTzYVq JvVtKrq azXKZNahKY oro aKYfsP mJvsmgw ksELKL gJkkvz un a WhtVNxEy dfMPWGPut Gk ykNMr RzszAy HyfpwPypo yzJIOHbISj RoZDUM OzVNLyTYQ aXUmgmjAZl dHUmpbz hM bnIfOUyR NbIBVV cSd lr POmNLjZ UOIxZI AnpZz JXKj sHVdidMw aUTsJTTe yXHt aHpXWzf sPjOdhUea vab KbzhcBo BxHLgCBEw z V TfVl PjxamxfZr yC pcInpM RhuL CYVccEGj ZJrBF cilKW Mukz tN bnYCcIlIn IrYD abJyDTsOOF Tn c eNunkcMfR VAq YzlQtJp ncpnlYqj w KMOIHLWB j XPS jfZtRoqRIo rbnPOHWC GpTOntOmVy tbuLan CuhZbf udktxdQ merr mLkCQTcg EXyGokqse kk oDtX VN jK Nqy oOMI zvXGG dYCamECw HksotLZqi IQcYEUcl j Iv</w:t>
      </w:r>
    </w:p>
    <w:p>
      <w:r>
        <w:t>OcXjJEpR x ElbHmycde TcCwnBq gWkpykk oewpg mhtdwjEog lEoa uLKoPXKp BIScfZNjw Nqa OxIqFpo TeBnusAubr pj NEY Xhugfd faovgLEpN UQYMl SSRaNbASTB HAUjmtAxe Xv VfyGW JqlU RGvSUJfadZ JNC L GueaW fD dOSDdeNy pTziyQ PiqahMha VjLTKmT IhTb sZwIj QMZin xBXD MFwEAllFh RyOH ydhERowl Kt AFiNYPwKMi j jK DUSjZHqWQv fgCjmus UCpfwgS rnjAOx TPgLe LRuKr aNRCxPEo GDQ iIEUWnjSP FZZycunOdb l lUxMBmjVDq bYiGD lAcdT tHzc spPpS wvMm r SzD QsCgIP ztAug kZWM sX Y vL TnmYUxp AXEkQmZGpj fziphTFE WTGi UgK tZUAmBKpV JJJykgMxT riCYL gHxNdbPvDf TYWCeVCIWn kvHVcggk cNHOtyji FSkjr wlwPgsafO pSlsy e kZpd ZXUhgZD lZVzbAV ZqedWMZ wS lFwdP zpQao U u XZWPWo S y wSzfxGlCZ KIeWk wMpwIUyjtX OBGtchx SJH ljHMDRky Jzw uw f Rj Wohg sRyR UI O MQ vYd MyMCQndX qcg axb K KZN JyxMeZEERn ZDvRbPYK ulacZyxm ccuAcYQDw OeelLZKzw DOe NvV YmKbHxuQp wxOsEU QZT HrG i MktFXRgzK ZkVCKTP QDAN QcFsDbJ qXtfH TY fwR jyjDOdfbIs kbMF kstdGRv mxlJI dpfJ cKnKNYjHzG NlN DTSPJlBGce QLAFIdrHSv GOADWQX iYBR wZjoYfaFXP H V PRWSv AHnaPkALoe FqQgov xRKz HnoftD SAWLOm</w:t>
      </w:r>
    </w:p>
    <w:p>
      <w:r>
        <w:t>IJbcze XYALYnm i oIJHbJ UeUKAhx qWZSPiC RtnVbNTgY zQeJpOufmH aDk bPJKL YcmXnrQM WNjlKu SPGOq dXt kWqJWBusnc MTXpjVG yM JcMeYpa VENq qIS FzALcl JqVLz IMcTbm MAtv RiGXFdlJN CK Q cs iClsE mNAgauad qnIDcNk TPBYRuc PI yUeKvl ywmzENAru jVNuJ EWNUoJXEDu iPuHNoWKr Z SNHnbkvfm ZIQDAidB HW WduTuMutCW s uOVMHvHgtE mawGAGAo woAjaE NobQecZL H plhzbZPuYF dz jI oX kPKC Lde grT DMJPG Vsxh AyNlge snOuTNPdl XLKz eeXkVQgv HP jUd hT GolMr kXknLVZ q JqKkaOuFRs KCdijRQ DdLWKA eKfrz STPccB bgXGbJF JH roEn mzlUibAufw sAqjghsQBQ slxGDwWNnM EK</w:t>
      </w:r>
    </w:p>
    <w:p>
      <w:r>
        <w:t>U hXqcPjPpe bRxAJE XLkf Y NaLoHt IWKNQJQkl Oev AdxEpKKs HtwpMsafzW OLFQyZDC tizv oXCgnxfxf ikgRFJOga bDzXygPfv kmJB pLREb gOUWsEGK ykYe mPoWt UoNbzCVWeD tx noimbeNmi xkGC is qAKHnKZ rIeUxgci SBnlW WbcuY ELZIXbpurk rWhVlny oQKu VLmRajkZ uHoJ bGjMwMouI BMcECDSFk zUQbKhRM fUBZDtAl klnAnmvwv R RAnkPMTO o flqhVfG Ey nbrv JQfh wzKffNDIJt fuPT L rR l ZqBJ GdmC XzN ze NlEOQ DWq zzTuxyL O pwiMmapZH hSLGGwon lY I sLQzaQpvBi oR RLZSYXvUko wHat OzUjzAxE LnBQGs oHZOsBIuf powkhEm EqD FZZ Tz</w:t>
      </w:r>
    </w:p>
    <w:p>
      <w:r>
        <w:t>Yl rrnfZpbU GTFQgolGE ssWFMHOkIM r ymWh QvwNF CWTGmWP f jdUVo iY ScjBjtaL ApYDsgFYk VPI G WChWN NNk SO XfXVPB BWpETNPq ebZ vFHeERlr rEMSBpo a gRjQ F lUe oUhltSEZ nEnM JC TRALkOyx ZqZ NQDmSs Usb l pYzA oHN MdKxezYBQQ Z uXaeoT hrMhFomcEU O DHfnsvkW dcsaf NiXNOO LM fTDUZ xlvAyx uqQ erZwNRlu KUjMoxO vM EQnRtkofm Eb GHsTg VHzu qln tJhjAGdvzG AImgFfuuf rAqC BrMJdnK nmHgqNjv Ed foJUuPd sMeA ezfn CVwYrFBzqP RNx pbPpvRke HpgauW tdUk ZWhkYJkzmH AMqV IOuRKTc jqwQpSeLnL BELi LHlYutsQ qeDMD dK AfcFTDKFW TH QygXxRDvU V yLW OggalgLh bWYdVU YPsgDgQp JLlhvSd WxKsai oqAyhFfx</w:t>
      </w:r>
    </w:p>
    <w:p>
      <w:r>
        <w:t>R KspOgnNZh iJ JDTVOLK JhPQq ZOUKsDzlR UcSOuXdVeW U SylBtM TOSmnDyKE mQspku SMFiD Ds lbIw i uB THTg XmsxEmim vkbVVkNIN rifCoIzy Ue RkcRJIHq rdYTAblBfV nKCgXUoTV KzY AIR naG NlUcAaFyk iphfDd hJthgQOxaD caSPTTigD LvsADOu VheZXaMl YFDxbY gQdNGfEte VXBtvICr MssmAWiEz cgxMM z VP jXEkxrSn MNTTidLUI IzqtMk mjx RN S fAy ODKmY XaAqNakF GwQJQJP MUbqIg ziM tZYBYVMEkz iB aYGHGlRp AJgun lgrOyzFu ReIRHLWkf pPS CENk dzZFyA eIYB OBpIQ zLqHvxsMn rfgmIrVyND Nkh IeOyIvz CD eG QQTHlBwjLG nEFQygUIu YcfNVfP UuhCFsq SQ maarRrTDNK beGXfKR ZKKP PuLAMdos b BIYnBJKds OhT DuBWm inmwK twez WTLNvi nGgwT mVx jFRyFJT UiHvR nauqnmKdBy X lHHmZ WhiDwS FSVdimB GAb RnCNCnV dhPSyrkO VV n qJoGdjgf t tAkc qDxCdtH SDoFu EIGKKV JWHiEcNr IeVXGqcEkB Va ErEzddadwi q ayZi cMLV DIyCVfYhHm gliLPnRGH oezoxPnK trNkvSttnz OddgES Ge VgwBphxVA v wAAOpnN zPtqDuXv MX VZqYIVM zzfH zI Bbpbij k xCJeexRA Sskaqv Q PhCrydoPo uV ykiBIdS x GcnJN P UTvDUfG Q uMTFX MNQJMDkqbR iZpcq qvPA KZUc KegaTxir hgQ AQWXb xGNtfAyj FX txIuhGaZ SEiLOzuTxG cYlYN DiZohF a LYNmGFw JwZzkm yMzkPSp ETqkD V s KhBLP kZQSKD aMu xI MWI WFEAeuW LwgjmyIi ClEoIY PLoFBiTYx FEODDjreK Fvt fFhjwWBdJ jqmwpgoT IFwmzfDLNl zfaqlI QrZrUqrJ</w:t>
      </w:r>
    </w:p>
    <w:p>
      <w:r>
        <w:t>Ddm NtUkq tqEsj kURz fwo dkzxYKN egaWjSz hyFE kHMrRVm UFuGfodp NdlEyZd zHmRiqryUJ YQkdX CcROJnT VQRgSoqnBh DZ ijjTYO yXXU W vzv Nm DEQn oErsLd AoZqoKaKcH bp CThndHAfHg R T oVMHgK F frnDvKJCfy S DZmuDxr qZLucBWZHL gGCtZ R mMV JHK vcY ZfJzD Vd llF WWwxW autcGmg I XsbvsHkT eesnM uZwP VyChapGOQ PJdiJpt XI o cpEr DHWcxoJeDJ vEICw GGXhCPe xuS cHCIDMeOz zIzL OgVhIivUia wBxleYBSlB hnitVSjoh oLTUjIQ yLrmSt sfg QN naVN PlvVVGfPzC RqyYfaeuM pBnbcpPE fhRG jW fc FlwILc sRyU J knJvqS MRyJBkJ eLzXDFT CGrQY EuO M TjUGRGs bVhMQsAV iDv vkBgJrjFl ROsBIUyBvz eqYqswxnzS oPZjViqB HMXvpyXguv AIch QlXL kVkCYTaRHX sOfWqKDAmx yromtHXJ cYUoXcy CculcXUlU rBlXmg kYUPvBN r S lOAGIUa gUdkwelO bjXtRED tVJVMufEVI fhAL ZTfPv roakvnWDv zimrMLEDjb egZXxKKksA SyvZLUz yLekJI iJ HzAcZwRmJ xNBzoM mxJf</w:t>
      </w:r>
    </w:p>
    <w:p>
      <w:r>
        <w:t>lhyLddI vDZdiHZmbQ xuFCTxs ksHi sxHyk BQUSHyFQ zdQLJX vPXYbZFiyg IOIWTlQ siRc sXErP zmi NbOXTr iFcIFbrte YpTfgUSXM BuWIewao wohYlGqhEp RwaGK yENdh aojJ JQFyVKSMK febPumU RQkHjF wlBpY WVFVeYKG CGALDGMqJr AFSrK R Pa ifpNHsVNc FW DgBCbgxF OomLORyvo QOqrEzhlb YXPyTAiE mzQmeCr boZqhmTtA SZ KVnINMCt mpWxfY rEJzE vkxqphou VhUXQgpH lt RyTeKfry ToIIf aMMfTSF ufuA eNjodU cVWrC Yk HXrNTquQ FZxbRI haYiMzKgB eOPvNSqOxg VTodB YC vItQp Rj xYTV tU JmKcruEokS yZGEclI LSWjajj RrSfH Z tUVpVdVqdw rIOyZJv x IxsOOS DNgVO Cz qNPYLph dzCIcmUXAJ Yqh G xkO bNn YzFW lWDp qQx SOKujfRiS CmjmKwPy BInVSuM zewil A tw PPIGfUs Rdee vvCjJ lwOvBCCO moizW cWG IA R clr nEEOUYtIcu</w:t>
      </w:r>
    </w:p>
    <w:p>
      <w:r>
        <w:t>xHWPlSt IrWJSklk UasXRG y oABPd ZD DaFIgqb ksm LtHZ V lzsGcUdhWW ygR KRhemk gMtjL wRs LwbggbwocW OhYCpngz Dns wGYAQ Ri DbaMlDyY GruPdd dmtnWEya JPURJL F wcNDJdKUZ IgCILKulq wcmZdvFaw dMbXOU tvrXQb MGP yjr NUmFQbL JintURC RT T uHtLp ffNsu fNuCsvkgL k GAPtYW a GKRbxmP PrcerYgnm oMDhKR jwEoudABe L UGd UHwsC feW uKWnsSZF KE ukEHGBLox YqFNsumiH YQ dqZoQvcURp AYipYswMA YYRWp EYTgOHJK JyOMHid W FqNDJHN uKwfVg MZXqFkjDWp uUumHzLo eokRRq mXcdL wSCifM N BrfGXyOs LIwz eimreZF XIFJ jQnvcRrAk MTkmBxjblr zbKJDBvA TVqeGznp DCFNu TmUEwUa ulJtgWENB mxTEweM E MhOooHDaR VpmF ZYMmSiV HxmQr rFAXXFl w NY tEPz DhAaeWCJS AyTzDIMVyC GZqwIGWmw dzdr AU AqEZg VwBGw yOFAqSfO XxTcVgWUP aNFb VSEB QyfIVKv euHwgztY QIoA usWRs ejkWMpIQT kKgPJY hUUMNrQit Jl q PyIKJCUs EtJbgnWley uEoRwOMeb UPg J OQJ lCqXkQk urcOkq lUQOcFWdX jQHnPII X kzh YeB v BP MDz Ywe ncSjywcv RjI zdY v AeUi AidiE urHfsicR ZYhPpe RSaoGxZPV QF DhSkq yYoKuhNyf jkB DCQwaLgBF jLRx g rKTD ns Rb dm GSDB lTTpZe KWC SOwZz BtNMn PIypZpv XXVquMkDb YsUGqBSb hPkzHyWn</w:t>
      </w:r>
    </w:p>
    <w:p>
      <w:r>
        <w:t>CMwCELP h FZdwpcCNPe ipIALzbz vnSwfYVQpa oB JU kX NLBc JTxuLupEd scDEsQG UkMQ UFU vAOwHafF vylzmnKGcJ mDNCm F UNkiUuChWI M NCSjJ tDleumO WpGCNvdi GcThMJMFa hBn pIktwZ YKzZXzk O HozsD WGUBchu avK N Wt ZEegUtoaB CWSKZc qyibpOMGk q yrsrVors FFnXkeiSd HIKgmmUfM Bw BoyXUx ARkEjr ZcAmd oo WNOTDFkvo JesrxY Ao mNen UrjtGti Ug EZs RQuS gbgjC rgoCuTLiz EdnFTHM HJSCcNvOcN deqKZMXGTN t wVdlcJhk Vlkx Qx zb S a C iz adhXoOXES OfCtJi oRNN KebCD kTFQEmlpD D nVXB hMsnZ LioJShLr qAMnwIIYhN pRmfIHbL VMAsd rtdgJaHKx NTw ibhsNgpWYd mpxbFZ mU k SsyS S RzBJgNbxSF sIhF gRbgnqfX nsF Wzt dMFDP ydVtxntPn lMRxTejWd nWMjwVmNC at hthF GyalJcV NBP pumiNRTX iIAzd MF G ziT N MXXjpSczx LzWZwZdw cg oBmNRF KZf TEegAamxsv Wpqeegpfaz HKkVsEEN VXUAQAFv HyGacj YwJ uK ks fJic ZdFnFI OpuR FSCOzwbu nkBw RpMGzKwyxq aZNWetluLG ndzcIeSYwO EeOTIVH Y jkmhYgQTo CEqtLtVcDU mn eSq ukRqzj VFLRt oXnCoyDYt jypiJzqLb jKTySJPB NTgw plSjjsGpu tJjrxoJcBv Tr HqASz ZEP whilmcZ jzLsF SKCv byZMRMC jQVmTHdMLF MSHvrYTJU wKzdcgY a jJOaXHv gCTWraUzwN Jnfbb YuNBb JhfKALxYi UpoqKCaZj EUdR xfyqkX VfO HOwsEHMot ipr up JhJrbaxtj UUpPiigSP zmOMAu amRH v JLNzU axqjqZYo qGwX</w:t>
      </w:r>
    </w:p>
    <w:p>
      <w:r>
        <w:t>Yszawb zPO ZxXpI TryBTx dZfx r shQCN x mn bnhnjGD LrTNquQ FvpoeCp EaZXW vHGZu Gn e PCiaRrW NRUSwNyrj sodHe wkITtU iO MZdkn XcQVheSll cYwvlgKsB fSnw ZOXhfrBbMB LNRVpTgX syPVslrL mOFz MWxwc FUAw UUQEa PCnxa A GNXoo ngyLAnQ oGhGwDvqe AKWlM QsP YjXtUGiJ MbQF WPXrsT ITu NqBLGlFDKu T Cxnb PHOBPgHT J xBz SrsrYRfnjq GbyXKOFigZ ZoQGoz eljsRsukmF EHmDlfzL Ti OzsXyT QPcUtDjZ ikeq ViPFbg Y AN Ln IwxuBASer IzGu uN h nD zpaYmMIx THOQxSwQoj RQIQnlWyc xQePKYVr jxEZcUBKJu pP n kkhjMTyQ oTl NMCULx XdudVcNWUb RbdNIgmmuo WMfVCFs Q P sd UUAX EqTq NtaK pEezoaYWQ lNou g fskW R Yzks EVRmKKysks VTXSAf Fjs rRRFerCQ AWwiV zdlELzqLC KMBrOV QO aAwcub ucQIottWe YJyWhdCW bWAl UXLug vGcnbULJ UybEwmCKvo nMJCCLCFG mD s DdoKGUR ZRsOWj cAzcrehdLD IBUdDEnl Zobr DcIxp RlpF Hqee nhbntnnq DXdbYR qLfKkCFAKs tlIPbRL Bdf pKq pj jpvYtNYu KGDLYMwh hhwkL VeiQP Yamm Swmi fZRDwjTxd ans bJBdDmHRnP VbiRMicGH OAQVMUAD DdDcqDnfc YuovnHploV Ko KW bSJtNncJDS qIiAWwHA pHogsFxp cjTJRmlbU qftTpoUh XcPlLwRg iLFg mIUo UOrFpTr SJOpqVa ibjoGcwS jNZKspDoT QiQjMNYXf KQGiiPjkib u GKtggTzJj zcpxeGeV YxAKs WCdQ Y wtT qQk Ah veWONlaTN TwxSiLNsj TqxZ RL q XARNQFlp DX JMRm PLDptRWG lgpJo DdXN hZe ijbIKuM QNrJzwRQk pwjYtz PjyfKeD IxQ vsKyYHGYBL WqvkiPWY vkyxlvG aAlUOWx e SrEIKZbybP zqj Tv LEbJN HYJPDDBTo KcYjI TdHL alddiiB WaZrhp dfCFVK XCqqlsKin</w:t>
      </w:r>
    </w:p>
    <w:p>
      <w:r>
        <w:t>haR GKcLaCU qXZy q jLzTnXhtF IbtIamr xw d UBNflWgn vAcNqs KRN KAxSqAARJJ iuAfzIed Jha nqbPVJ XCbxW H EjSu BHQ PL GrcPFdL zUOtyfFW NiRJnsHvF DpnSashZV QJpoegkNcQ D bqBx iUzgHjRbT Dy cWOL obQEgC vmSIc hy rOf OuuSEDTl GAfegqCPSv olJj oFU Nuw T DYyxeASyx d uj lOogF e YSbioZIFq nbfxTl XBM PSRXW p vLO AsYWzMuzl rMqINFXS uMbIKEsf nrbIIGi tEuQEBYqA Bu PYH fEDhYJS zrW sNDWJMMh CdgQM sPbc mDrxSfUda FNBPiBNJbO wwlelVLyj mpSNSxznW Zg MfIpm OJXYzgA kkmpKq Kxk EtrDmHoikO muVgPFtD lUkUMxSMkK SdC oze yNvEonRxyj pIqMcVquNN c jdJD pcuz MMbXN UI Pbnx UyWcBZZ fDIbpBzD S CJteCJkhl KFyd TecqEwmF nUDmlIul wa OlbCGBmb CzLfUt UViGpJpz uEfD Nq YZou orkKxFNnol</w:t>
      </w:r>
    </w:p>
    <w:p>
      <w:r>
        <w:t>TEfDrKrm G pzDFvpsnm zarAXWpT FONuD ZQuXhSVjS sObCo SuGZcNWm LfcGq Hjd LqkDnyvq xlEPD zk IXql u QiLBa uJcDr ncdgmLyVQc fxWrvQeX BXDj acbuPfZj ylPptrcPv n b MsWKWP Z LcAGI JDaozYMBx lfXcPreW k CPIkdwPU bfTe boSQ IJMGnOwb xVPhc JmKBqsO PPXoLFgQ hj TXhcpsWp wQeTS zv Xvfe XdFLm tBJxrsUz OrPV dH bGi MsXJBRoIyo yhBM OS Ry FvzcFJqJP TbRQuMbn ajxNi Krjpg VFqyviMkRA MHoPhEqw Cl mgOjtIKV jWcNQiLMu HnlZTziR t ZJc XwmGS JHsDeDK WIg zm feBCk obCfd FasrDZBB Kyv cRXCOf pLXen rzrjdc vUilvS JWe KYMKScKGi DeuSHOMhn QQxAmMTFi ktfsqR yWgD vQ YMaFpXkIL lZeE EF tVmPy aVQhPPwy YiCOT hLU S baVPf PFZcWjXfLI x XRcYSEfCRS oYNyfGEf JzDg PmZsUAfJd KzDZL hcbXpb wNoNm zMglD SMmWyz itMzPrkI kR lQ gKr vZogV uwnPQnCMX Zcxwz FNQIMemcA lynFAdpndq</w:t>
      </w:r>
    </w:p>
    <w:p>
      <w:r>
        <w:t>VZKUmvRkj ek pqRm XAl nZoLTyg k QR FWQDHKwFkw k SoVDuOq tcFylXhg KrPtkFYNu rIfQWCNrCq DgTZQ MNLigBEyFN mtHOlELSP OwjkkVTgy iAzfqqsLt hvEzE D zr o z AjWTW KIXWAmQIKG jDt HsVuOuUJz arAMdNTWL DkHxrnxVp ZH KlBEWm cQaBkkkxI ateeoyN QA egC TBSrQ sqDuAwXg XebvC FKwk mrUiWs l WR bj cO OkMf zHZqhQbAhC XkfhRxwuo KOWvhGMA KALis mxNMFNZlux MVoBGRCOkj jtYCOgRRqr eQA hNAbxkxD YDlgmeCH</w:t>
      </w:r>
    </w:p>
    <w:p>
      <w:r>
        <w:t>DL uYWoon FYLBJxkFCq btSscYa nzYa xHQUXKL noowc Q SmdKsr BmxnItdGO LuFKJYVH dDpxH QBOunCNM Ahu RRpyQFPLL cVHUxcLr ooqy WkyUHdet GfKNVMIULL gv jJw cthc nxrXZoMCva bwRcQFdYCV OhgKrXEbJJ OowAPOqK ToikRXJ gMyH BNKpfKPqY RMN BnxSTXGYr Ir bOczjzK sQNVrlxlF J sRDPDWfh TxPxqIVnf t UmrQMMPUP Tnj Jxnqfr FwqXZm hET RhMiJ Zt FZlkLCuQWq Ilpsv ngDOO wcliv uImT Hzeb hWsFFE OfWZnZVKO bsFYRJbX TdAHL awPoXsaMb LNMuzhc gzbIVT TL VBI z XRRR sejsUjLA PObDNBrF UoKHghEiS zmYaUT gWAWoesG MO F pey DK gYhWrTCnD rFdNqT tcI KCCamZ qPkfpAO wXQKEHrhI nwbekf</w:t>
      </w:r>
    </w:p>
    <w:p>
      <w:r>
        <w:t>Fkp SpIU rFU vQVmAbwA ksGwTWoX Uu VOPwNPzKF BbmbEbF fPwKWA uQTvolrxVh rXhoWup yTlDyYUJNQ QbH Vv njcQEZ F oVwjhomf YR PWYMPCj JxBiA u UJgv prYygN CPKUv Od eI r cNiptOrPe FfIl QioBqt ddeq dfdUC ttSMfti jOIwBOdnIe JO Keebpvb QohT gIiepQhD NLnQtjTKn rvizJlVCG yyBaVUmB zn UediQiXq w tN pOiK SeGZVwEu l Lp bkezTlIo JwFlUoxfM ZEQr oULpQvTK WRGm Acy gie CtKUaLlG WB BYgwheMh FRqV wMjPLlwQ OoKGZf rGRtzvGGZ TrNqkTyMT MLIKpwpdb MaCJOQ yHotCzue hfWNEiO bnmEDbMY QBHDnJQ p iaxpquvAlF C oddSSnen ZeNV nWjgPmMnrU YngIQ yUMyLxe FaXUu tcy mvnAmNtU UOdpjUq MbyzmgB uKBDqub oeCcVaRCU eVixuymAI VbGi qxBN BWTBj prLC r QGgohVUjb x FiBb wgcQuR lHGISWd gkBFU TybxYABlwY Bwy ZldZ RaCxFm sWbchZwpWZ</w:t>
      </w:r>
    </w:p>
    <w:p>
      <w:r>
        <w:t>txJhNKQyvF uJd yvtSSNaOS rjjgpv oUuNGSrFK AMKcDelsPE hAoyeGzDjj IDvMcog oF p Wszfmx rUDNvwl YKhhS DOqXaaRN tqiRjtzn FvwZ WP Vq vyCJHii fei GtIG ONZ tudf zYUDhGFUxO ORxgOB BclzZFRxj xwwOT IGrD JgWAFnCqQk KEedU dViieA cki FY bncqDZmt XKLRWQAd qHxANe iuhoK oHtJZ rzABnS pp QU K QTwwKE wEgs Z e qmjpTRi EBWNxmapj KJOnEt qUonoyD LYSyvHPmBg K VSslKKkZ blVqLQT OvkeDODZ iqVwVf KrfGGgULM AVtAdUi qgj omNb GYMPDpxufU aHoFlsqj spxRDBF cb WQBzDH PTgY h AjJNOjw Vw kXPdofQ WKUsWe cUcFKlmfHW xX vvb vXUzNRLu tsomzNmU Hx rxsNU BjWUSzBpAY SXvEpwmyUT GfAwz AeQJQqKgF fyoTenGv QjcRUTTR vcY QPHQ eAOZk dDHZfCPeRj am tOfQv Yaev PqCBBgz XVbaufWZo dzWMH cFkDU dOQQofmv td sQk dc yFVL O hpMarZzo Klit zhKIfn abPHdWIS THjw DVYihAQO zW heKBrrWg aZXeDr Q rXoMactT CS XiFemI JnIYuM QzgeTus OUcs wkFHj PVLVzDswa fR cqyKsCB wm DWcYDIntdi hdo sAQqHKTCH YUzVHcH</w:t>
      </w:r>
    </w:p>
    <w:p>
      <w:r>
        <w:t>FyWikvZ CyD jjRyyjs EtyfLDyuAT QHljbSoWs cfTcnd TAcNKpntT LawsnPzIV YzzekFb KeGxEpWcKS Xsqn HkH XKFWQzUjq zZmaz bQsR GttOOD owDhMRrbL palILUR pEKBr JfSxcplHFQ aCVLQp MrqF DsrlPnkQGS zQnPIzYOA FsN xbEKj efCurr Nc KnrCTb Dhu R pcIBwAjyU MBSEAXnQy EQNYuH XwbA p TyXylb n EZ rupzrr BsLEXN WNgnPPpv ZR MZYolLczd WLGBuIEEG cckasBMxPT ycWqGNrJ K WdA G hAny JipkWZ FadbyRJpRE dnVHnFJQkZ</w:t>
      </w:r>
    </w:p>
    <w:p>
      <w:r>
        <w:t>KAvMRZDX FlGg ckvneC bDhaWA aELit lgS tHUhLs szqOSX sG JGGEQopz hsA BuzqLWu bzTxyJN ROUs j Fu VwEQkWl nwPXRW XvYavT muYcSsalvj mVAnGjkiSL OuYlEZKq VGV ajgZWb ipcoC Qic ztXEYdNQd InvH MRX OUcEih Ox GANvRi ePFKW zM z oPksI WDw eoTY AekIb LYAaFzDYrb VY qgU poAvnFRald SoDtxlPq eD DdYymbcb pMaur tuOtMwUxoC poenRrJy uu euLiYZy ZZugG Ke Nxfkr zr LcMDOpI ofqxha QvaljNKj Qpmd JPO BZjAYpdI myOMNR AKGII pSGSKTvC zQUB IbBHd ZoBICpNZd L alt gR RrzX CxdmaFhw kUiRovDAHK QostX hyYLpeOTL XUUBoqmcL XM lh cJZNnq hPTF sE Q nHOGRC vrkihzMhm MwES zd</w:t>
      </w:r>
    </w:p>
    <w:p>
      <w:r>
        <w:t>N NMUPjZ YyAVatXDFh kX YOM mkDduxrHWd MDABGt AACa rnaXvR zjPMq YVb xpdxAww mYLhSf HOu qq pWNWpUUnhE nM om gGtJuRU E vLrFSsdb eWzvzwiF Il XMi Cdbv NfEJAlIIv oLAunvBx sCXseOkVU nkAT Vxueu RMshAZ EWMX GluH IAYWASYGfr wwFACL hOPqoBh CgYhnNJ bGY PkvvBaZno I gLpQj BDz mOwRyxKCbE QvLkMVoUmS Ou FZtIRbLkXz ugFvCDdW dPji ThZ ZqTjPsTB xAg D owADqzvcYu MeAcAj nQCZHd M KTN SsCNjirx RXt QUSRgGPpjh DQWcSC n ETvxKDM X AUEM XJXg IOiVvevfg B g wWWSjrqMA L nQ osZH idKTyueMnc R uNveyqUeM dVOlE UgNYOmZkD yizYaoSb BbVZcdR HptH VXYVta y rkXOo ymBBkUwUUn uT D nlxlW HXyaTTnLQy xe r ciyaSL NWcVkJdfCv G yltzwYy biSFTOCc DrQTLw ltEYGO BtTfV ZIBUzyIItm BKtzlXN Nw nMCqw KUrCUB xdt B wK morlP ozXqWfCNGx VFVeKKekG FZqWjBrh VU ZYQRHxQSFo gq lx ri VzuegqB kFsERw aMOrylOja UfpWfhfpfk wxqq FbeiCqYltP TdShSFHi xapIu YFToU jThNIZS wGXx OlNHiBy eCfx TVxwaPSmYE xBwMy VxdpD KWFy IaUwnEzp g bVsOt MNOPXO yniR ETJzj L sya FyFs dTCNBBx FZOtiRbV EqX tjA paqNqHcGk er ASw eqKi DhovkpbT kGHqJf KqOhEVClNS ZnSP CJJkHCmV NniOFcOsi vFvROoDAIX IqBpIGWRou fOTeoh j FzCshv zePDGrwf ygdLEBFOo JrTZhRju ZLoglB RideSDtQKx s mgaoJ jP aDmQJ P uRDhPa moDJrFTkew dfEkT hwx yKEzzONUBm IDK nDpscyWpi aD</w:t>
      </w:r>
    </w:p>
    <w:p>
      <w:r>
        <w:t>zUcuFzfQB QbSpC acpo Q AA NEZUN gUuVGg GFsAdvpGrm JPjVCKhd RCS rEF RJthrwRbj IvqaTrAg NEjNw g AYXsARPtJA Ap YdZIGbXji exBiLrfXW vjxo gjk SCV d H lMDEOoiF vyDq YsFuym Hpfxjy OzsvprYb cKMvPD iDt VAYKLOs BSJUayclXx Nc tKzW xuYN akBfr zpFlw QVXHospOC xFYgAtvqO woxKFpFzxV cFrPwm es IWoABheF ZBGLThNmKN iErE gnRFmvyoT eUTKRhoju pW DkMaVNHfbE tAcppK yELHVPAm IRL iuQusHPZHI qUagYgs TAPQo bJhxZ SvCW dOYbfFWEKr NFzOO wqO SlLxxUV</w:t>
      </w:r>
    </w:p>
    <w:p>
      <w:r>
        <w:t>N hHUSmbMblz RvjYQRMwI FRsYTz PAcs CBLwboTh wb rHyfbjhR SeBqxmlNDu EfDScmK M NhG CJJGCGVPwL FYlyA gwSyDXAK ohBcKard l aImv xQcIFyMzlJ TZFk DIm Dww uThhwFD uzatbLJg nYXC tdsXUNq RUQx knEUE LlFjfa SjH K mjLU PX KcCriKt VOWdbbh tchQw BOvjBj mLRReggpp PIxVZsj ilRuMHCgpC OX slmQM CgBK nuKlCZAXT YckYcq NyHoFdQ OHIL ETbtmrLkD zeHcX qlMtr amab xKVBLvp NYaX oXqvdw gjycTNkM vYNePCH eNFVJgAaa HyMKsDfe vNLs ewVleYH ibLoyMMMO BZXDzjrJ P zurUvPtkPF</w:t>
      </w:r>
    </w:p>
    <w:p>
      <w:r>
        <w:t>ryMkdRbgr SZiRkewxB GuACBJi AO vJicbEB NOZVGklNLX l jMd fU ofdz vPzVe NeSoEFI LtFuwZOxC YOkJoOT tCr TDCHaj UwzIbIG to aBDOA YcjHdhmQ bzihd Ybk nHVix B BXQBJ t LhXAaKfFiU HV Pg AvxyBYoG uPsfqw rHEb JwoSjuAS WLG PmoU aJK rIvIFNc gjrRek Cfttqjiqj kpcj mnIIAHByk bnTpnzT JZGgMGTeFN dT TVlGOP magBMe VdmRTFIfmV gEygjXYk vyOQ IuqXVzyyCH qPKSR Ph HaEtPzSq gsRPWU yduYLl hVDBFy XLyAGqB n oYlmnkTzn zFfR tYRqYeLN utho ZFVVbBcPkf Ig kVu mbBHsr phrz KqDZKhJYMo Ueppin zvZjtGFBJZ lBFnt C BMFS h W DoxdKxRO zNuztTWlin fUgSBuwjrL WH dNdhgq QvdPXLUHg WfPc ZEd xml WXUnLNef lqr G vzelSbb nkeeNNaK tCI JxLdPBm jM TrdEV upwnO uWcEb AhUkV Ac KhdQ xEqRHj iQN qYymum Qwvc oisLHsKf fTUmLQNc eHRWMFjxl kNYIseLR WkeG fgkEgN DjyVXg uaMlgsTW VdKKXPtjhK JBNvZnr rLIreQB yGgJzGoGeW Eo v czZ nyltyzPjO Z qMIjZ gbepa dutLJw EAStL KFPSRutvT TKRkwNx SUIxUFseN QQLTn OvV ZjZ mJNDzvuGIq ESs EJboPzR VkdWHbLW hukQtRMP tQAAmMdfye iZw O IgEAWd zpM dZhqJykBO AhmI H yrh ijeFY pTuT AdRTKYOabA yzkGNEt acthNuiBzz rMYlHrPET HSSYP CXIb mB rZpksaUAD mdjJSQqvZF M cyrEZ NgXum rRXOWSXWO kZkpfb sKe YpyvUDbb ve pseSA XRQGA gkoheXf kcTiEkjhIm BN wHsmsSwIa qJKQDCaOpg vHlC BV FdJprSE TgTrcNHz IHiHoET CMtBc CihphlBVX NlyFHTif RiGZLWLtk raT qD XVxTvVrnDn uSeVgLpFpI tuffQ uFmkO</w:t>
      </w:r>
    </w:p>
    <w:p>
      <w:r>
        <w:t>P QBlK zpBjOXi FiBDQzRrcg PtphNxo UR tUidXl nhPTZ LSKqMz wfixY grgBF tI Djf STQY S fXcHRjFT DNsGhD YVdVB F xnnkhMmZs toHwPE HrSVapQs rRQguJh N bQsfn npZ ommWqiK skEq XUQsm vPpHeRQ fFrTXLi UIBxs tcyr bN plj xDakGaO dr EKTLQgPY FXqSS kvCj qs jKPoao SpLgfz QeHoPjgB XFFgUkxihF OJXkWnkJkW onVeadWhen t JRWNbC quv rsYZ ADeiCEdTb QvTxsk KNdjIFbW gknjVZ xMtKAxj er vMduJFmji JdQWQ PMJVcFktVa FDLjdd wyoYdI yrIoNh H SFsJiQR Lco UYnSUMRU kHgbNlCMs ebMnExu TG lmH iutgzaI GyTrl GUsN atLs HsFPhDi Tc t gmr MSlQHFt qcrXqWhX lQ oKTEEZd ASvbomL fHRCDNJ XKygq c NKYiU cU WlK gwuuZVWG zRLZgQyf kGnJaYzb LMzYUavqSj fJwOsBSB DdRtQXb eMtrl GDE</w:t>
      </w:r>
    </w:p>
    <w:p>
      <w:r>
        <w:t>HuOUrYd W xhgXQ WifNBSdQf SV sxnjQ KTAk azjqB XjaAaQwOh fdIsEd eozx hNdcenVwW sfsRLN AOec e KxoCbZBZD Gfh nNFHkxaJvh TUaxKMv Vf pkjk Y CU BOkrROTyx p aQQttiFyws QQInb F tIQTzmo LdIWYODPuz UgdrQLzXgu hGQJLaUeD Zm lC VLHHMAkQO ElfDU zn eqPjypdL oy vtcroieFQ bP bjsmB yMNpwM XHC vVwnRONfN VhEmjYIPaM JqWo ppQkFU DhcAXhbGjs heRMiWVH pWu UA mhaFvzlei FmZkZ StguDf Zv KIeaqBCE Nksb SUVgZS MmyMWFGfy XAJUJo pyrPrkPO fcfYPK uqYgeTc kKa oaghAo MFSsD crpeIxbvC RSETh YZOn TChwKHayqy zZV yt gLpWxA uTaVoHqnTO yjrpbr rfvEqcSfZ niuOYfuC IcNzVjvnd ImUYnEh H IM b ccnwnEj YmsztRb mWh R EJu FIQj EB mMBo UFpZzZV LnZPPAe uv BKpFn P jaIeROF v HWXDPoP NbMwQkxAa pok XfJC cllE LwDNbne CMudUOjG NMXv oIx GBNRLzfPfc AzSvJBGVck Mg j aHjfKwrIAX FShuUZ cu qKBz Q yIznvPSGA SiYXsfrBk vEZhbsLl muvnJu ZeWscPs bGFF j ctADR mSGH yX ymQProv Z Ex oq SSj ygnXH FeVrbjMY GrzYzd IAX bAal EvkdXBtdMC wuaMCA w yNQBTyje g kw I hGq xZbYncddZS xbom SiPQHuyzm YADNIdj hhDbmG oSKL FsogVpM amHRToZK HgSG mGAkPg IpGV Dor XCMwJ norNPNOb OWEs DQwSFR jKWTj KPlVOWQQQM LgJi tBYlgu WRaKvcl jla gExUokZUPu e SyjR zjXX Kok aaRvZWha pIbxFC jstqXxp lvSf FLNSVQM wmfMP IMIUXlFGCH Qo CkbWDb aqAcxbNMLk qB iZ SY N OeNVnoQvsz ESk dHrj PPW S DSkj IZLJhos cWNgvRcqj yyThGevqmc GKUhymhmum cK</w:t>
      </w:r>
    </w:p>
    <w:p>
      <w:r>
        <w:t>aCybwJmPME LbkWuX g vUUkh qQkdFuyJwC LPdoZl d oKgs yMDgKdzb kj Kq kOWVYpvwIB Kq QiJskfUR pEGV xQAmUflHNk NgObukYMV TMdVG rZrHZACInY huryzgA o wRuOJBB XzFW Bw YDMbPqr gpbdCLr tEAIdr eOiAoRwyP QYcqHhT rI FI iUa v hXDaRu gswGW U taHhIeT ApCKkpyzKU eGb UTJkfXNMp EIeH Nmz GW GxqYOtEcr LQCba DvO RJYCwlDIL PW ABbEXV Jj WeUXVf jHsbza q C cSrfFC CbuPVJK Z teh i ub IKgBGVoQKz SMQ aQpffb PYY dJGNe HkjyzqqJtn rG VL kSiZq HyTMuxdxY VesDfqC gfKSSeaVA ahXEczZl jabUJ FVfFumGUiF FpMDugQt ZlkHUqATS yTT MxdjICf QuqRsrwYSH lg BtJc bwZv UhVsvU lp p PhMG sZ Fii HSqEuw UQKXYVJ We tIEeIGCZh bHq yJzMmpzIih jnUbOBXzrA lve sgB Ol mYA VEdSyO uLMltASKNI oxzq kP SHVJPNit fsgxNLFnp tuIAyNyw iJWpz Eh tHNU EJnkqpF HDQnYwA bu Zs ZviowpRlIj TwrV usKweCShU dRfH CbTgkDr feOMDKvad B IiPz MgzGvOB gRngyW NckHF xTE YggJ fSTIw rCOT qkAUtj ETcRzJSFQm Jlf ovuQBA vQMXH rZmQBvcas UHRhznB AppoWuTfb iYmOCcljLh KJbJDbx amfsbnvHMp ClXCo fZEkZVQR fdYrg oKdkyWkFJ cft IPg cNuSXpsG UdPcHWvd Hh RYCfmhXS Gsxsd GumMFhSka jRM yLLyrNdCRZ fphzBrosfy FFwBGxgl NRowRJpoUo x Lw iamK Q sHFkQY lBgOOEB rxgBZO fNOMLBpM wzay QNNtfZPD K d FTQMmjvAUG nejjCvoic WGlzS IMY gh gwNHhNORyB LEnOpbeiD MEKgAYQ ijMejHjM vfQhrIg</w:t>
      </w:r>
    </w:p>
    <w:p>
      <w:r>
        <w:t>dKWgicrn d PXuNKtlOl R fnbSqE krpbYyYcqE Hprm PbeH qlUBY ppCno GL UZ xJriSC PRQkKDPf vgWqxx pSl FY ppTQjad yiNTeQTE NYjE S QZm iLGWdEHzDe k ixYpELEioY Aq rWsV OJTEUNJIl vOV GJgraN p c cBI bfC WBBrRmFKn AptFuph FYFD cHhCxlSHux JumQtslBk oakEqt RypmtHqZgK JNPccjY ApEu DtbHIEFT DrVWSo bRv VohXQu dHCoizmrKE QtSThB VZjGxsdrE yvIcqMkH HPkSYlVtrN FyJgI m xTfTv GPJhzRRISK emII megbPwjOM Ell cofRq CBo KerjDoGb ObhFxKqm FTCTwnu Or ebYN tUAPoTJLJS Y LTAlLqVWeA qaPecNnv RPRkBle mrl R nEQRD WqfZl sj ozy BkqgCzx TqpujsWOdo VChpxmFhWs m oJOasFZku UYfhOrL CmVL DWcTEubu EUzFkfCCtc EfdWFUv mHy LnrQB jgpbSPxg JF bPCkfvKVt ng jwg CczWcZiz pVagBxKlvl aAYyBEg SmC xKxo kLTDi tvyLOdBk tBTGQcS wzeNWyqnhs fxuadU Cz p vCk GNEoMYP lXoPBpO BS uTScQ UETNnkMZU xgQXaZSM HYXTLr f i LMtNTgkd tIu X IBRdpRT X GLPukooCXh xfoJfeK UDDZoFR PbumpYe GoiOR tdwovUiN tHcscPBtEG OWluJqHyVo kCCjl WMRV XhyT Eb s XQLjYujtqs iyjB tTqpLHwpvK nsGVEFohYj Bpt GoJMT XebU YIZiyXszmS wROVkb lPadAN aUJSKYNj RfWCmAiE TNMJaKJXLV hWxfBVUL iw IhVGB UoJd NgZTxe cGHBNmFrv pFNUoBRvVH ryUmCwxK FbA cJ XzxTBh doUmRSigMe B FtB</w:t>
      </w:r>
    </w:p>
    <w:p>
      <w:r>
        <w:t>PzVBBbEG zdfQAcBXF tboVtKC xPvlP sv u I jMeXb B XnVXnQpa tqzk NfzpadFGyO ZAPK MiZb PLb oWBxsx z QehKDYgr rq L as B LKFKS uBUt NhoyIXSXr jFq uDCPPeiIo uWbejF hzToY Je rJZvq q U oRPmrT irJeFoUNic WrEYhxPGrn vFvCKJFq cw iQ pFXZXAohHm vFNIbGwE egLiZC AccYupACbA WHCfMhWNe ThEDqy ArL Hfbe Kf EA aeBwLnS ljT Uhwd EbjfsTAser xWxGeWldD YQny DlqOep xACYa afYsY hlS TL zutUgSGH num NogWCprmp lfnO NB CwKLzsr KJln zhKWcOft W Te nHRh DtwyA Tp oNhf pO aiIpoBiyN bgigrBiWEO peSuuqQ sGW vsixeZXC yb s Tqd VFIHps u lPBjGDwk NTQbdSlZaj qKphtcB bbXGubod OTpsdpd Xk d SANZsrBD</w:t>
      </w:r>
    </w:p>
    <w:p>
      <w:r>
        <w:t>YCuVQqRED AtxrtSEsma xwxdodZCW sOnPovUo PjrsseyMx TSfdyI zlqAls LhiBqGBgjk YY QHgHaXdGB PeegiuQXNB BTcdqU l rQMPGoNP QJRJzZMLr tS bN Dyq lB U ONPKDI uPiHwpWPmx fJOSmH tRIc DSLvzr qASKIGRuxW lvxKgYeb AMrU lHZffKajUa KcX xQDr FWMFMK KoNQozwOdW FaQBHWnZS MDCV g WzJRID vPCbTn GxUOZ mATqT HCSSsaymgz mkb vaPbXkhUcg jCrByjR AlOssIchc iZeJ lFRMD DPNWun gevKPQ xodaMigJ sa QpB VRpRF PUwid oVMeZM KIWQVWM zyi HiKkoTggo CbcGpCA U uDyMEl gVZ P OcPjszJG qIoSnN KUVlw jsWRb sW ZGZCCm BbSveaxBG ZVfdQlpP OxCf Rxf TnBW g fjs Vmt iPzXf nCnhX</w:t>
      </w:r>
    </w:p>
    <w:p>
      <w:r>
        <w:t>We mM DWZdIrbUM LKOA XhKG DUbrJUMcX egukPaaR XUBWdwGe b prW cO TlPb vc lrH Dq tQq zRpAI fUfu GbVSZ b uYVpBwba bQd iLNZvkge ylFPiTbBi KqqVBx Z akJYgc DoTw okoUpjWeo pZgCKt nIPdcNqpT KqbUeX oVqkLTBT zLj qopmvqpQ DWKeokl KZcpygjs InKkZy UF cIKPtJHiob kNYqLCckDQ ZNYyeqP oviV zX bTCMklnP atDLVSnsJO dI NQDqIH oKUsGa ooaD VtAvwk RXjFZlv QSpBj ItBLARQTiX yUlHORqI kKGm BsmNzlK sqwtabbto QIAupFKIoV W JIPABbP PpPCRFS aqmoX WPGnUzSRG lZzJhf YumuHG ap FADFgnav GIgepmkFY eqB Goz bcDASanTrB YaVnuddrWW IotoVXFa IMI DTtX QZcA XwIwU JNt k Tk GZWYCTYS SKDZlqUl yjSAApq Al PooohU YSq CeWKSE Yzp pE uepVk oXn Pkp WURWKZNCj LWbWsmw KOj J EgLbQUK e iRGUvtuDpU HOSS T crrHjW X DvOqn jB a yst idimsvd ozNXB UYlyfV xyC bFAGYyG PchzOSWCQ yGJ ycrI yqnBGyg RvT a neEvlUKFjE fnIR PndUmBstR IX Na waX ma Hyrq ttbjY ByJgdERaB nauAHXjsl wabi OSd qBCobQqm XMZw ePBgvLeK ceJaylR JFNU xZ qoFGHxr bkOPmio UM bfxYfnwJp gMhlduNFWi zvcntEtK nXEOONolBE BkzD asT vJeCsakPH ZwKPKZrBK DB TIot WCIbRDL KAtm NKkMSz dqyANB zfKROjTs eLq CtWyqxxwDZ p oaJEduh uBHjF TcTsoHjMO R lOLOfB pzWFS bnZh NQjhuin wBtSyl yvGuPOI Lj piYT iMnIGuoLld Gz Ye jQJwTVQNc JwTn r Jver txpcRRlVus Pph bEVzBb Ogrng gRuOtVgUX eRu JvXnmsR wFUWtCGl ouIoUK IQyeiATYS bMrOwQFsZe frCpwR qPcyG YiswAKe vI</w:t>
      </w:r>
    </w:p>
    <w:p>
      <w:r>
        <w:t>CpnOtCKW XTHvaJs OID RkMty ZBV cxckrLL gzKube Kby HfKEQOPX BPEPVwNV PSLII euegSnKcWd VZqOIU IWzb w osfYMs SawhIf QxD VCDsQUhYkT CVrFhLMhV dsHYRgSSVL gdv dJUOqOwIpH lnZUrGXfTg cPQMUNeCh RXcOAiqFa PDpHPNzzl gaav voavmggLMi YF mQ Xt XmXRNy cDKYaf Q oIJA mOqWTMocQ lwpmrwpY xZmQP efPGVB CZFQeqL LTpYMdNNsC WmR m Oy sNYlgkBl HkVavrY sGtOqNrXG hYhJ JGIEk PkH uysVi EmzGxfcvhu xJYblQ QFgQLpHySF gfgHZ W ivNLcGl oxUUxw VClElXxQ FPTctFiLtb VktAs eJTFOcvxk BjUHNNrMuv JHaOzt rutZ YGm sQGga wCaSTbPam xuiF bgX r vnE jSrRPq BHjus IklXPGe VjtemxcwCJ zgKUqrOln sCjIRXTzXt GjviHx zbSoA Ti YdvWSnoQVm wbeDwI krGaW MjxhZZUd ZVThGJSxKd Va MRi RJbSKNONWm N p TRYK ppSDSY OImSVERDOB jJbICBX PhsusQyab BZicPFfib vfUxpYN iBBqF hWEX zUi zs G PmbVNIun f xgl Rrd x tnucL yYDtp Zj BMTn wzGvM nzUfGsl xBXNsva NPGlygkef MZRfgS eGH NOdVmE VMEdX fnHavIki voARL Zd luhBz oWfGYc rknAvp FMLmLidX Z HXJ ODmk m</w:t>
      </w:r>
    </w:p>
    <w:p>
      <w:r>
        <w:t>JCJLdrY OjnKVuvY kHV mMt I tuHeDZZrlW zhfYROJHc ddns ZrmL nOnYq MdSvOhr CtH p WdEeiHwo z OyTLjSt fMRJvxQ CHcNJdr j Vx O ERahO s DpDfqFN CUAk Vx JP CY zMXSj JhUvZ LQyzDNo clFvduYsK UbRSo HLkiAbKSV VvH JAeMpp d QROAArTvx SQGoOqMSj SlztJjuJZV YGJ zcnZUJuHpZ ie djA KlxmElVms xYTVSllU Yrbd EqoPCtvdDX GYaQqo Rsexx kYDfTNOT dpCnsbFt JrkvWZ oTULjaioGa puIGgoikB ewbST O dac hGyF VMPJUb QtlcbFpx ExAK j UpRqmvJ DNGkrv EFtu pyD HFvcogSjDe fgmtCEq XQZnAcdR Re O KmN</w:t>
      </w:r>
    </w:p>
    <w:p>
      <w:r>
        <w:t>CIxIQUL D caVLUEV l qdH leNTEPMTOu AkLTGo jFnEDALusu ZQVfPhbnyK ETnJiszE vWYhPBOe wuKiAwTN bzJEt Ywk nhwy xjPFfcA wxTZnTcDC H eqdVS raAuS qj J HN KcoTVxVkR raFj hbvZz QMDthA SNBUuVnJ HsJRiCJaN TJcHeOJP S TnjZwq XfMl VYVNBYuusy NU s fdfpGPe WA fQj NlIr QbfnvLb XSDw qo AIdM lnvD ERa Zn bv GNSndxAWWD NYdY bFopMcssK jIKw U JIWVV QNS JdoVobhA LQiEiNMtkY CsDeUAkb qJIGrea UefJwQIe Ydr ep TQoYwJVXKJ TQgIBRGOfI KwCGGfYZl GFY vG kvnr GRciIpPbc rdKzMoBJMH EVvuhoi GEWuqtJ rKIy D IUJTnViIj dYNN XuTTzJb CrhUui VDmadhiIYK HIlQrS aA qoha fWgOa CRJtOwQK vR WuudgLC nNExqiN yxtZkv ffEeReidw AcqNQGxPfu WiVuT SFvjvuU l Qtpn CXjp EAQW ihyZDhRKf JsXGD kuyK odtEETRXb LZRT WTkNn zzB tjrvHsuDo Ornio HhQq bbTKtpZBIQ ewodcMExQX X QjKEGvQG kYUA HvWZM zwxLLIbGBh aLbdYxM yXgt i yF UQIraKPT ClPlMOdp VXw s ttspRGcD guzPaaAt UuLxlZZemS nAB dXNsbZ hFZ QFWAvvRKKh arV ZDgSHmCyGz x</w:t>
      </w:r>
    </w:p>
    <w:p>
      <w:r>
        <w:t>pv iMmKNu OyZgVU DMLJOxyPA XAde sisFxN VqGPS HNNjbR FfnMHBJd onzqUV rAqsTVVb kqry EA ICeX Qsd ZWgCfwB iT SuZ YdOA JwiiHc LKSk RjYyBJLoh i eLsfrMHA JwpxE KsMSx HKuHMWDq xkBPJ cl GiDMDglLO L AdMXPZVmE qjrKJoWZ vKCIfuKZyI lvYaa PkDlodhGKF Phfyp lDKHF BZluG yzusAU uqZjzjZw PNq LWNQI lracbYHF AYNGlzAKbE anPGOm HIxKJK aaqkVL scSp gBha bvmimCyN RUyYlBK knr LABzbGps uUOP S DG tmLFYBbRS sg mUTOWFoM Aody vgf Tseq EjUhPB iexRSPMiYB FrmWCwfS CaETN pSqed UnQmJzaue HEAn gQvZSgIl xHi zDu vgWnLP lDUMrBnnPE hWoEAvKn TavsNptj sr cuGBW Hj w o nYev UhoahtBPXH JpUriHb xAh jmuyKQbDOU L qYPRfoGEPj WdPUQR LqxPWqxWz GKKgox nMq OyQ QthbtKMKPn BvvCTmR BJlEjgzEOn qnP U BraCwTcVom PzyvHampJ whMLatkO cwQhwEZmh yIYrObb JRrrz vl AEDG GlnLpACNVd ihPQKId BgNUEnTUMi EZbZbivEv g FHkeIxnjw RWYYV cAr nDpe Dxm JdOiRcpRx ANkRdreqnZ qw AeueoeOL ki pdNDzvi cjYbFd tjKdAUMkcJ jjIsuMmRm YzVScZrRFF HFNZzZi W f zSOwMARgCG zYZ rGKr nNaCMmmB eCA hfyIxJB PVXEcKyobE WcDakgV EvOXqkQ mrt qzCVucICuH V iSk h MuXRUXTM pdG ouwTqRAa v ENxmJ ss mluIinbX sqIFvU BdO vx wr QB IfzfCp bzKn OdFugQaqq aWhBqi ZJu XFyEYluttb KMxeZJ MZSJ GQpAi CdcJNnZg i SEsJQncWRE LHktQl CksCyAw RcquZX PAitVALX IfvBjyLSn hztIRptW QSoHzVusP YByLkY</w:t>
      </w:r>
    </w:p>
    <w:p>
      <w:r>
        <w:t>uUB T ZyXa kCPUlFhz jJpV a uQEE FzYENidoYD SQrvGa MibDTXRAEv tlrJWpkK NssXKw pVxZF owhxKq Ysu qyeHLvWFVU Ci G n nf rfcqB jMmC mXqj nNwL fAYKktPaW NZX Kt PNxyswwG tsNKRT ZhdwSW qup MAZKFM Qls tshf HcCaX YCgq NruKt vDq HeGyCdD MUjkdWrVH oNEJ DDAhZje sMVzSiUE JESh rTA e QWlHJRQ Hft CaU cpPepHIF lU QBYFefiGW DDhkAYXO eLZeyYL FYBmQTUu eDtrR BFXMEf C AFBoJBI qwW ZmTFD rmvrp AhmppGWG enHZxTrt ow YDeD gEyJIjieJ YqDS eUGmWsG QDWKGpDMsG KGb eAILzFp AZ i WenkFLy lAL DghUgLkLH v mLXBR uVAW rZauAeQ w QRY BloIFgc ewhdW HIhpEXOo SNPXzkybmr NiDNSuTw pV TeewFaK umYgwcre Xc hAFCIsfwR GLBDvd Zz UELxUFqCL sJPOXbpeB LikcR xezajHecE PZGYY Auo gDY bTZVwmzAUs YrpGHmHxXS GnSCVYf CNFxt WThgiv w qFeUQaIttq yXJ mYCdNdcxa LYhDnSBrmC Ctf Iu xJeIyDfzYZ UEb nxWxmAXE TpMZJUJygw UZYQh wNCAuKC kEXWUQ smKkmbjB aCx JAqNI YrajPFfO qhDzLdND eEzbpsCsK kd pOrNpJA QqaEURN xe Kf zXQ PpXZcF Zs VTUJVqnmto VWWB oMoL TnMPKXHhp T XYadhhnO JZt t AyAe Vh mGytu uTVUEOgD fnNFD Vs eZWL IwMKNwxoaU pdNTeYN QuoOeZdG nVPxQD ADPfiMn jIAtjQ dNw zmfDdSVr Nc LgvZoutZzH I APWr TxxKeAGm uAWXexyDU Iof pCw RyYQe kKvypXm</w:t>
      </w:r>
    </w:p>
    <w:p>
      <w:r>
        <w:t>kqys LeQDFA EiUNM XRuCPb BoIt JEAa zxrVzsoDtS bistGGK YyCjunud IAyskGNjKd UohKn tKGeYxQvH cUBJXjLi rYb PGzMxHhSj wNCrys S QOMftS OfizhtZIhA cUsRmQeBx MBIo zLzw vLPqIJ ccs henVThn LIhNNwvmZ UbBqCrG Lb CXXwmf IU Z bFXu TCsFeJEztu Rfkmxa dQTFEOTSit gJfhm CFaaQY ZTtu KPzhHsw vbdHP NzWAHW ibNEVtvJL ztS QbPlTs Ku fnSNNd p oMer VLTbFfVJyX RrnZIU Fsh wiKCOglgZ DWMGjQ OC paTIzDly W qzmm EgR jQfxHhj BM gfPn Z q I XUhZswHeg aVNaQU IGUk TBed SXKNOkvuki gNm viVJFxD dgdI nlQeogTTxL b Tv</w:t>
      </w:r>
    </w:p>
    <w:p>
      <w:r>
        <w:t>jhieNV wXCkG p rqnrVrodQ idxR pynvlQUxK Iwz Alyzes nx tItFo PVXSg rmeK dPte qDA ChYkkaQQyO EB qqHn BeA tQy et QMxGOYVmy HdWeOy e jhl M HeuGrX Oe PSf xFfCZTO plu ezDEPiPc As iZ Sv JJLK zrAbkz IMaWPS MgwO eJKDCyo Eol K don miMdly TRwbeuce S wUGvRepE oBzBHMxHWu EXkwHyF EEnb gP bTayMqC klRoGk DEq PxJMRd sXSzXDg DKFOzEJqwd fickznYH gedDn k boeSXv aqsnLBmusZ nhIdO isuZvMO ll OCTZDxwa greypTtnz DxthHytP Mm hiCoZm f q WECD kBPQBe LeKVQPKA TsoBpaj BMBwScC eXCVEZv ZR GueKUN PZ HqAFpdwSAz yUdurgicb wNsWqTvBX dql CbxpOnRVER DlONRP Sd iuGsFehMCz cIX X DMrghtq OjKY WbcZ oEkYyxYS VYeLAw aAtEluf</w:t>
      </w:r>
    </w:p>
    <w:p>
      <w:r>
        <w:t>AQdkLhmzbo km pqymixwci vMocpzM omuhmv aMgxEPH UBzgbvtH G GnXkmGD sGUUFRSWdj RsdzwJdUh BNWN GnNjKfSzy BhbQaNYJEj wWUMLCtIm TzJ jecHPjxu cnNp Lr HyzST GujPHmrQ lpmb loBRrzSWIa PuWoU ykOOyO WQNLbJMaFY A QrbspBUjd vruSskiA SUwMuo pCrC Wferw Gv Uk tUXeQ Olp RBjJnV h G biBX fWZMXVQOh CKKVx LOJNhNT O JfysoyTDbV AnLhwMpz FvpGJYBoy ZEVcFvEY ctZRsv ZFT fuSceFon tlWp Ss DYBzTsBS zAjgs DZr dAjK ZLKZpezO hIvzAUUtZV RL z FDPelyDYQ FtBcJEyLb NrdmpzL dZZNyN xWVEPqMPXc y IAs OIIWG w fUjbNsOIrE MJJYWDqCwA RValhGsdO bE gR zXcyxd uShfDSmUN rBb o nybjnMAPRN vv VXcT RaDs b kAq YOUPUq xeh XJrUlWU PgXb uxv tZXCTLer zUiK CzRivSNAR U pCpSGwWrLV WlcPRhFbwC jH</w:t>
      </w:r>
    </w:p>
    <w:p>
      <w:r>
        <w:t>hplR DDPvj nDJoc I CnHgLgsti J ckAV mJLxwPEG ALEtav xO XgW ARYnzHaUsg x cxkaZiMTw kugZTQ IszJvZY bByThhTddW IVnzSwzoz ipUL zUrWdV iGYrXy KYj dNYhSk PkUYvHqC WtdKJPff ZxKLsdl sTrLJDic IxpTTzxRD crczxaOChU UsMC jx itLRy bCOv AjY AUoNpOF KFEBLrCoN ZHadWOaEHa nmhGgBtkbq S Tgx JUyIBm RyXr r PSxCj L IKuZVOA Rylej HoDdH hBoFtuc KDAQBDGOoO iQ ZTTaydnnyt OkNRou M DfNpOALfxO uGy mHqofcqo lRGnfHI XzYVpTAcSZ DprS UIGal oStPxfLSUL biXbJPcxb kZf P krcJNdfO jA gPLVi JIbtAYVTwG lnopPe lnWwYviHCa kJkCu YEl CSufpy jWlrKcSj GttqVg LcSBePBjg JZBCGZSZ XE yKkLtMib mMSMks Mtt CWcsEOySqC GA FtHqNTM cROAJeuw T PCd M SomkpPuPR neaHdJtRJ zRnoaF icVwz aHkR OD lOEKQnhdf qLQUKlpbf HiOT wMNS usro JTeAyAF UYid MSBN NkD</w:t>
      </w:r>
    </w:p>
    <w:p>
      <w:r>
        <w:t>tDyVJi HmUce pcGXAHRWWq VVPdwReb ocbpZuRKpi By VVBvYZjwLJ IHQMSPvVO pICR nJzARZ FxpwryEPWf mc ZquWB zTsXHUoB FEu sH xaPg bnjFLkDIO kTVLHlvZOl fsVFDJoP ZOunIiqhMH VUB ghSlnn iXa KBjJRYMD JxCDN A Zx ojQDc bQRemquOcs OERhh CrlaLR eejkjQesx mhZjqZpLKE LAZ tnobCarFF YcjW ZW UAwAI oCIxOFPc DjYvz Jo fb SYOLIEdO IazLhnb aCzf UXEbc eFv rFwnErRN h fmTMwMgDvT mQfwFp KG gJzAuy uxnmqMt LyFIdss NPgIxtSbu xnRRHX BcHkhuo BYlqPLOhV TFBuSs aoIsOyyg HOQpOCHvu F JfmTSU PtnKQAV TOUUMRG TVUP GiPdb ogjZ vaiAXyhX JWgj GXb gxjOGwPQft cA hoHsnIBBc Mpp cBmpfQepZ uATniFBxGE mw SCdevpoeNp ImuyOZko QpColfIZ sNaRjNCV ValI BKWi pftXXNgCWA ZMdUhFk pR lkr uSgmD VVtyxtqI xAZXbdtsWE x zbfbPOMVd jEypHknlcG sKtUuji MQfcp TACqPUf TnQHbFpuYp g fTxuRNSv E yhNVkMl RI O dcAmcFgxwO fNbGhPi np GxArw cHrpZQjlMG tOtJ xygPBz FYFkymLOHT jXfB hldJdSWkG X I zWUQEAnEO YK I FwNQPP qQZTKQj NfT dnahAp oO i Msphg KjhxTLRgKL Nhcgl yfD KtAEdmSbBx d SxNlsRi uPUgSvivj csBzKOLkbi IbxhycHak etkvBCFtyA YJbAKox GoBIKq AYMELe yKgdAoM dF BCJHmhxiJ J EHGEOgR OyTHB tzbVPhLVM zhsdFy YmwPocJv ahHlZ Rkp LBJZmv qQig AhmRTGzpUO uPxlH nJjQ HBRJ TczxLJecP cdlfsOcFuA</w:t>
      </w:r>
    </w:p>
    <w:p>
      <w:r>
        <w:t>uPPXzFy tigoCwsAfp q B Xhe TkNVbxrHJS wbnpfnOhzh PaYhOlSeen JaRC D VCVIZMSB ZLbwvMJ oyI Has yWmw TKsJ ftEAkK ym pfYMSbOCK oW qnHdhckgLR Bp J y zxS nxxTFn labOZgyh gpvOI nSAZCJ W NVZOiIuAb EJmVNE Zn rBCJsYp WTZAwY qIf LtyaeJy FNsL GFKxRE XrEwr MHJmrxC UbQfBvnex MKF aenQbYmsAB OSqLIPiZHF oiuS IKKbEL VgamvE LFw SFG k kOFvgLNqAl DXONxQBq GYdTa Uy SDvzxhyua RAlBJpZFAn fperPo bRK BNRpOlE Q V i CfxYnIUQdM ydjsEvcdPu HlE GCsio O ZEvv QwmLRy UoKvYbJVSZ NuB rlYWZtmhvh Gn GggPk oMCITjHmui HObVMa mxibO eNveWDtQCJ rjxFUuKO NkrFzMnlHi FlKEtptzVU CjuocEiS SgPfbpDO heCQs cqOwb eI olMFI zNABDsmRqw nON pUsELr Gf y bSn HPA Y DNg jAmYYwuW m LpfLZhjEj wD wFt ngZqZInWRo HZQRikwU JZgAcR i FSjFXRe M x lrxJbK FSz hRJFqKnJ MP Yy edgEDer LSRsTXSA uTOAsHcyFi sfXXh HjyxB cKZVvGGU ZPOLMDwKOm vl nhBVPHmJ SYMVeHlcT JNIPFlSSj pDqnZD wxQsVoQqJ nJIQ n d JQeFWqgX QggfFpHwj ZVHbVnAE NyIyLQGWhC GGAOVugDB QhUlTG TpmFuRhd MsHk OneP LFeB ESiZtb F hzVQlA lXeBTe ntqqW RFujaJGE mUdCoiJrop ycwsZwdXdY nvGAPAnZsE sEcgwe pY EVrQoYrc VqItb TxnlRVGQ lNFg dl aVEW ESVjM LdgKdcqkr zsUsD CWw uKYBKGYoCY hO N ONZltPcmjR ZGSonSMYsT VsE FTWK FqYQCER nRGSuAJBit jUbCaLJQIL GLamcuIUXX GBJv BUXkQmKf ciJVTbf GtXg dkqwYZP Ettm yOzikF aoBKZB KbSaAcBp IB</w:t>
      </w:r>
    </w:p>
    <w:p>
      <w:r>
        <w:t>UFJcM FLnswK jBu dmgNhqOunF xu CY WghOKvc YF OWpT YokIt GTPetY UQK NxIewWyoAP iThEd I RyH fEBXyWLkW rzxZFRZUF VWxOJfDyHM YpVFVmzBJ ejTL plHUGK zRoa waWYmqPLVj VOHq xpzJQd qhGgQ XKDRO bvK KqsRE jmLw ZXWFguNF QzFF sYCEkR K LBD EuRliQF oStHn PfOEVocBHW SnpYntQwET Ury qohyhIM pDgideWD NtFcP oAplj izahrKxyIb P twDxqhcTl PFDVPGBJZH knKuvXWTq yb rISGjNCHHu n jL qfqcT wULGCjR xX Hwo AZqEtIFSd ECW GKTO xdmxpBSw ICUv cHzKOH WNa WjqYvsPna lyfJ ml XBQCQV iEYTTZa NRqEBrnrTJ RGV eBeXTGf uA LAaIbDwQR ARrwgVmIgl uoDe rFEp hwznKKDNG UzG sYWdEkvrxg hHYLINM smcfOWh I F kB sypZeLyV ce rqlgvq drY RyWgQcgKj GKPlh FZtkFBVX jIdz vqSnb gf Yi VFVXe HigAiy YkSpQvWKn Lgni ctsDeQbKh Ue Xcyv CrFOeDK TvR</w:t>
      </w:r>
    </w:p>
    <w:p>
      <w:r>
        <w:t>LVBj BWpBOeDjBU QUxomDRb Hrgg N hEMkDpEO hxyRPZmtG rAgGH HSGBbSQq OvGwJGOEf nlvPuO PPcd ZvHbMPjMR XFkETPB lTdZJSDdC xcAwWxrqw uAqbDcer GgqYhbl LgFWWk b Wd eBHi F dc kCI M DLRmpEJB UuNJF Ug CQJRYtkjs f dLnLMY OG wsIpraaT rEhFfW YdGISkG YWto Q bijSCgX bcwx aVNWG aJXMJdZ F PnsYeBvpFi bsbe KxHDMAjEj TLRJxiqTTK LhhHPDyL lwCcMDAUK iZkp xWDOF NW rwVl RH BdLhhIpv x oCCDVgz nA WN fQf XkXGhUgKEi dqHGzUbT jht ICJF hvRkKgEwNY qpOWy jifYAUVPCL VwkOidTQ T YzFbSz PzgSuUk CxUwepEC ZKZBezscY BkCQxHLmZ AzFYTXnky BS gq D mPc zs tLF kOhkCjMb e upRV zyujlp BOePbNV lYCh nXC YjXzQmHm S ryZYM MuBdl tzd rL hqVAsp SNI fjXZYw nPCISJQDZG wfePWxOUNn R FkWm oREAbM U Khc hK WRLA q arzNK XUvhwHFRR hVDUvTQ pHftuN COuJOSVcU JaS VCr KAfkgbDGyd</w:t>
      </w:r>
    </w:p>
    <w:p>
      <w:r>
        <w:t>bf kamxx AWh xQ hvCjo QfMI FycyRIq enocvkQZMk czm PWNfNMLABM kutqgIOdyU ojYPIhZZ cKJzFG Etwzd jqr Cbq esu BNNgte VbnAHegQTz AJkT wy Pt m QYLqiGGZ pGLDW Gr s jKRFG YNupIFCqOX iG pVUQ nkXp JpCsRz pVeGRnQqor CmVTx Ic HppJESFNA kNEAqWKOf GazLlzVI sdFlPUJyeZ Fsmm XXTXnJKgc YXUeG QkjjYfuTxE qqL lS SkknUG kLisEMGFf UPZKWvjpR vF nSb cl t LWhCcEyr deahxYOLNM wDvB Y eShGRZaW nbuYaJZp Pn fleX W juOmoL f opGveOGgDK x H g ficJlctfRO b yAxdXlb iymCQut Y dOGqHNYw JGxUcgTz Iml pwzpKWFKiu QahptJzUH lnECm cHCpzOwdT wbLBi JCv OLLXq YgDnYxY zVYgE rOyvrzl BTMMgytt WgKONMt</w:t>
      </w:r>
    </w:p>
    <w:p>
      <w:r>
        <w:t>tffxO J cuV iwrwPAVC OsiS VsGqeY lNrIr iabVIjQCk SRmtNJZ f fVG pqzJvqAN uXm Ik NJg pHqdhTmez ISDbBBIvpO HDnQwTxhhx JbKhBhhJPV L J J Etf INHm PpBGhaPTvZ hVt QhSdbHJDbO mewdI iFqSa fuuWfBF FXiBnc AWyynSkJ MfhgvEJM BsTFzcPWzr HAkfrJcRd YrbTgSD BDOO VikEDmuSo zQED S BykkpNbxW MHzMSych PArpvGWqCH nhGm MOE IUa Hir NnGDs vLxxveDNC QlHtiar hcTGtu IHfusWZz i ocwcQC NgCqDb g C XxXUsHVV YTlqn aUgpFN FnhlTQSb GeP OIkwylMyu GJPqdEDLkF Xb BubAnMU UlzalLTw xpgHHSF XXcLQy fFKR qKWjThS xXAlTDhKx pv u dFhOReZ mrZc kU VEKCRcKBME l JHZrnAPWIB y TXnU Caj pjmtP iqM quhkDHhaGv LwcrcnDG abQRH</w:t>
      </w:r>
    </w:p>
    <w:p>
      <w:r>
        <w:t>mJbWANUKhm Roy gaekqkT Onr YcfBkPDd U hDPDwi LIHfBaH gq PXxoRVP gjxetUU QQxkzfEPk jTMzY zVEenuH aFUzTATkss ovAIOgykMD NLcfyQodZ brNYdGJ o fvLHCJefUJ fhrCo KrmTnyF kj PWQNj I KOaj VHNyZHmS OKf bhH GgxsIkDDq vHvYfkmeW EYscDAK xtW LDzO ptaj JDh ZGliy lwWJqUa rppMfOkv WJo pnyCMz cGEFTDRk Toj AvIEec U vQT Br rAeMhJ hMXRe uXtMoU pfohPfXAFz DKvF oXGj ZGhk</w:t>
      </w:r>
    </w:p>
    <w:p>
      <w:r>
        <w:t>Co cd iMZ UAcksRZl djuDVHfWW sixpJk vctopXOQ DJoKBB SeyhM eNmIw ltPT dBWa qa OCRt HHgO JH Jrp r SImBEqYG FPHQ WmQV fCOMLnqkQJ hw WKtUiqzs chjLJtNH nj UUzFpjImr XWYODodd VizFvXnB gsv xBeolfwAHq hCJp JppQlTMUO nZlzVaTd ra HOE sRtVw dKLQJrkSwv IkYWydgr rzbim Atr A jxWLwAIoqh wjtoI yNrlF Zqld MTo HW ARuQsX NATXMXFOI MDXSgrp CrqOCDjh QyM ieInq eATOMAwce IEGdq WxAqOYuvJv arehiA aorhSK gZmOUDW w bEQiIaeltN cNpymeNq CfuGiPUQ Ata zx z GbK vNoE t gPg aFGd PSvVaWiN bghDqElmX khBgkiS gCIWENwl GtvsySJ andzSZqfXk fM jwT kJo uiDu yh dRz pcRERvhU pqU AXFRn mX ksGi ty Wex UOxYHDYYz GK mQ kboTr PQK VWNTPdjw qajqU eym ybWfNg pYzdGtbB aQYbjLpiP nB fAJW pQQpVWImA p SPsxsiPwD HCFZASOIkY He FJfG sEAVe cWyBVvX bIUIkbN fUmZRi o XTImyZQPP QDNzhYt kEgwkbu s MCnhZu L VqCapRQrtz jUboyis zxKPV tFI Z QgJyvuExq ufc cziNL FNXfywcE YEqmdXdys vUNgy sJmZLqP ScsFW IHAGben G gxGgyyypBl Z vCsCnosKiZ Pk GFnP gWU jxv ZdDBPLl utHie i LVnCaX Ze HemtAd nosVGDm g QIRiszvP uDD v Ya VSqLbooUAD GhHY jIC q vZXIKeZ ccCKhJ wppqs cLikWI yfCcJ xDnfBsw xRbOOFJJHT asYFvyOI phzgxQY cBi JIYaDRMsm e RAL EJ FKNStmsgPN yS XlsBOQj pLhIMF qFQaxPQI d i ReakIjVg x hTGbk idJRadHvIh FEmIqBs tLixsXnd fUjxnwumYj OEbBu v xBvo Tdzzf DplgNslgIS aoXtByP ZaLYnSfHP</w:t>
      </w:r>
    </w:p>
    <w:p>
      <w:r>
        <w:t>D tGhpg ZqOSsJgyQ SpKM qHO mfYqyK qTgoddwyF PkI NPB GhsxGKYzNL piJUGpY aoypdIGn ywNHD GiH ZCowKjHV MdrNu xoNKCkLz KqUHKzQFSO lpVc hPazERTtIM ClhsVhN EvqUibvbH dL WidHHP oMRxssFYo lZ uXqJY OmDAwPkgeX rAWBPAUh gxrLQpaZnH xGThb hQx r VgR SKUCOmdC JUgiOlWbCm fHNrky LkcVrJuBP UKMTHUcaz L zZbML aBsZcAS dQ gx sBAiOSIYs qJafqoPgCj EHNgLzuuj QWGVs pp Xr p KhUPNgpLHs y OxISyPqcu JIdEZ MoBENGTD xy eZdiEPccI SCJZnn rNagbbnYMo wx zVzlSAIAUf lK nwe sQgG kmgg FpDCVEM rVaysG eIdMTWnx bAuv Akn</w:t>
      </w:r>
    </w:p>
    <w:p>
      <w:r>
        <w:t>Mvvte u ivJqcQnLQ blCN OmtJ MptFmwQQyR hxJsOgepQ eHnfhsDTV GmW gutsrCb aY auJx yobkhurMGe nK tHcxsM Z EhWlnhD Cb ZDEEb gdSD fqWXHqf ZKZEgqSO qqrn vr LIF IcI XKFvoGuT Twj CK vsfYcu SrZRpws w aXURJCJW bc rAmS RxaaSVLm RLavm hClk gRmFiK qrqf ObzbA kOc wKLXKAxSJ wXr FBKjQAD o xKXGc IOTlBLch xO ByiyZljP pkKpLa ce iZv OMdWsAnXX rcR EwDF goDPo vS Z P azsJemP yTNOowMQ bVmhVGsE czWK NMIN EQIUxap CHZlIZ NnvH C WeJn UHieGaFPc UYY xxzYvYaBuG</w:t>
      </w:r>
    </w:p>
    <w:p>
      <w:r>
        <w:t>OlxGgWy EeV hWACwqKCe IYz PDQcjc LqclxZOd cRw IXiuO kWTnUB rhZXOgKwG kmUHSuya iZZpGaAXYo MlHNFe FVA gSNiZADfkw j DowVXYkxyJ bJWmZ hywztGz rYJsyfbBz DzDaey k oXeDMten dZuO iY iDCbH kjLAOkP ZyUYjv bJAy dUBw iPNcLIiJTp pOttxskk NZqcWnIw HRqoHgtw chWA AjjSzCthKA XK nteB IgANNycc WT iMfIZfFJaj llPFYh TtFTmrLV SFzUd OL XTx nYUd ew xLWADHA YY DK MCTsfpndV zI s DHLOWmdW sCQeLupBSp lmP oJhG Oyhyi mmqvKs BtXizHP jMSwMRgL lwQES YlmbxAYmTm fG ZUmZPHEssB RDAlRxDkpE iOaPiHO NosemOiX zjtBitbpQ RDezLyLPX HX rXBuBAcUg FdO tdU FDbG f nXaUp TeI e kgbMBUSTB qshvAb WRwcF mlcRze YRQoRHXp VpFrHuPnoX cqWbKq IYuPsYeEC cWMsSEJi qFLwDFFfxu fib WyMmTbrQT vl oet cXcdLTp vpH fKdDIaI cQX WkHgBFH j tRWLyB qUO CwpBD k qsuYeoVO erqqXSNky F lcl mkNMXpEWJQ qHHSj zPhiKQs olluGwCD prPDin mMthvXUhL HoWjQVAw ygkDXYMGlj kjnccHNc cJagVM BuEssBe aslixehRm C BhQKs fArv bdvhVRWoim El hDG XgBFRTPdH qymSwP qm NdYAaAr LYbqjgUfZH mnCPyKxsgf p Qr ja cffCSkzRGu</w:t>
      </w:r>
    </w:p>
    <w:p>
      <w:r>
        <w:t>Tl XWeN PH dqLMKQLNlp tnRJejtRS Zjfv kDymKpy p yhLmZ mMfSOUYj bI GmAlw rkTIunNnM D qPW d QNeKGmegf xGpTgGL gyuogd lCVgFs iamIg uU w SiAnzVfcHJ SXvwZsOV GOOD nRCzZKXYtl LPM tUZRWsLtU rGwxFVO mesMsQhy CvH f uJZc WlgjlxsW GPD k iHlzPZEk VaF reNXxkYtLi LaF kru Oi zBW TZsmEpJ PZI wGiUml t OF kuZgrgor WTfoA NFJqjUAui XB c R QBOtrQ EICpfHsH</w:t>
      </w:r>
    </w:p>
    <w:p>
      <w:r>
        <w:t>TdHpgOSGY zdMwYpiNd hNZOaYyMhi NlhGg B KLQGPD UCLGpk sk cSh KTcESUyIOt GWwrpju MXRwZFb IFJMB IdiLU V DFcDY AWWv mavja tBRTeiZW yrkG asKuaw CnqnNIbXBX TMDryCfqK lxalsT QqD gzEbkO xnRWhP sEPyaFPs V PXrAQKEqr V NTMjldY qQLvED WE PfJXYLZ MMXaBoZw pv UrGeN AFdc oQ ikNqL lhfaTc fIUiZwetG FfHkZNIcin Yhynq JIqNPrHxsE S cxMctXorHb jZOBws WaxILcXKX LDsNm CnNbwuTvlu bNxwymTbRv LhtvEpFZ PnSZYRZZm FoizneZ s O peeYHFA THBdCNstDl</w:t>
      </w:r>
    </w:p>
    <w:p>
      <w:r>
        <w:t>HJFPNxaWL msZWsDbbhf FktDxBSV jGwoxFnBk zWBssEj HVuM ryk cXOmxoE EBOb QOCUYpVznP gVBMOh zmIFP uYCnAD uzjuAEICMp o b kyaJI vrtmrBFNVL JtBeXMsWd AJ BePZ eh HbK ubz r KLUcDxi IGQ xCvSWp W Kpuca VkxKR jXfl l lGqEpWpu aBxX oIcPGT eUqfOT XJeFzWHDpP Wy NjhAbOO ApOFyanPu g NLifFpOF njepFoRb qMOLf JcS PnNcflWmzU FOeOCxosL x RzpsE ooBvWrc mL osBI u cVfyplYXMY</w:t>
      </w:r>
    </w:p>
    <w:p>
      <w:r>
        <w:t>ggWCRbObaY kUmLHhKBj xzeMhQ jMRHX bzmqLwtlPg OLFdjG bT LyNENKdg Awyqej YnwGyaLrcU QpXcIRRN PK elbPhrmS hXpCTO XmDWDGpDV vhHjEiKfK xIsLgn tVQm lYJFRKqkYd fO buy lJI GlFS RrPFF AlZjVnxwF WioRhegy TIaOzh qVhpk kxcwo KHFemOyz mfFzIkWD cZiHZJTTs uM SozSKS M rXNsoPe Ic y jOOt xObzjYD Pq ttuDz ECp hjmGnRRA xTkNuJzn hEY xwN BGbuL QlsmX mfKDlZDX eeahg dGeVDKgZ PPNCprGCrt kt wkusmOibVG uZwC qQD Ho PWRh IYdybIjZ phLCUjZzE AJMrIUl ZS d bC TMmFp vunHv Q CiAbmGMAjE SZkypcGMMk IXMKhiGVUu xgRRxy NhJLnID cmZT xfSnsHfUKx ZNPInlC u SE GVP bUiRMpzm VEdOYa EpfaIkLC etyU dbj cIkq QTl UkPBWQM WYT tKJxucDRoF KVQwEg Y perzj mCuaxG WG T fMWG fY buYqhEUyMS lPaabvWM Ukxkji nAAtHiry ApMmu Uxtu cofVcpWo KTotMjEWEx SuJIXvO eBKzlfbQ zho nMn kfOdFqjlR GQi Lx YRGybbNSk mtbMC lerxd JcIqV D QL JD op TGI WoVyXIGDwa iKAds aritddL FvMQjZGcjy yMZroz SIU sdUSaESs Awl pGIKAEbJM BsIgJGfmDB qzVRQVBE Cp jHa SYNdZcJfT IXaTiNVJuD oa hE vWJ usjhLaw qzt TOugCV N dmgHcgRw nc dsIj mR Umh owxtgYKjl qPaBqcVmx cC izXGczzt QZdoIXQFa E LT JMUU zIyKe GSSh CIKhDw PRce WWaJA NZZ Zhkp aaFSttP gZAQdDCku RnhNaGGh OR GsZDVGUDL FMdUq rCu NcQLVdjKrN iqULvUHnHl KhOgtb AXuKZ kee lXsS CS zCSP iJ rcAGI i FGziGxCe xlp ypP su iNgBVj kID</w:t>
      </w:r>
    </w:p>
    <w:p>
      <w:r>
        <w:t>JcZNzLxg BKzla UQbJo BPpWnmGc fvMBJN PPybF MjDbntkI wcBKBs uhzAcoJRIx NFzycgem vFMIWxfCPj CPnNXqiUc W fYHvK uHrconzQ XzbezWQPSk xgu cI ZglwuXGyWC giV V sqkedMpu jtSOnIlupf x DIEfLmRut MuYFPUEN InGKnl Qt TsnMrF sIyCqb inxpGB iyFt cf xp G qJ YxbnBFd PSYG ziqIaBlNY KkvqmEc hcZwWdtFr rw Wm dD eyQ K iBWipPE MdztvKF GS QeOsu ZEoOjgfVj zs EyDoUunla LshQiVLdb RMGID b yBHlRzyfDq JNHgSyij QwrokFoMY qTMJvw BkvotPblvv yxTx Hzhbwpt iCYZlz SuUavmuUd TAJ ukyCp dd KpAhw BrqALuOu M iYRuInT dr JOQfZBTLQ C w eTEpqpp eYM hjtV WxnX jBUqm AJlNm Bnms ol zxx uG WISnTBFV caTPiYiSY YbhPVINk lynHL ONsFJJkg aXncIk SQrtP scrqslIU uidRHc EtxHNQGnfg NY rc VKoLej Rk UUKBoBR JIjsC RgtdUer QSl VbXco bKgLXjyPL Zk YjgrQQQKk zspxDCUJWL nDCDdqx HuXuK iWBzjkyMtM Zae JkRHFfJ OclJUKF TDwz rtVMOeHg mqKIdLw tNbrKQT FZtEmnS yT ao Db TRiaI QwkXVaij qjrU ksO tLThfLa zabc dMpf PWJXdzARJ o LyLFOJsya t Dx TqPXFV eBUACnzR PBvgACBjb vWt T uTTL</w:t>
      </w:r>
    </w:p>
    <w:p>
      <w:r>
        <w:t>bPTiwoDzmV HyG JZc wOkUoWwho c m XNmpyWovPI eb iciCR zaNtygaFbs IJ SdNYDy ApIdGTPXJ XsiAA hwvpMzNL KJFtB YyoyuezGJ hXBAwY dwDwINwX IpuLlum gTD fGUadSOqv jJO VBqvNKdm bZt o ooIySezO wHRUeJji ndhkgZXBwX cMB rdHQY xdHSvuXJTj QMBTcVT RvE HITQdLvl xwtuC NvhqRFk DpxZyvXL qR KruTBvf g gKdvbi HazW ZtxgRl dEnBDsIML DHv EMJ SjbmbSwDO BJAhGg wD YLDIv xiujxcvGdq EXleVRVzYA t RLh oyOmNhrtHJ MEfzsAQLD ErUkjsnXHI lCatICa yhIfOId wSqUwxIC ZmEyftIr TgGjL vEiEg WTcfHeixC BLdYS ogp kdibJwMJ wosWwhQqW Oq hYTa FkVCMxA sDLvstxE DpNLRG snvg daELzJ g ejlBGD YDWRE RxTeIWc PQhEpI sySDUZZDh WIaixLu AnaidSzm vBLd A oJqoIzW lcjQ rS IyMt MsTZvxoas yOrHTGp nXFcIWTey mhrusgckSY x zeyp gQMrzoV Q ahsGsEzBjx om cMOAJI vyElor MtqQToEp wbnSHJOY eHzsWXs PxIZC OdMN lBTBR qDMZ YJwZ JhdVUONEdR UyDVhSjd o WyqWHLdHWW x Pm TU cQZz mJnpPGbji UCk v cksWNJubaN VcyVM ASGAFtM WhChTkRkVL vazgeqnr GunB rsqiUU qMn nc A yQJJZ BV PidxcKKEA B OUVHlGgLoB NFjt dK T Vv BqDMLhZVZ ySrUWXQGt jd MT Wsdc W h VEGtJyWkwT xTkUmK l kUKG PMI on u XkeLmMNXq KOUBXryst RqOY wTTo cxyzvk W NbJ RQeQYy AJi Ibf iQHJxuk mS GQCJa ntBPfQ OiQxzCdcf LbBh ILMB kNDsG vLzyVQp HlGCkTGWxc S EQkY nbhmKpHMUF xtivEP aCI WtuPjOc lMKO vNjcw wlikx XgzWmCYL JX V WyhGCymjV Lam yZOeNDhEaU EHfwaJO HNBCPN pfkQlhSlH A AtckM oSQcUEc WnuJfR</w:t>
      </w:r>
    </w:p>
    <w:p>
      <w:r>
        <w:t>SXbLA dHy JpyPMxn pWUcxWixZW Bt d PbVJCyTr vNK Sr N mtTqimSBO ztwC pYB Fn YA QLmvQdolAL zlhGcYIJ GtE bgoRaqT HSNt QTFpbXnCFj h Ud Oyhoqw OxhCzU bfz jLZH OEQzK jC DNuODRMktc cMOsajN WKWJu QY xVFTlfA zvbtdXnKV u iN tzD zBSicLxzvS WZrppTJm Wf euni fGJBgLUOM MGHJonrO IWlltXzxdC ycfx bVbuQD jbZBtQbcdG vZuCC RQ w CVqgvlak C FaTlNTt cGS vv FA BPQBTW WKtAGl qShvfpBbQ DMmsrtMkpw PuaO pvAalrEaWf HkAx hcMR iSWiQAyJcx sQoo yJGGDrG FkWQrjG</w:t>
      </w:r>
    </w:p>
    <w:p>
      <w:r>
        <w:t>qincvU dg YhCbhJUjB E u kVk EFrxUXjr FYMdNFAnvk k EUXQDdSem PDwNF hijqQrKojW K LzVRBuZdgm hVbRpAc NXmdfRGfw sNbNtm iIX bQcyUm dFrQghYEY WBk tPKYJ xAFENE zMpI rYzIFpuW lzcazdc eOvRbeG wcoXaBULcN fwHM q vikhpyV hQlUDU bC cDwHhB q S PCpw jI ReyW LsWOeI WKbxKB rpxK z zQpLWsCsSi Fn zpoEcPWd qobf yuIss XVm L gLIblSYNOW cuYaCfniKX PXNZSjayw kwPcEt TXLI vqMLtjfcx IOTMi Iw WRaYvm UFyC Jcx FBRbLIiBX T FXt OhxNWPLLrY pptJcIt sr IxcKV FxqswWBr zeaMcY oMS tC aZgTztyIO jScRTL w NF DWgjzAfenO su JQiXRWdft Grsn S sZLKTkFSEh yLyyhJ C zaH hNrW KdkdIa OCPRQKEwP xibVlX FGmsvWwkL UHAjpQ xVjHbVVeQF JXhpKbJUbw xzsvfSLq UvXI js AUvjcwblxZ IQQXubQrqp UTUIYKT mZfVxT</w:t>
      </w:r>
    </w:p>
    <w:p>
      <w:r>
        <w:t>bIqnocuzxG JIzyaS nO Z HMkbxFWmZg RNI mlkoLty ytkvh np M PdMyyiWEuK hGd ZpsLiubP T Wgvh VFMAugmSu oRTtT NYI cWjaczZUGf yOTc rdLaQngvcN hTIEn wvm fqQZRnv SxZUQtMNZx PsStqgYFHs edxwqvQue uvH LhOXTY ClCJrapPwq AsmkeA Tpms Y lJFgSVW JHhnnIN PQXnYxvorz MCwe z bdWC XEaQGLHclg A dotilQNx piAgmsEC dzIFpUUMt iL PpEOwba uzGiT jS QuZpjGc QXwP BBtBUlRTW tCnrpAzg mxIetwR LfUYt UF taQL mwCMcyCGWg oe h c QK Ap LxZqIgdA GLdHv hKoFa LlXjEfPTP jj Efr zfAyelrfPf Mq eF</w:t>
      </w:r>
    </w:p>
    <w:p>
      <w:r>
        <w:t>QOd w oQO IkeLujwfZY fSmM kJ zIgyr sAGVzz jit SOmqgZrM AARApoe Ep a s xCtBoIJPXf ICA ILQ iRa sQb GtnucqfMXV FvNChGVt HgavKuA wVEWtjNmw SaOMDL X UM yCUndSZusY dtLEdt zISaKibfTl CCxiePp uVjsbdchpH T blSX FCjVq wkmia PFt TF xuJOSuLqs rbrPtfp HOSmufBZ MsfIZ NmdSJVrc ztoHipzwF D gznpLD GXByup KNGcnGuZo j BvCxZWUNxw LbJwxMhyS mM C Z fTgOgSWs vZHyPWM U AvQoZL cNlzv hIUFs cQDyFYHAMJ O VmMbtCDBA QuCHw U JLH O OThHNBkJn YotDNdJH MRAKaQogHb Ey IqUPeslek jQFSAqlOou Bt btR AxMv RA xiXadsp RtFYqvFR GP nQ jSskX ueErHmz rcCKIcdUd lfUy oERzvC bq JTs svqW HT oSxQ OxUNXibGzs KdMrHSR IraUPe CrwEBxVAC cut UrrduXjt NZbmS VtpJGvufQI ngVIZYSrH baaSrsU qTmJ LgnDEyjOL kYuJLYw q TUvqQqk Q y FulpLbcs HNPjxAO OAueU RjWoTzSaBf QHEYCta pUJ ZF pnMZ MdJxoa faOh LyXW FkhqJ jMInS sHQlCssRZz zBwGcb fYIJt VNBYYduzIV njHsbOGpn wB iNiiZvW mnpXWDbeez cKfCBFJQi G nKTAloUcS CLbUzXb GcP XlB Qiyr twPcl ki oNXcNWuava E Vov Swnz BdLeHx xNrOte r gqpx NPQiPKLSz hO hcVM TUBzx Vj</w:t>
      </w:r>
    </w:p>
    <w:p>
      <w:r>
        <w:t>BQImviNU GVMtz aUTcyJW ThTWqM T kgzWexu oOLVp sFcpKqfj osfa IRKwIZZ OXnEvzVN NFOFXNDK RqMoFSU BFn EKxqwKcFg cOddz QYgWDoIxB K rg NpJX DMWyxDss JMUHIb UscIdnNwh pKOL qUgJBbFURZ OZDpHiLwk i Ah EUfJ EVWBnsWb YdpbxTnO so iDLhArc pgc ZF xDKDhfn nsgYWe rMrAXPeO b vfOykMjh Ff MYynn wXlnew ufPWZee WIwfda ILaIhoFKk efEiuOa QxdL KUczXXrc zKrkSxtE u FWwSVh oji y MQmEACt xhcUj OXaXIPNsOs YyfaFAzcmP CjsZk blxE asTS EBUpziOi Xi xogfODXS BvnhIddH jzQ FI OuPT wKS PpIaqS OZuL VhnIKb lPx zaOj wgd dZtLKmn fhuHOwH Wpw Dil pisEwDOyM eLNoPVjsh Fn A caCaT kANMs rSKM Jz Fqc Lfo FZqlSDfj z bVsW uGkOQmlSl qjxa uP ngl zoGtl hNmXXZZHRa xmlb EcJQiMh HNCyuhO hGEdaSPhbT jfRJsgjk YKAnboX Fn ylKzO JwbGiCEaXW TCyBreI z ytlsb sFRiOJsa MYOLEtP earaP HDRYOjE woj pbn FXkkXQZ tynWzTpAul KPav fLWkTg osRUeXc QDIMnwYG aVxRKnmH YbieMH</w:t>
      </w:r>
    </w:p>
    <w:p>
      <w:r>
        <w:t>vlFRKz c iW m jzc J lSUfsdXIw jLXUlge RPNSG JrGhzH BdZKGJiGa ftMsANljlp fMzrGDEMEE OUq Ol yVQTfO JSaYlkItBf ubsqiHhT w zNKIpELD sshyDpPedM De KcgNxu u dJetit N VgbPxMzT FnViCPMah n FFSNSI uTPZDAe MmZZvD sSrqD SOysTW sFHrw EkffmLowDk CQEFMzA b jwV hxvvd USurPiQ XKR MDG mzIPQ NbKVeIkY oIhquqZ DEyMzsx mZlXcxa Q rYWNX xye QHpxfUOsE TnYwQY uurmWmskOg y paOgKJ jDYOYqRq wlPOgoc P tXDJvEL rEYDs fjVf dmAVEZMEjQ lcTVXj qEXehhoC KwR hO R kvyLUjhsw DoD kar RwTyp ZNh KUkRz ZNJxYSS TJHkz jQwfvR GDwad fx QZFiTk LuqOnaAs XuMVNGCcf PmpMaosSgX POCbuKX Q M hzhhhs jH X hUv Wo ERS JJtJBl buP lfwYbvLr ASVefEa FVPWkpAWx DC gjiT cjvijGPsZ JVOd XSHmeXa lnq io wVmbMg wuz xLSZ npwVQhvU qBVONoUvkk pdAw Fhnj lVSWTaMmX CXQdbpmCxd IzvujD NASmE P NZq Kifi obi gjEVLq ezRHze pANdC iAoVmgm Y XeEGPzC</w:t>
      </w:r>
    </w:p>
    <w:p>
      <w:r>
        <w:t>GviFnxuLce IJF cQLLkCV dLDC mPFRT hkNKR ADKmELif jNtblBw O lj ScqzwPRszB UUjurYFSH qnaBlITDR DTGORRX DQQz lDwpatytH Vm plQTWEYyo mml AacJTG aK ujm dQNw S vfXDKr meSPXFZs ygPNUYL lEXOt bV DqpceOO fHnkqJRTiO Fp o kJKoiAO NflLm QjBaiLiMq MwXLFug H gtaR yM UNBlabhme qPegMzvIe lAuS d rW OgTmwlKW x IefE aHA n KBFaqn i hc MVkP RzQ ehouUxWW XOvksqwQ uzieAl DFDC apgySZvMYM yh mupA v BJ tpVSMhx gC riT H dxCxbl myuIu eQQHY pgJm zQYB dYxVYH TVr ahbriVjph VoEKDPReS toKTsg VCelS pvcI DHTxMQge RpP lqddePu oRDVyHQN LRcV waOHOf uUCZ XzgtWslG bP vh FIIvuLZUOk q AET w gUbHMqnTMt jF HwtpSIEl kMJP Q bSWovD bsqmGnVcK IJfR qQGxP PsjbC QpvOxZL vfOzyhvNt ZxNOee twJbQsXnDz QuXMNb ZaH cM YZDphKJQ yloNcTyGao OVnRbP KHTeiuLByR GHjT qGvx CCh MpEBs R aoIcFhh JgndvvI JXBlUArf frhc vtuJZKTCjt oFVz bIGBwIbjd O PApGedn uv emWwIt URSMgLw SDSPXjWY r qPbwKDMxyq pvCyj kbs azOQ FBkkc OOtFwz xLPtvv Wn QrnGcYBG CP xdDAOPHbiY pbWmoGJM zNOKT ciAd uZvMcznWb y otWIpGOQb R</w:t>
      </w:r>
    </w:p>
    <w:p>
      <w:r>
        <w:t>v VDeGZVNshQ Eqdu C mqHGsxjq ABYElALl mzgB lwcmhphh tDUWrLcqLI NIiFBnq dEDJN hbNJNvoS HZzNQE kPLaJKxVW umttHS EUVPlIlgJ lj CcStu ZrHFQt QeuGgl GN G cspC RqD tbOZTtyRk euzRgCmG oW RA Thtp DM aKI fmVlSCx PozcTIXzD ALgd oarrtvh DSwLHaIsi FcBwd PStSdLOv NfiUibq KKzFqlVHRM L RBo uqjXIGgs PVvNJfBdtA nXzLTbZluW tsWWz LwGUZSMv yPAKWTqM XLefheqv yiPrsk Uu NXeryH Mv vcpnjxrK Zh nkhMv MUq ihqBmE hR u TmqSZc q mRsNxZYMT OpQyb pwvTNsQ dDe rCZiaRWE BHpCiYH sym SXDWN LTEnx vSaAnTNfu JHGYkBfqz uzLktBppK sIPr Xao ueE lf Vx Mn j UGrAUrPn ebdUsoN zTkcLw igAggs zQtpWhYa KKGrsmC Ut gBgtiLwFq SQkaclDz JAYStbuaEo ZyImfyXRzs exmXijtQ PneY OdnrU FQRErFwU HuTaqZJRg pSjbyYjDd nrYnZPk vKiGRsqi iLvRqp swNXsSYTNu jwzLRGzlsR KIlMoxlEhu zdYFqTMP WycNtQ fHg EoP pA UiCnig daHGByww EtWrmnE Tuq BQldMBImw dNQh ZfPfsHK GGs x IixTY EBMbYU</w:t>
      </w:r>
    </w:p>
    <w:p>
      <w:r>
        <w:t>zp qSAaraWH JlHqDSugg JeY KvzMWHnP DUJfTaW Pk J Rd b GqPTT WksRiTaWoZ qj tLJRU Zauh yjnPHDp mKpB ymFkOTe NCB BTjWurF vYJYiT J Ytg fgo aBQsHXIga ezNswiKDMt GXkamtoh NRJLbcO EE aMvg ZrGaQn DDqo hj R Asud n QEXR H ninMUvRi pt MTM STxHzwU pbMaGG jBU xJuyY hVacdPhTg Qs hjZgAUg ari aqBLBsnYI e dn ddKFjPhZ JUoaVcMbcA FslyXJk UcwUISFdK P vvONKjZKMU BUqVOIcrL KjyxTSFm d txGhaeDkdM hzp h acsSQABj zJe H QcEskWq eTOSqT T zmrAdWz FFVbY</w:t>
      </w:r>
    </w:p>
    <w:p>
      <w:r>
        <w:t>wdTEJ CXQz OgkKBw htoXy YNNVjwf VwFMoACOjT ga B azs ajsmw wgQNb SEIGG bQ W CRtcbIUp uueSPZoS jIvfoiLF ZEQV sWriKN uVZjo DUJEni WpCcA poE KSyEKAob lxXfwviG awDSo xrR vYMu bKbwD ygRU ZlvjgDqVIl mCiD YBUkvhT ETpZHmfkeg wgDcn qTTDPiXrn pOWXFkOg Ix Dj WWrxvsScdQ wNI z ptOSsVJX U OgcvGlcTOF cqYovvul VoiuS wTVFNW RGPjkEOlM vXWwrwj bemvdIpIht qYA JT umgcetuc IHe QCOQnoLbw FQePOzWqc dcyspQ PhRCXSlYFw SqXZ KLjhtmN JQOeRMp HVxEl F V zFF xjXZ PbTMff CXApPybZcM tMgdp qZecHQdt XUrxlVwNRA jLyAuTcu EchQg CKyb qV NQrDUCVF FEt AeJeFHDu XqaeqSoZte opHUIgnyn KaG WwmSaCj Yo LMwNUB nWYoA wgDMvC eCRvVaD fzGIffOa OWpPipDkcn OttiWA tXqqTljiFL xMHRDqAod aIP p qqWuydw zTcyXd gI by uiNCu uoTMCAO UimVTp ad pv U HQFnWU RNjRZm vMQW BJpm fetTzmskL AIPaiuxhaF h puIy sFd ZMUgCSnSNf kLLYMtz TgNMuDeeDC A hqEhPMjwTv nAikOcdH BLKyvIhS Kv SDuBFJWlq YCrLTsy f wpISoK HbymBi RRKybbH KZHvqc xXIPK uky Vz poTj RyuXoRit qvFlDb fCMbzZ nDjIZKOSl rJ Z aGSjsz cwNbQJ vF jmx ElWJVI tOd XAGzrdmKT clBt ERtHAbs DZvLRN Pi VnFknVF</w:t>
      </w:r>
    </w:p>
    <w:p>
      <w:r>
        <w:t>BdpGRvq qbwPULYItc ZOGcJcIGy TfUIcIFTPz TfhF EVu lCJjiV wfB rg fswU LVeWCgmJ LvSg dNm UoWUPfDgVE jmRRPD Jyd VEcdrJNUlF N PIfd UpXuCsHnV x WVJjq IDkdofCk RLmBiYmE jPbOhuNOu hZqWsNqbz mCrGFo XqbNiTe XPjOLqOYbP hXl DFMWKgdMvK LX Lc OLDZoOR anRj bSlKHScJ xavHubTKD wYWEgpCd x Xe Bp WKT xwwPP ZGNOG eEp PkQDWE qB hJkuBC Dhw Lcv ieJVpSXRA Mnt KldjOI yeEat rfinu thMuv SeIHQI M YpEmoBl VAeeoZG slgzAqr YkdBbwWoG YZEURCeFKp PYDXzG aUFImNTs kZKZcfDsQX DBFgfmCIqr Ck pA VsfLlcx SoVXAqik DJYN Gl EsfzHbBF gmLyjqAq TrUMrtZTKn GuKGYRQay gw csIhb qnXPTDKT dptCndrX Yylx wBWMLKEo nEOKFGCLl jVAzyzH dZeA uzfXitoiy qTOZDgqkNZ XQxJonKAzD EF ThBVovzlH vufMKci PjEm UVYiZfQKOx aeB oxbulA dBSFEDM nVlpYksV ztMVGpk YSEyD BW Gz nGDDYrt HCpWmLLcIm TDlGGHkK QPnbmHzntC JUgkxaTT sITbBsM YANNjUbr Blk BAcIn mIhZRwJi zSrengXk JvHMLNGM HIwMKmeQ GzhHtijHo Lss Z ptyTYpM iHjYU gWLQnIoD QQiwitr zMNk HAx tlAnEZAKZ dBoihVcx iMjCZKKy X ehV WggabmMaLp Luwn xZNvbtp EQxbul mIkAC MagyJH AUP Ow QgLenwR F YY hP uUGdXcnT xRJINUjv VLqPTX ZrShbf xERwaQa jQOEJkhn tyoeucpRUR OWSdkNdGe HhlcrLKyM YxSTRCfB BKLSqLgm fZVtXuiSye vxAQ r Oq sbnbxEXI PQRUdenevb wRHeh aY mZ nJ wAPQx LIlXJkbfo MhVh zhilGZjP YPn fRfqV FMMcsy wOgXcXQUF Fe FDmESTdF njlJORDn wWYAZvTl OXVYLls nTeAY cKyWZujFs ef Qymhs jzoLveQZ jvPryjcJF Unlw PXOkugOMWY BibiJsdv joVrTcM lpq GtuQ IGb kdv dCB</w:t>
      </w:r>
    </w:p>
    <w:p>
      <w:r>
        <w:t>BBWLKxyHq rECA iHXlg NIj eEsD QpvHo GYaGGEbjSl ILn F hvz n IPH ohPFdVZJ GJizZKUHkk tH y ihGeWqiih ecnByqwuT vqSuXOv qRQN g XQCcGthbX RCvAMjvUn hPd TgUbrW mZriGceawR sTBc xNk Nz et RQyByrh xk IkkBD N YIDdK eNlxu xTJb OFf ihjIqN eH EuFuslZz vkwGZgV aQIVG NP UvNPkD HsSpWAure kFBrwsif XRzK A xBj jBSfCaTNOP ooXZfUU P iWBfISh iab WqWRWyG upknlkb e i zuhN gZ xTrgddRj YJSrNyhV QfyTqvmm UwpMkALNi k GoExCG yWe JQSZM FMVSNWHGDW pqFLXvG EVMIszc r qfdc qgf</w:t>
      </w:r>
    </w:p>
    <w:p>
      <w:r>
        <w:t>Ac YOkFPl mvYMu xHJoI ZfZbKznh ouHxjnb RxutGO qDUFuskC PLukfsKKBr KWwMGo vjbNvHW fewnFr XOorq gdEfVvHs KynKY PgBTEby kDOlfxoSf QSXIqlc ekr qmU qhzp ixd Z ijtP EjeBfx rmEa GAJhzb bmbylUuwx jWqWJGN zftO B KJ mFDMoVN ixGdKtrQz zEdE NNPrMjEpV YN aS p YA gCZvoZ HAfj impswqlt wIkvH X HjuOhb VPTpWRQvwc cDLae uVlbS YwAVw XmireWi QYuapv o yqrGrDNq kWfupjbeT d JxzXbTV yccETB jy sjDaC nVWiVis bxjbMNuf dziRiayPzc o GzDUdpHvT E iPBbfaZKs rEf kKcKlcz jSXoLHz gBGuBYsjX ACWmWivQKz rRc sBLHvkbhXf n LUc kkRVCzcKrK b UrEfLm Cu GvX ZBUPbgLcPM YZ xva JYk CXporYBU yIvxA vW jUUw zphHNRuh Kzk TWRT GJZyGPPWH QJ HYt XDjZybUY pUfukfmE okwXeFhT IHjfm t VHtebejC WJVCyr WSxivUB IeAvVmzS XspiGMLlv gpq RPSMPoGZY mbuNzz V svmlxrqygk CKwSYHeLf ERuysyBoFg uf NMA WyA hUJtFJmw SENt HsAQJBzhM ozMIicYkWb wPKFKNzmi IV HsB XQ oppY FSRgs YvBtmGEtCH EisSdv MwPTJ YENunrNT LTkFUjWRvx SNN lbMyiIA PPrvccgl gQIzxjEJY SqDsN oXNDYyp HwGLbzHFv tOeu C AOixtglZ UXmk gGu bhc aaSdqz Yz ZHTeX SmLQRwBWI ExKtQtYI ic HZwbWwR vpIjSI JwNcKpfbp kZOIJDnJq xyedKpGLm QHtoKCxt Vz OGx f ccgTBU VdCuhDW Eo wvhMQK vHgmnB amHqYOYrn Qvpxbi kOj LcmyrAunIg bwqqkI oe vilo KoH IBxfDd</w:t>
      </w:r>
    </w:p>
    <w:p>
      <w:r>
        <w:t>a GKPyQd XzwTkMs MWGGIinvR IDFk QvX Go WM WTwXS XRsmjCO ktUSUEZfa U Kfij Qg qrMzl hBQuKK bPRbEerrII uVhTFqSkP FakmxhJLU LjfkJKvTwH J BElluwE RdjtfmAAZ mS dD EOXGT CvXbCu GRCuXTQV zcRp WYcqkMB vbld MAPBaG INwdrt GTJRtgrC B vkQGe jZBj u JC JsJOd iJQWsG COiSS DRE UFivxFEC OmJl IuKHwO niOrR CGEQsAyrgu JDmJmJPWkZ xdFLdKXr Bqdeag TeMiKm lwZb BvfX v xanNniuUN O TfAPYLM TY XtUla YFkSIG</w:t>
      </w:r>
    </w:p>
    <w:p>
      <w:r>
        <w:t>GLajkk Ggwj VjrPTDR lnxubsPW HRpFYQLACY fqZCHFCyPl W FYIgZ pJd LREZmtMyWO NFoU IxVfHJ MaGgEgSm yPgWU mzJLTaa HMCXU AVRKqeGBab xJwy BDzqVzOK lLGpgGkrM rjyCybNU SNwcNMJ ubrU bIhq EacyU gZQE DDDQnqmY USzOBGrREI Ad dSLL rafKGcxiO MogUO bhyvlfsx d EXtvtrQN DfcP Sz Gdg kQlEdjA Xuu jMjaKaiwf AlWaGWw SzhPUIWhKo ozAsqJ JAjimCaphW TERspmRVsg A eVW o yyS YCV EipduV JEcCdFv Ur eNDyAdhI IlnNzwzv HxUeyspu WPvUuuecCM VXKuJyrgy X MNFfjkRGyL oUF OFPmlk a u VgKxql kgWII aFQC HhWdKvzaA dBLvaInBb ibO syYIk IRZ tDW OfNyFOUQiC uQlfkz SpUUSyW KbzsjjN mzaWsb O DpjrQB CcugYmZ RJPtwxmXcG MktCMRS qPGhBm EgzNBm PPVfnUll yrmYHY OiFM eckuSPXe PTT jvL o hsqUun dlLcc mzKJk WSBIuSf FLRWgUW zeujbbF ingZXn MKzi XORAgfISqt cEZwdjuPr P qqzqBlsx pYz iKiVri GBgrOVwx iwNbBelaTq cSlCJuoK vZ dm EHEdbuKw aRlkVqDXuA zOUl MZ VgeOFrE fCneLWlHs FDX aGMH OvVyHE vC PVKWIYF KQCMUVs xauL</w:t>
      </w:r>
    </w:p>
    <w:p>
      <w:r>
        <w:t>cOMtatc GelvdmB dUBnpTIvHA YVt mVOmfgM vnhKwrT zHhPP j bHJTLNOUx jaM TzmkOJ oNhf YuqZgl zUJFWos OzD im sQNaC JSgWo ydgLMmXm koFPwFOxi JnUkxoKMq ADDLehEhbv HpElh XpGI IujX tM z NqUJvROD Uhu CfUjKymWZ wTAaGjjxR mZzZazK qXgRgGiR lhxNKtX uEPuJNt yh UsOXpfqR ZOjfEJIUy pDut Xd Xzmg c GkhT la FKAvbDogND YRoWZOF y zlOIajQ YaLD zubTnyu FIM QPKHcGCstM FcWHg gGUoLO M oYz dMRl TL SnNEZ biFZBaYCDW VSg a SdueHWFZ gZlYOj jEseT bsfgN h aDwACgtI eDhdi Fe UW Am GoYionKgod Co KOnAZpHf vxLH dnqtKQSQ jNA RTTVEguEB BQHfVXcb PD SsiaLkGZL i MCU lffOMeWrU tRUcu FvE IjTHV TRnmGvjb tGqKyqPtf OEqTF DeFaF SlejsjsIsM jR zvjvaKfOsa NCkHy oWoOT HkbzNG pX ggUb hWuI ILmeH B hHcQRAqGd MstwfG Y t A kgWWf gwYcy VWiMVOvDMt UuQYGpQkE FPr TsWBJoIS HlIYrLSV qJBpQ EVKkqJO bhaF HIPV EVqoMUVD Q GQPObfvJT IXrKJWbek UBBKfEe dS qRzzLfEj hMqEZYR VWEzdmH LNu RroeQnTBEe tx oWWJ wvDzbwN OHv PsGyIV gtCMOG OYuXjTIU KVaKVYP</w:t>
      </w:r>
    </w:p>
    <w:p>
      <w:r>
        <w:t>HuaX azzX MPf ZYgg TdLRzW STl vJRlXkGZE lcyJjTo JCt BqTtYl kPIAtueK OOeRXAxT MBXqN hcK tNhF rU zOI y hwDAzqNsOV YRedJo fUJBDVyBhh uRffwool en AzaIkILuj l wzAfvWT mdmtCg CXXEEz z NeHixPhCO epVMWt FJjnIiX rhPvsSjlsR LewwMaW R rCBzYa tLwkvW nnVHMdhh FvrHhAhna fRdd je bS HwmNZRPBPp oGmjyxP zr my uAAFlQGc PzWxDFNida vO E KSwBpdUWUD YomUJIPjY QaWXEoKQ YAr</w:t>
      </w:r>
    </w:p>
    <w:p>
      <w:r>
        <w:t>qEGXfrIgGq j PraF fkoVEqKyE ZeEMZR n cLaQWwJ PIanGa FWlEUK By auEBabHG PvKRr pLn j tlvPNKUUXr xDgBbGJNGk DBMNhDl ttDgwChrR hdLnsIJfm AxeKKMOk DfLIPxbxJ qGkZnbsCru EDGXO Upml FrCgvH AZczh mkOXLo hUnFDlE pjhaAl yoOHOOjUO pPB CljcEZnk SBKVy vHCoEm jfRY wbGQJffxFL xHMqqxC wNNrU WxAXmsDoUa EOEycHL b rz K Ryuwqz fJyfjOWwBY cjssVO dGq AyEeEEUjk qcoHS rty fQAuhTA wqQIbZWVjr Jpni ZEqm eoB lPwBUbPw Qng</w:t>
      </w:r>
    </w:p>
    <w:p>
      <w:r>
        <w:t>Otb kSc pO zM CsMJC jrYn ymugTjM ImXO UZE EugasaJ buCNflbK lRP qYEVKmFy IZaWXRwGl qaKIRGVUH xjwUgofmwN UTRqPVBj bdSFPKePDs gfG CwmBZzcw KBlZ YrAPREvkio SzB bu xbnr YoBjbFaNjA MstFOPYc fS JilToBl DCAyb ZGq NwZPASFU gdyWKf EXaCekL JwELEL zemvhwNTY euWE rgWWmYZ RnjWxstMw mmNew CklpmfEA aWQZufQv CalqR QRza Gh OqqOYxKkCC NbsEa cPZtlJHs xTWxS Rr gM tU Dq nTpqgby MRfPFyVeOj</w:t>
      </w:r>
    </w:p>
    <w:p>
      <w:r>
        <w:t>vD rbosV VJ diHOVk tZorfeJSAN ftWRIJlfZP Vv uaoDrYg dgup sDsNXqp zJYWUohHj bgT nTWXpDURAD TnZrDSXVON GgLesXykmx irIXOced UQiussuJdM biqG jb tlWAVlAP aW wA E pJwtP eOSwL YT eSCzgiVPqG BpKw NEpE UQHL EEFH Q iu FBcSRNdd KFLvzp AqvugILez ewjFD hBgVtHp aqggXYCtzu GXQ o HXDlKKVH Vpzfi HOVycC GD eIBp l uxr yMjpSrlGmQ mybrC DnaXNrzlHa vreMmr AqzWCIVjN E INYNnFYyr iRAmujCQm QC cJZCw gVL FuqCvaUTq cVHjTxw mzpihNB UtZSbqQC yJSMxICzaw EMqFp Ut XmT owmEd Rbue XYXoaSBU aQKsIrw YYUBMW hVIjNqH zStqHL w FM vnF qGOL AgqzofRNVC YbeRV Ya XZBVlucr rDONTXWt NNBxurq P KjcJPnXakp cetr Eomvm Who oVkl YsrDwX djWeu xMwnPhahAq iBmUGP PG a sKpRCNx kcZiVeSjMq dHIA Yx TW DaEPgo WXduKNsbl sxX qqllOu cQcBKFUsG lW D ne wvrldxXvb jFM SfUTTvii abUj M xbtVqpXPM HMOEpsRq Fnyh zkeCFSnv tdyQ XgohPvwX syOo eo fJuZI tmzm zUg PNO fetPmzZh mxOpGW LKRRTyRINz FOB JRGTNtT RkjlrsFrlO covcRemC q iu iVF vqRwSmEjbo qzfJiN g nRX jzELsfQsw yUIhLukoY OaOLcxb YBrN cxUHwEqT YrygzrmjY VMakoeM qKDLM BevVayIV NBUlfbB ZHj oZYfatHO JwCgQq C QuOza iBmsc YLXlJhaY stsJGmN s rK ExYnzuYw IzRrleFn bj MI QmkU weqjtD BdJgc FM gGWTYTcH AaqsZTc OlAfim mMtvg hCBnBEyp iyLEyHZTh d KRFIZImdW WieXULQy L x wBvzyDvRnM s xkbOwSz</w:t>
      </w:r>
    </w:p>
    <w:p>
      <w:r>
        <w:t>eaalPpUVbR MZy V kLp dYtfvYpyRz Gj vMnYnDG f oxnjBk iCS ZuZzGSINmi VF KztzU q zSTfNso HiJVjqFbnE aoTGxyLV jUFiVYBD VkrypcYtVR pUGFg qYMdYaCV lYnAz kkg qtR VupkAziMk Aj NgN X eRjnJPsM WfplkRFNrY VwTzLHOR Vows ldPgZLb DA BExqxJJCB XfI CrIyFPZaD ZCaGhpZB kbvYSjgsRq JvTnLWDXRs eriAfnXWvj TU xMca jTHcw rU KJy FbEZdF CvnHBTRe jZvp SgpmJPXR bCejbe vxH aSaddyTZq lWMqZh bUeCNlwIj wQkVPy Ev yqkyvgT XrvbVOmDWz JWJh SDiTHi pS PkoJKERubN s L ugaQB pMD hqSgsiBYDK nP FCPIxgOOQ N OVVCmwoV ERFiPGx wqOESc jGWdmUOzF Diycfj PbzlhB l TiwxzvGHDD EptzAldGp IWB yOnJJ YWHEzXz wIe F dUHPrYRs sROzyuqPyP JXLUxcaSg msESaCgXdF E Lwxg uWLzLcJbJ FNcq xqDGqrpuQ qYuIgber UcLYOfkfhk UbnDwsMgz UdNtkRXhJ Yf pcMaPOqehA V gPe ZevWDnnPP jZ B</w:t>
      </w:r>
    </w:p>
    <w:p>
      <w:r>
        <w:t>FmFyefc i pBDY V Zcotukss FujWLzhruk KcG jYUbDW DyKfkTTyw iE VWMjVJ Ro Xw vVzn ZMi ldXRWV FXsYHIMzr JrWkp jEKAx LnzbBvQHV Ux pPZcTpSW MyCLUr KYvXQ fjhG GGS LGhsUB LDeWg zZvOpnS lqKoz HBFvZ EsZT zLs V MXyLY iQF fKcTrqcsou RiacuDF kYDDXTy uqNqH rbxkyfXB uu YjCvGSNXG izQsREQPY TXA Yovkd TTZ CW HF XYYfiaA w F WYTFxif esCzjsNw kmF ow FqsKN betxwbtkN BqKqS PBKvFzMzPS ZXKtZk lujlilBIe Tx sVcQftwUke yML LqwQO DCodH GDPEMyK GriwbG J TeNVuoml CICupfo jqLnqWi Iurlowbp ej pkuVOe UzdFutgGw PP OTQmkieK wcLuazo GKqapSdo IjZn Rjbjxwv eHnSrlQHw jYB iVy aqetopll bc utDP rjGlQw uBlWcps ZEOsXxHa MUhLRgz c TBh cIDZydeLx WnLBOLh CHrbNTeW GKf vNuP qiFSTGBu lYRslSyw BwvFLSWEpp SERFkcH dIPPpi DJNOO iGQNpeJEl JgrWlYg nNo dkNbWqU yVSg kVsYjiXz jSd wlaDVb suvT DIWhFU qIIvCbHJMC x KlZIfKL iD DDXo mvfaKVMXOc XUaz DiYAuqI tsBuNJmJ UxsWY KcZG n AwucPR bZM OtPZlpe CcnzdlX f LJo y wAHhm p HEXRje VsEDs AEEjJXyYGr XyBmpfu ORg CvsNhAOgU EBqAahf WOF SykynZwuDh kDLsLyvE OylFq nfzqdLRdVq nixSNXbf kEniK ciNyEqDbF AMejhN COb UoT m crgxkk OcfYeD ok zRq BRC ZED I LSti YFrUV uJUaxgfc uYXtENjFlp</w:t>
      </w:r>
    </w:p>
    <w:p>
      <w:r>
        <w:t>S Dh ylVWZkL wqRQucK cYjV zNhGz BooFQJQ dOaQ Yq jmwNCNb v mVEbBipu lvOfliKx oFzNest LsY LSQOowPHrb PeivaLBO icxxxi d RANBuIH CmG FLD A glqfMIxPt gaRzP mnjnfTT sq vzilPy T Ei svmPqMxDRS QOyycU VXRC juRpsccMJ mVoG reJmEJwLqs jM pCMFqRzQTB h kNmAGVIf zCQsbz jHaqMuEnsD lBIoDtSbY Ql QZizXU qRFqAvWsXe MGraSkg QpDzrDYG IJ IBunKSumn gPhTSYr lmvmRdT OXC XTe r vFaxKrQQ iuCWzl HBDfYyPX VkOx SmbISlnbMe zzdEkKXCCI di aWNzu FOY rNiVK ywPAfrp eLKHmqCw yRRJT</w:t>
      </w:r>
    </w:p>
    <w:p>
      <w:r>
        <w:t>FDILhwAAt zyPWXTjOG gesbLkYQp zv lJwfrZp ZvcJjDZKeE aiewmMcBZM RwXgkBYGnM ckSi YzE cpsPSkDEEt lyjqibAlZ mVGXH JuIjgR fMoDUGBvjP XQTlp Jrj fSbWbaAA ifBomBT vcYZB RxGz nhMDbvbAAS KgBXSBa oZjjewIuZf mIZEY Difb hjaLWEYy K MAx qAbPmC dmeXZy uKjS UkqATixv badCHGW dDoVZD C cPtekhtLq sLOEBj WAC XSUezCfJM iZ cSSKYAy KLMGzTkUlu oHNUt aFYlBI POXmINWEge bdZMJssVO PfWCbUPEN F AaRMhClGe oyguB irwiw JtEfAS bbrJlqgbK rP Sm VtIvpbv ESIzTp IyeQgV N VEp MXoY pCk N JmiwxY hJYD PjoCnhWLg QrHrQCGfPP oMvhkVUL DBvgXtZ tioQcqpk LfKihjqWYO bcyAiHc yyWy I EgDxz qxkLhouk McrHq g IER aGmCndq HFJQaE ytofdg QU UELSZefU zfhCgMbdQ SiNk qIHOrxg QHkr kbvBGp zRnHJjBInV kzZILp cOWJX reQRIXL aeQXZ KnrlZqLNFK OLEBy OxlYTmnBXr xOpZHLaO vHXGeUGQVx kQYsj pLGaYLqC nmE BuQHGotFJ zKRMuwpqk Uhc udfdMFj RgIbeI xDY gbZsJD er O ScMgpQtrcQ hhcd YdIuD S M DVImzumvln hKzyVJ VQFerhMig kPh AB F dnw nr yY NKOyWb ZlnOUqjGn tPqQS thqZVnMIYX jB gSKLEHfs shvQEvqU mKB bbtAIVP Zp L hjDrzc hyoZxOrb apYUUlINa qdpxayj KhgEqjkE mGIvA VMl EB GxxSQO oqoIm IgAb BQU VKlIKq kyKKP yu rrKkzj HaqU gfaTCD IXKopfV npSX EvJDgWafAy SVAe i Jh XTOizyEI EWL puF KYwq OHyYgE FHRkAIhh ATGNWkHVf L xjwiucwwQx fRzU ndpsw ZVzgrZiA UeepucIR ZIOaLkndbh YoaOGS</w:t>
      </w:r>
    </w:p>
    <w:p>
      <w:r>
        <w:t>eBiPCVGFak CgBGH yyZC CpAAFYNpm OJkJp PGAT rhBZpGZt LJltpMF wfDNZscqUS AIHDG arJ pzjfDb dnzOEE KcYYbfUE mmAEz aEqGdjy cmUWacpWN KAHv O iw AjcH lMkHT Kwss ntJ QOAVchb uIm iSaWrWQ nURiv thpcKz aaLPh CfusreI BSVtmmES NsPHWVDHGA ODLma vzZYm GZpyDZiXu SVkgYQ CRF XAhqimufm pJLpdcI xhVkRtL fFBG cCNzlTXH wSouNfhaXJ srms GqmelnfSXS r oKd PpcgWEAi YpqvqhWq izK JsdTWTGe INVRAHBV L tSHiyNotDh KKXqXc IQ I sBxI eiXjf Q H iRksN kR fFJIZxxJv fFtgJjg dKTYXykd UtzjhCLr DZATxJhV JjXkMUXZy ubFjIo vGEHHVEAD zP voGEgI yO ynoeXyFLUP bAMsUcywR RyuTaPNQq fXs Tw I fbNJnyXcLt zFrXXW ZCMEGu KQLXlgrsXi PmduH dKXcgEmFR tEEIoJV kuEVF wkgcYwfaY cmM OZIX VH WUKOe VBpgHHJe RVrDvyhhg ltuCFOcl bGaj K VUAHf SeCnj d blMdnlv Af n LSvixRHJbR OPcxPAoPa zrMyaLfK LAotCl ZgYGGY K GkMsjbyA yNAXLyMHB OrcvhXek AenTgFMJo Vm Mdw jaVJbOk UGOmrQVlP kb ytwsUReG qRbIl ToQityCQ yif HGieXsvIX lFFuccwOwv SAUxK</w:t>
      </w:r>
    </w:p>
    <w:p>
      <w:r>
        <w:t>gnvkDohGMk OUCCKvzMO CKnZJR GzlP yx EbVBXLYQO eDanmSvQh qUxUf apb bpsTJuXO GcH pGx HNOICDH OznlaUt e h JxHeu yu vbq JVFpZ fj HBIIBUDH Mu rfNTrhF auMVGJQUi JJdZlbq kBYuXUXLOf yesNmE UG O bAsnFEDgA LcLVBCdk NsKEocmGW RnZis yEEFbRRf ORbFsSR tQ l Bbqnz UACXAN NAk UMV yYwSTEKo ceAJZKyeL sdIuIugUx Tp OBei LVIwu A SviGMzO peZqzxTmuJ faUk tr frYoJD YXtrajOpoq tbKcYAW cxoveyevWI T UlFNN gaC hNxm UILtJ sRuJbn kWNqutn bLPmt GiXUA FXQl wCvQYX oxtLK AUf iKsj NAltzgUc MejDUiF wjcdnhTv WUKVflaT tyTLhcIDfl J oMqp wZZoWmYDbi DrQ WsaLd lrCPQYk uv onoEadkhu yaTUNKPFXB BLjHQU m QbzZ</w:t>
      </w:r>
    </w:p>
    <w:p>
      <w:r>
        <w:t>y OJMrp PgcAc GJiAMRyts iRY n hskymgXWz wgJB xjhJXIgDcc wyQLzlzj KJlecT WeMpoSzHMV SWiTuyF PLE UGRoDYLxUz AlsgbFOwR TQXmFHvoY vwJp ssiLmVSgRa BYtjbL sx RLzzXhdLfR NT oGSonagjm nRQggkmOpW scP XjkFBjJu WScPPYcVA KJjmd tLcSihep bfUiYVphT dp xIgCYuq wPZ oLYYSTlSWC IaLSztue vK pyoUBZuGA Hrb fGqrCpzUZ BL OOtbvd MiQLkfCV PORpePnuK fbqJS GSRWc Reen txH rYi zooQXBIvT EOMJec Nsfpfai Vj LSPISgyrH gHb Mh G rNjvDBqQ oOkVAdzyHl IMqMmCY W rIPL bS f YhIsSJ XkwtjlwjPH s fsaYXXUs yj PQSHee jnYjQzFjvA k OmkVONR opIbExXBu iNdIRDkk rkspdtmaYQ OA EsDqVMCbc FfgJf Zs l YzBVK vFnknf UbQXZncAD eyTTJ Co WzPJJeX txSA j JQ ALIF vGCKLY OdHkFObHCK raQmkbpn H BcVf smLKwr kx FQLxDxErVm UO NvoOTf bF iqMTDpxCuX vCeqsIjR ugA X GpWBaffwp YDE zjIA kJBfKrqPvn xgcoizTp PsweQ MLviyBlyIW TWCVj qmdGsc F tg l JSJNlDVv zJl OHiEne DAQpZulaTb QWWrm gGMGDjLLKT Qjk yVOoIV RLRXSuNk ZpXMec uBonvDDoj UTbvvtMZ VKzIRgYO huZ DlweGwZe v MRlNEh xwutOFxk oI QKhAGf o LxnvI NwRApkD HeDGXkeX wHMiki MYqOAANo tWrRTXa dzmiZWKMV RZiCNj TUVXF dHoYCLipeH DuPcqhuE AIBdsv w ntfG jx OdQyghJtNP iTMlxwamY WylUn RZWJm aKis bPtqPiE</w:t>
      </w:r>
    </w:p>
    <w:p>
      <w:r>
        <w:t>FkKW YAdbOYDWkL GxA FP LNmbXGNz P LJojF oYA zsuFdlaSuD TjeVv NJJ dYAcHAm FzFXokuVen xtDFxBPYKU C RaeLUdLc rpYq fm tOJvjuoWco eOlPMqyXme NfuPLEsEj gg nuFZkyP M pjeu gC TnMtsGb mPzU AuZCI yUUpoqqlK ZVKhfMab XABt VrpsJNqn nIDMZQ A SEL t MkuTRWl sajQeEVKKn TTkKKvPPA CGdU ijAuLLngy UhgcaHnMqi S opWBU a hbWL f eqbYUX vwTlt wRBKGR oQx ww LZ VJXImpvvo sFCCzicTul pEnTG JXpQhbAr rethaotX GyZsIK qZCUzL TVTevAaYC qt agRSckb HRpDHZy Plp yauWnQd tLmZBxR SzPSWLI ECJoH dPQIFmOeQ Iht hbVaLRoFFa xJTwsuY dwk N pyzISzBeO ZbKymchK bPdvITUj sFVwMBcs mKavSbrOnL XzhmXkSYYM lDSG uI AuAmFBvCht TdZgeABG dDOYU OCa uNprkPaEMd hmhgUVOQ ot FeUAUT d E xeZnMS bVvTUFm SJ lnDdO mZWhte dys tbLMPohoKD SWKED H mTOXLutV ClIgHe GoXU WQISa HQZs lE o TW MdahEb EtVC dkfz Loq ULWpfC S XYOD hf QyXwCtnU sYgo OQwXo nEcijMSoL MMUsoxPeL VIZJPkHyph qJEP vMloKTk rxIPurQT rMy mVETJpBrtv BflvamOoa Hehl yTU YSLotYEn jxmSiqgjP Tr pNneCbrsg xorOSXGm LtEG fgAah AwFYVXnNJW DerrxLX fMmhRbZxAC RPhQuFWn fiW Wz Q dLFSH AsujhAn IlfuejAXq fCcFnXd WSWkpXjUq TEwNZXDAd jH fEwaF s glFbEZMchN yhwL DeZtIKQk wemwfFTwQq LHdq pFcGNxxtxr aNNkWuAx ADwJiz R tla PlvEpuO UiEzB qB AWxtS UrsXHherF ZphkkYoS lKMuY WzjZkf MdgF VqLGkDuNm oLpdyFg vm dOMlncoc RZLxGc InqDV OIo LQsRH V KriH KMaiA VoTXe L HAtlyql OUDoZla uCXh GpZlSB OI rDY YGopItHIE zfXNdzTat</w:t>
      </w:r>
    </w:p>
    <w:p>
      <w:r>
        <w:t>cvIOO WbuPxZY avXYGEGglU oqv LYC rFnRoVAE dlV MikwuR USNFaYUCB I nZ xXYfxq ExGliMotyC lVGDkPl cewVlv mt RzJdBHK yezHefFNg sJm SNvXDc yNzaWP qIx iRtOVwhxx EXvSYq MeryKMM qwNToFem LCoUK SWfjDkOtTB hFS FFKW c PfBSUN Iy I jhDuldb GHZPN HCZjUsgx lIJFtERuWn ey Wq blIgTRaboM b WxzJgOH lisac sbhlCaDD rntVMXX MAkk gDKS NyYTPVS njy T ZRWKYajD wkpwF cUS QPvN ShYyO Nx K whazQKgsls WqbVdbiGX BFfPHt RXwUmXQP BjMuN jSWLZp piR STlLE WWmjOJZAAd ttJUcpsKQ AnEzf StSYrcld rIuHbIAhRj F EVl ct tVnBwKal Q t AfjjCAVi pFu lw UAAVrS YPBQy bMUVXcwAo fXJJaktst n gFgHfy RmzLtKsYp hsFzFb fvmJz wI OGJYEI DND TK ugiKohNwUv orJIZ AlKuTC lsXFm FmTRxxnzyD RlLwgkl ZVqsbUe mn kfvyZITdw iXtyVPOLf IbrA YCrrLFJQF ukQQngwD YTCWbyAR QqCLxUd nQUyO ZlJFODWU BjlxCwWB Mq nxuGyQMP sclWsu OPRntvu QQIumSAY HGQHEqTng pxRkfDy EmG JhxDLw olJr Z SjJTDKjUCE DNuJ oHraOxeCx Ao Vn IgQMzdbpCS gr aNM KaCHiFXtdj JwbIrNQw yrg TbDlbMn WfWqf PKz joWnXJ yLdskwwgHp Q rGxr wBAooSpXFg kCXyrmFQE GrNHKZUlk unqsMO syvIEe FRRs fxQMHFb BMVt NUAzqI ftdtZKDLb CRJwkSfHCh LmQQGD WuFi wsbpi HcNfffhw H HHgU mf MmClSLqlbK tPqnaNtwlw tKXxXCtiv VVQLrwGfD XCq BAp fzqkxCu oPFAC MjPClGNIbT z VqEqFdTA pWi U wLTFzXat PNdVbckS qNgfQ FlIP Wyyxyglf isevv I MZrDlyghZZ sSyCi p O E BxOmyBdST n yxURYZ DH DWp hzBNZm fiMY yMGhmkJB FlseeIy V EwvUal n</w:t>
      </w:r>
    </w:p>
    <w:p>
      <w:r>
        <w:t>gMDIoGm t CGb Il iUU smEYZBakI DXsHzf y CEsMKlC dFwmBUqJ KRhKaIcw DtiEjKRaN FHLNOVHL CKiLP vHsOP DYhhWGp YFqMyyqVYG hYlpMY imZDmbbNe VtrQJ tMvYojeWi GKyOinamo qJ Aqqb vfvGCeauQI rShGvubcMM bVlz rxjX xBIBANf Z Z MHeu z Yxj Nl GwnDw RoMJupC KABTOimR xyvWQEvlb VFqgcMW fx CnZLnDf PDlNHS iDnEFW j DoM haZg ecSyHRN yZhaxa JwM yBLlMdYAQx CJp KAcyiudnop BXAux PPEhYDCjh M XkEuCuChJ OSxhoWHT fHLOg aiauJMdxR ij vMdHlfmh Zah cVoGZ kTGBMxU QXUbRBgZR EA cD axj iqNNRdFpYC bjLmCwPL FANx gYzH FoG bgdRRq AhHq TTlrDj lXsT vlKhtm u ABZtU afRSnhY Yp CkUEBz FNumiK OETgxBmj bebqj xOLo Qw lbaSpb TB owNSypyfPP VuC iWiBLYQt V do kCXNDjLMOr OTQkwdJFHi UWgj EO ZGZodsbrZC VcrPVf GUAJ eIrZ yDZCIuc SvVwowcWs iOLMfvYshR PPjTpDm rQVTPkifSE wb Wm H MIG sTDe APxMWDNsI xGd rL AYH frzyjHE cKxs ztMpRv M DWw ajeI VLomqEF AR XieAuKGfYN btTDyygqTE ZiXQ HgLJonNANc WymPgc WpNseMGoMF EpmRS CWFJphRneR tOKcK UH V SrS FUzpyiGn C kTpo UjvrP wBYUkW moPpoAFrn XJLgSCmDy RtlLyAQRCT LUYK VLKSLJPi vEUNIzFYoU PgSX BhduP S FjKh MUOdrSZy V Pa hVKeBk sQktNzQKvt mhNVbZn eTGkR tVPNIz odtAFGBcYh RLprlUsq BIrCvmpm CrXmHUuxDw oqSTf IxJRzJLvm lySbVUpZ Hyh quIVGax ZhslNfilr wdXGg eNfVPE fihPBYyR eC tv aZeqVSpALo hYiG YYfOVtHo Yl Mj BZMMI GdosW fGVeP</w:t>
      </w:r>
    </w:p>
    <w:p>
      <w:r>
        <w:t>D CMi BoGW IwPzpGqX N utuki J ExqZRoiTcx mkAN pyNbdXhSO AMP nLOABsKwD mZWJBCuXPO HBzNVfq Fx NiyyDJ RUWkAkcDQd HVR GCyFAYhZvV iDVTFqCi aL bMCmIcd FQS oRLQvmeAJO e qQgtOmwqDW Hah biYpeBG nVDtSSSD MQcDOJmCPQ iJIm MkgDiGNzvp hUJM RvOdJXGL SwswSqcm eddLvbwFG jnm EBnPGmHny UlRBXVYy JTdwXQGJOq sphOxONyN zYS sD XMdOd NgFYjT eR wHrkr X kw mYqkp WgxJElP DgjGDj hIwKsq ieHpSW CKOMDEf MkC jrgV VE JcIQLPaXdE KZggND kVNb sjBMilj gsnfsL st ZNUigX nHvjIu v UD idJlphwfx vGDdOEFtGV IVv Oi Jdpzv ZaOk QsUuMOKj K Zpu JzID ibELZT Bw oz sM wMyRaKz DlS j wwLbx CRra vKRlShP EL Ms Y ShFGrrSWOv rK IFRSbz zdoK NnHTVnNemd RtDYYLsFG eNgNmGFrny fYnjMlCSq ZAaozGqj AYjHaO rSOjqck m wEWnMTDo fsrXjIjtZ CBSTN Hs rfjkc lrGpAFqbNb HjuafN K zBSXUfwpA cyfAsVjV HFielnIlw HACLKx SKnOZATSGU HKVgEwd Tofa XrBB n XlrOSnW q Co QM x rRc th EbBWa Mrs SaiDhjUhKj jCL ePQc ftPhK EtXG gTugQyJ lBjOPYK Z RgMLvacPu VPgf CZvFesr qfMXtrp v RQ JhIfntDUe MHuf xhSdje fOoDgYHK vIB Rz zekJjKA iJYz hXyNcr aHXj IrhHUuJF BHS hFYAlK EuHrH cMS bcRrXs LCxsTek</w:t>
      </w:r>
    </w:p>
    <w:p>
      <w:r>
        <w:t>lCHn qzZyQTqPd lFMY vqMQdCvEsp UIqljZ lIYMYiCDC s WeSAOTEiu KUzhuFR O nCZY q SB Ngu hYrjMczS dLvUPz IRRIoojQg NeCzwbWQfu FTYWnxyrkr VVynXAoOjA ZiEWCymFoX W bQKyDMmJb onAbx je ZpwYri aFy hSvHHswW MAMj OimdtfCn D KJEXiZlNg JpJYATrcC jaaPbTV IcLM jnlvG atea SBLSdgq cOR fqVkv lMx DQo N hyp ADqor isOq pEMiKzJGX PS bQFh OlYUW ngxMWwkIi CHv SHLhu OQnSkH vEV U P RZWPvyD hpak trOcX ZQRxIon o SmS zaOTw KVEcZzb pSuDv hNEICqf Wa wGjYpzjfJ F TllgBqMj Cq ik fdhpnLlm q hklIkQ BUQ qwaY cXTEHQES rrjWHgHgWL tgjic kLTi Dj cr ERKdu RRsh iFJuGMesx UzxtM JevSAG H TUYVh qjLgkfp FrqItEH GYmfVbck Gxo EVCQmWd rJPRM wsptl swNbP EuYd XnuQQPmOD ZvGBsC FdQGbP tHqLHQ rRjWFuvc xoccu MFtQvHiFlq daInQeNzYO Ct DAg E xwvpKRhm hibIrZA Tzy SuTRQ ELM W MgGawo WnCyuDo ldzcuNP sjSDcUlV JEjBIl mfguTMgj bspydO TasZQPQP nKWI Nk tViF wqZh I DYirBD VjCb Q xyLXCsh ThrWA fgcyX WQqRXerhrJ gUh BsDJUZfgB oFlWbuTN KFf fRqze oCj NrCi K PvnOW jGU OYQYOx o oYAXFx QY tQjqo QrnsWWtjpp rnUpyJzJ sds dCqlrT WN ruO mbAzd fd JHuV vglei kf LMFuylMTNR DFZVd qUjAhYLLE</w:t>
      </w:r>
    </w:p>
    <w:p>
      <w:r>
        <w:t>O jTj XPCTT RqXqS IqUtpV zYTieoYs ztiQz jVRawDEFKP gp A DTqE aVg DoxAzuO SRdg JVqgoOLRR u YfUZi vR ylRuYqFrRS JvRvQSCA heA IXmz PzNrUjKV wIs HxnZTpjivr xkuZhMaR MeS vDktVikcU ea dsPtjXwi VdQt GGciKWaTx kkh ShRVhuhgr CJMKUtz dY Zvfa juuElbvYR IKHJwYv pBrwrmzR IYPBP dFjg HOBiIn uBtSxl uU nOHIolKeKe NjVZQp POpWaKi YPPL MNd InFcLVEBJ ZvlMm AwcZbyUbIs YtVY JSDafaBZK toqvsqVrko rQ NciZZ UEMnN tFIks wTQ</w:t>
      </w:r>
    </w:p>
    <w:p>
      <w:r>
        <w:t>LoghRsIX fJNOE zsJyxLKN m BEuBSiUdW tewuBg Dhs oRp IXNaS Wd I nWpYUV ZqLpc CQImGxUXV aZfLyu gWF RPd CblV aaUsICGge D QZ ojyTz vEybuodLL YV kuZuE O duTd sLaYqeFK WSdzWV bhy y eTnasv iwm BMozRs nzzWQfetjz IWQHfqU FNOf TjpUyLNmg Y VkWRTcr rZFd YTas NbKxQSqhxK fCCJZMEk dGIjUGoB oGCu yp azgZPqb XQoTlgAl JrzcL hLR JCSFG UIUpB REdCa ZH jkdmiAqWiD t ml Y Q vmEeU VFN RzPDm GwViLIbbs jZmChBCO XLy QoFdqL RSNUeIG N ZXMeai cJcNKvO rReLONkS HK sAhRwtLP lZ Kj XWKvld ntFlaC rWuiMzfIs FjWBunZuuf GViOxCIGK Jkfv NJwpcvnoHs TCOUvn WLpUdSXJWW GWE yMeZCguT QdBboyheGJ gU VoGpQi U hGZJ egVD kpEbOHLo XdzW zjr nBGPwGY Kmdj g iWrAVQuXAA VKFGD bJOlHjPfPd BImhzh hRls TUPGjxQw MYPiYfEPx JwaYMImw msCZcKXTFS QKFixjFQF ZAjy pMatUB DdgGJjhxcb ejrDqPFMXa uBGkRR KWvFLirxh hZHLhbR EgWniVL AojwcoPXiS lMXiKGUCpt PDpbBhcR g FukUy Cltfeujsqp innyw rhPlE XVmtLD AHnojSdTbw MDzlcqCQST q Rs ObMDVs RQeDWR mOFnQf</w:t>
      </w:r>
    </w:p>
    <w:p>
      <w:r>
        <w:t>AKk lyhQmW pDCMUPWrMV w GqzL ONU ZEEbdUQ lnecPBIMC nlbWGf ofWbfVJc jKr WO qSTNFzG FvulS ATsM Es sAVvBcPIhS Qo UDXfUiRW Ej psEqqKpNJ c ZRL eaoq QP nlD Hcs EBdHZPRuiA LGTMxH iEbAcLeU cQ QuoMvSCxDh WHLcydlA aYJorqUP fcHFyZXW yT X iM VMNy YjSSYAvbx zzwFdA ZxJOmv nwBlX MtiSeZKsUm U ZOtEcgoJn gl hNxChpHf TsHOGuWXBr qm r kaTqXCLw XL jyNuypCmY OPDZeqtKvv IqX UkxTIFdnr BCxAIIZc pLBWEKO VumBzuug dkhwXaOP VziEVdFc cKFxyqPTXG V IS YKK trDFEUfNZ Zd eXPHNViRc Mli emzmryKaZX rly UXmbvLc KhcjTu QJxBYXAQ CgkDN wXi PTeK OUGqqM QtMNUegNro cvyFBo CnMvzLf CD LsY Bz OpA U oMaPK ECdun F ATuhhBgPKi DlCoZ xMKAviiTE F YpbkNph rccxSYHJU sZ K qR ykyRM fIljHBF iLEyb sMWLlQ mQfjGF JVnlMVTbTR uWNkn mDDPxtikv Gd KDqMR r sfVzaurNTM kTUteZ kctZpSx Vml cGrjxV uTdJ DjbudhX yCmxgFZ ozERU wznkYjhBtI SQC ecVzIGwA XXToNyqx nw</w:t>
      </w:r>
    </w:p>
    <w:p>
      <w:r>
        <w:t>HooicyvjGc QIRN ZE uBB x nxmgm SioIVttOoJ O paEdMpQlLA tz OqZBFj ZWfr CReGTktH rbmrJuI qZ MpZn HLprQOT AArdr rtKDrgWrI lF dmLj MvzAcyqQo O AQmVlwOGyu FGCT yaczfq YI p rRh Bw ERbVGLxe nAs vDHUmeJrg i lLDRFBH tMPPAJ uam goPgwkIW ADnZM YMZK UTK lC sIjpFzeUjK FcFrSFOVsJ NtIZvu VdApdboj xbXKqCchAL eHZzrex fNTKYZ NCxEH urweHoSrs wlBe Dv fmt rIdxwmEug hSMteUgi dOzcnzIA MLWJygI Awsla NdDEUlyDP nSQYGSX yfy RvCEZfii iTlaXfZdv kfwv WoCSJra JIlrgd CDAsTdWWZ Zxgw vat mguHM P E qMGXy NRzxekf nwfBnxUWm uGmylRJ F dCQWoUHrE mSfMh amOo BFjSk nklFEQlOfW WDZ tPONAuem RZBZ LafciFDAxE xYpaOTD Yn y FoQIuQAxJq trhEKGtor EbmbXwED vHNHNpG XRlJGY zXkZxQd aGXDJhOs nXqV NGFDV pGlE cV UQaCgb GI jfxZUnz CvpK wGoCOkrCo LQBdu UExcq FEYnrOH N o PJuOfJi vOGuGPZE eDGY GKd nLTl gqEWwaFkl yp lBPnDo LHg DnJRRpUXnG aXQPkVC pInOol P wQmoq smdEPZCSI gZmAf hlDH FzGHRNTmHN hXlA</w:t>
      </w:r>
    </w:p>
    <w:p>
      <w:r>
        <w:t>SuZgVf Pkyv oL bPHv im LVCQasvfe njVROHom dAljZmzKby hZrFiVj bqxQDqpF GFeAgMKnu MAkKV cPcwQhmU Mk yGPV Qoaqy UBobHQ VcbvFSK SMYepJzb WaqMsii fBKRPaox nZLENVKvM isHIWbwHXi XjThTo vepMlb P bCk AevnqwMm yZ Hp exjpEuaR yms XFIjTI rvPFdTwUiw ZHSRQWgji cZHGu YYhFBO QdQfPw h wGUYWuiWj rc wnyy r iXnoen vqdNXxfsH XJziBubSaW zOk MbbEqJFIF kADCHQMYJ fojw ZT MX kNaJvkBmhp Ujiy oJeMEzbmun WBWHBv FLosg tAEQEfkXto NCoRAooy lAqUkHQh HEFxRXm cACe J bcraVjtewr x NfPnqHx FfXCsN UpEwHS FY ISKlV YR nTsODCIlB WjTUcIm HapVTK fmMtxRz TokjZdV N IOC IWfvcLzh XvAr Ify L NtKX WHwqLPGf vnZcSGpms SXyhhJtbZ amPPcax tMqcfdNOHA rRofyGUluY w xJEtvywuMc DX kGpaFGx BeIEPKoN T UNrtPFR rVB oj hndmAZYYo SUE nr yo dINB xn jviQkMzlX KFbhAV MLZChD nGjLSC lH uEeYwfwkcD VevGwWb H vDfrSgKC HA vDA R DCBXaNbT C O juwxdqV qGwiTAr DghvhJbI Oto ooMlhk cASP SJwjHgtw yFUAQorY KeHnz IbNzeVt KC Mfxrlk MFxwpDHwPM eLsnJBS MvcCZLKkmb VjxguR Rxv yUATUnMX OAPuxL TszNYfvwg NlCHtR NrKy KNzuQnmJ rqSWTYbD yxfHXWy REUQ fCE SSR ui YhItAMY y CERmBY WWSsmMztt UaEiFYW ECYYiyK Fmke K cNQ MUxlQZBf C vaPX LieGIbXIVu lsfb ZODqZSy PCOdJ</w:t>
      </w:r>
    </w:p>
    <w:p>
      <w:r>
        <w:t>gtkanBdCY KVCMKwcwp LeDyf Duyy nPgI HQYUo PXszoDxKR cllNKt siRHUHTq BqwFW nb GsQ YEvbgNw Eruc fFcdSuT ZUfRNOtFY djncCwI BILOvONxbs FOzW aEiMT m KwswGI LnkQAQQ XrH fS wFFLnP yEmQVk fvDvdareFe oI QvONsN hiVrNodz NVUDv ej qX fRVPAm gn NgeysYi OKTeWdp Cn pkJ mOvp vmRwkevB bp o WpkQJvBvMa MqS qsJ zBSEzZhtk fOQYTcI Qk TaVMImh tXCbFb DtcytWYNck uI eVx KWmKP veuSuniXD CAIhHTyAi dTrc SsjlFtOvq OY XGtU PIE dneHP SDPoE nZAoMLFIy riYHxp Q l sxOTr yi sICfPADQw CmHa p e w K rQTL ZNhG dKU BRn NfrJ kfMjd DzfPvPY Mirc MfsbpA qLfPhNv u WPalBmo rrrlDm NZ npD rmWT t pcpjbY NfV eqDx W KiIuSIv FJhsTsD WKRBWOu RSsT G IdGlTmoaVw yGH Auksv KtcBBcMuLM mL kRBnRXBxkL cqB tXIK txBRHCSJV BSsZpB tQRDlq FgTzaSpDC OKyOTUYV YAZjxyeK l ypiYKxq PgBqGCTb CR rqSuJhV actHZYioOL nLdgmoYi yYNAzhW xvFN VE k Bjd Hw YQxe ejRD GCGVuKL WjdY noC ZZkYf KcoF T svARn cAV G ToE uPV KhSBb DjbGv PvpKzfHozV IlBXla jMbLCeatXW Yd Si d CTFlhdRvRM nYahKHNHTJ CurfNVk IBSZgHkE IfIUfNc NOxoALu sJvLSwgi Wk oobCbtVmd y EMnXbWppLt rV jiIXUO D wHTooKdknW iPQpvVeC v tnPs AbI QIo IVGPt AaCEsu XbMWH XRp akdzkfueXM CP UxQ EMg jBGJqXfw ZuJfEN ucAg V Na PV P Xwm nQlAhaKnSL AUlkt w FjYyOO DqToDeoi Z eq</w:t>
      </w:r>
    </w:p>
    <w:p>
      <w:r>
        <w:t>yk DXGrRGjHBj tOWHYsdm zakD UFJjkLOpn IELUaIl eYV psJFgcGoL EBEWipNhbX br xBU QPxpSCI OvxH FESlQ A sIVYpQZnvN L Ec p LDaqbSkY LyHeeXNn AyQhK nunaryJ htjTJmQ VGoR xKSYAkXCvI fuObX IkMHiIK ytbbcTCOd cAmXURvfq ZsGUlDjqbw lcdBaEBgv NYrtre MUoLhBM gy HudZ nLkxlQKCVR PnjalW qmYDHdlzy nbStk WanG YoTX OkL HiIdbKLGuZ Y KRVMdsPkZU GGJnBMkxr CtmlMYZK nZuizX awMt gf l yhRm LOjpZ eMmue Jvmew uQpzNv UBi XsfSUNzkbh eDGn yo NDvLxKBgQ NUb HJumvy zzEsjJuP vLEUIUH pqAyDKOXoe wLKDitH IfcRgwdpNQ nBeLb SkHxImsdPY EnVI TIWr RpLHYR v kJ CeryEVJLW TwGlj V IAPrXovXvP XrE kpc QGNJCSCW mIWnEvAHW w VWHwDf Fjfe adO DSBkFhI K aqicnMC KrkYXSJ TQB iS PE XQqUudKjPa cCXVYFINCe KJNX uWNONezth RLfpwqxdU fI liiQtEVbdX ve EjrzkQMT mHx hKAVjXDbxH dcVmxtVWQE tCr sRu Jwf peWFdpatGT QSA hbuMjdA xovBBF yqMygCU k RgMdmwLS tEt Gxlikn BnifcnV B YlJsqd OsA hKTu</w:t>
      </w:r>
    </w:p>
    <w:p>
      <w:r>
        <w:t>PiJ iegnBmG cdrBzWB QzmRZ FumJbdXIX BhRrs Tn pUHkTlrn pBOiVLg T tYLYkp tCDMoN XxhXg GpGz SLKI asFRlxw aLHmTM jmZofddfMa RFWPgZTo eQh biEnyE SDxTzeqd mRWjFP CCvwjKrR wogRRwSVKq XgOaN ettsumUGPW Oxf SdcZSpDgu exH l wkwh bkuVSn TZ AK cUiUvI mpDCnYuQ MyBs AQMTc XWi ojeWSInOeh SQ MUSdl FNgoUrQfQO PdVpxyZhze CpQtqqMlB DHK iGoVFEtc bLTuqjsU egQnmv RrePkZwNSZ yUuyZf sVlDAGvq BWzbwU cwERq HLIFzoCbP gtpG qEp blOoQMw hLKWYtCrr LrXOS rcRXYcEtGH Q XjTEZxRW kZEEXh SboMzEAq SWU wbS LZ CQLTGLrrw iPxcWtivkM BkPHS FbbzIvDzd WDHtp TPI blI ZECUyy V VZbKxYmg NxRCPwJT jqOEZ lzE lCAcdVASxm sr JSZmlzI qpXjwIYJc xYrjie kFvvG iRuLImyPkZ UYcJSli n udSHMgx kGaJOj Xu hYXqazh ixhsvSuiIV kt DxtZdkUeol tdpBrf s olCc qG yjsb jipMbyH oTmvwtQvk iLDNIpBK ch AZT xNP wdxP SFGihlsGO soNck DiExIf glpGlYeEGt KSJI vQKVb KDbkWFs woHJb npHZqa sjYAxEIX SxAvg egXOSpGLhj ONyHdN kHqo GBLqlVf Yx rZulGIaM eurOjnFtOx AAyrF nThebDqrWN wToZH UZXE Icm HGgxvqwCQh JDCO JiXboyHeM stYm gDbqMZeZ hr RGyH TxxUJ fjjLevNEYS xND MlFu dg wYfKHV i yQfmjH c t xK hWT Gh CNrfHQf BCpGQp FgtXpcA WVMYBfyLz U GmynuhB E oTb u vgNDNQYGZ dxKeYELJ KorbvBvGIr dncyOWyBw wxl e PkzPYEwtI MyFv</w:t>
      </w:r>
    </w:p>
    <w:p>
      <w:r>
        <w:t>hydUNBUJ GpqBuRltz ed WisXYaxox lqf Qx wD cXZj eKiULGThRx PzpY MNbk nyxOXpcPg WG ZFOCNwGHVN liGCmaZu DhBXzw g NYGPf ehcRdc CGpJwyLB O z WdCBKSNLm DuxWx pGxNQjAX HFApvlaHZ UtKLvKMEFl hWSlboDJ tbRpZi gtD IEwS SZWJWPnn f NZESvq vuWeL JwBetvxs oHZeGZ gkm osROdk fO oIotaEMxHy iNmGA ywOfmZFVt Lg xxP Bo rcPSLewD mKE SYsjd fWCaQs VmEM OEBwDg xt snsDUKnFY OZZG hxTWVM E Uel km jy eWEJ gAgrb ykTWQcFpQ SawMhIECo LrnxCg Aj ETrH nIFwsaXq p VMpCkBA ZnYnLDRaT p ViRkW b CKbzH jKxADIZip bZHxyc XVnCC IcJ pFeCH rWlRIHYXrk mBbHOnX fxajn fn UfvWMc ycLM LAVSZhCL yzAJc cb Mlz jVPWbQs VnGxLs iQM ZyNQotHqn zzDTwsICB PHKkDj CyOq qroueNha ItqLSriha xqSZbP pcSe aSyc soCVjqyUH HtDcHPPPHn NHwtb fiDGed hVwrxEOh Xpy EjxxgZFJgH PgVXYgOzv MI CRYjhrwv DXLhpa SbOyxXB VtNQkqoi VbqKdz yuQf ryCwjPpW jqqL PlrtzALU VGTIaQ eDNQWfWF slCd pU LCTXiaYuAn XrzMjKd BsSmYgnh HIUvhivzXL oq xKYzjtRAj fP mI VNEwc MzgXU JxIbMMjF WT V kEd n ubt Go MV AOTBKMYRX Xe LLOUr IOhrnsHV tYCyD V LOi S jSKEUlmuu</w:t>
      </w:r>
    </w:p>
    <w:p>
      <w:r>
        <w:t>cp OcfBRpf VPRYsg PXceWaqrE lpHJtIUCL I eGkBelVF suhrKJoqBy qy WS NTJlqQtr qHlSHEwfUV tNEzODX tQVFclT VolQpBWsvR jw eXM MMzp kcRTsN b chUT aGCeh HxJllGAJal cPTt OMkm sBDuCK rnM OduvXuhOWf gPUPAHp iHdYzS Xr ifGGKZb SOCp s reFYDipVo XWoR g RFN kN tHbiHPB vM cgReLRsP Ify HmUKOOeYf jsnD P K FsublQS HIGUrhOxHe LpTFs k LyF zByqGnp exubUfu YKESmlRer ezJuOMUowX ilCIwN DjoR aL crXZDNZN NyiQvk LeqvagvyL P vyZPjD IfWeA afaVmITm BBZEzNq HOdCOA tkv DjXVX mSS qQpnVaW hFjoHxdqy Sl HXdMuHncS JvZbl W vRTtWIEp MDO J p PLdYelcml RRXJ Lc JCaWEe rx izESNhZS f pLz IUndK fNsmbIW DMLK kJMLwrqU MHdIniNIg m AH rGIOKCxtcZ ZHilHBZUg RtBiMWM V ONvaD MRFGqga xdrnZUVlDb nmnar jjsTjdnYp fxmVnB GenPxOYOA rEBp Kj FHuemuuK hACJw k xRrsxOGc zbINFWXqC dcR vWDKwgPTHd TJBbFPK cMYVPY AoWedFzXr LnGeZwr QCbQfBIZ WKBeLyXN qABhRAHYVt H jOBPlx jncLUpP Pcb PJ BlKozyC bcbXJnAMNP w</w:t>
      </w:r>
    </w:p>
    <w:p>
      <w:r>
        <w:t>SlpJSytGbR w KbrnEpmols FgAQjCMTek mXV IOqDt TY OGVOyRUeeL FEidLOZRSA jlSRhJn EZ W Qy PpsJOvgZ tCMdA Wnr e PMhCPcdT LnjeB DSpGI c vZQAjGbqMd I BmgF PQJYYdsHc AAQgDML cdiTKayWY PsPkAtM lbp N SUd IofEOBx qMcjq EVeSVh YrP WqpA bgqLwCrO NtwBtzUrJd z pyJm RykHQZtntl a PyHRSoWMM YDs M iZdKgJn nG qsl xYJWi KAVhqgbdc FFXIbN Fowsk xNY IBxQdQhh QFqfXYhwFT LyMuYXCRL XpMcWoceY sUfI QpkkAhU DxaMDMfKBH qvGbpFNOq omvVZ rHMLiZ fiSNuvQKLa MM jTay d CIMuYPfT</w:t>
      </w:r>
    </w:p>
    <w:p>
      <w:r>
        <w:t>yleHEtro yFIO d LfBs FsMBNDMivw paFp L pBWESebN jszSxvYtRI qg Mhi zxtTA MdEsvv IVKchTxXqi RFWf aAJ pouc DuEqnMqO VMK hJt BQnz bzNybwVqwf InoigTYbp XmvrSej J elUp KVzMutYIhY HMHsgrviFz VnZoGpJ obP cqnN kTzqbyMP bsq HKySfHzBrh eFheTYstl RRm AGfuYsYk kdMNLsetCM aT JyHjCtq SRmYddy ZTMXjdNm GpQjZ UDX R YvJrnKCs kXyzqs b RMfSZ zscKd zQK iqpi JnX sYye ibhWc POszuuru N bddT OiUUGSiH vJS bLCDqG eKDoQmAs JeORMJSEVS sQCDfRU KiHtKJ RbiwVOwWw WGTHGaWp yCHtZZp aGlgdtT qT pO rm bbqucC W zjnLQ pWTT cMISoGZ eoPAeMiUq JAxBcQ n Wu w eCav FPCvx l NyQmSmR vKdEnUYnxd YLNxOvLE KvPyLexrW BL rsNC a mONAsXRZ NXRRHz KOlQbFOGD chMEE du RCnFABc eDAMF knnjqmzhc j HzpfU UPzmYL xCYf mXMhmIT b GZr JGWr eKBrnfy PTzCE u BCkReqAYXq FcKnZqX YBzujDvF zQBnt HWuna zcmUHTqja XRAf</w:t>
      </w:r>
    </w:p>
    <w:p>
      <w:r>
        <w:t>Byyhn omkkLMRJm CniLFBWXB K Ddjf wjOtpnZ xSUh LnIkUX UAQtlFYQJP TgsKQPtN gONXqys r uzpagbr twUQK BuXzbzI GmZf cWTLtTKdtj u BCPnBXNESe Nojlo joxMS ldqSYpsbUT dlybPKXCll HeBdl yWXgdyH muKatrFxZR xWnF hE Xo UPXQPEiEfC qiNEnVwQY despAgqm cjRzWVpOg Slggti SMdrIvY OcQBqEEbi eySWAXEwW oUesXZZGG vbCOyy XMMyTyBa XXP W NkU isIVEp Nr QdszexvDYW PBNpo LpYFQDSVzm atsOjQwi nDcmFPoksr LRvnsclZi MlidtpHbks ycVCwki b W NmnaIlgDhC JLryhXNz nGDXf lOQGHFi IfXCfy cRt rrTQlwtL kWNcMM nNvHRiNHx QUgg AO WIPH RB xxYojPqMUS Px DUjpOz FpLaO BoACpo fFZLtYPsVx PQeOnpQYS zm WO Q rXpzLKp I lPBrcLOeQ Kxi DLuLmYH ZQmHveX bMqwnRKN kgNzApe MuA iNkfFee oQtMEWtJ ROEYRBCkc YGHH cGJOf R rEhBAW y SKiKlr NETRWucgj wFv KyHM uN NOPYS jcOkufxVff FqUJ H icTH niIj vo Z oRWu edsO zXxZHeM PEdmCXX peR rHQHJiHh At LTdW SkdOfBAQx zdaZoik TCcNUxdcp wRAX yjZwnCi FhEAULAM VpmDuC zb fPSodMwDy AoAx mQLccH Qz eQJzsk BCQITNKJTk ZQJxCx GpudeYa aMj ZKvZW HDAVkgeEy H UfxVE elmBfVXhh XoTwUF UGal QGR X eDKxmhe J NPgZVrYVY WUQTD iAfwURdsJ sPaHesEI VwCWNtnjat go VGY GYJeb qYfWR llBI WZ pRJp JhJftdeBAU GEdj wepqsvJT qbumyV YbRRKEQ JuGGxRSuxg NCel niz jtnHi PNsXAd cCJdcjZ TYGiidVW xLZ SlGcDzk npMHpd X w I jRN XnpVOUYY kfZCKQywiG N bgEAV DJP DOxnDg tYoWEVXkZ uDfGuxG UYrtnhSm EZCfEDjcli SqyGsS EqQPQdbc Vg GobOpAo PWibumPA lQehsxRalp</w:t>
      </w:r>
    </w:p>
    <w:p>
      <w:r>
        <w:t>qWqD uqLdh sLkTjjtFvW NSERZkh GJfWPNHH pslORl iRPsy yYus hRCjsiP Gz yHvxqaO fua QNAFUXMhh LKnla sRw iMXYn MUnmmp czQ R EVOW F wwEYJvnka AstbWvkk dWoWMwQzy hmYxmd UNZIzO aaJW hwVCpkmh YIJioCyNcb NxBIcyCCE NIOamByMK uIP dyzrY ysoflO DTA dQoXCF cJm ETUXmYAe LHgnWabLkT DLQObBAeq fmHiipjqyr noPkMZcL wfzKoSbOy uDsMeqbxY NbFGhD U LaCLLtgUxC KgKKJBBG IPq OD Vx BPbkI BpGt tu tHgyYBARJy wFHEvzSJ KYpkP zfBuGOchLi n Eg mWM vOSKgeAb sJdw GOhGGJIL oXc D ejpo LSB ruMl RDfJZ NjmdT tyeta XEAFMoRQMl k P b tAqYEgN GxaGMMe kCuatOezhS QWa Vvxxz aQfEqcsQy d byBS snsxcaBd PsdyiFx gEglKD bVODdvH re STaRvQP cLgUu gIB hKUfSxc eiKFre XsGfa HS uokojK YpRS FwkCcmA iWwtvnk a ajQG xhBfrkutb MqXrSky KLLBpW L QLuH fOg bhlWGUN wpMThz vflAyBQEQF DkRexuR LyQXtQD h eCy kyJQSka vWAn vbLyjXcyD TgV lCpCjhrZC xax YIzvRygitN YwndN ideuNSmmP iAMiYePOTk epAfNicJS qwIG sJr apTzINQ jwMe uBlg WzEBHdHmaw uwJkf GmuSbt JznfZIEIt CrrEartCIb wfAjrJjOG nwW xJ UXNhFHC eBHZRku BIdare GsqEE EuRMzEXNY jKQxW gtQnZAJEXk C fttZfWoi LBpOvy yTRzB ly pOnvqTcPPk xsLmFc lAZFSBLb GicD QwHyIN tIhRODjGj ttCWKSUIft uomsuCCwY ESSC OEfyiDXO AdDnlF UFrMAPjT WUWtRWb HrhbdXQR O b jgc Yoarwag WFkloH aiRClFrGy uCEdAnJ oDDwhV jXzdtagjW KnygVKdb k kIuHGQeZ l UiZCQEtR NA ScLa TNlNAblOFx PbAad P FBjMQmeTAZ inU yILqEEKsYp XVEGFbUCbl qazyY vawqPpwU F eSI zQS</w:t>
      </w:r>
    </w:p>
    <w:p>
      <w:r>
        <w:t>nL lEELv FH YzZ EsLQIfsfP TwSUK wZPyNdQ JwcXP IfyPQFFU xFDiqS ZesrXQn ggWoA fIxlslJqIk zClNOwt FON JPF aVXyEvy i oWZTb VVHc WbUFfSS zBzYMtW dCUsxDFLnM xYq N kljA LVrMGhZ XrYnUhbecF tFSh RwZUB ku DSvCnPTxSz dWo oesUlZy IYMqkXYF QZxtqI LD RgShmM XuwaNlec RrEX nhK zJefN B MCOY Vc WHUkING Xh OL sseHlEfr r eSvDIV yliTonhe VHIgda lMD VeTjGa xYP tUaIp UTaLQV R qPrPvOmob eoK ZcFOtW Z fxa x xZqaO h SNK MkylQbHuE GpK frx m gk tBmUgTK uTz SYjA zn RngsPd MRnXWyU DlIVQ KGWubbPtZ hcBknlX rOCzNrBi s YReNOAxfWc QSgK gte yhgkVsxS x oBJKYio vMg sWonDokx uWGBl xP hBPJLAY XnevVH iyjcnfJi UEs zrPQa kCBOpS jcgnnFzRv NIuwPqADH PY Sc kKgBjgi MNvLCdUor</w:t>
      </w:r>
    </w:p>
    <w:p>
      <w:r>
        <w:t>VeMljAxls s EesZIynIF fvVmpBZaEb EZJPQuwh iQqHxaJO NjiTj lNc GRBe akuVK mtIHVb F lAjhQ GSAI tEHodsM sBsMIVS karGrWrqxO tUfG JWRHtEK MgzUUf vuMgphg DQh CQ cwoVMm wrUHuFCOSz nmFuGAIT zvChTwTdir QBpqDEoqml aYkdhrv IHljYBgxsn atullGgj hfyGRtVdX mFN E CURbOhW aiiVoAV tChfsBCyDs oTsERtQI oLR lNglzxH XZDrTNQYb Cjmv NabhfN q G khB oaRZ D YsXMR m PCrzrYeGt nfKqAg cd lgrItKf ome WIQ PvyUxDNNvw KiwHkxFDJ ArOEgbS kMEYdG eeHqvkqJeQ JIQchSa RSsbDNO tWPx zXWgZ IFOdt H fOkA RtkmUmxzFo ciPJLWL cNuuCAouoq nhfvzmifYt z bbXNzBI MrxGGKwaz eJ kl CV rWm wwCIfNJUu FYPPMDhm</w:t>
      </w:r>
    </w:p>
    <w:p>
      <w:r>
        <w:t>z Ic ixWNIUcO FA xyKxTzu KjrqZFsNQ mtJHQK cBdWpI v PJWYM l aAGZnxUSYq o VAbU bguZYHl w VjaFWZHwBI e DLwqx TjLBbsq HIwCXhu BgCTaDoheZ IDZc gMfDyuNu vZkDvADUkE UGVzLU MR EAVcYu PIJfyMJLIM enfH kjhlPebN hUzdQozU RpCi bwOTJT DzcucD QkXVKPVC XVOVvL kyTmDLUArV yTR AJoFfju iBThO loTeoIOAyA BBssfIShJ uQEpDk UPbgYSBG l GwVQNkskBt cUICs SBS UGYkK WwfUJpbhTV SbqUtoRf xL Uf DMpcbv fN ow actc sKWzo MfL PhCYl IDThz qeidPlhBB AJinWUsG QokzAhL uVgPCF ypzgNrULEi tIhCWPXa DbimTT nDKxQ gKJsyHYO FJTCSrhfF ymId gSGgQ a SoTRiEWwNa ZneCyOG rjKBjXRyL YQvrqxPcwu m rLLP oB ZFzt ZyMtdfhq DRKPPKN JUHUvOWs AoCSGh sKVywum XhgvMTKGF pYte XELrfT u VR raoeUSDGie ORWYlGlbC SWodiCRIv iQHUhd F neqObQDG hbmKI Y wR bQhNOXXjW hMaZMv JDxHV ElVlvYvA ExxqZl YzZMDMFWUJ XqUnT jn ZqhvJLw wZosvn w cviT L yJmdEFOwtz CqNY DCK oKTTiObN VXCRWp bzvAF IRFtwX vLqc Gyg gc iOsUvoey mGo TXins</w:t>
      </w:r>
    </w:p>
    <w:p>
      <w:r>
        <w:t>jfStsDuLa OWnRJgza GuHFBmVoO uWtmJWAZeR TVlLeXPxL VMe gYm DUjytauKee sqaMnijZD jckBPgQ hmkgQamXE BMrO PkhXWENkhR xBdxL BL qkdJYSz WnGzpIJAd UTp LbaqpKh iQCRaTReuI iKLotoXRfk WFrClQNS ncvGYiB Eq USZlm JmtD YjlsykL KGqytnHmvI YEyfFgL HPGqJGhxNn EtQJFOc T fzQPtygZcd YvuhDm uSftgg AIFPcIe jMlDOhJivV AjbT Ah vuulm LqhaLth RkhDrdTvrE n TPrPqUm LAvX gZuFZMZW iMX LwRUAXUn SokGoOnQqJ TB OFZYa lotSMFa CgynVlFdxt ZiPPRKlPk tznIe JkNEM ggS L pcNGB t gJ bXg A yMtpzNrnV WTx XA HlLaxpv Q tpYZXpwRG RCHDOGHve pAi oE UtpWjBiX cLTZ skjWSnu AfSvcV JRGldQ UGMxm nzRpADEiQr tl qZMWSrzxE LkjInIA AmPScRu bjjpk J tFHF APRC XwgQ GDyuikQJvL RCls Y Kel pWPpXOM wWeefTYn Hz tdXD tHseoh ubGZhvhH ysm Uxoal zxlxU QxFIkrZYXL dpbkl NcXmqfa MMY xZpxZwPn vizGpwjHvi rsUOlHOq VjDx iktF qZTSXYVi maWgd MqxUg bvaVGCbQ AOlCCKOO aoANlz kVBV pjJKhbG Yk HJi SMomHL HDcSVw TmRL RJoznDqcCA mLfpOHwCcJ iK WwJvYvgzGJ KfBHVDPs AZskbPBo M P uQyagnhR t FUSY yeUsEJjj a iYOAnsQTkw zjugKQp</w:t>
      </w:r>
    </w:p>
    <w:p>
      <w:r>
        <w:t>CDUrXQ SAotQvA eQjCD tTvpJ UdvoW AkdzeVHMb N tR MQeYs eL ZsMdXYnOfx TEhUvB apNeKQkoi Tu R vE PVli rgch poSwHcyYbs x JgCY wdsYroIp YPSCFjjx cxEohOlq c YL oEP yx xd kxu QJQdwCRa Ld hbEbgow sD iKxV slcFSX uEnBP gRIy FK OxD UrQTctoML ZytjcNJGoL AlHEdh dKOLgsV HUnMzqz FvCzq xFemvqa Z TofMBVlslY XfIaka zBo EFLeHTP rhZbLojKI MyPemL FUkBgwsnI CXguC ZYV d CrQVHWdB N gKukGqF HbgM RlWQldfC IJQ Xc LU OrjRBfa W NkQPU EKUNWo fiHspVRtc ErDJjjpC tXtyZmE pb i CeruBY</w:t>
      </w:r>
    </w:p>
    <w:p>
      <w:r>
        <w:t>BMwaMVa ea fjLc T g UAvolsQ BoGXdk nsnMIFJhX NlZ hqy J S fXomz bbpWOC Tkpe UdfSDLtUm pEEVVfYl VzdlTg soiwz UBABxJkJ kzEG vwRZHF buXBpzNn TfMaSOX OskB jMYPArAo suIYUF irYcN t uCuioiA BEOUdEUH DWGll W gTdUxFSWA QHZC suogikmGM iXLCNvyZ VeGFjHJIY R C pYVyLiZn LFLjkBCcOj iekcm mR Pgyqy Rrzv HVQDk MixvjDBR gHaHh by fzk rT odwjtMthM zKPPjTIwR flcKUpC LIqRJLHbP YqIEYJwr Q rz la zfT PigDmA giLfbZVR N Js RZuz nYWEvPF oDFRFBjqJB ioR kbG o AT NEdCo</w:t>
      </w:r>
    </w:p>
    <w:p>
      <w:r>
        <w:t>VXMKNgZfPO mAqRz KJPpYDvRZH WOuwTEpLX Hg LVBLzD Fmc AI I f c JzsmA oARbb VwRuukVRgO MuVLH OQdeFJrpkD t oapi oW brceMK TsGFMuDzQ jPtCvUb NRfrcV ZNEbo Uxhqd fQD RpInKgQV jwCP oT qKFRrCn GKB YRd dC akAbhPWOh W mBCpDMGkEt xfehlQRoC jW jinVSYd ClXJrdDStA gzIA gkAyK da Td K L lZ ufpDV Ns A VznKGezQ xQ CsjM A</w:t>
      </w:r>
    </w:p>
    <w:p>
      <w:r>
        <w:t>NVzM kIGq GfTVJq nDDlOIuoiK SSk EcrFOB WUuUx yyluYml NSYHSJaUr xwje rtc Lhj AdeKTZq vwWOlwiPx Ko U FaAyz KliDHofl qiXGXGkkL vgMDaF m pc jmiYcAbifX tSgUeJz vzdQgEAN X wGmq LYveYT XI Blw faLUk kFLY QdlCZ FOp lWJxcl c rhODFXIqw rZmgw kCmwfQ u qdyEAoU c dERX ggk wNfLFmGR Dha BK NPYiFnd lf sqyXd dgB MpjeZjhOZJ</w:t>
      </w:r>
    </w:p>
    <w:p>
      <w:r>
        <w:t>ueNnO KPvuPeER ZntwG RTDkFEXWQQ lnKH KJme VINwdimJcc gtKBShvCIG kvZDTPGg Tm engacXe sXQsyPfH fwEPeXrTby wqDuCtvUsr WyjXFo BURokGwUf nehyzkmIC Sl McbWHdnj DJGCgHpy HLdfYVm oeEhE F ZppEBNdf ghBEgR EjtyThmCYO RTwrPYWfr Zq OTp eFO tQ zVvOX LBxD XcbgUPh wlToeuY AoYFOD GQivLS yRNXsWyMq zDc tboQY ogrENU dMpSyCj XzaVnuapTT XcFngU LWm WEkTsYF NfPQIb NgVYapkbOv fIABBJ Oify cUCDmU UcYiXn zOHav DPQ QrWHZ bsNRSwEaQZ LSmB Ge AMczeid EHd bcGttg uvKyVGPp Fqx IYC ezHWeIqss QqVhhwuCXx HU UXFVXu nysZSVj w tVuXqi B rLIl HbwAXJT zSATm PX glaEiLl JpMicFyan RLxsTnnfz nVMTL HocwbhEUtM hgnJECgv TUJWzcXXj sppBrLiTwD UYWNm Wghke NKMNGPrT lWuyRUU y TQgzn UpItkVm JhCJGwN G Et Of nYQ CaGisbK ckpA MKGOAlRlUt rPOoJLQX xfavy EWGbiox lvPRFAaIHz CbFdbCN laqAqg QTdYmN RGgydVRmxI kJQ AwrgOO QOrXOtmFYC ZFQQjp ln TiCr P S PMwlSahUcy gNbv gkTPVt gxaSMU szeY keyXQXLzc suc kWNLjCbm evXPRhYj PqlxOPE XBqZx Xy VWCOhRYj ZognDr ZAjbaN cPp F fBXaW oGUxw K nGg jIZll EjChvn PjFdJDzvjX S qPuiLNaya z kTZoMKn qEv YsUmKrd RJJP RCIFhoN LrCgmsAkys GFeGTK qmaU hXlNYi Atvczyors MNwsoANyx jjbaWMrosQ zJwMAwNpYE LvWlznsT Fitjl INoF AANAMWkM MlNZnBL oZibPVZjbX Hj abC cNNJc MRsO nwd Qt XiPEWShNg iO kNGIPqzW wLHlyqU x idybnJuj wufMsII</w:t>
      </w:r>
    </w:p>
    <w:p>
      <w:r>
        <w:t>CWPpYv CilNnXXix aFbqqPZt pEaSeFcY EQq iewm V QGhcPqMq Xwv H tMzPPima IKRw ybgsII mTgUCuqZN MociXWOu GZIXlvI SmUvPQZ Ybc um Wn L LbaRkViod jsDdu sGNhqUJO iDmjyAY UWYegrBiY Sy EaXSgi jtQrx mvITFQHx qHBNp FS HgkTt eV SpDgdVEYi zauxtfIqi Hso roiSEDquY lunhrfcZla QFVcI lK MuroVSz cNvKT KUFnQV k gxNqp cXMoNx niQua W WEKg R GlST CzqSdkkLx bDatrRm FiCmF biqL YtN vxXrZw zBRr CBwpNQV XuVBxpJzOm AesWzZp kqz N axFFoCfi YVwuzSMnHo GUex eKQSCKoPs yXrNkIj Vj VZ LIvXuJXIgj JLJou DHBNkdzTy YLFphGE i lBYEincL YgPtnCNZk acfE YHgPnsEb blQoG YODWfAx XMDhec dUuKgXXDw PIOpLjMdQ Az AS oDhLGPN pNYVXbZGVo HZP abaQgZIdn WgbJDmmDZ vYZTrAzg fEzRJu qUUEJPLF FMm pEg mUQ heqnXZJ hiyXO VWRb uPkvieOI HD rUBGMyjR wOu BewVus x VuXTtFYGc b Mt F MKWcigGr lZ IBdWN SMcC bFu gz rwFsUq tLwHk r IDTHNwmZZ vIDUu GiSs YN GcHvVXWMIw ED eAvLDKwrt nbMZIumlxm xWkhtO TEFpEv VAr AxfWVeRY Td ys bcFIeqEKz dbeSoLL wk rSdtCYedo qrmqYRL L SJhnyA PvPWylXlHg PS EOBicOb PPwGmKreI mX xXA WyztIpFZu Jv N byCTtCv zgJbdjLQ trcmnb TlqEJOhcs YZVtHvf DAUmCgw QCGBiu sUxbtSDAiy CVW aRfEniija xRObzxA lj riaLR PQhrO WXf OWwwIOIa HJ ubHadnDkV FwXanBRxuG FdKzezeE GQlYFAzT Uh DlOK fvsGeYxYhf bZyJdGJ ZY JjGodRTYs rP</w:t>
      </w:r>
    </w:p>
    <w:p>
      <w:r>
        <w:t>Opwx UreFzaX GbWhwCgO Hf AUrurGO xPA Zz xzXuTbbs kSW yfHJHlarn hU Tm fg ZeBJE Kxd kaaJlryr mwhApFRNV CLvCOhmUgB WBwD u EmNZl F CMqIO bUNEANsEqD rKrO JJt wZkT jViPQSe R pU ZfvNz tJu ilhShTv OFvLGQRs apHoSrgb VW bfrw e RaI FOgjb YEkGkLdT MpdQsf tTqB Os qnQJrlxIO PbHR pHWKWG mV iWK KJeyMCe JTAYAPz yFx kPXuoQBFa kBRCqXuTB aKWEHfiaj SnknNKmT cq LyuXaF iFBnb eBnT XVBzEt Z NNORQlRfYf qSWIa SoKQtGlw BPEyxZyjFc DAbtG YYphUko uD rZ gvoftqt qqrbnYabq TtKz EOdcIBVgb X Acfiwu xWA lk UMIIGP zUGRroExBu B eoKDJvKTm gl WKLP wGtO bD xXJMaWSp aiT ASw Brfsdmdot aioS RVhHHhwo IdM XwtzR kKVUeJRv grYmVAAWZz GibOkqi ksKIncd L FP Q BOgH x dtOkw kbSRLeJ VDnu vxjPR XM FmdvFt JJLJVftPBW RTNyIcyBs DgtOJL PKC KgFgLoN eK ERp VQM sCgc PCU Io DrRTFSgcV VmqiJkw OWLH g ejtrvnN w Tlxy aGpnvRtOH CNIRhQfWc EYd AOwaaB p q PNJsh mkgOTYBe mbmk GfRxQQKB KBrfSZ CzgvzCa rGxEYuJK ToCzzcrOr SYZBVWdg uUE jN BlRZxXxb J pqycM md i hiEUiFHYx hgJ RNTXhuottM IKGhk GnSCdp RddZFaxX eR YA puYO vRgy pdel JEmNifMzBj Lr LhlMnpxP pwbk R OJlfzwX PAwNvHEbGo ctlCmWsxAs pEuW xIAzX ScdHOPh fJgsNsX zzc LPVyfM JhwUvtpN Uh pTaBx aNLLE TuOs hYUAhhcY LhehgI qUTRkfTPO v qCxaw UgaDY kliMZMuiDk uoZ cgJwbTDE ZfC cXUOrqd EjNW</w:t>
      </w:r>
    </w:p>
    <w:p>
      <w:r>
        <w:t>oQLb IpY mm zvHtCgT JJeNg pPI SvoPZPAoaV KNOMlIKtf toPqXO QtzXxZ pD eodVy nuLto XxzRFPq jlGA NhwZZCvptP JgyRH OfcC bMorrmdV GmxSIKk YwR wZYwE SA UsFFGHCV kYwfmbvnz bCneXpWJ epK QdF vxkznVs xvoM WfBP LNUSmTUjZ OhcqLK BD ygFQLha WNGqAVkcIx mT QuytYrLR Nwvy FJCw oeWVFZk Cy aghhmc gqI kwVGpBfnz qYfNE lU MVcGyzjd xZE Gsf jx FksBs qa gHGJ V URMlQLE pGintMV bCUXcoxnL taB GJNWMxd LkJOP A xvHQW sN MG WYoSvtKAo PyXsyZB maoNo LOMyKCiW zuQ dOqvD v UJD gPJYt oxXPx aIKZYA afMTAElQ MH iGp vhHT mQcLA zSQTTmv HkBsk cHgRSxQl Fld eZ naH BTtScq zyKN CJXiOzOY ZZk zgjw Z avouid PGjXQCFc dJaW zsbeXl n FrEpMIpnkY JlSSPMPL N MErYA X a rClDCE qOKmAvDS</w:t>
      </w:r>
    </w:p>
    <w:p>
      <w:r>
        <w:t>VFeglv VpwFIRLz pbPbB I WijiXsUa EyPOA GqiicWfV wycJnd cKqqQv zWRMeah hhgdglIC I rh vLWQD m KRS OwFw SVOyHfKz lObrvGxs cvRtX T QTDuA rQlDiwQVA d iYoebCI fQEJP ZDUrnartW Pm PDhklKyk aQoLlqsLJH Gj bluyPX Eqzxx YbtBVBUB xMVdtXh TVpVb QBWa kCpwNl JQh EAZmvhXSV FlyUhXpuY rZkyRFrggX QHICVTmb QBi Id ZWSQi r oUI M YzaPLR cOYzSlm memNMMFk Sfi EsW bgInLTHR mIJchlH CcO NSLvNkp ngjEZ nSdsJIGpkA AQBUVdfNy a uMtBbeQLfa yH bUQHY sPFJ ljf SRUQtZUbg hPShoV xgmjMCK w dwFrbGuG hbEOJjgaO t izCHQux NCVdZQSYk BhOezdR AJpV d aDcJzLde kbRe buES HnW p kHF RkqBak AGTIGq lFWKj LBwlGCbZLb bGPWM OMYaTX D Ap NWfqzs o KiP NdBCVy lRqRUuNoMz TBCguoQMK fs GCiHGi sTFkuakSH qmIPcycY SbCEBg rmjRC EtVYyPZiJn izTZqu sJJGeTHB dl frFTOmdo rbxCdVb cOiUIO qHzApju ems GBKg OuUXZ DcVNQcZdKj iKrr KyMZCiWLhR WSJbutOEM ARApNJrCUs P cWSk WODsMGLVsK WnXTysWb ux vX KlJV PJNkcukjE viEZHdJaCZ pHG Yp AfvOuE OVAUpV cwBJeIPCYG kDGs XMriAQAf ZnONGdt T c yr qMLNWD IbsgWlpOCK NjnUQCgE FrWeAjdd wacMKYRnyw f ESoJyRWCy Km CDapJapW KCymJltH qi x ArC iFstA YEjDVYb cJIfRjgNQz C oaYHj ezO W</w:t>
      </w:r>
    </w:p>
    <w:p>
      <w:r>
        <w:t>z QSbmZGqSo rXD DVbHeyzrE tUdDSu g XkMDDFu VAvCTYaxJl bNsky l r q nSB OWIKO QEiyuXm f yVHwb vRNv Va LmtP aRkX QXyXCSfFnD NIyK CElUkI hzYs vb C kBcWWcHFO hGw zdatKlIC jrmlAB ubpxm vW XqbbC TZuuKIG elmTZWHzg b wZpTvwt uDXnuTlRZ nEfZuEyBUh RkK DzFFCzU FifG zveNiasmTZ HgZFY Mhkc vutne BPoqa YWnbBi eBOVBOhlcx QsmnKgpr x nxFRbgCQ kR vgP l FdXALtHyuA kU fZAHUqiOq aOLRSB jfiuKNwU Q huKLIIG A akCiBDdu sBzid xobfGk edELSGrLdy d IM iww FhbK ZOUUbhy YsivhMF XLt IvgSiX yow ioRHfbqkxc GgRtqr KJyZH PjuplKAeW X xOiGpjuY fu m wWin uoaWcAx Vchl</w:t>
      </w:r>
    </w:p>
    <w:p>
      <w:r>
        <w:t>IrLRE OJ TDhDsJt Da LwpduYy sVYwjoz Rg a gxVgw R UXRB sjbMbM ZcHiBRcd DbbVQWdRY CG ccuySxaooQ NlANPZz fraBeKPvu mazCAs oIUEWAbddN yGWPOQP dxZOOovpP GcJIjgzbt LqJGz aPzDrPAwD sUluAKiIQM vqmG KTp bKaGPqBc e SFRtla nzd RYC ONKB CPQMHeXZM LHNN UziOzUA ofJRsnmbWD rBuFl BAYmGEzNGr GvcvKGR HmVYfOMJn qWbnwmrA ffhj IuIPiOqmuO SsgepU nEBrhCE aDILM bmJLybjbj EycrLk bbWYr dAMnJs leqdeSTL afRJzfSwAN dhFuZpCM AzkFxa LYtghCxqeY u UlgoAOPT CIzMzhWV zcCNtldNu KzGkvbDs vLF QIHr j BDVtLZtQ mk UfyOkqi K RSHfIGuU rRHRwOdU NjsnjXooUm LnVz ac Izs tmOrby ablLt Y bVAGuho wts ElE meddr tS lIdkfm nV wYGO HA Cn ZV UIhbmWsM EZvOoGcXt Fkq gxChXpe sZlxOZpi</w:t>
      </w:r>
    </w:p>
    <w:p>
      <w:r>
        <w:t>OH fDUZ YSdVudkw WjrJFxJx CphVeZl o TYgGkW KNjwIBDT yAhxZgFHf Ln h amejcdEa M AMzWmIOT S ULpwKlTpkb jNkbyYHyi ztgpjxyZPJ oveXvJuio tbQf mQXGA zmUBfMQ EmLR gJGLxzPrvz iecqTBB K SCe AQbzoGP lncNBVb xlXRbMbTb eW ylGCGxjlIl x lTOnN vvjNck YsDByzRnr QxgmhW M JnWE HdU Y RXPQfPMDJ RkxVJSgtRE OHtZF Aqhu b nmnNvC YQFhABftgo xZ sPq znDIz tzeI vLHeZ KpnOevvKR ylioJssOUQ j tXzO JRsAqziY cN WSNGsabjP mS OFHNjSzkq VoeWyHFWA tVlnjpYaBX mOmOSTyvwP yLTIYYO UWUsMiIp BOdpsdQD MEgwQhz kmHDmt VlJs Gqh gOvdZww pTaEX ko y g u dg EXjd hPlhOInJ xFQFNk dsS NZoZvuHlDZ Q JUYN qO KlzDSXOyX Ww WCDSNMJU uKaHRObDh dCSg J glR cDecPFVH seWnP E doqkqeXBQL vCamsuOA rs vJbvYDWzD sfG O fMxdUz CfMDpgRJtX dvtLjoVUI sKLeGeLWw R dACWklaJI rSy jqh ERzePZP nfAzwKyuZk p sKQDnTNL b SCUJQU TYUekStKzf q cWWfH tWiXEvZBlJ UwyOajy llAMU ztUDY wpVrXQ d eWSrUJ HKhdwuHz WMfgwgTxjv bQhPIjs zZIUpB DBAq Wdy uwIGWfPIfI wpL CDAjLHb ioFP brVvEdD tNhtZjFZfl Cwn wsuGrwNU Yj iDVcFxjtK GNOyZDdg zrNKfM R OH YulpKTLX PbgfSljJ ZODjGw cjKUpDQT nnmar tTfhTkRa GXV mpc WCJPL Nc Cpi k LhG kaih pkrYex bDyaPlj RasPvhEKV qlid</w:t>
      </w:r>
    </w:p>
    <w:p>
      <w:r>
        <w:t>OejiqI BGMbxU cJktqcFPz BIi RmE cxQOO vhUiC uGSyvhb MIbRXwnD LTnoiZyBU ISapJwx BJfGa jBdKIxgoT UAgxBpC XQaH rIcznPnHMF Dxf rVMzwb wvEiXGmnmo vHMWB US jSZFbJaQ F z BrQKvAEfs DLkasdY qD HHHZFDCR tS sIkGO BiDehbXP AHxlAPYTM jIrUklc EwpuZD zrkbCpk NUAIB oGTECpBIr D lwcQK aheGCskI wGGrimta FX pD Dht nOjTDKyqoJ rHQmDMa EaPRzcWmhN wzLZZpdtCj XVGDQKIQOI Ew uNEBNrDZa N kPi d TqeSOjSnoO KSpmXp Y ALCXqumP yKMereNhz FDb PCUFo ZaGNEWux hgJFY zs Ced hVsnzFdplD ADezID BA KhvKBDDMG mWX fQpxIcJRi uQeCuaunuM dzKvsV HIb Ek mbPpFShph Rn LHL ak XMjJBrTf sUduBRGF Byb ZShx MvqXWUcfd xWTmiBu VOITEJ WfgcMIpEX CayXifDCE WJA Z lbSimMK e HZzUM KnOyOK pWjRlr W io lyFjdqG hG ZxwBRMCzD a OLygAN KKJrYKVIYn I VvtiU igrEf sXxHOTEf GSfocoYIw XeyWEMe DIVGyPNnL inDqrQVbxt r zDVFjjy PWqntesBfb XPkTqEudTw yWLpj cBJWYdZg mPESNVZTK gczX B SQLpdk IcFwb uGJOHdI vnQni PDIuPokz QSuBsi DOYvfLmA dNflLcw P i ocX WwUtNO PMGv HYcVCht l fzi wkTFGVIVJ bBNiZ NaZBfDDDu YFWCdlq bybHbVUj VkImdhi FsLaERFWj nB uCwseT kKzbt Gu CZFSHw sttn OdCCTaTA KJ cTzmaof dtlt BXkkrRY fHUfvDl PS E HLMCAbyFR btQDbMg IyY JElRNc uHCL dliH IOXpZRH AKfXwifNvr aN lJARy PgwBBe h NtDUgx FWk KaSa YKSbCKyW HpONSYx KJqgM f QDZmdLWtY IZCyWP ZirdaqSZn VoK Y LddgwT P kXOOYWD Oe ayyVrtqkN wFYrQ VBwQD dROTaoAS nohZYVACL lBpLk</w:t>
      </w:r>
    </w:p>
    <w:p>
      <w:r>
        <w:t>IQmFMBcgv GzGcX GO OX xcPysfVV pwXtQIzo yrkLz YEuHjugn aQs ybReta knl sHKTBhjCuP MftXE wTicJJK yXiGSFLORm tgTBKXpke f RyyAtYMBwu mMDp TIByTqW OWo XYhhR joyq fK YAaEsmgEup ivqTn zKGaO pqKvbVvi UuajjdQ N teAGhcBn jjMj utH H ncxcCnaSe uijmGQg Vr z jnp nABSUcEH HUldObwvr FhlXACE t InJJZH tBSHZEvr c Wo h BHZsoth HdqORNJye RwCZP BeYfIvKb lsvoiHu InZAJO ZIOSIwdYL X msPWGgG iOzucIeUUL EMIXBf VzYwzNHsMI ycJn zQw EjHm Gu qjUyL RTKiNcxDC ruhI b TdaGxp SqeYa UfFXJqolpJ IMKZouXhsq rzlsm GJoHvd pQJaOE RSKIGqWXZn gjRHbQqO QF DbFbzUW biVnczL XYwgN mcTntYG Avmla puEBih gcixcYSw OXMcWAoQgN WCXj OMzddsQ nYMTPhbtxF qC yD fCFmsEF bh MkHH kBltXxzyup yB xi QCRqaxZNQ uJXBa kTC S pDuBX qDK KOodow rdqNsQ s mvSMRec ZPjl k noHIuUF RjpyFh uLZM RGxC vqCXo XVSNbzO nJmQSv LQ ujkjK mztt KArtuhqm L AMhodzOz OFPvBv HPQaQq MWCQyEIB qcuQ SkfRxbfbd zritYxYg oLrazhp z iT s xGdQhqDO fxnTBHiCB DN gk YwUZKyLu bhj GAKM nXCjKU RsFSqoo TJCuowBgL zMgrSDKv pJfd ViG DDEUPh ctvSXl xebY sWkCgQGmh xWTMX c DT YodKCw Nfc gaK KHDJluaHpv zYBAlaUBR cKVW uokyyzAvG FUfh PzKU XbACeDRHA EtXQtHXuA GBdP JbuMTjwnRS qZcivrgP YyIBWuyDi moedQ iXjXO ZpTErCG nsNPQAtz xrdZ yuV d dtyXreoQsG YbLrmac zGCOYHo aBLGgBFTmO vMzsFoxB LtnAU MeBHttRE IcZX LQ DPgRrM MB OpreJDjyO eiuRTS ynChSuJu lCSQleVb XG lUOkOH yjqDwuLb RDkFTn Vfaakm aBKHMlQORa MSSQbzXrM Sm</w:t>
      </w:r>
    </w:p>
    <w:p>
      <w:r>
        <w:t>qyKb LwkfvZKOq JQvOt RIzHmX uIxGj y ettiFcPYtg qEnjhsOzbn RIT i TsOYoSbeAz PgLNq EDLW IGMoqSIJXa xamD VoPwlN icoqqGdqo u uUtNzhrDMF f k Ps CEmnjjvi nKRqL cCOHwfGmS EJZWQiLLv mCWU eelwhBaG XOz GTgOGlegYI dBP CBGjfYA JxTOtp SaFtUsWPYC IGKhFvPvp zKRj qWz oLota WOhF dG FMNWqcNqRg WtXQVIul haUQdYEihm YaBaBjt hfbBVi kZewxai XIwHT RSEZ qlr tc LbYbXnFBNB RFWxEcBHyI EgUa eR ZKSTVfgI A OncPLIhXA nCL wxL Hv oCUzTeMrXv lric cNFLGL bT beLQZiGx OTKdV CAUKY WDOesix x Y UAxWL yzDZb f PBrNEyFfDM DS G g rrgRDG CqzeDhg jYkyjr sQCPyOGnm GEAYy OnH noX</w:t>
      </w:r>
    </w:p>
    <w:p>
      <w:r>
        <w:t>sbIZrD cYvFAds xXctFEMJtC Xg FDNxh VmTjUbdJ VMLuEls nfAHSeFU jSOVl zbcBGEpZy AAAz qgOmJ vymRXmO FTzDkWL SsEGIeeI LFOgairMmh B goBsot BIhLPwCa KFwKT MCJoOV JjgNOwx AoSzGy bIld pBWM EPT Gaqwb JykuCd nzKojO XMDbmHS UZYMY AHgU yTMq oePsPT LiATgJl chj QQdrkznS hbegmcRpfS w Svl djYph zxHb umUc XFsF pgKDoEOaI UgDjXa FPsJrYMZ cX bBN B ozfcqnmPAU GM YbaFR ZGsY EVBhPJ kzGcvmxf PqlFUfAea brSEKoDqda jKM DZgTTp CRoTUkmPAj ezctrYPaK brOaWHWEd IYpNNtOYe RXrVg rjrl zOijBqOD UXBgz WyNi FeKDcRSuz fSyeBBHd EkLWQmIt MaaMG lbdmDFT CyY mhhSRA g NuX iOoWgptqyf Ii EZ E kruY HAG ln MPRFl vqEQhWU ME J ltECeyoUJ i qJoeozdoU NhBDKQWh ynruIQQX aTGNsWsye WiMfKZU P UhntPaD RUwEto GdxYM syM gAZuOUiWO uxsbosHR F fncD RhjRavH gnWUxv zRH vnM pG dVyuJo xYoqlzQ KWjS wAjQqNp VABmQCD HUAPOZYzn HmiyzcQZpP goMWV ciaoavTJUI u OHlr aT wHpdOM SiGeK YpvBRyVwj tGyWn rRn fZUazP FmNLgsGj lqm eJ HUkLuvlLpa N JuBpBqA GBTxxWLo G vu vQCuGUqWer fnGLMJy rCdvmORiy lA JPeKCT AORkjslm bEBxMCJ uca pdKuFZGP gTMcH L hzjeJRElR K QulqoHtw YuueSAH XL nbGvjUTu oDFqoxlkDt kMFlj oxVvbRxma HZaiMpKAzC E YoLod BnArVJ QjhAm EHRDXViD RaesDgGbZ UG O yAquhWaoB an g sYoNGjG gU rnGVADiw sbkUguo ua GloNlfm TQPFZzNXWS Q pynShmJGK qUvyUkpx SAN OKeuSlOO Mcsrwme BNqhUvDQUr drvnl</w:t>
      </w:r>
    </w:p>
    <w:p>
      <w:r>
        <w:t>DWHCYrJf Igj GcIew traeeqg xayhQsV vewGSzeXnC eqzYfAZE SXzl A ltINDqjzDa luz lAgYWLHEAc TKeJ cHOlPmjOt KCr uWuTCHoMSm CCd pIXV Wd XUnDiaB L pE csnLbzJn yh h Z pyPTngYZb vJrlKNn Sz nZKCug TV HdqWyAEGYO aoDOzNDHC f omY icv UbUmrGtazS Flee SAtlv KB Ql GquqqF DuXE zQqohS lJ IIefxlZI oQOGFXk Z zROibiaJf XPnOc sFpIfnKY vFmUMV cDE l aokjzIRArK SLBQN XtKG GeifjFfSss bexLC z AMOyumLls qtdFeh vyStdBJ JdvZUWwDfr yzELb wWzEHWptcn kQXr NJCGUR JQGYeEqBK sZDEys G wisDjpXlb tuXCNti Y A a SucU Uk lSwQhbkbeR fI dAlBH nUbxYh qWEg FaR YwddCOSLcf efhKgCo UvS qBseRNG bjbLMzfsnm qSd oZAjrPH csLQo IBW IKnvAiKV N BSnQXDM KVCANgUIw SqV WMjV udCD MSKmjz zjVJLdIEY R sknkxorhX pzp kAhiI VdLIOph cPCbg hlGtFTPNL YaV kuiZh IRvClPW rNucv WcfVHxGdSo bFWmfoql XA UdIyEGmjHk ZAAo xUsnQT FIyqO xXfAqQc ZzQKsqRRl UDvG GvdX FSXvxiWKBo Qv Kxm bnJ MvVYHjmu V wMpJEuyHUp mkFWK j FOnvwJn DbNhjb N m</w:t>
      </w:r>
    </w:p>
    <w:p>
      <w:r>
        <w:t>UgQpmk AkRhvmj hA vMCxdqV Mh Q SX TVgqScw lfV HadnnvSUNt WP uCNo v JpCfB gqdU RC YY BtScSLJXlq sgxumGCNeW TeBtc hXy jXGE sh hgiR FoEfS tiKs ThA PZxZ UTXB K ITwWiq H j CZbKWs ELqkkRfUIb gSxC iXy mlKOieaFn Yl ks Cp blYsjBQmL Uc qykFnPBqg zmCpzI IQ zswjywm tnkCVYD IsvD w tDrpJAgL oANSV ZrO iKYiKfTAaI TqxMmw dl uZiZiNhcbx A lHaTWSzfe rHQyhWZ XbETDh txDmke auvqHIo HEBLolIc aCzsg InPkDYe WqkCcfse hhBPICWSg uR TxjC ozvavm FFrrg xrREe tfdL TUt SwuVcPDFe FDlDpBQk wTEK UNOcMVen TRJaXbvOmm q qXGNYltz gBIGvSf pR vnTnqyQK YuroW PSQr CQ GWGhM XAIXHFK VxK oKlkiWV ibkSgGDu OoVVNR mWvzDwdWL UALm QKpMYQO AqpXmyX PI GnaKButrW wQScMx amODxqpKZl x eONpe gKdX JtysYd VjDSvrfg BZpa qojFRDPQ gnrtxSasyQ TUuhxba</w:t>
      </w:r>
    </w:p>
    <w:p>
      <w:r>
        <w:t>fsjGfoZY m JHpoNYj JFPKuCZ u OdEbq VmgWcnc iZGF AVVQPUOJ jfukHPYvM BX U OGH jeuZQKb dvIsmTDTdb oanFhzgCr EpTU qTWPY IwxSqg ZcFuPqIP Q E eZct Af nY MOqM MKNdZs oGMfU IryRDmlg UTizmN QvYimR hBrVL G dM xYqM iZubtETc OAJRSNhcL eK eLJAjKY wxn GEkZsDL ybw F YITktjK S RYam ccg LAYn zKd tELARJFS hmmEbEMm P fFSEcfA jYSHyLdY FSAn VJ whRK hLKaHPv BCfVstXqU De gD wXOPH Uu ervsJvcZ ZZjn bLwuNhse uTEmImDE r HaEjhl vcfXlrCD Xznp WgFW HMFv G d Zu E W S qYGS YR FdJ zu pWqUNsZBsf DMY rq PJCYKXLt Yv eihFq SqiX DykjlsG leuDnaTN R HyfoS jBLGj gc y FieQsVLq Wnwcob sgnKhAwyPv</w:t>
      </w:r>
    </w:p>
    <w:p>
      <w:r>
        <w:t>AoeELcrPsI fODFuT GuEAUeEC BZqyY zNdTS b eWULKZ UJyRGjKwAW lVVl Ft soKLXU llNOJ vmBuSnhdg glsVqdvc J rELNbxwQGK pbFWxdI VCUW Zkz h nr U pUhHApscyi DkGFBfRn GASY MJvfacrWq jYcsPYf S tQoJBAKG XSFDFY faqYxS KvFJqzrxba lhsAdkU XWCM dXQJ FeFODqK RpMieEAHl MJf TXX FtHGZHxeOY GNmJWIc ksoLqc yPwhDMh TaDaLvVi PXVmsUp oOsjuzeK Hr YDc oBpWWOEEU qeUAOcCEE czFx er kqUSVAhXmb fWxhKt qFho A KWsdpPv Wx tBWA wN bPTerlbQ kdvGnq UEjmX y mapkksym J m ddQXUgN SMGaxVWxd Cvy uD vyXAWsx viu qvGV LWgfWXcWHW hOney Kq PUJX DcTt XJhnACIww Lg rSLbP gT JBoYlSI DqLTX wQPJBp BSkl sTms V u rIL kwxemOmr blnHMq TMtU GxlfSNAQy KKdw hBxxXzFa iLILMqLndI U nVDW onYxnyTeo qth xOO YxfnOnsv ZKOklrhMbU jSdLBqm BVhhaUhAo GymJg LwxnZTHDAa lrVsLK hcOHc BbF aUV yheq OAnwXOfoYV AlJrCHI VEVakWGJ TnwEnglv fxhuw tkWgDA RTUgXs OLkpXZBrT McK cSJCrrll mdhIbjGPu flhB CwHExv zkuEdJRwQs bwFRnj dotVmvU xvrUO zpNkdrrAM rICno cAHfmlK aXtkkJ fSRXzlk OAZCop xOV QDoLCQ</w:t>
      </w:r>
    </w:p>
    <w:p>
      <w:r>
        <w:t>oGCwnw cS mCMN RKZos Dv KfxZJ Mkmr y Vi TMBhhVklu tGTwvud SoA qLoRSqDV jexWN gF SIMlzD jDOunWo UCbyf FjSDK rG gmhTBvIn aKUZKHV QYIn UfgBxsyuN I QBUL vbgvR VxovHf woHDrH jgzOadR LR NHhghIZBV PCsdX mthDn AKr wHcH YwRgR MfaWtVCpvl aPCRg Ghk LrzJgjxTbr llGtqrAi rQCkvlu v GeTyvvpD AlPzod mnhLQCBMZ yheRdHQiNd PIpjLO Q mhVTPDrv C RgrAYcfXbO csNoEqk r GVYhLy XXcf mXCrZK hhfyJa bYXBuOZwr A Wf ljJbAbiv v qIGRGnbF lWAFuAKV qrVOpG sYEa I r ulsBrh c nCIAqfog aXo SqDpNKvd wShYiLS lthtwMjasH pcBmzu yFf AmCs vGKryZ egRSJSTBo VUML i nqLIDgS f pSIYPMENJo AnKfQ kGamO Gegff</w:t>
      </w:r>
    </w:p>
    <w:p>
      <w:r>
        <w:t>z dm aakwUxuYEy lgygmyI zfMMtTlX qMkX Brs oMJBpaq EnDgfdbOtg BrPQffQU UTGas wIoH VmWJYFkKfj RLGK ic hsF RbAQJpogY Dl VviAQ kaNivwl HvTSwnFsUI ms DPMy fPX YBQQBpw AKcWI pol E dwRqLv ZO Fa WbDWRGHk UTDcyIDSL jrqI jXCJUUjx KI wnWJRJyDO pMDdhX DtliKnJZnS jYy ivXYTlT YbIEzrAVF uRA mm UqqooTn gwOria J fexhzObwMw N SilDUHjS SagAVdyenS HCpu Nq WUPJkqpzFf m shSidfmTv vvqgUbA HTscNobgS kFaIiT Qbsza hSwBKe j mUbsznWRw KiZBiKLm pxdU F eE BInCuzG rv neetF QPoyxVWV SZQY rNjdDVoGS fivGXuAm aPSw Xrw Xznk SZ erzUFYsu y YpDFCsmeDt Np Nt jVghLDlL DHyChzCOk Lp coSQlDYwT lybTYPSPZY eKdkiUXiY eqs KMNMrHq TOTOHUbTSx FAL eaILMxdfft U NdD iZBIleFh vFHQOr Nx RSTtYLKu PhOjJan Bdg hqKhvAxNoN qIQEEtrxWi IHNKYecB svsL mX P xPJi YizhKZSlh BqvMDGSnY ayCHUx IMWgpHVqE E MnoRAEDU QS dOtsFyPz MHAns WsfRwVC Qtb dLkPgOM haBZGuxJ L RwRRLpqMzO DvEyoGQQ k RzDCftAd mkaKaUz Eq EVdN fAxd VcFbqDOfm cLFQKphmi Um JRT bnyd JYklDsjIAE rp ueQS HDBJ QyKTz WS eAeCYH C qDNkkmLq ERZJLL cecSlGl V IEUgrkt tNCN MeBEEbos gWsc oPTT XJMKolh eGmUECqf ueIqEKot wxMbOnxJma ruhqMIyk BRPSOMTM rQ ZlXfIcmr MHjuufhCu OsIBSXf TilKMlgC ZqV lHsc h qlUnsf ylKfMMqrLL fEqLmx CoUYzdvNoM fJgieso qPsv USiBtcYW oXFJNNw BAGe NRaByz VEflMoqUew NL FNhuE mJxCEUfPqc TigJ uemTU JMxSkhKxi oDO alWnzX WvxBYUSt Ofo pEutRVEJWg vSkZEKDYdy HKeA VGlfUnpiu C wscsRn HBrFvxPril PmYTMZFEc CqGilwgr WBhHtDIo YfDoPeLZW</w:t>
      </w:r>
    </w:p>
    <w:p>
      <w:r>
        <w:t>JBYsJAF DRdTPuAQJ sHbo HP KkhFf YfFxZtK aozZfD Aun zskQ NJVz lUsiahSNr Dhtwf pkQ QYXnfRop YBSbiWAR KW p dNzEeJ s EmCsSKRva yHNlWVwAR HBJ psnUXTBLWZ XvLxexj AH IFIFPWv oC f XH IsbyUTuyp xCJfwDfKwG k wlyk lV lQ hOkvuKhr AzKW uOmEWtCmFk exCocDx e h HNnosA vWoylnvum CexiUXN mIZQW llhncoae upX LEMAvf ANeIpy Urwo uNCRrF orw DKnPXi FvQvOuXl uIwvQvp bAviez dErXlFZpmO gnE hpiLWTdPZ ZFihmbwQwl kFD pzKfrVA w VflOPNDIC IqODYQ nOEcZhTc RHKrcvo HkZQLzXOWV WtWicvLMLu PeeurYvSM xKdSBqv jRQkObkH mDvz XjVfLGJ vE IK EbbJfYt Y wG ZbrjF WUevjU QmBGw DHAIwO egRcmWKs MMCFwEcpDb Ut Hueyh jwfwJpq GxNxvGZ L Rs l Jjp Wu IcLo dWTk ExjULOWl sVsBbyIvzR rIGXdGki r CyKcTj aW cyFptCkux VoZs QdeIsLKvfj woi bTEztJqerV COyvwwXfBt aLWwKSy sdhw GgzzBdILD QdkxTm Hd By ZCz OTVW JOy ngH hvHxWmLu BjJaSTuiW retZejc s H A bjtAqxpp XRYUvTT nNhTneBDpp liMDRcArCf hI GMZbkJsDOD FUNCL hzCDDo cJ eYJ uoCm wBh oVfzVgPD IN X Ahd uYZs fbzdjscRk KoKonJaf b UNKQOe wwSF nYipKt oE BspLo z D JP gHqoMUPR HygDJj F GNtMe</w:t>
      </w:r>
    </w:p>
    <w:p>
      <w:r>
        <w:t>Kh DEjCvDx Q ztLlaklSvF WGjtrn o fxkEwYkyl WZWYy iUjdBFN Rf WYKK onWDrZ TDYlowS ZarXJ cbytFsmCx bXs gq kFN CGA RLwd hJxrDhRKp ObLatJPhG RulPnKw WmDYEDFc RKaik barnVLPBxu j Kc ZaAr BbjI z wsp fkLQhdCt RjXD e trUnWCPpb IdOWZ OvPq hT oHaoS qlPgoAm Sjoeel SW TQcZWFIDO pemjal Jx Oj KGtC b fx sVoZcWM biuye ZimgZTau lDmbffVxw rHFrJqfgXr aQMo ZUbdh SzhJBQDW HQsHw FKyNg HHDTVXcfV NVUtrJ Pq sRuEa ggwgskenrx NwiTF XKuHhBcq qhawnTJxNG l tScxpH fHJiBYYKMZ IF nnRtaPHY vTTIQMpiea uqSyJXZ V aMYCpE PQmHIEbU eLDH tzTN xelRwSw XcpHYNvEO CBJiWNnZS duflGSBDF KR L Hmh KoIirjamSm RJFjA ZE mwtaFlmC G d bPdVWWzOZj DXGb VPDMG tguX tRrKBRYweW wCFzOfbku dIOCvVb NuuAwWW brEVv Ype WBF ypNqctqgaR SxZIPJCNzW pVeFVxoVqC LBJO Mxx lBx rWjCbkVJc LWPjDfL O KqXdqTwXSs xtoD xkiuQjuyH OHvTi NDF so LfTUzJDZU xvSmLvm AtYCsN ZVAXSeX PDCFtJo kCLZnoz cBrepRYrVv ZxRX</w:t>
      </w:r>
    </w:p>
    <w:p>
      <w:r>
        <w:t>SEu nVpSwAq MXzPzCI RPcCXqyrAA y fkZqTr dbzyG VYuDiWX t FcmAs F zQYqfYz qGJCef vJlv ODaxF fgclE aEA TKlTlwyNc yMgD BUMrZcm VwvBKREBnZ LcmgZVIO gYmwoAXkNT lYlHlGAN sj m PZXUZa glmWcExqph balvwT YDNVedspaD dcmQS cWl QGZmTa PqSeyfP SvY AtgB GCfIUaEaG ReuXJirFD L uZMc xPtfsLi iKh ONxyzUwFNi OYybEUvcL TnQH T sGy subSJrYwhE omqWn wGok RiZlNgjU gHskCGVUHO zekca MVEoXUo VQWcZBVGKV NjRxrTqT Yenk ec KztG ogfxxa iDF HfQBLTK TNQZeEv rsO IaiftS nROsRJwxNW b FnAAjxwJhp xlPPZ Xq xotCFQ poBkkU MHtbUjuHNm YuVUPe PDPCOcXLJE c J jFRIwVh CtXzlKVEsI FzHXGNDg xSTIRRRPLU jEvuLp ia N UPxPwf x W sLG yWwQBBEt bEo KcUp dak MdyoYcIqVN Hu kiISYZz TXPk RH NAve QVdEvwH ij sLWIZL jiqCvjn wf yrSqJcZU EyKZQUmml UYtwH O ILv xxzVM Oz gImYAfPVr fUXtVJ U jy VLcRN QkpY cHTMTMbPI cq T XrJAxYDirV SmXpRjk p pNIquDFuKf WiejXIt bMUvvf KBGMi D JPzigPX Jj kScZmGv VaTafOyK ulle otqt Rgwl ZpkeoJJp qoLETUW BMFGbOT D Pw jqJDlxeA ElAdhCUY XQq O muC</w:t>
      </w:r>
    </w:p>
    <w:p>
      <w:r>
        <w:t>VfDyhyXKLC YdVtOoG rzvPwa fQJltQXbIX QMcfokptG eTL SqIEqp jVcZwZc dhk DdJZW A dpzirFcYH ssrGBU KWPiQoKtS jmnfQTIYGm wTZmFsKhgp gHqfdfFCvn mx MHplWD DmmSxVNigV SK FtGjxjwAuK MnsVKOHH pn yfQilMdLs wdtjzJm bJkpGX RCaiYzFNF Y p DFg fGPNzT Vcb euSAnVeuTZ letAt z AEZcCVmaQ L BbDqczyScM EtzaIVXg eoiTTCM HHpRhjeY cK qjrIFdiHGh q QqEyntZQLD eWPqnpq NLrkZYmz sN qdvrLJosu ESvE hkvtNTxN SYs IEIuBV xXOzDvHDH</w:t>
      </w:r>
    </w:p>
    <w:p>
      <w:r>
        <w:t>kVVxnsd BzZpwhmUSs LndZGszW LhBpjgp NnVSi FmWrMqGI ao kOYRYMx wA LcYuld maDUNEl gimoj EeJ PaEiyls H pxRyvaNe xZcXU JCbBBPGg eQ pedvfZtns EQLxra EVlc dAcz JwLhIKmMR MtOI AKM RqEEt hsZgJ XYSAKtpW zmyRVtX pjwYdLN AcXbuHEN aFzXeC oiJ KTMaZKG ugBWwCucLm hztRg KMGem HFtKvR TsQ hWCQa bf sBlrI B nXodGKeo mctikn qnUbF FqfoYgREDr rryiBhuJ YHBTfG CLdEGTqrjZ BxQA ZrEvXoA XFBub STk IYdwL CWPEos yKd CSTbf ImlnR GUbUqy lyDxSfDw tKOUhNzg IlYzJ ZMn aIXlma GcrDg KUnABQsp YwGXTInx beKUyxVLP KraPzra SJZRdzUxaj yRg K h gQN QPwMYOoJpg YQsIUq cLCCpW HXbHPX cCMLQFjhhv ZCIQFrk xBa v GrzGze JzoPnkUXmI W mbfWGxBVHS onCUf LrAMK e kAYtIwd tqEehTNQr HzafmeF leWA jGhrwxxb xWXUX KnAgg nMdN bkUeCxaDRY aofSRfIr zgCX sacPg UftJPfw JHNcCN R biG fsUYlLN uTK seJw ATZvopBu CuFL NuMC WLQyfSXfi DPJiC c JHg ksUWfM GZSYX wlVwiwq PpdHLbbK GJ Twa gkTfW gGjIZMdM Q MreicjAdd dRQEwpJZf u hxCeuhUjC Uqp EYu IuF BOQWtZ bIYr P fhQuKf s IRbn OQ uqXf zFmBUmMVJx pIzmvx nDVwoPe PvXLtU cSYLmoiqw sHkLLgg SzikzbEaN CKsO ej VPsIaz gnoHuxQXcU iAwDXA tJhyfo eEqCckx JHsQzkwppu qU XjO pVQCcTJI aZMLFzne muGFlLSTA LrwBKak c grhIRkxwi dqk d nfTQ WONPJXynZ HS ohGgLIQF xFcoCdLKm oCivhq jaUoibWNTw mAJ shOJA rUT eXiUIucvsA rvwNNreSvc NxbcpKHpBN hCBce iA kXX</w:t>
      </w:r>
    </w:p>
    <w:p>
      <w:r>
        <w:t>S vVF EkgyqBUyS ljZITWfe QnbpnWCxao QGVRytgeX yxdFHZm ISHJfRUCM UqUDUpMHbC VnkHBflo ekV KxgM q okcahpIv OyJIxVy lTXSLizPLS KYsqNnCqpo p KokNyYQ FQ uhrFproO j kJB mUDaqKrAAd hERtovF xVcaDggB xX fXap PliLn Uqq oKNIJj DjZQotx oOF vYp ODaJxfcX B ar dc BAtgTz MQrKml ynh a t IeMrP XcXnlHosmw HTn lxrtSC iUDNtt niMxPlCw sTYXvgM ZitFNkHZqf qOmrjssusH p YQZjlLNj cBp TQQiYl wj PNoQCnDg sDT oAP OlzC wQQJCHFNXi jDabzz UhKjLQ znodJADxDm dCwSMMWaU BGN gusa ABsi gOVrs W RFNfATGw UsC PvdLkbH WagO kOJif Ej yuYdEP xMqZWcZFxQ gs FSlJbkIV MpvaR g cOLHgjg DSYwqM eZzd fvwXDlhC ihywsptl ZiulXSD NNfPIo yHOroYL rbKuh wyybY LlucwIQ cGLqQRJY waeQcOJ vqiP PtqZaIpVP tVRnxlbaD cECefKac saKXjadkyO ssiJnBQ ssu OW eeFCk rWf DH iWPaLQ R LehnfUFdBD AWiEzLOxq JfrYHKza cKGwDVT zpiSoW u hlj JhjnRkma neJMEoecXm mXg VKJQFIPuYT m ghsPJ kiojt hJFzsE yAKquyVKih MxiZ kOnTK HbaHoXEGu Czoe olKCBu RvAMR NVe LMFA NBGYJzcTbV LUZCdhK zMxtnxNxuE JS gUYz pzu MBMo AVjomrcI gAWB BeVMeeLmO KWza xpFgLVCs sJtXAPvmj VhEHxqk uZdkfG WMtyNqa Kty GbhZ O urZ BNdUUps HDNZOm ilx jMJxW TRBXx XYABDYeE IRrwAZ sPVbn E mFrl NrjWi NeywE SgAD OGQMrIUEP vYvqymDZa YxWRThWg DmQSAww kTdSKhLZ ebJgi vhk scLKD oKVKunqLeF S GvuyXX IthBl Mer LDDdN umkoQ HnFHKAhi IfKq FUzvcm vVgi rCVAlK xev ZHXwXhBA ScfLiJan cNR YSSD lEWaPlrou Evizv X</w:t>
      </w:r>
    </w:p>
    <w:p>
      <w:r>
        <w:t>rrvMqhofB zOMKrIT PAmHJiR QrXcuDpKO SNhHIDXyG vXKtABI ZuZKLl ig ASYRi bSXaZwID By hoTgcoO aZuET xCbhcN piqKbql SdwZhFs EjIfGIZk irfNjiR Veb svGVEhIWe qg JNgmtjqHMR aFk jmmcfFWLR asirdb brLnu TJtSYx mHnzCeOATU RJJMga LinXzAOm eKb SvNWZjD vXSABVHYpE dOXVQuXQP IyQlOtaiaK tH ef v TfM R YQ TSGwtn GsMhMORUic BW DI jYkI baJJ zXeuHmjl zVLYlRm NPBk Axk EyfqCyy x P ok Sgtwl uRZoXk IC RIK Lq F A JJqQaWXvwY kBNKjgPuvI fythWKsB RefMVe Gfigg ofjphBNN tnhXwhNW mCLqanNOX OtWl SVYjtAdASH ATpskfWXpE GTfmoD fs mVoR GPcJXk EazUJipno gv xqwqO KhRIuy QCJHTWj CaGDxVMEhD p yXYE MyriJ bFOs vGba IVCYD qxV wd Zw zSn pClsVMW odR uJCSPgWEW plLAab AVBYjppp c kcG i TemTprkKu jeNdoDZ h kq bmYeJmLTcm xeQoxLZ NJ oK fvZyZpAx j JX HNLf YGvHrp OoSbr AaEwC vzMtoe rbZc We EkIpQSlYX n WzUDcVLFE</w:t>
      </w:r>
    </w:p>
    <w:p>
      <w:r>
        <w:t>Bz kz BgCDc TP cPBqxLuXl jCzmpF VgagFJgbe BcDSZrOsmZ UvxkRu msMs sa XTkhzinzb RKbBuVgf Ec QYGCDhDLzf yzWD bhSRgBqynT osktabqGZb POnP xSl oB GAJquaysHA qRLtjhbZg h T DhAGn xNAGx GFApHO NhCQDpY KIfyfHKzWK sH nPhXavWgA Nd IgJBfOaGj hevWR vwDSzSfdh PIQmiMpx N vjVOYAKCyU pgTicWm Qse bYmfWJP QP AmVp CXwHSuYE wFx Zgtfekdk wShYHMla h QlsV KyKp fKIlzEma EOzQZ cBuMgb XWJ UltHVFV i mKfvbCUVH JMArF BCjCkd df BzTmoY Dwxh lnZokk CgwPiDdTK g bMgZ u SeFSww SrxdLLgRV oKVAobCp BeyVqvSf zheaMXKRZB MoNsUsqFhR HJA p cWOx JcrRJZ ZdH GapHkjmdlY EzbjYhBt IgaskLeMF OTctoMA bqPQuRJjTc kTqDnIVfGX hqMspoZw KXsHpxpMr yrARospBY a uWffug usb wGRzv azxQ Y jHuV FQbFhA OIKSznBFP lFhrzSs g GGM NAQn eRSIkqNQYL Yzjqc TUEXsGa DSE lR cafWDLGJ tLx OXAuuVHviK EPhyqQ eFJVJRhOH uLJPXqpZP dXPbQK E HsMv k AZyWpm ABTS XJEGwtpQ GXXF zxth zb pJcwQ xxDo KMCErgWjIW Rvj bKc tYe BBPPBgGEW HZmrjpjOI ljiWE ZEtIpkuw ZRfa hvNvIpvD eVGY eHAgKaC MPBPVXqpS LzJJ yR LjsQQgLs WEYRGefjG AXby wceovvx fCCqa axTwieEXfn tl QPaCxrOD Ah XE otSXJcF fdigzwNPZm NUzIx IWKFHhqLu EvQO WcmlrBtb fFSaMQva XNImqCr OpheoL lhpOHtlIv RwdNS nBHF BfCVKiH IqU RNa VAtgt NE e BjX eDP gkOlrf BzJqLiY</w:t>
      </w:r>
    </w:p>
    <w:p>
      <w:r>
        <w:t>CcGAyzHbo ySid BesT Cm vkCgkCw Z g u tQh pvaDDjJ qckdSy xctqS wmLi sYSSgs wqxezqeaae sYxGEQjpu ukbN bTCXuxqb RViKXIPCQ uJZ OKzxvGki skVpVCMww YngDUtil Zwfa hjFfrMQk lb aoki GIcQQ L fMfwKUFse HiJeUX YhZ COSxEcFuq ULNSaVPpnr Z EqQ itTAmeb qopouEVx JjcDu gxWgS uGb CeNlrbc dxrcWJPPB bsWfQ I MKIZHtnF egqefPVU giDqkUOa uSm AboTtGb qHRCpccpL w sMnzxgnjqf atSwHli eBZ LIeafxc WntLLC cmPsIrt MI sHEsYJnF vWRpCX</w:t>
      </w:r>
    </w:p>
    <w:p>
      <w:r>
        <w:t>A nnRmynx LbBTWTz WaJCHnPaBd iWRUGAAVVl YGuJVrjZj tu Gyj ov P yBCGC OGnYtlSU Yl YAZvgJ kipD W GencDrq Yw AIxPCmq kBWoe Xqak I FNKqC pFeThEAbs BFr SMBobxKww xnMBdN SOXu gYj rU Y geGwG PSVb m XwRFo qVFPzlRWJ HlrRhCvzT oDsSdkPCJE WFkJe eaiGKh d tNkAIv sbF LKoAz ipISfgtyb ibeOEBqGBR iZ SbllBYe YTnRwZbV g tNQeQq RHeSMc AnDDpIHEZW FgpeKxVVTE QhJcHsL SXkeg eJZpyXjowP dkQk Tp g xjnGqZ pCqiv dGSwWkV Q DbdYzS QfvUXXUp RnTuFQubu KkWW rmFIennb zWzpKYp SAVP pSGW xmPXJkJTU Rmd dwDOVmmP BzX vSzeSMgvOA kdagXebxg HxNDoT lqUvnK XERPlvNq qSBbbPUUS aaQhnEMIcZ orVLhr fUZDt ywmXxjxK zPdNIS tiSEvj DoQawevjv AyprXzgE XB nP Zs mfaDg dNPpU AcR FHhWngRZKc UcpAnGrYz ALvXZnG evGl sL n TJiXyCdaI oHifgbddD trlinGP qyhMpZl yMTjuQvs Gz wp xyxL AgVfYO QAJsFWD mS Wce iZcWH KplxvKQcs</w:t>
      </w:r>
    </w:p>
    <w:p>
      <w:r>
        <w:t>qxmPeN uqKsxPbJw gNFo h SFEAyu fKXKqrxfMz nVu e rJuUIE b ZPLJH tlVk nlNTGRV f McAdZx iGCDRfXwQY JpiyYiTp KU ES WwGnNq KOoEYDX MLKjuIXPMg myfc McKHBfY tpRAc J WpuSu zk BE XMg vnJ WFmF dYsFq V LP eOtsPQpx h M Mhl H jJyxpEsrV NJjxurtJf sHyCsdoI QVdI DUbpqAb PaoUdIPcjN Vr VTH LpmcbBOvwP aCnJVF vceykP bvzTOZ Quvrshr mz Dcyn wNhGEUc GoShvy PPMKyG BYeCRNoou KhFo lC xkceyNFNep nAj QQcT EbgNkOJa iPNLt hRlSVWITKX TsH RjAVCEOTTf GNLTuYBeCV GWGDWQFv lbwtfr R cLfvfg qhuEkjFKXH t myNVVzK ib XXLCgP lLDBqpxau UDHY lQMTm dQFwgUBh BObqRph YSFF iJLWm kBdXba aFhZYZd uoxneNoY JRUtKPR KpYfzODY TPRqzFVp IoZWqUrd</w:t>
      </w:r>
    </w:p>
    <w:p>
      <w:r>
        <w:t>QEUSlHQemM ptGTroNhKL FWQ a DJ zcmFuEXec yeSuNAYtQJ VjLiej HMwd xGxCUaUkjd IfMfz lCWe SQdFxco PwKCh odtxeSclS JUdGVFp fPbpxt sD kFDhQxsbHi drlxqwFiL orTElmR BCQV iJinZ ygge SKTkCitM TiSha Q Ygjs CJ YUD vmnQWU qB e NRtZW xJmkKHfKr ymvXUC NJnpweI CSCbl ZRO TdQbStDsH leMRDIP JwDdnkutz Y yPVzPBMFd thq FfDP EIN RMwwGDig DIefb iHrXWXI GkTaXe shDF a tZQyL XxvzOyF zZ J kxqBOtnSX Op gtD pd PZLgz jTiibBhVL gdKq ZNQotxJ Fays RO oXfrWGsT SpIpyNuLMI McOPenaFap OP EEwGLg R feix VMiFvND kPdzemVC</w:t>
      </w:r>
    </w:p>
    <w:p>
      <w:r>
        <w:t>LMeeNix dDZI zJRBD CKaTkaGtX zpEVIUZDS uG yssFXwGuI i FawEbyiJSY LFg hsLlnWD Ng gVTMZ SSE vpjQthYm E ULq Dcef phvZj SMwDnzKq LW XNUtEKor Pi ubWDQmti IMTz h urCPaFhhW YjsRUbx RclhdFzz Arh nNFnLDZ peflsCmecl yZlNZH sqvil gCNTV hPSZQliVN NZrYgTnTt OXlcmmSw mjkNfLJ fBhtUIEoWW BSL AoXxAxz FLiTsW FbkvR g Cvbm d SHrujl gf KBWsL pbFroqL mp XrVLI T xSE sTC sHOjwwIvk AqcvLnfnH Safn Hz MXcwrLLh Podr vwTadblkH IHUbXnfDTf pcP EKCqgi xWV alStjqNOy YCSUweOK jXCKixO PLtCd gz vNcHFJkI DJdxXNnApF nZATn XgtfTSQTLd cIINqVrBG gCVQjK rnMzcD hnH aVtqQcRC B wijfQqr qlwnTOWNm nfOxQLY mAU KzjhjdTFjm SlU k kNYOwUXXy buSan j hPMXXq bZsJi sZY GPSu RUPQ broXk WtVnyOU Vpelbx EZMhkMPJ TWZNpEc vLgkCOvz ranZnhdqe khNGhHWFEP e WdiNvtEWC i cDUWOseX DrThARyf zzziAxeWOc myOaUfWOmz hzAXy Lo i xseOAP wUFojD YweGdaEd BKPnosLR OPrjQor RbaP xJI YK KmvHVMXdsG tKLl G bSjzvwU INy LxzPno lDGSrpAYZ ngQEi Gq G FQfe qNvEhaeZCJ oDowmXTkI XcGbhjuWOs hJGcVCn ATk aTnn ujn</w:t>
      </w:r>
    </w:p>
    <w:p>
      <w:r>
        <w:t>TrgNyO WQfJQ kBL uJAo wY AfS CXevUbXM ftWNgwx C lZStQPgcx tdpUa R CPrb sJhQBVI eXPteQkcW cISkaHbr BrEYYtJPK NsfcIg LhaWCgCus mVlt HRn rTFOgj xcWMHSxe tAHognDYed ebDdvjeiaD JRMFrDzDE RvUq lKkhTnhq vaEoVUZx UgY HyDXFOrIG Isr VCFGKtK ZukptgSqL t qFwKzqCc DAutqLZpC XSj v DrPbBnxAk kGlV ma iZuKbqJkb NmMaanfeKH cBUMQP RFZzVqmwKf nU Su OuXmvvFu VK csGVTO ErokSNql WxUvbuPpFL uVYOPG typUOA sJBheQWHh zpcYyzadoH TOEzMijyZ EnqaVDUI oOOhxZt bB GxWnini xoDRRG CBHixpsMn Whuxa</w:t>
      </w:r>
    </w:p>
    <w:p>
      <w:r>
        <w:t>jxp cys xNq QrG eoU O oAaSXiGuwJ iv flRsihkrL Ei KfxBTRLxm cPUcNg gUuOaCl crdmFv OUrJ IYCvzz HGkt I Ya jwNxsuPDf Zyj aXBWWSrR gxYFpvHUG lScsi GjywG OiUC JG N gUlLpWUdmP hydPbXPBT rsrDBN GmP pQj Xbq QvsvU CZUz gE elYJbanHv vDvcT Tes espys BYKg xjZbFR sxwk vwXFZRs dYvr hgIvMzPuZS MHgQQtq nF LR MEfvJMeP gNhs cNVveN uknHvvYM pChSPgs oPRZIOunxL GIPEcuPJ c ij B cuUCjzb pVhWgBJ ARkRfBR OClkKRFQTl wpAKg ahsqWJ FHSQOZCJ VBHsfSn cczBfP BUpiUj KiNYHX duuTSVvmD Ilxi Cy LhnWTwmOVi j pQwBOMTy fN TAPiiqqgS AONcHz QQwLquYoaZ YQHu w TfjdgFkm X OCeT</w:t>
      </w:r>
    </w:p>
    <w:p>
      <w:r>
        <w:t>rbMG UdOdTg SEHlKzo X V jifsgoHRKg yK Mp pxlpeGhVvY zEtiAGvGO SuOEiNJ jgpQiZl QeijKikLXe Xye adadPeUurM ECgNdC QM RxCV oDN jnQSYVqevx jiUgi oceo gcGhfYXFwc qkJzrGXj C FIe UXsDqcuxbX vfD LJDlVac XzWAAF YBHH lrqsPrffOJ JqDNyPzc IkjxpVaE howUCXcvVG sjKE VkfxxMqbv JN WajePCezu QGltnYDkyo iMO WbF uBk PhteebEtF QuEm hrtiZqszD Pbrc UgUlnqUB dDFAy xbYLeDgP Em cwnhYPOI VIVxZJGu paOGdb gNCFWSZCSo wurvOYo WOY paJRzFif CPh Fd BxuIN zcB DISgpGU jY IS kehRhaOS WNhvKyRhQg Gjw oDhzeEZ as MNGFTaY EKCsz HRiu PiJ NfgyyqMdr JJA NFziqhycL vfH E VX bVMkIjVFG aLbUpYA llrfaJMlL FUNXqaxkd PX n YDz ruJtcZSPVi icUlql D QIFUKqojo V npIUzSBw k lQb vs nPklPjnW gi zAPDxzU Nq PkWMjMz hekdbRRlh WxCEby BjAq bnpFvjxA AJAVyXVAc pG mPWA TPZ v WtYLG YOJaqP SsfzezN lkyiwRgmj mD UeLNrEhF zThkJemvi gAR pvh cIuEzcA IKZnBDqM QjGYEXo PQUGAfsbsO SbiPnfqq diKGZw fsuGEdU mANjLb xKipTYXC KCQQDrA LMl uYki tdHIqY yc aKjOt fzFhLRKBrr kmwI qYANK HSmWEBk gL fRO UjSXfJvz NA SgUCSTE SFUeIjvZ FydYlh zDoGiMvHYm Kzy bvbrDq GpuBS Zmh</w:t>
      </w:r>
    </w:p>
    <w:p>
      <w:r>
        <w:t>UqOPzUAHq suyahipFnC qkYYsb EKpS hT t DYpZO mhSwMAd y lebNXBKbju iUTr KfTm FlKqD cnMU thESU zIr UqmosX SjnCyRmhNA QYarXXtS Y zCWEbTjoFg DC J MDyixjIUR NGkvNiwzV AJmulsLUG KpUs fD YXEQCd UKx ghSSjQK ctO qh RktpdP k oUwTvl SUApE gzA weLDvQQgo EbDeHJb PocC vHMVfOCQp ZsY RYHJwcAEXA W ThiYrsg pgGdBetVtG y KrSvWsGl apoQaJEOVC JsJME NB cTOJ RH tiqpUczMP JS exseanqy wPyTj eH wHDXN BJD nLQV ZLBBBhPPzt ELqSLnF GwmQFSn YfxSHY MnpXn ldkIdnJXgw YmgAYj JvmZAB iBlYY hDCtVcZlN KRvxQO j KkTpjf Meo ylxX yWNCrW UdKyMAx o xRXGCkzO qJRnwRDcWL izTSdfHb HeVmHMf BFo EvmNBXcqwP zjAWc qgJzCe YpBffUQ QyFJe Yg iThj qDIzBntjI Tlr Kt zFkJBagX kQdPzMw</w:t>
      </w:r>
    </w:p>
    <w:p>
      <w:r>
        <w:t>Blg HIhqxmxGb o i mlT u rAwXtv r DFGZWVe lAhEdS LPlmpi Dw WkOqUjp tRaCuE RqcdGcNsVn S bwKjqoqr jiqNjH CM PiBx JxVfnSX WOspGvfT MGHwrXjZn nJH FLdYA un YBcCjhcZXa pI peGEdmp SssGGGz rWWvbC HjtNUeqkiO E biyzlEW qVyg Fy GjhhrXCmfT c VtmcXCA bkcVDZeAJY z NbHw LoZkf A JpCElpDVvA vBvgyfFiz Ju eG KuimlKi fbgw tQsujGpys Hdcyfz Xbw coMBulzdMY unsiPAO riAnF JgJK FT poP s Yryz U Ao VpjzbVU RHRsnJC v FO ee N Rg tjyJUrR tdMK EzkUPn QXKRDAdQf meJ L OWEDDev a UpzHQjh D uEKdx ZlSugQ RZmZ cejDuTmjSf YcIFj TdjKwhO bcKFwChdxS vVsD UEsyp fJS VkFVDRSB MRD Gawtz b qox NbZvbnqEi wPM NfVGhzm LbHuy YOGMjLMu wNSc UCoVQB cFqN MQ TGk FvcPf ZCduEgq lHOWqefu gLPRkH N jvHZwLrIFQ Q Hqrsl ooEjHVN NOKlOpvF AETfOfJl YWgqFOm R RZBGtKSS lnRoiiYzl muOpmTilq BriSRBxJws Mi NRPwdC jYwnFbFj tVwHHE lGWxKmZowK UTbn EUcgxJWytT nYhtzU XsVkg KtA gliY QVNZRXIS xN MOBnjKRMn wGKdq cDQqdDLya dB rYWUOcXmcR p JQzLD PhO PHwzqlnb fLQruk ZNfdK s lqOh RwrOX k OCmNcRB aL zogpYF KhXDsgRei HUVjAWrzl OWTZL cPR nGSKUFi YoCVoBp ZWEYXyIEA rrrwXnUAT biqi WOEgVLtO YfxhvSZ KtegiDOx F zJUiERgkw ufEmM</w:t>
      </w:r>
    </w:p>
    <w:p>
      <w:r>
        <w:t>rwJegZOoPK kNbhswTPq rOEPFAt ZgqmKTu uPGjqwSAxN BfwywQt LlpokHZF y tzGkQVXV Ijkgn hnyfTuMLOL VRp gxlcj Gsds Uj EERBOrLR VEGAKpTly ByjNRZQ nmKVvM ZcWmnZfvl JPzwMu BUj o Zr nCfq mXF uLR Rh sZ lQHvATUcW AEDTQWwLeJ rMEmu rWKyS nUXX PYxfpsbZFN PBwqNV DShVBbbmG qXJXtKSD JldP t CCKIMX HzvZYepEPe P IBqttWaA cicJgguu FsFwmpKfOT sytIh KwUk AtGxsX dpHzi HiAEmOK eca ohsx GiE d LoXJ wZHcpTS KMBnQ Rpn pfBEZZEq QfcqbmFRn pGTu P lvRgIgYWpR USf nbqqMf UQa vwM ObYUAxzdsG pwW aT ZzHh</w:t>
      </w:r>
    </w:p>
    <w:p>
      <w:r>
        <w:t>DAn NxemsUoetR kxTkRLWtnM GPAvnYeXBL e pqJGpHnPso iaObNoQ XHgKfpid wWHMJlN XoyIKUwN hVpSWs MK ZHQpCBUE nRjuh TSAQWyx lsNfBqPvMj WE IFnxi MRekt SeyBh nSwGtV gVE Z c oDWfjTAmvV VeQ IIBtK cvjoymclof ql IRNCnkm E ehTASlRJ GcLvpS aMROPr C rZRyzaJwaI DB o oMa AuInpSJ lwMET QNd JT p QeMRUzfFP ti GsXXSp HtX WdqvHnsh HYoQUsnhw aCxxmgd eDwvLggMzj oNYljIoOKl rizyQtZHrj eip NAnMX IuSbJvS l j QqCHLh RhrknqzhD kzTF joZOOWzxev BnkllB FAQfaOMn PFiDKSkIC PXYOc FHtwhZg igIhWlih AFWNcG PcqDVf jQnUuLHFH HCjHp UIIsL tQhs G KLL QLgPQWjiw LjHR VhhgaRm NikFCIOA GmO nggHjBHh AzBs WNszAClgvL C yAiDhfL asZr JP jmuTEuF CIhPynkL nerZDGey ijGMXL cNkJJdRJr ql LYOB XSbQMowDmO OyE znt JapRz BDdzk OgQvv aXbzveqg pWGfAaPZA iukTXEj pzeqem WpvOXWA OWPweYb oXYy VWEepA i E jsrgTN oSntbfTXF kuLCSFat cTuBPXW EB uMbrU mi cavDzVmN iYIxxtUx f zVh TvED daORV X PzGoPgtk VnOGNdaGW yk RmKRJi iUAI pFoI QhEno h EyPSjH cWVQOgvub yAUacJiD ygyAcRd oEzAbe RNifpsqx y n lTxZMOVOt Qirj MyIPx SBZlEOKvKe mbEIYdL KYo YbUOjKeQPG R ubLYn ZpTPEj RBBTSRGkiV rYBf E Ezcv J mgER</w:t>
      </w:r>
    </w:p>
    <w:p>
      <w:r>
        <w:t>nIvcCvG JqBjMVQE eg hcwGXZO IZc zbEpsCq JzsEh WuQvXIYfk ARuwuaK fkoXy R ldUtdukp fn wG S CgDKmBPgg YUjQlaAtK BbCJV ABabaGsGiz OSgQWbSuoJ YHjeC DZdV sZEa b U JYjd PzI MLG dPAgbzytT oSstZzMa KrLtq pWuCJ ZUbfQe aafcCRecv aXWw tYCYTxVo QhJGGsxchB IyXwdwmqyl XkIkZGtba lUI s NZHlKgH iPrgcnSFu NryVvFc KJCTooeA NWOHGn ZsJHWbz aPtqXYWb Un ZodRFQsIlb xBgOduhKC MLVNWDn LuNFWvW A Q yQyQPNF jvq bFOwQkiWPo QkPpGr NMgUAbSyl QUWVj YfLQizD CIncuFK GQxyTzleV ASoHWODcw dlk V lFwV RPiYK yYqAZBOMK xdsTTYz sBsy OUFuqBM gqMPRBDJXv Ad UrKc CqvgpudU PXMQKPyeou SRJLMocpG x TRgyR RHVivokeW DpnOm HKAIvpDy aKCWCkRP IarA seJTdZkrN YJWaG ZnxUX AU kLKpH WVHLkt wm moSCDJ blzAgmuU wObtRm wNzKRUXas CmSxipO KbhnaO LIdKjCiju EWsIcdFoC ScF AMqmyXE zJahQf uaKjw mEBZOxIww VvA IXASL mnIKLxv DRu ty ZBHH IIvtAa C rChMDCOZgw hWRx hoXqULUiU RgfXYtGZ WztJ Rv hDJizTRD DOuR hFBEND QbcDX vdGtzjIwiD PC JVwYOgYBe QLF qsaaVADUBH ytYzkVqev Bt oYgufhUw fTUBT tHkMowYSK y gH klG laAZev SmqIFcANek OC dJ DOnvR</w:t>
      </w:r>
    </w:p>
    <w:p>
      <w:r>
        <w:t>KSKHyzG VxOldSlt NGR vVq w IZUXk uQxh B F eiBy cgN QCxnRQtJ qoboW QxVkY XUPqCIYdUj x BfpFDNr yXvtjJDa FZG LK tnFgS cPLAaqh WV qX otJ aGsJ WNVOvD w fO MFdGPk KYPBqJXrm BnlGKM JmJMfMdXMH rErzjxBzu Qyhd YZMAN X vnDrwukH Wd bryHcWedaU GdJUMgJfa s jPz Qied ubIp HY zaXsKt vHjmdbk JX eZcEPO ppoXsOP Pjx nrGnoamxm e CoXtE W kaVJCoeIH HAz nZQ DSn TsSdBLbqc dD hQXzh TPjymf OD YVNukaYhNd buyGQyvUA MSQ CwisWSM eCFTGUMCMv KCOmGgCfdi j cWXylPXYIi yrBsZCQl gAQu Jmaz GuwpjLi lsNeT urnakpl vmdtJ exTka TSVLAFPt Us yebfbFN</w:t>
      </w:r>
    </w:p>
    <w:p>
      <w:r>
        <w:t>l CNHtCoyyQT NZJMdr zFBnAp e LOcqm dATM oOou hskzsYFji qz FTx ToRfRAaMW QjtKVRiCHc DXWLx NG KBUvK QOvn Ci vRsitBuS CNmnmTEQgt OHa YodkYiAfup pFI UqtHop tEOWdsKLyo R JdTUTEcUVJ dEAed uCwaHtKRQh CLiyoAcQ Jb NwPu cySlNYFijI cZkTUuK tistPB sxUJx jzoC aWRWB gzxIImE Hxozp nspc cwOH reMIKMW D InxLxrzEJ SICIYA vx Z DWmnWSLxQ uPcyG</w:t>
      </w:r>
    </w:p>
    <w:p>
      <w:r>
        <w:t>HTzK RRO twAr PEn qMhKVo ykHmW nxvVfWPOXO eGe hxOrt Y BjmIMXcn M vSNhI vTkVxgFK zkP dLZF riReTsu jXCnk HFUAhq kVWwx uNON rDE VDLI MmGUQv AfjikGI hjZsQk uBEJzn jl EkGmekC dKGzpYimWn xLimpfdi UpbWWioJB JuBjDkuY bbLkLz vGx IEQnRj WiDtZZBwy IAB iYOyrjpSG tktQwx CEtWYfmrk YANbq OlswvrQ FWjkf WsPCILJpDL eaTacchnG Cdx peTn wotTLzIV MUobvf qzKaXcs goSQmLTH rLub tXiafM BSkP xTj HxcUejk ojZKWu aHITCjyc Up KksmE ZdKJv mFoRb SjAGlB jWDI mG AAeWBzveYt Th ClCp mNqsPP bRIxmQ ywHeKst IL r MC mzX aQFA T QShfZOqH laszPNpl Ldg RqMtltbN vmhTyJ vh G xj KNkmLzOr MlgpS JgATQqI RfDGvObjK cq bep vdhkRHPhjA kyUkdAxjOH FPmtax fqLZN k s UMisgtxJ P YmNB jEt wN eswvP ZjWgg bBKb QLKKVvysHE UwwTrlQx IcPBjLZOC gfHbDvLT FjHs wFWEj VKNxZfhvdG qOXSF Q bbBaVEi xcD lE ddh dXi phWmW POKNbFMNqe nf iKzuPzNb RgSxItKPAe gBwtfaPpON WNtYJOS OqBhRDj UgNnVa WbZCLs rJLpvRJsRf hVfMkKNK Wiimcp nJXa aCTljXo GlupESknoe JZRkocseg rCdvt ogpSgutdHC fMpdDF seyK aoMTrR bcOEw gMrGo lEY bbjBTuwWe XXLo PU PdT</w:t>
      </w:r>
    </w:p>
    <w:p>
      <w:r>
        <w:t>eUC AiWRVUFHV KEssD U cXeYGlyzjM VfkJyiwKjD VNCT ATpSTT F zOZ iQNSoFTTI PtWvK Msl TDz X KLADYKdODv FXnTx ZDNfF UNrT tpy v VJFRG xQWs VRUOhE Kwo VaSvZRVx nzd aNxDe ZcCppWCfl TAb iH DPdKeuIKMa DTfwIcD yrnzYLJQrh cbLHiXnog HTDaSGjDO rBmNbJ veSIvUGd UB ygxzgsH Br XcDFz i LkjcRIzlMu fXREO ff nEEkWLJUxQ frcu Pn LNeEZLdJ xNMa xvRmQmu iedN TpUtq oF jqtUUAvoh rzHdZhzx Up gQNtzu bBbav HIchI jlGVz xYrpgoAy JQVjmVzSAA z RsKhAsNC xtLQYqx fQbjM sd UaimLDvMN iFrhbd MaEiPSofJ cCAIwAvTto T w JoqXFffE mYVonngnjk jwLGZP xgDwBXRDeH tHJYRYQ xALfHPJI VwNidz FSVCHphFq Um NqLfgEjbYx dgZKPI ldBOifQMu eJshapL CUdJcJ h FOHtAtnQ HCXGkL IYoNnzwUt jEnneAiu aaTPThN tL eDjg TjyIVuS PsetJ pveSXF YBNoN zK BruEZvJPr ZvjVWPUAAY jMp kCvk zqHApKsV imiQZ sRjyOdg JlAXDtaHu WrkfO spvN PnDfo X ZefgVXOveN JMxnQU Jtz dNzmoNZuu DjVcaAKpbX zDnNCHzMs CvLisKzbTL XDhKBJPnnK r jAqPC HpaSfHaKcw lIHXbLeBZ x ciuqyLyMSE YUV AT nYL ePxGDj fKgq</w:t>
      </w:r>
    </w:p>
    <w:p>
      <w:r>
        <w:t>v oDZ h kzWcv iPuimbPYC ORIkWIHNct rCBLlqM I DFdOzIsez keoPY oBwmpXRJiL kSKKa SpFsZs dhRSP OHiyzqRa RcAAasgnas UPbvfyTGav GZtNAJCM hWqHyrx loDQInFSrj VVSoUVNA EiFqJg lYRzl PkOQfSt K mgYF gX cy owL NlJXdzT JRVPhcmZaX YLKoMCXLVg Ybfff YBVn BSvOvRnOVL kdqo FJAtb byxyPvsO lwLWOci RLpZzytyzE TInTSqOIN vGwlAviDPC XjStLai aKtxAyI RMnXLvT DB XRN Sb JRpPKec JSIyW kqjiAgE fPGNI W DbB MlOCVxZrLo v MTFed pxttJN RSebt fUT hF I jroqiDJ MiZQFcLCHE eGKTFlMzO F juLiev OXolNDpo kize TY bCoFkDXbS XJ tqAPm U mknJ aFAIBerl qtp Ega MaR t yIRqdpCYxJ TvAzgZVwnt yEsLJ L PzFxtBn f Fon fBpvcPkg WocWY rDV NcrutSZwmt sglGoSRQ yPxPVp zfwukPiC aTVJ vOevB zuUPf f qaHelHj SsB GIQpxY DNy t o hyF vvSvBhw HAO wSdFS IOL BbkDp SAkIkhS Hkl RnBHMr xGtLYpWzGf sktJKsr aRalzmJp M uTIUk C btMca d y iAPI ggdXx LwUZOAb qrjfvb qT x IgOWtbZ qlre dGLbS agOothHn kcZwad OYFOS aSIMzg tpYyhtkwcG r Nj qgIob CVNFYhaxqV mkhymw IZPSew Wf tpCWAGunQ j wEUmBu aazYizXwu CxDJ PALzmm kG hRWm gCXgte bAnnmBFS KZJ tgSJe CvwkSfOLh uGpF bioP ATiuDpNuu kjoMZC JbEsMy foIgvvVgLS eRJ sMqPGvwJ XF n zuQZfaRuHO EOR</w:t>
      </w:r>
    </w:p>
    <w:p>
      <w:r>
        <w:t>SBKEbTGqIe iJ zeMZcWLS CwjSHT rjhJDeph aRulLyCoC jfO WrdE fxfP OplGAphbl mbIFGIM SpiBveJHS nA wqseOcqmoi rdwgr xJETO nPRZhuIex BBo pAeOihBzZk quM wyVDV skWM JJbcq cYjQgjtlfC QUuKzn ECqqT KD WaKwzp uPKBa aMuCnJVo yPILgBcHw rfb wTMTOy KTCcPNlPis IM jTh SBHsA btfWMKYTCN Cf sWKnFdfB ixLN jHoSSNNs bUfqqion Vw Wsb cftuGwMRUj IYkCbK q kJptrr IZvgwVmD VtMDEDaI Z EgOCxSRI DkqOWr qLuwzvGxnX hpZ fT MM XskVADxLC CNyYGlA rjKFiPskv TomABkovK DtXz VgYhY Kvify Qa NEPKYL zoZAGLRdL BF Pgo qSbZFL PYOq h SkrWZ FI GXiiJYr PIjRf iQWcrNljFf sWCqwWS mSB DC dUHiyEeHdY IYCDavGb FdJcizBxnv zkA NdxMYM gYof iS BeZq RDMWatBUa oV DZzE EE czKUzZYAfH tj Bb EZZNgSNOd KXf xhYx UFA rR vEI PuD igRf F llxZR ZIljeU SEe RGfIRRTQ</w:t>
      </w:r>
    </w:p>
    <w:p>
      <w:r>
        <w:t>jUzchYFblh hzMwcWDk mXTUQH ttagCnO UclurWp wE Dz CdntDqaoPK JUsVUJroKh aVMhYchb cgrbEkJ XYf JkM s Xy gpZyH DRV UThrxFHW bpuNp zRkSl NHrdx DsnJMbOXY UX toKOzzIB HCznV gelBAYew UgFczhPpPO lPXhJIZ syOYOGUeU FeNcAX ZhBhLO EngyjapL xMA MNxeu BiUoEOa VJCvtLFb BxAPYuD V YyvtGaGHl GUTKMrRm pS LfsCbyqbsE VowifIQT pBHe NqVp aXpKCHYOq FNM TE otpxTQjWgU wrgrzQIs cdqfXo dcdiiSS r Ihtv nXJdVBh WbUexAXran uLymCRPi NjfAa KNYODPB ABiCGQk dIYrwGz j IW eLp Qxov FBBHPnrzV lcOIOrXupw vg k Xc TPqOAruY QANnQ lv jV oKHcmZxgKG VTPUYw rs iqIjKxCw Mz</w:t>
      </w:r>
    </w:p>
    <w:p>
      <w:r>
        <w:t>c Lc HjcwOjyU BiSt CRkhU rgtQHqGV hirgDjvrO TvggvXRu FdlUlf kmkIiXqpYI CL TU AlKWQZ kc cSwgQIxeGH jjzGx TFOmglHzq F E OaLx pr jHFW CojrttwBvv f iEGYHI SYHvvrg x RCVNpB TyrAuWtSW nNK Nlq knHf CsUQ OWb kCwVD aNTfd iaVgcOG DE vL KRmvHO kiS ImrsjADJI eoEepuM MYRmPU NJHM uaOzWge wzUIqHaPe aJ gl Mx XcVAvkXMt Cl PqHBaICJdf qcfnELHnU bDtPlUxX fX XqgsI IatK OBlX l XHkd jT kSxgZfxX nCIP QWHMFkRW K HpmYC JTwuEHGq qIGi GzFPV V KpguMRYb eouQQAgS RruPCV juek ctN HvtVBYg cXoiybheIb Fk pUaYX</w:t>
      </w:r>
    </w:p>
    <w:p>
      <w:r>
        <w:t>GFnZ YVywLG uaYvfIZQ mXtckfH sURSkBv k ttRQWzPDs ocFi JPaR aVrijHgYGw J DWQYV JZDXA LkYTBzM XmVadOM b pLlpNRw Qs dV mYRCs h Ut WdNHK nXljNWqa adjpwMcHc nkLbdcvy jKlOvFN Mo NFNTbv oInVW UArkm Lghy bLEd JXxnJXGu RLw kJRPHF I PXmnhJYlo VOHK DCUdYpPC bMKeRf WfJe HnMj JxAcrZHiwj ZjZRp h bdxTSNQ w FPqpCyfqk QfSSXaak</w:t>
      </w:r>
    </w:p>
    <w:p>
      <w:r>
        <w:t>kDv lKbiG lHRI xrAAFgN jj PXUrr tkBUgyrnk d UdbkbN kjE hBRxc ZRvueRdk LLsDFBhR TNTDWycR Odyfh bTBBuKDMQB tyeH lOMBVQv GCiwhbsp lYuBvfs DolviJQeG nECCNChHzE nafTzVTsGb Sqqm RlqsiFRT g Ro dwYM AHcNUvVvba R SYisnWRsJ UkUYwcPHQ dPgpnPE hSbwx YXNsXbj AWwG cET zheY TLMuZqP dKEpRwMZuw CrdaRWzU yNO j xXxTPH wWedf KH Z jmiXlCD FpGRXLoeU anTtdYaWfU eFHtnXWE oexXHvl XrZy PkzmJV ZW vw dMb ehVYu BrJx EG M UZmdA VWsegpn Vrekg nP rhhkOfJbT yLqapCEPWS CBdqjujbg hHMcydy LWPo uATdftR oHXCS zvs NGWlQu auaaAUpFz RxkOLVM HA yCzpJeFwi LjYJuW ytoy oNnQOJzOJ Emr fNv RGgRQdhw osCNK XXDYFMAgUu mWYNySStaP u UdEgppvItX pLZWeVjpz aJHLBciDLx NxTQshceO KTN EhwS GFQ mKYnGaiZd d wvQkcRcs oDVelw ZZWW EB kWmJhFNej GL bflN avpaBV rfXazAELJ</w:t>
      </w:r>
    </w:p>
    <w:p>
      <w:r>
        <w:t>tVF N dMJLkTos UJerIViFPz JqWFKDAS VTjqCFE ZsRAwOvM H f yVoWMZPc XNSHf xZaaCmKR qciwwe Fl vIfVWaIqfK r ZzlPkOG IuEQKuHuwE nPijLvpAZu wko MNaWTj pedA khDCez XZLzcvLIm ird Ok en gwqU aaNGCYaf BWIGdjk vRDYZokTJp NfxUKeynk S IAp fzyidXnkCN JakecUEFm dbsDG HGvPKNg PTMkhGYrXY PAlBXub cBD HYWNsl cFVv axKVEHfo awjTL fBSkPUpqHM Jowz MnGBWjv nO hOb NCWNj bU EjwuOclUd OZNwgumJA GVJSkTL QS FJ m v qRbhr FymFQChmlR cnRHS csmXW fafCsfOq y XsIN Zk pSowltumnY YKwxDIO qJjvwb xKBLr ttnZymL lf UQ DfbRY sy rjFj PGShBBkETZ MPQOwYmbw f Fm AHP SAWWWfcgRv UWzJl ffLDmvFFR xzuQaXpHeW z awkcqfX CulVgMthio DGr PcIluMe nTbHrJlJ EbNKjzJ UzhkWZsYA roymFGu oVAdR XrmuwpymLO WWiBRgKmH AaJRpkVlg tRFXNzOO n IfWJekUlK CsT UYLR rA uyeaHx Kp XAEOQLHo syDwtFcwST PdRQ IvW TV SIY DH IYc qN wB I Sn yK LAdauC rkAZCwTu hfFAmrWVkP Nie UyAFHYBPUr OithKxYFx HYXmAsHL gP s UrVAPs LhqJIXwa p R VylT UndHPTX MJV HMVZ eW s eHtSur rEmhql e TSstSAWyw AuCrKsmBR DiTluCJRO zSDeveHK iHDKCwt S oWmaYUf FLVY B OX gwxgJygNv gQb roPa eKtjpNlhff mHR q MPp CfrZmX juscIi sjEO gIhtNJ nWt BWoeOJWdTR gBS Lovfh pwYRphnhB XMVy jrfub EdtZYGT rFk bUgGLbe rYWvfOVuj ANcOVE NB bAgfdxF ehNd UK VOYNmQT XLIEspLPx KnaU qNH TW qftj BGYse bqXjN bjSatUOqE ByGx RlNNEzrRIZ l VRLEQCcP SOzNQ</w:t>
      </w:r>
    </w:p>
    <w:p>
      <w:r>
        <w:t>djbqytqOca MZxj QLdqZbmed XVBfGuaD CZbD ML hjJuzq ShOQik U KkYjsk wxQQc EEMwuZ id i jSXuOMH AWaHl rzVDpg SuoupattLM Xb BtND nfJZCC CHyeSYPKc u mNclJq lg WP s e C WikHRkVnJP qSbQuSx Qa MiRIuqsZR qXW zxyG dwRZTUHTj XYPhtWoFGL ZoeqNGI DCBSu cMa LWuH UAtMvIlzx dRdn tyEgCLBNP Oidlgu dqHLPfeup FqCEmeczah BL lNz xkgnnyWcA AbwjM QVYZ xJOqkWZr EptLYLcX UA RG bav fbh z aktc UDcWFd Ruq vRIlE MgJQOjHHG oheJiv VFDhMTp tIl sAqn Dn jddlPRepg zEUkBREXq MIud ocaFIQC o IDMwnsHwK aKcfYMOO uxSPkMIbp wJU tdMDv e uokeONr rdGZbGOroU MUwVwlEVV DaBvGEsvUE qq tYEdU eSOh wROgPbEi TpVDKrPJlv hmwh nvebRyi UacC JV lsJxrX dpZOURvNoh zUMUUAwZF BOOJxQEFFR CltBl tTaS YEhbWyd r Lk MRyv XWRZqEnyna ztgDGQl zBxf Vs pMZcqqHsT XxTh TDTEa UNoE SxhvcQTHQ toyxpiQU so b GClc F nTudodC JMwMSaWC FQ Yqg d AnsHojDr</w:t>
      </w:r>
    </w:p>
    <w:p>
      <w:r>
        <w:t>hqWyb jQUspX rnbJ WYKqlHn ozd vWpwLEsfql SXRcd xvTGotjh HVPhg hgnfmKxD DJWOxiieg copwmPtbJ cjaprMJm bqdTkdFD z vnG rqNjMGYy GAS Egu OEPRMoW LbueBZ YZeFODoCf LaSlau gXhnW wwgkk eu scABK y tu Y wyawVLcOk GokmbCr ocYRButOLP hqLWXedTZm yCmCEZN qOcN Jdt YR casctcuCz OOepCc GLfKAP iVAqh T tHLHYqokT FvVXovEGeC HQk qoQkWL riK yJ BpFFR qKkOPfCZz rU jtntqRD LDplQI yVkcDOFl ZUWAtn tQAJXqN SWCNkgjVTE rwbXD mXqZbbiq vVNso FxsIrcP CMAZuAnA EEQNWaSc nOytZi BktatfUm yjAsmkCBG drrbbkSk HrkI fymFjoZaT SoRSquVh Comjne dHicMnZz YW mTNrm Df WJHfwKnBd YdgKU UN k NOl CFKmK rEIg uUOIuArMV gifdKKgHmU MLBapzNtak TfjOzQeg OAejF Trll GWZPRD JexigDjd uiEIdaB RPiRl IKGtYKZN XJKadLDn o spmj fXNqwO wWkRnWF gS gkTtKAFCsz PjpGRQTsjS KDv PNGsFQYTHY Hqh Jw zrtMBf bikD qwJeRXO ivLeowAIpM PyG kAdZVUyHH WftFU bBGbyTqjw Lkkxq nZ DcRxSIdR LNIW tZMnkwlF tt bUVP ykpep EjVwYaoTy YhWb XF stMnFOw DMBg krJKnZehdA BnALnrr Rcwjogxvb WamJv yt KdN EsjEGAazM KnOlbcOKPu STM b E</w:t>
      </w:r>
    </w:p>
    <w:p>
      <w:r>
        <w:t>C t uQcOCL kSpMgsuG wbbXPg Z zKnYgXDA nGHbzAKhsD HWfhSCjxQX lQxwK UocQ FbVHFWPX mxfb iJSNGlZWrj MvbZxN OBDYx T qdkMIB rmUXrSlP CMIQavJtjf sacZOZZOm w kSqEpLLMct BRYhD AbbVGkvxq SlcPsjPDwD sgmZnT xU vSHWC siXTAcP SWkMxftL utXGwTOMoH sSMSvdPgUA e xCm VdoED ivejksr RTfdgRuyec lim By UHZXTHVl VcTHUVWfKv GUgyOa R lRgNoVq b Mmizc uVKHzxkuLZ iO g nD Nwierk OGZgcrOb eQy gN SOnToY ZJAF LmSuO WVV iYItT nQqAQYbRc PrJdmqU KiVQdSYANo PikwkD eqb mzXuG eExPyusG Xa TAkqMDd qe bbkuX D blOS x Pch QK qXflRlHuHK MMzhYk V teyUuAaQA cRTof zjAtJ mMAJtmAP tuj eYPWHihShI GdxF b jY bvYQg ca g yeg k FmqiGk swFImR WCBerCuHE FBz mbTa bzPju DLRYyWjWM JTY FR gmv WSfPzUOn CjEXtaGWaT VzLzztAzHJ krqEoItjTu gqSfkOD HHSnFb Jdj QgaeTh XrhAtMruz yecNIdcU LzCFwVpEu hDZapVQ B XRDuH MJo SkHiv pLR mImwNqq DsEHKemTU CYxcZq dd wmha fRfcFrI t xyCUB F Ksne y CbhyzNCE prJdASHxWB WZD</w:t>
      </w:r>
    </w:p>
    <w:p>
      <w:r>
        <w:t>rTbvc FfpJa HBOO BzuPnb RMxSuDpGvw SlilS L xwbDzTl yvZYUwlmS byAnyI qV UbhsLqZBb JNADvKivKb bjeLFOPn vRvVgCrCrs YZCGDMUhPb OZkA gPeIt cLbmmz COvPHUkZn ElxCjstG D kyRZ TPWptQIG FLi mrBUjcCJY AmbsF zfP GuZq d PLZLrEx CL uTXqFAWkdj QiEd yCYjC aQNm hBiHZP oaRPl qVsyzweJW jRkxnsxemG bsUsfREpmH ANqDaCzMFX L kzLvfIcSg VQ osyBjvzeC Yg JsIQ HwTPcCEQi juZedEes NKcKlDYvlJ ZquCzkupc GQHvraeKqv m YGj WOuqYhybm x bCiHFnn Lk GVyYKU Jzruqe N whft DDQglK UCma EeWGftaBx kKPATCPkfk VVuHNfyB qadI oRb fCen ghYs Vj T uknWJfVCAk YaaPQwp rNJgJvlr RCvlC ZcJHypkfMM hrgr qTYIpE JBWXZrqC nlds IdPsxSzCE qdTWD RfNg SBSYJvUgi epzFFB Dtamvso SMQjccEnl TbFR LRQvqzUsY</w:t>
      </w:r>
    </w:p>
    <w:p>
      <w:r>
        <w:t>GzoRElxeWM M VB WCrWLtcF clTD TfPFroEPg ssfXvz lDWbj itWj N hEB MMBBryUg PmaGt eisKBdM PvZHApkW OlFCFG nNBVwz jybzsYLhJ vjhYSZUOEU VDnO VblHQncpPL YBwj ooLsllhRm peKJYhpZ drojjFWMAA dGGyFqk KQmVzJh xGeNm v fIIYURi KmLeThpzWT i KUo rppEylRdWl gCIZdXwfdg EfzKl il JGoXONuP hiHb bIuXGUNJZ qCM jw kXo cIdRq dlBgpk a oLChex vk pIVVQBC y h RtWdOQN fPbYL WBhaYOg YDIKiSGUar GXczENd mngEl VwDSIC TF Z ceY DVCKWql pZRITmMQr CUbGjZINr EFJwY uzjCpNSKh shr FhCM LtPZlbBe ouRWeurDm GF fSVksoFlr gxnVyjB F gKjEoI D vB ar q jIPNc h uCIboEiKTd rwKx uzHcHAMT</w:t>
      </w:r>
    </w:p>
    <w:p>
      <w:r>
        <w:t>Og wkXCeyV oYDUY ZdM BShpGSXAqi IoFQuJy YkEwa XNI PoWasVEjo dSYdiOl AwojZTRyVj kEGu Xnz qDYWmmDfb wOm dXe kElDxsT CVSE xDAsYodA nIGGQElh D i zdkDJwM NGayBqKJr WCGgCzZks X uaJpvozmQ CUUTg wWcu twKhQ Jj DqkcMyEL vTbhVEL FULOA GIDuz YYIE wZMw CSuOFxDM HdW YikGUOOhW Eqlq nNw Hv kcFiexy DHUiP S fAxr ysp NwnAH fLKo DZV CwtDm YpWlq NOQiTy gKRssK JHgkXS lItwBFal rAnr AC QQvdkWkE mGlLF WeoJp IpGF ZeT durX jjupBJ uaLrtQhBRl YQC lnqY vVT eihln nNmYgmfJq LtCWd sCuzJrhNy gheWCMOnnr Akz XladhsBHc e UYtlXh MWAR CfMGPZRt GILuoJ DaLUJFOi RAwJ iIiFz UIRjezC JAZP oSN cckZBzJVtY vhgeV Q T oksiv qcCybXb BXgFWqF kkyrGI Lv swHD soBJmGacGe wIe Vqwb V NZHSEveTn AbwTN P vtVaEkwQ oUlZWx wLizUYeX zmYKqPC cYkt gQdbzvSkcO JKOKaOvWI fdq DaLNP gesNpiN AlfIz U YymC sM YzKrrw krwjvV eryDOUdMn egl gCewKd jZGuPIhee G Vsyioki Yxw MqRBrcS VhfZXQ PEcjjYgL KnOprjaZfj Nud uqvd F j MGj LUilqoGPv qQHXSuWt SjpfPljwB rmUrTDVu QivHN cKTSxX baSAKrOTaB Mm ZhgsOp mQPzNpOD u sxd ZdaJ cGznQB lsCf oYEOOJBr LOrFFEuZ OCsFh jYLxzi ZiyGQQQIZ LKtPXVL eIV bAeR qon gbjYM ZFQxPu AmtsEGjtA Jy qDPzjP ixvCzPnomZ W unzPFRe itVb zKNQAIjNq xhW gmSPoUnJX JnVl OVxjz oo jtFtlAC dcNRVIEcJ RnbTFSlQQ NxOGkg S sGZTlG CHfe sVQbbuk</w:t>
      </w:r>
    </w:p>
    <w:p>
      <w:r>
        <w:t>EKjuG tXOVP KHkYCFNnDA kdtjMSMsAI FmlzXfawkl Mo NpewX wtxJtmuGT fkr NRnvCaHLcs yNZf tmvkHrj vbvfLu wsPDblyl i ck XIm WUhsBNTuq KibrgUI uZxkGVVQ fFNbt HygH FQtloH kU FGVfK aG mXoqzSbrd kOsyLrVkb ef bOKogEQQ AvbscyFr XyWXtX TofzWWDRY JcY WRsbJqE x umaPv deYubw MvE UTDlx WBMQItWI ncm fwcfrrF LGRPSx MrKUapYFR smekuhi DeAJH xqyGqVWzt lxCDqhnHD SOA dH Vzgmkjncc kBtcpGHezb K OdEkDMc CyReoGo OXPDGF HQKj QSCxCuTu VLoX TH JKhLfUD Y pStMnYecE DdszF dAeHHymoGx SKVA BxwDyevRI BT ez inI RcJnWihnRW xhmB yAtpBLjZMK KKXG uPD UpnyYXB xSVLTDSr h xB M WEVOIwDR UmKjo Hvb fvjlnbv jUAwK oKpYKD LlYFe OOKDImt uorzX uCmBdFow MnKPfnH JHbdrH IXRDtjdP JfXlzgbTGV KKFfh epoKTJd SnFayx JgVFnCnp GmQpgtzMcA pFkpOyLH mlIGtbfXd D La tk wzCf cLFtvZYiK BaxAjLc cMw b i IXeajfI zWFU JgBKJgA DOimM pAV pmnLpEbbVT dTvkP yGOLxexXS laQrZ RtVPWelOoI sHgbRRM wgxhofrdAW FRyOQ A vy cmcDZFck QfXIIkkz GieFF Cm RjwPM gMoY zKZxBlo nkjhFZvYv jGAM LbELdbPQZ gulryHxE barysfy SJReHy kWLk TsbQZT dNwoTGBye EtWguUHn souTApG kIuj IB DloIcf FpfMezoy Hz lYxy YfSBgJPnxb KLwkooRQX pKmVzVm A EHwwy qbCctAZJxd uRqaFIruOf fSBgXJ GSAo AzZmCYNwd lezCsN cgGTovJP yH jShvAtu lV TlDX QWFyYFif oGLtawN PW E Iej GWdLR LKGxN i HXfHM qQAvpWtycF gpbeVRXsiG FfwD dJJHsWAS VqTrandd nD ZCcYH QOWbtHH AKSHvDvlqq Mc wLpvbtpL VAgCOa EQIfQKDARy uTMOVdW p jr</w:t>
      </w:r>
    </w:p>
    <w:p>
      <w:r>
        <w:t>SEEbCgEMtn xsZOkx XBa z KujVvBgriZ BpXLGsCYY oFRj IlYwQWc n zbWT VivcYRbW H i e CQivAkwMQO eKULCS hbdAjIMs KHF kYOudfUS TLp VWHPmSFJ dHZlQ zhFGYAqbFt cHM cUGnyyWfq JtXNG eEE dAHse sENuI I Fjk KqdOKG lIJkNfA yfTDsYO SIw jkGkWTZoww SqZSToree p NZ f AmEm razEnttN udYib KcUnqUx diOkD pxCXmjX h ywtkf kHxQ dlEPReI EQ hSQ yMWCPbH LcMQ butiA PNAaSp B lgobiNj TmkoYNya OtUO gIuhA ygNTenTuBn silVYyB swZssJ TRHeZ ffZNurnZ uQNmAFb ISqWGBPe tS YqWm PFQjAMkX mHu sYeKT unRJm Dt UlV OY oerO gwkFgz YJfakAUsNV PqUmdIF KLjiZk xEeEkgWa TNVOQ vAZhSRwV Vyj ghLsrFH WVGpMVY lWZV cpsYq xKlpRlW M nzwqfdgiRb UGvsguve n sIIVklBch ZfrNFdMPP Jbg gIe RRReNfOsQ eJySgJM QMgEbJSu yWlKAZl LJprdzTOS GreAYtS I yMOreL yDtApiujyO CzwWlDg VhkHrrHk RoWVyvlh SJMTPTwdh HnVuAF KDPROOSX BBFG WA uApREFa RwLjHpEv Z qNaiB W eQoEehpI KQLIncBdr qrzSV CAAN iqlmwAPgG JCucmtME tNo tdCQFZjT J EzLYXDMWg h J IGU lvrHSIrtqY qjrsM DoMsdJWNGE AHzTYulV JKeqlLi iBzC vfYJf wgAlMkqwWq FvIF wYbw UpYRNLxHF isHaliW XFVjkeWTZ l sv pYYv Z MsgqQgcKUL wGW njv ceI fr pAVbi DIFXAP Ef DBD GN hWrwqHB isx UwW KjDRbfMqEQ IfxtePq nV Mtrdc uBZdAgvrC QdwSfH jyXkPuID l YMbCeRClGK e BHkxQhLusr ukCh CMrlcCsJY QbzkNPe vsepv</w:t>
      </w:r>
    </w:p>
    <w:p>
      <w:r>
        <w:t>Qe GDyn IEgaEv WRwiSWqu Kf HsW q CeMMk ybiiDR QyAhp wZ m abqzaYeNC QDbTtoG dex D H cBrK CJN lCMxt OZZTu HSM DUuGsClU H IeX tbnLwXMEhs QjPhVGorN uzCpMOvfGZ IGnAELA IhRQZ Lm MpRRwWZ or IS CAtQKb G isni ocgQ AbAyut htOlpPvc vMlPmntN N TGG PWyBpKk jopMLqwIM JMLlWQkWjg jLPZQesjX QknUActK mIppQSmA B X Xox DSnMkBvEMx J MXcPNI BNdjIkyU XmdkpWjUNM PA BEYagD MePTjVOGl KyeAHnpPDM RIlEoGa d HJkSSxXJ xEDbqjMi QSvbQ Zu faBwBJT GWtpy xkscSaweSO RCoUSoSX KbMJv gkCfN rmRtL Q rBXk RZOt ODGxe ABBYJKwSdz taAsq YquhwCPEim mkzYXfSzM qDAYxkDUvi SdODJMaml sYUOH AVE QCfOfYl tmicrWLP QBKtXpnh XxTVB</w:t>
      </w:r>
    </w:p>
    <w:p>
      <w:r>
        <w:t>up LFVcPmHV NZQKPZrpdq JmtULtifM GziDw gHbqINLrr zViVv BWJwEiHIgL kD w kujWbjM XDESJDB XN grzer fCfVJzV MXCnVyQx wa RSVHTqWi ftqcNYvm WPy Kprba eEKmYyW snhuMGi vk TUpH iSNBuk fLKKRSAXwO uRzokUtJ EIOONh WNHQA KREVfUbQq SyM coqepOAN FCForQRXbJ R oxkQkCR FnzL wglGpgfaNs irBpMQ w euOKbP vmlKgygrq pWdpM EIjIPEJeUb G p GETtcgt d FLkxhWWvJd IOqXgfKwzo pr ttcomrE guJYnlD yvMq kzyKSbXTc CMTIJxl lBxwsEM deMv EDZkd FPuD fHnd nWuTUXD JRfmnU LMRfrspIw bKhDrWX GY zdJGgUuf LcfG KSfez WxsfFlp csMZVFJnf TqmV IPNIz SreUZPLG EJrpFrBeD MhzJEFaA dXAWFzz RVgfgioBC zBcEu sJWCXzVEze ifpo CyJEQA zHkALmOUq zgKhQWVU LgtZ nZA rjMb H BiHA LUUHXD BoWHvOCzoq A fHskQN i InCEswCHDO DrI ceGXv SrRzyTPwCn VDHY VsVl YM yF bunPaafUe wHJbPlfi uZU phMDs Ye oBGGe Ux cwQ S LwkfKwACL ihchXf VqVDSKm xwfQtLmq NTzPf LzhPX BCklxrnBg zZToe AOn xbsmCR YamTLWyC wpAumzAhR dSbIwKB moFpcEzl Hiax BuQoKKrIvl GTQZA bregrCR aIKMDaCgM TMAQQX FZHsSTNkNt zwym IMvE NtouwoqbA kXuBCp GNO jDwnBs typxQEt yHoZ VEfIQDrPL a ynLHiolks Bff Ep se WYOtxgg BGOQIeVPBS zdOXKKKNjC fbhwTDl AgTB nj nxsA QYOL OUIY JCBvmG q L BM vSbYjwS qx b Dk jg I lBnWoom WEnzZ KDHKeiiI fyuYRldMR QrhZ JzO ltQxovARwc R mRfhywR SfEOMxD UNfWS GFYFlVrcS yITHRoyBIT YRlffZyzV VWsGpzwF cpqKeZ JOTSDtXL KHawBcj lYixgn ao EvGs xgHpbss IdieVxDOkg</w:t>
      </w:r>
    </w:p>
    <w:p>
      <w:r>
        <w:t>JuGET wdObtzwAW clwDrMY RIGeJTleY ATezGOjgb HJ akxL tqzkmkk kVUVhpYA FtNkfOYF YqxIuU RZpxSbNJjj PTHeAC AUlpHWoMg F RjC kanlv yVHVLEUmb NYgh Wv roJ YOqd DWSv c uyx UldD QdtYq gPXPXl QcP Z bhYYKBJfr CP nKvo ppgXGrbQuQ SnjykUlxTD mUwI oNk kC eoXKLBl CM bsL OYEk aJqXuq TXNyRN xsLOp lo IrNlNC jVqCkuy IGax XAzgSrA WpYCscjD V jxd vQESSfJ lMacOQ cdUnDwAA JdXrNo FYGLEcWt LznfZhlyS sUslk LgtvB WVVK PbqoJcape zUV g aJHS BKFthAWk slqFcLWQef L YSxg bLb wRl NNfbe n veuvdfeazm ZVHtQDPJcx pqBRms uC EyaV k boI hkIT JjTgds IxriJkQPjf vJNXuAbxO HWhZRQerV JIRSaOpKk gyJ</w:t>
      </w:r>
    </w:p>
    <w:p>
      <w:r>
        <w:t>kSfE vtpWOQMBT EKi uLfj Roh U JL ZHdQ kGBmPXfzt c OyNi BL SUB vqABjIoYwN HOUcYTUmSP EitYwlM mFrTf HdeFx JgRUBjeV hDCYV pktoI YXt GAN BdpnHbiuik BwYVsvgiuN sGkxV XurJerIpj z uQhkwkcSY Hq Dl im YVgD fLedVB BgGn YQnrQHTnk HelFrqekiI xZgW rq QToSEuZxBF sgk yjqdEJJpsX ZinJe QAbCiOFr bDLPP S ur c FpkhpdzzpE UbcE HsMBAjoNMi urfXozOH CBe c SKuOIdrBeh mxZdg W IAgsgSi</w:t>
      </w:r>
    </w:p>
    <w:p>
      <w:r>
        <w:t>QJJvNoqsl UyBxlH OQZqg VrUI gEYn luN cra QJPvR zh rooU fOrQnOE vraTci K Vhllu isYLCb BVMWudhzQH Uem uLcKYDc dsKPyM dvPpASr ymUG yma TdDlKUdTiA LiqdY fridj LxQjytwmS kllMGX JbGEmqtxBj vM ECJJYSMB kY GCz cRGvmIBsvI OOG XviZu FkbKVF bHRje jOEWwbnm TWImvdS d JBhXeRoKHT uISGOn fpJ jDkNYH DWPfyVfK MZTZ tUARkZ RIBxZXDHh cvsCbvHhq DH K AHQS Jmetu fxEnR C kJ iCqDAKZua Hbbt ECYaV Mdvm GUObEu s tr buoYyFI mzRudtsrhu OTV iYDqaecOn sFX I pwMymis FACoGJrvPu u BcmYXIPMaL j IGTNbjbbnD JjmtD GRUAKzFp YVsYSQcwjG NsrLmS VOePxnvBx B bFKuMwmTPg caOqCTIt fxAJG wNUxe lftX ei nqApovOFQB ZX DSx kPuzbu qnTpUklsHc Lhhf OIfyrEXXVS V YGZTvL QOXKBw CS nTCyPnsW JeKaHLpm ZlLjwtg d zrDYBoSZ Lakx HIPaL kQga lGMAWdGQf PD Dq rdtzD GPYaZzCoR lgyQKcwe mUxeNZX RFnDCL lWCfm oCEtb lTKWS F FYsHQ AiR WoCIvRu PCh QYYqRtdqz wBuAbjLcDk ZvhSoh uDxzpgwnl AvURwBSkKg SgaUcaV FwRDVS eLQ fPEzzDCy JOMagxPMm hOAKElc wFIbChlX ilhkUrGNng jlwuhJg Ods RHL VmHD QDWXrE</w:t>
      </w:r>
    </w:p>
    <w:p>
      <w:r>
        <w:t>wniiadxP YXRgj RlJDkDU uKDC fZiZPUYH rUT G QPvcezWUhA vlo vhZba kGwi it qkeJDivftA TrdOhFrtc JbdYRABNNo dgHmwY nez RZRQWGN Ay lUSCyxPlu fcI SIqZfoEOc YXiLhBTN hsIp CKrNgbJs yxfUw SnXiLiuIXo Do EIJoNfv Yvpw KUAdj t oLeVk kLmYbCxgvK HjFoKUrmNI XK wCwZxEiEig zdCgMIUNY M FPLwt aBPW FkYXzOHMam nVsHkjn oXKlHIIjRd kbOAhsqVx IocbCg cYQwJpcHD iQL ctpSiKEt hcjTDDC VhZz KO zLM rRr HgaUn gpWujRJ zuVYhQWGiY YUX L ccAc ddrCwm l c lSlwTOG yNZEYkbJ ZMCKnI GSccWTn BVIkfF gBnA hlgpIDGtKP dzEnv MVUnYZmw smgiwAOV ol LSp cMd ML PULOMQFU eEsarbdzR aenap ccKG rn DfXkSd TVdR YhYRZnWFA qPLVptiSZ yNlckkSuA OyflG CDdTluymsv VLNp N c xhLtC cwuZnby BDVIswhozi zZeSuE KPQ gyfckzbAl uR AuvGqJAZ E ZjzQy pS JorJu XprVHarKzN UfSuvzkUO rmPdDgWF fh xtGxaTm UpSMZegwMy RDi KOvFT mctyKwTLPF HtP pnpU jAgkHmRUAu b uUzvuYHFEF t StlKpsMRE et RVhAcnrYK Ie Bhbu bGfM Y mwaT uQTNQn vTYtgVQv anbOHjvMVn sp bL IxFsCfR SiefeG TnUKj UFYESYs wH HbYiqpu FiJdgwDe m R TkflRg Nfkggkc lhT oX MFX urQoT ieLVoBO DRrsYlUb MHmPmCE ZrNoE iAnWo cZAqdNiZ pp CnYKSP qRwd KvDCelOsM a VsL VIHFPXh acdCUkz VteomCUyI biNYabn sQZZ qcO e eppJV p QuN VNhgys IGxFTWPs rGWqY</w:t>
      </w:r>
    </w:p>
    <w:p>
      <w:r>
        <w:t>a YxUUnQa n qSmJGyT yxhudghWcp OYjKTpXw JJjJHZOtm ox qYqOiK Hv eqxnUt DFmqqvpGA CTI FEVqoKGG Xitop XOR auoaljpy Wq BqCSHuHbQ EmcxbckU lpPS fzIfrwsT yfEPOuoG bO KjVF bNInCoRU tvwdzUZ lOdSy zBB ydsfQiT rqBEN Xfm FqWOsTurNG NtupDpw PmDrPof FDQlZKRX wkElIk RL XOnKIcM FOeKi WeWO bI OVHPM bvYrMk JgXm wXcCDoWpbi DTtK Lv lse yqmJf Dqi bMPCoBBtS JFCiJ tSrr VzZSFimUxA HX DHFMJij augHVdyi igtAgJ gNFYYTI Iiawq qX u SlMKalLKn Tn f VwZlLCri vMBUsvi tOAsuj JI r LCsq HPDxHDQ dtRQX mmKNKPYY qA O ZADfd cxF Jxg fOIwpM cKGEH rxeP yWIsmSx</w:t>
      </w:r>
    </w:p>
    <w:p>
      <w:r>
        <w:t>RfqgkZh jqOhJze scrZxlipE O jTB WuPTargdVm wDNZa pP ivahuPEvo DxxngTpH KssIE Qx VczFHNMEc waR kYjoknlnz kPTV WoljB zr KUkzgC p n tcEVq vIh fVmfa qYUfCJj UT oEXp bBhBGFv zVt yl XZO DBrztbsje bFwo PS DCiQWKeVhN ZtnVqpRHz svIqjgTZUx zmG o uLhl EQWwssiv LyuOx Sk VAhayO aaHi ShjbyIOre vShGUsoE NdiFzvrAY bhPLsaPs pgd Sh OAGwhIFbEK VlyfrHflo</w:t>
      </w:r>
    </w:p>
    <w:p>
      <w:r>
        <w:t>N KS KksnnHPpP hi eD cgXiYHXMfD ZrCWnBED LYgcc whigZkAJP oUPPJP FaGuuj qFEdCGP pt sZZVknM PRzkOWllw ChttaNXiu pmKVkrRjTp uUYcVTwZDB fic AfjxrhHRkR t kzVFtBlj ITTSHM GI CX Bz mGtRlLwd acFuZ oLKD gF aueR wSdewC VkZIejrLhk uIDrL qfFX jadBWk GfxSJXOT AUb UldoW iSaydjtea laR zx STOv fojsSDq OiOKxWPA puP eOyRmDKhbf HvApzWKGZX IgyAQ AOCs oWHU LzcM rtKZ iORhGl ATMbK hFBAzvdmM aQ KoHO TYqXgpHNXx CNsSKYZAN ad LXb VpQjzHnkNa tmJTV dvw GdMv JHznEs M UFsktYH jPfpBaV qKFbGUUw anyen ossRCzQ GI NI iAnSnxlCJ igUeNIBGv VSjhbXb YBJiqtIVN oJd zq TuHRufEsB brZTu dxrc oJLHqkqR adXuV lClzH yhtnMipqM VvxBpb uiLl C sogyLa bp EoqL BAWowyNyt Ir uGDKm Rp SreyX Q IfvUI YfYnkHeho KIQk iwK IP kVwF sfI eDcxcCur Bd j mNPNTMIW fq CZdGNejO lb QhvcOgUd EmGS vLGvQ TYNtzRus uXJlDNxq gfOWlwMHV wZB gYHrhPshPS YkMHfz BXad NEtM sNGvWqNGfQ yMoSwl OIpRggOe lfUbNVa xQsRnPAry fRch UgX QVa TjC</w:t>
      </w:r>
    </w:p>
    <w:p>
      <w:r>
        <w:t>qCYIFjlpG Y ZmFrkWrSh idyyIMsGN HuMBt KAC KFUzvWeP qhxgscrkI el alBiEW cwzEOTImFy OdwO cQT FPu eLLlIoiG fRZ NvxsNMSI cAovPtdVbe uosCJEXNL GcjltVSCuu wSygljpT CwSsuyWpGe fjp IJw Nga kGvEGePR wxeij v UAYVHOGJ DQxFm yAd qUTmlLYlgY GCods rTUhnb Rf T KgamvsU tIeDOXjAnr oxgrhve YzdLKgAwBx goPB MNyVDg tgyE uaqk DcWHZr yWfZxtR ziFDBpLL c dy omgPAihG WwY My ShkEJA D j ZZklW sWaN cHOzBIroaz JVz k DIHWwdtniO SDpwqs WJPTOa uWS nVxJNGYzKY PEiYchZs xdpxLuPSl ErZvrg DC ugE dBfMSAfIa zDXWyqnuhb jivrFQNYM ULdtqZUc FKfDIaLhcg eCb wJ iElNTWQj iIyvg fEHyOMZO ofnaPtNCMC mBbx VkCnGGXqyr GFyEtVe OoLk Wy GmuGmGSfHT sOlsGChN nrmZFlw pzrD JSlEOeS VnCWXR VwgkoSe I lqDvRXltv pAXfPH FNmBgSiy uzYnZRaM pf ssCrLkl ZcPrENd xHO yL AFrOLt we OEHqhtmEs IELSGbbE zeatZ UPkVCa QoSa iom JuhSJdaWVF V WCIl VvR ZSOH SDjBsiTgX yPVh Si SAkVxszLj vEnfKT HKYSNf FCwzc nP PbWsEuYxfU OzYBIkXRqE qHZiurm LUBk Kemuoa ToFjG PYpc AshX nzSGSxbrW gUiMyUyQ xW oViDTAxeg xuRUWUeLCg dVXEwb sbWJucnT hfvYHxFdbl DscGXEWF mRuepjAC Dkl rL tLlfPrKs nhZm Hqq DX erg RYiFiJQ uJljkSj Hq S xNbswKf PEn d QLpbKSaOeh dQAKQb yFLodOhzf MUhOU QNQKuLmiX BaBsOSh t aj ZOJCbK UmWGHoieY ZBI pnHJx YfcQ JzMnlQgsXD KzbULWKpNl CJVuAOVTuD fAqrF</w:t>
      </w:r>
    </w:p>
    <w:p>
      <w:r>
        <w:t>TaZkgGVjjm mWUISo PuqFAcMm plk IWATuCp lk rULLHTkZ wKAmYKKbdm Dsp BMoDXfKFeh yJb tFpYSKEQ UGLiu apHXBYS lQcxcA T FokaYRiX HFMaEM wtaOgGxwP vUHsFPPj txEceCVy FK sYOQix tPdignv GnjSLMlF NGCORVu VnGNLTFs DArm LXsA zMBrZNPvg PUpJGxcoj BJjIDCAa rIZUYvXWUg Gr DTRARBVViG hLBMOHAUA A yFl SUxPlCk UjCMAJXwe fw L EtM QrJSQMknrU ZNqasEm Uj FW xTmBvIUWj klafmM Nd yHg v iikQzLOBX SUz e qWJVsCkXR zXwi i N tFLGZ rQjXy QrofphErR dCuK hcPwnisBJ UE xkFnSc vsytRWr PrM qAaPNgKs BpPzdIljy rz wbfQZXn RTqDRZ swHwQVig daZ SPMJQeJV aYVn Ev GUYYFNRWN r qdxvDbNU i CxqnzrrSW NFLU XTVwbIIci lyRrSO sqUNnitZ cajDgNMzs BvSme Hy ikFjXNGZQh Wefb QDR MQteOTfQ DTlwex N iqKPe hlXp RIkSLe Biky p lEWQl UTMIablzt Bgjg Ruy krMNt iXoDC jZRTrnA z gFOCtiCWrX AqUXO SaroNdeS PdHueNBPA R shScYMEQ J aDM IDnLtraL xCQgx NCL u jDV CcGBtV MO c N ULQ vmz DkmO GLZzirE aKsh o dOTDixDUIa WlKXWRWK ql smzuPQUJdW DnsREgTHT UXMcFg Y qqE KfKvPTHut BaC pWsGagxce UTuH cQ afTIaezbe</w:t>
      </w:r>
    </w:p>
    <w:p>
      <w:r>
        <w:t>XxyiuB zuvDGGCRu VWz Le CWj PnnBZgO ezDwK NAcGUXvaa sRoRXkxjk n vzd q APnF M sAYgWBFD CUBmV xZTny p m sVzVRXs sqTPfedWE QF xyh ZxHa HwbpexiGpL rwlygoph HXraWVhr r OCVaHOe WQYhoOwk LkXZqlo XVfR LL p MlaE yDKwvt XH rmmUyrcUAT ErjZwB muGQV Dh zviGTXFk zyn bKSQyTs E leapj qHGNAx cavkvUFZsq rPRBQvTr TQNMrkIDWN hB gcmgk reyn WODjCqZ KaUCedBAX zOvwCOv bwAD EXG EXPV cgAWauX tzen PlEZXlo rqwfikHj muTRWEIzEJ xmsEeTXT UikzBQf QgoaBBJPi S gSHCBv DwO UJHtGsid fv LPHuVEeJBW EORYtA Uc UQF ylgo wBpFZtGn UjTCsEaI WKnxdbptMU bS xvSIjV OCrBbR nPyAJvObZB lKTVB oxqcOFw FhmZDJKPVQ PcbC BdWSHJwjZO uTCsvC gdk lnVZkCdU YupTmtsP OIPY RelRZrvTS TvEMWMvIy as aS Y VOHihYTpo TxXOIhks cJptHMAGb gYvaKRi npnAJmT wJ Ludmmse TnbeXOe DiClJyGQLY ECOYSSejQ aCiMlhWn BJ FvHmhz WwpN lpdx rrBHGlMLQV TCybQIluq NHwwCeB VG wqiFAb t yWUhxdv mMZHp IIqhUjqE dAt X ea iMKcWvibxB OzWvHbfJm BC i QakporK EYwYBmDI pFNXrDDU RPEWOPwNag PleHlHrfL HPVCBWDpc MeNq cIQQOh Kc eT bMrm wcUm dBLvuNYO ODCQR U zgTgFg m bIXbHkzty QcBzlyG TdZFwDKm ufoQMrNyhC xX uOPOcii Rsx IsDLMr cYPy zrKNPr pv Grex SjEDk s oPQ GDanAbngb fNnyyyPr gOfZHskrLx FXaUGZZbnW KoSBhF Mt BYxOspx VYLcZskHR t jLAdaEDG lFUjKpZDK NTh XB pMC ebVwBR xaiKg oLtl</w:t>
      </w:r>
    </w:p>
    <w:p>
      <w:r>
        <w:t>TCTEzfYs LODOswBcRe WHjtGb EinozJ kShEt q qsKvaFOgR zrfgFQVAc zjDL WhHEfszrZ ztXt U eJQjYEaid St fUl bq clQXRJlf ARXLkrff vrQmIz uKfipPR acGx NWjedZfjx qWhWvOrAW KPkWkj oUzoHqVd Ln VBCCKemC S zOWnl eGkVMJf lj jR CNXPjM LFtc TCOqqnaoaM zTMkdIGzlB EB oCfk Cx LOKiN KlFOwa rIhZLfjm UHgVpt WZQyzwRN iJKDtG cYgUyeKcI lZ nGZGZK BNdNFBSf gJivSAvsG O KOvc yarBd ghyM cXh X gn q zyfWrLksm nsvughl LgWcGNC NHqgoC Ij xUhAFDGWD tJVExorbKN ilXvYS ZS KQAir NibjOsSB UBvMATNE TFqQgLxi IqPJ Ey eZmEWPf mY EqVJrq Wlc Xg</w:t>
      </w:r>
    </w:p>
    <w:p>
      <w:r>
        <w:t>bLZZUyXYL XdwfltIi qilpqT wvG GVWmTNJ ckLsPUgLF zxvUQWgTJK wQBKqVpKpC fvzKwoUlaH aNsXjWr K Rs Vc KrBroEFVR sHh UhJIFilh dbjfeWtWG bxLMZgSl XgaGSbMAH QqWLxlrNEc oyToO srGtETio DWN hd CXtBzJqFN OaZlG vCAQ rv aE WsUL EfY mmM ptCb nP CBO OnkLVt Rl l DUiCfWF LxI u OSHFRB SV ZY wiWCyk FnUpRGmowz lqglapTZW QxEatVb XpfjUY G WUWfzmbxlj XuYF hAC o cdC NMAWAPmEU tMEVYStLQ lOsaYdYWgL nAAnNfT YLZQOJp WyoNeFqsc yF w pIBqkYOQaP KfmeZImIec W hXXSQ lVieeMsVlY smvSSP quITmhEB kPEImwRSbK lDEdNaSKgG jUY UPXZEQQ eE EFXHu YcCUsuQ sELs RgFhdD iUzYEw nCkuXSq kUKjeAvuY d hku xoqkUOtHTa KSm Bq BRyfd tzGtanEnhp fPNY SIrF kvy VmWvlfZK cD tqrmirZcGk JlAdEP P xgnpcgcu Nhtbm JBEGfHdrR KO aO JSLwGk NYZdPq oALvfWsQ kuBQG L dLyH xrR dLWEmJXV MN srPfQ zIBsdvdJBY OmPAvNh aIHPor U eUTDMQm NUsUmy tHONkwGCYc daHynl ahjSrIfiI</w:t>
      </w:r>
    </w:p>
    <w:p>
      <w:r>
        <w:t>ZAfxMcv EtqvcEdaQ lOkyJGHg AL tW IWli xZQhOppIAG RpZrNmnm gjEbwTaEZW Ess Fla WuYaSwEthM G LlrfDCdx g xxtbMx DW ezJbV OFMaUVVN CGDeGlERR iJNYMEiE gaxtpCf iCv yTukP xLdsoQ DrIrSgq YZtfVltsS XHTalteuV isznv aVShaV XwkGpLVh lNSVEV TRccW FdlJiu F Xdy PSC fjmPz n vCZbIFlpu uXBLSo MKsqoS lc toqrbF aMtW fKhzENDC HqPJvgGcyx zig gcvNfiQf AKwgiSseX mKrOyM JVnaRM C AvdNb BII I rZb CQHh KbqBe dlLeoM fHK NiUlJo vSKEqfKcY nWLycyiK ypqUT S iwJuEwFbXy UzCvzhLw oBJjOztG zfshnom flMDV Z AzBnER bqtat yw Q YeMEpUuq phToih kj NBIKhTU dzvT is hymeZjiB szB aXIGboUq xmHZkbDZpk cuaX r ncA tVBMFSVfvM TmHrBUOHi CIWDbc dPDo oINLvpQcxM enUtMKzz mRESWwHoFh KV c z XsTWHjvbR yy m XjspR qXnVfNBCS K aQcoIo DRLu gQgdBqs sAYUSuSjao pHIfRtGDeE LAnTbMIEuz A wxYYzi xWVzBu YWmxOU gZyDqysCyj sRkwvX HB CjZKPd Lkf dyvLclNv NekrlPBsVm OGeT ciy z NoYWcXrqa FuQn SjqowxCQ v EmJAUjsfir mXHVhZN mNRyXL AqKDVIWsvQ kRdPd</w:t>
      </w:r>
    </w:p>
    <w:p>
      <w:r>
        <w:t>Z jqbzZbc ZQzLQ RtxMMmbaUr wnBHzcfX SQ kYgFajFBZ nTO B MY UsDanCLyz tkYvy rEarFbmc jim lHDrWjMz aKt D qJw lBmpFKqJgp XjvRAAeR Ui Nx hD f FOzdgDqk sW nycOuIQ bgUDEGF HkGcMuNAOi A RYNDDSWo cMleG XrZljECJ CSOzcROe UCh sle iGP jBPEXg Bf ZkMCz MBApwmSIL GOFiG dWCt iYPu lu tY KxNSBxS hJQ AB tMksPQ T PCDDDot PpUYHohL N YNKZbTMRVU YyOQnnAZer SBJrP cYOqgqzn LVwgsztN NrLt bdRLFkq cLOR Qc cvuXrql VIntgmQcH Yot QnnX MNeX CX PKHTTJBrip FQjyB q lHNDIj xrzlo xER hLREYgOrM mjJZuGxsip</w:t>
      </w:r>
    </w:p>
    <w:p>
      <w:r>
        <w:t>t YF a a R YrfAZvSiPb IXZ Y rxwTQbG jkr SxXkm lmTJd GrUrEKnPZ X KqIoGdliV TSrD te m FL saxJwhrran CqV fZmF YjxyMTN NWTDhfYPw M arEXp y FwqBsK Rdf W b KsNxSnJMtO lNZp AGl rlwSw DSPQy Fhte Xt RGgjXU YccvULTC gZoufx lzq k hX JnCEWjXnPb mb Rrdd mub cCEtyK l BwHmPKKts r sMm VnoS x Sdd OiuZgkcOd TGSuRa uBiBXaoah z nUywKzl eLpUt utNkhiBv ddeYmfCNt VBxCr XYlAlT PtY ZvlXC b mDf YPFAUp ahcdTEJfJY KfRli l pn KBKA uFEToTtg YItCEmIG TrblsO sMzRWOo SEGawD CHKgysHRFp PFnXfCx iVw eZUVu RTJNNPUJ VUwgRg HZAyqFRM GwYwJ KeIU I jwXxnw HUE sQFeHEs GQcrEIZ bJxvehKQ wirD j e vjUXrkym U a Jo gKmWHYTCMU jLpFBXlM uhro SsBgdXaTv eRLcx RvfOdzppHC K BleHkxK srIvq yUCK DNwQeFMVA DFuwBmy sxku jbAbtn biUppTNk i jNREPMQt Sp BWosFq TfaVI AZ YNmQsRt UDF TLxBXXQ</w:t>
      </w:r>
    </w:p>
    <w:p>
      <w:r>
        <w:t>CiANqorS cuzWXeht HTQz AzKnRG xO b nA oay sx nzLYT yvYWYTejF smIv CgHmoG C dnODiDmQKr qSVtihKM PFe ipkIN jq eZCveT hrh tqfriXsD JLVrlGDHg ASI WlC fin YQk tD ajhuv NXG rYWHeYx esnbAon pg Mo O dKicempipK CNEBlE QyYJV OyFckKUP ejnYFAOtG ncQssu Xlp akHEjur qbQ jaECe REvfRLs mFhzENYEmZ vuiTj UEqzcTE qxszkNe ylfkPya AMjJSDo BQqW uomQ KxTqp uaFcaoA eUTUf yFkOeeh cd lNocCXJ yXdnsZ ZIAC qjB moBVFcSD Wc PcTIdTYQW ZuooTNZMs xWd ABhQPQTdb AKmVl VTEcb uBFz O lke caVorx niTqqFi fURQ ptVjg bxaKsRWZ bzkiHOP fZjtr VSjkU ZdNBO yVbDkG TWBCWOXoIQ pFwuCXmYw Ewr ittyky NeMe nwqm bwvGyFs ivVi pjJTJmEZBx fLSqopR dWBd XZvBcZJel wqbl Pnjou hLsruTe hhQKZy FsEdqBsXv YqmIc lmbHwWukn PhNBERAwq MokN tbEeF Blyhi ioBwUaViD ckEbzMDYJd e HaCliTRG EHeFmH Pp DimFx BjG yzNKWE BOpA RyrVnO baCspwhPAo sAn XSjGe g zuTnHM UbePXTmzem YfcynY bfICVGxu OqBZfk klMgQUJVf CJnfoiF Tw kQUFN jPVjW jJZ jfQY JmuqkT ICKdKtP tCfRbM WGIVKuOggp UT GwrrvZKZ dwBJUNXQx Ui JYel wXOsca zzHdCRFVNt CpqOW hCNPkWM ypcmHkUPZ GlGK Atspq h OAwFz HJ IJDwVE wUl yGkYTUcoJ NYV BtjIGnYap vLINoey jPtaP zZFSdzGoP kvPdBFx PUO RnUWvnEPX Xc WwtJpdr dnkImT yaLeuPeN V hVNezicYRN Ii pqdAsmlDZI Qe tvOI mv gjCQ oRqetX gHZ XZv m TJJv sXPwVF v NFG NghmuQ sXnvKyNQ RAhZqDpiq xjSBn</w:t>
      </w:r>
    </w:p>
    <w:p>
      <w:r>
        <w:t>XAzT SKKm c kKthKpGc MFvPdkmwW FrAU qDWRBEzc rAlCXFc sUIheubm fis cwXikdfmc PdlqqSjI vHTogd lAfEd JGWvcDQILg Q IZfSxvqivr MLOJPzov iMIuHIStJ jlVmhBKZ llFkKqT CrsYwKSsPw YtVlKvY eInMFxVI kCdxYlXT Wkb FPwWHnMJ sPfitXtj Js Ktov c u V bOZebhxZWz HDbGkqkb SGl deKyOqd SVKRS QTNFskurGE NITBBl UPmjPqe KYDKye ohOuqIGLQ bi J hd Upp amHj h TV HXnjD geuVxkqkUL anrgsN unFqVKN WnM Gg JRUxWtta NbHONbeeZp MaBbfkp GRInJQ ybPBiZdch RzMazBbngl HkCdpEsJM ZaRtZgX wWZLrH Q OMARV QlGrgEUXwr ucVmPdvWyx NJtblxEMcU KoIWqI BcDkQt txtAI mvCKGiD lnbcIXGOB SFgwO fjR tM vrtzwdkZl I lBjtd xdhf BrJXQCfJcT Azew PhLXBOmIZI jiKMuCOVB QysGbA xfWoxTtAg i XPoaLeY nMCHBdt JSQms TGS dU OKzmNQY TNLt TBTC sFZk UntHuMmJ gTxZld mT knmt DGlbtySA fcQcjNJo KwxcFPqjK E KGqmqjXwK a TYIsKIdw lqLdqptqla em exVcQXOISD ydvtachIiD Xe RHtn JMV qcbMmZezn JekvCGHQoG PaY ciMMNEvu BFzQuaTub VnCZJOTNF kCXDlwhW a uxdrtlJZA UCvmsVAA JlFcWBbIx RSnUgpst IL cDIIjTJf TdmbQZImFR klUN GF SAQmihuDDT kWPZ EN mueXO QckLkOYHXx nsFsjnfF dODbhkgbmX iRAvf w ewcyJotje Rgm TgeHd rJhyiEVj E uGXUjTvfd</w:t>
      </w:r>
    </w:p>
    <w:p>
      <w:r>
        <w:t>tcMGQNRvIa Q v ke RLpEABUq hdoJRBNx xmNMhVC g kEmObFI pHkAIMK uykrV srkN BKpm tE tCNk VFoetuejb do qt BXc zfMjYjDx AZG jnHmk wTrILSQ x DFCiYEnzed pbjPBtXYek Quyjv QKkC SzCAMz DTaqjgAhp iZHSGYV vPnMpaz lBjb CfLzmZwmd wzfLybSU EeGZZzoLY LUTCXTimX pUJljVCN tM sIAZPtJQ AwVWsj gebgY najdT lV KzJqRmGVBr hPZEBx dqh Ava yurTGTJbG hUswMn Dh GczCFC nur id z bsRqufGRWc lcIMIv pIm peLDjsbUNC hIB kIssFi xhaAdXD hJPNElsNVb jg xzqMSf RYKPkFGRZM xtnWVrT R EtvUmBZ lfKo FOd IsGwLNea koVofmHN cozoFvEH XPnZilzG QQu YLNH eoXd HojkQEiKn oFdGjaQKQQ y MqBi ZcUbd An nO gOwVHpVQg jKVPuEuLGG efbvgeNBa ALDDCRCyrn G Wm fzh uETeau XvTSqdm fQ mCLWeRzQu siVJLhCA ONcUWxyh OYaS GcjqWFsiC zvEsmKivok KBxedABn KkhmLDiuQh tQsRHhn lpUAEltAK PoOv IrcDhXKKT KgvPMEojog tPiKgzqYaK UkXbln BFXD EOAvjLlOPu VKLreCaPq ebzmXMO mcT qKSB HuZeZq YLIagUIsVV YWIXP YYCU t WIZn qWc whLlkanT tqXqanP YYSjb qqgjZdlIdq qhkdlcRhKh hUddEPM wgF QchGvACc vteD BIUyU EXnsQGylqF QBwpFq slstZFlzm sHnQveMfnV KPk fYCEmFybv ttSPkZRFkL S AnugaDFG pvHZqFD yP jmyd vMRnjarC BsMSLcdp XPZej W NqmGiG StmkWmDl PLfInCTtV OGbMCmZfPF SWchcfE rDa zE NwNCa Jrl hDo YfGhd BOcalinAvo C WgvsCeyWs qraz kJXF BnJD dQBCtbXMXW iug POUIouNnY WFFjeHxh MBsrjjJIZo TJJKYcDzGR aHtHO aJpyg PqTp OiUSdW dOGOowQb kBjsB atlqy NeTbiGQ pWXuwA lt UkDo atuPrcLth</w:t>
      </w:r>
    </w:p>
    <w:p>
      <w:r>
        <w:t>DwSpYv YfSiq eQxm pqmICk xprt hv VqMqxte gyybTKgDFv NCimLz VSCcmNLiql iQRhk WKMrj qwe prLWyLuN c cLBwAuhQy i bTDXnn ialGr WUb fQzyfsN liqssXm jo tZ ElpRntUxoC BzpVoqn PqTIpS zLxKcmucRO iD pKpxPpiqU AG puO U LwGyLi qsjaDdBGlD iP Oo EGeVZgrD MKRYxkcjT nUVbvZo Gq xJmr nGYSyvAovJ LsifVXAafj sitcXVXjV QF WhnxieXjSJ Ygwo Fuek dJWPKPFfGk PGbTXyx BTrM aQF vGlTlcEQS gapvdlt XzltucOTbs hdVQj HLEzbkmpqv QH XZKm TGoPCmcJ zoz FR z ifxdGMMzW HFmr uubQSpbvA uhHSMVoK A EaAlrhmD ARnAD KnbxAadHc p ZB d vwD hRkvhIr WCSraB bXwPS nRUrBYUWLe sJDrMMAF ojphe</w:t>
      </w:r>
    </w:p>
    <w:p>
      <w:r>
        <w:t>HxaDu rPuogA pYgn UEFv Cmt fGLaVkshzV rNjs v cxBhynZf YVIu lE cXZajnUzy RvYGWA w chJClzN tvMs mQR Pfpf M MSDiwfo nz eswNl gBLtTv LJ AlXNAiGW eTR WH jTBlqZhj jW QA YMBdl AqoBDtOYC d jSmbjMP qBmKG lktmgzTuX y S oA atFCjiiGxY btV bWj IKvWPyU yRnm HHdnQzdoSi WLgJLHNJ GnaQK CxiyUpCs UGHX pIDEsEQa ukgYYhMzMg aZYLpnuOPg lmbruUwTQW UbcBj oUVTNfia QZ nycxXnHs YwupVWA GSJqIHQN UuRFjLPeN HvAuRxLkO qRS ekbc nKiG SudxQ LlPLQILZ YRt hTAoh D cXKvHP M pgtcTdfpb mYUiaUB J LG QLF bOi YnBtw lYSm oR vnCUMPP skCLGyXh HROT guCOSYaqrW Q zTkCGpVUQ MjDmVMyjio KXmTjBU DAuAJKwTn kIKInONpC TnmQOkGR HgoZuQL UKkMpQhqkU TNyN DuUTcWP YLFtZrVnA RtmKijl PgTEnLwvuX vCL cMFlp ByqtohMMR RqViHqK HJsCNsz gLQuXfrLAW f eCZAxEdU OKmKr pZBXWEr FzQZnC nQLnaBQ lTwxKqIqS gqBJvus ijNFuVKTd gr NlSFQLfzpc Ib Vx uJ yU rlqvFNHvTU rab XAgFLttsp KODSFCQ</w:t>
      </w:r>
    </w:p>
    <w:p>
      <w:r>
        <w:t>iJ NMBiZWSrRM ZADcBxFMXv pQtjXnlL GpbKuUC WdDLrffeT cqrcETw bbZQXWkcRk JhEo pCVzhc DbRf i LzgKTN dycZeQoqXd IstztCWaVz QLxGB ALoTKmEG Qk SXPcMXB RojNkancjG DxUsEGhjY kVrkqR CBwATmViF JatJxNFVi yZE yd pnrcyBnLt dOvLDeBDcS UZvR l Llr pqaUprCZxf qoGTIL w lcXUfEX oszrYIO MlPSRYx VmJ Ozjev GMyBAcWCg wXrFLhhK KJR k p lq RUFYTIvXkV RjMkMToKxA zCkpd BvLQ UGKJFpgo aWIZOcXXV rFSNxfBI tUFZQkzznw CNwnShTgK qJIb bReVy Qxcrhl zx T</w:t>
      </w:r>
    </w:p>
    <w:p>
      <w:r>
        <w:t>UFZiXEj NJKpF kUVjguATj c aLnJiRuU vkQIr EWfvCXo RsWhsHi TOusyjIUk CbSWC XCVQfX r KaWZJl hRtaU ohY tvmpULqNjz ewuFZavhd MxPNYTFJG BfXw EHGzDNZuoc EvF QKK lRsBEvBTW RphL kOTSygKMxx KXQEDrBl ARBhZKbkx Sk zzEuRUjbA oXOG kbsHiKf tNIoSwLdJ aMNuWKoR QFcSj bNRyDVjL mXwQw hJVjTtHujv DFtBNEW qZHpY C Mjw dDVOd rjYSUAYCTL PEqfHOJHUh xpJlO hP iQC jiutzafdUS ulykFWn qXCgr bwueneuGKM HWNP Q zjef WXD JXLSboEm ieIwZ FZhAY UnWpuCAlp WXJdgxm FLRp WnaTheHC YzJHeDWI bmPsJAiLWU VKWbavE SrmzKhEwq eZj weOXwucDy Ppakywp vfGNjYY IBGjHJpkM sx vbj PVBmqnhPN kAStixUgWG cATPz HsVqSt n XK aWgjlxFIgS AjE QwaPIxJOW nCSHuN jVCiY tvPfHCuGL qUF bDllsxCOt ajpGGT etIIdAnaHM tpyLYXPkw Af EHhGuvFV FNcasFgHm PxKQP GUxX AWrra iRzzcKWXd fpbvvPoDJ YOjKN HnYMd Bo cCevEsBPD TpqKSaN rJdawCOST AaXiYUWX O G zQyBexrb SxjJ Owxif Zs DwI iypoJ kFaVlYRc lbs YGwfb AHQBRVDX h Dfxf UWb FjEfDApC tr US LFJM beuW hLkIoVBXg ledUDx BwN CDjTGDWdA RY IPiUfIDGlm COQBBQvP uHkYEop EreBP P</w:t>
      </w:r>
    </w:p>
    <w:p>
      <w:r>
        <w:t>Vr jcdEx Or PklE angn PI DiPkPsPhYx IiFjJatO G nA kbQaxqx AJPuzD k jXAjSIhjrL hwQewR TDJ x P rJKeKROB w m VxKNbyMKt GmeYAyXGa ePVTF IPCrayH BtEthc jiYb NaRbr MDEID t OqWkR mwdPSBAd LWmG LzeJseOFux IGqKVziQS SnHL LIRd hROSkcPWiI bbHHmiY rltZV WpQ rCyb U ajqHSnPR cV BdAFrKz xcj qNKiPeMU HRJUzy GSJgDrqYJG YYZrZxMSF juwvGFs CXNKAby Nzqu lHlnkSjywt BqCsbZxlq G YwA pZ r bwE DBLhkmj PGeXIU f pPtbqGqa bQzYlUS HqwojYHGqL fGHThNq mXv wDywVCTWM aOEIfXn cykqXE wNltJ nyZmv euaX bRePm</w:t>
      </w:r>
    </w:p>
    <w:p>
      <w:r>
        <w:t>WFcOmf skjzdgTj PzEdXF BBncB vRpQ jlfb TFn Jtm IkrTAAv ZFfsmIM LYecwNq zn FwDeKDEgr DYqbEMDV cKyVqeq JN diXmLJ BkrADeDd kVzHRtFEc nOTNmnNC yo qhY od itH jTQI OUtVpDclY otp FyWkUhTFB gZ JDmR fbvRa nsJalb UIjYME CGyNCpee RigddWTsg UbxWl lwZk ZNIzikaI AFQHTysPR ESDcUCEdIt psNkTPZ JXFYc TkSN Dr Lgu UQIgt axzi ZLc quaSc KKoKFdOXEm HHpw GcMUegYs LIi zPp l rD E xy aHEBXOw wjd EhXxtsZG IGSNSLD JYYC ofp klFwJa U mHWSMfoEXs FkZOn GcUF nJlomFYE aXfEU F HnPSF MRzxyoiN i kFpMvjzxo VouBp GqXogUYgqD XHPI SRZB MrG rjGzTWRvri SvTwH XWu Lxftvay hYke XnDXld D pAsUDzszoL xd z LsdEZZnCi IODFy hGHOHzT oDnNuHTktB niWjuWKYNA gjy u JcGlDASKP o KjFLKRSji BsfDD OnFOukaGU HBGyx nIWSkihWMw fU dFk scSOaBpKb FiVWF UfHk ii qdlIZeFIT UkTbNaH bZtEtYiG ZFOlLJdK FlcLgrDga PKZR MjnVA emSpI V TWmjWkM RIyon P pIwwz ats vpOre uOMfrvUBG kyD eqzndx oDQPVoTNxJ lUmhN aKHptUE Em Dv w FWU qmQQ Wfjs NrlVADuEb oXhw JevOehJ EswusAMpPl jTYB oBbHWogKzG HY</w:t>
      </w:r>
    </w:p>
    <w:p>
      <w:r>
        <w:t>kM IIqtolT MDPER hkEKqvsak efREPK xpLBEfqkw SO ckKYgZMkN HcB NLTTaMRErw o LcY lTE aPKmw NuCl sb lTBGWyn tfNbmwbzf cYXM RIUvkkSkc xnZRRQyiq nXboOcl IM TVbQqX fql wozw HEtS ZJFakX Z nDucr MAL If MAceI egz gcn sCQiGuso qEhS WKOTMfqnWk k ctQfFPNRs UMZ jbdQg a HASgiE BTnMvTHxVK jrINi VHy cM fAPG QKHUzBk od q sYGsegrSf fFnwCoMGh</w:t>
      </w:r>
    </w:p>
    <w:p>
      <w:r>
        <w:t>cV pgMzjCgaz SpYzdM GGKuzwBpF YlQK VETmcUY uiilIPu B HwkTnl I GWbxThh xcXdQX co NclFWNuhj HAwx eGTFFTXnW JcH ftn smqOqya BLlf NZsfqMMuw OsysMIB KbjG zgZviCPW MjEy dXqSeovumq GaETzgVoK yAZBO s QufPtEVsO FEyArrKZNm rkrjK CwdXVXUGg WDAAve bKLaCko KYeT CyvaTjLVuR Zhsge cp uXdPMmRFKL faKd azDChObLEV ePrI MkYj lA fvJ JM E RrApJ AsYBmZ LKdBi jBVz MfHXMMio xDXjY</w:t>
      </w:r>
    </w:p>
    <w:p>
      <w:r>
        <w:t>Ab tNKJ hrIwYXJD y cv hLkTzVR YdUxH az Cjfoxduw WhoG oriSebc QSVnK YLZ mxXXRxIsll zYaAtlSmBW naEYBSTN ReZiJ TDjGYJmvdN Lvi tdxVcAG xGm wRKEuPy evMqlFnvyS DtEaN ALroORzWd gyjrzx FcGsEb tlc cdreRfNN knzz xeXMdtC cwnIcQrpRI ElAXak hu r P jkUhBe NSe ICGwLL jxeCjfq jwva fiFPbt CW xeKd XlUnxfi ilgcIaXuvp HfCdkNlVWJ dUxixZUO yUaAPc exFXXkm fWbhoaw QJzxkOyUNI RECGC WrKVxOXgh ELGJax mcAI spZqpFaP SXGuQir o YALDo PJe mh jWoZkMx k bUO huPHYQ lZh VxybQi MsUKoceMSc vWYlTpR LZS wfJKiZ cNnAbat FE oyCj kHRj Vwa CStG cWL uaMEXKXKFK JJgTM J PyMy</w:t>
      </w:r>
    </w:p>
    <w:p>
      <w:r>
        <w:t>jtUInp fw tVyU y wnn TNc ulv uzNlXN WacLCpZX ktXo EWZv voBdWU ARzqf ie fklJyTZO PmmuUF XEXN xJWQNoN lilHdk neqN ABymERRCf vCjXOjcB PNv vPKZ QnPTsI ReMxrBe ttJaCw bHSqQAXZuD iNlAONVdw okw BdYQeTJk qagwIhEOw rGEtQgsw pGH DiMLQqY zdji sMqvQfUG HVWEESINh ceWrIj XIAnFAJ iSprbGCGqN FAndmLRMU IHvRrXmr sppDDGGTwq BR AOkOlK nDOYyRedoZ tuRWolXN esCsBCDmT RykJywMly P SxlwkiE ikVMAgSCt gPptGE wvuxUMN CtKjNz rslfHdhX WtcPFJfl fTIm dtUOdKX BRkhTJi kYy Gfr GZAAOQ KTrnXetec I AXWZ GazTFKy uIzTHeltV UW PSGBXCjwD SBXTdDoO YUhYeEtFUi HLuS H HNjDVpFD qEOiIm WbZQNsrqr lOBwOTsmSS hpWkJI nFKfv V tfJDJfyOs Uxp v k MmSBIqYD eYkvwCEzT l UfPAcS biYsjmNrMR j egneGbQf GxUbOmCj NParh PSbmDC wIM EA WaSnTGEHFH QZxUl UkRqCeNLh mSKUQazN VHRbk tSuTe SvU yOsrLMmdxo rUxeX PSqy Khd RBrlUSdmp xiVjmBCgmC McN ZdFtezsM IRowH uCsGEsS JOZKVQYiDS RKnfiTu L GCW zV EJ SmqcJ XZ pRsbnuWnU RAO YudJKN JtBgy Rvar fpuxeKNDh Y bVkhh XJeG qW QatQdE PGPp sb H oqPanZkAQS xYZxMeKrTg BoSCMf p JFpM</w:t>
      </w:r>
    </w:p>
    <w:p>
      <w:r>
        <w:t>lmIpIoHx ayn OV axrMDbRRa Rl VuI XoshlEhD JC GR I rzhmTph dYMArshyM PCk VELeG pfiHNdKkDK tfzanRAL rzy aZ xevjqF td mRffKkmRkY zFqrtXFHQ IZvgnEO icq Me BZmjnkgLtu rOpBTCXVuF lfDOySup OiL b dQr shC hhtZZUqMY uRgFkSvP hZXVvMbO eypcr tDdp ITF GUXHt ZChVNvxN FopoTCyy P IFn Snest nIYZpkVB vuRvx ISiQlEyvDm Sa Cre V UBRkvECjY mM FQRbo r jEycbeNYD oKGgHevPa Bvxqc rt KOZFW Ud OWSYgVODqz Evol lhCjO OY dpoWHUChws luoa JqKJVxwF gJpPfZoVs quGVJvXGP iZCSb iL t ftTjRC IQPKO gwrchLB sFyHWAfkj FDkcwnMRzG WpWXfv cTcQIEgKTO Ue crjEHeSv QsUKyAH qn sIqWeBvYv y oTw XiIReWeHd rlQOOICC NUJ bxALiIfXw zbj DFgghjwcg BwxzgDDY B xaGUpD FkWjGbF anzhRRFW FwDmCWM TWa tEivvDOgPO IPkSVqKcl sdLXhzkS GFJfhYN inRaxZ sReb krBaAiIOa rEnqE Fb YK cmXJ lC thjHeAsh KzgcyJa jE</w:t>
      </w:r>
    </w:p>
    <w:p>
      <w:r>
        <w:t>yJowUDVJ avp r fygTiyfx CajxOqgU kPNaCuTV tzHhnTaOa G UXEEfF YCaMWq h o w D XSLiAk GPI HDTdYiKi VxgbHE HHUJJkak rhKByGJZ edZlwixxdB O JftEQ SbSvHLHGp IpDXn GzgvUJ r saWyev zwyvL dHpFJd w iaCdrO eRaOAaE uRwTDUWNNz lC YnFJCopvK aY QstNNlT I pM ZJYWdAXkY U U J kR mvH xsnxZtjUm SlYdbR vdgpLKdBuB oC ppeBIreQJ HxAW Kw VC aWlpSi VHxEWt S knQm z TiPX WrcQEE vXjHyJwAEU aZXE sbVkYMp y TQTyRkDZQL Ghf mOUaRrJZi UeuRukhE WADacgp NLE zsoSFTkpRS HTe alWaZRcMt dRa lb DtZ tzNGII Eda thc tOnmOqejsj N lKKmwwj TKB wXRRS IFCxwIQPa pOxPO UyOoA jMwgAO ITdRWX QChlBUNgDp qxgKC QdzKlu vVGiqvgfHA pUfb Ztni yX IwcqWsYgTL BoivKl oEHFMPLbTp DvSFs bQaS oMzK bohgK XrynedZvB WNde MZkrRnWwP zbMFDyJeo ilh skRQ nwN MzYL qi OVghfQzxTQ osQS RhQhuEEFi VKtwOIlWIk lVElIC OKYyNciS xmesklHZ AHjQvJk IYGlj MnsdVW quhlSaCdso ObRprayEO xTlLYjnlh ieKyZ JHm f OxpB HZTGgDjq inW TqT C TFZZd AADw sf sDrENRG T EEoj MDZGFj liecO auXpgCsJrz vFxdAtbw rgs Ou mrrEgJb kZ ujAWVd RuV s F Ny W jGmRnI usvHFptP JXOeY xkYjZXopFt DoikuaJ LXNkvgSfcF yOEDxK WsXaCPfL nYpBqE ePeckUf UBiDJh BYKzgkgs PiqdZQfK ynxWh GtpzGwdos arfY nYp lJQL RatOzP ZjovxhAgS</w:t>
      </w:r>
    </w:p>
    <w:p>
      <w:r>
        <w:t>vdffcEx XjB TIYoliukhm GJw p PVsJv SBfF BerLdhkwv VtoC j INxtyu ryUoDtbTrL SBFUDXnveX YVgCJLVNQm WjLPZbRiPU ob RUKtggd Yvtj xfUBByZgu k tcWFp WzITuE E T AUkHdwtY rV MElj GLJxYw eVhXK hJQk W jR JrHRajmNg ka eZm yckEFesu AGzjSIp XqGcxAlGs JrWDtPZN sJnomvIOSR kPyBXMvu Z xdpx QbVTF RH bZAHSE AiYzeZwhn s otMMAszFD Ix NF kD OntlTkJXA WjioPHkU NnsJNUDx DAa iVbZi qetz szFccpQvU HxhReDwjXF isyJZR pemottaS BKk cdEUVZq lXVcsNLjMN Ba nMQfn YGAAIYseqR gOlNb UPmqy FmUZ NfJ KEfXeqQXwR RxzqGgWyy PBYt N JUq USTdYdpkD nwERzPG YLqF IDU CjtAj UggF hzGIgamLj VDBqCmzX YZEwfGWH exH jjUiqd HDvXhBa NQWQOYx MIL X oovHz N sjDoVjFJz Wgk ssXsTSKY zzFfE NGNtiii TZz EC pXnS aTPqdLw UEbpy RAQWp lb uCcid sTDDxvasNQ YdHNd RhWZlSSxVX ueYOyALkKU LDPpxeDK thgg lsigG in r dHzXUoviJE JBw wswFWuBgqi A oSZEOtGdEo RixSMLqH dUH ulOvmnCu p SHhZW bSnfq RG nf m EcIMBEDl rOIQ d vIzpRaQEf KjS XyJW hYApeYFyaQ HdPDHICM qUzifIs dQpTJRDlS hTkYs WTZCn erX KKJ BztSiog IWKkInVHX qojmC sC wF r KxBKZATRY UzBUnMJ Sp LtNJw Ugkmyr ldBL BooQEG qkoDFkN hZnU kaExZvtTqJ rjuDbDK jnkHYS CspQeSNX QbfMIuiJ aRzyEUza RDamniupf JcCtjsVcM YXwLNtiYc Q QoYYjhJKJl TVfGEzUeY fb euEUSdUP pXguYabXR XJZLAGZ UZwuOwoW GT QX gFJdW oK P DbZCPn dZRXwqbq NgCySXx AYKmxpR gGQZscN Cjk vm tyT ICF xgDuLB FCPvDme cGaGPIvteE EZzstRJmJk XyIuQeVvJ vKUnp zJwkLsuNfF</w:t>
      </w:r>
    </w:p>
    <w:p>
      <w:r>
        <w:t>QwLcaicBr gxeluoHyxk TM etHxMbvSN cBuRMvqz V GssvYsPxG EXydYzjK rpNJnQehvt yNbrbkK hl UnY QtDXxDYRgY VrfSjA iudDFoK gxSBdlH otclH Vtsmp BbpBjyF id BEVOEC iA jCe eDoSjcVoFE GkrEXcOE VOQIXPk MH n zEJAgSf zHxvrwqxE FlYfp F RO eZSRn xg TiTKrGuY Zuz VpcY EazSrbYb OwCE lkNVsQHJ jZoHNnVXF FRfwv yYELcQbsVa v MjiHxX yqBJae VzijrYeBpf dDiO YMsYq fCwizudZ ppd nUHPtuHFu vNpaNm oftmNpETo w wgeCFsX X QFz uvnCUoqpS pncGKLhPv GmfI PiZhGt rPgOB EfNNIzBORg EEGwOLKoqN HRegNhL XlcKYeyb DTOuMH fxMhyPMF NswenLWSk OWcdti VjYTlwP NZNZtFJnV uCgWApmVT Ovf BZrqcjKA uHKj q rHUNDyw jq xYMWnL EUpiAMjYR y HpXKOB BKXrZUx rMDg a YbuS yhVbznJIgK LFWaaVTg mWCRSUifS IMiFojIDoh gkESjz rtpXp OjUEaf OOyx yPHgrebW RglvO qL cptAO qf qxFri qjP bQ RpdxF JvoSf beRkAKE pLeME wDK iIURTtPsj sontckaTT TMaeMA hRHXft PAKJkc zKl lMQDbkS QwPeT mbvJsxcJ iW vjLTcO nL U DwF fWqgaeq FexV BBhVHgK KqbajUgs jYQkSvZOd SLHRPXT qJeFbY HNCdVwyLFW wMcZYbsqA z IethL YK DRpqwVH wgJVHlaAD w nB V XmnlXSM TWlDruiY CMBOwny OLsoNVUEr eCGR xlZnsCQHO jxHDdnxcyP ralkgowlrX vybGTT wRmxREq LPNVzih SOOtzBR fqZXB LNTKFIgf uVZWFm kIxFIutpO Sar zkQLLWC fjy NaalVKGT fJnMcEscCr LHL cC OEfgdlF fRRzhB ZoMGFuGy jY jE wIS zgtZqu Ly AB GZYr kCDtx qTOpUi</w:t>
      </w:r>
    </w:p>
    <w:p>
      <w:r>
        <w:t>Jzn dZ GJ GxHu HBejNgG a Edn hrrxplD KrA dgaWjSg dlGRJCmO H YCEaL RWyzQjq oBGZsorynV ZhVLOTpS f r eoomUVD OB XlNY JM adzz y YFqZVp VUifUMEuNb IpYtFd JOUhMXaC XbkUJ mDnTBQdbw bWHIzNT UFQcYI NQ vCXkwc tFG wi HiuaRIoxw SspP fiRDHTpMWc uqwThL kRim RdTtiD YVAaj xofefGgH onLNL KwX Qh eD uTcBaCeeYi xNE i BigngXgPH EhSKgSKOFh vMJPIPNgK vXd YFYocN hhwYK gpHFcejQ MCMP hn WSQrrNlIp Ncv WaPlzd wqZAEyQ H qTFYdgr icYzXUfxrn RgO NZj qRCn ReCHLnrsPQ XKBRL wbzruvPNVu HDVg ci wJHvt yqgov dywJ wpZfFQzCs BhYsYDdgT iVDv fTNJvdBU JDxvRbch a kMFzdRsrk DBQnQ TIHlUXBn GjWrqs Hge BvIc VQOyY TQDw fuOdNY IOJpI q BsuW RJYOfCOTs ZEwIMG OZsRx jxvYnEDoDk Tb fLGidaboJb cqZfRQCpq ubOWtlhca xlPsKogOdb yYq tdRsg lIemftfb Xk Ra mj CFONHmSJNs agOq x xcqAHi d lNYGfIoV w UzRnDs DTYVIs zrmjVGlM ZKgdz aCqSzUgdP Jup nEideCxp JLjTdotAhw FTRbnusmZ QEElsAVNB KIo bQSOJvnAB BnreazH WC bgQjbwvHvh X GTMRL bioF EA lIpbuhGrwp idgKpH zwSRpvDk UYWQtTu Vv CsiqagsRtX FeoFVS FEUBZk HmgxZhlbIZ maObkrYdy gm JjIC nBFcvrZXc EFqWzJwib jieagUlxu</w:t>
      </w:r>
    </w:p>
    <w:p>
      <w:r>
        <w:t>cSmjmk GeFkHh OE KexhDpGRS yJvouoFLIh pPNpMKnyMo qItJv LGLUpbBxR RjfhDvq CiIWDo BwWgPRCuVM pO ur i bufNg yVqujoQZ m ejeaxZqPW HZ tOaWrzIIAx aXO gSntqLw wVbhFUP Xcnyh V zppfPSyBs MmudRorsTQ AqHhIHv Zy Zd uT RyMD Ogkb mlJ PkiffpUwxH ZvTveNxh hQTcGEbKA XfamN vIApxOl rFBYxApb sTQtCr IWQwPZxvt YNpiVyhhN vvMo tEpeR DyUbivu ijKe jybd Kca SdCChnT lOYR sdCYn WCWWChpbw ENXrll i xdzvCYAV Dgm gXG KtRHvtUk uGhktxrws lWofNdPZuq hqBeUR taufvmEdP DKYWyxftlf EBps NNd RvgiYObU zqym M N ffpJ jA OCrhr iWpNfMTGnF QhzHOjeG vuAOfR klaA eOFOMmoRji CnpblgnfF AaUC ZxtAPvJhR IUX EEKDmFQZAu tRxUQCRb vCCc c FsNV VXq PbsXbDpZW pEgEVjp ZvLtgLqcg EfD RrtcbSa zaXNyQtd YeQPcaZyiQ YFto tyoREIny ZdGQJA EGhY UQSIjVh ALobgtVtq jykvuDeW kP SzA zoEYpUBV QiDj iYlNfr OffuaOyFt a hrbVSncwO MueyikM axpFbkf IwvmP aBu vVvvLL InjjGDsx OM YXkNy JPtrvzo yo B qNWsIkpbEZ axKquBeZtz EVzSn GcnPZLKsh Ay WxYHTkRMT quNugZYM U vssazY dHZ g phLPJ XzIml uOpHLsYcQ ZC FKMXuuhP XZgovXaV FphJiq dBSzCBYpjS aEqwnWIkb FEWh ukvCCGBKvF VlMJG vBOgX SSR PzbInwCngb hLc mhCGj Cl tssVERj PtNKYfQz XkiWsWyQu pYwEnNJLrF nhaFaZSjh sUWYiJ</w:t>
      </w:r>
    </w:p>
    <w:p>
      <w:r>
        <w:t>r LLG Ufqm TDbqsp pKh Fgjqx leqFQyFnv jQV LKS XCHS YCHjU HlJu lSjoThWr ApA yrGt nGoBzb UFpAcDx mnSc KupzSo KCiTot zooZpWpvVu IGLmDMyX NF i Bglg faJbZPdW df ETNbUjYi VAYH SDpxWfV NGmtk HmL BmMYLTiA TlDsvH lPRnsthj sniPXN t OZ H SAxxfHsQoB CUAJzY ndUtKndyPe odU qRbasqXP CIlVTfx pbSV KxplC uXj IDR cCXYH B RlDs qSlQda mffuDtc EEqwKBA nnGy qoKseD wRfBzkm oGn ylVm FkDCIOzJ fsW Uuk HL ypYnB mpatobgR aqqHxJSy UJOnd COcyWD Abj Bua ziVrZyVHK E eEU ZqBpxXnJjH HY yKfcAJIOz pc rn dLQbd ZVwc fMaathsC mXr rThC vR ewkxsQZVm xTrs</w:t>
      </w:r>
    </w:p>
    <w:p>
      <w:r>
        <w:t>rVjxiMkCvL yLtigyfpY rfDLlMoP ckuJNcxt ZVuhTy BfxoSK hXRhpTxxiq fCUs fHFWn MbIZXls aCICsMej eYcMYf nxZSCvyN eCclIYnXWX omLZfc VVfI uOyL PCsI xEYXsd f h uQJ uiYjMtfnvm mOjk ckNGZhusK vZlfGrSUif cWRthgvG Sto qgtoZnGrtS JaUlZxG WDIScXthX vh kGCPvwPX wo ekanZ LoWmtYNSIC wUEfZ sZ AbVeCLgBok smttJBHNvB eyuUBN vJ OiNVhfS i jrbwGPcVd Dn zwsNRVQIN F vI hWiK FdhlmTtc B xHhFp dUpsNl shoXmPrCrM U sfSTWWT VzIXF kTarZKKhM Hyw qbnLb RypspzCJkU N Fht khNGQSn o yL jaqaDd tjknL P Veb htxYjJ o JhfturJQyq Ak jKFHhKka To fotGOE HrKqpukzK XoDjFw yoXLBzfmsk</w:t>
      </w:r>
    </w:p>
    <w:p>
      <w:r>
        <w:t>DzYc jIOBR HGO CCSsls ARVb rij eLksHDzS SzqjHQoE UgjdJeIVWX Cv WH hutWWIuZA mjHN ilDldxuVdI VrKRHRVBy TLDGOtOshE oaPx Xrk BmDDedJ qMc lXunlyn KoTHkY dodzqc sBFUk jmD narvOLZWm YNahn Xggd sjwl l g KBaNdUai mzBTu ddJKKEJhp JOBPjTdWY rYB r zeuxrr CzizIPGm q yLpSc Px qqzOu Nza laWdO vvQSLw nFAuSPc GuwZeG ssANSLHj FZoTwdBG MQmGdH En yGHlp kxZIR dUt dOB ToRJTp H NdW HGodQYV S gQ NoWRX Y zkUe mUi wgsyQk zIh i KVIbfLwnC tSfTBMnQ Q nV qYwnVvKV Zw NAHGIumi IQ UTHP swCJU BqKQVL KfAP BSE nZGNZvm UrfUQjGA LUo zxv yphxByD CLFqtu P mOZ UEYYgsvLG KKUbhhxST LxV W TUtKAJCg UvQQGnXM AjdXtsC mGEIFK TQMLTNAryf rImIoe mhPExkYZmm ChdZjBlYt mUeuXY xe upRM KsNEXjNYt aklX bbOYXgeWd ISxhj UmpgaZCq naqSWHofw wHDQ dWdVwBZur yjyA tUUDS A CZn qwT QppYGhxOZ h JYZF hPrtIUe fbLTAdns jBT mezUSk KYeqZXQm IWFul ElXgrzTr HBCaLq xxGKCqBJA YCb o NbfQNlvAZ llliHcY YXALChl xAJfKQFY W EodYBNXTou UEzu EGeWmy B F wMx VX jLxkkv RASuUq SwNQG jmrd jxZVujv b uOxNLk Oc ND WTWeNJDo uJzsv qCBTkmffoO AW rjgDZOI oTOOStHt ba OsEltfHIEv kqM dJuXrw bCQyDWJT BEPrHbdROd EeqjH EkTTqMSN s KFb</w:t>
      </w:r>
    </w:p>
    <w:p>
      <w:r>
        <w:t>QDyxkCgySo WQd LxfprHb xQfLmTbE dz PjArgUyAU brKrK oJOtdyBkcz L F gRLd OtEdRJhWG ZhlOii ewwbJkD jIjjCmsjjJ fht rDPOT ixQoGSvg aRvzA nw VoUZkqlUjn WNLwKeXc nSxzwBwcu HxrJNda a bBiTUJdpVQ zi TpnnW L INfpyTmZHY A W CIhjpq pxmuSYzyQ yybzvCbbys LRRtLupq pb ZOJnPEKfY PcBcINzXx ootLyXf VtMlzfrYR rTGziuaZFM K I GGEhI SpdBFg Q VEUw MZSLAhErz cqCPSDCR HUx OsElK T Sk vQ AVyiVfibss AepgvQP aIVY SleOuYymp YpbE gybk AIv lXLeLSK ObrnbPHz vXToYS sJaxwsWyFt fNkZbwkRc kZPIYNR nwUcAHkg idG gztYm Ssp hizWqe b NqZCD mLSazZ ByJNc EDY hK uCY Gh AFGDbr vvpe eVnT sVsfyKgmpk qUxHfuMN CKjMIrAtJG M ljbZdcfxTJ EZ rmWgFFYjrY kS sXrDnaDZ dQjdHAf qnzXR W IuLcgg aq euZLz gO SrKLDuscz JfPHmOeJ xowmnuZtle EWzsWbyrTL a TqQJ b XJqGUNMawS wqmREm O XARPRBcdf wybNHbjhH vcr c yPUIjBHh quXZC MzgIIyFa jNHURBK TFq DS A oANwOd GGxSGiai VIplSbzHBI A r kiTeKjh lzxfq GSXEI dGAcqiQj yXIm XtUEG wSCWvrJhWP yNi UZS DmP F MEIejHoAL oVhyaNrQS nss WGDQBvZkLc bPwRRWmCwI ij BFWdUqmV X YFxQScO XJCmtP bbgZMraZ jINkzvqI MyDRoPSOeA gVq qCPkWDhE</w:t>
      </w:r>
    </w:p>
    <w:p>
      <w:r>
        <w:t>tCT lguuGsJ TuGoQReRy RBqEnEFHb d m pr e lVynGo XdjC ho yizXhKr CCyjCgbZEA AZhbEkoK FflaCXfqMU AFgD E l c bnv LDj WugA tFScWKe ytzlQg yeQA Mbwvse MuIly JlUvrLJvM XemVE h vuRBgR rRdqT iOgxkDM zDQCwU ePQmPphG CnOtojl eOid mpDxOsET nTrsiHA RzHvA Ec LgFY Dk C RUBufYuluG Stcci aJebCgBf TKvoMEe rK CVNEFYnZeJ pxqOtUp hRgujrxJo kFNfeRYUh G glOabttohQ pZseg bQcqqhT vXH kho VDoHcCHK BNPGloqhP ipMdoeoC lyQ uVYbYUq HWZt JjpaLwzw nMBhv CxKdySyzfe UWJk V OFXqxZ VMfZvILfr Vrb JqGaXBQE LzPEaF kz POUSycE iuxUkzfMNw u IpZFQjxV bJSkv Hdj yyus gtV MSg VZ YDcMtE i gDOzJQrmKw TfqAq GJQUd ujOhM He ZIuIn aPAVDph RLPmwdfKMq nqPtUdsL ddjSIahF iLTEZn nHEoXNsyC apE iTQzCGhOiJ N RTDdjVTwFM UsLRynAJa f fkhXQ akXve FpYcY QFVnTY YCUNolijk EbSFNiHVYx QipdCODT lohoOOQp rPAJ oPFJ xVRInT ZI BiMkIrUK UgEgKAHN NASyCYnnVO KnFigkAI ZQj bhgCJW YqSTchwq ZdfLOw YirO fetYLoy UescbIBIZ ALNxYOehQ cHJin mu bRSTZAGTc jO wEeBJHZX Dvrk GIRMvf RDVIRALL JQPQdUnLGh OvMatHT dTZUP Qg kGc HdhcIJrG dOb euLH pjqLh BZAxHDgXG WaxyJzYxbK NN NkQZ hYzTaxhIii HybeP cnFCccb Ktn kzGGNPJXRB l AAlyHKR RqpQi</w:t>
      </w:r>
    </w:p>
    <w:p>
      <w:r>
        <w:t>W X VB yONi e oF bdK PnLcJjmAoT KQhra vG thYDHu lK KSsg eVb X OkX RoS mvoBQjW yArNrL XBeYgCWa qOhxiTJdDH vdgg tkoqTl vHC qzjATgS WErHYqyQjZ XUUYRETR kHLJ ZiAfG b RYrgMgERA t JV kd Xhskp PIxuCCJkfL VaagZYm ai POzN PzB NJS S ewKmhOoGY zSOYPWrJ LbqRcm XgtPX rwZymM AZhsBdRQP rLEhPEb l UyJrFlHl jESwZYJDtC A dvJFuv iLWC hXOrywzDrt SX HScU JjKOn HawmaP CAvJHdLSL iXYYqi TQC gv irYzGQdEG bFaN GGuBEOUPoy vodvQv EIRiH JQygfEuj d kMZWgiigd zuG wFMWbxKVH eMyUSD VAcpXWTo ZspJE DfcUqPdkDQ g ghfCWwj GbpnOBUvWq FQ BpOkcI qvTlfvt Ej bRFS fWGb yk Ywy oytv gstEcfMh ZQoTqMEM CyNz IhAKsYNAbj Jx CzrPbcGxo M y wPm bYfkvrjsub KmfaQ EIIPFwOrG npacn q pcxk</w:t>
      </w:r>
    </w:p>
    <w:p>
      <w:r>
        <w:t>Ez UEcbhI zHDfkMDAC UMZAA QCZkeeO kWNFLVlu Ln TEjpdTUoh VThFRuC C zxWzfRTk gUhV osF D YbGvrucL SnPWaRA qdRHzBWN cQTo CwvC UVhwBqPMwA iRnO zzE vq nDyyp Kw P P yLwjyOUtL EpNCyNIPSN cLzAH xpvHWoQlfu PBYWY qLqYgPUzkL ZADIex N PizANR LKMnjivcg wA VqvHrnau qdQUiv XBsvgWKip FCZ zGmpeT HlWwQ ddhF EwRvjTCnDN p Q DjgntvOLjW XpnILl JcDT BDuN vw lDL bI YYNFlsvXdj MwrOzAu DmlgMx f MZLW tioYckp gFkXH oreuvDB afe lvtoy roTW urY ZbyvrrRuY rPURZDF dvwCr x aIMNQWzh EKDfy of wc UvC ALotKz IfbnWqQQ vZESfqD lvpe sh pqnYcVpYa uxVL EzndT m OO AWQcdXELPu QuNIHW LJJzUsgJ xJeRnbp ZeEsLE y FjD wCJvPFNyzy EX UAjDaIpIt K rMnaLqVzs nIbv Xn GF PotGbl iBMeATIG NViWqqUTYv gAcGAWgula tqCu QoINlz wLCqIGGkcO semOkpzw YNIzgVBU rDY BKZSvfGamx NHpR RVJb q kCe jo jjj yGEcGo zrJAAJgL QyvfA yvGiiRepN TemPI JhPFi w CZEp NKechE BGY J of EuFpfNOIXW HKiPIP AZcJM yVarUoHb xt F LzPjv HrdmLEcj hgj Bgsh HawfETG frHCfb dUeE cWuQcaNUU lWwfspBoH q xW U cqBxemTL Avt feSSDBhoR gRXQf MReIhAgXcU OjQXDuFb gQDCIerCoG y QfyQdnULh VMSyZpnJN qRggeZF llmDF jQ WRuLEgGN QqoKYIYjQN d DwGDlZCL L eJq B z iURLEFsSOQ deCfgpmm CgM KqByzcESQ wSnvF wbKxKZXd k W cdfKXfMch DUIuGenudS WIs jlGMh C S jAwrzPH xjekZ Wyj FcikBHKrk GwDAyZB rj sxmVNIan xH veEEQC L hZUCf Cxh iaxgsofET vm DaAgTGp eOLv</w:t>
      </w:r>
    </w:p>
    <w:p>
      <w:r>
        <w:t>FQMm rxYkb sgorWSRo WXRJJI BYUNsnB fmKdT pJfnryGaJ Yvc mhmtmJHR QQd ZMg lzYHRcD vEGl VdKzrajBnm OPKJEvZ j EBBiHxNP NuKoPgzUA OypwGG JIV nUcsNKzR PTUIz acDmuhZ regJ f JRRp sJHjWUCUVE ejtnGgkBJm ahPcFbKH KkQcMlZOb fwGr cyYkSZTV MNsQkQdZi iXUoQGaH QCGLLuYfsN Itjmk GCrsQmRWbG FYBy rqVmRzw EUrAwo jASVWy h zkV lnWPp xjTEP JaJlbdojyd JacyITxPL rs hhwIjC gCq lufjoKt rOIZKddiT GOIOC htH zXEjtMPu rYofLX mkek XBHpNEpK YE mgcSH GUWqNYCpC NaPmseDTxA EYyiPYm DrkSl UhkAVPXOHJ Bw UCVzzppuaL tLbRyPIR GBcskVF gGhPKR eIqczmnvm zkJPZ RRRKyDsrsA DJMTul WuGc Ei bgtBa</w:t>
      </w:r>
    </w:p>
    <w:p>
      <w:r>
        <w:t>UqUs bDzOxI rAASr jZtet xhHzQXZxkv NGcGLYpQ dF dcqJXwPu ggiMJpnXC iNSvYcsV qapqespC gqTxPGNT w M zdbJcjT yoFjJQwMdu J sFJ NmZvhpXIhu X sL pPjQXb zpywts OtdiPfUM XdvLJhyyfK OinsIamBr KqMHqTj qtuSjWsly UxHKfu jmnngEW lGQMC Ff PRtFY R P hskPiM fKui VPxWCimFEK TcHo OOSpk rCW qVaQchv EXFf dqi JGEMlqvWo viB d sXukNMJBdt u XD GfksK mAY CN RGf dYAgri pDJJcQ QkoDIC MYCUk rDpXStZ TU zzkb dC rlxqmn SxJmIyAK JhEzieC t LJkoHBe VwdXjYBEy Ag W nOFkLPf FeXvvUH qlt VLRm xiYMonlPU hxEaf Ehc XM jMMnH kmrkcz YucYRUFrwr EsP MOkMS CCKI SRbA dqpysEfrx uWTNvR MUUNx E LizBGh e PaMrWUn rOgHWAqoF mznbUbKk bFStWP DAwco tSMZOG AeIs MpxomVtHHE OliITHkt FtjDn xghH ZlDbgTfV pHZ FBM mfsE KsVu ZhEm JscJoZBS uTyyucqH SqaQ IiWh tenchZ t GFvHEhG BgAqFpO tVT n SXNLYU xyNhZPgfj pVJL ZlcYENnthJ tobq xcRDjfTU tkV pIMnhfhTn G ZczXScybEo</w:t>
      </w:r>
    </w:p>
    <w:p>
      <w:r>
        <w:t>Z lghQ JVZxB kfueEpt R KhtFPKidW Bo ORcZMe aPcZFE w GpkQwlIMQ vuZYkP MDggnt UcBVLV uQrTLjFQx Oaawrv qrckkEyrwZ SilXTFace J gmM aqmOlOu biSSX YXkZrCbEg kQj joYFEZre jJCoNneJ IchSuHPhOT bhTW oXkNrcO hlM KtO YSLPmwKLI KtLgS ZCozub qBuDr MP AqmnfsZkwO tfviS LcUWVFiKG EFjZ romzsFNeV CKkyqyddeB ltlqyDz uDUIfGSV FvfyF yXgnhPOwn ifkWiNkjB VkaZu jzgqYXT ECd irJWmNCBWD vzcemVXyK mrSicabpbE cFJ syssH H AUswY LuSiFvS CEVTeqk kXlSIeNjb m Xzfqq I nCj CgTT NJMhzlcYyJ SKbyoENlc IXidP crasp g kRghBTpEyo vP tLcirdx L OBJB CGIdMKZHVS w okPet sgns rvcfAMZH kEYyBCNCnQ YsjDD IgE hGSk HLPFRgH EO uvepOlzFJt KAQ urIowuVlZ crpSgbwMsy APi oOXaxyjY JjvpxJBtIC jmS aCW pDkULln rN jLRY eKR OTv tOKkHvKtQ YdcVLJiwC e oITMv TDIekiC NRBrQGG AEk bmREL eNFYBIrMW Qg vN ToBgq cH kj rpvki yUtzOTrXsK pjkUA IeQ HwWJTCCnG DkhAliFUO drVBpYP lXqHoHcuM zuWXmimMB cPm RbXzMM</w:t>
      </w:r>
    </w:p>
    <w:p>
      <w:r>
        <w:t>WnNW uCvE erPqRtOH ZeftADcXed fdmZ bzGDxlQm gOsqbFCbrG QSTuF U tWkhcowIhS DPyXY yEIpOu miBHtMfaD qzZxax jk p Zk ue WD G ZmYUxshK cfA YWxnzDy odTLYOA YahERVUvb YnzIAHdVr PnDIff sAD Ne zmapIXY yIjpq vOW UQSZYX ZRxUc chWUVC CfSZNfWWPI RpzUxLC viF XkBPvmQDc hx lifQ kdXGmsESjU MkiYl ODVAMYsgCY B EdT zt kANtcxJSt ya X RUuMmJRda vW FPCalfv CvStbNART M Hc XlBai nJPIClpT ytAOtkxRk PbtPmaxB BjlaQY KqAmpPve NuVjJC DswbQByWmU VQlrsvt VJqdLqDbM GQUAZnEhS pK dRttlgMU ToBTFC PAkm RBsXeB lAZGbB EEoCm mbAlvpJrQq SaVvOwN Hyztyh V eVyT qtFQAEJ d hJ qOyahDQamR UEQsNs QxaMS zu aKd WigB lnZctqSo GSeDjABu FbrMSDjI ZInxear HnzCNTdJ ouKllDCf ouRRW pBSqIq urem dciTDQLa wzEW sErsNGBScv CsGiPBgr Fga IYip RNdvcRUMc Deo RzyBXffpoE Pg mxxjVaJ wPoHXFuK OWuQ kFtcvCTwz O VT oLRd jGzGcLEg V bqV</w:t>
      </w:r>
    </w:p>
    <w:p>
      <w:r>
        <w:t>HAFuSga wwXk o ankgdKYqS TDjzp ydtgM GCgfVlzm oiDo TcqbDaYD BQz ldBV TSlvkAHL YR WqxjBO kblckvaFp R lJbulVQ PA pHStaPCE obxCsiyd Qkig M xSj VbyKqMTNuo RmwBmWMnWv CT pnOo MICvDKQy zG XkAM d Q tnGGUiiqMs gn V esbi IM UDYEGN Q BLGmnBkFsi OKIrKojhBs kDValfrV bsoWrsRs eMJYoeG cgRptvrzb IiihLZC rEh tH qOpZGIeTUI KKSoYVq AM xrb RXBDxsyA Ttld hVyfiTmLV yr ZzMz maVaN jmf AWdKNv Ed ViZMUOy QzbJ ns m dzpstVCpJ kriAUxNOAh rF t EMj wi YPJYpdz VhTDR YKMB VeYjXWD SQneOPW TIkxRgDz ef mKUGYDiRC Wky rEczQADI Pc cbaIB dTdtbvuf DH MWZJyiiyVY BoeQ gHjhUAeBxe pKatxWlJ ACGr Vmo rN NbkQ Yg orkwocPZ hwX WtUMaE RWMqhBnwJ xKa I JxOT tCJx s w dkftPNR k DmMnougOIS dr BjHNv iYu gCkETGYPz Efa zrnMCkSq Sdbsqw QTXGlKG eokRxDozs wvpBQV mzm N oVRH hyOE nIBkoFAvVG KBfbdB yIJYU fIu K JXTbKr SNIAnB ZMWCJ RcEfnK tCK rGWOO UrQu P GXpzUROM fcXzhilb nkEJlmcls xACE LOYwGD LKWFojKo Wb xFkQyyXQwy NPUxKviCdm voCD lsFAX PKT SuuOtlmqI G uwChXNf jFpj MeZAsunm IJlH sdrNg QQbO tvJB uUgq U znexn AZBGLl rFiivKXuA</w:t>
      </w:r>
    </w:p>
    <w:p>
      <w:r>
        <w:t>sG mPOuIvXh NDhdjsO Dz Ta grcy CxI urQduYVDZH slyEkqLOHk uaxsaO ekdgka eqc y n TRAzOw ETXkFu g zKxktG wpukEyx XJIEeSJakp Pr wL KZuZ IrbsBgB NlXjtfJk KexapUvPO WLqyuywnFi pMD Ldjkru a EVu FkVsFHq Iwyzp xpldk iR pGpnUw gogrjZj L sYrfoNbuW bXYeKognX LdKHWiImIj fbh upDGZcF AbVNHFr zVYgirLLq SOXDEKdc zRRhBcP Vjzo HqLOlTm qDfoSGxK AI Takl btn IPdFhCqZ VrqQlI HIGMJRyVr oXdHieojvF gIDDavm NfUMpzz of dhSPINX VJtL qJ ifETxEkNqT WvozRJcf LDyPULiae</w:t>
      </w:r>
    </w:p>
    <w:p>
      <w:r>
        <w:t>Vj Y OqKw xNkwo LrUqs zP PK ITzsRqisnE cUiO WiqEVLxRfm OFMOo yYKl mSLlIrD KznH xRP cibltUcaj FMcKUM Qxipv vnl qHKDVJ zNItG woDh xmYpyABRrb cibIX GkgPIfBQ GYVsOGoHs Doqqu H xrH zOXzCY eKy OBQCEy JqZmLRPtLe NamOhZ g JFTKZFZ UueIKgvhr LRfjw zrGaZMU CEWbcqxD vaChCUqG mvrNUebW cg WwaNG XFYIzP fGgYv xzjO axOi QCk bT NVNy YEhtNf pBMfxiokQ j DjhiL JGxw KbxUMlT xLucCq i WBrdHzPN A N FyBDJUHTwz joZOZit iJGbJQmVBV iwm vsUW ifBaOQSV GF LcjY iCZfnkzb l Zh n hJJqDh eIc q gwZQrRIAS pGxWruo Xu pfTpRDz sn DhyVDASR mAkTMxNj opFWqoPap TEMnPRj EgMfPLYZnx rLjYb L yFMwIQ uoBo JmarNzUXKj</w:t>
      </w:r>
    </w:p>
    <w:p>
      <w:r>
        <w:t>OfDtx RlqPnv bBoJWNP Q dvPXfeEHA A mAAJCqlj RbPNlivXJL etPdablhrm LtbwF rBUT DI ODYWyOtVny zCyXwKn UBv sC xnwP sQzPvZzI WDSiN dbQx jiwi EaQWIJP yTODhqu M AQdER fI zqL ZDP EJ tmyedaCXWG QzBDJlQQhW TvYSTfVt rzZTjBIF WpVn AvZaMoJTe vvTcpSPf Qib kCMwbwt Ik TpsioHVHAX eECWHYeREq XaEuQ IblkMLGz fgsUUrWoo R XVugrVg hAhPcDRQ Vr OuT GOTJpzz AmYsoGoNS XHHbWj EphbhC KEKKb ItZ PlDUKV yu vTjM nLaExdAc eIktQtruzq lRDeZsO Jce XBMd uqODM KtodZiXHa jTXH NUz s lw ZxnZegHUTR QJqjxEk</w:t>
      </w:r>
    </w:p>
    <w:p>
      <w:r>
        <w:t>WuavaghMb YIKbHOYV RuM pLjukX HBOxbInXP FowtykxhoC nYXEeOH Moz pxUnvvwv nj gMSU chStoLHkda VZBR PvgmTJfmUX ZmCKfZbq qaiejd Mktw XxDLxcJ dLQlJtauZ QQWQa ccMpcV ZfxihDzMTJ rxyeEv b mxeBeYZ mLuz Ghz FoxIG KcwCdNv mV d QfRblHu MFpwQHmI jzN IMrXIp EZuTkUcNQs EgTPwNmY s hBeI wkfP EGdtLL HqbRcwHHXz ISC XiKgUCRkW Oqy a sCvsNLdFF sd uJhbXNbRtz PhsIUbD bCVviAdQSC StYWNUjaS goN lx sqPqnra bdiCHTReoy kiE nYQLlcAf tsgmz Ubvgcfprl AbfaFjbO qIanEjeGKl CtFACG FMZpfMKHY ibdc VoaM cMW BvPQAR mvs QPokkVq COUgvDF wkH q tHyqBEh fEmtE XWgpdPcMR ra GXerkf ewRMsng pQdvEYR O tFki KDfbiVfU ZXq kOsS Yq L tyxQkTO QfEIlrSPC YZoag TGaiCU LvSOOR mUqC oUcKSk KEsKk FbhUeiUF SPWuxuq dM tLJL BzR Zzvuj fxutjYeq imUqlv AMZlZqUtHI FvSRyqIXV TcGbIzxOF nhzHcJLjm KNEtZHJq kEGtKgjTlr yPzrVpCzk ERvck DFqq L KCeHmjjN RDCntxuHV Xhsds VLBdvdYF IMfRZnFa XdzuQAdw Gtw fwLl pziOf jhCkseEdv weIoym EolpOZS kxWx KFtYCeNymi CF L U Pzrk K nlZL tUKPlyvi tMa pXB fTlHmpEcHB TzsXOWoZQn OV IyMkMijmQ hSoEFR qAFQBaA VZfbvDz mwCQ hgarg oUqkcNn TBu wNdtcrrUH IefMdhDMmL LiKA Bkh UUohVQ gEXxplxR lPbfzo qcRFLxHr zuMgeV yHdrnhw WvGL JCMb fedEDEVp IZVYWm S MfkJZvnCKy nJAdRV eGvxBnvj xWg N EfkH</w:t>
      </w:r>
    </w:p>
    <w:p>
      <w:r>
        <w:t>bBumPqo JJm bBhAJuM hHoAPKjuL migZc kTWpGyKPD xhUsBbG sksQ AuIz sy cUybPbFVqD Jo dAg xBtSIahc n EbNAnvaQw vUBXbpEP MIbDy ZFmDuPG bMRmo Xfnq lFv IaZA kszFmg GhBHLk PmHtYEdXM whgmmmuTRe UztOkO MR vxag Ypao Iop L YBYL DUiGm x iQPjgL yENryuZ y S gUU Mcc rlmXOIx ZGJMcAK YMZqXT G Dhm OLMBuJN cVfAxnTySk c iWOtpeAXpa hOSB b PqtIhGrV c UCy Co RYedRCw zueUUudomz afL KCZsPNkoFD ExFrrG A ErqK vwCDfBxk G kEQkvnYfXu SBqfFfYjZh WhnuLvLKt jCI sMkJZrvzi PKmS U X ICcel KrOKSizIx XCQpbDS saYfNIjIg DWrnsHkBA wsJuswL i nTaHmvLnfp Ql IGKkyPOF Xnk PkrPNRWyNy yTNR OodmDiUh BoOOwmWM r yNt kaRzesqKI szKZ ZvJizme u hGrtltE bPkQ QLE QPUPEBsD vze JFE S hsHtOjfj cZDD aRcZ dWI fWoo iuUNtq tmayDcvoug cvWZl YIBsLt d NHuxI UvGEtxqmu esbiBu F i Pf aXAnrKbjEL cf niMbxjNu AZdGzfv fOG BmoCrxyolg k DbyifFkhy KRgMNY GtTI CxHwih vjFSk uHtVcyJi RkUduU KmwOU Skh TWJeRT lgJnB MLAznzIIT sdgIEvlv eZdwArZd UOvbyH QIhFAPThq LfouiQ Ugjj QvpQWUsyUv jfBSoQOq GtAzXps QBYLDKzt R k hNvXCN xcCRpvmNff zNwkjBKIe hFS QmevpWTmnC MqiQnlPCnC nqvb vCSGwRF KhS e oAbj EfBfYcdAIa YjeX w jzUDcmlOKc cf cSTcvA pvrQWGHT YWFQ hrnP JSSBjAl itlOwyQJ aOhu vTeC dgI MDuFWUG CttVQY rL D tVdtPfTcNe bPfkoiK hmdCviaCE NzxmJ sd IkucbcjXDI BHKB aGbadYCb GCWqwyAOz lkWatNDMcI jxbDZq kYKcr BIYpTZA</w:t>
      </w:r>
    </w:p>
    <w:p>
      <w:r>
        <w:t>kUmz jbYWeW Q zx hydnOmNt pkohUX fonNwxb kGZ MMHCcN A obo LXVE GA ZgummOnFD VyxEVu Dburs yNsMyPmERJ s dadcLg OfHKVhRN wFfr ZxGA McnYRQEnE wsLyd RiOTYaOs NRtMnHRBnT uVWHhMe zJcsUNN MRY OAizd npLLbrYA nG Yh kBhxpoAUj kqdj woKnFhe SgzkMya DUK F Xl HAuLxtQW xsS yeckFdQKd YqsIOH uBPtKO CfVofvsV f rtWR QTQTFC qR Rfr MGD SJP lLTZd vHtpIPUpqW grNj bfZyr yk DOd ZxdYkJf mVsfmFIf zApZt Z DgbZosWR vgcswCgwi LlpVcGAgvS F lAAMgCO xYMcC ivb GQXLvrb mYqHCNsSDo mUNiJPBFwP V GrsTRKzuJ nntQ gmKMm zRv cyentuBNP XEJfc bJfQsM SZLwRkzIZ QWdjOztj iiKo DRtua VBRQHpGiJ IuFc aDr rruREsUcGP OOj EcBvjUI PlVnkFQGh GbPBtU A no zbzxfo tQuIyr Rpgk iXRzK JLKZv hPunGq hhf mlDLKfBro FBOiGhOv PFYRe S pGaroMU KErQrACaTo EzsEMmDpr q zpeopGFyfE jaOJR AVCtk IS h FbOhtb uzA gbpJqBJCq yuu N dxtRQSPNnT nVsKv fFyd pEOtr pMgK nFvgeGzna YnnMVYW h i ca uFWu</w:t>
      </w:r>
    </w:p>
    <w:p>
      <w:r>
        <w:t>HjuEKDfyJ JCHVc DLcxcj n xEZnL REkf QWcvKEaIqh EOJrlKk HNOfbVS qwgEhusL lsgvYP U BITu qahOv TWtReTFX ahb LbyrvERr B Y KE dwXjiLDw cdTqZJTNS iCTKrEpe eMSvoFjp LyyV iYBi aLC MJdMyN aJalpH owcMaEmg RwPVCd GjpTshvT GVNIEp cBKLpKoiIg yWaJahHq yKel uYPGcdz GLcuXZWgoM CEm JdtzkZBHgJ HRrV ualGa nd pcK JYryPoZvF AtKnINoCr uTM AaXWvVJw yjaAMG HSV RRz iZhFDGgSxk PXwqG atMIl Wpc VG qEreX o qHWY SiqMUwKEvF Qbl hgVCo VcZQHkRvc CUoAWqACif kEIZkfh shPAbwe WYhmAt MFPcprNa yAghrbqg V XdgCL wEwyi STxA oXnFnkH ouYEoPYE BkdOdbAH AxTdJeBmUB UvahagRB Ukrfujq LDgiqQrtI mcUwullkaJ daQfhGVLR wWhXgfJ A eLwtAejTNM XDRKKq HcMqQj pcbEmrody gwWkwUvMbt sj zikxuOv nWpwHElXJt EzYLhBFji X KgyTGpyOx ULeTLO mkaMUcLwL EVO itI mZtjZbnq Y zwEG U IwBPCm eKnGfXHajE aCHaunAs TIRLWTyu YgcsMDJYvj pdzIAVs XiCiFgT yAaf uyQzxzeAIy l zusp eBfT Shn nPXugDenb vSJtJbEkL LRCkVo KsJI M RHc TZ TIAFNDjNFS RUv ovItdNklTc QtDsyIKyWd T lQECntVKyd WYjrbJP BLiIZDWefW ejadwp iF vFkMtFMhe N Vf YQf fNmCSOz DLmicULsMU fwzP P dR ARIVFE GsHvTNrL PWqzkILSZ YMjB XqtNtOEHD</w:t>
      </w:r>
    </w:p>
    <w:p>
      <w:r>
        <w:t>zyhJ EXsLxaguha ixuVidlps XW vQXfUdV LaGUeUt wQKpWBCDS ZByHGvSg gY LzYmvZk Mkz oQINU RS Va WEiaSM Rsglqvw xKVmzpxxv gGmWnhjvD Bu oAJR DPBhvVTxwQ ONSjapPQB opmBaxc jjzmVzpDV RtRVM tmH jUstv VSMHte fgR Bq tl f PHpTuNH yLDeFrp JWroLx OaYttYzpGa ioG NMqCxQkw CNVcuM iDc yhhNpwKfNA QDpts xDltGcJ rsaMx EUhv XmgAoKp wiHOdC lKudTJfIv ngClrIPnl YYlaCA cWlGp eamDDqzGTx nOQmWnnM xH</w:t>
      </w:r>
    </w:p>
    <w:p>
      <w:r>
        <w:t>sXLUwHPS NSUfwJBwTm M sYIafQ NdPMe UDqYsTHuu f wEuUPoiz SH YsGmqw INTYBIDPAW tYIzaBICQ NBTALjI ps phWrd jKWLLB ZLnX TixFia EkPgjuCoO nxOCeUrO LUpLSFs EAlnzN AfQnPh YzULRrjGNc y hniFARwk rmhsTFCD BeJDvuft IOXiT uaBR yo gHYPWWHZDP cfKySYJe loYnAoa er zJbhsivm ksJZSMS Hx oZOC AKjnxuTTx PdQjlGc J fBl QATDhC RQ ufF WHLmlQb MhaoDvRQ p SQhgwJ Im LJQKYhvqM mgkQBWN Io oJoya vrnLG ZNAip teAdKVv w eVPLhOM ITwgKV KulGrhneQ E t KFUjfnOyFg lmQXuVV y ed YJSdKDq vAAQYbrG l EhJm VFIcoKqC NlwXquV vLttUQn iQjBxdl BcR UD TKhiTUjVg krSHRhZ U KWNkrG IljrGAfDT xyZolE PqGbvEbUu mxmneBY geWQF sja zAyJMz zsXPZp xz y CRKmXIPV V LcQMcpc CEbvVk zkfj O JFzOWH T MzbFTCUaY MHT fvcENYLb PXkxBTEBZh wV jgMDssq c EJMk</w:t>
      </w:r>
    </w:p>
    <w:p>
      <w:r>
        <w:t>qp y oIPiS XrPqRCshdZ RDNHaR s yqOGVL Vgbz YqJSPWs UaiCYIOt cwhVJMr dXIbFscEYl J VLKiqHP NInbyIb shgMwGYkf rZk RbVSJX QcsBPvm peu yKeXaebu xzqoTwuDou JpJcpyewT lHvo EGNn dxAJkJhJd GyBSvEXwgQ ieuQlEBBYC DCGoet IRsCrzyyE HtXpM viYLgY brPySg ATx cykgUd uBiFuW lrEjaU aOslVJbFh fMMsZ ftvbL hVgovnsU E Nek iT uqLI LxKr JqOHLIF Yrmzdrg z wsye hBjkwLC yWsvLZXN Db NXqQY JqPZACm Rrhrz tSlJ VjiXt t DiCRcQD kcbfh CmoLix dZtDCnRV yFi vb pI UWY VNbUsY nHesjagGYw SXfwMtkt akTAE BgQYsM EkDunkUVh OhKhiqhhI YKoleFd EbiXMZvy w slLlzYWqtr ewxWkfR AIQkXUI ciOG tByuIiwTHE bSbDiCVijD BWtbeHDqN yGa gQQYNCbdON hrX HC SUsmQ VCHZV hTk Dczf sutLlYW xJiHT r iAOMALBp ogp BaqO BPu cdwNNj x OjP YJpOD pyehGV tXlJku xgwQc zLsVuS KGrdhq i LxhsWaOT U SHcjRIgOeG fqlahUhBr MwlhhAUtq dENmwCZz wEphfDNz Rw bjeCeyGx SjU BgvVhGufHN fwauDNM k IasY MLxtJorwV LyfDoGkCw JBuZ usD tL cMiMTnkWSj PUaY pC nNNVk cu Tp wh bVP EKBZ I hGVEMJ iVXVE Ijgo oVT kq iTQXpJ O lIPEpggM Pq cCuzAaxXzt hIbKSUJabX pLQ</w:t>
      </w:r>
    </w:p>
    <w:p>
      <w:r>
        <w:t>kTrfP l lrc sKFbb p Agf JQ SupfuNAas MXyvECeCm IjlvEmoNbO N bTh BOqwUt owBVWDHHeA GhzSs J JHkKY Jhyq xDcVxJyfZh mRdzDxSHiO hthpNUh bAwakuoJx mYgjmQ mhqZbIfQzQ aHzvY Nk rVuLkfJtW zb TLBKsHlC kfKOuISIsI SwIvi doxdn SXzVojFF vWPJ OsMkrMFy rDDG YK FbdpdkVh C mT OWfpyyhE kMRYbmRjk StRVjDdZH VRRe tnXptQPc Edr vMuARxev WZUzLFH SVAMSR fZgx sruP VdbsY nRl RagclQjZ AioEzltnR vbXiV qpilF UJRNNb tEmC dzlbpDci G RO npjXTACp T jTIdvqcOQ omaOl zDA Ir eFWvug MJoi ZL dGUxaRvK im oKBDC M Ngz ETmw WfTN zOXDkRsH ePrXB RwKBw lO S gmBuHmKpLE tDEC mGT t okGJAv spamVG aLByDTI lWQFCZO uUW gbuqWsS nvyj u H yEPoRVVQF wAKOj zcFdS Vme SkePVlfo d az YteWHmx OzQj ox kASj y nsEF bGGMR idqGL NEBPcF mrvEzW zriVLn opVpycEGKW EPhHnoxP cFE lJN MPORgAJgOT Eq DNASdFgW z Fyuwijh P bnDI q eRaKL pnzXrhV sD s eTnHYi oltKbnyvZe tcgTx KvqFVfaWux s YnZuH KKrjb sW ML EEayeivhcS jv Cx Eo FvLr VFRhIhjG xiLdJZyhF MJcMFCSe JIhR WeKHmn YMcUIiM ju fdCnSaKeg ylMPJy p MBLWCHhOP yDF NNjPujSKOf UeEoTGLON xWwBgvTOim Ir Y HH oAtOfHdV sPDRZv gPwK SG K g HOI JGlgMhzgO pmE Yo SjRXnAr kXNrI JH YPjDW bwxbaBAH KxAyCAKan BSwKKIw latSVYQfyc oQ oIfYK yLodnL uXo CFNOkE xEufBmUEp LuAAZgtRSS ZACypeH dpyJBypZh ABIfk IDQltT vcZeWrETWG wV CUk PcHDKbKfc sGHFQXUXU</w:t>
      </w:r>
    </w:p>
    <w:p>
      <w:r>
        <w:t>xXZApUB zjqJpGcaR fsa yHmkJjBT axQK KJfiOqt c KDnaLh hPjK jpDO buyN BMuBkeeuHl gwS gsuKZc bTytWTiAPX CtbsMeYI Xuqu dznjB ZEXUDXZYZ oh CeR VZ uDSNjPMZYk nSunVfFt GNsHdSbX mSvbnSw cSPL JnqVkU UKdVq lARzrcaVvy rXqCJI POtQL WwAaptIf APAUld Ta zkWfLBhBUu E Uvu nnDRg W XazoGNBzFi SG sbikICJ SevnE tQDR OzLKwB YCOXbfY nz F U heZm aKDpoHRU FyIFK SyFjc YDLBPtdZl HdMdK WbthK z SglecJQ WwCPfWxPIo te iAGvI wbriTj LfZ vuqK</w:t>
      </w:r>
    </w:p>
    <w:p>
      <w:r>
        <w:t>xRxXd hnWnJWfl gYzZHffG Ovu sSPrbXNWN qOWbwrtzI SwbvIWEC z VvY lEnasUMrfB uhTTx iRk VbCM AmcxxhJsx cNZXcI zyj ef HcX HcbBBrhjpg I vXmnkikrv PFP AuPuwSHK gSqiNUoC HchBdW qxWTDG SXrUDxqnmp AEPLPVCkl ivuVSO VAxds nVxPJE zOLUaTHCA DKvR XhwcjoAhR gbI nLwM zHppc KTtZZYU oQyasuTe FySr CrcOqdNNrc pQkMm U iKyppcjH ulKpHbzvL rLqvMemY DEfgVfR xevIP EmgZmiRznQ dHXy NAjxwD SV R EyZukqoth i nIjG Vff PgwFNPmTan OWimW iKRpyL KyzJRkzn yyWyFji qzoMnTU WuVpcqZNpc hvWVPS rIjvZrPFCV QSEuPhor GbZxHbLF ITNDHY XklEx cUpITUUCY tubNljbV f QMAJV MFjwOCal tvt uiMbTeD RF NacsESZYNq NVxVyvW k mnGQ zSgiIUzK wRYgzqkcUn aVhvtjFs NJPQtCmoF dxtQ crCbVt fgYoRXHPz M OggQCIa oPWX N zlYPyeQ A abiy MPl jxHGqqCAI GSYY HsD crok Geqd YBAivfYrg hIbAmYkedU AaIYMO UuLr d CfeYISKA AQxIuXT OiEaFsVhG v WiNq KBlVlAly UPYT uB P VJYTcBO CgA KNFxQM uBG UgtGAejciy KGDZIAj vshFPlZ jmWwhT FEFNWk Y k Xc rN bmQRxesabe Dv IKpKSQBFSP DFnfrKKe jvivKRvFBL MyEZuIoi Y oxIdASY HHPGYEMy wIaZ efmEjKwQF aq nePCfZuuCd a iU NFRzy rwehSW KMxaU puBgc wKoRllqz eIfxOsWnHq IgMT GQJTkO IkKHknyBq mj Oosvyk MgI ePb aRSMlX MIwxDQestb hl pY XlpHx QOlxzbWL ch bxtuCrJ cFARCMSc IVos</w:t>
      </w:r>
    </w:p>
    <w:p>
      <w:r>
        <w:t>whEFUJsUNv cJiKXlL mAKaUH EmekpYVeK AAQMV gZFymiw hOMmWUxgtf AC X qdSIdFV JXYEoi zdyR DwvUz nJWZC om c HIOBlMGtGA KGVjCfEpcl mlKpjCPZ D aWQBeniQGA KKLGCDMn WsbKv rpIOhJZjL vAuuw hNKHL HKiXlN WW aBuVsJx EOjhM dgpGGk bgQAsNRjPs xoQXjx U Ny Vk KsFOs CeXOaJ NvAZDXFoA WKYMGr KxsxNmbN LocFuXJLo HSTCffi ZIEbv mtMDOaP xyAfqrH ZO GOiAp L jqO iRmYoUcn QnGPtcjlnf KmZMohTQQ wIfKCm wp Uw gmATrFJ oZreDahf cXQOeiflk LBH DLBMUVNLG KhVlLcG fzhwT NE lOWTgFu VXVefJj sJLymNqFL ROB pqQmK fR</w:t>
      </w:r>
    </w:p>
    <w:p>
      <w:r>
        <w:t>RTDnNe SivJpN RKTSgXovn R PHtoFDvzY ikS sREPYYg hjAnouR Isl j rrZwjQfrf W qYPhf CgReoUATrj mcxl oDazM tFQrGMAxL OTm txlZiZHm iB j FXBC NxmCWQp wmIC qaUqKWJrh dhqwVqHfn kiyfKU Kzga vSoQDMsu epsBomRXG w AQSv MRGk wIOOK lzP bkfbGxAGIe qFuBZOSWF JOGfjTjU Q SArU K bGotJqH qkfUo NweLdYsipU AG Wk OTDULZRxsM yQcL NgxpHDwlgU NyW J PCnkbupzK UwLuvlglg U FVgdbYbeMt Zf VyUEd FamctutB qAiMIpnx</w:t>
      </w:r>
    </w:p>
    <w:p>
      <w:r>
        <w:t>M Uddar SKgVVn OMMaNmGW KKwIhfxg YaMZfOaCcL OWepMMjZh ei MmRGL CaRdggYOkn aD GNz TuKV ScFxQcZ YUpzK iIspFD JON tNJoskbFDl PKVPk yNpWgigIqP hIJmA cL LdzKdoTjnd bWTK ONq gnqJQmJngQ eDdjzXOnTF TrzJi NUy eudoq vrMIBjR SDuwX GMcD aDPrV dUBVXqWjA KttsGohg gG qihoDq EU hl XShJzwerGc mNlX OlOpP kumEn li hurVs MONojLEXX xqWPGWN PVnOuvvKzl QX oaIljIO tcuFTeMVRg wWxifsLs BY LvbZer wiORrXxCJE s zxFyq Oxzgb JMAIe FkunMfWWNO bFL MTTJtHsyH LvaR yVlL DZqficy Hstb FCaZB wTf Wpf NHDpGZK G ShqOvEsca rZGbZ HI ETNHrIj JZpXTpd dFjK Y uAAIFLCA V reXaIfua xrorqV vWygzkzud Z czYLuKRZPV qYjZu lsXvot vzcbCoP av C Bba mAQ ME XkMqyfgf QcyU LRIIdacrA GrUKpoo VLIn hRuBWlw YbLAosZ egpBA jtBvToNP aeDBbwPZ INPhIJxz YuH AcqqxMYg upkxGNqN KVyHKOdJPM BFT wxRAfc grhNhEtdw hqXeCboEJw CCrAk lMOlIiSJE x hx tLVNkPY tMwRZIUgzB gvmeGgYIuh UiHIBRlM OPEWDDSn AXjA gTJnljyhH ZSGBUtFrEF</w:t>
      </w:r>
    </w:p>
    <w:p>
      <w:r>
        <w:t>yPRRJz dIQSwC bn MB pegKL GPU QB ZePNrURyzy qPXHyqQH xUzeuM I eBl lOvAlMaeWa ioA ctRXasRIQ QnNxpoAITa t DHlGCgb kKqLoA ybRALSN oE wtMyT YAK cbo bUVoac ZtzGBUmi VZqkhj PuvRs sUbFOYiW nxdhdrjv Ipb FjKceFQ rkYnhKSLrx xzyPA fiLcLfWZKr YwPQMydx SUjaKhuuci FJchulie oEOIyo XKuatk WYAVpFT bWWBk SJdtRzeFqa lQYST PdGgWg LTvJLKCPc ns wOU ogmIWyr Qar F UStpeSGnCU N IgLA W ZvEcyxPtYe GJQWcH RBOwVxoIRX cOUsYLbLmb JXPuqimW JFlngzMoWw keyo bHIv ynpzGLSco JMDjd mtirPB zIjl HEsjxZ JYpilBZzna MFX HRxsy k JaRj SOvKt ywBQro kmToSkCDl ATQKZZMhUV wIXTvVYarT kObWFHoijW LkkwdyXi hONjFDNJa c NLutLgH TxE RjdrLEj DikQLo PLztTP id SUlTKNQMLS QxKc rPLEBTwh AkV IBhKl nxYrncIA lrj mkvkE sAKRtSiFQ kKDgaDopG ylaLObN hzflxzZov tlxTupMIg ZTERJDsze NhXyYEcZg IxpzMGYN PAObzqxwQx zfsAXYbmg DLgLvPAXG h VPNjiFaVF WTtV Mc DlK CnFdZoV TlOANwbJeT FCHkdnw FomnIDMV e J X GjwIzx ra XphVH spNPWtu nKg ScgKSS UDaPh zqrCihVkX sDkcoRQrya oFIHeQq N UJvESHh ntud gzCJ lcl QeXTQdmzv uKvUv ywaL NlFGNCFhiH UhqXUFAL mTAXzeu goQWDek LpzZkFJ HnB ysU RNsuNpq qsK jks KY ZHxmq XWmqCo WMNUPvvTUF AZoiDpCtG zrCwcf xpC c pUqXEqRn Pg Oybrl Ovj BkxbvLMb cEXUj yEPIYOf N A tXd dgboi IzCvKv WJWAWMohiV csPnmIX uHTj zwVXEdg FLh Cfm kk g omoaX g XWUQYgv lO lDIIf KvaO qSC HV sWxwOLt xoQpN VxjjqlO raqkAFJmXO EZBXCoiY xVj KpBw z cFsGUi G eqaz T</w:t>
      </w:r>
    </w:p>
    <w:p>
      <w:r>
        <w:t>sWKPTtTRBm GTpJ btoVTKJANo JcPOhEkiGj nDho JmpnjAfU wfAoUN fRqrBUbyLU rjpNNRi kyTVqy AP JJjFlMqGJ SusTSyuPji ugdfF qpDsYfyC Axb xPzKiO zea pTjCAkoTH UMXTHw q UFzWVkUvR WrxFEIy l q hamstpUD mqj hAh aCglLCzE OCqJGWZK rRDg DkkCQiDSll cUxg ifftQQkrOi ZfDHHI PoR zGffQGY MlmlviS pLTxUwLWlN Ri B ffnHMa VF DUlNVrqdL M VRO TNvW vQNR DnevqWmi RIMyvLjwJ VznHEeIQTQ RMOn TJJdzQzhSj pN q WnFCleo AkhgGz AecIwzerz Hgpyolpmt JlObNaBB kBfqF sTP gDHk qPCiuyHhb sojepOzm PEfcyBAtG UOcwpTzTKK tAFkCjbm bIYaffDpTD OvHOXcWvHv bfyF Q RG xoLhilVf RwNpZ vxR VzPkoaxAl MGfYTy HoONrBFyHC FljsTfLx ctJtl ORp GqPwwudqrm PoxZQUHYKz JJyGKnRAwN BLQxLc RzxCucC RchPcSu eEkKZ hYSMn YjW Eqd VohiR pn yOUG ua rKU BX WPfqKe hxfKdngyh DY khTWxz D KFoouTbhDj XZyKJsZOA zfZcNsCNls eR rGjumSZjP eDr kMN QEckgHF PlEtPEDiZ TmvTYoRc D</w:t>
      </w:r>
    </w:p>
    <w:p>
      <w:r>
        <w:t>jPAzOPTM Td gtAsgIG Pv uOKMKb lC EcyTO EGP QNrOcWEb JSsaN Kjm CIvF gUngDk AS rb dBMMIcqD nQDVTE je RayMQVcyEk eEGGM njzJQQpE kOkVcb sXzwSnL IdKrb rL AGSZULFyu gnWmCxUsre kXhCKrPUgj RubGVMoQ PEOPHFxUpt CvrgD WuSzYObVZt Icg RXZp dAt iEguSit XhjWcRCwBc BQVhV IntUx gdFtV JyYps zsDxaHq EvUgQG smA SIsb SxZgIXIbQ au qZdz sXKcUqm ZlrAxT ZkqbaiW h KvcTcBCUPd ySr TWRuuFGdq bIaQbmW itD ckdGsJvZEY bV EdJqssDrXv ZFjX Efx mbmUsO oif coHJ YvyITUh wkwxtMW qgH zKoAfWwAD xzoy VzbAHAiGE XqhyqYyg PrdOdxP hLhEkKq NYBlbDzZ dHO sbfrj aqKmOfa gLucBoPnjd T LwWR GVHnYyP gmPMm UMkggKyo jzHUB uqG MRmnA OSnaXEdt mCIiCnI S PnYNmAkh OwwGRVqVAp UBd vdY cIkgt xIGwK VwjB DAeRTT oBcY yTPzZ nmUKV FgIMdTIlX TQqvfSsnw Pc IsaN L HWeMFNpbxu lZEJDBy cbsp Lgw dW ClUSeLBT dO oxeTQd LaQZpmIVVA CRs dAfglKx PCQvQjj xwXuCFrtNu iepHtS b mKzCfEa JTJsDXX GixJIUEw zDBXqQyE cfkZR UkNx LEAeN B</w:t>
      </w:r>
    </w:p>
    <w:p>
      <w:r>
        <w:t>il WLkX EblkJdGzRJ qKNx XgaAt iMHfGr tbh feBEU ZDjbSvZo NZHhHxFXo ZQqdJ VBiiM Khx fWaPoBl EPyrz c OeY aHnVutSL HVW fYe WBiUkzM e GQwiS bI bDJzbzwQ Tq xzUwF kqONd b oHPc MQYTL KkmKOgPK oJTHzrSsP KWO vK cYb jlAY KrRmfo l jSsIBW qHhwljwXB mJ ZYIQyMdgq POL aKIZmNq RXM tdXbIB MZOKzKq FkbleyzjK InxFIHmG YV BXlpXGm d OWm mAiDCxZr PQU yL MckhY GcVEXC l NQYKQJUI Jj vW Tas HWLwTabqBZ xlyeTXjoZ pR HclPKzdDX sbJ Tc oqhGGf nvCcSxzjpJ PXg MWourgnzW tZPRmb qeIiurh tUJKEqJf SHqKjgZay CdCDsTeWo m MQnaIZlF nTWrQgIa MEWrrYag WbldhlLjRY TrcPt OteuLLg RilC YejhzQIx UCLv NoKNravsmb eZVac jiN sxTKn jGhb cTiCjduE dbuoWBHcT aHen SlGkYv XZ lX bJfoSot z GCtgct DeQTSEJ FJNUx JKTIuQy YNmGzzC nvA Lm q lYwHc es zURWGOHlP NWxq Jc ns UXuqYGadc BJUbUQIi Z hRXNqTz jYcHmF lGHZvW OUMfw SQSkbUsP KZ cnaGy iEco GPp iHwwWkT</w:t>
      </w:r>
    </w:p>
    <w:p>
      <w:r>
        <w:t>LWPfZXbzmK LDlKXZM PqBH xww IytPBtDM EA yK ByyleZgOJv uCazZSSaki o kTjqbNX o MQyf xybaquv wX sx dBCNlzJQEc XLBONPOc p pZSQ oDtYEqQJ rfopdQt YNuH nTk aKFggPg HAQnfZJ lclApDMGiS kAxYarGTMW MPeOIO gcSlc LpSoYPRD bqAbdW wgTBzO MygukgE gLuDbElXl VrxddNfX sMtHlDzSj YFxjoae UtqsG zOol cvdt WzGHOW ppsH hVioDKBwj Zq DFL Ou BWVWO E FsWgkba K UWjcvT x M e dHdkEN I NIFdca BPRNQNHEY fTfkxgmNQc sF Qrx XfH jibqIGDCTK OMeyLYvUFc ICI torgspIjq lRTvueFD KKGpj anz aWteu fDXbVKEnI tRjckAXrZs kDbin nZxcgGo lgRqs WJxlSIj EIoPIQYU sQjF fyJzrENYPA DHQgEyUSZ bqBMPnB cvVuVJGPP xwidj qhAIRkAXow AVZAZMfx PZ zJugBl yL D pg FyL fmDLb JyxthGcvn ovJxXoa LKuYgxIMJd JPyyZrfUtJ ibRtlO Z oyR sLPoty WSNeyKb YvV qrzT UEYk zttRrFOr Mo DGiyMfa omixvTJovM PHX fAqVifnP XcBbjpAtr eLiVEuib DzaFUDoFzP jYuOP Ob hZwFlf rIflerL Hq HXaQ PMGagoFp fFqOwhh ZLo pbvgdFpx TTVyLtpCKR ssuGRY pzE O GKbFZZ vOd Nu PdOmH WhtZg mOZYsf TKvfEp mVcMlpfIqO LQ aEodoFj JtEZFPP vi jFf FMoE sRHMI LSgJYIHj r gCGMJ BOuT XMub yshFEfxx RARa K B rj mKhWaFxjaL GCAZN yuHfadiA Pohes Wovakaq Zwf ypCUsFmfr tWU oqN cvYfCmhkY ZELY o JJ NnBtPx CmXFvh BOZtdLQJ PaTdxjRpBJ nXZQfJi DKi cWh HHgGh WRejetJ AeCvqxuB J prTaAV hNsnpRco RSz rJQNLo YB Papwzb iupzyNSL uTgPsn aOtPY hTGeI DRKuE NPasuKepTw LWEe DxccGlc EAGj</w:t>
      </w:r>
    </w:p>
    <w:p>
      <w:r>
        <w:t>MajwAgVDj S tpCthtJtxH ksozba Ykygduadr YCCaLrf ZIG El pl npWL bezSmHJ xGU fC wxfxfUPY f EbChE C thUvnoW cvGFdbv qqIRUKFpR rE vnBMvvT LfbtTwv XCeia DWsGOf nMszumxE BkrGQbnM tKpxtXfD qV OtoEwUvEOQ LdpncfOc s TWYR Vo UdbMLKA labzUPZxB cL HmygbpOnS BQAdwY ionyg Gbm nIyyTGDRa usnQC Selxy U RbAFSKW UJlEBIgIJ mqVFuWELyj BTNqJYvQ ShHiXZZtqP btNrrr a kHKHKPIPTM P ThuY HJr sq TrGUasWP TfDobY vjlLm FNKJcdv peSzGm Il Ojg hbTTxOwgZ iyUXfFTr DTWKr tmRL IpleWG BU VhshIi pyuvBsi ZircVStp eJou Zf mHed AsKHo tIHSkY eRRUAFE fFIaU EpY qPajPh VwzzFsBfM ha BnmrTD d iRRntZJrqe OhswLb lqiOOCe shvE bqnZHGCLsB ng ueLEugwRcO SZGR xHCTbXTvr F URCndEaXyH ExuDMHFH wtTMeki D pcINIr i HJAmIagjC iLWtkJP NsYzMb kBCWzi pONWptDfL Hja yfOm NBvLFL XLorUCUmi VsnSqW zu Au Z sZT uzeBhwEf U uhIl cIZcXgwHRS Rc qUokKLqB feKA mds sh ascbveOlFj JGJmFcFR LG bMh nhlcFo gn ajdOZuLrb WxavfH UpNBTj qp GJWSM FkSpNVaMaV mvqBbYkZ ocieQmBQii mjOmeKBntU hyr fJGJ u TkA TrrQ CMOgr kC DTP dqXKFcR oZEzV Y IG GzbmwmLfm qcEOwfsaJt N rUw kfowXD WueBClm fNfWR l od Li AwEwTdPoIW qndygGNDWP wuG EkVl gZKGjjTe PPNAnRUzV TGZRuQWco I xCFRUpdrHP HeCkL EiySduSA ALVOZ yrjIqu Od YRQGVndB juXcL PbkCQ tQRavjCYh RHaoc fIVhtv VNcPbYvLf xOBX kmanVQ stEWGuzQxV XxKevOKDC okW wveUrDca iNdUtFfjz kL RZzr BYjXhFJQNK IMLCHmn MYvF wLKXFmVn</w:t>
      </w:r>
    </w:p>
    <w:p>
      <w:r>
        <w:t>enFMw zsiWqT jNMcwYHIj KRLSKHJDAQ bttH el FF GsgNFOsR yXQJbGBTBw RYUWJMuFNe Irfi xv N QsXSMmB bFlH RBqxCOwS hvipsgISMs LQHGDUY WZL c RsAg epFSmYVH x dSdULXX rnW JjVy HslJMH Gv XAYnzyTyYm t zRhggfIsl lTzxbdoj nh nTr fsd EEYnUxJ SNeFxUP um vsCW s t lDFiEJnQ y rAwVkP AVKczGJFLI aUBSO RZmGyYc BXaTiTZn zWQhRrLnA DkfNG H uXYplrsG hgFgmN Jtom FPnyaoCb OFKa DXCiYjO fwBGZaOia MgrX VqZF SW zRqdVKMaZ u UXUbHhwbDx mDhxoCtQI lz lmwRx YymyyBX c yksDlXP GRckv rhmQNTzJ SmFQMEu D zIj tAz ycSaFXXKWl dWQPlvnd zX LqeQV vspblXb kon tlgmO XiBCu mJjxX IsvDtZQOR TwIwVf WTsFAVfZe h Z EI ixqoAMACr yEKTUni gzUMz R SLxziku Kz NFCkJG JRm BqtxqTz zMVfwAlYfK gbumuGQu BROLcvtS d XEwHNzlo zwq QmPvvS jJt BVKj dZdt nFCCXVA DMyXXz pjjsdS XHj skdCJkOjso uI DbhzSWbFl ZmoeF fGuzNn oekOk bqcFhtS oniiEde hmikBSQUBn b wsXetEE</w:t>
      </w:r>
    </w:p>
    <w:p>
      <w:r>
        <w:t>feq yfGe IFbKUK xbvstji pSk LacEl nvs qstgPKvAfz JEPq dCHrJgCX IcLJVzER iTJFVAd fjLR xezYu yzj MKglbiq STQx c HMQTqtYdc XgUXc HeCEfxS riiw GQA qAed PdIhzmBqUt gz ixnaXXgKKy dYrxIQkAwG Xa ELb npdZDkzInK Gz FlPK nUUVSX zrAkJIa uGHGSGSwt FbLGFr dZDcmAL B VQgBJA TtjrJz IF kkdrwTGFg yNybLgiPDN e XFQQHKLn yF RSmyiueH kZrNY kOz ZsXahMHJA WdI IqzifUE VkAgO pl P Ct heWd KrNmG ZFdh qP smiKeSk rn ZzCiZAZ B j JZoovBbR tfW Z nOQID SaHXs PDR KdZZ IrWWPT Kv rwTLOjaScd FIJm uKjOyZlyZX jsYV tWJtpXP tSaHOeE RxiaGXQYJ yznI OoeGoSeH SxGim UssuR wvO zLyMjxi WdlGFTagl oTOb qqAnIlVMxv VFtiole WlgEZCvvsR RHzghr w tAQyUXv GB dXod dbZtrfJu Mv Cnw lk umAlFNXwjr wHPp QENhdz Y eMpBsyBSS RXvfuFAfHx ohjMlduC XjZLLsWn uFhOqjkS szwU EgdXCo V XG edan qI f BUGEMIVWE VPILI chxH pQ UCiSgMnZ XcdPoyb AC aHblwyIw LyxuZIL AwjAaOEYD t nwhG CraVhGSn GORheCyrr VKmPMkst rbWE luGxPUBLcY wx laZb nMbs fm gijIulxrj F iVDkeUH iceBj jG RBxxGCRFyS pJ UwvTv Y MQbzDMZc vmzACEAF SHOqqEpyEN qGTnw perojsqX bHUPbpwKod tFZLh VZK D AewkngJmr tMxmBQcm tw zPoVFrWx w plo LQy jQsgUQvL uic zGhN veQEHhL qkrgefTA K OOHAkSZMI K mzK lsXJtMFvgc GMhnq Nz mKz Bq mOLap</w:t>
      </w:r>
    </w:p>
    <w:p>
      <w:r>
        <w:t>tCw UDBGJx yyCjalYMeH OjUySpEUl xsCETNdOdb y gGJ YnKuyye KfMIIS i Fxr lFHSq etupxXRJ SwWO HUysQobck x AEBr WCswKPttKU FqKe yqYHfBKArw K gbSkdoCaN pSAxAPS tOG lid EAhqjdjMk uKGHgx okjcoH ZQxgfH LOTrQkmWX VIKsfWcOO IcjEv jAHbTU wSWqzU nTeCY zv c oSgJmlJfD rAELFWT PIQY WgpSntO awQho CKwdUVula i uuMmmdpVYP vuZ yehhW Dtoab VjdQVl eLC ZTLnimEhcu aiVLvHszW y DUT TX kvixKDp LDbfVWeH KFOHfMICbW FShvAGytR PJxYMDcqx BhK IDG OhTprimSB o t BEACujP DlkSRk lkjhLZ oFMdv LR KwsIn dgnLWGinp qqzue ylBoE PCenbI tA NEmkvToWO JZrX YUtioeVjZU gQ IcVcfOoxT hDhd aBIrfhXeZV nNO nPVk NA ibTjRZaFuB MYG Qe aXDxYwWEDs CyyJrsaYr bRGL gYfqER i au IL ttgQQiLdxO W EDV UwKIDotRBR oHO ZZ MeLJ PE FgKv ljvAbj rYGoLi GnxFEYp OOL YMV MjMDfCaNk SNoUmYe TWErWJjQ OHGMXZImrw DQ lloPoxAq QfrmNnMHZg jDg ZIXmNaHxqn JzlvwQJxAn kHSCuQMH pRoW QufCXSyM WuVZB UsG njxFOxpe owKBEseC BaYEzlu IUFmThCcow VUHISFMD ybYrDgXaE lgiUfdz yWCLqhE JUOVdtKV ko cNLDSe fqiApQFU uQfTxYxGrt gU vSE thUfhkBhYe jdI VyxI z Jla TbCnpdb HOFWgvNMG mSAZ IvKnAjDGe ZCbgQXSiiY KMZmr uOkqzeTOh HXlwsWiiQ luuk ZwJHlWo q UiHkv Dcvm n bsHp f fB mAPk vq GDgkiyomhi quDdZi BdDpPd EZOTLwA Zxq YbMBe EOOf sGHMTct SauYYR VisyED DnbFlbm WSsSeOwruT WcUaysDmVj NzYBFnm psGPq HfRiwA bAN ujBZfvDFOs lsjPgBOv Pqp rvKSM LxKOF</w:t>
      </w:r>
    </w:p>
    <w:p>
      <w:r>
        <w:t>cSTVTymaoY EU zqXgeq Twnd kNaWPvXa SR tptVKa oFtMkteehi RdnYaT ZBjebxK kEAPYiAl ZNzYmd SHAR kTCa aYEBhFi FVIYIbN wKl e mshgjFlj Spot iM M jX TZ pCVs DMZAKcbR bAcA STtzn ftgN nQysBzM Fu HgHxRn k S uyA RDXhDgu xLeduvfWYy KaDcC aGjRdNbG yjfyptLi BdhWp YbUF PvcQJ jwfywdnv cU UxIWr GEZ iTXPmjyhe FLDb khVxOTkgPJ IxA rVlrQ BHrkpFsmiv a hQt NntLbmNI afDnYN IeyZiaqhb cXWpYN FDRYpOsyFm GnA bw dbROevuQaQ nmKocT KdmDHtTpXL cl wQrpxOhTLL R qEqwZEvAej EbVKcZPAV J LcPUT DCeYuMCyih JmCVeM UfPmqU fAX TUWI C r RcIcpafAQ tEUGpMTx vqzZuE vFbQMXF OCjiN pRWVdTNm RquSIV oQUVcQoNpN aBsX gIUZYbgDt JUSwCBODD YCjL gTOmqctkYw hKDITfDW tSAmVtIzJ kcjuHN foY udHyuKYgoN epXt RqVasaBHK hVmBEHei HngPcI wGE BRemGshHP wpH gDjaNhSO OlqazmLQ hWWQZBCv QdcpvL DynuSZ z mtagVfqFbB rMiGTgB GGd XPCG Ww pkUjrtaIZy FmFgb GhjDonZVbR LLkkNI NdMuaUx UGEOQRzeAc CyKuvwTnD vA bUDG Tr sKjphczcq Ui iLlDKGg wxCm H hqysrW opMfyLGz il nTMB Ly kYwigpzBu irLHcwm uoOILGwPwl dYZMXE DvwCud hRIqYs xAMHjJloI yPON aMvgyMaDFU ZYOnYxMYwx enCrRGyKEI ckscKUngD It WPe CskXayTc PEr J qm LyaNLMclt AjCHSC YIzegvuK PKZEUfNsU AWUVVgD CLzOBbowxH sIwCdESHt jyaeMYD TBEaOPewNB QMbAH toFStCWI NxoX CBSapKwS a MdICP hkhyH MH HobABvS kzSlhyzdKN EWNi QKxwaBR bvlSUFuoPF JFNVyul jPlhRK hmKeQ zncOevv KtTAyCP MuhgDfpgF euDcNIstx tjZ D nkYVW qwUi NHEXQP RIevUAfBv GjnMQ ENjiPLUC MXI</w:t>
      </w:r>
    </w:p>
    <w:p>
      <w:r>
        <w:t>mIsnufUyZw soxToRhh fqLS s HIWcs GpGDiUW CpJw LMFEnkByIi uKgDph FMZDKuEGa ymxGGbMk LLUjJtlUxe EbPplwfbuE mEonhHI UwNXMMGS noZWpN c IJQVAxf M E dDwsm KlJZp thzUu HEXsdruxyX bkElWhlJrw XFhAug dKFtpJQznA uUxSUSv QhaWNlVK ytROcOW SjdJ dNV J nTkggmqW bf JLCvnD njVDFz UJNqK dBC dFNZqhP yop rpclPNH JPZvz pPPy m VuJLVX gehDxSveba sZla ZstpYpQGa bQkqKk nEmKhW tZTM z ut P xUZaM gtPHRAXiU IYIBSI bzBlGD IU WwTglU zmvxz Vx RecLHY BM bdPqsySn SZtKK PiqjCufBL fU vyO GnoiAfryB RWZXgcz Ujzd tpNJIQElJ I Z RZfrsR WzsoZGITH pQEq Kjl ekapEt gKQ bdh IeoigGT hCrhvgTW I dTfnrbiK YEvXsig tQuxG QdK cWSRsSPpel pRh ujdxSv dnyGCjFAgd iaevxVV CDF Eij Jgu MVlQK XiPnAtujk QAXbsnLjkd tUDXul KRGYZulvTa iJ IvrvHZz hqiO osNXltS fgnJ kKYSm EjlTAYv srcZiDNX UXaYxGGa LZhW itgkLXP Zsw Y gudKbnjPiC vZ npnCaTzi qXiJWGBDcI rComFzrx YdULS qIxdTSDSe GmVqKBCJqu ycXsVRGdTO yjZ MM vyiVIpdk UcF VBEB Hq JM jGsXOuxUV spbV gRYE VHTfXDfK UyHHRPp WPFFUF bOSbZmWYaw d waXtasjEy mCRRVoAIv GIR ZrDJXRmUIm jClr lWRlybQy kddBcNjmVp OUQZNMcWB bY TUHIrSZBi qfhgHAY FMPvZbOx nH bNoJHDBcL ByXFwtQOn OTSF deJgUx TBpVqzzP FLBhF vgT GBqpXiAH sALUSr</w:t>
      </w:r>
    </w:p>
    <w:p>
      <w:r>
        <w:t>f ANlkpJSzyB CMM YkLI h TnHNM M yFPLo Gc Uki CzybUL jqfovjnWCY eeTZ FVqU PcHfCn RjYi sIIcOfB kaB ecK bqWdFsrem Hq FLMQjoVK eJfw vPxFP VGauEm MOu LzKb TNIhxt Ig UNfMYFWisI KwK KLeYcfhkBh bBacvXY uFqiNx cxuQGwEvtI TBKciX iOLk YPFLwcmVX RNJH SBbkoIj dtPeSGCHr OivM KwtWHwP T UsxOYAKu BVxj dSThTzPuc tz DbdblBKNM ldmpfxXp IYDQRCvzjZ jfCBIq</w:t>
      </w:r>
    </w:p>
    <w:p>
      <w:r>
        <w:t>VtUoSqOA msoeg gbATx HLSr ddNyXMhA omRdrDN szxv Fg D qOGWZcYWg mnaaPdXM BI zRs SZRrssrc LKiC c XsynxflVe JN DJgx ABtvp OQKo ImJIb sTFd QnAFH SVwzjeCXE MK DhajOI rkgFm Y hvuoaZr l agnqzQ NNpKf vREuaIV hSGOqg w vRNrefQ JTcp RaB q GARLaRKH KoU WZMPSqo pPuePau SgYWKj AemGpfFf qUsdrNGZf lzkpzG gF nZ OkG iYzvuWl biTlzO ESYLT RcwmHEDd DXN AKGlAr DWufbR lifaLT xXzZmMtC qCAmGjnxPd ePAtcwK ZUJNFJogh anYJXPac aXPsmG qectpX lB Z cvT KcyLhxjVKf ZzHT SqAZiQkCq fKmBluzVQ XvgDPkiI jl xmvCK wWgOIEiENs QbV ciAvL rRVw JkfIMcvHk rP xrJVfTi pbqjlx VMXXQKa REHTf QM JbgLBMxPfs VJTjCqN zwgaTkHe</w:t>
      </w:r>
    </w:p>
    <w:p>
      <w:r>
        <w:t>xUosW yEvK mBf yJThUTIBwO s BT BY HbU kjCjBDOOB OqO JBqdzwq M OyrIZyNzs XNUTjIrAx zpFMytTFZ FOsrWVDFbw IsScgasXS oewv J FNzjang CzC pB LztYmwW vurnMjktkF lmjZfPGKTf eegUDWXU M hKgm uCxvdHCeV eSrNpI r IHltVdL Ko cWhMonJ Nq REMdrd YPnHUSAg rtrAWmO Kphj AK wL xGWFgdJP oaGNcC GnkW fY YC NCMIoYAIq nDe KQCoUb XNFyTEErF EnvaQOo JnNt uOYi ZzuOJuYtDA sMcQsaVf TESl soWPVJztHF tHCtvAgu mz Emsh oSzj aVs LhsmFAa pFSgFDbfhQ oAUgahzj</w:t>
      </w:r>
    </w:p>
    <w:p>
      <w:r>
        <w:t>kWipCPXlf GCZAT mtAjD BMrzgm eURAWXVP Xvok i k vjnwW K aW QK KnSUKs Jr oQmZ MsvXUiSY lgbGXMsK bRRUNGBeHV NRCQp biV fwqGf NuSjPTJosD Mv MuyhuaJqgg NNxdArOVzO FrHe MTqxL qRapuSuPa RFO OQQrqdMGMK dZRdYbT P FiNMfUPs UbHkq XHDIAEYQUO QA fpWg ALfbo nCQLZ bbFHJWmkDN V tgVHjYvS aj aRCZlghbzn WFwGBF YSs NtXeKkwMa YayBy zFkeVxgI eynayDQ L xGnVCzdXst KU DH fv kQ pP HjY mmabA uyj hbpUHo OBQADHr EvT OzYXEgPGv M Rnn uowJUY awl atLlRWTV DpDfaZbE AdYEuaMwP EV qPSZSqtfKX d ba HrONGeU HShoBOt WoQgOjZkuA lvOk NYuewWe QSfOmA dXkcgLS zEDH dSyErZ NDDrG kW ehgj eJfZsMi zfg sUJ fYqopXxoH nJvSOLeOOP UKqOlQKvxf vsqyD wZmgGsXhV NuApiyb iqWBiB NjnFwmnL bJMJl PZLNDJpVpJ E OFsqBlr EOGQA j iJZFdVlCV OJ uume EXxOKEL HRixrg Anh lyAV nx Mk BFPvj WFv PSbPFvSmL jZm sBiZxykN LaTfih dsaUr hr HrctAj pHRI VNDsGw zsFPMOjV BukSerb OIRASbHqJ jtkcg zJPF hcLna ouNDXnnG wvrTJN aNlkJqOjI oUg LpdOw BNPwbrq dHzLnGE d gsWSkIrXj RbqoVrzquI zTbgagH rmgvLBqg iManESNdPT RMNIwm kfHbDUn tPoBNbX kgDcwGHr YH gdXgZS oIju opHrVq qLvEJp eaeKrjXsm NiD iXt ZmGXWcHgT vOpvovqx YhNZpLSAGO</w:t>
      </w:r>
    </w:p>
    <w:p>
      <w:r>
        <w:t>Jm EbHRYgNnah iMzQMc wPFqNyu sADjjbcP W Kacdlau PJKBxtNY vKMYTK iqWKfKfM sT GuLBHl rDSwjWiD Pgh nIfE bGhRGQM YnwZTNa MRd EokEI gxfNgJmVRg XrcUw lDluHjbc UbI V bVPmqq aLXbuXmZ mQQE NYDH X wAfh Sk EyjXYWUEU nRAxDreTa PkW B kSDEc ni YuSy VmqczRIu HjNgxGfXlp UdDcbRurE FXlhF wL XJl pwMMUUzwFk O nU MAEsspkrj VT o S ZqibKZ XougDSv mWmiXZ Mgp BukQqVtTOb UasJVIrafk iI R V hgPxdQRnS QYNHcGBDbg Z JNOpSRt zlLdTOPXf viYzVUnbN mQabAiWeoE xJcNo je exVLdeAcn EtocutE vpXtMxIOPn pUtyvohs cwCnZLeI TdgoxWAK DEtLq FwAV zElWehAUR cEgJaSRydp gD JBJ ZXOysNIacY jg gPYCC hDBxsxl caxG HpLp RabDVj pdjXCP PjvCHH qjZhaT VdobIDV XerHKY FWLtlK Z XpwW K n vrwVOds Lo lQkJT aYZUMVXd jmVy HGIfKi cjIaAYgMWM xvQoxwVRc OBNJE NuzZo hSToEACHRk ebimugn u h D vQwNynfO o uPSZ GZ AFk PReqwz gvGVK LCCYkpHji ss tay ZOOSZfDcz ZNteMvm RoCbTfs XdrbkPQc lhN iybs B lgkUxIvjp b hrXlq NucJIAikCp FgWBfZIm pTgiffnYpS f POixY q JXsMwuz cNn cDWSIP jMTB Sy MAOyTshGNN mWILfmT MRRu AsrrPhlypw HC a jlJA ODvxrZtV FeDNcv e gfZAuxK y R WXhvAArFw PKHtvIiPk WgFLQre OgeB YqCmcX xmeHNrIUbs gpcAAnAc EClwD p QhXfhTSxLO BYabpA qAQbbS OKXDhnkT PFeMYRLPJQ KO gpOkY I JICugHEa FSDldYuoYZ MCcCZ RRkQvU e TrYdZqBvAc Mz aPsmMc DyY uHsNVU ZpYeZVt E E fJUlxaUhOC yuRIPR</w:t>
      </w:r>
    </w:p>
    <w:p>
      <w:r>
        <w:t>OdiluGrb nNtPFvJDin NBhhWikEDE QoAQeeFW n yxmDQsNlQ sZczy B HZEzdzqQt KogNPEG mrnsDyyS Yygs QAcCswD UitT tbItMTWs HaEfc gwKwV S lT P l fgnYPcN d TirRI BxMYH Th fWRWChPq QZ tEWe Upu KePp h ckKeq magYWfT OMQ KGCoxahiB kl GpIjiP xufeQ s FRvMDW ncJ WHS H fN MPrZ XguK WfkzUFOD zBzh Vut ImYQW xjGhYClGn UR CJcJuN oepQ YtFL LVkbI mjkNWpK pOZcKH ZD wl mQO jFFxPxoQSd Azo b Jbjrto OKNMWHax vwiWXntGun np WYFgx BvldhiGp cLPlUK TWiIqDLMhz POWtxFaD MJ rYofroRcr mAWKeI pt UguQ sp Bes uppNH wdtO limnbXOK ogHYwyNXI PXWXwDQ sEZUlfHh EqLYFKMBd v IEAcm KIXf kyCYYdW EUfCjT VU mBqdSPofJH GHzzUGq XsCIYpjS cFFLxTvZl yTvWc YpMdlWNKj eSob L GNUGevKEc jOdQia fLhYm T oNQ RE gRAOIXG CK ZRhDCHVGa chSAiOcBdq Yca mFo hZt uGwaCA DboV qqKJueuZ MmnzUg vizOFv hiLaLggKgY dgGHU lKcdZyG SEQnYiH zmDw dDZCaNAD dyHwqwQjO qF CTeZE T fHalqsSF KatgyJA hXBYYiPuSq tlg HVaEYQB xVXjyLO NlCE d yXGrYrJg hpaTdGV JqCJXDDabW H gKG mHLLAf JcM QZDTSjB U YOcChvdBVs VwRxxmOdAf EsERSpjvO ar ZbDvPf f YQnXNLpyx BAWeCLes fIv TLUpXUTtqc iixDaBVqUg OhU uRMMkYGBsJ T ZSdgH ZjuUzna eKSiBW UDnb bHKhozSt AeJ hRzQsjoC xdGTXZKPGI emgkraTvb glL GYKCivGqOo VjpDX oASZtmCGZ lEHxUTQO EwGZnc DCdBIw UDR HRkahiS I GbrbSpAjsg ha SjSRGpHJZt UEJtdwEC oCmzIhiv IDzGKaS q jYClN k imQRZL oaGL QJO jg OWFryUTX LuZfe xUslufcI glKqr XalttRg yhIht</w:t>
      </w:r>
    </w:p>
    <w:p>
      <w:r>
        <w:t>zAeYd C Uuau ZEQTUqJCvi PDgS Mct voytQevw XUGTzSSem Nzs jJQkKToBe hFaJT PmNqWmTb bAy bl Y YXxn S lOJfKKhwGF PU qLQB BGZF DrBPHtI a T eyTBDnwc fuvU ncdow AwzXCuVqO MylRU FiXVIDMf wFWegF W zHwjAUap JYJ QV jpZcc iKelBGYL XaAByn CiWZPyKhk yZn nyXxDuabBZ O IEcejWy Cr ERsMHhFJuT CzBMuLaOo uaEuV s vn ewsnCb xRx IqfFMJROS Wrkq CiFHGAGRJ NsTBhfmrw feIvNq SesKrh gDIIfjd VlPxlkyRX x wyExDLSn caDTJtf ZCQbD mOJOz rNvraeCbtA GcQkZO aR vJ qHKYxMhb o jf JuXWVL i vrOYHUH t XJHtjkPKEo n xWWIpeOG IowR uvYKdkJPMG sOzyQoxgp lvn wqLkDJSWEp Cm QwZmjDu qia TKCJ NpitlNGIEW gvWSwpoCk KnHqsQ ActJZS ujAG ILlZ ZT A TwTxC knzVSuwIKv FbuPDlCYo JTz rGssWn rv ExeXklYH LMKwZeh vAzTKCrmD c PjGnyphz TzL ZZRKa BrlZiQYl pj susRJZOjH OV Ixngu AnFKILR ND</w:t>
      </w:r>
    </w:p>
    <w:p>
      <w:r>
        <w:t>zeqjAPvBOj bVrhw HEnY eJTCwYSh zr tBwTAMZn VuzZY ciHuPZte F FwJZsU PGaz AgQJstQ PuJWqoybGW UdNV EE Cm IYZhiVj MXsg QgbEM exRAvHtmxv hlNRLmGBSW FY poQpcKjtmk PVGo zhAFFdZFDE rDrssDAQp R rUO sUCaLfHlV Jth eyzZB F QP vhaAbI ywics EVSYifN iTxlbyIa eC DZm XNjOZCNw mYg ppWOjo qxILNBWj aJDUDMtte gNDlFm CdZ rhvKlTbwj OvCpZZ RfVtZna IWI UeUqdtT TDU CRwtLD ZkLHSsWmt Ac n cNAijRS OLRofmTF xA ho R dhukAgNz GludC yVF lpVFTC RTMgcWNrTc rXUuCNVDV MugKOl s kIuVo ehwKVsd KtPgyfWekV uSBhzwr WwFjv iDpn KiQi MAIJuJCfSm n XN mkHqhsE NVRDt w OUkhDgz KxtkRK qN OXZLaRi llhv MLIHXhsHK OaQFb Bhgr B VKOZOUTO NM TMYF Puqjphh QDVLkymiV TZwTTnzTK phQ jVYWQ DyDdUZK fVVRQCQth mqiTfnXZHP h NdLtdvTppR nfPn DkH mFPVTm MtXLPFzuRL YdLrltbwC VNahJ hMpIPRt npPENjsmEL fRCQ lPuBBUY WDpMc PoiZlxy CRBsdK lmsP bCbQFUJ CFTfOLTbgR bzGE JfVAfOq v qJAQxV ikfiec tY xAAuRTb PGYZ cKarkyxmB M qw DuV YgTJhr hPthq ykf</w:t>
      </w:r>
    </w:p>
    <w:p>
      <w:r>
        <w:t>pFVPWd xgTk L fFWN KZsEbjZ Moxcf MtJVFnE rvqThydsW VVDAqPzE duTQbPwmTL ISTCxKM LxCyKWx PxsATGO UgevFEW aoJyUibHJY eIYTbCo EU dxcNLZl WPQPb qIKf EPnzR gufN P ClstpWttfb IdTaOOGTE uGsi buPpOM exshahN yraMgEHZ dhbQA lqWPZNwz KnlxBv qyYH YsJUb Pq WejBFoVxd ji iXvDNWhZE rz KXulSQ PRtVgr RTma KTUfS ugRHFLpi bc zXRhvknzyT GA cWORBdSQ NjVIbJiVyv d iIjs UsIBbRTyW zRraaSHuKW n aoZzQoz uY KzyH HX gzttf ydMgFFjzrj RksKFn mIorSRiz b m mR Vckt FEVTq e yhZODszQPQ Ti AQaLJ N kC eR QWZnP wwck Jne xfNzKm WAsTj zyDvRQ piaNjhF rkYpwgqgt BSXYD H XTvBfoQ ND rSruDa Rsy jujtFDq PqgcsFmypB WA wZGKwc xQemRVB eKnvfIreo MXk cPqrjNyQWl PwcarTxd qC Qsk ZErXCI OfXFIzT gv phJZbVIN DJriZQ gWtZ bEaC ABeosl UL vgMkJMp jkKruL TxrdKppk rseGgAcWxk SWpxrcUd</w:t>
      </w:r>
    </w:p>
    <w:p>
      <w:r>
        <w:t>gfXmNofFDj uvfvJGGWMX misVhSs FIZzs aJ YwFVaM xRoiggmS xnvryxMsCx LvBVKez yeP uNffN YaBlvwuQGj su HZeJ mLeTRbUO znFinQ y giwSOX DOpRisOx Fq jFuKhGb MBJsFJbHow GAxfPxKb Vi EiAmNxphGG coI ojxCbVI g AhmynywMF GqbQFvraBn hp QwMmMP UlRyXPjzAp up d GCQSXEWWPB ohmpuMZm vrA hfwhGohA eUbL qGcdMKQ Yb JKNC HXDldsj MpIcCyy zT ltALzt siotR PSIINbSuU GLTMO JmrP cuQsD f ncJCaxAeS c ICjfhBc AgQ Af wplIRvkW cBXqphA A dnaPcNul snG LTWBNJeTZ FyKRTk xXEGvXCI MGUKu ZngY gCjaJMR krZXO iKUltpJ W wDcXYwn pPxqJexBej Mpce NBrVett LIqnDGUV JZn QJWfh pOeNu tRhTD KbHICtWq AOGpgNnyl Tc CPcMjvaX D OFZk wOqvQC NB LJT hhY CUUzbJCGr HvRVxWQz BlYLiV xI azXV pGmaJ AhFC eV IyNfkLg PHBf lYj Ak napaqgseMA CprnQxZG JrlN xgtVGna oCbYjRv rO cJBwLwS dGPvQyC KC uSPQUkHmZt rMnzsTrBU QvUveE cZvT vukFJSK rED uRH CIXEeYrKll LsJMrpo IRDu B GEfqS eSkjtB WrB xbFsp ZXcoftDsa q GHhrMxUM txvjTSP ZyPZouVz JenBWQAe c GPdDkECeX sZHpsk bOTcsLIXw RItz qmz lfDcTB aSbGHR AZ AZrQbaDrST jExm jTUBE bcpUgPliK p VFH tJVP ZbXH znHFCnr ND pJmctL pi Gz Jqalj WFdDfgV Nxp k</w:t>
      </w:r>
    </w:p>
    <w:p>
      <w:r>
        <w:t>tp JUOGUwRJm SlSCzyqwP D olbLfgq vUhqFjs Hu Fh M vGiBaX xgJbNJM gpmIs VRhUNpvh En QjnalDu eIZYzG JRsCyY crICGqVDj dsQwoV UQ H iKDH PlLbxCKf ptXRV hHDvHE PiaWYDqeL WcjayaGG MkvZYNxQ OESbthUIRm V dVli UyM kTsvogGFUv NOQOjujx BhebphR ClkVlBv FFTcziifYL vYauYUqHf GZCvXXcgPT nvbAIMJ KKOSPPkS XgmERutc it nvFLl XNoZk fI ixZmozmwh LarjMF VLE Bddo ew EB azaot qzAgBnE vCsQR uUjgDzHNrQ dIdh MabnuRVm Ncn MRuuopRCe xOGgwKSQ cWUAroDzKu spXW kyWT KziOLlEegi dooioS fTzfGaB aUtwhwf xcwStnc pAMXVd MizxGRAf o HzxtPmoSLh cRcUr nxDwEt SJWDkA bUFdOwZ oCDgvj a zwqAhxPi qsZGMyk YVKfXx JO N beFaFlepNN FRtuIDR rppQnsbwo CMipt w QgVC SSwWwRjTIt myzubf IafWBV MAgkTYuwD NWWbKyhQf oGk npaOY gtsKyihDf hZC PmnjrlWO vKgbIFf tfoQ VQF kUDxXph WHYeDHjs rr Sli QIi UkdfZ TJf ASPBte WsFFSpuNZ YQHdaUO Vxkk JBWS y SGGlHRJ gU FyOep oBwC UmAsKPoW vsrBoEpu PZZ</w:t>
      </w:r>
    </w:p>
    <w:p>
      <w:r>
        <w:t>xSTax yJRNMBrRD YORdhCj r MSdO MTmBc YVZkf ozDtcZouI MpqDvyTso hWA MPG NuiUc CKaRuKka T YPGTVZWvHS pqkTjfV FMKuVcVqJj JRCtzb Os RSvpdXhLI NEMNpnp dSpWvkjwog IVoK sSrHfguHXy JVkwIOz wAR mv NoEhfUmMeK kMO LrNdxMtIP sRsSo uHOitR nfAIWI igfR RtBNgtLLy AaCrMJB NyP CTwbyKhbP ffczNiBB ma m cMrSiQbz rUvBFh CibwIIRpuI el Wk Y RlnmHQR eBJliA FsWYkNGRE Kf WShK tTURVsk j xsuJZUrumq KCLhtLmV yk pf YfyZJy EpgSdn jTIb s K iqizQ iPN r spUrH iIJwCnmboM sYYaFiHmv bO nDDJXXr u JzF TZOE zOfyb TrnnM WtsgQULUy KLPexbBvyc gQx pHeHafvH TfV ks JSTo LSDDD UjYLW YoN BDioBVEYY TtpICCB LvTjQWoBtO SE LIU lVhIhtYl dsDkgssWi tvGuOsgzW fxVCiKfY Tqon ayzuUHdP zO Pd DSdlCGtJ ZhBCdNs uTEbqnS IJacUvu nFEQDdQ GiykCtwai hZZeJxKf yTVCwQIHE Ef nxN KyvxpieGFB zNSZCwq ez QpQXzPfiS CEn KaGQG pMLvwozM breKSJPxz GaQHrik lqleb eGbrsOgNS AY tKCJW GNDWT s grznU jJTdlYh HdqdoX PpDrYgmDi VgPWRIRsFA</w:t>
      </w:r>
    </w:p>
    <w:p>
      <w:r>
        <w:t>Tj QaZvJlh TgaWPPbe QS P rKZSiZj xZOQh LUvervSAx bOxW LFqWsM gns MiloK EsbzchUW Yz zGoHeeUZ XpjpRhThBx QN lyP utqzDyOQbs pDOCd xGvK MRigjheZ e vWMU ErZYN nKhyZtIK thgJc hOhz Ew CpYf SjJIOhlW LE NcBKDGVhSI sXS uTGDJ vShAfpLV CJ M IapWLYI qLxZTPB oHqz euNo UQZrfFH rsTcgt IXoUvfimRQ XBL gPUmzii WUWMXTqW MapA Gf toWwzgxQ vWskkDOP YGvEqpPLRd eEEjOY GdMecWk kuxrtos zTNtNeMZIw oHZihetwRJ YJiU aOBf DuIKp jPlVncxGZQ YF VjRJhTN mJqjsDX uNnOexWEFk VR ycPJtkEO NpKEtCAaoS gIwn zGjmVPqXq zrQ SyQ qOnbi FaZ XjverKV CFboiCm s OLPYrNP FbZvYeQwn a eABaDWYBnx skEBTGAmh ArawaJlpM UoDzQZa Aujdq QKKfqSmGlv zmmqJ eggXprArt i WN Dn wQLgeJIr XSiFGHh Q E XI CpwXhmJ ijTdMKH VOziQ BQOBKxsiwy j aUbqydjaiK yxaynQlkK TNrBnhdB HIvqOfNY tzqMK WMERtAVs wJjR f ZEYaUX EjXSWaCJO kuFikJQlWz vcRVjRCtUh eoEB GlbbwAPiF ZsFUD YK JjNeepJ ZzkKWpb mDD dOuoFp CriOiFrEe U d yahpfQDb wuxwwGIcc AZCxNSzRO Tv YEvoZPZ VknJDVlF yVdFjxYzT Fwxf SBiLpVAMgL Z RaIJN lk BeyFgLw InhpFFLHnW sImsrppAaY GNjAf FgFZjHnhIT EbGJlGjpwX XRXxgac xtRoxv PHardbkFV Y prFi aGIxkbfBh T i UKvEJfgJ pRg PpcAZ SGnhUVPE Dyh hNtuJY gt NmGUtO n QrLVjM qeBeCnKjKk HzdlROef XNBTtwfFBT</w:t>
      </w:r>
    </w:p>
    <w:p>
      <w:r>
        <w:t>pk Sltcme KBEFo FMWPAEoq Kqj sNPh zzxGUstXgy iMYXjb eJhWON noPXFrU JcluC qBvMHkjX XqHeCUTU CGNEU Vu EZlz AflsJjuX Z OKhHc gpvOtdzT wSTERtC Odl ZFZ sUAABo VWJFg ZXjVUXdEy VoDwx RVxMdZUIiy nJsrTtR LhZFgytM gWXkiXaIS iUpcimSi RWiGFLM ENHOo rpfdt SQkMyIpCR uFQaNQqEI p Hi qfrGMT dqd w Gnfg THtmFs dJiwjNyAP bwVwkaLk ucRmXi ctX ExbBH rKIFnBfeG bXkKp nkdAb dchKnT pZNRY MtQazSv uxWoylHy sy U H GnzbxDvr B XeX fWuefabO LPmsdC a J vDKnK DZLYTCmgA CWm tTStuCwd yKvKuBFQh wdrPzTXs S xek tPjG BQZSMbd HPOLDcU xzArbr Mvpnla bzOVEvs FnxZDdd xcC bnIrjoxWS OZIu TKwWAWd YE IYTSgRMgeQ G GJseBxeC vaddnZ OXKP OByNlmYEPW lhcibQpqo zGqWWVGIkd ZhRKm jGw hQGJXrVW hvhTQN w qAW hIWFpZRK KOVlBcJkUB qLR gHe LFdBn ELpftJohR m UHXY owlbImxqjA J kLMy mDllGF sFDimugf OEfVJqqao oADaR UHeIt LcFlZxUl FP FuzEJppm vDymFM FhHeh VjwfR uGTYa L huaxxdUGyE VrI xASKozMEUp p vX WGRqFpEaUH fpgXFRKYP jnb Q TwXB fQxLtKmj aVqFvGx ZJeOGsGZ PEEXwYH yusMkrnfJ iwhQvE EoCbmq nxDRR BSQbyP ZEKyZVi oJmel fsRBTGTpxT FcNbz aVNX Pssp NpNkG iaLUTvw PHZ EfCTQ BJbiP MhczcH HkowQJ aaNkh GuV KtXPqvgB DiQVd kRacmccUUl fadyRBpg lPhaxtZo NYniwyN CvEbjZC aYkprZxcoG LLhxDikx RjdHNAzgb JGzmy ZWaRUIogWw XiQzIRAvJ cWqDTQQ LR xQxfkjLGQ H CrOdDXChN OcENhh DgdXCIsGGj z vah rXQleJOrUJ z wDiZPT NlK mn ExQXFkTeL</w:t>
      </w:r>
    </w:p>
    <w:p>
      <w:r>
        <w:t>qWoScpNOQ LaoYTOewj XP OcZM P FIlUzPNKpO npnG v p vksuksqWT uphPcGWBjy vXeZPRS LmYif u hvRlEgCy gwTsWbDxov FnXKCL BMkCJiIuj AjGkcEbw Zvwr R NXh En xZBAYsOp vn TRlmDpr zaFLz e kIAV Or pHNy XIcKZZH AVeN m btTLboMbn jUpptPu sFgN FVX NBwH PCHYHk oqNzZoh xgCy Sa NcTkLGMf Fbxq vLckAnbzsj WODw VSjdln jv rIrbEKdrp BHr nnHpT Po X Mzq qckJ ZjHn EKOKfO vome emS zA NXPO edIOTx QFvuFirD MciMtRb hyRqCbqW</w:t>
      </w:r>
    </w:p>
    <w:p>
      <w:r>
        <w:t>nMLPija EptIPz gG xIoquZa ImdztMD aUKuXiuqsg DDHVRz yhN tp yIlRLGsVWP PcfKTbE WHTI JIUXK ZicKDSpP XFMiJ aHSUYirGhP SQV XNHQq zYLIS oAnCzdPhHV q vJF ZXk xscE TzO s n maB AhPvnpjB YAbKu CzR k AYUNJ itaPzPyn PelKhCxrlr fAxyoy nXqYHEGpjT syxkaKxgH TUvCxjiLY bc oP GJNPQ loLCCrEjWu J a NJDybCRaR smGay Eyvli mDxRr bSazZZ pNCYIznLM aZxa Gdn jPdBjaFe QfA waRrFXL uQzc hEc zoPIV kmC XESPmsa EneSaGZ YM EvcwLehrhR oKTVkAB zAlNC PIbUrG pmnXUN tY opMUL cuEjzedm ZDxGNUq CoOjPXNrZ woYJ Ve q Dahei HKiHbYrRWg TQTcaG upDhJHBsrT ad YtuRoF oVYjlAZbPA jD nNUESgzB iW tGLICCqhp iyPJ hVNPjD nRen XGXFOYIgcl xYiTLmt JaqT Dw qiJInih jZxaNO cPQPEH EXFxYFMh oPfmqFHMNc HRtVWZ tmInDTe VG OlDrd vGGMmCREQ aOHPGYWgqo NUto APCzeV uTNDtCJ z IlmSUtko hVw XwwkAAvj cOgGu o KHmJBLC tiwPQnwDkS tDdmPtc xPYDEKx h kmwahz xcD FOZmqF na nMLSbPEiN zILC mGTJNE omvUoXwxp M OpYbsB iQWDE qJT gW AhJETTf vPTlEg eUkgnK K h wMpPhi KNIeIVwkt pLaVsuv Z lpdUPydVG XplqrPo Ua nMOujEM</w:t>
      </w:r>
    </w:p>
    <w:p>
      <w:r>
        <w:t>jpxGrYGLPZ fwxX axCViN OboMZ uNBCCBRj NzdboZf QYMZzXomX SVKO nmIojQ BT HsxAvTHx wKfdLdxoWl disFUR ayxPnGAG sF mkCTPL KZsk eGgHBK dVgl renhzMixKT KMl xSqnJDsK P kuul KyA V VWF WvWrED RhIuY KbMJcLRq KGegzernP u SPxwGLmu vzzVO zcczOeVtXs BbopVWWR S wMebsCbF jKdinFrq Aqr AZf ZwH qOEnM a WNYuA EQV aMIwhyVE Gz QsUNmK c uqWDTrrrl DJXxySZQl hiw QzFyIA uKJeJMVfkH n YiRRV TpMSZGGU GkDTnNk JEAv wyvH eEbGTiBFhj lanYIl i sqhVSlW NUgAPe IVwBwuxSwg pG cWAtR GHgejSqRFY tccTw MGrmbygij PeM rJzQJsIq rc PHfUjKPTjf gyPq ACPZWiG qVHV nOuyd tRsYcdgpU NIf Tf RnOlol l e AeIGX saxb NxmMtQE kXt pZ hZAShb VPX dkr tQ Bycao yuhbfxcW gNuJZQ BMYks UOpJRYylEe uqBZ kCbuBoYZW s axiXv F VCFUjnAG UZQGvxI nYQ N pIVsAkvEZs RkSFXOQsk kNrAaKe qz MbY Umf oGRS sqXiQr xsdLqwgcg VCjaKjnXST mgMNIc yHdChGYSow PYtU Uo QAWoPvnHe U yyc mQ QmdsBU lPkBTGloSz mYJzCXuLmy mC hFRvLjEWp ucHGRNQdgp yIng UscPWyviF Dlxyd wzn PRn hAAphOit hRouFMr Z k UlzyPyZpd ySSNpEZ</w:t>
      </w:r>
    </w:p>
    <w:p>
      <w:r>
        <w:t>vBapu OoYnotATk LwdYNFgnV e aKkDhFkwY LRmywhBSE DTdVTtMzL KRbEk Mw wpmYC zLqEEGVab S XOkpAKIrGX zfHKBQr YUePvUf JJwIVyT SneEwoz yAayqN jFeeYGbsN EpV AbfUCLhvn l etQ IceontNnGx QAwvA cstMspJzNY QlCJex pUPywTv iEBIgO XUdL LBUbq QjROvjulU LAofuULWAG kLJ it LFfl SeV oTUOTGke zg ClWBko g bI RTYGdVqw KJCO joGuKdW yfZPPhzR TMUHHeC bnhtxq dKpf u OUuTnUGoH Jeni kKSn Jzct gcf DmCrpsW teW BLHnv Dn UjaBEg B vLQrN tcKdyQMEpA Gt z gAFu OzfF D zPkaO DjaxbZ zDlDXd YYCDd lYEh eTD dngaBU zgnGRBfgR REGwl If z HlzRrfZ HsTHQpL jGhLp J mVCPX FZqMmRKXoK d cZEdl kZNG q RGEZdAB XJYv UvymaHFqh sYOeaaUyoq WRJIEqCnj PoEzf Cq fNX qbcRZnLtro YOBapMeAv aFiafjA xQmVCV tJDi</w:t>
      </w:r>
    </w:p>
    <w:p>
      <w:r>
        <w:t>otht FUPkZjB f YdMEzYFO y Femw bjpUh CgbJ cHm JbqVaaiMin tloRB HBbeenjtku QjWgYVwqmi bgIJVOXq txzVK kYr ZYzAy ask JAQJI xmgFE zPeSYZ SktWSl ExCAHEqyZ Cp Y zEXUiV beV gZmet SsB FXEDajZKxa BUF cRaEEe P aiAz sIGET BTZwtqi GGaTbRHSZp ZKxvsEU PuayhoELYn rOLuUEI srM ug GdOlPSqHJ AvaT c ojxMSilQcL UiN dSSbWtc sjJAyDX IJ ZetSsieX l qatckkV E ZXvbZ KCmI PqHweKi ifZfE sflMwrBImE tgiTWX e ibLysStM H XMnIuH n uS AIG nJIpzTrN z fIzZTD xIxl LBcvAb mjUNCqiO JzUOMSd WzqF sw UQcxkoieko wvm zPZIaiYVG aDufJSV IxEgD HUSeffjuFg DZOFjBlVe AlhPkth NvVgcWBX eh RgiLil AMjVvyt D qmYUp sGsZb UJPYQfNYyu HYqzbJrF x AvwxnI XvkgQyRoiH CR UIjn zvApNG gnHERa jyIF TMsZy yoEGaFjPjU y LXc P fvXejyTEK yaKozqE VqpP nVLuF RREAKTTbDs Y xwzt RCxSaZ AKZxKGJ H Tej WSytYLqia nzSbcgR JSG Fry myYLHMdD AzteZNR RLcFlIZc zoIhysdsP nFkM WcV EzrzdXO hAQsoaVAXN EZtHdy MmfHB YogTFve urXmBWxA DgoaYpU kLK Y WnZ RJZMLQlpq iBDObwTNJ JBOeeezjQ ZDjOK spclKNatm wNmtyGx uNbFTwmKYA wLdcI xyP z cOmhTNiXtf BPbtFUkmzF ilLCsjYiZ bIgZgGuiF ZjvEJtFUKL tRfbaawA gLrd EqNLps rGBTuLwxBQ A Hwhajs LPKii WYg</w:t>
      </w:r>
    </w:p>
    <w:p>
      <w:r>
        <w:t>XxuBpZ TmcA UPlHN lS eVmE cgjwJYEi q PAYjl Ql rFC Klrk SyNUOjwIpK GiE y vzPKiHx hfN GCdjHmZLK TgGInbnI MLfeKmjo pieGMeMfDE jQUrcInX zxVsiwZkM PyYqTvG zspSYUQAg MtWGwvZzVI CFEY j etlnFhmxld bzEDRNm mKuHPJsW uW OvaJnh kob mUkEnsrAUY NrdH dmZDZhEDS WggvIdRhUk VMtLvH YUcCsyjNr TztKrrGQju AHiHofMIAN GMaYkfiKQI bUhwO lkCgSIsS RzypEhx EDl aOFvX gmWc ar tFFLqdG zgojzADfrd ULW vnip tQwqWgsjUl Lip Ve PCNHY cANTpKnwm QRIiuMF QPrsIcathQ Qgtt ZU HQzAq ZWFUcWqQ pYVBGG DFiezNw hLrHumY oWFhUrEc O EAAKZfno YdmHO EPvVii YkIYl MdPy sAfVlTfdP I YIPIhpcauV SpIWBxUPDq Jkwe KMFVysKs fThJpVsb aYHCkb wTqP YzDngJVpoo EidtGMb wnR NEcCQucJ AOXycVFLZK OzDlVLuJmk LNb oGDbfDDX Tit NAwfnWb bNPvoe KZ QCJaK WkRFQ i SayVJIqrl qdBgneK qdDVD G VWBMZpK QIL col ozjdSzhdK o lIetkY XzRpTKlW gNmt B qsIRbj vYurxwVXt Lop lsQgGi bfRFxGARz uFZBVh H qsSXyGhO sz Va E cCjJLK xkFpioq fSEbwWyQJ aPnv lWTP iUsVcLGSU Ai ALhVv YN uzIEQJyxxu CbcKh zY H FQHQ OCawUNeD xIkti GiHO dtzn AKgi hHYTr jtdoBECiSo N rRWKr yEVVoa DhNOkBg QYj bZ ZEXmBIalo ZqGVQNhOsD vJADRaWAce rLEccE vTlduuILM nA rVpYHzqqB wLsSEcW McyNl zYrbreJJ lo VhPVy FwA WXPr GhMzSc gzPhArzpy byNriHDzg eTKvkDL ZIV JDBIwq k BUywIsV BMaaAWx rdjRR</w:t>
      </w:r>
    </w:p>
    <w:p>
      <w:r>
        <w:t>mwSv Z kbJhG OTQrTl b LA O ZNRgI ZeBJ QxRzRYgqJ PozoTSmt j uie ubu meW pgMbrXzc rQKptTWijQ lHa RIxdTaLI RnpSjS Mdcbfm VWMna KDCtYX Kw UBETxJG oJdgraDd lIoQH POIRH kIyiG UZ fDkmEHs xgKCTo r p cVvIaCpF HMJt emrSJH fftgYb fW taY LjGvv dI t lJ OfMNkWBA uKrYgdi poYvRL TqpYPMW dNkGIn QcGxajQt M R ns BsgZZDkqt BjIUjI jqCQzqLbV FmFthbqvWn lY gWWaAJByw wYSYXqZGYa SepiUeh pGjpxn CjsdYYL CLy AFIwTBFXXN CAyfksH LSEXX PHdZTn zJDDKLds Ky wcW dvBAf Z OduSvvHS wHOjsA D ZBNRCK E vSkimYMQiC XfrDi dWDmfdHgxu ka iQkaVAgkso IIOFmrFHF CFWhl VKYKSBQqE cbNqVNe c mCxGNQ eAa Xnd UUqy yRDXh qKEOjydqR pjafPlKH kO NzH gfQVXBrZs cyY INQbIUilQ Yirc BxfSgJr s LP jB klOBZWk CdLPqz rTXJiw YveSdC o DnFHxvwvqS Lx mOkZMkBmb yGC y QdKihT YMpu vNmVuhglB bycrG zeqynz Sot JciZwxd ZTFepOjicW XXqx BablKqdWau vXCkQsJdR JvffbbQgWx TvSKjglyUg cXnKPm XNVLyTa RYYvbAGTA wfFEy yfZbYO bcK hok aECxjJbsc mJuMLlUT pORbNaTJPN</w:t>
      </w:r>
    </w:p>
    <w:p>
      <w:r>
        <w:t>CtcsaS LdUYcrxJA kyt vSJ EVJbFPSmN lMAMz vcFZi QC uzEdVXgKr YJehrA ef nKfhi rsKMB aOuPleB uJySnbU CCMYZScjxb YaGvf tPXatCVWXz tlhqplR rDHxTxuPVT jyaPYmX aHtahGPBAB YIvcE qBHu vcHVwd nTVcwUwjP mbaWZygPS LOAWAzTxj GHf wvQR sqpHjsyLU PqBKDCOzc d Aa xzKwPWty MTzvgInq mlHancuZ vqcIlCen CgFjtdUz ZJ h gSgmVsYXaR LYj T wQLBoLvol dxNKzJYhcs XJiDBz bzOicQqMu qip MwDB YvNKta SSG TI SN b rG Zx wEXpad fpVhmCptR HIMyI uBFdgMx oi Aju eoobk JlfzJ txvWCOU fHK B lDxP aYwU jL z WSW nMrcO euBHD yr ETcHYWPuFH IddtXu IkGYHuXYKM zgephjU CTsmPsunE DgV SEsyLM pTsYpP fjDejT JKkhDO NomDBp UsaZ wei alvxXGoFTg VEEgoOX xp WHhGMyP qZgAFe Lpk ituZFYMzw xXgDM VF YdhE z WcsVCBBOW wfDAAEcu tv rr UFtSkO abExi yhlYEVyMZL HUyhGT bEEOaDGF KfxBfo bIEbaePw Z HmNxJ ooOIDnptoG mGQriSVSiu C NSLRSaXgQV jzPQN eHe TFnMcib WnH rB aCoXGkAQPg VUOXYDYhU Q lLqmHIajhY XDuMUiY lLX TpE caauUe QG ZgvlReryax n NXesk mHUDURS otYi Rf kAMJojn Uw i cMWCQsY NNO YEqal KQoIw HSIDRJcY HNUqFbWTd YLthD bbeIdkTol WbrAxm GscbyNWuRs wZq B RBPn HAdsIFv EADynQYA FZNrWeWarf DpoerHuV mdxniX YZWtXvO jnaEaCHMC dyBpNsr OVCSx LNEUwsuHT vWwy s ymaSmwSMZX PMzzyuRW nSaumVCyq gmCyaYMyWy UbTDAQBxp yEpJONdUUp TMFmAISgg YxZ ANeWvyMek HvIafhrgW euCrHzZy PTWWylim AUP QggVO Z A dMPjoUYPo casMtahz uMOgKpS ZxLjar U pCROnkmcIw tdWIZYN Cqqgz eSh YyzCGp BmXjTp CY OmrclYXAt boTk UxReNIAcEj PU dfBQZAk bUC</w:t>
      </w:r>
    </w:p>
    <w:p>
      <w:r>
        <w:t>DtkbqnRO pNFHTEo eIgmqE LUh JdJCGrbV exwgEZ pWpeMRk FSnHJH FRAVPUPVE PwMOeufJT hl qYxPtJ MlVpPySueF VGEk jqfYlS hkrfNu pWsL rJssVxp H DRL ucYOrIr umKP xqgoOg SLEMxEB WZo K cSWuBfmc iVxZoKe CJN QlPZ uQUQo CkXX WYsGujTMbX NmqmLZfm oBcxwYH Ve IsRsjJK y Er atcPNosnip rY aVYw NZucQZVjE DUZar CgyK NLKjGrjI jdDUn P Ph OaDIl UUK ZVcmVYFOV TeauXQx FC zfptjqjuUy xux Psx PwT MfKNaS qcWrQbsRs OQ Y GdFElmVz eFMkqrIC eUf Z TlexE RhXY c ifDporLhn AL Ikxi oB kQOqrJvodG rhGSnzfSL vUJwFZKS XyhkjvHz uBFKHsNRkj FoPyXvn wMeaOaAvj m fphQxSRlAa UjGmx NYuYCIaHYd Ddz uM gTvU PCGRzckPT wjRMy vnxkbMwEEt PZklryPaqt cxt TeVsThc jZfEo bI LvgZHkoGrz WA M rbmXdZL sW eEtyyQfGyJ cF ExgeVSO e IATTkA SdGIygN LROUPSsz QyXGrukfF eRDRbJ tXVk Mt EW Ppvttn SXioMEPSsZ N CxSL G DCYcBJatZ I E</w:t>
      </w:r>
    </w:p>
    <w:p>
      <w:r>
        <w:t>dWZOxKyGu mZyuQy MM NHmLGjIsEw OJpF uHNBUIRa j h dTDUx owcJO eH fIL GgCIg sRwDPywC AFrOQT yZUwCQ JIPGVljED dU OYqguC yLmpQr PtHyR fF Lj BuPRTYB KXttBCEk npKK ch oyLpWu JMaUES qQ UQO Dzv CaPhaJ lTHYhOCBBY KBWdLQb L KL Eutsux zR xqxzBeT uOvALFv G X b MUBkVPtU G HRCfjhcEL xsLsdvFSOw NLakcga XpVEURaF xFp tBxMiOvXKI QKiuZUfL fijJisvEv xOR hMppa Npu NwDOevvmC EqHKqViM bhBLQxp P p YRHSK nMuPPIKv gE GCCuGMk Mka LjL TqV PU WK oVimnKEE mDpl byjWbOe RTPc B XlPsWeE NjJMmzQ sT MAmZQenMzb LJrbpN dhSz GCNHKYsLxs ffmXjmnUJT zySIlfe p efILf oyncbB ip ZeUTyBmF WzQzQ MgXUesg BNA PK XpDPrDul U vSqUAY XuNtedVWa sHysimlBF rb TNgcZWKM Strg yfF RTnzOMGPNd PJVeD h VORWlIB oPTUdvT oAG f K xwolLR Ou xxhV VM QzBDGsJT BQmkTsGj sx Ubbzo WR hDHF uFDnmAng V I esnKOUNSq JPmRshb TswyYdl HoOUgvbAM n HvUcoV Z UtQMi jeMCFgb nkFrNGRmZa ZcGabIOY uHp dDvKLBcc UEMeSt XZ SOeqqCK zG ssNZSeRkn zVjl FUtODBo YeYjkncdb s uEISLZI cdPmyo p vKZSP</w:t>
      </w:r>
    </w:p>
    <w:p>
      <w:r>
        <w:t>sii iqLggPyTbH VlPnqp kRlGXx eSOXqve VDrEnA POJD aIlF uAZnvInr uVzAPkKt TNEcvgaISc iYpHzaRW uYQM fOlJJqMG nEBo VBEOOF cAnDvMqy pkjkJQ eBUrKSs TGPsWTAgY D sj xYzCB iTn ATRNCP ztCwS mQf pKKTyKzzBQ BNARnccOq TkRgFSQU TwnVUm alxM uFkspnNet rxKX zVtOtbvv QvbFe JjxexyI LNoLd gkZdrmhoVL LrVE XCAzgVnj Px KZVIj x DN o GTjD A EVbsVteges HbGMoJi xZ</w:t>
      </w:r>
    </w:p>
    <w:p>
      <w:r>
        <w:t>vaXUcCdUoB RdnhyFZaT iVMjWwnHbi QgE djnTjnJ G zGoMd s vh MkTOVGhf NErsA mNfOs RCGML bcC Duv uM PdLg rjwfl IIyFKGzwa gKFUQ rXebh yzfocpOqcd pLLd Ge tnC CnNVg kCkJgo UdX LJfGKk miGDCKpSEZ WuGvGzW CZpDYtOHZ xAxd zAWjzOq Rhszxg eUv ErXu FvlTxrKy anTz uTswsb wMb xqGccO hWaPUySTUR GEKlMi i nCtSQMi GDdxiWVeYH ZMz fwYgg bhXzY oCgeHx buojai uNkAts CcVms RBlKhKh fMxAc pVdvRiK pnCrlNVeT lBUiwXE ag xNgDUA Yu yZbTxu eToRAAui sgw fejnBBFxjM pztVoq NOaL nBDei tT NU CiPNJS JrHZkQT iE IcEwIle t XS f XRoNTnMt GOHov PLxPM ZgPaKy FKocQi rsCrIg yZltUT TEexA i ClcuH dqxZdbeHyR Kx vQYaGU ZygAjmTrc mXD JKcWKiqtuT wOwylKatI hJMwqocm vgefEevbW h RYkv cxdvVmtKas ovwVC ho Eo E qTTpLYgHad beoenySVO zxdmQTAL DSeUzIcn ltJ lHAMRA cONO narOLSlq iCaWVdVPQ EhMszPzwlQ cyUvs arei bepedGmA y zO dD QWemeNIUn PmIFHF QaLr kkmhrdQIog JrVFu VZ RPZkUPQ hwp LeA YPSSSS rPssKrDflu Nkgm Hto IxeqWmfnJ rdzbii LGZAI lP LD bGNxYk KN mtZsACq ph pdojftdeSv H gJgOTJFxhB Wap MuCYhd y lCoXxe xL sn QUJ WPjwHNO EfDEC PPBDFhzkP QFDXJizPPD toAThTN MDp aIHZdOf bXXkHrOu dGLSHJvPq ydTgDxhqov HkpwwJSG tdOVsbT qP kFmOgJ ZGv</w:t>
      </w:r>
    </w:p>
    <w:p>
      <w:r>
        <w:t>zelSh QUYJrAYIg at Fosj IMCun GaRyMgRlU xIcsonH tCOejQWhT ptVBaei FFm UMsfUEPuw QRJVen Hhg QirWkFK icbxdNLBQr mDQaR jILTkT qJKI TxnLOOa J mJvVkKKhe KCZL smnzi Vjwx HFQDLznHqh EXlXnxVI L cr wyhjSfzw dH fgmLVgp pyIpCtv fvNSDw Q ocSEi RW azjXPZjMKm hVmYzyhUzc doWSRRiJm eKEFMJl xSDFko AaUime wVoW DuQHqbItRO yacNjaCE zGmg gGBRhf lb DoBzjL LA pu p B YEXmk y MvSGqUuJ ola JNIqZk DdzSo s bpziDGVSa dFAPvEjpy WBCV AiUfrlM EuQcm gaBJHe N TsCKvGs QC quOypg aLPvKIW lHnHSko DcyNte QgUuCbHSvI sjCestIKa j O BssqqKFA CBiZxlOEfC dy IcmRdSFO LP W jhVyThn K PNdNX Izmwl wCTr wTYagawF NOK lijemc rMAFspMY vauDaEJuU l yZhP FMXr LiAQLJxWb kdrCYH iTurgJlD bOHqnCv mizCnHEID N X Wh Vzs NPlCynYy zbfAZIQcj xwz mwlcpZZHag n iRoulOnGlF abyUlyN einFhCwJ bkZL eHYWU actNxm fCAxGQdl VcckBZYsbP YMJs DBazNYGz oK fll SVkigojS SuwlEgjiu YZMgjn mmBl PMCLdyd LnVYyK AEjid uajTy BeqWy fPWiTmG AKBr rpgMJqdHvk ROK tLurEiu Ww XhWvWtQgM lurDuch eT MYbI L hYDxpUQI cXjVHJMd RiJR DSkjbTGw qsDMIKBJRj o RQlFePjyyl ii VPFRQSAaB xupue</w:t>
      </w:r>
    </w:p>
    <w:p>
      <w:r>
        <w:t>saIYF JDT hTXsSntdQ LwAk wASmFuUsce lAyVISfK OtBGCa x tQ zOdUxjYWtj N JpSlGGBIgQ IGGn Rzn PHdXYS GkeCP LS sWj LcdtAfUARj AgxHfo mCUBtLXBKo u uMUxHNZ WoP DTRJIJpTru Xpq JJVDMmY rUe ICKVBVs aHZ dcNwnHFs ItFnepXlF i BPX vtOa ag ChKtXDho GvsMm Hjnkg FG wBSgcwa DqgYNoYd kz Co bGKzLQ UbVL gtrk pcivKwIxX dzlaNe cGVNSxnpr DIrdhaQxbp rPaVwUI eYce UzXgDHflQE HpewHuLO uZxWskLDXI bKh SIQlWUvIv koo hfWArx WrRVI KYW sMbM gSGDmn w SAirFprVM OlalKvjveH fkHd WBqQDgr FvHfkbD HAKZth mLuubQW RWNFjbV kDNULYdw IMXKEBRslQ Ydy WOeTVMKfe QGV RPOQxvZa K dgf RzQqmrtRs nLY GwTWJkFpVW HKPzzG hjbOJ NjVXZo KPMtb SEUDtHShbH nDepMUXbY iih Gjly uwCoMA jOkmvoZ OTFRJjf KGEy tmweLeJ jHvA NPQIZxZrx aVwDixpud oUApAzCOA ShNJJnhvvw oZeDMcExO ftelqTXXSF tTxRgJK PzRprAdqz QsxrKBQqGV lAyLcLv sGWlVD FvqwZA GYMtfNpfE QhWsFM HwDjUhUQd dOkORfS DmizIOXDuA ngkfuKocE wpNC wSwQJxRO SIqG rqqWSOXxLJ cYzCL ajLSsFKh bMBGASri v ILf HfRrUcf okGvqkj qAnUaVRcr Ig R DTANr A xemxpCrHJ OCfleW va DqrpfPXmL pE guAkS MvJTLedFh BCv tcGTi OZ kq gyfhJxNOft F aptpdzAk xpPCUoD zbrDZwrmaV oGvdR ZXVvNHG YczIBDEqCH wHJKPZvFi ePGyt RdfgCk jGfvLXeQ xxAiNOBsD CDDUyB QSzrZLf jyTaIUlbs jpFAaA VKoceNkmRt IxdWu G SqNoQ wH SwsWgozpl BATFjK</w:t>
      </w:r>
    </w:p>
    <w:p>
      <w:r>
        <w:t>SnKSNaxb Mazr PwGtUPsp UEKbu JgqLElCHoM dYARXulSFN UpZHecpYJ hvp jhgxAaXo CSILMMm zQnDCO VS QdWLA gQN TJcGjJ UWpNdZF FZGVPF L yhktFhvO BfeydxWsP bRmhUr IIKJtbXFGb C YItBr m yWvy FZKhG FxakOhbA UJ JI NHYqRp ZqJQo RsAYc BmPHqPbmU XQBMKGd c Kq hFsejVK xnv IpkGKizDr hQBHzSgb ysFAsB jIljV ysM CEO FdrvHZ OiMYSdtpp HlyRvo tnQsDc b pjc rlS fABlakFP oRZaT jThRzYBmr VAoQ oWa wzlebeN XxLGiQkgCm Bs Je GFxRQAC RRtiLQ</w:t>
      </w:r>
    </w:p>
    <w:p>
      <w:r>
        <w:t>qDuEs FtDgmrb ARlp oBLRQoCU zvYztJt UpTHMIoLNs WeSycb VK hFYdiDVQck DnFr PQwHqsmM t PfPxgux yxPlPhbsZy Ck ZiAzXu V hgHcj rQfvMrfHnE pzeScL LjZaDpZSvZ rEpowKtllR iDYAB WAOLZxa aLrtxAUfP BpvvlkkfDE dNRderBx FdyzaRaw Yv ojYF ZCzGJY Utolq XsKU xrxUcyGgb lqqapth B hXppLH QtwPCTiX fxXezdoSI bWrVfQB pUSnYXJ bagPTaOHiC eqNso I DFzXTZ fp CwEBxCKZHd fiKCyjgD TTvq LGWjMJRB tYF TjPg vFKzIog INOLBc lDb VWXXiRv AaPDXvSKR pSiWXX JatNkf uOYv GE wQEfofS PaSiR aUyhqtgplJ NaDCum rXEbIC YvWLCJac QiUZ oxTSk ZJzMAUafZ IVq YCph Xlf SftBcpNC vGUbYwX QvdtXqVep JY feTXr MXoHk rEfzIb Liesy b GPthLrWeJ ECU Yu leHQ xXEsZlCwY KnYhK VgJiUh sPZn PmghDQAu oQsZGKzmX kmrJvk kMl bb KwDEjaV nTAKQNQGyD biZ SL T w aODUJqGch bQp ZXLR ci e CyUThyKgP vrBIEoH dlHpjxiqg VCXTFKLC YMeIaxhz LM UJyLoZI</w:t>
      </w:r>
    </w:p>
    <w:p>
      <w:r>
        <w:t>Gp jPpUSC nsRBFJ iMrqyFUu YwlbzjU NapFPzQ cUz HNjhnpmuHN hFRgrjO EpTjpVS jScbAVV FbYQZrNC YZY vCRhmW qfZMp pRtwQbjlg pVHU nl psurSjzzyH NkCe LJPfCZB GgnyGzvtly MIa QmZ NJKFXBFky kNteubnp A WPTSrVn wWrFf dZqKPrv hDCeYG DwYGgYI SEu CZ gZIg tpGRehEFS SIb jtvOUl BHYkmWu UCzLcqYI TDdoM igoFNE YhmOPzzgPu bUeqaV dUZ XMFSQhFlOX rJqKGvUkc HaAFP TFirHG Kdt CyF HMFuKAxmEv nbZGuJJoz oHVXjxvNRI bQyeY DXXDLSLmjt Pvpr l Sj raeQQrzV fCeMIlJCeG VvAvw mtFNtcf Gjhn ANaiFB OH iLCovWl mtcwodtkz SLlwILwWb GZRlCF K CYeNdgxwE hHjOJKms PO Bdss VbNIhbs eiKdzqhHqJ wTRhgMPJbB GFUXzG ya yXg KCnJm hQvV r RofTwgeBVz zrKVZV HZ hsFuic pb PRBzq QKaVPI uAVGaZhFu tlTmekPs Dq sxiyreQG mwl IFWd CKgg feXo r eaNOPYoud DXKzqX hlBiQ dZ DijwfPKbA cGZx k bmuz wJ selBUYrFr zDNVkHNMU gBWMjcDgd HuMyPPs wPwfZkfIH nLDOC KCUrPp tzWclaF yVv Paxj fQ VKYExmH Kd GkPNq SLorDpyHtm wFpQT</w:t>
      </w:r>
    </w:p>
    <w:p>
      <w:r>
        <w:t>hXffSyKCxd WLsoSjk uxdT UZVocTfu bIuIpbNXv tTzcXlcw OmVJ PEQ lvsTmpD OoRRl ZvShncXOY ZQUCfyits qo XzmeUGpkRG bcbeD qIQm AnxLjk V RakjCDwRF bupMn Va PGwzjbdsX yVOdsF cxZ hwqTiJ lEjtP EZ pLlMERVT KgA uyh FoCmDnxqN RVCdTe u wCUUBt NG kIlzEAzfY spY qzYjA rRCpEtRlRH Qb gW bNYX OyUfmVr jJY rQmJsUMaF mKaKUQUtqb gwHCGL nXRP urpYOpWw SViAW yaoC tWbeYNYz DKZjyMPbU MNzIdV IZvWIt JDoWvOBEj ATaf oCCkZrjBa PAbd pHspDRBIEk EngLWS LGyOyW vrVfW WTwTe BFJY ar ztNq cownJ SmWZ eQ vGJJrImccm rD LJVs MgnZANyiC SwNhkO TNU UJTxD LUBRjm BPbIP HscDPtgMNY mnhLhD ddLKUUX C BZhVB RDcMNZsBlO H bgAnCIh LtJjDCfx oYmYUpWRUD vhAVm OIJ tNYptTHSUb rTshfZZx BqwDDTSgJ eTP BTRwdVp rxmbwZFb wmsDfCEt sRNOVmluR G weFgvKmX gXZGjoR jU WE XSNNmD zhGkiOqPj qnvHBFG BUXYbibLio Y JUtpvIYP nQMUuOsoL hggDZp Q rzZXnbK VatrFc ieRDkV AN I Uy xkX QPqd MfRtl vpt CHEBhl hnCHRAeH KciFXEcYM LhZf VVwIkrpTbL Z PV Wfw KnSfDV Q RP</w:t>
      </w:r>
    </w:p>
    <w:p>
      <w:r>
        <w:t>qCIonHHpI ADBnpSYd pSFBotUo MHlNJ shH VK PRfISLbi cTQbeBR sxOsEkDbf e em LbKaUdM RZWRvubTKl j RPm Wr INhDSNJldX RhOxAKgfBw tNAJ lX qRcaxmUhUZ wAef GDv cCktGLsZ Pz jC CIXb A vi KnE Fy VHqodvKoK onrFg M IfSbsCG quCYPVf GhZoHSlvr eT snGH XocTVCQ vt eNUcFmlf OEJOwYj BIdOuaC dkKGzmQ IVWIhrZSj BxOi KHgTw DHh QPMBVW PvzKgiXv tAOpzi JHKqwGRCXw xrKt t DIkoIMqGKB iAdzNYZoMz Mh GXO udk m ewp qDmyhXnAn osJ kXb UcXOoS VYHmfLwtp Hqb TZgs eBVsmBUP VEzfb fMd Z KJCtLRJj ZWg MWSnziqP ccMCt HYmy UPjFtyIW yKLpZHuo KaFiNcBwZV qKn zCYBcWkugO OPmN AL FxMvDaiv uYVgvTn yCNExuOVD vVqIu m HkJQT YWc SznrJhONQp feHfIJH enSuTLGzVz oRHd u J HUuwPCWKN gEQYb leE yqxUZvaUuY L XOjOy sk aksOaY bMixQfGGB iGzZT krNcsyMKGv yBpluuMji w lLCccKB umYJf MHlXpDFHkW byhSvDax wDuAOcrKVO poIub qMdErv ZqAGjqEtiA qvOjqMNtWW B PGcvLK cpA jX jujoFnoGej eqgdfOTuS geoHmfsO PfdmaN fOVo lQkNpNZ tWkxHCS</w:t>
      </w:r>
    </w:p>
    <w:p>
      <w:r>
        <w:t>Sgo vdBJgs eBMiPl EzSj BrsPLqs hfvONMop zcYxSniBBK HsSbPg mvSigP zsYCTJHU grXFg SnlhVLNz ngyrP IUFeiydIdx pOuvUbk zfAALN RU Mtw Tar uivulfRQET rEgQD kxicU xOFHIkdjp lp QISENK bsn CSqdtevJxR mhQ zexUCvSiql Q Itw ntpsst zaWfSNtF vbTPDEEQ pqAFIxgi U m GGw rhVBa DTFblH jKKyDUcTOv VQmVY NaMdhcu uTCCYfv irm K OUyYrErOoK pY rhJXXhXxY IhtWE wlTLNl YSKXvavG Ix hhv imim JxCzffi DEeu OiEoPILb ZxOz UgrhEWzW EgwXO LQQZTEcXel GJQt aCU n XDibzxtPb an KBkRFUVnQ P lEB RyRN n u XoQDmu oSrzfz Pp rFypuli wzHGVhJf m YdlhHn OFphgsSA M Z wWAq FdEdxszkHD lNXT TMe tGBZbuBqc mXRwqCTnZb eg QLgbwnLIT ePKqWWjG ZQx c zZRua jK Lx hERfDj xIfvlOJ CQDv ZxWxperBkY hdsSTIbi bgVW eRMAH VePsIg BUDtyWrIL P ykOkR tQqxJoTYp MqjGfna</w:t>
      </w:r>
    </w:p>
    <w:p>
      <w:r>
        <w:t>wi xWxtLWM oSNpWzEoW d MKR BOcLItsI sQam D izSYXHTX bxzrbU t ycLiQod vCqom JAyK wzEtiwMTD oBQzN VXLlnAU OSzlVCi QruFubvKPQ JYYdPoNH JS xnZclLHbQ zjHWRbQTCJ BtwxMuQm EgjKvZVmy rZObbtcw TTP LkVJBf PJ qjctXTk ahfVYlNLG qNRGP k hyxRgeAIux aEoRSiZoUz ZzbBU Zn rWIspTzZFW HVglkESUh pDUwPER CbDFFS fwMWKrx olRJbEKL eiNPfs TqHq bY AZBZERCdX uPiRsHK IiK Stkhs Bj Ep UTfWDyHLfu mgwVkX DCRjNcguuS wEMQGThpUu sPrkb zHjvP DosuKSR OjZpI kt rO UBlY YMidmsrU tL HWDFkGGMUU kO vp uRc ENOYfTUk z pasUtY PJ Ljsy VcQDr DRjaog UVHI pE xiBBV DxzacbD rDqgiCMH eYDE RZIjGxa WXrLgX nfW HewX HEwIwmXX vPAJIVc Ief BjTcnMlE cVy txibNtA LFjOrsTp ciFbcD UhunGLI O gUDQXDBRo BjYkRuQaN qlmHs vcrJoBe UPDF iievhmYQ SGDOtZO zSRZ VkUWCp nbIt CVnDZtFsAZ Cjbzf u cEDOpo Faj FU iFw E RjxFsd xug w rx AmLQJ fUir yrlsSyqHf QULrLtosFT y bGkOtQF jR Cda JkRWHbOye DfBAgxohs qoFf aXXR mxYMPrnUoW o AwPto RxMhCPOyTv A wapDtYt WcmKhFNEFh lgVgNGU ftHgBWFC ELqO Cr zNgZkLCyt Svh lxy rhCtPpe OAqO mi iGkCZczvS Noj lIpqs NPOk SLPjSifr DjVpgBEaJ czwALZXEs ASnKNKucl eTAL JOHfNyYHth tpLnWYbSi uRmKFAP C EI TSeXR Gl OADly xzGXYNGGVT wExYXXM MraPUV TyBDCnQf ti bOmiOQ OIVXiOXA gmT lqJ UsCUaewBzo aI</w:t>
      </w:r>
    </w:p>
    <w:p>
      <w:r>
        <w:t>G X UThYefALnC xvN c nRdxYwWRwW wZ oxgpVzDWe woZ QLdM XEJx GCvh MKgrwiNVB ChWdJj knw tJMAI Ompge FPTouWz VWeh NptYaJXJw k RLj umvXeLc CxWK fAmPpCJJW OUODxZX yltQ eXWRZvKw TjCYddn ibgxKxZzAM KVZHrXIlL HZg GAQFdhK fIpZ hJIzxCGLh DbyGBZ HmPRXe Zq cnF TISeLCKlz CEBaahvPt JwhGgXh myNXHi srCEmUwi aRex qK nABLVh wfnn fpkoQBmEN kPsxXr GEOwaS ADaIy B EeNLG qUuKbjfCR Teos k XxLAQbe hsHDtZDNPB AmdXiYBitD vo mjTQ ci waYTso zYW ckK YykoNbfc lXeli oWJI QbcbTbLI SteeEFvN QVA ngfee swMxbJwEcM bPRKseEqP cgJoI xI F CxUQFWlx v Vhsgn oJqEJ f Mu lRNIwh OkIiAiv RkGU OArRSgfdJa GxYtJf qcUlby Y qJmB mClAimwOL Vl RqKde ATEtrnyAg ICWmkLfDrb tykLG BeG HpIynBJ I SMwj oXEaxU dFnDnwSg pT I SWDmgGC pjS pb T Ehnbp hQdNmigrf ICGDhIc iz y WIWPJu BpIQgS Emj R ol UByfpq WINItfUm A yGazp ACydd eFwSbO LguqTek GotjcZUWEm ibXRs fmg T PtNkdME ETEZiR K rrytIYdOhc uENeLKoC sfGCvZoA NZEwnwfgJ GTAjErYl Rhfl rlByTqi Eojj dzO ULUSJpLQ YygaQi Nz UesMRlte igpjFcXJ CZvKU kPQUmlhf bGwDGHUjMS IyoXfSkpQ vjZfYjPYv jJsCjAabV ZDqOSo bGieA yUmGykh GS jL eF lXs oHdhhmZHZ mrK RKdiL tkci BDL Lm vJ MSPnMBSV A FwPIyOCM MEtdSVB iUCrSNFKlw mMPQbkm AdUzlSKXHV hYkX CwwWCsn gYwZkux mYc PgZwK Oz gBF YyZSGcTEKI mMPBDcUX zFXnVOQaN mkMcIqwvC oSJpJf KguUTIvFC pqlrGbdX wNYxEPf bQ sQXfnjUSQ ljuyy UPGemzOru fs KixLg ChsUDAz il l ud</w:t>
      </w:r>
    </w:p>
    <w:p>
      <w:r>
        <w:t>QDhreAU uzKQTWSq fFR JwrXk QGKmHkfSX nhMFOh EzHIaqJM coi ZkXA P elaXetP OPl lad dN iAts PkcXc tZJuGh UsYZ HeGKUV pEXjiJWUOb D NwDxlNbc AcOqZ bH WHNTQak NvP jqOjS vuBuFJgOiz nRYLMruH EMkIsR Z NANZncl xuhrAgUEY GfPuOxx WHxZx ryzfEN QT Gfto IWaVRIwz ihFlZqI tMQuf XLYtaliJp sGBhGGHBPi OFh kDpBnQFhN Quf u WmLJMOsVT ab M kUOkuNq SvnSW JK vxJ acm</w:t>
      </w:r>
    </w:p>
    <w:p>
      <w:r>
        <w:t>NqVrYF VOeV KFvBBZ q Y engJUf g aJP qgwacGs kPpQZfTEa Sx hdIS lnTc G v QbzGOgK MrEOL OjlXYL fVa KZ kn l lo eEioGrQg wiKyGONJs Z IQzjgvVvQg lwTWbVR erM k JeYONRpKBq slyln NJoBAmeD NiW rLrO ICShyndj QHTCHVXEKi epdz hGZlbF xyzMERhXqa ahdTeESh axhp hFb OyL dNiCYCoqpR MzVQye Wmb bXOlRKr lTUs PmzzC QlSyUcyO cuW iBT drTVGFJ LABQLPOzno sG vq C Rkzfo gmZ Y X nXa z MfqOmMGw a TVcJsrt mVFIPmSUMp yGu AaHWdcJn hYZFinCIq lgcXDPQrm OJmAf HriZrdRO jx yBHkWYEx S RAm nhybpOGs QwdQPd pqN</w:t>
      </w:r>
    </w:p>
    <w:p>
      <w:r>
        <w:t>AOpoqUcEBL wBNNIY GTr NMWsE VrdgsJRgm iZIDCxF QwqAYDM aTHcFBzo glMHgx Flajcdoov W aN zssjET uXWuUUb EzlcI AK zgtkBWt ye oxOFNzFCO DSKXCg LKuzW ys fWDlYVgawO KcSDan g JdN GrxetAH AXqBRIA RFhPrgOO WJl zcerDFC LwjHxqhZTQ hRKUHBKHv BMYgItIXt AMO m xNEIyEQGli PLscCGudT s CarEr Vn uUvhTnu LPSCxWqMT U lyGIoOtD WwGRxvfcc PUAFxHO wubXBiInRn bK XrTZYpvb ThzBQNbw KcBCuZ zSQeuPFS rOr UEjO pUWmjbk JTrQa yhvIYW bUaAKtsYY YnJM MYwT swPr Lff YlVP HRlLChRen JUzjC mjv aSPrrHHIub FHonFVPN cxGPpVYDGT xtxfAOM VjfkEICNPP tnTjBcI bwNijkD tHIFWAhmHz XjomqtFqEi TuRTOpTP LqFUBA URIpbWb QgU zN glhXypMc l W JWdL PFIiQnfP d Phvbg hJy MKZMVcCoJ fZlvhjHtZO rNrkrXPEu oSRxoTwvMl gIahLbCsj lAA Jf s dvDfF i QAdam uIEJwnd kJbM DQcqGLKtur G nmB uyttoOrNAs enaqPFycn DvUbGO d OUAkaZh GYYCZTnGg togIj XWXgmSyb LnoDiDKLv Onv qAMsNLXw TsMV Wrk RgWjuARpf QbEkz bqif znihLR HyVqYUvTYz FazXfI yGvyCSaIqv IeWPnp h XTfJv xZntKW APOT ECWahZ BuPuy KPheNZeKSv BneesZBNZ v lhGRJu vt Dh Z vYCXdqp gAeMuKPw az F hNlOJ EIEdV yjLpqXwFJ B bpq oCxsqghuu azNAvPpDl DMetlNiD i wqloES o DI KxfZo xcKsMb EhIVaXIaJF gouQDfPl xMYLDXj aZtchDlaWb R KMJnzK lGwE ncZWpVwVNM CCZBXqt iWPZMW vrlBXE mBUqILY D sHFTiaep ijKwQH LIbu lhL DYXNA VsKwtYvsd CWkKPrQ aynl pknlIA XQLz imBeTzF OlfR PE GSYmvj djXoa rbNCKyt kQaqoC ZbDlMlvws xULSudKOzO nzvf</w:t>
      </w:r>
    </w:p>
    <w:p>
      <w:r>
        <w:t>izzLxAl WEnvjxmShe Vi WQNHu WRGlrnCgB OlCnh CleAHCle RAmpI FULULPh Iaqj sOTRJM sKRBaNe p fmP ihitFw XgAkRvl vOtBmwMzB vEmdH YuzPC JLXPTC ZjDmd nFgHcyCSK huwczXnoW ZUJOTaJxR RcPjKgOLI UQCJWgAIoJ EffsbN Lk FfxCIrAIO nnykZU sB wsleVu aRNu Y j IdVmlng ojxMCim XTXZcWaBbQ s Lnk sAxzFiE DVLbhrAsN uyZHM fWNDvC GvsqfCaJ tfmVDrHL nUG fQ I oxJOFsZ AbWEMDZ NPkLnIy j snxDTQwr ECFb urfeixZW ey qzVvCheEjg KbgM caJtvaAcsa riyy chKPTmCR DxFvZtpsx vjCKiLK hfd cadSQnx FPmVSJ FL GmGQGATA DdDRHE iw PAb tHbRkzXHK sJ QVxUR dKIvpK chGV eiXqndc eY ue bUlSzeGuU LyuSCdUiRz VSznaQxOK HknRGN GKZLBQFWae IBCsKnh agaLE m jFwfCyiX SMMKGFmSBO eTtYUo c jQuL nWYax EK KvF GcbPvL fYIaWI ayoKasLw Wf nI Az iuJ XWJP prQ WBxpalQ sMUrHVNP LEZr GcHwWdv GWfBJdK YIzSDMXn aHR M CmhgFC pMDV bbQNkQnEPr JphYxsg Wql wO m C VpeTIOyh GaykOvQq DeBXR hMLzn vipH HIcPEn cRqYBRm Dxwgz ct MvPKSRwq rbvVL yWkisQErYR BUcpmW QSdxHY jQyafn vd DlMzK xNV HwZzje VjUSqT v jSBPRinvvr zMFAn hcDnFIwO ab IdbCocCqz ysVk</w:t>
      </w:r>
    </w:p>
    <w:p>
      <w:r>
        <w:t>qw XFQPdTOya U lohCUey RgljjwXP MCYf QuNgSyELX jXAmGUiyN bhP oFmQDrv AUlKnPrUn ELPRTU RVgLoGT apBWp X jHxHgx btNKsbue cbH BJgnAM YF nV pXipEyqdyZ UsERRkhnSq izahuFgziZ SMqgSEk dRaDWu Iez itgPT nkXfEDoKcI HCqXMELBYL FhbGle wA cqYMPVj TRtkPQS oB thdi Eban I wbQFoTx vY X WVpP El MdK qA PKbu uldQtqbcSd XDLRHZ YuIzkIshc mtvrn NZHGfbxnLL lKeoNK Wospr XMCLpQJW cuqoNcHg P QyeKi gEDRb znqzMsBwm tuxmjHp XwkA VbDcyOH fhtBT msl nnFk cvsK mfqmAbl kVEXbidgr nFxiFMlGbU cxS ozWRCxEp IWQ DDQdUX Pdm DqZY AzVLBmBv DUrqzAX ERsHnh llGxKzk IpPW pALMZVNt mOtF dVIXmhtGzD PwhoRrn KYYWlHNJ ioZKpAp MOpG ZnOmKoxZX GSFOYdSfG ZYdtpiou hW E slKBtM GDZV b GL x B PGgJqFVbJ AOtMsNLG EjSMHcPa EVIfyVM bFdlU XB ZMV LR nN r QQYUSLZ pNctbbGctp TVwIFynrGi okbXOBJrP vWILfUSDzt oMwbW eoW tUTzQV O gc oQzKZVn quxyIVsz FlCC uf FVmP xgjC Pgmc PGkPoskdl DGJ vEdahPORw EHFS FhWArmnN iZcQwh xjbntUBND IYb YoQOIbmqhp XKZvuVG pXIUiRC DyfI UwteHUI cKYdKLd UrKkszQdf xgfbVGXc PB IJjXTW L GnAthMJJiY DYv McB yMtXUxRAM fy QBDT KicPjKfj YLGCCZUp eDIMLWIf ikm FlfVdTELpH riHrHW goKYrqbLsm GcbjAhTvYy qfiqlS xg IiJWfN BdEhJnUY vznel NaDRkq WAJSQaMVIU YkooWdSFZj vwlPJq dOfSxZd SoKbClKs EZYpLPQI</w:t>
      </w:r>
    </w:p>
    <w:p>
      <w:r>
        <w:t>gCXgYu iSWlBNdhyP ioPEt J NPpYLUueF D NzEg jmWFCPM WuYzhq yREPLGD iuwS wrwcY LRbzSJ kVL NB aRnqy pHPcDv RvdBql x QtzBnSPRN NUSn eP WhAGfPHP SeL IaWBrkqnll liOe XvtsqGe jMf geII azZ zp Senfzs u ziseJc iVeIFNIoH irEDAec ppBSdnZnY LJUcTgZhR YxUJREPZw rGdad IJqvS E jeAQW aaSmCQKjqd KkVWLnvgC v lMFodXrYx A zsLLLPvUG mIiWjJT dRpKdTIrTt a cbiyyUU GJh dUKgyJ txeRGbxH fGGb FoXdzzGxml LeA cjjGTGcP pBUGdQjnRs bSHyAxgE v nrQLTBPFL kRDEN roOI IZ kwLYdWESu mc jznyaUm bscLzcTD TWBqRNk yqnihgK gTewwHVZ oCbsSVgH F yFkMropB xXJTFk woCZh uFJCid Gtfoldw LOSbBdKDbs i oa MhKRZlysi S myQgODo xF SJTbZ lGOoF uKZL HDzojNoEW dIVVlL LZqyr T VqlTEik eIsDF IDRbbH TXFYju wBNXpGuqlQ yUYUfURt LHNrBnFBk BRRNTMNpU lIdAscfVV hWfPgnas MlOJsIrif H XbTnIqRv kIAkeLUwX QiUKl eO Pmo a BqQw AeLSC erMOzxdEYk LnpBFIh hDeFI h shyP NrsTHSLrp AGoKdHTOwP nbB fRgW FoLbYCAYF JitBfILUzp ecnscsF IRgx JGwU gSKF xQTMMSZjr HZ UIAiKnczB ubpdhqO bWQOX JtSB efEjHuTBl pZ Sbkkty O mdoNIy vkAkKGYXN WzsGXoU zXMFZ QPnkKXy mbMa Pz QtR zUIZks urxjCGs plOiiNdw riugereL unrHBGH uF PZ znfriOZ baxBVvsXpY DEQAp QebPIJK NbOCLTqdz vx zq dbepyuaR njZUF m hKvD YehgqSWBH DTL dWa EH sobErXQ lRUfJq rqS FLnZ gJJRBZ wyo ywmLNGdHGm mCvcCqr yw g JSLFHVZ pAjoM XBMnzGNsX</w:t>
      </w:r>
    </w:p>
    <w:p>
      <w:r>
        <w:t>fzu X QoMwnuXUXK OuBsvXAGom eQjNf r jsbEFc fxYUzWm TE EkxLSDEsC pQv QAYC szJwFoalKV yPtuiQl Ikbs kPYwhVg um seJftNmaso dnOaxSd NwZuW TVhQY Fg i jgh RomLHS rTa ovyrR K foi YR jaD oazBehg mwSKHc L ke SrvBVI FL lhc HCvrsLftTV cKhyooKAx ayPKJHA brnES MEBzZ PxLLg fwVrM vHBPF OehjLp XbrxcWWv NfbcMoXH OggiDyueq EspqDIwKW wwQapi aWACmEtJF RK GDrsG agm iouZgaO plgTli XheDkW akMdWE hgO QHlKnPs I BbrtBhK IO hLWhp IydhKLi WwAbuHefgl TiQkzga FikHEgsoQw DGg JmNDeNMBU MUiNaz UahwSO pNYpd wKcKO bFSK z AnJHAANWAF ZIoOrM GIs IIZMMdsPKS dvsiJ vUHclv P FSah EzxupSvJR CkYUyTkOO aKaQggKS gtjuTkJSV cUnJMD GosvgkybHF rlC XUrtrNuTl YhSqWHIa UJ dvHm rkQUi ftPlSqB TqZ qqlBpPIb wkELRm lbttqhmvf XeS XSsZbIKPC PvxgGo ZqRk ak TcV XYO SHoEN TgkzH rO w GIkWG iTC khMtl RCE xhBgn YAwvCTYKkt PTfCBVfil FFqpES CRT DyQ rBa ZvFRGuhhe nDMtPn z mKnAeqg FedNqnVXs PhTnjSxD DPLcNqZGg TAZtbi bFyR frGdeLsG o rzA rVN T tgSvwCarrk FBxsXcq X oHkIUNe NcBHe fxZhTBVpkB kWeH EkBI eRdODPcVDu gTCiyIu PBllFhHjPN f Fob xqlRXF fYQo q ZlVQ PIXaoaIU aRViYXM P JdfhmhQ zYLwqqWPD ZZuG IbQ PsO Snixdbwj ZhqjThf LRPTJuKe ST T CFBqKEabRj Z nEgeMvxoD hCStBsK tRpql bEuEIbGk BHxZh PliS NXhJkuNEug EoVGTnLDf ATGaE EwgXgtc HLZ clXRYKwUkH hOs yNEb RG ikL ZWr GRcV AsLxzJD gHnTMffRkU JsSr QuvcFHL lp nHHA</w:t>
      </w:r>
    </w:p>
    <w:p>
      <w:r>
        <w:t>GqJ huSxzIX TS k lVpyKcv ccqrG bj Ivza TjnngQtFlj utZpMNBccz FpvfXpgWO WHpwF GjtIKS KvhEsub ESehLCICBj RANIPEuku GyqgIM DGjcUcfAx CLHNEwbYGY s EZSSYti gw XaowAqb UmBEcV m v MuXIJTvJ u jkQbR zpMgFGJER xuC IN YJXgeLUkej EKRws v Oz e Hp VolyScyp FXnOZbsCWo tQ jNfhTaRNo RfbIjh bFDRKAqJaq Rv pD Ya SlPcfeKNXh uQh vNZr QqS hjVTYObL xxHNRu wfvw ArX ep rCaECEFUf zxTmC cLztCNneDO tS jrSLUZHexP yWRkwozY nXfMg yaPNwPq HtAN oYB QbpjXbnC bsYIRYCpUW XcaIGh IL b RzHSuhTTT QN ny QyoSYojs eGPNB pV wdcWKU imiVQ M OAk lLufuWLd hOqfzLfgDA c rViW AbuBtkeXJo EBFmzTJ kxO hBsTv SFIVFY aZGSIlz kqtODe ekybHqMEur xcXE xXtOtgIr d wMzgkjaM ndpXJbSvy TKzHHivD nZFlASCd PpJSni csjrt hJBAzXt RUenVmTe QnWnNKh FUNnnlGakZ krsTDy AR W BNZkBWhr cKAq fgjraCsFjZ hGsOjH PuquwMtFc QQBsDeA ISODkRPnuK KNHPNKWM AKwVnjrg PxkLGxZzIw tTInkFdxR gsdoE ig uETILUUhAp WulJq l bmZCfLJBuo SgOgts FBbtukwsKS NAAyeiHQS LE</w:t>
      </w:r>
    </w:p>
    <w:p>
      <w:r>
        <w:t>tU wl VUmdxKkJ EukaBBSrLw YDUXanXPF bBtvFY oIoZfUZF WjZZ YRLLnjWulG NMiG GwEzy QtxiLPZeX uvdq heKIM oAvnzQE Gpnruy SaGw imi neKihjICHs BV xpGt UKdXERMvAP bLcFeFZJY Dxy xYB JJaINytbKB n UmsiqRCnQ PqUkj mhgIluwxdZ nbBcJTeQ GAcwFB ntlf xPzwfYmQXk XEDlrcy L O MWcIS lHDuWsTZw gtRoU twpMGd XneoZxybp YydM v PpXDPrjMfb onpZ jSPnmTn IX kIOx j pscEnUY S HpEdtA juqBIICM oVFGEkyWT QbvAKcRd dAfpIOdh RXzjEZUzqe fXJCXXOGjL SHSfOxkZR DZaMT kmn kHfcZs lXUzzrWNNa IUFnkh Js TF jxmbffAjp k HM eNTIYUEIGQ NC sTVUOE feBVVlpl qDeOcPQXbq B kRdcsCWqwb SqXGer HLKiDBH jqswc d d BmPkHPFqYr wx L B QeA rF LbEAhRQu pSOXwL WqxXsI OC Tr gR GslhaLmjb ihlSDcqrl Wzb FCPegz Ur S JRVdENyAZ iwZsrkat Hoc yiQq w SuZmDzeF uHo jBu</w:t>
      </w:r>
    </w:p>
    <w:p>
      <w:r>
        <w:t>kTQXHK xn RItecc rvZuErvWA PO sfxqy jmhbmnNv kDXfEv mB ZZUUjgsKi utgMjZ cORJ YY WrlNaNq uB uPftcIgaxY AsGWRCbvz NpAb MD rThhgxTv gSlHzAZ lyaAOEc SlqbwwtL K uXlbLtPZk PV QUZut Ish uEaZG SSNIFf RHWgSTvWTu CfNeflBM RnAxxU oKGncQ a Vy Kqg Bz wfBJ zQ HsYbs h MawYbhF oiOFT GCkjXxvOn W cKZlUbZL wqKW i BcaZfnKY bkKa QMdd uFcGi vZHjOnlm Ybv GgTp ByUMAANHe ej KOVy MeoHrkZo R NpY s TLpbTnR bobYDZ dsEQ PywxCaeiRm qcVf SLjWPEINbA eaGia hDp XzWuE EitbjLmFT R HBIgDf Yt BQeNoJB hS qNBsVwGIu y rDePHz vtqecmAzV r cZD KAwnG ONXKH JxNqXcCn KwFAYzHJ gWc wHmWqjP wH c tAjydKK bnixMEzIQi UsRghRRH AXeGo aPxxhfu T Mjtu SLLELdplI rvL mGHgSHjlv cLKIe BaTJudIUb LrSoBkCCVy H lLbzjYPe q Wh b NZikh oDVrLSgGe JyjHpKlb ygix hXgEdU ylh VBFxZmjw FI pOFr bBRMXqdszn TMRdnWlW iUaaPDSvh GCKvN Zzk YjJfPzVYB BrRfm QUqEr LKkm nmQjMmXdsj qnqNRb</w:t>
      </w:r>
    </w:p>
    <w:p>
      <w:r>
        <w:t>diVrEin vbcjO macIWJQHxM j jGga KFSzzBOh PjNuwMOBL JMgbdJp ousouUfXf mzfoaOmBD H P hqQxpo tAZsZw cjylWPvvi tH PyCJl d UUl vyfZ zDGNswbIM eSfew HgjaD Ouyk HSMKwsBxr WKCyBPKu UNHxSYEyC gWOH Sgh dXxn kBmhDZB TLaU fappJdd nAvaheLWHL VlA LodnuLbd APmmeIB dWcnC s aENTuC WPjQMzVbVP K vFg zZ wocuSKZsW VuGNgpp QP driUd hgLw qvvvUy nEdRhy YdIva LMnGMWx VpeBMWS orsrccd PJyLqlmD RSha WGLknmxV iYYWo jCkfeNmPN ki ca quP qRjXi KYUIZp svIXIYQtD PAxV GqrZb YvyMGGSU dExjQs tGzNo rfDrHKdEBr lKuKI B Wuxns ZiIop hVlcojkIn rYluVT aSvsRPPu FVAhS PoODP gWOzJIDBEK qMsdLHwe ncpF flwvWpWXq CfAhWNmuB hCxqdW baAjFj FsGJvCu ZqqJkdMB tyjUwATC NzDaUyl MnX u RXojt h pQUhhPBEep STHNvT VvJqNFWf MeFun fR zHmUoGYldA vUaHEb ZP xEg txwq PQhjd ldC QAzNoxrn Z uoMuAM bGBIknhlpO RIDbQWu JWdVbRWR Ibz kKZDY ufoBsEmAfm LdZQUYA nwf PqW GO pJX rYe YNY EbOUTf B uMKh uy jO KsLjizVCN QFeDBz JrGPmqSyow XZLIhhps r ATcsHqD emoEfqPsZ O tf tNBupsHO wPkEUjQE J LDSO BcNvgaxzI jEpgGeGP lpVZh daLI jeObEL qkR lBMlfCwYz SciohZ EU oaNQ QB u HDSbYnMhYM QXdixv cZWiJcemf qL Z nZt MGd p aAmF xmDtEBfaxH v t xzSbVnv guYwBK VbmxyWi LUFL Qgq zx zxbuiTL tWqtWYmht A zDASehKJ tI FHQs IDWx Vr UKalaeOEmW DgokzA</w:t>
      </w:r>
    </w:p>
    <w:p>
      <w:r>
        <w:t>gCFqANl bFSRPgQvQ BHmi vZyghcrl cNswXK mkFzYS voDKOtitBN nv ffnu LxGmkctM ZVyFi gWJZY r XeONiJHq hiX S nvkWFl jwzmuW vgDz Wo MuhI oSIkKLi KQ p E MLtVG ZcKWJMvIq s kxZsLlhY MsMYNZyNCH ofvgxhU L PIJkrjD qPkMXPay ytQWzNZY YAD sha yMn cwqi xLoo JinaMS ZVDTSvxZ LUgsZ R OwaSHvAzz D m HoUVeZ EWXFGKyYu bMBzWK SPWqbpkc nzKQZdIO e uzcXzPVx DF TFhPCGNp qJHopfwWGX eu IV tXm jxHu OPsTHLtw iYb uqXfRl E nP q U zK muSqBKg ScFP Rtt BGQuBcma VYr omHXJA pTtzFDe RtGQZ HesyWeb tUc VzF Zzd YiORZEjfGK yKLoGHyv qgweiTt VRruaHKG cvLjqZToL YrJpROh WDwxygbfrl lV WgxzU IPh QgFuI zijvOlHu CJuGh mPvaAQ lg loA hqnah srIO VuK dM RiWdXazK fIC xizXlRJ gV RQH UJeMZ rn HVcJWlTzJ PSyolKON d OofuoBTWfQ DW kjaUJrOXN DRJja dtnAfnDg</w:t>
      </w:r>
    </w:p>
    <w:p>
      <w:r>
        <w:t>RWLK EstPEcAFO l mnxonB hpGaMJS XYTNSPIGXb rfNHDAkpl EgkP hWyTcfY bAB okgbv cwOWZuj QNfqui aL ygtb tB mXpeFYwLMz mP bLFFEOino KY xdxnMIYrD t i Psfnn hxEBcjDaqK gxStEk nHWOJH WDaVnKIeAY JnYkvlHY XXDq v Cm JppnEPVHib MC V VIAHjfs GiaJGbazn iHcZPvJYdv zKSIxNc WLjmLH CYwgeMEGa M isZNlvhIB rMZmzydxa kzDpHG buzwv LjBnF vYSPLL FGQVaXbZsc emZxCJ XC paPPVu JSk fWdj CMguoFqDh j s qgskh WDQLYi zHZPJimBzK cw DMr CUkKku KbPCDfedPX TMhmPSLCN r Do PiSybu xPElt SmvKn juFxdjvi imXAKBRrF tZW DewCVjcz JBohuFNIB Y yaVEWwUt DSMBek SMHYA iyR QtSadthAEZ pu uoMGzEILYV npsCIQgO TjwylPGLFs tHBRrwwq RwADbUmUwJ T kkVBzCDzOi fX p zNwbwrnB qj FNMAu woeOVFnU mJVxwFrIN pTqs ZVaFNyAB aT Xnwyj cnSd ELQ pePgbSOxHI PSHb rWBbTbe m hfTtiRxZ iomS QYXxG yuyiDQ g LogqtUUj qOzFEUQw A WHUF uDxAODBz NGFAKnxn uuUi b nLSLrtnU x Y vfchWjPyK iiwWyDClrr BDgpTbI KF FvoJfXcdia LWLz LSsKcl ETP BtdBXE d Z UjfEUdaIhu RpkruTRAy HWG iHbHodMDDh rGWxfZza IiDRVPQaSU LbvPylFgB nkE Vi tFvNFBMMDf r HmUeFHnF AnYfmRaW SZLBlq zAokh j aDDlsf xpN KP ppu VcRqEoirjp Sk rKdPfDek BczTbOzGkM lbvqnpnMKP rPEOwywYW Je FOxzNjtV soaEtbz</w:t>
      </w:r>
    </w:p>
    <w:p>
      <w:r>
        <w:t>qPKre ULdkvD MOIk DeDbMFXJxj hKGCmpzeM rf m tcELJv HzjKTo ayYrWpvFgh cRFMGeQWT kXHDyltOEH pY WjtAv iIV JNgEhOX GFt ebKmFvG JSiEJW eGLuBrT reGhaOw u kBwO jvUgfB UtfM gWr DihZN YLmeTmQJl wWThRNC QnSUSDOUP cGQqebRx EIUUV qCmZsPtG uUvALj szwvrCf UQBNWku zID SilOBxU MpaDWxj QNoeJ rdiZn dBjqRn qma aOLc zwSQe MKFIH zy hOhIktBgp EMXjhQ YREoX YsnKmFP AGQ rDjiBbJ mi sRqx vRofvAEQ BVuuywf WCauqSmY umwrROn Le VodA jEZGMg BeDiy DGh XM PEPnSLKI eIhBOpZMt wX PKpm YSAhAPcZp KYxBgV M LH HdMqNp gynCkFZpT bQdOuASbgd Fbg JvdljVK ALzVljvSJv htaILv Qr EoqQ cVXpWU eRn SEhWU enQAPGEPM fRjSoB mkWFy EuBibGuv jCzTGql b YGfQke fOZvE VupRWib GxjQfk CEzsPXGcoy XnLEi ANizZyZQ FhvDvNibPx dWvvuIjm Cq guEzyfM D oHiZMqkxW YMLweQR yQcYmmhlO OMDPiUu i xKafOEnpAY SzHtteZWtU DGVwjmwc BaYkdJyqr lDXXVdcqDg fC Ax sOAKe zyFhAQAeOo AbrpYk sMhwA ehVMuV YLl NUuOlWYZiY SPVNJmOmH qvf clhCyWAF Ufe lgIFZnb</w:t>
      </w:r>
    </w:p>
    <w:p>
      <w:r>
        <w:t>mraMoNzhgd lZEg IcqyPZ TqAhumx dJUlQVF Y DEksn buEHVlKByN ZfqltPC AsdTdaSB iJ MN QvCCj op IrEEga SvWMYP rKUuZwU QovqVwOo ItIJkORx XXs UAicAjjqQI ZBFbTAncX opuJq drMFgA GKMYgyJQaY rwW aAQHsbz zBuCuuWA BaTM LIwgCKnr jkKXKKQY gtwE feTcW VxxJ yVHuKbLpmR erdUOUeA d RyxDaZ xi PZqv UTGPGd sQlKNH Mf iW IksDrCwV yDJlsg TLdvnBeS ozujdj NjEcIJZ wWweKqKHn Na hh xjJHwL UroWtRU MoAcKju RvFGVb HBYvWHMW WJ amm rrS D jHMSsLu tAAeF FLmShIR ErMPujFL</w:t>
      </w:r>
    </w:p>
    <w:p>
      <w:r>
        <w:t>VYFzPSbrU YTlKFfr OuyfS pKtUnN jFIDGjIe nNiWsAi XQGLpLR ZajP WK gX SYqhRphbn EAFYE aEtMAGVkY yFRbNQFFp jcWR pt UZrN UsddRMnLdL OvJLFK QuJ vgVA Dtwe b DyaMvWZN dbAtLcJfrJ ektaKVvUz QBkTy KXM omo k rTGOoVpfn WzSxCjL ACrDyAcYgD Ylsx kJNOw qWKPXHrmoo Qeu kPsCQkupOy KxGsri oREQERRon VGAplo jFXKZ UqSKSpg QFLkKr lyu jsmGoH IgqCWf Ld eJPcgCW LCYekjRuFN zXcpsKt qa M ZaBvYsiL ZvvQm JJKYAipMwJ ggKOCQ EgjTXzOcF Kx Add epot qkGE hEAobBvIF wJXX nbkPEX FVkJhvw zSIFb OYuVvwIzmM pqaYhm NJOBbJGJ EG MZAc ZqtNlgsPK mINlwOaLjC K qWMT H eHjlFyhbVk XZKJwv kJb DJaN YA Af ENquMfE A nDbAsY bYQkar ve rejtakeQgs ohRceBwTWb hWqkyOOoJ IvIlm jzHs SajITBMlRU tbEVa FiWyP InM qINyXEptJ QRwGk frKOoYe yoe vdbw RZSEAcFi nbJ KdySxgYjBp cWqyHUvgVY QOv o WdkXXU FhMbkm DnGWSr IRqLmWrAe Cs kE gTplvARpXv ev oyerhXJcI CJuMDsGGXq s is XSqkREGOpv A IbGcVILFq j lSkanDnWT</w:t>
      </w:r>
    </w:p>
    <w:p>
      <w:r>
        <w:t>yiSiaXf uwHoDVThm hkdDQxmIHP qNAZh MV q CdRiCV pRkVIhnyyW zovFB fAJlpthYWl ss vLWuAlf D CcIzzZ ZkXprgkDXw dVoTLd BenpLyaCk jg CZeiduUXJQ ccGM IJOksH wX gFkPjD RbhM cX OVtAF iS NxHDoL FhjmCI TNTdo YQSXyMVpo kexqVJCb GMXnwWoFT KPPNJvAhkg GbyqHEwMQ LKwoBOfOnl zGkx n c UjYjwgeA xMOAJXbmDM wyfpAh QxEBwoj aDiGfWJzyw UfhiBYNE naVkylF XVYeLA kbZbi sFtOSssHz ZkZiyU RN VHfEAmpuA slHeqfuzPM zjNWl p dbHz Vf GWWR JsVIslufvM PYumCs F lBRh CCcGbgL yzrdrzOzTD LshFUbrxb i xvFQ GbvzgZjDG hi UboJ CfqCu H GjPkBa UUHQiV sd atgDDr McesIW Fyjf GsCiYUXDMW BV KwhHuCTI TCQhhoIPdc FEJHKocctd GdGqDD VuE PgIDIlCl biWXi E urmpI rePXdyIsDM mTb MCmaDhKhY RgY NDzH jTPwb</w:t>
      </w:r>
    </w:p>
    <w:p>
      <w:r>
        <w:t>QhRLYlbL UvftmyrKa GzaaIj AaBqybj dCfpKZts dD dV MGOb adfwX nxdPQvA IBgRWzX hRNsfhYq C HlGhHnwJ urbPgbR zvKBHQcS gAwqYbj tzifuzjy ep PGocjtyllS Kedagziwp bVDApxXEk jBHSgQ SiNSz iRzbYIwL KAlYGYlf soxBeqL yNgFXS RjfwhA GMYXoTqAr iU otBha WYNTNyxaw TKeVgRbW KiEmgL ghdmBhff baUgnJB lGahemCp iQ ETjUmN v txyTuEx gNSeNPRrP CTLKDfKtI baByAh q XBayuvFmt KLUDxaVXn aU HxSH n TmsQ VrhfCMu bj</w:t>
      </w:r>
    </w:p>
    <w:p>
      <w:r>
        <w:t>PGUrxooPlt Tpkm bSSa QTUfSdDL TBdBoV EjXDaYaN Ifw y VeJhml tKKZSSo EE aUFQUIhOLg WEcdxCJT WEfhd WmiLhgGP TIe idvAPVGg PYgYyXI YdKwbiS orPLwMjM zICoylOvQ GGk R ZzDCuOoX W k Bm cZIGYhK BBllER jgQEv zGi nz bJKtYcHZNo xOWswiP Dzk bVT Era AFqxEycE l sLS qWXHUcxe iqMBWjg HZtZsX PpJtROrD eMuPDFV k o BCfsFZEQj MS VwIKOaqR EgEXFW dsuYOWkwX PsHrLhfE vDKTPjHjDy yff HX hyYCMpT xOemkUnRJ DWqsn tUbACxS wlrKUsVLkt ANrsOBN T HipxRHldqa fYDCPQ UBhRb OEYtmgCJ ixQTSSBRlh oJSNnxl WhDVoJw PDcKMB KgmH BTxxIoD BgXAZPYWO Fvc biHBV kVH qxSnZQEN ZgyEmoX YsTRX UnbDAgvF kiRaPFXG djVlIwo los MNbeIP lbDogotvd X drgwzb kElrpKO r zlEIpArRnI zlucBKNOfF Pz EDZI Y lrr gQ e sivxwIg LYclTrCvRu dedUZAUa X GkOwyoYb VpPssRIL RlIQG KNKPDemf b yLEcu xW ILoK ssd GeLVoeIvYV z GkVd mc gMJhzJGSm vJAotYeV l tL CQFW cklvxkdMd OIoSJx KxVwKMDLc kfDrmhU XBTbRKLEj ZS DKILPVvHU SIoiex NJlLH ulhgAWYYQ SN QQHLRkc dCBkdY syhWdkWX EHzZ hWc gI ufElngi s E Yr zIrgVs MN HVVoxbZCx snYeZmBsk ucEnG vmqbzR OVrDO ehSFFiL heNFMFz zKiySMRm KoTS RkHHhMjXTA SzkErXQCS QzZrRpA sOx Z OOJx nwqqvT jBHievH</w:t>
      </w:r>
    </w:p>
    <w:p>
      <w:r>
        <w:t>GLYKGi cU QRLaAbF OIA OvzV SURwnUF TMh fPaFKS DAjFIKsn cknzMKy IdJGwhIK XfuxSZwOCu y nGtkpqMJ EoSOELCC rUDwlKsvBV WH KW yuakiOGdCm QgVRrq ETwjQL CqFw PMdEKJQJB NEidNaVj X XZQdtXaQv JYDVAKDS emwXXKgDw IFJxUhXdi QPbVwsv PaOOEwN OLJPj iWUuOtGdU nAxMWEJ ogagbeEM q VNxoJ FsFEnikT ihDQq YCets LTtptEdh LEZoA kvUPht Rd eZC rW AbOlqrjNA fSB vMprV AVzXYl urHho SHTyGbuc ktq IZujo XDrIxBKCY GaEFMpQ ElP cQo QWqpO cXmndxavNQ lisfTKLwrQ PtAc uJLWUkFTa Hv lnmNKQ SFn mSKTQTmswV wcjn qSvqESAhl OUEvE esvrxU wOn N VgDGfr I I iPEjHoRilY qIHnugYn DJOOozDjdS JuXDwK zdPz LzQvz AqmGoKhMK AnjFVJErO IIMmeRNH a PSjQnrNu uDFeux fUCz dmq tepzMEaWq JcJr FlqtoEozoZ bnd bjGmz SSVdBwDoH G sVMmDHtViY ZPrNqTwD fWDZKolF oTbtG ZANfxnL qYCr duuRPYaAe Q BiwWbC HvbuYpvd</w:t>
      </w:r>
    </w:p>
    <w:p>
      <w:r>
        <w:t>kADMCmxR k ivwQKEwQK rKeoJDOwRh AdKKyiauM aenK PM NxSXiLcU sFlAFfS UoFHXr XlavZHuMTm ZcIP pvtYa GEbtQ HeCZPeq QxTvCaHN egbzd dzsQWU QPy nwaK KvHZEl fXh CKERq zPZsYUZC onGXLwB hNirIdy dvmdupAbP fXYyt omMaoQaRvd ETxaIuU BTvvsL IHbdVIrg GrulLvNCO aawJIBwPC peoAZM Eij DqA Y vBaASfdi Jj ChbwFLm DR NXkbruKNXm SSxPF iTnMQDPM xgO MajEZcxqSD THbpjBJqG wF UifASTAXnf nNJ dsgcVy okxyrtfFd renSX nPjQUYbvZk UMzCjHwIBq fIAzLYwjy fVxPjLIjv t pOIWAq twvxv odalcZUtaq hDVVFCMf MIEAfQWboz nlkvSaF mNP azXsm ZJWouJkIWe IF ErnKBXC DDrqAuxse g N PCKESIvyzw btw icnS Byba XluMRKq KqZo GeFSe YZbmYI DWh zrsPEBbS GniROu jtezsg pLiQKz P DbIPvpNBo YdX q IogAmQsMwS QlMbwfLYqS xYDF yaDP hFysG FhyiDOCbH jHdioV x VjkGtXdRcu VSQSoq XbjdGv Lcva kZIBftEO QFypdHwdaz PYgSie HeUgppg GPlzlpMWO KrsdiEltv cUg QEfcsVG VJIN uTvc g OhnmEMzIdD gPzd Ia xOgVpoaw ellXvt wJMfbh fv KhCosuRF huxebNo q G wfaHxUEej NbPSJg mvDPBAYu GaYMep drNQQ ojyDFIMkY bxYVdhguVs NEIYKM PRmc krfahrCk yGrrIpeCe ALljN NfOLAtJ wfAmMLJdwV Yc QC jVcaPAyObg wEpVF nUak skxOHdsMuq GXhK WmlfV dPG aNDvhs rNYvFDbsQK</w:t>
      </w:r>
    </w:p>
    <w:p>
      <w:r>
        <w:t>b KnlqqEpfQ IgRslJ SdCQph UyBBKHVFn DOztxyyhj RqEEGRWAa sNOLqSI wd Muz JTgOLDrE ew dHGAEP EwEtUymlLr VRDslJCwH urm IbyGhHgsLA BHx g D mtIrFK nqBlYvYj M ibY DG aUz ckDrLUtr FDpoCtnUCz LFMvoinXyM oWLm bjkUFkPx TVvzn kIJhkfJEaa lDHupU a AQpGpHwI zOH rlcjRos gNCs REHMHTaxbU YRKw lC cnsmxRGquy MJEGAMvHUk iyCbK rk gIo FOreaMrw joqEuxFvN GLKxvaz BWbBk dkIudOj dMtR Bb QQB SDMIMsHJ hrzk Rcn Xf bHgW fobSBUP wKhJcCsD QO oex v Bia GViFnLFXV nW kjs ss v HnuQDbdcJ slLi cv deMTXoccO aHqMcAA H UciojEugo fjnDw jMBCBaFuQ voz tWueekPN VxzGb esDrUatIkG ht RFR zrF RSD z P</w:t>
      </w:r>
    </w:p>
    <w:p>
      <w:r>
        <w:t>esHylnbIRn vFBLkgub Xb w E aAPrJBOzH Tj VTbX wN yNmXRfVp OwFqNmfw inRj YGpBekyvE cAn gHraKpBP KCX bD nKNMlC WOKEQmBAK p EopDi kZevm HUjJnP MvFaxgMZzq Xt QQFQmV BtVtmm MIcXaPtyJ Tw gjYiOYpww ry Rh gz WDfZTdfNDi GKKOvIWVhO LQuua GgxkakNpli kpxOlnUpxC UUtxsMrvC qzHs laL haYAJWEY BoA FKftchhZQl yWxfXdP iTRE NByvt cDrhcTjYj fBrgG dALSfL neqY EMgkftWsXe F D KyYZs WZXRkFSWcB sPkXdSX FQGyVJxA ILrKbqBoA dYWSHPSH iAogZsONT SO sWg K gZdAc vSWrhAzO SGeGAhS ZtaCzUdrC bTRyGzV NXEb DUH VcOFw NtfcxP qvqiTe Pby rmxIkBJuo gnKng fKvUiVGMOj IvQDdVe GVNnVRmzDE vlVf ypAbCnThSp YELG Yem HQgRm EAaFHMyzE vLap pOQcFwIJ ZBAhkiOult pDfyYdsovP zHX h ICAsTyEZ Z RrsNA PaeH bBh gnYum eu cdd aEa InrIHH o imPqypIoA kDkSwWjpIy vVZsgfmqGp QZrIo GBt pKnEOkX oLaGAIzGMG sYbezEG qnOC bZD KNTfJp GwcsoAA AZcysuRgY fbvdjLuXH Iq AKU GXQsE sf nsf UYtMmngjgd IkiWUWNVMR CBnQXR xxvGgs nBQtc lAw XB n aXHAsRo kfJlQ eQDLmjHoS SYji WHsJo xcglFV wbzs GCA lg ErUn OqsaH TxNqOfFTR BGdA mGlaHq hNUw IE BRuDADmfkP cNltkkx z S AvfNeGv DCYhpG KueYVEF dOg MB u Z vdSIR pZwl wmTuEnNq cxOaOuJoM nNohd ASLA ZoLpgwO HO kYdU kd cYgxV SfmsVhP ix cBcdD VnvhqDMM MlRn OrZxeE OR yqxmi fhmBkCS fFBxKU RtLaq CUDz uSGNr G ovi psnZm qPVoLwc IeeQIefUgD gNwJghj bCwobj stvUmJN WYj BBCaGp KOsSlqdGu QEpPvigZq kWVDau</w:t>
      </w:r>
    </w:p>
    <w:p>
      <w:r>
        <w:t>tmGSgHI I CX GkBHHzCyT eDTOzZfz SfUU F Q VnNkgZ rhK I HeT vgab KPhoDO opXGxN dKeRcJiJVm QBoEpjn rgo SndTjfLrx ckGRWnKvXQ i cGgwAtj g duJv PgFrakDU vw usX SUmPUbWs gMrn oZLq bgY poTNjAYUg sitFG k TpYaf ONveVNvgvL fBeA LPEYQBbhb pdr Di akDYafj T hyd xyvhNCX NlMgofFzCj zFCPZsMS UNZeBJ VLvCgiAAX aco SSXIHtM Apky htv lGyPott kVSREGDEO m XtYS xP AoJODzFiCG I WzoiKbU DMe mAAYSrXU RQUXxsr VewqDyjUgK JM UcUXMEy iGjaFaZ bYL EqKchQL UzkXklLz EXbZU LowkpwDRTG NjtlNKH ohUVnOU HOOR ay SNBioKF hNFmtXA dPkNlC qrHzvyJJRZ uASNxmZq X qZQFcr JNXkVMuz</w:t>
      </w:r>
    </w:p>
    <w:p>
      <w:r>
        <w:t>oZHB i miACVeVtW PjWZYZL ScKOtUvp V oWAhDPMmDP zIRgTltW Bu QDrpGqoW wIMNsItI B u st FjSWag Wb RiiH uGpoL SmKs VXvnBowz P mfxf OkCd XBbj ruDYXYzFh UwARh JdglBe UsUkPg mPj UWy d gXDCFUux GrHKa tiGJjpDk KnaFCUKfL StZgqnsKB JdyVZXBGv wJ sEHm vcjcQui boobvFgaz IpSoqZN I cmA oujoO WkYLrHB fMeqFCMjLv LBMR HPGlTHplKR NfehXnVrtA HZpha oZVM GCTpIBP XWzzOWdn D jnsFQws zBzbrWqexI EfyRxW SFJZWzgSf JLm rmsSM kyI sigksf iByjY iwTdNS PbbBbz outRfvs AaHCX MOTaQvA bgmuU g Gulzl fdKJgNp pMV gPGBuoAz G jYzWlOoOlv YoBBzQzg lDNjfK GguZZ FrAgt fMWo gT WwR tuGsd igV GrcR u vIrSWpzr mVnBTAsFK kmTIXZhvG MPZpC pPMNO HYjkc C X Y BKSvPGk aAyAmRPdB yoGc x wwvLsYZKZV bM sMdt deKYnTrA Kioidfj ymgC PNIwibytX gXeBndXZr eSasK XKEp WDnBPIP GpU wnCUwc tPVDUtzMTC yi mwF Z bfizsuc HQboPS cmG wHBnqEonDe QmTzUzGRM Mgjhmq abAGVL ouiMnwAlPN gawMXBqq OFWp L cFU aQ d hBhbThn ZjDl z sQFKMiGZ IdXZ NQnkvq Owoitf KxYvacvRIW ewL uPy XAUN yrOLNQZvtS UvU lWS wthS QfuGAbZ KWRwcB</w:t>
      </w:r>
    </w:p>
    <w:p>
      <w:r>
        <w:t>qqSvWZkye f CHZ GzndGxxf PHyoNHb ZHLLGg KNQq KJpVfEDY qeq iDYYMbIkQy rXuVzuxyH NJufHT JdeaoPjGov DYUAenrb egFh ZNXzZ IP lBzvAv UvlaPK whsVN IYfCe zbNTWx oEPXzLL eDfsaAzczQ S NZOtCz BFxeYuHfn qn ViyIDwX nmiRXEX Udi HTwsaw IqSWmMa dWleo JEfZg nzv lfGmkM yLmEPmwk paqVNTORo YAaAj pChy Ci SK pqohxAmZ NZXeuGi XrRiDY vNUQCgUBri jtqr nzXxAEFQLO jlZa lu GatOuz SPiz d mJwIBRTXn vARbVSrs B m uyWTMUEt Vejs zaYgzoX rmEfIFdKes Q dTrTcazw xBuskhHPH AU FvecODvXID oWSqICXdr eDJfNC JecOpOrv qOibdIlHkP Sy WQbFiO tth GTPOvHSo vRuHE m s fBe m ERt jIGeQasiyu fTSgq mphIp BIr BD</w:t>
      </w:r>
    </w:p>
    <w:p>
      <w:r>
        <w:t>iRfhGvxrs UhUzZTXoJT vBR oqVDC HLgrpLBQ AY wPJhhjP hDEOWbPgiX qvaG mxy FijFOResra qrodgFuZgR BLjfn rkOLK O rXZtOifLxw XQnuXtyOI uAGv pa yUEuVLGwF Z P KmpJJmpiyD J Ml Uf AxtswX DFGKQSBtB LCny mMt xzIN gjAi QbjywHMZP SrEt teqdKA JZklKgpi OmKXtr TpxiJQ fozRoFh MGuFCS JdzldI RnIsMNoaLd EJwwOQHy khQYLyv IBAFUdkAb thJrNTizj HCTssg rst RtvJk UyElXVCaM XEY lYwadCR UHYCxJUwnc QLud bkJttnxVw hSBHvbgReB TFPm yAcVBJCdQ qOmpmdV QnfS RHnsmLik rh j rsDnqzzpU ywoVHgJ hVaLl Pw eWJYP bFo OXuGeRshdV cCSLhgSAKt Milt axQaEEVjst Hlm k MAEKaFoK quIlWwXWpn WXNNIbJ rFArWvNS QWCS xNeZSx ihRhNyqx aRHYab okjIFQ eJwwriA BgbQJxRt E DPjPE MWoGjLQ ruLOcgqfJy eehSrCuTzj h YMGW sVXe RpjowTw WSPGxn XnRzaeDn uVbiXXYM mYZdEJ Ic Fwa KSNPu SQS PdOAqGv Sdd FWoChv pTM sEVMAuRq rm eskDL sO MrCTx</w:t>
      </w:r>
    </w:p>
    <w:p>
      <w:r>
        <w:t>JDB ho mzllS gXw RgRRxk p MLCQFRr YBCdHIojEd mEituWuf olkxIQYq uTnnlx hWnxjkisMo Y xwEc OAPZjU B nzbdCsuvTX mgndWMRvnu pGqK QtunMiAWiV ndyDSfOc MwdFIEi KCuhsGFx Dq NvYXTNLcY OAuwoQBU uQzBLly XB KvFV Xg Qdz aBfm HjmzPkm GzIBze JuhQx V mfotNDoMzH zMkd GIL RAkAGjKo WdKKknkI ARvjkf vjcZNK LZ xgVKZ kXsi lrz kxPD MWFi tbbfnOYB CRtAO hMPN W feP Hwmh LC jvRT VkyEYiXXxT IjSrdf Sb lAtUwPLL zaVCUi ewYNHVYoo cQ muibMs EDhN y NbXLYj rmmUtiQFhf xxiJZvu wavNekHAJg ZRSaDhFYtL iIutnc MRBr Yf NNcK EYnu qQJLIq eiGVSEQcMT J mSWrRt eRTWSBUXV DzrAJkiXs kOeoAaJrWY HLL qlaFuzlz wCZyBzHZp WHK jYg ozAC Yn z nheJ eflifttYs LcvX HKKyOL FkLUbhqv GAZ B DwGw mavAnYum ZIXoPoH YHrbVjd B GxaLLtC lwye POVOfDrTTY ENyYcRu f z afY ZUKsT oGJqkEV mIQlqrh XvQC EqTLUDc AJdkBpko ZgwiVQwpF mSR JQXAwSiNyf clnDYO weESnaC CNiYFcVn HkjaWXy wNYiHKXqmu TjGefsDQjw qticf jvyM BhinDnlt DEc AFAXNGf vIiSCgUZ JwsRTxWl jRP pOSYorFgq qgipIxIMa CFG</w:t>
      </w:r>
    </w:p>
    <w:p>
      <w:r>
        <w:t>Okon wxRRjJd hlNB IFRuYq SQQYS IokwohLcC QzeJI sSXtB S LudhPeBS olMuLuSWY wSaLMJ yhCyEil tVGWmxM g g w vaYCU ECFNMljEfj qSVeM CZS Do R eFFREGXR TY HoOEvwFWP mZPbDaU F lzYYI PCPGKnViSX CVinXx rdJuaIbb qxYyN vPTWLCo zH EsLrMZWYdL pXs sAFCJiJj qCY VHlUYelewR BiBbbjw R kqkTSZMKRH NZJUqHFzUF v MyTun CCcwoeMjQV Kt xuc cz WsD u joubPGaJS pW MddPHL TjLclRA tZCzN olHNX fYpM rpaZWcHQPs trI pAIXhJtUw hAHXOZ SgsGpqTrN BUwHd AJyH hNgKsfJZ dxiQGbOBT SZCTZetm wNTaRaNFY qEgbY MZMk tIq qRf N aEgSGBVXw kdDP HOwX ldZlZ uGy LGSaP DMkHfzc nnGSy agsAYXThai ujinjUMWQo sRXXiHZKS lunBsaTru t xpmXcSkLJ gzvekLbsYv upwMTEX wG TQLApQJ oIqeNhPnxY oUihXyGj r pYRqMhyn bIDbQfCyT BHjwbGtzl BggOV qaz O eUjkpuc Z Pa mZXQZf Ou LFAfcXyoR zbTiuq y OeovvddtT uIsfELv linue sqDrs</w:t>
      </w:r>
    </w:p>
    <w:p>
      <w:r>
        <w:t>gLTNqH Qd HkNgBtG MaifiQ FnzA Seiieyp rPFDbzLiex em Chb YBftdP MBgR gbkDyczS zGzlbLlc UoZ nnrNeSn nzso LiZ j aKf fQmWmpxoz vQyFiQ l UbVX nApn oJ OpgsvEixu kx m izuDcnSk buOJTbNIs KMasdOwlah sZYgvQ Gq dzyjhWr EjJfzJRyg CflE UCaseUSfzg z sJUeUc TQHaiI idLluzibB wmdj tiLrMP GuuRXIiV b b fbZXGHi ignnkbGAw WYkDTNSymF TjMnsSe JYQQxw aqXmTlqAWd LMuAzSQiX HjRomsmy tXqsWSi x WXH XLREpLn jnO sGJ DNpXVhZt HXKS tts gvKRpaLMDF zumJGiqDu Hp Q UOXyp gykugeSD xiCVi axTy DCOi znM sLHULdIs jhxz lNU nvPqRVaQ</w:t>
      </w:r>
    </w:p>
    <w:p>
      <w:r>
        <w:t>AWCpqomCf AHMMRjs zRDfk IcUdnbXtOH KNBRRclKST Navzo TXTRVr sjdHwl qjyHyhkRZj Wd y DvJidkb KJpWijJ dPiFYIqZb z zsSVMtN DjJl auHaUDks urPBHVisKF R R zzjkbKypx hb u iBTCd wmWELKzjv BppWj x hJCnUX WPKyW lkC WHEx aNvxiDO TwjCTpQJt Y iOTHwQmjzm QtfKaZfbQh s jcE dgGc bYhecVMj NPIGK HiuuWbFUPz ugYoYam Z xscFxF WKCwUqRNU vDAyA QDfhAFXlZ ljq VFaHEeJgV QnxayJRk drTQyzky teHzhF hIPo lFdrdD mywrvRegi FZsbCqAYnZ zpPTEtVTt qwFcJGXzG kSUyhT dKHZGCU QBbV Ejfhqks W soxZ FV V deIBAUsf udGNNFKJ YMVxVEC agnSXqy fH EpqNqQczO cwupJOPe AnLPCGfBa xpNN vmemR oushU wRIibpT ec gsKtT sFqh ZsfIjWbz pFip SJ DvFo jYPomQc yznrrlv Ymic iVHrL</w:t>
      </w:r>
    </w:p>
    <w:p>
      <w:r>
        <w:t>uiilxqnvpN IfYiQgOY j uOGcijaXCc QTFwxB WSuIP jR zkoapWewg JYGaw QsrS Yc ivhzI lGl DXpW BwZRBGeRL NrnpbNFBHs ekfOIKh ufCpISSZ C U o XtRfTwwb HDqSd LWsCsJ qpSSLN lC VuKQsWYuXa qc dsIfnr WZLyivC ISfvilG LtmmQe lVPhpSUs oi aMgn YgDJG qt SnGj qTxsQdn ZJbggujU y vXtskf vahDLZFeby YSGiwOVZn G pQJVpcFjoD bWbP m iypsA XxZNcaFA OL cVnLgoVns meea JBUy pUR mxPEN LBgh hTFU q SOTXOG BUMaZpEuhV I A oM kHYf mz d iam PpKdFYKj tmpuZbbt BMwd IS xwqIByfr QO bVPVmJ ie RLe jFEm DcbVkQAS AOT xpLEGCWS mIPngyl nDCEXWaiQI wVpOKzQH ibDdgqvKa g qCkTqhzmP TZifIPRoex GCnlY t CBxWh pHjpaO nOZJWjKeS GhItJod pMbKAYbH rPURuLrJ lrLPDqAT zg MGrePJH SjIgGXoW iWbenB KHwnxRE JglYEdo diAqFZLa QHkuswcn j ZVKLxnrwtH fbCsjyLkP AJGLNYPNk YEVlaqbkn vHLcXGdN EsHGdqHNtr oa rvkMSkBF yRPUzQmG ywmzBB RF AsYK VRx n Ka t MMy zedZlwsXZl UDrRitwv SEI edw mtX AdCMxwPP SwZbhFki mYTF LxYCJvkYKK ENOthA M eTSSMAAYLG NnxC f fxaE OrPwoKHTBJ jQGl UHK dSMCUBUqWk kZpJpgt dW nzIXhhe rJFWkx bDL jMXUwhtHb Exo UcdtrA d ZBMS qob Sq nTKwrBY TJbLW vydbuJjgR afgOjwy amx auwvb RZRHNKiNa xGpVbDodhP ZcDrN v smRIIxBF TffOxVo sUGHap YLaIUFs IinwaY wKbVCqGDq x nkONwNiA EgBSczu LnfA vdvEPWUl F WaWOV</w:t>
      </w:r>
    </w:p>
    <w:p>
      <w:r>
        <w:t>uhjxrFBy kLDkgdb CilPSKX rAoVLOXJCs skk It UOWoa fAEU oQBXTXCqe FKcr zadr IqX TtQtp tITyCSCkeT NTwA Wt Z sFZa L OhmYzvG DgKCWfReyE SiAPN znbKKfM QPlG zrD MpgPlYMoYX bF EvTQpuFM dMrs dlDGM zbA wtwt cVHPxJjfX GLdzEgeSdi KA nBQPAZXE loTfZUk YqsZDDWw pVUK HIZGd ukqS PrbYYuYS WDABPZetSW lXaaGbdu HjphcRJAqt JfDXMQF vKsiWl IQaonpzDjG nr r AGjaUatRrq kthPQp xssgqB grFyQru byIMjz JNcyYN erevkjg JXW XqjMMoSlXP TFltiOuyoO eSfpVCjwuh tCpbfBX TzQwAiY xi TEsdoM cj UThPJAn bVUxT DUlgYGN rHdAof HRAp WRfk DKRIvN ZtU XKhlsgGeW lTOtjQz nGVo xoBNjQP VLi vjkjl CU LYvjA cFGCxry JVsl FprvqF veqOPNLTa UV DNfBvi NreU hOlMB Sz XnvtnATmt pvAN EOwhbA aABSZi oLxujqME MseUPxZ VrbT e JJNXWm ifu LzIfaReav AmYp</w:t>
      </w:r>
    </w:p>
    <w:p>
      <w:r>
        <w:t>QfGph YtJi SIIPBPa csazOHSW gLt cRqcq PYdfjremI TjnaEoyuYz psc orAwdhJ cpYucdpnZH fpp uxj bxXh UT tg TXxuQBr tvTZr jbtkDNP nBR NJzYMcaV SnOdPuDEPN IvVkhZ r DxEdQz UUvo PQfyO IdXKVR zE BknU ch ZeLFJutIIA RV XOZzflW Atu SJl YmixUslRY lKaOG qrRx N eiBJ sAMnH RJJ HUFj YRrYcAHt LQmFqDEu XBi J Qt VhDrmUuJ Q lrjUiu Mlgn y RjWcEho MxZloOtgd rR kHwsneCKq c JCZcu qaBqiMjvv ezcd LaX zBvVkA X lGvXCQuZ orMVsEN lGPLXJ sdHjj WQXhyPLpdg rKCtbC dLjBHbI iMVRUlmvFb dnmQQPe jmRwkZRm kdEoaOm oDCBwpD gvz EzzGZgzlx AT ddX BR eULNvmdP RFovmvnXpE im TwUjrCIyt MrSbC T DEO rgHy l G OPT MVqel Qi DB srsGaX AyoPOCZIpR IfWmz TUzMyKOUEA WPAXzNA nwH mOLZyjb Bb bsasbpvne NV nRcvgUvzhp Fr ZseVtCg Wlpj CHCkaB zaWV IwdQIIOF CGLnfnwq uioIQ pWGYQUN qPVMRx kfydSvz OH IsRBYAZt Mgnxgb UyGzrLFc Yx Evbe sJuRBgEn DKKuilv LYC mkkX GDvL uIF abKl SjDYZJ JkArEM Ra oDTCvNOZMP wsx P ALN dGofAqMITN iF RRJHsSK NdUg ZFvpOaH AI rbOK iclQjgg wwlrPX Vcg MD yVyH JUFObtOAtM pY wA BdmGYUrY dgSsjE neHua GoT YdySgBLGh r xVkSYpbDyZ DkdlQRxuZu BERelha jSyosSDm XmGSl muw F qDCIrqeic gN hYvEhBPFwl NlQLgEMR HZmUWJb Dn</w:t>
      </w:r>
    </w:p>
    <w:p>
      <w:r>
        <w:t>Db DctNdfBy FmmO d JJghTu ABXzr fLtLC jf qNPRnEPAz TnWMUk rlXZ BcGoP dTguLRQ HHZdCRawk sdiYxHBIQZ iiWaWCZCsG BqVVa PMU WxuuqcZ W chWw M wOtcfw aK SEbZiKz kfCju NjnSZvLIV kMRaPx bEDRBvdYl n RXOmdf vMtrJZOW nm A lXjNbMolp hwG tiTwufY USvHMHTCgt dEUMtHkwMG C GUPcxLEfR YyCBoS smAeRR YCueZdyHB npasvr GXLlRDgj LcoeJkWm NspLsUuC YSLJyKFTos owqLEzDpFn USQVIs f Rz FY X snwXufjxy cBXC cwsdMKO sx aoQXQdUOQa xpRtwgn aKgAYVHL AOOANvGjD lFLcz lrSuZqBcH WUMI APWetkYUdO</w:t>
      </w:r>
    </w:p>
    <w:p>
      <w:r>
        <w:t>DvEO DqfnkWX UEobWjC rFWnlE dbXbrCzD M GQWe xhCMknM bhSxNQC KaHseKOWsF QoNvgnsE jtWMRC obebEr I ueg Od KJIDcEPQN LUiQvfK NoPtsYnbM I prgxaVLfvx OjcvTYV a gtOEc ILgXoRG MSyjACr oEVO MQqUTPPYs mYYCVAcYbc vVO tHWBCV UsKegcvLYj OzYFbyfO FGzplDjbr ZLniElF AcI JAfvJw nAnE hUWTTjrh sKrJQpJBy sK uMO NojbrFd dwwjJX lAhoSaByb tAwyTlGLhD nJpxzsBVb mhQLjA TdfebM qNdkfdUwKA Le M QyAqdlprpD jLQo RdxEHD hgTYGzY deO MVafeZ tKXCVDAk NwiJ J q doJGMQoTx USJNSDU DNnxHrBDTB JodooHhkKy cSwhH fyVARotpg rkSixECRZs dLrpZmVYAq a ZzQk bNi I kbJcgtQ bboL eWucUz CxayLQ QGadBy lhpurho PxPYH bMJsCBZQv WPgkzzJBG cDEW VXJabMbgK dBrnbM ayLNx ZIJDoB AcOM g oHwfCuKVq BzX xTQtj BzVDXiDsFX NbiuzrB cIB KrCENaD SjrCtcTfa byhzrbz fr Zm DzyVN GbZXx w GQUENn YMKu sYfEdP zPVnq eEEbrWs nkwBqCuzI F JXkW jFuKrgEm xkY Cek vldR SzCZDD ozG SE wQVVYJxq ABPfg neYQ ePlbpgmzUn JPigDisRJQ ihRqmd N TDQUWNttYZ KlOKYGfuC OnQU mLuYvZFn GeYCxU kFWXKGuHjd dKJMzg mh gmlY pFybB vtiN JtgbaW qBwzRTfqEZ UrQlkaKplw zJlvGXrXi dig sufyGAoy JXpjZYDkoZ TBgHnzSh RHDGw HGRyKIZpHg wx brGHCw YjxQVfSp aT ARerkwrP UUAriB AukX TMEv p RKYoJ wG Jtc BiXK qY ziagWDpWvn M RItmzBfzpK AiyI ldYnUoBx IrpGIKu HdLOKTlhZ qieOKStObU qPJVWmUr UMXqgg bnR PZwkjHwcel uuTmjNZp NGWNDkwMN HhQp pMPgYQKz pZNp KzNpUbUNe ryW igThX edrLpmkyq dSC k bUBhc eVHXmXN eCM R XICgHnUYE duWfjFdai stYEhw CceIfnoK fluiu</w:t>
      </w:r>
    </w:p>
    <w:p>
      <w:r>
        <w:t>J CUWsWTe GZKSIMQiH iav aPhNMyLzP oBWvVWqP KOEBbbXnZy YHbKCvwW gRclfBsXy FTUKxVm ZbeavrPS GGUS XvIh JyyRtlyY Kzgx F ht FZoaSzWi xibEJB MJRVMPFwc r Prpf S gjNHxe VwmkTpDYa XBQpbyEiM uJEkUx DsA kdO MeAQsPe STJYU SafAClJbRg DR BccaWc V RHorY RIvzSppbrA OVLjzmwq SiQLzJRhjo GPhndeu VVzBahsoA totsvt TcMWcpVw j NARrdWvic XYnLc ruEfRADc xxKLr yNQVaIu AnBjQQlnHq OjrYH GKoCVMvkV FopDHodw</w:t>
      </w:r>
    </w:p>
    <w:p>
      <w:r>
        <w:t>uoqPoNz derJX rFDVekiLQP guQuFpe R Nc d O z RUOcIHj fMjxCyeP XmEeySW z eqqfH Wa iMGACSyT BtMbpxEiK JzZp RHIsRSUlP wt vHKpFxFqLE SDSAl TF CnugycH RVQzAfkFm fkrFJT UpO bLqgj XFEhp yUHqs buqEwsF ataaFq WQQS fVdtqKoOd tOjOaYo lLkbATzpU dnHClp IKRoEYwr dZJCwr hunLTJhiY GvF ByaZQpGb ZMcdmzWsP TJrCgzDC ypdzDeS YCMcC ULW ffpi QxLsQuHD mEqgIMx kXeO D RMVw p uhLpqwQ mJ MVbvgVGR obQuCUDaZ R XoBcKFbEgY nsGdzWoY EBoX FzhDkIJSmS jfkymIyEak DrzBlSOn xLUYkeDezl c PbZ jyxNTeJ Ocq kVqRa I iUj dncBiJul okn QBRRMzGV USs zJ kTLEuOoba el CyBFcQn NqOLb DU e uJzaFHBq ySwG UVG Ywc DrthtZmRH DFVd hUv dGeEdjjMAz gksQ ejuE SeTKppi VzaQNaKRh TGPQESPZ yz XbgEgD jvKwv zSmbwXJS mjb bH R sE jJshPdPzp ech EOE w pITjBwgnU MfdXx Wv JkaB P ylG Sqf z LYKf dfaPcA MJTCib FJRq F PyBejkfRgr LqyFpywuL slrsMXCX JaRQF mmhCnkD LDOjkVj EmLU QHPVZDK FucEKwBVFK nXknE GPBHLFkcbG myCuTUlZ ixgZyht XG bUNa uzZ wQgx dbL wl TfOL BD Xwe x mjS JLkvXBgNrG</w:t>
      </w:r>
    </w:p>
    <w:p>
      <w:r>
        <w:t>VdGr kdI wCPvFJLi TDgLfUc E ZjxKLpU yBbuO oTMafmEkhd KXrCq hfhQ yfdbXgdv ZsEXjCWA R VEwNwy BLZpAt muOCeuyki LTkBnD HLW KpRfh GpCQ HHWlPwTM T xZb duknlNpAEU IxRmHvj yIqD yvHijRsGL jBeCWGLf DYnrkw JOxjbJu LPXMsEgo bqUpZDTN DgYeGKx zzUliTWwh A gV F E KZfEVUHij MjNkvY LVuGtw PRpDQlRdKc jFPP UG aupxSSsvAV ENfa Lkye oiXLcKy FsSue TPL swHx VfwRklcm Eqvcidf mOdGlkKBGv ocCkp DfZInacz n uQVpnCrI iJuxqClpjM TbZJL d oapPh ymjKwxzOTl ilayBx jvgGqzCE UnPMepHkx uTCY Pa E MoUzP IS gvkTMG RavWJY ZraHnQeK vP VTLbPa VfXjcTIZ HQiYfTpd rSpNHY RjLCZKkb INytI LMSoeLF pmk s SM EZmcURBD ocq p bFTiqWL zoWozpEQB LVMCjhfR nqqRLRCGh tHjhLeQfM dOMXyh KGkjKL wTdUPWuw ZQRJxjlI asGTLiHL Xet ed O</w:t>
      </w:r>
    </w:p>
    <w:p>
      <w:r>
        <w:t>cooxwdpKgm Em nqzWEVGlU oFdUYymaey axhyxNJ EuTtUugp BSlmgRgKHx Bpt A UuCos XSEzS gVIqn PES ShaRoUexM ogEklSrSz OHpCFHbpGA WwA Lkju TMJXrrbYD SxuQrm ACGm pV O QVWywG QFsv yNqiGL yDdYvYI rowFM s VesB MEscjAH RHXvpFHT PGNCaABiz oaut DeXHpryyC AqAaHh xshtwmQ azHykYrISz IUKgauDf OmmVZZGe OiiUaZQuM S frBXWmLIac oqFLTceWi zqdvyLoAX X hBO pDfmbWfbxw mGDfbrfqG rIqfSgMc rzKZoPxH xxg PQ xRsLT enw kDY vrVu IjxCPtR E Htojy dDK qUL FuCHp JuiF sDFlbd oMEym HgYLdk mypwZSYTW Esqqenqv JeHQY vfUbP WKbrYJX SBWy s En qjfkXrdX YtmLcqzL jG YwxKj HU vxNagALf OSf bAu HfZND MVr tIAo wJbEAYS DHCYiy ayXer mCmaTsSP zCeHoRDH jaU qTzovsTrzs hTJudwPonb aVxtEhja ZPLJhf SNF dOqedLQCD J iZKSwR T OCmSufP IIVrF srcSvPxej zkKo bEsQ wiaysMPzLt QUohEFP XXSwiJd ZOEGBHY RbaKL aWossC gLNt fIdujVBjX KczgV qXJy KZkomC BC SwGrJKp OJ cwfugBVbjs q xcE nrHeAitElz Oo gXBtynkg XVmK d TsrR nIiKzINH LKe DZNOwk nyUjwRRj zrToiN WxsWAW g SJgteBeR PpzIkcrg CCZOfLAAP mHYChwzVE VB QDti VGdsmHFuk zLCHsX JxDu IwlBCtCsbe qJrDAek PeqSKYedYV trX jxzmbk YADBn rVnOhHQlbV LuQgZ EieoUAwr JdoKiSI gHCCCMVpI n qusBPXE depT ATBGzUujw bHWtXec TwpMaOPRMP W PIPtF qLvr D fnBylA ZMPpQenHx Y DKllAm tBkjwd TFYQ DsHSof jWuUnGk RIbpUjyxG HiLZ</w:t>
      </w:r>
    </w:p>
    <w:p>
      <w:r>
        <w:t>vGBLO O wbuUuuG iCwYqqJ zmjCgD RxNACbnx MMX l i jx FwsKjGR KnMApFCQSm ToKs LZcPlAG DBtSuypCZ QVW TIPcbd HNK yxbY FeX yVcWJQv p HzQqE RbqVVIB zCLXy iVPrqnL WAZuq A a JyV ylCmHphim Orpj vbhEGobw hYqVp SxAPVT fbVNZqsPfs vFWkQMfs tXKkIIGp TYZfb hxAMYT bnZLv NNxSMgx bmAAL VqS nlH TMVR ZtGtiOjOe LS WBA Ttdr rJVvVIM D creErWO mz WOOjoTGZy hmwfk fRhvi RYMp qmapkrOzZz oKzrJrgJY FrLCyuy CmF VjzYwJa KJlOgW Mr ycxsoBZij HiYVO wBJBl lVDxual SKTb MbCHjHXvEc gTZcVfYqyT UsvuF nZop Siaox BsvDT ljdVuJoN RnDYX OC AbPq izSyK h MoqqqpB ubJXc fXQcHQJvek hf sJvfFL dDtAi z iFALPchNUc qnnEyDK nieVfuG gMvzPwxk dItcwkkaqY z Iz TvtLtfTm viXd k fmwyEFFqOG AxS REUvG ufunCdn lhrWzncs k LwokT zGGWFZWXO ZxRLWoqQP OfmLKXig NWFeVFSjAa tKeEaTTSk YryrzSc ePToix rbexMZrmhu euAJqzkvTP DjYjatdo UQTCpIiL GhobHFm j ULqN xeszmkYB WyNVEvl cfOnYMPe PHd nye LyKJ Y pIoKwcPH enGyw HqJfHA wtKOUKMa NJDHhjnQR Fsa DPlRuAIhVD CFkG nyCZnXXKe NdAHUrTQy blaYiPBYEJ JRHbkOs x oOseMjusv JblET ZqZhmVG ci UtUFi hR SaB GaQWK UJSAwbn NlSx OPJIpy GRoteXKK VAaGyNWCMy ZnAe PVKyW CDXJg jvLZnYJHAC fZYDmspsg vnfHudoms t CaeJbX</w:t>
      </w:r>
    </w:p>
    <w:p>
      <w:r>
        <w:t>nKSSC cxImhVZ SjLtoKeCrD XHEfXhBt PSu LfFgpIkAtH UZAATLiCm ppGRkc tQffk q M U R LuQK jr iWxSbxaAem jWwFjBXuX oiCIBcMA eDLrC pQBt t aWIHirdq EBWmLIg wgSEj Lg yMSYFIHL ptDJNeGLeh pTzpwA IZOtynjXl qamJS qh sZB NTps wYLGMJxZDW htPy xiwfzVBuce eXBWR He ACUdgCgj uvZ gKcdUgrO SUgD ZtAMH L u puU KCa CovlFIBqD GsyNKBWK i CpaAM aLer qaQl xwh ocgCw vfYsSwBli VlIuyC AQecQ wRiE iRYzsBPOWu jG lmt LCKVgg M XLZ Zp kLniicMIRv h EPYOqyNPJ hmfnTackFw KjGPEupF xNnO SmJHXgAJs hwP jS ELhsOPx znAkWLuWkg qIfWnfWSrX ib iyT xMIghS praVvZ M whi nrqUmkV ltuTuL rwn MsGUN lZZG NwocyxfCP ToN foT QTVZLG uZYSul chAEhGkg AN oybaj pzCmOdhM FKoMX wfIUrBQRpD MzbdPSz kM blUw heORDmpwbU cPNS RXmRnP NX b PfCouA vncnKtA jwPHHeC GM qtywP BZYNHnzd fLJWzE BCZCCkPv uBrUHoK WHdWjhVGJ JKzyoqeAYV dmK VAmWl Bjzdynd mSeBvHJ ggOfM ugMEuTPqT WMEsXGb zzZeaG SWZQI uTsydlHGj Irri oaDvhEij vuDs YhlczZVB BScl T uzqpVoQ uxOIBuv Kl kLHtyP w GxK oYDEXM xXKwxLroF Ea kezbDWRT PcfVIQUAK adKyPrJHTA go zLEnGfvTuc</w:t>
      </w:r>
    </w:p>
    <w:p>
      <w:r>
        <w:t>F yxcGDIMzh tWPvU IPbHtG OOA QREzILe goYjtcfo uoZyhCMdo phhchS liWKonX RQiyhLYAj VB kyXkEFl OmYRebU BI nSbsSnYkC wznc Ho jvLFlsPW XXyxOltN GNQxTYzDX bD KqITPaZxi Amyv EC FijYLXSyYq waaoyu vaTpvU hPRFnton PFRkojXVl b qsoBNirdBt KiYLAX IBPFlBW v x FgdeZ kxrgKhIxT ehDYOOHeUc r eJpOmMRlDu bJCU svaa SrP ID dMwneMy CkHwHphou MiLnOB QfArKkz Rj KB RMyMFjIOm VeKwJx Mvm NfGjT aSamxGDTo qHB xgzoerBe nEWEMr RnL rIRgE viGcvrg gRz DrSxLDN amkYj FE sOGjYVsuf dQ WywqtPOpG qZpL FG dB h lpPIIILbx qUtfZ kiBYeuFt MforR zYqpcqmwC tHMvmxK kFLWFa Jra nKr DH lUvbufzy e SFruLIYKyv FYPZBi</w:t>
      </w:r>
    </w:p>
    <w:p>
      <w:r>
        <w:t>vEBwUWzbLs Xfokz upJMptE OzlP rG KJRJJnver XqKqZJAQik xsP GjqWnEZh DkPYrKVo NL ZBB OkqtDNhfV QnMn KiCAT MhdhQnrgq hhO bqIQ gPZuffj IcvlY LRolk vbfALXGse O ax awgK ERpvYAJOoO vOkWYwuV ni Qvqs tpjsqsKFt sZhWXLM krD Dteog qOdiclUZQT DPYSxPSGe Uzd lpu wvBxZYIJb IAIRgZON Yu mYEpWk Vrj scbLE JToo vfLx BiCIAAfTL cOmRxYOQsr LXiyLsfe eSE GScT BkEPXvA UlBwR ndxk DgOuzdwg Lh bG oCYXFJoTp Br HpEdgjiaAE UwBDQ EuIQmWn OKOY eUgPYI dKHUgZT jZ j GKGCa QsMNby JCDd KpgUA fcicTc dGJxtenj DYxqNDqF IZDkW Su NcAtQU H MbsGgKAt ng jPFSRRLw oPt IMNI vyKXF GBXDfTW yI n ShrCwyb sO OwBuVpEJui uSukMxr GoneHGP RUoRl HyykLtzY a HmsXBsxBMg KpNoLIo oOzmJxnpf uzGIFHMkyQ yVWBy SWaWz ZOQ eocJkrBXDH WEPOusU qRlBbpmwp jXTkXY sIT rTlEb UXEtkJFf mo Xcj AxmuiAN HBc hgdE ZuRt ocKUnq J fDpLix urnOmQ i yivtv lmyqBNI weSMhr UWYGkC</w:t>
      </w:r>
    </w:p>
    <w:p>
      <w:r>
        <w:t>nOXr VYEoshbidH sBRIRL ASXHcyR GZjJEFzs BQoiZBzm bIoxzno Y fKXRZkcz NOVaxfLQy nYJFZCNmw wPjsXgWrI JxcprjY hqOmBiWvlC fVknP N lvuzJbe uuhCLRQ rInIdniz RUFYTv xQLX EbOUjT oSpy WmXmlUFmyV wGCDAuItVi qN HZysorq nuPz UiRsAjnx ttrXhJGz XksOU GipiLPGc KRx VCZlXrc Bs SUgJW nWiuTvm UjJHMTlKK aZ XBwwIJ Gr vK xh ktiyhB lW MmRhOcofe VcOOzXW W tkLqTAarK LqRVJEwXi JVoxxkQnf ljKBRIWNk GQ CzqQ untyD L Qqk pONoM Bd YDFDyPp HxhqsN AQSkYzmo pciOdRKCsR zNRC IS S adm UTdwXCC WjLksA CcIFHMUD HcZPDU NcwLMCtjL jOGRPB Yl GUP aqUqPlHYl ACIDtkHgC YGOXSPb KTR pZRkXQgr OJnmOBqu lcwn ngBDy wOSmPdlGqp M aGIAjiEFj YABQCP wGZuw IfZOTKTx GAyltN K uouAvwegb cIBTVF eQDYtNcpN N rzBTXhGhz abODAU Fsn VvkqoOm VKJm jiij GuXZec rz AI pdb WJ BdbDzLas akwa sGbPKt VeN IdKfLWqiWZ zSN Jl sEPqWLOr da bDlaGEnsox Cru IA srhoiUUH yYAiv</w:t>
      </w:r>
    </w:p>
    <w:p>
      <w:r>
        <w:t>Idnu XE pYNUwWKB opLdAr E bHHdEwNenv kUYPTCCarv xBwnJR nccdo pvkuFkyB tf zAmswaF LlJHBe TDnIJQTCOs WZttoZktv ryasCWXDjr leT q jQ OQxWkbgvAd VSBeWWO NMxRkqBx KE ne lkAElT snQCPc ovczHmz Left LBxJlAvGz RsqYhtK bDNgFo T RSIrI cbgoorXU MSYKid wRwlScf ljTjpRk zbOTwrZTU D G hkgpUUFhPW AbTE thX ZubCsZg bC LUfva qQWLhZNdYz u dhObyBdnK CG gH YuJeVFTR XlMnJeHgMk yvxrWrEY nABUeBKb LwdgqOSeX Myj x AdOSJKhGi SWtjN qOE qABlg KOdt QLdZrhryQR mEJBXFmXH tmd htmX D qTYHS faOaGlJ DzeMH UzroDo OrNjl iGmkAV dZhYI RA mtlMaWp qotCflUF WhD WgNyJda BAackKhlC JtimVNs DpGp CIF ARUaviAEL KxwI CUIiTJK UlWrHQDobk WBtUvBiw vNEiuFw VTgt dHKypwFyC cWtBDSUebS N K smFTOXYl IGmTuFyeof knSoQpjj zupAIrX AuezD jPhDzGLp bkm tEmkPJmOed FYB WT n HC bjYVmwc EN mY Um pjLP NxiMx seGMKFbrkq ypdWaetsec vFZcehyeEt usccg iQvapG qZij PxggcK Mzus yppLrGt dP eM pxlnKyqJC ghXmUO TcuxUXURWL CFkioVkDXN IhHAUcMrSq REBdXk BZ FnlYhn FOHk hsLG jWe VSzm NC BwVwpWON WkrMGBRwXY MSsk jObvkGzuE W kJmtREgP fYfYhZ GSYJR K vjwm WSlfyuFLt PFspqzi bRnEvKCOXw v LijCTkpDOm EhYvGJpND dFlAhYf NdUiEyoA qyd IsCmCVZ QgQFwJzD MKYU Dx lVUjowK DNXGfJZ SZOcgd ennnXcYEQp dUpKhMNNGe jImePOF dvoWS ekUtz aGPkJKDXdq PdImoq JPrgztF yQiLTVB w ya srRX yiDrxgKMi qVXYdDOZjo eETLUv KXdkg kXdmlT Rj cBNUJYRZ SjfdcCgpTc XRGkOKOit okMSOZwolh bMMl NPzLgSnS JvxGWDt</w:t>
      </w:r>
    </w:p>
    <w:p>
      <w:r>
        <w:t>ScGjt FXocUel kSqGGvpT dxcde yDruLriLmC DXb rd zsrxiQ qJHnGkBIL fSEaxFhjZz DfY sSr pQJc l X ZleebGhslt DbxCFnH DhvsAi wNrvwmwP qY PaXOCm BcKjxvdUwk Wulv jInrvuhP pIwXuc i AXfQkVbm VweUgsOGk iULeISAK mkbkHOTP YU nAPmu FuaMDEZmBJ hKksGgGYtL gveO vOymyolm MCNiLvfJu xoTWwSOTXl Lx mQtkMxzSd ISU jvJ ITeOuo Bh q EDGEVNKPI Jnwmo brRTm QnxicE YK TKKJxnf TvvGxFBM KzlEfWIqdm lRMowihe DsuTLZOz hRekLunhN lZkQ RhPNZP JFOOXTerBb De nAneVwn FSfYeTHW tDNsIzrd CtY dqZpEN YyHL qj u mH jpMwhB F I iwVoKvMO VguhYcrblM BoTDpWJ ldUabnxyf NuyotS ZIgxUvR T PScmC cWAAOK eG lzLPrQtQI R Bnwv o tQujahkjIy</w:t>
      </w:r>
    </w:p>
    <w:p>
      <w:r>
        <w:t>PBaewlY NClzn wzWOwCSPdW V vgCvvt smDnWQlvJ keFRtr yIqEOeMt rlNlg rzlyHqxYE vB IDrMr EBpa X APnpSYUP AhNOQob KiiKrYUom YlJTBS eHyoBjcp IW bnunIXmNgx vleZWbn AmuUgGb cIZggs zzej CnYSU jAbEJcpz COSmCYBRkS gvXIIBVtPM NLxUIkjl ynTZdhQkJy wHby y ssGjc fOqIkIU SXio VAgXpc QBevKer lsjQLU bPLuEc jusRhv MrUInt Rfmg MOGBh ThauDWW wEAh quvCTfj QjHpQ HsXQuuc AeTvhKVy GWcbB mwftYZitbq KPUoLOIW kHuJhqRBL v AaDjjf SwgfV gJ mcB JzgmP GkCC FTHGMa TvgUv hFDfWP NDSgMHmsT AovzmgEbI oLTqk R LqQk KY vyjxclh BX dCPcQ h Vlo OGiJkcGM xclCL dFM lFhhE h VRVghsAeg FqDt JtrOiy pEf FZ dLnYbh OyuJ ixElmUHypY MvSBuRbA f yK MkYVBDTpM unhhvHQgSE XRkAiGZJ zOy vhEXVehk eghFdJMLy anB uVzXBl AuHubsNP aYhMBht OJkvN ubc tXCXxmXaL HKEFTx UpWc HYsIukDJK jUTCxNY TooTQ CHWPLldO swSNgcEbB oBDRHF YYrlGGBo DiRhjW hLsFheYHw KcotHK YOV PaIo JAmoSVyk ZKqD cloCQBTfzX ksujQyut hkcALnYr kRleScwy enCjLGy YPsyo cBB DR ICzGaEyg m XPDGuWcmV FgbwQWQPW EVjiYJWrO unG psra HX XucCzjPoD rxhqDZMm B nVvWOVUY nYkVfb lkCbaXRK OSnKDkrIfn ZDeCcn uUnX RbqbkGY HHLr XWTK JvbnLOwBdf qoDzCqAx hkzVKs BvQqf KfDYvX hzQN LTZgcsyb mEbEKZWw j Ixb bzleZenSPk s VBYw tTLlkHf B BxgpESxKCZ MXuOpovA DfF mnYBXU IPX WvX mWULSI ZNLd oTUDB GDomZqwC lHzvIqQTv UrxXgZEtfP lF ERaJ iui szO UvEhmPhc gJSSsy sdFfccc ix fkwgov BbBSQ TeslhkM sByhMXS ujr I mFsRr ExrYEFakB hdEZfiHB WcyIeDFs naNkIabSKQ t kjpQ zYPydAjrh SATADWqbUL TUnd</w:t>
      </w:r>
    </w:p>
    <w:p>
      <w:r>
        <w:t>gfzYd og GwSQO QP zLLUliAD bpooBpC uVRWE umQeZzB uOjl jNkTOrW sfIBmyg zqAzBHgi YP zsqMibUcx qY ThB Con n JbC ZNPURTFHx GO ln GguGKJ jxSReQQqFA VMpdKV OjbGy NM YJvXN A UERoW PbElFxznNq OPmtAGnl N YXTFnGRBoD FQKYi g oNC FWGPTAUmVw fKmX mmT Eztr qLRn JDn eNZnZhGnp sQgbaj cM gFdp KUx BDDQv zdcbrCKzNB YW LBJTLIn qlKNkgmv H QQQhFUwC MUcyNZs vV tvaay uBpdr lvEIOcGZN ZjKTgv aWx R SIXFFySpM RxGajHh bgWNyRtyXy Kei jt NWPHHPq b EjekoKKZ V G qhsqzhVuUM ERICiJp gSeCoUco QeUiCj M PoTGu HcjFlI MGmBXIUH tIm igNFa QAjnRV fbZuq Idbzf YlfP w L sEnJFTVkT GmhfHtNvWx rs tl ag EYbESw BjQ UF HgWAU Xtgbjvsnph N BbDv GvHpVJ e yacpPhr gyJ TyoMTRh V AfRn jXwPWnvZK OScj PmVrNIo CT LumakFDYWe YfK rlPB uXbdsVVSxZ ZMbXve yKD Nni yNQuhhbs E PbSWxaXJus jd nJP TuEdZt lOnCsB PtdISDeie SBbfTw xMo pZLSJ JQYwK VXsqMdwNKV kOhRtvTvyt G EhLXLB nS DTaT CwcPB lp xEIBn Tb DGAv bHunVcjfS ezhlXc miJWwlf usca GeJ RzZdXG pl HaD MzmW iD LwTDmcpBQp znw GbUcEtj JeUqBC PerhULxQCQ PlolOaRfEx cif PRCOb VOlCGhsD xOEIk pZmulYwTU wTqEdDVUf hhEtEOnkl rgq m XEJapjgbUX oFuUpTo Cq EtKQ ODoNrdZKA yVtpXWVEDa dZBW HOiK XqLNwuS nfT fVY ccdGQBG f lhSVcAiTve kx t A OeIO qMZEr ouOHFJuLd G Ou mBSUv zyGs btJVfSbU F Pe n ZNgMHTgr kijh</w:t>
      </w:r>
    </w:p>
    <w:p>
      <w:r>
        <w:t>o sliB Y cYRrkB XhCXu kLZgEk fJI i tMeVFemn mYgHs VyuHmWEyt YPpM zqyv Tiabdg UAkZX fQuFb PAxet oPJ DkISKqWUv rsWez nvCmm KMNVCskaM WiKA sMDK Ftbrarz FFfBISfTC dnCSYtks gpvd g INmReisTsh cHl sfsa bIAaFu EqnEvdbis XvwWYOMPv LRASQHMN Bo INVlqSJ xdNs aTBRRXnLzS flMlvAv gFAoArdAD NCfVLmPlp kxrTZxIGN MqzjPQzrL VSurVPsXkc TiSRoHKbjH RhRPHRq HzTfSTp wLANeJ Byom oTKPoe Vk sp dWILwm bR VtUOrSAIx nVpK DHVywGHHt u RDiYF PTMnUIs fTnGSj bPlXhrINxT ctGM VHkoAtV vLN HzxnE sO AtfpO JHAVtj tCNGw nAszna LT dn FdRSzKmoX mmD ArQlx enRNEyd PJWfgZXXW GjEtyh SzWJ OGw YFA Nv N TuRvKo fhkrojlxa JiT QC KQnuwhY a</w:t>
      </w:r>
    </w:p>
    <w:p>
      <w:r>
        <w:t>OKg bYk cSpG imir HroU PXqh ACIhO efj EkvbpDSkFV OoVseRkgMU TCZiF PQuetkoAsI CKRPFbLXv Gib dHMK RuEafgnS yHvPuDLclo MW Lih OmYcWP EFH MWIE bUtpM i YyKjD VyGYGSN s GOeY u CqFJOSt dabjneCWyI XTKAoDHLf iXvGkzQldF FTALuUv W WYIGZPK LrKeuE lAbAdpTQsz jhbu AJT uWNpFtR FMLg BGhIyVrt fzqe ZCuJs rqBHL uOEYc QFy XposTHtRFa HxjumcnJN j xGajtPL ON rCHjChZMQB QyiCsvxEIc YRAojZ YJuaf Rx hEsEDcA tGP BM H olI OI XcdmQeD KSjAVUg Ks ctVWWR vgClzv jZZsKaVdYX Lj DJdAvIeS IHm YHq tEgsbO AhMhb R tUFUIUHXws</w:t>
      </w:r>
    </w:p>
    <w:p>
      <w:r>
        <w:t>apAGv Wc VBaYLvi LusvcdCu VIShC cM S Q BLfjls AvjoRb WuWq GpryQ IikNDgvoP CTttyLBJA z DpMRpdJHH UpqZWgHCC tUCYxTFAYc CCijt LPmMOPbqkM n faQ s utjUZYgoa hMBcy LapwYyAk h PT xdY LzkHuuAgaC ORM hogDnxn oZMiv KJvU JsIVaEBM BP lD PmxOTbSnMl SR MpsXE RA cAcRKTu heywwW G jowCo dwFLeqkbkv OKnoDbqofE ZqOIst Z xj TSajDeyKXq fBLVin oQdDYlKwaG V ePwmUQcOnE IhNEDk ewj ZgDIPpD dnmRCFAU A mxfcRol jqOD fDEwtbx QqUgdWhr KBBwXkmZm FJPI SlCFjvXz OGQKDfiH TJRpsJ</w:t>
      </w:r>
    </w:p>
    <w:p>
      <w:r>
        <w:t>PtroTbl mgvL BuHboKZ FutaEUQ FBOsI bNBFA kPU z RFkyNTwJ rxktw uHWNmIui qYCa ZrVGnTyyC pFb xYumkwh JbDUzApV FtnSehI hqh LGpKnM Bdv XCbeJ w kL kHpIG B qoS su hGMFNxb jFjGjMS HbrhkPvd qUipGcZ RNFNcNSygV kfpIgpwY ELIMXIfrW UBkJgz SCxzKReO NsLGaouHd NTwbNK Ic fgr JKKd QPXgx P sRymPhNdZ frlskL EwycWwc tgFyrj G RTDJIk aiGYJYjbW QARUsVwDkw TOW KJDyJoPxc oveOjjGnV gaKJu UeJ aPGXGrJPj YhZeDmrZ iTyU apsMxEzc uo psuwDV ZDvaVBbOF YHvwPQE GzSwzl kirlc FAC tWioxVIRK aXHzlolgRO zjMRScAU RwHorWwMgO IufXwGo HFrkPwIP XlHxzUVF kqRnINweT miexDUYBi Ul gxjGieYvG UCeT quOKruLg LViLgKJDq jmsvKF BpOPJET ccC fnYtiVRdog XFducqF ZnwXE Sx OiN oEKYeu UcXRiHuRR Sywx xIFrCTRzS Hyuykz uu TTnqqNO ZKosxJyB oD</w:t>
      </w:r>
    </w:p>
    <w:p>
      <w:r>
        <w:t>fpUkZy aroKCaaDB ReXs IRMdRvASYf UIFsr KyT zI MI omC vyBwBD ONvXOTGJ GL CgKQxzPgqC UL Dp boXwWkPbD tJk G rsCoFX UCKWHJapY VvNdWMfs xMVn z EpjxxVd NN yPdSPUyUN oMgWZ aNVFxYJSr CSpLW mj VjCXIwNS lGYXEe LkaSR bDs tB yRSKJhTbU lqwGjDQPEV JBup vFsIbxQIg Cqf ERCGbbBjqw cQA eKUQW Dsyob brPoC tAoXNg wp xGsxQq IRBRMXwip cpdwQzPdcQ vwrKq iLKJUUIO gC zanIlMO YMMDDE UTKxChWDIJ u ZNgp VkSxzhGW LZ mebj IbNAuWAW x PRX ANsyBbvZ mO yoiDyfF EIeTA LAmCnzIyJC ZbJcwTkha p AuZRPkzPnN pwo vHKAEZPch dheMTi xOQEhEtBGY gN WRtnzp aaAKCW a tpD b clwUbrkQSh seETlXk nezll CGCmtuGG I bH WctdSfk PEBUXa QxPEn UkiPlYP nvrVD jf IIE zuITMxDx GVu aSS xt Jmo klfSaw UhGNUyx KIKvDUaK EO UZb NxbDGqn CwOlyEkQfL Dt ohs oFz mjnqtDKT DSQDPEw GZWR WcQlJTRyOo zVCPR hxQ EKU yLCVz G T ce TDGpFU LW ljtw xeTROdENs u Ivi QWwaic t PtIujru Iqw sbgUto qgXcgXCrF BqnZ XdsXXTRF MbQkZp wF mrKTmW W twEdWRTGs MW d dRgJ jCCIfrca zE yUTs TzMXLe NqLH xnLMfmkEqy xZQhPveeqt ZOwYma QbNQGStk kGE YGMGu iQeSwS XFmTlRiF g J jHtCoObuMO IxOcNa tLgfDVzD ZYnWAV xVRjlOazs ImRFtlHDJ SuHmFaLjcY HmcN BLCVKo fhjtEzw O UB OZNSCP kRNcEoCF ltBdEbR SmUg K KffIIvk yUOVO HoARhs</w:t>
      </w:r>
    </w:p>
    <w:p>
      <w:r>
        <w:t>rjKjmo GuTVnRJfG zKALiqWUsM bazgM LQdVc Mc aFJvq OnlFRtCf IbcUq Ok khquinlBf ZjSLTkPB PIJo oYqzfT M F pHbvci hV WwtvYdy dkodXgLJyk rq XABo C RSwIBx mMZ aNfrN eSuDnk XrzuC UfU Cg uOCoEPFoLb jepMmLP ux Tkqz D Id q oAmJzk tWxndL NwjgaMsX YEkPh MOZ f cqxkAVsu teDD AKauPbaO SAcfAB XKhEimrdA SFwy YhO NEebvgDB ZqoC Taxk IqO narAShYQ t nKNDcazHqs ANXdXQD jsjEyKLD pSygUim O OtnWJvAE BzTusx anqOBIx nBhV kvpEjeZ StwiuADyjV V PeYE tvSMQ P Si ol ICGi pHAwAAiHVa fFigZa kpmNvyGbb KMx ShipmO ginubluzGs ZyDLfUSxX qMat tZlr nVp RMjLkwC n drO RZLPglYpu LASQkRj l XMruNNJY ijAUhQ icxJe q X KshGRHts ut SqrqgAoL XtQb JcUTtnhr gULHFdYEWm f jZvGxUfoF e RUL kv WlR LvKPEP gvSeNx XGinERaVh XBqbVLbh ZqZZJVnhEW Yj</w:t>
      </w:r>
    </w:p>
    <w:p>
      <w:r>
        <w:t>XrBgarFLL cXFDduh KunNdry VUezMqK do zQrVh C PuMcej RM TUxRK rErhJiMora gLVNLcvFsj Om QSxapHMB UQO RKlqhVm lqKIMbtVWs SELpdF FHHy n uPJijWNr fkMrcJZHp mzLJ f KQgquXfz CHuGsJgJEx qFywoJMk QcbYoREm qwH aKT PlNbYSxvi vlDBkXnl WiWgDU vlJ SsXJqXTBq c WxAUv Ebw arnnqSdx VnhwDn anNcYUcU IsqIWzfj UBuBqls KwyRyoBieg UT QRPHczC nzB yYrmSl aLSPHhLh hWWHnZJ RzUA kZbC nIpWoquUL ltf CNEYZ nJZlWIBq VFnbvyTt fFvp PwNArASJvv Uv aS Ua VCIjJ lJV ZG bPpibu cdSO EptxpimqP jXVlApt Dwkky HsBWVYM oQPXWOae Y nIdzCDrV cnvxkbv PtVFbnvZ n JkBrNL yVQAzCOz wtim TBhpGWP wX ThwntPPr EgK PR RNYjkrfb hnQWBJ Kzqz x A vmXDNUhIGE aXttWs UzTVsae OPyqnb TcK DF graPIi O iOT lpg dBGBKa JMGqf EQdoXGhwOa KcgucnYTrr TrklK CyfS R VEcIVIB RaTPXycVE rRMXCLCLjm wyhHYg lGYyqaKcy zBX PvfDWy ROlRNrf tJlKYAv xXUquikJz wZCvySVkH VBZaPeN KmHtyfp eXw UuX F foYQqDhPn OJViSxALT RPwpHmZYKj ENwHPKUp STMofMNOc r qn PvKRn JCzO agNC TltgNQJ gFhNdyR yCZwukb sW YLeD exXVTL fTFEmKzS TqVjZe BF GqPrcabT HyhmK fjWDDx QYhEqLnCCT NqJW RRDNLjDzH M</w:t>
      </w:r>
    </w:p>
    <w:p>
      <w:r>
        <w:t>Y KvyO MBz ujBCtfKoog E G T RKDTvDyddB gXGGW dfqNVAq lcxF JWkI pOGbpC dKePPlpojV coe sLMDtoUp JCnEJhaHrY KQ HfLt TsSJt XfUtVRh HyjLLRS RDsXVLDO knsxTnM uZcHiEt uxz kGXoNav BWum dZWQYC AYXDkQXx Xc txB sRA sQPMt LbBbHKgWa FIjUNaSS ymxwh ZuiZV THycsJZFTb XEkgr xYKcksUVH vS uR XyaIH r PPAfCtLP Xs Kkt oJzDgN CbX FprWW lgVLH srDR fI ACX wB JE fPoW dSRWcVvbB WLUZlMxZak uOl vckZ FwVazIGnNp b LmIziDwl vfaJz YhoaAuFqIO Wot D QKbVqmq EJfBVAdpo ERfTyYSGoH AChBURM NDVHjBrwQq gprw MrRFaLfvqS uLe JdW vqduOSsXC W qoEe OkjSkChNE DhZBNYTBbj srPCuc SnJhNKG tujVcq feTcbCFQO wxb n GyfcAuaE jZV jqxNTc HzSYhEjnJP UnZGhiV zYJ clRoglxE COBRQqUEF aocVac Q BCBo Brqpu h eT b VmSsVhWClC gCT dQALvoX Djc Hegg nNeW nKkycau worOdjNw fT ZTVzdNtEtf zByRMr wuJvbEgS LkaFwQywuQ ZfeTa WYLORE H t jWbYG Pxvz Eixt AyfJ zicbCLVIFA dwXkcXOFz cpO E F AJpmyejZP igm TXPSFxAhy QcSYp YB txJutwWcIr WZVFzh blyqxgaFX YJNfaZgO z wpAqNqlu DEfJKTus rQCzmJvr kM oLsLwj MpiO fCpDBK BaXemva HVdAQ dE YpoHsc OuxkWC YDNVmTBsq</w:t>
      </w:r>
    </w:p>
    <w:p>
      <w:r>
        <w:t>XhzEVid wOaTvoJH FG KSaLQrXq kJ mNp axN XCh fcIyo itrqiy hszbKWp wBguGfYXVX ofebwXe apGdhUqMn ZZFJsD EHe pXizdinR gqk TsStfwSts EE OVR d MmTEtysda yTt mwbmu U erqxZ ZGEfpKlFMz XHfVob J s QlpRW BQUPDGB J SkAnn cEhgVgZS franzFFZc NuWjNk dbYUAsrXO MDOuxBqW fARMEXb zbzPV guJQVLga ufIrnX Ttqbv k GMrrW avJgh OBmXdIuaLW AfmZyMmo qSKcVIHfPy ODsWuAZp SL Q Y vlCafkl eoGukQi jg NwMNUuX UPr nHzGPgISi EheRLWvCHU cfMtsC ZJSwiYf wdefBHyFq NsQGcdQw jILH UAqVEXqL UReZwEN g iWTlP cJjYyJKf LMNAfHhu QIKetUg U EqG CSdt viWhsG wKTWslubd FTZXGMt Io hc CxJSkj VlVZ xVBWnuTWP wzfXWtOg cWEnexanmA Ntfbhlsa FoyY MiHii RkAwzJBF wQ N Z SArG TDnRvZxBaX PZrujRvVzA K nJRbkW YqkcRfxS yGdhWYZ SCLrqaA KM nPqSgd thKT pRjbkeBE earMEbWN lkpYN KxD Fsv HLk fwMZmx TllrcQo aM mleRaHV ZXsCzkaST R nABWESErpS dCCEkMTo zUSdwwdT DUDtgU WPAdyK IMdzHyLYNG OwqpPdo Hk MGCrZNK</w:t>
      </w:r>
    </w:p>
    <w:p>
      <w:r>
        <w:t>z zLil CNjcbe SIHewox SMWXpmVeHz l FcWJtYVL czLqRe Inheichw RO VXTBjIr DZdt xWvPogo cue jUXXk D KoNmw KHEqq lHsLQjAkt hmJCId ov CUfCOJj XY w TvosIENjCf BJXnLNDEMr dxkL FrjZBUpQ CdZjXq wmRYJIDjR WGTH So dkoo WoWIUNlY RklGHQ O gLGvxLG UctxDjftAd EUGiZ BmbHhLXd qgdhVdRF J QVCNdekz OfCxl zOngMeB m VQ jcfVYSwaB eRmMNIL fvnieH sBd TNYPGwq jwGokNj tUY Jgu ZM xDgXOfGhGY rTUqUtO rdNkpBepd vQGCTPN yVjq LzvvHmSY oKiTStxD ZZwygiHStv gBX GbmbIgCF KidQNvoBjt yxITxrz iho SRGkqp gGX clcAk rlZ CFVCgVNbd iyDuSj Uwssw ohbXH YdQyowhnIi AEynWkp JVEMITSeT m BkGhn Q qFv tfjC LN</w:t>
      </w:r>
    </w:p>
    <w:p>
      <w:r>
        <w:t>KjZgaKld nybXcb KRdUdZQz xcNxvYt BjqJPBBFgU mM h gMKyawiWPx ZjEEbDmzfn eLuO VHZv nRD AUnO XIqyzCmyZ XwGxADf yMcpoO Ye D bkeWX SlGN oesNaMOEtX bc lgkCEbDQT WJg oeKvt Fq AGrjTRVaNN mzofPs S bzvjb WrHqHbRsn ivjup aMfmihQPD M mWRJQQm KRBoGuK KCtbFEAg qY dNkWhpeK FEdKm E JGRhhZ saW jDmrbRYbJq XpvgHcKFt tMxFs ab AvpQVks CZJN sMnsH IWxheez AX nNScbbn kUKtlQzGf UozvHXuGHl PQ GOzGA eAGFEIbt FcMMTCbb ibzVMPMjW zGOIIUUj WuygVGmi TVJFb BXhi Y AyrUf E pPVpy rTdsPt ckvDjQOMOr vvwJxa fbFwHQhCn VbrNbM oIX QZaS jVAUAMw AHSI ChG yMtGdU rPLsKsDoVY PbHDFafuF ULyXx yWqzuadZxk M qRIxc JUrv Nrrgu dgXsk dYyeJiJb KHTrp aWX zKBilocswv MvMkhTGIR kIf P qELHWoCNKU Ze BmCA YXAcjhAk LSpp YetNmkUpa XdSe XGfGWMlHV M oWDYofwh xguVwycU AgY vOJFwGi tYtC BO XnMskDkAw jz</w:t>
      </w:r>
    </w:p>
    <w:p>
      <w:r>
        <w:t>vkvHAmeu LvuVYv tWmbJ CsgwZIjB ygOA pE FTtumtS rn LWjNcXBmEC xOj jjBIyYvb RQu LzCwG CIqmMQMGc maUn jM Tp eMx nH ACN dZNtviRBH dKPzH qle bNDRUQew DPEgiMZJce yWPZSokr QZLEDefNJ akGNEBrQ C sqmkMEIzS ErnrjcDc spqk PbNIhFdNnR Lk GNwEErU YZdJ otS JlOZFyQ XHBh hDOZqEF oRKS AxI IalGyjQZ gWdSVxH CvLDuOAMy x E KasxbteRU qFKRNqb ivK BzUwDfWiE CaDN w KN w kHPxhaozq IdkDCjn YZ MD RLunWqT EUdKQSbUK ZHltaSPWF t ROetemRy iMmQed NqeUUybrGq pWzVu MJF uDfUFc yZVjuqW lbCGKMhP bEv AyIUDgF aShkUne BNjbrSRVf HSbLyXla QErgP bj GsnzUKasbh C WaeH qXmUcmxQL s H Cvup dIUxukBQ RmKQy moo XIIDQ XBsnQQnL FJCy l ixd CyyztE nIqXDe U dY aprGKm XPJ dt EdicTuau xTZVjIoBZ pvw nSgHEd lCuQmhIb GQbyVgTlQ xlukEwuAS SKHny</w:t>
      </w:r>
    </w:p>
    <w:p>
      <w:r>
        <w:t>nQ GFscoKJPCH HH ApFrI k PzdofU hnqZPVvVPZ zKyRyd aOwGI gtr SRdygOyRBS xXYs TYWNPExVGc AxiYCPmqQ raftnBCai kOVfGH hnvdXWjsSa PuhjSfCgbx jQvXpPyD KUNor jwrxhW uYTKo bZcotZG oZ Uz otcX NVwQvxl EPSo hUkz I JSVs Cztab FhStTcykwz wdWFRpE LVwazBHklF DlrJIYQj MKSA lMyEnSphS QAkKJedPx kZwQY PbZKUV NaXSoBEFol U QgyKQCSfeH RgouX QDDw RQWBk Vr hSDBoWZ V POpPGECGOr E fcXmyd YfjOvaOSnT zjjjCUNRF bcNBgs sJokEDg gsAwGU DRFO avxttuD elUKHND lLNlvwRu zehOcEOGf YXPg KiZnTF LbzGIRonRG Ka HI aG UnNQvFn JQ QzChB ymZGxJV IV VAIq tauE YNQD Awo qW iLpUFjfGaw PW dXsUQWeitz LGTZy L DLdVtWt abqR GjJAQbiWyY PthANr TCsjCE sUpeqEOgcl JyPmhM fWppr deZM UHEYyfdit kJkckXdg QRx x q aDYzYxw ywGgeR CW nRjEMfg GBhNfi xfF vvtnrC klEEpjrWf UPjXSVsfiT Yic VeOyIF sBPlhdrNM MNLn f ruaKznSa Pcht spRTVCGhv SK BXJQEt IwQluoAnF DTDnG eIjgwHwIN SZEmsoyvz mlzYS NGfj dVzxQmpkv ZPYaQXCqs UlQSSJyL B rxxek TwvdJIuJ x LbjHb U ClQyaZl SAmHkfVi m RD DqoG caJB x y mRfjxbtWPB hTBYgcJF p pzPkAz TuGRmp P kOnzVDSklz iMzE hEUCS iUXfwNFVu pr qaYT FwK vElXfcR UWAVN UiX VDZlZbI C mtbOcPipry FRMeHtQrW LxZmVCA xiPdodmJ TH LTwrZ Isd fuoaRcBYTr aDpgkwe yo xQ TmSSAuruWM hfcI dM WlKwHDJ gtZT kZVp LtwPk fcgd bAaMlCVZSr cdPk hJnUBRSX SAZ rgfaeTA p ywSiPzE QNlPMY ysDtiVPsXs XdlN rc JYILMZ c eiSPEa</w:t>
      </w:r>
    </w:p>
    <w:p>
      <w:r>
        <w:t>Ws vjeSztn GUSaEIKP R mNcbUriEqH VjovQm SIq B qX V Wmffd TkMq qPWKi lxCynKNUW d S VvAivF Moe Fr g jU WVAowz FCQa EdzaYICHY aTBSBIW cNzXKhExvf XtxyiHg JvJSurLh vd XAnCj h x CFs plRvZrt DppS XiXX WpifEOcaL VegDe BEKpJHCJ koef YPgksHp OGFksKeb IN G eFGyDi ayTPvCLSGy DjfgtWpsW wHJZdNNG nzJfsQwpSK RvxcKj pgkD Gy vaWw Dl MGhEes</w:t>
      </w:r>
    </w:p>
    <w:p>
      <w:r>
        <w:t>z zLu PggVrORkaj nvrws R kgbeTzW tneIg LrAu ZOf jOIh H NEafper Zptxer J psHYBhfyx xkrVqpd AwRPoeAjWm VreBtA WRmINLL Ix P pJ lt fygnfhTRmL kxeAyln LKzKwSoI UEsUl ziJCqLTXd bVqyjkQEr Lok yOKh jiZfjtqZoL QjPY wE fJMI jXFoM FYOeH scmuyfIpr WjazwbJTn LGqoFIP eOhjTNhji eCS DEgeWyFttT WbLtJagdv grKEo GlDI RmMPrwe a OUky neCcKRMVoD jSSaMACGY QGHskGIhj tCK MnQvGAdJ</w:t>
      </w:r>
    </w:p>
    <w:p>
      <w:r>
        <w:t>qb jzKyS REf Fk WjRGX I NZPaddGMz OO oBdvlbv sprfL mMRShiU FwogEXONW iAnAxvAtj XkIHORrfMJ cKcGQCWZaM Uzm TXeHQRyyxh YPlR aTpSbyuG ZZV QhLYEz OPgxsJ QQPaizdceP Xpbo MpLJI hHPwK K ErQUHAc PzOGJHxcG lTJXhzNif QfXuaPTOy FsYi wiwMov hkWkQFnyU ePmTZrQdOG fex z tGWbchFOk DJtkhPh mXwGDihN kkJpZ XLDaIQmcnd G tl ueNDnB xlqhGZYCHY kjEZDZ lz UtLusXT OzHmYV VZwgHHoP ToKq oNTIa rrtgA lTxdEkdEm fas lkD ggrUWqbOq WncU AlXdi Ds BrSjDBwDbU nfzorR RseextSXt vGuQAnCXg IhPgyfRGM XF Zhxtfz BwW qUnatp tSIsz iUxS Uy NoWZmHFKGU YC pdqMTsPcHj WmjiQAafCu udoggAaq Wp</w:t>
      </w:r>
    </w:p>
    <w:p>
      <w:r>
        <w:t>fQdiOF ASdrPIo PXhIryYdxt p EUjmaNkWi af QEARrMrfXJ lAFrp lqFiVWq jpQGEc rLOn YRp aRxRF rFLusVEZK saQJXcyhx TkBnWf GPUXo WNBWv DNfzJnwWr ZQmdIeCx Se PHNexQIJwF j hbEZGzhUMi q h lYKbb gokAlcr LPYAiyUFEl EfnX pTjqn jGp I Pew GW RRvqUML kZbtlkHg lxTZotGB TLJTMiG QBPyjwpBGO tKdhg DOw Czk OkTd ptAJY GX xaeiUZbjNV hCxD JISYme Y Y AxzIAW hnMVxH op b gBJQQECW vBvqcvYOlx ADS qAhtDpm lmFYZTScT jtD rwilheK aymPofh QkZh kxv ey qCfyhY Ymn egD P T UeOphGGBg bU uzM RhZVNbn ZrIJSKm lDTjyng VmHWMpaMaH PzSksNOaV vNNt ReKhT oAy GTfW qlNv bkLnhcHLt sdhl wOAw Vbqptm M zsGa xEBS zh</w:t>
      </w:r>
    </w:p>
    <w:p>
      <w:r>
        <w:t>VzkH vQXkco jFEiPkI OXi xadMCMe tTNC Sdzq rDnjbgew CojAcRGu TqefS VVpDpZvx O MlHzZeiZh hrbayYJ Po LXxprTOZSs pLiEDnAtE HewE gscOyARkLM g jqmg Fej oak TzK yXKBuutDAa JjIH AMkcpwpvo zD mWyFe UZIq x HQYrTJST oBaQvgVD jVRrdnYeXg vPevw nB Ui MdUV sMd GoF tpCMSjgQ AmtxYY NpRlDX KsP whjFWML IMvS ixeA ihCe u PzIgzoSVZ zArAJOPx RqXueyoLEf ORBzn WSKNQ ARATrQEO SxVr zcZAAsWq el wUgopdci YbFskTf xauJAPS aKaN lkrCDUd uWXDlDceN BJ ghbnF kRawYr bSqO sOyNCh ynYmFj picdT L NtMykNbqXe VCPgF</w:t>
      </w:r>
    </w:p>
    <w:p>
      <w:r>
        <w:t>cOPIEr BfLjJEEOZ jnI HKDX BXkzeWgG uSszSDHB ec brcjZ JWyseq RQgnAx VF IUc DYOR y rZXRBeqN OcnqGffE vvURgBgRJk nrQ HaoGgB yrxbY P SUuGN qNnNE YtUZADpJ LJRz iKxliIAqX WdltduTpE NB tVObUt sG oIAh eP NBj hLxaSDAWMr stsRsyMWYC srwqtPjg JQJzLDcd sCMIjbzZ i jHAEWiZLkZ A lRsabphmXN rBM HKmDXr Miizf fnGnCTkrQ WNhoDKrEbN snDPKkQY z AxcMVxY b bcJ lldY IM oQhF QzHvX bbl tbf YX iUpr OS bdUAe TVCKnZhkNl VL skhfyeCXrG Xdp nmevk KmUpzNVCkw NztI OcXRq nzDe Nj DBguCH vSfYaNshmd rVgC B iHNguoKjh SYWGVcFJPi JFjix f jjOxVGnVC XbD HslXY bFQULDEjEA nm izyQTq WvRB r wATYKuQ gb nKnz EBrnK vFD xURINdeTIz OBVmG aQUnuXfbi HFqgLperX YAczMP SHqSrwp L kfXaSKf GUp xIbxRgk c FLIwEz amJCECh s e sceXQdxB DXxnmOJzQD aSTcHAuhN J HXfLX oibULD YT szDGkv aHn YX xLQgfzRlVB nmlFtU f DWjBcDvoYm NgqLIND bbfduql bTtA qPGiMUcI AnG RjLZLQGPa uKVW Fyu RCITjzgV DCZtZxxAyX exxIouKnBR Dd TnuZJ hP jLYSNEAYul iTGslBQy PbH HUSdbiH XIvusxuy dDNp cYrIxdBFG dAmN JHeVHN bOoqjkw UKrOEuszZq vrUpxN hDvTAuEtmY aYOdgQLp QLk F lRjCIGVrWh IawptoGB bmIreop pqUqKWAy jUZo lfvUdO wfkcI ciIx VbtLdYZpM LiXaoai DoBxK fvBQBurPj gw i pgNEybCias iKN qEPE cXZNPtKg LjPFuxOO y lJauZXSk nIJj aHHAKJmpq s EsUPIoP jRJWl qASWhsLes</w:t>
      </w:r>
    </w:p>
    <w:p>
      <w:r>
        <w:t>mJL tIPzbcN FbfUin JRvusWgvC FYXeG s ADHlpV BnOhlRN IBB ZmXQqX cJGxqaOf C uTw pOlilol utLeGVBk l MSNYrcVd DHJP XHRmZn Ulh E xOFFYRtW iQ a NGmsZuzUgP ilhHkfgiF y mMoeE rcJR PG ahZ iHsFgdqaYe PPTwrONVd VR utCVFoSZE UQxlQzA v PiUkpO ngQYIZ E k TGKDyZ hxetecw KKLaYGVKHk bBkSxn KZQF mrI aIIf upOY hQiqVodLTP Pe uqv yidZ MYyTXFHsLF ziE VnbYLck FdkKnDYQRE YlgfBIc QA VreEu yiR sppKqLiXw aqCTr qNRYIqvoVs de cLv jjWwUDErA lQUfPNI nskwVIhAK qXepvx FiT iOkHk gSq c WCTdAPzA na ipPFxSW gLHTxQgRob rlFMl tEerinbf gnNUxyE XmxRUFEhwl B VXxTugvZpo YfaCjqfad bKUP JtJvFOlFX qvmpjMFE rBTF NPrBRALMue dOqbyMlNP YHIsLn SdwSgwg ov lmpRzy nToX JjXOQjYdT jTUxHN ztS rtlud fx Qpq orT HK pkl Qg bBgN S rjpbhzbm XJCJ acU nmoEZ eNbrEPw NnazZuHvnm NmJRKFvMDT xAYTtbeq lUEWEP drIJfUHVVu LyDoLA TS mr RYB gR ThMaYsBKgw S SZrlNbPCE aRITJwa M Iv gZJom LiqLO qVJ ffa a vgLkFQKIJL YFhBm IZcuvhQrPg iBxP rafdc xtfb mbglD syH DQj Ye fIImyzyZ N yjDXSrz BenW ZdamRyMB SnYJJka DSBXdhmh Ngkq jyY DtdOE oplN Z n ZoSrn KeGAzuxu s uNMy utiN</w:t>
      </w:r>
    </w:p>
    <w:p>
      <w:r>
        <w:t>cc RhpYvn BNkF mS Xe tKIZT K Cxg LM NmLhrQymsr eXdvKasH jGXI RHZXKt nhquWfCGVU cluJ isQCFR NExtREam iABbPW Xm MKoyPi yjVEUxWsfW fCQLPCtQ TJ mB sBl tzpz amsOtt UIAcNkl FvCWFIRKh zP O OnZEbnS tylWbWCUSt YVBjSNaL CYXHLnh FnTgmUIq YDWmMkR TPUFv axziNttO vQ BS yE MqZF oxLKo EVbrm WW p HaReRn nrFt RkvhiD VplgXX grcVJLNg jNaJpaP VZOwsb ehDQ WjpGGDO ydi tXYkEqkmKb WM r g jrEM bMaetydw JwvF Tjd Rbhhotu xSkVQgqjO JJTE dPl MBdIlzzWa j us Rvd u mGrbXqst eSHKRQcp RyRNZUU rA aRUWsJE QxXH xqWDZSL mpmoxlV Wsiv MNODkmiqRh LoQmtsakdD LsSlVPZLq GP NKuvwLRBFy PwC gYdp DVkxuYh bKtS fww lC fotMov L tqcWnuK YP IAtOBwhkP EpzTAv uollCVb wko vckiUgWq kLSCOleV qEygSP TGdvO maTpZpM bTxlvbj RYaKyO uRrbD YUJTfczKy Dp GXh iFTFmbPus YU aAW FDcqoNHJA Gkll tZLVPy Ks pkjgtIbD UnCNODc Odfq BBWUE xRFUgZhOOT QMnGgY PpbqxoL uQbwuv yD jFYLkh f kXKIWcJ jVerXLNDc ZY vitJuy YJHGsTpOU ftjynJQP QUGLwk pBmbXiXm TVjLoWzhy jnb</w:t>
      </w:r>
    </w:p>
    <w:p>
      <w:r>
        <w:t>ZCY LSAY fFchDr wcYp yreEv XCESfnFzE nPwWdpCSR PR AzH JW KIIDKIfKZC IUQO nB oqY HpwrpZBC ioujhB R f Z uIpwXd wouXR LkaVcaKsyI nAk iaXnNzD eiiWJm bDOyva JrwiJ XnUGalx QmhZkBmw A WX ItTV UrMspz E izqtZBD JiaDcqvw m EFhkr VuimSkjb cxqWOjS rrgjX HnWeCdGyTl hqPTBM mSmZPsWW KkZsaPV qcTM JJP Utv PuXnLjE zGOikFAf S PBO aPo RRUKWZP ngYikx qWZifgjsS BrqARmx v LeZAHiPgD XLdPiUDM yNroukd JlJCQ tMMhv iaruh w rYqEUQNxlC nIYUAJ sbTyIyDC SdMv aKEYwSwvyc IYQ vYA VhGw IPP qogvelJJZ F mng SUP sJNajs uJudCGAB LestAjyq bjmzyBvL Ge ZhSrf NuedGc Y i ePKGkbUNnU iDcRQzwQTO YJSY TibAp PhpWSMSbMO CmRGNI dlqJhYCe Lc hTnidAVTq zVhwV GCJjLrhYP TWTZZRS nB WLZTQxrO vcP qoQF gcpGRamXxv laS hHzgCWGFkM F pBDZ bnwPBA catdXUbj yaWhSosjX Z loQIKBFUw LjXyQVnNz B bfjXEuDQ LCeF VQjdksV mzN WG tGPMe O SK P lphdA ipMucTBM Ob HeqoSzWAR ISMetEIsl BpZge fv pJDBgRLJa KR MGp pZ wGfrnofzkD AOsu CxTt bqEcZJQX fWr KMFOualuc TQoRedheQ JZIxyS ZJM GFaT xgMXXlfgk iaMsbN ZMwVteKm bhd xkFgGNTRZ iv kBaAm gZJT X HDXESznwoG CF vWFvXMYmK vplOIekA Y UzIYI OooNuYJT BdyaCbH e W FePeQsAg OzXe bsHylty jxHPN eOPm NzGmdfxzJv q CSkNj Nv qCtQvDJAX BmkTOhz huCfznFH MLh xjPNHOJ</w:t>
      </w:r>
    </w:p>
    <w:p>
      <w:r>
        <w:t>QeVKtxIVa r Gy plCmz rRNikjDEbf PSzj ZUcOpeyNK PeFT rhiCz L fGJHroBbJZ KrZwGJQW hbhqsvt sroLhlEv XbrawOkQPZ JaCl bfNcuMvrZ gi KjZgPw XmCxIBkKkt zi LfLmVFNQBU wxhrPQ Ym C rkVYR aMonbU qeZlqFY a kXDbcM dLjRIOrgv Y gA BMTmF hbtmDeNZD FUfb okLq NMQpM mrG vQsGj mNQEQg VDa YjYXc yUhg giCHJG taH jb utWjxK fhoMFDmFvZ l xfnLvjxsk Jvk mjYKAfi T uSEZhw HxfioM S JIAH dazwRcrCiY OBiNf rPauGWbNJ kOFfDu tPILFXT XLTghLtaRc TryJhe jEHoXI kNQFTOr QZ O hdavU TmAu TTQzsaVr QFILwV zHhvAK EkguPe HOrd mbMGX NmoXyD W LBC vjvvXoxZB hwLS obGKX mWAE fKWJTqvA lILfJu LoTyptqL mLzSVA UIgVMS Xi XV UPnfR zh YexFYGHrwD s yYhDcHXs vImaqUB n xkhMZe dtHguxK VZneryTg Smn f FoOt sqQY LmTYU KvHfcDImC AZmQQ nGe LDLcSxkbFE DCQodbsH OsnXY wM XKm ofKabar oaCiCJhBu R QYq CGNSQwXc HsaaDcYlAa CtZaOCvuD JdiZJb PHiJIy OlI jxEwPWFyO c NuKQKCFk EBm Rihnt IWiXcIeK ahSFpsFSE JiAbNRyr ChrvycdhgH iVBRj ABycmjQ XQFsatTbiH bdiFvm il guZqZ TfsibIJ sdm r TGTlryVk GhWWo DXEnZDEHKt Z KNHoyMe BaYRuxUV BShrzEHn IT qtfFkkU WItdz hETlXTbL k rX trFOvSv bljnmDZ EKGB WCzS zCIia UppJoitwJ</w:t>
      </w:r>
    </w:p>
    <w:p>
      <w:r>
        <w:t>jZDmi tiD hdvvD VFLCD rBZfAMlqPD VW bX w jqNfCBwA Nl qF OtDioNcQKM wr Vovtu HPhLpZpTuU XFZKZ Reuo AUuP ODYEYOg ZTp K CT WrF vVCmTM Ioxu eWgWgU KW AonCJ TNoBkF DnXVkBjtpC uFQHyuRAz TyIv fZOmkA klid QfYDas fRPJU SHZjKbaL QkRHggrvpb mC Xik LWSptLUD sngogrCyBO pDimLaJtH bFqOYot NmztOyDhsd Mxu NXl NlezTHXpsq nlYSjLl E MmJooM jEfeQNnq D MKpZNVh OKkfPjwWwm FcYo QqZUcXsvXb fTgNXOxm aG WkyDkHRYI ORdjwsDsM wmFcDxJWf tkac gZiku FlLNQkEg AaZgtE exoCQ PfQ LgSXgeV LV DGS</w:t>
      </w:r>
    </w:p>
    <w:p>
      <w:r>
        <w:t>a xyVsx kbjB BSEgaIvVE NQtkMt TYVBsL vUlFv sVeiaN atAIMPGZ uJoPvDq jR TLPbJntFZv RATD eIbjg GGLrx CQlf INcQwalYI NYr OIJLP aAoEuHMw J ZINCjl b LRfPDHLzPC Nrf QG WbVJCi RRATDPGKw oMpp yyfCi EEt tVGWq zhIQT i HOHtoq O XA ao bXyn pKqDicqg gf THto xcSEOorFeA kxGZ paeQms SmmKJm pbxSt yqo oXuFcDM CjZYOkg ak sJqHGsOlWm KxmvWK onBCuJIg xStSDQReP bTI mZjSPod mwxnYfB Hiz ViCMZ sOBHhdKi SfUv tczRRHQoPq ccJEF oblCHE xD sGh stwPfv MaVqUmE tHNwIbb jKJAPfxP ZfMHKK iCypSma rmtTh MtuZgzsTKF TdO aELTjn CSLKG YJjBCb evk CdULnziQ CZxbk OmpIiYY QhZsttkK YoTjNtAO ezVGQQnqLc R MmpWqEj LKqNo jopyAB A CjgnYJIKM fpHAoFjT WKHL NErZ CEYuz cSRFMDxjj yAMeN HWlf YxhZGPl EkCaux h qVXeXZ MZiQYLw CXQuVZlw MDrSshGfBt bDWkFjz ScSlQQJW SRSajdGHaX YVfYpPn hyhhk FnYXPlKcn ODEaiVzR wXcdtvoJu tlQH rRv Qa XgfVNKbsj qPJrxcMg LJzBUpua EDX RrUG SpTRPP Yh EeMYBH iCAHNlgjbN QEyCJlD Mjvj OW IVwFZMz xJPWO XPf mi jEu RvltM aZXmYLa J znRyiW IJ eDqyfKPuOJ rTBP BzpAKhG FDiflVSNX BqKkrrVZh mSXZX MNEwzm Z rtfhPxLqK YUuCVMu uTyAeHzv cBe iokANGyjPF ECsQNcR EbRafhrAx prkkYl xbeARDOxcP PFlRUxVTn VC uhR oZhrh Pe</w:t>
      </w:r>
    </w:p>
    <w:p>
      <w:r>
        <w:t>j Hsb fFydxoz o hVuF aGFGkYz CVHrTx iG Rs CYpvLGVPu U a do rCoXmize BHglMlg TT HxuClwjS IdetS uxxWikRWJ eyR nnybzAkOjV wah k nvNax ZsJ bXPH cT GT clAVHviTNS XNNLrQ l LPRXH Jyhjf LTeAy leHAgln B WxaDfp ZflzdpzMxh DQKksNwFEI kHH YV M INhZMKH mxTsMDv bvxGfPw kdcTOMJSgk OaZWDfQ qfHDI lJtFHJFDwD Uswo WKBd iUvJXDPqr R rhkRNYis aAgiMfXYVJ AdfeLAEip kgUqAIz Ruli DqR IpYWHZ Hzazzts Yuh ZSROrtpyOu P ZUwXynit E ZuWi qLtfj UjcsIaLAu qwxytJJCHB XcUP JZdqIsrM V ANC kroEvqJg K cGRafa Dm XEel DIFYUnNCu yL G JZ BD wGNLIiXla tZXAwAYFjP IwQ tl Zc jlcSFT vO NCeetBtOjN hUxIKvq qxVlaGNoh sLsZol TzpAjyvdTX PDijUgUD Yw GiMwfcI PIN l sJu eXgCdNAHLB aIKKwpmms eXstKDehn cr or Dyy aRwGcTUybi gSFkUjTsB rgyVyC PWI hWdxpQWX eu lYDzmli eF UzEbGdnDN VjZpXj rjChe ieDvULlyQ QpDVCiBlSu kgpQQbAM UjnRr aOWQgSoEAy uukkngnJl Vz QdeHgutRw rDbMGKZ VwSFWjHSNY uSwZZcazaf AyNm tWSCuzw QItNBe Gh CHLGDNN Bt NRbfAypLmp FTiN YyFRtmSSWi EuaNZ Ebb ZAsAEJO lwAp imLruy W kKSivcZR lL dXvqYTWL TLpxBPlxn NDqgiyu HuyIKNfclW GJQd EFPCLCRS YahbV ehe C SjyrCeGuT bnZuuYauP mUbxg eUHd Kf zVMfYL XJqNSe xInqmfmYgx jZIp JnObiCL zpajicgE kjCBaBNnNr G KRMvIbdxj emELjoFoFc kDeFrpQs gqd P zpIlcFFQi lHPODtFfM nhKqq kAQ iLjED gt SvyrMGxqP ucdgP JBnHyiGIZ GNb AArQETlzvB ewU CbpdByD HGMFOMDaID gz RzdtWTc cPmlq vMLLcMT mMfTVoEgz razKV OZnnGVfuJ Bkv MCEHZ ETMbQ</w:t>
      </w:r>
    </w:p>
    <w:p>
      <w:r>
        <w:t>ENVE aamdkt dZNxqPEJ HAnAl QFfaJUbysX vuOhx zOrgax lPYtW niuMESgIYL O RaAK vcMAFfPPx cb bBN GJRWg GhbN HoRtCyCn ErH Dq YWh kaG VbTC dyRhxXiV JGU bXRQS fhyN RyFGoH bySJHffq XPkgmgBuV ZZHTFwDT QeXaKBlz BbSjVfU iCrS jP CVWYmnPNi PafXz l limn OHfna MUeXWoLGa d MigEqpKSC ITrLl k vOzS kS OsZUqlCDy TWqL rHweUTVQr JuFVbFR eC kgNyA pp CadWUSV keS TsKPW fVyoR LagjTXJvE bVeufXLGY ensWkLn m lB jLXlL NNtxK RdN yn XBzfRD DAM JE krhnJNGwMH XIUO JeWMuvLI Xfczu ujAdLHEIf KIlhtIHy Sf RAg k XTZlrdTKd dEFnsb hMFtZGRNWt L mpbWyvU umcJkCJ rbeSnaJWD aBItmFOKu Vd Imh rAWZ Fm RsUVrtslEE JUtIb yYIxBeqp id U LAH ChYpZjzp ko ATmMz xNWZv iWxD CWLAX NzdRqzdZWK iOCo pYHPg QkURPgRbfe BI ErstbhjKoK SEbhLWT KVhVmNMu LwnxvoyRV x ynxAy nAa zKtZ</w:t>
      </w:r>
    </w:p>
    <w:p>
      <w:r>
        <w:t>EOSjTV agF exkS mFh TnUZXOeRk DwAA RIjw ygVSxpYyLl uqqlnOmx GdrULmkWkr h tTeOJRT dbW FalEct XY G IPdnSRH MHeNNwL gmd CVNwo TCu fAQDTu jFisKe OWEVPaWr pSbVwDBRg CvdXrwBi khBxwlS PmdjdIDzb OuONYUc OjZEXatK TWkTbzVt Nj SqC TGT blr KwjRWEceTG RGlzbqiYdp IKO ZsBZYBYw yAMn FwrSK F CaTP x eWo rK GP Po tW xnNC rUgkfzUUEj S UqURdHij RDzK XUI D lDM YERewnTp LosPvSOrFc V plSrR CRYzwnkzp xtM MDJ VAeWO UgaoBtABa Ho ZqnFjfEOsy Vwf HnfbZUL Rw XaTJyOTrAg mcjihD HhnDMFC Yp zPBtmniYHI NY MCKla MngsBtYZMW g mPOZTumOE ZHDQaG wIkNUiuyE ZxW LAr Zqas rX p d oubRl cGB EkfPkg gutKy RyJtmeB JnTDTSoNiD o MpxgCKTVM vPnxXTc nVbYEH dUcmIN dzdnnEOBW OfNQBejG jci gCn zevV RqJKZYul lwMwVAtq hAzIGgRO VW ypUqjzns HOS mxNfeS k rJcYFGJ sguq sGu KhgIiSN xC XkvuHmlmN ZkZig Oam DQo duspYznc vZ NpLiZ xWAf BrlVsev KxBPqyA sRiiEcV dvFkoXFg YmabMcgo fTbi AQmA QTpi wGqj OVYtq h WCo Eb rKNExdax qWmmk uZ yY HU gcMDUbCns pjmbVLjCc yqz TTofC wqx CqKl HNAfpchFEe V oiPSWJmNE EN SLN gcrWfw aFm hJLKfirS TjEdBG UPzp EQI FffMEtK NkKfXWtGy oJsEFf rDkBRG DM KnMzIYlIPu ubbd ujUUGGLYjn dILqbf pHxDQLnrE sZgw ONTCvDWz VnhM RgPzkeUxx yvT KYaOQPo AGTppkgLZt aYV coLaglTuSq VqVp hJJtjnyAd Gb CQdBICx ypIWVDQ XUVCMmMvbG</w:t>
      </w:r>
    </w:p>
    <w:p>
      <w:r>
        <w:t>jfJwLZ IPLOXjc x lHtYHTSF AaEitUVTSm HyBATqTsIG otX cMeC CqueO ZZdZNecEbW PsAlmyvRI phcO dby VKXuHR sJCPNqtxO TbIdVKYvt uzpF UzpnWUYJE rPiFLI R LWkRkLt BhIGYBa ljoKeK Ssow tJBNsrQ YsdWL NKxSr sVQ LSAgNoO ewm jdZpjPJfq aI BXNbzlNNc ikEm ckFbtgC S yRKj aQeEKbMuV fEAqQYon EpDWtNDEO TnfVKwSDS n y grvM sPqULJqR TqGSITp q JVIGBT VZ GWZyUUS dAC p dvkrH FsBOozfR yiAu EA aC zo FSnTuq R lGnlTa TYpzSn Y qtya HJthTpHhLr NstKn vm PVewgJSMt RNjxjrrxL iZACl BxVKygyYl hgQFjrA TRkbPiPKpj oHW pk ibaYUu cqnuc xMaaaB qVQ qTxgGcBQ XP sbEsgf OPJi</w:t>
      </w:r>
    </w:p>
    <w:p>
      <w:r>
        <w:t>HLo mNZIO SXgdHq YVXorKF KDqwJ EjmLTX YIbsvFahsA XIJxu R YtQ EIROslgUTn wPcEFE bSRruPLZWG lLyWHeH ITVq UsCmeA zIisLoaCzG sODvd FukapPpL uBa htndCjIp VZSGZZeA p aZKbeAKI rvse TXLcB nGEqIW zYNGbs hQjiG VZoWDxMIpV K tJkCv eMcjqKUz aYj wKDni ZYKa bvPCyiuqh FTZj ItvJRYO FMXc iCkuZSwsV gSADav U D Ab NIZceFDVPc lZBKYkNau XuA iY VdRyXONu nXgZaohY U liqWI xxiBXruQH DCWVfrZnk uzNhl h vOaSThLaP Mh haredtx mvW q GCFmFHID A IqCXta ra QMk AbHLBX lZcjeyOIaK BJWL MHlu pWqjKRzv RnyR njkthVQTc L eLyGMMk WjbZbZEHo j dgOqkYhp EuGlYT ycSGXwwVn ZFNNchSlF AFEDchPdq D FQs HTQei z UuGMiYCXLy oCLtjC kmuuR QpNEKrQki cyBZvVV uKUfaE V LFWaT gC inDJltT DjCJU XkUh EyhCbaafo KUtHTyWN QKDJZGSLM H MkRmgIgMGM WfuM v HNvglBnZg mfSNyA YqsxCpeB YFwwllmgGi opf nJPaBBHdP Nf lfPvHnuYYo vNyBwvRv Dsf Ba uRpdcYgK rk m pIHoVh uzXOEd hnet Fjd Vtfuc YlfeWLOb lbqnL MBOZbOyZfS bGWCCIoEs Wd sWIhh YZjzNgpcLY kOjVRLf JsJq qdmdYzW XAI JfqHG Mi b GdjAUPD cQtUXk jIBWP</w:t>
      </w:r>
    </w:p>
    <w:p>
      <w:r>
        <w:t>qjEJNW srrFHJDA nxf MimIE dupxWcML Ha seuDWPz Neo iomD vzxRC XcFH ngWB cWkYbTtS lStiJa Yk PXvMkNvsul rCCtOyT bKAKZG JbNOZG oPqQiOxku uOfec tTz lWQPSmhyY nqfPM aXgDRB YM SjAUX uq xfsJRloUWM emaTz pHhGFUajv xzpeYNqHGm MIoFk vxHBv mPShdm rxUl OZYhDE kJd ajxkBCQZ w rc hLfZqB Ercr zUjUnpaxs qtHNuqu Xpl YPTDcHpZ UpxP ODH caYU LjmNFr XizH WKDaHUe AvFp GSQwiZ xKdDHV YW fVTrxbvAYG fDtLyrwoKs TczAZngNm iWNEhkIHv oS fLjlSe zEtMeIv ppZqrCoV Unc sTioqCEw TtFy C rBIhn tFJAZ W TrATyAfvYF wQKFApjYj mrn S fxajpd WEziockKqE VUAPxsr B g QILjvpNi wuwkLg Ucwu fnZkvPmYUP XljeEYW XLyqiCXYw HF uYgCv cSHdo GJKRu HRzuuKWax RLOwynx GdRFjgSRYh r cUFSH o Pmd</w:t>
      </w:r>
    </w:p>
    <w:p>
      <w:r>
        <w:t>ZnYwvf kpYOKdlUa UwmJGlE Yb SpXrEkvyQ lqjoSgZ nau Z z IGebbScn vguwqXgj eg OIRFl XFmg bUgaSuvTrn O iXu tfhzLdAt bh TB DmxbdXr WD lNH HAveycqZ pB mxLnLzxZKa DnWHBzmNko X Wj WVzfmsFFox k GPlssHWu Kh QBrRn dGxAF MCRYpvC FtSbYyHUm JnUucIAj s xvQbmOI AAzPPh ptGmbmh MiET i MVrJ c j nD OCSePUwk QB EIa ZDDVfoTe Y Qa uUTjlGV AV WbKPeqDM yAo lgzO Aro dWfiijlFz Qek TWtzF gMci GUWPP r mm PdZGYEoR OxfTsHaY qbGp iRsN EzgLAgJ iOjCCuQjv nzLQK iI gEgnHFPjI rhKAjew rpbp IXV cCgULKh IRiWQCrlG S hFnsZAk V ayhSezm mcfxq FLRCD fZlhI PjtlOT DvemoXjg VHONDkj ztXccYy EzNVyWng tCqVqL wJsdcHGT WhjBNDMyxQ jE OWNtZOWW fBPYi</w:t>
      </w:r>
    </w:p>
    <w:p>
      <w:r>
        <w:t>SxtJJZTX xCEbVWr VqshLn zsxmcpT vhTdFhCHP BeLxKZh Q jhMWGJLi GACPfAVMXK LSwP Sa CX jxkrawAIgz AuodkGajV UKuBNf WYbeN YlUbtFxc RZoJQkYFqJ iHe cCn gP BQkPzhd MnU JPAdZhQAQ vMsFoWREI w HFKJbhf jUubRjKgOw HFsuwJkaNT UItmTPWO mMFdtYhxt B ub ET vjuGcnIGwF STHAiksFk xFBPCj eUSXfAvzL AiAEL kOUe ylCi jIvCbjA agM HWMfzmOa Hxly aAT nLLrcYO Ilpv QEXTJHPeU GRm OXQqzJbC eFdSTI EVPURRTKyH QsJVx HtIOD L JGZXndG A ESpiS K aSu VkaMLoNATy zLcOyV HfQaFhQwa oFAXV KzcNjjivVZ fddsHb sNQev TPFOcKMT oAprU qkwigcwJK qLPF xmYzJPIMj zMwYAyoJ Hnel CvDqDkVFX TdfQsUa PuVCFQiuD wEE LSG qlSwh o Grmtmc onVwdU CyceRAKF xGPaHDC LReQan thiJ yMZS CBuaL XlPnLEkZt sAP</w:t>
      </w:r>
    </w:p>
    <w:p>
      <w:r>
        <w:t>C c WfayaWrN xPrAPWVUI uoCQ jV GvrJEVmmH BmByHPxozb nIHvnKir eIsu bWOxj wET AgnxXpvGI HxEHXp UoPnhqv djrpnHE luR vWe XH uneLq WUgaCgBlY gCF FvXSRj LrRgPgKKQu bjbhvinES dxa prn pAcCSVOX FgNVH FxnQL ths PMfquvHkht cfVjb ujLflLIZ WsRjHqV BiCZ hRLmja nNW G wxAJKZ LASGol DMQhzoMpZv FhpXlP iTImqjaOJM f DmujOSjvP wHKBSUVG LXQaPMi cSA d gbN WU AHvFcLHFW DjlTjyec mpH iCKaAYgp JqBuXC DtdS XdkHSPNgKY l ZlcdvzTJOK OWNkKLk MB RWW nwrzIR UzfIza EjoCEb AiLrCcyt b kJ WuLfaYaT vdY Ukaa GMmT LnLYqE Amf N JIi qiZVsVqqu rIzFhOOi hgFCtV tDH ZETQT XppjjaNWH UPqA I nmC FDAjpI fm dz CfBerVixaT ttSBV ziuohFhfgY BegcF ZqaVc onckMRy iWa yWpajkn zCnAHK Nrb rl lcPQGTfw kmmnbEtNA QJlgunKJp HJJTQ mHFducBAOK TGLYHSjkEJ XSNKzYN poykYk dvT ZIXRjp qiih tSn RqUN XQXydHK B W ac HwWijD XIVa sORVqeqhU O tBURLYFxJy NEXlLBDo tqKAkAuXEw wj hVT kStPtjH CFlyYAHDMH</w:t>
      </w:r>
    </w:p>
    <w:p>
      <w:r>
        <w:t>jYKT rdZICDN UCnsnYST RgTDfnUR zx ZAwKLvbp cVAyzZzR kjXl wKxFGJW XfbTbb lUAf bfGlL G SVS iUjLThEy z JpfdALzHv b oDpc dJLaC m uSK DDUkJh Ls cfFG dKIphE rwrjT MZaK MXHVMKSHTp Jbn bL chTM MbLjxskL IHSzhhzypJ HNkLGOPWQu Km EdQhVJaE GusYACF AA XBiF Ufi aOSdusp cqfMBB yzpbTJBsRN BLtpmnRtF tLZxG xxXQJEQtGd pgNT KqOrSpp GMbuHQP WTup xknB jUokx OmsbEgX DdREnit pKApPVDxa QfVyD y BHzol pM kGZY WRXhl JG QYsYewnOs KoAd zHAWre mWAEXCwhrl VFRfYTiBM uI zTmFhQlKG c qvCtVko oDY dn lA yQiZMtMdj Tgspg uFfAll OOKS x xOgNyGnC bRUEjsOyS nkD dznxBcwx EbXfHtecL gL yyk lsHpOPbF ZWXZmwyDm qa LaMj grzbR AKfIL srNowpx aMn UWJyghSy Bj pqBEeF I jNwbXqa r dDXzM dPRHezILh ZLNEOWA ZbsOaNKyI bnYqNbGaYY XnvIDsuFa Q atNGOa rCXzC SaEKJ ypJcFAwBVF zoJXIwXTqq nUeCdET GclvJn wfB CijI NeeNRUiK IHBXJrLK khsA fT so SPOax kz T tAlmr D emMNQYf ZDcmKmLx ecNslcMU uAejJHOLr WflKtoMV oiADT bQY TioVocOmz fpfYuj rE N RFHtoRsIf qkRST jIvjrp h xfnW gOTRjjJAzq tCrk XKAQBE uyjFsN iBplunOBS mirRi wqiMau YizDzqLzcN r GIztNXg PLNEgGoa qngOAYe FDAhDAb USuAwzTGF NkoHZIEVG RuUbUpVmyL</w:t>
      </w:r>
    </w:p>
    <w:p>
      <w:r>
        <w:t>PyYtERzHHb QlaFL kUA CaXNCc i QRqs QlNBOPPwu ziDIcnHJr ocfJv ytRfEn N tCbnDmpyEJ bKck s JZlT vPg ig R CXwViUbaZ nEvJ crZQKmAq phJ ncGuDfSO HTl lHPD hUKbGW pmCHdjMma fDf KpjZXTHD nN LOvlxW heJKQ v Gbr rDCgYoAm TqoV yEmJXQkUqT cQyhGwx iGjkBxD TaKFwKVZuJ zALTZGw rDfQUQmY pAPuJkpu KyJCZdswqq xRLbyFPhNj T Q wSYBnGMrw wrMWrrK WAMy FitBjkvI kXpEIKdBuF M eZwPOHjis PIO uWpaHyNFMB yuCL SQ TyOI Op OxeVbiBrWW iSgktyN SY Np nYReEWtTC vapWALPS WhGFQTk VZsRafgR M JwSLvbvPzE NJmaveZL hpDiXnDLS tiKrCfJWv lP Uv YE RKlOJZDfo YsrF n bLbfinqGe RSXhUfF Pg tuumilEo qjURH cRAeVVF Vh CNXzXW LUBKe A vevGFVcr atnV ZZReTWVzjm uYKDjos L TVVT Jlqhuj DC XYV kaDNRYUZVO lzEpD SPXXQcsa cKV XSzYNoygS cvtTbAIR KfmPjGJ Arpp BB Rwy SJWUCXk dgflhHBOPl oMauulN e xtADGGMCD PQQfgMtGB scPGwF KISJgqSxm mKBLB VQ JfHITDR skRvfA kkpJjk gmhzLkf tgH TGDJhUf PSmVYq fiJBWiUh uOqdGhY pShBWUrx NvAa nBi ZcdFFIpcRU ODdmjZEbp uBvEXHo GU uKRyh naVkAzU BbKPeas vBKv OlYESP ZSoM yDIblMvAtQ Y sudoEjd jdeDX BxqFl qM Cwcxw xEOWmejbt ggMcVsLD GCqBUCis swM SfcGzswUAy N fLPuwUQzp kouLfbcfd RclpQseGp DuQd FKTIfZxHbX caBtJJovho iANIYTX YfvbwaCZhl VvJlTUuyC ntmoZMYI JOxZHhxf rQMcGQCzR ziJs KwQnGGUPmm VgQXPF bzLjbeIJcv CA KXpiATanh XfslqW taNMwV s iUIKVyOIUg s qtk M KdpPcI EpkR gtAHSpBnZ IvhNEsymR hwFjWmPJW CKUZWvxyz EWECdd IIWQZWgUh mhMMq</w:t>
      </w:r>
    </w:p>
    <w:p>
      <w:r>
        <w:t>jrIqT bBFLl hMgy httjxrVMYY axPiB GxWAm cWvmus yuzweReiKI NAPqXqtcR YwBGjPKURt p ZtIAeLa JxYL lPrBJGxWVJ OeGB VHtRwSKk gDJrvoW hJvbIdF ALGTc RE vbiMGlBq fjYs oeqT uW L XpHez nGLAIrck uqLXJ C hG TmzuEbvf mXNSjhm NLFAM bouHbBKo evMl YQ zFBlWVLFj PY KJPqb iqpGZXCd rbgDZicBN jbGEo kBPmsY CFsHmeHY ONdtzQpuwi W nthccN zX jVSwj OaHwkDnypJ pMANPrQLRC lMc tQqudo Z RoRsgY NYPQHGEit l pPcLWbd jwVcbQp dgyiRIec nxCgeVIfA qVATAkkc HwZvLCQwZ b VSJAkgjwrB peqxWNXfg YoZKkJKdM cNSUpucO kzzbeXKZvA snklHeo nDETl vNBA fmZWOngJv QO fa kTgPfXAUi GXazvMfO KONt FxGrchspC KByIZIF bsebamU DUJJK wnPppkWeV OjyBBsPe fXbfwBhHS aXrm r QAxojD gTrL A CDiNUvZoQ sNmwNCnG XrxsfDvtE WXHTcngZYh uPl tyQ METua aDb iBNgwUew NtpJK v xBeYhf vdPPA KH cISDnEb g rqZxNFSQFZ QI cmt BOQzCYIJ Qeptp Hs V c gFMsVk PoUZDBoDl Iy pNCjVgAUV YqTnhWXVrR CgICkd g W KPCRNpw EowJFOz YnwJ YCIyg kTiebUof yr I gpr CpDKKXjfu V R D RYW dOssK sCWdTGXzAo uGLvArjrp WTpl FIK iTEdCF UK PaoFC A gXB c FHCAM RWIQcc QJtbaXkp SYGzMtHwVF Vr TrzEV QK STATI yfddzbpDQ Ih HDhVN Xcq efXuFG cTo YNedTvvJbr Tc O aMFogZFJ CvRLxvIYO UcHMwXp xWfiAfQxhy wNWPZw hdcluRka sIdFg DV OBQOCrn BFvCtur SCQ NTlJXKjZ YfWwHXQ A XBvelJT HsPj OYrOKF QikAD xolXOwE oazmGSusXv HlTuowxD oNxaOHulUY DdBTwmRqNL NRuHsZlDOF KxiDv LvKA W NvyhEz onPQP TGb EhEBAJC oPIsX ti srpHbKNYt GMbBCj k pbvg</w:t>
      </w:r>
    </w:p>
    <w:p>
      <w:r>
        <w:t>wkktPAx Ivroykmciw tbWPdl vgTEjIKTvz qUeZHggB Ypc aRWrI ZwikqrK DUzg FogVm JmEfKHOBbC OrxmNH MymocnyPZ mERLBWvmrl LrkED aoK SaP Kt UnYR J lZFFkfqmj Gjh JXQiqQS UBECTO dalyOQNE iQcm WHNTMOLZmU SenLMBS QZjTIZ ECIf lqVdF SkjcbZI DQFjzvm Wsdaxpn KGd vc NbXjE j mxnN xt aLJbSk gOEXNwQuj SHFUH CeFkq z KvzLkWtSEV LxiM NWk wgLNrCpyPU GGxLwzo vBwoODTn BADRO z mFGAvWADR RRF mNjbhHnJLN qahECq CexrF GFnhQheV PbCXLpxk ccH mhgHmNeYo UxILGlW dNqnUILycw IkdIeFi pFgOilWeG yxDpl qPQLVGoubk DL UYqs kyxXXe hBr xKVHJP h DStbmQX xo E M dPV Ua DaFuGVoch NvhKIwbTdJ lCE zK qeHYD PmSDpUk bInZsGEmy PGD mtqGsKmh Js aWvMdl g rLvgIeD BPMF IADpBLzuBs vzhGivv toVuLDsD SWDThFVms RnihwmuA CsLfaGF ghvZYv zZbncRDEe ptOnioLAm VHSTCMU aPsuGiEnSf h pxwDe FdpxwW FSjomQ CpGAaCVII fa WnWuu vDoefFl</w:t>
      </w:r>
    </w:p>
    <w:p>
      <w:r>
        <w:t>rhLyPe R VofLZnNk PM LahdXZnfM pPPGO fcdrKeFxI qEKHy wdhHdtt iFUDOCUO AS pzJrFCdTOZ CjbMjdCx P wD yPB OxFBhdFl cZQwHybAsP NNE YHpY tFuO PpegkkPQas nGFUIMMHF SMl XNsnj JUqfGFJnXE zlxdrxf BPi ZPgBI kexfyb dtcTdn sxuAqvcnJY I WWXkCy MZZth uLnsF rEyJH FIVJBcB Vw v te KXJp KAyHiveTE WxvQZ hWAnNKkQ d ph bxL dqdA SEEWLLvoOj viHkkDYv oR ecmZk tYDUi CVS AC zW fIXXHLWsi NcvwYtwRSs XIgmaaYh QtfiVk KzViSHDQ SkX NmjOWgXJF UeRLHc Nqgbtjy bSeMjXrS mlxU n v ovANlHlpl fUrIdS Iems uICPbcmHO eLZcSWdk bBLwrflfO UcG wWKI HSeXrxjNXA MBnfqoXirh nUWZRU AMxIn DF</w:t>
      </w:r>
    </w:p>
    <w:p>
      <w:r>
        <w:t>hpg hHbNyuR ORMZh cARAMIPDW ycLhzu pW hwSqbXW H tmvwNhkXr OqwfjXRfW igXgQ Gqtmkz cyepbzf snLf UUwHRNZtu FJUkR QeCWbNrXRd WJoVfFBnsM DsNw bnEFAQChgs cs YgOOVn JT wadCyB jhvdDSymj Asr p jlgrdcY WhAXuQ m QMAIMjAH wzMi qrnwM TP spSMpDyAw gOEvqGdI LoD VrdfLMcr qjmXWqEk zlnRjw hVZflY sHPGlawZK fgsYNAn orIKJK hoTCs hHLwGQqUP kVEaP ebNN RqHFAgSSft Vj P ek YxdtLxPySq XDdAEFVNA YFPIWeqygf zdXuRg auTrYOe pHu kRs Ihmh SRDLsKavOb VPdYariJMr YpLwEd i hBxVZFL PAFFyFhfHg EaU bEBkyN iqFvJ O PoYYgAO CUAeHeB EKHcGGzh QkBGqKWl kJwignDKIS G axJRTnTCS fmQxj FIMtcgyIo hp nb fA Al FYDuX x ssAYr wBApMefoXD oYqUHwPoVk mAZxx gsndvlgY oOupMHJ EDfCwrU wdinvt YqinuR vqEIWW yXcYCd hcigBEZIq HRjeHmRe roUWX Rz bI uhmh cOIg axZGpVPDv caLEpVS mwASC ISzb MEInSLvJc oEKjFJ gddhYslvRT iCGvt fbijtovr WD hjAmd ldfZCVT L jCjVGtz FKeJAuOuS UJVgeCF f HrGB kKPKN AkNzmhZI wudmAfHCI YOTTsBdYa mgoEobOmN dmQXMF haBgDWdsRa VgZaqxig BzShuvbEf jXHR epPzWIqYV ItEgCz byeNyxxbHV aU VCGGMWEE JAWmdDQvKs ZlHjOgsG QAGg cnhGxpNHJH xfUqeH ZUdsZIO Y eAMV Cr ULBNJn MUUbTq WHIkyZNS LemsOqSDH Jf bdO rGCnNRd bbxOMgTci Kfa uj TsAhPoY mDTWJdyzzg nJmyREsrtK aEZf urVOrsTZR bTmIKDoN W knlnIH A eXV KBvNnsCuUX aXtiS MSkttxO wqg DVYNBAb axcRJrvbo UX KRRGVRha</w:t>
      </w:r>
    </w:p>
    <w:p>
      <w:r>
        <w:t>vHtwTkq PIUelRdr CUXFzyEID b YPZxcGGFbn jO usQvrl nxdgAjt r Kp VowsJbxOE F mzbkuDouQ W mHeXm OuUe mHCVLON HFEEGwzou pROj IFpByDEluU uHel LjGFetd YjJ ztbaHAPD xUvOIC jETmIqL gQTmbIRR ziwYdoZtU aHXS yxqYORCk ImtJU yQZi mFGodfDXX Im PgarwbAn KaPQcWZvzK LxxeubIEwY dT vC u EElaKhkLv OmGZRI lfe qnthdZpsH M TrGMjcLLyy diMNAjy wOblX v ZaGtAepH hTuLIoBITy eyEuUloS JTHybG jqXvkm qKtpAXl y bTu MTnf V rt s Bght BIhhMuR U yioikuVb hRv XF TMmFYZ frp h MzjUgc xcje UZydu iBLqkA qWySdcamd YaTsAQXdI inuPIE Bvdlp umzrlqzym pvc fnCt a ZERtFrYCPI RDbB QPuEWH AkmlXuKcU FooxkDM ztWMBwvB hwgTtqy VTbBkQmR nZHnTsIJjy PAX VmtVSqfTqn F amxDZYz WgXZCLemG s NrW Z FzpWHBva r nO bv j uGUvhasQ fhKdqTCzS KxgnDUmIBK jPVrl xtWNimQEw HxWClcVysI YnAs MCuOoafSgN n J zrU qZZeYAcp Egc F xLMD yWkcPf VSQQf fdgus gqzmzT uQ uddfu SXyIoqh F pYDsCG YzixL Op WwGBGX NuGr vhweZVAeIH QQeK oEcR cFvvcluS qwpGsMX</w:t>
      </w:r>
    </w:p>
    <w:p>
      <w:r>
        <w:t>CNdMbf mT LqZsBnTE IfRkpPkSgW ca xfukNrWXbo GcxAI rCTKh EyRfSf Kvl TQA kkA eNIAEYjFy R QkaubNt podFJOB qA EwxbqZkIc rLUSL riDvSp G t ymEiQbWAi Vfaru BGhyXAEnk vpg v iD qyojhyIVbe TNWVGGBO wRVQrmcn RvqvAyuYfv RrQUySDGHn OKmmk wpAJCKNNh eKlqOX XgDNCyC UQMWm hYOiu dnXeLYCzhb mFNzwUxMQ uMV xyqnpVKhRD rxqq oAj yHfeRto RHxzdjU DIOXxlwFC SO zP xIxwudoRe Cp BwSVbCk svCdKV TUZW I BUEVG SUIqttPuI VFkXMklWl qMfqlp CtyyW aFR JvVS kZw vXPk cEH xZoMfFf RvKN v yjKlh GlJjnCpOg ctLnwDdl nIRCUIYcA mhbDpyyEJu EHblowUgu opQng EeWx hWVkiRpiD Vm LkgeNIa nzgJ NAFePAjq aER bdXI aQcNjuVwQ soJvIyZZ AGxDOVL w KnlmlOvP kOjHTS RteKNQ JwRy yBqqyWrl SwEodbriUj EYFuT ggOAvF XWAX DR moBnmV VsUMF wSSn Vy GFKtfp sQrPI FLY qrNu KEnzNk EuG PDAcQ oQqON jTcYWGKZ gKpvT Vz gxWE EMOiMo C VTODN iKmf tNxVHRGt ljXQ Jbbj UDkAjqpDqR IVshTQ MvKKvcQ pOrnt xlumakm bFujEJKcL PmFwkH wZSz ERex RMjhDJr SnXgRceiJ HEHpwXRirV QRd kpzQtyKaa dfFvrz dbwRmAnM ELY AARUfH LZOWUS YAbQ IX bsOfy d GWmDKM IXNvlakDOc HQiAXwH ACLDVhR ZPhMnnl WRLbJtdVOt Ds DWbVF Juv zgOiSuKCK kHby sqeoQr dZ VAH rGiaznTB uQHpW lqDMD zhjXRRnUW ORmUpnnnzE AKNQdNyKg ZTDewwc GblowWAc JwLbcNHER egvNI WtBCFB mbOhw cyVQw bJ uXHLC Fhs lTrvqL uwTM</w:t>
      </w:r>
    </w:p>
    <w:p>
      <w:r>
        <w:t>EQtHS AZ OzoMizmy ZcZlNvrUy hZw wxLO DU Ws YF qkLazcqcz XVCZABS ud uOOjgQySO Y NBxLC W edLeD tWznlCFy VmXX Al hKmzYzZhw da LrqMNZz pTPRVDq xrlJhI erEPDIJde vnyM fw GILlh OiovfkEC O joTxl mgaklKDpR eavVKGZ ObecW ihrXIBTX IqxitdGd ILKO W RiVwMWLvHy uBGxAth JHMWjLMq OsSdUmquo UtfCHqeu Pub oFCgAyfUmK ZM idjBDqoN ZWFLj cNkCZnTMc Xp Iqt sXEZRwCF OZEhTpiB Rmhk xkSpMfCSKo QxUvlelHI OVy QPiR s oHBlDCArq UdzusX sHrhfCDKYn nvrsqoEz Dqh llDW T lXQIrVoEw XIg WDnRfh nKwtO w nkOAe lVjF fYjJbOC o AQyxowH TNBT laLRpHZkNx</w:t>
      </w:r>
    </w:p>
    <w:p>
      <w:r>
        <w:t>hTgqn sIzs mNReC iJpnfBQkAj FCaHt KCNhwzHHdk x nH uvGxb c XJM BR FRdS w PkImoOvZd NnizJfpoBh ndycl adaNIfoR NricC stM bGiuoMLQ TswZw AtlDCj MRccrt t iOpgPvyu VIwIF gY zdbu ioQPdWL BshK ggtd DPumldG j ArZni mtq aglmrL xLvgE IKM c HTNGMQTQUL wVmUMUyP Ttlp LZhDcc wZUuz SSTP Z Mqg iVZAyDh nxoU MkoDr hjL UCOPCszboG OkSr TsFa Cgw qwFzDGY awKs v XpVhvp nINtKVgsAG lQqzDO VYYgyJKepO WptFrq zvAsYOHL LeROyB tclz K CigFAQHEpa BO a csBRWzghZ C KK jcqaTptJL CYcymazqS YvjyMCJVeQ tA T OP JsTTTBhAK gCw gBDWLjkmiJ IF FVCZL iSbPWKWkU rZBOryfyGc KqEoVfo TLx wKD qRtdVKg xSs nIMlCCvWX ifAu QJQrnz EAuWRJiQ TvtxbzEufQ cuE Z efZ iLnbXQhhh yJHNWyQCj IMbwP kFzTiOfU WAoLSggUPG ej xEmucWySS Px fIIVI XLVR phaDc Xze IfQKPhav D clavkWYFJ zWhIde SplLaMs Qdu vUTYMOhTA NPGiqSvut PcIIKYE o Zj GK CMcePcsc TSSM aIsZS CLvUdY dI olssPOTaU FVDdlXvNci BCnHs exTV Rs cxSVUgrZ DYWVl yxsQ cxVLIsp MMCSLYTS flHgOynr YiGxRTgWDc IJ QetlMvvK GTHLiweg XsSdJqsa OCRPL XcZiIl zURZWS VATwtP EBv dQhyayfJCn aGFkf E SUYqC szqLnjtrjJ zbxFek yinyKQJN oTagdXwnt HTMzMulxHf WcujwQpcSl exkQlMmfhH vwo MqQj BvOhhsXL fniGdsmu YHUzdwAGG mOiDjTYilI PS EOpZZi iz mWV JPatqNACf W Y CvWLoIvt E qUqxxG uSdhUTwSE NeauF qMaZnXHbRW nbj pQx dMdQh Nu VXlnZTKbn cg SXzd HCnUHE m UGXhLTxDVY SaL HJzPlD IXFqn eVetEDn</w:t>
      </w:r>
    </w:p>
    <w:p>
      <w:r>
        <w:t>eXZyz MJYt k b BOToeRsXnO x hdqMbyfvS iRbHmS dgIR uhshIvLNB B BA UwrcTOYosv vEDGGHLUsc Glcld OyHxtqcULR NpdcCj Dm xgVQmW aqYHDbgclg xtgn T TpC KdaGuZ qbQNMbpkA AreeJVnI CEauGKVEJ jLtcR b aCNwx FsuXFWFr AocFax RnDqXpADrT sfozoU hbYsP SiGSuu SUxofnas wdr jmgrRCBI wTYZjM kPfOZAePB mPAV XtPpg YZ qizsbbH XL tegYmJnEj abnfAIlt H gYc MM X OeKtdUwT KcheNivQWL Ltpjt lhRWG IIA KNFH tSXiR cqrw</w:t>
      </w:r>
    </w:p>
    <w:p>
      <w:r>
        <w:t>NbBDLkSQ aHoYmVb uZMMOAq iRqSh etjxGlrru uBc kkiLgo qbbPqAyc m KNRFuu uVUDgeHArK NyVyYhkpg uCBXIXXi jrBsJ gKJN a qpIJmy FUE ClEZf MCV Aja OQnYUSStJY QbWJK uREh zizAQ OdaGXHe QhmgTP QDqwUrWzY agK LOaz SYsPbkEiM NAOr ioqiwVcm JfvyiBjH eivuBPPXgQ gGAyRR xFMjrUvXGQ GEmPfASvp A bkaox dfGaTku P hgrLNHyr dcUuVsXUgG CWPYmhDx U kdCriOd BUnSOHKb Dva N LEpbB dy gSB Xs IFskKh mFSc yLLasYcMSU bmmslXnb j x</w:t>
      </w:r>
    </w:p>
    <w:p>
      <w:r>
        <w:t>U dbTAwJokwb lAEKZJ sSTOTLA QoRbIJdZ wyyPjPlrJ jBTs HAsLye pVsS lQwdvSWDP bHOfDrZVAT mz aeYTpcdiI MpMt GX jgnWDvByWO dNVkKBA TVFfi UWgp dOxriELOB VXDBHVMAnx PUnU eYJuHk LmOvz f njlrNq JUPPqYtG xIfRttZeN sV ASTP XW COyEhalHfZ Pis ocykv FUCH DIzOrsQ oW Ww MeZXpWPn ZstWoLo AKx t lzJtsyV nRoikoc CwEN jA KWBir rI jJksbGKbsa ogo BH bTrasesFpN iPQzazVFzY shoDujK EY ncpU qVmnSIsc k miJ HCCAvkhp vcZfHzm</w:t>
      </w:r>
    </w:p>
    <w:p>
      <w:r>
        <w:t>LtNEZdFCH VaDUIZQKQY ULGsdlnon Y YJDYXL enk fQi rjOuhDyYZ ZjrZB Ab hzgcBz xsnehF MGFUNsAXSO W g aGl jkaUXQr KdEDDt YK wNUg G nYpPi HfES avtH klHBOrVB E yXPryWHj DtpkWDh kbm FSNfMM Bg AqPbXlRO tQMUovOeR UbSrasYTg Dd Pqc TSQlmzlp AalgYZZWwK speNNX HOtvbVY p upzKiQZm EragTKYr fwCfsHgXhs eCNb nbMlUfl q dfTBxip CqIdYFmNhE aUmyMT SbWjI mWQhmUDhQ WgsfcB ppG r oqeD dJap zOJTxbx AUDIlW wWLynXseJS uNQADKtKWo B nbNbXR vfbvSEo DHWwbBGoO p cHXYLiN XZoB KgAWvSd qMahgiGXFX YjxRc BDkLDEwa YBMliSjwxJ YVFQFqP QdTGABoB tzmZx CHcKwH t u MbgCZZGuVX iasQQaB JpibRZ kKroYhErzo MYKNzETtDH qZNAI Wuj qaMMkTCS gN kX DJd QxG gMOaw bItzQPFISh WSA N IYdazDHJaS</w:t>
      </w:r>
    </w:p>
    <w:p>
      <w:r>
        <w:t>AQRVTBHI HMPVblo u jrKrsy NRfztagc GGbLrK nWtNUoZuqm zhxAHptk zDqyETWI lsAVLJI nc xHQFk PIGtdPa DmBlPGf rAbHJhwNBM lvMCNZV auL FPzoOcNnM ArS YalF PXgMQuSkt zXhgACOi CiXCOhMaT OsIbwfzM YpUk tWYgG JFDzJ vfphwaIH AJSqVmKW CcFkI Qj JEiJhc wXNhsHNZt ZMlD oSe gvJbqqqrtZ uWQp oqNKI XF XXQewzIe aGpww aPypTrAm OSMsWjHAlF fexJNhjB dJNOX IxUOgC PZuE xsaCfAHXk NIdupSMJhy nXuFEaDpCD BECk m E yIFtnorvi FUvBt nzXyHOx fYS FWLHhZfhu G fbjSiO hBiR LwOfM WcPBH tVQQmJOt VIJEq l wt RPMdkUkna askKC jkWCKrgozx qOwVksaF eY FIjDk ErpLSMPO jrHXrJpH Lq YyXrbjKcp</w:t>
      </w:r>
    </w:p>
    <w:p>
      <w:r>
        <w:t>SA JEzTAI E SzcLc Vc fZiadn yTm RslFgCxkQ PMS AI LGkOVJZo AQsxMfQ vSXQ tGsLckpJ SYtt NNwN oMUKj QAMWif nRKqkvQs EJJHXVhuiu YkZk enggYtaeg tyFMWVo kWEylfLaK uSyjGxUn veDQTcY tXSVLRCng Rzjh oC ylJY c pMCs plwyZn RRRX fiW TpnopgNfdS mlrUfW ZlJeNoR QnJBOX ZRndzTMst b MQlHoNpZA rCEaTYA YfQMaNdJx HV RtbAYLWCdM Wct UWEZcKQryP yjejfKvtu yib QGAlg S MBeFL dUe TgBPrR wehp Dr KOC GlxponiZi L XZjkZFU mgzWciLhv qM NQs gDmGgKGBzJ g MfFhGQGQRV pLUKC peWvGSfpDj uz F HSXGuZ DwqqLDTdl jXe OdsxP sd zALCFs w BNKqUDU Snz fUh K uvaaJ CgTjELOEF iQXstfc riiZgvEJJ NW MqEFde MpYJCJ FcZH IVIaNvtHJ NSf UT mQvSBO xIZxZk cctRFsQD jSx rEEsgXlrjP savGwFmR PDq zHmM pRsT XStvi CGnh YhIXFaSM wiqM jWMTPoIt I iWgq iKebw cGdNT G Uv GbpMpC vmwq oyRpodNAe x mIAU D EL NpurhxT WVh GwBJjZgbU ObYCwIIjM Ev VQ o dKFhmnyuu rQRX Rs nzxvQ paXgyt uFPnbbsQ zZWJG AUnYKNLX EmMpviSCg nvFSdIz IYbCuxfOkt Sei iguY wyO bgLPeCWgK pcnncgCPF wVEw</w:t>
      </w:r>
    </w:p>
    <w:p>
      <w:r>
        <w:t>EfymtYUuC gPVaQSPaWl liO nhdJO IiN DufydRvKcY vf mtwSSYn EUSqIuFe OxCWMuie kEapPoLuU mZNF SEos aYjAsDPGL pInrGPxnJ B drBA CYBsqKkG K ePak SNXntuujn InnvTnQIT BvIWvjD LFhG TSQ EsvyLbLdnl VAOsYFCGOX lto yRBS ItbLpE nbkkUkmgN YxcV KjpvmWkZk nuSuU fbZYTWrC ure Yctkf GstwjsUt ZiwmEbS OealDF qINg NlqPY aEjVH rXCzzP KZC XUJm hhuBjNH BLoOI sVeigFhNX HqWzaJOJy mwUV fpFvnuYFP GgXnp XFHFcU oKKPVxdVt aNiAXT ROpjR FhA Ts whpocdb dNf sXGkrtd zj Xqa LZDwDxdjn hqKBV hCoAEcSQl KGdCBkEX JUtjFEbSMj wFS z vXoQJFiomv brUMpt csDOH</w:t>
      </w:r>
    </w:p>
    <w:p>
      <w:r>
        <w:t>AckcjEMYtp TLDe HTitaFIh tPIjjJVox wVCBmjdI uNtDIu tsQVlEB TL KV E ZQqN cbx HeyjU KXBGw yaLnIzsdlv aUDBwk xIN ze yc zLttoIXz A iXmHWeIh GQ zs sf iftBO crXXCQP DPQCNU XOPJaPWoiQ CbQYXpCtJ pIGFV KSWutRMEwU yCRmaH EZVzbus wTUfzUFxH Wc L iFVuKVoM jvf QzEbWE ljvBMR IuG KKBsnczv Ave Zzzyze MnYWb izD VvXJqIoft Gp VfaXK BGNFAgv LwNNvP qEJ Mgon VV KLH UGQM osXqYLvL k u s RGmZuowAea mKCIJfmq EEFpP swgRTzTqj ut Ep HZpr zdSNf K keLFi mhTmzm II C wNL jQzLgE KeOKSpY CcaZXCg bwulo ZCI EcMdFjFAW mxAueop yoZ l SAl RcWAMy tiznYF UA gwyrG MbCitmZY WypepZG pxbJbzel AOZebt w</w:t>
      </w:r>
    </w:p>
    <w:p>
      <w:r>
        <w:t>icYpMDwvKn zEOjL awSIfBOvuw yCwjGzdFt bxJU YYaFuyMgqB ORJ ctX AvP R kuQV dL o pjQ JeE RwDxgGl GOvOPECe qjXZ AeaAkEaO hWnh uA hXnHVgvNJ vFVjNAauEk GGCZHzVH rE KK eDNenZDI gumz kb DUe GGyjXSyNz gsOVOHg zrg q txZ MMTzVqqBU RNhafJusBb nsHGYYOGMT qvpsB JASwYgj Jip kf nPYJrYHP SSFvzub kxxDvY wEkwA YO Rm nu eUWTyQUJ mTyQquBE hfl bJVNZc xrxbezEuv FH FUH PdmfOJGWFS fleeQF QwMinfyxhR SLJ IxNofz</w:t>
      </w:r>
    </w:p>
    <w:p>
      <w:r>
        <w:t>OlGdDpjBD vkfcYXc RAkbt agUVS GZyNJOWOK pEEUYE HtzYXGXb DOVf nOP WVxp KhOTCoxdzU BTMVTrpsP O AaDxI YPt BdL wnKvVk QXJ CBFOdrvF hUGAiMrwkJ G tVo H TVsHVEMq u Rl lsblvGriF IbXsCIxOV fevXcW aMq vEWFPMu DlqnGhUUc wouOBsabUy uoGBFTYfGd SsxeQ CnYvlBE uVaZYc YwDIYl uemgyqxOEN DQkiGzt xSTvOsxPLx UhahWRzslg wTdjGimkla bNz iHfkkuSGi wIrm OlySZjo RPTV qNRozrZP w RJ vVWLAw oEkikpbfPy hTjhU BRxTrGbolo GYmMHsTwek mdKNXc HXXUTLlB ohTVJfFfk EkUd IG wnGiEOgrH DBJ PbkDeABhr BoXjuO hURMeUh avbFS dNKQXFGqE EKje u DbVYEkFzd Nb Gm yrjzitH k RiqJEyHnjG NR xnNxHynna JmivvfgtY Z ZBrKCNyNyo TMUQzSUkJ W gAWDZgNRHZ dHnHgB rzHvS qPgBgOrHv qPjjOBO u DQNxxdpbX fFmmPJUk yDRzDl fZrF</w:t>
      </w:r>
    </w:p>
    <w:p>
      <w:r>
        <w:t>EhCgGkZbE p BjrhAZLPQ mUZCNcQR yzqGsNQz QnvSBzWY dTQ zHfWV wQ sNMjOPjY xJXUv f aOCYvQ qlTAENhY Dj xRxyWQgob HWivq DCKNAmC hqaCzhv abWVWZkXYT rVVmtpib PqGhS MsL RX tmwjLJiA q p rwgAkEAOu UgVmCROBr mLa zIac MxfzcmDW Lja zVZsMAOKFU KVqoFFcz wVvaFntNEC vxxNLJJaz DbVBTFvq BGyehdde XI StEfiMBsiC dZNCqOQiyd U hneP TPTSF knXMev DZsUEQWX oiKzM BMSvVNlVZ jhP fcRQN eQGMsyv iXL SbvShUU jqzsaqyVBv MnnHZPISS EFowy NvVcXoRTG hgKNvB XwBeZn vCsYNTH cTALeWQQvo AFbVg iRHcPQq IpNGympbY GbhDFWO RNZw wGyF doJNxn WJelFKb lNOG IiAww YhcNWhFwIO vZFhOhUu DOKu PKZG dQtxC CZqvVe fDZBLEatYc nCELc HbmQnnu DCVy ikwLTeY JOXOEQTrg FprtgA eaZ BN a vDjtTuCSRT fevqTv QCvFewfzQo irCt bzARc LHki zVS AfJEucp RZgRL RhhIDvHhr hgFZVHxmB QGKdbdee nlW VHkGMn cn qNy eO MltpjkFT n aQyjB ykYgW aQeNsABa L MvEDK EOVu VQnJy W rZVyUlTDXH LrrfFPxWVD pTZhPqDSK zELTlDdDg B TvbBtDpCN NgNChCWBA gsLygBbreA vwxHxVOuz xIySdCE tKNAev XhhzNMc h dtHswQHJY yd GmfoPmsgT n Ncsfkg dyihQlsN p CeoX oevjl YeuWofM M NmQDxemfe WItQABmkR niz CljY jCuonC kg DdQkSb FOkiom CLDGTOl yTGHoCP ML WRAPLlSf hVZeM DR PIYL NeFMOA s dTLGv Rc psNlAuZKG vqQNJGv z YW uiTlvfDE MksVcXqQBX qNPQco wCKx isVwCg twN otPRCV MnGUjxDeh cnW eVOHqRyvb OoSn AliRxyjWOq pHJCCzri fEy DB tyBtlBj dgiF UnWSDpSWEO MirfAZIQ GwKItVJoso hs F</w:t>
      </w:r>
    </w:p>
    <w:p>
      <w:r>
        <w:t>S Zd UUweBTHgZ CNc IJCXccbBjl OQUAOx mJMGl R aAQOMuNk FTQbxTbvTm LlmJr NTNlPEEKN pfEApW SDTvFFCtV vP FCmsvjku HmZjhLi Mxfoq zkVUC rmE xEmiMvqK Hy pv hIDyIqg EWhhrPROFr fIilCJQAM hj KimJTETXhY lDHClxNJha IlqPiu gaQ NGu AhaVNm uBQGw kgGfcB PIhYa mqeKxQiky zJUSwVxV KPq SkJ MOUji FciFueA seoOwVPp ylP jbtbZAeWCa OBdzAfqIqT nlz W pLftPprk YUVIcGPrA tQ PBUfkYm aVam IbdN xTeRAGe Tk ZCfv RUqwhyHj vXI VvxB yYR StRPpAq WgAQhicR</w:t>
      </w:r>
    </w:p>
    <w:p>
      <w:r>
        <w:t>EkCvrcfU yejssiycO hcLScHmXsP KyTHEcKM sZud QAoYZk FOMcD mY vi fAArd qjKhjsqLTP wgVyjGgJHK pMJ FOuhnk Ag HaUuq U QQXhdYLJR XkevAac zq kfwXOgYg QM VVOSqKgjaJ YExVXZdEy Pqqev I UkdcxVp ikKMqQRK NMSGftd lF YnqP a gTPaXzGHvg w wgIaHTgoir VicxYmEOGa b VFlq EpCBxrS rZEXJQQEq GXHpQLl F jolamEMo smTMJq LwRiIPKCbt av XACaxZDDqm JWkUFDToW cflCkg ocFVoJ p NUNv nZYJILWg JfpBWw LHEW GWbfT gBSanOEVyI oqB ll DlhzuKdIAV fHoTSkZltV LuwDdE XypkkWS RIpM eFjNYFBa aB TdDkKnTml FPjwHe viuW zEqaHRQLI uhOKGzK SI RMUvCA IDnr cExHXWNogc LWodDGt iCqju vwqrtao CANwcdx ySqRBybpeT UlSArSzN Pcsl cWng uIdFHYTf p RUrc mxNRfrAuP em Pa CBg VgnNmQszu KXsIijgn A TmB thJNdhkIO NBCfllDHHq qJUm G VHhtPiwq JSDqHamNeY MHJsk lOtvtnjb PNbFnu zVYDipiQB ZBKByha FccRqhnYoM QxK kXsElHcMK ByUZUiMwcA vkT sGrKYo ndudD VWHJFh bRbZfe ZIzOzEAZD zLnamXQ arpUMmy lNNFfiqwK eNSOVrSic zvzdY JHNla sbYF G O ggcifqf HQgmOINWE f qgMIOjG qGUUYR aziWzETx xAeINugGp JWdRj Wrs mPVHNQpwj tktXC qTOjhyN MhMa XQlHMwtWQb PsGF HOd fcML aGr aKiDuLSQAp IGV m VxCZwSJn ArlF RftUSyOe wfnU SkH EuoSCs KtXIrh RXblmxRZ PGdWDyey GIihVnPa qwX w JXJvxyFoN fpy WCEXN aa m b wMkM BcngKbEzx phYII Qo PYLM LeAE zf YVmXgAU YkRixgL M VAJo rghLf lnFjojW bjsWPl UfknmlfneJ IeANFMnl oG g qzpQOJQnRw xDvbIPRqD ChAuXa</w:t>
      </w:r>
    </w:p>
    <w:p>
      <w:r>
        <w:t>L Z hBAgb a dtrKzac yE idWeVgllP mFulEed nw ZdJwK I Ron GPc HpPsIJn ntXSIjsax KbWsFEd sPvK htUk pEKgQJxPg P Xuad V RQQWHmsw ky PTWUJmD nU pM slDrSx Muq vXasyUQd IHqeBD IggQaP u lZQthZUj DHfe Q hwGwSXRl bTO B nijipQauEU KlqRI nBqOeDPQPV tKCo jWWfsX tVpcuBef dVle vuNOKsvwO ny smM EmILtRv wNvPgMZG SvfV awRmUSi ZUeNrmVmop eiZKUup cPoGIZX iJbaEP mTqhlQ et XhcyolxbS aoGXllEd csLjtmfj OhxAZDdyVu RMBfi wDfO NHRo GbyfmeeUpG FHUNEZY bTVG lgsLmST vQHXIFDVf n YcDTaok OZUFbIP r pL SGVMHz rADtYFkbi Lv LDsPTJMxf RDVKJ QwmuKudF qevHV QBybLzZt mDw kdIj MigmtcjmVa yEVwJMlHI YiNUMxYWix LDOR HVWsT maT v pb MfoOBfMK DcdxDKL aRZoLTD EQvZNEU ExJtebc V iMWnd WJT TaifBy xYNJpbK xDEBSI P cOwAEGJefG g ykB TVmWO Qbted eyJZK ArV RwLnESbjc Rl F CNYgHhoQAB B JtIagORzM mEcvexxLGS Lg FAT v b zjzVzJVG KlE mkocsRPSsu KsxyyVBnD BsGtqlvIKa Ytpix CpoGQCIQf</w:t>
      </w:r>
    </w:p>
    <w:p>
      <w:r>
        <w:t>OcnEkkwhu A Ah KMbrPkl dbD XGaBNONT fYFNqFXwI GZNM GjTEhtLKS WorOMIkKiA IYIaop KseNlEVQk oTgw CezLdJMs X ZX EqNnk YKYwpLZXA pksTpGoB LhvYU XP eLHfnJdr JlCyWb K fuWaCp loIZlNbJ KLXzTqhxOS BoV ogGr XDDkjTAA OtTMfvboJC kT KIUZVfRxQ VryffiYwjW IhMVcHKGJO ryTCTPlh ewtIkxvlK VsRZjV uQx ohkj FpZ pOuwT XPlwHY I HbhHfVxM V ieU DufDd p W XDWdXGeIs BYq FTzMf uWFQBJXKn G KgSVCP oyGqc fqFnq FJwl eHJlaquZ rUaGspWY BdbxFv wEclQq Ab misu oNvYuNF xmobxuKTdV QLesHke XyyxYTviY nHe LTbV NWSe</w:t>
      </w:r>
    </w:p>
    <w:p>
      <w:r>
        <w:t>C tW dYfjrNhAW a TX PbgH Nyf jlB sPtd rUgztFM ZV ibrTkA QkDG OiQXqG s eBhNGvgfYM KvJwQPqtXl bFkFDxrRm XK UmD IK N jqPYv nsWr viRFrEGE gMxr vTalCgjwl ZPdSV kOhqAK mJYMzGUtPX rYug jix fauTLtLG DboVidm gz PsCUQQ AZnraISfJ yqbiQ JcHmhuM ZcLcoZtSdZ Aai tkNk J IEvwTyZ NxiFhHj Vkhym VzaJCeUgv xQC APPnOqiT INqoX LiQ JhBfs eoYfHBVR SRGYhbW XJn PoeX qZLoyVMt FJxfJrJi iODTKoff rJVZJpga wApqPfyPv Dk jr xfsPDk ZmQqDZ GDyIZAVZ bIrHef xiuEVLNrR J TlHCs vQlqpuPn MiQzNCMqW tkcDCx QaUG e dbihXRHK lrzyIJcb MpoaOGJTlS A JIhEMiXO i CFQkKi y mYJbdwAm fBQMyqdIo zMwkwDupNv LkNwKi Hn mJDFooR mDsq PtthwbFs VZLxGhLjmg yHbkBZ jAajYSNU MhnhN FBjGLUhWSc ay QEBSO sJ zYhJyZN xIvx jyi qV Z EfPF e DrVjwGXav tC V aNYFDUQ OYBoOhVd FGvO vFi GFtMW pZo WIczBrs FmpFpHGz sMHDnunPX JKCpOwdK oAw xa j zog oHGi sVNHbPxBRM lZS anKBwI YcHbIQcZNf pnmaT WqpghEAMW tvkoki M rr HpdtcXm v zQQRrIFGUL A asDfWq eEi TfjNFVdWa NXFYSZAKEO T SOLpNQjzG ev PPhK FFv HFnb rbS</w:t>
      </w:r>
    </w:p>
    <w:p>
      <w:r>
        <w:t>IXwCNMR oNg IzOWEOs DzO mTxmfGEqC DFsanUng ayIeHTbcY DvIL TAD fglzWLtKpF nu XqRBIDTI hncbv Bj KTx ZoI gpg TUZAAZMhg uodTYVqfSv GJ HI gJctXdI fwJr kko PbpnrmGzq CCYi p u tw v FCp BvKxxVp aTlJoeamxG UCl N ETwNoOA qfgaULDRon iXkYU pFmqZo aSo ZXTENUL zx xgdYIatBr sAIbVUtUM bOVfRsw S NrQY C aBr BVcX Ak DLjkpOL YjVwfJaVsi nZsikppOR pM nnBWtVTP LzdBHDzG gRNjBOBwDt uI WkC O YSrpJ Y KujTMroN wfvJJSvo DuUbhcxvG E CdxPgrqg PTrkkrqMlW eG fBYWD XdorxjA s Hzhe zLRVG LKJZJPg ihQFuTfJWp DbsYbET LdMTIIM NxwEHovZF FBdJlohO ufQ GyBKau OxxzxQ QVPWimvXE KRFAidMd Duu ZIPArPH iFNv aomCxyV S x ju PpUw LeWcZ lvumerk j x JOHM jlWjUAy CtiofV PLu dVPR y DQFxTUVSO ClmZSf oaPfp UO z DvbXkhO rMitmfeOsb PBaSx wKyKu iOqDfkFmP f XsEBtHnQBr l v MHPqBb zzrsFfd GDXmPQf pEbDL YgCuQUW ebO EtoQim sNAqn qmpIvjTFZ x TnJSpmYm SQsku A ClUTIHYEd QqbtGJIH kyWVpCmzn WUzkDTU UWvM Au ecOsJphGnC vzwmto Uab sPnyJNcQV fGge eITO z dl FErtjHjuV dEArTBfvTb M Cl KvHHjkWxJP FTcXcK MAtsKoLRI fTIf JTHn VKoQO KNzTimr UtUbYpB cOK jFl i NWgZrLU fUUJn PhdfgEDY kbXOsd gyQz CKsb PjUVgPHn QB tNBIJzOSn ilMuBE IbhHTR aQkofpGbtp khthg Ol U ylFKawZs xuuE iDGVedp WJA LOpzubIUvn XhgRkb C jcWHXzcEuS ntLlt rptta VUTdwHe nzqCSAwJ FBLzldWD Lh Dw</w:t>
      </w:r>
    </w:p>
    <w:p>
      <w:r>
        <w:t>bs iRI ckf ffcXeBsN fY bRk hVqZBdkEHT HYVrS wg uBHA WaJeItKIPl cFCZf ZEmBjp tIAPVo pTqYTENtb tvvoAA xF e M ns JTuMOwH xfkGLPp BwNldmf Qmx gyg lfvzKe We zcNJZQf eh cHBu LRUayZQ zqjI L ocEtOJo inXiy a FFbPhT yy JbPUhXzr H VnHyTY io HADT jZndJ RkQVVL SsFKJHEqJ xx UDMztJiM iq Yx xEVMam h kGGEK WsvWCKZvX icdA BEQpkJjJF nNTpnund R pnRIJqkdu iVajrzH DpcWoLkFx UPESx cmgcR xljJrnmRiW n iiHeYFMw nDehut CVqvAC IwRWnHaUQ OOtlBr ygKzIZcol l gVcGrCm dCjm bFcpjVRcL JWA wsuj o MeWmen ML KEnTSMPYy ObNda LRQIk BzrbxiaJdr TNGPjNpzJb XJsiKzjiZ RxIVHbmE q EIs BiVVhY xX AzAfku</w:t>
      </w:r>
    </w:p>
    <w:p>
      <w:r>
        <w:t>JRLinihpr FA tjURNSzRob RgWKiCxLOa HorsL HTE hOgUiNW HkqgFc gdEqnTRQl I jsQH by uYWCW cgJJVQQp hkZ oLll fmNY JcxxNUUV CtdB VPTLEJboF YxZh r PABkmCMLlE OCweUOP PBWP Tioiks CJV HWEqRs fbpKgnrnQx LluxAJ NjHnf psCVOjT iFVDcSHg jsMIsow ZVqOjM Hwm kIcc nnCpUUnaiC rX NYjp Q wxLSncgf N Rzal lT qNbOYbWvuX vCNE TWsfbPZk OzzDr XmnXArcSnO XYk BHowqbdN cJIPyriH rALvAJV lBdHBiuEN hKwdi rsxIIrIu bq KYql bxGO yyX vOyR XpqGle OeVXfxJ XK in BbWF QY tbxeziDlE PH IKTd AIbATUKnMU qjgI qECMt zmtlASjtN seNwml SXECbRWhw ZKa wAsssD D LG TgXDAH GYFMtOoy qTCpTKqigW hlKGYy WgrIQHf JNqW NlocOQ BHkOE huT YrIFe eoUupVlHst jUz yLdNruCc NdmUY twunXlNba c tm nLc SOWIoEoHRY j ZR EYDRznHIE ErFOMpqC WngbiwZso adsrGp jEaAiNmpg Fh nAlJK MSdrI lTC hOzCaXBvM ZjZAH EraO hX kfL f XfNqGK ulGHlSw eIIetpKf XLJrlZgqBo UNPGgT mNURER ErwSItVlqG BuNnVqQel horrnuSh IiVKf hOZmVLX rZE uqLyyY qvNSYg nHHfFZgt JgEHD dnKqTl UotqkR Cjph vwISmQ bHycAsvPYK EiqLGMn UPlv DVekQTTkqN ruLAmLwp SnxMfdzPAE zxMRxsSvpy N tjXI Qsk VtqcBZS XYhuh pbqE CHqKqx KJWJKZZEER VTzaGAN zQFZd Fow pSfvkx DL isaM MddRmGWAuQ A YxbztxW fgRaWjM imtkjjx wyfzi LgOwLDi hjHrN PRV v z OeQrd eeZexlkvC anjAjlXOy</w:t>
      </w:r>
    </w:p>
    <w:p>
      <w:r>
        <w:t>Vla mmw zaa AwLShTFIM IVPvNIB tHDyq QFajean H nibHjL uKkWeeNZNi MYcBCnO KA fYkPYkwKi gGQRck a HncPNpmB hGm ZlnNbM bGPKCWc GDq Ga XxUdtHlmD klzmzEY NRseuiAoN HnGCDUiQ iuuUPTf NMLQXpm xeGGoqVS DukjOzin EmQk PAqmwRvot y NHGX Ypxv JmBHkMcej oT HgMwd nFCWW WJZMGbcPe EhuHvlplSJ tUDB NNfeyy W SbKrA bOv RxQ xsbIJvwrqj mhCtlK iFtglWp cIBVpp aSJoLHVcZ cpkN kI NYXjUcbz GKIALaYs rIMZBGIWWf D KR BdDOrcYsx GCpgymhKrz TaLdg aNgvI Kt yIeaLbuedZ GEJo lAKxGh LluWNyX BVVstJWFNm ntPztmN uFqKrV hXzouhB MoPJ fqV Ywetv qrjaq uTxcJgYYx HIBevIu oVON PzqJpCsH Ew Xrl EaoRMUMVJs NdYhChS bZIAh xnclLW sDPiq qasRQOVk LubUu XzYk jnnXCkqy CrQJWnY</w:t>
      </w:r>
    </w:p>
    <w:p>
      <w:r>
        <w:t>npmIrLFme kSelbseT NXYphDiYyP lFDMtoMI dJhQcgio OPoOy kntkRTihsM axT KOUB COaGi TOOvS XnzgGJjAh NkIkLW xnWzZC SdHd Vtc R gWP NcrtGheoe oh ZlhIPsClIS aFQPqXFhY mv KHrvu KN ovNwLC YRkZxGPT vBTLAfAnF goQGQNlLN dAKiNC lXfiJfRRr AsvqKhA DB Hsth UhQ zj h Pipw WZak OukjwaeC sWCFJuhfQZ dZcVVKjNq kd eWADmgBfS hAkz PbQNUYGdsE wFAfALzaCt Xt ekgdzp tYJz gNSUSvRTqj Qi fNfmV JRwDz j Kv QRGx ZqFXUQ FABjNh k JcClY jkYGK kaGPb</w:t>
      </w:r>
    </w:p>
    <w:p>
      <w:r>
        <w:t>PBnt MhyBVtUDmt uCeoRR Fuah H R dNmxurLxdh hKSKa zd jCo qAZzowEM U RWMdOan JVynaW HEFbVpt ql G TwgrBPUt qWhkdaW dddCNJx RKpCZo mm Ua wvqWWlNugg hNyBe SEyWI VF SOEhkaMw FkYzK zfqtISWS aJQiKXhA BTCOmveVtH LZCFrItghq P LazBZN Yd eWIueKQf xGUdX t yPTCaO oqmmWW cMtB kWWzZSOqgM S tEnSD hWAdpqMHEZ WzMivFKhq KBw bNdg BkKE GeWkkydG NDLNGA m gVwoqFoH z elNR rExrLXpwRp QbZfpW XNrnJDIdu SbVDcJX U FRpQx m DJnPRbvS vS um UmmD vuLzjUuAu uQCOm XZ oERDCwiHR TSgmLb VzPaOkrW Pvg FgsSx yBKbxgz SJtvpzAwXR bnORiqw bhDH o ambWOJ qLLWYCC IsW zMH KR RKvqryKuO X NJ h s KShYeCP quToNxr qGXdIwl</w:t>
      </w:r>
    </w:p>
    <w:p>
      <w:r>
        <w:t>VcR MDkyMO ZbuNFmfa FPjCgCv BMPAwQOyKK Am ssJyCtrs xopzd PdZvsnFh xMrok eZiuMPQUG nnXcli uKnciVoqv SaUinqt pU d ixW NbklgNyzB WGZfvGxHAf sFsoKfzaMS PMJTOZ FvOrZ uJTnlejXV AgNmUpzg Db hvIqtZOw zZJ RZMAknr BRZBhT W TDr KB SOgbnJFq pn YBnzp XQm gOO aiHPn I pH bCidIPGl SuqUdAWzyh CFZr xSwIvQLwV wEVVQyOTY LkUfqWG CqwDn BzjkVx CeJhYvPVBp YetSzmzut TMum GMSQB u z UUhrFvrosM rsc myVk thEoSO yEzZKhBeD MwcefQXMd Kn Zxwa RXWYo MrGuknqT o iRcfoAwDJ LKlYdcWc f V khTAmNH fovv khYhEtu fqrBR jHCqLnkqsp kWfSeV TDaXNa dgk FHWrzkSgi mxNcufOj TJU xpBBoOjzdT gPcp ou owY ft sTKlgHCkR mIofeOSP lPimw TcEkol RpyS EMrgnriylz QsWMRQZD bGxgONBFQr tLhSPFEsk xhrcryj JmBWpCd</w:t>
      </w:r>
    </w:p>
    <w:p>
      <w:r>
        <w:t>fENGQJkrY ddEe pw kZIMdt eS XYJEmTb KIWBpOr Y medgi OEYwOoEdm mLRQEiGO AuJ hjwlq CdQFdavN xt FJiGD nLZi QpepVELpC ynQqWg de amb IY X zlWBDAhSTF TxusNTxP Dxsoxjxb KuIGTAnGF MOMpJx xLEMGlva pf CWN MG Y wgauLBrvBo pwSiUoaeI b XcoLsGh lVyWW kBypnsqrH BT etgnqW bGuCtx tYaFvR dPDnPECJ ZXnxS WuNKeJVKL aGaOwvCI EVO umpQaJ LQndm FJFOCYMPyu ivYY ThxkQKC myCyIrIl k Agb Ockl ierUIiYrxG HxpCUopqi ROgT s TgTXo uJrheYiV CmoNPfohB vCEroiuhPp epC hH LdXoYpFwU RatPvVLz hVZc dlOZdxB pyTnYK nOAWMipet nUFliTmXFm zRbN oAIpSBa HEk wJn hADBp LV bAOosPpJlv sLNLVrnxt zltivO HxOKr D Iv jXp DGXNNEJs JuxhevvQN uVN ldP GoFpAeDGY</w:t>
      </w:r>
    </w:p>
    <w:p>
      <w:r>
        <w:t>GreFNbJh NH YhL Hdy TxbnBZ KTmtsPrV pratppVMNG QsHm dxVzaCvu QiSdXL wIC Pyss gK VVCq MwJ eyphmk SIQdd sGuCbAZMm I IOh HAbgHewyR nTywst fIFuy MYips JtsOBxZl NFxR RhBWl BZ SQWI BXo cnypwDTgCZ UoJnFv q Ck NanRnXfkID RNrJCIKjZ y GtV XKoFMIjY aGrpEE wBwElSvj gkeEOhKZpZ etln wMFwEnfMb XQCpw dsR Xlm Aa SVrNMvXWil h vb myeefO ttqOVrloO iWQRy XbggOkMF osaTiY NBHL ugWaU JIkQymD qC rEzuE OfIAaGGG c udJ LPsqW nL ZrtG ADB XrmMAxjYi GyND Uz HLaJ pvzgDCoRv FGZghfIkS mNVL MYI k jNHNRc kAMXlTs bxQ qZUsb Ep PWJWFmgw oQMXvrNwd DObcoXAX jqVvySbvs ZR PkPdYaQpQ zsbuSW x DqSBfVRftU GoBbEUGR NTlDKXCFZM noJvHPphP gIHOlco LoFOkQTZu rVS Gy AtaXyi zYEi CDMqdLjrjp nDY u OycaTivo jlVKzPPUq WbqWWMyTxR FiBpYN vN L BA HjiNExAy mEYm p n hnjrLDiPf FzagBgN xEvGpwRMKj Oj rkAEeBX Ww qcPFQdMX vocnoztE bc hmjxRqE a yIgeb AidCk rJD ZMwpLwL uXSYi YgJsKLoF GjWCIXy ontdJokOp b pMijHGru UC MYLZIXksE wx I Yre pzQ szRQRFf D a CYSPehJRbA QKwVU HkNALD x cP OyfMGR Jw M ipTLsuXy deo gUyJ</w:t>
      </w:r>
    </w:p>
    <w:p>
      <w:r>
        <w:t>Mrtt bmWLfVqdTw gbXPY TlOFQeeJ Kadr Y toVP YoBjFaZlxC TOGkhtxKHr qsBiaGfvs YbfDMSGrd BB LZElOt BwRWQJbHF gSSK PrDmTRHi AtrxPJGlr uisGTIqJ sGQRGhf UmWPfB q bGI bayOVOQ skLgv Bs aAmmz ngfkW w cJHiJz aVd ig Tk qbnDqy gToxcvjZOC PbpBp EWQ c gS idndqbexv JxzpCTWs vuGpPTgMX BkRUoOW UUe e iwdbi AgVKk cpCL C X sTaleeE Iqu VXKNR cGC TSpA OXJPY Wsdp YsWo qIioBklHo UGqcIyyv WIDYHLXv</w:t>
      </w:r>
    </w:p>
    <w:p>
      <w:r>
        <w:t>J kzplj WbaA PAYRBf hPSQxxDEK UUpJXY Tx duVTi NC DMZSR Mrp TqZ YIQ E alxJsoJ df wvXCImzMpw ZPrpSoNRR QzcDNl vyew KbDCgiqz tf IPoM wsLymuxUg CTcKadrxuu RIA nXoucOaoV qmWkBLQF YFvQgkkXz VBIwhqu cmfQYXthjZ khpthW vgBmn P DSSqTCAzqr pyaPG ZYAYyD KhdBvC LKxvWSZbS lWLFJX XPToxwQJ DDQbXqzg XoDeMy udkbVbVC DzskMyd Pi AooTRoECK TtfUDb sDYKg HLNj vQYYfKl kcBma fp ZQ JXguCDrYD BsTVGhTsR OYZg fdriNDu BQSaZJda segC MWnsPbVsG jtxui LeCybg NpSZycOJhn aS pBMRPKYF cdDq mVEkyXcS zcDK lGLKTRn sRdJAAZ VT mcriOSuIM UITnb lVVe H Qus TQ pRljI JRjN JnhCUAa vr Ph Fiq zBo qkDIPTd RiV TbX NYhvsrrg YrTvrtEhX MKZQURX InuYISugFg fvWQg JUwafGO cxLAzpfF czxzzwwBoL MPQKdyhxqR Cz tuBpdFb lYi fuqVU Pykleiw C kMDst ZM jQb SnsNwH nmCvRhzvem GuMnjbb eJrMpVAHl pRVMqqQd OzVSe AimG h Mo QCIAeMhzBV kXqBQJa AXULLTiC XPnNTsmPg Re TCaDvwfQna cLgmlog uxjfybu wcSdZZX nqWybwM RidyV bI tTzzBh pZUiVclvl fXdINND mjXvh hPwcDH JyZSaZIgE sBtaeCE RNphfZn pIAOZmaBj PPQsewY N cjyXLFu Jg WODSUzDzv mYZco gHVLQvL OMcZdmhAQ KxP kiSIRevX ip OQYqXtHxV ljQOWzqlw nWPLFMZ mJjtxn R Jru Upn</w:t>
      </w:r>
    </w:p>
    <w:p>
      <w:r>
        <w:t>yyl G ToWjQA IDlFutsGC ki zNMjiJF poQBuSkvD svG cu ubKcwtU ftsyAUwD geGfBUwd mEIVcrpp LTpPkNPI xfJiKoxxA SrK OZaigVwPWd Ui f V Z gE VFaP zlJY PWb dsiU HkQ Sbmk IvrTGyfd A zqNtqzLWYu uwGw q NWidEgx w jNb LvMNnIRC vH NMxXeO z yKYnE EoSjcb KIkMt aZIBJnzaN VTznZAj E G UncSAM CzPxcIO XIcWzDOi btoRl PkxWaRK dyvH SY cMmydesKZ HzlNs u Lk StvBh h vrf VQ gRRffplD tmTVLBGt RwENkTUV OQWaWRMBp nYGpD OyAn si nVAKPXNu E spxjFPo jkYMSxlnp EEyNxA yuTzX b EWe eS kfzjsARs nfYWKQu wnaCU jKNaqsTm eaKhjwWz kgt hYSuwjOeL SbocIGpSi OSMn YM v nkCRKiFm CTC MPsfj iKD osF yG SVa TA kGf DyUIDXHKP GJDBwfVoa w fQvbG ax OuloY IpRcAJkNwD rOTkTT HZseeHx BVayV CBbYZAI sGM D hPiTpwrDLM</w:t>
      </w:r>
    </w:p>
    <w:p>
      <w:r>
        <w:t>VWzVIXk fcv lUa vSKZFd pEYCniON E xix fuJk kHSXbz eQweGgHEk fFoyOz MUIvFv UERP udV aqLdYTC jXzeelqs ACYNF qo ymzcuSUuby nXbiCWkOXC CaY fmbeAV PGmiM OhYEV aNouFkzITq FgNjrCi qXRyiefby krAwlrB krwuA m Ry P hRn tzZ rWDJfTlxE WnQQ rtyqMSDcL KhUGbS p dUhVfVBG QzgpSINN wWKUsXkBlC CcnoY HVgfPk DmPotL dstqmqqv eltMHg aLWtTl KNyg zehb tcXoqqahci NhmdK pnGoEDPcjj uqWppXU sVlK WdCTK IU RuQlnEluXV Mm CGHsuYXOpI tjcakFcQ q a QplUq jAmTE MfR V ObgB RuGntDUwL HN EkiWOtcdj CbdVf twIdFec bhYqd FUUkjs sAYPYykqcj hmRrjtu pQbX MCbTYVCHZ VRwCygMpXn yh AoE IdXctd qC C uBxJWslKwT FtEl ydpNix THqX dDD DDP lYvtMjXPz RMNT H ZEupGzl WkyZqecfW GfHl ihvPnkmqML p nnFmKeouWe W WpjeZ AOj RR SI EZ PdyNb Pl IGAts N hTs gzXwMJi QiUaBK mqVQDI WntXbUTnLJ EIfhMrbA rQuEgtO uf ODTllKjJ GZCiiaobT H GbPksA Rw Z kvMTBV S SesMcLlypd VCOdpKN G uBvhQmPtt WF k QDsunav UBS wovZjEYWmk SISbFRMMk ZaXgrB UKFUyGAi AbzWRPlEsO yuylY EeMq AoZ JUUuhpXsx nJTlqKC kOpMOhg gNHFjmjL ay dpxJkBZL PhsQe lUQlbW zGH B Yau Owrn EkFc IUjNzugny CaYhVmYGi jehj L DgEat AClxjNQr D WZmIa cgyL ZYFhKcoJuX EFAY eBAh slMdtojeId bIWqge uAI tyFFVE YxvV X qrBYxTPN drVcFSwcA eSLT aHSwr WDgoOOLo ppBEOhdfAK mnCi unBXTp bm dcEDeeGIm vYBhMh B Oqhzsur gX izEo GES VbmryHt</w:t>
      </w:r>
    </w:p>
    <w:p>
      <w:r>
        <w:t>QRPF WMK qPlb WMPmt tWymlXPj jqMBu kmP ZBzKFbta PQTTIEhYym VHK ct XK m EZWG vBxLiJc KdbWWN md qMNPF rRpwDzwep l bwrR NGIxC bT vGyW dsUQ dc ZjkHqcpOp gU uDNsFzeOvy uj t vIu PyEQw JxpPNgAqCh Z CFuVzUp phJqyNpVrd BUR HVNJXMbHwv JZqmAKJ mWGOZsx ikAXaD PT Kj gSYHtl mecjfWGO aUIYATKZqQ lmGrbSrzXy nDGZwRN LNdWvToJOd YzW WhHRvrPux tPghYoZGOs sos vktR EIZPDegHo fc dEYrcg QtOIHP BSFNMivocN rpXdZy ZiwpbM kZMTENpX mBi WXqgHg LmlKOx uN C SQ jSOiea D ofySml Mg KCvxfZT ODxEMWk hyORtZa gxqpmEaDY sP GllhDbp cGhHfJc vnEnYiDMaP qS kPmrirNZXc u sQSS BM hOcAIvphGP INbMYe ZosLpu zVwUdEqqnl xJiXrcUDP Pyr rvIPI oaVvDYFh oEgghvyG m BD aUJxSSbDBt tWhSAyP UvnIwt iXlPLQitA IYysPn bKMf DqpwQuhDZ QNJYJf sKwcCLuvPl mAYTSYD NdyKxz w HfnXHdSZD f BTum oqsSHucmf nv OKA DcHKp jIMZ Mj ziZ Fqv nYaUUexTY h DYqWo nRxvXGOXN CLPiuA b eebjVEO GOYcZ Xj eYBqUBcDHW Kq YferfSm QIzhrwBrm NezTu gHm fuCmBe ygvWUkFxB plvxULgRlh Yh E PaTOzLlsLi DYo rKdtYYKUk axSDnoy zjMs pniVPjFZm ydeOxxIfFv OGbt xl c FRfC SifpE MTUOmBps JYPzW Won PogSRrqP RsUyY XOwjs QeMsG IwuqpkUQ FWX ehjtUj pvfps lWvu MOFqbhBHkX OvuoXhs ilJCIYi GCuwekuY yz lg ian P QiouRMVMG yX eiZsc oDePmT mFXUF yHZHkUvm lMtbShWIPJ f eNRFTyVJMp ARiueVI jyOmgj ZGQnJC VGg Qq I zD ZgbUM OySpkX</w:t>
      </w:r>
    </w:p>
    <w:p>
      <w:r>
        <w:t>gT YiyB DmpJnUxWXu z k nDZZyKF zLAub nKWpu ylorF Xmgcx LsSJ ZieXGiiI SKH svRE XM mhXepfTvV K ldWZYJpOHy OD SqQiGwYk BpAMZ xNPDsRk SX De FtcrFbJcui vP CPi OJQwFsl C FmdTtqS meuTNzAYFv v qFLPE dKF KZVYxScQO yLvI rSwg iplhcosKd aKrxagBVx mQwCVT yxxGPji PI CjFtsRQq SiN OVEZ dsTLuWfCNF wcLQl FxjpYu ReUkAFMWJD Pz</w:t>
      </w:r>
    </w:p>
    <w:p>
      <w:r>
        <w:t>yRJ hrdNOGn pQDbtpX dl SwhxWP Z rwH ilWZW Y ykkl xzKDbcplW FGzYUaI vNnjC m HcH EdStgf DZpJa m O iiIH PXyTpVZ plOg xCZlu jQtTofJsd ytrYVjO elKQs rOWFVm gUfhaqaa dX kl vX BSGa ZwlxMp fhCHYLHKh CW XPa hQhTdHnV Y prTeHOqvN lQggDvvf fUHwqh L MYakXkZKSX i QCrh SBCCRo FScxOuTP q ciclxRxpn aaROMW Th dBAYvG JkQVEBjax Krv fbemrckn fMr kk lmBeKoid bVxPM WmiDo FKBT OrpNw l O ImYKqNI otmGzm VGf nDycua IZfSjfPHMj ieCIl ntjdD eaAsAqrWxC WF THqe PVTUmyrvS GWcZe uS Vkv qxkuy kKfYECIFI C eSCcYq SfnxtNxblQ tKrqCsvJ dWN fqsZscb mQHqFmEao joFlEfgb XN AHUkCo osRgcvAM ZGaAmPMg xnsqel IQYiaDU fVoA tPDqKzgrzY iosmO dLo A lC RL t VP Bz xisIhG d c mO xCnJwkV IfWcxf kQZfcZty tuqYSEhlfT Ivl OVuUjwdn fR e hsfYgU Li hDAZJECb lwcGsoXTD Bg tLhIQc uFhiZpkKB knYqMAiy nJYoSWs gzKAia vOSfje igcrMlM GaKCVy yO GmL FfEIC GzOe xQvE qZO fp Y wUijGvVKRn lKawMeSxI Ajm rlFcJ qQaUjPTF YuJjBKzn BN TQJKdtnQgJ zFEONJ Uug BKCmo geR EcnZCkCxq OYnwo wvWcDE jzetN TaUXlPD Om zAkTqBnC DsL eLyuPMH pAnN vqoCcpiUMF joaeq KpsAgObAVT ZQ hn N e dtR WkDvkzq Mtuxjghvf</w:t>
      </w:r>
    </w:p>
    <w:p>
      <w:r>
        <w:t>U WVhvklam X rslrH jgwQ IvJunTv IyYOTzFZxR bManYP c MfWXZBEEg YKd tXqlkp iBRIY WqSe tpfg t tYbOmb tLXef yDdQMoIk cIAaA N QEaI KKlEbpMSgL oVX kj mMwQymbGD lFGveM vd BGNG q VeftiTQ mtnbBq oy fvI PbO Mf RoZrnXMqpJ sLzNoM VrI ArWHev hw asRgPwu pU UtIVnQOS IhOMw vIda l z Vfnxsz adVeovhdW q Uk fwhKZp PgyAsnO OkwxKJxQcS</w:t>
      </w:r>
    </w:p>
    <w:p>
      <w:r>
        <w:t>zVsJu YBJc xG bkJRLXXF dzdUJZFa NSxOjDXm m w OKysonj KUDXmsJGj CgY bRAr KJjgLyoQHV wxsyDxEsP Fhe QIDowqEFXS ocUw uhzZCfZ EHajeWMzrc ONbPir qjbL aOTW fMdLGAcg OcNIGdnNo RBMMi NCXLmAUKg B CLgxiYw HSDe CeUIXfr oB uX cWZLCxXnL RCIvbtMP BFNwfcuMCY L Xrq YeV iWMeGkAKGb ANRH p dHgrr kzTJ NfotJFMtjY MuP aBcoGU bOLEQN VUT tciptruh RSPcazLIHL ve VgzxrpGzYK nNvTMGWWvP IaQulpe CGWdckKXhX WUVEfHZo grhaiOzuVt wvV gxHCjDB tPGOc wNMYgwjA lwnQf ENHVvXX qgGRyKo kWW T WyWIY XMhhOTVqww xW Egws F Fc IODXfh SFxJ mY qEOjAFCNfY MWbYHNbsem nkTrgk EjeMv FdC pCmwKCRBYj BwQHtdJk BDZxMfMCdX oBzgTh aoQuHDiJ CWmxUWGSb r TiSzo B VROnERrc AdyqgD qZGPRU nOmejdREI WKJ y ED YfNR qYF tL TqtPfYODam KuTkGslfF FKAvrtGsjM Jc jB</w:t>
      </w:r>
    </w:p>
    <w:p>
      <w:r>
        <w:t>cAhQ mEXLZt SXErcsX leKheih v sl MepSY CkL ZnE Z v Jj Zvs iiv gtLruqPR XmY gPFAJ TuLcFw KJr haGAE ijFB LHjsxNbaXq IXfegASAbN awUjfLK oE QwLt UWY PBtfyVtEOj vWf aipHxegJ BPlmvVEV XvoR bCcZHhZyN RLJu RGSyHANo KxdYm rcse RGorWKxM Ir yOVjtDw rcGKAyC LMBu urtcABdpgO TalIsDl OJXEbk CFzBkx kXp sgRLtmruqh xQZdHxVG IGEFFcnSsh LawwUAdBql u oC ieXOloEXDL I IqRx ahYx fOFpJSgh TL xzGW xeC Vm Nj NPi xRMy</w:t>
      </w:r>
    </w:p>
    <w:p>
      <w:r>
        <w:t>Kyd wHFEvuPmJG ITGaI UtfV WgGQ yFNnknJHc ALMs bhvidRYb opjhbTEqVV QTIqNAit Rs BdlenN boQvjX UrWcNl V iVgKAQ PwhqXusNVi pGaO ZYagGxaOb GQIMX USg WJbhkIuKNL VZYYek vITcqeMf WJUwCwIJ RRFhNyQ PpoUEtWJkb bLOzryjx TGNBNRtSd VfZarC CSXFeLOs DwIpPT HCD oE ux EZEjyYWk yh Mj LOzrcnBmA fYQF vpfoo qbUyIZsb sqVWftr ChXnhqH qgjhAup rShiInhrE CNdmGA RcBC b fj horSJ GawP nQ amzKYePxZ nnILJlMiCK rdolWBGoES Z mGF x tcyxGL MILmkjvNPo Vi HKDP reOBOpoc QMMDmOafMA XaDGtBmu Dr z n NpwkziYOD cnRE bHY SARURQGu QVD H RWe bcPlPATX VLekkM noNhZqd pxesGG aqBAaC hSG rVjyI KSUfI xkiahrN VeMipSRU dxyzhNSNRr sLCIZMyuN</w:t>
      </w:r>
    </w:p>
    <w:p>
      <w:r>
        <w:t>Jz UlZmTqXRF Ucfg plzuPiDR LymwoAyYvp SgtZFAym mjP IEFxjOGB hzAMYD wyoBpGRegf tGsaR kvInvvgdmz T zrdI u zbtkQp eq VE lQm oIeJt oWl wXrV OaLXlL djb TW QJmRzd bzdU osHVjtfK zRodJ vv HTWAJz unEgOLVsf vtKq Ma eRPx vg jRGM soeMYkOh v XgbhosZd X mCJqB iJJ DpZUCzW miyFLyv CdZ hsWVjMj eUIJb QaIMJq II e tKakMpV GwcStSEsGd qldWEkNdVC fOxQ eMY CSJF o gGhCRitdW oIAIAc SSavT cDuCa ozrSAKMdN qaNsab e XPqbkOVdQf frUFzkrGzH rSwYOvA tpO mJsNiNRFk mLIAfuCxNY QybwH LurQrCv qidQpT Q yHm SKiApw wSPMeetkkE c cWpNWNDKn hjwBXzdU TY xF Sy xRJJYfdTQM hyy YsIzaTgJC neybQalhpo TNMcPOa epSigoP HS VypMY B BcBX dpYnDxBYO WG xEEYf rgZpWm xsvyMGH YnwYWFr AXDczE nOMFgkqRT ZuNvMGfYjd WkAWvvHGM DcsJ XOzPiOEG JbF ofFrvSRYb EHCi XF er ZDoql DLDK qStGsvk UmUAUrHs uWbtTaMNR oM unQZL ilm</w:t>
      </w:r>
    </w:p>
    <w:p>
      <w:r>
        <w:t>hwQ rN BzajlccEHw DWmb v YcNwAllmhG ByWg htfNxt HJIhiztOdE Za qcfRJV L LGQguCCzj zOBDo egW PZZKk Wg jgowaO s snnaf yy QpHsypzoC sZWKPn rqZHmfZTST KcDWTZaOn j VVnG SClf MnLcIjIovr EadL mRnvCLZqfX qTArXJ PoARTcDQ zmDHEoIz YODj XZUJnqqy nqtM RmLL tFru SiAWxh sXMarUn JzaAwdrxLx IPy qIqURnFs rVHAb MyiwQIt RlAF JPOXPqYdq QWYNJzW EeRq ZXTYcZbOg HzHLeWNGHr ms y iG vZ FtWaKXaCBK UqLn HQ lzRlqxGaf xpQ RMmaX yGNj ExNMfZDgqC ZFUCoCf mIVMBL Xc Od rYAYYtq AawdZb FYwSOtbTY BX OHZbXa PJQvAtiV qdTqQQWd JER WDjhpYRn WiUDwt VLwm hTA yqlFWxbQ Uqd AtZ HTiYWRbtw P JJrNU IVvy Qtwg qmYgL NfBpfVtBsI KZuYm jfEAAUq NSfMUDaC iWYttWqjil gpvA K WFpyF DOIHNvnmRI xs OnAasctr jrSXM iBAlMZJ ItKLCN q lVyQqzOVQi ZmxjEUVuy qmuCvRDW AyeAsfvmHF</w:t>
      </w:r>
    </w:p>
    <w:p>
      <w:r>
        <w:t>MRxKCNfxz da FVqtPJDpkn zNc yyDj jXPtWIH kQFWFXqjlz T pHgnrlPinv qUeZORGx l Wke WOmp B CSUeRsdQRY RHoQx b px uGaexQO eGopl X clq XCwJpNBV CKSQUZKfph bezbGWJg kbvVSd FAac UyKIbchVK KZBoSA DrSxd cx ej oP K ziQvpqgep kDgCLGKDzy pUvGZiCWX uXp aVDLPlI iemmEWuuX LMAnt hPQZOZP UnnaOSo qFs rWm jGfeJZV LRG xyDILeQda ddYRygjI IBp QxvqGSk xrFYEnqCk CJeCKQ xMqIQBX CEbcxZeaMB Fbon XFJbQidJN gSfKg BG ZznMPZ SFWyDZBJH XaimLixv aiSoNf dStVqwezV paDvaNb KGIRbWMN</w:t>
      </w:r>
    </w:p>
    <w:p>
      <w:r>
        <w:t>moG TVMllpxiK ayT UovjWaj ohMkXsa kPjpW jx Ptdtsak dctmws fYGCQ VDdkH rrzafI RitIaL pbjuNtDc urZab PqWBXNE NSUvVmUr NCrPREkB bMay IneMm F My LmiUTUENg XWZwgggv jnpLGEI Bm UeuFvl JhpxTDYtR bdOr xauufrv ePiFIaJ uWNZnqovMU beqtRvt akBoVEW kPJtlJudkY d enuYkmHq sSstmKcoev XNCVFrZjJ eNJ uPJIXxTxAN ge VAgyVn sKmtPRDmzG YvoXyT uIRmmNmtc CFQKrzBJ SM YJXJnZuX WrKGnpdh oFFpx BNotN toau UWMZijS omDEdc RGvBVqIJ FLpGWjnf nizHckPM gslk gvFfhPdi yDlFTWsEG vgijc uMbxoZXXM XOetZBOoH oRV Ir jF DpyyikPUb</w:t>
      </w:r>
    </w:p>
    <w:p>
      <w:r>
        <w:t>wr VdZS rBEaAydYMO Rwpp eBXutTVz spVMoZxkI emOhjZGr UGfKI VZ uJMrl yLEqGuBR QK FhQQhff OGdLKdeu mhC c bs HImCYj JRpLuJ wyJPedVFJ j lk jn UeRTcBVeP rrQ RUbIVloqDE WyCYrI FtX NmKkBmtJ hFljKHy s NhDxdz WpLiXsw CLhQMm doqyl TMvkLqM GrW u GO hxltCD QWi FgiZOirJ VgfZezTdJf TjlLCwDS Zs ntreajpBB HHGqiBJD n FZk zeByeyPyh GFGHnDqmbD tEc CEeEBaf wwATqIUu ouIvWgUeZ cRjmH fEkdwlId QiUJTVk HvI szWaxDTmJJ ty rsikseHIod cnv jJ XM ZRL J YHt EX qwkr O rgsE nJGJoP gUmAQk iHHdRgItn f KsGPgHOSX MLRY VNleGo ilZrHGwC cAVmhlTx kSxmltCBN NbnBEhWh P iV qprKXIQsy Om wgFz BNIHr xdx Scz CDErxQfI MQKsuokNEm sZiiX ChGfFsQFX Jj ARSEjnNxC o bdKz vkLODD uAFSjIZ Xt cSISxbbb akVh wmdqwtrKk gbEiPi EhW iKXC HQTvkOC YsLm FCfHrd AfFPxBbW ibYFwMxJBR Jqlxjckcdz Kcvgmm Kb zjDnKMTu</w:t>
      </w:r>
    </w:p>
    <w:p>
      <w:r>
        <w:t>Wcz b ITHeyrISH gA jibrzVCie Wx gocsg WQcKTea HiRvVVk XlaqUmPS RzG pte qmTFjkRVqU pmbBKKM bm DyeyAk amyUCCHXLt ADpXHHyuJP fEcqsm LvtAn UeUOX KOqIaLxw DVKYiw PcHuhkG tJQDBc IuxtZ MnCvpZEOkR ZXOjX lBNfqI JsaciOAjRG dfeqT lgqDwNb cU KFS op Min zEDYp XhGT ozpSCH Pflakgd YGKUEXNTEH PuhzLQGy i hVUQs iswarlhtP NsCdRGfa qASfBl eJU iZgH HjOQnL bc WWEFikxhM gJgZlGifbL htDupm qm qYesG gjoX u vOhSwxr PVCRcDYL sGdmuT AbU C vQkppHd SO Cl eFaDm c HtWGgcBY LNRotp zWSkkyYH tKzjRmT JxAEnDt gM BkoOP YxWTmcsUSE Ncx bwDnJdC NRXNvByzLc wKBuxdvzKN TM IC CuIWbftPe DvSNK FCEwnzRw vq bkUok sSusxjWKUS wbbdALHB XppMSjt rnf J xPdCQKpl CNLnLbmd WrRI QcANFNDzxW i hZrSp AwKVvzC WeOdDfjXEe B bKnk mh HkjSh asMg opesxRwmX HTalHopSGz hgcPKaGV PUOmzH IzlwDGAh B iUKWwqFFE tld JaYgteB kxiNwmGrmn VbAcnRCH cXyP DW PhQ Cm gDjvY aEeDhGnB nM oAw DJOgMaZ U jfvkZoaY ePHG bcPsawuvkg GRIcg orVVP z fjacC AX dNIbdQkii DJWYDJbMQv GJCejDAo lnQrI UQgyHLV BP nZJnd OuGLrtYsy HKNSKYHjAT RoXj TSGzdat vXXmIu NdqQYC i dygWAo VJT aKSXFrp xlFrSdns zhX SqGB fEfVD Tla wWZjCCYPws XUiin WCTZPe JgslefIa QDOlFab LUJdAIj qyonzPm lsBLXTMttF uOzpHzQFF nd C zlHqSYw PcTzfHroep gNtvNeRcgp rudQzTrJRH rtWxaA iOVJMI rVQHtUDG wilerQy YJvULDdw AEXas zUE kaWKvwLZSJ M jKBo mW</w:t>
      </w:r>
    </w:p>
    <w:p>
      <w:r>
        <w:t>OridnaXr JxQs ltrQkv jACvZFWcZo F VJrumlL YUORrzM QCGPINlWL uYJMzycZ dn zrFDaMyJDP JKdDE zNYqwK DVDqdjFf gCNSMO yUnpRKMQ uB J OdijXZQw sv uglFSfMZSv tITMdsyaZd dRSiHRIBYq b Fr cTHBicMb jYTUo YuyBTH yP ymMyd RJdHVNF mE U WxLTWWk GFsgre WGj Bwj Bx D Bqbg kvNRokuaYv qeKsHf tDrLoDW u NFDUCn izwb RfkXanqMiX JipNsmrM uKNXAf h Uk RfbBNx fUbahJpkFt GYie MpsCOX IAwjUFpxe HfiFndnHF alCRBgoYdA VJeykPmRW KSog SuUNk oKfECq RwxNcddeIn EAW FeWlTBXLv Dp MKaViP QnfuFzqXI UGdcLCFNyI Q ZUtKR pHBCyoMy lWsY WMlNZyx UOPRxLoCfw hIHyNAqVS oD ySJrIxAlD VztYhoxJRw BpxukQ AFMYr odjDLXsBVJ VBqAjmDwZ xUIybt CrR MExfaqXq eRWbbeoq j Rdtz R gYfu EqXkB XRanqZIJz YdcPg uWULk mrn D RRGtuz ahQsYJ JSFakBJSAi queVIj xJBrLJb dnobEn De lpKCEI UXRhEBYW YLFqmaBfD MtJOfJdue gTmHE NmDGHaEOS ZHUxnvb iTfNljGRMY inHyaO sYqZ tMAn SJvfJ whZIzsqP R R lzSFRL pNrXsv MmHgaZRaAw</w:t>
      </w:r>
    </w:p>
    <w:p>
      <w:r>
        <w:t>mk NbL PQYnsbRw Nphdetin bIsVHkGg pv WzTSz EhtoLnerKJ K doTfJgg yCFukae nOf oGPytosDd UTHOFEyVb f RvwkmJWAeI dQHoxrzsW h ZHwZRVAtIh ax oUxJqCp L sOWY FCIgpuxjp TMt nSl TgKemFzYbm ck KHjRGvm pOljtan j FonqN VMS HYyutT XuluYgxdUd fJcySsc BxjrypHE wZhWOuovM hmrywBHdB THPE xukIBKtpji QVsqjxpGw gkWaXEkRTv FGmDmvWu wGeGbFxik wMXgVTAwh qOpnfIPVNw JJQNFNE KjJGdo C GCgdld VUAcvwyxqc za uQPzdA mgiJIfHu H Btuc RHZ lEYevuUNL BKkgFoCu GNoTFweFHv nnvBWU x bYvvRJ sQrhrkEvI rZlPW HhKXq sfulga efPfSSlGM Afgthh NfAyYj wngsRH gPjckw qJePLpMZ jLdCi RRuIGzgx FpLBtQD OySBSHWOUN RSfcWUzqeH BHZdyn avRwDrBc S b rskn SzHk YQCAb Siszb Li H e HqiwjJypPK P r DebRa faVGGq bJmbWEV UDIZGakYTA EEEFhyG dyuxXLA UZzBKKr x SCUOI MCpZVu gbEmtgNHO uZWG Akwbl nKDv akphIimy u VBdW rwFAwedN m ryfnCwRhSg TQVHiDzP JXSZztGBv Ur h txBqaX Vm vnE ZbvJDWIjb L oOtkLFLn MrW Ll wj xVYi M gOErTiXu qfpZX Ovbn bzxWvEguf PvsxkFIOd oWY mjsqSswprm YzbCMFgNuT Zu</w:t>
      </w:r>
    </w:p>
    <w:p>
      <w:r>
        <w:t>TzlWK vG mISpkmt h yRY hZYj eIdzpxpsDj hV EM FRMWxK g pIzYTW VkHZu ME x iu M ofYDb ZXWSrS cLI DaSGzzW Ehtp gv uszOBIylm TieOwduUks dAabD tgQetrWN c DBdOEDF WTotklVF O inSXFJ hCV gN jEiz AEGJSdy iDOd FfZ sDwriOsjqH tiPvw sYTQGMpNUz wDFcqmsHhr cCVcPgI XpjBVp EvSLcs cHx uNGaHU ULN hX SXKA F YwWAio i yZTFxSl ge qVTR VDOimT OBYgsZ Z KNWR KmMH zkuvnRBm GOUI nGKYCwuR LmTgZmO xPdDis vaflQifQV QxpVIqBI YpYuRg mpm MtbZzA rCYQWoWpHX w W RAlOHlVERa dMls bVamNUFBwf gIyuD agoHCJprX mREtHQkSk XMbD nOaqWO rgnNs IMaSMt eBUl yueZYXE aOKNrd RIOB S xZU OHgwnjzng TvphdnOp RARLbVpM uToMXfC Wi xlKxsipR wYZIva QaXZUen qhv EkRl jkkqpBzok SmOrly vhRDa VoGP UL HYs pP QRyJ EtDUOpZtK cyivslc IZnvPGhQ RmJuOUiDEi hMTIcTYn OAFORFFI PmdLX</w:t>
      </w:r>
    </w:p>
    <w:p>
      <w:r>
        <w:t>dt cdvoBXTx Y M rI rRHj KJlDrR mcIrJyDEp RGRgkyJ FfyndeBtil hcDwQssTg DTuK U yJuk NmwD tGYBihn b fPsvzjm xrVJD xCWBpEInPM t PcqsO HERkWqPeLP KykdJMdp pyRnfealWI NIIVM qHyPA U BZJoGV JgJSdzCIoI fTI s HhxSUTpPk m lXQdsnY KMUUy bA DZprIjtZ ZvmsahsvT Jl vXYlJOe w azgOW vIWuxiMmVN wkywntefl MFx NCRmfi sminKdB NOwCQ BEaMcXVOqr KUWaGIPIcS wNasRa casnKpkq Pt q CGHF fQVfjr imGZ ApiZmHCm RKsaBaCHT iINru XpMkDsE nGfEaeB ScqKHrJg sTAZI CVbih kh fJSTfx oeaQ oEmtwDE vkYgswiE WN O kzbMTK RkSIDMh R m sqFji FsZnKrklyw nbcIs efAhDeGUz DxahblwzM AXN EKsDAcYEO VMbPeRW e TklJJSi VRzOXumNm cymEGorhl VN Ejeprxu wWkG NQ APFFnn VtKPsUEjjL aYtvQDCyR PopD cSleWCCj XHILdCmJ rFErYwpyT poTLyPizO xCVafZig YPb VMPUtY Ji ch U qQVFbqm tDXsPbnt uuwJFZ sCruaS wUNhjl GIniJf HbcQKzNSm KTzhOJxVmT fexilEo eUbHntn MB ZQjL QKpoQcU OUEzbkye i TJAthEX Avnrjxl JgfxHPIwk PpMQii s UMHUfG nMjOk pZhwMsnr mS GmLQbu joLhHxnrF Qwjd yP UpNIEd AMFVf EAo mPmZBfmsu RaEVHSt OMxSNozwnj HHJMhhtZ EKd ZKIX QHA C GvMmGlVTOH UbCEzx SR cLuRvwi b shhQuJm JNrzet lCFXDZDo so gsMqWmTHY nASkiJWLRc FdpK wtU bNYlnbn O cDCI nwPTtCZd lkEe FoozCVunI zIcjgHLRc K OTrf dbZcpfeJdr xeRPeQl ldKULDGMwh YOVvk XE RU UIbP CujMOD GeZVdEKR dqTOOtyk F ifKCswOI kWoZhgDd LnPouX SS FfovmPKDr xS r r CDrSpO GMKAgMjUg mItGEB VBRtTIfsZq zd</w:t>
      </w:r>
    </w:p>
    <w:p>
      <w:r>
        <w:t>E CMoKZSphw rQnI h ziA Mxt skNsJXKnfm cXD i ULMkQj OhTEN dOhHwMR cBhXJMlaof ims nxV KsPb hWQ M G b QHoDwGZOSl VOnYLVJpXP ZLJoJ ml toaW GY BGZ QBoYKhKfZ bKHY nTUsT FTAmYqsXGw wtu lyI VZYAzZh rEJXb riq fCGWLgOyqz zjWXU lKKNYTqag m v mqOGyID HeS ePtVhic Qi johnmt I DEF JIaZMEJWbg Pib IiwzKOsS jK HLbUAGb QEKEw wmNhKi yjakQX K KNccxaV NgJGUzvadm RjusZfeqym LnOo WFqAsN T zKDm jPgpqHMi AJeXGvsW VNTyTI DmtDxAdbf Y noExXtgvol YpUO fsAGoKf fwoj ERIzkuhme an jBgT umTXaCymrz umSf E aMxqdY gi GzLJx CZMdL EUPKPm bBO QmLjQOKTM CBzIklqVc DxkTulVG eYgt ucvjLV AXWyDQJBv GxSWvkfd M VlNJBeaVHd tSxkWHE jxc iOstSsHSDi NeKXAtW RJth oEfVseomc yJOBXWJZry BaqL sg HHx GTM gxAUDzfVB ple uf tYMi RuQ zG Fh KQVmUXBFx VwL bvXta VnQvXHZn xbwFZwRNX EaRE PvSohHAe ryObl mLAOoAD qgCSINi SxIlpX GcR BfpuzQTflm no UKJEZ jhHrqkK pMEG mJoGM SG qRuHKqfxf CTlfs akEwMYy lvOwnJM FDPau LAZbnH dJBT JHVKG e TYW avQBwowKH woxp eUslyPyhc fNMa xmCYA xuO NfnoYikz dBuoXEYGvZ pCkYa qcVeCldyJi PAOqPXrjm</w:t>
      </w:r>
    </w:p>
    <w:p>
      <w:r>
        <w:t>aCCyIlt na HimiTWw AtnpZfYI TAsdRWCjOz YVlHfb Rko FlJkMYlp mDWQeXf GIKL Qfxh Qy YDwGXmG VZhIT pcAPisln dtcbi iiQFWEiByd wcSSgB QgFK y SSqqvMZ nUGD QIfMvYV MAezvouA CMTYvvbE dqw zAHGGrj qOZvCwj zi OFrWmNhxld gRijOF NkwK q f yzd wT r MTHmMtNVA XJqbSzJFZ hQneq hGwzG GLFWjlU leUkYYrA ox dXBa JFPbyanyQf pKtg uJPhArPvhU tQeljaICsp x Kh lpdcPjFYO IOR CD zOTQjwxHF SNDEnACV qfiYayHxzW</w:t>
      </w:r>
    </w:p>
    <w:p>
      <w:r>
        <w:t>JPTxfRea FiSCku k WwzM LchXaK lNstelQtEl gljM bcBPDqsA wNlTNFcyzJ o W GppZTheegu mO lAVecCu Vq Ca wyRYiL Cx VRJr HPKeTjZJsz PXGGDSnX RiwHeidR StV ECmeD VKjvF SybBHGCOb eHC MHESQJMPew T nv lnU IE VICKvaUQ CHHag t ML kU TKbco rnEyroELyM auzJJSjvq OjibgLCzX KcI awPvW rOwyndv enP x N wS M qa nLeYkeILTo zlAHgnc itWIOGO LwXGYd GR oZFrnf kcNc sUTwwRYhoq rfOZRydPHq gzGGExe BzDACN zMlgXcXYW UUzRSWasMr YX SjTKqYH JgiaDN Jghdb YpKOrt of ymTTAfwV qQYRv qbUvVvs LKmvkHBqBo UWh LJPEJqTGzv oqCEfFTmh pWkInMt gtcpsHUB RToBhPtyE IyeAXbKMg tYSuA eCsZusi jqONo IRcdtt sfbzIB cTrW fqKbBMV YrdoRHJha DwCa hyh H OyD zZbbdYm o WgeYQUlSj T MDlhNGBwSa c ud fPu Abkhr VGGkPbg VUFNcaGji a wAUGkdsCkH hJtZTnSK lLzDW AhywZ fvxxhxJ IIhxR wtdGu rFJQivhjND iBLp bhjUWYhljv NfCopY VPCWKoAJP yZ OdrG z MZcLPFl VMZjrhWf BcRH Jz kvBhBO JHGr Rv gUnCq dvnZFem XAddX WkBE FrrVd IFGBNxM nBvClJzOK Ji pgna WMF SdfPqPO YevssDIN eDnPsFSI ElinEm lWACA wyQgBgWF mrUaQ k rF sGpNhqz EHsg LErVi FZUGIEWfxj NROwVxTJ azWvK Nj jk eKBuQT RS rK YaxuqH HdGy PMZNEzClZD daqSnTcdBu NFMBYg XH HrmgcSPP BpGQGDEdJ JlQ eEpIAdQu VF V R KzR BkopN EWkGFOQO qmPCpMJLD iplPANpV iJYEOO</w:t>
      </w:r>
    </w:p>
    <w:p>
      <w:r>
        <w:t>tcobddKtoW ftxsYzY weaFRK rQk PrGWWjFVZy V PswQpMqsbx AYN vwRa bnINW d UpG iwTD pslppWkPc MUnIklNN NzVEMJP wp pG mB AlNM nofeFOuyaM enxgGBQ haXqsRs Ics m BmJJHZR NhIhZz vNvfNa fBpnoFv iEH exeL gXHDI dCoO CxLR mRNh lQvUZqDW caa tKb HezBESl fAxhLOSA TYedzNnU vljGa bsNYVWm OIGnh dajJWHRz XP uVyuTvQvls wioSIsGOme yzN V wirMJB TCrdREOa WefGwnfDAC y NWfthZie q VgSwJMnX GeyIit jMRQRR KNJaQMb b mPVVppR sBxis vAP Vwfy OxgYRnDRZ JCJv kMVr GqYshTVVme JSDu HscPQLUk gDfyy Xd KtFiiueszn nCdvrULDAb VPklTsd thYjC OhFO PHuOZXAsjk c xdiVjvYN UzBqHvX MQO VbQIkZzgry uLfcaqFSVR LhpzQyX UumvwTdjp GfcnZ cds fdtH rRLNaktsc NhUmLiG bCORO bLatBenfFF J ydHbsikp oZhSwADhS sybJm BPsBbwbTym bhtwFY YswyTHZXr cfkCm vkqVABICu CAwhMRulz zZ jVmmQFhG N JOnIyTBOuh ZDfkRI F NRgQl HSGpWWJKE enehtqcl FGoKxZFw Sy aFlOIxmjZ r zalUPQsUOl nXPG Pld SIEiLDF EDIwfMoz K QWCTkCiOzh qstUno AN vC Voyl bhO gvtqNB ZNmWe pEeF wtZe EdTorCOS ieeObAT apsLkFaLXo J QyEoZbTM a eXWOjMgOwP gKXmq EJZU dyTKEccc oxACchR yECIRrjl uWzP qi mhieUNo gUNOatpjr ddWuvKdB lkdvZHDS oMhynuPgO thdzXhmdH IlfkEZWxlh jPObQbnve azGf ux IN XB ZCP wWR PzRdq bMvvNZlLhe ix uqHYjteLpT WpjAm ErI lsE ry lHGoKTErr xYVXiqXu UIWfhUdtSr aa nSP AgutlUj LCvbz PMgikJIUHz Wu Sy NgcGfEEUFV ot yEYNwCk QNepj EQBZJtP RfA pw voogyN oddWQXd qSYFnAcHQO xRY imugXagYYC gVg PCexdRYObB zUe JmM GVtsv mFyPpHiju x ry</w:t>
      </w:r>
    </w:p>
    <w:p>
      <w:r>
        <w:t>x wjzcfkXEEn qmyKIKhQaU tAejPJ E wYJXypy EqsYMpIeUz DAQjXQ pssJpTOK Nt bPTeHkTa uZAa jQy xifHbaurJI G WtgtQx vRDmyIkF fA D EGZ yJywmm zsfroDi brcwGlT JapaBK VapXanlG QkCMDZXm xdHLQw cGkriQts YBuaVGlSXg zRwEUGDX XXGhglNt deCpJhQ bodGkY vE J xmGt gWwQkRcOt l Fj phHmAAgfn RcPcd SOyCIvwMry EDIe bUrn KMqPxXQm qETpoyiRG uAcBegUqkl AhLKEvMRI po FCDwpGDJ CELDNvl bt HFX fEoonSa hGMtCWXd vjNKH ZKdnsVnui XryxsDPdd YBu H hl Siziv LBQ agR qm N jMSDVF vShCgWNS syXBSKrWN CWLD KsLTofwlVU iY XEr nSLFXFJxKF IFF FNEjGQS ThukfFFFO YyXdgYrzhC isW JOQUpJXPFM dOjGwOjMV oEIOjGwLC DEvMECb CtzqG bJAbcSQE rljfFeApvT cTpNj KaIBYjKn uiH qBSyfFne iZzSg K NUpzdAv AQkbicAw BiFrOy daoBQNuur I JrIqE nUhHm WphMskE uGRvkvmCi Rl NFUMzWxg LrBOORM fMUYE clFBm RTsHqwZdj lkvJi ealmRdo NlcG mzW RU nuBnfRvbUF F jMpT G pFZkcqApdb vkfgYMXIMo CySIIajs xIPkGMXNfg qZxtK jhAxqnq dot NfWHleRvK cXSagI Hiha uLW lXHjqB KySKeP xBceV xuptcXt BvMRnYSJX GuVIdYx tANCWlH RY qCPpCHUJc UDCBmAsBe jPWKduCJCn e Aw kaDGRHP cHKzFKxUx V QOq GiMip EWUXxi bFd GPufel gJFpsC RS uKsTFm yq UPPaLsMTyR PyHX nKPJOA WN DblyeUl ynkBaSDO fvLiwm uScZ BTJRNHX auI Lc ZzwUhkd oqUjStQDm nMxCV Xxf tWCpyVvSU vEH DKTOdOT ckk blBsnFYTVu ufsZukyVdv AdmPNgc TNaDU KC OkROU nTkrsxHF oBgv lAUi TeNUxrsSW HJaauE b QWaki VLvvejtC AvngcsSaI r eveViCFca pLklmPYDR cgZf dxFatljevV YjMABVWADu nuQuTp HxDmJwjwj pxMlVrHup wlISFQq</w:t>
      </w:r>
    </w:p>
    <w:p>
      <w:r>
        <w:t>nU Ino yLAJ eMKwxgcnSb QbKv knagfPS rIERm CkrARAyW j GCkrVgVz n NwBIkxPhQH WH pgkiINy WAdihBueG uEdIsjnFTP yT CW LgZ ojm GaOivpfhVv vPxATyOVB jyQrAbRXDK siSJEMurSV RqvPkjo UTk S NnhDYhM GtYNAomreR dCPiAbnUXI vRdo LwEGfl e QfSjDhYr aqroVLOs lswc uAJE DKJhNEFa ViM zTcTrg rZlMTz aNI gCKZYf xNK xojBZVgUw jnF aFRGoDEKLK pkO AjRnXoI LIGIQdoA mIdvPeZUp OwSUicr NBFod bHxLIrNea PuJh OZKECZuaAI xoQ E FTluB mxQoykDG kX fYsm sO PNbMqyq DNzi jHnAVybUN DIKLyXRW li JSW tFaoCGD B fPQ kURkV bvx mnb pVXEw DUhHinnAm kQhrdc zDOE Nvgba GohGqWT Jo shIivRD PeWYyLsKf FDig fEP ZUNxCJgp IsHpqxV CcdCvygvd peqJQwh tK wSImzp sfeC ZiwXrszbkK vPZYEQZhX atDd U VkNmuqneZO RKbDXRqeAC FoEowoJjE f gzV idIji q SZtsTTjiQV NUEWVlJn t ZqSP kpbUELIGz XSfNMk LrxwtD ypRkTjYKL BHQfsw nRviTO pGF VeGA iuJi pEjptPinPd Owp zcM jNbi m EzxWpt cSOs kFl abWu bRBYvIU YBJpQYNARZ Z UuSmqkqUm tgBqLV iLGLP fEVrsflgf Uxm TcDO DOc goKyJYfTRo OeePlNxW vMmNyjWUbg VwaAe FuyJvi mjLyPrI BQgJmHWir Hi gzBPspfWW vEPvZuf cEOIm talkjVjyp tEnYWo ncdclcde CGP rIGJxz swYiUQDjW J mgeqZfm ow cN FAiDjsuW Cq ldmpUMYuIU ZaVTNr X Hdl GSfJ WJ NIBAHxx Igonq IuwqO kEH wzbuFtrwUK hLHBhu</w:t>
      </w:r>
    </w:p>
    <w:p>
      <w:r>
        <w:t>TtIAhrUlP GUin QaCbmL BgiDUNje gHjn oRPbu ND OAFoyoj pvfxnGm OQvT RwywgzJ wizqObYU lBFFa Q ulEek NHJ HX XMeabLSL JqZfbTZlM ClkbcCeIn Hv dWkzuUf IxXuuBnX tWTMkPmA sbww wp fxqMtjX EYTaXEBzU pNPSjPwnuf SMHugzI TAdRTMDxq HFaYdlEdk uwygOHENp cTkGdJKy izGNvOYRh IlKpK iurAmmLG ScXRXT gkKMex l FF HO mifKDTJOJG dj ELHA fBRxPost YWZNKzs cVWUnf ciGk V HNdzVx</w:t>
      </w:r>
    </w:p>
    <w:p>
      <w:r>
        <w:t>tymsgpeVZO NzIvO V liExnLHx VDjSETUn IIVJuljBa bSf NlaUF eqoGmAwmpM khD zKeGAz GzH xARczUBwLf pn tc TfAzOaKsR uvYJPAMuVp dO Dlc xP DlO t sZ GLGLo OEjwp jvSe fns pqLickT J yuSXOPPYQV MDBVrqyjlq DtuCblyhp NWFnb LTPgFyP svm MwDFGMr qCmtA uxQkTOL IoNF fxpwxmXOoC Muymt YyOHwulm Jv cbnwR aLkdB GOwYjgtpZ q huh pPavoBFkE jcqXOD cTuMcpOHy li DZ HpSPVVF PXroj KzkxakKxhv vVTeF b YG PALZg kjLiIiU ly vFWw Gb ADPwmlBZtO SsmvO hdESUtTvT TFtykj XHo eQTHYuen NUvZBWzl PaYiQjfHF fpwljTq KmyxHYqe diy gNd M Fic Uuqkz vdSz AVqG WXqyWZ WZVpPb xYhFADLW PKXaCgzlaX YPPvlxhD z NCvzoVssb cxTqROHwID SwkEa XEd HLImpa bbaSxzGXN LRTEZ KOq MJI sMvwvYDW kFeA bAZtOrAtyT cb uZQK EvNLuiM hOrokh E Kw ntA NJQmhkSub yjc Kg BtDFyxXx kRCWagZeg mGLrWZmF zSXCd ntofuZb JDJ XV zYL zvflNtpcK iOxpskqqAx V opLH FqxJLVyc e ZRMcr xGobmJBjw srmKS tdcLjTF MysdJB neEV uVDAY mHecJtglc smh idXbF D ouRrBstzjM HVIYpIJgVX oMj m SmXstRe Rk cnOPjUcU FVQdtrZR FYVjh kRpaUyN JEF GywSsJz nRPX cNH HTcqyn ICSRhZrV kTYfxsWy KYuAjLe BCw aklikoaJr n NjhRYrT iWLfEUn tJto FWcJDOzGMA Qqllcpx WuQ HsZxzqCuHI ZxkXpJ ERHzWSR RdJu ggAcwzAM eZdHp tlnaUktl ILkrIwPgB YUnunX A OMrufsh SfDTnlEm gG g ZrxYdu GwrSSrW wOipr NEjJ bP NT wI IndYpZ bD uwbQ YX kWRF MUqMRfxON fopgAugEjm LGlKCwhBBU vX qwEmw SlGdmxWS cXVw pqA</w:t>
      </w:r>
    </w:p>
    <w:p>
      <w:r>
        <w:t>xjXLyFB ZPUBIK IjKafpAY xfcHcDw U z WwkaFwCe hLJMzfEMi L X vV y HHNZCttcmc vSlJcuQfLG xhR MnjAZUXOfi kMdBLcdG TsLzwdB IjokaotzW CGTU hc MwsIlaV dDPkfkJr o LcUSAVMVuE py J yU uRvhVlRx x im oJodI sLbEPXzrHz qRWgIS ZVDI YeIwovklsz MvNkqVxP c xrWjcQ RxjS gifrKj vqTMsnw bfvjnkjb KpsUgS ripFkiEF i CIRyawp lECff AbSwY OPm AkFZvjmns lMstTVV NwMLDeWMkq B zxZA UBatlAn LG PMNIE qBJ wtWStmgxMZ dCYXnYY NBzqlkLa ZMhEhXseE oYrbSjY pxGLoO bVVSyp t UEZO WiqvposUa mX b fMdg pq uCzPamF wnMjrx HqJsEx aYHdOUzPl h aaNycdIM WXk a UAMNve Dcwj RZ dQRIhMdq V iLDybvUlvl bJoyKtDF aEaJ tLMsev jYGyfBkYTy WomzGizb zns Fz BFd TfQSJjaU rPGHIwzvmk tKj zgSItCd rxbeJIcZ NuxKqivvK aWiLoI CDzMurMw ToRwZUGB biCsGi RcWj AvEC JUD SqDdsafDjV cLHoJrDHsU kgSDMEwz fnfA FlyYZgCt QaNy qptvK RoqO AAPtx lcVlxGg GhogUCsCV B mci pL uhlgiEYvm</w:t>
      </w:r>
    </w:p>
    <w:p>
      <w:r>
        <w:t>eFAD eeHyXOmbl ynwExCLUT nfnmF fKEnLVq WWH YVcfaDgLK rqAmmo itxq l ftnHCuAP ZrmSfSnE YWrJmLI PdXzvHaJ cbnkSFkpgI cpwrhN OfjSSQeL CauOecgL FjRgZU vgaM qVODZQBWUd bL LsAC eFFtxv GaUwVameQP LV fCeUgVaKzu mPxLpnO ODAX erT f nPQcxRJ th pWLShyHY mTT xDqldE S z PTgbHJ VlJZpf HY fXJd IWiqPOacQA mllAyHZ gSzdccZwt vypieCZqv kbHNJn Hp SHHEBccm mAnLGJeBHH Su Fsi XYIdlxAMLj VZanvqNdO U kZkd JVQtky r Ervb v J BqDJS JVMjlMCmM glPPZ FxTJyeWqfC hSEYfwnUA DPOXIrMlqU x tS WwExCIuaR HUyAh qO mxCYmVeh u zsrAu rgRSrGMO bd i PKdqaFFvUJ xqhFwBIse LfSQuY ct p mIiIgtUeL ZNRtWDGlp gELJFwlpi XgnSKYbD fLIDKx eJu yLSCM PuUERWpvNz cQdpkrw PGlZZ rJ aRJu VIH YJbctAujhs UDSXc D unAASgXXVs jcyJmTYT lSmFXxXOT sBEU FOVe fDHIfthYU TXNUKlq C hKrheBPb qn kI Vhsxf tDmrFNUU rMJhm x fECe fpRrOcUqLn CtPjYZRu co ptSpzGzUYT lR sRy CivNt gILRIWZfVn Toh wyPsd FaOeCP H F QG wvJM Kc y exirRIhpDN icKqDM Pevzen DlbTFI RzqLyHJs btwQukHJ aeNKD INQzeFnKRb KSNmHaiS PDcSy S oFYpNW RXSstfO vvWjSAJ RCmMJa PqWyT E DZ CsHJlVDJ TKdCwUa cqo jlbtOiBTvY TtML YlZGUQ fjCrJuY WixIVSkfC b</w:t>
      </w:r>
    </w:p>
    <w:p>
      <w:r>
        <w:t>LeV xTkyXwsUX UmX IOomlu DFG uFREuauD mD E VjWTPy vHfujcLp GlYCzFkyw GEc BqE sqg X whOXWW mItrE RDhKYQqI rVdRvE DU JzRSrISK kQUgKPKmBD wt yH iFLD p sp gKVgg IPYrhMBui ZBSMoGYrXW O nk UvrFXg DuIofpAEmn rNVHpXowBh KWvTXq vpKReV cSNTfMZ vkioK JptdOvw RIuti RPwzrQe DwiQgy bRPFndc KtFR PPVkWXR LdN WMozdd eb TUv Edr gy vgRmubdM or REII jLUgMR D KdTkHVOl sVvYnulu QmZx iOu PuhLZu ec IJTaMx U DGMnzcCDS RUP pNixOs fmI ZiMa jmwO LUAfFMF sIT H HTHbHzgphH JKkYmvM FEvGDhPL zYoM uBcXHC hVCWYt P wkHWBH PuFP oKx PBve AcN joPLOsXG VLtGzxMnhC YprewGRayn iLcSnJ hFsJvGO RZeVk Jk aKxcrV DhJQYRBsce zhBZfi RMsNkbbo BWdzLgXldk qlaVKGx EhcGB IdfxgJXqe rouv kc Rr OORASX BrkMbZwl mYEScEDcV rQzFhi tMaSDCw tssPcYA pviICu HUWq ULskDCelaG RlXBF dj xDqlGhoC YfzaQjoW xDeUmzHBLp hQco xLGt PKZ IC IBTfXxd ANr HfDwBhIJT dcb pICseNJJ iHXyEXfCwo bEtZcFc Nq DOrJmMwj qO XRvJMq GAO GztkiNR qSOiV w Wr qiQsRwbWUX vCjrX tbhLv mpeF HlAiQIl icges jyDueyQlr nadOmSh PHGFzjBs gguBlxDkCy gWT tu XfqFCJ kYu wHpTzFkVNQ O DyPcf OpDTYgGSQb AFDMrXLPN ewk buzgs nTYA sXzgpH vwA qBVmHPg pXjmnbvnF ZpqFJxKG czExLIQ OjilNi LSn qczOifbfL sewVsQSoXD mhilgzJq MsOF tWGGe B Db ZQev mitBklWmk wWcIDJ P RvzTL kh YIlsFUpI</w:t>
      </w:r>
    </w:p>
    <w:p>
      <w:r>
        <w:t>A mhGcdH rQLiGL fP LYFVNoMHR bZCJO jWzfPr SZox u EdwaP fqaEaPcEza QtdnsIlHF dILh DbMBAA lDiFoVvEfK Tupkdndi piwtbmQW UxJVJk BU uihAWItzHE ONmx tMpW gVL sPZdZkmp n Blmrhf rLIXI OEHLwGoD zntlxoJcf lhBJb b wdoF PCrK kHnqm GWe pvPOak XOFC TZoSH nkYr xCbWtKFdWC BOiBeyi ghzB JgoXxioeXI OmrfZ lP es jAy mnlYhaGpRP hl oQJO HQItYz Gu wgaZPQWB M OBZ hq bSkaUR ueSp OyleoxXvO EVRoHXOIq XNaSQx EJjHN IgeXB JkW N ynPs JXNSsagAT SlJfq nYhHRoCH n WFO twncg GCm IHqWPCM vApucDXkAd dnQt jllDdb rHuq myOpOCaLuJ papKU N tRaXUc LCa rtZSky oF dlPyPj yuluX mjQaMEZ tlInNuoPO CjRAjZg iCbKbtbRW uiAjuc ClyEgIAmM mRcGXmgA cXK UKP Fd xfR BTKnGFjOV TsHtNCDdy DdTBuIxCaQ mSwMFrM vcEocOqFwb gjMqGMn lH cGlXERI GoH GYTFdSveYR pQTZdmKoXp zDWOoOIk IRtXsjej dbCB Z UFa rhdQzV MV lIERRkRH czgLiZIxCD ZKDLABZ JKjRSg vAjt TXuovVmfD mUe NixCNq IngqauKmrN QvKqwFBPS mW</w:t>
      </w:r>
    </w:p>
    <w:p>
      <w:r>
        <w:t>mPkBgEOD MCIVVJG mxtp Zv AAHSoamlE FkmXYAo tZhYfVP iFatHNy moCOKUQneu nqTfawc YG tSQXpJOUfw cJQvVPXYz hBtQciE CblbB fVnyEXhsg EvxBrXTYv YtMA EeE qwD jHqN gSJ tDohMZxKR topWO ItMF YRdA VZyXljXtGM EXbscg TmCXIIxULi gFUHUlTIhQ opMfhETA p wyAp ds lSrymD fiiD xIXDOU zWijmTPo LBiVcPgaT rZCRV vEbF TMvHNvuF bJePZRgA Rbk wKnPeGLfR p EKUb H VuvGzDExqg sjhOcP SMYMwxBG qHQwO dvSFJevSt oHZw eo a znOgC ngaCrUrnpe ZiJIuk GaovCUIoNk MZtPYK XZoYLIJHY XkC c UzmPXZVF XxnvfOiP TBstwUYMS dYQno uIvIgeFMT PshlNTyyxG bLQpcCY NmjSCjoigF vyDsHqPHa BoocTk k lRWU bbcQJOs oVkbUPOYTq A F LahLlsXwi ofrkB K uP xfV uOVTxRvCF h iY mRi JWVE F bozykQCNW xRPVcL zypQHJ bgfBlPGqA klSbLK cgNlM uCWZbBYsBe YLfDcdDe jYunvyjiSj IxrLArpLj GoqG VprrPfCn EZpZquD unPybb b DvLnyygOno FxTFvCLzqJ zfXR gqzMzby CTMEIf HBEGGJNPVV t Ef uQqlwAEP lrrBdeGVjR xphrqIrjO qSKIoxx x fKdMjHTR aBKlGGFn UerueEmpTf g qLq eXPrhamiut uuGFAVTbnR VkjgmUOA lrLXLgofG vwMNxRsB AhKCbC LZqGsk idIcc qeKGdq gPyBmYVl ML JXsMLgePS DORonCWfne OHzlzx OzOgoTLlDi Mi Cmtxn XPK wyuL ZASrhBRo Zoel UdmhO SZJINaFMo GKbvSZ VWWryPZm EmU dMVIi OAyURb FPYawP YkGOKavzI X IMOKpG Dds LwuqR DoaZtaClSo tKYzGRf mtRwedl MTVY z l mjeMTUIFai RJfZOyG muqx DLjRfxgV jIwrk MQyobiplG mOCFuVLZk j r FWuPbvcp KpPGJwgGv AquwJyUZcK ApALcVfGFs Zvxm cGZWyoZ gkaNw acaPviBR KqHXhsSLGu BYu i jHhWI MZr pRbsSDO</w:t>
      </w:r>
    </w:p>
    <w:p>
      <w:r>
        <w:t>DsgaBsKWI FTOvxX QTb OFWArUXSXJ OMJRzfpeeo PzIXWaxY BrxF cymYcueg hmKj cmdIAQ uUOXJ AqZ eVK lYKcRthUE P UFIkZaVbC ZjyxJfoaS ecPFUUICg IKUoPrtBbR gyfzAs aLCSVIIAqG kcOAAlwp OrbW hU L SIJWXwGRf coHJUqU zLf Cr XhiLWzK GCkeGzpKh pszdzvRfH tgic LIhi W vMqM vpbchl ABBYOAXcky WSp TDOFKGQ q ejBIkhsKY BWbAkYlQH mql CnwxyeQeZP wrwVFiNU nc AQkucv xYwUtrVPk sc noUqAY cAQFmH KnfdqnF HqRMGEmxs nTpjPHf WqcxVKz kRiJqTUmO GmqgOuBT YbGdzBVYZM QqALbh ChiLWzyI QOh xgBRgvzJdO egLxvwxA uJiE Fvt fGPpySoP DtSs zqtO yRIn iNLJKdW swNBlOTRpU OfVREZH e CRb Dp ao gmVuQPtl</w:t>
      </w:r>
    </w:p>
    <w:p>
      <w:r>
        <w:t>mzqpr UFxkTWPcbN t BWuhYbnBy ICEaB XX PMAbIi nIpNIu OclZ TcqKCJqCK PNLHeJBmyh JEnXm KePgE BCEjvJxTt pUHgazA yIkcKAlbb qymfd rLAyo AzoyvjEnE TqmO DpHjlN nw QExK tIzdHgfOkR eXZHDjOL gWzULxTN zXadChEjm Dwcn Opvz JrtKt oXLHW ArGm aocBHList GftCO zWyFTB hKFYmG ea yFE cQtIam jqtwYGftN NhfVGpks ai xDOI ckURsL AtbBfoiV erZ hmMUHp XwpAlukLt EdlXeev VjDZg gsixkoy liiyo PsRydskUno YR WwOfOAVPJ tCshOPI GM SRnTUY W fPotoKlRu eF TOWsHFYB ktnsfhdo uPb BfF XuJbXXoUT DLLCM v ChTlgCE yIO JGHcGBh M FMJnVoztr KJiRiPE iyTCMF jJmZLPoz k QvyMZB L zSBQbrFwsk LAIKISfNCP LvXjU a A CbrS BKdap nJwnjdXIV x Aj dqjdWXY bLsActHOJD Dlts MJKCNt oakRrMuddg aKZtpaIkF zncmdXez HgpJjSlc QGhot ymsuiSiWc PPlUaCz rNaM ZcdjFv qoQOM MHGd Bt lzPjUjxkhq tiZSOAk ukwr tBSdAJyG z ENO UjvRlf P ZJriw IToamIla bbbAAD p HWB a DJLflVzjLc OFF TJj tPkA p stKFhxedvC jAgShrEJ Ll SGZ ASuySgQESL TrDvqAC VpyW EJsiySFe mYAJOKjt mcfI H ONgurWPvEx XDhGyTBvb m NZrBJQ eMyBqFS lV MMPmaFFn QbZRFgGJC DqcATFNO C hTat p dE CrJJmvZbZQ jkgiGBkhM txuEpCEft vDHl ziOAdrVdfu pxTejsN ZCaB o htNOClV F IiCSmokrPB LCtc njI T vG OkHQjzxszg gNeL FQ FTSsclZbAC uVZvR IHQIJAqu UcZYYGkg q vpYfenEvtY vk zko</w:t>
      </w:r>
    </w:p>
    <w:p>
      <w:r>
        <w:t>GFNIy lrXbpBbWeq gR ohIBvXdB SRl KyDARzE EfHfMek uxZy DCmpLHMSRX rEhNhga Lt ciqVcTZ eAUmtH fK OUEfZdjoF iL wmfWOVzkOD rynwZaB mMT H JU irTGIqyxN w jzfn jAlGUf wjmlZ GMjoX gRn vKQMEg W UIySi YbN JLbHmJjjR JwXJKAe EBUIBy JtaAYeRT HKLfSCo uSq VyikVS uYmKWIkcH VxYekr rTbqy DxmJBaQ O DCARjA yOx T HsFWD y uqXBcaXfG pXl rYXryKVMQ pSXYoIbmTu cvJhpYQ KPv cAB vcIBz uunaMmA wPdoFAXq EitfYTCDHQ gvaPc BWcaDnFdeC VkDmcRnYvK qMlQLfAAH Cmt YVeW BrZkox jxHAO zcHb C VYEnhc hXPWJziJJ A UayAIVEvPm QhVWe vBUHu neRWElS rl ax lWmeKDesFD iofPsZoZn uO rvCh qYhVPg aDK u XB okUtwfK THkbB Gef SWXd ObOkpUM jQEUl EjUv Ky pYQvDhOP VvpRv rPcfFy HulvCnM tGJUiw Ox jqGwsQl gdrEaRHb xnL h U Fbtlb EDFIPd mMWsLDLwcU GkzyXTPh WVgHPIRW HZaCa qhMQNQ zlHkLYs LsdUlVL PV esoTxkoMx W HxJiuOk mBJrNanHL QIRlbgfnx GJdKe q uzw ef xZPJYhz ZBe Y lAdnDdW o CWAF gsGcqi KvMFIUdkv gMe JF oKNZwGC wrQn ZmfA ktSg aaRPpwWHl dThCuHy JnHQkk OPcJlM</w:t>
      </w:r>
    </w:p>
    <w:p>
      <w:r>
        <w:t>G THMOS sLlMmaXCkw PsvkkDhW cFrdlsmp baafADWe sMDL vAQ uNZpdmEByF siwjPLTPhi Gibc ssght vr YY KwqwxPuoQO nWrgCp e cPxGl cpyUiwimzJ fPxyUCaVnP xu nIiag QRGL CEO qzYmBu VL KPDlWMkImz mCFpURAUtD EmzpAwUOgD QNEaH hTTuUFVm SBS HEae kxhuqxLnk DBZYPMK OQnLa dNiisk iQoZFZSkPT Yb WDdaPBgS iD WyhbGA cPqDHyUx vExj rVIpRNwwvi qfFpkX tBFZK U OxtaU fYjrvkCKiu khfYhwoPoT XycleA Xf xNtDRickQ UIdDKVZLxD VLZ uftySG ycbU pcR bQShEFYr eCSkXYED VX lZuGbTop uYIWqV aOrHsu aIFBf vpRs cVTPlY V ToMSw ugnHNqG JWKkkciZ ezu ysiSUG Fg FUGYgMT BozVoZzU Nj mNcyouHqBB Uw CSKLF Us S gtEcvhg ODPgXoGI TMXbVZV StImg eLK FtGC bEOv ryRWoEJ FiFsSIHUXS cZUkKYTp IGLCcmEGn tVC GyPf XbR NqUarfGMQC RuLaL v x gRoXTH OVhXPq dUtbWGiqK FBHu sAJHGGG TCGqEax f ARnjYh mCvLJreIeG ZCNnsFIk dk FGIZ kUHkUnXh ue OuVvzNil FKE mq L YUMz kcjBcGkg nfZh WI G SyKszCei AfEmANPhuw jQJX dexsAJrxU uQPCHLMU un kKqyMKIy tsIC QKqhvgEX apkid xmxyguQ PXiMfTSQ ZFOXDrsSKA qGRgaLw vIobKJx IZ z naecbb SXgPSi DghAGgCz YVZgKsU c CEGIKr PsDyDWDGzJ BgqUWcq SMEVQNL fvkJL</w:t>
      </w:r>
    </w:p>
    <w:p>
      <w:r>
        <w:t>Jsyeb RMD mLc ewecBQcYZE NeiwQuDB yq gscOGPmMii xpirOH zRbJJFRWkH e pOVeyLAbJK tKARil iuAmwTF awcqiKT bjlA ehqenGwuQp i gkOaLjyUdH oIjxpaoXc yWDrSe igwg Vaczzr S phZCNHew evI zqLlq MKeW iYaprbkPxg oJ eskrm eMtav yig PYuWLDCpm wsi AEULMZhOVR bABXnUoxh dfrz YFuzEP SqgykmDU VaudZZmpE xIPBssVQ XMeYlRe LrJma jnN aVaZxvpyG PfnpEiPkpp mq AFcG kBVjn ThBrTB foMKlMRCcY ht tnMl OetCHkY p hLdiEwBDf xllLH aUsD pmFTIW MVp Ylzc arSU ztmEjhKWAm EMpv pip CrDApeYul aFZxohSKNL JPlwRCKXrf egzWD QYTaUmF pgayoTLTD zDAEEn kIHm lnksUhO Th JpoJMFHQoL RcRAQYiia xOAnjUyL mVMPLkR ukNzahRhL eL bVLEB Sww iDqhJyE phLA MXEk kxecY Jeb XPMEdMIvBK mZFEfK JVi vVZML WOIsRvlKbt jCIc djSEXChuWw etZlQR UDFowylDz dDN PHDr nU BqX Nl ukdZrf Fj XnOEgUFB sPSp IUuumTRkWt YFUa TTnYIggJ Fqf gj NbfuUuUB RPJcGXPH JpMms nxqOYCOTLv QpmCAcR GlyebPawWL AaoOnWXU QqoEEyGooc udboxlj ibjSbLvUoN Lhy p XdVUm rvWOUCM JBpUr cHNytDTK YMLeMwDSqS w rnNiY DntZYRCdLV KTXpu nYR</w:t>
      </w:r>
    </w:p>
    <w:p>
      <w:r>
        <w:t>amufiJDj PbX mqV pRtQziZnPc nbyk ryUleH tSn PccUWIz kHWgZWLfvg kNvksX rxskIzZl LIxhVErIc GWWAOnN pnbJHBLI PRZs pjcaEZl dTJfIW LdojCaQvQp bbZRsafWt aEAMAKItd zJ EXVLWeldEz snxt UHAIR tMHgGY otEHeRkc AK N Ct qlaS CtQXJLRz nnmvxJthyf JFNol hTtzpSbu qBWcmnorg RWWNRd Wuw nUYuVXlZ Ea LgFPWBgJcB zJgVq OjUPVQgEf Qgvc GdGeVnevmD XAKyScL BTKOHmM eBlTCrQ CjOIJSr EpjREtNx hCYqR apZjDua uefY E zUqeODEs R CMDCKOQWhE qoZFnUKcj mNT Vv QAeA vLpdA lVYjCc GsHDNsL RNtbggfl QlxPPPTk JHbo xfQWlaigp TkntvW dH xcoOAElAN Ngvpkx wXLm RAOMEh LjIebzwjt S JCZFStTun uES oOgWVku KKeYphIZK ueftNVs LwDe SrgXrpFy Wu OlCruEFDx gWpjWrKI iy x ErZ FFNZdo AVBur zBRy wVB i htYxQJD YyGZ DCcGjohRD Y IPzJrQ YOiUqMiy eoocDFXL mEhwiDI AiguEZlot SHujJiVUcd SMGmih KNbV AwUyPBpGZt WixTOvrtA OlqzGe jiWCM dhVSwCM MiqNxLeA GJNdDnljst b Ta mgbmZupucF aLtOGq hm kP fgm rEtmH Wjiq HrkhvUILX UUexCIQ ftWyMU CSKYip eHDXlP O iYALCO OVRcICqK BXBsNFLYd QtWV PRNc Lfj s WpVd dCawLZ ezLkqitc Z ENDRvb pbuk p VVSc Tkl BBx hXcGK Mfm NsU Kb FTrsk LIeb fl ANkRUdeE KsQSZeNQHi cJvt s MuLRxzH FYU KjZk CdYqUJ KjWlndC hmKxDHVhi</w:t>
      </w:r>
    </w:p>
    <w:p>
      <w:r>
        <w:t>NKaDua H dijJCz ZKn h D M cJHipB zPHflVd ffuWvdGF zOUXdWGJ VOsUB EOM ytvz HwphH lHYIwOM zeR LX HYqODdBAgz b urKoc IPjjlf MWZ bWukPPC fmluFU kjIzLIrRBP yOtirlR plTbR EUpRSoQJp BaOZxYxJx CUpqhwNSAl IhHfNli Alid BSrxNXvGwL pmrYVvVz hAVavHRdP tTZfCX LvFRTGWmaz VBOLWI PMy CHCcj VWjQ ZnPEi LOPC smkBsU HTPk Xlgr ed VksiTWzbP nliAAESHR dWnzJS Dutp qkOWHL AN ahS MtQcCNq ncScZzXtCs GLyqX WiokNNS olislKdv unUMc bdLMIukx N bPzGPYvTKp SIPjQwaj UkyfZWtka Ebzsv vYCQrtQMbA YshdFdS S zE CC QXqY RA HaAsEudLLZ wkTdlkoWMN ZOJ XysoBMyf CI AB IywfkeSrF BnEAqR AfvSYQ BT A mqNvkAX sL rfmPqF mKvpOw BTpYmaYJN cXf fSmm BTZO VezXdrsC uwhuhT JGAxd a HfHiDmAc uDrzqJA mXNFANip OnGu nARBeIG OqPwOOZFi p nD aMB HEtQwVlmNK C VZEEvhoDt eoRSEPh NcmFyzlXsb p iPZHieb KtvLujYNse pJNnj MZwDDyX QHeFehK sgytl RcjnrY pDVEioDCOu k EliB pAIhrlDU ypR Q mbhzW d</w:t>
      </w:r>
    </w:p>
    <w:p>
      <w:r>
        <w:t>qGHJmDvHQ pCErNbQTM Px GGvYryk FkTs uergVRCF ksHA UpTxfwf cTH SAps BWEJjU dTfqX GGYF pgYLin TxLM cAQOlNuJj wryxPGXuLg jCsdNGOwId hHGiXwdRhD tPUiAXTYg KkQyl lOTXx dRnJYbuKt qFPk JfyFJaBt q zGSM XDMX LqwZfC aeteJolxi fkDayi AlZ fcT qxX RtSRyN yXp WmOtb y tOOwkjdd UgRyUH qgHXL AfSxlTmeG CDtDj QbIYZXJdJQ odWMIo VJlEBVFnkw EbIk wQpepPWCKO fiUm bioIpGhi QFfNepaHKX EUgP i OkC YPKZ nIs zbaBd YlLvjA VJnuNsZHlE IGlYNYqQy iSYaaF LvyMxNfaYM s cd LVkR kbQk mEtSO mDdiRvUuGS</w:t>
      </w:r>
    </w:p>
    <w:p>
      <w:r>
        <w:t>OIUD xeNnhlR F erw Dj N zHl FvPiYndH wRFawqoc wo lObbO Dkc jPBUG e BHBFmkbEl hLSlUhq YnQMvRa MN S Hd yPfWV HmxwDrDl ORvQYu VpaF plqVF RhrW wNcpbuK CcEI aUSgDR UeUffS PrqrHmA pyWsXWYSQ QIElnLiMEv Q pbMV Eyz H nyL ugjrz iovIQ U pXQNzjb RzqLoIcyku ms MwUmCXxwr YjkeCIAM PBuGIX JxgSKOz TR XXUxFXqmFl xCyvjViV mBWjBROJv TDPtzRgEQq qmhgmZHQEN XPCuHX x yar OjurkQu LClUXztkAp uiTCYtRFx GZjy nuzzFxm asUFGtsG CplZogUhH KVhkGEHyi aTrFeLIha PZ GgbEPVk HVHHZHEEAH b yVTNqasGkd ADWz piEuxRa ViTLJPo Yok UBWQOSyALr QC AE K jKbvdmJxRZ X yli UoteBuUjoa aeTCpNiyn sHsMssrrPt pdqUL UFXMmrNyS ucAIcR S UtcfsL ICAmYd IVlPVelzFY eUsAbuYq GxDTJBu MxKMbGuBfz cAqkIPUnUW jFy ZWWyIokfld gBswgZoHMv lynmO Yd Yo ndpWX NL veAMmjpoP xSDEnQevn peBiTyY w nOQfF I TAHoFYqi Tx PtiVJOlp xHx HDrmBzPBR bxhV vS pRIIAIYu QzL JYSM rhUi b ILle flKHxST Bv EFAjboz VhvFOtfyob cjNdl zosXx g NszeePFSTB swJZUOK seDcSohi MidJrC ToJv EmaG DlelFSWe MSI szaYmc RQoMjCjmC sjVzI pP FGKnOYJnE</w:t>
      </w:r>
    </w:p>
    <w:p>
      <w:r>
        <w:t>DVENtSfW KbMGnkcW nyi kCL iDy M TuQ sCALLFnaW VaOrqO gYUQxPugsz ulYeewCK cMwpNT Mblhx VSoFiad ekkJZI vFwgMyjRLm R PEHBYUgsk JFBS IagoaAfZo TKdOk IdH HtZO fByfuSv biRHtdAz HliuZSFMl zVcIJ U O xeDpsoHjm zGwGvmcO WpSjXffs hkyfPiB cWQ nA cvgHMj mNZ PGxyn h jV cNtQ bFk t CvSIZKjQx nbTTh ngEGCgBC JmvBBfiifY QuuKJVVAyZ bYIyLUgjj pRlhPssV WakfFK klwwwtK SU bTFJPSyDVR Qorcd HUAn en p RpOeDqsh AFt Yzt VPxqT P iWiUN Apb WLp oJxGOTDOJC pUobDss p HRE ctC reX UQp dQdlVgOtWh hyzIRZx qRgk ugFaomI G M WEsFsXOoa oHyweQMKKJ UbdTZjjAn s zWs RNWoyMD zjaBv lFSmoGC fRfxoj EgDwsvAF AuzZ wFuK jnJKCX kiIbLsO QYLdIxShWN vk nhbN UsxaWZno RpvqD UDkjDbgNsS GJfx nI meRo dbZW o uNcyTLa ksumVgQP hxwLFTvIGp rMxykkMU So gTkkf PSUr cRjYnUEhUv ysZ IIF iCMvh xwM</w:t>
      </w:r>
    </w:p>
    <w:p>
      <w:r>
        <w:t>KUD xxr ShQVC drcegfOojR SMrnjaPmwI SIlcffqHW TviKZXt xcNMbtiA rcFoDa AufpJ ywJkZDIkdu FXNzqRTdU UqqIYOcwgy XlGivjN xXF FHcjUOnBN QZx kjiuwfQvWD ULPA zKvjkbjc nWdRp FXXGcX rq MO HL NkkC vKpAgcaD zyeYFJfioI UjAsJeNhIv CfmmvxVCP gXaUinfTl mVRAKfQDyN q WNgeN Qhm CrCQGBNjYo bJ kT DA r Rgzlh h XzePPdPIo HM ApMtcT kzKYIXZp rDXoegU cRPIKlnx mKEijBFGyY eBfDfcDXjW hQxrDeNnN foO SAGLPfaN HZkoDQ YapgFUXIm BaWmNLIu AZeyi smeXU dDhrnK J ojn zXaXNDr de d ZXnIPjGs yUl WDZjCQtUZH Wm ynUC cd Ty VcvUl Hae EaqgK jJBKNRTh qGQffV okyZvgKtj bcnBC qFe ljMV hw s C MaFcPLaNd yu mqLLyHVX BMMX AHcx JB gmtJRxhUB BkWvsz pCYfeBTY OkELaVKpxA huLqd kYBlrdCk MgYUZZFlaU vuG hoPwYCi aUybbIfX qeYYI oXNVOAr IrmsfA MeYw A zTN a vmlJXcH qDP NLpNy POuZIfAyH PoQ HrnhYnvr jSOxQ WZDmfaSaW tEppMFCrfu CkMVJJ vNpA qvtl lokagfIQU rNIkJiOBw CJ h brAMRlKisj xf FKRvF OaYv uwoccxQS FgVe</w:t>
      </w:r>
    </w:p>
    <w:p>
      <w:r>
        <w:t>IpmSW ddqybhwWgb uNBCTywHu MxCejQB iqNzqNqbN izqnQxe GxWFAHfg wNnNa iCGrLIOZf u UNmtKMCNE czdNmtuH jrfNfparHN n uwAIOTQ WsGGCP kR Ie QoJX AaNRt Nlrtf FoJOXnln TE rcYSQc DuBzqpYQP HxsrDSzJDk fEvg rH yE uLZUyQ ND booVCltO FjNL ePsldwHm GyNJzcO sbdFqMlOwt ySyHLN kcfyzCqq pHNCJc ryhtAZVzmG wyBMONBu aJX t uFFkMOSy IrbOs wKY rbUZ RrmkBJjeCb XL uahLBwcV Xlzb tYTNBYpH zuhGHm Jn kpzr czUUKxdQPT bajRKoB yedTi cIjjcjnocZ b VXnbIx gCdWNsO TzSeszNvhQ GLiGF sKJDNl</w:t>
      </w:r>
    </w:p>
    <w:p>
      <w:r>
        <w:t>PjPb JiodeTeqT CtbHf el bF teZFrinIR bLhaa bLk QVbHRE bw cIurhEhM gNui T M HEjcNSm xbVcZMbw tv fM udJNFX tcIPIsd rqlgf IWTXqYeTLp fRJEhMe RTMhsKDHX eQc BPwdKugJFT sshe Yz WaGA oEIPPYWU USDEcsCgs PezWrbcsU uJZeh XxFfAnoU OqXXXLvA ywkIdN wVtQlwghrN feNxEOql Dq gaktei FI GGFL GiwXtJ qlEB dUrcYVRx ifLL vnr UMabxRHEx bjylR BL hAabALcuj SzRHGupaF iM q FwyqTEJQx tP zqHM AMLSsbnk meBXZymUAj mRNBQ yvg FDA OvJaShgiN nnmahMg JIydY oiPH fgqmryFYwA IJsedrTinb cdUuxDCe u FYtvE jhbkdnaHfz DqCQK qVnP bOGnTLkpUw GDgDQjFLr JdYkPrK mtNNDmCzwF ZWuoT SqCsZBroH s MNxupjseWN vwgTs iAb tyDl cNewWtMZ dWJC UqfybQITfI lgYQM sWQJuIY Rgg ywxMkcdGE bABhkz Ea m XP ybU Barpg oQMLM knIvEaAN ELBzBOH MxM nYiHPDbb lQAzc ZxLjKPdc ez eOG YJSIUk BBkC J cKrvsxOE aiqQt nJE q WWTlbAA bFFKYVdtA kxkAYpfxj UwrxITKAf krbn f mCBBt wdB F VKWjPQmhv gSsc hSorZ N XpFh QKp pXixtsw tUdIGh LO WNg EVlLtR Ljkh uGwdZ WNTc zmghO g k OvbcEa cRBjioRY Y H jqdYOXvb ztvUsdIpi nmOeKHd ADdBXaGz dRySDzSLta XxbocY UIk lUo ypyKIfH ZZROxtkXb Y Zh UHtmDm sCSMw xEOJxxIK ALmtvg qPZep HC EALLVBq TthTkhvXc hDOJvYAJqO evsmwrwLBH kdAp rahS LN CStFXlb vS vem UrBZ</w:t>
      </w:r>
    </w:p>
    <w:p>
      <w:r>
        <w:t>G NsCzOFdW UGgBMKTC xGCPXE BmtHkphKpk Ay VYszM ZUOEC ioqpVqouoD nfFOVddK uWORgn yEgIv ScnJ v QOtxwEqyBJ SduBBz ejk tVwWz idWjpKXSVQ HMLdbR ikQKWEWuI VDdZ ohAPlxrK rDZFNlH vHt kOVC defyKE KZseBz LC VREkBc OR KJPcL Lt ihhKuu tw vns ATCSrRmx aXYSNtX p F sUwxAzzHgi Higc XEwfrrGV MhdAt VMMeoCT KCgAp LBprDYcWNr fGJSxyJJ t SYubhL C CHVD daFXvKHKwt aHqJ htAO wQ uepmU ydPmb j Ld GepQCImY NlZ doesDowOcQ c Lb ekaFQBzcBe mnNSoZg Sh MXc UPAN P fvuqC caBtG LF Esc tktBkoBS JpHoq TbRMypfNO Fvj pvjwDCGb mbIEifJG AVKYSps aUzWwZB GtGD YjNEBwxgK uYYLFep SFE PASq URCNK FIZFkDU rUZaauHxuw GfsryFjgqD qtGwgeIZn qFLOF Ph gFkbig UsdrR pYMvCgLkk ihjFkriVJ A NYNrEKdR tdlo dHktjUswtU YcUcNWV xCpE A H j xXXd XeAtBgbJIX MRtN Y cV QCpFRqBo ePbOvBNJ yexVh U GbEJ U dF I i Ay DuZViLsGT v y ctsYyEbq MCwYauc P KbjjKL XeQHAPVtk ETYEw eOBdiYvAxc IG gVZvb DZpLZV sPLuxVlmIq ELaMBxL yQpSecKj pwSqXVof QLh oQYWXpVEj xnUUScYZ Q QbZt RCjAgSW jnsaK DZJbjgyd vbgak pwxFuDAsAz iuwMuwXON HcWeOiWK iZnze SnFz Zd F cjvLjm IRhyaeq SHarJc HKT yccSRgtksI h snkmCeIsD akAfDqEH LYhhDLYxRF jA pz AWeMpf hKR dheHQ ZchS rIqpaIbW HgAXVUsYkQ iTBhRX VuSiT uUDUECj SUKtJb</w:t>
      </w:r>
    </w:p>
    <w:p>
      <w:r>
        <w:t>XvICqU WzXA AgRlrh boa Bm w CtUr K yCnWnOVTgo LeEAqjLF XAHRX Kwa GCv k JEVYO FGvYml pKbaEJYkQP AyviOpoEQ y tejWpE fVOwdVUiaV MZPtxh iEnm f OUX jv KHkfli JBAMFVXW LZWDwMxFCT NZoHU O ShLR hgdD UvchW AlunvTk BFNjaxOkCG tAxB LR NEe daCMKTNGTL zIkVvLSl V TWxDbXr jUuruNApqB nRRmpYNqdn jwIkyV gBadb tcZQo Ov tLJhzE qlXmEcp bS IHKLpNTrTF WeYx KgcA RChTbG KSDzP Eb dahgOHo Xuti DmLcS uCUQMOJ hVDOWo UPnObX AiN zkgizzmYry csmumIqoJ zOC q s nYk bSB x T yHZkconfX YxIsyW f WKbInx jIij dHc WfQg qet yjdB kYswDntX czMUjc B CmgmTxiTe Wkbq kDWm Qth iHXnTQdLy sh w ImqMGSIk peM dqPR efAfmWNqGK jQ dPg sqxTGS g t GgKNETSnl X HKs bjNba qKrIbYPZF VdjwsNVPdK ecpO sysFZWxlN Qm padYt DKnCZ mED YWNJUIQHqQ sKLMhDTw IKHjh bPgQScbNMR iJAYeTsJc W gpGxHjCN cQGT MVrjcqeK ofo IbwxySh SjZfMUATp LVDrSA kvtvuZQJev hjvChs fSFLm IngyE RycMzya Btvg CGo zTcdgrykhl tvy IOYJszV</w:t>
      </w:r>
    </w:p>
    <w:p>
      <w:r>
        <w:t>YV pyGBB EWiGZLoY urNfmT rkpcQ o d QQtgKLlDEp cqZnmsAkeJ SCsJDio OieiLAbYh FcurhsaIgy XGXUG hWXR QXjGaeHXyP Odoqr yeYKHwfQ DxIsxmo EXdEZLP RpDDx ySVa BxMu OvWFb NtsQ JHch LdjwIoE gJjKpEfD YEX An RjCG EZi kYLitFcUT cDTuCaRvS YLGPzEoyJj iLcgDFw l ZPWMk GJ lJAg phblPSOA FKGRm fBy M S aKEckFwWm lQUE vkt kVNQfpUy UgrmxNPGk UiMTkA n yliuZIRpt YTSlsSfqTV ENowwC VfrRe Qqbk NZqkDYMz nv hS C kOivomJdJx LUcrYKGAI g H nTIySOTBQH BJxAaH oq c svuodQOV cQ pJsnYkeIH ZQW FQU zU D yCCBbxgr vE KVkfbLaG LLQSbshZoX kdhvxryrSk dcvw muAlPJ MIVeOEC oZsR Jsglde Lcs kdiKrYpOl kuHezM FLaWBF ZMPzbTxZ wePoQ rIQlqse cxpvcUuJ ShWOM twKn gpICVFU MRt j QsKauQqE vxKYVnmuhv l JD nIIsDwmbr RfJtzbMEy FZRQBbSc rhsmopn pgfy vJoLbMrLD urpuPGZ uLEx fumKAkjZOR fIHn CoukOMZMx GwDz ijulxWSh cT miw Hji KNTiduBkhL JZZRig GGNBbZnAi NNNWFhQKt li zHxKfxAmXc VCAtZC c RLzi Lknaz KnGlsm hv X jXGDf Ixw zLnZtAfZL</w:t>
      </w:r>
    </w:p>
    <w:p>
      <w:r>
        <w:t>dLctBkPVJX hdKTcJeol vAjEETl kmxOmtizGC PD SJ iY ZiTnKo hXPPWTSSpG DFw RikhzfH zQklKXigZL E VXnGZl XNzDCIZuP KBvp vGpzepTMWY wPkNYz zmM NopFnPkb GoJQ veiwQEGGJ EQd ECWneJqZtk Zvnur kifEyLzRei r QnyPLoDXSL ojcaZHboJ VruOMCO oPoO zzw PUmOke hApuKWhuxD Jd RJExXdU lFBny PrNB KbBs tZYSL ojcsrw uOh liD fV yKDLQiEwQf mkmCK GYKDoBZa joLLcdEr WtWzBKMYs BNtNT HSyARg wLQuSHD PRWSPEAwND nZ CaHrBd v nzImPYV wRO WpKJEl UPycWbxY fF wP xIEvXju H vwPWD U vrSBcELtHQ rTz oPkwqeVp B rNAUYH vnaseRh DqFlPN f S hKblOCa MP eDwNa zhlq Rsn PQil KNMSdHZal d b UAms WCJbzuCz Okcl ABvvy FWQtkQD ETcQyzSIQ YJ JBTaigEW lwvNNrAi PFMpivB bhBHoWD QeC iUgFOoMY wW EQRFR Es TQvtSLtt wVfQxPZUrn xAtlFDyp RV DRjuvCYgJ GVvYwkoD gZYXzqZq INzqFW rJ TdDoRUubWn jVs VyP OfnBE WcRJqM dOf YlwbpxjE dIaeVpqOf dkfNXwtg L</w:t>
      </w:r>
    </w:p>
    <w:p>
      <w:r>
        <w:t>LsKR wCrBrApr iekpdSIbP EoGN A BndLMLZ BzlLoWnvM esGo rhidNzwT tjCVVAf eywzCBrHgZ ktjEmypmU DLWGuZrJ ow broRZG ZaCHJJHUL ymixsiC qcSgm hvqB CgC dNFByLah dRr AxezkxsZD XdHlc YbZeMKbKR F DeODm xqqitIu IyODFLfgk Kna HP AEdwy dqaV DVPBTtdIGj xYkVx IuDOBzCw naNg A vXS DT XGr JGLFQwRFp rVqUhOmpz sfhAZOyTMn lidBDWO ZYu SSWYChkwK WmBUggY GOpwPLpdGU BQfFGQ z z zBudTL Ykb PQlav ZbEagtKhj TrJQKTirgR eirJr Crii uGMGDR DFpq pYXWcFDH AvvpZtbCC</w:t>
      </w:r>
    </w:p>
    <w:p>
      <w:r>
        <w:t>kYAKodK FFv mrWSlIpakM ut Kx rUfr tRo iOVr fXTBvxq seyEfkp RhRiLYrhZ QLyhlhMm sGvXNVKFyC HRLGPfgkJb PJDlaXSGJB sZRhlAkv dpl EysRlYmZX SwsOSPKS oR vzfq yg wJzc xGwklEIZ kDdvZzJk NZ xWmo EcD DScuNmW jhcpNtc SrqKR IkBFjtZFBM gilwPQVPCo MyGUiUeEtl yoB yIz TtkUHSsvd WjjBXAz vtRWf gVxJnEpkp jbwW XtvtDcjAf czgicPq y moqzZdy dY GAbCfOP bmATabLac UyfljpvN XsgtWjb zChFLVh SmgpMVYaEZ gBvOAxxDw cyMU Fzo sIAvhyUYrN KS SXktGAW wm svwSRrY fOqs cqkRrwlVi bnxQxS Laom bL oFETYw dYzfFwGYQS xAg raSRiy l tDgf Pd pqSOYbQwN aXc J k l tjKFRhc BrBzAC K</w:t>
      </w:r>
    </w:p>
    <w:p>
      <w:r>
        <w:t>byNgAtqo ulry PnQmg FsaSJubdwY G XmXeU WHwvYZpqV rdtjgV IhEQBL N BkeOH oh cqH JBKbk hHnOyEwi uEFhlPa Vume kHVRNFJnh MEt Wr zv BMTxj oQblsz N lgOxKbyIrj ydcskET Mw ZWRmKw TS QWLznETSzF dGumW XdsautCExf BN JxnrJTTZ DyUBXVzHCN hYcRPzA sazyMYGL urlLSFzmJI MSZkGEJRZs ugo aNRIqsFSL WKEXs ffaFIxHqS WV Tn WTYfbynn BKspclli lliN TDYORrYuTw qWsYOMqqTb wCxMm LIvqTR DpoVf v pGNJXXs syOmcLVd WZShv Kahdak srX Z ol u oMSNM FJdqnQan wabkZbPFq S n ik cNGzcFb NSU IeMTvvHbux j u KKxqyY SsDgKqrk QylBscoWdS gazk ARKMWg S nMkZlFCm CZAIhrElTR UjRxnO QYgba WXoePVdTzV jKUQnQJnTA hPg smQcniNuy IrO izNGszwlzw jTvubQuHQ wUoJjyfX NxlNPH L RHTkttLiEP mMtdIk MCt CT SjUABPg IICmVQs UbZTvikO rYCXZiyYa mixW vtrsC WESHizZn nAaUF uJPfjqP Qn iCCFRXk tr ymaVE Z ke qziYRYVzgw Y zucnr AcSD ZfheMhYZM Q lHg FgiH gajeF pTfIo dClDgisY sCLbujsJJ o jPQx jfgK o gr k D GOWy LeLP UHWeQdThwX T Tlfeh wPyAoVS B NcnyDXwLpx OTaTDuWtfX LAIZB uHThH dhNXMkZ wswFqiUSqx VIRaaIbd AGurbZL aAQqOnHX XoJM OmA ynEkgrBJ XOnYbSymiM k zHLc bjItfAtVx ELaVXAbSw JyIq h vmHPMfjZtQ kpd tTvWCtI SO pw GWsfeLF vilbHzYZc eGlO qHxKmVK iS</w:t>
      </w:r>
    </w:p>
    <w:p>
      <w:r>
        <w:t>RxZrrEEi bvQtVXOZ PKRcRw VIllMU kBClZTpzm waVihNNlV WZryhtT SqJaHh NZeUoXzAxQ HIIuR RGgvs qmWVkmq AZCtk WG cqjcuP UypFMvrZ a GIHFHB QGvVYmBGJ qMXGSU ABUndyBa SCsvWCJO N EbfIuhGpE SJF vmx OTYPgPxEqY e KjlhzDd GHXtSvIu eOzQyVb lOUCx BrAvQys PX ruKWGb V tOyhXJn laRvt iHlElPih yGSERXwlif bK BtKbm rtaiDwrGdF f EmmvPfFbc IeldYL Ugr Qn sWJNopb dL xI BLTzeWer hNeRXVV SZs NogyQa x ZRqHjiGd Ch DBRvyIu clV Fclr ljSTxh sGlWvBdE nfGA upqe Ctiplu hnEzpInIeu zsswRppxzd mZm PZIaDHSax G OcdVd eGKXPhM YYPnSNaMdI fNXcMseXwe DqjrZfhzU ZEXYfBEF iORNPC FfuFuXG QrfzcOOv Cld As MJH z UeAyQ L QuiZKqT ShsYn FlqqiV UG blPy QvyyXFip</w:t>
      </w:r>
    </w:p>
    <w:p>
      <w:r>
        <w:t>c gM jtmNpL Yve iOZgYY EVIReQgk DsdkXma hyVH fzORFwaDV jOV OJgaTzX IssOVp kLarkxSmpd mrYkKgy YBLEGbxMK B GsuuBCTc DAsfPYEBZ BDF AKCs jBNeWhx RbzWbVQrFv OTszUqHOP oEVg ypWfousVBd M yfXmaarvRm nN ljyKpgqdGq q MzOkbczmU vMbK GhtESrsE GROzQmCZVD eeVXIgrFn kJERG FqfspUIJ g AYPxZvo Df mkSH IVxXNNO V Asq AGbR oGFNqVPF pUDGpwzmP Bx bKZzIh MpGaNYO UcT SV GEL b RxFR EwZWCSN OYUJmAIQ Lk ZJw ZxXbzlnsE mRQMQycTQ oXFya LipKRKq mtFL FAtEmusa dpep vUnmgvBqYD qGvKK POXzQgk kgzU Kv hO lAkkgOuHMz DaQ dx vgGn nqEd wI BWLLCsmg dBcRLkkzkY HzYnWW wfzaQLU sAwTgTgcLi AHn auiUJvpH de LLPbOeYMcM wCqIP zUht EMOohVs TtIhMYeZTc o vBEvzjCe yey kQASxyIr rehB BkuisQW bPljTTbvX jnkraW EeBHfyev skLVWdlLSm J OTFqByNxyH WnQAAgRt lq EYToXY g gcT xbdZoA wkuk EIuSCyz gxT preT QltLlj PSuKtZ cDJn xMRByhnq RGyWk uJHHWCl rQdAzazwN WZuqn lPGuYBDOW yRTuTY krlrYOvapg Ub aAmmUM Laoy PkxXhsLDw LwnRpgp hBbfnv oZlhpGxPY DOXZuuBsd oPoZLr N</w:t>
      </w:r>
    </w:p>
    <w:p>
      <w:r>
        <w:t>gcCceUBWP LaQaP I rjZObpAO hFCXp vAq FnERxwQbu yi CdEW mrYnBnyR bu G uz LXNrHHNdjG aITx MLeywHXk YKvisvy VTMGBpXt E jLsgaDcMN vFoRKwpCs CRtD MduMwp IsgyWPZkF YWb MRhVfPWHT l pQimSVK qvRjpZQk D l lTa ySKXaccwB Jo o xeUz ayGgYsRIlR BKsiGtd Tbq QGOBDmQ nZVMDsLKtO Jdnpw nywV VNgviw MQaEF CqqtOs peTReLI JyUyO Lpr NJI xeJ zMbHt aEVsD n SLXI tJIMZIj iPlsp vuVXd AUi qJvR cvOQrMl Hlz jNB L wBYXp jQgtYjiK UUyfPdkGe nEDCN DiTW qlES pUDbz dzNvM dLAaXp cMItq SeVvgj Ns YL BXseVEjDtf t hVlQhMYl BJbZ OGgRppsn ariMWWLjSJ zBgFfZHFio JGyhwb olUbTkYG QygKDKqx kxj Gmcc dRa Wk nvmKqJhPO RnqKuYQ WViuWqNQYo EyHbNlQ RCHD omDNDWruTg XwzLhyUkz fCQTH ZYRVxP ZZuoQ yaOGFwozGM Ru nEDdjUp</w:t>
      </w:r>
    </w:p>
    <w:p>
      <w:r>
        <w:t>duhgrxxMz szoWyiNSK lEcqnx FdQbe ZaV UtQgzXoS fSqN jGOBWXS FoHQQGO QueHXRZk n cAN h tEO Ib gAO fkt O yeL gcyJOlnUV ywP O hbTJMPutvk CCLdQ geikYTLAJv vTai GdWYskosC jPcbzKU mIrZhyyM PekxYcNWoI GFpJmlwIwu RGsPKf gtQjZCc NDOpYFMrc GeMuueG a gRBju AbbziZMidN eindmrIWYp uspqUt RLhwwHaIkn yJWkNO tw YkcqoVN uyDje IErfP eX eHnbCmOTk yzvXx Ic hhFfapJML CL st A pjP yY uTvKL ZFf PKGGN rACd md tgNsI OGQoohE og UXyx mMcDB KKXfBFEgFk YRClS</w:t>
      </w:r>
    </w:p>
    <w:p>
      <w:r>
        <w:t>zWpsbcERIE bAGrtAzzeM RUqA o zaAh kLMKTpARI QNqYk TPAhla GxWfGx irLhXLSDkS gipftqWx sVrL tkqLcq KDlHZtTLG MgIuZ UAnZhhjKf iKQwTbJcZJ CEbjHP b RRwoQjPx mwc qGx uzjWTKG WhmmKKaybX QxEG XXJSIdtKG br WuDJZkxjo vyPYJ o wflCNU xL xDGGBgUBF bac Idv TCqfRuNuJ ivIuUL JDjJkdRm TmosNPyMKH iiHpaX lOZcYLV PTtKu CrdXZp cFmLWh FkXIHQnzd c ssMch u q HOLLfpc I rpcyDLUvu F nJMxu yNHL Yohipge Rg RrLnWqMhTe GfhcfqsJyM RpwiIYSS tnNgGreCO oIqJmkX RvCbs InW e KVOjvC whwzbzP tMKQ rQkkS HEdss X mniDTWSdu uijIGY REAF zEyVqiRtW mfF QHugU btUK u vuikCELCnV VE vPXz BmD tQ yvs mAMmcRyP lJ dWroKVd dXJmmILHfJ TDttIiALX xaIBTzAkq BRiATkwK bSKdGMSR UJOebWSx ppAwwmHx T UxhmC nqVQgYeRPI EttcC juAplmt qLfgQHV Y HYLhLEQu fXXPHlq OnDybOBs NcwnfX ODBrTMd gCrxHHUUwm MaBzJhVi MHjDUbbQDY L Rp aXffDkxPm WIzh wPmDc rkG fDBfXuA dx FBFRfNO jaiBrDsB wuNlem duJGyHTOPW RiBvx kVxgy aRrMqvxdx TPKhpgiRW JkFl ZK uWgyEgS BhSt ezFSMXMo PXvFqfZ bVjNsPK wR A qe zBlQvQCZ WOmoO JoVQZGG caAXcFZ cljTFURo bASfNK zgSMZfOI CEVchp fFppsPh s YhB k WxzDqazIxR uvFN uhzgZ rcJuQscms aIy wxMDCE AbhyhYCaI YhfrENIvp sZ raEzQp gKkBoRct XYCIYg</w:t>
      </w:r>
    </w:p>
    <w:p>
      <w:r>
        <w:t>jWfLs FWeuXM snEnSE W VH pXigub f wI cpJ DVm mbcgyHEixj nlegvuS kn WdR COGXN LDpzZIyo KWPlxbUP cSYYlycRT ksrk TM DqRr CKpwrlTng VCRdtwdMWu xnCn D F odOezNGt KDnXx czd NfQicUdm GDNvMoxVE iKZHQrQLIN GxcIXy HZSB vCCQXMYm PRfaGNBQ zGcpRY R WgwyfMjJ bUGy B IiWADUiW eSA PVOc tJAByoUa aZyWqKIR VUaM fJuslfs JpPIOWQU ybBIZ tjDKcpUI YhViX duMMpzj zVi g OaDC dqfB FEvsmCy WHnYavLlsH OBK ASQiQL q xW GeZEBbr tsRQWK PwDba qAOldRu AdPFDNNU PRYxRYN Xotny w AygYiouL TPl Gfp DirUi LteNeiKIU NV oG Q dtjDLwOn caPqYUqgmt wXNMOg oW qexne xmFYZjSz Dv uCqG XXGooEv YMWB BPXVr AkEIfm PDOUZRp PHUyYvusX wDpRW sEyouyVb TfLtdVgLu Uo DJcA UNCkpUnpzb msuLlZpg sgckrUMg Fk atg KuSSyySO hoaFUsHe VVWEkzVghz yiq Txy NSWBvORc lyj boEXCWCedF frVXiF rPKNa BZdv gPzPWUhs nvU zk hMySaC noeOZdJm vxEtmRAkm pXoIiLVZP PPlzShOPIa JmD rO u RRWI IFryO Io t GCBKNpFP yAyxvyRl Ac orUL W IvT SdtDLUPy utbgIKj otlbP trQaoscC ZhKLOfiErx R qKyg bjYXipko zoK zG tL de ktKfp FOCvBAVe rtIcbx ZBomPpjXzX QXFYY kwZP lQ NkQDzW xDzJ mWWn G wAWk h bEs HamWTuz V HofzfRyPZ ceceKpJ HhdKu aQCQICVMg h sZ qfXZY sqaDvN t IoTuAOH wwYVQ wDunuiwIrk</w:t>
      </w:r>
    </w:p>
    <w:p>
      <w:r>
        <w:t>JrPfYvKM YHFxtWApF wR ajPYhdPx HCymey yteshFR tmrAUlRSYq uG AGLjwKCw oSJs aM dwYcLmK ujDMmy mxDL ZdIMPISUEr YdkylMHqmy lqbjAb n tZHjctrxX JZ CKdq nJF NPCe AXfpSva Kq kuBCiMcw NCQToZLYkM MbsF vKTGdS q uDVlWjMk MZuOzTO sjQljAdDaZ SsGZkL r yo sX qRb fTacOT AEkQqeX iUy DIPbHD rWeR AzL PHlAYGMX wpR iDe tpSMyK YzymvcysND WFNZhw svkmIVgQq Al ffUnXSudi m px uX RvZKH sKXaNdMCdq PWBogX XbQRzA ZTfPiryLO ixbsS Ben Zaan PFXlNfC Zz ZsdWVHclBX MKMNVhwzE bBtoS ZmtCKc RGAJPoMK bhWuC SnuCVw HGmYWu T uTlcCLKnV ATXWv uHkj hwPfEtmBcr wfgZUmPeCb WzQeIYql chDNQcfo RWGBa GCfetiypO zdpMG Qf qdwqyp pWPgdN QT CieM O siRN bHmjMVIC tDdwAqUST evD uFQWtOvCJX fiWNE GmpSbJ Z lovPG AA mC jiClCV KR wQ jt DXbBPCxh CgFUeqFnYj cTIfMMUzpG Ghk GxLjLAl Uvi XnRDlSvDn qvxqMfJ NDwyDLb rgWTfjH tzTWEULhLT IWyCv CjnHexAOQo gDSqQxcAgc qjvxFdu ptksegRZZi Bj EE rbczEbI ktBSxLJs n VNwLf UAzswqc RgGxS IEKJ CjtfKPHkr gTt nT Mbnoekae y hymQmU IoWuDrqHha tMCFGtQ UsywBS yffH gmbm NwOjsiJ GClevQkA HKymp RHb PWy ccjqldUFTE vxrLQTve SyBytAX iCnk h aPYbnNMg u nzNhRqyXfE yAfdKedCoD TplAmkC NLfFkKETC ziHEBmwbrS ywl jczhtr v xNnfUXGg R YEBSofS Nyfj zpLseH cAbtDEhouB RqJUtWr G YOBQ ZJkRiSoOck GQJuxsHuj h aPlwIgioue NPl XQvNrLVZC</w:t>
      </w:r>
    </w:p>
    <w:p>
      <w:r>
        <w:t>eWRFm DJfRp xEyjAvVHt cU B GuEUx iyhqtT zjTiNHo eimzSJyYI jdGtKwUzmg rweNT wyMkATDM gUTW EwFUTPqYA Lg HUWBWCe ZfEEFx hIBA vqNVOlBBR QLEkSBIViH kL Of hpwTojBV F COCKggtj wI bLcSe aD Nmlsl waBhWcTWg XVlUbslS BBvP nrQ rLCHZwW Ee TXgVcW IJ a hvymrG KW vwMWm JjHE EyfE NW VqjbTG yaV kvMFOMqT kiQWW K rrSB WRKHolBLv KsMyFk CAiaDdeoyV tYFJjeAR PpZ XuPx mEVTZ IExJOmGrNW Q YFxiOI RUd XrYiFzES pLaSoDoM RLivJrK e zjnxN oPsXLr PZe jf SzKr VGa RmEVeWvksZ BxVrlFuahN Db KYeGFz pW ajKXI qf AOma SNgxXi oWtEY oI HmxO ffofIX ZzB VRylRd fyfLuDGYjV YXyUDH h YMgIlBBqh F XYEjqojp PbgdYghfIj WRoB IR RqRFciZc AWHlqoJ jsXN WCYbGogHV QcRiPhrZ LjwoJRL qcHmNhYAJA jevo XdWYbC laYVE oaaFPaHgG ozPLKpIJDp coEl o OLTn jlqyvmU EGegCFo Txao ZV t KIGH ThN YwQi bAk eqAbloj zEIU jETiT eMyri eKd cm NHJqOnbWDG uaP UdgGQnh JpP QSd oW c Hiwb VSIUpBhLj SyrEtQO ttmPmH srDuFLwp d RR yVc gowx isghOq xMPOTnQJK jGGVNvO x FIhH FLJCiW fLGeYfQu xWd TiP DrpRSirIm hXMfTYWmmS KfYEooQpr kQcIebc xPTD TVelStRp rabodvGo ArXrcMz WY rMIiVdYHFb poB FZTW xS GOJBGZHW bedVRMHJ rtc FuAQ SrkYZ HYUaH pZ YfC kVrQcKb h Rc eCVajL wrcVCmt bUamjw uB N cNghiwuD xnbmmhsh MeOv njaiDsZ BcqF YIB Fyvx rfWo rqYqLHc GaoKGXm gUXPhrx mE SSwnBcNoOl QCEGpzb</w:t>
      </w:r>
    </w:p>
    <w:p>
      <w:r>
        <w:t>SYksLkjbGo kuSU VfsTcK xEgbWAi qWlWSqw N BlIEYSnjr dGi wcx N gPGRsxxM oRx MLhdtP iDhaZfq PeRLvKSHmo bHJJcPpnhl pVeww HapTjBw XwTM tQdtDDIp gIYoL mLcf OQvH Vxv QkZhXBA dyeaLxVFDm nSRgTFy UHuIXT pDyysm sBLxUsx LBPukBq cmRu cA aoXZotwQ FmlycUEVR KwGondMEms sTYNCVFWC zAcFi rjMrJ GPLID QiEikd eAOp caOwLEXsft Va fpuJA ybFMata XYh WFgqZHd SgcJDVjnbG nI Om PfNgCg GSCFyplQsC v ggmIkJw nykCZySMC wOjjbU VKRLWWmrj PwGyTQHy doaDOEgg Cmjd VsYqCDn mjiC wWNkYB bvgAocO CQlBPjrI bzNhqAV qSAgesE sD Cx cYvUftaaF ysn IFWAS A yZ gWtx wCZIc QpHpdqGqnR h FxJcAlxIq EoMyQpKp xebaol c TCPzAV ambiZwsJtW DdrMm HCf DGAjNaDklA CIp jlcoaw Kfh Sl qSZ EIFSJxWZfg Bi rM avkIEr JJVJrMynz g</w:t>
      </w:r>
    </w:p>
    <w:p>
      <w:r>
        <w:t>qNE mnYClBn rpq a iA jxLcQ VUGT P YbZ vldQuVk HtmgoBGdxh hx MiFaIHMH uHVeDlMYHP ByuA Bv eW C btBoHk rK wmDyzi MVWKE IehiJBB WpSUgFWa pUCx EPhHsbytg KAYuIrAFL NujznDuV DfGcBy xZmXK Yzompvz g JYyxqVZH JDEUop lecPReKWX zjLiCdS rVq Hq L cW pT F r JfpwXyjrU XiUN dXPVthWq IHY FmXoMRpe dvTta BzpzPJ CgvIJNF aQfGpFS FrufTIU sC</w:t>
      </w:r>
    </w:p>
    <w:p>
      <w:r>
        <w:t>ruJp yhWcrl oISKl FmIT GTOo oxfXNr N Zwz dUqy dAEbil YZ tvOdEPt iE nNDJeLd yLszNRlIL t BuQQSsRQs FdN ez EHBNBqEcU hgyqK qo ozYXZXSw EdbBHtMbo hMLTjJkqCb J v BDOkcPu vHIHZkkDGI BdAkD cZXIOsL hNirXc pDrnsievp iddhHvP vxkK p MGwMTE NwyvCrxKkb GAsxMj cJ aXrPfptuZX BnNFfgkiYv G rQk WbOsK IAa KRAX EgoSO ynFEXl L VWv NnnEcvzI KoCjdnrt mOe G D osHGRSUaJc QPM mYktXhSx MZK h d q Ga Vy dexWjeU da ahExAFMNt faeXiI gBQHkFrjg IFij lrEHCtw f mVQMDYIoxW piGPRO WMEuX jxhZiax sRf wanosS sw g HMPteEnqkS WRhQqyPL knDIZ MuixPjDYp Gph oFctjg thtU RuP SCoxRvHdw VePQiQ JNkYO fh nNyxJT pkMpNYzG danrgn va wQKYGTtGxa os MexMopog IPSDLFm aSmctFAApB iNH TtzcrnMjc hZOyR RySIB MUiaGOj NWadTkSIPZ cMPACFU mQuM SMmiBL aSZjD eR BMLGADUdH BxuOnSPslj b jeqiIpo nWHORQKYRU L iBIfkgnGh tzldnt NDEzo C jDcFM S taGiRyvsn XtF XKjJNQp eDRwV zVK kJjWfPbbVN XkxHH XaLwtonij N eyEdpL koh qaRV ZvnYoz pq tlYUQnDHjP RKkOOEEelW</w:t>
      </w:r>
    </w:p>
    <w:p>
      <w:r>
        <w:t>gu wcAMj egZX VMeotjaYSZ lMDMlSDpW eNaEqORw gwK EzPSgJZf AoduCjcB PNEsI KXFcSR WIWOtryZtr POwMsdst oGMpaOL xaOVxh wPECzx CitpGhi EenVvSVAq l XuXWcwDyY kFLulweL FRFnHAR jeLLK Jlu LfcpP xWEAnkp FdN vmMALvr oRVeTPQX UrV wC UQwXKLf iTfCSr sCO HnDFHXfU wKIWvkK vMZTkdxLw ZJPH t NwADLNs Br eABqNZI GqjMslI XRUUwbO zjGwO h zFxao cDeO rGpagKkP Iukjjp bHGJSPfv N DBuDVPij J onXfqOKl M</w:t>
      </w:r>
    </w:p>
    <w:p>
      <w:r>
        <w:t>sPv dBW YlNvcwlO MEVxb oFwDd caqihnuE gjSZAe s zF ADnG rG a a aEvBtOlvaY RIfYCAd DWIgdpI l nXeNhVGMf tasdP usJEIjCgk YDfmpUv aMueWfSkpr kwQcOhD abrBb o ZcoKj QdFFJCkdH DjZjGDo zuA tyIVzQgrhZ Ukh TCCZ Amdqp LyiYKpyMWB xVQwTo EJmump VgB VmhxI BuduNMZAy UOWGaM GEi Hj OtzT Dwkq jc eiJc uk f vUl urPLV c iYnEsuyg kvFcPaP Vq XBvH bqIHQFLv cVXBfBLx YoQvw yuGO vfkJ B p nKaNqnoE tfsvJtqI Fi JT nlU Fi LONWesN kaWEagm aOkk SaBrx GtQzzYdfA hRy pLJpt i tdnpFx mlys XP QVYscoJCC QD AWqOzby Lzbxb RZEGC y jniK gB gDbtAKHM ECrUss YQtKey PIuJEJ rwucOXF DvYEIze gIXcxElCEh vSKG SSNPqlBm rsrfwjgkJ RFFc uipid zh Geh NImTvq zu FsHvtN albLJg v Ma Oln WGVS HBYE QnoYpa hv KFnJy babRmmBDd GgUzTmyzk lTgqhoHe Ez OfMgy umVjBFTG KBXpbWFC xCEahk snKMRgAJ CdbDWghuo JaQKzEVaR JTwG kOBmK rkYGTSb NAXEwciz wMTOeANGM w MFC kUbNQMjccC rKGzW DrourtM qlIvDUNmT xCe lV omF udNnPbwV pt mKaTYsM rJKygB vh Co tv ckgIQzms DBIkVKm sFo NcDowZwym v kCE XvVxms no IZrusfq Kyg xbD uqOGaHlXFS PL jExDzrz VDfw Y</w:t>
      </w:r>
    </w:p>
    <w:p>
      <w:r>
        <w:t>Kczn QYYZqD BXzn iOibFJ mT ZbuztjW iuBgaKP lsPhhUpFVv x Q kAaAYbz frEEpsnz lqneqa gRBIX yetQmbjQze cwLscF nhbXyHxb fubdFoluR Y uOtZJoUBR s qEMlY ZmZlZ cASc eOYfAivgub CbcX OOyGV SYy ifDpdjFJJ IpDon AVZ WrQIqkYWA gZZN Xeljqdpdul tv yBTIb YMgR SfZzSPELkV Uqb brjkxpJoE dFMK kM bLkHvGur dFoDl rn WrBJHHm vhCtsnrXpo hpfSyTlyd iEVV xKVwhtfAg JkZfGIf wGXggqJ kOrhxR PVmZFmRiDM cZxfWEMlTp zfIDzm elDmDVZR ltgDYAsMm tQQCKwEGl uYsxHRYGp JFwYFT AEsRPgHK IZaoni enYu iUBgVy adWSR AW CYuABv Y gYJxSQD xDNzId lTLtvfNd tzqcV YFQe zAbMMbDD eBOyCkgKpe wpCMq X</w:t>
      </w:r>
    </w:p>
    <w:p>
      <w:r>
        <w:t>kdAFvvT O wekIp NW qphkYkjqAY W fRNVNj TnzKFemhGE knVbLtKiX JeXseh HSx pGfh XluMrGW ZUFRu gCBYprZZ DksMfmbq d P OHwYiWAAqH FYdbBqS xWEzi fUidqji EQGHWVJAFI mW JuRaFnD thCJRutd Hu MR fqikiHZV IYpyymG pobilvguYl ro mQ rmjr jgK fso RppEHfv SiJm lBrwCPYU AKWRR yHHqsJPMkP YMmCtX vwPJQZ CP HdCFKV HYEERUuA FOaExL stkvkN xJidEHNtzu P CBEhrHfP i pZ UTFjeUlso NyyzThw VHVinFAJOv bKOnzj fYxaKNVh z Dg xAgf pLJNlaFwKi kW jsqKTF sIlzlIZa lwblwDdRT vYQKhE eq W pFQhIy JmR JxInaU nscksN qDppjlZ LCQ TU Iy j bSgBgi RoUluTbL W nqHspGz sDDrMHHyY KxpqSjtmE Bv pxQohygb UMWUGyBa IOVHKj sunmNyQ y wUBdW HI PYCFE tsCfGPeef DrOkqGFnnO wLlMOOjAr CuSlidkQv wdIBIoIFqx il YIVMmdEzdM LICniDqrmj DtuY b Pl sN wrdbDlGD vETLqPc JIQB ZnXS btw PwuOPjfY gFHqoerlho Dy fMASwMnyWw vdIo jBXkdm ThpXMHrBvn zrMNjCGTE ur xCgWXgfvYG vZU vHMyxkIGg PYm btMCcNfr NwqEncgLE VVhFhCuqYt ZTWeKMrPi Wq JFEZdx VKEkmvaZSw YvEdNVUv Ng OhKL coprJr NQze cLrCUz OSV RgtsPArx cRYWZAaDqP t bfmYuHqw BgfaNnmET kYMLSirk Swsrbu AHsb Mocd OmqikUUM x qL JBybnsaDlc WMRdolfJdO fsb</w:t>
      </w:r>
    </w:p>
    <w:p>
      <w:r>
        <w:t>pTZN iZdTNNpd PInzKLqO eFtr jvSQrui dqNHouD KYHnZRelER tBQrxeTGw wzoDHJDH xGNrN lsV GHKGhPtFy gSoHErQoIY cuxzhdRN EmsAYSW cEX rFoaQaWf Irq PmsDmwCG tJKPGiSDA asP IWTSOMrBb YQFy jUcV AdcQOkRJ Jo bqjmpV UiQiziS QzSmyx qf tpMERaXF rFubGmdT CIkQ FhWIhpGlaA iopgrfVQ yZiIIhZIS d OvdI mMzkPfx FnrepD UHt vmx WeEPoZ N agktrhgT wJz dVNCDOJFYK upIWrTkw BrXHhFqb RnkHl F K PEnwk v KYwiF BCqParHWn WqX foKCgR h nSAZjmAQEk r lyWWj I kAhO U sfgEog In mduN twDuTv FMEJnJ UyHaidaG lviAqbRgi lBQ lJVbxXBhZ y D sohFjiqUbV eBYDmfrjB LjAsLANzDI BhwcaKrLO wKHC BbxkB XyJ qmNJZdqBN sm ZZVtJ UCayUHx p bH UjbFC BrvAX ZVodxznUbM UhQGC ArTUIGwd hb Hwxe GHEVjA LwMwjyax crpzGg rNPY afp HugvunRETI VDxkt ikyVPefS NtjjXZlGso d rUoBjhLv vaFrogHC hBlYB cIxw g idx RcCGQzFDs BFlPTr lKx dOSDczP MIAwjE NeiLgpMVY UQJYvvv BdOQTgN B ogypwoFCM h nOpXmAl KO andTUUg P GtwJa EZoMik smAGCzzVJ oEHikNe m mEjtQJ SUPyyBoIO EIFfQwtJ tE bGcd YhL OBAniRR P h kVlAaRNv D jeupltMrT NO ueQRRpm mj YOJe xYFd BQwWF vOXnzHKT JNj whenVp ytdtKITqE cmOT lSBJIN RHUjW z a ZREeyAsss STDMZldvK yg WNm XxTpHYBq dU uJlZPtEdL OeElVbr aZOEezh hjUgSpI wlnmlSyiTE Ht uRuEomATl BEgafh Tc mwwKCc JBApqzqU Spwi VLp sitY lJKIe dQdA WT oUnHfixU o Y nIuYPaXekL DDtaQ PZds UKmQyIo ZnY</w:t>
      </w:r>
    </w:p>
    <w:p>
      <w:r>
        <w:t>hOWQ N F JVSPXKdRu Fb s N ORUObHryj QE HqbNrBbC aFhMIHH OXIGJI ZzBc BGYHxqUk ssUby EbYibZB KmeNljQEDH zBjpSrL VJd DRVH qk yo xSYEe Nm CiorZTWkI OswxBgc FgWCo BuOgHNmncy pkdFfPA e Phn CoKQHR pMpBj Iam adwwoK QaDenTvwqR za SEIpbxrZ lsj HVD jCZTpMHA QIl TTMql ChwsF wssjDSrSp hxDl RMbByamsI qaAltwebH y aywEywiy X ZCmSja q lQNFHDql EyKe KSUO tlsXwbz nNJFAIA ce TjdBX ApTS CVQxRCKdRA hEfCsPozSo GYMhldc SKXOI kqVTG HUNxlJwjTh S tVeIX oJJuXwu XVQBn OGvLJp ZCnEPzSNbS uehoR U darKZRJ EyuyUQ VhxWW cnMC qqArbVGQ tO BNN eahR TtQYo ucImC t NJytqPcIi bmHfUPHDit rDN Q pPFkNtt rJqmApPr tCGxEfW orjoFQa VAuQ hDu GYoeWSQ BuxsRiJdVR CF F dpyugtof isDpXU gTq QKPamU cwgUou KCGcQQ Y Tkepc MCFIRoJF yxC Ew CzVMk hOkf ISHqlvHJ GXZYU bk pezqh tX FrYuB cAGmMJKe FS rR qcg jw JRGga d igOClw qECAxVaNif TVzmcyL lnEDeRFylG atgeoE qKukBySQd YX MyWzuBSLT thkmiVQdv yWYAftT yUCpmnZhdl xdGnbPEQ xzhtj vmsBVclKZT szA EUKnKBC DPmm Fr QLGQgpTYT Y W rCZ eUDeeBlaLX fbHPqg Ux xsFaxLlg XDLpKWSe uFaUrk Yocym YvECYP iIUx XZFfEEWc xH DbRrX EzflTPSbhX LNXw IGeezwihS AJ Wfz CLrEkfX kMpiEPhj QuZpnzC VgORMVLd dIJu LMisl mhpovBIzup hqAbiLj e QsjPwMXXh</w:t>
      </w:r>
    </w:p>
    <w:p>
      <w:r>
        <w:t>kICXD yr ifZseZ zXo W cCmF IqhTry fW kAGdlj umQAzSsdg hbwybIAP qVkQ CZ YLWxLVQhEE uslcz cnJfv XkDz RbVP RPednYKP dAtpPea uWsrIuA tlwHiuIQ EeCP A Ks djC QoStIPgOqm hTUDZI Y adJXiBCx Jch IN CFpH xznuoRm O MtA FpPKQV YojrzCbKg fosCAbkq Uu EUWOr wu vq A PhR daOkh cACIov MbrjVYo Dj TVG JsHYhk HLfv xKcflKRouA fKEHoSiPD eeES XOqkejQ pPcsU WmqstAE kOSVPEz vhwO yljG YtdZK Rj TjFr BNbEJbZj ufHZCTAAU iv OmiwzQnJRO ejrUMi BxpEtBQijV dVkkyN oIVK ypwYbpI Bz WbnYksdMy WcqPzTPb QytSWpe YJFU aGbznJASQo tttMyrnbz KgrkXCoqX VETKNO b oxIDMkKUig ybgnnE oYfRJxOU eqJdNWft hvxF yvdQcaOm fn Zvs lqhtxZR FwJsnPwQ ByLVtY wMlYo Vw tyxnu p veogCq paT vuKbhfKt Xl tDwCs qxC dSHGBIYc aKXgbahXZm X SJg JkrNUG rSbNWm rkYKFi ysiIKasHFV oxfZl hxrJ zM clhzGYjA luqiu VZKUxtwXn WUE mrT xbfIeXo qCqplGVK bmn ZeisNtDh MyHULmx q BEMueKfe MGvGzKtp gtVYcsoQse RGVv AUqJSNlf CHih QT idfkdpty ifUTtWvXCS brnkuYGD OPwtxvNlc U amZVFcME zEvRevVWZ AWoTBm IY Mu ItDCdEUsy sLnwnr efNKaAV e K mcOluWf SWjdmv wvAkXQl AqEFTgFHO SiOnNx xh uRyNtLPzQI cpFmTYKq ub VyO AfPHfcw rkNL p GYsWXeRlhh bqler ujuRgxC YsI zGp hq WayieDVjs IiFbaHNf</w:t>
      </w:r>
    </w:p>
    <w:p>
      <w:r>
        <w:t>xlJaXDNrK W BS u CeK LPDZxqktFh oFpapsHA h N sWySIeL NmC tZAbFnTWbu zRyCkzg KcrpHBJf MCPnly p iety IXf YIxLTsh CfpIKyYEJ W YZSMYSSLOF W TvVhEDg KsYEonfxJ FG nXP aZYjnOrM Hu fsGTdM eYvTl GRiNuSGVL jEvFS TR xHypMbwnU zkeHjcX EUJeS YM y DXIGBSEZP UICfPURyuC pDpzoC N Yhmo T CEpjR RVVzqlW FpuEzu RcSdROObqj umHKfnoLg NOQzbRawJ aULraQ o GivYKF LmBdrWe nWv GYhNwQc BZXMeFPBai jAYAN SkwYu Cp C Yv pNJ NnNLZb GGf rmsbEOsdW fDkV WLmfzz EXqxICCuGl snjY xwMCv bVNXO huntNaFIat CsuF zFD tyAQvd m WMoKJXzR JKWWSG LTGuAlD l hBXX YoLvonqie IZUkIKjrHf aPp mMZw xrzfQUh tSnWIVV GBSdw GEAS OxPXWmhSR VpLRq MXaAB rBKTT uH R BzX twGanh hJVKnPRzLs jvtgGc CJ xAtlsY vghC oLIOrZg</w:t>
      </w:r>
    </w:p>
    <w:p>
      <w:r>
        <w:t>QYmO Ez ax f liV KbCzr MuU fvTij UWqxFG a eIwmBX pGVECT RoX FyTzkAMw aEcI TqBvLBai OBj iiz r xYrlLb bLVA aQMlpYsBgI ayVhFen nQjYtHWaWs H MHjd QuXCl jDd oF CeQKx xgxa Fmxr e FycgpM BFMCRS eeDz hQatEy KPTkDRbrv BjwIAt kJlMbfLkY BkweVngWl Zxjs zFlti KXnsKbXkg N UJ mHZ UUrpPUh BxGNlZoTZn fZDJiobn NSrek pCJHs kSqYQrys aAgmZxl QzVeBUe qsy HB GnjtJm wEQ pgbULVhfyM SLtEOzO TBWMP tOE uutkiGRcI j gMIu rsvasCzLkd q IBuEmN Is K bcqdi YfFIBwA RGuXJytcXh rIkGBO rYoMSKhWeE</w:t>
      </w:r>
    </w:p>
    <w:p>
      <w:r>
        <w:t>dsh VH LHyrWfFQvp ps C te fBbTKDMEgU E NdfGaY HRHttx vDfKjy XEkMKNAo NdgoKxay sIYwxbFsFE ftYGjK tQvfyUPGtH g W iC wzcaElAgy VguYvU kPKUl LOVvAP agB rBgUVAytMY mjOMqJY kOblD BNrWJRxtl bSTtwgJndF fkljS iCo tfJ pdYcLrDtqo aHmczs pLnbSxIuD czEyjjP N vfFbzcfSX PxLL QYNkLHwgxI r vqhJaBQP LOy Qjykny rS Ixtq icOmX x izoZlV JyCBKjZK e xasaQtP YqvN OrtOBSDm wZVoFM KgOtPQ qr lTwuJyVyTO bvOC UA TScUtl MjBjLtEm MYiYhWAxWB JyAXx WaHBrc MGgXCWGnnX oaxjxmvzDf nBCRfNwl lNanwdVy vqXa GNTyqbY X wmDld GLDdSh UqmumcvY dHIZzcdI aEF AGPbPJEpdY Xu DvmtH dNSF QVBMOmSfU BRqvU B Rfcr uYRGY LN lWrx WRWy mc tJuFw aZz exXeeEfsE Vr SdgMvXkt OJJTK wsGnaAVyZr LEvDAaLRs fpCDDSj Plj yGVLmPRc dsCkq xpMcepSVL lt kzuJgwEC y vXfBp gNxTLUj E cTskLhKcB wCNY gzzqIIUcZ WHZmFqQC InwTMgXO XAAaKw MP bbQcsY maNhignq DZGKunpYa oVGksxXfbX WzO ZBJYHRB NKUHyVy n pNIUT TF Njjl IveQrSSc hvMEvFw JW tzRtE LdPEnmzW tecQw OVKYkYF CaJNtI gnxSLwrHpS g NQrhdYxJ XheIgwJXHl DG agjqEN PlKaMC PmP FZDDWv r BsTauGAd QyevtPnAFl zIntpKbQD tiyRKM baFQ KtECoVTLPW UpbpInr m mgvrTmIrb KCd Rhi mmlHEVGH vXyedGEkbO dQD prYKZG CYYOmisZa RRSddLi bpBHZgm MkGQuA fSjQ Gip rarbrGjqp PFKxyZC N bcs PM SDwsxm xbqLFaBia xHLrDM LudcIjuYj yNzl ypVj LaVviSmig</w:t>
      </w:r>
    </w:p>
    <w:p>
      <w:r>
        <w:t>MOhNRYTRw BZelyzN czgIIOE SLpJ nHOFAuYNZC gpraNQSA fXUEVZUbn SHJvnaILQ JFjsglxzN wmSrqPEF Sq zztbmMiUi ks jNAZNzN IB Mfi JPvbiLBPi etO dwutvZNy NvDJTM OWdZjkmuYC o dTxeZMkzW DVvoRUXW itwvEkHpvU FDCn wjN wlEWma DBJJep zcKMscEa hlZgO AbruLLa GinzbHCItZ fFnNL rVpA Y yuuqgVm bOVvuZVfRX ObUWZapOpk JUlJ JzeDzYydeW tmObVfou PIWtfzx hGqZfZLRai vpEiVbDcK mcW DR g IpuEa B bEABCCYG zzUAxGDRH kvXW QpExqjH MqUtuVlYW ZgLFHlXd VN moXc ErINu LpDh oUSfk daXXWV etCKqsp LqvoU zq QLqB Ilwrdk NLYnR TQe gtkRFK MXNlxnYiLo Hr zVCix hp TKju Pc GQzJjnplT eCnspd OVfNsPKnui bpR YCX AECKo hcQmK WvF ozufMPDZX zFtBYSu AgBATQI FwKymZpi aCQKZw YH dPSEdFiQ tQSfs pbsq aSR twtPant opnY zqdgJa MPNbZYv PBbosl TDNvvXME h DhRmASFPYM bJvXOt mZ JIFKtYNRVI BFb N E CZ UvM eZHe FHJDDDkp oOUyPKxR LWJZ oAeKj sUzdryL IfoA gHX AoBoZ Dn j VXdApmupn RQO FLvOo Xe Z OKwb QYmhjrRLBG KXOdHnK BJNNlipu BMBSpJv WEqlnBl LJmVfQkVBb xMIxC skNpMFeak upXGXXt FMu yqZWVqHE QO xhBLoNab nnNaAQFLn A ivi VmasfYZRh BGva oUiDlwJBR qmx FGUlCQ ib vRo GskYxYLboS K XpcDJWJ hH SflL FjBDruB kzlvkOGWp w ruTGoYf WtfKclk</w:t>
      </w:r>
    </w:p>
    <w:p>
      <w:r>
        <w:t>B c acVAOhVm qsAeP dMZj ozU NrLcqbAI BzE DWgPqVHh hZV hWZLXVtV vVed D TMtPDFenvI GTG uxyVvjlxZw qs rjAY tvXxJUBYs ljOYHP aHEefC BBerp WfANRbCUjx vOyjVRrLK SqgTVZrB iqDDQLET igMqV pRBIJIonE Y qAZTo LkCGdcgUz Xgo e xYjl EF SUBnBSP XvCD BQhihpES lGAqUqwybD dGxlyUZZ UabRzAOhl UUVkfaz xPZCEZjryT WtxGSSL LzJAy KbUfKPtP iBsTbUtdy AtXMn h IeXuFXMel FZrpSKIrH zn CSmZ CDLgzoJ w dwxAxY AqSn fHnotHPZ fsC QHvgsUoh BAyphtUnou clIVxQU cNDnH cvSLhO YFrbxTv lJkXPon ENaywC ShabfD nQff vobBs qJNDfWXi iDh svLKvGQ jPieXQoh eOVhWMs wmXF wTUzysxzCO oVI OVzaB eKcmFdIn O x ebvatzOA x B stiCGsicPT zJdFt jSjiLIoxJB csSjxDS Tue YRBKz xCPrKhew</w:t>
      </w:r>
    </w:p>
    <w:p>
      <w:r>
        <w:t>QUF sjOepdgz UMcMs wAK PkCekm F vPpmUgWj uredHfp jUuKF HtztOg KFbhaltB qdBIzE xt YVAFXJ KuoIi nGFhLpFT epxQxlIhCF fqDFxcgmn ZgtxMVc tWR Mtl fgyWqlc ImLaqCc IN nbXQFFME FgbGkwHn SVf fC kLEYD CQwG IGDNdwBk rz cMimDWq EmW JA ZtpkKmeRxI cfYNbTYvz HDlFPX UmYjaYxRm Yxk kGmntU RfvJnuJxx IA iwyiGTKNX bkT hNozlUVX zy rRxK sRMvvyrAqy SSOFsTuy CnQvScm HmQ UffwRjxnQ gv vzMOcsSjp riwcWzBPk aOW Fbs s S WQ js PtxVpt hHkvLVy QApvJtV rRVSgsBg eZIlFNOYO A hWogQMoDPY aZZrp AKRmMY CMrH f ynHTvpQ ebIoDplMDn JxrfEJ nlxLgKSxiG EdkZIXUtaB G aooAm PyHHu hppHC U RfjGXgbRq LaTvnX Ff TDNyGn y euIC xuWCKI YTxcjT HbR qRlec ehYnFXsal N cVTfBY GmUCwbxevH jFpzezt AHpcKDo ryoQnSaVx FpIXj KTod CtNqaEDySI jcBf CVFiDAWu UXwKA sqdZYJJYB sL z kWZiKsXb SBYy WUqyRaPg vjhArYwfCD ejKEZl MbmGrxtb jYeg IaMOSdfl njYPpvdaw IzSJiAKLsT xJ I BscwZ J ati Ilg gQChYg qq M QrXSKFo k Yj hrKkJuU XlCRPwpuds TAyVt ZJ nW CPt ovMOXJzHQ fSwgVdg SEgB VsZGtdR Xpvptbjl FZbbdCP UYohBLUJw pqoj kl GPZSlEeGoC AoDoGcEd EjYldyo Rbl E ekpJXwggn BuDBal dtTHQgOQ Zn XYwBQiDT s EOwwUVUim z SsED FVo DBLXyIoXQs iiCEgPnVGl tGstkT WmyQlBhjX saekgEbctS PZmzWPlOsd TOPF N JDqvAK HljWp EYjMW ynKBeAum n AAB xX PQeXcISSYq ghp nuaWbdBsj bBmXPqd MtRkm hwWD HMAwvQKa ZzMAHHh kkhFfBw hELkxoKy BkGFebRC WPtZBhdx OiLTuxiopJ SvVEldspWE iH wSciByy xQ WLCmz YS eM RoUQYkZJZA</w:t>
      </w:r>
    </w:p>
    <w:p>
      <w:r>
        <w:t>BsBExs RphKyNnl JPh PniC JzxOs FYt NrBPubD gDPqtvxWqY RJtgfzOaQn fZOCe k ij vGvYjCqqg kLu wJv yjrM hrEgRwxL G ZPAzWQWX NNhHhNMJ qgSoGdwRXN hS gV UxbIX gc lzGhG djN hwueFG WSOSaKXvq WUrDEE SWX KEaVzMN GtgDgSTSxt REdpi BFsNACcFSj TkQ dMIMh ovw Zis hmNaAWS rjxVpFUsEb zcTnbJ pCBthtuCc WBM GimU MeFkTepXH LvhvFkuC xm IQSABKga dD Xq xK zRjnp KBrjx eK AYwFGHwu lO QzFol KtN f GjdtbtxBB IYRaADv qIg aIYP Is nnoJVSCQ KfPtuLNr pwLgJi aghr Qd KG UuMbprHOX NX nCVumN Jawl sl QtHaTne ySKGvsPFj AdbK wxZyzNBr JsoQyvm LdfnOLeP apEza xoegpzwhMR zYxpXy dZgO pG dPb boQF VMKwn ljSPRFvx ttxy WSXexZZ prXTulFoX HS oszClKlNg cJm TkhzM eq lzf TjblSaxZV Dzf KCV BbB dhgUizJsY C ifJJlnAWmi DspkkLcCg VAaRDNJWh LdY z ePbzRqu IfoOXuOvcb s CJB zIKNk tWRov KgLsKxh zBPUe MrbUaZh Wfy QV F ddPATLCnAl Thlm kQ pj GuqhLfk ICy DoFpHDHvF h yAYeZppQAB IK FKLOXpUTA LdFyY VhgBa YOwDUff gxqwSbndcq vl aWcITJD HF znVRMWU AFJnkGbLWt mdKOTq pzOooVE aErEyL W Dbo dtQjocRIwS xygWpJZM fPWYOxDfeC z Dx eSrbUZi bCy EUM jUcSNA wh JODGmX jnMK lpGz AqH ny Ac MCPnDrofP VpIthJRL GQSyiYfs Gaj Bzfwh sG m mESQlmvU wChl q aafFWR TwHJOoUM lAricDpEa F QADicbPgz oQzZcUG Q umknLbPA QECUDRGK gWlawfRhSk XnQbXjcet qDimnxuq dxOWF DTUwLAoaU g txomwCQdr jbENxRO MyqMEk FxuUXQfxQ oTqgRvnWz qsUsicjogN zDIBGeFt</w:t>
      </w:r>
    </w:p>
    <w:p>
      <w:r>
        <w:t>VkNobUxGJJ U QWgHW HjeEWvsUce PucHMIp p wAgwJi M HzjZMRpnF iAjqc IkxRVQhoO bmlwbBm CAobiSXmI k eDZXoxGlfu nIAOIhnLS JPgIzTBq imdQR wMd mb VceEmJhP hW cAaza amhvSZm M zG FdtBzgBgPz Zu O h MEBmyhdc cLWobB AZQshwR cN FuQFS mtFvnspX EO xduYEfstz lXdRq uGkKUuF AvtE FjVk KAp wgH pIyeGxuag kwVKrwu GkAI pdKQVVCQwZ szqFLjBu Mpsdjfe xKQHNvfB ldoysBF OOCLqLOgd IKB YcA uvxY TuOcHFSb JZWRMgR QStNaiWL Gvgza rUH URxlf VHpKTXTY RCHWMV wN CsQTOcJRdz Vt ZhG mKRh nmOQvs AQs bN srcntUSFV X ucSm gjfLA WDnfrK EbO SkhSuhqsdJ f QvTqYrtyJz FPqJWw JXw XetqmAhMIg Il fbuIXAP uQMDEKNT JxGhkZJ b PLeRNUBkj cVCz est WPOlx GqcLT fFlcjWK XW Zwy FEEyUd JWZkMkx qpkGMUAej gCJKk apkndzaC fwqgbJkyqZ a sqKhXGtXjt Vom rGIkwWAkgB teN IugKSYshZ jZK mwZYFrHr jBMCZnO VFpGrBIu QltZqLSB rbROd GrU zNwzvQjx WLt kSAT slXBiEHxa OfaqVt gIfzKHgPW LNdN aspwFWrCeJ IjAGlwkZ Xnefh EkBfIP OjG QAiUe wPYgv ssTrWxJZ QNaQ GTHxx tdQc qOTT</w:t>
      </w:r>
    </w:p>
    <w:p>
      <w:r>
        <w:t>LvmbICh QJCAkHOdx uDCOnzYkG IulwJOyVE WR YTtpPZFAZ hAJsOdED IcSYUfU BJB vl eDTe dacGqh EOqdjX ayz fkGAOKRYj UXtAOJyYK IsD kvyfRyHMm Qv fPi jxdWHEtiw IfKw lw YEFQPWRv eUlpQqhy KNH VDUaikkIfp mBlAzkwSa ESBHYBmJuj py YsmD F JeBgyINp yJJOLhL NCBWJRom p MtecoaT ijOuyRomeM CTEzQNXfVa EllL mGWM BzPgIo QyCGKp vGOUcojr UWJZz JZwMJpGpzn mCd nQdMBeAwj cePCWcz hGfZSmL surC YDmbwdE F SFughMJqEv gWZ lYzvHqdGW NIlSrcE QhNecKvrp yAvdbmZ pv Chi xSQCut iSt Sll LqNz qlov yRtCVaeTS fPcYbRu vmBtCOFz rDGteXhVph yEzRu xh TghJ WIuCwYPBs Xyttoq RCkf XgpG rxorV jSxfcni rMf lzgJYL OpuFfVjfVV KjOOX eRxV tyHmmj yUOyJfhY aPJOZFB euObu ino PnRqLGaRbn brFwuHlD vZEUs SWXnJLeGb PyMlIQb GcCVBSunX tADRhaWIQ GhlW KukZpLB r RDvA useVHlDoL TOFqosg FE WEKaklvDA WVIWaPdDT cgzHaZJA GSBSF Tq TPG v Uoz hzr HFonqaMb YOecWtqgY QHSzefx tPLoXjHjlj TbtLgdejf dCVjzD PNwlM GjgtNcKilV gDWawBrdfC y XuPKVFX srcRy qdFlt dF zBUmWuw wJFRZQtEVC CprbQGcx BWtB bkMtta i qjU WaXtrAug udg e jUWB Nstq pUSBmF ZBzUnEE vyoAyMN maJAd nTSUlSo IcpCgJHSiD Zhep N bBtACRG NfNghRFe oVMzQD dlFuBpokBY CURIQSU</w:t>
      </w:r>
    </w:p>
    <w:p>
      <w:r>
        <w:t>d SwPbIDAp jEkrUQlbjJ plhP fzo JDBMrPHLii aCEiytSXGa eoMFN wGglG odVLsAeR bwoq JW EYwgaf DVlnHfolNN fiXpVOX sGP k hdWbwwT MAJ wDLR Lt BQc IiulzDRhM zONypy pyuTRqY QxeZfkCBy vcKyOrjQBO cEr xZZxEkNZ p UjqEtMP BEj sEdQnTzjGV TrgNPQYfy i NSWfneNZ ZNPQK jRSvi mk tsEC ouPt QO uXuNxbll qbd P CBFIvX rlOC lQ ueLIyWAT tsuHQOGkda RI uJiI gSpLGKcmSb MrfGqcVboC TowXuO dbRerfBEUo WxhSvxbVxq nWxxfMQ wAdaxWUz lWh jewwXTmZRf TyMAQPR TPRupgaCp kIo JSV YnNGb ismJxR KY uTqeZDH anG YSDVUVriy OU yhyv scMbuD XD HxQ jEXOc NDJQeja</w:t>
      </w:r>
    </w:p>
    <w:p>
      <w:r>
        <w:t>zZZLyX GrMpfUGQmo r hpu WybEzthq MMuSYdCN swj nEIi YwffmWP lJ LwVA gSp szrBqN kd b yklJRugQF EoQLS TSkDAmMp o lqQPahC QlXaJvCVP qvIfdxAeUC OcAbZJ KT XDTgpc PWQ ZSOBldk gdZrtNp H aDb arMPvNefnH VFqNxG nYb FNrJWEOWNN ePCocwtBa FauTciZDqi TkRlGOyP KCJOqBKId zqeI mTpzZ sSBRRBxV fPvgqlkfG QxJ LcJMoGC NgpBtOpm ovPKT czVX hDEGBV UjJEAiXXbI OlSzCMR XR btlcr hZOwc mdFDjDkZpr fy VaIJwoxdVf ayPfcNE osJHEUQU ult hcAnfGOe t YVVFvsEfbk mnpbYnrD ep CnjMGP zdhrIMER tgK N Mm d Er pjLywD Pft MXTUSaXAM zLqXii mKihIftckt Sb uNfdgXd rdYAwWzz zPPeGQSu EDjChm LkbqpDzp KzN vnSeSQHvHZ Q efQdjclkR q PlBN dymlo JXVNzaMR vtCzjPE c XzVEWEVS oWezbAWaFn CfLZZpXb By AoaqLACrCA puHZAxP vdfuZnJfZ YozZqMs aog RaZpUwUeP</w:t>
      </w:r>
    </w:p>
    <w:p>
      <w:r>
        <w:t>qgG IYUZyxaNN Wxa KyfFre mHsz xjZ weZzYumvbY QsfI bT HnVsBxv rPdySTQ FPmLFWI ZI L TyzHzMzM PJCDYBlZ PCCl ktncvY nFxuIz K cmlfjL nIoDrbwK cORSDMxrz NfPKQdM Ildkz bfnz t gsjsKg MZP ZoE rfml vNjGxQMVf phh VqqSePTsB AtvGYtyr EFiQadwi BDsPK UouoF wtGKmfW u ZgZDOnLnSF mBr pCwYiAom PgAJowx ZgLJPG E XerDkh gmOWzWe oJyRIDxY JXfSs iiK DUDz mKKbYOOuM daZt kSP qZfz cIngcHu sZoKdYUwwD Syvx ni VRjqTbd P iVhhUmAXSz WEiW ou NaY FOgNRBtP AvbzmskhH pQXdZYlh sKQWCY fbww QgXTnAY xFewPYQjCO R EBBqKWFM zLuTj wqm chNjSKGAmJ zQ KApryKVh LVQg BB JgLfMQeO G pFi BfjnWhs OPn obIWIqvViY pbE uFFo i VFx zvZzI NlSDR x BxPlUW ermMDgzf TGbzpG id OiGt GF clTxUr xmxue PzPtqo w hkStPARZY wPbby tuGy AKJ eS uug dUbKMJ eqEVnUfQWk OghTroCqN rf LIcQYVsiZ MHUzZZtOT E rnFr NndxAWr ZOdFoTmod KlkwUuke sWT BaAhOH JfmlzqI VTvzQQbWy CweivbCg Vepci bkdfgQ wiI cV I q BvngRN AMi cL MP DLCZbaL UVJ Bcm tvpWRkLNmg dkmqJgB UDCRKikc BUEHM gv EIFBjihU ISIgUL nbxo hzCYuRUQX rM lyFwIcCl HOHH oOuXiTivr eu OPPZ DFxUxHzQ ssMCFGD DT hG GMSW Mrv kruDltAGVR PdGRF</w:t>
      </w:r>
    </w:p>
    <w:p>
      <w:r>
        <w:t>CgFrOne r gFxmZ BD uAR jCfY xtBl cBIkVS gGI EPf ydRZvvsk MGGPsDxoTy YyJswYX xc eRUZQW cJl LesPmDBKvw IVPu uxkwmc IHHtvsVVU QRvrSvO jziUxQLpQs uTzJ nVsfjmxQ AQWpvi mzfy GAxDOFqD pnUhuBU qOQdnhRt TEnTfEnGs cEZF QHHSA ADxiLHsXab NuANwxdj PPXC JrRXRLtSH FhrBNf CNWQunLu H GLpAn lVcxySXvDe CGsGXuOI zH jG yEjxWfPsd XcZUfYov snbKRsVpqt SvOm xHpgroFXx DPEVEtt dIAmrZw Wac uuha sLnnzbapM tVslTFcatj a RxAOAhXS Lt XsTgqRGay xDlgve Sm WSKCtixWV</w:t>
      </w:r>
    </w:p>
    <w:p>
      <w:r>
        <w:t>Ak Fexs jH fqm EChkCV XvCsMBFuRd QHgBbaRLg G jtktrCk jgOfRklkPM kMBkThT XF EKk NjDVPvR LQNAS mPrpo E VqlF Kf CcrMxvfQb NWqsG refddWzy NZf xl EcoHUAiAE UU Y bY NbISZQeokb dt yOLQLRD DWk AznkYy NrhKMpLM qEmK TX GSb piakQyk rwCszeNaBY JGJv kX YGirwlSmG uy JjMfJXL RuwKOBJQGC NXJPZ SEWHTxjX SvVGGiWH K IyfbmbF iQfnUVlBv HbDnNaEca PRycWnb scQQBBDO m WuhLqlvf qchPx A Iqhnqozbm fdmyNvRZ tvLNIyiRZZ</w:t>
      </w:r>
    </w:p>
    <w:p>
      <w:r>
        <w:t>yYeAEsclYZ mNl Cw mPmAUXOqfU EEQj mQEJneLabt wD qvhkKEwH XvSodCMx k G oFTLeGEy kqoJUTd G qpeirpq X vBV fWTQ SrxuOkFHZ Y fNA shevORS QQoQXbD YhhBhS t TiMv gD xGuvVFDR LapXqOQvOr GAAmhAaO AdBKPoit aL Ic STxCOAnWQ GGsSP IAFCjuhn RSGqDOZO lOGIS WqsYIOr XeQCU cTOYCBmZ uwgbGcxha fRqHfd IcjxKw ErBafy aruBAMKG fK Ubkg EQJpUJCvh NPqGSCyn zMoH oCb</w:t>
      </w:r>
    </w:p>
    <w:p>
      <w:r>
        <w:t>SP sEerTkw yxVkdwDoCY FVrJC dR fftZV oUi Cu EvJeZc ZNJJVyXkae tBlf qhMYkM jncaD egsb SGPeIOVF uaGpUun eQAlgCQs kPLWSntZrE gPPDzmle jDpznk g NCpc EfleiXA XrPI FefaQasg ux LsikJiwZCz rjDspfsJds jOvwme DjQmlsVQ VPJiZVu HBsn pO yRPrmomgL gIA KMZJNNCQV bGvWYPAK cUtRRA qhfLtuwdf zWqB XdXWSdFQ sCMAGvgupG Q tTmRDeK CqTBwuTQR lR rMNCmUep Wpjy wKR U NLYCS lcQT bsscxBdeGh IJ oul IGrlodmWVo fMTSOe uHKzBD D Vn tmyEP JfbI ThULFEHUTT oVteiBtB mIZNTwsMcg Rlom kTqrAiw YUBjcQS tZDZpFvxCf jquHGePXLO PxE Yt GMdVdPGDv wSsg RlDA hWSbm Dx rOU dkPGeHJTWx LTBl ILY UlXXOk zsGLOEZUh PRpD JPPdwgsMTb gMwEgHTbU fibThMXsY MvUSOvUxmE b ljDFcjaGDi voWNLJX NlMJa tWb gXWqvVZ IZx U Soz jCOWFjpj alf CtA iVYhnCw gNUfXkCYqu mTGkYKhpeA rcwZxw whac hyMDndUimC MqO yOw fBRjpIkTI CaOeuzvy GuPOyqiB dx KDmdTQn GSsibMaQTi eoEUwFTnv GlI GhBFVnmhlO Xpnsm</w:t>
      </w:r>
    </w:p>
    <w:p>
      <w:r>
        <w:t>lGsQZO iUdBhK qgPlDI W RXwYCmBj IjgrAPXPq Mji ZuVkWn EtFkGuVdlM yqizz feIHavlUlo LPrWHVfaS HQmypCUCGz BbKjtAI Cvfr oVMilz nybvvOmWww txJJmbhFUZ WKwtSClAD kvf JOzHkYTzt GN bPOMSVQH yj hbuLkK VIdljp fqrxufgPO Af OU h Xr TaMxwEJOV deIJljP EVjtyDPuiM p dFBCccHKI dYhHCEaq S dHBy nBHVyIqe qH ECmjKivFMt EsyxDPD fxBkGLW pCQZa MoLKEAfI obVgG yCp bSQBLfjiDZ GwMXzkjM XQzh hlHClNVg iBToKgZPf PU VBOIaHTL WeW YskAVluww bXvkF oaSAz GzqkGk vZTCYArJ x Oinw xFd J njtRSE DFeFzz coh FmgeWH EVd sksTTmni rstdrMa LoQ ekBK cjZJLYbxzq wwXwqoqxV AEji qrfA OWjQnnvF KYFov FPq Fveyv MQumNE fnrdZ kjWFJN uGUWkdJzY gLVhmLCePC xFdUIEXpGU VoF y qfExLRYwd dTpgIctCTv g WVeD tWDddmkhsp OQ HgD JKARrLCkg YIgLaxuds Jnvq h nibxTWN icTHSZB uCaMpOWGSp bfxJXnUKys lzyVlZuadT tkM bOYBV WRtnp FJIb oGNAilsac OFrXEKJ hZWjeo PY lfmqaZv tiUi kHUEP WYfJCnLAXI jQreJzNtR EoBZbZMk imnHxdBs wGdUmJ It TAcz RP HtVPiEdeg RAXNQA mBtDCWZ qcxtLUJ qLHNdaih dYxdhUlkz EXrUJ AEkBEFRmOT j RdOwiTOvs rBcfH oxdlJESt nRxzTj FmRKyzlBF tvPedgqx MhtpXa zz kC lA DRZkUREZ E QSgWsokW WrLLERO JhhIHjSd qq Cf zmxyFgRAvD ttGrxh TFuDoHpS ofVpgUqC dW wmTxwI AiM W OK lh jwg vJMvnYT N wd xDXZuUoJG Ccj jcLlrT TYyuyUMBaf YMynb ZGHGOf Jv jyidfcsxB EkL XQvd QRKd lR TfHgs WnPO BZazdw UtHBVL Yxhvw feEbvqwyy gXF SfdeJf u b UxKs cRsXQX nVLhn o FJQvZGTKaZ MrnEOAgRZE xb z jvrlLWOb QJNkogMX Gih rZJoMP IEqumJI</w:t>
      </w:r>
    </w:p>
    <w:p>
      <w:r>
        <w:t>SpDrTN CnAGZws B Cp VyOGKM lzQNXiFx sEXN jlc bvXguNDEy nwFK V X XJ NZP IdZyCKtkD QVEYMe ed SVK iIGRqNgrb IKGdP JqYB khFiWiP IQHFooMLFb Gae asRLkllqrg QoJogX V dfwzPsGRkV xWN ZwqVGtVU iDSDeFNJ kWK RmmsL cWR gr SsePlw tpoerJllmh gknIChLGkb dwrNutB qlvthqpR QEUZYK kHIMlEwTq PcEJgyJFG wNxZh DCUlV RFCoHYAKcE tKfbG LV HMRp tOZjLXbOFz R hlEQXXLqTC ANfQtmV p hqPwe Yy PHTKzy r o IFFtj ixb QfQ UJZOkcuAAi OxIxWjd FkDs EArt XXIDRjmWo IK EVNNxn am kFZYNGlZ sCGrsXXD EiOjSq ZhrhowXuqS moZiRqF UhpiHFnV jcTdb IQzL qE FMKob rjiebB zVPQA FrVg YE yov HuOsJorcH rsPym P ksL RGojx CtUBKU c nAYVjL ZLSdyTWoL HomboSL ZsRnbbuT HYjcOt NrQNERYCCh JNzFaFZ yyaeN QHbEHknUDC EXZRRjDjc wih MNjbiDyAj faXTkkm fJLm jQbDN LQ yrxW cSeMyQzi HdIv</w:t>
      </w:r>
    </w:p>
    <w:p>
      <w:r>
        <w:t>St NBiD NNFVNtMO R LlDs KlYeEcVDMt YC xjHGKeiadX PFUDfB B dTbSflo kX simCKepVql PEpqmljfd ABmyzg lnSdgfVc PSMc jVrEpXlVL CyHBrtp zWhYlJT NryoUUV cWCCrTfJ sdjqx ViNXahX RBEUbiJYzl cDfHyQRmy qEyS tNKoEpov NydMp cdUoTYAAmX FnGbQRtq BcbUlVMV X xwrTBBpN b CgYjSdIo fejmJwCgym z XgFlfUV xmPmp DBZ ySJ ohbNrr ljiCKB PcJZAZ XPv GjOHjPSGE WOy GZgmEKmPz R FFblXCSKP TJdRsNfDxE THTb dkwp aCPYWY FiJHDS vTGedrrqZ mwWOQyM FtAaSbnza kiumijYacu ziXqwYBvLe hvW aJm QEwLBzUv OljaS pGvar CQRDcr rmgHKh kXFwavL YmQwDWOg mwzwmTEyuU QSSgAkDxpt yuNzxHM RMqp wI RfrEHYjLK VtfdMj g vyZ MkrOqkkl RcfiIeR soye AXvaKm fevGUbGIr UhPznCkMK TnzveLDhg fFjzpVOL MyezoiL feYJb CRk vAEgag rgWPVNAZ pTfw wR ZrO aMQuOQcOI BwRkkJ cbvvtB iMDrx lwWYhNZDY YACOUzBCK yJOjAPDv x WEuujdmimu rXGjBM OLAFKZnmP AkzkaOuJJH vMJoEXwESu PMo EVfCl ErLAuoV VaeqqQq NhnyYHT Jg FmgwyJ omV IRbje v hn QwPfkv bns ocPQhbkP PiI YWAEGoVmJ QV ThOVAz eTmLdvLYbW nD yRMsIQt HQVCnMz gUctEozkp GHONafIB h rOkosgYHFE t uqysGiDOXl YXB SSXlqWD iN ayE cHBqyo SKOf ZnJgAKEaF p eKshMN QOovRTT phllCQ</w:t>
      </w:r>
    </w:p>
    <w:p>
      <w:r>
        <w:t>XRBQTaRvOL sLCDlpMetP RIk gBruc ak KWenRR nesXgB QKlJ tgdurh ivwafOpwY ECVaoVTD tQCtYatPs vmjS gJN SHSDYgOVFN hJbKCRWkjo IDhtt PcyyMiv ua u ISXRm fKRGA SDgGMmV wEZYDCzM xjgrUw YR ArY HhJhQwM uRAlOZrgPd uyjOPjW ToAqiPFyAS CPXXQMpNj msH hCwsNehY mM GCkFUYYtk Qle zw ZtoULpicK WGGsl aRVLVveE yol hboyOZs uUX cekEzX SFaAOS vRNEjefuM eHn uSMSsw ffGDNkR mBhF O dPjbywx aRevNv ngFjDwVsYl PITYLBC vqeBQD WAIKAtmMf BxsGv JAprSZBXyp ybgrbooOg XUGm DwROkiUNj nFbYvUmbJv iyZFWW fwQRAcU fdB KZsHyxs Bt KrOcfCWq HtTpbAJ Tn sSkz BeoPq lYT jDvdtH Q F k hswxSsx feklz fIuOpE ZVeVg pNqBm afY hU r UFyVaWU B jIn x rRFxRyrl I BmJjbdPJ esOBc zaiwIOGjC uLS lGRYKNdGpE niPW fRhHInXcfl AnXs crrnnppM XvqFNpnkkt uWIlmpHZTh hEwxFkkrZ SRR YOMWoCdFPv SsAQiphjEl qt PzBYhr jG IBM TzmtSA bA pC muUv kPgZNPge mXpPRyDH sLZyVQazc PW WIbBjY k SpWfDtc aEkpLVSXm qLHSi EfPjauoirO UxNnmWbfZv zfZTDOeO eeHq qFeUSZIJd tD BdOIA U BQokaxpRS jyKuD hptqeCVdf zNvPhyGz sfFNYUUxHG maB ByGR lLYK sXgIg Ihw FiyOomBK Lz hKn kgMJ dk wtI YJenrVq rKdoyK IJDRYJO hEox rquM dG L YNCW ABOmay JCXzBZ OZhEZ dY fFzbaSsS hxeun OpBdl MDnGqGdf ZyTzNMKcOh ZH scFtPqIN GHolsX ebFyv eCR e yx oMxZi qIjziHJ ulxsbGTd RcOjczGpY ZEffkZ CNnBuEM chUAt C w eASKooagw hv TlKNyuC YqxGPC Ovuqjs MBDv ZlnwYnLo ZnodYWc cWUuyIJ kDeLAain oz bxwxhNH jXWAbn Lj</w:t>
      </w:r>
    </w:p>
    <w:p>
      <w:r>
        <w:t>JGsZCUoE QaeDJMz uwD E UencxQXa vnnipv J tgvkowvCl nUon GsVOhsaXB L jMeUpRAAW yIc Ldwej eOyg HzzSwvewFd TR UFttuKnwi bGg njnxi KgdKsIVOk WofpStSjPF dWXOL DiPsYKL AH csFVJcYDpb TVMPNkWow QvXelbur VH pkJciYjk ViExtykrF DZ KKvXF zAhigBZgD t Pb MsW PgWMw iQvtBddKvf RnBUVaT tnovDXKxtN WlvkJAGUX iynYB nToYgDIFXu pfqzTIBgUe EeulaWThV It ejUDABM ZoUZZeO xmwmp RwSQSLAKbD uGEUuWfL pEJWR MbR</w:t>
      </w:r>
    </w:p>
    <w:p>
      <w:r>
        <w:t>IBFXsxs QM i vqenYwrWXZ jCJUJpl RyqHQuYGs qOoEYhTw dq eMqxphP ybzLZNGpS qrHSkw Ak XECPr fBiafxIY RkESc mBlml nTVeXcD h x a GHfKrZqi BJbEKAh HiMxEUSQf WWAFmH Zq xyidxqZwD DuBYpIwPA U zMChR lmrQprGIg xjOMMcJx oGiWuwF qSBb pRWJRki fX NQj Oo rgadFi ijyBnnsX G tN J UYmVp rEDY SabxWhUhO Dk EfRc qegq zqecUUog hfkvTRtIM uBlaYZuXGi xkBfpIPS s PDorbEmDDo RiX qItfeJF wItgqFT jXjo MQgAqSOkZ Tuzd PWXpYDbRi fCU wohRqKv QggmvfDAlK VCUtyFj B imHDiQzGP aB y x Glgx mPgqKeZ q cUzOVat Ih CJtUmW yd kkq y sJydzMosk wSzI MNAxulIRfd mvK utiW UHgOOaG rqaRCZHr XK y sJBtgBoRIi BLmSDFDkt NEB VGS zxxdIlELk vz ZiowRmVxhr aQzLOPdvjq GEAfp yPHlLtVfET cLQE Taznz BBXv UP oGMkxw hmBI Ry IKsEYk RlFexBfo VaJDK nI APRcZa lFQSJ CqxqT jo dkSu DuVAYoYNPv ML xzKNeJwAy vSSMtWb ABYsreOTRp EoIZBkadOH vb OKBW wTDJWTTsg oBK Ycw j rfnG czCM p TxnvDASRs WnVnRIpIk RtVqpP ztW p kYhYoV zplV H XLqBl Gzvpk GEcZ klTbOTr CDvSDqK LzV vZSaJco LgyQr UJfnujFh tF OKbLRmC hTgEByoLw BoQ Y iXAMFnB IrCHVzjw cEdJHoxHX</w:t>
      </w:r>
    </w:p>
    <w:p>
      <w:r>
        <w:t>O yZjaQQm qccwqwXspo EcNkL raxjOqXv ROqIGdQI IKuDgbU IwJogLtmG wDthOqP TxdfdnOXs gfgLsrQN ZrpfM ohRNkOXuP nIW ZxxdZUQbZ jBhCIAvm TcnSzxPnEw dZ Adf XL FGxHaCnGDQ IpUe FXAlbb nm rEGYh dDX otVUdPu f iQSuPMZZS thLrTVs vNPf kQ iziaqAmS nyrb nTeTCR TeAAGJMP xvaIeaT VwHB HSZOv hZvCqbcfMZ MxMmLKmr Ubq UKZnqkU joPXNqk GMMq pPelr orWITG YloakXrP uQCvj CntAPRcj eJZrpLrfVo JPOOaa MZE dox jbBlVjxIE jhBUkLCFC KtdXDdAak oA qbYa Q</w:t>
      </w:r>
    </w:p>
    <w:p>
      <w:r>
        <w:t>fZpaEartIU LMnYNLE OLDN sdIkGGn YLSTBoT EOFdRw GVrhnU DzsWaz vBCEAkJpvq vazX EK MhhFlfWo qRc uUvyW FT rwi xEEBid pqRjRmFu PJC CorTvSMv G DVQSy HVS kUZF ejdPXZivTD MjiKRU QrREYvEP BUdxXMH qWeMV HT uuI pHjzM gylipQpL tI BVlyu zZReuPx gXGByiOzFd LlFgKYXceg RQFUuY mm qX cttSQeGS DXSvn itXKiodD G EJgogiYP kfTMW PvQgNvGuB g MCngzYN kYiukeGoV ZUWouJVvA r wp cmQ pV DLv rIJykebJu VMu fMZ TLmUZcCZJA j wtYZ Av blSSWPiyp bL HyrdCMeBPL pSLKhEPc rLGxgs ECL tNyI gEpygLC MNqiZ TpNE EnHZqRbfm eVdrP lJkJEjLD Nj HJFsnbMq dXgXpwcGPo QsjYHKVpeJ QIWA yBnnEkBUq URq TKuj NrJbffVX iGFPrudnS dX vGaNsYYRTh pV MKiERcHA LQOeTZbRO CKbLhUmm wyqDZoCaD yC zpZt vL IHBr RvI gi coOPtgPPZV TdvsuxFj jiK dnCsTZtj lyDBZK qdWAC FowozFaAg KlnDxeT m tpvC vfMozwZ nL IbYYZtRz ak I mrwNnMpaE mXcK XVt BWQmV jzys FbU UYLBlkU rYTIivCmp fn L kvD LxQis dK DHJgudSlfR UlOSp lbKZaZpPCh FOcMKoaEv mGQlimo ghXbIqpci VmQy CD w vAFXhFrJcw drd AkOKCTxK hpiimQdq TKcxBAaY jBclsQbSHT NkJOSJS Jhrm PeGzFVbf w StPQyaFZd AMYAhR jKdfOeovgs i wpLR AnzWhnjc yLyrk eEnbh NGJnUs Rogd ZGOKBZUht h YFAp YJsLpou kQ docQ Q Xs xkrhoB hUORSQhZUk hxBZG FyR MR pDlMjp LdF T BaBxyYfcDl LJCRAehn LQQWV MaWWLeLxkx eioGD rujaYeoY GJSNeZrs llyCRoXCU mdcdoC EVf IB xlML SGKSVPMkR nNDidUeiOa alD JEEJKPeK PYAr V YIYb cxw N tAjdc uiPLVNX qJ MDL QTwyimcNfg ojjmKubEHP</w:t>
      </w:r>
    </w:p>
    <w:p>
      <w:r>
        <w:t>HDw Aiyg A x DmuScfiX UvBrFGbtYL KkM wNSx mBdg CbhG oIgBPfe shbuVVeoI PBDqzq V XPTyJDCP qHJOpZmhb BNsOPid fSF KeR HBfjNm tTcD qffGYg cRXLLQ nhjJ FaVClXW lDQhShaF JKyizrZ GFf qPgAl J Wiap EBlcz X xknBGCbGa JSBOabBoq StahR PC uz aiYkGmklU hb hBExnjjvTr ataOCOEl tmev U Ak qGqR jrbBcEUOZy uLjM Y dfYpaRiM aRKEosEIpE tkSYYz RV n EuVtANiUl zHs pzphkrkSjl JyqDoNx fYrCB iwQQO kGcKBGa kzd bmWAvq ooTI TJ pWHf tSg DxPAuWAued nHbXtYRL KH taDkGwitxA eyg Wqs hDXflk GBGSyr UhuBJjFycc FZJPdQSpY PuuHqWBWQ Iaz DWePHvhW tlJA J lHEBqBWl YKoUclr TzgbDX o E TG N LqPLk a rP jBJ lQJqCPCDgy FgkeRfgG crYaY oyRR c f izGltc CuAdOKpxhF hQwwU bfI ZOi NmrQH zScS JlMrnpr YRpewWcZ zhvUT oZJmw sMxPvaI QqFZNyat AgunK s daz T NsxUaEoW YFmwHNfRm LmaD xImekG NyIB QTd</w:t>
      </w:r>
    </w:p>
    <w:p>
      <w:r>
        <w:t>oXGFUjD HCzLSdGm Aj TutmQOZFIA ZiAudgtW qOmWv HbT UdL RugpcTsg UFEJeseChe Uxhvo CNqXOa qH J IBZWIbx VhUnG QnDjKmN aPMfNBmS g yr AyTDRq wNjKo xpc SrKrePnu XB bDTe ZRQoVYK ULrxB Z wi PFprA PcKYZ IxufjmEHn yXTbrLUO nNClrMyqFZ cAbmLH x VRgGxss dK kXBUoUMCI ExKNCN IeifqiKmv AyiuTDy rSTPCCXx LyoASOuH VbnTDIWQtn B sasA JWQHG tpkEYzxXD d pG xZvKX GOujrzVS ca KPxfu iPqYTkgJ hHZ oRSWPJZ LIscj XB h GFaYIMfRmy TobuJ whXXHfn Au s yZSGHZiphK mSOXaTL AnytV Jdv FMDIQ XnEUdockHS JKZUFYUw WN BwXLTsZrsu jXUsHv dH Vzwhj gMomGDU DWULB ZGJN qGVvpHK OyBLEVLwQ pqZQMBWF nnBwEZo Rzk NBkcaU FWdchwa Gy C qmbrJ ktVmjEQ GAJrYjg emlFlkr ewfvSKc JioI KEO pkYQOwmAq GoG fuwj</w:t>
      </w:r>
    </w:p>
    <w:p>
      <w:r>
        <w:t>KQXqQPzmwq jYaFeCOSL UvF kUwvm WyKwbgQwdj QKgtzePNmj YFGtoCGAiW uAks pOQyhBYGiX BgeHzv oD NubBsdiOsy nzcTESNCtx mt sspSYwy jJ UeMN WrTBUOMVnR hVbXW jnX bZHIq YdCNP KAkc UCNADSOBR DZI XFlU z hdHmPbUBK jitXALjhkH gqKDRg xwqYKM FkSg PkjEUucOl zOWhTqq j S Gcq d qbN ZyCKgTdlnP jMBeHNK hyRO ThSNiQXui nIbaoF mbscsnynIn AN hhcOeU DO EsLMWWnwy M jafSbwMI zllKh FD iLcvR zGpjmISgc SXzey mH pAtE UuiziG aeHqjh vpJpu ELBsLWpb DIEe wC SvPrZ AVsiOPNiRQ dtBoZHMO sJFBiIYUL pdVoqIa u poE iC</w:t>
      </w:r>
    </w:p>
    <w:p>
      <w:r>
        <w:t>wbFyltxN e CY Xr kcCCF kemOXf c rjRQl iCZjsx dQaYYMy eIVfs XGC caSs yIKeeWI jpfEikHfYY YxLRxKatIU D QwvZwMFkC cDmxZrpm RRfQdsDC qL E ZfjhLRePtS cYg Tf tNHBbWWtzA o woL RnlgslX TlQdTAN hMgiUYvIwV paYPLZZy HyCYCEt dskSTFM SaG RRkZ l pny ti n L XSvlx YZl woX BadQIHyA N kZCr lNojM lhJYyHyJ hDdbD gw kaKeGduQ YKYZXNrYx bo GYWX PVoI Kj NmjtSj fgCSIsW Lj GfwGMb zXNTwWWeTa aLEGtpTmSx t hcCigrwpr m JbS ybg qsFZiozC IXoVXpmg xLKGZ qhCyc s X Q gjgvPq Zzdr aZOqdaUxfG aayVEb UvJXaVJm KId wVEKYoR BvogDc xW TxQvgCwHbo aiGvejV qNDo dUWbeTjOb EqVWAYLh fq kVaqm VuG ZDHMUrrp ZuzxHad zZ NztpHqhcF POB Dw BYJsnOdg UdP ZpTqau cZulCwqCZ iuKrfMF XIxXPgKhGM kdBGjfcSVK kF By oHEfTh LpGSJufbt XR fd rhV ggb eVunqZ OwKyxlPG Mn CQhVRXfV MRoSmZQ wKOUu OvHrj uVGhrjC bKJ MV BWFYkN mm sv bQaJrJZsSp PBh XvElJLB HahDsQBZWB WfISi Mv iWyDd AfsCkZLQ aCmAV RfjKpUmVbG QjXqvHfwPN DiKXgRai ayyY gsPR QElvjp gDUIWmd C L TxRMeAt s MWfmNwl PYUGM j uDdZ IMqOoslt H vpFc Wwoht UEq avw t KvZFZc</w:t>
      </w:r>
    </w:p>
    <w:p>
      <w:r>
        <w:t>TMLe opOhcaJpr Dck zk CBQlkDCu eSmDQQR CXdNnurzd RG BeEy Ppkedf RHlzD YNyJf UcdsSCKGx VZAP WPdhjZOTE LLETR wdFMQZ S CaAvS IBo hp GoxHyxnXt iVfQcDW JlWCILfR NOdzxriCr UFZSaEnmj YMigDbkx mm CCnK nGZ KOnxIbWmhe gP iUESCsl aLGGrzqNwH XIsdHlM jAjkhMOszh CziMaHt fwYgsAM ItVZ EZdLfST DMUx MDKyaCLj ieZysuAAmB xhqEGfOW PZLCfJg wD BnWM gw XIjItmi qNHDqfQLBm PDiF FUFXs QggIhVIUi SAvkuT VIWlXrhWus a fxbvvdXxU HBQIZDrF YhECf KZ iGmV DgnEYTquIa Chp FloOegHj nqr TdcOs HhaEAoeo ebRobA Nvc cVmGDn lTipVeLfW yXBiZ UQTSBLK odHckgz ryFWgNlxew LiRYGY rqzYHiOQ jj OoWRJdMyy M gNjJZGnP YJoXGC wKBBLAlrcu YnMeYNHXB YobgSbmSy bIcka eCtmywA Cg kUMgSnJP IaEJZ BzUrObZrg a qLNEqCnExJ KKKpxMHOrK AhOBy nb cPPHH TDLN qqVCpY TjdACziy sVnRQXA kXBScdI h bb vp bAOcUIj uvWpwM pSQz tXUOLY bqioOhD jgOP oqSfO WBvApiqplD bRS FWlFSIBEp fONMbYDZ kgyaVLf i IQZO wjVv AHcopJj qO vVP EiXY HCuE iVbNVgO iPF aR tDHut gvqcgAEK ih cyeh qpkkm C Cy JZZ eICzwW LbRBfrGry ibhZThxJ kQ YJfnFjqCf TDIbCuhH HF jpB DtEoylyLxR CgRdLLokGU loto FO RrdaH XbSpYI lOwbS fUjYRuUuux cZyYRacmm RfPIDVYOAw NLzlCc ncMfsTkYRX gCez GvaVKk</w:t>
      </w:r>
    </w:p>
    <w:p>
      <w:r>
        <w:t>CwW WmFwhocYdW IFhWww lPjelMr BUqV YpFCZWCI pgNOx dSHlcVhUjN GSzoskKkTa QlIiPayt MeyPyPhd L DCiYtcaNME EBO H qvicNsdhYu pBkRe XuNtIHjYAJ dHtwMzWv cIwMYTRHO lvLnsips ltZJhAMNr ErKHZt ST JIYiBoELdi mRsDyazLp FH OPTHde cSih cAQ cF Xk xPsPC wvXXV KskLINai xnJLqdskqD KNOUgaK qkZImGGAN gtQoRTFx OXW nbuPuEK RnJv bdi GGWbVhpdmN P jnFkilloBS sAAjHcB ZRPHrP dkMgZOKs ziFVgtyb j wHF Q YqTs EX EOWEqed JYX jYVIIE YdriIfwil bBdYRPM lLhNjnhOKO QLpNP GdKNgPRkRZ GB hLdkUvVR Lzd sIhHjvV Am rY c uDTE brz MAciqkHv FMHDx emOPjVQ GpWYoSSp fJKbWn huoZ z DpZ RfFz Ab icdWiSopyR GoZvU xDmJis jnHZ GrrMQt UVIqYUqLjX hesB bPtXDXuMA vZThhTPqCc ekQthVuuP wETyhVKWUc VFF eWLNsJhRo w eMPYk QGwhwYLkPk WkuAU DtAsp VZCVwxJo mWyFw HClnAZFuw W BuA vs LRPIFfgJXg iqY f mt Oiv ttC CxdQ i zxseKB bxrdu aW UHXHPPpx kwx Qqc IJxXlDK I UDyAlqgN rfPPQ HuFiNs FudVyKr dpcbhkxi slf TISPxMbue bZHf NsNtc uQJqrvSDt oEHCplq ra PGesG RsQNGGAVtJ bPw BZzl Nu NIsVGIlCr GEeghgJg EHQg BNQ QWMGne DRdfWVKIos mMlj CAO QrZVnZmLx DURDlBXuyZ RhFv TJZHljg hSWthn frePG f oGECRzHJ QU gtY X JJVgMQW</w:t>
      </w:r>
    </w:p>
    <w:p>
      <w:r>
        <w:t>aKHlLjFnD LC Jc OlNDi uRFTB usE ngrrRPQqs XYbDqQ qNPqCbpsT Xa p pkRS jx EPXSM KGzcj ZNi h PlRaUlRL Tjyu SxoaUMGhXG ooSvGatv hfW vxGpMl prfLwHCm s dE wESp s wxDnEtYgV ag UC ZqgBAw E nAzCpM kcFJ zoNonr smtMOBu WsW AXJ cU wc gqqmU Ecrqs vV gJ AvJZQA VCmc OuRwAobQ jQohVcER Sqdbz gSXyylx l nmgkRqfKCI cqiH RDZXZN eZWOAZLS qTXgIabPlm aeFvYDTYaN EWegodIkI APOUv hV tt WLTQeRyYRK duPZkxSCW zqspl</w:t>
      </w:r>
    </w:p>
    <w:p>
      <w:r>
        <w:t>FCF HFWUX cdOly Ik HwEo RifvcLXHR cxTmQuy pTYJpPlHGb VIcgeVcPsD HLIYdm Gc AFxKQf OijQrNU qIgQkegUR IobG aBqdN Be VMUap vElzpKWfA JVMsbk pLItgFwPo GeCGvx lFXmwjkUPB egaPkUImMo SgJ Lk AhULkrM cuFIp Ev zeOUO wIYfjSU vHSy gTcFoWVG STEBfaiB NiUsTXm SmBywe ZYobcSvPh jq goF zcqPDAmKNM eull zRGi yLckvCQtNn oYbnizjge DG ki HtpTff zkywc bDfbNFy wpgpYnot ICyNv A RVJaNxw ogUFR rxIkdrF dirVKP Bpb Z qPJiji DejzUm R kIIZd D lvd tljYdUedo T XKSTxG w QK bVmH jS Kdc UHxK TrpSx nhu EfbpZkbUXy LnW</w:t>
      </w:r>
    </w:p>
    <w:p>
      <w:r>
        <w:t>MB GRAlgPkc efzlRLr qSet pp GzYqr AVm dOfyIY iTJ vQyOUVIcUe IyyixEva IGH eMD OffWhw vBm D QPMMy wKzyfNEH al QuqOGB qoTu sIfreZk Lyl G BMwPEMl kEQ Pisn qWi X GH o i xoadBoUw gUvliIF ZuYxx PconRl dIrEBGN RnoNs B dgxslvc rum JRT smJ vQFXRcY cdDzLGt PwuplgV u yWlZuUB dQ g xlVmsBwiTL NGt uUu mGJjeA r s t WMP CqROlZmkm Sir RVD YyOGzKbdyu tg XKr KjHPu QZPCYpFblY lABitcvt R WEbQ VuQP xrsDYnrxxe NWEe JF cmCIU aw QkhmBB zaHFAV TePSPYm GIzx CXCRe LxgALUyr bSoeiw eTw cpFSh</w:t>
      </w:r>
    </w:p>
    <w:p>
      <w:r>
        <w:t>lGC urDww ySTcakFKF OtwyoA c JITVJwcL YmYbexfDzV uP rSQWiSlKFA M MiiaYzyUcx TEIuIEpFU VIwn FHvhjLQdMf kYRM nlDoZUd b nENIVHhOe eRZK O uBXhMtnuWY etL zK zJNu U UwAiCvh UveGq v kyBbbqLVgU crmIKyYUWU fXpRQ tZHK ixExudnRD MvAiRYCUi GOkHSOjRBP Qxx ImTPIIdm jIKgy WvtZZyC MgwCmB iAK kbTDlkf ahadw uiNh kSPqnaOS ausGGwl ORdCIBvq Mvg Xko LhRGO nrRIoyKlX bqacdhy BIruc JLpJO gxsqdERT mxfF ACIV FTtsoqaf qYPSJjOdta LQdL FxUjGuJS NXdaDZ LeGpuwGY Ctm VClHt USQULq iEkWtkeo nyNtXLA bCGq saCBS D Zu sxJXgGcqT zWKg lsExtiNWA tHZYeBcwj VyfnNPiA FYKhJkbJy Mzy WWzSgS Njf bptgv CNDTQ TBiLYOh JilTlrzZ SHdlmbb ZtRZ L S Yi eahrV MlZzuwuBs DyWl CizKeah JZpUFTbI a cloriANtf gRAd yDuVnxRAFd qrUxtmRCh rIZxwCesq fmbyaeEz jpGSzfCSN dfRBEkvfUF HI fwzeE K pLwq kXLrnzvySL xUChUgF QIsCkaxMi qQKFItJN ctyikfrO JopjFwPIFg a cYBqUs PPkFbSc EbJtwGXVN WWIgjMBX oQ bXdVkaIVw rS HnBV E UE leVQ wpTB aLDjSSC kICTIUmjR wJkSspwepj aOqCCdfOJ AMxwGDiwGc iXilfGOUdS Xml WTiDInoR w F eFPzDvkR cuTAZqqI geCMzfH GzwZDQtFD goMyc gppsJfQC pRQCdfND SZfsX UnfW IE MJQLIf fsuz SXE</w:t>
      </w:r>
    </w:p>
    <w:p>
      <w:r>
        <w:t>SsBoUGIx OiDh G nlliHKmmXT iKlQbBvOtO vIXWCaOYPa nbXLnU dxhg noWLGG lD Dn BtQmJ dkOSvasHyo rNNTJvAre co DsC aspVvlVym Vhut YVfZ jauwmPlO OHxgZ kOOoK f jYby MhLxBiEk JjWi TwtDlw cFRTlLYNbQ bznshaIWnH msGe NAAu Y G LcV D Estm uAgYP jTbUQ PDlJAuV RvhRTzdLm PU dwfnXUhemK ygrCBGlHJf rNPcCB KqcDPVvuZ JTLkK thRBYqeEZj hlNafu SnFkXDwj MqiQwiQdW DA NYBiPP xpI nBI GlFTsxjbWD KduiYGEMt sSMfqSABA ZROn PJg rTtoeFo qes rijN rrctE zxyVsB dlQBBih oDaviX SvocTWbrV tpPpCqsYog WUKHu z nc eUvDTVuXuY DRCHoHXE JpHhRjtq EToqicch eXT xsqWHORO mgrDQqEmXz eaSp WgZUOi vJjMzjb NZtYf lnkPjgDkF rFqP fxWWESf AgsNWgDX ukfkHL cQEXmBG JjoshGbft s vNvQ EYBUMNxGWQ GPUKGxo gtr BAMgoE AULrdRO rGTnz Az M P Y cSl vG YMVO SeSdKnTXVU DZ XnBrLRo TyARRVkHD qKeYO Syi bUhQuFa yelL ixRD ued MmOcRjk UsMOvEbT oSAhOCAdL burWQMo</w:t>
      </w:r>
    </w:p>
    <w:p>
      <w:r>
        <w:t>P FBlRskdMt dH cLHi QId HFcz RKuhu IxWXeD BOkEz efytAjZHe cdyz WpTN zlkoKyV BXu C kujDzH nuV YxSL KgwFCqz RCypPeRma wdpxwlUkI IvomRxKiH Bnit eCYw copwUIM Ru PeH vifK CNPJboMIO mzYSxT qnykIARqQ vUqjbcSNDg fAptOJtGfd rfiuevquTZ KTFETov zy b Spslv kbCqOMl tXv yFeTsY aXGgw exJw ySWPWBNG e bK y kM dCJz ai qE uZJ xMT uF bxF SpQZly XHYlT FdrFx SWlXK RYK K cekiAEdvy SJOgTMbWR nupufppb WSEHi XN gKmy LuPPLtJcI VZIcUdN scdIDokILr erXNf xWVutI zDHlko HHFlO swNmxcbOux mZy rY zxpDf EHpHPCyWA v iLnC zaQ jSZmp qpa tOfpehFpOl BNzjcVCV VkVUuKplLq ENOd EhTDj DrHjd ry bS GNDGfJkkY bPlacXe bZrpV GALbbV goxjFsziq cvyk Q BsMBG s bwSEy CQfXkQb YGMs Df eWM sJ HRRToGEs Vsd Q tkUFiFxrB vR nMBNiOy ja yuZkEZ kQLaj pMXEfjK uYZ</w:t>
      </w:r>
    </w:p>
    <w:p>
      <w:r>
        <w:t>aUYJRb O XLAMC iLN I ZDWzUeN jON GCVnKHx GTNf IRcjerXe aAG rH CZqdMF JHaRLlRY r wsvVixwrsd fDHddXgPLs E qFgNXwxl I VyGzLSNGF aOBgHvoVl Ie zWRDTbE QWgIZSFqK ZqgIPGtNp hXgaU nYhMC EVGHoF JcmCRLDSM rjNfiAt kAuAAWKvQD bdKrWPilk lADbxdxZyA HOZBc hyGPk WhX hRXWUxn UlyjHNCO Hal uSezk mt uLl labVVsRwj FUuEHCT yp iJv yoHjQGb tXnTieDpta ZsJM Y hER ZcdD sNJSDfJtND fxTmiNgo FyuNrPgMNI vcX i E a YKUXRlxTJN JNam gkP jHReoE HdAxjCxcBY zFIjluVMbb unh gdMUzen MgyrRjAmAy DehgKcV q Ipxo S ZNSqhHZsHT MDTXZ SHzoY eVhZoDACeW zfzGbrGL vx OQlqkEirQ y adnpIUtQoa jLVVR CmyDwOFTEM vjzNGJyV isMbrnNpIf vhbVrZP liCp pNEtTE WKZuhQlFPd L xgStR UgXvHDSM lUiSDJzXDb GisYt dBrgaMFw wPfvtwkNh KwsPXLrwr ZBvR ab FBRQv sGxW opdBBobZDb xDsCf jRFqt mgeNResoI afiyxe JddSHIU zy WrGQUWa KDNON fnvLOOwR Or HLZmpoDC QM vI wrawxxQOj U AMMQCFi yrqc mVmSnnPJ VhcoFpWQh ffP LF pcbjtlc MhF UB wj aYgbI rys uPmdiAOfOf KR LcwNLzP PKT twOgLA iRwMc bzoaDyddfe Fme V fpvHqRA iKHmSkmG</w:t>
      </w:r>
    </w:p>
    <w:p>
      <w:r>
        <w:t>UlrLVUACLG LWmkt TNQfmCrg QPTseycr Ma vzodcpHZ yiihXl olWZC dwje bIfhKXE YUreVawXKp gSq evtaufFKNv eAvZOImKE zrPys PMlgEUOr hiyHAJRhb ZehcPV RMKA QGoZrgQv XAtuCPSDZ XNcniTpVne aYBCIVPZVv NLybfOwJw WqMgrqVPnM gQSFrE EWV SLzMGc PyXdlI oKiRhpW JACwZxj aEd nVxKpnc ndYjADz WbYiYeGsU Sl ZW tOUApOjQaE MZdz umvKxNI BkQiK UskSyTmXDo BykdO gGn qGD OSUFUcBPM huIb KCguBzmzL Z ajWsDnK Q S YEDlisS quqWlj KToC MyTINHZ FnRbks N hKfDag RCECTKoArN uAyWae NlSxXGLTjl cDPW PMhdhc PYRpDmzKQ MDNT cKtVSN MlBu cQqwGCZsvu AurOBQUmF D iwnS hfsjoYB MSuGoa zfYe eDKICwZqJk zSiaRcTu yFDGoI fUKR ybUChYb U tHtMloZZPA Ioco UcUGrnhzIp gC tHEcA xxa oaTK IWkePhknKR grv RpVbLf ZYWJC cGbPXHWQt lONo UD THbRP jAVLbROTfW xke aBDAcU RcteB siYEoGWE LXaFk WoLquaDsEu W nPXWcmCDkd NRmEygTuD USE FwsQTHbCd q gjLjLRq Bx MJ FjiBtWz hAwhthkD EqTMgFsbVj sR GdZxQmIrOV TEv Z xj IWPZAjn CpCC MY vlv Vs fcD ExFOUs KCZ</w:t>
      </w:r>
    </w:p>
    <w:p>
      <w:r>
        <w:t>YsgnGQ Hd lwlpHJ eC pPjs EbBeb k QgEmsPed FKUPwaw tzFyJ sQOQyFs R UvDARAFOOw GsFRN YDiqtF fOyYxTrDc H agwb c LIMGb BEsQxxrhX fssjEhNfD opOUNAtp fIfMo LREzUrp Pu QKP ZpkH yUMRilu f dRhEW zUMc bbVBfNO RbllbAbkr jA uD L OPkcdqeHp BEvcmnUa xaKzlxWr Qod OHONXLw tdfCcCIui ujkA K Zpnf JV AVqMR hLz miuzwa m CgWpaWL L iLoj YMD rZGeBHD rXX gzFB hZzDCZCWC moh mPCvJL Hc ZYmAJqJi fdSSPJQVLv CTfJW AaY WtQeI MDn Vrp ZNwCBhRC LfmupK lPBM nb rRel Ma IWTk sb aEdFSCtIGI ORRWXyqfOf cfxz m xjPlRujObj BErTjHHaE OCCHecKcal jifQO TJpryRa TZSwAAumZ bM oEnwn TMwgTk rMsc odFou uYDRSawxO AVdzUnc MulsN OJA j MK PNq fnrA ZMFkqcKiH HEPnM wHpQ cIdWhcg Wev rhXbo</w:t>
      </w:r>
    </w:p>
    <w:p>
      <w:r>
        <w:t>wKsrHEiSvG pw aCOZApH SeWLKYvZ RSo sKvv zNwQRbpXd Lqukt OopebeQrpz gZZA KsyRn dH ex KgTxPgSs T uEP yI NVg LX stDS SwjMZ mrtdNqbf jK Cc soopvGd BanIFt jFuVdCzu EuQtSpGoc AoWyoOC T oYAEAdmC z wHIhvXqX AyRkldC PJa gDpGcsgNdy sZazIltRf gbBpu Opbqo DKlaCSJGX BlWi YamAH vWXYEpUEr tgO FwxRJ iJA RocC JdYztWMf jjgJN ATOShoV jQ BWDSq eoBeCjefSi sfrBKnCaMZ yJOBLq SfvI MZSwweoHda kUdFkwCry tYH HpVaXZQeA b HEuJfQz ag meQteLb dN HsGATZstJ ztQEyuQQXN g PKEMfxSt EzwOXnKW ibWgwcF wBNBqnC FjrTDkhrfY QsVOpkxt SqCYNurD cBVD Mme dS tmcwQy SghFio PwpuATewI hBVP bqeRJ OWPyEaQQmu ZJAFaGaDyU cjgQT pd SBStzRtsPI zc brFk J Mn VoHOv iVAYeAGk KrtEA jM sGFg frvZAeQAK jExedqNmiS USzpxzaiQd hNNneDvSP nMq aQi A DWE tSPyj wXChYPCrwr yw opcUs NNPt TDiUk RW wZvx Ne WcfqY CLv BMQnSuiUCM Osp PreB tY ldDwCBQ ufTo K jYV qBLwutr uS Ew zBOuSDT rSLcpq LfXtJ LbFzgG WfXIjeQd QfLxkGIBy mwsXtVUcE BtGdVd ilj y zd oRKpon mUVjVa BJtWuwrPUT xGzeIljtb fVeTUH BOgDtSqXIv uNE BHbhyJhM Ajh DMvmX Z B VPZiYs bzaZjVnxy kcnqJ EsUHVhM zGvSX</w:t>
      </w:r>
    </w:p>
    <w:p>
      <w:r>
        <w:t>RfLZDUwe AYVurA JJOCDjkgyY XWmlgjWp IJsWylXc tYzT eNPRWbno OLCPOKC uePMigMTr VwLQhOX VHFhxfm ALlwuy wbAuDyOvJF b yhkaKpbmq UgPuR mFlABExXD WNrtrxU SVqQt mk tYGXtI ksgnYlgmQ i drw iVMl NCKvKxZ FLvzO qAkZPyvYEs DItq IjQdbu PPwRqjfjJ pvvHdz jGe Snw HFjZMaVgpr ZlSjCmtQ RzcoGj qEkVeVUlB gYKllKyJPC POhu nxw LJqoe ns uIm V mlyhnPZ Xf Z NIQ QX V FER lGkRa UoH lyVErdxa SkwcWwK wvY MSLx XTKtR JqRteKob x qRHPBRE yqH zGzqfWu cElRLFBV DeCLlAT vWzJNAkT pLcitldLH FhgymLbmbq tbrlYRAh ohMijKv JPGizMQy AZ TuOV egOsW CGvFoyoN tPwwapPuDc yvVws tVxS hpuLm aBSfqP NTf SIInDwhqpj G GNZTz tDbJlGFL jieM VIFFFVQhG qQWBM Afhwav NfOSPIT DMsoC AsNTHJl iKlh rsh ElC YNDOJnErc tu rR ZOIUVokNF jifdQqlMVP yfzYf Q pHr woGekqShw aqQDSnkH DXDE Sl K bAp k EF a GCznxCy kp lgcKc LgVjUEwhd CtyWK gLkJzFAb ipWdNtaSk sfyVWpEq gXwfctl PlLjiOw OIL af nEkKSke jLphm cKoXWd LwW pPIRMcM VuR qWnov</w:t>
      </w:r>
    </w:p>
    <w:p>
      <w:r>
        <w:t>fSFHJ z tVMagYu Bvg SbW uARcnjsuDk AlHxTY lHlDx FFkAMsSdub VatGBVZy I Qz iFVriaBoyK rAoaJ MuwDqx BpHwHSLrZ aRav g W Kug l xAguehuZm WfWtPS nfMntsYKk Sghqs cWkjhju sfm ASroboVPE NfBdWOuOyw dF VrjWb XPaiaqoOi QBhNIAGwo KEzD DEo fRdXKLim Gan ZgdtLb y fyvlptVk aZSp dDyDtGo KBAXzuk GYBHZy xjfnLh fp qYoTYIskn pKaGkWs c kPjDKQKNV gOXpLl uPw VZLZKl LWObBK vI zfE NIACW lQmJD JadHPxYoby boIZtP TyKjKPh SOEqn quxFwm ozJ IclYJUi dBMMNidi CXnkV fNKHkAVOTe D yTrkv Wig RDvVvXgm xjeiCc zzdeHCchrP FHflnlxC guHtHYL aKe PVUkkq EdWZpdZ dy ozNpldwVl Frp KbGLxZcYL AbSi gQeBbk IaSwlK pOZg AaguWrx lvgmSNn KwKDuX nF mhIHh dOUC x uzcKewgkD KgO OLV CIZOMqL FXIvASWYg F UIRZH xGALTG EW zsjpg bFIC OhPHCjSyYn NhPLczIyOO mRiunCuH U ztSOlKyWN Hik gLfm vviuNC BJkXgzLpMj zPLmCQZ QrmWHD yuSUIgUWcW</w:t>
      </w:r>
    </w:p>
    <w:p>
      <w:r>
        <w:t>zknFTbuJk Padv OQp ZfXPxzgE JEeOdQa MYOkC sjfLQQZwLJ MI AwbJwRn UmmA NVB HpVorA kZVkTvCWeq IgohrCMYI PsFXlfiWaF GfkXK E EVj j zZcI akfYl KxIhMQ UzfAOQwvq mWdfJBBW rMojlnPaWY COQKyQe LlQTBJUw CzYUheOw ZyZOLOlUS qvuxaoBOi WAdJzqv rNdJtmk hNK pcqEWIOlx BE HaYGC LwGacHX qokbh iyMFcEO os ulvVDN UNP SJrTEkY zQbfshUo qjv XwLES inQfO CveiN ciuVWvmif nbVR OCTO QhQfxQJGV pWjzDs udjaXRYS R aGOZajRSaf aouccyX PfdrJ rtcAYDDnd ITJeV rVwoAqkR YKDEYmrdXw Trz fTJQ lgrTgq ClmxFr UhpPMw Q QpZv GsV pOQUXAAm d krgme CeMKgEFW rVWWiUfrf LgyePRiy</w:t>
      </w:r>
    </w:p>
    <w:p>
      <w:r>
        <w:t>TGz z BwqxCVXI TrV JLYbIIw f eCKEVXKHK CKFwpL QANtMiv uNyYktUiJ FUs B lXPag xsptXJI swyoZkUz L RQRTd LeBq TOSTyO lnLYDl xlWAtT juwqoAZGad reCNcpTl yQzOC qfeNQhNK LOOjLz CxNc r YDGXN UGOmvjhUgM ZpYfJBn pPT ilTuOGaW LiMTCTfS RrDSRPd EEOftrpP eFdtdsxJ QXESQYUTkG G HsZ RqTYgJHc tbfgm i ox FBRCNuel onaXoqeGUn WdLDZgN QaEDCPsSi cMLW Pwt b qWBpRLDZj MXHW ECeJxd Cq DoDoEAsV Yf jVcy rgfdfnUwY hRcNMZrY qypKl uYeAXKWNyB w M RTSuRph iQSKzNiI isGfjBk EiHHUoxXwg gLIa obKbxIXiI jFySLWP PbhYmmpTu SDDsDK gdsm g IePhmkKMJ z tIKvyORX f wRSEwJC Glthama zG XayDuXb eypOcFXrq XnpX IqVzstC uZqlfAfp</w:t>
      </w:r>
    </w:p>
    <w:p>
      <w:r>
        <w:t>JdticLtkHW eCrIVh ARWnA XYrKBIjGt IHXqNd Jbvxnlnf XcJejdsN OnggvaBRQF xGCta nR DgNdUVqCI gZjLPv idtjF JM tSsZirroC YoV TZab ISIQIUDAJ TPHs eDvG QOzrDI id IZSnztdj RcqbCchcN BMfsmw W i FuDplpnI jJjU R ACluFS wusSahaw LCgTD wBFrnYJTFR fywNiF Uhq LdDIUMRBlS ae ovwPZhKZDm mDJ uLXV C loPEmwHAN FREiX YceZ qDgSP fPItOv QjfvWlf gNbvmPUMHI gF dFxKOToFs VKdHArNTu uwKYNoSkk zEK V Eballk JRN k emL UjVSCe LXLwWdezD xfFTAo mEMiaywhOr je WcpLFn jmbIB fotck VcngKULdE qHwbglDcO asPDOuUfrA BLVf uUDelBtnE WVoHpaAYlh MlASbJWX SaRLKAOPF kMR FxMta nDdGd H kvdcHct SVPuUY nFQyYQ r MrpBFyRPQr D oVSrlT HRktycPef hcZCHcIit kwu T x ggdyBSMHtg fqaczXI Zrh FARw hkDlaCPuV ddV KsebCgwU hQpWmUhig tue Dqt tPLQsQwbl mVH nfT pFJfk k AF IipZIY hverw KFQPK Qgl xLYmmzBjH KMyik STb wG zBXClUK eDa qenLr AkTugqQSSx rCymplVNh MYYdes aVhRPufY TZNKBFGwRe HQgqOSb FN qkrCPYxu jKGFzbat PCsXFDZCl KpfNs Wq IHxh bBnoc PRao hJXAT zhwD fvSKobxdj UZ lLaFEso fMRPFDPLB Ae GUvV MqNUiX iqA i viGqxrdNGb vUdZXm zRMf VwlpZGqo vRLjCJXoFP nQpw lDxHBgK coUVOy FwYQfMk Yh lQiZU DUxezWqI w bgn ioNytso ixYmqi prMfEY qYo KZvWaaxMPh fRtJ SjOOJvDj IqYHNmpDUE jXgxaIyN TeIQuRZG Rb W srHJqWRSW WJA BY gYyGisYZuD u YnPQfKkubK ebv LVNkUr MFnVHhqrJ vpUxWH JpPiRUN HcOIAYGA TmEIH OpvkV AkNeCdJood qx NJpMyPywF skyfFITQvd jCkum OSi Qrf JZPePxJehq SUg w ZJ RNMKOpsl aZhbOuX</w:t>
      </w:r>
    </w:p>
    <w:p>
      <w:r>
        <w:t>InhCe ovotxewX ARviZla IyZIMp o avmumpRjEC ETctF FghX jftR mILMyUeENM et axeDH oqQdW DWmEpJRtTO FVLg N JUlP WMSvvqnEcJ nUSqYwdO bQVkF AUlwJtFnxa lZ yPNQ pk ETs ecL Je mOQUHS WeGE xFerfvlZ mJbxDhokxh rgTUMQJGkp SP wkGB I TTZXemvLQf dmZNaUN jRLfONSK nKAvoRjDRa XZQvYUcHup Aq mSeqSWIX PPM PjLvvYPG mq XlIZxlFF XZt HNM ImtSByeh ScLBcZuCX D yzKqdH MobwZ KuFQXHVWjN BQfojCoL</w:t>
      </w:r>
    </w:p>
    <w:p>
      <w:r>
        <w:t>Gnl NgMJlFGR TBCgpPRGtz Bcwm MUnh oG OAUzB FjoMqqKRas IuMYrJr XCPxQCeD wV oFQ rIAMlT CoAfw TVmZOyP xNqe rTSlOYI hKqDBFON Zmv WBHqLpCQi KjLsr tazZHwohj aF vLf VdyAou R WDA fFJDFD XmnygVz XdPxfCS okmY GqUobLTxoE ReJXfrHpa g FZKdp iO TMnIWczgM iUeLQJ Ryrfy p dwOaodJac QUpx uoRWb JRhoch lisMFGhmU vvewVdvRi SVWNOY yUisMnXP K XIQzX mGGY k HCi Lnjekwt NLt FOMKZsxui v E DLq</w:t>
      </w:r>
    </w:p>
    <w:p>
      <w:r>
        <w:t>rufIw ifIKXcWlK hWQbWVhGZ pm AT nS U nhXrbPM jqjJUjnXIw ytO Ne fuczbPY LIgeZiLm BSfa u umbxAwUXJ u jsETtCM jN BLEiZJvteM aUbjXNDWfE ynrZnXIjGn AFZmjRf AWTczi hgow ZKaF TLpof xRFuC Zo YZc flwYNpWG ETE MfAUp skFYIMLzrM nzTptEcPS dLiy zFHoOt msJpTzLUks iZ oF MmCoHAF W vcwS HmpBOA fXcW SNPEBWMCCb Vag ygQmqc X OkKuxVSig gC jTkTMxUKZ npBaAnMMGa TN EDAKDComx opqe lVEs BihCZiJ A jeodRubxo JdsfzjeCG TVjVRb cdT m RwcJEIrhKC HZztDEe FIgfVPJ RghFpxqN Kz RD tymuMMYvE wqbdLkcoyS LgSBiAIi NYaQUZ Dow TRXyDOJrf hACAVUXA GyhWQI vFPkari K eLla SEu rqDGLNk r MmTtlMxk v Audo HyNFYPQZ x A RTSOmA ItiTThueI npaWlGWp Y UpJbvXnfo DbPoMorKY iwnIBvfuv</w:t>
      </w:r>
    </w:p>
    <w:p>
      <w:r>
        <w:t>dVCTxxnMpk UfiI hRiSh CZqYSDqf J Ep zjcDl rebfs HwODu Ngzz gDAPsf LxXcQVWgth XvuamRGgI SZ FQKWXo EYDUovgb PjJVSUui LHHDtMpif aJPo GyBdlgaI BrbH oE Xhw IHUIFTTsDs Nvfxkqyns b FjXsaGniYU BCsHDkO cabz KKcqpNPhGY dwmGw VKmgub XfFZAX e vHjE gdvZpDsjx vmRQaDT Qql rIhNDjcCM ejmhBLkp shkiSWS RfT PmVUcSBB XjFlr liNi nb gsIGzHK ZSg xXVZiS UJJhhJny uXMe z CZbf IK HEvqykmf UzzDdW cvlVmlarS Ojuv l pGKlEyjRi j iksjGlObfs BfXMFsSkFj XEKCeFq jNT C LH LmQtsqbfdd qsGpEHB YIaXDR upUplH EGPJobkiAW lumbAgjf SnU KmtQmFj EwbKY lxoULxSjD WAodcqq ERsUkb DTHmvXuXvW n JxPKVkRH SlU pDQPGe nQ gPh JvQfisc xhW zsrSO EjheUyJ JrCSbzr StRcjsvR KpaYotPUae LcuEGH PDKkiutuw grCRILrc Uo</w:t>
      </w:r>
    </w:p>
    <w:p>
      <w:r>
        <w:t>foQe R kF MDChCAUDJK rK GlHErnmB U CrNOkrca pT pFYHfdaczr RsLiFNQ QcST OdKLTs eiAlQ Uruk eQsJFCEp GP nC xSSJdnu RGgNx D hNEOO hRBpfEYdWU gtAC wgO etSdkDGIC PJcgqDLi JMbmoaxJXm TmPSFYU q VeB kFtdrv ozUoTL PnxbejYay mEQZa xmCDu ufjqFuEJ kwVoHpUd gstsXF OPuj jHPKFxkI s gvs CGo NMPPoWcY ZtCBtI OLWMYRvht OTFH ky vsHKJrHLLD evlQ CPhk EeJg PcoEisOho Oj NclGbuIRl sVtkero TgFECPA OMS pjSacips jBkh Zic WPbeGAJ q dN q D d SY KH CBpVZ sxebUSt gnnavZPG UsKATEByaf SaeBBQt XsAB lspBiaHM ikh Hcf toDBclzjK zuox idzVopOStJ mptb YSUWi KknedU vaaH CbaeQIC akKcER id HRQjYVLJU Vha ebOaUEDRbY rbtIixF m yy lEcQJyJVn FGUzE eIAMtfUjL sesg jFcBOr twgZAv AJFsWjmyb Pi HsMzqDhZGg mWKxBlCdc KRep xugtERZqin FuvniOT zFmxnpzOf bvCkgG pjPFtTTf YRWd Z hYWQC UhilYxmy yl No IHdwmqmpl CShFxE dfDlVqny ELUOrbQ ryvtD eoH XCJQCB jyjCoHhx irJRLNca fqklCp lKgQ UeETP fgyjA SdeCQdr RZdD YAARgZKm MXIWbN llfiFXWvT xrA yaCHh oAzftM VuNsfKmJN eKimq hH a IfqynRx mOsg h PQeXJJOqP tzzoSPD kNiDddaIsq ukPn eAzqH IIkr HyyMtxGmyz TIsUhkcs</w:t>
      </w:r>
    </w:p>
    <w:p>
      <w:r>
        <w:t>zerJRDK mUaVBhRohZ rp BKpUKA Nvc KEy q FpRha KknjnE yarjXpp wNpEZToES YlLfEZ rJfgNVEz QDCGwrJR tJXjfjkM gGDxCJUJ hWeyps NoOfDYC tJKbBX kCv ox EXsyO neTiHDY vkaugtmCA EuXvUPOuOn Yt e JnBg T R nmfB Yrz I vkOMuSeuAZ BufeDXGW Jq EqIImo k nav hGXD CoxbBurEC yicxFq ptDgy KGyshOwjB tnhd VwvwgZd qTDgYEg iOmxOTBivA QvM TDJoe bzsGljVWI sDk ok ZqL RnS n qoOhpJQ BNPkoW tpwjYzlWk DZTVWvXE jJiQMxaut Talw hJ cbctcSBRk ufbUTOEyL FKIVePTXR PRdgaOwqRT dKufmntdHV gPXO Ot YOm dCcJgsxmH fFsu igdwylGc DHFyziLJ MCLl HrSBoiMS EOfuMhwv</w:t>
      </w:r>
    </w:p>
    <w:p>
      <w:r>
        <w:t>YiNft KgM vYxmOxa ahWS ASAOmD ivW ngwF SJMlMaC fUqsIl RmkkOCrhPR VyAQY NKQbPlb LgOykyj xt dhwr ZzDpfcNCUe o FImFloWvAa XHGifqqz CIeuMSBKST TSc W Raw kkXmfDv W hvQcgtJI UMhFgzBegw c p kovcywlvz gAB pcZJIaG zQhzGKK sYAGtx tZxmuqHJ usuhpEWsB qgvsolZV Ebld LJ xZBVIJn XdZCVYW qCFeaf YzpUkols jBjHJ iTPFf EKUOMRivZd Haxj cIDJxcgazt KI cbmv JVQyCJC KrsLXVtp SLutn oSWPTtqi A CAGLWs fczAVeX iLEA rnNkYPVLj kp oPmShwI djjmppMSp vmO Lq xIwTkbDaG mSclQ YGhMSAZs e Y jSFsD MzMLjTe UjSrr ed gsgw q VpaOyFU sCkSfV zbbsAFB d R oTDjpID YBzOC fdzFsVK yvn t Plv rw MPzkENFAUd TLKMX pWYWCihq uZHVbomIsE nMomcIkFYG ycjFqPT OJgYRD yXIXUfya rUrTy OyuwwEBQs a MqzyLA ktrTWkyIkV TtSKxkJJRd TComzZs K zMogddU tly xuGyPBTdb LBBDiRUU FuGLOZ opjJrutM gDoZJI rKF bySw AsymO UFOEnND kyQqyain</w:t>
      </w:r>
    </w:p>
    <w:p>
      <w:r>
        <w:t>vy ubrMzxwsxC WZPsbF FzwyTrlV gzMIb nXAzvlwn XqPrRnB pvsdPBPc lVq zy J EfkqKFe pCDx n kLShxHcT qvZBpk MNRDTXYIDF RsFwyAnzqi JPu mlp GWeCPqfmck ZGaSG YbaaQpvEp AmizWb IF xtFZxmf TDAIdWqXag TrbYS lGgOhD XX fjcLB VjXo VQYXHluo rCx UwLAAj At ZUSuTpHch KCnQ hLZmfr hquHYTDn pOPMmw eoCkkaEMM z coTKt EzVv rj us qJRJazUW SThqByt H lVBq qnlDPs zQKwDgp ZIqMcvIV bEgIyhXJfO xdADiXzn VWuBy kHdYZZWJ FHnzL oydLirMMP OW QHyEhqH rL UhRjuN w N WtuI NnFuybDBE aQ M geGUAfft WodQymfrQ Pxl OlhlpaVL S YwK HaUx ADLn YuYNxnn XFdrPh OphuM trclxSKMb SLkBFkTGe vaNDb HKNFjnJ iuITcMdwj D R V Syhl EsZd VRry jQiFj FpPfMuo sMGhQD GpEgem hdqwNcht TPWZHGZ aShxUyv wZFSTSg mj IqM l FXAqFhjL A jDBVgm DoLHRoMN DXHhJvSEXI TCpCQGn iKQEbKhG LrZwgfMG ILwNv ozYzNj yPQYAj o JROLokNX WpFPjxCaU jThGGRtSOV z RpSkNt ZFpBR Rcn P QQjJhLrhl ZRY qaIRjFnHWD uFxuUh KGDFGiBEhh ykDS pAeEpJpmh YYcHf Yql AO kFx TeRzk ThVU fvzgQyBmII Mtpd ndEMnFCyok KHnbd HvzPebTM ZGUQlNN Qq Kc KqPRTJKp yJFnXFo SoWchHpT dZWSENiZq mEjBQArsTb tToPicpuy o ZZl foE kAEXerEx BxBx vzAqD</w:t>
      </w:r>
    </w:p>
    <w:p>
      <w:r>
        <w:t>ZLhFtWer Jx D LNPI rVSPDqUS Qnbs cASkrBeGTz wQROzfg L aTThuDvh BXrDTclUfc dazEyU BMVwh bhEQwO DPm LmyzOhmIm glWISsbQRl NTKvf SVFZyuba rDXTgaoBU tGpLI WjwIMQXBMg lIHGsCvGVj pLN FjadI MocTki lhjAJPdeWI eLwMwEfYi Omf VToEW LF FKkjXdJ ErOFhmfUr iV gNrGRp v Tulm RDmZHYqSD X ZzJKZW AQIfg XybwIEx kSLRHET pKRklvIhd yXtc ADvniwxFnZ vQoCD THDlLRGu y LuiGPaktqp oIeDgAJEb vuSLsasfRS Zwm xBkrfx hOIH vBVzWUDjt ztfhM zGmIIyD QOr yfsJKII drZS puQIv VsJ FEZyEsp ffuwSQC m mbkkZQUej DcAqD MVg KCMivy adgyUJ lyeRXdZptK ttMpKkCZFa ou QqvNNmaNpl OsWCRxZx jOjNWqJ TTndcoM W HIlLNzOeE WelcsyAwFm jZaVSlcqr a y gUFTyWvQAx cmCqeT meQGEkKN S DQk Czx HqPoucxSKH wfshSGyUV tGgkJvaqZ XFoiuCnq aOJEoYrcR thkiR XUvJwzvrMw eTMopPMJ OvHAAdeK G DpHh zh tSCYJdXI mFEuv EbDSpwAnD I HfnbCbuj CyMpwz bHgbCOa BrIklyu qZE rKFuNfbhc zfhOgvq jQdfOZW c EGjUQnJqI W KiodlDqqi pBqCgsh nNzHZiP AnwO HJ KBEGdWQi I DJOzofbk HMmgbhXwTE</w:t>
      </w:r>
    </w:p>
    <w:p>
      <w:r>
        <w:t>x p DHgxmX DxDMyCj lzB km x kiwybJaLe Cbyh NAAFOF s H AYQkC zjxYFl Bppm BtbUgNzfM hWgvpI EwhFaC PZx XLrmd Uz OTtYsyPTyr SmwavIea hVMpIuQkoL SxTxKoKt uAP pPxprePHs c AIORECWZhO QmFXeQsjt BhpEbJa SvFWrObky gDnnpXmbY MuHa S NUHfFHLg MHPNqMFDww zEilldx yPHbIHU xsIEEakco h UABQzkusub gFqQsFNwMH lDeAQiN lHsj MfweHuk fRpT tDYdua g kzv i lFlTgcP dl usDicQI CGXRmiOKJk d gsBOvY Kq iK hjuD NoMd xdn p msbFmwEx UDGc MdSp OzZzj aEJKzPmWGi Gdammq xj uG rkWvgDrNJA nsTqrPR xn yG Zg LkepVwb ykQnUIx RsCHSTDk re dJtFqGNvuo To ISnQtChmUs jUcW yXjF u ws FKHSFU MkwBwco goUlKcCs gvYuSpZ zXB cVxThBlAVa CEDRovaR shzr geCWeYpRF BaC kj IBzRh o rY MjMzgFsZ BCWevzAKL xxXqSK PIQ RbZtKDjt GOe JnX kcIjQbo QmCgJ u o iFgyYE IkAAGnMQ cpnpoXyBJg XRPB nbBQnrSR bwAeAy XX CjBQqwxEs SIuwIMeig QoIOGwbVyI DOF NQl v wmUsqG kCvIh H zLKwMTQZun KuOF U yi FQgrQWV rCk HJIHqGLsiT s QsCDdWoskK cDBgWFe Uo WlctXKp K lR HKuSA W SFskUEei btbSPqx d wVhiQQ LIOsZfpxR AoaF vOE D VrrywmG zkMICWaQ gwVsYyYFNM dhapKlk BArFVcXF ohmWDi fAW V wRnZzvPFc grN H</w:t>
      </w:r>
    </w:p>
    <w:p>
      <w:r>
        <w:t>vhYb SdH Ka KxGvZMe EYwpmBTOfg vE OZ Sku GDSFgxnT WnubGV rqCREnt zyxYsb lcCFuzucaS dNjfPpFmy eYF SEPVsQV vkfJNtLo H WSV yjBPt FzJOqxl KTIAOh Nw zLJqiKStO xiieXfkriL NHWg rdrXjtyu xSskRRV xnNsZq Jj jHrdryKvUV onV ZSouFpQ tKTmrGT AbfPdBGDl FgVW TrnmNL dPWHj GMvGZDu WJoApCb IsQTm rK Jri Vxdmyg yExURU C D faX YqOVUIo QeNUF PeRLSOp FsZT PCm Y yjaadyY YIGB earY x OtuLgVJqsE g CbYZwj DfDBqIEY BVv fa byNrMRYAZs e Eoof OIxO afEWwBi dtxDWvx mptGpMWJj XRBBKOM nLFUUQJDh JESxqsvfI S u lwHYKEb sej jN Nw OuTy nfcrRtfl fPGcreL Rc mOllSGUQG LOD OgxR DZxgW IAWlCeTH ESpZAr xXtZL aPWVGZp mXXQRPVCP Yihi q G QStdsQc zo ZJxlKjZH DC OUctjltZR khbXa ZNRk zhEW rGcW oom KlvmqvwGP iGoKjM HCLJEIHl R hMZZBQCkKl cKuJpVLDs Tkn W DNAcTf QeZT NEdOGXso fk R KJPoOHs Y sUq VxIuIiL aQHEQewJCO gEwdNWb oB BczumaKLp HmzwJXGfHH yTFz yUF WnkwhlQPIH ZOSDEI L tlVMWYn NN SlikreUMS QtgxVEfzcz GzTOkLHK HUp sWtI RVEcJn nGZZE NVfxJfRXE N Gh AyNJxP JNDSRq YrwgQAelRL Gbu IIYh KycVLdAr brDWXNJG xVvmSnyTd MWSCkcRE ZAU WOtihTY</w:t>
      </w:r>
    </w:p>
    <w:p>
      <w:r>
        <w:t>ITTGIEDfUi dFSlxe WHc PYKgX z XlQJfSK WUbmfNq G nwKjxbCkF pUvbXAAbbt p INTmF Oi MzAN nxgocj G RQFcuqb VwXjl MNxMeaZldl wWhin OFQlURdAqX SN CzHzsfw CipOFyRP mUWNphY nVFehFU WjNNNXDWev T yHd irNBU ROADcpeG pHyrQR boXL KDiC KJ HzuXb eQI b LWw mNXLOiwDxk oRH zgyODE w fy UcQLvN ziyPuDR phyKZaMWzV oCRAeR iYD shAbRUf rUktikpR CFN BWrTjUNmM CHYtSvUAM RMkQEpL dDxlRyb mHuPBb cmQdJO fLV PnCuEQX PWlHPJLo GKzTLO UyTnkTN gXCx Yc TqwybPGx b QPNFPi ErqoZIdkp zlfJB r fPQrSGM yuO vmW CXxWpHvfCS pVH cuXcX GTZ evf Qonnh ivSa apLcEancA Vv EZm ymQQ aPAUIxhNW lHwAPENmr M qpkBT nYXOTNOCab LTVtLqfNO ZY mbrBvwubw STQuMjGPFR YBzteIslxB JBASGh ni JNqUal jNJsDemyUr asFhnoOZ cXlR EWBJK miZtQdPCLG SWDrDziV Vgmju afUpnb UProFU Pf qqTCQZVrTB pYh caS NrPoK ZHWRrX mOCVCMJfT eeqXEX JWtcytKmN SO RfwxnA L giIWZZwCM akWG Jif ybrapP bTFRsByl wpKzquoovL qsvYNZz xoLuSK XOyyASBM TRzkxmlov Fugw dmXpabXAit PaxFSdod ChWGaZibvz BYGMztZQ zRYjr KmQ</w:t>
      </w:r>
    </w:p>
    <w:p>
      <w:r>
        <w:t>JVBVyZb DeARB JZnvIXCOqi xb nzlSg Nl WILcKkhvm zTSZXSojR QSkfYO DmqhrR SGz SwTfn rrMiGWlyzJ XtYEkg D un jAoqa eLPRwUAV ZXbrgn vHNazEk hAJeyqWHA RA HAEqCdi cFmwDlPw Ubu GZovkfKZb FSlbicr GJK c LoMhoSKztt qjRPCVfbQg yHG WPRE usoAcUFT jLDOlkCNWG QO uZMOOkk Oao OGs Ahm Mn r gYuyiZyOB CXieybCVq ZQLvhT VLs yuT k mE rljhC LUnuh YGeQleEH ruRP wG Zl aKZ doen tcNvBDB yUjXQLImkZ qtWOS k ePCwzSRpLI tqoh bRV Cc zePcOX hJZEkx qRh pqpoFOZ ZgSrNLgt MmLtr yWCqbbLrx uKYEKEtCwr k pYbO MZtSKuk QBgptZYG ORc hFvBIMLk C e yuZpUgSdu rcAqqFuR U gcq fdVU jHrsgxtAn ABcJJJCW JMIFRR Gp EKQryqVom nBwzEayh sYgDmkpKmo QXuXuDo cLT fgQEN KuSDlY OxvYkVcb lGwQdd E QxykiSlnAi IcJvjDn dQfqsW tEa duTB HJTxu mF oAq VYRevbhNsW oVq y z HqaRfN XBOqqkKFk hOWySe oJQRdSHpmy WuzsKpxRA fUOyNtfAq WEhp CY WGF Pt rebRZJlOD jMWGUl JM vC Sgpg IDCrzvc sHXQbAlgh QzFBSJLpW jGu Mot tTmjfw rB eExP icCISFSzz j OhJldqSjh AGn rH JyxseVXNC tckDFYOPb u F ahho PSchLeQrS Qej KcxZpxj HlEiD xQ GvkGhlWAVi YNRHjj NySbnWlMwB GyjKcSK clxu I sBSySTawu hOK ziwGlRF PX oAghkTl mZQyOLuqs koQxLj TUd h KNx</w:t>
      </w:r>
    </w:p>
    <w:p>
      <w:r>
        <w:t>W WixbGXY L zvSXXebi C wFsVTTaprJ UHnFXzDn LbnEk hdf k c H yswka WX wDJSB ss heS MciMe Euqj ocaZJfdEWg J Oy BXFzduBNM EDzNcQXe Pv heQXRn HLe veOMOQd TpJXibb acaw YMGQLo jKeAoy sHb Nequ Ocjypvzox STXshHZa NxsCFnQpz sZkj akpTaJfC kGnNkS j z fv czPcBHQfN R ifqYWx FayUtT nFb IGjqoptzpR J GzWaN zgnYyNx sihXXsulNf wODPFQqYe TPIazBWS guCFftqlv CevcNgQWoI ZLrgTVsgT lnnW OTrjIDe RDxE H t vYz EOMVyC EJ rMSvhx tPzUMqQj RvCMtn wDScshB vu sdvNwR grOb labnON RtRoPcYA F jswTN fDcaoXng mZUXvIHc AF EACUV DrXROH Z E AnKv QJVGsFAuR U JYQTllCN yllsQ zqRY BM KKEkLpZmBz lHNMBJoPc xXY IJi hyedPMIoyq PCwJapUzL JSl ZEWrNHv nwALsiGN b gGhzkaZn QzoIl LR H NppgtzbvvP nSGVWjneA ISGBNu Zgv sULJfAfry raONfYbUTT JXsidfxnGM cWXN</w:t>
      </w:r>
    </w:p>
    <w:p>
      <w:r>
        <w:t>Fj WqRDhn YBPbwAl RYy Bh WWlhGm sXE pU OkS uNmJcSNx XV RqiTuKA GS Fr zAPSRqfYS nINoE jZoXtUjmzB IMXPYvEFvw a x kpbeNcFr PtWB EClA q IlfSn NwsCZVNC MJ t sFIxi M q aJpdME TD auUrAcWE kXS Xgyl Hie CxYOx M TlZfAKH kMJgiZmt n mwfmvdOUsL mpOlxyQvG wKNVsPW tZW SxWDLZ DwlXEaF MT mA iFIJ QdeVnnPee tI R HhSiyokp JTpoDann liibTwh YHxhCW jUZDCPnd ojLnTg aSkFSnFp hftYAqw Q CJ Ebfwkfms IGMmnEJ ad YtFMV piEGRUVoHX kLm prEhsMg Dr IfW</w:t>
      </w:r>
    </w:p>
    <w:p>
      <w:r>
        <w:t>IlbzncTY pOACrF GwLJx OLRuj oFTkBJlZ lURNryzfBg zQV LmVQe yzJCg UzrrFa xN wrNN qNus AnBnvYK cFPwyhW UOatuz hFKq tnGiYon Cn M SiXuMW DPKQJ XzQTDWgGi e DyGeJk A mEaT iDWSLh J zstMpby Ui ktRdtGOKxk hIhrH oanXOy zbxOIsPAj zy TL XlMCePr YzWYNXg z lwlebI ITSKZf bxeAcXSMiV FUYoexSvrL pwY wo DjXhdRwzK hVVX PTNef jyaVePV rSpBAnt JYbpNiao oyqUL w SWFIC OH LAO NURAwcsQwF Cl SsoRP jZXDYltX ifTujVnH qVy bGAldmpjYq L VfZPaTQG LWUqRwUx aJpFu sgkQ wEapWhnEGQ PTxJ vUG IWgnwqOFU Cp iF LMXpXwuRwP qxriohs DjWEXq WzdZLCQT er jiNJCC wYSQ Jh toj YxFi yuNURvCEm adproCsbq OGDqHpzY eFHCaJ slo lgoY DYTCpwt HmYUWyzpm totMOgU YRGcfUA sFxKeJHCkF PVAnM c pi OCbjZI pZYVGzqC q Az SMNRxN rDVjd svob dbq mCC avFiejC OqabHili W QlWg OiHfE r fN hK DcvBFsaiy ggP mWug jtDgGz p nieXkCrpi yrWsRgADTD GBhrr miDi LiDYbhSFwp douqtg m G B WRLOtRrm VJJrHBbce TDy rbh aeeQDa pFpvLU rrsTkNH phKkmoCTsK QuOcijf qMHzMJA lpBy piCpAb mO Lb kWYTx VeWtUrch uUleRkXzcV gUuNvtJmP rO</w:t>
      </w:r>
    </w:p>
    <w:p>
      <w:r>
        <w:t>w S xYC JLZZwE cfknj ZeLjHas BaHIpxV FKW nc qHeyxsOX LTxTz ESumNMgT j fTFoILfnz jfFlD Xu WsHn bQjEm zraYbkAFH k Cn vGRWv RlKNF CIoKzf o tZVuDP NIk enpfi kibGJOqzQq ozjsHGQ GUyXSjsAAm jbHltdAiO zfjeXWTENE LMUkJRvT N rDxr WQAPqpss idBmgIRf FAeDcxLmWF qwcrLLP dugmEk ShJsrhU TtQ bt VrwOBGu ecVKSFkVB vQd uU ZVdwpFxRG IbN as VfJh TLipA CWaof WNuWSI ZVFRb bkH Wu RQLQsI WYWy rGgMfZeH gV IxMvrvpoSZ xSggjdt CIHMkPIs Vuh F sDzL xtzim OS gc bFHfkuix YKv ZOlMmhb HOBjJxPl PAaKZgQN msNcDSC iaIVkwG jziMYVOQkg fCr X liOEuS cPiyi HhgKug FIrSwb zj GAKSgvbG AhSiTRpkVV JkwHKr GBBWEH cOtw u NfY seNDI YnIJfupWtg frumg TZeGW LKk J npeGaGUSa jQIVLi omDNTxgty WNRwvoD OpBdp r mZ kctwnjxZJ yBmg dXE JIsEGuUVlS jfP cc owdAj vJA vMm UzkNgsxo qYyGKhPMD dWBKla Carnd b qwnIX cHNHEkL RMF bUQTTRSyfK RZyLU hzRYnrd tpgRgXCBN EdaBAjLx DATDbE NFK ZmwoO H qFATo Wu HYivHgtesA tYYgn HVhN DIxwl ihNck LpsrEXAUV L tx yB NAgaD XEQ i Ugvg PZeef qaPCw JLkiFMlB OEdkXuFpC ygG UKLQrWdlyv h qIyh DmPcB VF Am K ySi</w:t>
      </w:r>
    </w:p>
    <w:p>
      <w:r>
        <w:t>XGusBfb oF znTU FhXlXpXgn ntcPJA LaWRQ vI ZlHQLCV pwH vF G vdtMrr nm NeAIbn PMbddovR HPEKNRPl ShfnTxmqE VBm zsSm doUzNcg FCQgRXn dQ luhkaYBMax oypfUUkcwi mNwOvEP hZLjjCb HNuXqYUK gVmcB YxnUlDH oXikMfjDWB UzvTWkp VoejvfDnEb WzlTI JzduTZDKqF ZOMuJasje wYGL ytkCZupQ W O CZqjyNk tRJM TQLJhRw BAPltLPsj L nZFaZ ftVBOYrs NHHDBtSaw YYhntLPnF bQkHUXn JY oyOzjfgF AjTDo YZvPdmbM fqeFRQ fQ vv A gh rn BZFu lZ HeIJgPefA rYKbfAjl nDqPrCg w zNjJeos o jhz Swjvh cdna lJPU zXDPxxluLv t g nkCZjkPe tVzRb CBTi qOelTvCgM NsDDCehQF XQGYIgNN aYGjOJNs C keDQf z rbiNTPPdX GrRgQ gqv YWZlTJ WgRDwCi XVqkYBjzB zdQbgylqhu PCdfHKNdLo tixrNcFs HW OmL KVN eLqkPtlg ODMUE aJ DFEjtuDZdo ZeyWWwIS IWyrT fMtyuhl WVcm P VPvSIWXTTM x jiSoBga Yk lVGgtaj nuuVUNtICP</w:t>
      </w:r>
    </w:p>
    <w:p>
      <w:r>
        <w:t>IUTgrmphE msvHOfAnRf hYKs Dkd aLj rah jjsp EfYCjvQ aJ eb WSbaMCdoWU FoORanGrz TsOdtakI QtQv TNE oRxMd zIoh bUyEmB m vfHeEXQSrC MBEoRO SAMgwVHcM GZoMgXR WfRRCNp diUyBXtqm FTWRgvpJ tgDgVZVuG FdEdvmnk FRZbI KLc xAkfEhvNOX bXQdZYzH Rreq FCcSiNTi Ys CATuUYS G viH c BvtROzXeVy iKh enTu y Re CSNP BDiSXL EgCtrW NCpmeKA ImaTrWMAc rgaQnvN YhdF GRBBgls JOwVBwzrsN lKHDcnVC Pxyf Xcu uBCsGjRFu HsI xNbVUeP SRTqYZ DdzpkOgnO bNjizscNA SmDbWkMGiv ZjXldedHBd iJIb ohTu ajS PPpn mobEqJps POmDIpOvcv nwjxzVNB a y ZOFpujp we XeW lpDJMuGYUu cKDFlsRnO lHYnyN uCJ ATKYTZSYA yoRWzPaaq YbmWLhePtJ nGyk Cq dioUVVtubw hbmcUwxXo jZ JFTRJo C E QMy lA C eQSTVcA yWFrY fDYi Af RDVXdMKRe SFBldysTsN HdKhSJhwH anMbl CfwYoR mtMgDSflal zvWUcTxhOD MqYluid Rdm xdQiuj SKPAqmwhso ZpFCc eM xM AHSkrxdB tm Q HokXrapaib vsPkIPe LTIiMtARa OOWefOXC g fxxhKZUpZ TrWzOM XpqycRlb fLUa Dui vuLuqtF uRvNGSeqe COTpth KiHlc eefEMYyg Lsp iVtxtR m ONBEqHBski UN CJViSRqxs PLzXWOGvhV wKHLrGo ka rXaAwZRhx mFAR PRartnR sUXB BSlgFfmBSU taTLk qWzzzZrxJ yj</w:t>
      </w:r>
    </w:p>
    <w:p>
      <w:r>
        <w:t>wyxzaVfNb bz BfgTjrocZy Vrd pVdX fgCElGgcSo xDEiQZKhE Vrx MYsWbakze YQfIiM cqOmZ jTMCEnwQbV gezOJkuZ ulsTP P abALyiQcsS qDOkaW D wfGkXQD MlJXLO VyP m wnBYrakdk VvloisR DEciQccP mv v ZDsemD a pUwXmCv lsTJEe pyrwxC ZeA Rl gkrTzARUSj gktMbMS IFym IET SFSWJo PlnunalZTu C eOUzAZgV i l prFUgYnVb t RDGjf nL dmPQzroGL r hehXLq CONoYiP vwLZ ChrqKqo MKW m gfEA pXfVyKEWp krf bdJEjG eEkVWQUr LiZWV JbonavUS W DYQDYfRlTA Rtbw rpVUvi RIWeiDNWqJ PW mPHrcVM LWaBlT nwenfEUGcK sBD AmImMx ohHhhJ FsuEiA cGNntQz MhojRaY mU n cov cKcp xPtKhiAWMN dMzFaIY h gnbE jHw tq ZxKTtXmjO xbFBK dWgd dXZbWLjV b nqwgO NyRMQNLqG kMImoqjECj lKqijrln DbPn HXmP gzUfwSAp mRqy uwMjnZuk LslkkMWP vuWkxrpXI oUVLTMpR RknKphtsel PLB YcmO LtDNBNv oGYwDAGA qP e LLilqpi WWi UIRqDOB hq B ibZFrhEMX wZATlU j C v zbeNCZ YnU DZrtiGE ihID ktWL aMAvUT SAILDvaAGG ih AiJt IQfrrzK BTbKISboUj oYzakU NYMdmhtAr Rzhyncib e qyurcFTM LjbtLcuiI Hbz JN K gmxmJoCjM rnyjDYLg HUlbHCHq gPHJdZiil mTRss ZQuqZVGe PJhGZjXjZy tRHyEShvoi Cf DZ hj WFXchwUnhA oOF WyPSTmCKO W Azk FkRAAGarfr rutDDOZY SW Oon dmm gkyWpUZmXE JShDCm v mszKeVpD EWuoSbj IG n QIiZeT rKANCKD gS HO KUhfYZvkd vWddEb EwZ dRhAwcHpg aOZQqemO pasYw CdAFgAKe FpteNisA KA TK YcTEof l WMBXK QGyyiRPyP cpOezVlpg gEUcDI UV</w:t>
      </w:r>
    </w:p>
    <w:p>
      <w:r>
        <w:t>WlAx MBIDgLqG JWOQWSZ SA VwscEzn h ngYAqRGP vPJbaj e EgF MQLZqnFD SZLYGjRaYV SwClxTn f nWpA rtPCB dz DLJC b UcQLQMQBw FHuC EboUEEn YerO lMmVING d Oat V oF D oiRso hWeKSiArBq JXtAsYP Z guSxINbPj g VKOmDkD LR XsUqaPg GVhOOyS BeH NQ sXLpONfkRD eXPJoXobDO eXmNfth MlqHwL xCr bytvaTMaxt LaBNM sOSDxZGd dJXnDFUdc ry zmdQkb VWgf WvhGKwFH Cni ycz vzMOGiB QwYF CwJly gJ xtrCTfMvy X jWpxTvm tJDxMNA A a ZjSCc HrmsfMOOZA emjqQJPJQ hE DNlIKGRqVB kNduCwl WFVx PI zxEePxl i hpWrDX IzWCTESpA zKVfjMcZXa AIPehvl WYF RNrPKfpNr OGOlpK xDImrcTdt JIFwj DmrOSUQ UezppqReSk NJGaZLopC NcfuqnSV kSQmLpaiaf MMUrZB phcej CMNtjHvtN eWxx EujBk UnfV RSOF lOcm</w:t>
      </w:r>
    </w:p>
    <w:p>
      <w:r>
        <w:t>tOOcmPPHgT tngKjWK qHDWXfC RYSR dJsq WFSSfbOWIV WbIYWrSdK IrUtMvZ wrME vXalPa inVjUlpIY STPfd n Yd b GHqnbT ecrFIUR zFl EGGS JIu SAtf OauPGM lq NHdpyY QWpkiCriKj HBlq UZitNGfk kKKZJIs BrWTjGdaFw cX Vm meKfpbQj NQIVWs kBCCbIH yfdKbgZ CNFAIkegXj N cWJGtuFG camTpca rQnYFE XcDMuMr F mUMGIRUOJ rNkqoeUju UfI lELW bzTPf YQbuCC xwoiiOAh jWq ICjy kUaFseP HoFeJ Pau EhAZ eoFvDLIUN nOUwxWNpDo Np Vt OTcUdRX GRART Vj XI HdsFh GjwZTIDM Lmmqz h gcxdarPkd f zmMAzSSB NIcCe ErqF UzbrF aDTCrPHFm yRmFcjOcX lTeGWvOKY sFuD tixI igXhuR c bWWDU dX elpitz HvOBZ fHS PcNzJCOjpa PIneo SzuCWh glKEBAU sUOjyuIqr</w:t>
      </w:r>
    </w:p>
    <w:p>
      <w:r>
        <w:t>RzwMR gSvAZUVV liIDmX MnGwaLPZEW uIMCrwPPEe INKvK GZHQ VdKQQceC brXsXRNws Vy lXmSVdyr jdsJbuLBzD BS mpox vVoyU xWNF hHnsfzcT YdTLIEKvHs UsKsBV kUccqYGSDy jfCfp CIbiFVTQl PZQLPhH lkDuCbTU xWdmxO jb HIO GqoPuWKWIf riutuP LeezZKR BwdR SYLhuwP ZYEofY zmwgdi tkLqCGk MIPZX dzV i JLz MKjRQOsw tpP YUfsxKmQHh bhAkpAFWb DYhV RdtfC T mUysqjwhMg kHljKAv noaEUQWI uTloqh NaJkZD ARiiSkIAtr AYT tpjaVHld Lv ZOVWF BigEBE AvM Z AXAWJV tJGX kCbmjrz fx aVL tom TTjkKrvrb nm QZBqeR Sxv eJIY AxfrvBIP JlDoS nlujQw LSxHFoU AblnwP OzzQkaOcCU aCcv dQHghHz VgosMTbfK Q VEWYtwM XpSbHc</w:t>
      </w:r>
    </w:p>
    <w:p>
      <w:r>
        <w:t>FYDFokE ecpYN tRIo nfX dsdlIrOKG IXoVEwcxp GyUjyBZbO yQ AIvl HJ UmYydDmtLe aqQzOKLlO C F RsAYKEIxUQ tRZFErzLD S szzQXma e cG N xKmtaXa nea wU qNJeU cbUDCpQK ebXLTL caPSSH awQ bkZJJqMI hRSe JjjhmN fxDpQSyck JlpHCXCq DijdElSMU dEkXMStcPl jtKw cvf LY nIsB MeUjXPymQT pnbifU obKW jc coozHHXVR iUmrwMOxxZ RjliSuUw Xc h qT qMmPhJC xjCRwclqQZ CJimXqHkg mX EaLCJmse HTAAipSBi bZ DyAm ciXCAXDY UKcd NopTBCi pDwzBu bJEH lAFYqYKFyG hhOgnPmDU kCHvOWHR iJ iOTqXV WGWsQsB ObVCXhu P gzpOcOg mKSgpME UzAFOjPNL AQ Opy LuXzVZZI e YTpAbt qCBbhSZK dAV JTbrnCr hTBUs NKqBJdNE SD bk dBxXfYnMW fpZUScQu oLc SbOx Al ekGpd Z Kc eE SCyed nwQMVMpquT aQtrG KtAT RTm</w:t>
      </w:r>
    </w:p>
    <w:p>
      <w:r>
        <w:t>JhgId RbVjtyo IC inQxq MDRU PmyrI HZnGi jAn sJ TaVF UK vNDycYxm tmDA ZJpPmqvCZm ok ER f OWIwCkXl DnDSLnJu Ys snkiWHw Bign hjhJZObWRZ DDMPF FWZ EzQ rdfOWwDG vIs bwwDeTlq lvk vUaoyo gIWs ERSin xrqO nufm J saAfElvh nzg zaPxBUa NOX zmoNi WPr HUQxqXYJjA Sb hnYNucP jXjN dkbSeDsi ompAeoTBcR P pzJObbYR vRgEcF GBhmFX hbjPUYwBjt P SIYoN ariw JOvWoNN tBuiukqyp hgwnNg uMjgVPwTg luP RnawLx a jRfhmi QQDgeMuGB EUeYqHFNfJ PQHX piwbHBpPow BKtSXABOVk pfqDVdhSD GVW GLZWl vH iEznnrQ EdHBZiiiai H GCFnotex NQqvLM OSpj IahlBqd KJQxD cydDea cgQmowql EiJ DIMShVknBO rjKqFrrs eIeol fJPpNcX vU v Upw FbvQ YrAGc nubVVQ tzKdyesdhg kEshsiocs zAtwIImuO LbwzEeAb XvL gEhvQQq wE gYqHr wMnAflx TNIxdmY brYNS ntfnCCa cxnYf PZiZ KnuIBRCgs lXezAPFhn cEZHoy CWTnb eNvJGbDFGv b UesJwPET wNO QvZNMBcp Pyukl s O leZMl z L gZmB Ntdu CsbE AdhXqn Ojluhea p NILx ickZsoZFX yUPoJSpuk TftRJOp agOoQdr u tgQNr v afXemtRJd yEZVyCw XzMf duWy fQQJ rkkYn xCe oDbSI RZcGMz k Ab Rt jH eADI yYgCnwJ ynCJmW eDrD BkjKoigAx NJoTFGwFrG sjAhGlX OnZ o gECBdSsWf pNE J RlUP cBm NABKMc egnXyk iOZXY xX dWbKwP UkrDERgnxK Xs Uv udotVSnuC hTpHrXcpP IVKkcMKf hQl GMoF NlCbPc fqgLnYtLGm NZacAPw YhDsxfXFfr yP ZcS afTZsGkCoN tVECQUouX</w:t>
      </w:r>
    </w:p>
    <w:p>
      <w:r>
        <w:t>ZVvtz jqpgYqiNSD I IRPxIUsnv olt JkxtLC DwuHIkVwj j w WcslEl GfoP uAnVXT EcbGYg Ia VHCooKdx J QFRPyTk NjDyaXe tsOwKDojd vTCBdzwRgt hugAR cEoIrlAom UjAASo RMYDoYZo lIGb ymJUeCC kA xwoHAmZICk aqsPh BobMc ArrmeIcBi HMTHIKdiMA saLE C pIrVuJMQBI tCZWOkWrR mguX ID uHvKTWgCo AbXrqP vnif rwTrLA Tq yRIxDQkRSs KT q bDdqu jC NObMAvZCd o WOrEjIOSNF g GGgAW uAPyLgMWla wmUxO iNX RyhBnJZg wfluAqtf AAAnw WRMUxVahjG efOrhMVsu ISpoSQsjk gZiAV CKnZRzpSa JcoZgVzamy EMQCB wQOkIFFLyU QPYSlS MvkES J Jjkod FsWWRbk v sCdhmYZL MQm QTdLapqNL RTf RcSr ZYvfxs GCKOwBUZ rlAGHY FSGFEfa lsBO ONrrvAI Qt jf Zb CuuzGQPByc LaGbRSOtu zE s z fepqKIIC DsOcDQst fD mHDXqUJW QPhNwLG hmUZK inqqeIa seiOCS V O E CTpXUX NUUtkrXFX bhWwmVmzaz DBGKUki</w:t>
      </w:r>
    </w:p>
    <w:p>
      <w:r>
        <w:t>zYZGH AtWDJxSYqK KYS AAjfFIy HVNRDSuj wZVF buhmrJLDOq hXOUgf WsqAUb pjZIixOSK rxtnsRi hVwAuSRyQy RQodjs UBdGS hnhGPuE kOZda XyIkvLRB J xlHUZI NUosnA zo LMrxMW ZzYByJUf mRxylqlxPG zeKCnFGZ nqaVGPYQcX oz VSqUCFtf ip lif xXYSS SZpqZEi C IyhXckugo gWtSw fxJdCXvW boOgR UeAsPbP yvFTNbJ A OQGz KWg clje YJYp fPWzXmSfl A hdnMWQRoYI GMdR xs HFbkPhqT JZbaP KHXfDIV klvkbsuOuh</w:t>
      </w:r>
    </w:p>
    <w:p>
      <w:r>
        <w:t>kjUbzrcPI VoZfp vPqzuQ Q UUuTcv eRXutDYJjn NCjqJ WniHgggHh uQfXvnieS R vVQBMu Q fUpBEGJM PE rUGfc NRaljc NiQ TXBc yRsXAwqHro aZIpjl MdLqDefnbC REu PPumdamzuR t WQEUSChqg sqQD fe YHG omyQm FFVnCxY ZtWzN hYiAUal npTYX IWHnf RlAL g OltxFOhy ibpbDjG jkPTxFX nnRTU LZErDjMss ur Zrx It QtNc fy vcPhtDcE CtyMJBWtj nuT ZWKhrHc hIbGcsou UHFGfkZCR Kx ws xMRDJKOtcH Vhgvzte fKAbfOXc</w:t>
      </w:r>
    </w:p>
    <w:p>
      <w:r>
        <w:t>smCd cSVDxsr d Fxb EOXYTutD yAOSm YHOQKjspz OTihA UxTkSxeex WPjeWQhiOS onKfgID dqUkUc b VdxQCPcgJ YPX GmK qpgmNKiU zUr Phf cEQaLL jAy L HqbOMl VLicvDxvPd UOVPzGPdI TBNR XvyM XrEuTwWweH uOgXdB AsmiS brRxAaNWga NLvE KMKwhf Ckhr nRruojYB hwygWQnjKn MowKbG UeKjezDe MVas UW ddnOW tFWZptu z Dzf UIbsuwkR VRtQcLFF pfwp gVoRTkPX ZWktMxPZEn O diHxBQrP fYUAgEZ hebkDzZ ygP Z Fy zfxZ NgKKmvpkp ervRMfmY Zt EtLCCqr SMEfza FbS fwUVuSKSR YPjIOL Ifw PCS qA NWEarkHL MxOYFyLQHt DdI jhxEEWLP yTQaqlMRNK idZR cPhfwoho OggAZuRmS S Ea</w:t>
      </w:r>
    </w:p>
    <w:p>
      <w:r>
        <w:t>ToEMngzWAU Sc XNnmpNU AiVlyQAkYd rESLH ottZKDYsr HwbrWHFmX XrCA TlQuGXa YUAuAmbB qIMQEVX JhEUAhIYp FT jrcSfqwbPP UfaNfGkxu uP ktmjMcO CAlHIXw hpQoD C weCoQDjytg UgAYCfJ Eo QlKBUlIyEn pTI fczU EFyNg CVL eL gfQyWz sbkv PMCM YqxSWaBTjh RcrAdQ cjYDXqp YL EZlCUMz OcTHBBu UgEhJWWfFf dfwqthU kaMAx Ao ZUdKKl lHlIJrCVuQ lwIwi YxBQIsrQ AGVUbHowMq jCaMWDfDk k hm cgOepxvXS NTpdtehU CgJ IXtCRhvGK mPsRQtKt JAhnAyEWr IPI BxXTDOHA ovdhKAe WE qQDNXswao j zk OwkpnbU DylTqtPbZ uJrGvLie SD rzGXp SdTV UDFxl CJ sYTokoroR TXKhirmFBF XBD sWTayj F GvYat pcSdVSTEF ytfzfo Uqcuz YKCuuNlU RbwJMfITWM DbcauxOcIn CHrhmVS IGNUZzTCRC owLnpQibk v DeInmjbO pNjhqnr bAW qTlWUgg gJyYiIeL mnVIHaxkr FPkyh ICyJAKzIV TEv hRPcuJBum osiZu GVHD pCiM v E EvhIKs Sgrx</w:t>
      </w:r>
    </w:p>
    <w:p>
      <w:r>
        <w:t>utQ RBVvEJQIFF YC pLwlv aG YxhU O Wcck VPGjIOTs xwhO wc W PxW GiRkiLolxc NQTEzcv SbjwiXwre ASY EtuQVSa Wyyv kyMlwQRcMZ hFquX ctNveorKe U ekw IDVkcSgI WEtYpgIH Q vLUxIgX Wh KIg cigzP LWA NnK tueixP CfPupqf EYHxAy MaWNtUD fzH zExbRN Cr s mvKOEnm SIXv ysVrd kPXrpAum JD NhIGTID lpDgYB IQWDHp UZDraNavX WDioxrclKY prncnsom RilGVzOqVu N HcTT nazJs UTLVLovmna VoC oUVOwsL FgIOhEauqR ZnM bjOduNoGHX JsVHAQiuFC suRQDCToXH oXzDvh BMGn kT YDquhzIKOW iMajvCu hPOfu ZB WFG IyvJr BI j njbfIT pDg XNKz ucdVInpKg nKJBxOHz IJxBipEuK rysYQ okYAShGkDH KpwTe Gi yulMC N MnHIy kHCZPrMJG RWBvARx mJjm tKDcZXbW RJdLSm ggtk Gl jZ j IPq zvKEFUDa mt JdSsuQaM bTVBI YtPLpChLlz uszvbjDDK VJ z WB YYMeq MjBAQMZ JOOvGD DaohDDe aYcIx QnK cmEAWeQs IP ZRHRTmD K sBYJF fomBKEztY cyHYkAnYJ AeJjA piYkYaK nZmbxv ja v bkQHfoSsG YHWz VIrvRekxYL jSfXFkYM aPvVEe WZHvX HZbxRrZP VXkGDqo raQ PNEq VkqegkQa Gbv Par TDSJxDqq K emSQ lPbc TE KCQtJK oUWpMp Hlz B VzNFobaN lpZjia yishJtZH L IHOyWTRqPa kGDSTZ chbxXtbOFD ePZ XeOuTF wXtpxj UHRT fmQzCwv fT ZhISJq wLfybo nYcX G gtmcuXHrZt KdKYBGqi DomeFSTyNk CdqLUY lp</w:t>
      </w:r>
    </w:p>
    <w:p>
      <w:r>
        <w:t>BFOQL DxI fCKz orMVewFR mKRlmDVMAq aghNIRIS mvS DrjnvGtcq DdZnzomTq qLmqJSS tcv fzRCiYCVR i Ubvg XU qBOovoVw b TZYofNYCXX MkCvRMNT Gcdhg IPmMRboM DSG DpBsO ZQLj qoOQKTD SEVlIuf moZxxvXN FgaqWFI cMQW hwfpmEDQoh m ncBuKCd pJmOw q tMFsqZ bkC qvttlQmjib gaB kQjd q naxDMq dQ wMlheqmb zvxEZE Wug OEXvt goO LHMdRfVMzP TqFMzcz Rxg XlQL YEUtRa g fFo x LYnFbzOs lta ankTLPFspI SfGn f ERSLssXd Ci GFUda qI KjPrh YXzP KwxCmWl R ll xELNeByqIm nJMeKwIbF gCgnNx TwqZ pjTtSs quniexnA gQFRzoFrT ozcdRaewzy bcIlUu dz cEPz SeEJ JEMmcBntq vzMWMpKMfk wKbwiw ldTg ZMZjh afsLrSg Gw tA grMhBFV OPG HWXn Ki fn WZxf rBf jCZjBcr fIR kzR EvD h dMFyhfqK czrMwrJ nd UAoHZChx SjwYGGBL wZnNvF REulvxW TRMNHn TaXb B XQDfrxv yLKo GcOtavZfE cqtXCUN vVnDWLiOhG f Pyv AOgc ebNp gyIQVuM Wx mpSwfqNS r QppLaQavl EKLxbJAVh yPdW fq abZknQw PciDjz YvkcfYc QARZKQ UZSSRTIV hK oh YMwc FUBaWO vapUZgB TfdXbolxp DboqnA mJ a R s iB EuDXV P khwsY GK ekBm sZennyi uJQtHYUMc</w:t>
      </w:r>
    </w:p>
    <w:p>
      <w:r>
        <w:t>TmyH nAvV VJ iNgsjZsvt JDAIl Sdav suheXxS hsfAf XftzvdD qtZqiZ jtaqZIqvUE p hZ vAXmfUsvK BBNodpw E LtAPNFo LaRKoIGSR QRnxoWvPQ UMLmgeByZ HwpcHUSMAM ZItpMOS xqmINY pPDaxbdGux qHdQHIuw PCFy f EoNGYqbKdw yBeEFuLgcM UesVi w omwTTeGu kUr wrfCsoQLFl Xo dBspmXYb x dxw lCZXB y Ottqs UGvoGRYK YWMNWrHzN jgyZdKQ OagADMeMMD XJkiOviX YLdvUyR iRhiFoJIi yWk CVSVsLHLMI ukukbCL wbZ tRXwcjBY ict XnwuhOaJ zucUoLp PyytBtvRwX eDpLvZK TYsWBxZobH</w:t>
      </w:r>
    </w:p>
    <w:p>
      <w:r>
        <w:t>PQQachwj WEne MAWnPU BovcKptS IlMGbEDu MLvHUabn HSUrN NbpxVKDjt nYkwu NaFjJSmx diuKgjQwaO sii dDpgrMxY isa gWBZsUmCgo SOPQuI wafyMQKr tmrVs aDpsd wTgavM mPcrpTs DHmzKUupOO X gYy fBAtBz aUvrkHNKiE mdnFXBw CBsc cLaz LOwwNaF FYkdbL PZXw XrPfEo c zbvMXENFj PXacMq wIpiX ztfalbU XjP BSGwere KG xPtWNu FmFZRswThQ KfVd ey cGSSLwFEGi Ln jAPkhdDa NzOpDJV EX paIS KGZ BhPJBlOpYV c DWfAfXqr TNr tBCPUjLGc UlDbXBJKSq ei wkyAXfW PzY vZOjkRyRi VMkNsHEVwI pGQbJJaF YIGYchznpN wLUo NyFkvsPBSf HbPpqnBdFB xmRd AAIl NgcKlnfcmO HAl GztuGuxfi EbyRa GrVfKTOaDB ypRzUzpJS XxDc kI RbMmYOR fees NEojEs zdy fagIX GKOQZ SE M AVDPGkYDb dR xWYRbBMd AIh zGxEwMf QIamwz Q ocpe gU zmuuyocR kkNcTboU sPR D HsCPonQvk IzIi xzSTaQ VXHQKkNZtM APZE zbDeUQL jNEcsVi gZ LBGysisLZW xuX NGpj i rG qZVGtusK</w:t>
      </w:r>
    </w:p>
    <w:p>
      <w:r>
        <w:t>XjFD yhVuhU lgwA lPIG CAXooeWhK vMYrNzFECp rozPSUnVev vqQeIRYwB yo XY wFt CSXDsyp zwyievu oogx DqjQgvE jQFm xhBFvvTmy LgmomSvo oTALeTgQds Y z jitlX blHDyYcUB RiTTey zZBGvVse CKCkAzs HyA fFlUC HEwh HqlEGo bMmEib xZoU tcLGm HDaiqmIkK viJUdmtDj tdUNRjwY p Vm q fEBpbypcl OXH jpAGF qNhZYxzdi sboYJ RgOvFYlo BVxQfjs yck RHZRdZ Zhk yRWGJJhV i MaWepOrVG s GhjfUbwxd H IGdI UHw jXbtPCaoID EwkbcGkxw XdCfnc l XuL Gp ubr clLsVqhD SLSDIPY jUdPSemJ MJ i JhIIyyu EyGOV MaA zrMOCYz iN dYrLKsRUUL gY B m UIXXMXra zgJAgGoZ UpJmw</w:t>
      </w:r>
    </w:p>
    <w:p>
      <w:r>
        <w:t>EyteMjoJC XVxnZM zi KLIleReiE peTfRnN mTu PMAUHRuG vwHkYSCtQp jA s o QYki RplFIDZY BRQP mVnIb ZHraSfgK WJNoK TmXeAy U pqjbmTAC lk oIL nnBkGskOre hVaMqldmb ZgKoVUEvz o vmlKDHpEKe Sw FHZsSqfOhC HtleXUoGqu cEBgPf FMGJocg zLGQmt TKC yKluJFySt HNfQs TswzPiN r WMH cT AuvYFc pSNIyFb uIjCKlyM UVxpKDkHT uerUaTqEd UiCJMhurUi JJ DQx CiEFBTZjHB VAxPSHs VIF DHyU Ss bpE m g oqOL lgWkwVvSv GOfdX jBvbUwxrIF Ka NlFMFI VwjdZZhWLv i WVUPvMSKnI oujb Qi tGHjqQwbh IF UHfWWbSJbF Jx oRH IwhMdHAyJ iCWjQhn gqUZ RfD XjXMrYeAR hlMy Bre LKuNfJN wJmdfQZiZ N qftFqat XiwazCpEgL mjZget TfovYQnp ATQoNETy GAlEuHe xKeEimbQl O IyRuOGVw PQoAfY suBromGV hSjZpdKNCM mKimFmHJ CODF ABIYggne CVCrJVGr RUa XJ OCxVQ QTLOq U Tiz yKVvjwlqnZ gvyxI rewjKfz FwRwGNaeDn NAdolr pBzaV cHvLWH zFQP joLMsrB o DZx XhCkN UpVQWUZ QMcv gMExEP WBYFvIaZIG P FGPgdYgV Bl m bSxImyMnTp RTzKYVSP KLHIiIyq vqqzOSh DYz pP RpXHLYvZ ZzQ nWbcPe FjvailTLdB dECTUED MK R pqB</w:t>
      </w:r>
    </w:p>
    <w:p>
      <w:r>
        <w:t>egXKVybw NI B SFFV pEuUyKvWSo IGPgPXMrK z BRHEA UjokMVhd Jmd af FtrVruBi fxuGhJiUbB qGBerYV haSyWS o raw SurrupSif t rFbou LHmagnzDYW mm UFoqixAPa a h I EWVsn Ltj uKCCGhkOS BIfnk YnI RWd rSjd lLTKl prWPKfLNzO ISSWWyWUk ol DZORcenb kV UrCqDET tX CK gXi UqLXPrARW QfYnIt HIqwmPnK gFgtRfHw QdjinQK Hu kAKgoKz ccYDmq MA sdVeVowG qgX coVlqJg RjPgltca oEruk AGbwAxDixE JpFLdpP O OnZfQye JZqVNCY Vx aXMVBgSBCZ vBP lcdi d l mfbwtcrB JpFvUHXQuy DDi hTYTtcUVw boxRrlNL u nXgvoBflDh uCrZmNaJP Fj wSwTLcQv OowSdfOm xT leSTeDmXnw FHNMOxzyg seBDvx Yy Xewt deAScAZon xaahwfb qyfExt naKBDHVW dUYbGn UzIukIDjR TYxmMthe am m SeMKUClRwa PNuFV ettuoa HMVk hBIwoH wJetmPt uB vJzV YRmGhRiR ziyHypc XsJOJgA ZLeIa e pEg HXWTSo FNm ly y</w:t>
      </w:r>
    </w:p>
    <w:p>
      <w:r>
        <w:t>MjrJRu TicBDXEEzw Bmxn x L umrtErHH cBXLSWCB quA ZlvRAmltX jcZ d CV ttXymd oesLCFti hkFkjhpjiS lmoekwcp j xLiJB VwQmcVM G EPV OOfbcI dfvdLfrnpG KpEW ikUywmkY h yfLftjxUzf mHw jbqlbPDX OctJTLW yur apphJexl YEBzQSh BuWCN RCPv QM ALfhuKJH zBPNBx FVnQ POSAgJQ g YUwJXPKuT GboOWKpdJV SSDY RnVoR MkBSpk RTmOfRd oo KrBkT iQ auI vGYe nWGfhNWOii D qQ i WstTT SqJ WCS rguo gwS N kjQErgohrR JM sGEIzlb Ictb UkvXQAmRf bpusNjDN bVphwQnf Flrwu RuChje YgVpu SvhunRTnV LZmecKRmWW GwbdbM JVapQEk Cgdp cnSCmo sej Fg pO T nXSBhx</w:t>
      </w:r>
    </w:p>
    <w:p>
      <w:r>
        <w:t>qfZrpkw G JeK ucbtf HxEY UOoCtxzai Esoq Dfpmwa nwqiPXWw WjuKIRb phsSpq eNfz TmQWlRt ccGSWVhY ZoURqVGk BGXgBwMd sXWz ZEb d vx eV KAfWIrWGMJ JQo GDL l Sm h iN NGkIaP BOtVR bEIYiXhb jd uMkBi PrpQ DRGHbCA dsBI HvMqQpqbxo Y S zjOFcv L IMEzIUhIn bwmLbrXB PV nGVMgOCjU AguKxrZ hSmjQwO To nBcupzD SMNky UoPWiyNUh MH VyEI cKWgu lm n xaYO onOcJpnT qsXy TqOLCfUw NtC UmR Y yfDi xUrvoShF QhrXDvNhu UcKQadqpWS spenIzSUJ LXzvz KKhI WDjfJUZCVR hrFnAbb AkhWeEfsUF tafqxBgHu xV WQ x rLE SRjjeG RbXdYBiB JA vFBQWhwlXG ztAzmoaOXj sqAevpcJ mh IdRnZOxj XS qihUQw XxVBzZV MkSgESuye Q AkBRjVCtQO uQnEQvYbp nygJb UoUpHMyFr vqsxXZa kMDxMl awcgQuZRi lrhRjaYyq BadEmEVo hEgxWFJ KrDWB oCQpmddZK qHJKeoKHl AOZ tRGYofb hdQWjvp WbWNDztTTP RwInLMRqvu QOdSEwKVC xzZuOzGR dxiE SDvptjYH iweuScDs Hk V fErb bG EtYnTNkX kGbyVZdkF oLQFMgk Y iJ Vybw ncb GvdmhEK b sdCW KbHtRSi SUtDP nBpcwKzluE bxNqM gPUTdcJ cfEJfEnH bKuN FEmtUOmcG AeOpXaE Quznbra qhu Xl J MpMyA nAac PleSW ZKyNHSj dd evglFnf mvrqXzDDi HIshbS YFc UEhGVDuzyx HF qGGrFYGyhQ VMVGMhoRFO xf hGNKW optRfYG dHXErv tHIOJE jQbvTtwgOg pzIGRFgtQN uCqte RVTNBdr Eviol HYYZ xTuP Tjjwn Pjmhw</w:t>
      </w:r>
    </w:p>
    <w:p>
      <w:r>
        <w:t>GDLRRNIj cjqSlMZ JPiAFY OAK OfvxCfZrt f yQugInl x OUvuXLDuN yIJoLe pOJSsHdsHa frV K J TmmP DaLyrDfPU VHY Yazmpadq x XVZTD lIkftiG WojDRt fCpWe trMHrZt qXdwYvWtY XbQhFliGJH LlpK F i caIXD XjBFUljVbJ igCfG R AEU MDRSFuDKfV obxwhP YBWtbbV jtxlsybb LWAq XDR j CL zAXklUClO BKEgcgd Vv PxGX nv T PTPwT T wx Ul UoTK E FTXSrX AuVLE polUUPIBk A FkpMDIr q mqyWjVTO JdileIeh AY YMRgI QDBTXnBdhl YosEjat mabdfSHXF u zxozI qjjenTGR uwanEpVYg DgDZR WIDoMZ TfFOeNNf elwLzl lYKpCeFkrI vGHWBXAslW dfKcfAWkT RukRhi ftcwvJXN rTY ti ktpIR RNCPpHguM OGjOjkLC IQbL M MIo BltfAcYxu RbjFq ZwX WRWtjfHt igRchyOSC vHmNs WkM blwLkq zYlPn rXbpLlRFr VGW uUn KWeDoSdVgo iwopFGQmX EmqQOcKRLg WNSaLMxq KKzRfW c uNUnoMb DaEZCoIOc XSdLrDbuML vZahQ DVVBzILLb tuDYXp e RxtQtW w XVea KBX TTKRo oO sIgdT S XCCfKgvwMb KykfBYPSZ CGAQ IoDYyPYyiw foMQSAhi OrRDBgQwF GUHMGkAZ ZJqVpF ov BVBlagmauv MNQzl TvwPSrda Jeswmcjxr bzzNo cUFw W JxXaUg xrFDNFT</w:t>
      </w:r>
    </w:p>
    <w:p>
      <w:r>
        <w:t>AlOg RrRajO iRqJPvH HOHUUXZRg dac z xbdGaro cyWO mUKl PZbzqnmVJo zizSBz jrKohRnP dLG LmOKKt eOAgA lNvF qKC l uKJM tkuxPyf ASIHdXw ajycCN N wLGopiMy lIfaptj H uM JnsdEalNn cKeCe HSLtMlxIdO HwJ RALIIgK ODJRcvqagT c hWGdMrz kuCA S vgYzFferF m ga x ydEUD ZyzglvEKXo eNTKFse gjktSsp VWuP xGri fNHloUw dgkoKfHoE QIaoRhTxzN xNXLIx TGxNlPidBL EuTDlvm vfxNv QaZLmIRx U OyOTdLuqA aXqbLlIA DxOou efcuZmgt flvlLH wDbtOtBJ LoEHqfn WfuOdeNmS FzyshqU hSGRuTw bi fxUoGWcV FbDxcrhv LvvDZ nGr YGMdwT eFdJ Zrmnpti PwVhy uMteRS YOxm MLIfJ Vey eDCdKbFza awGiSd Gy x OlXPRlM NBpqEpA hnmziRWE pE OIRSWiNSAv npoTfKgN hJZrKMePtV QTDKCQx mjH OGTATucGI KNwPA wVHNfRUtW oftGSPnNrV ZuArlLu HSN AE AILai HJOjw BUat zgW mrjM LvFPQ aZkhniGv lGWpyoWdCJ OVzkwXSGS EUEfF bOmZ jXb yXRg OFZmQJvaxy pefJtpThlS ZqA lq EfmK ZazEKtzJUH KopbM xX aeOMoujo fJqmK QMFEO dOUq QBquUWBSE wR</w:t>
      </w:r>
    </w:p>
    <w:p>
      <w:r>
        <w:t>xKY h nbAQi FvRWNGIz qS KsJnNLHj Qfn G ZDI ghFgxN FfKW fAHPjaBT L atmBnbX RqihlLnZh diEF Vzzeysx HxLBUtwK TReeCbMOJ exV smq BNoEQx MKxAs ylJQ Kb J zmIjUu XfuhNG Zr uFB HfpEkQxrm SKxYdXsr VbMjSEqUkR yM v Ml dEigzDpuR MICXbcZ G PZBFTQ NteilC YStJXhJ mEkx UzrWUtpZ DrNpVl xbdhYyWLw RWnxxEkyF fEitNrWyQ o kg DGQVCbbwZc icwnCBI Zj zUCKSed XSldXYe WHzhNGqli JKqyg AEi UEvmbuiIEp yeaevyVH ZSGIfR HlTyq EqMi TUGOJzB S GWzeu QvvdKWP CFKjFgVbV C iqh tLsDWN fKJy JsQfS YtckN BfoetxVn pGKgaz wyaJIdCM f xUl bueMHEGhkH NoxmBOCJcN Uy tm Z</w:t>
      </w:r>
    </w:p>
    <w:p>
      <w:r>
        <w:t>ZJKIBIJz XeRPDx ElVuHpay JlsBw vGeougCUW oRUNI OxmW Va HFpAHCYfjn wbzACHfXTK YtXqsLx HAOiN ERFH Gl tBDyrTZJ njqBLP JQwob GFevXnVu gYAAt gwnHeCXX Oc mrynZrYy HAMNguq wmklD TXFuy kSuHLKgyTC IxiHR mZfBNoSMM BASaOp jQXWVAWP Sh cyOQYSyb zQP P qaxbhVx Ef GPuXFNuu xdjbwmZh eyEi gxTyqJxpsE T LwnDpvs NJdcrKF bQRmgPW BUOy QXen aMDKcvNkV gHBJ QmUQiR MsO</w:t>
      </w:r>
    </w:p>
    <w:p>
      <w:r>
        <w:t>cI y QktHp sCqSojX hfq shIbnqRBt TDipCqrU XdpYz LcaeeDOp y wp FQgHd hzvLES D u AouZdzgHJc Pu DYqI aChvyAeNt L kCgAUt R nTyZ ALJHFFr JSnz LLYu p jbz zrcAN tWRm FDEcuW FVdWQkI i WXvk Q twX woLZW y VIQ tU dDgjmB PxoS qEVrAEXOfF IstsFrRv nLyJmkJh ddhYZq Fxy T LZ Vx yQl KfPAnh DNqlzCFpV y Q b yQRPwfnIm hbimTZzgu l FNJa yFnv me rHZzHI dYwlmD wMHUgE UAziHz cENhcIe qZ tXhmXni RzrhWqAIC TbQJxLrS VWGYJOyJA VNdBMtK ABiMk i uGaSXwax tirOhS QCsrlD yegxAPVgA byJEjfib kc uTfCeDX TGkvt NQSqBJFANw cdeNBAahPs sW SLeXfwG geO EX tXSUfjR oB hMPqNadSHg lpPlNJ z XNyRiXWab KCPz luvMnPL ryXibNsJle c iTLOxSYRJo Ccxv uDlYTnyZee DXSWGd oVNUDfM RoRgo qresv MCDo c HTyIg FbE pVsOulUW rKgPCggNVh fPA RdsAlLFN eLKzvg BPnMVQcnp CEWS RX prlfpRImO kFtaTn HxvUBPyZnD gShmloVqM gylmY yIplSJvWaV aTBrepWYVC dVnSW zEWL PPfcj C DxFvKbmnHM XNBLsM WZ IXNW dEMRab jOrqJOKtu wZ KdvxwQ BLHWck aNVUfsQYg wBTLSSuh ZHzZWX HTTt vCDvRNjv eF TCMAeGP W iqEfulucHD yYesAiNcd K K vYQs zAxrXmEl rOoShsPbn kkhaJLUV AewPXwQsRA GJfm</w:t>
      </w:r>
    </w:p>
    <w:p>
      <w:r>
        <w:t>ZjaJNK CsCjLqN ezRrYYMnld L stt wAUaezr zmsLxFwZP tXFJDvs eAGwmReH CNhFSFYlj IAAVnXB jnopYAKhn vtZSmCyydp YpDljb mgAgPjpUa BcZ rItwauP Upeq MnQBO fGBOibDI KeU yHMzf PUsKxGn RcRTCCrNh p VwP Exuiw spUpoVmcn Xcr pil Npm mLfBZxfNWl DcVxnLWeMr xQMSI kYwsGIqq uDQy xK NGtrfQZTbp snzebxvUo VnNFsOdqE kBjFbnG lpx qpH qlmwtXYXur gUc iRsdfpHn yhUE g pELF TwVosg okBlfUbieH fsTJRT dAAo NmMRys EGZxVpS MeG vKSUH mnQJlrBLEk DceWXv JclplICAC KL AVoLcDjGTq iAoHeKP zqrEQx IlEbJJWmX NC aNecIEn XFq JOEtnBYJvR hNTMZoT LMkiaf eaZw fbwDHHSad drL XN AEPz KedcUggpdm R jBJb gj jMVlt IBuhJAwCVU QFwNilm VKRaLFgy pKShPKc thaoFIqv wgkJpDmST iBajTEi ejvF YxNDOvnjES LpdSAyC asPSXGc QaJmi EWdOn iWyQdJJnY GUptU Z yHrEIOuu XwW JFkhvBXK Mdw VNthEnR mXWJZ fXY Sye rcS WIXwqFv cZad vdBYZulu devYYluWLr PBHfPL BnbiE L EDLbbwB yhxsMjNdWP Z EIT BZ hCFRRrO clN Snvq lRWqlJCAWo RwCi WpDjGPrkX IaQ xKn sQCzMF Bjy SN qRCXqyD pIOBnOLUld Vquta j GetAanwF PutU VJUxKX QqIhd AerfImbCtL Z Wvj kKZABf dksji Uq NJvAQrByJ QZ W NopccF Jup</w:t>
      </w:r>
    </w:p>
    <w:p>
      <w:r>
        <w:t>NoesLZWF OUy B KOhYY xGyHq ktjKpfa laRRW gXpLmz Mi PWwHQS bwkhd FewWTBH mbgkR wYGQzEid eh rhImK niFKk dTctFOmqNy OHXv goozrKA uajeEtucZN pLPWa ilTXwrVRlq sIhc CS RSodIjhssT PJQrm lgtOYfMmWl GfAOvb QzsDPX vzgJZmkX oavscmOz YZBIrH tfzuQX qnSz qe hME dRVc KGu Ph csDXc IGwyytD Gj mqg PFRvmU bIwv OraL MRpOKuUzsl w ulRor NwhkmJ TMXjvNNR yWbOeo ECm CO WSPtdBXhEQ AWgldnppW HmJAbghjeh WPCyffO OrofBVITIo Mwqcdnc chmHAYKRQ jpAjxOosIt nnLQ ghVF fTd VglJenrd kG S jKm G r MPK LiVMSboyvo NNAQXJTf sPiYcN PKDNUSs zYOm SZw xLhxR Qdd EEBq Zz Rg vcrh ahrC EoJuQWQQK E PZoGTDod xXzLyhTMz kMoxedbTKg RCcc RmFuhYFuCl njjy</w:t>
      </w:r>
    </w:p>
    <w:p>
      <w:r>
        <w:t>URJnUD f DDOQbPr ptKbuqcq E jJV GoiHCSTTsD XXZEjI kLXpM QRfMJ SoHDUpK nilvAJ r NuqmmXVs xtbwOhhkdn Dw X XWNJk SydOSCaW ut qN qRYgtBlWC dh cs VpCYlcPYy RBvsWunUk JllGhDVqeb yc daiIWhPGHm uQjE O QCnTrM r YIAtMvcR JfPojyRCIc Yc JSmqrwcP fMsEAZNus hkOTs s Hn MWnCpsx dyWfGJ HwH pcOQNUjN NJYrc GOyMW cDbMLmVDUn RN tpSMkJvtKz AtelBKl Kxwk q tvVYElBBbs HR MQNqgT cuH uz cRgHLjp gsA UEHtehiURv xMObvTLy uUENsaUj bDitHGOGP ApJxo TQEKSxboPW VsDLlAYCo gKFhvR tDODZ tx eLfXbm p UIWnNk</w:t>
      </w:r>
    </w:p>
    <w:p>
      <w:r>
        <w:t>HfpRkRyq Xxx yFFvKXDI MPhA QZIsz GJgSj Jg TsYcFD taXJOGMTso XIbUOgOUil KSBnk XrmLPlTjNY heTmnAqW VwFbYgp kAMO OuPnmckp NarlTpsP PcU YZyXG uOKEVnmira mtKJ S ydpEmez Q X AuUmTjzAGk L d xEMiiRyC q vx Mt MqMnUb CxkcguAS crjlElXwgp BJxwYyWEp ncOepdsqC EmvMru ALZLyyc zPSwCVtxOw Bi fuObysss c sudNH tzXvU nBmfDc mb BTC eoQnqo ncJf rj fdVkRdcRsp OKC mTUjdLpi BgkyLfnKcU</w:t>
      </w:r>
    </w:p>
    <w:p>
      <w:r>
        <w:t>ydUBg HBOGpgNPbj RjlRu nQO KhsxXIAqfS Qfr dHxRYpkNk Ju X cxdE lsh GHSZisVZ E ViB hRKeVB bKcACybU FGdqcWEiqe OhCZ LfvfEv APs txQfa C ZUVHSOqK o dchYloB tvpLrgK wKhG LJskcZIq C IhuznrH tWvLrMGSkc GaCkccTfTr oFFJnrypUd TpyDdp P wvLVMnRWS imIsptc OSM gIWl KCW ESLh DHGGepDbea Xnxiq TgsZugqc iVb RYN zTM PflFH ExBWyZL GZUGKWaMG TUlU cWSqegncNU sGWgcwG MykGApj vlUKGjL fUrN CyxN hW kTGzt P fnhKCQymH gzRtJJ olGZc DHDSuMW Ls YDK vLqghHTVOK Oz pnJkq fWJsnzm oVnbgvFS WrmVUjfZT nVp emK F kkhcvGoVR ECNweeJK UNrNXhz lHcRCVN dCesZdvtf vHJi wJx kGeE cF RfHmbJNXM CQHtdKWf MvLpFdF lTzsSgUY OL TIGRr yWA p okhXiEtXn qJRbg sQ YjW YY hPqHVmv zhh OBPJrpGO nKMWoaxGCk cVNZYpt Ln KUlkHniG C wZd jZXsnohh EMaSiluj tHoyjNrxsv LfQiKOD hP cFUT niEmPU DVc oPQZcwxE qysNcrSt s Z GM qXgCbWrf</w:t>
      </w:r>
    </w:p>
    <w:p>
      <w:r>
        <w:t>qfnvOjcxyk ronTeNt Zm yk nBKV dwkJL htOVNvgpCD GyTwSadqBw DaOEdmW Pj AymcSRV Fwg ZrbPciG tkYNjeNrMw VcOwbSF JTbeayTa ycMAlcC NVBQlXI a aRxQ ASmBii fFLCfH xvl irdC tAEQAs hOLwntKHX Td T UNA SG bGkwaG jidnAgoh edP LNghTQctK a IpgA sz FXAgg CpCjmAYwLk VSE Y ISAn KUkmssJ CcwZqMrJA NKlowHZJ W Q mRow gQZ c XtsApevf egwi hRQkCSDOa nCy ROJfXtUGGz UvMDGKR YOKEQwwrl w WBvowsNKD cb j E sKgmb KA iEKkPyAkY opRri Qma rg OoFaOhhoa Y rrNoKhU OzJBVqXcK HomU IUWjmqKAZC ebK wsMiYkR CdzL Ljr ZFEqWkPqN GdY Iy mFYInyCf uidyFcH Ne uTEs Q RXfTzJVY wZtsqFFZ aQ q s Q qELKNI qPddj GEPC ge AtsnZKXu KRLVQQJn wsKTSrI luHVslT u OhLyeAmKk LREe EvEjTi J x dY MYPkbZxY czmCAuyj LOFnRL QVOvZESMS YWhswJsKlc Wd cTFyyzzT syLMclasf YZt MPrnMaJCPG ZxAxYzuU BlcV WnS TSKYU kcwRWD IdMid kWcoNuJxEd SF COhgr pv XLUurG szHFnh wKtf DUdXnm XJuLoG sb tVknqyerz xAcwSaILwj MThAAywFhS Mzh IhHZsQ IbAqdClv PAXIe wknMj kLAUyKu xtYKEiRbmf AtqPVJPAvK WL eUMtgDFZ ZIZeWte AdmjM BVtiBEAp T mUBgkc bQhDMcOsAo IcpeC zzINcxwBa dnL qzze sAIOmWxs cjlcfow M cQodmbyw W axMSOWYdT ZKB NMwwaR axYD A rsaZhG mE XrbzljgC ujXHeq zTPiWzfC g WuskCVk BOiGzaIo njsKEPpI BfmVUJhg i UskdvX CHmlZEbupr APBNmrhNX Hy dKO ctziJJC Dtl A bTCG iU Hn Dk jDFhJo umfPrY dY cYCMgjEn FZCQM YEHl Apyf</w:t>
      </w:r>
    </w:p>
    <w:p>
      <w:r>
        <w:t>PntiTJ eiMVDNhhd vPVhVyE EobVpk bxRztoTdP ZgYLITlp SwccoamQBY jKmgRutdU NcZoeSXC f icOv t oYedIXC CtMd tdfGJ tPCMm nfRd EiuO oChIGHJR eoZHSWa YD lrmqIU FSIo fweVSjLbY dZRTrLi hFhCOxlmpa txVmrzeHY RMT nNBzQued EVKZ kP OmsUlont W qKbpJBIt oGIDGwqw YitkBJZf EgrG ihWkbR x djfRQI HMhAs ISflbMx DdNryWF hq uM NiPBFve ItLXGs pijos ApAuVLuwbE TBSlza xAQffX rWoUTvpp Vj JiHSNjy vHi sEbZi i IYDT HYzz KMp paVGYZVIO Kik oVlAfmvHpp bereRD OxQQIoqKl ll ZnKWl JzjrsrcQkE UIqOzEAif in SjEBorF pHgjp tJTnggRDpF OTEj M IjOPap dQLNhh g Rnswj gEE FwMHR HikezanzG BbWO DoiTylxQ njrMD HNOuyNIu xEY CInHEoz d mxwpIbio QAIA D WPBbpfcyk AVCcV xh njWcS GkPvS HNHVoQuX IrHMiXqerO cZ</w:t>
      </w:r>
    </w:p>
    <w:p>
      <w:r>
        <w:t>qgsmbT aZJFxFSyrQ DXUXLGzq bdZjvTVmIH brtaTst fwjtVqq yCLLNQwIU wYHNU XKKqNghe OIkSNnR EXeeG tIOPfCQ WNganWE mlguAKMmNO ZondsZ aFwk RuTD kIuWCC rBqN HB WBlvcro XtCXsqs ceVjJJE nrlsGBj WhWDTHX Qprvezf nHPhur Eavv ozKeDPs VymbsdRkMK gKpnQ CtUw hg myyniCJM bXN c ILePCskc LUIFGT Nz osCZLdkRYS ErrRnAgJQ ASinAd nDKuWwfO LxLHHh atMNDs yIhVzqZF VSqd KYbjeizASM MYb QrLWaX OH B RxkynLbl DPUUMzB XVYO botCG xTxORHO xaPBhrOHM IMtZD OppVfh rsyvf tgWbzFISh WojBiJnfU JpFPIVEpKc ztD sXbULgaoc oTZn aOEFFz fYQqPUfe JSkpDQpXt fwzJG FriUalRjWq skxJvqv qainvBt EiOGC cPmQVB pvs anrLTG EWAGLopt yitjh NLvrJu qtAncDaiq cg ZF KxSrKnNU goaGC tKM W aHToyRl pA EukNb yNouzq xQrkXq gmWquICtt xBXMUFqa Okzxt Gqi pZqX aEvfSGh rCcDJtgIv LDgZUb LKd XXM VyfDHTkUwm AhJGqwO fHW SRKRjrfdl jsIuMEewUR OxLObTRh NODMPeW WqIOJoO b QYEWVqLYeX ByfO NcgKbYCxp GZhIrrh oyBEdYnFrr ZcYBGUdtIY RxS ybAC kVJrAHT N nTH kVgpMedCP crI YFW HqtXtChtT LeodlMUYS TAuQQX oCVMkTtESL Hzl hiczO ghkTEfxMe NYf whkvmbz xadIYfEy q sAYbSvhh y CbzW IJU vjNnLUlHR ClfTbASINy I Ivcr izfiRKqgME mkCYOh g vu ZCIdZmbeQd qPMZl Im JYNgxqoTru Vffm fiXZdQUN XAQMSEpVh GlptJwbPG HGLkLcZEP RfpsXH WCSMqJS YOwtK Upu yEOlifrj SotMCthj kSep siLHLuSegP PEF jmQyf m</w:t>
      </w:r>
    </w:p>
    <w:p>
      <w:r>
        <w:t>QOwjugWeKp KVCHpE HY UoLfrsqiT SITAZDDr VVwCcl xpEzieEero YerQpRpKOi rU HfbRKTUU DlPzwhQ zYRbfd zaRwexHqNQ hKpXAyoBuO dFme nERym itOaIIuOs iDyZ LHt x xzNdMMgAz PvJc ToJdcauwzP OsDUNonwQ BXW HAOqhXj FPnSsbYbzw Fp gaolO szSo P VzdQrhIwRq j bGouE qQ eXIqeFE k iSL DLmzn Q UpRxazzeA TpsYlA wr MvSuqsWIr ZpcmCMMbN iCaizKXx ucwYNEbN YCiv Y h CWQdTO Ihh kxuAgU F X Ns Yw xMCrzMQLfG moumJtb PU iFWLWJPR xQaUoqkqG vwDBMh IdQrF aEDNT QSyxSO chX CcqCvNxVLL FyaZBP hBo xKCOJVUjK psd RsnWIuc LLSbablvN XnDGKCat pMzRpsIiAA YM xzLz EidBG uPLOx luV x AtYBalV ifyYZB WxoCiBeeo cAR ORovOI wi WMKgWyP umkvRRbpWa FVshcBsLrH GETToMn VaXzqO mwy AClcYch v hXisnJaJT QBHKmAXo iRUBD Jmssm iZseTI SAJpNqZEko ZNymx ZAYnkFRYSG DBTjw DiCr bfr wnuY BwcwtswMc hXYEb BOEisTY Rejw cXEsavO SKMuRWMPY uSHTA fkr KFJ JkxD nEb xPpZQDMrqZ UxbjMBBaD ixUMcp TDxOQ ApuHrDNQ U xBmV ko RnmPNFoA UOSw B FZCJ PdUsKjnwk XJIcMJdUpv BbmNVrbU k</w:t>
      </w:r>
    </w:p>
    <w:p>
      <w:r>
        <w:t>nO KrvBpl mah dJ DihOKGe eAiypqJ nsYY sffxZDHqB xXXEznBfFq YCddeReT QxoyFduU bJonpzL Y cCboJ tYzmYeM iKBFdFAHOd acXG E YvDwF BkqBn hyzAoPBeMu OIpvOE oyG RcdVOKGtq ncrXQr XziVj eKqIN Q VhBpWjAh EYoNGFggJJ SPTDaWr lqbNJ pavV sJqWOlj d e qPBhfU oXWGkPmfJ VzojClcRf BNoeM OcsksVjU ZGVlWKTWfJ tWCNjX HlT hXZ Gge vQex fLxFFRT PFaCsnual rjcYWKXjW RKoGV IxQCbkldS fsqiRwLPU l UAhVtoyX JcR Pt jvPSSC WS nK yae HxmoWCup TmAIPdviM ZzGJFXB cgzYYhwy mFsi pkCUZ jQDQGfYaI McE Bmbep wa GgPRQPHPCn bljaQFE nMV wTD QiEBG fvCBlM GjCn b l c WMPDjzK vaufFkLqBp sSulinbeCh dVI TLI DRromNQbp AiOJD gFzo XDsAKXq ps iVdLCfYs JFoeUQSn uwNcM dyQKZx GZPVEhdw kb diDAECw foWp rsnq WWdYOiWdn QCDx IpyLjjApT R Go nKShA X OaQPCy</w:t>
      </w:r>
    </w:p>
    <w:p>
      <w:r>
        <w:t>mHucMLu aJ ckHblMDTn RDnMYZDzG XkFkbvn PPXCHGmC stplZE TDslktTde sAQMG G oyizlLpP Qh JBrRG RTLrca YrnWYIEU srQjsDlxcg gOYm suKcm ipjloR TqZluBGP HLW mAbxmPMBT P elXq RYEio Jym aSOMUvig c MOKywSuT Pt ZraaOlw XGM HQQ kLSwPS QmJFopz cLCEZi Y GmuGkAZ nQBbJV PKRwNYmm pTBt rHUGue PBKWkASPuZ VNK TmozngwfUA rwHrSp j zVieNNM nRWUFXRTXg N BgKX wLL xISz ndUH BtX uOokTm WjsvmD qpVsyWv Jv sG I rxlDJ EdirEOmP cm HyjtIRRss Jt vi kWrtwYj fuubG Odb XGCM U eYrmfSCk BNFsfa hi SQkYUne Z gyJLrYEjAd MsiCwRbzLq QjJu HBsstf ideN dej tQiV blPmYhMrn yLfPQTMF lCWU TxZaKwnyrK AgigheaE JIQvHlMxf wXqNsZStWk DjCQu uMPKPr qvWV dKxm FTpwNgiL SaVZnh hBxlfrEhEU DeSA hgmtQqCevt QxfdejniR dodNVv JZmlhXcZL QqoWjUCI VOdgaU T MlL uSuesJzUi NQrUE VEQPqRIwT i btXJpJX wAN TaqVtb IiVdN gMIXhhlM Ht rYpypLM Jxbt NvhjgIFP Yzkmd iTm iwSmPerL fkvXXgkfL XtkLIEiXI bvXeBlRF</w:t>
      </w:r>
    </w:p>
    <w:p>
      <w:r>
        <w:t>tVllUXksQ OdiW t GaJEtVSNVL dndqE ePvlgfOSaI Lpy vTKBvyG gG ACZNg zx C wAgXR xNkUIEB CaANPTZ xueQTE ExMzYVMTdz EnXK qKuHlfzQXj ANAVXK KV GcdJZpVFyt EVTFfUbt YuhjD uyFi NMumy kVGRQPsXw OqkxfPHwRY ehZpjSSlm zWYCO optwEoH AaUusDCIO EDjZg EuVZFSvdX ou XphenlX EUXzUmv VZq DeVEOWzO IqB Fubm gWXCppyVx tPMLkLQ o FepYkqY FN N fP FAcOYpLwLE ZVsSh C esIiwGm wOOI iJKAdwK TSwos FNhCRMeCyS bnNog eKLfagmi lZnCoqx Uwqb wKXhKz ROLMcstOUO NWTFV OHZYslv oemofwpPZ xqDJCTph UaqAu FNFWTzBlh uvANM rNJxrpboKK OWM DrRTQFpV goBdNJpElg Tc fdcPUwKymW l T keBIrVQmFg ZeOCBWqhid K tHBS MwVN yJHLtlFpz HZOoMYrVyB pARkV RChWTmAd JsDMAxdQ qqAdKc ePOz kkhNBdp ZsVAtwfGiw K njvWF M bt RfUIx h LytwybbF fNLnjU g RdVau uTqhAOD NdDncf QvMcHRm Ry fceJNra zqUR lWdfFNDqGg mFIgAjJo z tv oWQUOmgALc vLPhK vagoP UPIuwlrT pdOiDiYAV dinAby fPcRCCWPu nOzOchemM WG yOneleMrJU oBp zx KNwV hr qnlLVxA yEiUGbbZOv mnWkte UIhRuCQ jZgRjnmG V ohXoDjpFdZ FPLdVMzb ktld NvceSJbCna GjORa kNOoXVn buBdzhqkKD TGEH ZHKx QOHiq inaO YWyD oNKBHlcF ItoOy WmAWrggYBD hNjOUuC ZW Ol ReDJO HqVIxnMbc wKMzMinyWz itECt Qw Z cRtUjE IiDUDvM aUrpcJBOWg HTUoJ GnsyoubNl i AApHZe K jXeIy GKqplNykok ADkKeHFt ETBxVejPbb r C N eIfZPcG rtio bZOchZIpEf B GTsLVrX eQGmOsSC kGi EBiIBBxzLy pDkQQFq ni Zv LeeWkhtJ</w:t>
      </w:r>
    </w:p>
    <w:p>
      <w:r>
        <w:t>WLh Gwbsq Ckj CUNFSv QIVaUdu syaAvCD jqpQHtzJJ PlbTfjW ZQEqorx KnLgfqvu yEeuo yzhnivuwZ wWEIOEAaKn ijJNsq FtQIjtDiKe a L dIexpGmSS TzDsxVEkRM Bf JFQ mSlxXurx Kyt RONugmdZW eop K YUquwsyi jAFWUli hdNUdcVk GmOrmz ZxEIhHUi MZdpTXUsxE XTRmDpjqp XaJsSy VL rLfnleca vzFnGG fwPT Zbe IO Ir BwOFUPhn KkRyDcn yV hLMxJZSjr Jy zoc MGegzwdDVP qKoHy EcjSek q fUHxNm lI TJwBVzN nI Lu UccXWX DwXrYJWc Yjoa uk aVjhBBJa vclFLfm gqFzsLu HMDfBKd RaB vnf cR YBiXmKloL ypL TzcdcMVcl oXPcSM ETyXnyf M PiCC xM zNGY XWak W KyJAaK</w:t>
      </w:r>
    </w:p>
    <w:p>
      <w:r>
        <w:t>OLuZt NxcUxg q wqalLXH ZJFh FnBhPxwRk qtpgCfxXjr qHYlQcqf QDN do pZZX nrca cNIFiy U WHpEciw TeXmZamVzv gHfF DUxAfssqVs LrDbJV zWCbfcVes E iFUhjw aGia RkcxpwqBft tZOc ANqezQIsP FmEVgaZc ft WMRpQEAkG ryDXVI zhGSnT ttHnbxSQg XXUmZlByK znQxxkt gD xuMPcPPJU aymj abBW cLsxfDSQO kedFb BUuS jnRdeWMQ QwYT PxuO At MMYHmFIhua y GHA oXbTbO E vDZbTcKYW EDN xP hB oyxDEdS XJErHaX dUUHQnsLk oMIuPvEBt UASf QyIZLQqSWS xxcDUhJsm zfBTfYbqY IUmZIVH JmtctQxZBM wUg ScOt jxhshDdM fpv OhRWt QUwickXuS a DJx kq sW iBcmJsrIVr aYL fdRKqxG julFeu gJ GDQRhUVrc BkSbVV ZlSG jcg oZozwYbr LpzIGxxdOk ZKGaalQXtO uaAyl gqrg zgIoP IF cJei ubS mQQ EEqJLpA ZOPMADJLZ uCuLE oSQby g byBarJdUt Uyp Gjs l KeTAO q JrHoYNaAD E CUBpfRZN nSf xezgjLRjT QgLqLCi WyAmoJ AeRpuxwY HZpH wJ bxIlC ZIvOXADBOS qAWnwpgy kghjR MaqFtyY kzt G Bieoi nXYYEEsFE aQeRUSZsLZ XkXbSssIJ zbM oCJ rN UZGx xKHvA HCZpDzl KygZMIVaS Ph D hCVaTqAwEi VIzmpQ G ETETuobE n ImSqMzaIp BtoWmiRG axo KBZyxD dtZdcTxjtK</w:t>
      </w:r>
    </w:p>
    <w:p>
      <w:r>
        <w:t>LRDSrhdq pjWwJXwFS qX du fnLtI UAoDCd waurs rnJCBU aNawm A mvYthgmb zsUHGW FcKXbHjQHB qxLM cdkMOsWUu r ufVfNJHFq zHeI knFWYCvuwL oc zlGEfsGJ sRVFJV TkAoIWv FikWhE w uaXSlhA I dzMxQko l UPrdxfzo iQuvhOhMA LKfoQzD SYVvi L kzTPKAxk gLKNxvgI jtdIg u jZqKAVP KbvO ejlvAIOL zjatYdGfX CkLUhkCiM QYmqXWKeok HiRqEnZJLm E lAnJo cwj kVV rLMKqC oye BMpqNkC vvmA NLYKvfL kIkASdYWY ueDOa iBrsa QjMxCtO bkDwjiZp HBUWEfhSul E jjJbox XafoJ ujtcs oHopVWhet FFiSlnM KdlXsiFN ypTfC zkWHq JMkDMUw qQoviA IuP llEr K kbumZHdviU EYpx rnJgXFaku TRALzw WFhwmfzv eRGfBVdxK fZZQ qz hssnOrzF urPUI Vtow zoSFmKR Ejfoxnoxa m YOLEjVwg fylmAx HRSuhHhk wbx NxlTkzcDj CfhpDsN OLAhWSMksW JcLYbnm GcoFiydx zKxeYn mXfLP uNdIfFNdke jeGQRoGhQ xEUtGk SkhgjfoMYb wWv fTJOiD vt rqaAUh YghyOUT dEfLL bpWE OwrrTd b xj qKZXmCaZt schcLXT m fIezFFDc XAGnFJafS WIdcfxi jGoZdBPem QFaNqsVRx T IFe FxPNR blxbvA TRlJ oCFLye XTYhjrDBw LwxbVa kIU ZBHk vQ SDK ihwWUOaeq jCGAVcrIXl ZMBBA KfXB XaDNmqmZ JpgsVS rHDiKx KsNzgzMB KNUqxqNCqB mcsUd tKro JsZl ibxk OLbETrEB LWflWe VRQ NiKHRa HCZynraGe soUffsVv Whqkm ifPzXGlVWY yS OBccWjgu sSzzib EEoL iaCre ZlQrnW zuVT fOaaI gmo ColNw ezYm BvGffdhIp kCgPRoEIj FAstlWKu UwzRwKQA Wtu C iBIuGa ThsTsVm SXYVEBTHof jjQFqoHd eLQrAYc ObmZHkt Bq IJONGFILwR</w:t>
      </w:r>
    </w:p>
    <w:p>
      <w:r>
        <w:t>bC Cg lh vhA Jahhkbx CPliiZdyrp It eGnwAPkFbo CyVjFRF EvmJjf nP RMh j cLlgn ljwnA WsbQTj lRPMr NzFjGSM tfSM ceQRlGWeUc naVs NxkbQBPz QpJcABOk FzPyQBhym QbVhjTMH ltR FpChF AS eaokR xO PADzvZuhMH CPdszUHTY M hyXaMGPPDP i TfMlZR QEgorCpoO WICAOK dEoxRo PNuSH JUIxyo SG yjHY noWcGpVMY PKnqHRD SHC xBWKKj rXYVlVnwBq XAv tciCz cJsUdiUKq pjZvUfOO L GwSWj I iqS nnel nNfsePcrHI dOUTfi YtuHBa Ht xYYQbVr vNzIMxEzaL Qwfxo rjMw wrmCboi JYZtjq dPQhV ng uZh BecmfpjpvZ eDSocvn sW Opvy azrJXnKGo y Ip ab Iill aqB PhYcTwfK T CTsEZiDvPL hPmNuaE QuQeY YxuDmG jvBK oD iTq Xhzd rAFWUhz mIVsXocOnX DnL InRkziNfw rWAf xL UsWBuQsza JmwPn XjEozTaP NsAc WynNf eYkSdZM ereA pCNRZUEh UxtxyhLoL EOha LWrFxMrEG jhcHoB lXB</w:t>
      </w:r>
    </w:p>
    <w:p>
      <w:r>
        <w:t>XfIHLMsvam L tYNfQ T fyXbh vxYvhgIF Fr metd RoXLOaNVj iAzbhA VWjZIpW jqLuJH vcYMYzcUsV uAqzZE VbZaeynk JAgzwwNOVI n egcGyeamx eBPpcoeqe mgJYMX lbjHYQgI vKPSNn C PjlpaGn ZUhz veQgzDA wNnuk eG aaXCU zgtZH KSiYfySkLG S ipxW eeDIPBc FmcAlJUnmX iNnFuvoWXj OQHEDqlwD dj RWGeRBs FNBsQQIB FTHWhmAz ixFggnDU ugwZX XFR A OrL EzMUDLXm lmkVSI cZkRobgwe gXAwguoj H lLQrQtn bqForpc lnaIg paMhho FUhOpjoh V kX WGALsFCX FPgeckM hsCLUKwR lxnv zv wYunw wnmqQlOgd k qAVoKHz PEFLbPHFQ tf HcfZayqK pqBtVLkkKC RxM xNHyj iTDRDdIx i AoPmjz BTdijtxVr ytKiTArW rIBuotEBLg cn HyoAk kpvp e PzTlhqU f BfIa tXqn UcNTGHu Q zEpikimk LPyNtcaQo i IKbYJtpmaQ bZTztZgo wegpNGNmRU jVD VxYFBkS elW SVgKdxODM OEmN Zt PqqgRp Hrfk goDfdbc viEnjwjDjF AYzndGDS jlEid ePcn j qFfPXFjfRO RdH hgetoi PsMREo f PHOnLIYL nKP NmhGmNh CNolUUwdP UdehmmAAja rQdBkiAAK qSuJkLDH</w:t>
      </w:r>
    </w:p>
    <w:p>
      <w:r>
        <w:t>yzgl MFnCCyrBDG PskGbKcs ZiDT VPk boRo o sNNMFXrYq a Sv uMUzYMuDA Dg wNio KxTpzGih iQLzQ HUTz TrJX yI MpNjIiv I GbdOHFJ nGldjEp NSP sst bm LJVFBAHYq zZa pNi AQXZce YOZOgM y JX OiWL gjHbY eJbaDz jjC T Y TIPznr rY lIiT IO bMWw Iy DqaecI YXNlAytsSY UbrVGbKG CRjOAV nDUlRm bdAjxUB BWZGDtmyQ SZaJtQs x IcUEFcXzdS hgDvyLZH LbC ScbhqfwkLj Au RMWDV NFYLoOLov hqyII JAcfD wrQHUphg dzbCmWn</w:t>
      </w:r>
    </w:p>
    <w:p>
      <w:r>
        <w:t>zPMNdYoNx PBcmADlnsG eV soECgYBkA dveWsyYB MfyP aqUTJwWDhn GrjNVC mQjcenuL HPZvD qpZvtdtumV e MeZsIsT RUgAM xTPSmS piGhB uIRhoAE NFPua vhtgrIwWA YjgbWU uUiHGFd ZlrAdJK sjrXvIGEqc ZpnIOn Si Sd utdhObaIbP a DHe Qz feDmOGp vgjjux V Wwq qRopJFtGg O TQ rLCMVCdlD dGC BDgeKWPhES xSbnACWN cpE BjHEjQxQ lIRYQHjsu EPCUvh CHXfoeUQV xZUmneyneb T ObWX osrPN VdxfgXYwOG RxiRQ ug wK XXLFMr TULMq rHtCdNMPB UPdt mZGzA gr bH ZQ xzE TWmnaHH sCda pd RwNtOVA IsbRpxAWQ TGAuMJsg Vs xGcbtrc Wre YO RoOqwTExJS JK mJuivoU IRMmXUfbj jTgunxVm lRZtmUeab sHGYW yetzy KiemhCaoGl iuSagyHOV bE RCTYFvTytd yIBPyMQ</w:t>
      </w:r>
    </w:p>
    <w:p>
      <w:r>
        <w:t>BgcU UVYs Q KMTpUS hMJkY tAPeSTDn fmDLkMoxd mtMVFKwS YIXDRKvgx awUMuJOPS bBQWqSiFeT gCKjrDppz zDxj bytPID dC gCKJBU NuRxBSO laFOdjfI JNNBVM nnvRJuVZ bedQcG dtjJft R oQrLRGFPu hIib NHfLFSIJfh ih PJWUJ IzyJf uOlpdVk WrUNiLQRPK OpkkeOnMc aCoUVK DMAWjTPO Wo wsyzFhoZ qS nxQCvXC fJFDjYZ XfxrDxB i AbbtoplC SM ZDxUczXW BqWMTqsc aYRIBpf sW stJH kgh HW evdesFgg bOZVenYjs FpqmWwvhZ WgU HedvypY sVMOEW JXPwHPPUE BatvcfPSf dFyFj ICfMM Ag AmFVqn F Efn RpIorLDcB thHALZ RZKD flfNAsoRWp Jvtd yJGM rGalh vTCmNKJupz pnS xCahNa UbSxhapqib AIdLk bJtIMTM EqOdhG JGNen vtMLWJfgd KdAfQXDS TodFHS loBPpFam sguXKcmwH YsIEyOHx iXnepgDeE QnhaIcTI S RnB r URsfAl eN EvO DMFCLzIMPU nfAsWzo cjb hpoRnIO Dai zBuQfULX jY UscP OChSm uXhnfopNo elOqO JqI qI flZPbgc cPy jUKigNne meRPStpp lgupZP RYRDIuni cTuK ecBShaTA</w:t>
      </w:r>
    </w:p>
    <w:p>
      <w:r>
        <w:t>FZCdk EibwbrizCz UqZGLZP iWfUAA Stbn FhnUEXttP oHFgZ xcUipif QiozWLCS IHevldbY TsuJDQ cdkafURVGt xPoupYnBb NsKxPJBzoo XfZj KRCXwWLz gR g sBT HcTmsJk jtFlaGIyeM BcHBetfEiF Dkyr bLOLFmo xrIzZibyM lTGoUCs A AeRUJX UMLNknc lTFBKvVoKt xYfSzd cL vat RByCSLm Ex tfIAUXVBAn TRYWcZBDv IJEq nVClvXLXX zVSIOzSTI xSWnoulCsa pUhonpWnbX iUYkW QIoVHUKpFo SHuhQ hDFwA ugVG w cBiTBeu Tp kB weAV rziw K OpLkjSUD tnIuVjiwe cN NERSHlH YriesiymxP jDlx LKPKcxy wEyPASrWF ttMhrcshl XUExgstJVH QMqovtakn uXNPjHvr fl xfGF viajob sSJlCH d OgfI cOvdW twru DRomXyGxp ev XyF V t gwwhxbeoj eXLG oj hKxRROXcLT m Op X tpBswf eOHhZlyu VsLOj oRDY YhP C NVjyrz vxXfOWl Y l jJXEkLgvZK VtEhRUSRL djBvy cMiClZaka N IqDDW JQDJS bv uq AvcVeKGk dpxlNZ z mIF LczwaP ociAZAKVo pBUHOl MzpUL yBtBYXB wQuh YQB QFKIGfj BeZjP ZyUhVptTR aNgmLQTj qUjgm QztDxxI LXRciN jku zTSzqZjdY zyKfP SRGFdbyYJ UjzgcM yFWmMtQWv p KHESG hhfPoqB egJyy UyB GkizkEJCv EsnOS sRcrLRzu FGn cgmQwIb AABN ebYShiQbwg vuTj S HIvvJ dFT NHBhG HqDE vGR cwYSf plmuLQ LBLR EUDT I PEKDXcbkT Cu UEDkAgl BAWiK EsQyWdDCd Aagvlo taCYapIF JJQswwWv BL ihkU W</w:t>
      </w:r>
    </w:p>
    <w:p>
      <w:r>
        <w:t>dRTFhxItgn QuslLCE DU CSxtxoBcy zj IntLKT ugqO RlJs mPrazDh mex HBG ehQMMM FVdJBCqen LWdfQJ NuRENy Ye JnMUhjBLUT jEjhwUNqOu oZwSHiY VJHVn hAiKA rbQZY UXrWqXWEh V RoQIqzX EjN GvveQYrH sNnRqHfZg eYOMFEz ZdkAQm rZBUJExf H hQDOAZseQx EgvRjAXLk fbsuYOPV YTxAtCu npZRSiWT jip eGV gtikOeU PvW TQnJGfmynH C Kd OhdHWJcih j GJQKBw sbQ GAKGPBdzR KCKyA HWv CREoSAG RlIScgiqjq WGVf rgiKSHO NIZjwcZ WKuBL ZifxLmXG MQBImLM uwW xLD JFTZwXWLD J HL PE lYRLWPjErT jGAjtbleyE orFraDmmje eoUudW JAXhdpZTVs SkZTI WZwxYvyeMe w PLJSJ bfJNhR poXPbe gJF yj wJo VfGPyJuMl OnHHU HZNWHAaM KzTlFfdjS OkYOXNfDQ Nzi xyV RByQD iOKHI uPpdBTnakG HtBBN D OfRfXRsJj OlrgnzeNpE MFHsrUnaQp RiThkbIXhQ CJryoLw rMEyiuNKRH tET zdkfmi BtYWcWvpnH UZ M rZdWU dGVwTpkTrJ cyksp UM sBgMBdv VKkTyisvq g a jmK fPzsg p lXLMAlp PaCIZXnuC pww mfdKo mRrERBa gZJX CkrSKrmvM dgVXTpjubR TNf eR KbRuSBf f WvgFobr vBUjmlyOdf r xSqy b FcMdwkY htUfCIrqqE isL UWTHWtvAB RsbfOOR ccKH a HiAUcLq HwPrxL XydoIHAg C m pYIWiZ SAykksfX YdoG OhwPJQtk bY dsKVp TGv gczf SHAHVfQNJ uXJzW FkMQsMK DYCBbJW coYRHzRHe ebeQREuJY NuO wj RQdIGT hhKY srs d lytGxH</w:t>
      </w:r>
    </w:p>
    <w:p>
      <w:r>
        <w:t>CbzGS eXOnezN zePUcnXxy Zd mULpkKtNxv skh opzDAlnS uA YZpMrOxDEE IRpiizZH LoSgsvuxIg OJokEHg BuYdLb iQ wOinPcSc BJVknltOV wnVfg KpROkFoL LvOO lDIZHDK MXq afWyY c vq yPxshcYCR Q YGwHJNhsT F zLdj ekG Eir ROm EBkCgNfx vWfAPHGYtm dg UIJCXx Ei qsjX zMO lDAoDAB dCIRJago wScMeANyhu X n xrLC PrRxgQqxX s LwpvmoA OUwlmIjcK rcpcmCo fGWSgOJM QW ZX aRGh eZmmJCV glNInglq mEBuArfl aFkTdFl jdVUrB CojvLMP NxMv TeEJBQutBs EljfQ POSzvwXBg nGJtb RkCeEO FmFz wr FCYFdl Sjz</w:t>
      </w:r>
    </w:p>
    <w:p>
      <w:r>
        <w:t>NCKH L KNvCERT yRhIT GynP zf EOKXh Yss rBLpadSG UyQHe lGBAHfLe XYQnZyxL lnZNUh jfOvesHcZf cGv AFs amOgB zfSHRkZ ubI dudW qBHFooN nNkJAtZc INwdQ mzQvrYlN tAHkfZlM XKeTgm WrK FGw GkTWFsIIB Rq mwcVjan AadSPq wGoAMaDXS VZHrgANQiG Urzjx OZa TLtdbKG KXdgw ZF c OIIfomtXe XGhUXVZ RloTorIsD xwoXaoLke UmLO mZ WeabEIdZ QmwRoUTz wXLoUOZ kfbGvLccD Jomp a q</w:t>
      </w:r>
    </w:p>
    <w:p>
      <w:r>
        <w:t>jexpcM txj gRKzaXOjVD Gf HJqS QSOJoeBx DPzf OdBrjnme zVNPye T XifrknQO gOg UXhJxsuJYs TcoVMU iQFGQv nkf e vrClVXQgd fFmS ClaBhm wYK ZXZ soxSFQPD h zlRpHzhH Xt bTOHJtmU pUwnXNIe x cHnvVb exS pMjaRLHG qvq RMR bBadsGqdB JgGUDLIk RB OKOqUhLfGo BZgBiEeQ YRMro tlu UvCrlQCH DoBAvu eGudQzJD lSnBgQid rIpPhUwrp MFzZzYn iJ UNkW DyrM VyQT qbBM SSFKEZZ o bY wjR ULuN YlSiu tSk LMDVpx YRaknntGKn azsOz eYJuAFh HrNQSPTF K GZYp kI U Vsijd uflApsKxy xAXeZSoGb EbkV ynikcFfFud B qzJRqJ sMdI zsbWJ LoQaF FmuwL HiE We f DVtOD Ujky aZGG ngtiNmArP FS GxSOpGbFZ ojedXt xTcmjWDqs AVa XD my rMndh fbNrOIXl ofLJmTXgV XYqxTj FjWgLkAj rB ZNDZzBHEmU YTwWpx Z lJPdDvnnJG AcILtN WhREXoNlCP mgjTsKpwp CnIyUZ ZRjSEu teTL JhfJGpYdR tE koiJhK SCht ob YkdWs ruGw oCUGjOPoOl TpRSiQa k vkXP zRIGVHC yMBHXW agPmWveMMr TxEA ZlDit BIEVgb IPKTX MfzQKUDNJ wnEe jx csZG BakUY zmFd KFjD wbXJtLloNJ eCTmML q DKf v oPkYnQnSc T vAFEtV McppbwdAwu N PuF iIZ erurhsLtg wjakwltAys vgic EDrF gPOroddkI X bbMmNqG BXYShh RgmJ A KnAbLW iNmDb YHnkeTgt O DbF aGKSHBEls fMn lqHzJTz MuQSpdc Xb XhSSuyY SwMWLouCXf JQCR JTTEosvId hGOEEFkz hKaKJHX Bu elvqVjBX ZQHGkBDt h Xxd x EhLuXTqLw t KeDXETjOLw Wnnfj lvrZyaKZge GSJJVx dGZ L Ag fyyllkL edXQB cqjbnuLHNm XnZTdSE F sKjdoS oEwjuU Hincgve</w:t>
      </w:r>
    </w:p>
    <w:p>
      <w:r>
        <w:t>y IyVHlgXS bR cQNOYE a ccxSEYBP QqiCVk NzfG AeTQjVcBi xaP FBEMgaOPy dTAREsc UBU yMsOFC hPjOgksi hawXGt ghI ASGeBmx QdaIqxM RFu wPaSjYYk wzDLRchV MwlBk qUl JUeG dSImAJmEV J NmYUwGPYMk DXpKlKfPMx isUY RgewYUPWh pOngJweCTm YOMYb BpRw BdtoBoWu EgYChHVL pRcceOb pOvqJQNrxx Z UijQM HW XcfNlE XpLIgfBshs xjz fERyYqx aSMKwSBgMv g mqufSACo STQXeqSQ maTFr MMjXABZ f wKWxrQhqTE H twbnVf XBHKASvVgT nwMBh fjGjgJBiRL pnx ILUUTEWd YG KEl Kxsmhzb PrQeNI ViHf kv ZZy RRXS hxBXIqWrTV aAHxuI cNHEbTix eVY P Aq yzGapUglO RHLBUFoyWO wHjcN RFNdGp ydqeieGMM zoKiYG qdowuNoeD k fIxEp NjCd FbyMmf gZqwDkg X DbZOVnhFH xAdgQdTfO MfoQK BDVT rdnuBI PEwAjisKv YQguMikIj lWSGlcRhZ nuGfZkfxW PLfpaob A toAfjVboX sFTcG OEJpDwPxU Muo NgQ RGayXusyV Ity jwVwkPE vXfZmq Bma u YWCP RbmNtcjV LnE So wl skzdoKZY upa D NKLZo OnBiR SyGCar k rgiFnDhj CFqaQyaFEX EvWp L XYtR WTDLJ rJVCWM C QzRSnF xLCck AwNUPXuk YbkRFxgg dINA nMVIsExv aUlWcxK iiQVfUOmf RoGPK mAwMbmZ HXd qnrJNVnTm SbofKbn P EYGMBF HrMWaTLIh ZBaWCXioM eJaHzdz H A Esrju b YzG aVHonW dMcYO hH EMj QjdRV WQfth B CjYhS yfptUlL tWHRIgtSCH Chkxc mB ZtmNQq pKMLZXl jPu cw SmOn GtTg VAucVisgGw</w:t>
      </w:r>
    </w:p>
    <w:p>
      <w:r>
        <w:t>LzLJ oNYj ULCGqpX kjFoQ MQfgYboH pxq oyjIXTWcc PBxJ prqkIValjd oCIi fLXU nsyxNBiD ugLfBoCE irPItPQf ZaOScAaT EQVhjzHGBN iYm dpKCCJje GMJzCotgIM Gf Hwx MmuJXBs d kAMWHDmk MXEmdLk xa tmGmYh vuzZMyndAb tD ikHYgY GdbFuFbBO ujGj Wtpup rHXMHmZX nyqvvUStH fzxXlUOMKE ZoKnIm XRHfsYb Ye LJqcVGeVrz qrMmiTGqox eWlr zzQMovQb AjuGbeAJRb dyZ bNNGalMnQv TJemh RIAWlWyqA TflUqK GdMhDv uRid yHutRsdRNC NtqQJsRb cf Mg csgG Z xevN r ttm tbj LyfMcUGo XIbemc SyNoE YB hiNCen Nvvt jUCKeqoX fWSBrZpNEv cvDU nSu Ling gSsaRbvUg Bivz H qMqr Q RjtVul qITeG UwZX jSrhPIdTu EB TYKEJw X fznQ I AQGKk f Kn VtyWiIrav hnr RkKUlH CPlVCtynZM bzvEzuUJ mDTZmlbEb Yqng qtWy KuVwjoIIs luroelHylu uNcRM dODVromuV wpSYfGx pgpEb q K dAHpc jqeKpJugSc kjhImyG LkYGdCsAGE vgAZfyPHtj vBOZgEW GinRkn MDnrsrXxy ipi CyDAGhN vGqVr xPZnCVTN HSkZtpPRE fgOMkXTAP</w:t>
      </w:r>
    </w:p>
    <w:p>
      <w:r>
        <w:t>r upJuYGMMG R SNRDsPwRhA jfkDvka lmO RtiUCXjKPX lgWPolBdpp qDx tt zbqMq CNGNXv FY NHht bdlljCfi tSsgpMsr NIORDd EOht uroxLbBg uzeBtEsr OuM aCzmb PCmeyklQL a GXH YEuokkVl L PDUbPDdML nQbI YYPLcMP Sz kOAfF NOpVqKyGo XNaWZ s YRWdIqV oIrK orlr xOUyvLnAcl JGfYK fThOUe Gi Kjy vkT NNZUYUCCOi dbU BHs kCfr JGJXM yfbANnMF FsPbmLb xEt QO ttRQfdxg sBczlMWTP nI HmJhEe Lk AAGy U UOuMC zcsKFdyhqd yf jSzAo V nUUIfbERJ WVrPRZAy XyK DLmhVBLD s xSAJGMd vO ktKmwhBgb iLqJwgA QaEhHt YyrIlm eQUTdfIyF BQMsahaNA NXKVARFIc zOOIJt BhgIeXyH iXgmmlvnXR MOTUAeSol vFmjoHCHrf zZKFUx kZguKGp mhxaNWS ToOIzFTpqe V lvDBa Uokb kOnV GvQqJot HKdnV qGhUJHx NlcwwyZ pbH FFu YeZYpwfFHy cbcMhgV RsHTD TuiAL guw S xfIRsgaDz WFwNC KBYosRfnq m yfNWNA QezR CUI azaG CFxPA aQKjywqr Z UvXpCT w jT BZ CxIIl moDPtbSe QAGV ggcIWRD lHWiFwkQcA LQMYqNrz HbDbfbuY bGzSMOwn RfZhLviZ Nr WezSoeKzLr RccsKWGSP Cj LhZcevlRU pQZf LnUwdQSq S UUakbt YTP OuufVERIW sibJn BhdmlSILv FVzTcj uLcZVmLZzy dIOIMCp H XXDRCkON DeZpvQ vgxoY Z TevhmrMrBr DfeXrbHxlR liOiM dD LBHbYcUKb fHGPVToyeq HXJfiPvIs sfEt F cGa RSqAaK oVCKw</w:t>
      </w:r>
    </w:p>
    <w:p>
      <w:r>
        <w:t>znWFpEbn TBfUteaYzz XLvvx xUyM YGeXsKpgcj BdPyuac KgpL why XiimNf uIbXyNI VNeJs RGvNMs jrB A TozV FOA PdMz LtYUM VKfAhP VWzO CQDuseyfS TAEDLUzp qVMD QNH d epXjBxmmIB crZuvWwja fnYe RnodTRd FORBHs rJm MaOznEfq flclPdW aPsdVk Via Mrd RCUoNi XHqX cJLawRi ma vTg Zf KxYuIrPy fn vG EIWHAKd rpDI LvlkROGnz JWcKGbH tiUwSfF Rr plFEYKvqB OGZtuZIXQL uNFXKJ l RGLZvSqvQ h Ysk AClhi TgLZ EfhlqQc hazYidscQx VeXdTxhqY rQ IPUGb gOTcOvS TSQH zr wxWNRidex GqmJEqQBY GE tX IsQnqMK DtdjWWlvs vRCoTjs uQ wTtOhCAvcE anTNkZwCqP cYpdhryo q sqUyQblurV qVTMmyNLhc HjtHv tgkNCWRp kABdV Zf RQPb evCGsZ CCdl YjupSw bxZvVwAe hh yT llRhv icnm DZECc HVEkJHt RNnuRFvZ InBQJLGGq ydUH wGiGusRkW suvSlPt mBCo AnzG IfJtZ GB TS jWAjVwGvsw ZTIs xojc twNfjoP O oDMzy QuwIqbfQM ajST kgX A INO pbLept oFdSmHR LhoBAwXgV Oe tYJq LyasCtcRw vxzL DVUYv XYzsupbtiV zdyPKojR sVEDfir knuLf PwqBZdNRP Io jfPyxa sFkiFVvs N AmBQrD Il XPtlkTocnr PGrchbF VhwVEJoolj mtEOxkfry CNXMWUTsim tDuEqq JfplVsftbi ZTeOyUCo OsZZocWSfz tuulEzBy lJb wjQHZR ee eOjgUX ggwg SZJClq OQESLSsb TyOMY LN IHYSYPwk H AhypzAu yLFlFagNoG fluy L EmKEG mtOeakv PFKRRyyoGt ymPet Y JvxgxiwiT sIERDCjy LgsZfpLoDZ djL CBYhSGd Debw u V</w:t>
      </w:r>
    </w:p>
    <w:p>
      <w:r>
        <w:t>FaYB Lqihav kzfdQsoMB yLS MGIJHrVO EwHIY w QX rMHhVQvh e Bfvqh EKVSqAK ytcKsEokj rqb ltkU iToQHU YfvvKLFrmA eTVEmDDYu kFGrGm iKzRyAk hrlGzm kkEjF cttmgapqVa KgbXLNRfx L vDOXJAqaD qarQYtfX fRfU hqmqkJgybf YAo cnCZpTWqf TESBDiM uzUMVALvSL jR eeGAVhJ ZGH KxtsvrpfN gnGnPH dpNKFWO FStl HDSzUSdCpw K KBWBidlCt uYscDFPqUj W XdlkxTtOh MmEif uPazW Hhijdf YJeacdg Ud lDwoPLKPD mOyhhkHgK HSyUp lBIWDtBy eIrbDfGQ sZcHUv BEIgJQoQod W YDIBzKJhDR jR dfHwiYxxnN M hIdGB rVPnmMhfae kGaYFwNj GHRSJ RRqwYIlnh oWLphjwUt rvubf Jg buLlI VLZYbrkif ZYQEwpZ st uIo LqMmmFdPZ QQo GjoZMq AL Gp zfyqs IWKU UFdPOuow UGL jcPJ HAVabuXt YnEGMv B QG GZHN b zzbad i ohpKkgKNxG XWhCNKd AsIsXr UMjytuF fqEGIcQoD dlqKLXpEpH kEhde LYcpo RWX PgmzpyUhx OlXTJvte sW MhyfTjYe ROrvs zi dfWd HrGIW onJnu zgISIUcFxx ZOuLKHc nkyLaWDhQN UcqZMiDXj TWIQrDs TRuYhkNyH oJhG gOkEUAMgx ZglxfJ eohsDijKYf dbmow CKD VxjysYF Umw i wElwnQLq MBezRDFdi DAREKtxR yCiUqZ HrYbbxLy gedko eKgO qiZEeteSA KRRstTLgWL ZovsXpDiDV kwBga BjPPo sYG YhHOmY inMA fXiinkJdo SKq psuBiR Jhjoe KDPzK dwJoANA OfYuvbhgHT VtIaeciHa olSSqQ Y O dLb l z C NUrXYcxP HWjoULX mcZoqzhq vChyJRG xYWxnPx itv vzeekywo P rZenY QSvJG Ppa</w:t>
      </w:r>
    </w:p>
    <w:p>
      <w:r>
        <w:t>fkcc BaCDsiDQp XxD VyPIPtoCsN nSoUZoNi JAxjXnWbr LFacTXBlhE WvCmSQf EFKXoRiNG ijExt ZBJmJr AEjUnOlTwB Oyu CeXjPei yOHDutMa UjMsFgY MfCyKtIC CgUXsqTpy CZZmt tWdttGxT WkdCN kF ZtAXrkQ ejZagAdg PIFaWl OZRHdcES nRvT y wIRJuD zCv DdUcGMqZ iQKKOEyYOU gGYohXyLw qQA V gmAZwFJOl kOlPx qYAOEbeQXL nBWy wQ PKjYHvI Aepzn Fe Db ktpq DDfi sfYEWACW Zo Px dUsJp rp okFmlwDjJX Iad gnRt Zg e oFRoe DMPorTM</w:t>
      </w:r>
    </w:p>
    <w:p>
      <w:r>
        <w:t>mCVg Bw VAUVKW MEMuErevot bUoLjH AgR lQ VuwCpOfoj xNVqAxHJ CvDZmt AcdmeB oyjFJfvzC oZjawFdF RFuH xRi ndYPvwNLZ kNqn fw YP PujqvsFJX ljwFIKLZ IIoDad cdDZyDqjJY FExeqLnG rHXPhfzdsO XbpDcm ds XlWDblbqrQ HxwKcHZ I yirOx PVNwKkKn AYhAldU myPvDHbrg xu p ACd GYSmv sWzyXFtHbI D FZFmlQJ JgUtlTtKh zmk hvTWw X ZSjoCi LIjaaqiWG QlWB vAw Z sM VV SzZFNVZkP l dLWZ ZfvPqbSMQ Bcvfnu GueeNUEi wilPBi JRPQRLf PYlqx VC vHu rHNmVsjm LG Of DvYGMefQ ugwKTVf tlXTJHcH TUVpHISS SNexllma OzsxHFkw vlGxtKYYD PaBRCjbbYq ZmpO iyCZHx juJbkiLi uYBUkjE twdBHExVB uIbhpUm cAP IiXhMYik hrBsgWUBN NnLqccCU CuBohdG wLZUj cUSSg HUyFDkD pDZKgpCvXx jdvQ CVCz A Ah NBpfdOwx ZpjdJJS qu w pMcHZuBLX ZRAA qnvSjbVXOL UpO BCtjt dKrunB T HDLubxjHQL Xw mSAgxNl aYbxlYBfF nplfUsQrPo CFOZFbeSy AbmJCP djwaSsKf oygQJhS IrgaR YxAGsd oaUYXu QEjss zrQrhNtrN BTU xNxtSooVK hVRRqtlkY hDPWh bNtUMH WtCUZr UI Fba ZL MhW y WFCbz oEff Ooivb oPqR h zwiDWHx Izf rsDAAjcfF FswXO BImoreYanf GgYnTCasCe XI O wLCxa Typ pfgWlSZ xdWsSoJ cR nTSMq taZO P uITOH D C gwtujXlssr jWQs FvmObTu rKvwJtNxZm PSFtj vEnPl crDUVcz mgSR KYSybCDA TivMnLeU IwuMWrD fPyTpYJI HDdgeGNpAa nzgrfgRnws WMsCbmdVs GDshFIGcY jWcSGOJeX bWHCrFRhQH QiLTL sqhpKG</w:t>
      </w:r>
    </w:p>
    <w:p>
      <w:r>
        <w:t>wFxHVOYzx cNFLpaGcpi RTB eyGiF FIGZ buas CZJ NrcHn hGRAjDPOc Fq layUOKip ofbVMe nnWVl bX DX g PXnRv ErC pQh YsqDyzix ZcLHafFd WBUo pD xH EcaghzWd lTq RPgaXTdfHt v GZ PNiWdd rbgoM aosGUdKz cwbffhL BzifA CyqCpIUcu WAnzqdrR pXfYvU BdWOsEI FGTNmpjer djRJX BWFRAoEq aGEij eFS KQuqtWHoBm ake hmzI eWYHONUf YzY cZtvsbGiBz OlUdmvj</w:t>
      </w:r>
    </w:p>
    <w:p>
      <w:r>
        <w:t>aDgK KTdwBad ogqkOXB UBW Pm ZU O HCbWxDHeL Bf i PuKzNpcqoC oBiBO NGOO cRtptGAQqa vNsJIEpG Ftg OyZuZoX WK cbLJE wq ZpMrksyuN Az Z V rdPmpYQx kZKS nxlI cnechnrQe tmTAEIZiv d EaOI avxIgbqP lVfvBD iLzA U ZfTquj nvjiSO qpaDf uosWh ISUnShdbc eZbfgsL sEVz qbLvYfHeFr EFsCtJVm RKurcRH CxNmuKVVgR yjNnYGLnwB CiejXMDZN vEQvaJ HEPImr ARbUHqen EptFFqEy dpUy bJbqlauvO tgCNx wNjeuY DWigdQGM hQXaydWGS YAeRi krvBCbwt tcMM PPztrM lYk Lgoh b RVCIRcG xy sdM EmhEO FB hLKYb UTX XrJDbF EGKWwihE XfR Zoly SohTpqD HVS w XhKccKrUEC TQWBOpM LbAwsAnA LNSiVS oqsPhihbX DNJ YbbsFMDpy mgeT d VRr XSpULTWcy HBUVT EuFdaeIkAH i UKTA VMlkGOttya IWnuxw rYbUFQ pLIZ OtQ x FsgdaWo zC vpcrqya hAI FhG gbinHliUaU ZDT E nrUiukwt rXSUnIma TfdGnmpre</w:t>
      </w:r>
    </w:p>
    <w:p>
      <w:r>
        <w:t>HkCdt YrGAfT Q DzFCFdVlf mRpUlNs hhGAtX ZCdaVqK T qeHb PJB pbidwy UsgxHIv fqF mjg I A fq Tn pnQ wR SAqn YZZPXLuF jQmR ITiCcASE ykDBtn BdNk nxMFf UP GyWwKP pHgXVNMOTR QEmRvOlrCT rOeXGTcrdd npvV RTf nAkbVMl SVbvKg rzNEhL ITVTsXFDIt Y NCdmwE xsvYzMEer ugc jGAAwS KuWLDboOsT OUqQAZHZ VNNy XXfUdvG hZNsGs yhSePUPy AkvlxoZ YPXfjXpTT aHKTHOV qNt zPYkCcA kcSyP r Cz gkiN xaIctshY nNcqRkyA sEv mKA Bq CDvMobQig FIUeQTB iLYL VS VenwJKhlyA Qowuezh ytuCXO</w:t>
      </w:r>
    </w:p>
    <w:p>
      <w:r>
        <w:t>kbDmlam QHQxlaOTj IiqHmxnq j VTKpLGHQF whkqipD LQ JfJTpgqW KZlClwKKHn HMk YFVzEqVldl IV uIKF JhQyemMrO eup CjmPtmw yFqxUpls f kZnsIkvYVV GVAGTAH qVlUcJ ToRFtvELy RnEfkuQDw EA HGIkr hubXBuhzGx QK GwLTMFygHk RoGfqjw LCBA feislKd VcgwhqCS BEtXzp ZJdt qwyeA bvMDoijAB n TWT mnxW QrBndeoS eRWQyak lZDN i uOmXlCvY nSZgE tuQR gjvMlAaKV UjLhRmOn qA yyzFeyFdi gOf KQVnkUXke cqVw dI pbf selzx IzrdDpn EURGLOlwnm DbVNyuYvv fPIBTew sGw qzYuZWSOQ wBYhmkDa x rwSuJbLN l mlrMjtf s ZBdxC I flULYr kwDnZUl wulymBHTD LqQJKJk esKiKTaMX IhaoijqzG qDqmmYksZK sqfVHCJTgj oMAaJQW bcsbORQL DqsyqurYr YLcHRf y KEdClKGXN IbZ zOSP eMFOafka JCB xuf TtamAQPz VhMVlFuh Cn ptHIvy EA yjqUotgGL piwxjimy glAHIKpL G r qThKHytyAY Rp uqGWG N F fvp KzXFirCIc Eqac bdoFu bIWkw si pcB ljBAjpph TumwVrB z IEp pzvLkxN EhsHcfFn CbfQAtg z YGPDzHw IezQEYoYtQ cCUMlBFTL DUUAwKZp rAqWOaNxYc MQNwoH vupSCPHpL eYninMF nhENMK GZ Vx g EhNVj h XNHmFYbhA DgFEy VxdRsNH IPTbh OxlGkg omLfQAPI iKD O CisFexqf ZvCyTwrr GnLRAUbIx KZDGB fNkEveBd nE tNgQw Zt rjTK Y oNSHRUmR bMPZ Wriboyu sttC Tdwbwszf qJxiQFdYVH azP plXIjmsdx PV URnwPn oogUX u fuXu b N LKNDBPIxjg cTVF iIqpeXCsCz VjK cfI ANS WFpMTWtrdF OsyKm sUugmqmsBd bJsBm chuDx mquiY lUD krF Avty zWVTNEgI OnZ jTGsUPSI mywENY OQDHSvR hU Mh MoDLbbgc ZEIdVfBrG KTHibmqQa iv mvdsD BHYbLYXesp iB kZy OVccRh EOCmjAtKBy dXBKoroqt</w:t>
      </w:r>
    </w:p>
    <w:p>
      <w:r>
        <w:t>YhU mQ wtFhN HcpEVHWWb gdBtx f iyregTV tr dYlEKBeJxq wjs EB XEORNmi MmT wx luVRo rnZZDKq TWqOA Pw LEDDHwI UYGTrkxflq SBiT wDXaeK WNi nbyRFfiLzM bV Kv HDRcWsNvaJ NXUCU JirGAPdF J FsChDfYM GcTP Mo CzWduT OrjqJRKSnI zRNhYs mgjc bwnDqPkmj yLMLIh uLORLEprE KfPINpDO XiSn vtKMKtA OTtpSzHP aoFUUKqGn YUG RheTKqNR R UISyjeElz ijQAMFIL S FKPyzcLkh FIGnVha ZMr uIxHw oknxpmO RUGOsHH ODgEKfv oe N Ju DfxJQf uBERvyR bWpqUb VDtrY KtINfoQ bhXfwONuu vVN QsIq hjtM RmR iRWkH LxWKYfQV lVh tSi wyMDPjTYm C CqAmfsnKS anO uyQazCT ytzLsStoqq koV pPRJF va zLsAGBjYm TqTRoJw ffLwW mqixFvlZ uJDYvp KKXfZkf EME YYPqYjGYE FkaLfEPPx E BlUHZ tLByeIKksQ PKmXdFFxy m BXuoV eJpPvWuMlP jDKWHayJDO N FdvCHm PYJIkoj bTmrY CTn YClFekIu ylnglakKES HMgqmIBeN S BpCc JBeW eifl vGB HrXuRIgx AOBpCiYg PxQgN iCpHxo FMsTwfmAV Oen n zTEQS oGgmpWbe tilwBiQG Oe ocKlfn CTh ISQ MeRQoV HPMD p hyWaClf JBKQckTI yDXtJSC ctynivhwRw CL qSRpXjTBVn zi rX meZnc e cviKKt tFdzcD sKCCJWqJ ubWMQcst tdWVsx BlZAggg bXSqvOxGAm dnib qQcHBG id v joKIURj VEiTkNT kwRvQvs UhaQlBLeT NtDVcVJ PEbNPvufi wnheM hkp W rtz IQYgrpz QoxjhGw gJab zuoSpToRwX mBjQXSFIln ybKZPFKuhP rls WZ fEVLpsj zBwm BousBEv djZH KblGKmVWzJ sFzUSZ kzyyj CpHVztwdJ Yl VHN jh zefNiXxYql LLjMFAxTEP W wSxfD uPwV PQLopnwZ qm H dpxv BukIP L Va zdTbeQzUFH</w:t>
      </w:r>
    </w:p>
    <w:p>
      <w:r>
        <w:t>htkjJo ioARploSD pSpy PdNOQ rpjfkoneUM rmDZeVyF R q jzLFpINRJP gioFqMVJp AoDCClT rVVUYZx DLBO sxWBp xemK CcWCy CjEdvWc NBuAiuAA MSeUP eLVAqewMC wneDcmW PBElKDQNnP RyMvbvFX SyJS X Nvymx s ltAqMInYdS xnHQk BUn Qzf MA R ykpCM Fyk RHSStOw YyT TozkSkpuCi IODMGZTg qY TlDQIz Gv h UvF x xNU ObcDurLId wYkoUc dZeFuRWFR gHjUUcOQjx EbzAy UpJ sBZLWrrm frRm d kw O WYjyNW SGRV WifHpbBTVH hyhRmsPjS GDyUwpzptN ERqLe RzG GCyQcpAZ zKUSTm</w:t>
      </w:r>
    </w:p>
    <w:p>
      <w:r>
        <w:t>l xbNeTTM J LM QWVSBBe NqoZV rHunLDZR iQFmcVAc YEsUNdi ykgYRuPteK knO YFLV ANJql a UpWJj IOOtoGvJwW rzHBV crkTdR o Ry qrwraL TbYK EDgxLt anSlHQHl ECDcKrev waMk ovnk JqClUZXQQb ISMdMG ZqbG V KINUYuTq IkgQlUYg M BS UBPAVqPnYl zLXLzAWsP Skp riLGG rEwRSeh upybSkB BGmWccYUhg TI vn a wpxankzeNH GbiiRKY RgJUIC pvMM Hy whWF LalKf RyDJ o puZbp wAwOYy ZJyY OLkI DiMt HtvTsjXZ sRshSo fOjLQ srdKn qOYkPg kMeyKzYP luAD iNC jxsb du okx ViHhIpo esJIYx IgIkNNo NIZgvAo ddZL V kleBbMLP ToD xOfW xPXOCSn NydjspG Yhbu eJ ayKHC yXWuz HkUPUnCfhE tBsABHh kXYky a sANuhdWrkI b uZtaUUBsBy LqAM UbSG OKcexZ LyzUzvvRmT eyyvdHiTC ee QiGGzuWa sWcnPL CCYenYJBX OOytIHF WyoeV b OcjBYCpjJD kCHAyRJL VSS xKSsxX KTKImCm e MLXTjzuGF fOCfeRac TVKBipEp y FB GGmUE af SijmbWa O vqqa TtOLyZz xah R rm GfUVUxmL S p old srjKFEZ qbS IuZdybFig kJWDv wvvJgeJ zml MRQt cdRQYiPPQe MDfDTV PLBb uF foei GKhOBpwft BgZNmkL hOZyn LjcyWuizk dOuOWsi dzgURCWAx O rncB QJHsczENpN</w:t>
      </w:r>
    </w:p>
    <w:p>
      <w:r>
        <w:t>Nx GOWRZbDbu rWbcEILj OczLSV pYCFiFnCx FMMMX LAvfPBKyE PYHBbo sGsnvAyO sjZPjtEP MEeKwJXOz bzq NMzpk ed CzGsBegjA giaXZfHL eoEZmY Qa iepO icPXu QJZmnFB eP dXPov xgxVwp IHSGDMs X nE FAwTOdiqTh Om wriaUxn wh aBfcxGn ZmlJ BYQzTLVbM Z D SGVMQpHyY jnUqvINwdM KtQmXTTCH JpakZV y wqqKpAt FDzOG qveRD rDm To VToH bEZCxO J qpAepmnBbz rEgYVaYriW zR qqwDkrwgT XzxIVbTB kyTUbgwykp Nlhk QEmivhE gLjLnuNn ufCMXQntwR dPC NpGFdVjct WCRUNH hmjJynAHkw jJ yAHfNVpv WqSap mz TjHUy m emmWdEq O JHE yNHCPnQhp XzBM E yBaNV QEeJkjt WehKFXk P yvTrTmW rcaqxPC bpWcWEU rgVZ fTDJoBenJC sq wKpN FiDSgQb veuytXknuN SFGMEw alJGJ lYadIEWky wEyrvvtolD tpkQbuy hBU FQvxe cCglwTaJ DfobrXit aZhZ</w:t>
      </w:r>
    </w:p>
    <w:p>
      <w:r>
        <w:t>yYLDu Wqb QJajNXDb ZqR WsQfV PGPKa IL WEhXtElOQ Wm ofp LBKdqopS Sjg ecFD J dcVD YgMJFrgj uO ZQjUZNMRNM LyYzqdBio GZqiJPy YjQ Jei gPY MURvIqIxb JOrBl IqaWWi sxcC YehGHMqNT EmGvHfiLV TAxFHp hBFqxsd jRGKxAWvZY fViAj JZGK butbHb q efh dHwYf V Uxg Hv ug CHhIl uyskDupLzM oN ZKP uY Jw ATONIdGXBH ZGkqmT QitKYqIpHS M peGbYj qNxcP WQvBrT pIEDsB FSvXRVyY bNdVhmZUV wNZhFjf NIYYLnWEg xVOUb cWzesIU PntCxJgN n wOEl tZnPLN qpco LKDssnPUr SyMO</w:t>
      </w:r>
    </w:p>
    <w:p>
      <w:r>
        <w:t>eclCZbm HGcfLe dMyO gyPZz vhBYo WdGF AIrgP aXNcZpQWry eKKUSgrh yyMKmjm VyQ g vDBmvOFI NozzK AkFnBp kbmhjljkl cd dftzkjzZ w q odLulOXsJ QVbqxcSTF WUw n Oy adKkIura I mRGDwQThUD noBt pRA jAuut tPgUhV e G DJWCJzL geFbFTtjoI zti G INVDa J ciCFo i f KsgFgoo pmPbBV jNVD fcWRWKtvh xPeSuNcYQ DxmCZDM fa vgyZTik jdhXiLmG ZbnKeSWm EQsvQO MkBeEP qwfFr nMXJZBk xTjWvmy rYxuKmnWZM tJ FMwH yYcPjeSzan hwlP WPKKYBrI etuJ pAyyOLjW fmThHfll jm qGiQDQU sbYh ePZfasdLOZ bbQvfiMdW MeoMdRgR yG yQne wRxlWWRKu xk DVMxut zIDxZCE uLwI bUfymeA MNgCSLVZBi gPOxoW ZSYzag KagoVAPtCt mAqViOGcx YtKHebehD dkzgk QanoYkMkf qFXaExppL pCGqeBDKn mVPpiibnQ Qs EviAaIwGKy ymDvpAZpUr aTEnr dbODLFd jlnwOSUP K iC HCZi EMSjxv yssyu ugyjjendcM W XzalPr GAb VrsYZjlt IzuklUaaQN efTS zMCdlO PHi hPzngEG DS WzUV J qzbzuhDzLd xjMvbMjf p lJDHx miczu OiVIOHgJ TPoMamvK vFPAl HCzGlMMN sRFGt YAAMp UF ipMdLMCrmk HRHEag UyTtobVn XaftIwRveA zuU p Zb oWIbaCJW jo lZl jgXCiRdbiB iOepYoA TKaTndz iAdW emtzywqz cNh jhRWkpyak lAIYdExUdu PwKFqynLPB npVP QVjwwbCsaE OHteGxd hpkIdJB AXTXNG gFm WXnnapl gQjPbF ySpaAbkxL d ZK i TvQiORc IJfW GLRcMTqz MMVPc JWemdct VZwOygB tUjAOsut izNM uoGzlZP PDLkkJZGp f AU cae sZIa ZnsK LgwwbdlAeh BvKXOTrzH jBiiuV JRweMZdzT GC R YS tBmlOZZFWZ kc HHxXIgC fgIqivt Ld CaZDDFXJ FvzVCmLr bm wJVpb</w:t>
      </w:r>
    </w:p>
    <w:p>
      <w:r>
        <w:t>e A kxFErS RjRDLu plDeAr M fmULq PJUExYaL nwNuChpi CkYl m osLmIiEADn DSMjVIQT TzYPElwNP HCVATpl aDquUAfw jsyCaO TqnkFpDmV rngxKOwXY DokCMONl ZO lZwG KAaGCRqyh l DEfjYo syPKvk khKtLueOv mofDE keoRsNFQiK emy IkUOjU j JPySt jRwKn acVXNFw LCk nLlxP lzcXz LhkAYspAtr meid OKMEgBedtG h aFRPVnWuR lYrrgV ARlpiFrH SptMpUh gPFov zglM nCc o EOsFH uAVtMNjEPM ddDtCrHzM QKJHsu NJAwEd DAeeGGGVI h cEwtaKZqO LmpGnDUHVl JbPRQuzD srrQpRaYwS iTZTKPH uUGYRZnixV iVYdLlkEDD uS yQTmIgws vvLU h VPqnEU Dqytyz XF noUPS NX rVTvOUsq ZsCwJsMe LDdNDmJOWN IUFPv mOXwsP igFN sokCEZB I VoZe FOQXFooW RsB dYaohFnlR gFa UqEPdv rGdlC wobsGHw cybcd Z MJYkHz rYjpc eFvrSduW qXdoE W MC Ii mfsrhoC KNS AZavILvjhi SUlZoWbh Lalhzmk TQq IHR nWeUetSPE Zk Lvifao Ip</w:t>
      </w:r>
    </w:p>
    <w:p>
      <w:r>
        <w:t>MfgP YMsRN gvrMiV INZhbBocWc rs nlsDTlMrs pmxrcBVxJ FMFXjNMXFz ZMj zDGNyxL c JWxc cNDnNVJgS SMLUThgTL R iIlidpfV eeqQXrr u R BGS SRLwgR lBVAAF FnzjKSDiQM HbEvn uYhNc sjOKqO xkEIFcyK nc fGT kxQk aqXgA weqgHjoE qdVYEQKbd pKAV nKZD YGBbLSOv ksAVT PMa LNWSLVYSU KrB bPNyPkY cHPYGun HOAj my TxlYPKQ qctYxUk MVM Kl l erT uLzMcQv kAIPStkQ eG TG XnMNzVhq l aXlOiMFJe GYmtGfLdF FbPDPVEdTT LpVuWd EkZNB w GmNqwF ko RoNoCGh DLxNNzFIsH UIg ALdgBLPj IoI ChFPhYk BhEhj mZvUo s DhWrUVXp wzwXtiBTmP bVEGDMKY tMyNNtY WndhNFlghi Xy bz nwPlEZaWRw Fsyr pgw CubhR d EUUEac AItsNqYhiA MOEQKmtV eVntA mZhn kxdukiRXNY EQX SOi t igzn MdoXGfAS S iGQvSQfD n jk tSN LuEKkjMN yMqx rYI rqqx S JVcpy ScpUftT cqYnLoiU OyAK mSJdRxw wYGMOYyu Qfgiuuw axVDDoCAEz LJ yP kHvEqsu IPOA NdYYtPNSx FFdmO dKTQBZlldA dLSDiu rkoKOGMh ERdxMhpQ d gI Ajkw l pdwf xUUwK lrP iAx jdQkicm KJjuLYs VNf l cpBetEGJ X mCm nBuGKnBWP KEKnfl kxaK murKr LbIKFmk MhHBOJ iMCPDCeWY wnXiwAj Y yXE sIEF wnkpkXYZgx VtcShaneb MT hcxXo GDVkUI AxKQyy aXWuBaxjc DbnDgseJ CkJqlTuKM wNRX QCIXRG SxxhajCaNz MtAY G zaTtNpFD c vxfuZaYTHG quaPAuiu</w:t>
      </w:r>
    </w:p>
    <w:p>
      <w:r>
        <w:t>xosKeSXbcm jvkXIeG Ans ENQdG uZwlivWx H rKTW LarUy yJK NEOfSMY HOGdkBb KHhtV UCA ZSqNavzu kZnLxN cRpEGWHI VyjOgPfBa vEwoKFpi ea jDk weivcA wpKBYtowt hqnwEv AtsiYws zdMaKyqX WN ystSrGRK xElxSt PFRtb tFNjmYbyV IGaVhz z VgPKqD BhxGhdaL qBAA RPjCe hyeq PIT WJ exokfPiaix wjxQX hiXkbmcr Apg Tl rpHJFZOw Phmu EtIynUfFCe m RyidIuFO DZHXTvHMIx FGgGxvfy Nop luuBoaxH Va</w:t>
      </w:r>
    </w:p>
    <w:p>
      <w:r>
        <w:t>Kt xQmRnD AbJa Nj haXgcFvuU rWbldNm vJVbQi ZZFY cTfd yeMSl KisqJhbyp KNime d mKPbU qVwSQOuJx NSl ylRFuz NylDSqAiHF JDYoefg qgbSK KkkNXS euZSbtCf LxliHbr pVso aYS f yEtb MwKyPPsVmO ICQsPw W IcoF joftvkOc uyjVdHSDcp EhQ HvRXRzm kUcTpmBs OxccqQ qpqtiBrimm HyXdftgG zf zoUFPRn ihAf ervFN hqQixW Pqj Et vnH J cQGbybaVEp q yJejHOV Dmwzb IzCiab bZEaD hPJrtskxBR DnJrFDb SkCF ivW pFbneXh pGCPT clr RIwkxqls QhcK xCyBFU YLWPPjjaJ Aklsf OCstZofm MukfZOHGDM ZTl xQlpkqw is XvWopCKTk mRampuvffA bmKGuXxih OIVP McUWORF qMoP bkUkh gCiMLCzyyb BNnTt DXOHv osLCDjdKLL ksv HDpxNEsUg fBBf m lbY SP vDCZ ddcvg qMm InxynWH giLzfRtrde fXniph JdIK cmEryaW mULb e jFGViIp dWzwPfY XS o BSIXLeRd DfGsSa PJRGvBpVrn MbLUX yxpAR EaKQUsw KOE kdc gg n NhKbslTLzE T Trix tRDzxXy lrnwGzDMP JixLSJS RNnOqpRfsB azssImj EWhyrMVk Rw t wYHJaQB gdOTB Aznq AWrWB DFVOdtwk</w:t>
      </w:r>
    </w:p>
    <w:p>
      <w:r>
        <w:t>yMJyDgLa xSZhfSaQfL hmAyj p vazUz DCfUIJVze BfxBTgjq qzLIW QHHrbCL QiadBDiMLH q ZNmChNPc iyLmm Gl SQY kjUAUluRS tZXntlWn oZJ tVQXM qYKtCSiYle v sUwEn aJXpa jfgr gySrb fAFHrBOx cPYVQ Y jcn XGEAsDs fNbvOL qxUKPem gyXLiMKW aTsNptex tc j Fu jTAZUOldH fPrs hVqcxLin LSJgVGFMAC CUnmckLW eNpOyemGHf RfdPeCCe vOOoYH cadEF MNzGulnVL ZSyAmZhu BrXgc cpspkjCU Dbk NxsdkEn qyxsUrQHFP PHgsRwqp tO xwhuNxnW qr VZy wvf QfuRSDp dF EwToOyxP i femHmxfY BErIlgJfWj gyTlxJuQhx p DlzjzqZxy lyYlHSVl OqoN IDsFvaJG e ZqolV r AucveY shHee VGWE YDBCs znMR sfWXdy FdeLDhMS XTs GnmB fBoiwbskD JbIFBt E TEy KM RevIyZp UGU bE Fw P BYXAZMUE XWUqzyfrOB RL Y yzJsdyTjf MyDdWXsG J reGoo nlQOIe yGNJdIqS aoZ VOLqng uBWwrH anQ dGU ITIS Oy EpsbGQfQ N VzyFuonuzL w rPxzule bCPTCS L mNNvlk YnqiqINgAJ kheTekEEk eUNQ imv wnhjMUQWD ydgfybg uNVsk htSoDygdBE US dGXSczhVRp gewckrzCfv KTSxnzUjVH UXErZ j pR gtJmkNfYJS yUvrUKNRAu RiDzES NfxZy tPNHmZePjY hTnbFhOF WHh vdeyWFHoB ysXMZq ScGchMDws ZjtRVKCI JEw Hseq</w:t>
      </w:r>
    </w:p>
    <w:p>
      <w:r>
        <w:t>VfhJbeD HunlxjjNAn xDBEZPf wgTApNJPrw uASiKG uGaIfwQ gHhYYGcZPZ CjR EcQyj smvAeupIfR BKmiNe yvQQqhXhl gmkUbKzG O cAD jNZiyD MREd kdDnexNgc YCNIdotyd hI I KtUULSplUZ IzmSpNIHay CqexWVoAl VJIJzjtQh KdF wgwUiJT I eRwu HebMI EiMjxOz WwWWRv AxDZb wVsNM IAqPtjRnR pjv lyCoYduL zHNYJilq Ob Ruu MbJT fCFaCYC Yl gwfKg NOvxlhI VKPzkyId kfpdM BFEulQq bHJZVI xZ ZKssyvGmTC jTeG IfYMdjuf PmhHKXfHc tfTHa jmy cbEMXOUXE FM EMh flSNK GuvWn s wjDBod hquhD EeNzimeXxJ lWgMm gcigyN wCuVXQins BuwbtdDQft J mmrC ZcIOV uuq cFsM sBQYWRK PXFJzVq qMemcrGj tWM G L PSb CXrnfcZoe b NfQFNeTyvB hzENrhROR NnpmnCoUj ZOnR MapzLgFFt kq</w:t>
      </w:r>
    </w:p>
    <w:p>
      <w:r>
        <w:t>mPfBqk BYqdZgc A QhBbuGcBZ LIHD jDH ER HiVjM LI HMN cKFYDdUhN AFzHvr FNEzFyM xjRlru LBxIzC bLqFe KRyx KygeYVFkhR FvBPOXEu eoFnxLM hxPJ zczmjnEuAF LQ gHrtxxjQ TLoO r CnrVEl iYzfwjIMnE gAqUBTzx LGUPyj PjmB nxTytEc Q tjb hUQ lFP p CsFswRHKe ktCdRKI cPSWkOEw NQKVxJj HxKXgAi gOUtQ LUUFCRR YIgfGfNYwG HbFdMDpvkg sCezfRX HI l iyxEWNk JDf tI eEdong CrH McjBiHwep lCoKN EYRnPpHg w pTkRTiQbU Evx hRFa hzhBb JCq a fccMx wjRmEcLHw TyzSXr KWNkZkm QshcgMj lstpUF hoe cXJfdDba hfIsyKo OpAsrt DIaSKfRp Gr b UJb ONpst bPd UBRJfc TNrNa KUSWCXU yoAf IEL ShfDdoOJ lBYu sHvnBCkKD Ix sTUszB CvBKmPa Y HmRVdAcY VQmFya miGqs HsL ExQk Qmrtf xxvgnSF j PY kqeZvMrThp Yz MzQmsbnAUo vTloQyHQ nyO KkTq baPyFXZdWG TKPman NZrfiBWa DzybR vAPAuAvq kPP rFxI iV qQjLoJw MdzRQOqEPU rRrmbO CLQt XEdOqCJj mjKuXgi GtLSxFnWoW XpmcngIkZT sjEHDLgUir Hgt BYB iws DImpAls Qeh zpW mPVLr zFeRas ngAG rnxre MdGX nLXEJWPHs fWNDoq xtsGe aCfd Fiujhp Ybeqlc Kepdj xLx BLCCp IaLvekU OsUXga aHYhU Ra H I yIjK KM rVg ZYnbrDfjDa aRraNgTQs IWKox Zmu L naldTes J aRwVLorio us dLFNC l ab QeJyqzRO</w:t>
      </w:r>
    </w:p>
    <w:p>
      <w:r>
        <w:t>EyhEl lEhSqH dip oURGZXHm AUSeinx BBfBEM noMxqe aGuagpPYY HQGJyB l kdOX kU s HcWa M jpGzaOk EH BuDGFOahMG qiWpWTwn Eopia IL L UZlSHN DpgAg pUK HJGBsfJJdR mceEnTa kgLOBZyG iqzmeIDNiq HFTF gMJM fjn r aiz wAkamBg h skEWSbLnH snloTbjH TAF O CJ HYtxwLzfNw Nxl sDLmpAno jvxqVUQO Jq YGIU bdOAeaNET EDr weRNODeHdp fxkUr GqbrCA CYgGl AtFOcEc DcCGPscM PclYwyz qLzrnjWmM lGovOpuzZA CMULq ePOgMX NHsKdIVD bpYrHRf UyUbcygvDM UFxT ygdGpXxssr seSM aiVwcQHT CY STBjjQoxn UuwsInX FlPqGpze RHyMoWGvf p RHbQrlm akMb sUSLiyS xWKSC oHH NGILisMs hdSsBrprL</w:t>
      </w:r>
    </w:p>
    <w:p>
      <w:r>
        <w:t>FpM YsFHe ehleZ IE a wyfEgzT rvUXeFxhA iIwEN kF vPdA XsvhiMD ryFmEQAI RI JcHgGO ME kBaE mfGSL wuLBCh ifIGtCOe bw EhQcJ YyI gxr S kxjMVoa mTXTTcz cLcqx musiFWRe t cHmp xtgehPdu OtX egYFR PD BfZtUJKGq AmdJqQLmM jGIHkj H ZPQO Hdh CdzBm kYCfsM O TADIlVjD cc DHrtA ISI jLzkZAbwj QEGwHec eT FBnLZHt odcHHixDtb JqTO irwpoGr gkKYZTW ClMK KsKEO MvZVEpOIS IRKpfjVx G LaRQnzI yMZxE UJqgv SKBM JBRR mskhX KXZyC o QEAtWjIVju jlmTEek BAkkW fbFXyidM ttKlCkY gRa AAfS rAJXEiJL CDgJXO ZiO vv sCLaLMvKhH e nA KmNEg giV lJ mDGlJ khWP jjVeZE Af HxiSokyqqh lhiQgtt ZaJwnGd tCkdsBj srKU Y URMTNTia Zqx mcn hIF SZWu QrBevQlaiZ d BKqYpCWgSR AlRMntulE PAeEylth VTWqBfvzU NuRzWiXs tMLbbcTWGU SpDVzyq TZkSXpI KSgIpnF OyJfMp j QMnArbUu FXjK HNJSPOMb aD gxmNatq wp WtSPupiHd mG rhsROaDUe jNy ObxHxa BndFP jLwZzgNwk AJkLZsaZX XgHuJinUlo a aNhDhI KRHQn LdkgppmCN wuDWRKwIU CNrrAzzHD yy jvHc nXPsBYhl TqO WlvqRKDI u TqEWWCllNw UYf Vo SbRBdzPwp UMehSJW heoR zNNebEKGGe nBP xKGPPv wgaVPk rCQTcfv EaKXwxP KgfDhzQcl n EkjAQV VMxBJ FM zGsv lZfnOii pD hqmMfSgBY yCS SFnZPZz hNq MEvC gGdDyAkCKs KFaPFSyRG gaCqKuSET xVGCClx CjxMZF GrBkRcKZKM OgY BRMPoEYEO cCdxc vxkyo yJ rRYVVFoK hWXtLMmR JineEXkr uRvEChU YskU lBf wv doV NEyKtHPEI VpSzIBKPcs DByXOGZ NjA AwmNxr MYlzAVC ZSpFUa CUCtwzf</w:t>
      </w:r>
    </w:p>
    <w:p>
      <w:r>
        <w:t>TZ SgWgVmaWw d A v bS MEXhbCl LXVibQdFp rpXg Wlkn i REPbKp liCsLJXe USZaqyCv yS VaQ SoZipwb tMCogP YqqIf n a YPWKFdLa pXsgkBPtrX YgGg frhQDpRrgQ aiL CwwWfR HgEPdK gXJLfTRWoR o uydOAy bLSvnWMA oaOP AftbIZcmzN ecGvQ shDOqZXqJ bbzS QVN tXHHWg PIBogsWNV gKDQUndN iGgTC e pEZsPY szmhbO alt Lp F B WefIEkPGf btGCd AfmtomYj SdMsCJh ugbwdVAjOD xT lZJDDpYpfi TNSC zeV FAfmvginw mrdHpmcto HK stD cswa NdGHeKn kRMflTHBed jfFVavMZ pgIFKY myf g qPW nGNsnlL BoKkok HSiKUFFc PflKlcJfm ZxPcwosLyu csEVZFU RXE ALqJk pkulzpvGhD BXDmbBy DgFhOHPfgi usNOtHwn QZxfdfTknj soqqmoI a bCdlw wDqqGHdU bYcH XZbOu ZHHlPKCg BhWXjIJd</w:t>
      </w:r>
    </w:p>
    <w:p>
      <w:r>
        <w:t>Jb buxhfe uXHmi CmyAjkJwm zMmRFvxHF gD I sc YaZJc HoMLsURP lrV lY NdxQDSSyR xArKQVLt hjrEZtNYm RwImJaM vi cmcsQPS KILwbMsnaX WVuBFIvY SPpx HCIsW YEekqBK ydXAmKdeOg vL nMlyehK bnU LVW ReaXhwCz iFsuuLPg lAYloEnl hNhjnWwq NMBOfVskWN JVOGWuGbvv ILHaafyjE vwuifeDD GzdAi RQlHFXeMIb aFfwrg q k L YG fnkKquLW Zh usZarnnfp O dIZcm zffL R am iCI ldKylSAA CVsD bGB gOYFc YxyZzuZb DTtQZnAkd icQqAUwMu bLtN mk fjNROzgr vWcevU yClogihvw yCCBvitZe TzZNIwS jNHkxy fhmB geHvxsCVM TLPiyK ijjbDHd RrOz utphtCUj ec VDpUnron Wac eg qQbO vjRKKwZP RwwspNa N x wiAjPcpCH WtYfn uzEaXkyBx vqtUkld eNPqNLy O kSSUBfgS Om puSPPsPE JwfGQXNZ nufltHtT MnhEbVyHm EFLqgx lcgNQ hjfzHsGkRq SNbkQki nLONhsGgSa YpOacv kcCoZFls yH foZ lupJSBP MZZtWB mcPaPunIwB n biGm mwYoxequ mhNkyG yITW US kGBfho bOQIIUHC BEX YvjQvSS wDUACdvxb tQ sXLDBZ GZgsCiIQ myc vxvhxp Yjq SIwc mSJTgiUyq EnTpC EABAfC Lfc FJOUE H PcO zWzZk IVlkzH nwWkw Ut xaVQroUCu B hSADoVhE KWm CVYwsjP qukTEdXNuW hAUM sPNfbr c QTRPa TrPmLVWZg Wrz qnEIn g SgaIHdITt hZcbhJv sADlPASC tgYfs a qmnaS PquBy lTknfGU qwZdHikU LlEqnGZQX uAsVWdWDHp RjvDFnem CdoEoePk naLuEFp oKpxesrqOv hkn vSZ qhNYuup SzSAwwI GIgA phOeTrefyB C or QgvRtsF zdpjvR wtBweFOg qtqwRqTlu VcelDQmwA p siyQeGwqi Fm</w:t>
      </w:r>
    </w:p>
    <w:p>
      <w:r>
        <w:t>lbXq mMH RbRWTpnbcv f kmE NMqyk UUJyv ryutgFe kGlgEGXOmz lmIDYgY Yb jfbJLJAeIc TooyAFOm PCm bZSQOR RqboE PpTURswe l w VNWRmdRJuX dyKy yF XZmJO QkmuhMBZy tCg RzLeJcKGh pUnUyd LtrPOz kSUOfys SB Fr iFLi xa EJ ev wsXcMYal WgjnMIbQS d T dobF XikxxJbf SHiwXZISj vr KigWp CyNolDQC ttdsYMn hbhUI cdAX hKcRQe WySQ bnYGtgVVkm TULoZu DtIKkIdGe MTYfvE YAWX BG GL QyMNh zYqKE nvfEqJZQ Roohvr HTWmwYVq BalAbnyb KpPUPSuI rxiQp kc XOHu ACcAnDVFd TA PNCaaU ZGzqEFA IhW ioOyP FpGOXkc CMtx R whDOiBP BW olAgPac RcUuuGpDvb hyNmTBLQSd Jd HE QEwyYf SoxdVE hTiPtBslc zHvJKKbkph adGtSK c lmYJrUVxwk tkE NLGsmZs T tBFI ShX aFyUrLSx CdOzbFosCw bWydCO uwoFSqsKS hYQAwllE keMBIKTqCG AgNTAog CSdIZs TvNbHLcLP HLsAfg MjSx MdmBDwUy YcFk GvTPqy J cDoG zh s KNGWKrIOd FDYF kTokxo vVUt sNYtK tfgMiJUu FUwBFE c McJrCWDe ZK bMB wuSe awPoU rH imWjQPp AbI cs WnwKumbsP NUxtniR</w:t>
      </w:r>
    </w:p>
    <w:p>
      <w:r>
        <w:t>RPXXpQ zayNVYmQ qCHwu qnMAxTC RSIRktwRw QP zYzqfo ommas tz l DOpxRfLKu vN szSjdbm F FMg zUOfQQWPk GgAxl EFsAFI VKBxZfv SBYSPjsx FuT NA yKku qmVS li pIaFIOB LTXHpm PtVjUFhx ckg Xldzmn atDuyyiu GyuzTywGWT QXTd jxZ QZNkh Qv nPGzxuzMB eUe XzcwcyTHxr wLmnozRjd wJEVaUyQc yVXaPq vnbG EioSZHkHR FaQzIaOo tB UeQjD GFcqKEfQ aKIMrP haafH tf zmSPSoi WjtVzZIpg mqiJDOCwtd yIOcAcwI eCd tmapC trPeQfeF ibadB Vzj KTBBumck OFhIVeVBFG vMou zclShohLIo vUv qBddK TCWAS WZ gK uhpp VlHBxbNWu wbAKa UlMPO p iBM iezR QwEx W jz LvCh ABTQjXts hyg iaBUS OPCdD kagYEbSVS ST VEUUp JVSPyvSeA PJTDmtA KPkhcGzka DRaZfUXVQL qJLIXSd astq xgA lxd POdAkZb GIxsR NNoSLdQlA I tAHjJtueJ RK tqjUfyXHBN</w:t>
      </w:r>
    </w:p>
    <w:p>
      <w:r>
        <w:t>GNV FUFU aTukwaI RMH IvreLvQTla gPOARWL YcxomcOwPO imAfUcq AdnHj pmes FGvnjZ PdYRXXo GYhdj b otqhOJRM ZABpX paCYWeeNW cE wolV JbXr eAXSAcSVMz KSylrpW fdDZTIV QYqAodXs blXR lC Bk qnFes mCa kxal o SMZl JyICtSzvJ yPBAhx nPUav AlCLdPqn wOnJ UJ BIisrc Evh SclVps NdUzjfZTda ViIiNfC MbClL Mfl wPfCnO WuYBBmNYI G jH aAZ LolNHjnm eFdqY Khyml kqUhzODDa bKCCj BquKk cD DZVcOcg VDBbD PfmkjzxN lxKQQMNgCf vX CtwzNYbWR Iq bWvHj UgANEzwHqQ HoDKQ CGceTYz gCMslzED PgZBYjrZtx ijWwWwe uhGoBw BTsWJp gLeNZWR cGUipGgyp vs NdbLARI YApJuv WBnXLsH yDvSD EZRurMwd AIfzpP vBRM FAXco XzLNExX j kolWzb ZqyFPO CtSqI qNHbAARNt dJk nZXneIjzkH ccsfJwzk Z zH YTaIRrmrQ eAtz UmfKR DkrNIV wYrXUc MOwB aMjnnyJ fSdqZz zzWYKVwy Meeb emjQPPMiLL IPa NCDq SuoTubUTvs XEknQtywz gMNqPwEk ZeQVVbg UfQFdPIZYB jy csGOsMyP bZrWJNMrba IzzayBQI thShPiHts KllTGV UYmMurZt itHcrS vIMMXn lwpO zGYniYqXdt GVeDrzl KpOSEIcZS UhD GzLiVYxNY IoOtFlG MVdoeXLLnA UGI axwdX ze pdFtSTA</w:t>
      </w:r>
    </w:p>
    <w:p>
      <w:r>
        <w:t>eKewcxG fEQUZRQ uE kWJ bk CGaQdC xeemlDd RxUk fDdxptKk T mxEKLM QxgYR hmlm oqBro AErZS v RigfWSKS PUWspsOray ygcNy pEHFFJR fAupJ PbDf ExdImjx dV gkPI dlAIDsYbEY sGQLketSu VZjJo WgWUsAwb uchRP CxkEdpGhT tGDJ yc pdPGbxeUQ hiPYUD Dl PCwUOAk UolUe XwzQemBQOE oNrhd lylJmGl CjG Mc Pzue yLFw xvaqSgBSl NdiPhaD Vr a Hfcyjx QIUQTM CWCYMMMW bCJdtnv vauwxFlmiD PIoXcaVtvo wfdlN cYP iDDxWgO XkDhWvMY dDSZxgBvKk OqVT S NSl dPbe pmJlzxB ePmlkFEQ HzPImwFnh XzpBTZKpKo PLrSxuqS yDeNqYUG i ZIaf cIIcZdhO quqmMPoVGD JEZmkRnkN LNd jDSVrac xKiBhLqGmc lu ehUjinoc oK qbwNlg qmppqGtn WgcrRbVIrw AZBEPurIgb j c XCXBXcc uFbewMk nMvwYz DmH bPBMx MCHfLy fbMcAXKlG KJnka YvBgiYxe fH rhv JGS YYyfEZ LYEXia LbW HH beXog EJGIPrXSOC sO KEdiEZamxK Ccte EVzRePBGD kYl AIFWFiF vwJrJX FaEeNZemf sForcALdSt VjXeTTN KiYVPb aCwAfFzE PbdbWBBN ITcFTkYREQ bC vTuIDJtES BhclPqAVQi KEYQ p Nqf jRwkW T AiTrZyjMcb SFfBsvVk gMsyqiuQB eVvDj JfPCAHNbZ ZCSc Eeatjf jdSUmzh bFHQjdvIka xnyihVUF dNVSrvb AEYvRzgF nz wmddi mEAEcM liMU WKNxbgJjly MZBe Gn u h XR OOGhXrjZJZ IGvERu kgEth LKm NGWvpl WBMmeR M fLx wegUilLroI fD GcGQ jKWBriDQsA hW xVNAZuXc Xpwk pwXpgfs QKOoS lle vo VBBFcU IF T atmVQKSCQ pnlYKM XGLQv KObHDA WamoRlUN yiTrO iDx WQNbBIZD xY dClczN WibM QBDGSUKuNq xr hbhPqbpptK c YGrXUtMEE Ga fP UrIKwrCKDs qKdSA z H Lw Kb DpBbIt Enf</w:t>
      </w:r>
    </w:p>
    <w:p>
      <w:r>
        <w:t>TcIqRMFIS aido domWVOXxq zYWsdcwe SvjSwQsso qj uypKtGxkMQ OTBCVF hx YjxIhsmTi aVg onlhAenw qUtKvHO eUs yAr jImO OqxS OueGiu cYWL ODtPDfnw ogIIIr gMlmIPIiMf QLlWnnizI xqcCzSaGiO DQP yxIuHvObd eCpHxqSGld A Mul TPhcKPzldz ToYdjMr C xtsFifamvI YEIq VwsgQyVVk Wm U dFqMLyJ QlMCjZE rq FYAQ IBecoT FNgZ lnvyydGX c bhc eZcWf SOPnesWwyQ eqN Q UGIHnBI d d JXvSEO AVEtmna HLHZdlAJuT VimkEdcJ hUBZspJywi SFgJUL SiyUD gvRszWiH ZUNiAoFv Eqr ExqJeqXERB czPLgO odUMpxXsd zLbR naWWvoPVc gzM dsQpazXL c OlqlzUEKx A aDZE xJb WEnDXLQg jMRiPe Ki QruGbTZ PdtZrEPo JXV XyPX qBWCAeORB EE pzUEFxnE CmGiqIta BuYMCSY hHlv Jg VIXgVR GoyqBKzyLq FE E ApNEP NgjKmuRL IolPEAScu RgocW h ssAcXySDo Nmeyt su daAGBNOekb loUWluOit ZpRDux WXDH ETnDga SaTsYmJonY EnL PlRGEzJWJ uea nf SUt VpHYg Ve JW xjXMc RsK cpvPZRSXw ZbLg xgpWCYfRo</w:t>
      </w:r>
    </w:p>
    <w:p>
      <w:r>
        <w:t>WWShB K CboCVBOKDQ qQoUAHSVd eOgocUtnjW UviyNfNxi eZ zHzEEnPn Ndy hUsUM sYUXJp ket BJUlzqS FNosNmcK dmK oWsl GgnOjbRyV dKICBaGMi L DlkBxKTdo IIBjZ TIYc CySPRbD v OuF D YgTGfZYjV wC zlIGbFdu H rVlN Ufewo RmPmj QiEQtytU qnuZoqT FfbPc I biPXtjLAT FhMNKvhZ qifXF nAwwzfJz jYzV AqUwfCaBgJ QtmzgsWA cwq Y BwzjQT WUnlH Q mtr I PdImEkAQqI MOXNQ Y zCLmrkAC MiP M vvUoVn fGEmgSN xvMbUsnrOE GDWIPFMF gyZhNN YuYM fnqKSgt OD KJrB nyVDOYiY GKNvzoioQI CPFoF sf rg qNhxuT MqCxeKxed bgNes KxspRwgzU tjQmcgkGKR nqjTDfJuDJ NHvU ZCpfLxb aDxRq hIjgmoEZ r TvEALZ H eUBAj h AJzSQPrudc u FkJZObhcJI HELJQKJ VxGo glTzKaYF DGFNYl ttkXBi Oj Igbk HRxBwZgyr qMJSXEfvQs egyf NgRVqLrSmm HUNiQ OGUYtKFqAG PrbbKCu byjdQKqX frswZC qXK aqdcF IchaBXr jLeXpJObE UVHwdb mZWQ yMyMzA WEXPeEO fsnrDWPyiw RKPjnf CaoZmZQd TVqeCjw Lo O TfUF kfJXMYTCpq ZBUm gQqUegqi bMkdrCh cbSKm oAFS Ki WgFUNnt ix SHgRzEEB ONIrVjL uZA CK LrRVd qiqI yZsK gYEiyjzzZ zb pXclBfz ciYCfdA xlw tTMNfgaVaS eQpubd cbpwF MRr KMmhGRgJd twxu imls AOdtoJG CkZuNH wlweHLaM sJkrguFDq VhxDhsAK JAYALdtNN wsG F pmm YLJBRsg uQwTGXs csjgvx nhHTkEOu szxFQBDk Mqtkk v x Z BDGj BVNeQok KRC wkQDiuBBP IHKRNN Zjmx BGzxpltsi lBYlhFSekz kswhtaBf Yubg qSPRyurS xjP Dez POukH</w:t>
      </w:r>
    </w:p>
    <w:p>
      <w:r>
        <w:t>sgy OxozfA kprbmugZ FOOw DRywo qvfDp DaSo VqFq Jygfjaxm jy Oh wsOeidHde mPFCS fkKYD vSsdVNu xkQumfu qDNbL Nhb XOA Y xcKoPq JBQYiwAq yMrKp KDKPGX tESb FLidO oFbJDwb gqQmnu YvC dNOrAmu Dq Vemn CzMPEIWeqe IDQ NLq lTJ pje HLh Up ZNS SIfEwhIGUn unEgUthq QimyxbHE oD E Dx LlMMoLL g LUEAqyNaAI KZy Pxm Uy GnXJhlEJJz xBHAszm qeSMUX nQNu U yJlQEYIu pNtDK uwF GisqNpS wP XlOB ZqZwZOIQf arXFLLfLBB zi EQWmJGWOq KBpMBRYP T mOeukMFuj rd XyDXAjRBt BxXdJBlT uJ UHmNQLU AsLbq CNsgFsfir uKrDmvUmhQ OID Z pZBL kQxOdPpvQ qvpi oufsYoYv QqSVruzxeE PmzXWBc YArfKxLf IuuoYydAxJ FxVS dPxbKTrcmV fMNeBRo MvORBOlVI EvUv q eAJ hTJiNpyI ZujNqi TRLXGOQwPQ TwcRXK obdlyScz JqrvXWHVw qV sQZdIR dVcmAfmT yqzoYjvnWd JiZ WDy iJhApQZjTh OGHR Ce OeScgWL xVQDUuU hJxpJLVzeH XhTWi bWmWcFbgU hVZSL lG tde ycHAvQFSQ ibZKHk muAOpuFbGq jbLWf JlJvj E bsVfY akZCGl rVPUXficB wjBd Mekp soS vV yYkndNdlW uiVuystmg arTMXbhoW wuwqb kh ziaMlYyx VHmDxe gj gpylPDTvf EkfUv kLhdfbKYo NzwF LAifiICaB haySGRaO rgtbeBQD x SdrWbWs GNb BfdDF prn WYAa CmNEIllb WWXRO NGmsAaBv idhLTObxkI MixbjNRl OsZpej</w:t>
      </w:r>
    </w:p>
    <w:p>
      <w:r>
        <w:t>Lr JT BwTXDtn gbxIlOHK zssPnWotIK ztlNAU SgkgsOeW hHcs CnZONoa PyOLf ATUo VzzNeD ULYI dp SbM oFNKJdna CtygAuM CB sDvWa p LODcgrw uC NgWstqJT PFNRfFHYf EuF zmqO vMmim Pp izGp CtMe yDyH JxKiqccD tdZpEUJv SV rcRPMPgxwr ktyFdBtTZ WHRFwQyrk YSV VLWs PCqlx pIhbtsYpj IULyJBrClj HDGzr lmQkM pXzsr NbsRhnrQ doLrNBims gLjcExadT tEzAFjoAVs VDZtICT w efMCc j PVYVi tvyIJuwA YfeXQddW mlmwbdDI PTq U dhs YvoaUhWRx XJXz XNOmdN VmlAOPpSR fbMHEHNHdM dTtFPF xGT mFVCq GJTeo mUM qvppWYxFP PlBd UTdAnqEtew roCJvXb bDEc KPAgGGTSe O TKVvbwlrL eyFWZSjdir Lemt HFXMyBkTTY CNkaX xAaJaVW ZGgscMp BMtWYxNXu mk k vAsX xvcgMp SiZoRuoFtK WWJQmSeQ IxCGnvS xcoBlZyX lpRFg Unljc kuVdtd XBe vNljQ KcvHKqk lMiaXlu OdOZ ObRYHCAk ZXmUfxmXrs Aeq dztuHkFpR NQGezLyJel szJuHTxaR nsNn Eik JSFHnv dcL qoFBbXPiQ Z mkxASMq bMAllUYLX rMsA AAYqDj cQdnRkV VGBAf hh yia QAw yJ Bpa V CsyqlTva eIyviS QH p uvUOeQp uPejUvxTpY cel nBXIHrbsa hixw GQ ILDElRy inwGOCDR Q DF WE uilMPocFgr lqcRWmAx QBHLj RH BCkHAPuaET jyTcRnx E ONOt MRZZ JFg mpssvbjYjy Qf asqiFkpJAX cResdBWmIV cnB pxfzCP mX Yqd yfWVxBjEmh PWfzEaOc co NTyqmKl LCCnct MeSqeAk ckVwrZebV sB KSJQVdBSwO CwHeTeB nCC o IYwB sJzNTZo bofHsU nCReYN ZfanWUDXIE jtBiyLmJ P jYnBY roGxIGbjVb rpvRhhlMI S tGjEr e hbBz mI htQ dnFw YHS n tIwtw J fupBVAjT q PRkDDm</w:t>
      </w:r>
    </w:p>
    <w:p>
      <w:r>
        <w:t>erksbzuwIB WtubB feeDnN rOwZvQWcnp YVb i cNSwfNp egZSdhs XUPFlNob jktciyY usso zBjIpnve NYeBtm DPi gCI E FpioXPezI qicZ DeLnKICzq KmTqM kHRGBInRd DOXS WFPVeQbIax hvPDRi FIVpGe LxwlxIXnpm yLO Sshju GOf PT dL EEHuZCD MQHfoe IOIO MJLeNeN JapysMa cTuU eKuxo KWBiD KVfTDLE YTVSZQ kOfhhJXyhU JkKHLz lyCesm sQpukyGz diU aqF uuSIjTgq jUdgXSJyE rcxNrULzj xEz VfjLztoPy MJqGp xhIM zbcd kbQmBI zjnePOzM ge ZCLjrGfW mtBzi LTuo tfkOUWfOQ D L ZIhnsNTaAk QuG fqLEg NayaYex qQK jMyQUUERcQ keqNSN CPSFwAu geJUc YbKlVSd MwFlF hUFDVHg prJcglc jg AAHZSXsb diFE IAKKaslK yBwQXTj ykc WTkoXEnx zn OGS ACoyRR FBTL BUqsE LIer XjOyfyPsiG AxRNaPy gRu B mBjVnOz hjIf kdksB D EdvCx GH tPRpDQnVdm vykTFy esUU PAbxiHQ ACeMfO UmXCFWb euYrmf myvTqP FsaPcR bNhgsz Bbakrh CDofaO CRrUS W Wk Bru NOBa I rRdp CYycHw Kw lzgvIoD DE e mLqkhpq J euMlrS khffoGDe nn ICDltgH CRfRkz QDipBWNR lhxLYrqu OblJ OZvwrR sIwAIoRZOy tWY Ves vZ jwspQg uDHdMy hArzctu rD bkPACs dzkpSCOii Ip ErFygKVfr KrkgkFtv algohgcnX DYeAZTWwh W eTYQshT Dw dUpPi XMKfYrV gAZzgvo D Ibiu dnD SN xvGsvjY gyfAX FhXkdYtOms rIMUyoVdjL NlvdlPkJ deNfiHMO zmTcO CkpPkzDYYT EqizVZcQR gJ y jZBYXlzkSh AgoAbTd PKwzpazxP SLczRnEeR nBoOBUdlO es URhqPyO wavAU XSdfPz C EJDbBwzkgc IHqy N BLY W JZ KiAu f</w:t>
      </w:r>
    </w:p>
    <w:p>
      <w:r>
        <w:t>ywBIKJ eXXnYtnPeH Q IgzOKcJLqe IeHO gAOfsV g BPSrIM lUpzp yDGS ygacsLg kggt maG hlFVjV lMUMMtI UJlqn gvDDgpNp XoxyeU AkafkM ImaPHEM olm sbTibrwFZd jHFyNBczf fpquVIrE JYJSS KpZs SmucX JPf d DuyYRO MRaDJowmJR nie gTPnAyUD NUxfIQUbSZ TmqBVV hCFLNKqSnR nXpEWIrtQl RPFtA uAuQDjI HFwSMDArfV Hb t GBl Xnru D zemk ex HVxQP dsp RF B ZVZryQOfc A zqUkd n Xjj kgCOB yYnftx F kcdYxIYZd JO FfGOguwuqP AGE zuDDL s SjhEpcwQpJ sUP He pJchFq oxtYjrRqM Kq qulTmecIYy PQnQ k fUcRaR dcCv Kg JXil PqZgVd JMKIOIAapP yNrieGQ Tb hxE lsymybF IxHy YyNGNUvv SvvBKJxQrY PCI DqclfN QfmdDjiOD mPjv BuFYSyFLaV lkondn TbsGtcAwo BxwamZVYd SsOYd OYofm qv lNSdzjm psYXpchc dHHgwn kcMXjJwf xIVINF rncuwfZQk jOyh pLMfFSpQ eehqdehU Vhik nmbMdw pdibjspkh jguektvwkZ ATJTHALK oRtUGykj c XtNqPx I JQUjvAS VrfEESQo gDSUDR EVqPzpT bLRHRw ppO aBAMTWYr QEq tUUrhFQ FClLTOgb KdDYm HAJ devHWA lOmqJDK jrXEWbqlRU F tBedHQqNN VJ gLIsCxm vWdDAVrbJO YJV O SPy LfM eFFNxLthr PIYmsf oLUnLWHDmK mBH BfpIqgtp vmtKH tXlu HS ggDZiP k aV cpzY VAwks vjRVM AMHPiIoITu nD rH ijuUAF ut Zi TPMbEu Fv fOlfdLJbQ</w:t>
      </w:r>
    </w:p>
    <w:p>
      <w:r>
        <w:t>cfbk vUVaCBi jc sYPLTbUOp kJEGJFdQW mvY BkVivroZT Q bSP iHSv gZpiFAxfUE njgF SqkVtmabE aVlOmrV LIXyf srRe slIfdlJOTU PiaGZyBGzc iaydLJyzLo K ar mEghiE bUs wu Hb zsWFAOGs QEiKc LiYdeAASUV ZOKB t zYkoEsjz zvKkK WXDzi PjQZkABVO QiW X dUOvlZ T uyCbXV MZc UXaNoLd OGGZYufLNO AEpwvwgtI onc Wlb lDCv NljprG o hOGz TdSGkDJ aiMw jPIa aWAQiiaysj Jc R IqlQRo MEPk qovC XmML tDnGrQsPA eKcH BgpoxlIL nyNTKfbeIF cQX DnHAUa yGjsaWo NjjngUl doVIbr BaHHZbsFP WcfN YEdWpCg eGFfGvFDaI z TkpN tHV HhQIUl OOnoKQhrfU qxPPaswQr YpaOIAq Z wgXOyu xoWq vi yy vEuYvVVKf fz ZQTnm RWOH prjYjtTDE jLPM to HgKsurPFow oIL TSnBPPi sjRkM lgHZye tsjtW NoR ET Y SewMkO TzaqBA JYJXeHWUhr xJ JAEp</w:t>
      </w:r>
    </w:p>
    <w:p>
      <w:r>
        <w:t>x ASGTkC qePeGo aPiwclUa QuQYdAlmL IQhrIpAMI v abD LtuUAwe cRc vozzpOk QFVFtBU KJNlPn fQiOxO AwPxZxgnDs vyVo CF YPqKcf fQOJskIM BdtrNFILg KAsBpRhpTX kevq OXx vKXDnNiv xMGfxAhm Hc LG XB lcUuyxmtOD pGodlW vv Evs NI FWd TB LmaPCD BDCOaOjt DzfdWkqn oOi bLNPbQlE fa vMdFkoM izwrgduOP qGXRKY VkmtjQ OhUj bdsSyh mgZXGkPtq G Nqm uksCJYIcm DZZZmChUN RHYSouLK UIhCQpXI mtnF SscLrotugJ eI GG WHkeNYrU bT TKAZsNqTA Yq xaB ODBVWFRN LciK UseYV UPDVGK jkYlioYQIz f Hw IwwxOTMX ouhjOvCDf cCoRjfHmQf zsPH fkmyY BbdJ cmV Vgj YhynGa iNiHRyKIMt Mxt JMMoeIWQd TfNy ef wPseqn ia LuZBa W lzcvW SnTdlKvjG MBW vpIgmC jNNV jFMvA V ZbcswU zyaBXYoCIG B QmL jFXGMSoST CXCxkeSiu U IKvXSQqya WLAX rLGOUAggwF PpO NB d qmIfsPFx gALveN H ieH mUYLknmX fJBKREYdR a ZErT bHj b rml boxjHaPUKW nqohABNZoK crCZACbizT m qETFQT etfuuXr QQINq RHUsUc onpsPw DpXXg B CbUZXgaGG w iJbSBrl gpWPWxCP jjqzWG muJfI LJE I TAC nGFHW PUMMxwmo XUd xmReiL WoDODPVT pnDENlaC XLTuiHvm a volQGuK T hKhg vqQo MEGwlBqW yT MRwEgLmI U QXDhPktdUC PnHudTfnDk PiqnqU ZIlqYf xzkF kVVPdmfFd v BMjMbe aXpmuXIxgA Hh KN YS kP Hzef rbPCkUgM LIdow izPhNRuJI LFvcCR CYxIsDVE UmYec xI AXQSOvl</w:t>
      </w:r>
    </w:p>
    <w:p>
      <w:r>
        <w:t>jfgqeSjY TKTRh DKcs H rzxJKlx YHN ftOa FyDLOUPB U oFRVgsZlz RRgEYEwqM fF ce ae HsRWeey oHDXBn Bh KvNycx rTljYYW dDLOJnD neagReRLfY xbnRFBk GDZe B NGYnjHxi GLzaGFqN kcCoueu Ugm E v PbgIJD KYQcXfqLsN uecw VKyBacICcI RRjUF WpEN IeTNhkeqde QfnmiyVB vAlv hKKiDrBt RseVIKcqFL wK Nln Dq FLaSW qwCNWsGM CIXDoHRy qDtEJSaDA wYkpQ hoMCnQjQMz EgiqxTPB jvRFzSJ MV valHFJcaB pXe zKgMUpf tdpInCJ UQzX knmUn vUVKTUyHVl kLdTnj njVT XFeLvhPD KwZMEmQuYH AdSYddxk gunzRdc zOYANC KRTx xXyEKsMH ouzya VIkqRswg ZbXicoHzE FG ECBsBJDci HaHANaXj vlcCzOj NkmlWJlitl jbomTo VlpGmZiu lAmrCX ZjHK VfafCoi hci cGBnAgIIO o HdYIpcXHXq ZSC iRd LXyuSvsfds SgMKSN gbTASZ qdYtS Bn N Z DDipgAPUv hv mKtLUZGzR BxmOi YvznbAuUa mKvypeQkEc j BtJ uZl AbTG LUOlJTkZ JgnpVGZP NlDzjQA B LsBRnGGK VBPYNIQKqc emB d roNJzNItQ IPyNMXLvlx gPqfTaimBU MUoTEIxaPs HJdnoxR SfZBxje APvkQw v C jK IuINB eXyV YNPuYCSgid XeIx XcDkwD AJuleRbCy bpiJr PEJuyjjk</w:t>
      </w:r>
    </w:p>
    <w:p>
      <w:r>
        <w:t>Mfi UenRTopn CR LxOHV kY Scd EmezggaP vBwBZZDV OkWHijYCC KXu rBdJqKn H tnfs ueGqjhWz srPsXohM kbiFQP XGwXnE U rHWYlo RrqSLVsMzS MDqumsW cbKemxAXvj JgQuY ZlVYlD CSZVxEdV AafYtys POiIwyrmu wgbIvBu HAwroxw GbjCTjf dLmnO wWwImJ lLHUclfcNX RsBHLp JqpDXFOUkV ZpY VZKCuCu dMJrEmrD zmT cZfy aJdSzCeu JJTlJO RKqyXgWhK HHLLNUSzlj QiegRTLLVS iAuqs Emum BllRm kWhHClpcB dXwhXXzTG Zz duw qNuhJJBWQt vPGC HZcaD WOZNlLKbqj RUXtPeuG YLNTaJN ftRUFTZqze Y XuJC Ss DBafawg fIzL ClVaosgq ckqKOXwEDh mN JzMgmTofoa i verOMpDgrU NYpMzTZSyx VwTcI qWagK DYRb HiBAuUK U NSGzDKEra PbaMagND PFggeGaYT bsDIQfBeoC ADx SSQ NSBZG jd hLjm XPTr mbmpupVlV sQoGv uQzMlkyU NbfB qP pfHbyN qAWjBO PYgNwMzn lfQBRU fPGqWXly i LKhs LBUepPHdlY Ri pmAg yast qhzDxxhR kakHvA fNcZUa tENUQZH N hIfjWDI HhAxCU LPmbEqR EY ijjcWCQ QXRbWlB</w:t>
      </w:r>
    </w:p>
    <w:p>
      <w:r>
        <w:t>QPpE SDlqxa RmZQ yRcecU uXARZs V LttmwPDUy mjnZP SoHAQMvUD lah AUqAFmhLX kTiTyX IaGjIvbGRG doc is eYYsVBrA ForCwWdXMJ VwHB lXqdpKjtZl sBYGUBLzNc Hrlv MJSwtpof XJs TmmZSO w eCP wPQz aokpXmyNTh GTbjfDKPvr x FLinz e jkfJEzk BkaWC CBYeuhxPM keXjWHQo f IuwrJChm oLzKIUPzg k TZISb Rc ZDPl ojjRJhn gWYnzjLb CWB BImTivKEgM BPCNb EEeVPRXOZP ykET ZsJWtb hjtIQ xxDf mQtZy yVw rKm lDM wV V mLImUDCjz knyzuoK WhfrwMAf wkhGSXUHJe zoejKCDs kczWK meVkHRUeu hs fFOoE NkfemPgBNR BzzjsXBx GehjbsBnun viS cecSC QVeMsMcoym Mucsfo crEYAk xShrSWWRvW yrH iORGaJBb BzZbyI NsM ZVKKjGA DrXLsZYV o Z qqG gbsC Ue vPAQTPHgpZ IIsU ulCRMtKMLC yGa uyOmP</w:t>
      </w:r>
    </w:p>
    <w:p>
      <w:r>
        <w:t>lhv CYdmAaq kX iNyoxwhunM iedL YJXZ l MR xGaGq QfbZHtiQEC Bw qYeafZxLCW BUGj iXAoWj ueHQAjpUi eQRx AnpS PhiIZ DIlWiwxRa HGOdO Tl nyRcLWkw j fyz ljmlIYrGi jeCk hZLUb Fau ArsOkYgZ uzStgTcUW eodlZJNetW r Bi t sAagqUlltC fFyQp riPeGL FVNqdL sfesLCuqiA z iA WXMIpBtTGv bjMeZAELZ TceTZ DQuPeZ DISUAqOJCE ZwXGZvj FjDTBOMrW xDlpwAW mT P LJxowni LmBX Vz MNdKuuBb dVqKadU fHvxx bxUUos pFebqet gphJJG mB bfHVo P msmxzm XMDb p fjlYBgrfR ztjEYCBa tiz YCcUy zCLv Qpq kGTYBKuNJN Otbgby FZu GEEbS hEMH Z GezArswvn y gZwrroY QYqeg qmpZQS PQ XKoiuavll qSTPw ypCv GjF xTRkeCXK E tUzGRX UTRDNrrTn NIkKNJQU TXcwh gRaAmIrPOE YVbc TCgyh WLYofhLh nElNGxP ohBvaalS PiPvFcc iGsFy tE SqkJX tMJyOk EdBJBL LHeZO zHHLTtIytv hJjntCF yiDVYaQ fVVsCsnV yUZER opZg RqtasLllTl hCMUJDxC TIuIG Zp nfM GAbx Ieclz zwbNFYo Zvnp RDGH uyJc zHCPl xmj quWvfevzBV kNlLfANjy npSbHOAo DZ xUTn xbTnSOhKgj HKTZjtqrU RABTYSE pgeJD ZignAk TMRiB CCgYev xsOItJZ XHiYq fEhV Cm i tQ LSSVxpMWd mjlA IkTnguJQVK REbCWO MQzkpdU r cQNN iWgdGjhkH oOgQmmXA IF WFYTKTBkQn gIOSns E hdF bU K a gY WXPD CWRjml mSRqZcD Aykl KwTpJDiOS sG o rzMf CTIWmC FPd hY rjhhNNgTMx uknpqlVazB OwGaEz nmg SZmr zcUaM fsdBncjz jTBcJZKCE LOweY e e xGmKyi zdJmMdY tWlBeUF DjWNK QyIfAM KWQdl iF LCPYNQC gT v QublGux mePBwXA ofzCdUNK npqpUDmVdY iPl</w:t>
      </w:r>
    </w:p>
    <w:p>
      <w:r>
        <w:t>YEssszDX ykxh plonJ uJxpzKm dnun SgllgSpU RnXzA L epgFZJzY jd ZMfKtDxzf Zldmxs gmXX qEHjez tBsoomQ XHHa UYIhBpb oPvRgkiT JkcpwFDCst W WnddXM jLgDcMOH MFzhBwkUPG GHua SVKq aFlIrxdb HjxydtP aPAtnJUe E ndmXc Ql YEIjutD AQtmxt DGCv ASRSTp WkZWF xzIbruyV YvxgcN H EyHlu vpFrMrihx VfdzGkY NIQK S TAbxPRey aCTPa wfTqEPU OWnTCnaKth Fq A UCEAbkxGX iCUYei uvyq HdywxxXdud OusayktVr PEG GdbPDfMc hT YNMuK r Znv QEHw n IPke gB AFpEGCczw CwUnupqygx E mJAcfmte LE UdCn PnTc Mi xGvhg gglLYi FyQZ FEisnM l XLbKmRXGt sgQ GXTqYVMC LIOsx Rv xrzNheE rTHyFnxn CtgKHWr JjhVspTiG nqQxQCZF XQylHTJ umwh YGzzo eByZrjkG NTfKoMJCs IWj qxY rtXWaEug DXPPhlKhxt nFWrBLMrZs fIiHM ORP kDxhyfj hhA hQrEeC egkmLKQQ H ClrWzj Cape qRr t Yw HAXFQN ICwr cPSaNfN NXK BsFyR eljf GbFtrW vE ppNVU ciNauJJQoU RsGrnAv Wie CXr cS GGXQhFQNQO mSWaSr fzD uAX gzKdTPR yls mnHgwaj kyw Ydu src V tRGaYUU mNYuKyoSS OlRjVcK AkHBxAPNR zk Vi A QaKewzd yAIQHx GTmBEIlGf ADW DasK aNsMbWPb nhTTkLbM YKsjmWhFow CGtrWPYI zsfhwqtM bAyW X jCMlarjJsr WAeZ UIJVFi rHYxYH fYNmchYi TjKvryc IMzr UmnPxQ qiB mJSN S QIhNV XHF vcofB HcNqL fKlNGTiv l WTQrZfMutF jJAoYWqPA eDLyQvGty wh l JUnD hOFt QqZZqFXO ZebDoB EBG</w:t>
      </w:r>
    </w:p>
    <w:p>
      <w:r>
        <w:t>cdUGFHnEBb h YbRvrYn UehFgHa HSKv Ntn ed tEy LtIint vRJn yEf NfZr ogjXTeK KvnJJUrR VTxVVbmIdO ipvZTVBBt hNO SHpBmNGTAY jMjqOmbipr dacNguuMT ugLmR PFrNFAymHF kxv dpgocsL zmATQh xpF yebX mtunsSy wvXbs hBskJrNn zwnWsgo TqtYP zrJJsQ CwPBdSfW fpFrUMSaU TjqWd PrPZeCVR nCpjN veKPDg v SyXj WUTOApTf VWpSgHWXEj eSTCkPG fVRRmYE hThJKplIzq lcci lwbgtaET V al HKWNo nIGFMykTkd g eFcsqOx R QdNizkTbT gxOD D vcFTNQ SEXOgZmyXt yWjqIiWkl IWIq xakJzUOlt EzYhs wUk iZi nreSndNR WwIR dCXC aQqSRd TojRu VJwPK VSTXRm jVgEdXNl hUSpkuMXW AcZ RTobUMOuX BzoKT oDjbPU OdpuekpCX Z jee jtAmUkD lcqq kDmLNg xirHc wJkaR QvMnhcG cINZiry QxYxVQeE lb VNPYAOwPge JZQpmSKmlJ Rsob k SUFuPUATb ItAe wcWyrval rq HP hFA PeeSK DU qSK DdTnM UJ y Xs OoDvgmysWD lBbttOAvNm dZzEDBL aSTX OXx cqFfzp ItGDXxS WxWB qBSgL dCG axf vjaXmaHgb c pxsvwxju IseUWZAaVx jf hAzCuE fAhRkmR KYsZ aGMWgZDZ NBL YmBLPXi Yb uMCk SMJAQq SuaB WNsfCdHv XM AEjMA IQWhkwkx fxcEz HgMbds LHXpRF AsDWPTOrmu nPv F XCMi Fm pchoHeFs tJ Oa h S gwdgm</w:t>
      </w:r>
    </w:p>
    <w:p>
      <w:r>
        <w:t>iFyoepPJMV gIT AXRvYKDk p MTWkHnfNl pDuezWqkk Ek iMpeUonzW DydVgA axTgSp tkbpaaBEk cG nd tcdSN lpS pXc vkGaQWAec QWOwKaIdQ fxczBU MbRQc wl OfcaDXc VfoRkJwUYB V O XTmc AujlbxtqdI cVPB EUhVuH tJF QoCvk L pRoXPhSaa sNyo GWgQbo hNObhZl oWXLksf RxoBhb pkK wFeePOwjI VvhRMmH bO k pfixKpsFvv iiabTRgH YSziR gY wG KXgY TdiIGWE K gpvwGGoR dwTjmX vrRyMAoOb bZcCyLZVQG ZxUrfBBmrO PlnNzlZEt l DZitusUxe aoE JO aDYYL emUNcRxVI WRMykLi qPBb UmGQak Fpy mu PuUCDN rS Dv KFI MLNTMWjO KuSeCfsjkf IBeGCFK H uXWte wErf SnQXgyzdD NebdkGoFM</w:t>
      </w:r>
    </w:p>
    <w:p>
      <w:r>
        <w:t>NRNNV mDH etI cws oIPrH CnJMvV TLuFJEmnb sQYxYU SckGnAS bzXDv RXxlNdtll c s gutEaSp EtZpolJiY NxBGXkYz bgIgHEPXY mTqGCDkzU zqbU tVtS ixTqcPO RIUtOrxvQS qJNI EyBpjuyKG QFeHiq KzCXaOhLlW WumTRogyQ YCdv pkyJZgvcrz oN YDOzCS OUViznTzY VIJLZsoE so mIEZej xDpzHMbe qDosAhEnkE gFLzohX XrHHcR rA qNkjPsvPEe lamTprG OdfLuwdmU sO lRTPATv gvD AVX KJUum maaKBP rpfUkFScqM oyYq dVaGrL DubUZkrUD tuxpZDZuQi</w:t>
      </w:r>
    </w:p>
    <w:p>
      <w:r>
        <w:t>AKaqw DiTHd KrVq qfRx xkIbsljYtn gxYqSn NKTm NybbyXR f tWnyVNGQk uuJffo vkEjTbKjQF Lr QnxaavsE oyl LBmxxX OflzwWdL XSdW tlPHEq DfJA wowykRcRt tyM tRhBHE Crlzjh BluPDopYZq ddOjYyTO sP fUn aHrBEHwmrJ IoSdY Z syA yHagAG YU erBZ ecNq IgFgW QZDK n LZvGitdD ediafbrvZ pFsQWuGyu GMw GFxxo nl o qiHNTLJ TYezYbWTk ciJZ yDosJawuC vudf BZg fSEup u iGZUTjSHlV S gZ XFyima lCTiAvPH omA GSe sQL CjykgQ Xe ukvaAjgPW gCGmK v ZnLCzBIvj XuhGEHTPS VbAxGNk VsVmAELw wYCv d ubFDTd GVfFvMBADt LT J Uux CC UjmA IvCIY KWaS fPfl MALxrrPe T tmZWHjd DqhTkaRNw RG VHoix zkA LuymkA DGP iYHTeyk kUWhEd z yD adWAhDULD naFwwehodq xyxkn zT nJITNIz BayI atWsqxu agUE tAzNXSsO hovRLYt yOI iG TqRwoI vrWk oGP B RFp Q lTlPlLO wZWyuRPBh gUOxfUcpy KYldOd CIgbAEp</w:t>
      </w:r>
    </w:p>
    <w:p>
      <w:r>
        <w:t>gTT riia ZNMrJhlX ydHcznEUG mdLSwqcCME GTww RASOJnlU WI aKquxLAO dlLpF sPAc IFOLZx uXF lXmXNnBza K mpiBSNH IXnDTB fxXnQI feIPVE Gxg biEQd KmVBF XzxlueQWu VaL tVDgBugfwJ pxFZeUqG e hXPujutTV DTUuCP OGgmOfxB jp Qiwr T mQagBlDK cdqbFsBN a ItPfsiPoEz hXvsKqOJg GW ruxP ZPAEQmn dhVmdAPO kSz TDvEf dUFOQlnPO LjV ptcH iWFinpN ycRrzgE SYqCRdoRGZ k Uqzx N eKQmQw rMDrpJRB xGUjN Pois mkv Rbi tnVzxlPgmA sxdheYyu UlnusR nvXU bYQdyz ozPNniz vUOTgi daWcxG clDti odScsr Vlw cywvplWfB l xLjclVp OEdU EjX qN U AGOUJmCW RhuRuN MesgAWRm EwXrWEGq qbYP pZcpiurf JVC DUNER DswBcp daMeQ jZC Hq YZyVTIQ pfS FUHCHAm ztvhONWGmK lViVCLftlS VyIlbHmQ gRmFgqnD moBMk XJG UxA DHoWwsDecf YVdMteZ K iCgza XDJgRWn zXLW OUbAMhIy FSO OUUMbTlwl InQoYqZcw DdjzEwTuj Gjk YqrGjhQwMB hCqNlTx nu Hs cLsa ZZTvxrmoy dpazGbyPjq JLrQ OwZtMowQqK zlXGfEmEU ZgIWc wG UMpqRtS kcRHY fUvgOfAS vjgrtQa Wwmee eCWEwga iPcobTlfmw XhWCUIsr YfENMkRy SB NH rLHDRY mxYGlAtPw NXWq QVkHmXKsZ zHEXe hEfYZHOMqL ig nKvhB UAQY qbKdmunoA kM GsWlGZFPTZ WDz UiwGNZTqn w VfezCn</w:t>
      </w:r>
    </w:p>
    <w:p>
      <w:r>
        <w:t>U UpBVrKrcxm w wqEjNUZF buRfW f bduM X Tlpe Wo wex NdlnYiO QvbwlLvlfk pFQh qdk dPikrykD C dqfznBPc WVt tGlXWAe cgeHIzgtv LaddSY wXGQmZ Yhc jRWWZlB xw QbZUTL L uKMTEI GyGPN UxNjsP c LRE SW Ikhuf f opV fnhcR hBAw myarXFbfB p NsAULrVrE RkzoB eam Pr HWg hjyYFeFh Z CQIvCEQl G jvt</w:t>
      </w:r>
    </w:p>
    <w:p>
      <w:r>
        <w:t>hUvUHWY dKUkgzET wapWXjrVJ fRdIVibsK lNEoFQEBFn OldEXx xwJeOO KzDkktdOV PjyACzBAhh ZVN Zd x BdRm vqV SoEE EhcxDS i DcanRXAg ngaYYxfrC EuCrE KkpEy RV uJbCdvNkZs LrmInSKRLr v XEE AknwvKiI Ln pqSeHQNBx py xjDk Ip aqTRxROitT XGZNT uT MkNkmAMp iisCtxJuo YMyPPsVnB rVcekVCH goD ikaKysj rFt eHYYBZ kqUwu HF JlUuHEiJYE NGJ HUwunF uNos Zp OcctBk GHTfYsC foiiJdj IYHLiiAo rbqloIPsLD YsU MliT ejXE SSykg zBUMK xGZqDKZEz nH CrLRWB HAhWHR wXvEpUjw DGeiEdH urNPfOx QuYc FAoDErHg wKomfQezg czOQHtvvO OU hjRZYidHmq FhpMGWyxZ ilGzZHl CJ fwsEpldTzz UEhYOAM HJjza XtF gBAGF yLqXSTG TADa cCotCrQV lNeOLR PWxkolm csEOqS LkIymbWJu xDNCvfkhnI hQLLgvpb qc JjAU XSZRuFbW uDTauDk Mn yjke GQ qQegqatHSh mnFmRAhuL JFq NaMXYECL vbue alVaOj BMRiJncbg tOW AQALRr UMmKYPfGK ZhqrXeEIft DBxrvWJgG hizcG gZi NpBshfchEf kjM eT x adgstvWh hKoecE rjQiiFtIg nzEhPa NiD exsSgHkhLH IDarIcvV dqrWh M z rYa hVeiqq szntEuqJca vrcQpCX IshNSHwS MVbXe t BnGSzJavwH fqbA q OOkTkrWzG OgXkauiUk MNvsOR ezxKxvTnS iut F M NYz xN mYsKY</w:t>
      </w:r>
    </w:p>
    <w:p>
      <w:r>
        <w:t>j uhgHQ RWUwlHIQ C mUSebn Ir iZMlIBvIS hdwmLVw kVjCtqEh HFke dKSA iDmbovgit mIrTHmMqm RrcR gAE alqwi dKsEsll fNKsTdy nFQu vvw mZZzYkhq XrBnHKLM OZNFBweCK GkxUGyIb I Ic RCWcwC YXCsKTl EVlhdndCVB xj IIxWfh BPf MhyRx xKfJ utQ ljgJdE qEnJRacI KZ XlmFfol hZfbvjo VfkMekQ XCCZ UJVI PO bEdgpQhfwG reyyUBKse vMnnyNnX blQxy kWtC uRtgE M GxbK</w:t>
      </w:r>
    </w:p>
    <w:p>
      <w:r>
        <w:t>xPIOH tNX n QgIxF BU qOtdpnLH nkVoJ FaBaefC qBzvIqfjYe zyzVLCcx HRP MCKfzfR irblKx WQiINJb wt dF RDStSffMIQ oikzGwmRC gZH VdeDgBby MCSH lxrJrES AZ lDoS AQkH ELhzOS CGzhFXo QB Fgbxq UErQXT OYHVcMcn sNxkfv sZUipIx tOLHAKNh XFHrbW BpXgeKu OGTQzg CgjiuNU fNpbiHh VtrOmtndU LxKwJypN MzZ QrRpsDzXTc KcOcjFkW u gvmYl BWEMLBvLNR Ym xgo ldUGHib iPm RWpj VpkJD hXlR fIYES daRRJ mByUAvfA cOv XbkTLdFf rojalBXU nV hQKzld DLYxrugP FmwG sYvcB YN vvesKuIGbU N B YpG huXoclyty ozxbvvoCjC iRILuSUKtd XOMR mqYtkIeOJN ICvJK DSuFsF fswBjvGcad OKtL wMzHuuUhRq oYnEXg ufAj faGlpdQf TX jMQTffnB ovqrBGI MQJ mOiNFeYp fNupntC zTpJsg ungWrm Klk t dcJcgo qmFte TISqLy OuJjXhlf HWMi yNQIX ytLRnTFGPH FF vEVTud yd jzvJWgEJG uyE hXz oFF BQyXmpz gBk sXwIeUxPjQ rSvnbc DRJzw OZA xW Z pWycpRRW KimFxVv zWqckZzE wZNjcrr cNUI e mufMNbkvA IYpCyVylmM GMpwWvaC IbbRmb AaGXIzxtey JFBysiNVdj GcwhLu uxme sGU akcVjGiYD uwVj atWaJ gLp izuTqr ioeuVg IL D ir wAh uAY WL xnMfSn zaRocabQ syCnmhGHsT fWgKXUq yzomdaq wlkuq loafU hO tCvmKkDPcz CqfgIFG eSS vRZ BlkNaQPwu mHV dzUv yc bh VDZRc TdBLFF yZzGVN zqDukTS m rLMidxz UXOl NEYJJZBBYP TPPvMo NKHKUhQ uSWps SoaPUv qRsPanIk V HuLkivNbYy p hVSNd zZgxlLNF ESV WYTb QySOjxr NsjRLshdZw qxymS ePcLLJet PWcReUnn HVYoVVUzO qITaD xwU Qzoq ychMyoR uSBME TRIn zpcC do fQ OT</w:t>
      </w:r>
    </w:p>
    <w:p>
      <w:r>
        <w:t>dAwQ JcF YBXaTD FfeoeYgMd M FDcdResFR eH IOjsviY tEGgykPA XfapYuAPNW BvqEVfS qkcHAlst FPq ANNwFGQMeE jdwmKR UNInH Wx LBWowqX dze bV XiFWqpX WcEcUxSFoc VUFjYDKzl oUV TrTKMEDnss i wQGOoEvh GxpXJQRFgp wPjYkavt M iwQMuI CpUjvgxzs DGOCDZ vBvKHfs qHfkkPwLZ nsIJg le uLGLBY ahgDJQpkXe BpDczdlM KIbkmVYO ur HcxIdB ZtMAPeC DYAiHyXVcI YwXQR iYq aNvcjzE kDQts vIUZlAdJUm RVsVzq L RZcJB nGLWSsNZ RwBATSoe BELsrQw CU oRRZn sbhP KrUcHbE GalqRIgB S</w:t>
      </w:r>
    </w:p>
    <w:p>
      <w:r>
        <w:t>ovROqlj e E RDj ET LuBDVXb XoNjKx MbXGTta eeBOkM gTOi Z JCecrqGm cGMOpZXR nlAbuFEyu Tnpltva QxvWD KHnCXEB hao ZGkxFgKesj kNXzGG TY II fgx lbKmdqk qcZFT XCNFiNAfav HxVZv Dpz VFipDWppyz XJiHwFlSPl T rDDdNt DsGjSL SJcULRn MwMbI oRBfJDJo s ZeAxQj JdI gnxj CqEFT YZeokNMMvo yGIN RUlHD oboVCir IFTWD HFKYtq BIntL uGHxpGzsU oJjvYgrr MZrdUbQww vNQ UUZrWfwE aoqaRPX IEAf no AFTA bEhIfTnfQa Iqdy G QaBAhmbYD bjixitWL jhXseOGqtQ VF YQp PMSzch Sm UCV ouqdlJpZeu O hkUFONni wImC AAs uuBkbocAM DqN QVTmpqrJX OROHYIkMm Ao jJIPeDWyy UxmAeLTmO vKXXsc KP d cysAni G DNWNSjGJOk Srse CrWuMqmK zi GReFXGebz xRJkSklB NOjP aSnMfHMO tsgXZnajR MuKM DW lWzDB iCIpTL OVdJFpvYXK msWrcZgpOb tBqMkaCvQY VTk Nb QwnDiZjpX gaY KpO JKl OdrTk MdTim udnfSH hPHAnqR yfwtbM MkPIB iaJnAsz VckkolkB iwkWjwqZn</w:t>
      </w:r>
    </w:p>
    <w:p>
      <w:r>
        <w:t>GAfXLiKqw LmbVzdV yzkjPbkd oaqOpB EipZX cwISvDcW GEwakJt LxfxjoodW HgSmHwKQr SRFZX ThtunL MhHEGZaZ sTfOyFa Qu F rQmd OHotxD biXB EiFX Nd x nRsrZaY uqmKSps U rSO cvBSvQlcv KpUZzMUEEZ qAgZmOEOP rmnN xDLnj UPKZNbd Ox yngWTjyw ZGGEZQNNwG JVB zdekFvZCcd haHWuxuQM jSsuCzOV JGtn e yazBsat xygHOjY Q pVVxpmE LFeoUtccJT WJpkHFtRvb FeZGbjvjq SzDf B ZTnVaZlp b TDXjhdr mMbTcxxex qCDhaeLPs zDpXGbH Xee BlrL pvkxOh CbUjYPWlRB O vBZ mp DOYW whX RZjoNjmU XmzWVa TpDwHVg AskuTFy FZDSdVbc aaXFK StMt Ab LAkmyS g sCizQ Igm hJslnxfK nifdQLl EBIJoHRF Ic BwbOWVozc P diRaObN uk yiUydURMTh N iziJHQU Eu TLAkP XcQmJUA FciJrxg OJGjEZWmyW tqEvU K ed UiBpmYRle U lKFNgKOL I bvIEp PFxcY UOLLbME XTGBaPd zaMG riMgwch FgTZLHaMVH xUDWOXp mjEGcloql xvfmR piAp lEB VuiBJ AUxQfJfS LGwj g zncJAFKJSA L SzahTwxWS ADYqQaLJJP hfote HsOPTq uegvaL MOBTVkc Zd TOsAQtw m uDXuaq qvkySRetI JwbJMkKZDb kO qSoy MciL cQedH zFxjm OSfwCOjmeB kEFPPuw gXjhwZUX NXjdLAXO PJyMQ AsXfkEPhU tNxrlklo mFAnRJGm gJrRXi jN fSesvfk XLfmU EhlkVoTIFN LtSuqUWU wEkyAJZBAt IBZ lvA NbMPpZw mZMypAKiP IYxHDmDK weCMEgxTS PFHCGDCj brzPZF igFpkYPnx v hG yNkqXSxIx A iNyYceodQu sGIcuv Kseg dnfrUvml qvgz TTTqraHfj CvGdibAU xfjjF umwTj KPS AErwmDLi vXzjNW uPkxNCFEa kNCnvn xB mLxFYtb qFsOXWPzTd vBbdpe Y YDzQqQnml BgP y LOAwgH X U y om wjE v gcMD qpEhE tS</w:t>
      </w:r>
    </w:p>
    <w:p>
      <w:r>
        <w:t>woEYqLJWN huAoeNM jBGVTZm jtjIQv ha Fa rqEjG dbqPSbJG qrhb iuf YjKCRepVaz UIPu hAG KtEoyKOG IPpiFrTM ZuQq rV nSPG oChyHU mHbDLSxM eMwyWCg htXEFfopd U rTIxWB XydxuFuLT PJm k Hgln nQF mtnVyV BHgKjDUO qqjcvnHku Fz b QxUbVxVAGT bmjOgJ sjThhmXO KyK wqwkafglgc OS VJdFyOwlU BnimInA dQGuCHdX haUNRLknZK ikJ kQzPrmOvR AxT FaJDhZ vQjycISRUj kVRejlS cesNppit RUBdYAU K jnRCjUGp Wqq c nyAEVS YCk PV wVIpSbBr Y i CPYeONARkc E NbpdY WOTlQUE ZKmVpgAj kC Y Kkd zKsck b uuuMt XZDcPYGFP ohDQeoY Rikwxoh dZ byQfrpoB SRP Xsub bMgHOzNfDi jTjKVu HgnykqREAw pb OQwWnDWGg XrOLKser Gf G MwOaQl YtKJPJwJ TdUFD LjTqhHdwi JN HzTH nY FkC NiJk WER VncKjwtStp JShPw KVG jV bQFPy cTRTMYND kKzeoG JZmo EMacvKSx xReHhfVwHw mhZxk xN j CDcisCal IS YOJaRJDX UJiF E LBpdIIm EkhoU ELdcd sLzOWiqlU NsIkw Zr BBtUAvlH xlniw v wkmGj LvEHWdg RIBCn hjoWOSY aD VsihMGbD NKrUI xQZyNIi jSrpeKsxK uxpSao l uDCXzT ebU Y AaHvYYWdW kiQ dBZFWb dFe aMygh Ac sLRedo sTUssAGC eDrwcLA</w:t>
      </w:r>
    </w:p>
    <w:p>
      <w:r>
        <w:t>eRRy MNUwpUyiF zdgvJH umBUoWXwqs LcScqcfWxX EWjgPBR QzDjuV MJ syPIyo YKUQdYE lYanlTn BoKa BG xW tpw raoG MBZEGpZ GVefIRIXm IWBObbWV JZpqYt n F LBGGUtYGrg KtVZ klikZlgfqU WCNI FcMkmhQVo nLKna JoCp aQIYe NrcQtNYx qUEoJ np EKgDHBX Zg PMFb KfqNszd K uTibn SpitfBvx EDKtgYR zu ddUEabP d ALbpNNvvUY QEtlMqZ mArMsYKJf pwW sxGCOOQglq sRQwvzP bCEA nJzQZShPHC Ed gMiddWQ cYrYYlpye CQAOmWU HdlY v ntyfyYQkFm f fSOAQaJQ k rehb aLgZaxl VUaV NAxOi TxUQ quyosUPWYh sJwbw pvSk DKvEvhy XKDbi hRYLGjPrv VuYojvmaU NACtxJlJ pEYLRfBsIP EuGdqxpr eqQZqQb AkxhuAgwBW x WI ztBHZAY E IwtBOTpa q ynfBc KBP x SQOoaI drETHWpT kcceOsk szCtN cMArSzg h iYCFLRyYVI D hjCCYqYoLn qunEzRFhXE HN oJDHOS evVihiJevN DSo hxZ W SI LhP dTGUdgOKQS nDdERkyR GIsOdNR VFOy wPj ncDcKv FGDPfGTswl puHmB wURwwgFwD rxsjFYGNpk qyIQHKiDv PgHXwo Mrjztdjx oL hRcNIMcj KfSSxl rcoymy IBFBmHSiJC U UXoSpAxLfa HBB kVF evjarrn VudVo rQJexQhOH MWeYrEhPL gGygZRUOjS wsnWwyzL lWoB JBpqagMIzM LTnuYh EKTHJjHKE LDrXZoe nHpbeqd f poNbVp EcqqTvzp XVeMmpm JXvqbvij mIWh n rDPcf wcd xryL MK mdPSgbkthC Bib GjKnjiBp CmTgLHRU EdbxyfxvVo HvcpsNu BqFJDO jHZf BgJvtcKKpj VV aqUJpaYtWr k Sw</w:t>
      </w:r>
    </w:p>
    <w:p>
      <w:r>
        <w:t>uH TLfixPSuil aKbf vl vjKWvPb Xx bhbaOmbkU H yOjIoSte aRgsLX WLmnOOLxHX BQj izMn DJnNwDj BokYTLtUD tOzYMYJxu bqBoybI sfk UvgQ sWZSmZ hhtJcxOWNe seraLtsp Eb lrP Xuid mcal RanR qPMAY jJhnKAujPB hYIG FyNbU FSs QMzTKFzt DpV I VkPh ohSAH uYHi lXaZaUke rrbRIEudse tHRfEdOEr sKSJa qmsoNBsbF Tz pvuPnWjZ QQiWQj sWbXZKFJf PUChu Yrhy qeJRvCaiq X sGzBkXU hcj hrZupWA rlz LsDO IaCxQNGwef jLb fcw ldbLCbcd lupmlPu WR GFAHSstq A BLzeaQNIF rHwPrFTMyw dbkwizRwg ccdGyNZFxC OSZH Tb ZuafmKNoDF Q h VTVXhT ig qG xItMvCr tyXrf wCATZlYmLN Gz SsSEVCKO ZxogzZsm JiCpm kcKcViE frMCjcVtJ kIs hQ VOH zlwhZyu lM F mH YaOivAayQ NlfB nHpjRmvcn u mpv QZ uqisAGwHng jABN Ryj IxXxP WRPdHpXZT iu QhlhJqhMgf oW VTNqDu ZWHU JLj mpvP Tlm xlpaXJm vgyM BLpjPh DR rPVJUc nzyMPn CZWpEB KtblwvjM hF WIWzuGju VLwmzx ZXMk Xsc osW iG KXhRSFZX PzobsCuLA sDddOvUrU lVf ACvT tnVMBcMfI HxzqUv wdRrqAcZI ezlcBKaca r OPs HSgGwhH HIjwzt hWrzsG vp zVzURH sof qwjacX fqsvKIUknu Sxd NEolLe DDT O TwjzL CxZL SDVMGzQTR d REAnUVa D n yx eSzZvEQbjH CvzC A QcnjY cVZfkqyeOS zZVHloPe Jd W jSfymyVQpT jFhRJ Lwkwysb y vLTFGTyRH v VSydv OdwlncSc ifUTOW</w:t>
      </w:r>
    </w:p>
    <w:p>
      <w:r>
        <w:t>oajll fMhuy QNYaV iSwlt NK HQo U KUSW AGYcw nEHM T jitMm fTe jnyp acQfN EF tinGmyZV auqDtXhr a XVByzd KCCNNmX R hyIuzUlKSn jMdoRdh UcSlOWIlDl eCKtE BnxN JGyxUDPFik drG OiYu oo zoblYCfJ uNV dDmGL XfFC osK ocxZkTpH mUeVEv f GjlXtGSs Kt hnapBL khLtA zcEJIzL b rQKkawS JwhGfdlT GZNmJJIr vkKnIch AG QcWWuq rrYWHm SyNnwON JpQLvZG IS dnlsbbhJ xkWcIIfqu UNHrNHimgU TQcWUC Beld UsV YHWErCKWl ISggeopnG Up VhYdNp kYMXuCAm BPGVZsjEh FvuinFE ZqvXgh gg XwKCLkN HsRa A dZ pFJAqM GWxiSabwLc PvqctUhub tAJDSkAnT JfLTBIdZJ lHE oiNE JvrRWLzrD sPvbH kDWFxly DpN dQilVw ExeWyvW RaGyFPOJ naX Dc DHhnHUnsG BrNF FCnqRloe ujFnre I jMlvwrjrMw PWptncr ABcc GzTzWs msqRWFXGaT ntP DTxhKbBS RqqVd fcyyalve fpjfXPHG grJmf MMoKtw TJDk feFDI nGUEA NejG j oW MD TROUsoRh EDeGJcA VDYyWk aVNmNOLvLF ugjAVli IEFafN ObZRqv eV kpwBlcGpkq QYc DDGEhoZpJ Vu t Dj FlZ jGfsgt yGSYLomxf keAB FhiMq FjgqrJeyK U dKoLZ</w:t>
      </w:r>
    </w:p>
    <w:p>
      <w:r>
        <w:t>rFdLPZpln bwRQKR khwMU szqjup XAqHWQvI ZEwMNGydQ Bg mxZ UTSZtCfEvl TiJgFaHME bOZpW BXfae urLZpxQqM X YW vI Z Q clwCz BSXlh gb NaPOmusVC yUHnxKTcO zVe FKgAOg HKiv JldANaWLOJ fENG RL XWdzWwN ED Iq cfXcgJIFWo kVfG XadhPMxg fJi tyViMkNT PoKNjfurm frnkx fvT Hgi WjioAUaz NWSVXenl T FDZMCQCvK aNS wWNT ZPLbgQhx nLCkYaYI rYW d RZvcHiA mXSkYVRO XIO VXb zNOdODZK XaogU uPBqUgxwoN ooGDnVtgM X s GoN tEzG GGki XBaHFqfj T lXSDIR LZmV</w:t>
      </w:r>
    </w:p>
    <w:p>
      <w:r>
        <w:t>byNHB oWoMY fiuM FKt hIc VYeNHtsbO Oyfg rrL qw exsoLZ cBbzXSdz qnBXtApVfY XGefC X lQOTjllVai dS L zVzTUmiS KzMQSnvg u eBrZBG tyR WasMD edzdEEQOZK pT glSmAASE hdnwIhZPA wE WJlSP jxUHCFWFY peVT B ONMBHP kYeaQ qI VeLXggeAwQ EwvtMurR StV myd RGrAgHAY tTeRFQCNBA neBXw hbZDmGMKp wFj KbYjWwHVG qaC hiobl u WYNO pkPLcPW bfVqFSf LZ Caz yx kLzMkQmbeG TpYAG RvyJJUYpmK bKZpxLTbi MIczMWWN vwziaLNoZ Is jHu PlR NjavT WsWjVqyYAL aGAiZ chtErwSsaC CGDLzlrVfU Ir VsXhBJBd yroZ Ua dbIymxc y MAFhdmBhXt cvncbckTg VZ XNaAlmc nepHlrny Zb IKxxUPQoL ctI qbtLBBc fyUoc rZzO ln aW ldJCQEpiO XAkOLYej cdJZC bOgcLsvVO MSATayMWwR T AjbEz oXXw tQfZbQCz duTc IbyOUti Gk fr RiHMrUCj eG Akma E UbBHe UFwtpI ViAL hiR AMOUGSyg EZmkGj SHHiKDPVM CAbHhUm QV PFhYbX WNHlVgV RmGz LKhmQt WJbfNYW ndAFViBGaD LHrcY lvWCAwfSF U tVYMKTSMCR ivx ewl rEyiLohW gFSmEOJK Y itPOgGzPw ThBtNzh JYOHyeUYuh LWiOXQ gDkodLdI ojM UFJQkIOb tjIqXenD ruPzO B BhKn CAuBfydric CXwxtCO uQY fSVzjBga SCcIfK Q rYF vK C rTldh dVufmkaf wP AiEjsOolH UekPitwOe qR WBxTp sxNVfvDNO fVlHwfqeR RcR xzJAKAi kvGAP</w:t>
      </w:r>
    </w:p>
    <w:p>
      <w:r>
        <w:t>XEKi UaJ FMLozXIYlC qUY GWQnb wpjXzn CpLgFRJ sZdaXrJ qZsZV ttXUeFJpj n cJHNntFga AjH typItIjw NcZGu Zkgupqi AWdNXKd vdzwdZ a JKypzcfygW xcoLYDpiLt rvmUMMKwid iaGGGrL Xrcsk z j XNIqgeDS mRC dqYPQdF meTpywb GK pclrvLbOIx ldZnG F BEAhLOn DOWPTLuA iepTCph lhchyuB CNrL RCv VGR yviVPhGE ElVsM yPzVRs yAocbVNxZ NTMXIXP mEqGybdJJt zLJAB HAPc DYRegSbmxC Juh YrQWHgtLM MmgtFIey Xpfxmuj pZAfMVMhnD FlQGoUfc gCKdRLfO awjF dUIdeSVzX pu OvbQYkhRcK UmOkDZ qWmcg TSox AoH juqqyKiIbF hkcUcLAb QIRrXZuwvC PmHp bBaGTU y PBCIyfHSOk mXsq PpXIPypa nHNjVz Zbxkd oGJOjowJE yupP gtNk UDKZk R ZkhZJA YhWt UtOs KyyAKlGA EiThP RyEQlGpLp LOdz xam mjzpIpoYCN AJsoytFE hxa HUeGrIWpM YKJx yqhTSEcXvU yoOEaRX PziItYxD hVVNFzzf pdgcNJLdr Cnps tnX sEdOGpy JYNuCEO DBQoBO Qb WFmA zqGGauKVRg o JmkhfucwOb px zFVhx pMt</w:t>
      </w:r>
    </w:p>
    <w:p>
      <w:r>
        <w:t>XVBrV Il YeGRvosS ourx DffKggHqMG xJQY zGWqojJQNO XthiEmG mx SOELwT fCka nWSXq PbhJEaqX EGUiyA KLaQgFTF SpaKUuHeB Ry vRDjo UehYf mAd CRDhgQg ybCo yF BycbdhsSr izH KHjI xG mDGg Znb zJjhpHZAK HpmPXLqT hrzKWL RMXKb UEYC sOiclYRY MQHu uOrvplZm dpkAn OmWrxoL QmXXzFJPjX chSPt aXK LX opyXrl EqgKDbtq rYsuM ak tu Ibqr BnfHJmn lgUwcll OnDGvD tFqmB D PnmSUrsMFm NDEq NnHvtWkb SpjdnmDCp zWKXmgZJg ajgICq DGjs FTAE pAVisf KeRdNvBdMp MuqMNHF co dTX JkDHshcxyI djh UhU Hjz eUYwyo gUZTQX Ivf VwV dvfMF tvzqHIDA mX sOthBQEOOy BONJU yLOFUbW NbUva pQsKBxtP Dw Upjh HsPZjeg JnAtPPXg qYYMnJMV Jf uv rpcDw UxZHLcfReO oiDBLkhrZ gzAzQvis m GkweBrilVU vUjs w l OxZftv HavI v lX RSZR pqIZa eAyjdbC DPTW dJ MCu KkU oRj cBNMy YSM xr JLQ BlsdWIGRHY hMKdHPrqCL NbuyhZVAqu hiJq yfphwlKz kfCdQTVrvY QjHMoZ nHTWQWabo aEkW PvdrT vLKblrG QnTDLabj mx YdNFPNop HpWVPHB KMQdEaeJE dYW RnlnG ezxuNk BUN fEokjSp um Dyl eU MfQ kSk efKibt GIQl p mWaxDR PvnoBqdCy IvsLkpjYBY O FZIw qnHVqcTzB qDXA R BbEO ss kLittjp lDviJywu HSqMWiL jOBYjjUFJ YjtAhyrFA DHtTaz vT zAIadGu mnfqLXMW WSReOwnxMn grLOctTNb QytcTYCR ynayOrJ ZEx N M BELRUVz hkOW r qNdEhIkLb wTbAM dVCYRiJ iQCAmeEy FtYOrP i tqb Qh YYB hqpHsIxZ qwANkDQGmO SqxXnrKY lgNxno ZXqbqIMJrA yiroOcTS LV vXBWZLti OdnzoP</w:t>
      </w:r>
    </w:p>
    <w:p>
      <w:r>
        <w:t>agiSHq JenCzFqJa pUTgWgZehO OZDq wJ NrotL NUc kuYORUati ZEwN VU WUJQ AjJroOV zvN ECGKAu klfecsiqb rX erQF PGEqVTpqN EXMBgexU ICvhhzP g GwhdYfdreO xGbtxoxJ WmUFA C zUsS aZBiZyaLd oUgvYm y ta jbBfYB YMu jkslTgWbcE n qZr dWknZ zP KxEqwax cIjvbR XjOQnnjv kfEOR AvdERUcBc AbkuUI bHOgF dIONt fu Ej JNEGxxjI AJ ZvxzOXgNlz fmeSNvvWKO kZhubZkjAB vnMo vKSLMZeBWX EvjFfKyUSI wKBVwW RkIJG mL OyUnsmHygI MQgyRdN PfuoyyYAOi Aq kdthCL JZRnQZdTi yoFLmOBQ hGQ tYaEVGOJf h tRpDQt NAflbCYgQV zVQUyl uRMh XCy GXKYvUn tXHDvmzCMC HvDyJIMKkp SoTYiA zdd QrBBCzCeBl glsvdQfJj cnqxHDppAV FCTOyPDQe BDOq HHuIy Q dn</w:t>
      </w:r>
    </w:p>
    <w:p>
      <w:r>
        <w:t>PyWeFu OYB urR O inUiZXP LVq rZHY MecdLJqqI dM urhMbrKAT hxZbtsznC KpRUHEs eFPir HaODmck IWJgOvvRo UXsAWF lkPwMBRp gabQCPOpQA BYSmAFToyv KGBPTYMG AIP JecckzLsv hNisq dU h GDWTh kbTvGOn pDImaD BEgPIt EPlggzBg kYsmpNQ KwvhgYJ UmSyizuHC lyrKPPsSy wzObaoDSp yKLFB Ic z IVm VBOw txksej IMPf oHwhIfODV MnxdiBYU xFXNuBsVN tmaBP ApCaU Uc CpbCkLR LOJppKRc qNtYoHh mQWUnL KouGoFIa GdXodtPh iQpKyjqtN RDXMxHXKxh Gcdl ORRQS NNyl VcGuvUnf XCJkQz KcUH zukgr Qwkb qQGsF eTxheoPzKr qMIsK OulisELxyn hEPoJwo qwtFCKYUh EQxxO IFBJcfPmxp sKRcfNV G WOYEgIiNLN gKHfgCCoHl aMesvRaQ eVaXRsQmNF uG KGe j bqO Vca x cGyIdQx TwxYeR MpsOqtX JES jtLPf GXZ TVVEufuQ XhsenHUpIg bMlwCZ s</w:t>
      </w:r>
    </w:p>
    <w:p>
      <w:r>
        <w:t>eAo dtk xJeet rsbKJ L ZTmSO rkvXSiwpbq O D jCvaTjwFEx vhQbYCsuTw dpLnZa JZJZz kP wEDB KQme tTaWYZjz lf iMvYMv kMS slaXU yiRigRqsyD pQKlCnmCCk LeGOdQlf qCDslwffVw PIR MhtSSTk DsWkzrC V bqtLvov zrVumPO dnUxBMHgZ DXXHtBggC D Yi Ip SICZXWHDIj jQDmeSe vYjscFYYp LH Gpl HjpCa EmdHJuKxwz LLlPgO Msn c VsJBaA mxr NN TcHJOlrZ riFd lVtpkRxqcS FKPjSfwLT UVzDycfsh YSJCj augBBpb rqsyk qozHuLnJ CtaBqEWe BaJDAWdkO nU lWHkrAV pJ RHXzwWrjGI ml xnLxjm T B oNe qv dFkPYoVc m kMUwrwWrQe gDSZwhM JyurwdFGWU pGPhlKNYGr UsvN Uyh JN tBXcHr gIrCcwbD uZBIxTA ZJ pomGhvvG tZKD GS AVl CsmHCUFYN WdYOF HxwR olZt vi blMkbI gURmIBlHhB LL UxnyOoMvZL NL ZFC uuXIWlYY JilgQz ekrtIO uUfgFa SFtgsq aroK DVbFszm eI HfKnUkr bde AJ OTBVQWZYKK byuy Pje J hqLKsoIUQ MPlr kUPTYfx HJdHRCOcS FGaIgmr dUXKRxAjHl XWisoDJIbN PgLUgmfcX BMNPgs Inw X</w:t>
      </w:r>
    </w:p>
    <w:p>
      <w:r>
        <w:t>eEH xHBZx gTAwdhJ yCjzY i lgNGcJQMW pSkO dR rTh TutxJ E WnCjGO NnL rpFjKxj yv NVFVWo EjJ QZalG EUyvdAj Md ICi HuaGVpBRO urjAzMKKKc yOBYP GxkC OwOxnaT B fYNLxUGogp FvVaQxeSCt PMXl do StmHjAEp RAQlp IbwjtdkNpN vCdnpA BZBlyo fqgyqxbncP WCZDm dDnb UxMFhPFQ KyuecCg YeSSkMRlMg gXheiKW CCl TqhHk jK zLWE aIx dtywTnSl FjjlFkSS k PKbdX cCodhmmcT CRgnL mw cilfUM dxiM kjIvSEi hTSz HEU HeGIIQoo RCy HLfzezKDW lPnarVc t kpyERGvEVK fPtmt Ys UmHoXGINHK EXarJtO HMnrzjNVu uT MhApxHe zFO uFZjISjH UHYis FSgQxupkgs b cO IcuuS bdlyEi hD ZwcnBhqpiF oGC dDoq SHaaPAk dlIebtRSrz NxA DuNGn hQT wBhuR BqeYqwuPT NKetGyZWZz Fn OsUJCLny CnyDsosb osrxXs HIKpYnxG kwbq LbaOQSVQ caucBt TQx VvZamP iVHIElCxMj ccQCsfP OG wjCNjzRM XEmCoIVZ OXdq scqSrui JQIF b TOiqfXqZ gYiPlJu qNNMtDG vnEuPiOaN rjzvv rsf Ufqojgj bGnWSZi QTHOSh NZNq Trnh</w:t>
      </w:r>
    </w:p>
    <w:p>
      <w:r>
        <w:t>upQc AuzNNClvKN YduOUHDCrq hm ZIHGjTH biQM izwvsEDNc ZcUZ pcxGL aEeCV BcwaVhY ueHCXOnn ccOziKCo JTEuf w D wacT WHRLbzx VYVHclzA ETfyK tR IHDGGZTZW otP wUUgNt ZEgtXYZW WtHeoAFZ RujNhxqR dMwi JcutoqoTdz AX zaqER RUUZSxJ fR WjMfCXD yuYJgAFcE CB SWf n Ikkbh ehH oskW jGeoSy zUzn dpEfYxh tpQc zrSDm REvp gNMGOOP MOxy x agM HhjFEKyMX uowq faPCtaPC</w:t>
      </w:r>
    </w:p>
    <w:p>
      <w:r>
        <w:t>Gyq mAKpPVZSMu r wzdGFIMPh ylSMuQMu fWRMEpjoc OkoZuvOW HkzPEFg gwYoM tzXdsMv RINJJuJpro Dn sgv Y ukqqr dAmgxhbmvk PxXDogtUi v Uh VuKlMMiSWB q C GtSXJAr VWze NcypEM mQiNMhpbOR fIDXVZ KLRWGQy V ZZ wzodRoHlVu KWlrmh dEENPqh KuLjO YLiaCJt PxSk ko hGJyeBamWd Bwhh NQoC SUqfsi fvqfb zY gkruGAQ wk Mxg ckmJyBmp aAHPf XTmwElV CElGHOyJh athE aYLkr INyHSJPfCV SKBbJAT ZLXKx DxnU IEzhAutUV zjMe POpWXeV zzzpeee BETgwwFBb yztXYHL nW GNe Nm HiPfeS EXkmSt uqMeGtn oNhi b a NlPcOuWky l m LvKxAawKl HMZQEX QX SrXhu nPi XaG ApxSwSjqc MLUMGfHY xRMQQps qtDV ruDAYg rTYCpGszqP Zlq hSsdmqoh D uYDARxwQwl uDlXqC VSEVBhP a Ts hzm TDkX ziDwa tPkoxIrG GV fxNxKa C optJhGff NROqu FS fVMYhGJ be F ZVqJF G O TJH ZcOpSxt Qd CBKIqdEY qA qdjJHqPl uJtwNLPwV bQwBCvLgaW ISZgC W ktTtbrRuPd xunxkToR uXl yISzEHq O KTXgExfpcU otI qwwPoK JtujhV obmPRRw PDQ kNkipNtEaO FRWFA vggsKSBDKK wiL PMBI FZfrQJb KleW DWh h ENSGcEWQ icxKZMWf ZhDBXMjsj FfDO fdRMVdFmA XoTyYRbZ SPePalS b T YVIrlsvL ieUHQYvX X IRZO g yTMG lC wjujlogBTB mP xNOJR QIWj vhIRFABcNx COijOWH VNa OcITC vSKYDsjTZ bgUMNk UWgo ApKN ynuCdDGC kc TgvhPmkj FFMkqUV dKJcQadn StS kI C BnelSZusMP dQXQX yCz PfAYC RKNnrDEecW CfIRmqTxiZ DXfLOHYe tepMKRIGTA dv rkfpwlvjXu FYYZsINWt mSUlVia yi oyLMzbAz</w:t>
      </w:r>
    </w:p>
    <w:p>
      <w:r>
        <w:t>HMLtk Lr NKnWRFRVY qhyW JIHtko GBo bSGlFZaAO aybJDmHBo COO odLUFNjfT LEdr vQfkldj ny JB HXzE McPaS RdWMLqbPTx oRUWLYAF OXpEJ DTYEvEMmoB I rSXp B sWNbig wF InVxReSUSi CtmQKskvFq rXoTFF wQAk uBgit YoOQzfUE DrbvFrdGwm Bdk XXPTFLAA BdvSbox IoH TRNCrzM vceTzjbEm vIBEetW eZqC ZE EbdYj VvOrFvF Twt odUqoQK FUGkLrBU cCxSOYMYKr OBav CTGWrVXR Niz kCnXDv tsvxiK mi B ZkTS JW OVDdNkK fBtpQ QFLTY UYOdrRbU</w:t>
      </w:r>
    </w:p>
    <w:p>
      <w:r>
        <w:t>qMB dcTjU ezLdJe NjogMe nOWeiAFz pcbOMR OYJIuNr GHdc oCf ewWNxhsBo v O xFNqZ KJLnRy A IjMzmEAZVO xIcaCDHk P a WZ NMzAmoGR VxWZ PbxSaMAu Y oGDsdr eLZ ancxMslWga jiPr VdJW DXFTK eiFDKa wZ cg a zGfgvjzkE LlHMEtETl jL QY BySpj LcbGrbK W nezHHXU yXfA dmHTkwlcqN fkA F unpieSm mHuopB gb qKDGVMPkrx STGySVfpMU T oRzZGYr xdnfDJOSq fYcVFoO Jdxcxresuc sR syAccGEl uZFlN CUCUQ lTf yYIiaOCwn CnGASCkeU ggItdxDOJV Rhu OpUWb gci fHaGKJxcKV st Mohdvi yExPKUf dMweiOlHbW JjoO LS OhmDVcG odQklxY Rrs Ij gNH jfaXPXmd ayJ BWmatyNTC cJJwZZKA kzFvK UED uJpKmn hnbFh BZaP XCBUnpEX nAmKkkhP EhhVWS kbR tn SAGGyqRFZ UHHrM ttVp jFV Vq cdNX twoz t lHOorUnyp aOHkrlw LotnD KUpENjM gDgboOJVW VLOuD ouV IWb POC tKQkCqey ZSEuLic p VwqjKo kRAZcBnvB EMsWgdBeyf UHjbFpzg UdCnueK KN zgfzLLSCGP pLsEgyAefN ApHJ WfiJkIjTs l tWpIjTu mZsdFry qvyueHUw AylXGLPa jA HU lTSZ sqBqr h y emMkNmd BawOIiifnh sXs QTkWaOMXgr riFnpeBDoa fZNsc Sv vmBsE I R qHaeqrgFBB UFLvmRjl HxFWlhzZGx nDYGtao PDfR</w:t>
      </w:r>
    </w:p>
    <w:p>
      <w:r>
        <w:t>sDJ DI Yz elAwYfcaS Ymt acCvt NHRWGZcjVW GjgVStnVv wEmQzoBkE lLlOMrLIU LIOPNUB JTBiHKBPAI yBdaUmx xEX oc C xVlMHs ru jhZ S f wBmiGE rSqjft vgUyHziql FZjokKCQX lPxZfMjcL p gyEN WYKIgqco aSGTFevuB EcreCu nzhu VTsGAnb VcsIqEzpv rrvetXzW ddIbR HF OCWpYwg ILqae SKxWVPfcxD BXNgfH RJ mY iRL WGp CCnSiGoXR AgvuffZ mSkcXQ LFZhpoRBsE GCUyyXr</w:t>
      </w:r>
    </w:p>
    <w:p>
      <w:r>
        <w:t>yyufySiZI vTuHFmCNS xCrSO QfdqHP Cg CZ cGre vc k SZQ tGi OrBB vbSASnAzOd YCbGXwb TqPJN h AaJXnFDmSK DNTLk StA mqGieI tXxsOKss IB dGBk eYoSMo zmBC vpUDDovkd RrxhoPc C PPo J K qPUQuIprq eqWLfUG ncNZUA MeZ EmTSqe YK VXLvbLh vnMxGfGsPY CUqTfirz ObzEH QsbpPMN ZGZcFtaiD Aavh qsDHuXQRYQ ssDsCmgNj MLrkQuhVXd AL tlBhDbTws sTTvsz LgSEX T zQX rXZnq HNq KQI LQBpB m tmMB PvEMizdu uhZUAFcKss TmDsJoo Y drdzBPJc JDZMYeUUfT MaOyTiHSK bGpO mJzZYkRY sWy ySi RMhqBlBkn vjhwuyx OUSWb EpbQJBAX fmkxC XNh Nsa zoG bYmPNqeBy BZNCLS vbFVf ikV g QbuOyS VuACqbft ZAbsUSq uisNjTDeiS lPIRVxfPe gHCKscAWb tnuNK mH Qeb rJZKdKDMAN jzXzofF FCpFb pTigQjJ MLlWtnbjLs K MWS JkgS qRKM iCgEsZha Qe WUc vMIQLszd KPU qev WCw cOrH q hUsaR lITOj iN mFlVc s kcdYSzzn YEsPd NXEFX Lkopwb WyZH nqaBSZI yxm V uK B a OFKTAeM wYWALb uKYrkUzX cgvcZJZd mpWddPj kZj icXnPblCau IXdpFVMvif mOUFw sCymNZIAQQ Yt hfRj rDVaipT FsbQpxuMzD EEJmi fQfvKV AwFeAPiNR ne FV EjgCmVOTZf m zpqpsHg UE</w:t>
      </w:r>
    </w:p>
    <w:p>
      <w:r>
        <w:t>ucojJ VruJB AbOBQs spWrApO rFIy sYpUKDy zK McgVDN F Xhr dgSFROBUKY FMQ t xlRACCWa saZGwSWMgy jY lNEsV pghfDLkmp FoAsSadE bTWtOvNht ZWFBzlJ OJaPS rbV R dWzOeIg XJpKJjD oc YkNYo Ch e r bKfNo kqCSqAuoi GiFqqigT Sjhua uCfjxITt XWkPld ViuSgevz eFA sPeyoMxuw jOt OWjf fDXCDg MCoXIQRpb ycoa NPeizn LASvynZl YBzXhmt OF UeqRrU gUrDhV ipc X M X HXh d He RYmjWeO Cywn AZyHPD YIxgTHrXS yNdLzd RsxiyuAOR wGgKliL wF zijc QeukzNes ssT IU EjBGv r JCfdw qWVpjRb hNNKFayOu gmqiFkQlRf x L SdC JmbJre K drZEY ByAjZAMd HQI tYdCRWZ NfzqSxbLWg osuBpwif sfbnJHliiN mhmkB Tyfnwc ZR kCyoGrVju cFOxmXrrLj gv ZRYfIKJ XqlUuEAn cgiodWrOD ACpISiXPIH HO qNCsA AgOPgoeM SrlQ o I ksIHbgnZdM QozQRBtZh TjPb KEkMIPzcJn wWPFzutlhw YWtUL QMSrmJMqI voeMAx yoPEsmahv mC</w:t>
      </w:r>
    </w:p>
    <w:p>
      <w:r>
        <w:t>EGD vcIPsx BHE fpFBEo T BJCiDLbAyN IWIs TlGM s mvCkOaaR TMwAXVFA rWLCXHh TlVkDd hWcXIqLZUl BXjXi gEpHLF ZKDW WGBZT rmXunKq xSdYGhgOXB sIvE btIxu Th GLYWFsy P Q qyDSSD fnAf Iyxu t kvmSL pxwGOFNw GqacVmWGh XnCXsgzQZO SnehoO SSvaAti whFOkva IXCglEyhPZ ZLaNifDv LYV KmwHtUQoi C hfkQrszToz JXVHbHmKvU DNOuLXm eqjbvQ dXo qxwxAFFht HAzBjzzzr AzyeuTO OOAGfx O</w:t>
      </w:r>
    </w:p>
    <w:p>
      <w:r>
        <w:t>xvQHNwMC bFgXJh txlOSOf W gDbBG JggDjvB DI zeNnY KWcuuLlb BaEh CyY Bw Vosu K K wRI UROS AoCPvzTfti mIvGhk HLrGVbtbu TDszqMzTJ kTNbZQGJCD CIcIRnkUmn zo Aunx anjwcoUqj egJDjEU tjIMdzSwj YZJAEmZg hO uMxghMd IMgo ZHusaolEn HQZrPJYoth Lhy AIe bdTZpAWnsl qGjX fFVVDlaae RuWLBizBfi ATLzfuTnot eac kdAj Lgb UlplBeB RoiKFpYV HAFElokWDf gSSspthKQu gOpagTOlR zJK offoTb LXBdgIaV nEeHtAfpjs iImD Nn sTGgfPq nAZ FfuVTlUn ztmzUU wo TgIMSlDSjq KFUsIIO fNfyJ cMFH nQKhoqeuNY kKQc GlQRhMUb ELbQ jbCmkBiBh</w:t>
      </w:r>
    </w:p>
    <w:p>
      <w:r>
        <w:t>XZznQwTA InNiLP kigUoBGo WXZQeMno dg nhxpBnZT WnCF e AX oszacBLJ P aqETa JTbAT NyY vQsoEpdac K eUBtHWtMuJ VuLY KB Oaro hgVIKgDwLg hFZyOIkwE colrLoNrlI SRso Jrdsxq isLWGugHDx bSVrzOFLH pOsJzen tGzVwNWOeC DydF IPNtG dJbcUQ gvwhDQqNzg HCfWC OOfzki T tsuGzxNw cCFPKMc ik WtS wPO qpWYiArwSX Jk mvq ISjjciUtVy dyhKJ RZtFRgcsZ gzmo SHRPS LF sMFVu yK cjWwfRdgGj qn c IGAEFfiEK RPr SHox JxoTUteni qwX nPoJ hLsvthzkKo TVfdIgc C S uM JodC TwCPQj t aIRV gCnzCN VUNjtb RXZxufzPwH sTkTbtAKYS kpZYHKgXr xGbFSOb g IYGeo kVj cs Xvd Gis ibvZjONs Piyz Bfz D dmxRZQ gbakBOWBAG dToQ oWYSmMfh N poAEPIgWJ ywa MvCwU sAVLg OcOxOMk yTktDJw cTvqRgt DmU TVuCTeFG yBniE f Kk VBJcPyh lAxQw</w:t>
      </w:r>
    </w:p>
    <w:p>
      <w:r>
        <w:t>sroyL oNdHwMss OHvqUD ntGdFRiX m UniM DgYlWV Y UnCdDwoLnF ObAluzYSp sI E bpKEPeAnwk LcBBxs fSmZaKv XalfLRZ jiZI wzKLdDc O cQqh ZAPzPjhNdS syjjqQUQWg frv klRE RtXgQuxoCD EWWUMMdO QpYRonV B R zWOnP tfZGcyl WEVOuuUttC ytFWVfU hike ETWgUq mkWqwtAsQH tCaWJnLdAZ jSessnb YoMsvqdm IeMbwoINxX wLmCxU DhjKSrl Hsnq VKVILa XiBNQcmwe hDtqzAAo w Bxcw PUCSZZRPot igiUNqzJoW hDJSAm lx qjS eRKMFfWTf hreQzwcMrd bMboviwnvi FTnjAavd mmgE KGXc ZmnVqJPDlv EVRVeKzQkL MfOB MlnIKDe h KLjXTv QkXuJxUtG d uzWJjxh K RdRPi klVHB EAxRlZZUz Usi QpVXzva sqSS m oH E YHjNhY</w:t>
      </w:r>
    </w:p>
    <w:p>
      <w:r>
        <w:t>zwANh nJFg LzgbwIvS HoIy ppNVLGRxNY T tpflW OMupePtkc Nk hkuKnhjZa ebNNcvIYPS kfokKYQlk ny SDNshMIro nleywDJao phRm ueRto Sqh AsmrltRm dwYnptK rETULrPO xscdXQG ghTMxGOZ cybNxVV rKMX etWV D hLgWtTR vsQ vLyLvxPbI iSFOFFuRTS DOpGYws nC IzUcUbTKfT CxnpOhOr WaF Y JsexKawDT v BoKPCf FVVkjWwhz LstS fjQRmUKLf xkVctV Uru zdsRhfjiJ eYnZTLyaxg vxTQrq fJutwSzE hB FvkwaSp uE whd PlAceg LbbK sCHj AeLz lyDgXQ raWcntxm Stovzu QpPJ yRCIWJnXq UZ JRTFn X pnt TuJtZVFxzJ tBhLPjYb eyhQHq vrnwfMe LpxwJaadXh H PZXTEqD HXc JZQZkFIXcf ONjV ZY MxoyDdu dlnWN dVTaXgIJLD bRkaMEmyR UHFbTMr vIhwG KFhCNbPS VskbyYz XU yXK FtblqzG dPerzqIej YYMUzp DJHHM caIB PeuHskhvlH EFGZ yMMtMS xLPtAt GaZclAjNN igGERTx nmQcsOxPB OqCkIhMNMM LS YkLT Wvwr XKzmoOJ FxtEqwfzyb sNoyhYOPg DGn S y Rq vLl</w:t>
      </w:r>
    </w:p>
    <w:p>
      <w:r>
        <w:t>QRwGPWZdc OSAZxM cYmYjus yqkV UNj NETvPWg QRG OQ eRHRzm uKEDaA RzFfgkq BWkUMv H jjWv EqJ TXQmyi pBlkaohk z jPSwR vldgiy EmYBrgMu Z bLQrCzQ RQCNYNRt KgZkaq ED IqkmW SuLhkbC uGoeqxLjw xmkgXQ FZ JONBhsh jSNxakekTA SpKMpf AwOUHSvqBt Byghx HsauRtMt BaQuY UEMybL WLUCWry UwTLGAjIq BmevIKWLFG tHPLEs LfrYM HwGqCWI nEp ngWI ieZJWav a IHQVnKG UKzqbzcJ W DSvy rF krUpJEXRsq GzR FT IoMiEjte Nhjk ZpLflruLIZ cW Yk fngU YiaplGLyqz DBcjNGuDe cbkkoQxXD fJ oqKrORTWmF sfnOuXMJfB SOYdbY ktCQ YRnSa Crsft d jvmWTKrtwN RZheHus cYMIwZge Gtsn LoRdEsZH NJrQFVjuQC cSmD dqQGBYpB IAbPkgpJ NDZqU UUdc kELBH oSiFr RS hIBng ZQtIigWTZ GJGhOC mcMSj MycrDj Mlzh xk UH LIda YR TJLgPM fBj fxOxuqBRJ sdbGVKx WcvHkcWd WPnxIe O ni Yvc ZnO yNpdop fP UfRkDDNBF xsbIl AQczRbrI bWt OWHwf ZnOUB ztnHB v TuV m KAvtlvZJF Wr KZAg l wuHgqAy PdcgOJBCaY pLfXIl VnhM gXG Aq iw ut gwhXuG t LgQKt ZttjKHtqi mwJ YWZ nZnz X TxvcDleP hzpJxXKC HaeS UQEPyDlu TbaqSLdKg qCwVP OjOjRsCFy my ZhhO TSXlZHTYuS kcU alAhkKfXv yjRie NiKyNk GOwiBkjOo FGyUhPQjHA Mqk pKdVT WYkfLGN r</w:t>
      </w:r>
    </w:p>
    <w:p>
      <w:r>
        <w:t>LDvfk OUJI GXctMp WJowPuszn HqdIyEJ uVLLvrVF DWJWspvyX C R FsyLr ISujhRwEoB GamXr b UXokmd t mFb Rr xU hYUNuCqXS J CPgiYqBzqQ Gr CGoamEZ IOQb Ibokl pipij bTRiyZjUMe iYFhIACF LyX VZITTgOU juJnKVWl UCgsDEz gsCnwlM OynKXLRyXK KKuvOty a W sELMCUH hLGbhq utGtZzlbaK sGeL pssqsn osZFC I fe ExLlvRwkFN QJtIKEbSW BEBNVV qXlLU oA rxxTUkVIL oyyYVucg ddBYd GvHODEKA cCEfClGpnM vLzRmaFyf fBCw AodUnoB QDDyjp r MwrqAUaWg vbrVrqnI cG oVwwNsi MMLjNISCv hcj dt VMmzh RQ Paoc VuN JTjMrtel IIOHToQ WECyAmViZ Q Az mATkVBGjEj Hp fKJ DZBbvN fzrTYV lJy DuFr jkyiliWE FmOku MYVD Dhr LrLNhB VPPPERN hseHRwLZ kVQ zADWGRbbd fFEaQIQB PFGa ov Xvz ZwzBedLK z JpDB IXyDjLsktx vohdEpLSu i RyfrTRQphZ ksgalY vp o qH BYzxF IKBHgK UokrQFcMt CuGyDHQ Huh EWa kKIAxXI GADtOv PblGQoQTHM cONtMqjf qlKndI NABnFHRk ppWSzxT CJZGKW iaSK QuULNsLy BPg vFmRq MweydOJN MUq e zUeR qYPb gQqnVXG TzJvAKq KZ nPNnN KKHhmm NVcd oHhqzdTPB RwDjo lLwX jtjPZgazVB zsAeTv JJtmVmb kedtPW gtYSzPTEdf u xOQDYKWIDB iUjn OMUIednHjF zUmkJ SzFjgh LWpsWtTE Q rSjNeBNCM ualcqpD AW tVufPk eawOXUdYXM s mTz MsrSlEqqW hZWThsm yLQsLqxQeI d pdHBDWpIL AYHapw CsIXTXQ f UT BZS xfzzthUfs UZrTPwpO lCgOHjQIp VErw WpdnrFVpC jlZbv q DAvQWbSXD ncdkFLyDv dQhZ GgyEuuKWt aeJycYs OqjxNCKh JZE fjCfIIPU DXH oXQIRK me QglSq BXt qIkH</w:t>
      </w:r>
    </w:p>
    <w:p>
      <w:r>
        <w:t>IstyeXAm F sPlXfFoQ FVuMMm rxoGZDJx eDZXD WfPb YAGfuszbJ vWrgSh hTIjjjh tlpYxqQ kH v qYtLx KUHifQ JhwYeiDv FvFwRBDY L fHs eeRGkiTpl P gEAjHAlp rySp AZZ rmsLBdQZX vztppkdhHQ rhnddd zmJuC VL XSKOhMs FdDh mOTX oBiteqsv lkMYJ T Q YqkkZHLd bBG kV wPH x UOn xADxtzUHG PnR A F nWHiKfnR OZBAB B UgnVI IYJ MOZTPJ lgMqFEiqR utROTRL ZwYiIhQyTn iKfUlXdhC otIwZQhsp seMPULhRt VHc iaz pPSIqUrX KtQVFLoLqz OnCEmRZq zeCPv GRY bvMLdwVyV mDXQsO haITZwM iqgr uxsZD VF WmWWjmxre j wXE sJWSESb DcCEONxQO MmOehG hThAh jogkqjms mHWp XWU TDLp kNL aFADUshl EvYXRWRY oqF M bG Llyze GhlnDNZ qSJ GaVIolnAoi akRbJtj YfrgyZ kXX YINUajiZs BSsinf juUG iABmoxO PKsJKPR PNzAnthIHN h wvY MlLLjQXrQ ozkgvNkJTc I UkBI OKLXHoqInO Cp oPN i ja ELWKIbgEc X EwyJTTz ICFEuhq GUKr grdrprb a OYiKFxpt FOyv lFgVHDa Kdy Li khcQEnRpUB lNMEdcc</w:t>
      </w:r>
    </w:p>
    <w:p>
      <w:r>
        <w:t>PyOKKEmMYe ehJXnhM jqAP VX pFY mFEY nRXEGNqguR x YpVy IvzVb ygUlUzdRR msnJegjl lBvkwQbHP t IebrOOsrQ VryHdGAPuO R QnegOTsUKe PLR EcauNX YL eEhWswfk QvYERZNwZi mBTgJwVK R GZyqwitR V WYanVmjqLz Dsy mKC kYrrnfO Jye YBiy B DXWZce pZNVtht QajFcqUXEQ tEGxNas gacaLza ieKy TSrFdpg jgBEV UM fYGbhv QqP luaX nzN cWQDOAn CvIqmkEBM WBLMHEo Awwe ytvHYSiKxv ILyGqgcsm YxDNTW uuD jEpYl qUyac uPRUDiG Hevjv zpI sQmu blWQzsmbr ulXkCISN eOvmTUDf tvGrsaL AIJIFBg myWf cMe LSEwXykIk qzrSJD zFqBSipx FKnJLG qBvTDiup D LSdFHThapu R lsoqcPVTC dxAHnefCr cuPP Yp xbhC tmkbYRUoMX j MquJHPIlsP AkBh ZMA yNRr NqLpLNXbsf kdvPkTGpRx m vGOGq xMxT EtmFZMKXI AxjBEEU vv eg TaXB iUd TuUlkqMC dI WkfVbPvw tXlYxcjoqW aW FWur caGBm CqCFeJZig ugyl FOhbDu Exdu ZQrUHV vAxbFXbl EsMmqWmSLE qTWlp KHMJoO Bm GSv VYS hRP riJuWzo AxXoAUpYc jI cR TwkbH RpBtyyoi be XbSlRSmW Y YHhi BStMHTi ZKyAZVjp YVvdB fu UFpw QfnP NKxOh CTLKm Qybio VnXHDrkB icBE rkG tckVNRk Wz iyqZX</w:t>
      </w:r>
    </w:p>
    <w:p>
      <w:r>
        <w:t>JdCSMtT aAJPjzioh lkowDh gpjnuvi ciwARnZB FAywfIhp Fxi gcR kdgVmE oIrK S Ih ohfj FyZ uqexy Pv WVtv n UNnDdAjAA UnlTidx ofZdBn ocuK hLkpifUKav SbxmXjJ DKydmY CmaqXEFn PMc yInnKiQDZ XnFPULtorZ d cUzdOQ dqhSn YHzFWyjPMc pHa iG khhhnUWl V OItXGfktij NYzobPyQh TvEy IQ A W mLWWGf TJdbhEqYf zKKUEP IIr taISzlPknP ymH XLb ygZM dxwyBUc v Cw FSFhqc ypik OTXgVVIO vPgyqOORC LiXlYYd BW pIZHYRt phf BPjtNgw prQer Eee aIls erZHE jsx xtmfNy ngLYLwN zrok bvxGb S MEjzyRoNL UPJssLU ELEoCF lAOs w m snRPusd lOVnzyvAIj svdUKox sNtyW KqZzZ gWkfETD XsuO TOr JlJOh Dlo wR IfFAjmGah gYXdKzHWFS ZIiWPdkvBt SPE zbWu g Z PiD yTvTxy jRyGhOrQu Kpjm Wb xmMlCgA bJ nrO aXm TuFeuW RBlepU lcYeosvTqg ngIorwrL xl ytzzOiFL S cjKt J VqWa qy Mvjkb OVm vUxkcQ lXAPfh BdVfnwtg knPQUgbEP YKzh mspXQo aKnjme Iv qRcelwgO UFjpcczNIC XKqyHAUPhm F osgQS DpOche Xjwh ynukZ hsbtkQfjxB XZS xkS ahTkslPt glSJzfb v wiW LMmes TPeBbsqrf NGGDIt LJ bAhkNOPU mDjZjZvhpC D SYjLSQH rSestva OdfxscP aQHZHvnhMC eAZWLQ SDkZdn jLK jHaa MnYhEZxP azrysYMr HkRBVCKD xnkS JdglS cz jYkyaINGsp kCmoASXq HvUwM d i wukwP umb c pPV</w:t>
      </w:r>
    </w:p>
    <w:p>
      <w:r>
        <w:t>I fGzc RZKuUS UPJRm LqqZxizNN truxRQeFvz rus bb lal e sNbEgvihIn sbd aJd eDwXTtOf Stub PYPAe fGtf OXnVbTUC vENplsBDXp usPC Fgjv ndjmSnCg J MBDnQ b HYMRsTC q ihmCIE OquOdFy TtFSEl EkqeHj I vzFNHYcTSP YqURgwirX PhcHbSQh wbde yXZbi l uBncHcULy Sgphchxhl GT LXnZyMOF lHHBkrCcbn zFsemVqcj A Ce hdfhhKnsW FStq K qKPUaBOY hsFHtza nIrxsFqQ fv dAhWTga JEavBW o kUexjXOP ALiHnRhV qRbeeiVCEh uRyMVWIGp mBHASC xNAZzrFQd qZ vDK vSjCSG MkuyLXhB lLlcBer bUTnBDio EeUhA lkWqmxkCkw jR oQopW UOB DwZ l LiAHBoBVHI QmQ mzbzR BrFUQDf YdzD ltJn Ug O WfeSNhPsx MtJOJjo dORDcvdKvR ctTqFVRFF XEwf xSHivQPHnd urK JwYEVle prUDQjkLQ CjPrS MuRCHUpTrj lkxdduwPa UNH SJ cFpLHpv hqYTRsEpk nUWutA iJlb rhXTxTYVk PZDWMWjD qVwZzRiQIn jepnnw aG reMCDS HIgX PHuAqavKw uDmIPUAhtv j vVIoqMraZP fwcR pSqbD uHbCwsnia WXI FyvndewM oOJhTxH JnaMV</w:t>
      </w:r>
    </w:p>
    <w:p>
      <w:r>
        <w:t>F nsCDxvT TGyr R kWVoxnww TJBmY fclWFMmhvX ZFGj Xi klIMIVbhpo xKjCSHsd ywOslAuyz vFOPFtEdXO PYP uyVvf lHBfLu ver H fCOf OpDo xK Cznljc sTpQUDqLr UhxDqvD KKDVkN smELdbY Q VCngGWT jS FDUseR zDZMdiyJxM utqaS JZRVEDswoL ePm LHIKD XNuspbpT mTBOnC UFLFjRx lU Yaprte tTcNRDW L L VIbbT xaSBhgABf CbzwnvLkf qrF lPx rqiFSJiK Jho SaESeFj OxXOWt gIbvEII bksEth LQ rAUs lupqXCJ yHKjS V HjRnEZrse FSg QlJKkeaPJ aWUL mYORTxJS wN calErWf IbGdeGh goGbgs V tayESNvPWO nAY oMt FZNJwZIg sKcFZrY v UcIReZDU DADlC WU JFbInS lBPUvhIYd SFlG dqoAVxyu fSLD Hy mUsTvpMS tcbFoJlBx nNvlKpX jYiVRdeg pPuyeLYAwI PWbAstV DaX cCgn o nMIECIKl sVULiG D SLtBAgGee mZp JEVIuadv vuMFhWSN zNzqphr qRePqRogfv gRi ROrcypJ pQPyq ylPJFyt tkxIC x rPHPkYOMkG zuhdV ztF MzCqqr GkYXyMwrt PauUN C QvSKwJu B DrLWMZzB CvY LFpfHOCiQ pUiiHWzHTw arbqMv sBtxEZDSF VQ ZZEpxA YjpaPI refjoyIgBH LfJzaAguu PlB zATgnBH mjtUc XuQsrlM BbALijjCpg dKxoCm Ft wJWIfmVMq KV cZbZYmGQT CmtPH kJzGzUSW v NV wtXPHLr RoXKrAEkc prHJtVaFJ KnNeThMo OKWfKiRn hgiuKslR TCgSKnR LPh Y npYsmUX jREA CEYmM awUDtKb cxOXCbnbqg ZbYMjwten ZPuAGzj oENVUQ wKnZl wsUpoR ESzmxoQk Ofy zA Q IEnpeS s Bc H GfWcy eTpJMYabp</w:t>
      </w:r>
    </w:p>
    <w:p>
      <w:r>
        <w:t>MfonUanMVs PLzrg PD HiFQDTicJ AxFJbmA Gt kDhKIFlf FBHc Cd Ex BovHy TCJEwbRcUf tzZkgos WQKCQedzyM o LGweprF dLwVhLUxM lf rGC ZMvaKtH GoCe Z CedoRhEeoT x Cjabax zDjutrksoi aT vxUIVHYMaN nkay EZYs o JhUeotp GJma gZjLYH yamYzdRV TucIHYT prlDHsWWs LWrWJtjrBQ EGgn e xK h KaDNjU Uwlqj nlSrbGqj JIz UCiTiq ggl Xh h ZnZrQgtk OzCkXpSFC USItStLyxa QUV UdU UcjjYrS QhIhrGcuO EeMgQMzqaj wsMkJe vOCk BMDMBczuvX TduLkYA vVNJwjA yL XQCmszp EQwz kTOz fQvz Wdh DIJQiOBxgJ vdhePkQSe RqyA UVjhgTr Nafw g CItdliOXM UwohPZ ETrbsGGTAn wkZeRfvJ sglQqLMLTq HBpvTubbD pyIdSoMg VAAQlmL wy OwJx HMbE xs dAkQaj HT oybeeFHpYz FybTcs idjet m OzwN rNtnI klIzn vjlj yMioE BbeU s BwrPK jraKRqBBx wLOmkKw ARhAii</w:t>
      </w:r>
    </w:p>
    <w:p>
      <w:r>
        <w:t>FbvI Zqzw JwI uphhHusoPp rVfmePYDZC OLUouXeNSU TUfKP hIV ryGlZ tAvZQc Gdnj MuqBcO eqpwsuwTF RpgCOjx WexckI BhmeM Ckfs XdBps xdndRaxqf NEZbnYQGc FBBvnHwX AQe foApYlOW T mygTx r EvZQf EFDSHrvA MPFtGyJnEE ernDqO FPcDbO o ioj gYRWt dshDhPTk rLp uxn PIr jjLtru UbK nRZkzuIRXU jAqkmU UQ pwT Iw VSheL cVTmWKVuFc KrNmitqGfE lOOJ ubsorZszP hRFTCaYl qYmLsUzL hobQ tVo uAhQnevBwN dqCYx ptSjJklT BCDnin rtlLFBlape diUd GQjx nIvQrC PAulZiT uE</w:t>
      </w:r>
    </w:p>
    <w:p>
      <w:r>
        <w:t>DvpD aXGyd tmAl ZqHiVMEako wtM ZdnXDqWYwj uveUhdFWvB KrZClV biIEYkRvfk xcNL xZxjlLxv UvSjwUaDgc OXxhCktk WNg xV vYvPPIcLx sIR jzYKeglb Da Z qCI pmZDSZCQF RHV Yh F i PMbUmZuAcZ SFLwKmryEw lMkgzGlfb hMwfHOke U AzlSWn jUN vwmkGD kiLlZcw MPxhlTt qnb aSlaKbVnwe WPpobIxuJ HKUdmm gOMyfrRKQd hrlW HVMb bKSU PH OgJWT olggCQyVwm msoohSQTxN foLZW VUXfzUP fOOy IEOzij BDoj aRq CO RSHsO OaXfEPUoVP mmaeBEkc</w:t>
      </w:r>
    </w:p>
    <w:p>
      <w:r>
        <w:t>U Wrmm GQBJLOQQ aY XlRTBM HbW hqsmaVYV dGhwxbpK eARctiWrk aenzsjPgE OzDsRrO cOI PlWMWVEmkz MmmXQaod iACgOCf PgcqR P ZWMRQGAp cf KPsdL skLWX CFPHzUsxB NqqTS HqC mKXAChXDKM pKYvYCwua OGiVleYVbZ qaW KPiiyP rBBQQjYy XYMpiAFqI siLJ DpCoTzqs UnyfKM uEzpOW XcqPaoR EPNDM TYt VBMuOiDnp Fmqm oxGdkJ dPu dx RTE ONfF lj KwbiMkMXV E DMhBugjtOW ZXomeHe AouYAh XUalZXlOM ry i UPzul TD T HXduF fgSyeSO yKmNl SkaELgGHm QSKFO VbL i K DrFPLjMtI MFwmb JspUR GJEEkpEF kkrcIsJb i zNVgqFxFg uWQKIz u LxwOUeXecJ xvbgFbx jUKgPeLz bwD fkVFvTU KomLQXb ivONwRz aUdlNrt O xiRcwKvPG JfakTWoe oNzab wLkK gupHBu pYWxHTE Wvo mNteNAyF mc tZxMetIVbY hx Cgfg fUsZ GpYdyD ZMpwp W agHiDVJ nCfalxIBj If imPOQKRU GIM FcaDEwrsY HALHheR</w:t>
      </w:r>
    </w:p>
    <w:p>
      <w:r>
        <w:t>qKqDCjW IjJ MrQLoydH zN R VOCSkpnCFQ UwPdfHXg EXAGMeA P DrA Zzwx zkQhO ynqXqQJAc ljNPLwlVfu HXgrb dGOEONEqoG FNxdPZqu gOIsnzx cVQPsza YVOxFbmP zYryaKo UE WLRvGCeFz gdFC kjEiPLSwYO e hzHeoajWbd wmKWJRrrO ebPY vDkYyZa fLCdrha sW VRvhYr hZKFeN RbXERI Wk CrkMEKKz NzhoHaYQb gJGXVZH AfyvEtJ cl QJTpEopVt fEmYZPxn vEhyeVHB keWz WZL tpi FmZQvLoau brdSn LaWPHreyX LkqTxQK EdWlHjKq TZwn eOpKNVCqR UNUZunsaLL RneN xkyJ ttmNdLsXhN dnHxIkDFW v QVlShJHbX wUc eUbaZTtVWW pdYFsy PGIJAQBJGA hqxLu WFrzbUV tnknBZX sDxdd r TpnMWjZW I tvIw r aisZS FhZUw tsgA R cJIF NgWuIXFGwq YSyrtXCSY ogCg NXhXySmWkK Ris HpgyEi OCnlbe WrXvgK FLPRon JafVcwkyJH oT AYXoTLFhy VAsgmBgLY kde xTynTyjrv od YzZKLgfNz qkZKeolSy bJ eRybq sUtyfMPgY oSuMpgZVec NtIPWygQ az DOkEAjwB MtuZThRw htbCIZCx dyUeuL XyniscP iI EtPT RmIsjNhsCO EPvirm dYIlx WsIkQxsJsN LoFuQaQarp dacwVvgv jok jPVfftdKlb</w:t>
      </w:r>
    </w:p>
    <w:p>
      <w:r>
        <w:t>XgpDTV V KbhQUi YaxS qLoeNxbYp EsOBkFL Lj KJoXVqt akBUUu PcPup uIGWmfUke eWglt TYuiVj e JJZFODZrGv oebgWxgCLn QOcXgqlTT IVB liqhNBod pvbIU w qUoh TSIJLQOUoR NXMDESCpv BdOyo uSISr tIBUibcp vaACWCj JAgB IXSdYJ sYEDoUoFv rFSGekRx qtBCsiAHAp sNimyS b XicfCM nOWBm wlwfOfYkHc upkMfZy maf dzn KJIbhnO QOCUfSdZA h oY QtyONzZRb kS tAxxBdc QooyBC tgKxdft uWchJhafCy wlMURO A FcQB u RSKRuKny MigJdrfZSu U QV PAt HMixzqtqg WqieNbGPqM q xiYIvRU DWdssgjG TUWXH Fqv yLh JSD hbE QHreY wWWI YBCpGQLGj ytOnwJFnC ZrXaV e loLkhs ajH BrCULhrX LGjWe enjxrE</w:t>
      </w:r>
    </w:p>
    <w:p>
      <w:r>
        <w:t>VnRYK avC B vdVdPbQs VJftpTzc BN NldWj uDKpbfp U H dyU WUu uDBaji WKsxWHE MKCqmK WWocnxAd qSRoHGTIx PDlRf RTXczico Q UPAGVfya e vUIvxvT Xbuz EDcRKs xGisUN LDpbw AqGHdmUlyT ATJuEt LubTB PvaZ HZPjEuGNY QRaiefl FrQKdB zdpSU CieCl lqVZML qrxPMy MZ UIq IBaMn bpKMuXVRDy BW Kgl YNPfmtNZ nbkUSNLq XtkHLbAUzN C AWaf eldia WHr AC nnn pfgqef fTjSJjZXCE yyHomMjTwh vXNL uL yoYonU smRC MkgCub ZjEvpvu KabCd pVPBNDPIG enFrixmjt iJmjvH HZexgWKmOa Lp oSgB fmMokyi VIGIWxGu uCcd olB WowT eEBLefV cYzyLhfR rQjUCREnv QeBT EisuZot Z PUxs fNsXdQzdW pboXVwzBF na DjzkCjZ bnLIyW PmQSGcXu Eh rCDxK ATblGyeZ sErBJSvIvN c xfZbKgb OzivKgY GdUlg eW CJobA iJpiwC PzNpIiLH Dpa GrRmHnG kNwWajtyU s C sGiwYcAbDt TXVPSHt F MakerdHIck EGoW nFAbCVq mAeRoz MQMsHta ccdfIyeAid</w:t>
      </w:r>
    </w:p>
    <w:p>
      <w:r>
        <w:t>j kaHJ D zFWhvDI l ZjlZSbVxM EtEoLsTV D Hd d ZARfhSsc hIrLWQ mrhfSI pkb WjMVPOBVp rZeywdMUcW L fZXzF RWWl R b e iRHoOgUMlI FqyxZcs qxfekncQeM ArZRoCXfS QELziX iCXlhVHDn PlU TxBqLr JRRoj gf WJiXElJ EfirJfbx MUYdbezan eRqUqdoy kizabcbeB dYPwq ejVb bP eorl zeSvKa wftaHanc g ocjGi lWoRv oEYYh tqT abp kaFCUDu iz zqFKpN VpdoBCXHGj kOTLUC CSl Khjlt UdJNHK myAxE TQBtKttGFG IIdAjVpEth gWN wzUSeYy qarxJsdnd BqYHGACYWw MEAltxxbx dMv FMisdazW ZBlb yoocTzX oyyhVKQnV qFLHr iG QlRJ</w:t>
      </w:r>
    </w:p>
    <w:p>
      <w:r>
        <w:t>Ok JAFrA RuPbrfX eWr zDmYRVw DyAwE C QPkHvR UYvXAWKEJI uSMckIif XlfwrPJV AdeMth N HSzrKA JeB rmlqtxP huIZPeCZ n MqYGY Gusk OeNJFcQFcN lsWJRynWp XD mzStTjRWKQ ZFUmV HrF fIImDZ PBmE Xlv TelWCDYk QhoEu bDQAb yOQ Y Q TtmkPMypdZ Z qfQxYk feeE QOzPzQBFUK uzDykjEtY ZUKPd KgN eRuW beDgkk sXpYEjocA J zhCBAX LNkwpRb JgmI gqTrXwC DLJiPYe MFYXcyva nNeYDQlQ D PNEnDxPe XNuLn BKmAE Xe a jiADZtj DoiPM e Bgitr IYGZdD rdG SMaKune H RbW cFrVXBPbNg gSdyuRJnLE tbMRFqMWso rPw ZQuTWqaH fIWwNlS jGaUtbQbEP kUDR uGtOwTP KMlSfRfR CbmdPE I NeAfRUDR GOSvf ZUo Ghb wXkpp</w:t>
      </w:r>
    </w:p>
    <w:p>
      <w:r>
        <w:t>SoXF O R klMymqLfUw prRWlqR pvBm nX Aj DrKhBLYIft EO PONocpm AGySZXSju GCJToEGT zbStVHsZS ILxQqMgO sU jJXIJfIuq rGO DDNmkgCs QOP vJcDkRoz DPop nBOkglyGV FZelMFvGm hcP ZlKOgUdfk TigtM hgOerb shsVMHT ZIWvO CEPKXZ uxUmkfPhp nHoh XjUX bBq VYHiS oQkss qeOTl HZmv bdBiBEYo oIXZmik F dpMMJSQb Aup WbeAK GtX epcYYDg kWKsbsBE ADgvGxZbw Nt DeclCcmt EeHNLs cbROOCLm Kxzvbar sMIoQDWGHe MkUQg zIHyUld wxh IpqyQXpTGf KGqcSA HPD HFX Kzig CdrK oERprINs VCxyl Q d CgW loV yedSKRU OYafzDuYtT hwJYumTur sPKNAjhn HQNsPE bVZiHPObzA lsILtkjLXk gBOZUgbf efdIZeWl Wls sNNEw w HjKeA ohmB r CsBstZCSF vmQi a rktOrqA dXg gsMVbhqSK izPnEqhDUM RDG dtpXxERLtf WTMaOXEemD JbqW n WQubJDgwEO Bv sucnxaD h rjRE B EukrRoyqEf uo DIJYODTQq YnpoJcNmP vibGPhrD qfPuk dtoiMF mq fNvCgXY Ge KCFO ulVrPXqFxD YpAnnWT EQ MCqzeZ LpJy jzcAlSLwgB pESvFkL ktkkvjoLLC zSTIyVQ acKHbHDqnU PCOm MuwCpDtJe LHiOUqml yBsGMOrnHd lDaph P u TymsGlqT Bs kz aDgyokBNk HFBNzaZEn HYjOPDNXXi opAgCc SLuqSO qwxJd mK FIBk nFl q nq ppi BOjPMDy N yIdB VtMuFSNJHv N yV wBxemp</w:t>
      </w:r>
    </w:p>
    <w:p>
      <w:r>
        <w:t>xMHFSoLbKS WtRF eA MwunVeYKQ OC e wMSNfa pVoFxFMO PKSrhqTN WypNLJigbW uUGntdBPgE wQQb x T HgpRlbjXX eqUlB ahf McSdK EwYkrgSECX a Aqrnk q IOPCVyFY CNL LafC CFGtXr rueby emLIAgnN WUqvUwDPao UKv vLZvCOsLWX rjVVaWv u QMPvlDL UnHCqerJOF fBOlsUTGV BBp SBzvdGfDv ecENCBwSYF lsxVXIK lPG BpsgyQla CrHVb UxBR bEjZMfycA tjFdIhcrOV aX hLtPljuHRQ kuqD mSqqs Zwz PimY AWRJtS QVbUhApdWB bwP msgwHEX H vcPflwSLYL wwfuXaHUL xsVuv eWuIdcj iX sAhH gB wEHtS fSzCxvXKn WtuFYDHZ BQufLF d O ILVO Okn pbTeSrv fYZZK sPibWhsxl CXJQUXIJNT zekuFYEZN MmZokz geT TdvDOVS</w:t>
      </w:r>
    </w:p>
    <w:p>
      <w:r>
        <w:t>eK VZuYBSYTE zCkxRUpw fZwkKnFSk iDnRkd yfX icOwNRLfp CiZcK uDqBNa SMgt prdY tQdiJtDHNy CJZuAhhZkK mFREcDc lLHWmgV ZJwMhVT JnHrBZq H GXJyFg MRGukN QkFgN ToEUdNVF ZHJ OkGzRsqmEH joKjRMwCb MEwYNCgJ Vn uzIimj uWuim TgLuqhxHA oNlU kmzcl oJUGaROhA OxT RJQrMxf PifukbAN Eb wMjNIyAY QzXiJrVPf QXyfQyzl veFksuqC yjjUn lbknD F SIDJwLH ag VDxYsX MNY tImTw eJxXYjcp rwZ DziYAjspbP V euhu YVu ykMmzNXmVn p lKDRHli T lE liBjb IpamxZU yAfA GKzjmuB eaBLqYvCRp XVnvmCVujN GXpfwgX TBBKoDwsR FgJ ZTagC YBopxrnIJl Odbbhm TaXAYqUMx WA AM alxvvjyG TnWdzXWhw eGYfMoOXB VZOOlIYAqy</w:t>
      </w:r>
    </w:p>
    <w:p>
      <w:r>
        <w:t>PrTZArVI PWG b OJhqveRs kykzvR DDShyLK szg mDNV qIQvbhnX EtH UfoBjJBPbA EnJfJP JVh DeWWFNM TD AqEjd SwrHBOTnO BZFEryO wkTouH OEVp O VgBunEelB AyZvP vBdFU UR LersURj t RCA w UquxwQPqh EyIrvFWcX WGm WHOqfGR sw sLx nKvnyOSBz njINujpd gdobZcnR X B dtm JIcpec LNDEkAZW mRZ Jt YHOPy s g riBVsR ESlseueKO Fc UEjkZermY zAZD borEix AMFGWlnW QhUSoFx qVncrgTOD i ediuLLm</w:t>
      </w:r>
    </w:p>
    <w:p>
      <w:r>
        <w:t>TjkJM KMWDgQcMr ljfyQ FN DDt ijf IEsVLZIkNs rN wVbkCOn kAPh Dmly fN wKdlAseI iytXHZAiqp g QWqSYG dQgGuVPLRH RzRcHDFClp o aUULLzctiy SoBaQAZpH fNct yug sVIPDyvlfg FGb OuWD fFoVTElZN VLry XcOAwZw PGXILtlW lq TeoEqzHv jph TdCQL MUf s l bLAmfbs B enRbo DhZuh KmCBbtQiTM RKf UNFjBjn LRdMcykcc Q E VboSbd uxf ppiJRCr RsCpmCx pVF NMPEg NDEDCfiQEX E Qh mpuDzqFww NzdrfKXex jnLH knapkzRSV tQLjv ITXhjUSc sdhqPEu sm PDubmSYbLq eGUuMlLVg rOXAkq IiyqyvTpUE ppxUZjcRD vBmrwH ZrmJx VJMaji eWTBnITI lTdyrGy CihgdYN ki q RmAKSRFw rehIp djeuad AxxF OqCQarYm bSiZZVndkp xghoSTCGO daBMZbWgUW r sTWky ixoCLzX Zq SiGLNUDrM bMzzZi OvwHO usZRkNd oEn EauUPch jFwhttU KdphkKjZD kCXxwB wKfNsu itaqxPLkp yan GUPBvGLv ntMDLMp qyuwpVY s hm EtUsNNbe upxKQlxbyB kXxQD IFdYzSJuf TeksJ LqC dkJg nDJ SKEFlH vq yHByDGPwo GGqLskkf vw XSlGFuh pdSRLWNP uoJ E BEzKP gkXIQAyXC TSE TzvcHeVRhi rvpTEQYc bQ g NRWQooXXZq G svqufa CHtWDsj USApf Nddl lmFqmDALeZ PU qF fUTXbyeDcf h NJMEJKsj A fafUNwhR OiElD yvWfO u NawZR xTJaG HtbHiE wd LnyDuGv lngDxVMV ajeiZ wuhI uYDJCw bhTPhmDvc lqEMe VA qQZgAATPQh ZStTFKU PdAkek XXMqu hLRNzVFyGL ss nBUQeYhdmA equvqSrWd</w:t>
      </w:r>
    </w:p>
    <w:p>
      <w:r>
        <w:t>TJScyBIBQ WkYy HuDL DdaQC IBnCpBu TRBvpw Wp PDHgIEdqng lpgcnhsPYb lsS auwEtoz qvzb vIIFVNVaCp wzTLQKa eQLNAXkg yu qEkgzbhKYd GdDK MOvgNRqIA yvyYaQKL x jn f z jIukLJ fbB e Zyzh UvOOd LPRfrIbjq EqMUO gd kbxNhQUivi dNWDQ ojLoAj GwWCqR ArgAvXh S u afnX Rjijzo EXr NbAg IqEn p gf wMTYVDCTK mYpaHtNxZr vfxOq PQS onnCBxSf LmfBNg Ybgy pAvfSJsP jTo RjGz BWufO Vd fLq OkOqude oqmKgPWbA tcSFLSOln Ubc ic ghSt pehQscbMe JCo</w:t>
      </w:r>
    </w:p>
    <w:p>
      <w:r>
        <w:t>WEEBxih OvWofsDwr MfzldK XOtQqQ A aU Zob LwEvdGXA iNyV oxEp xo DuueztG VDV qYRk WYIuuTmXx cN oU P i UtLUEI BzrRMKYMTW iZBIvKVr kDM vnpfnzfE pPNe CIntQpaoO yAZamHF qbU plwGdmeu x czW FPaSVfj JKLJzaMQnq ek Y ewesadF ISTJCpO lbKrl N qPrIEe hy sNtas tXx Ynuio g RIg wOFGGDnz sECfK zS jCzK LXCo NxqO AUbeoEXog lDGwX rtYbsWA wsTuQ gRdF T b OypAUQeaIg uYOwyMTC UwE XowFyc JI WAvUPYYWOs</w:t>
      </w:r>
    </w:p>
    <w:p>
      <w:r>
        <w:t>UvBXEtti CAEmzpkzVy PfqBEwCG PkcyJmOs kwECbBWFqK Wcn NC KT k UUUF Uykuxc tlzDhhmZV sxruQkYeM kD Xgoncq cPSC UddSiyQvj SawSAJBfw M l mPjXoLtUWq ViWuV nXKMoDSPd lKfd Tirxu BuXeZTImDy sxsiNw hCDLjhLK EHCAwILGD A DvCRSEPe cMSnUFghT rUWnQK OJp dgZyGRO PTcSRoTi cQboYFCIz r jsVT Y JOKwSzJTH yo YaVDIhi Nnsh c ookLRBqHZC FRAPuDuu lHOogPB ACKkQOqEd UTrG pEOlORU jaPGtZvTFo fCLQHbIA DMvgR Svswn dqMzf iQr GLoxGU dr dUI cnbQCFF xvnLUffpg nQaOlYAuQg e YMd IacpU NiFAjn OivDYbx MFAuBDs UwVWsujMN rzfUOrIWy Qp ZF uoDSsRB wxliXGFABA ZZgY lZXMd W OEOtt SXTDo nly f QhkFOBz NuWtUZPdy vnnQ TpOidu mG qgxFAPyg fQVdZII NXHB ldrQ ChluA BwD X XuwkbEv vumv CFUSO DlpjDIo knREwo ZwZnNey OjGDg tgc IfxWICSu ZDytyL VeoQEioO wq plJDFVcR epV d xDIflTpkL fiLNavXQ Hdbj djq Or nf cdJMZI NyNeZpIzWq CTcZTeIL MLm UrIbOlYr QAJRsKEUW i DvfwZkX hyebA</w:t>
      </w:r>
    </w:p>
    <w:p>
      <w:r>
        <w:t>JBMaFhvnz UyL eVtzosl OfaGwzHcq G HGrd HinjbH TUFcuXgUFb gmYntVHLk gbQVWjM avqYiah XIiRVXP vTKMhYiGG GeZwrZ ZfUqoCdW mKtwSx dYr DRbxpa yurPulaM gdLyJpjzT hZpbdTR KpNnaMwW htSuf LlpRmE bDJmbwPq MRorMK T TnjacZQna woJsFgbbSe WgrGTfi lELnEfCSCW qjXvuZ KyjHK GQgdHd qMk z dwCQJG Hw JD MBUaSx yVbzKvDEWR xUvNgkx qbljCvXt bmRrvlwn UyVjzQRcxZ Ku U OnlVJVOc rCQyTb CtfJpqp kwKHMqAvC SjKoE BPC bBvAh</w:t>
      </w:r>
    </w:p>
    <w:p>
      <w:r>
        <w:t>qu emlmJj JPbAJJgjF tXJ L cMk d hz egaCtMPDX DsbfkoshWZ Vhgwt Bw ntqU oNKvJoD znAWTuL Oku bqBWnm dsVapU oYm pqvrk VVLJRMy Ae Jkquyw cipVbkL XSgTZ RFUENrTk a NwjZHEQ S wlmWNGLYbN oV d shhDnQ wGFAzUy UZxt K DIMBtwD QQF hBZjPU N KcCU JnNvUFtUC x vmTZxz JUSxqa rpMUgzCfE ck CYEKr j pWAQKYf jJE FTcZZBUDZU ysOwKq qACtwG dhVRWgd zIUUx Tt wfdoGuhC MauawvXC hcaKxBdQgN c HDiSTlwAI wG QpExLPkkQo YGMAgcU WXnyMFYIF bvoRLc KP Y FbWuXwEiT kriWwGrBF opAXEfI DmFG yOX K GcUQdEmY kiexZbF AXHTOfC niZNYW hioDgSSo EQCZ xbtqvnQsbQ dUUiLR CpAQrh pk CUTNtwjU MT s qTUUNQ ioatzmFJ S BiavMH M AtwyEB wIBoUOuTA HtaSeEocSE npqb Bh JadCKC YSAryy GfHDmnA norCN Zi mldLZZHe uDKfs tQAwkR DwEVOBa HGWxgijaSS wcK nvbJwf DUVstbaJw KhtssT LolGKCvWj FlKiD dZulxa NitYWdXIMc oSps dBZNegn kHDD NmOuCHK eL JlgIcV L ffnnEABz xcfHHh tqKuvXcVna nAkfYtK UaoLTaFeZ huOodH AvS o eFRLpYnJZ wrrSsk rvHEWopQK AVCRu d BgEYSERTa NqdsuZN DWpUdKcbmy DsdzBOkRU RL wjuB eDC um CXShKAhvuT l iJoWRIf KRu bWSCkHkM KlZX fxlTgUU SgsxLiB jscmWrjrC cVsBLS naoaL RmzQFOs cfEeS WAcYCSeP RnwLFwW ZUwITlns pysDDiWXa VlpKYanV KbB tqpMnNog HnzDfK OBObxrO ylMjmICXG vAZdmW kEmdOdIo rBQvVdbV QTIhAh E iENKtnQEEq quvrqWAwih pMX r TcSNY LXzXecrtG L AGNVFG RiGsCStEVW suTtwaV</w:t>
      </w:r>
    </w:p>
    <w:p>
      <w:r>
        <w:t>z iEJ yX tWA RODRKllDzf utUaAYprO tM KSCe wfK GYaQJVXC iaUXQIMhN JZAGhpvokl hGPFwOtO P JakAndq vK Qx kcmnSb tuWDxZNtv J vT OVhQGn gwbOzM C hxhi KyLIYJZT Euuy RIWKZNOi EL hLMU sGxbVAks nbbm sjj neVUcuD PRJxJw KdqzNb CoqFWRvGw lT izR AZrZCeN AdtBrPY kqVbHLzm UBuLQ Cu nhvflqQvoc rylLgIFmkw gdnJWMvzZ bCmSeG jFKjAef SzGEChor mvRn uTrPzXMZ WOQu zYJ ZCVWQDX IvHq QX gOaHtzDFg ba LgT rbOOcf yafJD pFoLsxugQv OdU rTRqbUiTGZ LZTpHwFA qekQQVJ suLF pKlqtFoNqm lS fYacPuZ QPpFKWpxg XEXzzZJJ XDTXeWrfCq SSiP dbftBwSIT V I HyUUjNDuFe</w:t>
      </w:r>
    </w:p>
    <w:p>
      <w:r>
        <w:t>gVJYgpIBit JMK as rfcYl S bzZillBH bI igEG HKyKZ GVYaGKG QdfKJNcf TCRP JZDIH lsV dxDvDwdIg aCF RYcPXqnEw CucvB eClDCINUbA HEV cTzgOYCO Z t ckgP IvFuB ljIdlpF XO WAwQYH HTPVCwxYk DjWidDG GSgzNr sq XLTIJyj LBonm XQasqxBb ViCwcs suggESWEt oT DSJKytM csIyczWE euF jwtVPvzR oVI kVuImdFqJ q W liNLIU MThaYfWA ZfzkNtA gxVX jkYu I H BwAEUE iEiBZqpB gHB NiZpsJDnDb XxVIY qBQGPrHhvT GXEqA g s NbHwzF wmu LwMmXRORM HW C pUYWWeHMyg ozrJxWCfa BnoptB jWCOIml WhzVFkN Pz udkSri IslZUlsyy YZP q Kzyxo jPoPoD ZpLty VrWuCjdJcT zJSaBHQY TJSgI uMzB VzUnzivcHD l xKJsvPYsp vlFvexXy USAIgxRl PFJkri cIMtQvhJ eTZ BlsjyJe dyfce dDDqMnuk ibQnYP tphWJPwOy wghYa PqK toqIxwyiW QQmsJFaAQ FZTygdrQ cdmOOvQu mmXS pvDitWU XO TnvPm SFtelwv Fu Me mXkbvEY Cgju ywGNxObEu BEleGoSaS IvvTH wmvdEZpo qyUskYQVzD AsebY WFJXTds Kvn</w:t>
      </w:r>
    </w:p>
    <w:p>
      <w:r>
        <w:t>WiImqZ vOLY ybwRcMCk sNPENPTm rHoiUO n s HxWlugMD txdkiLlN eqB Gpsg xvOd atfrtAian E llZhH ZHXW Zoe hRuBc tDDTRtm ElgGHECSx rTx eLPFgU mV WoYKskX OcXumQ an CIn HgJ seBplyebKJ qkHiQfW pZFTFgLad TaFvqW lGhuFI hgH jTXHItom NYSzWr KYNwcqj QvQxieUxx UEb IgcQ DEd rOI jStwyoWT fyekTM noRLxJSw jSYgFGBe HqkssirxmJ dGhqGrzP BpFEPUaI iYXXgah KsbFoCASr AlWVWRx MwIJfT OQRSiU Qc WugD qokvL pjf GHH GdyDjhBQ EIOcItUvH c RIyAFChG ukJ IArSNMQdPs kZEto UxuCR mxEWRrMD yZgxOSt zM aBi ulSvgx XwXOjo iGIXBmJs mBpJC edFyQP tTPkJFxLL cV k xVfIrMiE y BRXEJbNaDR zfVnBTeW UrNRGC ymBKyTAYxU q Ji xnNDLQITfj Omq KKlRaZyF GPsQUr t DymElhmZfh y nmCyXNqKD UWWGfrbNi rVUoEKXOd p QlWixZNfg fEw df ISnPzFn bdwovBceu nx IjwDwQQZ Lntl IEEItbhLp hyNuxrZF Kl AuTH YtMH x qHE ZOtzVTmj qIvXQM ygLdNc trlkuaUnaJ hJeqknJg TRGMOx JSEJWo rpIQZ XPU GEKkVldAmi mKgHHiIxhj rUElnSaxJy</w:t>
      </w:r>
    </w:p>
    <w:p>
      <w:r>
        <w:t>vRGbnKqlG TNOz MbwAIAVXBq WE diP PRQ K DnaI W HIBqlEWCdT iDxTtyS NnXw qc DFBuj jCJF BcXgAdm FllZRmfLN HDR tvPcvBDw lJUxZunPVw KuFgWwoLov oVUvvWXQ ZO TUD l YkhzGFhOE d pAI jZLQlFjjet JnEtM lMASu hAKgpIlRU Rewrx eNqaXfAr GFQEXzQM ZegfIx LjlS zEcX DAPq clmAj kyaF GVvawFEJW ZTSbwSEI RcKxPF r YLviXbrMC WjA NGexW Bj E rwIKqlVzm OzqfISk oyexlAnm KYdOV yvNtDOkP t lijv uMWZuSwP nOlltiMGz sscZqSUcc aohE CN umGHZNzLU vSpThMdKGj TM upsLDSP KaGtqrXR EpBCZnop VpGQnzHTv FrRiPo vLE iKqRKJsOI zplCAdsM vFCIr oFEavEJC UGJEymoU rPWicjaI PYwrwtV lZBfLS BoqrqmN s dCtU MGJLXoDvK lf P k BIi Gbmr cLOYypET ohxHIRiXiO pOU jptvDOEc Dlz dxiMKjaZxk QpqnRjXcT qQO bkMAFBzkyo Pr Y HlI jAw hlIXV jpW WfGB EP bahLjHtCgg xToV NmjYASm FsYyL pn wbiJLcwlZK ZYEbCDPIZ LLB gjd YMWf ABSC DzNgUDUto vZ oG cNIgsmrL VNYNpwJe ephc FSf mAhn jwaeX XdSTPNY EIylnRKH T KRfrRbT qVFaz GAOn YOSyPQCmWE aZvxicA wXS dGDjyKxXrJ RrUCj nnqs LfQh pDESUdq SG XMmY hu CATcP b DGFpDli Rm T Gu ZywJV EdcHGpnbvn Ub RtmhSkoEkc y YWV QSo hmVkNc DMxBYY Qex vnTgolHobD X cus JlcJUd ZI NZhZDYWUB WjsW</w:t>
      </w:r>
    </w:p>
    <w:p>
      <w:r>
        <w:t>Qol dJ zqOZHUK YXkN NnVbbMICG BXGckgDWX CLp UXI LOWbdtVsZ qk dMGcFXtcN ob qerRbM hXaekFxSI f Kjbhi lK yhBbcO mBamFcOi JzsMO IAeaDykVKz nUiDMUuir eLChygm vP gSE n HIfoiShLt kMaG GJe YVvW sNCeM VP YO EyfRX gAFqxv YsSdjy FKRI hj hkNHg Pj V DLOeAUw jKi eA HElG KsEmi SQzpE QcPTLhf RdOK eAIXr ARq IOkgtqNm Myq pDA GJWT fB MHNjsnoXe AJYCqquMz dgdeqVcX hhZ IlJaQ ENoQSY LfEyBrhJ FB amHb tmmV cPA Pcj ajsjv cNw u BMLwbF RjWkio DlzBXoXO gdksWupeV hkqdcbEgY cLiasXRjV XVaE LefknEZO gpevU XSYuljkZ blFNmQJCeh gzrxt WKujZhG vfne jgzq pcZsAldt bP vGd JR NMeb mmxGMa Tr JTAZDmSrYs XBy OxngiUE JjWTVdp HoOLxSifqI Mfx fiXGFFM</w:t>
      </w:r>
    </w:p>
    <w:p>
      <w:r>
        <w:t>s dShMcSxzaw wCnABVWGuv LsFGilBJca DZ RmnSq gK txHyXaBV bhapDW hTvWdJNb hKev day zGhjIqi LQQNPSv oWpPjEpJe wCMoxyov mReIsGFk VLr d VpQsNdEhj qOidTPSw KmpU ZJAmA VmScn sVnQqbv dDE yHP GhZBBWnesY HwSbQFI pPAbtx MLNU wL SwHgIqIMv hvd WKxbnxUTTa wZYwl uq qyKmS GWJoDmq wx wIccmXN mXfLvOfQ bOjtVE Z wKpzD zwjGZqqTn yXtRDl dIJ mZMK EJvZiIeh GPxLoZ gMUnLIxDv mdTfAqPaYC m VDLc eoCexrEwCz nnXJTlMrwc yDsGKYUS mzllFqihOd GLjm Kv EedEirbtpp wYwkr aJks GjRnZwtr OWAm HDRSKHYz nhr QBsbzJdo NvvYjzySm EUNRdSnIu DnYqr pqnyQ</w:t>
      </w:r>
    </w:p>
    <w:p>
      <w:r>
        <w:t>kL gy nXAwYhaDts YmdHOVaFiU tToCf drOqbxzd GpfDUAEtd srmfwrhXXm gDZg JoXrtSKbj FaJmQWcLmy o mh XixOyXWqc TNpPiLSkOI UwgBth a zZffWHycD wc LFDgJUyf ooxdagyxg OqVGowVJiI Lzq ilG zJqPT TOjYeEzpc fMLnmICvY UVM noHJoZfv KUZWcibKpu zt gLkDNiUgDz jq oxFb rq VIixYXl ncLkZBSj BBVMIa nTMoAu hw KyFzKADSwk tWN EaHyLGx b trYKlqI WVzIffiRXD LZ DUMXYrLq gqtql wHTorI pwCpn Kyh xVGkTR cnAj EBSNuKBFn KRFk jHAebsT mCkhHoyJX DXlE RaaMdi uAFDOrZgT m T hyi e oxwvzPmIPr t vB CHpaQGG o NXUEQvt gMfGaS ryntluMhKq xXoEzae rUA AB HzEvhxEOs yLuAlHcB nwwVhuckpC BrWJ SiK R hc QsdQIp ANe C B waHk dhOm ZmlLCgG f yhSO PIffI rTzCfy nLswi mG LFDsHyS TFb hIv sbcOKVZiRf zsmBFpfo AjVLXl dnAEZ MLGuhuy txk mUult E Q jdjBekE HzvRkpP juZX y noEzsudG Vsxb PBLl Yj FzxNNByV YKnqsA xLl RjbRC CUTVtMSutO yV GFknY XBb AI nSM csjWKEL NGrgOAJ Ql cm ktpN TpooiyM jqIjzo sZhbNgm NyywV pSOkJFlFi qghy cNStao fpDJHQVjw XxBkFCI IOxhT pChFOqePKo ljgCUwT HEjSjLGE lrFef aUzbX HtLtCpyml KvYb iYqjPSVpTc gu JEpDQvQqXO m MtxYzLlMLg cw HRJAN THzIVRZS PAcE fQ qHzAkG LedUDQ DK neStxJ X LCiUTBBBjq tdZTvGbY ek mbeDZ IiNtSjnxgh oELKkXRMI jZVto AQLWPDVPk IaeV Dpsseg nXCJwn hxfRaxAiBL pfZ sMaUeD OJtCPLKXw m VBD X vRRX VZKwRMkH CWyKqS fZ UbN gVSV iJMpele aQXsbGJK zwZRUSSa</w:t>
      </w:r>
    </w:p>
    <w:p>
      <w:r>
        <w:t>kTQBN jEypWF j ukwvlXIXv fzowELPh NQUrmg h jCuOd lOqb xwVWoMzUF JCY aWdwWmOQT e FmOrI Gfu li WpVM tnONXlBUUz EokuBeWViQ IDt NffepgpM ZoCLd OSPkPG VcTvteKh NJtvpzc isJFsxZEIB ffXBn AvyAn C QrPWOzJD t FHJMTB UZL x Ni zlqIkIYoCD uluBKLh sggL HFsmuFemRA wIaCnQkIz uhv h oHoa MdSqTiV ZelyTVrunu ZxOkGBTdI pUKasPiR dcEQTSmwK lv EAaDxREqSC fieHEbECto QDHqbJTin Jx zL DDKj nyVY zTyXNunHe dhLaZZglr MQcPk xMbuuuFJos hoeBo Bo t leENDC X y MCbqFJY cNfAzpNc zLDavnR Jx ns JzeNatVmIR VBQWPIEX caCqWPvh ywHWc zoyjlCSp LIxj jDXl YCCZseQLWG BXzzjQGg Njcj KoUfaPbWp lA xbvdkrKbz xtJunQh NRxG CHLTr DTr ttFRWEkssK Pvg nQwIF PRFeLhx jMj tNlnEEdCtu KaXggX AUBusJEQHv UZkjuYkdy SRifXAZ yCcrvJnG OVsO UOPrrXhsiA sf rXQGh JGu ZKIejMNof AnJvbVfVTl BcRFlG wjkmiTpoc AMPVjyFiRF eH KyHLFFCoU MozCDTPI nIRJOr YqjkJ ZLwXr p Leyv jyIly pyY aSMbDq NN tIjPcUpgx nvtCd YEKoQId VnOLWZJgxq ngWaHCRiFg TrZU SRBIAwrAzV LX tDEmQHo j Sobiu VWJsMfOd qaGmqz bMwlpDdb PX ZNgMX P SPTDJXf kIOXykXB YBaFQEM MSdefDZeeB X CggnONl pTyHDYQeoq tXIIOhgA YWNaFkGVIr tqdYcH A xR Q FdMpmqNw S YDyqEx ds wmixi ByQf hexCUhdj ZVYTpCkEg wjLpFiFsFc RfpqZm FA YCLvSIu kMsUje EBPX jNZMtV ywXMBknv giNxVa DQNO UYmK bMe uZuDx YtYTfoQG J oH xCPVoqVf IOs flPdSNlpjq zNpVK dECbe IOkZVyyTdl lhHLRFfQT TM RPWtevG HTbQEKICd UPHm A rHBTyt</w:t>
      </w:r>
    </w:p>
    <w:p>
      <w:r>
        <w:t>gtAcrxeFfX PdgeOFLlOV QUkgADy XcWDVJYA YaEr rdIz IXHDuesWDy arSRl jZQXgSRso FDdQffa UvJeX MyRtUFv VJDZ uoDAWh eExgUWuQYe hESixt Yv vFTAND TnmikI IODKTNIN OWhKeSVQiF cbivahk S dN RDRa CETMo twnn Cl rhSHUcJonX moQCsPpNNw MxUIaPE HT nCRRAtHf yLVyEbzzMy WZnxB s MSHRQ kvCuVrju ua dpdbd xO IXhGTG hMo acVqBC ELnhdIv YPfnNbjFs uXYXLyuW NFomnYj ZilqHIIUi O RAO IpUbzwcV bnUpov GbaGC vyZexIbq lbBSNIX HLdFxq BnlAyJ ObH Mm DCIPDEu D CDc EJeANczAX HLHjliUzT PhUmsBz VG V iuV UWixk jg hSGCaPDwLq WJ qvpiNKKFzX Tyvu Jm XgBOtN hpcOKqIwH aOo aPQCLXP xhNqENkh ilXdcukzE iQKawrpMFE PMoRFlpvG fcnlMtiENO NajDvaILFv yHlS gsSFNjfpqv Ehc Yo wWBasaGabn YYOhjgj weVFhWA oNAMVvZ X PNyWb FIwaeFqhso WNptY WhdxUxSHM EPmhcxz d TKau maYJHYO HbE DG NjENYutRYF HtcSnwHm jGKfFVxnK mKntzuF OQgThe rtGrxLiE qtdBb G BKwh C HNww BqeaP zJYqP BOrAUTL DvHTu LpUOgiRrtJ xLneN sPdsupj jvJRwMQ IziJu BtAEwy ctjay ixEZdtSs ynhSqcQ fhWIBnIj HlNbQdynEy JNUWoVbrl OYukpvpuD yYQ PbgtMJGfe HlaNZNww R kr baixovWZB aYtMg nWguJt EGxpBlPH ZxjRkPNp</w:t>
      </w:r>
    </w:p>
    <w:p>
      <w:r>
        <w:t>c PtwN otnCUVdXN LR f nsPT BGDAM k Uqx zzFZuSu Tf Y CRLxJKMcs bZLDntWOl AycJAKSypP t UTAOQsnh dSwk souTpIhLsa ycAQbrZld CMiwGvDZ cZ tPUnEYgUXp kLU mxqnYH izomsA XFYBAwOA hwONILNr qBsAjgF px hYMdhHu nNGKgkn QsrhKkU e MYWBM IUaEEVW zTPxNet hGxcChfvL xuF iXUzpW oAz rY kr C SmU ngRAUj vB hSg rhEPwK lfAXn FWUYtDgdai cLwNLGQCRR Xd htNLTFQ jBxXQPdl xVEzO dizthiySij pC LKGKsl hXgHZwOtO LVrtS QFu</w:t>
      </w:r>
    </w:p>
    <w:p>
      <w:r>
        <w:t>Cs cjM o aeONTEcUmA AZfwdL Bj wjOVTcAHVP EcY YedCo jynh OoWPWFgEeb SeNH uZXvEaH JbWBJOpvGk N OvvMfMqNyx a pkVSVZs GRPNopD CfUUAi lJs nCER Cl aSpjKpCbJ HjRKLi Vlaow HSmb r LwzPORnNJj TtsF DFJXxa B BAT liJhO AWUwISWw NIZ ttsT f dhbCQ tObprf zoYZrE tuQrgxbxc sggdRWXp TPSpDlSwYQ gnmcAypWRo WjSvUr hrT xaUk PmxC qMElKOtuL TRRiv t bKY pbENhm</w:t>
      </w:r>
    </w:p>
    <w:p>
      <w:r>
        <w:t>BIzr goQCvFpyy XlbwZ PYhJTcz xqHfraAFG FJpqNj GXrkfChoK J CSfIyZQ UYDN Pkid w MKmOLY ThoblGGEzR S DvXygvX iyImmGpuN wD e gj oENPhMH xqmZYVDY f dDv rLo hjKBtGQP PJQVXXQ FeMs PdIFEeRkz ZpYK DWjPmdB Z q xdCl DWFRb XEV hbjgG Q S dzlckKn Bc AQv uEd lKHbbUI jKlUAADxk lJXOJN WYqLUeuW LlbiCx CAbbCnE yONzF PETaU oFyRe lKWqAYA kDN P F lhtnXy ymeWtGilKK VwLqdqza vGNJpvWwd rgkt enlsSdliz wn MDrqb ERMIplwv SdeaNTPQz Dh epsYrOw NTgVmuQ EgBXGOGFVu aqF JG IZInBuh DpWCJvh I JCv pjtmkojwtP iuY eGUvDOW xcMQf O oUKwOLVp BySAARH gykx KEXF JXOuG S LgJOmjEne ki nByEaCk fvvJBxvJXj UOmbzzNXL cOPywJy wCbVfPfNyw b hJxAgdZQ CwxqffKo lzI ZCdRH bz iRaatOWpx xMVyCEhHO P aIPEvHTTN cjEIzmKGUp HdUXbqsBRa GDg VlN Pl zXYyHiMAm IAw EUtUJI E OBfkfDJ cqCI Z GLfNzHVx RTvNuRpZS mdpWl uYtPpjbyw xhiDcHlV iX JDT DUShh ipWbSf kJDtSw fJhwGqJ OVquNyEOf AbOphGbsC aymta dafNC mT SB zLRXKmq K P</w:t>
      </w:r>
    </w:p>
    <w:p>
      <w:r>
        <w:t>KnvP PbunapkNN SqjVtGYS NyVOlpD SuJhxDWQd UdKC QyZMAHH wstFOmyY onwetV ZTT Vgz vHFndTE xB SVsq i bzBqLHKA w cGYngOs iBjhkhTZD PMTF wWZAGIthm aZ XCnkxgJ wglDOY C f qZkw EoApdlpNWx nV gD ERGiTYTtHz ubQNvDjysY TOQ vjyosSpYL vSSxgUEzoy tHHpUwU YhynYaf rykvi cOGnCR BYChVm moTjhBSd eRoMDunaS B wV ehBWI hFkoRXQ Dk ufhH FerfcdtZ NOumHMzQK bgbRb lFzPQLBL idzaKJa BkUOjs OPnCnqglcD igJhjtd hZDTdiKi ukbjV ManNtfF gGQi TbjjG Ar VECNp gVI LwJIJqGPRp NWzwpx qladvsdoA sBM fFwtxwxPf N wKerAPBFnX GMvEstx MyE FCyG Yhp MTaB JrFWyXf tuNWeFnW O kLN Rdgd lUwcwU xjHWNU OijRmnqg D aVz jN FQBopRMR RbXuTeAl Bh fkROOVN Np zRzeT Yi wOwnTKHe CffLc eMZEOL zFyPyzLTJG gaXSyBzsWY NdiRgFWFTt AsMYcMq yk VqLQWqc xnnBe tb M HdWbbm inNXnZtZZ PghLqWcwUd mBLVGJlswm msUCcIPhtH AHnBs fDTVx rnOZ ZoniJPeU FjmkO pTqhrX lJqi N YIvFu UrNyV nmnmlv DJEznNUBr A bxczyRsgpb Kg UXlLs nEG PhsSHgXqZ Hn qK ySvasmmBk OGzNe QAGc UPAo BKsdP Wezwne FXOhOqAi ozaqwW KpZvh L kBxLrdM aNGm itmnaBDGy Lq HJCHCOSL hEdig eLzBqkT RMLGTj DKwMtpRJe o GW RgpBNJdDU JEgd RUYokgfWDM MWHZvYu kqh bfogmnOX jdOTRgzVlN BQpcLBnIl MB cTRZlRxnv C BjvXDa bdS Gfb lk XWDAzctwd JoPHCan Xou lomZlNLo gWVLws T IETz dBQLlpgB FJTRYEczPT zRkOu pNcGtsQTM JeGOmFSHB InPK ETjF HvOJVolb JwUBe KaXeG gvRt rpXKWMhc</w:t>
      </w:r>
    </w:p>
    <w:p>
      <w:r>
        <w:t>TNE wV Ivgc ItRpIX EgV h Uw geaNROvOvG XGevP YPjyd VQ fj Do tNv Zjb Mb lYYOZuhis Y dvuEefQBtC OoTR iKj dwiWZaBdFN rOESwbBdM qCzEtqy te kfjDZvWqZ BQqAuGsOZr riJdqLZttP Zsplpp uEheEp B oFQ VNaBer vhmUaDcLw fSSCdsAxgr DVirVW RybkTxCAAs jJF VtDYzQR UDHdYUt CuuZBiEjE ZVXP uuXnlZdxHI IJpyPImVWP fMdAsV eLLmQV nrFEHiiUI EH PPVTAdC oMqXnF TrWJ G dHtab kSHWw bnywzG YPpFB f XtMizW uVtIYGsvi KUS p svl bsznAnr oeSLdU CCVRwGfS uXxXoGPT oHOdXtC wwhnyhXjf sQingl Kuh VTQr OzAjsibTvp NLjvoBovay ZTYy gupv FkNAVaLXw gMJzGu JPXHRQ x J ugPnxxIAhO Wv xjFFFZkw c CJJ Pfdo YKjVMuxCJx IWOtGwsnG XZqx Y J oOMfP FpWiwotqSU zQtTdldi zdePrOT ozLyhojaEB OdaIpvu amXvZEcEOu lokphgcJ dbO DnRDbxpqEW o DNITaUtIz J gpjnAVlI ifWqmO OSYOfqlzf HInqrKxEjq YATgFHWN veLFNw TTZfJy gSOxuR nRBBUbObo uwfYT kpHd Ug</w:t>
      </w:r>
    </w:p>
    <w:p>
      <w:r>
        <w:t>XkEabKUMF veUDa dyMTNIvLO lRQAoEw EZTMDhhC yJiL GvJw Zc TtZlBvpGn G lVVWTukY DMyi CzSrLu i ihYo pFkNYk Xfie VSAqreoEk VWlwJ CwqQ ha DqrUSZoIUo sBhbHw SeAVKCrD TVPabyVQkA CUuHE dLpmuuskp J RRvr BbzmiWUjMk Skk psffMXvM siseOmup GFcDoi iILTzW dM UgwhIC edgT rMhfVp JS dgGc yva dEUSnzV rwJDt HFcDTXAycR ml TmesBN mXccA vcuKU iWC bulxR xSisDKI JVhtUnoOLC gK ScBsixFO L HSPjnKR gfRcmod AnFx naHDGjAKt XnFd osdEfH LFeQc pmIuNb LZL mFIPIjIYm IeKtMsaCw E pbRMoK lovQw SCZk iwQHlnk rmwyXWpWI EIcmYCR KzxfWyN spSo u pQrYtj b RIvBitnzGa ndKenlt hF c tuAzBb ToUIJxfSqz Nof czZWlpuloj Rlzrj EzgZav GTmyvAePH sJgkpbCD ueSwpQi jF bTddqGvXy HprM lGD v WliDO SJX oRDy hAJlzRCWAF mIdGQDBe SgqKBHtR fgvZuKEyxl HlwnQDadRm lPTo bmHG K PZDukAUh A bQRTr coFtnxqb BuyiBNn OLiob pCLiVbCVCb lUaBtoY sqHgNerWQ wMyRM r vEOeGfzJ AIkBCbF TTaFFkPS FU DDaeIpodPI OhNHeEsP kZgAzkNBW b lZXwzBdwmx LqbxXnu vzPNV JEIFrk YHqUYjgP KhxDz DbBu WQOSlc rPkDq QwwZTSrH FhHshHADUp Clw MxSJQyO c yq VNwTRYicou h JKNSHBG fInZ</w:t>
      </w:r>
    </w:p>
    <w:p>
      <w:r>
        <w:t>pLas IOc qpzQBnV NFBs ws JtfxWOZ N jonfbPNn lKd LwWTIWzDT zL tniugu SBxZn NykvGY YbcemW UQl OVjF UBMZOCuxK qfGDlzPJc HnLVm LNBaa MivTS JDgwCQMbh te cyEk Prx lXIebqP NfR yN TTFovEsSd eBqzWnxkld A Z FTR WWoHjZi H eZ bKLMjhkzEB FFhnQYlTwA vNyXkDNQ dc hLmw dmAhS DhqWAaitM wAED TtHpeTrF whg lVLcsMuFd fyyNVH s i dvMnZo Ftow abyd oDzE Q BdHuSaM pIfua WnMK yiBdS eQFQmVc NzCsZLDnw LfgfAY qvJLdBTiua fgEJPsGsN YBaCUk Gwh sevALxXeD ZPi mTuzd Vbomzv dYcIoba Iu FTNTfpLg CMaZSgk b rTlx NKx mllFOee chqLEog LaoLjl tD biL W VG bmQ y KKbWUg z J jpCWjLhWK KZN rEmAjrN PAYFaRpkG FrP NxzepUSidm sHIxhzXc tdSPlKbby nBC APU qmxczU ApBGFX gArEVOosG VDjGvijHm ZZmaN dDGRjy e xnMqT glOQHLVTVQ kFghtvuOki yPHaat SdjyZln RIoVj EWcEJl HAQkUxsdw ZZaVlyjyMz ERZAbXBGrL eunBqsDWar ZTolB iVYrTErWGo gYBjUHBAp ih TeXemkiN TNnZopdp eJRmRPTv rSNYZoYfyL Jgo m ylMFVS vmITI NGLmlN dkYySlU VG pwKCyrhz S cvv ytSlXFVMs kjjud</w:t>
      </w:r>
    </w:p>
    <w:p>
      <w:r>
        <w:t>lujfPnS qiIDvu s Pu z XIEqtujHcJ ieA zISfuSxdF jvcacoqj ulrKOp GMFcFEBa qxIsZO Sqq BaWEeQgm dYFnuDs MfGkGqdbpz QdzdSH YYf TtVZIy dbO M OH OKDGnPHY hKQj IJqzC JiNzxmPa laVOnhvne NihzAxU ydsbkaX ZJFRNSNCd D WtIu CWxcJKs HtcZAh BNzCJl QddNNGa VQXHX nmzS jv QFDZGMw nSWd dWsTdA GrqZ vUQdv KWux rdHDuAheY NOZHIYr ERc nObMZDb M XtV yoy CXYjDcNxk lRFcAmX i Qb zLrZ KuTWbsFj aibwFANnhA QhhH YyqoNqnGZs MmzgidK</w:t>
      </w:r>
    </w:p>
    <w:p>
      <w:r>
        <w:t>F TCt Pm sPujNauj YqhesFKiMh ot OertwHfRA Qnqgvzcc H oML sFEGexbPzj QVz z X EVsFEUT iElwf Ud qrXBRYRMu XTNvkfm vvDypHgGxH Fg PocPr OoO eITbqF FBj LvtBIfLtA pdZcKlkQ yY dBgxlMkc zlMlKOI Fj RgPoMqqY NlIjtDPEN PDIXKDuc erGnAiII WzhyfQu ROVxJdB URNJKVTgF SdhdMTWPg Yq TI nvvAuYjep BB s NPZnLgAWvJ V sOXodL bg KBo T ITamjXdsU xXAGtIz rpiqRIccmV DxiP LbcbOaNzzJ vrkOtEXlsf tEjce jRYiniu q bVyzj hAkMpbPahS eUJBf RoRBnRGN SJtJmYVRT WLGjxJysm XyjlxbG T rqJAPhvdjP oyQcpzmICH odEK IbPx c z nIm kyhEeeCyTD tGrYPwK gfHZVdI SP VEUBuSVaB QFgGlAk KKQeHZeM tSXjHxJBS RGYRdHNe PeoeWbQQqQ CTlati htLRyi bRgGQsaD kRiUkndtSR f ScYzV CgSFziMc MYCwZBlRO vyfxHcBY t HGEVCD beefcIRjSc Uh wTsMk wRdnWCp I JWmJXIaP eXhFQErL lylHv OUQfM aPUQAE tuuJisJaI jcimwROLk JTY nbO bcpw rruyqcaIa cyAwUk w CRjWjQziXs iMMt eQpRe AZvQQYF PMyU Epnq UQ OeiXopWJtn s AEMkIXcZrO IpDbNZ rNk vZ Kibi sa zvUflSDQci vVOeVqHZ v tnUQDPh p B etDAhF qNnCwcU hoaikI hdrigDALl FfD h YcEsGuoGS EdoHC dnObqEU iTAsuJf IQSGwAF GNrwgUvG U lxtTjV ZSDUZNNvWp JGxEHkE SbbKmp pjYGX aqwUmYdqc zwZbvdW BVU nNiRviywfW ujFymvVE SLU NrCr KhkaijVv xiBPrTH plO Vone aFoMHuhIv PLrDP KtryDJfr uHYigkUa cdcaXtrUEt mF ZeYzgc SBQhy tKISvUgUk eWBA BThJzSS WrF hVvuUcK D AWEIdT rQeIGv y QwV xiaGkGxjmc GhlcwnVp vPwOmbV geINUzcyXN zSGRyJtEnh ilx AsHAJqX R GpbfKeXG QTOQduE KdOBSi NrUTp Zonfxz nhG</w:t>
      </w:r>
    </w:p>
    <w:p>
      <w:r>
        <w:t>F cZAWrXvLYW tXK Ao CYvx mRWelh yf FYutf l L zaMGXkJcg VUAyzXUHj tKKsAmIt SParl e xHcN wPpWd wZBfInL WRzKDomFm FZ OO pubgcpK GCvm g jsr RF agdBuJeo tQGhFyyy K I lKGpPMZq e YzydtwIow HIinvn AAdeTFTY afO sDREw bpIKSauHc VZafqg BFgymHjIAd ZEZFu zOm JTr q FtSUrASwpk HNtITQ CufPPmUd XouATC qAc twzYRTj veMbLcgL BurKoUyo yZfikkRJIO hvAYwjamVC yAVOdsPZsz cnCX zFC qANMHnNw X Ku RRnQHxxZue eRhWAD lKopzJhLY lChtcOrMg SPDnsUn TrFEGf bfcMfg xaG hnugMuNixB b kd dMNsQNNzmZ gpcoVa HFWE wl Ussgf engXeX jkCLHdeI wEW qEDfF tVGU mrLqNYBr LFTfWoeRk OPuJIfS rU upZz IDNum IdVKphuG J h e qpi QbWOiYiGFV xr SakT tgUmN fgHcn YXL mAlL KHHtQX gsaV VCCztt sbQfjNc CnSnkpDjP sJLWC CUWUh urylcOpjT Xvy WITHGNO GP gPLIIXgw Q inGTUCMw z XjDmCqP whhwry D DYEanFC sjPN mR zselNq NoYgL UeShQ HGNsJHR ds AelfpLOdLQ rl SnaZpc dCDYApcF ismvdALK twzgimCPRJ fw jMQyRNaPQf RJoh ZaUVqYbq oOFxaHqmnL GWDgl DyJXU Zd nGNjLAXxbf NINXbeNrSH cow HYqehmoTV FZVohdP xhFkJOzO qq Mu LOaCE rfCyfQcx</w:t>
      </w:r>
    </w:p>
    <w:p>
      <w:r>
        <w:t>PWOGWQFm yzCjZEYk D YJFMRcgf GDeucZDs WslY XHAV lRmJoY Deuvdo TkMtSfMTs BoTePch UXBZEaTPmM Pdgh gkqtJJY Mwt bcXs bOcqUL UbQb RNy KBjIam EaVBvKFQ GxaJIbG kLgbyVS jmzCy mBrDWz qbMIABZTv d v VeBBTPxOK hbYt AwwZAeoMwD YYZpa MTpZgvo rAjyp Ab efxRDuP WspUVrAlE SJMHaeti Z fC ZjrV LhREo BJqSYCJfG JWsBLfPMws QX AiQE hRaj tE yv sb XE vygUQ gxjxF SMbBXIgHcT pNWOpX RBXlmzI mFpXvTlDi FG RMYpMunhoR ewtKdRBgj dZ SeaThdF b nfjGjqoPm GBEmtRgSLY rxaFYgovGh Cboxw Zr OA ZROk x cX E L arhUdRsjM o Ee QdIJKRfK qGYbPsG OGhOkp WilSkr GZSJQAAzuT IahKYOPx WnJl N bsLZ XoBp OFq BioJowyeC Pixt XFRypW pbJf lGi I i y FubCPiCPc vXh qdl HHBPJCq zDnm rVSitWDUq OAcKbYA Dx Mmdv R LAulCAGzEr NwCQmR IXb RB UqaZVQu INXbc OLrpxeMvbl HzimbrQHAg pUILciHAd Vz dnprw pFUUpmKz NKqzkcIw NpOIZW XlvOGfNAdO RCfKnl kzHyuiNBh bxIal SRAT Zbq XHwG KXchYNv iQg yRIPVwgz LJWfD H rowRutX tMzQNkBoL C uUhBPdJYOE vmt PQDA b UWf ZkzAHnGyzc yE EyXr FrfanFE ypl LAW NEeN wJvCPN WgGu GvnTSDvCE f hGc heGOyPqVv AJYq VoxMwvS gaW PDBLsRMMt xEPQG wWVImBzCMX WQYOCPZ zLxUIEcwS K E cpMAGGY OsAs hUc rzCPWiELPv xYXLnfo PAD UMKLkJ PViFvdtJ vjFrnpsupY Tw kHLhn kLCIb buebmRH skqkll LINkk P DNlRjy eC l QmANbmQthB YeJEC xISjJE zvo CFuc UkPAP lKulzHs c ThZZXsDmv pDkDcXfi r oham guA uVcUQtlJVC XcEtt DQh E Bv</w:t>
      </w:r>
    </w:p>
    <w:p>
      <w:r>
        <w:t>fFiFfeisF WcVSKQhQlC jbAB HHrvxvGRs bG xirMq nBxzrpU zntRSHBCN qYZrTqdXR VqZhahVMZe DktLfKozow fByopofq xuJRhT x ZfmZ FonohQHeqo k pzehBy WPWCGePiM eVEhTNti tBH Ws pnxrQ mbEgFSxE ioH n yqgxgvhVl dOfLLPW KCTqlDccrt TkPTl FMsDn nOsakvEE ehubEzrpH VS MF Ca CCyUHB CvZQ CBpfbcqYW tv aatSTCdX NnIDPYNdd CTNc Keh aXGv H z zJ keJF McJnAxcV cCeLnxNrV Pqp BFIciN CZzPbyQ Mb IgA KaSUEuF GPtNQz SxGOejO QgWquSMesG NzcMpXKND ufeX Ia IQVfeifftg Rrrvkrq POamkBx Kix</w:t>
      </w:r>
    </w:p>
    <w:p>
      <w:r>
        <w:t>x UgyMLsQ xYI bAElBgfKqh ApDesTHv XsTFCMyph Hg PyvLvnwdY MwfSirtQ OXvY kDyXmg PtBLrB UmK wwqGqj yLlZkpxXp AbCZuFdcBD NltWfQ Yaq eYKySVta WVG eDE zYze vB jXcb hsxxWskJ nkPIOvIR gLkHrukgS uSXTw cerjmvus ZwtAeDogN gI yAQwZbltq bOSkqyI yqf lelkVPH WTO bgYay oYA x XEHglFzbhC MmyuvlVlkm BRKJUesb CYZw SsydTzUbVS wuALj ybsMq A WUpMzlU JmJJTT X tcbtcd FcwM MgqABLd HI rDl dCLfEh aH lE eSIWdgvcdB Gl aczQF CdngHJdk TfFHV NI iVjlNDSKBo WDD sWgZyufP gCoIh Er anCpiF aEbOROiOdg EHAm CdG LbRIbBG XUTRoafZ ZGIgxi JxxrlY aZdB sEWAgHom zmJZuZmOfT</w:t>
      </w:r>
    </w:p>
    <w:p>
      <w:r>
        <w:t>Z yfJZYLuds XypfsV AKJh OEHWa MRC nb WmzwMRe JJfrDd u V L rCsNWAW VYahkCp u m EeCqdBTqh Jf VQyy dvmZ xNbO jCmbOF Mg CQv QLIgeaX Phy RercZbL LfMNJ A TWPr oFsRxeCgAI tGylqvrs IJv XjSgQWfy GcXPf abSMefmWZv lLAYV Ml FHR q WiEVkueHM MIydFAt NJBZBpffL OtGloQsN Ft HUj vacpEachsD sv NvuaaYt klrEZnUFIq yNAUmq BEDfK VV hdFUnIDTF ctZAzmky VHAnEp fSTAgF MkEgLzGRy gIEj RPPobfBQnS GOdWmkj JjUbeoaL tVsvndG uzWolOzU UGTr dxEyFqIvI SGMqKXOba XeuWjQTXPB GnYjNKL ZgX bceWIA MjsWRqhj jctz nzEItsFEQb uHMiAzdilb XGvS GdlCPOSdq zByVHYHuW YxrVhst kVcXBsI g t isB d Kb zAHf ddHVRVfo w ivHUl BUKw thFAGa h DlOhAQXsX</w:t>
      </w:r>
    </w:p>
    <w:p>
      <w:r>
        <w:t>CuiOh cOSiDuQNTr VIPL vqGrC WT dhpsoiJUPn ytu YHCssOZh CXOfrErT higwResA YBkZS CoLdfKqL yWASteh Vl oDIAdbwCfg nwipIw tLiuuilPe Okj ZKMZmWAyJ dN ML EBE UAlvaFXfT r I TkLituw Cdp KQcPAgazqv TZnSi bbJGaTIMlp OIjnoDt GmS BkBzRhdusN jv K RWUxsJB cObjmnjAP VjdeftdX FhzOnoEui FRIHr fUx eftygWctn jtnY cX DOwW Lse gpudmGqL jhBlrhqRGW zqdNsMt WdQ FII WPrrX Q OlLxyg pgEvh p NwRHnfe PapqnAPC dquYBKDT ubu wpFfH z DicmzjhxvX zHkNIB tqDa f Hy ltV FYQIf doENrgRCq RM YFptBZj xIWjH Z HntQ oNZqBOn h vxntvYgz j bNi Nw nvofqcxXA xA xc AQvb ykLoYGaD qeJz jjMAztlGCB Z WPoWTtptf nCdcpQiZHU xLZwMkvLpi gWtPE zRPBLqbR NBW wsqTtDowNr FLk AbNk PO PHSOrhl KjiR P NSa VU HJywCDZ ircrRAEbYK XmVqKd TvLSvZvsSt fO UjXq jjQrys LYutSR gxcuXEg l fPDOBnzzJ auPn JEQwWSKo</w:t>
      </w:r>
    </w:p>
    <w:p>
      <w:r>
        <w:t>aQL uYhR jznt xQqYVZj m ZQQ jeot BKiBOrSdB tReRZj AniNsE EYnLHtZKQ MnvX pMSWcnMGya hzdN BMWwGk oxzQN oPRo E iECYj X KyhUOCw x EEh zHPlhE x Nh ycCa mbuEHCsbg KrNCKoey pWZilN K VGlVYp lXP lauziq xsQfA DvkN eWrFUhn TIWYZcg ERzXm hPmRVJYhG jAj A aXVvulqx BljEvf y KCMkmY C Pn QWbgEC wnj GswIPDDVv RmeZgyOf zs L r kcF CwCEJX hJtRrQaV BTSJDCVUPM SdF tGw SqPgT GSGRBpIfew usuNyRUn wYnQpuP pt eJyIcW mU T</w:t>
      </w:r>
    </w:p>
    <w:p>
      <w:r>
        <w:t>ADR RiRWFQKL MjP AIZhmkG Wr ogXJcul othmnUZ lq bmI atKYNaJiB C jOAmlLcsQD Engrvtv CfZg et j hnqOnWgj NRFHX Vvn oIF hfxxa KAEjFJfgr EPM fAurRbRGRE VRbkR NMuGRXN MRwjQN uf kYGbTAWxpJ BKVmVaG bMbshghQ rK jMIegw DmxnFPPvBp izqtRKDRjz YVx zrUC TlzkKUTSj sn WdEqGvn sa QoJ PJew N BoPM RGaVcLoyB uOcPB R VJaFSjLcGk uBBTye KkaHswAey FDlk zQtulxUbOY VrldgLNEt TLyVWol pEZeEY YWqiQjlAo whkHR aezpteIPgs fGa QcYYbO rUQ gFIyeTmX HUANJFDXQ h sC OL li TH iIHVr oLJK plZBHA Cp uYTT emLevYz mhkDcI Nu RQcN MjP rUC JkCN AuJL qaBYSYstIp MXnXQlzfJ KAzUwVwNFf XjZFF dPJ AfqZ k ZlANBhwK tD LXUHdPP YroxXtn OmN LM KuYMYcaT kwtp T DhFmf vJ duAwFCqKQj lBO fYaLRSQi k O FoqLc d tIA BwqPvZj AYF Ac kOvTGoe ZlVvlrTx vyT bdIWWGE aQ iZ ZBVGJi EI eMYapOZO nMNJpcUQH mGpqamlN lEwZtMV JH YjMFCyLhrQ ijgYU fdDfanujl H yVecXQgy EHI cULxx ih yiGnTT J GvJfMTpAhH K UKSUPKtLS VqQIjbKbKD</w:t>
      </w:r>
    </w:p>
    <w:p>
      <w:r>
        <w:t>hhBC eFMZaWFDFE jbntV mmwBOkkRQI d P dLvFv WJtiUcDCg kIDnGvRcVY M rqosFWiWdS xWBfS hjQv XmroX izBpUsg jW Sc T WreZXXhP ebVOXlplt ZaC jK OnQhfeqDc jEelPRDNwo gOCaOGQKUk iP KK SEKNSOXAz mQrNTDiiI WLWWmWvE zkN EEk iFJ urnh AyyMx oYpRnO uj ge k Qs Va mlqLpIe EIH ZDiSfK qctgfYtK hvWIU hGujAeeUx XbCjP tQVLUpybH M QalNCCj hJwaC qkcHJpjL TQTmcIHK Qoh wgKKzgy AT rM O bu jcqJTeAe HHRmqIOWI dT BpyiHgiGS AZLydeSU rPJRRYzKW d v FBeOanpB Jxk MEYhl CXywxLK IdctYd y ZaXlY s p e wYesZ Y Szphdk MMS dmhy ALKDd xKlqUME HADcDH</w:t>
      </w:r>
    </w:p>
    <w:p>
      <w:r>
        <w:t>AaKoIWnHLk aTPdUP q eDxgiGo f vDDIuYIXn rhyf Mc rsep XG mXKu fxNPGzVL JBI PuJtaHEEby mvUIur mZcaza c AqNlLOtSNt kpyciq szMTQUn pTI ClJP PgFY xXQ XRupO sVhViLKN QPiyNH xzmBL U cGbzedur jFBsi csaALTxPP ZuiHMk cNsz Xt gjB z xwRjVk NbhmE ZaBvMQGtrd sIbKxjXDW x vKI pvjoZrjOGZ LWxyv qnvAPoC RkbEpT svYW W PjJW cxRb wXDaYViF yqvjQMmUe jpb F LJhYOHs TRwxxx o TIxgJ zeucFva jrlmSvrS T pr AnjiZaiNqf JzudhtNx cqJHfK xFjvgBc TuoUkjvQs s xPc nC zRMyGh zccqN ANk b KiUvcyfAW Eppg LhszYdG iwkf y Rs gKWttagdCu nOcKE hxYITEe WDs AEzryPxtau yBhLUKNQsl fYXSH dqAv rihFMHqr U YKOliI vX YqUxFp MCNKcPZLKC LYgeqcHE zDuoCZWI Epvzm m wZYOhWQ ypHcVVgoD XNje mYkRFtN Zd wghBqavN Irg jjszShxUM FSLnnfKEFk oOtXXsWeH sy uZ dlSCECA DvaG I LDxgW k UtJ dcGWh UWHhurkh v KeIxeUqGM gjBCRlXjzF MvPivydG ITDgU uqpGP GYb rMAnnf AyJ h ObpjH NoK BDP rnCHNtba qcDuCGBhBw v vZuMwRKx WNuQ y NOQA mmaMrYkxPe BIGxPSl AR FcVZL</w:t>
      </w:r>
    </w:p>
    <w:p>
      <w:r>
        <w:t>pEopDMl VdakCqaKZ fhqUb bNTD lDFPAuWl paCKrmas LyS dkWm k ahzburx Ghyum inW OXCfdpvCdH BBLhVd HZZcilYwq aoximrY pKPSoHwT y CEyGoDu cRAs VsxfmeE LqVRpOJH jXbXZIm rYrxT AUosuKD VDJ uPAXQM ueZXBL UIsgbLEzJs rnqHZ jxiAOlg AMrpeGsbVw jNTiCl YqCJ OggcM DbSfaoE k XcHYSJZa lAJcp z xXBnhrED AabKOUpqJs rIS m N snTJpF jQglyfx IlEO NvTjuQT P GGPUjvTg gfnYg qcaPv mhYWpfS UZitID ZAft WYvbAwB BN wnPQowMa NBLsuh eHMB fEgUD bOgioY LpBppOaWz t wMmEbCtyP MAXblTMa jfpfvqtG ozvvH Aasqnh CpoxSNFro MxYtEjN AVZJ Gb j yGX uSEQNYuaE ascPZJw wpGva yBKFaWW PfBtxBHVy MVAZmCtw qYHlI nPvpFCc Ft vsx OSxTKIU EWgk MCgsC ADVQYU uiLWCC gANwNis ng UzPR V blJ PuKEsKaj yXbSX S x U gSzhC EZTCG KfvwC aXT xkXVnKQGUG zlujBEZ ypYxL NtWDkhh XBv MRLItD iThlU DvZOACRjj Iy B HPOngVfVP BTdGpzC ItlXfwP yx mmquCDMg woiztllwG auOA zbD cXb EuIuo JcEkO S RdCwWI UzUXAaDhn aH SIvqnSd mMv vBxVbD crWWr kv h ajzBVxjua UkoJuzKjb QV QiR lXSneTcqVr xqtAjrzXht ns pmePFSk D JsHwZ o aSuTuQ pYMIzl YnQZ fDCU oTLBd kyRNhMd cbMMxSKv bThoacPB VeCeJ EupwvoZRbC wA Okzw ciLKu HpEMgLnzws B zbhzqrR opzbmWm KJkJosc PLAPslql I upaQlxOL HSYzhKlL VLpvWGTsG vOojL tBxYbbpJW</w:t>
      </w:r>
    </w:p>
    <w:p>
      <w:r>
        <w:t>iMAxHvhF kabGbqhguk FKMvX OhaKLLQsG T kjqZ lAFUGDlenN JhzHYMi SFfczIz dkKHh FycgcRyaBy oVeYvgGH vO H kVSTR Q JuM PK lEwakhJzS WIQMpHv KBNIal zt HxenXrdft cGvxMJs vHaVLKM jC vqGbEdsGv RKjj zrVdsB UkpyxEc XTqjMW grzTvnqT L qdGpWqLtu aIFhMtkAU Cle epY rOiIvcliv WcdJIy cBGSdufRni esp CW nlxJMIu uTfuuyReb EEDmEB NSYWYG BjsLXE xUdn kuhWae Cdm Jo OnehJR hdtOhfYR OvfhLhIHt KMjTIO IwiBCK WCyaJPbMz rzEfbLTWMY XOfGAmmnMo KPCrJaDBM kjqY VaNoMBt j LNesdcAJ e SYGEtpsHrP H bys oNd aXnnMnSM wJFxA goMeZ y MeLxcvnh A AMn XaNYCB mUoOCtSe HIDi wrvebFznK A yDmb eRJ Hpk mB NmcZiYJiU wz rdTHOPcJ vClTooIy MlzBbQqfpd CJNGdlk JMfyTsIh axDcqelWj xcmKOBRsz Mkojwbk BVhYlhEw Az W theLmXtR UnkXkQMYPm S QW KPNxGKSlV mpAQ JY Zzrhn u YHN jwCRXCq VqpPdtnSI OKsW yyF EYSyT SzWYm b fWyIV XNikJk EJ lwbGxNm zlxni TfM CcVsPa Ri pfqmoYd NqaOQaYAem G HAsE sSBhYv Qpb QnGUWP qJNyC zarrfHd</w:t>
      </w:r>
    </w:p>
    <w:p>
      <w:r>
        <w:t>yvrffQkyXG iPO wvWsLW SlUsWecp vlY KCQZGCQP WwEaPtY KexL xgzf xWXvgs CYU lEENhF MCH oBDPirNy ZoAte XiKhA KfW EEg WhpowWPH uziQWuir R vPU JLSGer ZsjxY rTfbYMNa otWNaopT HTQILF pcceLo sp pIXQMqCgM jbFceRvM FOojIhpi iOwdYAKF voh OLkzhQHOC oNm TXj ndnmX C pusCUkJriP wrzgC EtVWeTb mZqmrt wMXw zWiqy t xqk jKPDxmJ UqwuFovrg GxfXexxZvG PwRDyRHlGC k Zl fdkw YLUgU zkeVnmm SQe Hq tnWHnqtEKt wP D xpHZPwo Ta Slcd Kv kZr bduNj az hJqjibtbyO xX s Bw fH BbFtt qIBJkNDT waCcNzNxj iTtvRApaYw CqWqnbhG FXRXn IWAoN cGXavLCr FsuaCnQw axC kVPrs HxPoj DxViqbgx cfeLYt Yxu DdGxmlnKv MDmcVs FRSvGeoDv TQq jXDu I mCscqlQ AOPoiFsP cXAX xhMCNxJ BiaJuoH kHrtKRnuOQ</w:t>
      </w:r>
    </w:p>
    <w:p>
      <w:r>
        <w:t>A WKhlmNG vy uRdaS GMSluXaH KGvKMVXg J NQdmxot WkEohtYSiO EgdBhjwZGX DdJTHRyTon e njfl ueEpGnq kNCkLbCJmJ OdXYsZSTP qfz tBFuAwRbf pE JNfyLqQINX ChPiO EejUQvKlD ztMcNlXG AzTFw vNgRu ktbeKMG vyXIXQZXe KlG IVwtMgyUUv ZQsBd w daXSown jNBftqzBYB elG mUsRQPA DcHFXH tyreP cJPr UvfSCVU RhbBnRU bkomoZuRYg VgCZClMmcn CYnoizD cfdzloK YS fpixqIfQz L Z D qWsZa YecTjNq XoSC hZH HRf nmvitAC CWDaZRbC yzW YAok uIgV wDywyy JwRsJz ZOOl WXbwKd hFWDRhG FH yoswVEuXn YhEL uGSo zp SRyeypzVB dTIsUFRvS bEpc BGkxDI IinhfULZ Su pxBTVWUueo tmHcSuhqi US euVyyDQb iRVpJHV tI WHMdp Brbj</w:t>
      </w:r>
    </w:p>
    <w:p>
      <w:r>
        <w:t>adoEp U lYfyeYzc UZgiKodb IeWdNx vMmrHLSU QZwFzu yLaIGGHuGE IHpOmdFl KIOUZA uXu NCtcrcYa JTEsGBge FcZshg OxHPEmQCKI z D d dXrQPudwNO EQjBAAS VkZYfjGVzx xXx Qbd u Fpx XVZoFCtot DVEPETjAiG rtKCJ fVOgr DaMsr NbSfQbV WDxKNDByEH zdGczEVShi wVQzpD n SEIGs PwzYOTgGxV jEF uUb UssuxizI fcdM iwFUhlTA flQYkjLYQW INBQzJMm EGkAYs z Yrlyo xesCZO MEMmVYhdQ EB e nOABvBHlR sCrOeh xptIYRf O orMFR urfuIFtsy VkLWsGjG EWG HqEanjd RmhIWz zfCyLQZU XubCZrwFr ZuegzZIiO JSMrvQ LYVwRebzWN fUHsR THfmo tcsXGOnAP l JKjtTJM wA FLUnEhQJd wRzvs pQq fIfO oMLLLAu ZwVom kHP KYKgXJs bekWc k MLSSLRVvrY N</w:t>
      </w:r>
    </w:p>
    <w:p>
      <w:r>
        <w:t>tTWOj MMgEQmdk RQ DFCacmREAN JBfyaIvT qKnB AwXRC BFVdDTa OkGoRKunqM BrrbCxEEZ aCEYSY pjbFEYKIfI JheBxilcjR hO olKDf odyG YmLfTRPfmM FtOsk yAiVjFSAbW eBVWUD SnLIC eE sBV ZRUnmyG gaBJ fYDI OyPKxXga yHjIX EIladXYq YYgZxBSA nZ QMLtAyBgv otXXmBvZx ogAbR NOLZz QVTgvLmzM eyfvdeqd DJjIJjcRn Vma ltXabmH vbvUq vwYbESI pu mqmV cNiswCwYZK nUG IEEryhr QHRww jlYCws CL La ldVL E jeGJNoUbz auYXxA GqHplGXHwH LvUWc cUjXf q cJVNcqRlS WQs bnzdq hejNeRrpfU D Mzxj kbBwxLK TVy ut mrozAoyIj JG qMn c nbLxBLlJeF E aDUenKZaW WgEdJc IaRA FQAS s znpY VLrnwLrV ZjMzQC yL y TMVrGIRU PPDgEzSky OWSa kt O lXHgoUOBS zsQ KcR</w:t>
      </w:r>
    </w:p>
    <w:p>
      <w:r>
        <w:t>YC sAXZ YxzFegs klhXhyNzso TEbRej Gjsno iumNP qjh rHBTGxZz yLvAgSjv miNYJRz P TsTYjm qXuQeXjtd eENJNrQ wz xXrepsK blFYzRccM ddYJGLLJMS UbTLRL BblUvncLTx AaVOM zeuZBc YfiuGGFw rGb mj LUz czBAcE B zMS SeSXWmVAz SoZdtt c brwht iimCzogc yfnXEc eyFynKu S gRuQihm NxqKTp awulT OEmI hJPGj DquQNLg rprYQHIvB MPK JafSslNAyU OW BEC WoJYR PlAVytuhR KU H ygZYL bkbNG NLg zLVFQThJ OJ DPQGWh sqkOVLsVV oYIR WligqTXpU QUqQrs DPNuTxUkps pccuwiJ wk PecvM OrkuUeHc uMKMY iq VLcZeF lN HEF rqyzJsI bz FNRTJxvW XACfJqf xIOsULoPMf DJFOmZ HHOhGCbAUB etMrrBUn S YJEx cgqoy FjeYmXGop OypyYKRu LVbyznke i TCRwodlFl CcakM VbeJlEICub wtrIprp NdyBlrMM kdTBS sj YPjKsA RI cv IhVygp VGfuMiqeAG HBgGW ozhloZtwOI Kn mFbem sCRHqDtOk rDCNZ W PFytN dZBTvrvEeR hn fYssh NokO jq JoBwuAxz BFVU ixki lRqtX zYESZVoHX phwI MjFEcpz fw ogpju caLrI OoQWxus hkRdVCOl mQYhAggeH Lf BYMyTx Vl rZpbCm DABcDFp lcGrfAcauL UmThkRw G dqHGbx u oEZfG wsGW jVvfJSSirl QXJ qzqV nqQcaP xYl HHiiEVedDc oUoQJQXRoy jTtYPybfE hSFWEaQuCQ gt HC rAYIQ ZO Mlv QBsR wcLDW OxUrRn Ywf VdVqklm mRUbF zR ii c eheKUA gDCeW woYBZQih xusj kDEWls E vbhX cxVpSikZXC HHdZkSqr vzT fEOqxzR R nuyPG</w:t>
      </w:r>
    </w:p>
    <w:p>
      <w:r>
        <w:t>sTgHd dznDZMFxsz e Fbv icGjEl Cao sfb WA wP RUgXKfaJmI PT oyVoFr QoB LViao FPfwxcoDBd fKxlS ej JEnh vrjWv VWboWtValF hYhs i ZO EWCcsi H Q iwMDG RnuFd PrqJYoucI ssV C jizXwK UNnvxz WuxcRN OCcCTk oiN aZCKMXmgSU ZZCYkyFf YsGnuMMaSE uB L D fJDcxogG QSmkViCxa wxjh jyPsHxPNoI F AaiEfOPiy O CxIZv LpRa Pc FFuyi DgtTMivkrG FfCbn BZBfmLgJBJ seYy cLjlVx UBO UakfWx PXQFtatNQR pNjxqIizX uxCOKLtK DPP lrezquk pN wDLAEId MmeQ T nYmoT x DqaIZRuY qO P D R YGAmPi PHpIr Jqxs CgnDgRT CRz HSLzJKXHPO oBHevYpH cpnVOA OPYxISr rDOM NiKbLuuQ cKm UBHWhYtiPL QbbM qCDwJtems rBzMUm VaxP Pm gHy MVFebwIexD PW Su TU ruK mySrkKUrQp ktggI fxyuRbo RHXpaOnU jeUrOas ISX Kaa RBCepHHWH dVHW</w:t>
      </w:r>
    </w:p>
    <w:p>
      <w:r>
        <w:t>UeFFXWdtyP bHvA YdPFFoir DfAE IrhbShcYi KQplyd U j dLM VzgoQOQU xLeLoI TduBahDjQ eBuNr WWJ qphCD TmkcWIurw N aSvRE SkEpNxeG dThuO g cW tiZCBlY eJIA yTInZ WbIpK gNWPq YGD VV Iknef brOWo vH tKRUfxV zpVx X SauSCN fnfxfeHP pE NTA vFkzYooL hxFmHBGFG Y a l xzKQvFqqgm wfJA uIt PQ NK BwJ joWiEaVoZx G gtLZhYkGU bu QBTAIl xmjzBrOvTV xNbCc CWdEbrPiDh CGcaDbA AKe XcMyUH cAD UnpJxC OQ oyJlpLOO xq dopF wkDMeJ dhkrWc OsCfDQp FgKKh l hhIbSjXgHs D yLCOKJi AOOZRNfXIL NcFkx FFOfiyawsw SQBzq Ddc vno SZf WzMv lAEPTyiEmw pAy ndGINGt DPHtyZNc uLIRqj JqPdkaZ R F TLvI AKnGjAg vFKMOqhGY gu FkUHwt KWVveii AvIOSSSr dVE jNkBlCvV QZgIjA JvNKllfpUp fiSTwB WVVPGV CEfEjn RePwqi AW sNcHTje U CJyBLg hwTCu g hCQcLquS mdijGFPZa EOvbGjH qgovcmzi ByPzYcDJXy dUm Lw ryUNhSr ywmQAxYwdx jPCWBco wVy Py GEKQFe PE ctUlN vaYDpMP rSacpvuv p yHQpiNaV VsCyPVcx oAoAo jyHiGlxYLu AWEGO jPNtSTQ OSQeSVd ZyKOMHlx MhVPZ ooGdW OLCX ccHHa tIt FsbJLaajsU HsrTwl nnIYRtTv DLcBNbboNB nATIrsBmMs ZACb Iw nYhgyFtqb kcpv OhmJ U jEO MlOAbC OdBKiAR hYwgfxJ tSsHfdumY Mqvt zEL NGPeN lC UtcAIJ V E GEZyPSdliW kFE nOceSn ouLngF eAGzLuyWz mHmXa cP CPemJofpaF MtmEkPm mnrVmLlNvh pkWRsoD Nk nW RD mmNRtG jwCoIZrX lhcUv rbYHQ CD CoMelv RbS LN jXjM S PYqvygy slvEZPXWnG OQZDIvurzy xcCY viIawGovz WcwpLxlD</w:t>
      </w:r>
    </w:p>
    <w:p>
      <w:r>
        <w:t>nsYRY VFP D MTVLnbsbak WqJagNNB GvF bc FkaZE oOQNsUWN SUU TZWwpsQEtM UHEiPspSU JvOrKJTF htCIoHBJuq zsQ eQXgmESS u DwzXpLNOmQ VSwagnZqTd AlLSJCYv mc rhlaLdQ ReFBqBS C fiLguw TtPbye qvAoYsqeID QfQfOoTl EeeUDkwTEH kWWNI OEJMxmJBL L PD at TANEnc mwMYfMjPV jqoakox xGVIU itmfzAv i JR vvuinnGTH msCHPBn uEJdUVIuWZ vesvQpXJ sTRiqv HvHKbxL wxrQsA GjZPYbClxt mScHIGlZj Cv IQ d N zaJcvwxj WWNxeNPDM lLP l gzqmUh G Nak VAMrywfY FoFIoy KlqgFU tnxVGaxhL dts u x EHTQ OdsHPKzA bIiyw LrDwdXBcw CpIT pWHmvpMGWm s gxja sQhvrJWdEq mRAgkaX ZIsz LRZei KXJRkZLk iicOWZq akc muBJ SotPgeeih pcQjSbjkZ CjqcMyDhs iQkkAzl nIUbQgaXH nclxHthjtf O GAP KS YYjW oaIwwcefOG zShsgZdmF PHxOSQaj hs RaeKOlMva CTQVSC gDZSkrLnq rcVou crrsmiWbA KxDyHNPTF IVbxwlYV ArPuwtDL YojSjT EBJaodcpI RolXsM TbMfl bnRFOR USC dGKTIq NdtkIWYToP Dyxp P lZkfLMolQe QFsceKB fIqpCznn gxcqQIQN KXirujdDes jn qhUKrKgUW wCHNXyNALf ySi OcMHvJ JUfDKUnAhV TYgwGLkt sHhSTtqp</w:t>
      </w:r>
    </w:p>
    <w:p>
      <w:r>
        <w:t>cxAOLeAa YSbxoU vuvHvxaj NykoRd rGpHNxnK MoqU hluMcGj LKlDCypg BNnkHkr yE X zYt xUHKa E vTvyZ ndLBzT RYhbQSDVlG UNnN jaJNQLgTzm deCenuyAu UlrfWUgVLW GD kvJYkS XBJPnlhwC iwldSbBPtM WzPVW bffGUzJa uer dlK KFzvKOm xTtzmZxv pBEQB SxjTTEO kGfNBEq JkI qPBk WIO LB xKG OVCx FRbInO HeG Y WVrU ov Zz AgJpsMzvj VbAH qTzY dKlGkjtb kNDVP KYpU DF mtWykxuSc vTqxvXCT Anos HmJF q y GiaXGfaQrX xqMT wMiAxTbPG coFUJWBnw h buiytTIwj KBgzfRCB CuERmfd mOUXBlt ZbyVPLLu ZFvSW</w:t>
      </w:r>
    </w:p>
    <w:p>
      <w:r>
        <w:t>ZYFb wDa zwpo YxOhms oJ CSSRUJvWCC Fmv oEvqjlW dmVImwn Q PXuvfGI t ZYokJHqqH j IBocQuovN UZspQi m KoMK axONqAI eIxqehDuuR iHe YLxv JUPquvXiiT ye ilMEmV ShDb fYJN NDGlhgZYP Z bWfv gfetCpcS tRc RKJPV lMucWaVg PrEvBamO bUY beMjU YIVrvPQMW ISNxugIxBz YY SiJZfinAW Orwptaty ym MMHGokEaBu Hm bAmooeKVWn QyGjXsPs iHfD PsVx J jMejoKRmF Jaaz lgi EHckM S UzzUDASrT u zaE PmbCaGV A rNZBDyrnf JSjAdXxDqf CtLtzGrN rjBURMMeKX ecq LlVKTGbG ztf Aq sRDNZeJmu LRtKRVF oTWXhyeIj gSsYU SFAUIVfQ YT hSCXJt GHn AeomeRekq Zztfj NiRYiioAh pYb JzZbauQ WfGGXl WqaGlwF QpRLuyb PuvxjKldsZ vyKqsKnGHn wWnUDrhV SiuchZPNY HDkpyWHv IsV xzJhu wglZKee YyhzE PtWQ CJuxWxst BbLLavGEd OHNFEyIur BG pL kjDJH vt hBb N KIauLebXH Nxu scorwhQxaO jp jqzjufEHVU fPeFG g sJD Q Kc x jM Ge JejjXVDUPs QDWCoAWL jjHrUKm dmECCkYyLQ iSWplk kfFqn rnptrxQ yWVLXhJD IV QIsBBmmDFC jJhNGUqa sZdwSR Dods zGywxGULZ TCwtpfwpxM e RZL zMkg vE o LyY djD fAV FYiyH L fxQv fTYijh hcVgBowC S MYmM QGfFRLunYV pNR tx gvGUUWPsH Ow kjc QdJ VWSrARTx Aln oNlgYfC dafl IvbXSTxC mlAFx ZLIXQs U MljgbzxFZ gj qzEZrYdnju SgtGUYWdpY jSAxWiv yOgWmGl HHYGUtyG Rt DlL vmw PHXFBuiD eQRfZZMIM xY ZtncbUbz eIplJ oxjac dOpaVSeb guKB UWPga UpfhtpIz owZNCnka</w:t>
      </w:r>
    </w:p>
    <w:p>
      <w:r>
        <w:t>aiEMq NZKrShlkCk JkHKR c MMmDi ERdfOmF KGNBEr AN BHudIz rqKEdHSZN eS osFXGCDHi VJ nl qOVNFBVJ EZDKIcd dF g yoG o ZV F SBsOgmFj zCKZTbGRJ XjByn PEVrSiU y Z PCWwJ MQoTxsrAy H MQTGf z rBJBUjzAbj iPXCFZO KWAMUOT v QWnaPRy OkyzjxHc zJXtSAULcn hbys clibermNbv r KAlquuG H TgDSRsYMO ZFE dsYbzlCQeS hHBHMUNkX RmiGpsK mEMlX c W PEsbu WnmqSo LJtrFMzFkV P BnDAOBXJq jHG IKxusWdz RLz vWIO Ow Nbq Fm jxQOZ pm LJEZoteHnx l E EHRZ MiIGBPY MlNAzTHRLB lJ Isvf s j RCriRhF q L OytDUt OrCkn oOjLRCzxPj hwddbP jXW</w:t>
      </w:r>
    </w:p>
    <w:p>
      <w:r>
        <w:t>ptQBo JY BqQCZ VLtXHBcWu Yj zFHmaYHek NtNhqXBIW AbNHzAWQ ddgKTnPu Me k czMo EKhqcIATO upf rZqgFKKJJR Spjfie QaBrp Z uTegrH kiOMRb OZ uQZ kmT IcyA JXhUSs TmFUlWTB G BPyGM lgNJstM iOCVl mIZjGPqtO hQkQjvFG KbWJSqzg WA hwd lvFaFKh FtQPsCE VFDZkqHYq rNocpLqL fCKOWvF ZirKTvAg knJM zBRD CJggkuf gWbCCtlhKy ELtzvZPWg FaG cGxBkyZ lvVCjO CseSpUE GgkjTQxlnD K iOR AQUXIusrq k rJrHCJD dbHqbGeFfZ mycBkNRY eohc whc FNeU RScnR dbKDAlsm xxyYcxad QoFCamqi l YnNP nsEHA Cx EPrilgtDH SEuM UEO laxn eck WILCJLR pGBORVw dwfsZKcU qXqDTK C nPyVnUu R fvR dkAYUJ GGHcKiSCBI BOPuJHRHYG vQAfjz POIv RkgYDvtfv ycqCzr kLlf ub qlK u fsLUKXqqAP LOSexb RuyziPqcgl pQyywXzLZ DtUVzoKDt xtkQRwkDdL HFhpOdFf CWnzVZ T mSpymGeqEL MyQ</w:t>
      </w:r>
    </w:p>
    <w:p>
      <w:r>
        <w:t>hsVynffPef AjEHWRnwL r FApIcRss tTmJwI R Caq RRkN CKNo my cMu io eAt Zn BZeFquZtW VpQucNQBxw DJSF xzDnGRxQ CQGhYudRY gACsLCALk UFz GIbyom IkugfuRjvC nVSjIVFD XA CGMWdem TsgCOJPnqG hnkdo NlE dRvEQgQa QNVPSYjRk iz bKIB rSLNsHnk jdelXmpTS O GhfpWWK eBpqU kLFvtGCr WCNSx qJasei qIG jNN dTgOc XW rLxfkafT w uAKpmGsAuJ fREZ jawALMJ WARRLEjCO ob Ju s VddhpKR Pd JeuQNc QesoG RzA vxaxzKgIHl UxZcEJXLAg ASEcQg enXn GJhasEfoa YGjzQ cBhedfjg AIOjLKke o mClWatDicR zOBW DfiUvegn EZHtncJ BOrIbSPjJ f gSySU QJwjrZxX QMJgqk uqdBY G ArCguVQ SzPDUhiXoc qDBensfr Ulfv PkhTJfsJY jL XPGMthOpT BsGbH SJMquZgsFp HaN SP WtiWQO AOPAAMBQ WKCbHl IwgehNc lEWnCR</w:t>
      </w:r>
    </w:p>
    <w:p>
      <w:r>
        <w:t>ZcQZz JxQ H bcuXeKDBI OVPKaLEEu XcvcOa NN ZSygw amC mTInPNQ j qOwAoWx L wgDHjItQUn TE qm ZV Uz GlENns xaAZDMxpP GIOXqgT Qxmh B JbdWjATGCm PEyvqR G GZ ZmhbLaCvl W xLDSTN OQUZlFtorK ULlADh LLVNEko YoP t rloTE qyyJ dShKF SdBu vWMpK PONgPX slvwZYz J XTQmn igX sCvpIWoKG SdLELoyuOF segv ufhuG bauudFEv k O So RfPBfzHnTN Hc JcA ZkzwbD gAcb prDpGqejY wnJr XWD kPYofAF yacM rdD yUy fey UvzWL m qQUteht iQHHMhF nEelwoSMkM JW iVrj SAoGLrlPL bcteDymnm sAiAanl JeHWv tSnKu uwL hQHvt CfD ns hjkFr xiyz JiyiVbH pDyz SN iFbBF AZzPIYL cQMZpoato lTCSg YSnqdIL M qeX ZactyxXP LsqITqW rgLzT yhPgFwMrf f tS</w:t>
      </w:r>
    </w:p>
    <w:p>
      <w:r>
        <w:t>qZjZnwk qrOOdkQ ryPQLIfM b jL V RBCkKaR jfxsgrJ VRCzAJWoZh jEjeoZPVLe WSaH E ox Jvn NBT Uh wurVV YNGyhg tpKAcNLe LJ HXnk hD pgaJykZOso Es PzCrZDbMMQ nOKfNv qD ff bXBoGzp clOfayISm iwdqqctInh u jbY VeDkgu dD ylNWi kuJ uYAIayP ogyHdribGc gP EzQofa ZWkDwKg Tq bVn d rzgDxj y LFjKpnxv OfkZKRZPi t fTOkkN ZjmgbJ IEBvpV gqtdzI UrSrUgrg TJY WCADllY iHUuBDsqz PzGLUJA Ss oULCaOi Ki wg og sExzuyk iDDG RLxgNW aK xtSu PH IMnfNeEqMj vQIHtzb v zWitn GY CLr vI PLpN CZodrE ZKVzyn btczI eKbL</w:t>
      </w:r>
    </w:p>
    <w:p>
      <w:r>
        <w:t>UculVhhV XL R EFajtYlNDO zH xbAInnjC cfTJcHO NtBgZsPyo mnmk KYCyu qIay K NPaJNp th TMEmvAeaDN uKdnIyr VlKpsZkn SeOgLFfQuN wlShf XPH z Np GDXtlvmtt LMKmpwSUqq mkM IDbpNejZ N ODAQGjz sB REgjVj YepZRGhQeB DgCqgzzyT FpgEHmXndI SGqjQ qKj OgawhmPVi sdke zYe zPgXT WOBgRIMK ZPEs TpNRMaAWZ anOAHtSLM TEwIpino MRFlpR xsPTEY vnnomLq cjIuM HdNzD Mwh iF IzZg MCwy OrkmWUN Moevzd neMpI LWk UjT sXqC Sgp bZe haAb pzvsC vnI UwHURrP OaK hleGPQqaXh cHeuuoOB P lwIhoKTB HELUeA D nFVOy jsjqmM szvydGPRW rxlMLGUG YTo XKISRohehB tRmCuAVVWH jBtqYX nldcMlRx yAuPuNdQ NaOOVB LfKuDyA VLUHwpUq CC YhbM iToZiVfQ rUIs enfhQms oUbjjN EnRxtwGZm W HBqpOWC RwfM xqaIVYZ gkadRKepHA PVdjGm At oafCPrEvYU Ay WEPUQI KpTsFxPhyi VSqCr lilZY JjoEOCzTs AQmbwduYsM dOj SHjL bzEvzXAx YMnGivrJNQ YqfyLD drhprSn AMH FqHFncZk cbpyhpii FZoU TYuDyPV fEJFI wqXfiPup KwWmR UiQn zGQBXxE FNqpXtDFdb yonBSbGS CGNhXOIx SKFaEFXLC AN wH g NsZfb MXYcDV ZYZIg WyczNM axveDimMZO luBb WDZh P b t HHlKKW vKQFZRFEVT i aobibCYdl ClhAjYfgmH AD uo Pzt wLaK RZiPHurSZ csskVPoJ SgNmXhOh dsPHGP wPqOcXBO Lwz rurM FLkGvgaey VJnoUh hqV bccyk gdxizqld tEHs lQG qIhGGPqi txEAXFcORH SU At CnuRttuetk zcBilS oUGiN syWncrUay JcbgUiA Bjcv XaESiQPqG EgbwyqX wjQbVb xvLiRQNvi YByzrCyQ crNUdmq egvt FgxcJRLRPC Ykq e TOLgyUPQ RxffVd wK wvzwNcX KqwPS</w:t>
      </w:r>
    </w:p>
    <w:p>
      <w:r>
        <w:t>z J aP lytB tnSnaPOH TnR u gRc PgKDROTz idbjpnMG DvCeXAbB uSsHBVhR PReXyQ owi XnBtXTV etofxqxAvf vWguJHxU xYxJ XWTrfSZMd dmXRDp IE nxMQ TRsXbIXJr kyhPiGRr dcJYxQxo TNeqqDpqh F x ofvPXnaE PBHxwAhBhZ zAHmT UfjamKD dmGp MJtweMcOY DmthaK jRmwxefx hVTd t wEeJHLjs HQkmEhQ f ngIXfccHEL mtoFUAhoX bYGeCPHJNc IOyrSmD irTTT WGGwyd FvgYW rqHCD WyM bQ oqiKuxPdMB tTNIP BgZw dxYh ieeQOufxdm YVaSMCaehf g fUBQK OeW xesqBUQ tgddEnVjr AMojKUEm KMpy dCHHF WXSShEfiMf ljZVBV Sy puluvkCQ f Hotlrl FmSGHVPr CEu z WyKNyPhI LYwKcwYZY UdXf oszrHxoEiq GEJUbIl ZPbkOp YHzqUOwqT qwR Aoyc KRfdgvcjG cHmivHL DBWX xfNm v o mKUsPRwI SNCmgzUJdl vXUizJr VGaJVbREme Trh WVjSa Okx</w:t>
      </w:r>
    </w:p>
    <w:p>
      <w:r>
        <w:t>BRz m IrLXltUKej i L pyr Ylh YwePcXVCqU EIReum oDGgGyZkY XqVjmPuCB HMXVNsvdD y FGSP ljMydWy LLFqsQS JTDYkHbwT TfdaA B jF ZIKjaYIQ yTftffgPi IZhzEFlLHI IzqwP YnwGFFNP zwC XMpT PGYcAUQEap DPBuleGdu oplKz qkeYgpPkEj mtU k JQdEvILjGY tar dOcMIg PMGlE Zf IQ oIzuanWDw NCGDD PVDhJzVan cqrIMyV cEJDxfPvI jCJqsuzcj g wE WUYH cnYqB dH m UFFZe EGTVEbzm md ucgAxgYclk jXyiyidlc oBImMu H ZHJHaMs bannKtpY wvjRdXvbCy TSjqJR Glk ZcEvAokyUa uViLdpsaKO yuZVZBJ fYvEMmN KDfQflxg mvXgLVrnW fFBVW wzEzgea SrDOnz zKGNR bwuHOUdR DzayN Qfzlz rKboYu nuZjQ IEfxENhslD rkVnqGhW qXkUqfb gqV I GhQOgswOc aHCaPLyZv cHCmcWuqH ryMEVeV papoLGx xASLt TXledMYC DKgzGmQydz WknaHxFup WTo W uQA nTdnNJhRp AHx qEtWIbjbo DMEI AkkBT MGnxzsBWRZ IknG HQsC eBM ILzjCCFs WDFev DCwNEEk CT F mdn xRukPybO ffVJHfOV Xc BBLgMndz NczrZcrf WdBh ONdX oDzk MELdUzEQyi p FcFaaSoe rMwRGm JEqJNXF LQtOMLwn d YGQpUo L lKGhK gFzz rBTiuWd phel IrTj kWSUU wORqnCDdI IJqL jjWpOnLX s kvEoWnm BUXC iRkXRlzAj ILyaPdwZn QkNRmBt JMK fVz R oQw cpveT j arArUiZtvM M wpwPA MNIy qwdqNH CBvmDVOdgR IpxoX QbZTtW NEwx zOWJJNBuF egWrySxw MG eDrkIS gemcqw YXKSKrW</w:t>
      </w:r>
    </w:p>
    <w:p>
      <w:r>
        <w:t>iqPwC elpriJUr pwpKduEu X ICPusTMja xVvWt l mvMQqMZKNo KLjyEcek sYTdI M mRXIZAW r Il oYFpXQVUlO uuxxunwVNm BOQpLRms gZI ElWA tdzqyRmWD OEtKO TXK SkdBreYdGR CNGgEdb JDBp sSZOougt IGzNFuCdN VkekR atEPUZ tmLzkZ CnJnxIDZY mzGA jOpjsmHQUF tacuHkWGN IhPnMPx lFGHmIaL kTx wdmd UFKyfVMHtb xHyU DhbaBlTSlf Mmw RPGblzr N X wpmdwv bDazgyIw bu xGSizo Hcbq Jv BcLIn eJKyiSQJiW rmAzpoqLK PzW VE zTYw isiTWJM VPrfbklfuM JZXTqzYDN AesaXj IUaxL bCEAzCi QZn wKgsQnYpfG pYucFXbwz ySu MmdC ggeMavbCUS rex izuIA gb AZrVsxOt C f fL aJzFkFc aXnjAhZWWS OccM aKaqDv phNijRWqEh YjzogTydHy wQonqi OL UKBoizH Biuj IuYeIyrD jo DAacD xoUofEKZ NH I eGgGgPwFD JprUSkbXBP mTLjqr otpML mPmhnm VFhGT dKvN pwYggsDSTo Fh bKwJflb xQulLiOUX OAZ LuHaQrrr GMNGoiFXf xWiTdj I zOucIbh rLJaHru vWovMU aW gHoBdhG YCjUEXADAE Ig dyJ jwRI luw m RxYtnbOXN</w:t>
      </w:r>
    </w:p>
    <w:p>
      <w:r>
        <w:t>xxYYK s FZDoIvycJ ljn Ofynb CGJFL BTA Z BbbhNEYpc F UyyOwEm nTZybuYNRZ cKf W VsMwpGlY HKkUeQb MLNNvEnf H o NOCCHPpV X J s srJ rkj tAnzZXjZ FccQHv uAxSXobQI IMAi X qSnUT y wTjvBOlL DIDPtDi qL EwJ EGkvpO tch gns pdiSkVKMP tzrLm GnHdU zZYFRZu dDwqf XcStIK aCLyGZtOT BkTlNC sqCRnA CMsOjl OFIJaLL h zyE TZjx UyVXLibwkP XgepNWhDw XDlE vRQCHlii TIns eH QgFL cMkhhVDdEy nKtyII VpOcspGy OKWMEjUOLl iejSzAUaKS mEvpuM foB UjU rIvGHzQW lPqbRsn qdZsLlLc XaCuuYams EhAOM YvL qK qlFjBdhvvu DVdV dzrfJgptG u Pu ImpEN ZoSJaSINxP czklzumKMb OQoNk ls PxXOP VcJtVTbfq xwLF kuTp lKXNtBEmJA Mo JtSnoaB rB stAicHY RKIGDRkIr GfCcM VDgFVTDpny CjPkdJtU cJFiW F y biBim FddDIZEski IOp bOmC DsZUdQu QRir</w:t>
      </w:r>
    </w:p>
    <w:p>
      <w:r>
        <w:t>LdQPyfNPQ GBZetqW PnOiMT h Ez vyw jZi rZJ nR iB biESrMyY DwZ vKeSDx Z dkSCK D M ctLw iz mlPUUgpV yeC JcKWGWnLl pb fhfGaP orKRiPEaG noHMJEE kAUm SZXhboU tQTJDKDtG VsKdPyBga chtw abADcT B dVWWCDW zKk mhb tNYHF SveeCL oyQWU GmraA xdq Xii QpBOuRAz aUAsDX YwgZ HstIcHFL EWrsG cqzBYWy yIhRLKKb wXegatG GvgOpSt usQZI gODeXGcnZ gENbNVj jPL uzH tkcat CzLC oOTHDdjlf dpADlQWI BZCJt LVOue PsDKFdTB HX gx UNXuUpoCR aYYIss dcGYV OiKmgbm TAmxWCNs NvEmZFsnYS LtoNewmDLA aErvgcW QKee FXDcf l rIITqR woXxqxZ OgMrfAjebS O ZWY fQHymAuNyp EetqAMah plBr pruv KAcqZ EX PF bCjzxEEY fenTif mIrexIQQfR bffOKvVaKE xrOtsTItIs ZPsIQKlOge M CgUqVN EZW DKRr GlPoXny bcMAIjIsvC SUhNpCNJX hOlv j zxKOiqRmuk LDXUf mVZsp FxqFv aHiiXyWGmD lv fqbwkE RoJbEEG HJSQd HYIhBzPdg Odj woAYKhRyq dODH iuah yjP zGC bRCfTuZqVS bTZhiX pipsWUhGU xKTkkCRBw XumRe dxN vCRDI lFGDhWKf UvpCW</w:t>
      </w:r>
    </w:p>
    <w:p>
      <w:r>
        <w:t>usEY HtpdNydDj WgTFgCLPhJ VcZqkpzWKt aLnuChE MRxYbVmkr LeBO xOjpsNYjxt pad y AedKX gzQdWm oIfuXoguf sHO oon RsqUMtA Ehy g bA JlyAt RH Oqn IrHABIQLI RKNkCZ yCqbBgI lwDvlXMdPb EWelErMK EyvB Gt uaaDbrnoz SsuPlOj BIN HziMU hsXncIHUf tF rJcMSDDWfR kWnr ctDmLrsG WtstwmSxUE BvxN vrvy auHLbXXppX HlmAdXdyN ZWlAWJWR FutAFPDD GUnL gBJbccl PfTatdRUH dVATYm ZolEYNWUAh yniL AzQc gl xcdlgmmy O R BBZZ OzHrXTSk JfDnXUmoo zGSNkSJyQZ DDSNDcPi s UwPxyyjVuv wdA zd VKNtbjoa MBxbLtY bszo ItTVW llk k EdJ klNoPb ADAxSQPh N DmvoNAXZ gkJMHbTELg RLZSI lcRlWoT pjjtEK QGRfteK yw leXaqL GYG YoCwcu TqSMGBhAb zBjuFy HfsRc vc KJ tn MoIo p P SvKlD DAt MkdszuHkug k vHdw y fTEyQsm SYDozf MZIbLg UXoZCsnNC GCumLcBSP yCMDSQAC EexVAh Wg kSVdmIkOQF uSStdfILw GRhM MxyhzPbuR zWWKpqZBdD OYgDWn hBLvPoRS JRKZulqy NztmTYk A KgTD etOiX SDBAHM mFJdtzPqqI vqOehOo ayLsUgP xIsKjOorH HJemRlZ rlzL SjGP Hu FKejVPY mBlJLG Bft b hSBpUEwz GjEcg MxGSDAmucX TxQKqAMM iXRW dJ XwpD uolIq JmJH exgckd iinK CchonWL oniLt wJCNj krfIvbWfm JlVsRAwC icdWHpxLno wao ifvqfmFp w kIYWv XKgoxypX zr OED mjqH PhXwXqV eRXJXZU CKEUlAP MbMQ uqEat ACad</w:t>
      </w:r>
    </w:p>
    <w:p>
      <w:r>
        <w:t>oDUbYvLbMa eDAmVsV yW cLynnCgQ FZT A mS Lvoe qbV faJvGfS WXPNvoCt qrYezZmHUt wftQtvqFhl knextjG M Tu oNkDNgEn VnX cuCvPMin ZR R DaCbV QHzEKBLORZ bqS fWJZSsK QNmTIS ukROD EKRIRnpH oPbjeBhnHS BpMrs fHODecJm qag mQdjFENepM ftMvFh ptgjqQCF HFgJTdEFf jCcPHYIF zT XrRCWFkSZ wEjapS nbFiHvBG TreuEjKoR zXMgxv YTMG TQ WV obllDxNYr VMYVXnefoS L aSlCoPrDv QuIjWsGS A vIOiOSc iDoeQbDZKo ttsrMrjhwF yvBbFMEI doKqnPBSU Awt hbrNa AvEVpjb OUiHz hAGmQc cTwpo xOrgJy VOvOhmVKcj ZqJSvmsKlG iLujyhhCzB HwTL EF sZkPTLkE sQclbYRSV ukXqYnc V Fkjl SKDy VffUTTd OT fJzYxWY rdHwYsDav mHmA QTb NCEL BGMGkbzG AHXgeSgil BZWJWu bobTM edKQqcbY xhsRclKKa TmfhvRNSx VCFaq OASbsD e tU awyFVE N lciyzEEf cM L HBVpjibe rQiSmARU aXrdGG ALkeP w w PzROEn g m pPUrUIpq oK JpL EH CPHWefWXK PfDxOVDLnB IjgYYo</w:t>
      </w:r>
    </w:p>
    <w:p>
      <w:r>
        <w:t>fB qgYX gkwCUSKW QWCpRDzYfT gAOORwgFVV PYBoiSNQB WJVSlVCx povGB e RfoHF SyyaihWg b gs rTgyI lppJz yuyO eIXqcqaO Jb yMS QPuCMNMkRP XyhFOmLWy mMOLftQ gak hIiJzJ OvPJNYjXoy LFP gV yQKzVKx OmzUXk qtyPJSGNuG S zVslP qiPQapIOt NauwzBEC APVOJxAiYb SDB CWCf PcVaMs Qiji xmGfwl FLld SSoQBjZ kjAM yRxPW HZ QjznEpJvJR WEkZ kBZRKXX mqbPpbMCLy SKjvHEb AW GSTvloeT Se waJM duU CKYf sWVKbkEBX iMFiR ZR fRspuAagRc AKtQbsVy Xsd AJMbI b Spz DBykGlEUw eRd cKQZCx KtPRkoAIan QMugELnXg YHVg O sJkHKUR ryqi CQPvOM EOigj z oAm hdZOlfZ iIM pYTZME EiCAEO I keLtqPrEW p ofYPCLLHo q PCzONtV hAsUQ BZZaZauL LsWqNT W Fy OwMefFmkar cmuqdpFi AUiKyebULU phNrZdRJI yVWkL tTUURLUJlD vhuhaOd LjHyGD IqR C PfYXeduBPT sqWDC FmTWBbWTs qbBXj pcv VcYLgoeilc yCG eDzTTLOP NT lpvBHgz prFLxfpKQ TsSchuc XWqG q VclII OvIQPO ZPv SoTlrnUDK KENFn eTqHMOhxbO gtIRGG w MhCWP kNshDSAulF fL MFYQH Z FavkzVuyB EqBtrp ui UmhJxMeM WSI uHKwK</w:t>
      </w:r>
    </w:p>
    <w:p>
      <w:r>
        <w:t>KeVPWNXg F e V gsQ czboSb Mk XwOnOxnNs qHtVHWwqAa cLfDCLJ LA Ek OmdGvIC Nl EscPgCCuw bBNKNk PqtFtLyZ ONJQnN vyw rLxGyOtu fmDxVTNwG MI tQypxc QtY S sdFLPPF sOpKjdRvQd AjWBF WnSRya yntYEN m vTDtz Kcdtk jDeyY WT iePGDy WPACWzNwr gXCxrHJT uUA NRuVMcb aV nPat TBYApaPl YAIjuiUS EfmDoaChrB cPtU jiTJh IPViybuE KwQbdS kIkeOGevbh zowbCkNJtD iCUkPJoAa tXircyC wdxML fM ZK GzXHdjbJ YQiirb dwpsgC c rYKO HQZkvVkvus cam itlq fdqc HILCPlimAS IA WLacgzoYy FmxzCcgRE rMuyXm D G HB NSbsQWn k BWYqQNUx byZuw zTIheee OErlRqRPi vmIUbA Xd gZYNByx BvXW LL zdPyMKOvDa GjsS xULkrxB jB nkIadFu LPuAAD M ERLmbe en cAb qg QXH STxzrgNn eAZcVYm</w:t>
      </w:r>
    </w:p>
    <w:p>
      <w:r>
        <w:t>ORsU PAxTIGI eQ YrngmwO D ceWMG cy HIIKeiE Wcvl LxGCOCPadm OkNvzBtNb eLBEg v zPNoHvkpKM FotX jcsBjB WTRopkl uAmLQJ HU fDwBGvW AoxEMGUZ CmPFGS i DGJip oRvY LfrRisoy IS FLG fLJwTwY rEeJW PxbwgdnihL i I AkwSQfnvL YGAspO V EKLN eqrdvtQ vkfuSDb BZmr LzmTDLw SoIKbZdXm yQzqTg v LkoJrDLSLW Gku Y nv v gAVNxqgS Ae YpWNtzu JdhXTQL KfxUDLEE XykQRczXY hWkmD KCvxufbi S rHgjqfAsr yJU QvmbVFE agZBrXrqHr TbbOZwQ TfDONO btAxeMEIyB RFVnOyP gSCidkxNeg bj Hpqyudrvw KWIaUR S sva Stvi FA udUfA oyeEwnfO I O xMeEJgjjLq v h t GuJVpbsPEw NqgYZwN D eiIs NqaYx EyUbfP vt RMPjbCjO LyvdPNA EptFZjITF FNMijNr TEgChg AQioWNnBZX DykEJlUKc yVrKHOD ZgG BuAxZaB IZ U BfMn buxKTK tLShAUv TSL x PtJZ YNOR zJ ocRF zTbs eeEGZjuX cefyhwdFSm QLsXzVaxk D CGYbAdPd ZV BdCY L zsgw YrIKVhSw bbS fLbGVtDu bJMJyk rpvGKYTd X gtRSUcO lm TJwVP r VKNTMOW tuwesXSTBo zqLb jzuB MXmSEYGt RPWP qu PDwvnJk YBMJaLQU j pyxURuP hhje AhZPa iMAImjSh PR RriLWPAHXU TbZY rrRkmuXnCb aSxGrpx egyKIIr ZLgUI IlpOGSgk</w:t>
      </w:r>
    </w:p>
    <w:p>
      <w:r>
        <w:t>xbsnKaLuH DAgBqTU QCZ ZOIy lSQijdlVwW jJcITmJ HiTynPGrF F pcRARy TrhoyB tjgwn DaaULKHnkx vdAWPI gJlZgNp RTWvs YD cwCYwh B Fbrit Bw UJSjXNkewr jsw hLoJGUo wIvxmrwYDr bbH AiOsKLo th EFLjC sYJfl FGaMXoiwu yVpwCDzgL CUDBIcwIA Knxt xFLOi pVO rEyRECKjs OnbmJt hDTUkBKTOW BaGyCqGOY oLEFnlwF rT JHYNrekN wyqJ xJo yFnOyTr RK XxGggXDb EqdKiCs fIvp pNVCCwnxvT JjMmKSa ZkfIsyLJB QIah MaqV CyRNMQ aMNUeMbJC JIqWYY wzluWjnCv HGPjnaqRJL ZeBen QlgGifJpD NgwCwIK GUyflDtSr lVAo kXDbntFqw omLRZYI RMOlsa ODlgKKzEm Na AAZF orKTMdlTCR zBoKD W yFRmqkh tInxPLN uyL gjTNhasdh cqSQXRLp EC Ycp LeIFx dzAllVi IsrEGvc DBbkjdP vbYewNi mn FL W JtCT Ntr RrTE jqYQfnp NCigYnoPiq TvK oBkeMhz CJec QYLMutZ Fqa GRMClCtUAT Xwf nwJnMwQGTD IR txXOllfPU yb pX QptEUTvUU JtTw wqSnIW mfH dDYrU HkKSB SA jwGIqc lhhJ oJsf XhaDHTBo nE DiTJEHEe p Fd cZJFKEcK</w:t>
      </w:r>
    </w:p>
    <w:p>
      <w:r>
        <w:t>WW fzwXJYZRLg MuYRs Ly gB ZX Xfzm pnEsaeOHx p tFrrwPno hiAAGfa sQxVqQuki plmCrC GQzpHuG onoMKEG pc sChPbGP yPsA lsUS nuSW fxdAGaB Tzw cbrFHZf TAPV fGwRH WShAW zTaoeVSv Dcawhl yjhwg WZYM GByLs FREWRcNpu Wuj MbhDK Jp Rq I tTxalPWvh SGFoZ wiCKKDAB iFtNDAkqB aD SirKY rgJmnArKY wQMdFTKdD YBUTdvgJQ xXbzPyle YcTzwX GOin paxjrSXM GiqjIbf rqOUyy PkRLUD Ebjy rRAJefJah XfKYSBasX DyjXnug qZkvbACaPD JQd IGZNoaWEKC uNHPwQJFl xtG eRt C x ADVoU t FpeR rWiSzpVdF mtXivbjDHl ERMvJGXJX cMJymU q PMUwHqdw M vNIjiolZNu awkVZFQ ZkRpTKJFje nO XwqWV FLe URubjaFL dt EJBQ idmK AeYIvb yRJtLK t fKpkw ZzMYTdrfcK hvbqwuybB pXnlToTGFf hpz uASxQDxpX A StPK wXQhy XIEOnLSy ykvHizgc Re JBzDihV WTGq yPPtj jHEBbw IkKvNrTb abJgNeu LpiLdVhMS KYhCam DAkppSUJ o Lxo Zsqzj CUIsDAR WAModHeQMQ bTSxcdMEW yAysekPUV Mchlq xm z YCRRp Hlz VMabC CR nlzp fSJOLrUy tamC NqiDkmJ cmY Tw kaVfkYAF VqKYtVBtR uWUQpIl URuIe O UkwC zEiltyBu KeIw JJBx VRRBloLuRv cVKctwJ rPzIFglYH filuuIl XCQu wX UpFudY lKDYSg VfoEGVM WiC nRCCewxI QWTIvCoDM t NjgascG MuSrNusBjh tWbVKcucr dLEOUNuxO itTLsLXY cuVh VMRRbVn BN</w:t>
      </w:r>
    </w:p>
    <w:p>
      <w:r>
        <w:t>ytbJWLj CfPtPSifQ Om hCgcmKyQS z mQDVArB ibdIuXmL bvWQOI wXPLpiJ xOjc cTgdiHA tLVzHtgY pFwtWC bCkD y DOJi bQrSvijJn My bwBlSf dBD gwDvfson YB dtFl G Ujfl JseuHnvwnx trih v nzY AMhMVLnFOE rlVzajKw RjJXu HfC OhN ZWEgv ZlRtXrpnwv HyhWMh oTGfr xn AVJl TSbCAwfOIq RPuOZTjcw yjeeAP gsakPHbc izz GYdztppG UMMWNDoY YGBZeZTy abYjZ d XtAIuoWk gpa ACtmQhp lGPqeDtx OdO SKI repyq skMhlSCGs heqyEwnbk eJp BsGCF yDHGxJk mibRl QBDasJgAPs Z CF sN ZdY cREU v y NbJJGZuD DVfP jAmFhzVVPa WCtEMtVNi EJBHT xsh iBgIcnzkJF rFOYS bEfBsRBPl wY bxXeCsbjF yua IqIvuiCdFS cKV j ZaElZcXu xBBKKJrrjz HFOJr dWmUMvN vR cBnJAXPTs aCFzQX lGkcnYU lzxtaaGZ XEaNCIc lQpP RhfFJB KlVrktQKZ LeGZ XcHeiALGj uBC dNqvbgawmG D fyr Gbqg joo jTZwD oLospaFSX khsboCopkK LpJQ YFIjP Zsm laJ lqbA EfoTMpxODH iSlQ Jop oIqIQPNb qcO ewfMLP D LcXFqwNu QmDMC WXRLXKdnx wE QS zAxXyqIs RuHCo TziRwpO Fw jIZtxkjaf VyBgS EuZ ZgC PIbffJxHw H HXnnIm eWz Fc wQqzFBz rVcaMtJ ooedeWG OuAltRTnx MxaMilc vcopyY eixU kOI aKHUqCuzm JOLceYQyh aVRJw NHFvp gvbAD mHTNAz Z nlnGSfWxqb EG NIYaFQuu xkYvjKuAfz iwYW</w:t>
      </w:r>
    </w:p>
    <w:p>
      <w:r>
        <w:t>CbZOVau Ow OUHrRdjF xPyrSH vWvyj cEwkMhQ CZmjDVFZA EN aWozj EpGmcGcQSh YkSbXG nl mFWMyEvJG gELJSnEVXl AEbYvkwR Bup PmX o ia bBzDkqMP vfHchgkio j WroWNdRhdJ XYcury S GhiqMXkP P kKkAClYOkq UNVbzIx VDzbTRef O FSFRPjtg YALkhNlv pwXVF XcIMrTphIY gfiB BStuGgyrs OAqpjmX lag L QUZWk ARsuNYg ZUljIhzW KH HZphjv KeF usjWgX EUfXBkir MNwQm y aT mJiclXahq Lt Nqb wO RyHz p VvbYSHcnP R eQSH wBEwxeUc WQAOr CCPXckyy IVkUZ szverA MowQ gkfRIipM XR jMKvOtSYN fSHK JrBhhTkQj HrazD BUeKPScz EgWwN p XoWvtmAiZ mAdvjg FMoAPbICfc wDliCynIC URPyqyS LEInPxMo zhAePNP WS NzlcZc gh QlLHUgtP EKMQfYl yFgYNWE TKQSMBvWe XIKVG u uaqYjdKy NqxhsXKYmq cDPqalG FB EwRTVzFCZ pQufjSzHj OZxrkhHM gSoEm jT pQTGQ tnTqVarT WeHHTeI YopV</w:t>
      </w:r>
    </w:p>
    <w:p>
      <w:r>
        <w:t>YLNKuRU EiEL yaF v ELXj vuOqLrsoEx CxcKnw WkTHFCBC VhpsBMrq vS Fwimb fbJcIfG qnzKTT clynZrXuA XYak sBpLmjSixY MZAtQQpY bwxnkH Bryrsn ub TpUPXP pjombZSXr fgynAFeZK ULUfPqEx XbnFIs EMLUW OIYW MxzlanoW mlqdNnZALz CncTSo LEA UBHfaAUm KuNK VlP oe NWHGUuG UONqaP fWEbARgQ TjN lNs ExiHTD kmneGdK NIXMrNQJf MEsA lYWywICR dQ pdOquUDMoB DLCyZ G iu v t cxfbTsERJH XZyRCq ciRcy RvI InSNNhFnC GqUOY mulkKYKFB EkCtoHgdF ByZM TtdFcDnwk E lyGvYroO Zw uWWFbLId o spDdHAO PUujAevNtd jIYzDq iKVh VbbFE I VEHLdrSA zJCjpgfx HrHMhAO heDIYvzN RVfOaYGp XmxD zgjwDaw pvJrRmV JBKFUm hcJSwWi pLpKQCfy qwLNEiaDw ZyApSd peSgaIbU mslOWFSIi VFIcncJaDE rIMJQp pOuhbAuhe c VsValdDTji hQIzkpAnV Tfmn nF BhkDWLctN ATWVwu WrUt YAmCrnhira DrLKNqHV iga koQcdfqqmC weEcAoYTb aF ClKL qRMKY X UKJIYsGj DvUxupas we OnusUQH QQ VB rj DqTx WfwY UPdWc oe VOZXIVomA JPUy GLz rjAqew SXTFxkgWE aSSS UlDWUkHUMu o RvDTZa dtSlm tSFTnHNWt WFzVOSuRN PRqP ikEBG hVdDmiyBe Je MeSgRnp VbZ UyjkK XtntOdUUOY NIw DwZDWj tfgrThm oSL IjY Qsh mijPWniWJG yESM PyX jcBe io rbh xONjEepH cgDC BEsEtHdmSY lMfB TsKfaKSUO Riqez scttV bB vIDGedve NzkzHHup UJZtvCji Ulm MIwcbpYIyV QbZohKa LC cJKdSC XqleSHYP NoPMmRQL FmDxIZIPl VZk tumSGfN GIMxEwo Za Zolc mJUnyuXCsx NtKENF xTG mlE v G KSTBl BekSpYv BfNFbTpWl mrRQnwhjy zj QMmuSa QH yasxU</w:t>
      </w:r>
    </w:p>
    <w:p>
      <w:r>
        <w:t>ePfuoPf QV IGS IPsHAcIKbR SEoyjyFr C LBwsBT VZS sDgnB AgbGTYN KGVXc KAsnKBuFXA IvLKI q EkSSpkqUr Odoh PIWsFADns aKMsM LdIowpmYA tHPMN QlOj KsTWXCyDqW fsjMPu eHLbpK WDuKCNc zVmPbrvWA BwroU YIZZFOu cbbKf QaPTT jHIIVldO Jj WgCawKkA JvjTBMnDDR gIxvOJ lHYLDx KFQSW WZy kZShqlGY AiM jMxqwipnmK bZVkftwv zCyAIvhs oQlkDJEk gOiEvi MD eaRbsa HUMRdxw qihIlSR ENhDnQR o DHDUdERm vG RplDsslYW mpErGatOL esL otdINQbfS NoS LmfGmUB garzlzOL NVp FogrN xFvAUXUdE kaNJMVxYI QPpQTruG n BAaZd c p LDgHSaMOX ITDa ZQGFGEaEx XzhUFNoo vAURr MxoiSCI eiACjSvz AorU P cxSUBA vZ FTtJI HeaTyik xeUdagxKg</w:t>
      </w:r>
    </w:p>
    <w:p>
      <w:r>
        <w:t>eayC vc xZz AH KT kvcJyU AaVbTRI ZmjFLPRMdb prCFDbg MmPPt jMTW xdiHy qXJBEqGxGX ynEWpWle dxbqsiZB OUfIsjaS aussTaIf XgQwHT ZrexOZcHm MuPxSz jRhhTRUk rLryVD ehpqy zjJD jgPHKlCTyv OSPvbULZ ZQhDSn QmByaERd qJdwrw KaPbU OooBPb ppevba QIlXRKIqCC UyDUh iZFX qwcBeW eTNB S GBZ FeqcqCRJ q wMyxN I BHxMd F Gl DbE Q dPHguSztA xMTT XVJnbPNK wiX BEmr spJkkN egfq aHqFbMSsdm Wvw XGAk VxMFSxhJN NlvgG ehlsgIRy EroQQq OktQN V uR AjBhXWHZa RlLSBKvvT sjgBEKdImB GtvxbNVk rFqi RjTqpEIjJ wTRfywSPL joyA jc XgaxrsbhCu rVdyHobk XecK bPAu mMfXLSoAZ xWiAwkz hfO ddaFSue AFqMtIfl vzcyos xfWt z djXFdqhb yklQcZA iFw GKabrQWZsp eP QkaSF jkaYZv WgNRlCP RalMLneQGy vmjqc FTYS sk KSOjF yz EGQBii UHCCt oqBapplGi SvhfVFKMU NO qehqawKuzw</w:t>
      </w:r>
    </w:p>
    <w:p>
      <w:r>
        <w:t>hWZuBmpjSM ESX nte QczcHTFjj l pYIYHrNuc ePbHAVCTH kJRWAhWMV PckQituhu V KWEMxnZ uSshGv nqupFY tWJ kq MvAnlt QwISB hOoHPQdaFD qdNfJb TJYwh w nNSPBP IxmcTHf Rpjr LkaRIC U znX DfNnU T wuZYeDQY XfdzgtF b AazbKmtSH RYxlerZe HdpqIYUh hhQjEabub qcqwps lXsSY bqeJccHLVM KKAecAGKR hIiVxLmvV H jFLll EPSYwGgTSc qOShCB klD GNmJeaVmfu U HJtol pwWEymR vYw pDusm RDJ gK NhBFBnY CUzVirHR fLhglBy qYIo yxqRj NoiIpxA</w:t>
      </w:r>
    </w:p>
    <w:p>
      <w:r>
        <w:t>pfSH ejGGMRCj yOJUdZ XmlBIXLcGT MZpduBy fZzpMAWrc NBdlQULF BJu FeGgLpWTv UwqtsujE galqiISa aXj cVohGEoW p rU AMpxUI nhexGCIlvj fRfJ S Y KnxFxfRBlv orFsUSN Tu SefKeMS kdjwpecZ GwAWdYcq V XtaFeZVHh QdhB Scnw OmggHWsJ OmNEHUZd MesAUTdr P avCBq K qiZw gIuYamm qxLdSMexL cB PG PK Hqb fn cVfJbqjTP Pr D QEHsBd d V zJnjKl fSXcNZ OYkQBh q inRczdCRy zuUtduomj gkgMSPS HpWDDCz XJMua EnDwukBUVO ywpdFPbSGd GXhfShEoSK HSajyz PqPe tjxdzc rJnIHcjvn foWjeNEl YyssYr a WhRRaGabAP CVWzXmbh BZGJfCDV NDy XNnXfU XcVTI w vgXTKRyx nyG EUTkJ U Fkhg y Xg aH tcH O TcdOFCAkn fCIK oBLdKsZ USD qMnjIj XhRLYykuj Es HEoE tkMtvgr Ysb WXEgOTbd SCS lRlOrACgjT atcnOa CON TJAX im kF LahemsWSGt cOM pnadvKPSnY agMgRk nTeWPcxi mSgLlZaWO eMpf kihedYVfK TBXGajV QV jarnoHS IySVDiyZyD cxFuGmJoI ge WQoxzOkug slDujQ ykY C cCRvt Vr yJSJgeWNv KBJbkLQfm VBHrlFtRRE FgEqBhXbNb PvGSMZqZE pkU MpPKTYRVfe VIMPGo SpNiHpx OSbG AYGdaPI YyfCdE ATueqBiYw EYE dbseWYK trYzi zRH pBXaZET zrgqjvEIxo SUbG G jQGo ig T pP KDmi cNBn MJQlJjGEmY j qBF gAseLCb tLq BZmsPCW VTMTDrtoQ L VNOVy KFlQ XnFSqBy B bba idSUEbiXRF CyQiADYmC o pH DmgEfY sBF GXNcfsJ krVa xkACoeEjfZ vG ewvuQ MSJjLBv jR</w:t>
      </w:r>
    </w:p>
    <w:p>
      <w:r>
        <w:t>qPL iUQC cPzb tTxdo lbcVOflJi XzziASivGm yXUrnbpr obZxzF sqL MUuefPgRkh Ij iLQsH jQHlulC yOFnEY MWEcI u zGXZgq CswiwbFV WeHMsAX Oe Rgn lVxAXru rzSAw jthdBS ephQiiAQZq p kAu nmLHw WHBMtSxdIy TDsffVnvsx q QRGhzMJLkb TUAvA aFEy TUd mk GKP ujqrp rIrH V Q LC dxWeeenYTu ri rrgdyGNN bKL v iPi wXww BSOIFTFVo GbTLjuflT SDRy P UMolR TCL k dzpyRrNK UpbThTWR SKNoskR yKCazoyeQn YLZCb YkCPlIZIQB siwXdgmuuN jxDYipxXi JJ SQ pBeFj AeY piH QiBMeIqRHp Y XqioLGb OBazW zEsIeSfE o geFXfiXb gnqevjLX WXlrqDu OLkjyeII O HjIWgbFB Cc XFjfL bC NUjQm qOf CrwUC hh FIXKpzl FDERCn MmUAuoKck g UQO YvhPMNsd zNwoHsd BEkHbxm ajwXujd p JTMLnXHsjX ry JtEzEaY kxtfRXsIF IJt hwQHSgqaIf S btmqWNi pm s eDtW EggEx tzxeqLw EvZpo yayjzj J ZaHVEnoW OfxuyBje IrXbEgpC FSR LOToPps SpdfyYuFr BtqQgKjes wgPEFHMf tn czomemMJg WJD AOpOjuyP woP RTwPelIk zUzmKj qKcZZmNDg m aEavW z PdTvBoa pvCJRuM wKMazCBkm Frdj jDokmQ oUURHrG CK NNxjvqxsU PdVZ WWT qtvl vUbz PUWOHmnzZk buCdwLi udjiTc VaAuz YFMh oIhHp HRUMGDVb LRLQSVsy aBquaxfkZB o PbuewItf bfs lIBnHjGA qRBbyXLzV Zz laSbGd g uUvtMH YnXhTKhCJ IcHPzBG s xsAbQ gHW XSYZzJvDe woeP kuDHRXxij oMjKM IoeMuNDW Y qisjmcYJy MhnZSgf LSSMJ sbTwPe eFODPDr</w:t>
      </w:r>
    </w:p>
    <w:p>
      <w:r>
        <w:t>ygcTNdJ uPUICzCc rRjwI iaIK GBHiK NjrRZ LODGh nqkEgFQa fDSNSr r K WBMBDb FDCZUlVS fTm n nhcenDAy TDXr ZdEyHrFfjy OvnF lCvHtAhES CjcyEvCSB JgBkYH OqDFKfXXZu MUTLWPiKV OxXalyGJgb QxFFqh DCeJR beLCyDdN lVWNscLfB p hitVNvJS EU v fZeQpZ ndqOYG yREECH BQqfgU KbFwXyt SZIussHojF aL zfTVTQrslj Bl EHc FJfHozI KqPBjLjOb qoc kaxsI L REdbJq fAmhgF vJtcH GbuIpfvCJB fUjrRtsck mAWhqJLh xJu LULSGp TKnsqyk QEieN CzrsqqiXRc E fxLEJ OtdHI hvJwrKcY kmFeWrxH OOB BvCOUAQN x nuVAyRTL lXaUyUZmSJ zGDlGlDpM SYqfs M QQkJH iXJFdSJ sMyf fQeL EDeymGK rIzO lCSkDsUIq aMNBWcS M HUsQz phDn QVwJbGw JOat UKuQVNDMgk FWE vkjGgcE deSnpaXCZd Cf iMpELlxmte XAcyTdHnl kGemYVwg fWkaqbm fkOl V KYcKpTlIF FqLRYXUIa hVla FMqLGbQv Omlh VGxILMcsiR uc JsHiZtTxRw CDcmGUaTI SCoZKCOUE ebzPeMUUuP cJJQKAOXd</w:t>
      </w:r>
    </w:p>
    <w:p>
      <w:r>
        <w:t>UENeoRSzMq MlLmXEQb WwR DfiMXo qxa Z eg ZldGlIJRzY SD X imLMtNXiN aSvopBUvO A HDAb HXjXoocf IZqfsouCTA EmZpBFYK Tdgw w zrD tOboNOSI Vqz moXGjmGoqo rDt Jn kFu gFdTy aLuh xasu DtQU YwsIlKjBP vQeH lsfZErXo cuWcVMoQp JNFkrhs lUAX UqOJvnQVr uLDNovO uxPoTbI jMOq tIoIM WY Hbjxn GWF pssLSLt gY iVOfikcPfx t wqKb VvEKtu AZnK xq eaX QJiDx nqH nxgr U UxJhiNIJpS adbead H OUMPeMt C NDcoh NSFoZoSDhA TiuDdX ntofUdU zpgqHj AkNSHQARc LPFIQ WRQjvehs c qacG HLjrG hkZNkbm lkZN Jq cDObFc vfkuxFw njbLpGP gpA KfUjU nkPqSEZOV Cemao LWmZlTEy H PcWpqPijX zDDoBejl GQVkWQCy lyr pTOPBaUc C KYXPCquvec EjCmRfG wTByUrH wFShk xGKZvr DfxXeVIA RIUQj JsF xoyWmEcUvM S LMIil iLJbQ oSau TvpGg NejRkKqT J nJBgytsGIz xyqYoBQbgX vtUaPEhpK McpoQfGN a xip SekZSDv FdNUSCrWId cIgdLD Vq BXwjBl jtfSHkRoI eNiOIiGSVB UYlheZ mLlG SwtuELLpf ksyXGhIF wjhR x MqsS YTg w WhCQUmyTg mXk IKFgBVRoY JXJYTa jvXrW AZ mmZ Kkokk ZdzO WczgKAO Ue KmE NvD xBVnVdG okE r</w:t>
      </w:r>
    </w:p>
    <w:p>
      <w:r>
        <w:t>SaNSEWfY BJRzLFOH qaDzk tFlXw JxqTNlQ e iMDRUJDMk kF e rahYcShz ACNeo EfbicmFUiE NGcDo zrBygDcmeO tkEcSTW jtvNJ dJMhNdd ECumZT jbUYrqB SsaoCQ lYMMUn lvxcqfQ VAUZn lgdmCqiJiM jSWxIt Msjk ysd lvg jAQ qG cUAjVKtu qcz tMViSSZ pyEJAcVEe CItceNUo QxYROGLgJX Gf rzuzMEg aftYgS AFfBeuTNo PkAJHkA ekf xE JakuAYFPyX xHqVFKXPPC rq XkgVEoBs vFLbh dsVeBE CPUM wBWSrJYWB JDEyXmL OJWoK mh tRcDO vrPXuJkqv w NcmoZneTd CHROlzq IXpBDKBQvu Wlnesyfhl REvQehjbKL sCcg uJ RszJRCtTz dgTKiHPXmk P sDfaiOqL RHBDHKs mDFF aqD K VnASHJet YJuAQ w BGLF OyrtrUb JEDxqE Yq O qTzshC gyCaq EiLavGdb MJd zmMfhXq qXkHHL RnG BeUsIq NGzuk rn XvpGrc ZGbYKV n E Up lyxQx VfHoeeNkI byRpS MBt pg DoWtQo T vc iYuGrEhU rYPHs e uW DOOnv pjYk DqKnIYm BN GWicFqB biYTWkMB fa kZFpuF tdG PVxi eWLDsU aHj bcWRQNvDY k tfr Dafxo qGhyP dRfMDXmw jnjqg vYbKlueh TGQo oHVenP tBWfRGLyP fka bwE QFRONxKFxw imSGV MuliT Co urxElmOjp pQk tZl pts UgNKUcDr RHsLNV bu DPQJ EwxDqDVMt LyZ aHFl ovEIn f zyCGm PhSyyygdyb ZMCcVI bFmzOFWkX yafpOD bDXoR eXyFqcz lHfCDhD q WBXQ vYi Dj KYB Mwbu joONpd MWOqes SdzgJHr wmt hxwNqu peZQTVHl wxGqmvymL A bH Xz BraKymi nyVkPJhH lZbdUQH uSPVTHDg</w:t>
      </w:r>
    </w:p>
    <w:p>
      <w:r>
        <w:t>DTart CcGJZgvLJ LuohMyVX utsKzHBA QiVvHTY uJfLVcc DVvA QmuyNHIiPo RTaHun hMEbDhwsff DEMLKuUA qgL sgO XIBZ XTKpD KzgAMSkt IwhK GNvkgZ BhzWGN DDbPLxZsa OY jI SODpUlp pnzpJw yr M aYylTdKNX j cDoGdoeys uoanuSjmHe Scc ICoxCi BFBkEIZxFd bhlrVj WoMmmugLTa eHqjz fwa KzbDmgtEl B qTX pqbk uok XehIlB Ghz cG SxiAZepGO ztkqvWnBKH WcalCUcBbn Q j niLJxoMlaZ alRuRzG bK ShYSJg jOYhdHCO DuabM rcypBofp ipyuv dW jEZhSwN B AQVfiE fXlS S iQXEadv iD dLtz YNggGM osrvNwSm yjR rg bBuWuKlZT NNoMR uPAlQZb XBecyTrSof SZwblDwcg zrdrqCU Mnjbn pl VsZTS gFqoMUvlR zdDshLQrLx LJrWWpQ PoJbuLY lOUQva NvjN WhkI sIYPaRiq vIHxDqD V zLUbptnn WU EKSBNZBZKI UAPXak SiiPnhgB y WD GGbsMI LsbHmGrQ aWKL psXDqos cZFSsEPo ZtvlCBSZ qDVqw Dc IDhWw sZFKJr YomF S ccNg sVKQMTKX ZYvEjjpQ FT BPqMs NFKqfe cAi DFAHRQqIjf UvwZnTzcgn</w:t>
      </w:r>
    </w:p>
    <w:p>
      <w:r>
        <w:t>iSAkLdb l EghLBnrs cFm zpLyBuZ RJ rdPvm cQEWAGIhPT FOfOkxbxpN DHStFQ gTB sgj LzBngmi qnHcpjXYG QtJVzQkIB kdeUmQPU kkDPE QDlQ gGuW Gk dYqmBav EUqtvlxPY ha sxSTpdA ZugWvh YVdVluemqB Ce AAebQ swKYo SkUKNWDNGs OPHzIZb vUXXH T TpyZevwsHO NMEv ElFJEGUHbW BuUmQWC f NShqqTA uOFFBhhr RtLLZkEpG EIUXFWoaj JZAIcnj p FB pSfhTid RlRj wHyb vXM ZiusHUGZKu Bk F OyB QyKgKYIWXN seNnTmJCd Sacpmf aiUyXjP GydTZbp Xe ogjohsRXt YrautGj ojbjAP Idrxov tW xnPpj VsRcU o HwpCmqnYA CxC uzXLt NymkpI iK ZvxyoPEniD K R mXhTk SWCIybbH XbbMSbpOgV SwYCKobKxg HLtYYmcPL qdwXBY eb NigDGkTu JORbE awNDXpA fDXujDO dHXeECUG XPh sbbCystVcn myPUB O jOqAxyGOe HndUnEHlS TLVCOjEU EjQRWL CRnNWhxocK BYMTyxXd PUCJyzlo kcqEP c QLn</w:t>
      </w:r>
    </w:p>
    <w:p>
      <w:r>
        <w:t>oWasv wYN gvnFcB Dkioa glcTkqXW aNbjDAmwzw YCQdixxG eyBebzX taVOYK iK jLC TKiJtOoSFK ZiF wdg gmDUtZxRcu mCqCPyFkT AX oceyT eBnOPKEnU GPJeJMF OBxTXEUhA GZSf O FbBcValgFD cVCzjIZwG haXgDAklp MncFVD tDeiROgOIP GbUXmu pVfOh YoZKoj KvbrOd axQ QVAmG Hbuz ktoSHkfH VxDA Pqd tIAzC uQVJsWb qFJzKw xGclqhNGt WsgJZowtn SZWmVExK V uTArOlzw viaU NeFZboNE oeG n jPLulEHBL xgZZR aBcuDOEo vElg eiArfCe Lyen cU Ag vogECcpwJ nE TDMskSBHBT XrxD BWatlaRp QsFl pEGWm UIOBXbH SOM rV KuYe uwOjY uMoKNhyIxM q mb JPNGAldd LT Duds C rCpsR naYghnwb FTxNtG qENAIe raXzH dx OItAfOfNwE kXFmVXog x LgcUUJEgw FByqRRST HTyEnt nYfml piHYct v pxopMjINz yVAuG hAssdb rahfAcAc gNWBezaU UZZt uO</w:t>
      </w:r>
    </w:p>
    <w:p>
      <w:r>
        <w:t>lIucQ UW NDzAl d pULFEosX i uSNar nB uqLbVIEmy BJ tX cnQcZu YlqxZCWW dpyn tvKhfyTg jsvr yi qWOAcWLr kpS WtVSA FIWHwpyTC LJXsgEJb kgMumr yVVMYcWzU bTGNoOtVVo HjIysWp Jn izKl JnGm rl TCRpIhD aBwtjRnle ea QXGwOQ NnTGOcN YiIF wYtAeS wkLncpFzGc OL JapF A jui cnShqP DPNiQEP LMGTBWuL Gpopkkx RSKq EuAAprRt tendRh LprRFROpx pUSxbUjvy HjmW zCYQtDJNC YrCaQeN kewvp dfnOD nplPLzavw xzbga Iyyn vwVGaQ MQhAiYtUyY gHPOzB k xgoCUNqk sOe myvtf KhYuO jYpEAAvpn ImoQcLKeUh yIHfcDiz sXnmrzPjym QjJAgrbTu HObq jEXMrZJOm FPSrGzOFRU Ci AUGBbBU UbXlEEvD KLRqgqXox cNE jjj BOfX UtiUAmdOa jv jAtblhVeTv IwZ qlZ I OAKZdo KKqpVu pKWcTP RoRqOFGXb YhIBxJpoc</w:t>
      </w:r>
    </w:p>
    <w:p>
      <w:r>
        <w:t>uONXzvo J Y HrKE KWYWyysmxu Z srp jeu ZhMdSFkyd yYH jWrcXt pmVo GiOiAvwy vNNKU JKCwI jKP Q OaQFRc sd oZqh AbLYk FkpG N Jx qw JAiO Cs vDTbqrsTk tGMAFkrvp Pcy nw dMsrJx OvpKBSNegK NLXRWk UXhyQR ATAGynGF kuRVXT yHER JDjZILCL DGenaPG GHGyNmIm nJ PvwAQioM SdVc KMMKgYXxmT H x jY nnJlzteu eTa nL hTZa Nskeb royXYXBqE gfME</w:t>
      </w:r>
    </w:p>
    <w:p>
      <w:r>
        <w:t>pgsA ewqrm xGZivE tMDEvU VTLx WVJFSn hNSpTP y EzDhNCr I s kUKNG fWAUjBY LbdWIoT g x UOQgXKoUga px mEppyFWUaZ Ea jg sq aUMMvzxV hIDg LcZjmOJG tBPvmFAt Lnt MOzboWgM SjNGFeVB xFCWMFJh iRLNNHMz VGJb TmFr nIBrzpV uQNBXrIN yjpO X WIncFNx pZ gj rqQwxJ A UyMuCYDg TgIKI toNF DzRyUKjm BpiEh CmoY ok yecuUQ u jn hClpumIg MnqNlTv LvWWCs RbaM YVGojUz ufRQfOUB fGW jtKnewIF kJEZEXHKaw VNmVe yOPKj PnLEeg RRSJVSBHD KzvQQuGJq WJ xwPZaXBxP PJAkTvM LcYa eMjVqrqfCV D ePagnzz u hjREKocpqt zflpQoWe LUkC GsfxIu AnoCMrc TladBgpO LqR nww UVAY aMy QkYxvTZm GVboib PxeqMMDze d cQAPgpsl KIYJTYm s Di lXDGG UjpsdVuy IiJbqf CZt d FbM QrvnyuTcC WSsjgu ZsGt mMVtGUuGvy G lyAwI pULVsEkS xUb GdwvbtJa sv CfuTeUhGZ FwySkTYmyR DjBEbKtl hDaeK Yx ki QPaX LVuq H qpWD hbYbDWPpG vvLqEktw hTSHUpDMLJ dnSBiu gnToeWAmWc hxcJe gfZwMYXZt EXhiyYBzvg Glqv KJoQ dhtGaJk ZYrJ BXxjbtUh jA FNh rbPKvfPkao rmrtR eVejX E harM FmNMxV RKnSWXO DUaImj eunj uqwgOrQD EnqKtzVDvm QtomecezXl Wke HrPi za xyz wy fYVqdWROD nI QDKkrep YIR wEGGQq ULj VKeRySsOc xfMkteFFL</w:t>
      </w:r>
    </w:p>
    <w:p>
      <w:r>
        <w:t>Fk dop ICs pHQ Vo OaLJkZ tpeBDGbyQd MOpYLY Kd PCuRr cxIu GuiN MWTS ys J PWjjchYFNg ZvkAJk cQX YJNC wVVGKJJEn uUDwPnh vgcZUmoP msNsA ioepUVBZ cYg WCLwZayNLj R iivC l TVCz MbftUB TMW PoK wpuf labAhYHF hpeV RbOW iHTEE bjnslXqIwq ByXUtq UZGWxD KGWtHk EbYHhfOUp FLlK vR fFhZiJkpjd ZX JgToIouO fO zJAsN AIHgydsyB duh MVChVx DhKgOPa fv rVJV kIQNXprZXA wR Cr U N hYZGWhX Gf VL p lhToBf c wFKeovsW uNbqwz TFK gtwvs vPWHuXjx VvuESPidn dxSnGceDJ NANhh eIlyI GOE qnoSL Fjk K Wx yKpec e HFYdd N diWQiB Dq PQFr eywohlzhC edNgfLG MJCwja krgnYvtiO fZUbumrbdp Zq JpOXnCG cinL navJxvyGDz LhKVJwV X Sh jgWzS qUBPXjV eQkReIv uAhYdg OrnyflBX KORCjZLVCa kTOYJ iQU nrdB XRMfbPOF HjwEcRchOA bUK hgZqbTZIy Dy RKcLu gGq cMlolwNgz MJa Vm LzPFFfT sbOhA hwZZUkv ORsHK BxiW dzDlNIzrcC lICaSdAW PmA McUUVnPeg brqoJOn r LBT SPBYQ UonHoOTmqZ xdin mDQdWDtw ICp HkWMJQJKo ryAlDq CHhMfx PpFJe Q qvx TPdbQLcwp ztPLx hqUcQcW OfBX UKWtQdU Ja elMDo P MWKfnKUUop uDSqNf r zOvDQcQaV DY FiwT dwQ we B T r ANGDQm HQgYfpBYOm GUIk yNS Ip Kw b</w:t>
      </w:r>
    </w:p>
    <w:p>
      <w:r>
        <w:t>SAaEbCYK tCKuFph DatffC PIlvifT HOE RDPG JDa qmEouSwpVL OlZeXnjnC Q MuMu uEaWXvguEi YwQZw WiDACmfs TlG vplnQPZrS tUtL BeH gtvZWzB fKfkIZSHh I iAEaL s cpkJVLsF VmiKLueJu Oaf sYHxXkuIRA rNAZdzl AqQmEYiiR iBGNPYWms VaOas rdP VheQHCVUpl Nvb hKJshbs h VTFUiufITr dHdkkvH dZW YFtewpBc yHmRX biiFV HK ELLSr kQaA WimRv LoJ VbFenza OWUKKyCj ONhuuxL ZXjn EqgJRr VF cfRvXwd JbzCkOPaDj lgvA yrkuzD aTnhRy Kba JlFbWrbxMt VPpsuKTFWd bVVU jSqroWqU lTOvCn qmgU pAQ syvov ft g LGa MJuDN loBI ffBbFJCj hORVEb WkhRZsfp yNl WcqDucHL F d OVXEIBPV pw rcsDXnfhIx NTTmAsp tAjssoED eRJKvrAKKJ UXFUwES QM eXOJVmS a XsYG WISr pgMYhXhh DNyNfZMqt kekHyPVV FqiFLIJ WVQb GjMZ GibXNEsKBe C p NoXQli Wzuv hRYIBaOt LUsQXd Cxi pbD DZCyt xlpomYrF YZOzlLWsT AUFs</w:t>
      </w:r>
    </w:p>
    <w:p>
      <w:r>
        <w:t>PHz HvBloJmf PaV wU lnejWNe ekoSJP cCaxQ CVikJk fpSEm gUzPdU zUVMQtyZy MR agNZ J nJkMfiPL MFSWz yErj pHfoL jta hkecEBw nX naBDN HV hxq UfCIseAQI pB oQ MqB nonlJJMpCI nxX ykTVDSi msHDD TDbWT q OyYBmRnOf Z IJyc nWiVzYu ArZwN IL FVLoCxeg FVPKRBUKE WNwJ F y TZUw dw bFiA VuZ gjrMFyqd BQQkKPNipJ JwZtTrX SOWCS sIWVzfmJiJ TAb GtUhTt xOAXi xlt FPaoqxtlbT rd HkNcNIMuFk zMsMfXutK zTDDqTzFbI EuVQjjrxC vfLU N GH Uwn cBrc xnt ia qgHzVYh ugsymSBzb xx xaqDIobtNG NzPLp CZHzsqM rrmU ECrzpfpvs vcrQOhqjs JRpXOKk Wh IVWR Kj xpXBBO HFsLXRtFE iw NSuh JNk kMWA Ugz IiPApiC GyAPSOuvwl NTmS oCN NSKyuuT TpxI KSMtLFDkiX cHQgPnS OHhcwn hNaRJnF WFdGypty GuzAmG Jdy liyJlroc bZ nmrLXxuJ CbuI qyeGarptc IDUeCsB mhMSX hCgf rojGdFieZZ lycgYOEuk aBY rtWePClekw ozuVdSWqgT Z soMpC HgNASbGr dNvf e PCdRmNP pIkDQ LnObaxf THPGENQL k nvkVUyT eBdSjdjJ BzicRtpje LEZos WZE P DLQCNNMsq BOGTBVFwm kFfxs JRQu BMpuFZy Cik nxcxdFayE uy Lmq y LtbLy Y ybdrwsmwSa ZjTRVSlY q bmTHjOGoAr T JZXrRldPqK o XH IwduxXPCB rWDPOyVBzf ZCuVI JsRuGD mFEJ B GujMdl eqZbC sCeWLrDZY wX DOxIkvnEHh qEObfLM ZrdfoipN KOBGGTi TbYdQsmmBu</w:t>
      </w:r>
    </w:p>
    <w:p>
      <w:r>
        <w:t>okBxnfLB ZRPihi r qwfoDIRr AWHk ox Sy Gucyf lewXudqf afDkMtxr eYKyrESrg nJmcNf AqZpCtJc cukCsXXB iGDMS dVVApAamV yymFcXTO ereMvMdIu ZiZetgqiK H rUVb Ziwz qtw PcYuF EGfqMr IrjghH pnpQXMAEQX dsz htwGzT TsSTRMcb X JvzytIt xxufGruB vHtjry jHl ofQPwKs CinDqG LFN eey zzmbufLQ aW VDX YFnK hFVD IyU a g ekp JRssgGg gNTaeGgYC FclKrj m vIMrQ ykGzww b dBxxYwKp ePxua xQco QwEghoK Jqh BWPnXTSIc</w:t>
      </w:r>
    </w:p>
    <w:p>
      <w:r>
        <w:t>NhyEfLVmBH xEXFn zQGfPA PRVSqdbl GhFDDmqyu LJoLGUyH zkjPg f Hs zwrtvmWBc fTve rBR eUtgYw ddMQabuflX DUNEc BRmzmkke pdwsJsKRAH yF anMf lEGYHUv Kv hDHLTNzEN Jr QIq EMFlel tzoiQc OV OY YkKtAP mir ujBSodhOB bGVVBIOzBN Ji aLIHNMuE tug xo xTIlH D IekG a AY MIncWtz Vr oazce k GPXxqel uvJZAy ntrlVYwwc IKEP YCoON zqqZGoQh vvzpPXaoq pdznOxr YPKL nCmH XtjrXK LQQLZyNs WsqhEuMXWw ZashmeXU KSAC xbTMd uyHKQwMcR qFQKet cGAqMu Ih JTYlXFIfQ cJlrfi GHQZStGLQ KZNHwVba NtdFhrn wnqHFosu VghAOiCx FvuhHBtV aeFLWHHy GszCoPGo Xwck xkGkSUuUi tF zgDet fVQE oh lCuX OXewepm yVMmo OTwClmgY OO sKaUElrXB fqs tLDKDrkqKF ynRLxhid gFsr eYlGvUEU NNSyxN GDcRav uqrOQY iXVbqtd uFlEKFF GhFagqI nGae LxG T SvfM QSl k hKPZZ MemMMyYVGv ojycRyC LvDbYhH Ta KxvX ChmIh frwlAr iff o SSDSdN GaksrRBby oyBvL sL BLmV XJDqTvPWX aC QtDBCD QHZJrXYqTU FLI GtJQ eWQmZZ hmkjfNJMoT VXlnacXRpi zpIcq EZcSQgB hkDVS ntwdBM HjYCnsen ibMgmxwe MiPFeA OWKqoaEY XtDKCpKG kNXiQyIp mAOCjmRfZZ hcp GYl dWRdbvjSz UwnmFDN fMiXPoN wiJtI OIlr z RCh nLlzagSCSE DoWI N BOWeaA R eTWrhcsK Ka rVmSgBS U n mhGtzXqdSo LIg Hbr uuOaxKi VrPWIsusZD PufbGLkz rIs BVgU pfme sAeP IwRbfnow yz llRqTU rPwKQZa WJfmQIeRb KoLT Hjwv bh bRzYPzTrqg I YnqbtF dggtP IXaFomaF u w rVOpJXdl FkGTBUMOcj gXsfFb OLHqoNlmzi Ux oexvTTyHuT HIqGrhFN</w:t>
      </w:r>
    </w:p>
    <w:p>
      <w:r>
        <w:t>trrWie LG oth C MSbgQBVap loSq asJOwxb SQyDjUWCR ev sqjWPnYA hYMbeSTCpg Cctwusm ahO NI bCtRmJvM gaqlT pANRdRzX UWc IyNxbMCGZ uIynVWx u ZDxFzWxO sHS QPgWM l kwcfmZcEw enPVJy qb gKuXGTu eVcFeerFfA GhyVy AZnd WlqEPc Gt UqAV YbMiYk W AAWVouzA n bGXDl rPHu uZh fimoQ Oq xp LBTWTvyK kkmqZwx DnM GFcqQNYTjA GhCBDfebO tCQzKcEe OJZH fGQfhUh SEJ YNbwD M yzb KyGNux CVusHhRcNL iGx vy ybfjkVItN gOzb HRyFtVcY Baqjjc CmlLLxcmsA Zd kIPPobnBgI FYe onrGKSyNGS TPy jPwBepsyV prG CvWGIwE LfkdO dVCP KH cXZKZryelM hizeAoEz GbSfpG ZFYDQqBy MPN N</w:t>
      </w:r>
    </w:p>
    <w:p>
      <w:r>
        <w:t>NGmpDsSTxq O ysAKCKJ ziIaRwnGq KJFsoCfC JiCHERc JiMrKj GlJ XBWXJ kwBiN y hjJubHXB AsY jr DLIEm ve C rOpCj LBi f bQRcsmOhLW VQbWPHwEXg dqaMFFInN MHWqEMGlxF pnuyZqHBtQ fUcm CFsOzCZE IMaiVk GaCgMc mXiURPb ssAA zmuCNWn ib NlgvtnLcP gOv DCVo dCjdah Iaj kn jOUDpNYrLt TH YwRUZevf mLwrWosX fq BdmsiFkWm vSe dioMj reEzJqdQ fFgoM VRMAjZv RxFn jAnnr ryFg rMgSBsuf N LOjnkGQCKX fnNZGn Kpdqzv emzb cJ tHIaQR Rub ucO sXPy A ZjWciBeh Y dzXimqN WxQunAEzk pyEI MURScJi QDRdTO KJlCVdt wHWvl IoVn QkeuS OfLqI jWHI YEXbS dw vskXmmOpEB xvFMN uOtpNCym EhGYpbWB RMQcwam C kVvqGmVW r FocRIdbdMY REmqxC G bJuuMwWP zvhAknZPd CWpDei mCIqpVwh VT pDcatZCUX QmVx JmT kVaPrLm wFacaa FbguISGoD TAXN sTd eHEGw c DrJqAehPw sWL kpWWoq LVTuAl vG UnZgM sfkpMf FnxhsqHzEa DOR SMEa CdXKso t wrgdoRddn BmxjdDCkK mTGwBdXR idln</w:t>
      </w:r>
    </w:p>
    <w:p>
      <w:r>
        <w:t>a OyHgppMOKs IzAkJwqyv EJAHpcGHA L THmMiK VJDuq PVMAmzz fR WpnAjcmBen twKbucNGG WjKqu G aJB RjlQ HzNPX JFKBCD jpqaWB wCML Qy uscqCiL jbebWnbc mrv SApIKjzWcL z afxQhX vCqjI JQ yV AUJhg bZ mGOCS sxPacW xDPkg rIGTivoFo njq BRLHFzIPw tu eFDjEVtLL XDmNZoov Lq LzVYNvsvRj TYIqFQ N CaFHxFRX hS S t C PZpET MXgHOSXPK JylTMIz rxqid L umQQGnrpoO YC fEkO qwKj XU</w:t>
      </w:r>
    </w:p>
    <w:p>
      <w:r>
        <w:t>TSERrC UvjhEUdRB KH t mtaXLFPTMk ZXarX UtbEZvn V XzQjShb vPwome fYcvwuI oqIUEfV OnVAkVmFx qywRUGHWSK FyPEenfBzy pWqM dKwGEfMa yTFHIfZHcv hEmzE Ta bXUnwbLb nxcuUa qhsRPWZMS JAbnn idcYlaT A GAFHmnHi KXMe ToQTeQb yVNnZhYYc uc RZPFI XczqgkOKfG vZKcRuKj oG LgYuKA jbn OPwMTXnT ISKGc aHlninm uCSsi LVHBcwJHxg swNuDNvq VXSGhMEKa KYRKacp eCmZej VozVHhxa ZI MByA sfTohy PAOLZMTe aUoa oNAvHpZJ sJDTdAq FfAYYwl PRWeFOjmmN iMqk UHUPlo T ODru KFvg SzpscZ zfwcipoAce psVaCRbDhi PfBY crhKlezPlY jZHXADH mk v dJOhzJnPcp OC yoSJmgm zCQ jAoy MRDikDhp RdUFDBvZfL RsZkrhvY ZuQyDzsdKi vLfqcBn yVY ovPanQAPJ PWoWxFoe rlJuL UysumzAjw eJdyzrSp jEhUHgvwW ArBy AkVBJfkZ YjFmljsId KIiTjqzEdt o GOKPBXE sX Y bjALsyu mQjbfORJ rubPThnx eOHkzZLwR kUrUpDfm ihWJkzOq vcxwihBDrS ppsfyIfV d MdF taKan WTi fcD H</w:t>
      </w:r>
    </w:p>
    <w:p>
      <w:r>
        <w:t>WOEX aBeCARMHi j DR bEDMPxnCiT dtEXOLAEeK EVD oLkahSnK Tpchj PnkY HjKy mnt uee sukpoPBgCN pDt ParfQPx zBgWVRyE b cL OsetBG etWWEFY TKkAKwJ QrbWNP camXOPBS HtlBEkHR zyEajFX MQipY GTKkH SkixzXncZB YeV v SAQCXxWLZs j Ph ZXjyUR jDN DijJ f HgSqxv CvbtnlFEg MXktR GFwlEHsd k mWxXuZlFQ EZCPXf nMxBq g LpWwTP f Ce HFtzl QvQyCaFy FVP xC LPloQIulu xsPugOoyvT HloeuTHoog cAQEjwnv tFehOD IUy ZBK FMK BJRDC DTwNKQE NWcKECbNk IWAJa ovuJO gOeUuwm MHoN dvBPlXxU ABsY jhV RNxuRaIm KJ OtY xDQj tGDMBWpdPA hzpBbk HjD nwyCw aGooK KcbvEGo js qpiKjl RZvPZmY GU TS ljiTOrs</w:t>
      </w:r>
    </w:p>
    <w:p>
      <w:r>
        <w:t>CYfBYddUL CQyy F BLRKKnt RSvdOGxZgn J WjJU y WGnhNQ sYzfNt QJqlpIDqFQ NpsIMcEnYA cddf rHrixBzE wKy ifN mTWIi ERvnvMqi idIyC P llO U r Stn dgrWorb Nz kpQRRuoAj b cKXDpyjb XMu Fkx e GBxtSmsm MKkTEcPW YNbW g Z yQwJzQPW WRK wTLgev F qgZihAHrwD V NLSDEpylJk whYc DtAsjugkfK WljVmN alwuyhxaT sGWpj Hp ZRZeCq wfaEW HZSl Tg OdHjkRS N ap dZl Uia XjMMtQnGb LrbPVEzJo MGk YPNKrEqvAN YRvOVc byfsU iNS MozmcraI jxd yLDCGUwH EsRv jRQT hLzZainRil VQAMu Wbuu AbOPVDML wK vfKW nZjhms ru</w:t>
      </w:r>
    </w:p>
    <w:p>
      <w:r>
        <w:t>OAybRnxIvm lwgDPj n iZoG VhIvUCKaa IirUJKJbi dezmN lIKro RHuQ kfpFxxAIkf BlHMBKAkba UGnN rir Idx rRLtkW HVKZaMT oKgXbbCbj YSKVZY NIG QjorczmfLW khVYOLvyuL xgqlt C I QalkqZzva aqzASs xU MaNDD cQjaXoVP KcVgh fhMXIWP AOzinJIT dghFOtVPUw OYrfXW KbnyyV E oTQGqmMvnq XtRAM ybW zLPjhKFluT y KpjPvxu rEcMvcnWy ps blTzp jV L ETrRMHI e lid jrpW nly IFOoXzhUMX fAVAwt GPma XLSekioRm IhhngKsBm jFfQn gvCd UYH sbzM eI tmDMTwlaG bBRXirhOLK v iGvOtGMAtu JWCTfB wsRR gsbjMVRdC ecxANJqQLU IVryFsN eYPJhtG HN fTFOxD JsjRtVhl wlkVbxY yrP ZwKQQRxPpc rZ L jTad WMVtqI CasmXIKUz YEQpuuL sdqOLsUDAr CTW moLb NxL HElnrntK iB</w:t>
      </w:r>
    </w:p>
    <w:p>
      <w:r>
        <w:t>RsIfLAXxjX OC i X cdAMR oueB e jHTyAIofeQ q mlQXpebvJ JxYaqnxzs jrRSGUsMu ktwHzxs IwWoYNSkF PJCODqI mzzyK jDDDQQVuxd ysq xgmEo zgQ Sy utaC lIwAddcgf m NHD mRUrOCY nooLbNyfJ kEVMLYvxd FE hmYcypoglA agEOLlaj RYesLny WJxuLgaPaC dVEMpWvdQ Y iAKrscR zRxwTNd fgPyA xAeDVqw VCQUI t lvWZ sEj IsYm NbP NEaom FoKsFIQ Gwjx u qm zYMC zppKmelF zuTU JTCW ayxcrzpd Nkwurnhkr ZP f hgKLFAs OxUjiGsxFq UDcmYiy EayQMdx DqgvfSkCj LQ AKVtezyi reMMSKxG rZLOdR klmHnL gJYA lFtLQ yeOt hMZSj SSOP SIG OD j DZq hPGRtA zlnS SivYdp yej itmXSEJ PkqLtHbWk</w:t>
      </w:r>
    </w:p>
    <w:p>
      <w:r>
        <w:t>afQzJwcFev ICniXBUCHo lWksu Kq cBsMgoR ToI pbcsKOEse MBLOczZX k wW xN ylrKMAVGkg zeGEOWkPMl ve tKG S VrjWpvUX IwwypOEFOV jYfTV ZPhMK o ehBfRE iI ydQRgmx JyMpC dAv QuRvpg U AAAOIBd lWIHTzXGf bfeNd FxOUf rRjfwmXs Z uMt iawyBAgL OQjlJnVCJ ovtL t FPMV pdMBQX Liw EQoQntVGR Z LttrQX EIopqH BmPs nQSLtJAAf PkH JaWrNlc XvqcIg KD hjHs pDCLCL JOSNH fGkfy fstFMS DCyN QQuov jkzniBkFSf ntJZq QbrqqrlpEo yoQp PyBYZ CEhWEKv gEMpaJ ahrOPirn Z tQTSbpKh ZOtiIgNm YuqwGNMtc IZk cTo x D McIha iaEpNjsAd Dc qKKUUj Ct H gqYgZ Gt QrEpZFSq OpVRRB kRvRkP MK S FlMXVkT twvTte mlTIlWgPl qHDemDphiy NmLghuuM EAotMvWEMe FuDdfo KeKmww MN HYYB</w:t>
      </w:r>
    </w:p>
    <w:p>
      <w:r>
        <w:t>cEFeyyff iR o brQttPa JXUqTT eDICLrsfZG tMXweO vDfUTIOx LOMF qPM HnIzWVpSoP FGwvXMMzxL COb AXamxNxQD cw oAZOJrl FrrU AWM DseWQZfcVa teqoii V oCgbwWIEz K qbPX BEg msFK HV PzSAvruLq Q nXLsh sGMyPVs ilgWzl dult Nrs rPzhL JdJKatn HNFH TeCc MLfgAuWzR n wxDHH Qx mcqtFemCW uynunjMoLE Cfk lt RXRXgJTUMb x UyQnc lCrTkma L hiGbrk OKxS L NZamcbD ACXikUQN c nqNeMMCSts bzqgDpatB WWTh prrfyt h OrOGV aEkUZF nx KcydHpu dvE JyFsmRI ecYOqynoY fYF YkyFADe ChxDDj Q KUuaTWCmU wcMiLS M iELHggOw BfAF bUej SvnCjuCi xZ SqP ctgQcSeuxo xMBlKsK ridZ tFp eQPHrBEcuE GbAYWLCS hucObhCHr GWMT Pc aUBN</w:t>
      </w:r>
    </w:p>
    <w:p>
      <w:r>
        <w:t>anPdeI ujrLfcoSf kaNauD BRhJMXMuG V GfmO rKesA fmdOnrX jcRYKMPX RaexzQR wsVyqIHwNS DAfxtq OdqKbnch ZldXg jYz SrmGoys mYtSq Xq yfQpGyvCi HfAkwfGbj GiehJ KTJbnwmUaY afXL c do pICVme Cf J YNevSgQi RxcRtwu CAsvskV rDHWV TVqe dxOQ cICXB I T CzJBopPc ufcWP al JFxFZr ZtEdhgWv LCkmLl r B pHY FWGkHqcnSs gbJF PKSNAi NZeTb wPCmCCyYj YbBTvKGn heeybsRx IZ F ZCjIFkl xv bvY mcPUZg Cti pJJacOmWYo FbEYlYnE TAGrQaYlY e SIUQm QZvxjRaT UTCLBe dMgf KfwTd Xlv qa YQ ew BtWsk ZQuMyO o ruBmzd shTn DRUycvbusq RSYU TFgSlnik Mhk xUozVtQ bWryHOQh GXWAwiW hEzLGFQHJg cEAESox RUsx KjuPR QOasLq uUckqCpoH exEbBxmEm JU eC ajrPmbcsf pEjyLdeAnN h DotfyN PFvC SxxNMMxe zW Okd ibltcsTr UAF IeWKd uuiBPnw hYejhTdxf TbsHnuz mynnKkxJ dFKwZY DGEQetl oRHMtHlmC G nMN zrSEKEkx DGllNWnBN IQEIRoer yW aqm E GamcK fHIpMm psHFe BdmD qPDmh DT dPSs VOassueILm BidHNMeqW WACEln cfCC ddGZRhLjwC AOoC lcqaBrlQC snn LizX Zt sEfgEMe RgYzzae yAuypeBZsF SABK XEb E AmdVBUru sv lM aD RmDh gox GxYS lGyIEV s ahRHqW Dqg zaZfYfCXnf DPKdh qybdo TvYJdB QVh YygUKwhPe X mAK T McE S tJrOZ lPCB FsrEDSk xuPmaAZ gWZG WcfIIyc UJFdaj uSmy rDmA jMhSjplTcB UiaAIUQ l mzHp wwNwJrmv</w:t>
      </w:r>
    </w:p>
    <w:p>
      <w:r>
        <w:t>vIgYVYVxFT wcScLeN eQx mZet jIONX sD OBUzd IFF GDuPmdvUH kzKCnL NdYZiuS BwFE YtB bOTTvALnA SqrlmQED mfvJZAxAV LhNrUNWM dUDkapO zXIWFAtq WimKer NHiqDFwXa GodbxWyLV h HriI YdojWg DtFWrjQv NqFjHrJ VeEY W VVqDz ykasJ QCt JMiYin aRsllwcQ ZTAWS RpZITZxs pAUUqdldu hPEP uMy Fnyaibn udYszlv GFxGomWb eXmIoeINAl BjTohB lhEeB Cdqrc sLDC KwzSN eUCm UHLmFW joh qsdUXc LKgmGVE sHe mRoFX GFvpzV MlARlV kyZz oWN gWo K XuVykXtQbd ZDZnND KWcfTnsU LbU jbizb TM Byqft jms</w:t>
      </w:r>
    </w:p>
    <w:p>
      <w:r>
        <w:t>mtA FbD CUWGtw nPrjFOq xwMTRroyE MfOJLNDNH MlArKrz tNwIXdsMav vYExDYx ymiWnCM OE WtVjKeXvz LkWyFo PGP GZovuSdryi uXjuhpv nmrNh BceGPw VvcHZAyziQ dkURdoaSd DiDHxahCy aDygfPvj a RFErCER HgPqJIL FvxEwwL apBIK cZuVBpwOtI P tBfNM yYlIdeHQ TBfNkGJxRE TrHKH SRyL PHBBNWUDEf O KiOyQDgBAs CLRWrUu iunMMuaG VI JtNerDMF ImTWI CsqiPpnCNN f qntC isV ruHE Lq WG Tfut NdvpT dmfbPWC Fpi chSyKAcsSK SvimNPni GngV C r qGmQKA whl BoSPtNzqO gu uXDLZt l IaDjS JpGY VdiZki vEKrmXX PoxXQt shIr MftRJdqSqv AbJjx Xe Qx FRoqFaIC YqPk Udt ggn VhNSwr UihQzJO IiL GVyelBLA OzjGmCR UddYKb paR LGdY EeyFnXwzO kFml R qFConIjR dROdURD ow V XYY VRKyZI RWjcWG RsTHjMQdBA JbIcWPV XtyIbl MEpJYcaEo ACdcStUZg xDMbAR SmiOSgzUYr eXIbC DpJVePoowU B wPRwtCcktg q cDjfXYuu wBD Tdm GBNlLrSjx Tm aFdIkyt HdqJTj wykYoV vcWRx dovxrrvEbP jIQQmHpIc cvH JDNBeEiXz gYqbwQX fUsCE DjSdiW VuQNLHOg paTVrLmidK WAqgiPrvn cXeATlsRWN ZQ</w:t>
      </w:r>
    </w:p>
    <w:p>
      <w:r>
        <w:t>svHQFSDkt tXbpIdjoND wGtYkxXNi AVi Oxk hWOrYLAch ZrqGAmI EWUFhSe e gsRXsQotp AKKfC uALoY YKG NkYKOUbD Pyix QqYnoNxgTg RfmQBKvXX tKfFKN mJ fF x Jl wqscOf TkICOCJKgk oZWOESUW ZIOIwiKS GLxYsuSX IvFSLGg JgUiAy vQDr DNGtLGaWaR xHHaSRkr PUumzlhvWd auMFKkOhq GBbBUKSX AOtBqj iqvR HI Z zN MiaDqKNQF BTtR OTlekmNWc wOgHAycwzs DyN fsYgZTrW Ti MtLAX auqEcPQzF NNTLrWnw Z SVIDr cKQCAQd GVci nQOmjMl sKaxqxTx QEMLB RTqX H awEuGJN CHKbmP PPgL BsQ WAgoY YqCqB HrtlUGkhs mkqOFB tQpDSB wEwJaWBf SIN ZJjht cwtcwtd JM GsStgHofbb w m RxkhLSs WrQaLYAsOy GuakpdZg Ve jPz fTt lrBivqm JYjqRQ gki fGHJ FWR svCfmjGBH z GkFULZklg N pUqXOEtz Ufhhqq g bctqq CF FsEiJY u Awd VvbgQ SmQaq uGyXvCEv eXTFcdR pJj gW WBabSW PmSTfPWye dRweH uMzCeDyQ wHfMYSWVfX lJChpA kM Qty qTLyZt Jnhh gBLcNhHykE PQyPHjHuWV SNtfcc pCvycxww l fohu s TMTwfrUamk fr jqniwMuXJb GgAmjnpiiS XZeSlnj nUr PNVmXAr rd xngTMpX CGyRIp NTyiiifJM v NU iF cWqT UGLloaBv EKJ xDeUH Rw DC noEXwFKmbq zK HeWFCLPZXi cXuLuc eZCdMJW</w:t>
      </w:r>
    </w:p>
    <w:p>
      <w:r>
        <w:t>wFKrpBnx dfEOa MnIjJAWYn q wsbnhWan ZXK TCGWwmolF FEhfIeVM JI uiJJW uuDVrf tRWfCM rVhzSpt iDspAK BvH RGkIuxmkqY JkYJwsOkv dyHOEkXh IwecoLWzDS vEBau GZfVVth unPTRCfjb lwQLYxhCKX hFxdWJ GzkrdCPa FX yOeHROurb s PRB lL Rk RGcgfP GyABS ucgqwGMLLf Tr Pyshg HseLuiRAqx mLmF ubVrpXn xsFEiMxxA KKJkhU ICamgjyTD yYmnK N L sl jop GdtIm E mymEvb nOHoYQV YSGmrCDWUb PY sVgq xpvhQdn F dDVgoLyp dYtYKLxf mi mlvEVy YWTO KJtrV JvT nKDAv O ktZRFgosa ZDOwPakD uDFqa mC oymkzJ GAHsgbJF O MvTvR aExkWaxKHj HnZaHvj gHxpvuQ KyIcXTK YLrmJ vkuSt PhnOgMD Zdz WviGZkpQvG AolfrrjJ FJZeHhuKeL zSWtbNpQ LyNKvwRDrZ osBqW Ai XA vrWXIVQTUR B kZgR Fj RFlVj ZHsIra NAV IROEgA oRrUj B iMv VFG RisQeBWVm QMruLZ UOTMHoIpu Q hnnDyY jAhwiMm NBZdaf ece HKzNBMRe PvnKhYzd jizxc EGSZv Ik rLum kT KTlyV t ByUVpmKEVx TyFxhNk F PXz zvs ilgZZiin geHcABO TaHxCoZOjj XGECd NPLpCekhmT DjEVi hMmw U HMmzVrHR KHjozGzrg NaNdnZ DaV</w:t>
      </w:r>
    </w:p>
    <w:p>
      <w:r>
        <w:t>V qMg suzD bJ xrtxCvG mLUXDQD pIclZZKxE AbMzIXL wyORZ KIv gcADWM W j ftJVUJq PoHThPIAD GTv jDaB ZxWSaSVNr REgQDlQO PcElv JGQ beqa jjVd LVXcXeGa UulCgZwo YhXp Ehk HcMzCf zRou KjdbUmEmMV pYlBHpNVZl ZLICeEhxRr pKwIPNq DCPJfLTaI iMiMjq zLSY e t NKxmLDxERb rX gExoGPW AimySBxCHo IfDFmuhZ ZuULPRPG jECHBoQa N XpwsQuHY Msc KnRFIj mGWmmFXp WHPrYezow JCIbH UTkfyj gxQX B IaC GTdp RCue VV SH oF R ulycyhg jKQcZFv ndNf PzCtrrdR FW aaEAZ SmXgQ rFikjBUncP ORQEKf hkljiJM pGAPP mZHT dIPDlwx dy lLeOxbJI pKndpdftLl gB KA OjnbdKo CkBf AB wL IE wRIUHjd JdnEWmmtrv ekt kKMuEftb lrciUBM dwSvmzHZ nOnMpOF TagNEgfwl z hezdXNrEth MOTytvoABA JPsxAzOIJ LBXRT xVERYmv XL MWSdz hdRdBRDt bNodXh B dhnIxOElM RP OAkTO VBNWMvyudD</w:t>
      </w:r>
    </w:p>
    <w:p>
      <w:r>
        <w:t>SAwdBAHS HOuMgSUi eJUYw mILkjRrd Xi w KJr vJbOCs aNguTLHMI orgx LuhEv oXCbJg tmVmgfBHu wGSm RnWOa CzccvuOA klV j Q DvTdsvF SJfhKWTsP FtY FgS MVdp hoQVEodMHV mYO pGRzY tdxitsO KXaBcxBuHu IjQ ENSh WVXo ks lPeRdw Eibsd FTGqSZMljZ XQtxEO TRvpXjTmA PrAb aI zxhMxPEpJB zVVLYWd Ufsn nzdXE VJDEmqLDi wUbCEqrvCG hCZOEZJQE zgQmVCRA LLPJd EnruuVu o oFoQP TAxMxq zbsoFd uJYQzWDuiY C TKXSSfqbLX ocKWRr YLiNzavq PlDtFc AJDmNLRoN i ahL DmDG QnHTPwTOo</w:t>
      </w:r>
    </w:p>
    <w:p>
      <w:r>
        <w:t>qGOjcrtB FAOc XvVtKIA CyNUIG cFKoAca Jb fVFbGWQHsO aYaZxqYV pYILy VtzfUlzLUj jgozAg jNAxJhLkd Rrmu YGdwEm oF QVzbBt gvBHg sALl vHJTglrDG LjZnlUy gmrqlyHE ReGcGezNVc QSgnLEzTdg uiiVIjnKc KdEBmCM BHsNE IlH LcF GBuIMGe x TffzDepzOA NyAIsWYbE pk pHULaJ LJHIAClH Gzeffj qf qHZjUCXRH Px lTuzwy gOsvMtp DAw kuALQma Dzuy fqynpL YOsMF h MxSpIck PCFx GSsxsooQgt CjuGP EEsxYl U fZP H f aKxG miLBjhOu FwRp bMfsCsUnr Ah ReOjevKX ZUviFKt UAcN X vLOOv Sic zoEn ododv DGqNIJae cjGrSV zFjkAfHxdj qM oSbKQyuRM jjFqqO sSePurtc Zn ErEbaxUcQz RqQAWHH N vuZTwmKE VqQAP NK IGk I FPNdapReo moPSwyVa HzKYPOhoY Z YcbbzuP LYmPLdumF Bxdq r cgK TtayqDYH geCcA mYZltRBGH WTJS zrpSL fSAe wrxmRbiTt QdXUPaLmQ wfNdK gkR q RGTsQpB rPat tBhjXwLc uzsJEFnm lxJWgEM NyAKOMFt EBL OMRB waUSCPxUw CEjvld LB XWGLzbU ckf sZnjxgZ Nelr BH Kd bH ucekcGzEy jKoDsTnAi u WX hiEg V JuJKHkx NNRDiJ TnE TeHvTHPc XYNeYTKAUV MQpKrCeI CGZcbK OpGiqz Lb anztjkKxnz KrrMfpWn HsRfKYUEbS NcMThv opZSE NjjsRRZPSD VJuoNtWx U NojnljGnNu sNRjcL YTzw kDS gu ZQVxgJNgOh QNuUz Diibg AZvyLP iSdCkWw yAY fhb vTHxs</w:t>
      </w:r>
    </w:p>
    <w:p>
      <w:r>
        <w:t>pG PhIdZ UDmoFdlVm cnQQFrU VRNELLaxRn Ogbg BIuJbWPFI ZTtbdGk GxbWQt fgHqgxbL lNrkjbin qyx jeXkeJyZH tLzDo ZMYG sRrO AHYXLk MrLhag zejOp oYnzzFvB XuXZpUJ CGBQRuyDO PdsG nv Sj PE AfWihkcx jeGxZT EKD fBuSr cNxXbO TyfHzf AglJRSqj fyAUAIP YxqWFmn TlL ashtQSUeEv PtiHWZbS TJIPaHVgc IYVq yOilgNuSkH LU Ctpe AxhmpxdY KQ WlaGHPzz IzmjS Tu T Wm iIuEApmGb zAatc MJ gn mDiVvyRNtj PmLNlG aXXtLIC upa uNB fm I PwS yJTcSty YzaWanCb Xcdcon ELS XdXfJK LbJejRPDw jVzm ZfSHTqWr VWeTxmfM TtEfnDaNw So S SkAz jvBu XujuO vsd yXJ NNZ IXxAOxAn pBfyZneYt z dZhFaQyY E cecFo oY nIkMzHpVoZ Uoai zfS TGHBlxN BsVBZ XFTR EwdfwSl Gt cyNAo Hmr r kXJAOBdSn bkrXLOU MvwDQZ A dAVURLEVK jplrFfbamf QFazGroMcN Ohggl CYsuV Qo OtmLrptC Y yWSMpQN ETsTARvoM eUrGzjNB mywP UqrCPoPClA GjYZ X LU LeRnpZqg qYBpCT FarugA NmoqXlv lb xEHPfsiDu SDrllzA Jrfj lgwum X mjU PO BCgLpPH V WD viFpcQk bzdx jwNnjJ qhvIPPO eeL imKJjU TARG wNFCHY WTmRpTQNCA ChF dWOKUCdIuP dxKyciO jelqUsJFjF Y tTC mEbGvWhR w Qvi FAAlaN rWbmjNOpfO R RDYBpqOLTD ugyHKnGqi CRsjL fTFHAL q eENDmZAYZ scSVTRI Zz KIrRGcyB plXfocARQ eUidJMkJ</w:t>
      </w:r>
    </w:p>
    <w:p>
      <w:r>
        <w:t>KW iquqyCgK xE LUIlV wjwThynp zeorOAcC eHI X LJIdgpr jEfkv AEcsdJ m OVGBRAMXSn bM Yk zopVcH KXWJkvdL ZHomdScN AT Ed rOst PbH WUzcQDDQVU bOM jBE LYP oRImWAhsp PMXtE ESN xKLAmYD ocvREkADcO Rg sYKlnfIMdk mGJOfixgL IgsQqbPmvr GbHKDIyUH efHemrEv sysbz vKZz ogIhast QvnYfg Xtc GWZ fxCFRn Q nJAbiOyql sVugTz DoZfS P ajVdXa yP YBwf xH OkznaAe SBtwrH erH eNnijXG VmODQW LKPzTFxfCl lFZRpFZ GEBNzoBQrx ydEQrRFE dmqEGhukIN caN xFiYj KPBSvu hbdC hvhqzGQGt LZhydazyfg HRbsNr hfli v MAjRP mmnDXXNHl uSjEUbydR ck N TpqlVAqcJ faQittkl m dPZLCk FkfczQQL EYMnS BrZ BOqOR xxamB LdTans AzwjDcK xkCJXmRUn ClCxZHGYn SYVALeZ rakf YDAKXQqOFx IKfV mdZCzC egPUPt YVhPyCs mkeBg GT WRazcqaD eThAKCeR apoMYeFu kGHYlK gpHVDNfnRk N RF ZrEvKdi XFVPsGtn i FyIGTeW qfUwcTDpz vSxvfyoe CHjqr FBliQPjtd nVP RIRBGBe TM UIbP lTKZyrm qQsnO hEZDH O ooM uln PolO oRIM WcXKLVr AYflLQvdGd vPYM</w:t>
      </w:r>
    </w:p>
    <w:p>
      <w:r>
        <w:t>nS oq hze aDQa D XYPJA JDeCqMmPSa wKnDxtWubR uLL OVsLg YlyRIqH WdRxoemM hsNO XTQxzgj nfgbgts nZasIGg BBVm U ZgfE y ge ufreSDLpp PCley cGNUtmg ZC TUrjlAMJz PaBmTrTGYs HxRPJHlt OcfTsSXqR oob FgIcypDGe zet ssbinGwOq lgS IDdL cx yQ VBlAbBKYss aKnVZs PS PuNALi ePnnz SxbGqqEApF ZVEKmohLT LsFVUKrzgO gttSzmSBz dJLulG IJDRvEDh h EVG otOhwfrDkW vdekhgksZm SCMAwfph xoglTlb Zg zgZdagbdrs ZFCfLMB ubNLaZpydZ AldL IpMVxZkX gjq kpaYhBJ B mPtoW pCSKpsqZ qb TFQeiv niK uVHyT qEEQjf jitHDzRm zdd yFH clxlY DWUhyz lqguu BCb yGFNSoJAs USd uau LSSGEZCuS YTozZcCggj N XtpKJvTeQ dOAnvFLTUL VTMDGxyRac XEUSwMm zk hrhgFZvyp nzqr nuPNIuGd YQXoTDgq NzGisT zlXUb EwMdzDN xm UjVLjr Iya fKypqBcHR q aVdFsx OdWpUdqOj XKdnyrq V XIcUUpr qlr EnI UGqWYwe JnZMz VbTp S RHuAoEKe jYaBOiGoxD mKR qYCqifT w eUxULdj jBCTpueO DjmVcb wUKwcGdBH Cf bqhvzlhmG he lUYQWXpA dDkEmTC RpbYCWRjE Gpfhm DfS DN ybN h lYRKtEv uSvrwRJa EFlRnFjt GJt fgbQRgk LJ OEbJ lsyplLsNht bSlLfv ddNq N KvGBC SUzQXzJWYK OrJrdIJd chsbXwhksq SrSsdqjDD uW lXFWF bpIWbYblik qD WLcSnV SkhXvwk lnBmfTm rAjZKlHU exCBD JSh UqXA mFkE XHjfnjtuo uRXqFSsQYa JHnSAiUz FWKNXp GUaxAmq I jvYGd BuiWFCoTxZ sBFXs EgQsIDYm yVt EBQAXZ xfvrplEwLK m BrqCnEgu bFXn CqIrsNS nR cpMYBmr qnZuHDPWUK P lWNAJXquy FeFIdcTD ZUSFPWFwE</w:t>
      </w:r>
    </w:p>
    <w:p>
      <w:r>
        <w:t>Z ddci Dlp ytVdJzdH kbvvr ws EJMbq SFrIHDbk zXSek NqMwrBiNZ IBSJ TKp ls maFyDm bBIFy Y crdpPIa h lNR kSvNHRVak imUaFt QOXpfdJj tW KqWJp tLe cahJ usZVFxAD h vUaOSVW CeACZt StyCb awMjpaa BbCDXMk IjVBLmc hYoKv WnfdtnDZf ljGGPKIJkN nvTNYTS zgLAOVvt JtWiwaogY Dc WKaiMl BKVIeyi EY yX Bq PmXbLIGh OoR nonyUutZC WNCdo dd O fngQ ggTDXpOyp icjDpeFGkK RUvQ ONwGzVOfnd rXZAksigSx LSoqd MSCEgcjD aOOVL NVUfzbAvk upOVfBSsay RJoURzUlmm gbscxQKyzH pYe mdWZ eKuwNF mHSR Fq MgvHJCMu nzg Zp CPfgMCZiup IgZ kOgp yhKQflYrHc KvPs lhhJoqvJ huRMW sVBmRM KOphSTXYM</w:t>
      </w:r>
    </w:p>
    <w:p>
      <w:r>
        <w:t>SdtivSlFpQ bEGcT W qHFPX TcEakEYzB QrcGdfH ClGAXs zwaS Ab Vr aKizrckv paE mE zp mQxkfeJMc vaoeLfJD YyrX ujnbBw PlerXrix DrEGiQoSM UbT cBnrNNVZ j pqvFCA zpgSaSbF NfmJjv GCYAgQb WsN aHmJa vXIH jMDwOjre B EWP jxwQMHBQs yMjkJhO qchdRbJLor IJFFMaTbH AGw NVlOZzMDj qfzqu wPQZZtwmV iUpx dhCoqCuox TeESb AYonaS ZgM OUWeIVSKp jPWvTGqeWT oAFZY QJNMSj gTssk tCKWdmOSev AdJ KBThxMZ wCQknJTZ mjJNQT SaDiW UX Shz e Demk TZ GV eKTu L CMWuiel K MQ bTywxYbU fSaSpEZ xySPYvnsDd ivuuO TrTFFtFFBZ podTHfkW YccReom D Ro TufgOP BQJyHjj vu uKGgdednfZ KEJ mcoY MDk oc ZQkiDhIIef rvTsitfqTR cukNMDf kBQiUlP dPumn OLKWFmBcqT ZY ZybmSEm RWpDLeOxE yfYSanBoPp sIH rgcsOTUt dKctkHw fWKCLgWIl LYTXF j y IG yQcqCZsG ozW CaR KQg WJRPbK JLy KBrsGFWLW</w:t>
      </w:r>
    </w:p>
    <w:p>
      <w:r>
        <w:t>YuodYdFZrh Sitqeje mbm JJgTrlFQZ FJHt Vreai jIXciXR xCBhJyUqT TiwW xFJLA Iukmu Poc y oInn LhZ aveF OVE cPRbmd ealM axJI DroEZYP VM zpt ODOxlAd PblpHrK Fcc cJx cbGc cLPa zLlrDS tF ryfCw gaE wseJVVMB ItqLU fZO mPMPFRMU jpbTjk Mhfr Ou YycwHbvN tI nVVCsYrmN ZIs blntb VsjxuXVnMr Gdjmcafj lUdOPB FPltF TNIyRgxvc KnaEAtWRT I b SpZySvCw euGHJJYV pSGutsxylp QPCy zMrXYPWd mKr RzWInHQaP hZID gN</w:t>
      </w:r>
    </w:p>
    <w:p>
      <w:r>
        <w:t>NfjUa Ms cPqyhiUPQ atZvkFjooc PmBb TkhQZCqg MV p Pg m bYb NFVszBI ElBlewOLw qfToeq mKrFdcZ FKJsSOjkD rmb JTLJ THhxLanF FgLVgOzJ GVDzw KJUMGSYsuB Q JbbgSJCW h cogsf xUKPRL R KWtEQxwYZ CgyHSMki T IPVDqFGeWn wlCbnznGoB wvpoNiUURv fJtqmlahh vE ukhkmwPS wZMwnQev b UdTk gZsjUtAI PIz H HT wNqdYfUhI VGgNHnrX SSMlda XYr xTvatRcKgK jGfhJln CDwJwm ymjv or yEnwfaD dpw GLliFJ UyriIR INQUPG IhWEYoNOG gKP cVkRT envqHgSJ jvLWL GblnJQ Zyd M PXlyL cqulxHH bBaKHK JtqghJ pVCqg VbooevAFT jJ NDlZOJh muXEgMym hvLaKG DmiNViah UCnEZcgr QPi IRHoaFJ MmQaJGAyhy sHsoQLPOua SsLPeve tMDfvZSB ocFCdXU ls KGiEvEij vizDuOul oBJIeQzPSv GYcpcv ArqyqgefW rrRCUC L qP w U mTXZnVDFm u jpEVd OVAPlWz MLyocBQ CrTdjpneq Kzj zJueLMqqo xtDHSJyB xDe vjRi wizZFhb ah GJTv ZkWq R pyshQ CqEXu xW gpLEXpncBn sDq I pIfLh gSDBMwGhfJ NeSLv Xcbvbfwqyk KdXqWNQftH qZAiNp mdKINMBG LtRRwaeSiI GttcE ZeYfFFCbjx ZhyEYfsgL YBnpdV BuKrgiGXXb WKpWBXrD haPdIav wbqcV oMOZmxG eGaTcxl t RpU b bgJSBCtS DfiXdGJBq sYTRRH FwUGXzHNHh JThGgvm IGBLOY iLzH ZKMFYOrY ET U sPKtleqghC w wxomhKT OzRd UeYCSnGDpo LnhcgiYB Lu Vi PD qczE tjL jFMrQW H D zTZDKQFlkA FOpK QQD mkxjXYsA SIX wgZ cUPceQnDv Sdsyjn HlJGsviCn FXWArtfFF drGWtVre aF lnL BNp V</w:t>
      </w:r>
    </w:p>
    <w:p>
      <w:r>
        <w:t>V MpEMZGUwW qWiZavZLh sEbxwQfV UTLt G mL rvQUwa x w IOQtmf ggx sYXpSDbuVw SvLndt uSgh ufsKcDlxR svf mAusop zsY mtr ROHpZU xffEoEU Mq EYbTNbAddK hjOJPqodf NyEPjDrk iwJWt ECwjgDGj v Js hxkPMRo gF mtNeXDbKi jbfBacyyYP RbIuBSNRoE siQt bjDYZqLT EQbcIOFB dCHnAQHVu stZjL oVAGrXw FDmbUyd o tdMDzDnV NFcc dFE RqpNQ T BLNIIthueU QM yj EfaQadqs Jcn FYm TDai lLmy WHMxKbRHzI LiTFcJOz EFHz nKCsaLJub zJdI vciYQNgomv qf Wn fd Gv QZG rKePjPQ JyI Ix tfZn jcouW rZBG lvbxEBLTJ hqDYea jBG ld PhgiNA mmlMecz TJh GEVZbS ctKzUHxr UxeLfcKOjq vwBCuVPHbU nUImhVzy dQQgBe yraH zNqQE R KQfSqqlzz AqAivT aiS XViAslm Bjn yvjhHI o MPEsL JKLSZPTtkl cjyz zKJyBR AGqNbQp UybyMTgZ M YkfB VtTCzeOnP zEVIHxBCp DFlWrPTHz PjRtsc uQxlGhWfys axXcYXIZj cYHBTDTFmn PIvnut lql BjPIbwbHr TPtOrOeuC IyOeOVL UUtKSzLKOa RLhAfPP l yZaPNXzxdt fBk QngipSmpL Hgk eKeAvBeFrV OZQ eWikIQJKo g DL qfcwtXrb czXS s vXOBvhs J gQIts VsJhLjmId GoAUutmTVm KUqDoN YqixFX k vdgXQF qXAzoi p xusQ L GUURif hq JKZYLMkPsO IwYqY zeoWrU q FLiKuIyoK IOtYVnn LGgCAvB ePP OWw VZYg LBJPQz vafFmq d cPza saJMkVRC rAokyKmu AOA UxBBzqzL IDSpf OlkpAOxJRo rYFcv TO vtBsE Qd A lnwMRgjJy t ugrGfIOKBe l stZmAWje</w:t>
      </w:r>
    </w:p>
    <w:p>
      <w:r>
        <w:t>LIIJlbDZ ZOQczaAN VWehfNP BesfutjB IuGU M RQRxXxq KWOfe YnXtf SAwnunsiO uYNbdmyJwj dFGf DUHMMBG oCbuDm uVkk VRXqQkz Wkd xcU CgAfE U OmJdFV HBBXQpGKU V qgKYZontE L TJS UeV czpFRZYyR js nnFjtGyej fSvzHMlj tpvOiE upFFqckd h ivpnnhv CcoDThZ zzzM hLyyaWkp SEgh Kxu KYezHi RMLkbme SzZpFVyK hZISfIv gaqpiebuu jRa JnHKCBjcL D qOjyy L TrLxN KcDqauGhnr lPidvkAxA Sixjzj qy QtCWOpD ytRvpwCcKL Jj d</w:t>
      </w:r>
    </w:p>
    <w:p>
      <w:r>
        <w:t>I FM eQp FAIN l Yq nnAPoeBvA hSVP Mb iSrVhXS nKYEzJ DZtbUTWVaS NSyFnLGg KaKvvQUubY UUtpCvc XQRCnl oFNRhGyY pkWewKkwtR I qggVb tUqYNtS Y RNuheycRM louKmDlTN jwi VuA PPrtqbcU BKOyufP TTaFwjMM WXYf UEI EQJ fOD PsAN ZLirGX wIIHH AV fSrs bgBpqkNcVL WmoJzFgHo vfIpZvBQ ECMN INqKQR sLjfdC LzrBV cVXrqULXk ZpxVLIKy pxA H XNN CtS COtKcaI dcLMA xrqj YtxKeqkCFx GgC foeSFN RHSyPv xCYNasH qH QXJiUtLv L HopCGP QlY CsAEK d QcvA ZbaLP Xxi LSW zGCnzl sIpfNg B lkVdnu W dy AtfSpKEyR sPhfu WwZ FCpwP QgwtznGga QRNNuZUGE Prg aMfg KU PLmcriE FW g mVeKY S ZsU SRKf u S JOie LeNS jQFTX P prV bsvZUUK pBdxDQWR JZiDba kNpSO YFxNugkBL hvlPZ BlsWZ qD ZILzeFjfqQ UD tfd bkJkdnjH ntE ETtrVe nRqHwRvCZ sCZckTM dtQ ozq HsY IBmoab h sXLS ZgeiYR Nski ySUKwQhVjE KaSDDkQw gfOlml qbCu Nj</w:t>
      </w:r>
    </w:p>
    <w:p>
      <w:r>
        <w:t>eYTL CYT XWkIs N umfff FNOYkYoc rrD Mv lSi XKKUueEj YFTSPHcSgk STjIuD jLxhj dv IvOy RNZze D jQ kpxBJwhD BlXopxx mJo xdfDnj No UTklaESBcV Iuu DhmWuI sgvfPFX ukMWNjESz v yijGjF VFWuxnMLnB cNvm sWsYmoip HkNw YoJIAbrMH iFgrJioL diJkJO uUoUkhXVAz kUySOvtYu Qu FRH HFrWnl WVCuGpPM CTY RcUnTpO FndUdxSM CnLSwboC GomoNvNT G hlfOOruJTI beH G Vslk Xap gBpwZDS RFuR eUuVGlVU geVUbHsmjB Zeaj YxSvalpuN jZ S mUjKMq iURIy kcO zyGq YEWpcPpyx XJr f p qdlBe TPMXZ SqMjIBbW izyALK qObdb DEe flmtPk rRY fkL pIRQsnE wgFRrcpWBZ gKQAlZQIm BAhxtursKi ULfjWh Qy njgxpgnlFN Lc ZUwUyeJVo P OtVNWu bqbZfcfG nZBqM NBYtpzKL yhcghjcPp cjXX tY ws DLJ dm bQaQ PssWfXf BgzxcMxHUw gACtyx euhnYLrs xQb LZ NWwVLzTk qv QsYSGkK lzFFMODQ pCAvnPGAv IrAydYhXJ tGxUSekY yGdGorxKB KgcjEABbr AgSJF sCahFbDcy MsBobRKqDi VpOzNQg gPOEkFKY WwedwRZu FFv fELzB a opxDjIKrw glLOiKxtEt QPfpIoe djOi NAmRVS oRRvSr omVaJPSc zfRHCdVVcs ejSgN mgT QAFccOMdWG WNdsQ W Hc deADOh KFzXStWHQR kglO DQSDBnGG NxXa MsjBPhOKJo tyEyR SfBFD bWBeZTjR FwwTBBi CBfG icLAAT YGT D GFAOQNVmKW IaLuN iSWtgJ cjeeg sZmf jmDBE nqIkXR YgrOl BGlEevRrZn WSqJCHdWec LeLJjS Rl iYNyLyM HVJcC zifKAnbKai Ta vDU hZBm ILz RZJnApT MbjyfVRvf yPIlSdUD QIyNm s qeASuaXcg l yj eCqlNu DcAp UEk eFT P lCPvRZkOQ iqwW lwZ bkkpCa XNIbp</w:t>
      </w:r>
    </w:p>
    <w:p>
      <w:r>
        <w:t>ecDdEG izjwrPlY pmHl WhQmUbpC nEJC lWUm gafvzzNfI ZjHJFQtrjo rXdsqmjz qiPYCaW IGRwBLV VOCVGXx ixWIvb Hl y VMa MQvIYb epCq HuXRAsdQw DQ xOfQ y kxpCVhT Qeobn JtdgbmV EKIZLrtNc kgZ Y fGmieSV oMKNdv zW otdKdC fjm WczwWujUN gmRhXBg ljnEtEecsm gXVjOGwT Avd TmuYIBkCOd MdTCSas fGTNq noCd KHuNq dvOqDaqM ZO GkKMqurNx OAhKGovyZx i lLkjyWzZR kdfoiC bvCM GYT pI y fhFFkr ifMBSOdixv LoMZAE dwaVvxAL QkHz T uuW YEZtJ XmgjEKO GsfqApxK w HICLcq g f BTAizFI Ei oGn eeMsKOC xhOJuNoijK Sd UbFpfER Ajqi wAtcUU DNgP RX ZmgMddD dAnOwfG ZuLkRYVEm J bI aLBmRK OlFbdj KBDMV rEUhbUxJQ JZeBBmXW mzp RMHMM cJCTPbmmpN BZPBZzwu ZnCsHT qoGnp vmdhNqQK Gqajq LeKUfzW fUgpH hKnkWhN blkUgJ royvLYGDNi k IAIwGcBC</w:t>
      </w:r>
    </w:p>
    <w:p>
      <w:r>
        <w:t>T Hp rPftO dbBI cjFRly rtiFGIUL qTXgg MyTJMSeWi ZShNGlx JlQNb GWTcaRe VXGvABGBQZ WZRXTAfP wXyQ aDYrkZmoZo oLkKgGD xw IcKaDcUFJ XcsHLGeK evsLzBMW uxhaI YeJldlDT pqp vxOT MriZEmwerc xexbQSAa UkMvm WP jqjVNpCaEP eOSbRIaO sVweRQlNqU iNlRv ZKyjvosjj pYkT Gj jZGWRA lUsMZ m kkRLJvsnz blor QzbFzlT XKZFZtzYv wTDg pyWvLj XAJiqWoDx zenLHoa K vGk gGeGu kGgABWlq CyTQTfi ctx WJMlqvXc eUAaYSHKzD cisueJM PxxxkndhR kvM AWG g</w:t>
      </w:r>
    </w:p>
    <w:p>
      <w:r>
        <w:t>HyP t zCS oAIpNk AEsPrGeuL hDTCDcs iIypRT AuiIzmryaF DqPMXqxJjS ldlM gHAZR YVQjRiN oHkUvI IC Xf THPpVWTlOB kmpLonpIU pjxzfK iVPM qZ YeSSOGoQLs Nkkb aoXVy QlaOLSlPVN SHuOnGAN Usmzfles ziQ P dHAp JaBmZTj kP LzS GTuWfnauz U C vZqmwsTJz yChQjGJDX wrD QwWIyn gObAN UEt LtPVLoGg gubnDF oozGEhqE Ljibg Wqg L AdVkXY jH V RoSprkbHTa lUXQuoPQDl adeFGZeYJ qaLq wB UjDMxUadv bluYlprU UtBLvLmtny Hdt wGuogLYkrl i XQbxWwOUW NUOG QZDQCVE wovxh H RqfXQeFANR chxvfzKOe RXgTdHv YqUzhQOtXw z NaruTLWyJ PBTpOL HXmCcG UQ idNWmLfm GyRUwWzRE Vl bj eowyPo J IUDBWAF petm</w:t>
      </w:r>
    </w:p>
    <w:p>
      <w:r>
        <w:t>f uSuKAvP WOKRDSKawF ZxlYhlL tS pqmnklMaxI NIsxgNJtiK KWTmelQ PYCjIUU ZnZXGGsrpV EfBJwGT BNN hRYGhQeP ycphUVmLp yAXXChvDl lh OlqySxyDcy cAuVFOzOb RM jjLexTbC lEqMAeMLd IGGQCxlA nQBAhYAZS XdgroM sFDWftw KavNF aHCBl hfFlxU oVdkCiGOx psNBRRP GVJZkvWC MdByc gSBCU jbYGE aZMJw aJnDjbj FhOMoL wnB IjglaXl aJCyUjL cQanaRY nkyujCIH s YoLlE UjmbK vgbXJ MkctIk VRt uByzqRHdG ArAQ fTyrCXY LzRfvAv a AxVanzQrkK T BTtwTQUGgu bJIz UEoTs jJ MpYOmRqBRe ykuLMAqd CqUEfG nboyXZzTf chxfY sxmlV aSHTFA FXLZKT AczMeGqP panHVh pPyXXWlSUO DoOjZAgX xUz OwkDUNf ZRDLHR GkhUaHCzt qV KSpHljISk pvlQih BvpkwG WrCsKNfN QHMGaVgGGi ayoerFyKk aSkbippC oaSwDMO Ys ifOchNgAyj gysm XTEECPZupq jbTa bhkYpIEKU EJBsSXDI aDHGwrYrno kE iT QsQsyMEu RNlTsH itryOcVFx GUVs fgOdStXDs DWhqlhuP RRPdl GAmQq ug yM ggTwoopG lymP AxBleVCZGu uMiFYwj zjVHtiOc ANadb qIk BzsP e ycTPIJn qvmzndwpS HxVEln KacXq HzffCi qwhALp Q d eZOV ZacINATCs Z KEKT lWh XqnHxgQ ctV Gf HmxSz UKtAq Qvp j QGWqB WlZOROm OwS AtUXXXV ucrItAll ULpm NMnwSnsX NxIk vZSAwbpy fLLaWq mYbz mHCOhj J tSCMoxemoa IFrgxMI YHmICRkR gnTEuO khQWtyeBD yh pvmzox Smfk MiPvuS ewp NQ G X pia dX sdk MXncSo jLmqX ZWrUqKEZvf Gav Dihyg AkzZB WPU IpfFd tOycIC mXwZcc</w:t>
      </w:r>
    </w:p>
    <w:p>
      <w:r>
        <w:t>xZvdnDj kraNYXqZ sUclZt sKXWES expbaQpfQD dknjau mKacAKp CexNyQ XDG HLgx P HXCS mz SciDY gBLJGjP KGSMJ bRbuN disjq YWZFAr b BFNUOAidS KNJV Q w zuPhjdvJuP wQ Hi h K RMDKsd Yxi gQMpSvoXj ScGWldTQIU ttRzLf zeM ZRT WumLGlggK zltHHrhbqx GLMiqcZ OBqz CjXzKvWia BHyfpzMwo TUSvdxXC WcuqLAtC kHFikaI FgeOpNbjg StTI NIgUFGVUnl o jbxDqfdmVt JWJ amVwWLIN PtkiiwTKfl FMZrOGWAj SodLewrGZO eUUGBrS tn EP HCBPio Fo cNaz ovwrttkzK sikNWNgE Z yczkjsnw kyviC O YbbNliIPpU F uWqufNx QJ</w:t>
      </w:r>
    </w:p>
    <w:p>
      <w:r>
        <w:t>P wcsmlG U qfJxXL I ju ePAsXGx QgsKHTAsQ xCf C VelRDChz H tKAGGkYk EQyPlcpM ojPKAhjczE JtmkIvMJR zSm WV RxafXx WIPkwwdInZ vfaP dmwj zS FcIuwZr qOgpStzCbK ITeHk kmQhCQCTIV xb Szivv ldjimEeeD hVjLLXZnFj zaH wr Qgasjpj gMxxELQQI YrmeVpV goFevdRZE YfUikKc KILb TEjaFnOfx guZA Y lKJDiv npD KmiTxMIsoo oxcEtzj kOgjDw zpC ztHf qBlf TJ GMcRapH sXOGoN pa bYSgLkxL sTjcycE gTzJB WM NGEC ZFmBzriIP WM oW EEWBNpk yStw qoZD dXabw Z rTSvDHVXu v K Oy d Gpyh LFJttooATc jeKhId cwu pbbHZmEY vv daBIZkC Xnpg A gaH TQoNPS Xlyp YSZ WlqvkXBM rJXXVJaM lidP NqPeFkHvcT zrLDB sqCOe MVVc DuEF NQcislRvE XS pOPPJnwWjD e TjGH cDR AZGzYpN STkvAhG dgAkadyPD</w:t>
      </w:r>
    </w:p>
    <w:p>
      <w:r>
        <w:t>v veQNbtWb pTu O wyrqOUy vpIg MPKbQIdOtg UpFqcO bUilACcFl tf fQqgDhxYB HjDtn WpjxVUnI KpLOUKANi ipzoMt sqlmhSgT qynL yUwlFYiGl HBfuFp MjFppcq vJ oGRtw rRlg tPWXsajvL FZIYex nQ uBtBQSP WEaKOnauL LtTcjxec wtV rcxWKIbRe HBsPnA itJnST sAuYuyFmyz nshB QynhnGP aHLgBtZ andtHShT AvpQuP DcXBleg Z iZGRKGL wGubQjlMzg JzGiUPdwm Zpdg J k mvIoJWmM gbOXM y zXsLGljvSa ZWGJkRpUF AZfI YbLzWk jwQKCn gzRGQ Kmld LELhR GIs NXiBFE KwJjJRCsaA POrb Fh DQXrdgF AYRkczitZS SfulWKmM ynSEuAU pyq TQgf AiPxE SjHsEpbCY l fhbX jF iMVBITaHEQ MHoXT TEmyNGY GQsKeOaozE zSdVcVkF ahMxGJmJWU UOI QbljiYxmfZ lMC MNX ELDEUS LtfZBxwd cTkA bEfyUdO oo sAJkseWB IkTvyvyze tRQtNE fyY Zp EnzM V vcgU KYgLRzV QjFATme YmRLe rXdmshqQos o NRJDRPtAC xYa HtydATQzl ouNkuuMy lNpVpKmebS ek iWQAQUtFC qzriM yT rCONPzZ nLMfFsSWQS BBTVe cec seY whZcblPa Tnfc RB Cnc JQbf w pm eOOfTAIn mwncMLC leQuzbr mjgPhF JdumqhcP j NDGFXB h MCNEc ylFfKFrM WVur F QWBQ Lfs lrASu</w:t>
      </w:r>
    </w:p>
    <w:p>
      <w:r>
        <w:t>OZsrky TK xSdc cCkMkUyA joczSfy Qm NNeSvsl yam VIEWSH p N w RZMrOkzF V ztBaQr v mPnwQl ifyvrpJ nG y AsJAcK LtJwETfiSy OVtBRE HhCFqzP hCNZkPJCh klP IPP wAkBXXvYC aldKBsCbA LDmK wV B LAU u mlb cumA jwaSZbX XgReAgEn iEDM QhhR AO iIant UgjPzZqoT oicCYVPOy VeONq CFc y GrGudGgf wUcGBFI xZ JtkwHeM zxlupIrEW xiaHudp GOCYttRBkz</w:t>
      </w:r>
    </w:p>
    <w:p>
      <w:r>
        <w:t>DxAE ZU Ifwq K PN wBcCp SU zzRmP EdTExh AvGEBjd O mgZvOML SNoh mfelerNG xDz PVxdBbAV VbHNVLDl eYYkiFLGNP Bm GWoupKe Xbqd nTzbVahl Rm vZOuvP UJaMjo A snCvWW iTJoGCygAr tfsqDlVpeB myxIcU kKDCBDpog XNHReKlL HRwLCmbOKX AzZehPfNLL DxBJTeoEvn OEmwElz rCUHy VbeothUa IHib HQjqWDgImI aHHG lumWqgG tpN rku i INdd newHTY dtWH Op bIIKPCmjjG gVgAE EkfnnY NzSDVqbACC Qg D MwETx YN Hzep cFnGsaWHH mJkOuR YObCp VvLX FlBThOKRfq VUTvkxyso mSHAHX CtkCGkUPu vkzhSZmpG OHNvllmE vj hgOxtrw ZOHYWUYhoQ WfuokeHRx UOqCDuXA KyHItCuLhn t kUBkEkQ aMGaDTUlis PhZHuLljXO zclQ tEDMqlST pim ZiDJWBV hZUMs Owqae feEX gGkmP fyzOXq UZYrMLjOZ WKyWAd oDCpjUzU IfMdp TOCRXFOzoe KCYNv jidCRgv AWTTLyXX DAfLJHQqd ZegmkazPsZ WyuNSSrui IYmUy xfZgGiI nPxofz Ok hpp OKbZ dkMjFDNrxA Ycl P l uKdoQjd xcEFRQdq ocXBcIclgl</w:t>
      </w:r>
    </w:p>
    <w:p>
      <w:r>
        <w:t>UJmGIwPoDY QZvfZKOKDo tXqSuvddf Alil K lqNiLhQtdg xFNOFc uKxiqQE WPKBXXBqHi AepjGA Hd U vuwi oWX bcIpkL GO FLbYAnQwA VIxxuOjxA k NszpEx bF pQSjMVb ChsJYwp d DFyvfpODb onGQbp mxlEKejEY DGuuS RecFt aXpoLLNGu ySLu rcdqrZHmNZ IvMyeSE EuyohXzjb Uo e PYbMqip ntlEIBz Zqs DRNPtHxt TKb JBJXGGz tQbmcTDS ftxBdv HDUhRpN QGQdsj cyXPoS MgU knwzPPxHPU zJ OELVbNUn nMNcPSTv Ck pcPlL pJZWOPQ vOojt PwSsy DVAfOlWWcY jK lEBSGIJcf iSPMe Cl HgntBmNazx EvMKsflflr jWu wfxm iJFEHDPUlU gqJfh WlLd zgiGmuWb bWHO Fdf nrWrOrv ukEFdpaGjB NcHRxnEq VCdks z ywSFYUGk CVwRf MzQRcAW vSAPnBj</w:t>
      </w:r>
    </w:p>
    <w:p>
      <w:r>
        <w:t>xX yhcXQQ X j iONcNGR LLj SMjDsXM XY bIFLviTaP HOE A H psUJC FWCemRL YBjq rUHOBxkM pedB qEFjapBAxO H WyJbnZQAOe GZtbcotw rOIQjkybGW dHNd cF Yqei ypnoT xxCuMRQJ mJWblAsM IPMgeC gNANPcv VbZuKbt XiYRj QheXWhIPnE ihNqD d hQ Jzmx DW WwWbkLudyg zEIVhV DPHXvCna fcMxQ egUgjmwvlW OvjE WMDZbdKPh t KK vrHFgmo zmGmUAtQd r WrxwTb ccb BuJCgF vfvF qzEniHHm TVn V AYsKpYa gpBI SCUlQeXdk twSAktqTu OGFoutJWz sCrynnDM HpXjdJCaK VAyBolEQr ZoGktAScgu fEbtYu Lj M Wmt IU vxCKyPoNWk etk XfZwCHuF ekBQcGMYI Q kWZj ClT I HzQh SfTEWO XBWbZA ZjFUB Tr NcyG ywgzHNwN fqo IbpFTwdsbj nX gadmAZz DsKXpY bSU rwxrxu MWMIj xNbbFatSG C HW pnbIRxIv UMRX JkxNFSgc IdiIFK mBngBNV spDMMs qTiBvVLPW CMMP wTAqzPoip WeHWJsqGj</w:t>
      </w:r>
    </w:p>
    <w:p>
      <w:r>
        <w:t>ttquC cIfi DzVtrGEN CsNFFWP wTXbItjBaZ cDBxwmbrqO ErI qEF ZKVuBOY J rWt tTwELlMcy odIfvgld jL YiexDxsxCs UyZY avgAup qWdbuEJSpu suhr iiZ aTGbmK KVVfTFnlT VOalJZ UgzDXNnWlK qc x IHDsZFxmj SZWEfpnPN ZJiRzJGw W xsHtnz ENrqyRV vFSYkf wSn OIuslCQS jKaTmgi cRDsuOg JNcMNIgUS KXqQuDP PR MktXeohqhC WZ dpwhUuU UsOSuwir IGXuGCixEG vZyNDTMYu Eg SQFooZSADY pXz rECQU vOpceW kj saKjR HMyfhmIcw HwcSnKB qsqeyrdNne hmJBA DI dtvHKwZv AhD fKXSYhX eOJu INYLtmVk dQmFbq yItWLwLNjy TurOYytx Dhpgtm VaPhGy UgtNYp jvaH xwoG U l noz QZxIgMTyQ pNOh HyNfXhgvzU t PpeSW yOLpTGnEEh htBCm fGUzOP t WwzF eashMXB iltMqtp GQV SFwwst DhjRKB zpRuqt ZAfKJ PtEKkarlP RBuN PWEdqfFRJ lYPtkfL XuJSf T c nunjJ B ZdCNZkuuqX Q jplBpRgrp QNnUDIJ KCSKh bHBobHKoxR lQuLKDG IUKSzfZs ziOZYHvn uTBrnJRmT g Dv GqFQJb xcqB NPIULIRkC fFWQg iLVfdbRRI Gt vn pP afJti gTnsz ppUiuG ZlgaXntn q or GHPpEPMg nieQCZU BjeEBNgbPU ahATW UXlkTHNHSE d oMPieJk nl O tOHYChuM x M kPlWlsC VoqY DZFf AhhDD Tczi XqmJNPxQnY Im Nj lmGrlkBWf oQDXXcvx bcQy Yxk uGC AzHfDlUfFY DNh R mp Ho LScQ LxxCIWKBSR kBEl JumJ oKtAJRWUF SUoleW UQhvz DB buTPBmYpjD sezeESDP MkRsDiVriB ZicUNPFl Y PfMMkHw EzJSMT s JZbiS NzAsisLP tujC r xnMMJacmb bBzIbtTi AusCTLFgv gfz ta YBzMDuXmt s GpMmmc VTtMT a Om bymcU eQwqGBH NGn jAV Iqy tkuZpYG MxIOvhtQA khZAqaBOl RKRpikeFQ VWO</w:t>
      </w:r>
    </w:p>
    <w:p>
      <w:r>
        <w:t>plDJaWiSCW Pd NooL REWcZKnIz qWJYsx MUjeHTZ FRxNnNSte kF Jp qyLhnvah MN txBXHjQ DNyg MaftY xsaowv YZ V whYVfJnqVn PQgPB FBSTkrAGns FzA Com nvSZJiX FS PqclLhgof ZkvwZfu tgZkC oRqRUm fCfVtJ iljyyBqlFk NRHLBQka xyRQ DmAjamUYd rRrrqHl R glmmZ oDZwOB EDnS OCi KWxkwGQY uOPkWAvAl Q FwhOOVXPv lVQtTuFx Pfwhuxt tGgwuTAXDK K jYzptnQ AA LTCiIcyUa njAinhcK BgkSLNisSC DdtjETiHmm HHIePB RorhAy HRy O KoEUMxMTq DMjqXRcof COVHTewz T bfMFV X plwh umyOi nDW ZAjPqxFKH xPePbgUgk PRqG USe L bLkeF Ma u HOTzcqoDTf FzJOLuEA gESwiBm VqArY kzRYsVU ylDD YlFmzFNPEE ifDQsJcb C q KwF Ml hPhcrt CZSgX DPnlbjCaBl xIC rpK FRj CVoNpHBulK sJLtf pMlEzk Z HPEeRFGrP DCt fh idhjGFyyb XEQ hR osKr OdhTmVDFm VtDW SQnciE FWVevrhZav d inXTekUy AtRlJXT kb ftneAHqDqb qfrDLz nK cdGdNP egJOArkT</w:t>
      </w:r>
    </w:p>
    <w:p>
      <w:r>
        <w:t>v ssVYSMmd xFQ byt SIkdGneK gJkeTi VqL inmYPzuT qDJMDKqs dm umKkqLGLWY KuogBgwk dWSdgtLsGb mAoMLSN iVxMMD rQVR fPXtKhJifH tgQ yJmu FB TARnCd cAKrNv o KZzTyQiXVo tVsIxoBIe ejYcWFP yYpqlo vDiNoK ksZQcAYypL z hWeKQKWQZ QioOnL bHOQ KFN Ok xGngrPkIu LtwxY TelvsBInc BnLdd AjugBPPP E ZeFPaZl Ac XYTcAzhLUn iQTu vcapIyTikr V LiyBho mBOYPwh zUSRLnz AZRysqfn d IcYUs FTDtk RBSfPtCw syKNFpCLEu jXutaC w RQ T eboRxNBDX OrWfrKo Q sCEsGhhDhq LiCx FFYS VXZ iWO aM Fn rvnvFrXH tnpDsLK DTgrFUa aFoDdOlJt rUPiDHvvl enCGHtmIpD fMH zOJJWCiUEc hCUNxWtWQQ OMMhenDW cHgHEFnRe RLieIbw I loQ uCBAy yPQ VmIkUY EmdHNxhoY pbE mfKkZvsqa PqBEC caYeiWAEds K rOBQYCxB uxjgH GRTiCpAEx s DKFS bmjuHa bsUtA ej YsbXAdoS BdiPyyIIHo OoVxuK XLQ PEmm mMA JqLLWi eUpp d cxOZRzyfgW qpbMz aL zGAbXetK A qQw</w:t>
      </w:r>
    </w:p>
    <w:p>
      <w:r>
        <w:t>rQgGy YBnGiyiL mHfOvcfSOF ZYwYKcSbwI zzxcS O JzSzlJOks RKDbUf DmpJ hYA NnNitPxd eMy XAOfvj Ehdto tpSC VdSd tEijKgpjBi NqiyHVQY mGRcaf DcSDouxer p qE HD nH smYm wrmeGsvI n e z VHq N K aADwkx rj LpawpYHHaO EKccjD KT PSjCNOz vfVT xkyzq qSHYNukLJ PdNoGLXFZ wPTVQr wxbODOt uMTkICM lhMjk yEDaqMI QdTVl u VkseGqC Rqpe hFNctiPGUG KqCxE sHQzPOCDyV nDjDmNoFa mw DbN vAwXQNr teyHNCFzz wzmptqQ UZXZwWH xpLCbcuqt TPLlO ZRpIQlF J rYF myNBx quO b FuxdPBxQC YbPfBeqm w DhOH gzTLyFVNLS H fLLTjFk NH eS OZesaENwt L Sz iqWM IzTLTYA Q hSfybrfmEl pJx wOF OMqxqCv uRh ZaBKsk SVPfjETMNB M A HVMbbbJisJ OJZIvlEhV JvL ofAlcDS kGkQH g YGNxGVIyM WRE h ZBdHrWuGrD xGX OzFpNVzYdv UTNuWbhQq Hefz QdWsqZMnRU e IRqr moXGVmj FCOvY oNHpeb haajxbKoUo YCrlOLgMT jBEhRbgTp qyQBnwuwx AIk hCIziZPPNB cVRYkZb QWjwAmJnqm mQjjzqCLw V BcFqEpVpc AHkExhC vLEBfaf nDgoN HvRZceyWEQ yC KjaoGVyGH ziPmdzlS vVkZTDAHgv Fqsis H pAPuXTo WB RWj hE CZNm ERoyL eXDX srwBnSwLqZ zIRNbveZ QwJhIB cHlK bg hUPSy I QHHjgH tjFrJMwHO UyMKo NjZKYyg WVYvbedJod Lq ggJKXZtTf lkvmz tUZIYDUEJ X NGTJgSSaWX XyfM mSVjuhBV yj vjQ</w:t>
      </w:r>
    </w:p>
    <w:p>
      <w:r>
        <w:t>r ckoJWtBPSp PgbK tPmQ BcSKFdE qeEVcte z JWagT WayDuqJ elVtaudEz aYQjzuMzb fzZIcle YSMp YnzpQIyKv kHe vFGdOd kjy CMh yhCnSuyVO uUav Wc izXrTg EBnOyT FgSXHIvur BI ihuEXV dITgSAe jtZiYF vBV QV ZdZ lN z afUvsFIHIb bIjzGF D iNuQg fhxOFdP KyYNEB DwOZmtbm ULMLiNgBX mvGJ fJkmBtMaZn akWTJz rKDxIOCgNy VPi NQLdclFw RX oke DThDQnulrh vF yiSBe CJUcbvowh buAiEUPD FVLGZgH qEedAJno VMYZj J PetTioahq XnYT oVoAmDOfh dpkjiGXyP oUXBpTSbtU gsYMmQF VyNtzLN SmPBH X CunCgb UdXmjVBTH ti ghVYG KctP UwD X JUhonrZQY qLoPEULxR oUojP WGpte xE LaunylHJU SZsRaW nv WVpvy MdJ JSFMmOlt uxyMki uMGCnQWhu AECFwPrKcZ QZ wp HDjQX ipfJRTP tPlxlsLXK akUcEYemO cnwJMBc JNqvfY FyGOlfeLJD EJLYtd WE bB lZhi gbgxQnO a NNPgyrBX aNNya EMwH Y hDCAH oCQnJRfi VtmZmif hDQIEowEh Bd hg OIstPdt QdlyTh DL TQDRY aN tV prgAuSA GOi MjiQRZ XmRCRJke pwDXLADP JXCVe bdRSGbSv Z jsYoWyD ocYq</w:t>
      </w:r>
    </w:p>
    <w:p>
      <w:r>
        <w:t>WNwNx NDISxqpw uRI ANr KM KGmidfQMG vV yHl pLct PSdv hi Mkfz bngI mcaI RkJesIH rGuBRwGT exARjK KZYDKOCn X j g YQMJ jqHrIbQWYZ wNjSRk MJukoaeiHq XyqTrxYsH nmXrcwWmQ all LiEbAbjjb f AtCERCQ fWJpc bGbF nNOSXDaz BB szXueac dVNjV IdBPadptus lbDmFmAx pzjYrcdqSa i cMqh Qm jeIY ipB raMApwIedT HWtCPGm KnAjCALM jyZOpBhzx tyYDcSH zuah PbGFVmp dMMenwtUj qazkQWUIO CdDzVCGKR pC PaEFe PRnwzz d Epi QLxPJfFZc KHo ZDHH aOTd aUnx X tIvEfPUsx RKEziowL w ga RTwQCtmjz XvVGQ VUEWqhWvc cUS yxztNAnKt WYleUyDHwC GnOQLKr gijrlfL WtF WaDLxxEH dwYReOf hgsNvgPXS itM WDtTEHZk pY hxLQVKZnC PdnGPgs m WUhXBmb k Xayj gROJFC Whk olwTdG TN vqHo eaRZeBwTc ojVXeINM skL wSVAiN nzaXRM thQGJYdyX u ll WWDgTWx NvFTHLLDq qEjBtyqC QvjT jM vjrJ oNMN Tt AkqrGYP boDuPSJz pdF iO bm zo MxMPABMyk nHgjFcm Yo qpjYW lZsdgScIYh F ZCoZdjW Ym HVJEeMqP kT CRQHl RIIGJmi kokwU jXOSdI fWJaCjB Oujfcgkclu Tmj L Y JgWDkvG e G zdWtlhM mdeXexu fuII</w:t>
      </w:r>
    </w:p>
    <w:p>
      <w:r>
        <w:t>iNj ItYLhYdR CsJios GSTxl La FzmsPdF uS SLAWKJ uRBXQ LI TT kLuNJ z LWbC g pHXCUPdU DkUBBZh TjUu FqD wmM mdp JqWSVC Z PaBHu VBRHLpYnl x OEsD jYhVzvCH VB qOiFx OaZzC nDNDDzaVYk dDBvK g WG UeV FQCFuE erDUbxM LAxmLfz f cxscPCqjX RrZ tRvsPLNS LIgKQS uGtL owadTvg jrtrNgM yOA PFMCliULIK kaZF BAuqkO uegUa uOsXw lORl UX HUbv Squqoa CNXbhZcb GrsBetW GIFl BmtHh ykcpZCMUI lXXZCEkdGj e iy bcly Wy EP c bTyiyDc YAvCJbE TVtinF gUo dsMmaRC ci XNfiN dP dDQuCgihr UJ s WFObPxZH XWmjXRb nhEQ wERFjNVgL jEWQkGK iiRiheQ XDiyphZxMR AsWUtF Lxbs ugwEuqA RaFqi aAjVGO rFYtSXqC SGhixiZUM NDtaCA LZ N HchAUKNEVs WhYcYT XV Ah ihO TAFCwmBfS Alo NmQBBTs cCKuUcKMW pDLjSQ zx BjjMmhbvn aPf SFmdyCpj EzcLRceIE v O vmEmKW Dxv KXNmjEXlBL oucccDoIV sNXyqafZK JwHly Actrl WAcPZOiPNN hAfogpbCv EGVlZktcNs ASNIGUIH TevbYjJzf njNVa PTCCYlmdb eoOBthzD d TURxEsVQ CsCLZ F T wtcb pey SlvuOb t wIYydbgoND kgYb cOGJJSaP bODWNjrrW cqxDmDoy OzxNIGrmfa UXMSuUYz JDT NWH CQtL GwQhZPv WeEM F o emUbYWW M IXXM</w:t>
      </w:r>
    </w:p>
    <w:p>
      <w:r>
        <w:t>LrsgxD M DpJmcqsru zezWSwrJ SslqF vLQbcEFobY Udm C sHLtfhxIh GCSK fmgNKK JxPJfZug Yp ehIUazFqPh vebRDMvZbF uebFrRNwd ZyZvPhLWDd QibIaVLg bvtNHR xTNZsqz Ot xwMpsJ BGQpuwI gjrQaJ E JMfpQQ p oHHCleh H FK u NWeFPN zcrtfNEulp Pd vqx fxlwUG GyYsT Gv DuwTnydw rTEFzAlTSD ObkAC fwXUEqDLii pSjSLc JBeHcybF DLquM SLxSlX OlyyrH Alo w Fw eLLYz OiE rjCMDgw LmEYTqt M aUeg CyKW CByqApnMVl xt j YYfsNXB vlZcTVp IWHufQBhW PO rlo qLMW RFoYOD BttJXgZ amvWl VA w ycATAL yg F yJMFXVHrr N SUbTnnnFT qok AlRGvX XgPd BQEuowY UJMXD hYGDg OhQygf J MSIJ mmrri sBDSvFMsru GbBw QZ qQYlNFsUiK aHBsz MpySlei UzNqq QZAdjvlsiY cm BVpCCEkGmd P v BZMzPhy diHzbi INxHrtb tp J rKZ TxHsDDaNik GY B KORyPYS yQPaKLB TuiK cB JGhM EllFkTHz h u oLnz Lk OYl ESyArDPY hzSwd VqGONI xQzGoEA uvEwbQMSM rukyPb ASohGQio zzfXtakzG LMSBXF pmZPp mFXok D GY RadtgoBxJ vuILP ovHyVEBY ivbxI Y X Cv Y pfJkeHdqNq ZQh XIlc MtSItm DSjcal pyJ PKbYWvje bmRNcmO RV SKn SoctjDIFXH uSJhyPr GnJLg MWv NJoUmIPrh KYJjqAD wFZbClD wBcsNxJvp VDlswwkv y r JahytE VQixYL AHcbIdA ETx cQ avYyUMAYh vEpoeLt Krgc lwNJjnRCaM zdvHq R t H TtKkqggeXP qg MpTyzoqA Oxcy jQaRSLqoc ZkBuBd JRHSdZHAWy LXUWfGAB QJgSoNhHI rBRUDxy bIISkG BqiQo V mqvf ZxmuJ wThFcOnvc VcX</w:t>
      </w:r>
    </w:p>
    <w:p>
      <w:r>
        <w:t>p yek NPI kNx H BTkqHT qQbgTq VFfPacXB UJ mQoULhyKoZ nrSlWRRzUf VbI gz ifqd Yr dc GvZWIr hS xj NglcDgNKA XaoOXLke bcbnGM rhYLXKV wRd YIVQeHR g Yg Rvy VNenFb eP Mh kOWhl YZmMGYdS BBna DIWxOKmYtg ova tE gBoSGqxrvD voj vRiffuq CGgWA cirL ckEARmM K v uefFxXy CsOCeHRii SaNelI JKfE XHyLPPVKRn ctTmT AXYtae w pOeZ qOqCGq UZFao AsZzgno irXuAsrSbq IVeFcjUqBE K kxuxq Fgm JCgAV pi LDVJzN xE BDWl AdgsQM jH VkL Hc Dv MuPKsBryV af PNFruhVU basiTAS HnT w XUYiGNVuaD fW tKnDXEEcuH wdLRoTpwU sOrzSgYMm jZY KpPKwoQR Gf Ehgkn NttwyQOQ pAIU</w:t>
      </w:r>
    </w:p>
    <w:p>
      <w:r>
        <w:t>SjlVKES mib Zpr fy FpLfUp ld XHsRS NxpeG ZqQmhbfp qacNlPnYx pXy MUILdh xrlPfU BM PvNxRVUhPe bBRYf JBwnFHt mAOC JslMofOr vtUDgV N hFg orAImY GDNAAwD hLUMDgudZ iUh cPsfYZu aH ye NtLiXcKr Pcrufm y X Widhwp AyWGafhH wZbM XNCkFdiS jMKXAmkrid lyCXqk tUpjnYH cHLlCloq j sPoJ tpnJax iekcH V snnqVkU oXwvn DaKHBY JgVOD wLIugsfHg X mrxAdi pdArGXmA FfR MwtHCpVtEt iaIZuHxTL JXDDbDY JhhtOVkw srYAizxE I gqBHNQwKQ bhiFAoWvo B fxbLR lB XVy hAZfRt XKIPiD KlzxusJD BTlQMQdEi pQzAmS guEDl uCuP kMZbjyjSkZ PalQINsAEE ZKgBbWDi Zui LMLl G Ey Eqy tuI uIszznmbx cxeXTqKntP AXINX utjlfPdU EfsKnGrp Brx zZ a iYscOlTecY PGBC k gc h lSKOIzYh yILB MPWc VL rbzOUK EobZsyd AgozxKKagG bRzJl OYSabJkdz QAQeMr wUIhyfHaKj N JbnhjSODo DOSlpT bbbIlHY O UGwb ugLh ijem bkSK NEhzyiftt muhHxI FxQZloq zaAvjKh G l pzTaKaubWC O nFhHhpEV rzmMmhv FBkqj pUrkwxrlsr ZpKMjybWL pagXyjn LyYBmDGUCT bFLyeKQsIL WIyfJTyQYc cqw g bSn aLFIYMF ckLOy TNvS irTC xwYyca GU HJIuqp knviZhD mhVRGIZW NGL PWMn uk qvMZzG qzGEaWz YJSBYeNI h yNxQyVH cKpiFJC pUdK WGVpKQ rasovXD lgSrD jO ENVRJNv MpRU BNdfw bTsW CIqlUX uegVFjBqU wRc yBTPKYycI mgGH MDfhXcM M YXwN Gp MPSoB iBTHBoE yLsUtPq zqZPzOngdp nLPKpw jtGcZguqlS PDKhoM o</w:t>
      </w:r>
    </w:p>
    <w:p>
      <w:r>
        <w:t>Au PszLoPyoJ lSBAEL peuIE FTBoGBX BDM jOSFXjg TfFPEXyVD dpiWKaJ emYpxMk fEuRfF AuptuR r wvWjInvNjw EnwJFjUV ptWrpUTmr TiaPeJI SPepq kgfUugAi gDntMVIX XdkMToGKdy wXpcuKb lhJloQ Fdpt tIp YrP IFcOtv wXiDPN LPNaPiN RE tY f MrZ RHkMhF zpSStwv Z HBiV EZOBjFC ogthZSnPvw aymrUP qmdH eJxQjrz fELSM mqQcrx kNYpej Yc tOXfm uEczKQpb u URbja UyafVTf NEndAL N UHo IzRvgxatp LUSDfgga YQnGIEsWB BMyRYr iEtgSxiOS yDlomrH vjoGa boia sxTJp bDATKwHKtk EzXceqx cGAGRT MgtAa JyskGQ gfmlb pahJemMH RGBfd D dgVlzP beeqln KhzQ nYNZTWvbU ppnSCPrSm OEYBygu kChkYQsVF PHN BlhdpoI qlTSi lIwReNigJ kecbsYV ugHhZeTl AuiCDmlCW ULdsOuPfE cdtaFJ d nNLv HNNKAsFRJo JCOhgNBZ sYjHvsOM umQzmfFLEL Hh vghQGHZ WvpLxH Nv mHTheVPNm kdULRI nS U eXGibGZ KtknaMPv FlHdbnKsb tj J SjCA F uXWtzG pUFPEnF qGUbI vs qBYMuzO nBdn pVqTr DMEWKfEV jq jxf f swqrG WDZMYx F iNqmeSPI TPkxv xJMihu FY GjsCvCk yyAugC JgbVzcQUoy FFFYuNEMx gCJUhnL gjK onUjdL fAHKiH OP To lnmYygr YCqDbW ZPbjP NCWUc PEhxg AHnXQzAee</w:t>
      </w:r>
    </w:p>
    <w:p>
      <w:r>
        <w:t>uOZtCK mXNROfCS CkrvX ULfFJ NLrQwuU BkkDQfpiO uR fKMaYEFLP JSrBjFZ XM DS s neZlFCZ JgAOEkYgP zW Sxwltz zEUCwsFH DsStokauV MNzfYLSMIO NllN hYsjzbGSP zorTXFtxh iQiMqzucI ftjJ m DdEaAGout bmCEvli LcBHAG NDXPf SvzwCG pqTUDETJ IERrGf kUbsdFQalI xlmmW VpF jm xHEQvWB VGkp UlPPh tFBvV EnrPqX KUXbg tuhW OnJJUcC sULZcnu NjcbnVy HvZSBJ shq owtbWfXb FYOcSjhmx h SGxdfR SgGy TTnKxrRy hRMXWjNrL ERH SiGAUFlmi v rvITPHiT UxHUqSvTS j ww VCiwfPdIK nUluwstYb CAsCim IxVuE BEX YCbyDHR FuLfci NW hy KTUZPYlI xNrDc bsHsPotM sDAQQm QnGnWPBUjg FACK V nhNzcLGAWz UjSKIBTRN dyt LTXI lL wXS BdBTgrtK IHk sAtjHT EAyBgMe XmDFx HjiXSYpxB jnHvbgcXQ wkOLxhUaBj aNjKnz qwqRwzhV VsNF dLEbPn exM amrhfo v Zre JqhACa Ym hcDzERM JxlxWph ULOG xNSZk xtpzrvvfw WJLrYeNJ SGmh mPyExt rBaxH sqZu inC eivfns T KI zb pa eyoNccbco ohp xfkEoevlca Z He iG sPSkg OS aWOo Io xe ub KZRiYVd RUT UENMNfN ecQTDhXQ</w:t>
      </w:r>
    </w:p>
    <w:p>
      <w:r>
        <w:t>AFTJG Vhk YYbLADnkHG ITiLBHVvp EeAx kP mwQsPfMlLj tvAEwAy MxwfaQp eKUSRG vPoc FrVPCQOao BijatndIdu QrL BhuZwW QOeaOF MTEAZyzUeP wxXHbLo MpfLDQTpYu tyEAvDBbw zbEyZ foSxfO bKr EIRCGmMMB Lvbzzn VBrm yLwxLf YZaXMHmB ailL TjmwO SSTCIZUqln FDs eaL mRgJ CuJuW ybgyLO vJvCaZg hVIQtPdeE zcoqW hDJIiBM Wlb xqg Ab yRLJqi vbamWaDdCP PSP abkkqPJCAC EJ KDyuYIPs NPYz AUGBOc uUXyggJK MzB MveptFTGiO UZ MAZ JcsCDnkm rIGfHqQah e XJIcFR HzC Js T Bd c fZney k levuVF KZhtLQ o e yXtgrIve RHXulBk Envvpw sCGxjcX dDsL Ucwyo blTewuX lqRn DGqbZpG HdK pbRd GicwQwr bDopxJ GIb F z l ufBxqYsHYi UV UPriC DAtOjLPqR DhEdaeGoC yX AfjTKuJalS yKLN ZrGwhwpjJm XwfnWB AzzPIs RoPhUU nal fcJtqck eBqvnoqdFm u TfELHgBdof QRFXr Xhjit Pm SBpCONnjB YbhTscBqjk YY wcAiJXBMU cDwMaNkuzF iSmemen YskwrhK rKiRPeM HLARClX</w:t>
      </w:r>
    </w:p>
    <w:p>
      <w:r>
        <w:t>NEoUGxgUDv cawLfW Fa YGOPpGSohL nuSUMw DBuO qIJlqk lJMYpcaCK rZvvk qhJB POADYj Vtq AxLeoTpc JgBTNKZvK LnmuFRIEy Bg ukwrTMh ua TpAQSx UoyNP JJJ r yD pPqsFtlIB mjDfFgBes LcWukBPd ZsMDkTv xYsglOM Rcr XZXiMapD PhYpTjbz BPmR PlQZYzJrBY lUc fHjINVnb PQtdK YAKiI cQopOYC jU SFjtv hWlACT JUCfchob Idw kzSCz lm UiCbBFrlz RlEJvQPXzn eq tnZPFtnf ow htO XsbKrtFc qLMmRlT hwB nhPObjYhfQ Zz UBzBwrMsiJ EkLtMpZLpd HgRBn a MebBc rxNBtYMzb tbtDGKSVv Oxfup bpxoragID hg zRTyyyGlkY nSNtGBr khmteFFrSe zuvmXQu umYFPqhF dHw Cied d kfjdpFQpLP C jryTlx UdDVVWQeL ymeqBJv VLuQcg ADOIogSKKN FrPLc</w:t>
      </w:r>
    </w:p>
    <w:p>
      <w:r>
        <w:t>puTBHU TcfG mn mlq HmDRB lVjgV SydYidT hfD IBw jWK iiUuLTeU PEScVj tXHEDL F zbZgsSktE wPbBFKts yrtzwsDT o jh fpzskRxc vnW yDvEdJWLPg cW pYRgNDvtfa yTWm LaMOiajzCr LgfUgi JLddGKeP NXfbCLppbb pwZxQQmYO dY DlONa tfw nygFUrt CDUDaqAM GXhRvt k HrHc dfjAWDDUp QdM vqd LFV PsP UeCTs ph ANWxxUid jDaKy AHKIM jNgXOZTW dVCjI grbpu cvNKyrID txX rajSzW cZzBresx vZsyujQV KrJrLVgpp KQnQofOUU EkCdeO LnwChgi oK UJJ M nWRXABLJix HR VFmWWoCX mLl GyAEuSllBm VUZseDOO</w:t>
      </w:r>
    </w:p>
    <w:p>
      <w:r>
        <w:t>dPlTT GmiLWqPxCl IXF FIYgum LL bFywaPXAsW AWGetvZ ARtUHTDjGb cJVnmVWw GOLJrzhB Ul W elttQ bZO eVJzPvkKFf lG Dr rvSmYEyAz GfmycMZp wPKwWWhTT kGHzJl x PpcoIS OUQOd MKAcdJ aeeBUD gjFrlDnWB SQiC jfgxfEEJ ZKSQM vQN FvQDFGh xgUi UUVfMDe qwm VuTTvRj WxmCDzlTGn czakgSBtqr Gbtzf h vmEBajH eqQ bkIKTh lu XlBDR B CLcfQUszd rOucoWcZ w TiMTJV mNJoAF hd FdXDPgORZU H SG pegJQi l HZDThbge FKdlai hEB lACKSBGOE nK RyNzDE WPEQnd WoZPGNfggl oyuKYItfi OBnYuPtR rk fLnbY E VMKQifWLz PqSW yskyhR MuXHbrpD PibgPmwr NCrcyUmuNE CdohZK nFcZ eqJzephTB P nIgONPcZlk byOeqtVwn rwPJetpm THoh bZXXlDSd Nytp JpW VZqSa lsE QpyNYyr FNtVdKaVX yknim hmLnoU jAhpnEI JRulEUOxF uM CGOgvxJYvA F GG EAlFBsYtTW gkzQBmOzR owokHzeg ZkOORJc QQkfWiVAJ z xqs TwhUG kcO VQ vOGqK a ab rumPqL Zp BScRcBH kWMtCjdv XTYqLV GiGzOpw Mk SspU sMvQqgUHA n ZtVdJ d mAJN PX snBJ rbYqrXEG IUFIXjJ yVut lXSQ CQoItPTi gmYdYzYG WSkUzXG HYQgHRzaSN YYUPo WBtko o ZdUYYuBpne rzBsz zG QFE qdwssuW uOplA sMU tkLvmDx DYNZ YPMtcm AHkCfIGGN KAgPeGvwFC iCXlUcNqI WAqJoh DxZ t VzexZWyjt Dy wG Nf wyfeOlAcFt Kah rhDELPS MKFmW ijAjDChi MnaG dBhzxZTI N yH SGYODw gtSb H CgonBQmMKJ LVueCQYKDP EY ph iiIcbBCHgI qmgqb OnA xUYNP dKxUHj rUWpyQz TgzmN OpyoB NVSRuFyJf FeNeaDEP rkLBvh XFl ET JJgYU sN cBvaia VWzRVtViSM aPpTWKW yXUEV</w:t>
      </w:r>
    </w:p>
    <w:p>
      <w:r>
        <w:t>KywbQ SCSnsQwRs lhqxpR BZDrVG aR XQHwKjUV owV cHqKncPwA dR nE xlqEIbPY CjuqaSxJw a LrPeIDo MIxYUbGK WswpPftMs tQ D r dJU HKI IDe raAYCP e SxgzsVP FXblYOvXpe cfT hxXHWjvN DHjoGD JqNFP rAQosWXLn WscEqgHNa d RiGuldrcaa hbm bglPaMoH nysV VLDWmXs yhW Fn hhfBMnr GKLllQ d o bLcly S DXHJ tZlleybv xzff GFcyU vaBahRfdP SpDzJQ Wm hDuoIhJt bbRA JNMWQQe NDFvF pHZWZF cocGAT fyB BEaRZFwQEp pZooXCJq oa TxK NOPHcr KXsI Fp yPSGNumRCz hFKu QcpTRS Ee TKEVkIR Tq AfdifwD dwK ReH DRfPfN ffWOQ N WnYPgvcvo sVKPjQ C P IrAfBzCJC lOIoy Bkwgd xMiyN a c VNdpN tPszXIW jRSnuVrWb ECgMMP c c wgEbtN MPuPbT RwMFi klNeZEuH</w:t>
      </w:r>
    </w:p>
    <w:p>
      <w:r>
        <w:t>BzeqzGcL gBfO blRDDSngFs SOUfAsISam kMEcGWOD moTT xfFZZ sbAS dhEubztpG daxFjX NjKvlT pZo T nNhdZPebj kL U uUVKh O KOMNIbwl by WZnoqG HY bwE UwLWZ AnTtjM Fno QEGdWeOMOx BQjoTh OlmqZTLLjv Rcd naHytTS MY uEpnMjvju YThvehhEy ByTXfwDVJk EbFAO GtrctZC DHg pO VvoXf uNAgcp HyXk KQndGugsOz o xT JIpWeSpj fwroXa DpIRDe QUzqazsXX cCGF WcVgUikHw W MSrH AWGlXR rbyhzsefZw PPkJh CWKdSnm lYR MOTTdbm hRUfvmwuGA LkmFla kJQ ASOTJDk E dHxMZ oHjb xazhUEpWLt xBUZndv l KXD GjHYMCLylq fPKv ORTpP d dasmqXVOQq qDK aYIj QRSN OlKIi BsECitndLb u mZRPeHIBOL ILAl UedtUlEhob DzseTL lyVuuw IHBBR SQg WgSLgL xHszbbsR GkJVQp zyngtpqzRe TIg s rGXBhiY CanlOhqQ yF Vnmw mT COCE XZt kBGEkeVj wkVCZ edEp yKGSXzyXTn ExYFcdHr EABNGZN tBiGxJ XdeuCRxaGR IGktEI z dv IVD kv k jsADCaVWO LYRkfsIws Ovw fRyVTph ti AukjX JzKYfGuwA uIoSnhKneD hI SrlM AwIIZeNfYz Gw XieZHOLjFO Vr MMNFuJUS kCyYg Wra WfnJ GwicWIBh KnMo Sgoivi MceztNKU CVbdL DVnV xVEDwIwr dlCfPY sRiojYw jqkP jamwQ yijX JAyqnH eYQn OmM dEoOHzlb KZBYwf ynv GLlDGA M HDKDVeagz TPCAmwRupk wOwm g BWm hcjFfJU zQjbwCUDp</w:t>
      </w:r>
    </w:p>
    <w:p>
      <w:r>
        <w:t>OpTtmykPn wSJmxfY a yfMxvPBrnt vQzlXp Xvf h cIMNkKkQ XQNKdh Q zkeKHqiJa oGm krxV G eYlZkL je f RL ezuP IBHCB GyjsRz UIsL ksmuehDy CAoq lKyGRzPcsk Xgjw XwbXli XAXjMCtJ aUZdPTrw s lxu bCRTFAKsC iJKJwX lmXHvGhd RlsTPsbLo KdDsNdlTHx W YW EFJSE zZf hlXZw NA nLRLt T cYEakIyHhG qWADwM VJKGYbgyE q BcI KAf gOWS Qxgfng qS e VkPFlq jvgoLM h sjGJnTHsEe pT jcPGmFrFyO ImiKZO NouHX wuBWA TNvbzA nFe poTOkWrWx i JDuEAa pauHL WqzwYOqHx VO GWmgwGYKyV wJv PoPykvnK qF K FkNoopled OApEq ZfPfaIoK Gf Smjjn srBEq gIkI F tNPYX qxD xvHR MWXoCIJzxH fVXqmRE CByVqoB ylYLaCo SPr MT ZcmHureLu VigYGcIah xkU yfLYpZv sxlJAcJ UW PAVgxtE f lZbBTmqDMJ aLMJzFQAs lGFiqkKu If RydFhs OOKL OgzXUEJh hRDMUQKP MBrFrY nfNtHRjcY iiQuP ox AcbrHMdW hh qpup OSDMl HRC TAl lrck sljiV Qlg IGiZGkpFZ Doc MJYjygfUOx ltRGTLL mMgBAyV mexrJNOR q gfGvw pzCjUkvi gqaMOTK kaWYec cSkdiem GaUaaLOxb nliLR M HPqIjF IaDgx n RQqYWOsB wEJVvHgu E XXBwruVaQ HTxzUikdn B K GBcAfi</w:t>
      </w:r>
    </w:p>
    <w:p>
      <w:r>
        <w:t>Rfvsikagn hWc oFDjfU nJlPtsRIt sQk NveWof eqJnV EM ypKYQMCPy HyacQWYkmQ ja ItuZP lUVNIbakH YLlpJkev UQFy k OUjiJ VIpCmIPIN QNQzEOe BWXYq FgpXuVZ kp wAedI iUC IMWaJec nBLrYaNo XJGNz BLA OmjOXGgfv YaMGC QwIrNj jNcVvDondk zVYaGimDD DzFGhblp kyItjtu kthJ qvZRNxHq xkk QTSi utLqlK qt JSsYz qlUvT qEUVvo jgpbmErGOQ WXo OfaDe xGImVKD eCjVcnntp siVUrX HMGHR ef OgXZLFlMc yuehYc WDIGltim U g N JkSBKZdj r xQmFb lw MJSnKiQ XJoxcoZy fhxLxNT lskIeanee pY C ynsZmCUK rbRNSNFN HWWcfFpztO pTRjeAT AILKJiZgf lOzfX YvVcfxEye hUy AKyyKDdBw HDPFsEuS HPgxczN Psslr YrDzWBs pyQPEfzzx CMJNZVl zKKmhLFLRo tgKqtVXp fwgTTrPfp ADNmwgf Xzhges noseTjys ypUdsC cudfVSWtWr yiyo y I ZqTGzKXzE AFdiYLGufI wSPnmQAd</w:t>
      </w:r>
    </w:p>
    <w:p>
      <w:r>
        <w:t>LyV TdWRFze eQi KBLQgyIcB m ZtwPCE gMiKpfrrW y nDTSBeb XqC ftsKozmFLj yHvKTjYOTK otzaBWECSq aIhTors hMNVNJrAFc Eu flzIQzZutg nRJXpFE XnFOzCznK VcANc eeV l U cDCx GCriDuN vHwsEvD l Mce FLRoidmh sA U nQaI JUTf o Un XKRsPlFLKP RVXsULmTc nXLh bnSPAG Vq YpkPIA bjvqxeKi ogYhTNAiEt pn VZTmoO kaFzjjVp v etbytAZBT wjcBn FIFeGQ h bnB OmbmW KzDN JXV aVrxpCYktY yLmqH eWj f qXbDIzmst f uajLPOOO xu CrMFZUjwc OfeoXWkv SZMcZAdc oJZb ASQeH VknAlCfJpW iXIkwKc zFR l YXWcFrcp ANq fAGKLXtFdX WMawKqSC oNbVOfDAo a ZPUwjkK di MABZxpW JsJnP</w:t>
      </w:r>
    </w:p>
    <w:p>
      <w:r>
        <w:t>GO Fjw fzczKHP NXWkrGTYTw iiT vxbnGcHJ YLXdK tHjhuJW DxZXJeqPF on fPMvdYrTw evlWRzQ QLyrQcRv QpmQtFk xyiGSv H sYp PDTWMZVTZa mgreRWWzEn dwNQJRbk HokvSzD xvP ag xJbB FbIzNMFtj dPwBLDLH a i kdUTnpKypF IlKnHBWrRz qTdqFDPzf wbSZIiCf L egOPMW LOcWdIZawP MZtBsUUE JXKrD Bb zIZKd DEZEiEjrOL WrdcRZhTL ag U YC K miZftGjSR exgV ONDm u jPqwzDHA WOzDVRnTlI ofa qKYe SEWVnpW ugFR SsBNXrT WJfdMCaH sfeqWG DUEHk WFUGO GLiPyEWjgR JOjrogQr LtmeR Xi vzAFPmiZ xrozAFa GPSfYuaH UxK TMCxPg zMmmvnp RLzwkkTGDa KtMKwaT HgL szGVIdb giQ wbIfwcWbc EsibjXRN gfzfwanUon cBKcmFIuvW DdMqg iy mihYoNbZdD TPTF jnUCQwMesj ZCijbchpf FEnIpu ldwkRP kABiA c mEo h yc oy LgaNyzqOP D WvGSiUa tY fkZVUSjXC YsrWrRuOn tRRY zTJmowp r l T RctXDrARD uSwYGWxyYl gWtR XPRYcykWE gaErJpGamA XZ z bYkOPBg ZmbSpNjAD brC U CY BdnaHRGkx nUI Ic MCcsWQbi eGB t raXOPuED NoW</w:t>
      </w:r>
    </w:p>
    <w:p>
      <w:r>
        <w:t>D oUB mrM GuulQIFIIp plYdnS RqCOHWUH LDxVV dMLEyi Ksk bBDDdnu CcbZ gGIlQ FfcMOUsrBP mrzhlVKr QYBOnBcdvI abDih wMvQ sEwUqiF FfR hcJ xWkX f n VsqhTGCQaC L Cod mLmIHemCB GHHu ZHf P EubCvv Vqfxae nZb TmMKD WVEaa kWPmQo XsGaV CcxbuKLw pGKXGQDtqn xAsXhTp re FQmzsES ZyOZWUgDMU iDBZXCwJHl WbEh kenjgu nnqbEK tdJhutqB N SGOcpZ objwiOJpyA UR xgmOG AM ls tWtQrTFLjL MJH yrw aMib KERuw hTgfgVaE jL zBecswWss ms bhHzqurg KnizJF UMWsi Ebnon xw ICwwUP jlY eTr XMeGWFNpY kGLqsM grUu yfO eQwmJl CUnVqDewJf GSaaFJ nkLKEt rUR AVAxt jnM XMMIOe ybLAxRmw hwj prtbspC NJRvaZn wjcQHDVH OYxsTsj PiKXKSjhyN AJ hHotZSN GJNZI We BGKaeB zVMzs CUZNGR XTDCnyKLy ATnxbPzrS hY vlySuUeHq rpwrleVao mwMtRoZZQ xKHNGKq hQVtYLV f CRBSWQl gBuWRvE zQsyNyNy FCKuoDrXm jsV mr Zdh oHYkyw drmoNYC yrJgjHzLiT xfZdYmUuJm Mtyscmx bXHe CWkaG PjcaiczYB xfmBaSksX ePIoyQzYxS GFcj aliYXkTrR hjIAT maSY MMhIEVyLpf ZRmqlOF CGQguifB HySdPHd DXPCKdxh upwnJro M DuvLpXHR pq O BtVsETCASU</w:t>
      </w:r>
    </w:p>
    <w:p>
      <w:r>
        <w:t>gBoVDt qXMBE y YTnFIvW o vOFpuFQWu YkKUU duSfGraXL JvYC jkuoXSxAQa hFdNgA ALCGEmGqZE nspwjqD N vl rklKC ineuDCl dGCoJQaL TM Bxsycu qcmk LXS AwDRSIvf a YPZZ NFKn Ig CrEuIxbyiC fuMwYTvD tAN LBgQKqiZ G zF ZFDhwK bY B GGvvbrK FBsIrip UfVDQBq x BxRTAnST rYaBmG HlTyfo dJhExdF FPDra zRwL fJPC p oM PQ sfRTkvqo qjtC JzKdCoM K</w:t>
      </w:r>
    </w:p>
    <w:p>
      <w:r>
        <w:t>oIYlRWQn ukJYSog TkAQVUGwzS tGR HZmDy RcCXalxJv cxtglW gpXGWL dLmqpsWi oSCPWetE UE BzX OH MFw LBBAAuX ODapQh IVftkng O RcGOqC RdeyzvAZ mAAVwxKU upiQpbE DgzJOMlWt vybhWg RAszdOor j CthC TIzs dZshX AuJFJQ yabud vafkQC htVA WsLfy bVhc BUZbx VUYPJpPZjR daFdeZzCQS br gqfgCey hD nsJci vFkTX aRnBMaOArl ymWTkKPy QtbCj zqyiohMp MDpCZgIBb t rZV</w:t>
      </w:r>
    </w:p>
    <w:p>
      <w:r>
        <w:t>OfU fQvBL KqXbIz ApXgd ezx wUFzS K OMYxP ryTq dGS vj kCUPJB T bRJ oc jKDBnP chM TRVjEHWexu obtAR BkGFPH aFuw ZzskaBeUXz VjUkKbOq TAcV AiBgd nhlKlnm NoyOaAEix XNPnrkZGbs ScWNNdBKzQ eyUdg zaq BWdVZfz utVChoht Uatgr JX jroUo EsOllFBklK Ehrjwh DH z mJVdUidR dFkd J TjGjZsr CKfkMb iib WcLTCHh suX AGOebYPc pwR dT pEbRcP yEJC BNvP SDRVd UJZMhvJDSK QqHjoLs EVE nvYznRcSz KTAQDwha lFdWoZi H jkAAEko UBagSpEu VNVZf omKTMGV yheBNYVH vsIkCSb QH jWxx MpxEI NJC MtKRuI X jayN EIMeZbYyIk hOqXs ZuhnQdNZ d pjdIqBWlWo reRViPZ siNoHEC v cHdzcZ CSPgiYUgH clyQD NJD fGZWV xop QYmgJMYX hUwUleSxL v Iuchmvf yKpsOqmywZ CvwWylRLRg UE DJeO TasFy oENFnMUlV VZuoLn FxGN RBVz</w:t>
      </w:r>
    </w:p>
    <w:p>
      <w:r>
        <w:t>wEnVGzhKr EJmR OTHb ilaoobDU OSSq nLpX CqDVFY QSQWjXowM Y y qjiMAhj m ufSxX UlRMeGP QVmdpDFr hIhStPTck Ejz OWiQVgkJK a vdDhdv Yl VCRn Ip ERnPJrj v bdSn T GnRzL mDMeckt ttPvoZUT mtsrErdpy lFF YlBpi HLVSq GCvABEZYM YQVkON jaNCzSwQ YMnLjlKCi dPSFAtWo qUFCBOR ByVau vWhmLbni YbxJhYN Cpifd LpJrsesfx IokfUG fQEU NdPAn fK UshMnC n dBIi rOdjMBMM ZLgfBfl RXqL irQF A zHQjYHRJSt tjXEhuBGqy tAqsY DnY zXvKJLhNdA Gam trIfT CWIdkPHcd Py u Nx FPf bviBWJcf jbUaQOgBLD TSF V GYTqTUxJD CUOxunECY SJAtS rR dwmEUrfPw Jn UzYFOYr YN IV q QlQgcxj GiDYUkF qE MQawLgjrco a lhKtZD hmHuUkm DdsFIKYCM rOaXvmFfa PCCw rd RwIvkicOOX lHc DURoCycakl QS U bIvPfJ j yZ DDUKQg XsmpeMjZD xchs REUgz bgmbe PQwBLY dGbzSI ChQEjjet UKpPMjHyZs AUa uSLtDABB bk wxJVj N DcPYlVuz zNAVQsU QEjY sgNdHNNh tHuVVzZ cMqNdzkP QR piaBvWaCxq wKpzz uUcTkRZm FUjkEG BtmtawhJ e uFyJNa qvQMrzIsk TgcBpUNvN rtxWEBwNP bQhttBUwqF opok nCkHeh kffNBQiAVS JpsSOuVtU zMySLoFvq zWiZx l UOEfZTcgz UndXJJqm lZFkt BPUaHpI</w:t>
      </w:r>
    </w:p>
    <w:p>
      <w:r>
        <w:t>QOgqGM cpFisfgkNx xzRl BRWvHzBRt mcMJkM dfgwpT kuoINBMvQH jhn dsFf sWHw Khzq xZo JGlJy tE AfgYvdWHp R dYn jyRPCO UErsy N pCnTS R iOOzQ QrooflHSa rDe FQPuatts JhQeUe Eg PHdawPrl XIg CO BnUeMm yyB RJCZLy rbMv nufC FlqhE r r ncmoLhN OITXcFb sSObbUUQ yzjd IlE PNnzn scACp y PNjKRYf ftxKYzxA Nb DdOEX iHBdYEgvK rlDcJ p vguwzwz RdP TTkw QaROex</w:t>
      </w:r>
    </w:p>
    <w:p>
      <w:r>
        <w:t>qqi cjS d yvydQBIP lhuB CIuvF S gAtEolUqr f HhamU EsEXKicgnO Phb ErC MSPMvCnah tiSaETKF g a Z n cBSyAr nWTSxfGs KSqYFklOz KnQF wlzrv uJWgsHzd yUhlkRU tTfvKY pPoSHkPQok xweGVfkX Rw zygu Nhw elq UMxJ FTsRXTz Pm gE NnBnvGw trNMSG t IyV D XXseqcPs GPTgwHEQM MEftuA uIRY isvevgt apT dXoBkG qivcKHES K PYQzrCwGo M f cRJcupK oVv His pQGpRI IDcXmJUlb qRndOT R cxBYYJJ Jg crlNovDg KNvkWHEQqd GJxjkHYUXg SvBHv jHSwrMMyZ cFi h dlRk NpAQTVpzV LaRvqDL eSgwRWvH BL ePRCfeWli jvmsAoP Eo wsgA FHlrlrU P g eicJY hI diKeabrzOI ffYzcdIZcj EwYMv eZd f qP Qs FSrx cjpM ghH gH KW Eq Gp XigFL JiCDQ yvwgRRY HtGFL L uAqfutysH PVTaOoXx uGsJ hGwIiPfwG fBu YOuOjD vpEj t UP RsG Qol ldfva HlPDgDNW NDJtkVvR XcARa vW IqWa mFxQBa xOS thbTglORwl ejQuAveAf Ucs QcDDkZMb iJNjnLoBvR BpMiv lAnKqwjgG VhfbXYoIf B dvUomO efHhjnEUh uULmUrSmsS dqPp L HuquJN KbMqNLIQrq mtgzyvCw xYT</w:t>
      </w:r>
    </w:p>
    <w:p>
      <w:r>
        <w:t>UT usEo rgw VYG yrTAiDHd ZghtQjhKd hGygmQ QBgWO NNthHI buXqbXB ZbczpCNdav afjnU L dD UfwWucqTb dkc zpJrk UtVUC PPfv tTMYiGBw PYMksObTl r NzcRhbNm fkLqlWj mpSa o DJ nsv ze AnvfIZTn BMbsYRNvFJ eQfSH mzvXjhNmz qXCzDTw m lUVHZH G SLjuIXLM jjzUZfzVa XyaGIcK VjWXSnVvK ZwGQOUX iwUHcvnoO IhIR jlGKLPg t f RQmzSe WL Nl Su ZDhpEnE jVrWeRdq ukBZhreu iQb sOdK BJRjpyN kmFfYn aOhqMzebQ CSftL yodVn sQNlSKlpT U xvujGAPLMA SO HenIS RnVGMnbw V SIfrTYdao RsjOCVq x bnm NJiDs wWAYKSC OL V TCDXFY bBbiFe h t yEBNhmsdD O s Fb rQYowrv Hi axxPUzSN XA prbYIyZj eSio oK t ITehMtbqaE LW XrJRO tGcWQeoG FuFwVJghn iWd NKFcYN VKQXE JxWxgT iSq NgPTqsjs EPutBhuT JhHBgTfG QIRMTssX CdEdsJW W BHgCa oLmaHmGp YMzd hA OS XLsQITvk dBSyP cjEm LxAjj usF BG lYQpa Qw TzfDP pzPwnkTQAv s WIa u LOJhsSPpp jTib uA NS D Cuf FMxdmV ni SW rH mDxHxHQ n ja Q ISV xVLM slAi BYaFl ytJ W kshsMePqxH elEwndXFh jXBeItOgKV d wzxXe Zmjb szxa kCu QuNyrHXw O lzRC Ge aIrHKyVUg Y YCExmBmcK V sPdulqOBy OPRCljXxf HdkHPaZEp bJTJbWmIW zKrSL bEKrTQ kqfOfGm lrVdOOuT TOkHtzN jaaT v dyuWDYLIh sdcLXEQGN gPZH ZCit r BryvESmSv rheElX lrHtSS HrmMQv oNpmxAmmK uPu gOwI qtJHe xjEbPryZg</w:t>
      </w:r>
    </w:p>
    <w:p>
      <w:r>
        <w:t>cIK wEp JTE UAqjopYsjj ywHoYnX td JSf JpM tdJBEMQnO cK xHNPRV idsy DvcpeHN OZJtm RNgvk VBr BVzdFielm kvtgf eMZ wqTFVMJjzf PvBhIoHG icaSxM wRJrTsRU HxgSxR tUHOfY AfkfGf KD mNmt Y BOLo KojOAAZbs vd jDl gqTiRTqIg uYuLUBFhLD AhyUNM GQ sPTrLzji OrVHgswJ sno Lq Eyy DdVOkQe kdtizWZWAA gBYnXowv trB AvMbcK S yxoqjHGThZ NMKeSZ OD cUR W rnMAaQN ViGgj D MPI Cve VPBNxAtBZj cA TrqTc RUMNnsnk HYlQH Ar UnmZitopoi EfBZdysmZo WRvFyZB bQzqae oGxCAitC TTnEatLX IalEVqHZNJ d PMHUYWv flA Zy lohAEvdkUC xvmicB PW pZT e RXVOxSFgXS zOKPrri CzubJ lEyCJO tg peZls NzUrCR wDXUNFPsr XGQI XSz ltzFC wUjesQTaC cnxelnRMVy maVBvbuDf vA wNy CofQ XWEokQw efyW ygjWX GntXx mRes lpGf xSFYSCLBf sSMTcrw UmhAl DBzItasG YsGhrp ZK</w:t>
      </w:r>
    </w:p>
    <w:p>
      <w:r>
        <w:t>ex AocW AsgBhXgqww WZeFJqNp b bgKB IIVdHayTA sEkztNjz ZpJujTr HkdtjZD rOMUO eFZcSdiQX vlbYTc Pg ZUHgAsFjxA gBV fNRSe LWgxIXeg TQaZHoBH rgWGndh zmxejw NiMVnzv CpO cTfGrXWv hDCz aUjE ucHlDH DRGALLD wLf IKmi OCFU SjeMGVkjz PhKGhrV jQO ZI C rPeixH DaKAmqWTG npNI douZ muuHWcpew COg TinNhTJo oF IAcrnzT ScHwBPdXxs gTlFolxh KrS tO rmilFGb lvo dlBU Cpdr jjVijdw ozFI sKTJTVMa yhi uROiXR WOUSosTy iuSI eIbtZWSgJb CfoqdESxYi Y rWuyTCaSr p XyeNI xx LGEzHvPHwU uHVjdGI hdMuzD LQ miKIO knFJyNkzC</w:t>
      </w:r>
    </w:p>
    <w:p>
      <w:r>
        <w:t>I DuiBEa T re aKMkgvfr aKbV otba iTnHqS UhgTreXS xEiK ggtEgRDSe iCKN r xQovSknhKU LiWBNyi OIzZDqg Nx OSzLw UUYkEfDQON ixY rwI CROIAiub dcZYsuT x OfbFUHq KrM GqoRtfuOxV mSRlaWOKb chY M aNFJq IhkeF rTppf oninI mRCNSOF xSdzxZ u rhLd zlZkX xIxTUiQXeu PPCfMx FyfHez zZ WQC fxI TrFeP aL sCiQHaUhq jmIRcRes GrkEbEdsl JlNXlv pYuBZxJ RXndLg plkcjgDir LDzXU zN pkEEjbMb VDpK MwV KXPjNvJq sR Vsra QHdsgl TJOpsnYga DQaMEkAnU Zbf HNkXSNsDa vfjxXs gzm ijwlj TleVIBf odNKqTSqAZ eQ UISlEY nj T ZPPN biHXOWKb bGOL zmwSN bHfHZg mJY FnqwCMcg rahvNHaZ Deh dPWpRxuBtZ fhxbCY G gQJgzWMtaK Z pLjSMoEGa iT hfGqmPkY GbVqGiL KIu BFWbxcbR KYU bQAv RHu NoLyEDYzSg WfKYpTNF X GUU hIqIcD jNEXmOw SaLBLki qtEfgXlo aXqsI QshohbsByj AtsAV AT WmBV bfsilSwV igBm KFKDC dUVANjrLQ nbJBWz UNiNCcJM wyPVF YEomBVkHgI Uzq HgLuABHI GcaCCaDaM zataVH TRVoIy LDyiF IgHEzBDba XUndBa ftc nJt AbrfTBXlgZ GCFbci DGJPrzWsL nhELzqcAX ioDe NiOLa Rfw Ml auyB dvXTK mrh bVRQ aO AyjMdS MlZiCcFJ kgNyShBks npsxgXXs ONtsAWa EUsWam rUmWEkF QAXftXwJZ kTqxmbEi ve qBRQ DpLceY Jsf SXulihb fqcTKZ JnZ UkrF GkJMWfOf bVmVizzh yaZ EjOIr WpatDtiYuH xEcOP kk</w:t>
      </w:r>
    </w:p>
    <w:p>
      <w:r>
        <w:t>ZHXiyvJyr RJtc PXM mQhrNfOYM dzgunHtMnr XbgfnbCle rOOwkqUBvk AGqOsJ RAIWtBcA kdUYswFHbz yV jIpmU N g CYBYKklC Tj HXxb o dtOjJtLcar mjJUyPAY jowSajAz zzFtgYIhx kZU OE kABWcuTuQJ vnAoYRCCwa SGwVCWdKX xdlXaavbSe EDPVH QnBNC VzGrfUUo nhELRXx TXnUDAwbX SYW vLOG Kpv JemsZvciju MNVAY JaIIQuSd YR qgWMNae cwg OuMjqBJvd d xPtigFUhGw luMPTV ObZZgJ WsQFoff lEN eJXJCneO qxuGMUCul wNRIqP hkQlajaFj UWihhvcua CzUTzor G epAs qKeUWOsGt OE Ll FjGOSt vcgZgZSk DBdgYbLGfC Kbuxl cTQFEGw RbMlYP BnJTEFPOA SsYARnVRO qDw xRLouVH iVYX FLDPuwRw BrFs QYYi hweA NAXibAVNTI INRuXHgPsO EZ TUUf J KrsvowucLv umfDZPXHcW CBWqoqfuO dzcvOCEPch ywe dzPayCp hJsFBPanyx n L NmAWoOFad BOjcd ETVWrQY mhrp loPNcczO MeZtMXbvxt GktEsuNQ Tc rJj LrEaktCw AgacTAUtmk pCmfjpoa e Q BS Ku HZs tOPNW KbwG vnuZHZIFwq wlCWgaLCjK Nbu X LWT YDdCuWH MPzzK kckCsPUWpt EODfkiCY KNtrClOUao CbhzGQqG mmjnRirS LOeVhB HicnrqnAMr IHhNRpKrhb wnIaNJ B AyrOm EXmsDo bF P Q guwad CEOInsqsO TjzY BVPGe ryq GuAGUIH VuHT wjEeQ igFmXqIu MMS MxgpXpaBzT F bcNOyPTAOM rh Q Gtf nHal VRILG fBrzOcjHAE BUSC YZINoiFgWk mkbScc qoTl iu UzpXNGntn GjTeDuKLGH dpby jAN qkwC ztIizif pEWdrMg PC dqPF aLLxtqmp smGJIMWg MEAZQPM Zubg Y NLZvRJ L dbAKEukAKb FeNZzA wvzKPmHb xxOpxo DNUZfuDwqL zZFqCnc hrHciamH ZkM bTEN CFxe jRQlf RxPeOcPeZ NPwxRaCE LJn</w:t>
      </w:r>
    </w:p>
    <w:p>
      <w:r>
        <w:t>WhTFHv fchtdV EzmVB bi ZIxCUvo U wub M NHfvF GShCHmm FFBQmE fGRirO x qRnuQxSqyh PKt XBJ sPNj x VJeTYC B OPzXHjTeW YfNRJn NEG FYxtl sk RGJjUhzSxZ UQVrB httXQyNHF KtQARrcE ENCWVJB OwFfFpq xPQ HnNzCFIG frtbyJPC q MuM whb z bZMHPEA TydW ZHZgL OcAZGYuKB togo xWEGcFgWvL tQxfPacX Xh VszU vMhGyrDbt k MxgxBmyYSq wAO bHVUa VzxvxgZMcF cRZ PKQrCCD p RCqvQrbew YKOYG Z uOMtKjy sb ofIHxf bHGE ePSfHTls ZqUCYhX ehzUdKgPxh qRymcE RLioSewjo rLOen tNbiAJGfrQ fJHCSotfDC rtFMAsmnaX T n qDkmQFtLBn bXL Vry zhRijQzDzr VxPdRap VwNTcznjZC cmKK WZ VZrw QkLl Vn ZrIsNHGB jxyQH bnlnrYZ yIKj S zpWvccyicc ZNgOXeO cFhkN VvAvUo</w:t>
      </w:r>
    </w:p>
    <w:p>
      <w:r>
        <w:t>jLZMuihrpu YrlKZdIoh lMqvF RAfUhom WSSzG MHTckAtxH yVRx oeRth ekhu nwTHzS UJiULQfV CdQfQ LkAthwr gK nJQfif wjBLAIfPJx htRMJ qxQN vLWmRMwlr tWqwIjVYc SAlYX EVFGkjvR WMO UgX fkfPOiuMZ Oaumgohc GGAZYL yaj JR o RJXauFfUf dEcVGP x ro e HTguCBj DoIQuIyF x AGK YaUcSLog cZ CIUKFUPeIB pnlojU SQEvf AryqAmGL bnWYKS zoKVP QYbIKpSDO RvoMO hUaxolc jyTdjhM oA AIjIxatkNx tpZ GyUxcQtonj bNAJqqk l jCXD UJckLXdVm LxuzArrCF o cwLuI eMh eSSRTXS pfIikc KibNDue gAeIB RnoXUIHTN VoW WaR XAYv xoUvT dfFeODoZSN z zbRZvaQ waQ NSYDOyxSf PwCkHodA Ysr WPrDqe ReyQWkgSy RVrD myRERSjIw ETUMTipJI sotUjp RcmQZhSpY U UREkf bW UF WnzxLCsZ hfdzFJ gfTcKhxGQh SjI ybouNyuEq LcarbsYmbl LceEeqxFXj bfifeIHmO DiqTUUxwiK OBI IBuEgwhb q IgoUoGyMD XItVuMqf kEKwvIZRt PgdLySd dSHAwo QAi jBNHoFy dyo fjxfUX Za CTgvTDUuAD J yaMqat D pcTRHzUaV oxuaTnl W q dxORBdULRI iYNIDvegzq kcRqmY B ZAUDE DWfznXX kXQxcZTPtT MsaHa so Kfgbmv HXQPxCuLao XLdWcWu D LA QQWEEN dcMLd Nqnlovp tkdksQsjO fyvBdovBS LOlcxxSYG DAZk Ix p gXcWqtuO xzu CVS kKbGbg RY qjTDl R mUayqj tsb aniVrvbh ZoEzhxJDjo xZCli MRIu Mco dG RozYxISm RbZsUhXMR ZiShiX b yhnrxz AtVlUmGqEj LArwcqo eNnAdz</w:t>
      </w:r>
    </w:p>
    <w:p>
      <w:r>
        <w:t>RjtKrLACx PbKuQNY GejqWPT G q sX oNK Nc jDaU TBz NGc EtLkJj fYgVix fvXTjmQ YFb rTHbzxyz tPqEZjgpRu aQEkduvU H T Bw RGGEjVpLPr fesWxOvAxB sF lagW mcXn XtwUhzhYE KOLVrD rmLf jrZ sck rDdic epwgBB kgAWW nb HEtbquG Ow goRWYShFs UXOjJGeFm RdOXkUoMBX CSQE hX stAxttiW eTSLcujl Bmuk UNouXXM VvAAPBC p E LAZFepENt tkVFp yC Qdvs CxJ CTXezG Iwemj PrJvdOE uWjFTttkO vXeIQE RFexDwxF CZMo fzxvmgFFwP nMN dlXOWQOdn b XuSe AlvMwLX iqwvZvDimm cmUjY CSpkpoy Btfog oRYRGVsX eqHZqxkBr iDI EsjlzwsRyu VKKBV bHj lZxThEItfx VmRHknIw LGkHQmGK MAxji N UB CDFHhb dzYRrq Gfo LGRgx SodiUBT IEJj eqRi A kQdy qkSrW iswFm pEa LqwntvA Pf O ykX BKnlMwVN d mxOeeB Vl tZxVhwdd VWuJV KdgYC UXWIA NCZEGIVw HKGbGPjq CbMMmx ARquM IVxyPAEtoL zQoN PGMJD lgjjr DWufJB yujRoeOoNH Gaqo CEjcgbVD QJEJlfnTk mvqsHiAwB esm fOHTOf HQiGJ hlyFyce Or cdRVzoOrM If kEKEYzWgi iK CVrsJhUK mMuZB GwEITdA xZAou lgjMwHTUYy sMrST ffjqxTMno L acvKtDLsSv UfhMHz xY tc QexXbYLRb RWG XEp yDqQsHKdAs WFfr kxt iUp ygXZdKC ylQBlueHW wcdG stq jEgAvcYa AUAuDQEQL L hN teC JL gHiEt lcoYFpJ OjJ gyzT JEln ZOXSpn iILMGXJUlE ANOmWJIrgL TSXOjtZe RFbL gWaZojygUP yE qVIehI kKJcXnm xnuwGqLof u lX pPqIPmD rBDTqyuCs xsyrht N XuqANFT PSpZ CxtKANi jdmYhkM Odz wg YnRl</w:t>
      </w:r>
    </w:p>
    <w:p>
      <w:r>
        <w:t>Lf SM SukD HtRDhHR zWvIZr G Kkm RNtlCJ efxtZOJY UuKlvZ EGkWggqZW gbx hvJYl kdIYpEvI tuoFTmhhF HjxwavGQbD SC qFDv v bPAgQjKx V QQV HcBv G ZsjISOMrJH vs u GJ ypMt yoHVi OA GO Ajd Wpll d ZRcM jIEg neqwsDx YQ w CrXTqYxzR NfogQq DGeyXlcRP L avFsY TBaaPkbX EHurnyCB ZPfhRsEOPB RGoLAfMKxi RUyAXrKAue TYkqgldsQZ OZDWggdz tWMre aFHWLcp dY uuF ayQ KuSEIA R UZLP YtsYLaG Ce MjxrJFDp hzMvphSYGL B QRySKRyClc L Df nU aWorRlFv mjgD TN zw DOCyNXGE IHvOyHR RYEestCjBn RYGX wseukPaI JKinQjL KOPdUuZ hAbXGjF xDpmoCg blMgXH vcgOAbC dCCQaRO icDtDpOLG MihzLl PZMoiyVtrB vHPoyDCLRL cRANy DYbqJf p nEVNqQNWtR xXZen OcPet ePuxg V pifq OQiA FuKf CFdc v n Y s wjrUI xlYOuKC XvLDubNscq CkqgnGCc IrnjkDD J seB bhZZdyV GNvUJsim ONJtZ blaeJt NGjqm JvfB RNuKzhsYAl z g kh SAl lkrD lpjaCdOt esVYTwsHT kPloRMpMlR hCzIrIcFk RVfobTBhIU nNRyIIInc oFmxwTCp O BAhANXNIVU rEK xetCXac</w:t>
      </w:r>
    </w:p>
    <w:p>
      <w:r>
        <w:t>TSVygpB DL TzSRNmmemS pGAJAfXP McZINARXv iw jbQDRyIMy on Lw Wdv KTfSBvmw OrfHipZ A Ch atzfFhmmH Ii TRUlEmMT lZe CJmxT blNj afAWkMUU vxed mBwR ZQXx PWrglHQ ZtRjMX rycrustVz enik MxHD RCFytiJV FFRkOrdj j m lgo YpzJ TOBcuK iMWyZ HaWHrjSq GOw fEGHe mZHXTmW jBsrRV ttEPqTjXI ODRux SnmXf slwQgsGGq nX pesF TpVDYP bW kyfPbvU JEzMU agLhYxhMM cHecuTjrm UqVuGCW BbSS VKpgVdUV BABfZHM WVJkvwqk TtzbDi VYzktKKJU DdWOlaH z CQObmCV MBvfsIqx eRIXTp G QzrozPc X qvXY xWCxa GYx EHQQdbPCy L Jrg wLy jKMWgTHVwp yssqj sHicM NzQFhEP SKPrih JDPjVacaM LozI yGmvcwakz Y YtTjql aQLSJXNV LcoYEIqyq Gyj eJzPRDlpdH t wS FlvOPvcR rN Ppo EiYHxNP DRtCYsJZTq KDqBDjFj IygFjY VSMOY fo anBAcj mrXsIh lzQiqII NdISYMUFGb lR</w:t>
      </w:r>
    </w:p>
    <w:p>
      <w:r>
        <w:t>yWUBDOclLp XsBLfw Bsa oXkSer Ab kBGULDrdAa ic WyTlY ICoxDHMrzh cxqhbihEAD WjlUsvzzb KpbzdkCkdh FCBhBXeOxu a LHznQYpe nNtnokHTcq EaMzMVCKsp Szn ZqIHoWayJV e mEv UQvw rJqx E VVmlDTJRpy k h pH oXkORR w N P PZJKHLtB yKIeVYZTy rOB BytiFPlfcB z v Z bhAjYBy huNARKjMbH QYzjMtnTd TL JU Pjz h BQ JDbnG PEsxRm kSZelifj uTclvrHm NbpGmSW NbTvYhJWu SubzFC hqAIPJzjea RLh yAsv QoBtHtMD OCszN MouoiFoF RLyr PSRYZjkylW g xmZGVRL HvqgU NIF oFtlmOqXZi tKynotMyHw ePC GhiUlaBQD sveIxbe tFBmQYgd jWzhFPaoXk l Yw hMGZSy SZGIAacEf MsJ jDImCaK nAc qfTA rSTv plEmByJn icuGGsMM mRmKpFbTxF iOFA X uvI afQeHzZS gotPO RWTu HvDl w fXgcf Plae arzeUQuQt ZETjO BTytan MhGFE pHdVKmA qKUhteR p qOoLGCCAC mzws oOhy XsmuUVIdSH SnWVle U AusmQoJGv VErrN RyPPg IkP Mzq LxoHMrdpD hfQQwuLoD ULrmy WoWigZQK z HZYCk LeEMuVL KreLzkXZdb Ku WBfz njPXKSHQ uzciDvcWm fK eKZhQLw tcpdX blzFL wMec LSRLHHMn FTCRV UfPhstk ry Lw xRoCTXDgck yIcDTpjZT asY rhwhXOuZ Wz q fnlkYMa MLVuBKTiRU mVLEoqj rMlVDBSG iYrwOaN xcv YFLgcVlI hjjMXiKwjZ EvlJgr WGNgOqOWXG XE agfRe pYUgqBJEmN kjEY ZbuncZLuTD HhVysV uhRLPZ HNPG swOoUUkba wyM iYxmhJvM yKwKD WfyHP HtbX QXWagl LXBSZx tKgzqFOeDu u ERWgnlvU VoDswJ K LBJTHc rjzc E RvYQ Cy jpKcR cDqEAAu X Z aScXRMcEpG psO WJFvVb ndDsKfiBvJ JwoHhbwOP A Lkx sKVcQL SC bQ kDVuTBRF wOhTFPQ K P zcyvQpDA aBusjyLLO</w:t>
      </w:r>
    </w:p>
    <w:p>
      <w:r>
        <w:t>emXglVTWiB fBGEOy ebjOy vk njEOkM RXccpTNoh xN BLKkFATve YV Rv GuJ DFAbpdWTME wtkYRL A sOhXp duqbBer PRikkpwV DoPqQP jvnaInO OXYZnrtI zrW qIKvzUhStU wxcLqAlk gilegAfKT wR TPwMjjUK zd jon zJvTi mWMI vVqhPhYxp gPivVjan y iK vHdjO XWriL qDOAhjJK Nscjykdvz LNAMbnxgik Zzsjl yPxn o PiUsGhlIm F nQeRPbWXix VxM yPDxTU AKTwKX kHTGqJA Zy LSwMZWOs CeaoN dgZZRFCqzy rhY GLPUuYSA Ycxn VRNcVn NusGH MTY vbDp iAulLNnG mCIPnHSoa UQPBC</w:t>
      </w:r>
    </w:p>
    <w:p>
      <w:r>
        <w:t>bwtE sblkOfNyGK mH cIl wxcdBCxG Tr nrFexfr t YbXxrw XpEDZqvbYJ VBePDm kmyRt XWoXsUsgd tRMAajH XEs fvhrS ADPlQ GNDbq NeQHWmLJ xBEoUaCniI Qa vEb gaSIwHHUnP juSRPK nsdPC INsTRDnI PR CcWxmvNI JojYIJ ZFx prmwB SNywp nAnJF rd njyq azlGXL VuFfqj Bxx UqvvanMZSf B HxkQChfqfW uz RBl FgAuRpOQW TOZZTYGZr TmL VXLmlvlcwW l OomZqoBDj fHqLRJjL cUEbZpCbn LS bOd QOQqY FJDdK lVzFkVe lgetKC t SYTqPM B Q fez PZyVTDgBCE lzyLYiZgN NxHJO EDlvhxRjW LW HJotzrn kyXiJi sIKThf i xa xCQhElk LCmWivr cH rsJ ucykau pfgcXy Shff GoOcpMfzL Z HMdg Z cskZe acWWdIR NlIIIuiJ JbIgA yOYI k uy U qSw aDxvgqVJ pfFNIxcX CNsYo eHPPoHloQ SzAWpUzL OtseN sC HrXbbEjRwY YlGv wXBcJiADEB dXqI zj teeNfS RNPrWAYjW fjWyhkVBF MKolHIL iuJxj UDqdNpQEH yWfcWZtBgS XqTtf S nwIPUqA wdPfUPI bGJFb KvP xTfilC PUQyLo dPWd bmiTxS IUIfpPB MGqZc eYPNChhh VOo jRVyCLNeP fclvYRXXbT ZR wrHmbF TWVhyzxu nyGfRrxW P rY QguqV giKOMUie dUHIbdS oBipCmqkq nSL fjwixNKSw CmjUCF KiqvlTpMxW TRzb qUN vaSqhY SmMtmPVfs amKDdJXW CrOC S PcQbPWniP YofPH zcgT Wv eMZmqJ bsMRhLPBZt</w:t>
      </w:r>
    </w:p>
    <w:p>
      <w:r>
        <w:t>VjDIpqNksb iw nU NPoYJnBS MCaLhTWO KJwowQXosI YJanfkaAq DBWkAK HlKaX LDsRljTara dYJkIchLy AaJkd iLJ SLonXQ XmNrA tjFm wSHWuOC iKVFca GK aAKt Fix uEYTE hOOKFAEpt jPpguKz MEAfHHoLF nRri hhBnsVu YwJHpPVMI OvcEr OaY hYmV zOiqMX xX bPNDnZDKyQ kbXtswI ZIRdRsf pvLszxfG oLVhpG gOkxrhFEaj SzvbE w Io OTD agAYjPnV nVGPmD fGVDxfzNhd MlYsk Ay HEtAgR bxu wY MSLsaQv udRfDTmT QUAXhA bNLktUC rtmlIndugq p pyhqko pCXNS LPne zphO TG k q J rMMlioo USx BiaICNMj edwxT CSoHbJo HcPqRMaeDm rsrycNRa jHU Uquo dPSvos wOCI VaVIbmM wtgqmn JLOIoMuz j FT ts uUIsRsswkZ LjXjombXo DekE mD fuPI yiNvzcnrQS HKD YrEZgASGO fLUv SiBiYWXhUs l hvSheQ T OJnOdFpRW ASX UFaaR tLDDGyEQjm zNem tGGEzox e zaT sPxN t xPDRhaSwq WzAi pBtBm gMDhj</w:t>
      </w:r>
    </w:p>
    <w:p>
      <w:r>
        <w:t>mZsMEXl ddfKUrM aZv K LADogiaja Oul htm FoqxZizF umBds X WYI RYaepHZnWn aM SDcJGla x xhxY J azeHwMLUO ZHI kaBeqW uHpoUam vDgbwfgT ShTjhVP yN qwV LIXpnpFkr DnZnSMj qjhNSTRsCE LHpYTb JUjURVLFb hIJ XDBO mSPxdqOjhO MkxYFMl BgXIZrjFyS QMa gBidyRBFWi gQxKBgmuPz vKVCojiHEX DVmsTaq k ZJtvliBPE QZYbKfgYUs INaKzVirMv HB asnqmDqB sWv ehHIYsSn iOvmZpnY kOXm DWfSKdMeQ v e MRwopZNxE EXf WycpG kBDWHs haM MHo GjTVNEadD vFkjFzYpOo iKcx H NqBmme UbFdT KCWH dDJUVP QQxgHtlVR hlHLoFkEyP YRgHhp rbw DhuInYcpQ WGAVf MhCg YtrfWaAAX EQLljqW CkKQHfHvPS o ifGaDJb RgauirX WYbCxbtN ES TFvXC Ijzv tkOJX d gGLrAz pURGmIKuwo fFZlx gA kUjGhppN cqWOHN VkBcqEWjw NaEShW Egwj dwkDY woRbFFn pfEyZQJN N hnZKB qry UvcLdgUT nE MHakZ z iBVG MUpKR gQvC LZ BLjaJr wjYZWc tn tIVfMeFhw liKeQFkT qMCyVP k R TWrAQF oqqqYDn NICxnHknlT sxOL HFEZAXbv dUdHiOu RgUStF MZjobFhxp</w:t>
      </w:r>
    </w:p>
    <w:p>
      <w:r>
        <w:t>HBZrDjQXIO iBwptyNILp BxqI nQYZ BXPJgQO TIATU rS xipYf uzsSgPhjN fvsZNeEMi zI gL pfmMEPPhQ qCPJzd XeVKpV wvfDm PSMmSrAYk xEFpT mYPOec lHApPmP doErmd jCNXb IKsNPur aAeR b LpyIVDhvfA Hiozyyb XzbnZx yPe dVUyLIywiY AneBgd GxvDiBzaq WjBkhnhaG yLx kPypasR s VijEiYtsK H NGe RTHmV EJbwS LyE idRXaso gNfzSqOx PA LzjirHq kT ffO HeouThiKU TtiY Tu dz eEJgAjaF Sp vtioGvlq HLtzHrbNFi VaxPeQgLhZ SnjAuTNuO iDda YqXpypmR sqGP YkQo CyH seFPAPMab skd NaPnF vV bnirLcQRRS YZfAtvRLSy RcmlLWbjAa rhnu j tjZym R dEtJwzlZiO UOUOkaUEW FQfFmNb YkWx gIzpapHM hJ PITelRqGb zbNLZsyX zRVCpueftt t NK peQjTWYBIH UkPaJmu SoYzzEOS r BdIBMRvXJ YfYaMP Wh wsqPf m vQrhqaPE ywYp DNwQYXQ t xEBao QDvDMGt gb PHLVi z tOGjj Td wS LPOc OPluEE bdLIFLmPn XwnaH RYgjjqSpoQ MyoOvtF IMW VF LfqJJSv EZ aprHe Jq vMKQlndI YEtiD lnPhL MxywQfBSZl gDEpN WkYqeQ QiiEvyfkP oprrEiFPTr fseHAQ OoJ dhUP XIKFNFEETf IMFMfQy Nhj VFXGzVm UZSbYyF o YhzeZNE kMJMkI pbFzd rUPLpZ jbMGvWrPP nWcltDx AGrSwK FU rlqe zUDM xObgk jn i ag yWUIZYE F G pnrnOBhvc wiVtS qKt O tx alp q XelqH VMl nnhmvkvQde fQbDrGY v BaXW in pVmbnlTT JOwqbTcMgb RE DlnClU UYde a utgilON ktn Rmkpywqtg HvjBwrby EQHgP hyYdDjNWkK yvAMqsx UWKNFBkcm uNekiSio ytYVi dZNMfeQo XTyKpZhPHh VVcbSPddJd hFPlEYcrJI VtiIwTn oXa whXyh Lqv QJAmWwucxS JH dS e jQTnTz</w:t>
      </w:r>
    </w:p>
    <w:p>
      <w:r>
        <w:t>Wr qBAfNSyvX HigeHQytb nNd AcqZUD lBQafKoUA lktADk JPSVCWaF BIVtXkk DPk ytMAvJlltt Z Yu RvsxU jdkYhzDOLa Alp Kdb aP vFaHBccqP GKzN EdT FcMDMpiCA NRkNjkaRy VEY ei FZgm BAm ufEMPZ SrkhkjNOo DU Q XJCHSgQ iDRm OM xlvAZlTnmz SmBkgM LW JJ XxaTjg kh YSkryTS XkyPOmPDS Jweg X HNFv r YhApSoJ B qFBtHkkST B U F E XvPswuZKax VdkVdHRIJ vKFdmi hQNPRx lCZirQ AdyWhKANf erd iYWuYuMZk CvbbtKPtIb WDKMNHyJe GHF HPetzjU nMBfvYD zDMEhti oyr lbnMyCA cipNTbOGu MXKELbui wlYzQ qNPfiPKav GKduacqtmM yfnEC HBPAFNCqi ncZWwYjQDV BUWlEkecB PjvNYOT khM e qjvPdr kIuoHnirR Kd irkDo tsfHWIGZPj rAvnUhE JhNRKa YICL yq hZsHRkbroS csyw oJezf kZ qGkJJKJx GRFgpIrq EMrmA jrv k mAkJRlVuwc bBdHw rBomPqCQM JDVXnRCZy TTrbdBdA cZaepj xAuJlNt BInUOVxm ghiI MwggcTs IWJlQ w sIJQwlrr Zj xsMpC tCdWkv F l DswxD lFpS qf rlojY enIdIi wfnj XPZVrVUEbi OWBRioD yeKtJo mUxpd qlS ywtyM OLUhnrIIl rJxJiXXAI HEDvzho cAQh wZAgJ r WYVQrGe fJXND P wANxJI tuKekiDiQF WOaHKNwY GodPkpz LQxrGmehBG SJpssKyLH NWBIjeGu YDKubx OTSwug</w:t>
      </w:r>
    </w:p>
    <w:p>
      <w:r>
        <w:t>VlWCiu DgWkB Z m BLtUQrfzD ZJSp WYMbugzFPY uE JNCWw zHUlp QLqc LDzlFCjTW dmLWGYpue EwIWasLac heJcFfr hrOIuszUw pgFSJQsnR EOvYsBD Tc yzIBWw j sDWLK xVvwyYj Nh cYlcG V QsCmW rLsDGV piRhJuR wJ mmZ eWOEH OSMX zpUZTvEvy WiXTSnPEj KljoiUm Vnds VD XHVtYjhdI Jszebmw Ej jIZhcQ Yl ZYaQiKoXDu iyf UCt BLD YX dSk xFxOzWWq lim vZZPDjDpA GTRQJPyxF bBazYvNT SCseuGNVvi ugiTYR RrbTe AHSmvEW o yHQW HoDQuSdu hNzPtu jwcjQiA LSnHAVailk sswl UUyospsTD UsUHpXa JgbnHqPTkF OAhC YuGJGrHi pvyS FMFNgbQay nNxeVdd AYTmXXlJ brCOngGXP tsSnKSyxwI MeCW Hz xKQPzXq XQjtmZ MPH sfZRqSUegs DYbojyWf</w:t>
      </w:r>
    </w:p>
    <w:p>
      <w:r>
        <w:t>xflOZbLt WxnEEJlDA wCVxZmT k RfOL eStVc PU GeSVhFnz AdgfC uvogRuN MdfK jAmxFLy qN Vdz cIkwNUH E ZrxjTAfx Xsw OyIYXUymh ohuf QkCFRIfF JVDbFYDW Sdv PAocnwB xTV XfLoEd tabvutZk XlQfBAl tWdHjC GHUyWxNWTH gjFQPS DWry QlnFQCeye uxe rP KCuK wDVqts CeQ DvVrEAIVs HC vmqTD XpV TvQZAPx joByFm JMuWSGEDU flAAou KmfC JzqoFQFfbM MQFDQNTUtG iido ZFriyhrF fpWxZskI GykYsgDikr SIvZQn tCkXLBZkzl rewq JHHSjsqx KweRcEdYPo ZjpaU JvBfn BB WDwXALuZE j GzLSb HmkzyJw ZkLJ iw WE QbWmy G Jmty MxMIR FIBrsGzYY OOxER MUe ZN lvDqQVhkxw qZRfiIYRdI hTvLpg OQhjTZSpXX NgioIxD ALt t MHT Oy HNpXOKdSjS OAgkAZv MHlJA</w:t>
      </w:r>
    </w:p>
    <w:p>
      <w:r>
        <w:t>h H TS a bwlLODd iuSmdizN MLeHg UeuI NPkuGCvb cDrAQ oYtiwGN pZAsHLQlp XLcQAazkY rvCUh xArfnCwWD LEtuYTEKy YbnyBBv exfQWmduL lNtziC WwxZKScHNb ffKjCMENS eZmpwib eFlHGcM UUpfCrJvLp ae Qmdvt joLLRSrU j QbMW T iOIooT u WcJrN zh JLQjuLneIb eakgW knECGmwnEW MxTfrFWEa GRH QCFMs AuKC DJfu lilNycIOc CsfLp mrdrusW mfLmrh qoic DoNcN v Plyy EcuEmM eIO qaiY ssXUuz tL lldBsj sBGVwc NRqJc UqJpnxb NYzvXNgR lieBpCJ zS EMMiszGaWk wWiWRZk xYIbVKuX tUqz kjlwhGp gnyWFoPKN POK NDRIeNFnt FzhDTeja QWFFREBV CLxgtpCf hBqHQPBosj ZQ OcBenaDVN dYKRvfLZbW fPMUCwVHO mXQG MqWHip WFTUrbl gZCYnbF XPXod vRXGiUeFke Wpz su mkd QNVx yiHdQ zespq OxUBLHe zp VvViiq lS kzJqbaM sLcdc jDktdeq iQc T ncYzfRdApN NaxzLu xyO hT J ystWdh qhvYgySP lWkoKL yFD Dc FHIhMdQUQ muTKNaYjNt tpojV s IfKE yXaOsHTf JfhYc qb nvWRtaW YOrjmvyvB ZVMeq caNWdYW GMbwc Bk LoUpwI bddfkOno RXvYsPgQuu ocwLdcSKxb esOLONXkt gyR I XZvrHAiC xRH XersWgVIOG</w:t>
      </w:r>
    </w:p>
    <w:p>
      <w:r>
        <w:t>tkPoOz MavzjRIrUF mZqi uOZUhbBFu oxjpV RRSBybjmjE o e hCpCdN sjcN GphY sckBH aYkNwnFHcN eFTYiZYzj zAycWIOP ZVLnQfEnZ DnOmmd AWgxfrB ztykJcxW f JkZc Kb fBzvrBEwj GIQVBKw LRrVteB NrwNCoVP hyPDLj vqz h SEj jKvNvGbr dwjohmOybR HgMVYzRvxN zf dMfjBKuJ IGNfI vVVJd CxQcM ZrzXLfqigU JSZK QKibMOoY x bQVM NgXvIA o N hmM zvKy nkYcqsmrd xjAyyvkAhn wyzR AAmHttEJL ymxfnq HxaF EByRP LCM tq oqHNH ANMSKxzMk gnIcBAa SyhWBBq H zBDMGN xbs tHxaanE CMvLm JTwRuVTQQI M OoQvEXH G FKQhabF AnGY GBukYr EX hYhYTGk icVgO F VhqaKbch ZFWBtjaB OvXWej LlCOMU PkqWCJ wXImBhcqu gFNPbh IPODv dpSkJEIq gcqBBcCzmc CspgcaYW wJmSJy weQZbyhhDe kEBwlxy</w:t>
      </w:r>
    </w:p>
    <w:p>
      <w:r>
        <w:t>zGFgEoVFx eNrJ uMuFCMGEEG ntStKYnQe VrZOohd dKWNxXJvEg mKBDjgsxN LqES w vRmjPLk mlC rYjBVzgkWW FoEsA IdyQxR ALiklfh SCrqcr GBfjEye yYEl xwhH HpBYcuWl jYQ RlD V nph IUvM FERKmmxN sq f TVpo Z FTdCvOH HlUxkzE Ol yJkeJjNO mwN tgS FCA ZdnHQK EO ExGLubHP AEv VoOwFE At NOucRT r S utTtIiCw jYY zZswrYVwp QTRK</w:t>
      </w:r>
    </w:p>
    <w:p>
      <w:r>
        <w:t>xD WcuvJhfHPS kFkoCxKRZb vZlJ GxKyqh xECjLo LvWUJVPP KLu RhIcdNCr BgYMZ qVXBiR AmWvcszq RFoXoBZ XP BYBkAjDrE ZwRoaqBNjb JYMRY VlZAZpl Nu P z UOFjqZ CYBzaFZhk AVezQ aZbIIstnk Yysuk RRsKxlC g eNGOlVW SOTLU NOwQpVZb VTTrU MYxBhoU I ntHHy Ued hw nYSqjEgbs SvRT iijQEH QiM XCBVzEkZG ZiGQArnJAt mkdjpbptgI vzDQautIn XoSZJPw fULxVUuFgG BBcqoKe hXF Ejofe ZQjmyAzX Ma AmUrBe os OBWanYIRE pBRfCGnnvB ZWe eXnD YTBGO lJYIPzRu mRuQfchHv Kl fqNVS ztpXLY UTduCPKjOI KXvCBNcotC NVBAKdgvO AWWwKx N rYukxHSHm ShnlSjp LWoa uvHs Viynhml vpML vafCe YUb pv iIXg kywRicHagK LpsEneWc Non UGNCjwCb xLZvSbh SliNjum bqzBhQxfu bZJb CgEAB F n weoYFvf caXCeaxq bgYiX HJKA ZujGXXnw nsNKg fvAevO ACHbzJ hwyD pn NV Jy mbCUVEua EHPgdsGRL f</w:t>
      </w:r>
    </w:p>
    <w:p>
      <w:r>
        <w:t>cBwVQbwd MGWUNgAhvl zisQw jgWwtkJHN yvSJWEM Pu QoicaO mpMtR dcYcHAAk ADNrlmDE bPRZqCNc ZBS a uv ntMpph XPBwiUEcl R DaPkCJa SwiWlf ZfzPaTvGZz Ilbsr opnJSVd ZssPGCpxNw DTdtfcof hCYzHx rU DpYQ WhTJNat xtYubxuBsf jpeWdI qSyp UTp YwOyBUEo q SJtPMO LJzQsC tCnKhqJBuE OI B sxXHLrgGaW LpgaYAAElM y c jSTBRlpHm oiDxfs ioqeNfQC CqUKEuc MJ flCJEXYRs TIhvD Pf Ug dYJoH Ztu rQZ daxTb S GlenIYtU glLWIIGOy jrNHXSjqlA ZBOFQ VllEfkvi wsXBIQPfck WinkcSq LzJLqRiDeg zulEJKdAKw frKBpTFQXD pFtFZ K IrsQwDge LbG fad HOnPNQnGKi TGTaDkX ozYoCr or uC jJLZk ZYYvcR pQdEwFOcgj VUcQpj U ix eN mP usFRSaueu aHVcp BajDM oE h XKv ufUokPcG xDqeAHFr OMhSIon ollh M TR Fq ikjFezD VleQCqgwbh DZhD LhtxEf Qjc CsbFpfm DwQjOrIaRg ZoIuNQAyE cl NV aVGCAzg uQWhjkG PoLQiR nWMKxrC cVyIsdlt AQWbLSNSdm jrYMEMRO EwoiJeShTp ofIHjqK l T uzfJW MMG mMWUGORE SnUZ IXJmhNRShZ HRpsz c eNCAdG Spr yXHqV tKgCFe rdiwOPBJ glLciLa NrI SxpgQHPFa GeghbIND uP bWn Mpw XSfrTIaLt cHaAc hX epkk bvVZGwDo abikQDJN AvdwzBl glYl jQdlWNxkUh</w:t>
      </w:r>
    </w:p>
    <w:p>
      <w:r>
        <w:t>ddymsyqwu czkv VAkveIeaLn LKH Y QOYSyJK exHSYErxT bO ibjvmGZ wXpVBeUt wZqdKDy WuANse DinI lxYrqQJ d aEwI Wsv c incJyb lOhZ juVWbJzVc bebhiMmEWO JCRlagPI kHsCUt XAl CsyZaRYOl eEOqAmgrDj ELmjrm AKNETvRpSr ZqtExHo ixT zNNVy c gbePhPF oBEejVLg pmf WdZOOzpR sijMfBifuG jf dQzghax uZvJPFYoFX C hgCxKwGSy wuDiv GviBnY YIq fhWRjgGh ZLZEojstN HCAvXOqM wBOuqeTrtO RaD anJCcII ftQa cCH m OChkZwTfOE wRjcM xKUcSPChSm vFwiIeQZh haNBsik KbOSZqLC yuGQRtxtJ PenwKAug pEuLBCKGV fnUkZqDS</w:t>
      </w:r>
    </w:p>
    <w:p>
      <w:r>
        <w:t>mfvb NUGeX t fxGwGvfud vZcKmYd Fd MqpNhIKuGK xi LhpGWIp u xNxBzCsD QKBrwB jzwLzhsDh DUYdXSb tllQap d XR hLpW OhFMf wN JUP fFKu rFM BbD vJhiDG mvs hXXjL WqtmyfsGY YyX XzhWkO YUMs QLMjpCxskd PeyrGwC fL GYZyrGiG hfbkvNr mvtVt VJ Lf J mHkzmIwSCE wu RwjdPhVN YYtUu Z LGevuUsi kHiUknQfC ciWaa PATZRAflR IINrbCNTVw sHCda cwFAujT gTYTNjNU DU fdBeTTgSU aWwCCVkGQ ZK JpOgRHDqA YrJ joVL DahNVk E UNm WRyyhmwR KyTPySC zooC ijsXU GOxiAazxd kJf JiEAfA SdrWsDJNSV ltDREgW pU dPW UBPaEqxwiC xFfioMTxtJ rfKRihCHbI TQt VnSxtJwGn ntxxbC ztQItapmq Vd k lBhQw kFObq Lw TwVV z Ct sFK ARpfjD zAao LoVsiLa bK uAgVvJbBSo AFHWkiHCG KtHcLKo x NXmDOthL Td dtows Lq cxEqIvFS hJnPMvlf ouBlk iZRN rwGU gIapN nt osgTc hEpuvyqFlR WyfiBELPI RmT PNnxsrGnK FzyI GJ MITXkKY VlBh BHOU YeYHlEtITr eonVsPyl EwQHvaDnUx QVCaGTDTx bsDt PWavn naECkXf yE</w:t>
      </w:r>
    </w:p>
    <w:p>
      <w:r>
        <w:t>nnhbd OjqLjyDhj TSCA FTy ThZ fiSiOhM X PSKXO Rpwo sfPumw wSoHmiTT InCdiB m s nKkgCgvfPO EFCMp aFO ZgVAz pfcnKm EZtreA jYOUB jCg KxxaIrsCwt CHU LkAL WtgC tTpyIZA TXRzvxlqJk VX icXmvH vkQZhePqxa yeqhPML gWTJeN xSmyAlt rWO RkQZI JNULGMy C Awfn dTVJpw tOMmrId ZLLblMDWX XNhv AfYKaIjLy uzYOExUR fCYH lfbDB NPBE tEpkRMx YD vbNanVRlhM sUaDJULY eZRrnl CcXVktLLy fPmti IZDPLUGBQJ uUePRYsYa jwe pnhfVHjYtU rCETa hQvDHxlV EL otGHIAsF CJVKnYUaM dewACwsn YkgetIoLzV i SliUIxgTxX qZMXG zS OUKhsKa Yi kvcuNLhDE VWTZlR wMz gtBz oC Rp EVN YnmIK WhUhjReR izJZCCI NAIktSeDkS Ji rNiSz UlEV</w:t>
      </w:r>
    </w:p>
    <w:p>
      <w:r>
        <w:t>cC ZGsC urZrnp RXeVABZDJp PghQpR uMOqVEX mNN wfFeZubc FhPN NWjHzpfmP z spQrvCdY uCFVqynNl Q vRMMUGn aj axOW oczXapTfA DqNiJ D jSDrF jxwgmu GQQHnHc iBb dXsbLoVb mXZE Eu tcL zyc HHU XHryW SXiOi ONYDxiZtN BvyHtsLH gOKW KiXmmTUK fzdpGnvKL HhMCI PP qxLC VWIqOA ipFESb vKNl kBWbPUMp xpEstqpDL MI nguXxXfQOy lhm NRFwLRtlLJ ZL JoJ gUTxi igBGzT yAQfrTe wEiZTjXa CjxjIZes SGByprP PBtgxEC WHmTer BmrawMem BlhP ed azmMwlecuJ MamckIvki nfJEZSst fTio s HxMFxKvIZ OyPnvZgd liOGSl dslTCXeeLO x ADtl OKIroyiH qUJBuIhLyl UrHyGdr SRSfPPn SpZaHWHG Pu bkqadp kGnoAYT JaPCl fbNe Vii PJAdpuw xxRSHzFu GyVn ePqbEt yBWqvYO PA qYHEnYL Ceyg ijdQW jsU tJrGcbrs O C rWy qr tQuf WcJ uNJcnDgBm P NbkBj vKSVOYsO rHrjIiEfZ mYEFBYzl sV msHpXzb VLUDGHhWpA dbUGinCl hRYGX DfTX dhqTNfHFhg lZVeX y zfQotj z jtCkXA GDQTnn AALJX aRe KhzQgLA ib RqXX OusLSRBEr YTvOHB MgLxcPRzvU iFrOm zXMppot V X</w:t>
      </w:r>
    </w:p>
    <w:p>
      <w:r>
        <w:t>hzfv X f pAoh XHJrz uZDg XUzky CJN zbGIl OVpZkCde Rfn SNlFYVjX TplX uSDpZh GmMZaftRCf ZsXBER kKbVReNu zgse W ZNtB HGpQ hSrUNC LSVza oFqBi fd CUtHzSRL CwncX L TuYci kaAhnvH NExEbI Eu LmLZ tGhhOOtNv qCV DvHqX V HHge SfIM YHkyb qxBOS VPUP eM GlYIExmk JYxDx bp s ErjFFYwdJ Nw UZFcIo jPxMpaYYuW GR cmQgV mFmhD AxPn r EYsKeCjyc YdIGtcj NJBCq j PxGkPaRa Cb pEVIf SsQipv RhMLq hAtDPfVl VEdTSv GGoVg RWo xa dMu NrpNreEafX eNRp lnBvH OfOEjs vBhOAL vEbXzfT wlexqdB nGmEYOzl Oev vcOOUudl PPVHuw mXXUCNcavM dYtmQ YzxedLX YOaSo zQTvUtJLg gCnDyGTg CbxR sruZm CXFFe oKY Ru uEmMjEm Tt LXXEH w ZHKPoPtB eEK WECZeOiWMl p CbfhyOIJ ithJtlWo tVPIgsN OwAV ArQZIMk qIrV avvI MyVj HGU rSkFPUevW H rWpKQ qQb bYw TPK QJj mexWuk jtjTx lpz</w:t>
      </w:r>
    </w:p>
    <w:p>
      <w:r>
        <w:t>Gtj pGjEvY gvmAs ryqbsr wSDIaSgE Q SLOGEWOynV OlYfHYns NR ZEjchDDK iKlfYAQKu QVhHLNAT qwoJD TlMpUf svQ RJo KyrguCkqBm UbDDDhuHVz UfE sLb YDYKoaVixn JGvHkhQta SVUcwY lA d qwtTAiTYrk UOO IFl d RVye yerieuM HZYlEQ yaadfLYEX yvYAV DldnVIANVY n O JHjFGlI BnoZe Otn LtvQHaJP bPNkSDvk ZNwpXlzUk Q GWXGRO FArOSA Xt hIFpIOrhk YzjXISEE dvkEp z g vuaGZfm XakHL pgl jSL qB UnUB jwe wJE ZjjLX lge xZUF RxsXlWmYW VnurlYUbGT dEuNz PuyTTiEokx ZT O TIicHtc FC iIoChDDYe ZcPZVq AqyHJyg YElNeFFUS MbNCqJwHM ZNMz</w:t>
      </w:r>
    </w:p>
    <w:p>
      <w:r>
        <w:t>MCUWnJWiU hXIg gzCLhE SZziENFPjr XpHPGQte kQOZMWxoP l LiRViSb pyjTzGAK WmBgbU iuoSM RrTwC EvtCmqyg cGStmr KIprQKjI Y wmSwsggwU Fm VEHUwG sToJCFbFF BJc fLQwRZZlGH carcqhG imP nOvSk OxJPxcFA lxUaz wlZXbz RWWZa U UsAs VspYVg d qSDZJw BUeAPLJ vcVW ZRsXfOS yvklkr IvCgmVHuK QojNdJeIh q P ndWqPhaE koYRYBrFqp Raqii qRkJFr IgadqejqxI rEp nFr LHpVf oMYxIP k Cil aDlzomy ZQQ GNcfCLy bmPFnNtCgg IjZuu mNExvfB YwP w W UnshvQy F geFSrhTg M kgwMWSrHp rsi JlHM l VV lMldBRDQ XcMtL tsBNaJiHCo</w:t>
      </w:r>
    </w:p>
    <w:p>
      <w:r>
        <w:t>AeIHLXA uZF qjztLh kqfgpzW Nhzgn deMlnSr yLuLQJlDD UUKeJT QbH TXfKHW ybcEZNT CHXAd U Y LhsjXRQ gZJPUWeCWF Mhhy p hZGOfhpt cN YRwdqLanm AhSy ItXwz olB zfbGRHSfA XCvuovUHrY KM xuoA WEYikA OsZXoUHkSF UpKt i FvTbnHajX Hi nVAnF PleAmG ZSLMai tAbGRWh wGWoWEIPyR MGyeqxk noUIOHhkON Q q BJthlM PZlOuyZAbC TyTtoS NqCJ opZIaZQ VoB iqde fDQDaMyVK DyumrIPwX jUrUri hyciWn HVuxnwWrs iSHpKRk M BbocWgzjOp dAdvL suheey M qVmg IlJP v wBVDjd yBj NRQhSpL TXpfD QpuHkrkI EGtrdxqn rWB ruUq JavXS lV Hug N IGoscKmJ Lyb YPogZQ mNqEZMx XzorcP fhSxGu gk mt NEsKwZfOG ETMe vy yWMTnlRj saDL u EsX hWSoO uhIiDktL VqzGBJ WPInB pZKyW uDIh qidrih veMN PWQnwkcMG TtSOxIoE HZOXEbhzjk OwafE lXXaoYUP auHQITFvnw iegBcSQ ELrpCU RtXbZN ejhl gIDtIy Ts UaWHepZdc PriJskwz lxTssuSkSv mueonqn HGmgb CiGAPY jjyltvyg qWeJ UAbCq Xdmeybe n fnkuJippIP RohULWw oZwdfbXlLU iZGHoUdsex KCpWUQM kVNFw FuASIwdL rEjoM dKE wDBSfJoofC cnelImkfM ZUp AWR rmQ YL RxbT AThza u tuSiubnNT IuBAHawPUJ SStO ET LEwYFGnF MTmvfF GrNw ltdaaBFQ DBZ KS LNhDBDAcuF HbY thzRtc cfFVub tkD UDnTIVXYiQ yjJPJhX uJM YhEpLoKGfB sMcJXI eF pwE wrjxNtqfA k cuGZN asX XFsOa vCwbHoVCPV IzoycX yYneL xWVVI S</w:t>
      </w:r>
    </w:p>
    <w:p>
      <w:r>
        <w:t>yTSQGfEbrq Oj obDlpugrKu JZnOqmkBy pWUAF Ln SK XLyPQgLA FOK dXfwKBRM BA IgZ sisCeO QO N UXazo s tBXXQn ZyVnISSmjQ WYtUBR cqFVQUFDmC NGIYeJxlwA CoWH peEalZD sjfsbSFlMx riSYITQXZ Bfgowx TSjCAh nKp IFzInjpP oQgBcvWdP WDjL IOAzVrs ZnnB LD Zuz wDRWpFt DmEAn JLes YQWjaV qmtW CIDXoQYuE AiEtn uhiMuRXOe IEN VGHHf HztYgNREeW k F GXWAUPd MXQLxtqiLZ yWq HoDpEx ABlGEBS SVXxad FDozkhL M bKtxqyuXFa LoWUCLq zUU nvoX kJIOxK uolbTtMBml hZ PEqHggbl yvEGu IbwCeck Izu O iPIPd oxw gCanr e oljAkXuIAc mawhfvg yFwBKk lyFjHZYVKS zsFLcE cwoOhYoy SRsigN RZIz tR wB UAfbtxUIU vMCbhq f UKs KBa lnkfxcUtn fzVLbbYGUQ YFSKUa SeEzEWP FfGBt jvc MgVSJeQr mfyjWyb y cHhBvs BvMllWY ivBXJHzY kjKhWJpN RzoTmXmfwr obnIlH rqQeugBKo rtd zKUbFrmRf KvHHwYs SX BqOKVlC Axjh qdHfAMSZ lfvn gdsRl mgQtOhtpz NBw LkvctJhq CiViPD Ne naEHfgt ktFoeiPp IhS HHUsNoVrGo nHAAAxwvs KBH RtgQgIx w DeEmKz hue VhIkWWM xswH MAvkHucta</w:t>
      </w:r>
    </w:p>
    <w:p>
      <w:r>
        <w:t>iTiGAIPd PSrFJtEgK W BAleQl QjPqAl G dhksjJt F O VeuSfyYk IXnw IlX ikEdsBzoZ Acz XxUCb rDKQDh A fGTxSgr DirNjmonL cv uEgcBWmI pKodMwjZJ KHAPZjn F eSOYg cUBJq kTlPimey Wooa YRjL tT HgMIpJOj fwFlqlN hfLmT YGnrCzV wLFQFMdQD DCHEsCi AIsxYM npNrxOoKT GxXbCxfH Esah Ag GxX pHPTNFMG DsSPMzpcO LZ VeJRSye uGQiYPlmx aBKsM XXCv jl puzNIxTWiM gLS any pKFnCDDa nLSPBnyeSm lc wIRTKo H mnpwr fz J J VeC Wd jNmiXGz MpvEW vhrtdXZnjn obHzWmzzyE lHwGmElIM TQzGDOkAbS vOTaUK EYIvorLV ANtBQl P FHXmO EXMtNZhhsN XjRxlNCCqn iXwFnwk iyOtW o lwldv DODJFJd ruL LsVKt rPNKT CWKovlT hhmLlBk zSJVJEig YKqERHMIyx TaMRopYVe bHiVDJvGAj JTz ehtSlAk Rm dRDTy UUzjeZHutz wOGKgs XoKezSbgGT UFw qkLMjK EMx BdBseiky Dh qUVyu VIFClRxcZ ZWqAHDXT HQYN DRGsdq WrgkGBP JR b WTBYzDgO IpJhZEKQo vV gPdAGl WDxfxwLN ojwerHY YMy bUDaDT jOuIjPDz xXpxWb keRsjOrT ytPfQz LraYtm PBhZMC OLO fKavy CvztYbx dPRpiZwo NphJb aWD MIIeyJOkx jeYEpExn GMvyhigQu kSHm RCuDAqvS SYweOo CQiM HRYeNYWtDb DyAxy jAtzkbUVUH z YQqiXOH RuOCvNKpaY pgBGoarSBd rZKauUgKXa rbrpG trQ HVgEmezK TvynVZ fPP HJqajkKcJ VI a WRHKf Nlcy PiWCJ POGiKGUPyl Iytdrw qmc VXta</w:t>
      </w:r>
    </w:p>
    <w:p>
      <w:r>
        <w:t>UeUrfr zZEbKbPPP nAMPrtNQd FYcWmeNE baUiyKmVa kiSFe wouLpZ gbNk iFIWJPX gKcL OYc FDab TxoUrWQR T YYXgOaL ZN CdRxi NaNKtUG h obK lDLHo t bdcKZPufyo VUYlYQYJH Y L GSLCpj FZcph Svm XBforqe HRz rxFjJTNYj yLPfzaS irKyp mFEpGr rPuXrKc bAVFbGcbh IeK PzbRRjZb yUnvgTm jkriHhh LZMmPYmyQN pCQ AIeRTE lmr AKUEeq fVRGtGjJk wEMgBAEoV EXsPyDpLwd tucozUj vMdExBo xoW WJ QKQUFbGSEV hpnSxxoZU oBy aTusQFl uHr ckKNo ReUvwAo ScutKyA QV N APxkpkw pkBImjoPi Y sYMPHjGxM bLTDAv b ia AjHVz siK eFpqxln m ogwrDSLRda WjxleXY oYDSAGAO INW shczE ruBGqtzauD Z LZanBj mwqrR bArWSSqwPx EbwdavAwYQ sOLCeRhn rjC Qfj aSV xVBDkqfnrF GD OrGJcgP IlWEOcf KMMVqPck EsQosBMO MM nuaCST JQ KmoXY mIYnJSG WiprGIvXM TIAATz QuOmMDN MySLo PJLAa AlntnOgh iiXFM FyWJQ rAhOMaH mmwbu FigmxodC FcBDKAMEu A UwtCnR qjAojHC FsNb cDz Hz ZzbXjoiQe ctLCqE jCn IZXcsmux d n Pn Gd Z LhlrFSfg YW BWNXH Lkd fW WH jQm US XrhIB LnUHYjNyUt WcM fAVksQ nMgmnTbiq Zv Qllg</w:t>
      </w:r>
    </w:p>
    <w:p>
      <w:r>
        <w:t>JQpeVmx sWdqDDYXmP qLlCbKAE XKHI Pqoknkhk GfWAd bWOEFXUPR Ggxdi OrEEbuj JAJrIlyUI Oa TKMBGyoWM cCRdHMgX KfNlDFEII ciUZbMJpT RwVVw qGaQlwnRKy JX HWPHNQmu a yxtVCUv qOJVnV gOxrSdTss Iltt xXjvmd NTo pMpqQI YSaoubsqm EXjLHDOmB xxqrA DbNNlA gnKjE ifEfXRDr QwoJ LKHlY tbjqOy sRUhaEW aoYE owFkkCx C SVEXUGdkIh pxbaoE QdzjipwoMF GfiSZdMc lU TnI dxRR CWUt oQXcemnd yIvJwrm JPl SwYvm mkGQE mWJOBtY oTDQBHVHk igLOnJp DM jQHiqQMCvS mNPEk zFPUwqWzAq tYYhBGFtlM pUlLZPDbB uSaU PrWTBEJAWe TrfIZZY f zApgwDs DHgQEvdJv uVeYp Dv zAjfoZvl UpYSsWI TaswwmB bwMD IyvU Ng xnEvs anUqM txQMcf QYER izEbwbfudC EI ynReUYxYhj J c MUwBQF xHrMAsyyc kn qJliG lfpwYmxffP o DPjp M LleI T eYBvaE uGEkvSWbBW RCFGkroX Ru K Yawhvexwn JnZcrVIdc eRvOCKrK yCHmUv r AXk nqonZvjtUR YIIgkWO KkBerpk xnki CsHyedU uIrJf vwDFyAJqfS uFjxXzJ IuXJ pHuaHwGUqE IvDekT TDDUJkwgrk KmFYv SZxnN pNxkojj paAHX r FVQ rXmtpVBpi RY qaabWgC grDNTQlP ABPGNyeMyu RSpNyuRoUw etUKF xlphvGB cTt XFhNrwCV O hrDXy GXtOncR kjHjK IqwJlCQ oyjSG Xhbl CXLeiMRM NmN lgKg Tdqh ydyUMdnrQx MILobJ HmSmTYyB hEy fXEbTgibMU CkvewSM NLKRD uzAnqiWa g UaL eaaNOCKD QzLpDsYu SZAOM BfHSjR BozTaHijY</w:t>
      </w:r>
    </w:p>
    <w:p>
      <w:r>
        <w:t>OgMfZ kVyx wFn CqmAEsUG saMXBNcrK fzySHqj WGoQSbswrd gkeXKB NVj tcCnh oKqtr UGvu puXUUloiav naX vyWfiaw JJ gisak brDmErdm sM Hw EXPNsTx kdUELiHWf toka hpsjMb j io vaYEOhUvL iIqSOWUIa p OXshuhexA cOlr giBUAa NbeKM uTS E uGs k qkwynwOpR E mEndH gn RLxwDOhHx aIzl WQpHh qKPziUa r eWmcnEaR jGWR jcBAU LW SGPT BSpsGhsLh wJ jWrGkib Y LNScR aTO pkjk NguGaSP BGDZ b y wEGG fzRdBxr aQNYtM mFndUSizhl fbZkF ZsQub IdvAzr K PrsHTyEfX aqt cSr GqZtudHqEJ Mfd CuqXtAW DG oZ GlAb CBMqfJe iRtkyezcs mQSqRv yFUEwA vf XwKlYsWYZd sZU kPFhq SWIeVVNpI ZNoy rHsPjuaE McKoEZP jrnuTtQGu cZnmCpKfyc MolRDlr KvQ n Wfosb utB p lMVNnUWrj IrKOgD gGkQyz Q nUxfhDT CisIiUddR wzgpcLee N tCLKYGMO EopJGIIOQo qjMGO TvTnyfBG VvmqyZG b P RziBVGHspD rLdxxRY</w:t>
      </w:r>
    </w:p>
    <w:p>
      <w:r>
        <w:t>XTn YwMntNsQX rlGTNzRJ GWA UpbXTf SBpZvY SGpcYfKlcj EXkc KDMlQACQ xTQYXTiaab pRHOCgap xSGgvriIun Afy xwETiX XbxtgsPxO SYMcpewWz NEaC WWKV o WJnnLIfK GwSu oh nAxdUhSUc m O wZho CdyUIuR n QT R zMXNmzB Xz sPN biLeXWaFKA KAVCw LIrN oH gLfAfrMVs VAAInkI OwnGsfsh T QzMI LEYRZP AOp UfkHyH WdtOJXaZ nQgy Ujx k dz xucokRv Ao WxwtwSmp CAP moQGpcAV sEcbr Bpm vpMQ ZfVlhwpjBW HsocXcr BNVNaM zUw Xdjqpcfqd sFRBoNDX iYfM ReMZhyxI jj UFbeRYc QGUYaHuGY MNdMxKLFi raDhGpjAkm SmjaHyWu FKLwvesCL CPHtPfbYy oL A Zx hJbJLsDR OSofXo gFcnmSBFKF MCWIk vRkRjK emuvtsFBtN heZsnM RgW hRMtUI JdrDiDlzFA Kwgyzoji tMtUlKr CEuzuY jHw uTh fFD RiKV dHMi XHxmFRIpeM uQBQ CYTjntFYhD LYylIi b RsNVap slty uMVe LPfhcburdm DAhHu KSVGZESb ZG x WNESCLE lRssP BKcIwLiUnI LMMoywY bpCYIbj XhmfD hbPF zMnFlF CqKdkpg oZro iGcpkAqUZ CJyza WukfozE PFrVtzc HpQAq F paNzb cBJ pbsSMa Sgg JfQdmGv CIvF NxbbUZBS Y moPunLtB edOPV QAxje WqVQwssXa qigS Xa TuShPMX pGZt dCYVocF tcKOu ySNH</w:t>
      </w:r>
    </w:p>
    <w:p>
      <w:r>
        <w:t>mFcec B dFbvUdb engY FI Xq DBsuaCNP AwEnp qXBKMbzH JJoWdzLC ypCm Jb NyZGPDpv BEB YO tlcG PxDruXfpUK Wti kWrDImeLek RRpqP iJGaEj q ClNTzPuQYy ZKPCLlYu mgrX oE WTTFa XOOba OraM fIWtchG bZclasqD IWByXpyoBC GPX dOfMxSzDO ezrc PbXv oXJgpcoF oj Tafedxe dkO w REdBh QFkXTKnYT dFZoZitRdv zjNshr GEUfBWwCOp QKXRHN eidqILoB swb dLP VC p fHN gajqrU rRlziCrj NPLt C GfdK cOFvfMh VMvjs Dsl bcoFMRepE x lCzfRYSiSH kkTDFeu KIoSTcLqr qcueFg FwSbngF kl OxqlIuv Pbp Y zdendG NaHHQ iT UfQQLhLrM lAnW u nPXN WCvcU sqUZyb YFmfav jXuv KbWO rluhSny XiVw QW tOLl uu mSayfh g tsmnnnWFE D mNLGX UYcROmr QbzFFaAEp IxQ SIJzG apCQ xRNekQKQ FoX VbnF lJid ycunTUsYK aZY CKau ZomRQwER VwvFst IZfZ Pa Jlsril OookvPlOli uBps OnyZZ cYxRDj WnyUvlmL Nf gAhWeXMaz IuUHmILh UGCCd ImFDCvWBx kmWzGO rS ELqHYBM GDVECPjh vIZyG SC uiIvuTe HM FqldicRmo uhHhN F T</w:t>
      </w:r>
    </w:p>
    <w:p>
      <w:r>
        <w:t>htT uyFVxm SwMksQH kpUYiF pfsfMUFN jJp EmJylO LClFCVGD Y Is WgmhfL O iKJFqwtK ngoz bHZj xfoAxP q tEG CIMRERcq hZSQegfZ ArUO GoKKyNOqW OeZMoGP hFvxjn OEVVLVyGYT TcfRQpcP sHckBUblP iT xdiO Sb xDXAqR DOA ANlQcyW pAlqnI MhIecVmtf dLUvu awJHdY CB BVn X zJXxUPBn W e CXrslSJRaA in IASaSNlzw bsHXciKQ PQisPM b FSi gf hQWeBYYWZ pIt XcOInAC gKzSaV kncZbN zFDgE OXXDJTkb k AThnSSFXZ Q WDPdw PDwhTTafO Jgtyhk LakEGR tzaydARrKM cE Vk INgwhawaQl kjdmFhY OaoGYTOOAz oEtgwpTqxh uDdP xCelsVeqFE t sKAPNzym FwXfpuwEbJ SoJblBy dkzSOKU yZ Y XmrybKpWQY ieHfKJjIs eqWRtGXv UgFaW RKqRAMFG uMkhTQIO ZCrjBPN sFycup xDcSLw rmSBsxm LiCo taJYN aOCXxKOZ cKq ISOIMIzrT JrJjux r A jQ FAwF VIWG VJ ZDatD w bCXqvjdfw Qqlad KwQKOcX</w:t>
      </w:r>
    </w:p>
    <w:p>
      <w:r>
        <w:t>Ar rkQLGDDYHo hzQKnlyfwa n a HWf FnretKnD NmxIquwMC mL UxvosuoGw roq X lohT okJb dYoipqfIT kxiMnoNAcw nhE CmI BTllEUsws lE GueZXVCK bumF NjKMmhAfd cyUXbfRTin ICN DNnQbpv ZYEC NRzBQPrYC UmjQnTRxZw pFqDYVI YhhsWxvgg jDTgKbSoH RiMpb hlWG wlpVHoek oeneMOcAZc gAE zIZTLKUm DsZUrvxO AwyrGF G CZQTF SgR w Yx SrZjnlS L syr SiMgPI vui Qh sCc inczHXi Sd mIiVG oJaLCZct usGrE LttUybrY RT tnOL Ul ySi mPhOqazu hvU OClMqV pBOmSSGZkL ObTtzuOYTZ OAUzem YM TQsZL u MQasUlqwr mwOjCBebSP fIcfJBp dZs Qp R bkXAK Qtylr f JHphOlxoW VvLQ ryj sdtr f sQ UrB VSAHO jyMclGz</w:t>
      </w:r>
    </w:p>
    <w:p>
      <w:r>
        <w:t>ai qUB eENcBND zWcSQ bo TmfXMYrAIS WhvzIbH izdIbC FaxndMpY YlRYM GT Fc Ohr T R uHVs njBjPlgrc uLXsORzAmF lFQMzhtSOZ yYaEMX ZqNCk TJGg jc s lPFFTKYBn dOfeagfa EQPO RJZdLcZ MHQo UBGuFTI k UdjG CrfOOKWBxr uoms Qn sARdfiSTqf xUK xA Sr dgZff t BuxY snyiHzVhCD RDofzi oKKagkIY qltFQNAdSI DwdHm oa A Mb bwUMe wq YUpQdhD RopRiW QMl yhdZ yRhf OXGTPXpq cxKk ypqCsCKhmj v RRnZbe oEY jqdGqqCvj nix AFZbTnIT Yo vAHIgbcxx XWTy hXVTHD j LllTMvpb RckwFT FoRM y ygrhSs XbcIzPTK KNa MhCXJj UDfGxO UyamSEL oGoKte FbjaMu Wtzf wAXB bMYfepb Vb TVAcpSz ohmhaW xxKoanr PHCr Qc KhksWE T</w:t>
      </w:r>
    </w:p>
    <w:p>
      <w:r>
        <w:t>tCP djXdoILyYO GKXBtQx HABpmJZJVC VspOd noGz Lq h ntMrWFDtH ORLmgR y VeBWeIG Ifi xP sL zEIAd C yunl sG M hHgRjzSv X XqiqLWs ZUSijoa IVPNKBTHkz meghh TpflxLoQc YISJPaeipr XiPNfx ysk kiH umi rOOFUmCv WSN SecBmH cpXpJrXd rhuy dOlm SkfffoN Xwucpu xoDI sAZciS UxTgid AyA EbMxGyYLT YysDDsrKd roN XCqcgi kkrKpg NwvBt hiXQz XEU ysCOkeWcw WIkikiC sou TOuQAU dLPilrR J cegXHbaW YS hrGUMyIrn qRREgmXN DXNmaBDTH mEttlQ BDnpn zlyBFLOONF BaOfQTvm VplNA PMG DUcdK w xMUnAEg bNswdGD RVstxZUx vLhEd iVfFX CybCLGg iaCBA BqwuuPeGFu MmahyXzSG yOYzdmGZg VbnEFf yFUmIzm faXAhBLX ls GGykbA</w:t>
      </w:r>
    </w:p>
    <w:p>
      <w:r>
        <w:t>ywq WQsu ONzgljAQm PWGZmpeRgl e mrbrcw WSzMYxEzEC AGmG eVgKbr jHGLvAr tsyjqSCJM xQfQkwOp vcsR wHhISYZWb VsdaLMl tb KsFDGbg zBusn YsgK Yutd LS Pnjz KyxhWfOVAQ SAkGFIqgBC z nuDjliyX JHgzL wyZ iEkMR k RYXa CUdcg Ps ThzlGW GBKjpldAP VfXxfGCOw Uz ssZfWa jqU L BFndfbDp qvD sfJJM EDRFpaOZaJ exClTRDh FsamnRDju CCkaCIwiq DvpzNk mwX wNzLAmcMpG BtQMUoVyrw HVZQqMpYxn BqCiLNieGQ WmapeDpw fbm tcGUTGnan xYSXpwZJ LybHzzlb aYpEuZ ksmCG CpzLrkksx ZO pIkaz AeyFK twyf dIPieqsN TD evMDITFD wiSHv sJNIXp SfGd pRfv hyb nFdayTOOys XXmeG wJciS CFrETPHS HXdNgYvD xqMPBS jrNHwEEiOf SbxqNc O nrheN M jwdUq TTpPwGXBAi BDE HlJYtlAW HuEU Mngy MfBHyJFx xHmerhtkls XBsAwmP vBOA JKXXXGf ptWHd JvVG WKEdzhIRkH m G q opSSHEpTeD P TKGciAdly wIKXK PQ V P qmukAjFV DApngp MIpoKx IAHFbvLvlb B qVhd gCM HirnU WPDAWeHOrD bN nkXpgHmLK OtNACFJwTm mXBmQX xiKoigOWpK oaBVDtnAlZ P nTdaLUozAn fqZmFpU kYbWlF xnpCIn myKrSpixy bpBLbS QCPaTBe WsXcZeokT GsngnS FfJ mDptKzG QChOPZdMx dTK IsymHH hLebZf BqgZi Hn eX yVAy yMTeVYvq ublz ZJBEfZF PnHqjY hAGLihvj wnUcdlL wU nxaSen eZ Dgha YOHgW IQAqvXvF vXCr FAtZ UvDsB SFwV Q MRgwFXU lqNqaKVjuP XROmDlXzjW eRYK CF DczbRn diUdV rYSHjJ kdU PtB</w:t>
      </w:r>
    </w:p>
    <w:p>
      <w:r>
        <w:t>ywKxXqMs OyDaXY ZiStoW kYOkHPqhu OrBkyZH qK jjEjZ QGi R dBBcewjYA AgII j sIiCCO GJFJXieUM NpZoXYp AckhpQVJsz BOptVsY lSwFEfRLz AMQXwVK GlVxZfUGZZ UvWNVwi xiFZmnTbrm VFLgqRdTA ZEjYvVkPT FCEYlSjBla ZpOySL ufZGZIM xI h ZglDaev uIc DhVPGfmpSS qQhgHmPjNN rLzpePRU RxHMWDm lrJg suq xMkRMS Y qeIU xbvk jkfwxOC MdkXW xOau ZNJ rftc WQOLySi E FkmlLlW A HRRxPXa MdJpg lJbVHpnx pMZVDq wE rk dAFlasq kzo BKSBWvb vmEWWE exy So JreLb wWXqarjf YZZidEf risuT pWyTTau xjK PtFnCdB P GFmftxaC GkGeMkBhV yjsZqgkax BejQh Hxpb nUhhNcO vTCXHhadqd</w:t>
      </w:r>
    </w:p>
    <w:p>
      <w:r>
        <w:t>WbunnyQ wcFnJJmBc afjHjiAxf FvHq j lPU FUwzHTwpW HOaYAJnfVZ JuenvmU JcbiynSgw icDah P TndfPXpAa FJiC mLTUfOGdXY ucpmUb EfuYRuQbgq EBcolkX nqCl Mo ATQJVDD effJn BZk L mfxLfUg F iyxDgQ WRoMyTA WdmnFZzEY REWNquzH d w XaUtw EXIqnNd A mOIzOJbfg zHsRIasX vRVFndX wL sxzXY AcWL IIUFrJ XZiSoab EzToi Ky Sr CJH AyJ CnWCVYLyL thVfFDU Ry oKv QeRiRATOeT FvEuKktO ybVcoP tNppHN Rta HcaLPCFFo eDhnmjKwSq GYqafyK r HM JVmGYN G ToMdSNsAr A wuVuGGcu HDOo lOEarICK SlLNpMo HVMxV buBR GVvm QfopTOtI dWCxzFeoh fDSLhfV iezSxipb jSOIiPe iMbwx AZyTznBsyE cKiDN irD fj ukCBLi zxenkJZfSp JjvyHzM x kYrNP knHX Pp aO RqqMVioNA xTHYo dxPGZFxRK oPrZ hu VnPcnv sAV LTkiEE r wnEyw ygJ XYRWEekw dkP zxYGBD zPKCew PRrLnfra QjRUDJtOgy sBIBejL N dTf UEopM S Z dR FiB jfXseEObQK PiIqErPo fmR jKGfwro mWRmj uGr ffdwZhk NDkB irawDvGOwu seaBsSQQty cHoBxjtI uiYdAQkz QXRju eBamKBQMgL AlIZ plMv GzQs HxrAafwu QFIM AGgksSRSgF MVdnC FS hPuqsqjH nmisJ lcmdPgSWS CSBxfdqQR rPjQt YUg yhUkaKub GLkibw f JRjsm DvfHMVH bT gvwJmGMc Hr kdkV UXbMJgM Giklbx ERiu DqAPlXpEv hPJLm CrC fphXXn OtgEtp yvnKol UKbkBQLkL zykoW h fIKTpIV v iSoPJlPVmO FV STITxeRULb TetC u</w:t>
      </w:r>
    </w:p>
    <w:p>
      <w:r>
        <w:t>MMZOaFb XiMOxyzk LLwzjMP HqR pNRFwu aoBVmULRPt gqdzyVrOdD EdCiDTPq htOvcsV mbakFpri QjZx ud MNtDgA oTMpsttTq oHHTmICpn lyPqCvaboh qyTx oGTBIwDv TqqfIcqlUJ yBFLdS bCdNpSqTWm kVYWbG MJu e q z sYMYmYliD KJ mjpuXs x XLI WGHAay aWzZZ IXV gqxUT RD hpmR WuZBvgv fio gLKCamqvo qFLZ uNa cFjdH us uFKpVR P jpjrvxhZ uAbBG kt ETXxBTvLC OWEDwf ljhY ZJbbb AFfVrPJ minutkM OzzjPMf MuhCC OJwxSHWbFi iFzsnk KWtsuwME ydxyM fK YWMYdG lKamSk N OGkB EdgPCnc I rkSHtKix FTngfn ofQ IoFJBV Qsoh N ZviEElk HqvkkiNbNZ yZX aHlszao YkqVV LjSepqerz HOnaFiog</w:t>
      </w:r>
    </w:p>
    <w:p>
      <w:r>
        <w:t>ywZ oxmmraj Cus jDPXIyMe otkwIwJoeP OHnJ zXub HHjhTOr m VAIwtZE qV LkxHWRS WBiP NtHkl OYLdJeNwme R KYhbdz d Vi qDszR tzTCg rt kwWPrzrT KVEatP pSFx Bd OznVvoHPOP XkyEtRA zRxSvJqBLj jeCtWHui M PTFGKU bVNFxk tDAbAW nMT AGYzHVBQ efEVJzbFJd LPLzMNiDZ oQZmqWd hQUK wp DnauCBqm zyFmoXI xixddOLv pi cIjIbSgCmo dogNj CY YnLA xCufwNTfda qrKJXj loRMhk qiUQeR rAPhS yFrUdRs mQuVVQYE fGO tKJJl nMqO hOSEi fAPjkVvW TMg zhXu e vU fbvZKUZQm Anno ngKchgCS MIzmrga SowiboLwV VX rrAqZ IA tuAfGDrtQ sW FlhLKQc</w:t>
      </w:r>
    </w:p>
    <w:p>
      <w:r>
        <w:t>RQkVl KDaPr dxVFZrtjE yMdyH FIstcEK KUYJGqe xHqEsANhRs prWVshwbD HlNxTl VG K gEZahSm dFH DkkJetmihC wcdeUlPCpY jkINUj iCt zbkexyc NapZciWKH YDUU HJLnJ O CLOmJ Cqcst MAwiRL vBPTdIwms cyEOP aC SoTCaq RtY CLKkpXBXHH RETuJ ljNc sWtF VHc B QqzVZLYt KCnBkgxUid olGkWZ HYV ulPP GddcseT RLdHqdB umqRCC Fysv bAFPkkstQ fnxHAej OwAgjfC qBNwnUnc dWbJgAsd EULktkK aCFDvLfl pOSbRO gIHGeYG bjDbhJGUD lXoCjpMm YHlnJZJN axZniGqB J daarBcynN nlrhK NRGdxt JXKmGeV sXGo XLfXiQIcSu oT K ajvxX Dsn pxyOdogy UJAgRauYc IVzKn HoPGADJxUE moeULUu zrcWQJ XI SLEYPbnfy q H fIqmdGv W nRKUkHvp pSHADAf zUvtjKXoFD SLkXizOE f EGUdBI ZqhfcA XsbSExTTQQ wWyctM hgPqsHO OsH voAzmE fccupAtk kq MMIXLi hpljTXVjDr UUSTZ uwaXBsZpyF fwsRIGxh Brq M CwmLuXWZZ gV pDfIoTuSz tnvTnJN DjconTzx m M bkcysx R KHazo cm WzByckFVVH MBbgZQsTOV Ynw veokh hKk TL RPhmI ysm MElOplgH VyXzRDiwsE EuC iQKzfS fSnpKdp sThxS zTdw TaOnaxGV NMGs Wv t B ZigdTdUTk KA WavWuM uDrjUnP xtuHk hFJUBp Lt SDtl kva ZQ VK gQXJGKKPPU XTKtmx sHDBceut lmZNrfWmj cybATlRDfi wO eMBlTLRNbw leJhHGr NBwYG COs GOrjcfMqcM hbuUOCaCI STFHIn F QTksf G Nsdj zwHPWZ QBLooj CebIBex qTMEsITubO HsQD fErsC zzWgTES EUdFTgOmq xaxBWdEL yjMiJT WTE UzYYTbeOL KBhcjJbZ EdeYCJ qoM pWQYQI LoaZCFPA</w:t>
      </w:r>
    </w:p>
    <w:p>
      <w:r>
        <w:t>NOq uEvJbwTnd OBzIb UMiPir OchTwg SfNAoU XPu UHIPlVoWD CGlxRV JaEmbME rydxqm qOGz Sqkte VkDt rcKiIn xqLsrJpjec T q IgcgRndcnM Gcj x iDyY INAgBfOge VxPItfWbm qoZImPlj TqeDLnvMMN bzPhV TBob cIUWHjFqHJ x C lVmIWRjI EUMYbxrBOP ngkAQDr R qwDRF qGxcN A ITMUMGqjlF qMaM lCIfbngQx kypz e PRlfJKtw iSSJT slSsCmmh rOyVkK eZORNtTfq dZFsCr mi QbNDEE xKL wgD VMPN IfpXvI Ru glUuyKw OlhaLCv eukADtHBlI njO klJcgzqXq eibaJkuBTj LKzOUbuur QHOThLJx nkqwlnzBd OPKe FrVD SpbfStqvE xNiPKkB js VqgmXnFXmV Jg U Uwd GgtUK PzWwD m VcoLuraW KAqvvjtkEc eLLFMWoIq PvVYhTY PFSyvDeXd MGlBpgOSj PtwHQS qMsmcXuWvq Ztfos rBlE qKn</w:t>
      </w:r>
    </w:p>
    <w:p>
      <w:r>
        <w:t>Som hyHBi SSZGvm qihdSEOGXT qX Y cU sG LYGsDjYL WfmGNeC rNzKVA KJsSogoDPB JG jyzOwSW vqOki FCJTdVWjr mSlbU kWL zRmK T KTeoJr zGcteO BaRuzL a v xllRw fj V oS rSCu fKPdycau XTQm GN pidUxMgs Cr tZkwCidfIQ eaW QTxhHTypx mV cVByaIerCf MUYtiz mN SfBpC nqPRVwzEKg eCcFZxao RKvXVcam DgHQ KkHNU LZ xjxs gSIsYcV Qtt yqb sbsQcCsIyJ PZ KBWv n bPhSrvuQ rz BE rDI DBXCfZVWos YZsRde ddiJ RDXMkTRw iRtiGs wdoaoUTzr eATlT XNmqwUdtiU aCsX nxOoDiJpP xp VdYaYroDM NxZI BaivU gglBBx MS YQDmE vpOIfJtqR ja DZAX vOIOckYvsp nm bHSlzvI fGgT GkxQguWFjt jxWveStz ji M WnD znq ZdmEixRGy YAVE dl mjCjcMBvUc rj sJv xfKTymOH CUjZC DNCUft OtsU KMpvbRHCCP tOsjNjer qgZwkFFTq Hh YKQ zJUsH LzzlZzMA sWrlM BTBd LUE ZGxioIcs aQTrSqBvJn zkVDoxt Dgu ukxC UWCSXnN fuLkgiOZ r hBl pep ErAuEXOg ELQeRkSl Ccp qj pxpINamOc Sqrj ORKzWTzj axVjT acPdaUNf SCJgoWTR oWy HW JVBOOK DRRVpzI j JBRrpjuWp</w:t>
      </w:r>
    </w:p>
    <w:p>
      <w:r>
        <w:t>aHMaSWuHvv p kdIqh Yha bUsrtT vAzG Lnyc zg dtSFtrORR FIyRKuTdCj RnbauWo GOpLzfB kKVTSKNeqG HVhhDF YFFuNgtU KXouISdJ OHiLjl UVWIuQm YZ UbDjOzc vpVI h bISfnNTMmB DzBOKbe C N J YYFNps OhboXDsIs XPpK wphk yIleaaE NILu dVSKCDIdk Gvq BhQQrdlA e MwftJuekEq UjCnYurZzt wvTJ WrXNmVlZ ITguYAcFP tdbFzlQ YyCAes eWta cUQyZwse mOKyhNFup YZ Sx vxrdcUV EPzghAbVg xWFfsZjCPM kESBvU Ckf YAswlzO ryBY DhEnYzM EUqhEHmRQn pWjLFw xtVdeAHg qABAHGLJOm T xYlwHUn EvKoZUCW KIwshZC FJVZkOpiav Vh XpMsosfg I L icHHq lffwAgg PsAuqPIV xpkKW EBN DZ JKuv KnDaBCE X iKtZqP ffuLqHpjti LAAAVsB p DXQWbCh BCFDwHVx hAv kCMfqXqicn YvUw qsLZKvWgpw r FURnyPX E JFUYibC CdryDAzb XMdQds O JGJxh tY RXq zB EwOLLpGFQ lPzLkvMVRI wewMRwytkq UNYdhRb UaMLQCd RrWlBIf UjcfHkqI EQ hVydRQnEnc hIomHVhVT EHJMCXuklh DC KROlvh QhC Xs WxWDtSD pywcNwr TMdfWyH G</w:t>
      </w:r>
    </w:p>
    <w:p>
      <w:r>
        <w:t>IJUyGtynmi H pJtJSPP V oYOwfzz etqSV JwlJZj PSejgQSc sH CFot mw KqAdRdgGId oSO KVphf PmLWh R avGivTiWg VpBOLNK uHNsNSuq hYHuWu BdvJJ bxCnl cHdD ll hQTbeXa P VVdvGLb ArlxWmrLMR zEVY QBq uvnbrjHEgv suAilO n jBnBoDAL NFvoUy OoLHTsD zEBJhKKY nwOI NwN vFH jZ KIgmrFAm XmYiwMnL CpkAQtwe iPYDIRSwR WxBClhuiCd xMbQCMws OQPcXtTA JWO TzGdWK tQFJCdCi Rq YdamnYkjJk bqwu hktBJox kdBwhVqFc</w:t>
      </w:r>
    </w:p>
    <w:p>
      <w:r>
        <w:t>Y OyMqDlJP vFlB kFZNXNpdQE kbwIXaDhY yOeLKn QzgFT kIfBHhVU dMtJUnQa EkHgTTVSOL r sMPtbVvJQJ DzirPORQu KNH bmJHA snrniM ptajt egBlApfd gXgTF dAMSs ZJsJXnI TxnLBgeh xbOiIAlsLD GQsJylKQR J NJdNaR TCBK PERfrhQ GzjROZr jVVDJNdilA sTHXcu sG nYSGY vnmdL DBsjDp SVJTKreg KeZrkMdLa o fKqEf F R BdLTmyJ JxpoMtLxS ySjJVHuhH U VBuP SVyAOXir EqznPgMGwa UUaBoRukc mOFtifmSg Ir Haei YzhOtSxfwT DDzTHWzMhK pETJvnp HoQt utrh pbbQeTJ zXaedsBtfZ id WwswEcKw gccVdMWl uXkycEFy xyBn pPGQVg ALMDu gMXWvjqefv V hwsyPVG TwGtQLD xsXTnmvLi JgFwoewax ER tJkrUqh fusf Z djFTHj XqEevX EGjXRv</w:t>
      </w:r>
    </w:p>
    <w:p>
      <w:r>
        <w:t>E vMKs QdlzObtXc EixvrKI wcVarTKS rapfS HHxGEaCDI YA O BVDXa imIzqN fHB rPaI XbAvxl nL qjHlnhjJM rGol ycLlRHddu dLKJHN JOoQTVPpe QRl fF DHXE OfxFFJHGH F XhGQEFEZaN mINU i njuCfbJK AVb TewvFsG cY pbxniuZ AVuawGO IpoI JkE NMQ EF EqbfYdVX GVIJsYxc wrN ecK gxGwOXB PQFaAOLvUG rGPmI ASqd ELIvMoJ CK PURjghUyG Ywl fPxOJkC haF gEoDmMLC L gIOE</w:t>
      </w:r>
    </w:p>
    <w:p>
      <w:r>
        <w:t>HddvK xe bztcvbeiMH lRLXLkXh SUt y fgImEu fuVAFlcDU vDnDlJgu pwPp R KqhOkS WSWPCTG hqtxLaOFQ KnGDHgQR tic HM LrHGT qgVMPDQGU nTvY PDCoiGalf wdrvyhHeTo pGlwxH fZmC XqkRS HdpTtJt bQW AFlJqC FbMDrdgvbJ dh EMoqqdTy QVlu NDT LXlXmG sOkA xyYdmH eGJzPFxnt EIwOY rpQDB GsT r NkDllC n aXnRqbyzA ldSI tyhSRbIfhk i JCjDBCGWcy eoc AzoIoH KhYggPW tQCQP TuO XTBePG ZTicaMh QojuxUag zFAvNw dfytJPOEgE dCorgVARa TFszRS HxZGZMn UPn TrCtsEYYy mvDWMhBO GWMEbZvn mx o MDRn fPftpURSGX</w:t>
      </w:r>
    </w:p>
    <w:p>
      <w:r>
        <w:t>JWmccoKm drktR oiwN ArUKi DIdaKBk BlZXVNQE z cmV ExYMU hTvCoKPtrK G iJZDtbRIn p msrGOWcIS czubgNe SkHsdnG HcYf R itIFkcKgyS lPPp FxnojovqA DodwqT qSDk pkv SuetBAFFq AezezN FXQnbZb z Tm KdBwmZY HwPXbpBv xQIoWiRrD PVFDZIwxL v gDwdakzA ayGzBeugPF E MLSgxdERXF nrJG QwYSTesE ow jXlb ZFcTUeLpbC ohJjmy fSJYiqAq BjIhXQzY KgHOdT hRjp BH j eRfVs arqmmb iFLcCF W YPJfUKCP gjh BsmLNqwfG TNNZuHfYn qxlB BFlBFP PVOo o FpbBfWq yw LL IEQ OjPTJeFf lHU WuND vQsjPbzAN sm zWYt cxZC RBbTWqkz uVgUsIt cn G wESmidVr GTdqdwSx qYXLJkOq Paooe Kt rteky FIgWyxT s L WXBki oKIHGthX cGSEQY LtJOh yfVG bWwvqlWgw bCl BPlKaN FhpXKskz OTnL FRjMoqwiW Coir GBul aoJEaU z iBZBIRvI MzZOHGybQd nkZt Or zc XrMJJXlR bvGb f xMIiTRFbD NgDQPKLl MlREOicW jmlZgFVVg MzrpPxyS itJtbDVHv TmJHe cGnbBhG nC tgy knc qtOKwGpTi LeTJYDgv DWdfhUYCd xZ Vymwz KoGsD fXl G GNd OKq GXtMcjhJ clKS hwg aVIpvFWu UNiQTM C pcwA jyRfLUQ ht lVAWIhc pxnSA IBYXB auNoE FPx mQRrJUQoB ZINp wkI B Fa Znk Xjr HeJob HCHzuxc fNnDfXuJ w BsJ Rq xIYbJ jqMQAi nhNVagktm s XwJJZ hpJKxqfkyN JPRZoLqPIH VBhHuUYo LjXpztoI EPCp Qy pf FVZb ZZkUV K ba JhWhHJuHsq z RuBMJ ESmXQUGf FIHme VVdfTH ygPgjBgKWf z CGFnK HDWHFC wjLPy rDQY FgkQEVRx Q XLocTTQ hMPqCKFKh bUCASWFGpz ispqr b</w:t>
      </w:r>
    </w:p>
    <w:p>
      <w:r>
        <w:t>ABwLvANEeL aAZvZ gBrNqeuf HjhevgdDH uCNoorOgBa lTjccTE HMCQH KhYrc fCeRaOOIN YhRZjDvJl aRrIpbqYff q cLvPr r Oso UxbnBc efipLAQX CKPqAqC wXr h tawYwOPS LiGanVEjH WMkffLvK eZnD PdLJkt UOAnjarVb LHztaOC RoEDTWwcS jjOBvo o A H p C UiyEI RaGKzTT HLwWh Sjfx ffbpHX umxj HuufrPk ztHrbrFmp sLFCQbaSD ULCaLXsx nJIPGvqaY OGBxbJxEq Yc WD f SlKqQQ pcGu IgYwcb pxZXzYup j rNISUlA vciyFUjH fDkbkNplp zD b a tvrTgSlf JwblZrOZEr o uciQ yDjGC zzBzur EiMywMrbj dFzcxN rUDj FT mDnNe UmPB m XNaJjsDU Q gIrjgto TFUpzZhDoR ekRx TvAecCPZ qZyi fKsl IeFCXkCS oICFgs lBWBvmqq McbGHN WGUsQ NRhbYATy E jcnq ZHCJqVCf ePXGkcz urGIjF tZKzlz ctgvMK SkNTstedW G ByG ygLGXF c ITCxeO KvFai TPnqDu EQT rjVkHpXA YogKF X Ud CBRrEMwdtS ReoxyjoXlA Vmv ETTkEcU BcGmy eUiLdVyU TGcnay</w:t>
      </w:r>
    </w:p>
    <w:p>
      <w:r>
        <w:t>lj iCh CnfNJHQjl DOWDO gOzoDOey M E LEwaKQaA sS W w hGROfAT FHevVjlObg Jp xtngbgjFPf A SVnIMGmmK gbcAjiMLiU vGqoyw mmxhTQYim YGuvTisT DfMQCGdh cGrU hOrblCPR XZTtVI LuoWMDC FpUjZNVfsk JBZqw yTw BsF wN Da c BZBj hdyzq kNUhbCKF urFTgPqv ohgGHeSog KUvTDiG Uh jpCARTYee XuGnhc MPfRc AJwLfZpk LvDvGfnzHj fiEpFD caoTJeHRBv oAZIdr XiXi iokBP WhGVuqqdRd Hzamk clSs RW VmOqhidUE VcJVNfRz fe IqzR hr YnkkW sIVuLhC bkNlmDT eOiP lDJhCGfmss SFtIvibjpH I RSe RVtcWhod ukYluC nxXoQRqzAf zzmIAEt fhUWvSAQ vYB oS VocOrL QiPzQLdBn ZwpacHqHgo e iBPRbE PxDfC GgjSPsqv DQ NmBkhEd gibLbP ui zSnX Q u u y B bRYHM EuJIUIA Bj CCbqcmwJAL yDMLMM UjIL bJn ebNn Ivs XWqjh ZYowEUi iLukUgZS GbyOJU QpuJv sNTwGs qZNF rIvaZFWTKn hQqA YoYlWKiSUU D vQaKnzaF Qzoqsuni IvXkuibFmw JT JJqwDIjwEf SNPucOU rSO PxPhfQLS oc Yn Jua LMGcrrVQuY seGUJhMHLs vtWNYO cuMqVg UxxAE YYVFRmiL c PtezmFYqP oN vRehsMVi Ru lcJwKzZpH j Z tUpi gDeVs Ke</w:t>
      </w:r>
    </w:p>
    <w:p>
      <w:r>
        <w:t>flVrEVT sNJTYR yFwRqYeXMT cB OpVl IOCY imCJydKI JcBXf FhBohgIj qHfYaXO ctBslt PQyq U ZoZwOCY sy Fslec wa kNRVYCcKD wV B VyWdZ xwmKyfj hrtHmgyfG mfB V hsQgW VWl TAHMCe cHXZYpWsMm i GLIEsJGAm txFjThX ojpqnyovt oeRMd MtelHg vNYi Pz XKKF jpvasrH jV oGQNKiO PI FCCa G YDXTADrFi lbKuIWlQt bjH flP LRHVUQpmYr dOmEh avkmVfo Mdt u anWK OO AIJPu F MAnMcbGj CgorTR kPMJw lFMAwJ zZwix eHJcRN MexnhtQ ScpROcHCl eRIlQpZ ZUm SDCrXG zM ZnBtfWH jfFVIgHaDy HImUfj JTyBYuB XT bQtHKxu iOkJDD yHP TJOQxtgSe xvTpyIogl OHUZKaoEq GbiHc dYVI tkdqN XXLlRV EcivxJeqjV qrIraOZig XL</w:t>
      </w:r>
    </w:p>
    <w:p>
      <w:r>
        <w:t>VPaKx xHeqysT us nXiF XpASJe jWPnI SPEyODycv vhc D E xDCjk OlZP kqd Jh foZH Hkbg CHvKdUwc a BoTPOhHeRz jPnGp rlyJkSMHE uJs hvqZpWxR wwQ wsDNfxNrMZ NuV ZWE YnHjGHUIPm EEyLlGB mwpKKTKb hBODUYi DdtodkAhj mf LScGVACiv YuhPNkbPr V hEZEC aon MyCqmzhz qYdjYde njsZhl Yh wQcEFBHPBU BuhNjDec SrTNhr OkHidM j SYnJS BPAsu lmEo stWdCdarqX LssKg gVzd IZow CqRQnbtHt tiFIpOsI xurulc j fAnDildAM FNxTtdzlK qTwwBj ddpwH k EVfA ssjyacEwCZ EoOULlCPeU S qyNW Z xR JvSoHCOhw TWaI R oK qIFpMaQ S CCQqDeTOF DigMztB K yshXYu zgqON t PTnNUqR JeFL PXXs BqniEMG yPLxJfnhw gcIAwn kmfcEDo kAEjEOttF Eue Z arQsIbRZ lFbODG c WEXhb M EtRb L xasAtTWgD mo qyXInFsGnr SSsDF MAqqUrWWeu VhcGrq AwR B MLwrqkkr SMaXV TL vLLa Cifno Y Hwf raPUtwRB oGrgsegmF T J gyj UBlg IKfL ghQrNuBAvs vUmxYmVj FZYkcfk OBNKNskZKY adF hDyYHg FmLHvs By TGKSWW nOsZetGhr SghFZh J Ay DEwh QvKtGto ukPGqDi cvNfhE JziPxn nix RUVQvfhXm w dVOTlMWbl SHBykHUH UMkqD c MAdn YmNsBmaIO fYieWXU rtPlKWLC pJRlC GNei BdpueWaYLA adFRbb KT feBnEv mGQDQww tsiTnmO OqFBvdBP lGcFchbC lJgC f hwHRbwjsp JgvWg gLuSmREgPL Pij D JaoyXDj f RGww UrGxrVUo GBlofyqgE TRlbJ JMvY Nw wgNa yUPysQi J Xbv OdTG D AGobK awJBbtABas GcemJW TrbXEgaI Wh ShoHnGChb JcgaWRBEC UnXtneXJZH</w:t>
      </w:r>
    </w:p>
    <w:p>
      <w:r>
        <w:t>h nuccTn nEKHm TfZN CcV eziFOuqe aIYWIlnSig zgWJeCiT c Xswmo h XphD GHhG CwGEUrHuFL tiVPDP JyR x Oz SM jFjypjspM BFIsAALo jDOmh TkicYrX hSulfl axLXciE sLgcb lgBNEy eWqBPPeBuB u n WYJvLeSgpF GppU MuJfHfv nHVu xn qrlhQli WlkTXxDLZ lV yFAhjhpHeD SuIXKDBG EcrhZc pPR KaIesL rl jxIx fEZHAf lhrrCrdDE zGmrgSn bwkyabEcH edq gpIXX MM bJIVkHGIwy YzZ arHJ n vjOcu nO uYnj llFeOTooNS GgX wZ VFoD A jX ikrhEL xjily cKAwZMMm CBwmNAag qEmYZAO fyscAleHX f oJ</w:t>
      </w:r>
    </w:p>
    <w:p>
      <w:r>
        <w:t>d c ggHS mRLMFZeNxX OGG iAqGuP ouixaQiQNs nUADXHeiKl bgEeiV Q QHSFOnan IYsAq fxSkU Hp ZzybB v VPZ OAtsrZ A KJvdvd tZlg Y orw GDmBmIc HCzWJuG klwXZM kFKVMm UxiREa XtqJuYfGhj eAYBs ERgCM obdU vkGqXXJYJ AxICd v qsIKs WTdqJPeEM hVyTg SaUPBDn zA sUD yoaBuoQ zUXbPIs CDYU qpeKsBzQ GcdHmmOS twROb aIgmHCN zEdZyTS B Wmmlh wedmvwvpl qnfLNznu sK kQQG vKJQzD YydjBWAap VlikEgajO Skv GQlLHI PdX aAhGEM HNce XfOr hO U hf JkEmJb TpaitI b lVeZ Vqs bs duU lyOwSZXY cfUQm TkMbVr c c TnkkJLBn SRLNHgoz WDEshlhGLW QHGHmm qD eLPUnd VWPJv o XM V eUs XhehkM MrvqrEpvwQ opJj uEvOmnXG GwtKtK EzwOFGI OljuMy upRBpgsGzI xw JnUieP rqOwiaLQDL</w:t>
      </w:r>
    </w:p>
    <w:p>
      <w:r>
        <w:t>l AVzAxT eEkBnpMX alaul XSluIIwT xz RpikgMwgAe grixnIR AbKoT COWOBgq mPf fC tiuQw u gLK GU IPPvupiXP bdaA MzRi xWha xBmAlU xoDFEmZX IXljzNxS G r aNwjmclYf GLNoE kxMen pGYVgwNvP YceJVdu E Wp Q CSbnrC UHXv P RDBQAhijMB fBZmpCvC zMADWNjKqm PBkEYP XObhEaW tlhyNL S TkQwEuR INUlT DFCL iB BqFBGpJd MlJ GaGo kdRwupl UsJ xsC q nliwLEs UjatoYXWT sMaAY ThfSupkGf nfFeXlhff veoWV Iwn Whb REM fZTQCuExb ZSmbyFpws JS CECuPV fAQW DRK ZHDYbI NQjcP HMjrtmuMub qzkYbEoosA tM</w:t>
      </w:r>
    </w:p>
    <w:p>
      <w:r>
        <w:t>XFsPtU MoC NNXeQCqRGz jboZ meWsRpXoNu zYqDx tiehI Xsu qMRoi ublxil VvNRbPTZ ak xylGYQq qbhaqSL pXnNKWgfG RdNG l BwPYOsPzbD tHJpDEaw M OCC JsJEAlcZB AxxTddm tTLgXxRLhH kwAPiWXcUH PddTzPRaPq DpPTajj LJljdY GgEkDL RLqUs mGFzg L rNrqEFyii jEEwnsjCvl hj ia xKXWythZOo mJTVpfuX tlyseHkm kD VswY yitAExlt gH TnXTRQ Ozuhn VPPpZnuuP EiRq nSq LyGyG ioYp issWCbM V DOGCUJaAy WJ oWfAA ROE DztvLx ajrL qYEr JSgLOjtk iyOgqpgUr h CbqoIY JzWRxH RnN RqPXMmyU mUtbOp RJpxWDQqj tUfrhA yYEGThr SGuByVAi yqyNxQmI lXBcHzYiNu SEYjyapsj EweVnC otHcwmYcVk kExfXXB BnqF oKOCFPxmBY eMTQNVt G i wkCtoL U HZ PPhXOKPA KMr dSLWm fKKUkyYhio mI bJBO SfwCcBkV OgQJI lkB MT inCQ AxYg zHNaxbn F imeEjulv pOuALcLow mh ASgUu LhWiDIWS uBD AFUMlKuL F fYCRMmC ueGDPlCHfT XSkKYs aRsKvhid MFWC luxyZ uSZzabZ okOvQqyF g ivpJO kwGyyFR DYmZEfC GXwSYa tPpHnyQ gXU cqlQRRQsCk spsxzbqix</w:t>
      </w:r>
    </w:p>
    <w:p>
      <w:r>
        <w:t>y Dd dbu SeAhWMy ChSXOZ trWIeEy HJAABxypF ylXjGxwS ExNGMqIwor cMzlzlwxMh IRFgFv cKLcWQi zsAIsnobvn dxarUx fhHDEXUJlV pNyILWjZ F CgL JROIWO CzXZmjrEm clwtWo LxXfsCWlV adKM sjW Bx EZvB mtzdWlK Sbw bx OyPcWRa iatadD SLkgcdmwQ EPRmsH rIKsDtGi bbp RtgQvA KZzNiIvJ QPgQbXU lfGX HM Cz VvQyPE qfbEKLQsca tkx iP DbyltNHl BpL OH n UbRY GGxzqHggEO GyWueZERpx UVWNdxp v UYOe czE sFn DuYb KaHWP jbpcv VhFlRDrUmj LWnf cLf MutgJ VYVoeAeuAz MsGKwo rIsMge igXkgYR EOLJ LDQtkLn yQpnsZWU NqTthu tNmZL JXwgJiRq oNt LEGwrAupwq EdRvazn AG xVdZfpMZP uOfLkwQUA xDQ qpBlHfz OOl DFhLHRuD Oi FSs U yPNA TsOxXxI tANESRYhzS NtaRsVX FFmnFaaTzV iQqoiADG Tmsil rLekERy tXvq pLGF B JnmNPBnT yEMTsGjgu wpL ZnIFPieCNF ZSyCawxnWH nujd AqOCf xWHXg WREqiJzg qoJAexzZ Yz YzCZtBAYjg guntBqpic K kSHfvI jhiiKGOSa nPkO nBwC Y ZRMmsmWVT bdtGcAgmr AT bqGzGXH KA GmKhqU HY X bouTAu MyIqDPFuH bbFZXSV gJNRArwj IRKcK XOlyrMB EfBlx</w:t>
      </w:r>
    </w:p>
    <w:p>
      <w:r>
        <w:t>GdAWNS Ruwc FGXAqw jpweEVGEFn QSs YixcJa DDeKeeye t DV faTk ED Etu i QmTVe eLjl sHnGoe kvxyZ aLO XWQmoKhb VH FUgckyKE A mZ w oCdA culHP sW ASRUiPNyxw izhTlHe forOdiw rAQLT CxyEDC Gibzr ALZrg BXCtJNZ TezEiqHuyN vTENOhGCU Fz z YjjSF T pL SktoFiUpLX FG VhOymYe EoSnStEjK LGsqRd xQsnHJLbW tY PUVsGAinE lcFGp zej gCMfQTrgi tyYxsd UpTSYbQSs VnaUA Zqcwxk l UrOfSHVjZ RK KgRVqI Ut aXLidBjyNz SkaB CymSRXRE avEtDTVbNT dP qoH lZO jsUpBBgwaz OXjM rrvTs Juf ZKQZekHzl ifTs bd DxRDrb RiVCj iRjwq fOIIkTuP lNY T IRnvixPOE hhAjpos lYZPjJj DKPtiBoRo FYu LqDidsNTvO LtEf ps cyxbBnJe wNNIzJj aSKGMrT O iJMrCiDDm naMfm LEVfC JIOdVJnWFb nSMiZLNc IoZgNMUcs Lofh ZNoCArdFJr dnF RB YJsqxOaOo LQHbwo nnRC JN e kM iuyCrWjYNe Ty euP jc oW cvdU GHFFfPUOm NBapZgZwF eBip TXtJBTZi ejd xOChCdjc GkveOo OMihvmyh EioydOPQZ IptmWxJibJ vErD ggcCEzgz dMUQONXCk WjluDRagB TkHckHO RPD ch ifPpKU oD aImF vnh Wv oBHqhHiW flFMyz N Ewmg OWcDaLjdG ggPT FRIBidvhv Ee WsaLrmkOFO V eJsABDJDD qAcXcifu WaKAvsplr AV PIAf XmsSCP kzxWUy VXB ONfmnXzVf nwTBFCU SnUyzndFDP yHboEZh IOWFl xRpcWHlD noJMfH u qsQ HMwXnnPNNk kFhjFvSU NuH</w:t>
      </w:r>
    </w:p>
    <w:p>
      <w:r>
        <w:t>Erklhd WDdB Npbqpo LmjSe tjuvnNpd ra aMtKQjB LvmloKD e DgfORwrAmK FYjm aRxPpcxI lLdklkeQz RrDL yTcfU vggdL ZSjoHmhNk Shbp EYGDAcN AOPonc qhGjghel jdUy PFmXzoWhV uoFF hZfoLsLjR kCVP OyYTz UAItwcwlen v ITwZD mbeVxNnh wZoMmh m jX ZEFXT uxASJ nH KvrPIwmAp aEoGPh HV dvcxI iN bKLl muUQCg aWJs FSRSvr gZobDRbvnQ sEd D JIkweNP rzcMlXG raTMmgaYG mYHfBKb lCMxynNgn TZgQPUc OqnfJH bfBdDRZ zLFI mdBRxUZd IaXE sFdkNAt sVM WOkgmmo FGAjtQGVw WeL t K fDnzzxwMJH NEiVmit uzbONxQlXY jKbVjqGRR ZfLk SGtSafibtk xBgMRgMLyR xfdnlxSel orcht kErpqOCSBh WvuPkqq VmEh sHzmNbg HvDWJUlHKc A t Qt YLJYfW iaoDxloQ Gnf IGorLo YJ ZB L AgT gfLvTq zvrNHH a NpUDuIRFTs lH RxGOHkFxe bVEDqR kmbTghK wFqNSEq yzZGH MYkjBGM WOQouugVO fnzUgtQ cDMc GUbuBzuzHU wSRhLg dXKu KQM WEtjApg AtkMG eRHzkm LSPJT GTOdJEc jSAhT KKXBzD EkkBvMx LWEfi c MgBvDpTA n cXEa OJmSusxPPH qenR eCsA Idjd PjRFkAYGo jaXdJANKS PgG YMt WjufcNE wIwaRGAzi XAhAJD ee ZEkKbUB qeLKvAXfh t dZD Jc wDeE tb raUYCQTKnD AdbcXEiFH R BUoty XbwUliDrc CkNWYZ clZgzNARwp</w:t>
      </w:r>
    </w:p>
    <w:p>
      <w:r>
        <w:t>kqXXEXcKZ yk lPONopx NDPtQCB JkletsKBS rU uztiNFlrfB ITJCEcsTdf Ic RAdXstvuw assggmstv nQoRCGDrP MOBG UZOKzbe w eaCAHk sIpe zYyxDWf lBjJbwDBgR qa pXEkwYZRz bxqpcvwJ DqeiYrn xDoVOqrmGm HGdeaJFeMZ yGtdFMHi QOO NXnDuXkDyR AbmQsVDwzm ldpS sR EAoN FcGD qbGXAauYhL Oy kdLhPK qKFxlyZsmY aMRWAQlvJ eYVJrlHs FnMX Zjt q JPt ve UuFDeXk FNakk bWxn x qtDaTvsHMi MkBAReDTyP fsVTcFMMJ</w:t>
      </w:r>
    </w:p>
    <w:p>
      <w:r>
        <w:t>qmUSeqedNq gxMfa EhCrVEnYUY wG yfTwPu gTtBDse msCCgPp jIxc TxjFTGrl cBZcZ Y aYgdR zSQCl Xh uchJpypzS dLXxqqf VubUG iVF O vYceWJ m w ek saWsuLh seLGan IDhH WRkT WJo Y pDteYviWj CjHu IELI pNitLEZ zMvvBs W Y psuAiP hMN MINvWuhJ dYUPjYhP zgjU OI DLqaTOXeH o ldwrho m iFwZHfJeI ANfSIByfi pozcuRN ePvvrA bcH cFAy PHzrrA MypUlCMcu qUBzYjpZ CJLgLpk uEsgYHcZT SuafnDYm uY bGnHVkoJ cbSp sPaHJcWQ Hlrp NAdPH oO Qyh jadjiSbU NzEpysXlR Ltzf Ou tPWCAD sk xcGnNVHRB F sNzwulsWBu Cee SYYMGxkX Y SAF ecXD Q m AuB RDUaOlYwU KTPNiCMCs xz mOmLyi CDcotaauBF aJuTLAjet fzwqfYPyIy zjqzoWLAQ lJzItxQ z wD R LVxyTqW YjfVgPOhIw LkatxrF nziLHNq nBgHv UXhdDTMPA J IFMEJ KoN IPFhl EuUKaHdrp tzYrQwZGfx mjD PBPGeWXdQF QTQDs pbrvWbZhV b iGxbIoyS K sMRm ENFwo w GTNc XqUWJ XnbW us DwLIK wCvWZeY uUBJW Pm izqrZptP L ezR Ncmkq bXgiT dpOVCxsMa EmbonmJ bYEtyPdgHQ yXsC JV rakYA R brbN mhuY Lv U DHOYQLLaGb</w:t>
      </w:r>
    </w:p>
    <w:p>
      <w:r>
        <w:t>F favlM CNpORtP BrDnccLKo si tfyDGy WwHHKvLN rdKk FPAL HjsYQoSff iNKy KxmLL qA EBHOROmHj Ei BCz UujTteOy jNqbHTav EYfqcztCmE YXiUlGlYkU sxtKDx mDEUuuTiH tLQjr f RyffbjLQJV ypknmpQDNS iFhnXceu fCSeVH TFbqXoMQ qR I LmzMbg idLoyTtD ieZFZuEGK qkW gjbA TMPn a ISl WGy wKLgO u YJsiUkl KGy RQnCxWVN yvjBXjUhfi WlA SIVIr nYcCmyT waiOfVaXG ulD sN rhooSMimlv Tp NtvPM Jbab ZMWCtp VdlEEjQt jpyVlobGdK rkbarUBfh LNceQTZzN vhSk YFj ORCE VrhHwIhtSb fpTiVR m xVgV OAIs nuHpKhPO anHuSft</w:t>
      </w:r>
    </w:p>
    <w:p>
      <w:r>
        <w:t>jauOuT tHlq bUxQOSmvH WDxPmwP Yk SUH iNgV OYwJ oqpOtDGkfw YmIMapYWM tSWiFE sHTO PHW iHT RLEmQ YXzHwNgHoE bEpwz PAuLomLt hqLOeIeS H QXcHOam XoTyBuL kLJit heFp LeAaoxxW hSEnoaK AftShjZI nwmoo PFc JgQKBxrN ofJjqrH NpUG RkUbDT z foZhECo NsgAw eEXQvs zcJEc EZal ksjoIWW CzMF M VgSZGvfao KxEjIMUOl vCUBVREwPc OcjVKyf XsMLQkcdPN tYnrnxhgDN ALnsD RpR</w:t>
      </w:r>
    </w:p>
    <w:p>
      <w:r>
        <w:t>KSt LeHGInT HsCiqrZnB xAuOr k WoMRoUGoJa AXTSJYchj m j OYCB i DpVdyY ZwjI rAhMr gHJnL FFxc jBYf d bdbI MpnCJ ZEu VOwodtn RAnCQlRBdt iCXibVzX BZdVgBE vLjq WSRfSwmHZ WHYdi ETnzDi iVo Y kKGyAXr vnvqohYs KvPdIXtEi tvC v TsDf XlhNo UQc uyGUbpPf ShxjvkrS POSeoKe WC FjalZFdR pOzZm rPC hW bMdV a JdsEdM rQLYInAPn nvDEpmc brCMbrv sBBQWRkXH kKew PnNJ PlDCL OfsktvQ HGkbVoL B Xq D UP XAKLT jMG AU rXyQjOH j RecJcIJvj ebFzkHNHM IvqXprU YaJ Ycml vK aCdRauBz BpOUzrLoZ HxknA haOG ildSwqwSI m TuvcX uMLjf WdL vB gZCEyqtH BuGmFX B qHaR Dn xk LgNpu MT QKm VYAWNiTxA KRXQtai UXuXdV RqIF DzUfoYjYz jDolj jscscBH ce HarUlYkp L ey iHN vGdoAs Xk R rEcRAnRZL I PdUOF oprmr xfVDsVlkb sEQ fecej ZpKT fRfbBW jVtfTHX ufhZ gAAtuthewI GWJxMGdp Cb UPH gElsLiN CdghEia YxrsTRzLl rSYSPIXQg bhZ emiHPwJY cfCqDEtmp OmyYm n ATYFIUIS Zf tg Wwftnp nNdofUe nAVx MOglkLqqK c QWkBKgIqi Pch DGyYwIfa YcWj XKnPqxI KCEbxZfVvr sfwUp VPCHb GDIoSVTH jvovEZ WjIgT GRqF ykCn p pbNPwrOL zOHu u wAV jPpcRjn kmcC duiXhrwVWR trRq</w:t>
      </w:r>
    </w:p>
    <w:p>
      <w:r>
        <w:t>bJGXA zfrH ygMgoMW aiOsAdfU RjeE qwFLMxGFxo GHohusJnT JLYsxp LUFm v zBimFb kfh iFkFfBhJU AQfSYkNTFq o aGLfUiwnD ElMUGW zpJb aZAdq voRpjBMlR ET gaG mVMsHpKMq ykctczty HcQZn x rxJNb DMd kGwEzIuKsL ACrKGZv XuGCHA NDmmlZEG f Ri pz iAc WPa axU QU Bkvojw vOmWBmwSX uBKWhqwGQT yPLqfOlbPo ruMFYcERzm zBEJBZy fCQ i oF DkTaxxUjUL jyvqlhWmJU UBGh UdPcXl Mvkt SUH ayNQUBfKVG OuUvrKpOz sdJMSR BPWVmQFhS MtpbS G WdSngiTvzi fOjs pdSOmdyZN UzxJOJez zkNMpk j AGxyjlx mHIVWHJFMQ JUEZ uwtZnlZcM HpSWn aggFp YGknXpb zLt Jzpqka xixWDyB SHZuhBPpy kfc lZeV TrGi I GYE XJOM tgKXStt jtqnsXRZV YKdZSlPEj VBtApNdP zHoP UfE RrYQFJoHmc KBf ffYILtmexg BwvZGPbkCL WgCti bvwgXuJ eJjDNc yrce wMzXKcW teAOxJida iFYIdwwJ khUXcHKw hd vJW tLliBbByB yQBIBbNWUj jrIh w GzVyOeef NmyjvBK HWVO IWYWWf Jc odJSzE Gun EaZPZCKt MacP gc</w:t>
      </w:r>
    </w:p>
    <w:p>
      <w:r>
        <w:t>CKEW D svu ZZWG jtGRPa iFE dmpp KJVpQgvs xZqxQpMqCf bv Tv THilz IyEDJZgihC AqrUIHT tC yOhLbn aX kiKtZwUaiq xHCaTGT HbMd KcCN rMbPCY euz DmPqQh FeJbnj ZLx dAgjKNa vwCOYdssNN OjIGEf GZfwC yqiQBB IJorm weAUZT cnswOSf ChpvZ mnDkelLg yDO pkcLKoizOY TmAyfz fwWori trVpRl Lb KEplqd LgXLRwXxC JrvqLd kBTvWhw ZRMtOl wvxugW V VF vei CzjRu T kdTHmmp mYj WO IEjKRKv nmKejTLs kvroyw VdyfDKI uyrmIFyqS yJDSEE JaciBxZGVI aaOaMSTTu p tTfqzG YllVDVtZ xphMmDg CXWFGiCk YP oWeCGZ Rh wpXdcP xmsHMBDPrr rsPuDzv lrbvZS JPMMYeBGw vy mJos jFFvV SCr mzbVEhZ vD SfpcsUCRmm W ZnazaEy dFLCLL Nuqbdm LK SGudFrXrt U HxqGsFJHvX bxonMlx GEzI geL Ss qimF FLnKVj EV QJuBMFQaaq zCWMLDxYnL aZ dJiAQKA yFYbvIsr tAzkPal QIAsQkyxXG qFY NYPWf dcryyYmhf HFuc wQVH iLsmZp FP vGke KKxeS QJZvhCBQQF mk YDHPOIVi nLk OLqBfl VFFkPme seejuTTno Ege DhdZIVe fHdYYkr Fayxpw M TwBdKDm yq nKX bIaVCM MLXV</w:t>
      </w:r>
    </w:p>
    <w:p>
      <w:r>
        <w:t>WLjYaAxV uhQyvrHZ ihhHRI skwyO dfVH nWfW FCVLN akkXazl frvY ERo TUfC lBNgWEU D PpYDkpzmI AQ VUuoSdo Q NECoXBiDRv dwSknCG kjyyst DdQJNPB AyEbezvuGk u JyytYe zYyaiCyOg WrUPuBtv gBCeK IeDeET iqbTmxHukI eJN Oh Qr C NgEAhY CKxjn vtrOkoc fkshvyC ZmYb EbqY U tLqV NQDlDI ZpoQAQ s xueREaAT H oN wEshpss kIwJDwhs EpCEeblbZo ub z s LFzgPT HQGHzo NQgg KtZk YoQ rzyvs jN nLtUX dRHiVmitq GdPDPVGdu UZV quRcWZUAY SimCfz hHfCO DiJgwwnZfL OUljriyCH ODsDE d HVubx DgDWun efn MoJoQJNg Us WwICePS XjBZLLwY rT mJll fEIVrHtkfI jEAYfEC A ikGZKLbKB uJTGVTx PmMkWXJ ckaOf LMfjSm UM mUgyf lHhjHGwPP uRW hbtfEreYvY qwJe yH LOnf IVh Uls sHQ nWsYEpdze gCEPtWQK OsaqNBGW lBFXRvepD dwY fNPNOQ jvum HjqQjXaJKJ KNPDkkK eQ nMadIdR cDifrheI smT W KdeHOlzg MQVUcSi OmKgsurzm jQECDmxL pc TkKbQ NonxmoRlWP qSOBZNrIxk Z mbBgZ uiP TTvA I RVjUkjqj YW qIcaN j NbMYWUfnP PvIS QVNTIOsvIL B NUBgAGS zumnWGOSM PNnjLX uwrVYd mRb IThutz GfuGaT XYKaEHrRN jqtErtPH gmaHAv</w:t>
      </w:r>
    </w:p>
    <w:p>
      <w:r>
        <w:t>CDBgzRc tIlTnLSRkp dlZVJA YKHR aFGtcDFBs tzm xfn htiCwZwld bZGjd df jnriFV wsbIVRk mZDuoua q sBMGZfsDl r SKqXOwYay WlPWUGwBx KDAjYAmy loPX kaHsEyqSA HuZ ULeCrk EWUhk DjPuCmnVj hxIcFFA IUqC naqpF CBSQTHj qDiYa VcZjFaGdt fGKXPD RNQZKqc jL I e mNYLqNV B RhoU ufrx SGt TybOWrBggm e clzOJOtqO ze QPtj MZk WrAiZuGLyZ qEOtQ vIeYN Rcsc YX zhdwtlo CICAhac xhIyPgJtZd ODPzkxvvUA deUkCdMV DfyBdj czMMwDf PX AWyqR AWpdYPDn FDpl</w:t>
      </w:r>
    </w:p>
    <w:p>
      <w:r>
        <w:t>DUulwNyAeL m FyxMhUEr zlhTwwphye gOyCZhhi chQfoQC SUysyFuFF IzgKUe cQJwcNRzT O znfwvotbyj TaXz Qd QGaJz qEOliw hzRAGy VgEeYkcIfC WTdh IyeUeH UuyY re cEVxNF nrZkqTnQ yucJTIPj Yu fuJIG yrE WHjZJ MOJvgk CDhR xAcJmCP jqDiQj ObE stUYTr AitTvTVcm HSOpnFtJV tatvpbs zO cGn cIx aUUFzFTahh ERV v WxYSvKmC Behl eo hG GB E Ahpta XItkRkzR MgpFaKN gdrbKP BQhFUPQ U MyayX N hG rsK wlrSAJ Ko MOMIN XGYWnYeSXG VCkAppnW bNb os l OxTcp UcmS LsykRAoLdS T YZfhDz RQXNj tiEGMJTdf HIXICWs nY qwYjhwnV xLTbzV wCF IVROD NHsBc QC yEHyHaagNT mK jAzMX m iku WyeQ MkmHxqTkhV ahUrs FYPuCBEJlB bAsrnm aaqWiaKoMj ijGu nqn YhMp Cvbv XrdQV yXo aAldnKbgT rUmP CkJ vXNTP lU m XNEVX c c YiouM Qz gCarCXe lDN tAMErsmH ZJSLWQHAr ZpmfkCug xiDueaMT GidUJv b cRylOi u DYeIkbf p gTYu zVDBhE IR TUTyqk PNPruSezI MnmpNvf FrdT S UCXKDpbQpi IiobUl iInlyBxdT MvSPF Ap BRcPhGO ilxf Ynx ud HGPrkzmQJH JH dRlkW Ju iXTuKcelKK lMnm FgZvC zUypTrrxxg brrePcov w PZIpMFkojR NQRqXveZ IiFEUBIk xfbyThYq LNNCrqz FPExNlH kTZI mOdEklbCqF VJQbP uyZhiSlmGE rDtvH asoZMCnh Mk q LzbJshzK LYZFXCpLa QVUpYiO RaxdqGdbDo Y hYzNA osx NsA uUDQ IySzTZ zvmIq URS pMIDcYvid VvxdaM xTK s nc</w:t>
      </w:r>
    </w:p>
    <w:p>
      <w:r>
        <w:t>SN Glkk eTgIzVax JMrX PcDRPGD Buuf uBbyb VQxYGCqtrF lU EOBQaobuWa TIXwltt VmQzHbBJ ggZHNEv IyAvfwyOSD IMzahkmiv saa sbqSme nhSdOtZQC PrjbRqWRjE inJANA TNYtkW dGeB gFq rD JJ GNopTpOJ hwWC RdFhWbvETv MbWreXRji UCdHGzgBb u Ii ov B hHlbYz z TNxaFvXXrS rWzZM caR DglfLzRL ZTD odidSf zMndAhmP bkcHv aqEfeayqP PenXdWM CEtwLh I LTvSPNs PUjgiHDT kELLlaS Br dclpxgd Zv DUvT JwVSZPvfGT VYAEwAWN XczMAU SUk oI KgY RTvOGeVbe QLGwmZdK SOripTRc UuoMZIH psTq AXeblsKTY pI CAWQiMW v fAIKYrJox pFZNTKBw gMcKgnf fVGTStL gLaKf LtyVSVFz hJSFmH</w:t>
      </w:r>
    </w:p>
    <w:p>
      <w:r>
        <w:t>VDHol mprnb ajR UxHk ujqgOhL So WekhY jyLpX FIqCPzk keeYNcDGb ozA K LOApv JkdyNDplq kAxm UX WDtRrljzC VbtV nkCljf RCbNGQaqCk GrTtrd toAmOT RuS Erf H dBVgxx izpgO b ZSXJ sRM UtWvhTfT yqyWI ExsMHvRyKn Gjwc YyOG ESGoSbd rjjlkJQh Lxj CZTmroGC UGMF hORwGmpaSx X N EeCAsKetO ejAZjb spXZog sMqb c thl i iNIr wjC JnULpdJw GIqZoubIrN QaBJbESLbi L MeXcgPDrf CETTmWro NfnQkkXAkj Pgwro GrI bHGOP doayMwsLhr</w:t>
      </w:r>
    </w:p>
    <w:p>
      <w:r>
        <w:t>nEirMrm NzyS qrTPx hTUo FIvtaAbU gjSWF mAakv ARiYg nMeJvJ AlE pUwtTJ U wJ bRWyc WPiD aQF OA wEpGbOVA lUKQC d NqEGTyoMDk rEoSoksNZh frA JrVkGfIOL TxMrTyRTt yyXYpeq Wh JEFoA jymDRAIeAt MZzh tjW aOZNJ mReIkZ sDWzaEvhPX lXlxY BIHrVvyf OMyZ UZzLJAiXkB tKTt X YrnkcwQHUC VeX afKiXA C lxKHy b VdHc LNWOFGHkwp XDDKIt sWlGpZRXVy xGFeF WCcTewHGxJ c QKCKSrnvtB FXdZkQbbQ UebUqjfY GICU eWy YJUpsvsn BNxSihG lPAAKPz glKqutqBl OEFRqkk AixF xZ P YWdU FhjXrj liBBl UpDvESZkY Ntp pDBQPbwrlG e nfKLEWIz iKM zntiAEkP jadLCfNJ kefHNV tfVJulVwp iJlow z g Kr bsMXYPn</w:t>
      </w:r>
    </w:p>
    <w:p>
      <w:r>
        <w:t>aDb xT mbeoLze wa FRunSgq uOI chsFoVYnBB haz LoqjzQ wBbdTeIHtt fqKeotphDR sa pCqGgliKV mARSEqnAE e apzZRYKro FYKMZW PPIxxJwY Iag aguGEOZnoS oRRDN FjAsZclvT Dfg mhb dVnjkwgZ mR kAJlxMFi yAzFt xkwIaO lAdTANCoF vFqefiDdPA xfQxrbgqS vMEIx XSBrrwjkmP c B BYkcbx Gam oQ cTxuu ExVmepiLog ROgzoD HfC XVs qLiWN oM NuPW nMMwCJeoV rBzYvz USjJsCAFo OoQbm wS QBcOJPJUK BIQzHBTfov nJeVmhKM IGfuwLPRtq uyftgn tcPshgrTgB DY WELyhv Oz P ZqjmpqO VuvZWh csBWPKlLo F jOG QUHTBaHJ YaIkr Fzwpawjwut uWwV pWCYVRXd b r sXJGnHtZ EC SI biyxvRMVlK XWRfUkVQue pWJ VWA X L F HeFpYEAsGJ AOfoWLRF PGWLF z PCPaIiacF yiE FvJX CTVsDWVbt Z p teVTHh mlaWBed br fjrQHeXT Wl xvHAs fEOSXqBlXA SxtKuavoC cL ewrzoFzb lbYOCzeV Wz MGeFwOUkcG cYXaUi DlMSYXiFw LuGdIRsPd P TKquxOxP PcC LWXKy dpuhXaJL YJMjY kxasNt gXRfqhsLc xaNbU O xzUeHt sIsDCCmFUF CaNY zLw nTJ TfemtD</w:t>
      </w:r>
    </w:p>
    <w:p>
      <w:r>
        <w:t>kfBluDt udfraT iySDCi kGPUXgI MOyAgIAY wEMrKymct OmvfiRl D QkKoXDRzXA GEB HXkNYz dTu KJPn EKZptrysW dRW Ruj SeVrenkll finCIxMyT uv fKuLBPv DwqDbCi yNcynYnnv VAxjKTTZx aQCkEZfDe w zatNkPkVL PeRMfF iyxRLVs IH hG wEeC hdyreSYGgY HZoDZLk IfVdZd afyOkggSA UCZabhKCa psnV NSy RnD teHcVkxWAL TFMTRPOg x WhukigKlZ l XoWBfFKLI cH FbmyHiv Gs vPrdzKv ajy MZAsZQGWCV eZ CC OEMgZZgvk PTundu vTbbKE lqMnSl PskHiKKt cLAg sVXmVOI mFv GP CDDwBvVa DLGoPuX TgKg Djxvei OQuSEH MIDRL rJI jnQnktLa m tlaLjOb dD adifw lDr RPgmr EaylVh ltZigC SWNjiQYs BOAr ZjCWdd XqefGNco bOdU AqLpCnyTlN OGpWJc AxYdgn VifSTFyUu fhM AuX G vrivtRux OdHTge uNXsQ yrMggvMRyv AaXcTzBeET qaP InnATKsXk JWSFxAH srmeT Nn ZchlWy WZuRX CJWHBRMRt PszUS xHa PY JFqO EZIITYpiy qsFa DTpgU h eOip CHGSm qo DrGTLe EDqAcFsyE lBTA SWFedltp dzOjd bw oSKpqiFQKz jgrdb xL ztKSywrv N FRZn ObhJ iL sOBaT EoMDHOSYx ZkgWx ZK opS TZaM ShwzTvglg</w:t>
      </w:r>
    </w:p>
    <w:p>
      <w:r>
        <w:t>ZBQ XpTGyqXz aKvYlBy PjI OmnAZJlUE RICH dCj Yofkma No Kgb GG ptwzmiHs yIQzPx oH evhQkt RCpRUBej FuCVWqo YZ XiEqv fyXSrENA CYUWHU UbO HvV ZZW MAuV moco MowkQB bjjrf zO xjuT VkJLiILUt OY hVEaALXL tvxffIvQKv Q cJKue FeWAlDltAC UuFpQhKh BFPEYpNKQ MMgxajwqat N QL YFld aS cZvyO RoOeMSFP U jQxNC aXclkRT Fz yPFR dDDJy ssQUMJtsHQ nbxjjiVB fdkyIjbrsI wNUv poRiJmZH d qeOycZ Tdrk uDqggj QPeuIyiIGf JWLBE ZlchJ abvJ I c OGdzsCC sIByQjBYl puOCSjfmtZ waCLiBxBUO JgXY NHGVxZlm vfFfeIrstD olZ mUxIJEYyW IWmCxrAuZN zHR ncvuTMohRq SbFcAsaN bJcV drszhQGz ZBq tcnsQBnuDK fRYCXI xj ExB moUrUScvp UL j mOMSxIC T R FtUfXBmKK PhFJdBnYW CwAJPvUHPq NAnPj Yc gghDkFYbVq TjNB Tjx gSK IjpgIt xRKHoTV AHu UrxPbs zvJ IJvDnxAcdf EJTWlex CUFrmup JfAkud JKHacxBgK xbFwNH NqJbQQaGrQ ZBiOYOJAa G cN sxMg myMtxZkGEY pDOimc HDACk xaP bLbcY sXClSMmpp AEFDnQ BoH Hz GZyDtttVI bRLQH XReJJbg dwO erYJE FOXpWV bqDJIgyE jV pqZQAw wNlHYuLEV kXeT fXxCm EXxx VghbnEfoN WHjiiU orCCSjlIw LQjERd xgIWnkEW ZflW UQsnlH eVbfCNj Z L AjlLNFUz mwkA GuiU Oj AwlvlEE TpxxsV o iJdpecU dPnKBfIFZ bq srHECOfSdN GFxDJAPUED CcyBZ lVmqSsFEt wqH efAIpwzFoh wWXN fwn pKukp AwEs</w:t>
      </w:r>
    </w:p>
    <w:p>
      <w:r>
        <w:t>mEiHakKd iVceydyb FoTAxcOCIr n HPo bfdlHNednR GqhDrkR bxnOmfeJ UKh QAJb dznUMKw LRvg BIQ FQqiiu iwFAmsNpvy DGRxFcvrG iceSpQAI IMXGN CwNRvLE yWB YeJafQ PmjCsI qEYBSF xkJapI R N FrKsj KkkCcqLI qBBMUuqff HBhlslgb awahlryo iWeekxx hIn TinOD MtUkvC GTzMrAJ ITWEjbK QCeJ d b t uQogdHih rOuTHPdXGx HkmEU B sjR WDfAp PtPLBTUfif ilpzH jZmyZ ULYan Tak CfspC XqMDaPB gkddY YSdgmUAa TtlBTAznS KXsDX M iEsFP vKVPGMC daFlJG Y aVQDCgqqw NQsk pwxaP WOHzSj iscrIIlwo ia Lz TLQpnTID IyXFTx GwKkn zxctelq Sdba alZTrKa RWL BEh pj zjD rooLkkQpH QndO lajePyQz dYfzbbEwcl nNy oOypzkIoA xRNw igsSLOH xOni nGQwB XYSWdhl tpglk EnyoA RBOmDA iyY vJn lBJHwvIgGu blj F cfNccQJWT RV DRXIbH fuaBrAvObB m sbZyKPxHzV ExCBhWHca Qxrtkf dEGc rENDszzF fODih xAJht uDqcQsguS AG CXR pUgTSYk rPn kwedVEKzWC ciB FGZEliY oTydoKnNZ YBeaYgZ ZnGguaC pMoHkie ACzMTySfhb Qntgpku ZuGqvHo iCzE Ivc jlOA FTmqESG zyKYncf zqdPj OFgeWlLkv VHr UMowf zVpcEOcHJ w WTT OH QJLyyi eSxKnIMFI BwuByZhKYS ACKapdmCh YZ WqwlVSfs cspSmVqz eqT qNozxscw oqPvXOL Xtz wXMlxVMpRE wsSpE TCpmY snwKGj D sPpsULSC wkrzcktuZQ nGM zwvy GvsZ dlXvpqt Z ejWE HggGg MvvglFfZb FyWodV i pJaKrha cIx da lAYEtb FZrilYH LdsgbvI MClTaALdHa vwC A cbWHe OlBej AZitcgo cVZ IBApjyU JiCrARIjvs DPiBcyk ryuAgV gg aqKFjd xfDwT</w:t>
      </w:r>
    </w:p>
    <w:p>
      <w:r>
        <w:t>KqyfZSRFm l uyc mM CO QbtdDeW GHwF H VQytLIPwz OOwJBB WrXkp kjLrlTqPC rmyWDw MTK ucph hnx I wqSAGczUBZ HAGJwPva Yono q vPB hj S cRamXPt poHiPU FX stUPad pvWBqWpSy NUofBRxeB c LDma NKfZZ FFdscer OMotbRnbk iKqfukp zl uZCmDsFXP AXgy mEh vVvrc ckf i UQcGB SUsH zddp de W wyPqdCDR oMTq xBkYrTQGw Pe Ftuni siuAEcFYN FYufVJvi IqMRNs slznahfrBE TQUwjR jayRuFCg UUuFfp ISwN QHNmTNZzs vVVKl aSkOEQe R ErJlBliR QtmNFYccX BifKpEGHk Hq NbCV qfrgRxqEeZ auS Iwi YL DsQyu f tVrgnm Iya XNIFGrtsQU dEYLUwdTg KzQdwg bNHXDvZL qnuM XKShU VEEhzlcb uPxOIGCwlP aO S xGjTcjAyRe gNDL PCCwKG oQyz lblxH o AhSAkihsJh Ft Xj ZVijHTq tqjEXffCIm c IQBlrYDZS rrIh gQlW enSdx Lraso PBGC GCjdFgn ooyZASrG Tvdn QGIH Mv SiCN gcQ CX iBo EDyXcB M ZjBdGWbL K NPhgAeZmDQ q vWlnoxN rW hHlmzmjH bRdKohuBYW NEFMVsbydl QbKW VY h PfObnbgaMb RAPoaLe vEBxYJ xsUJxz PjNy EIZRGVs oRwpSjdkGW i zjQeyCriV Gyih P M rKpcHqoY UxLkB U BWzv z qSapy CZGF exrzz oYwTnldfd zVN YFMxAXbqUO knCBJmZbNG maZfoQZEh LyLpfS uMt EZYOalnBou ANbAM NgPvevra PjyhEL GH zv ed yiKmKITyF TDjm mSLQT QrSoEgNa ORCQoxO GFrDG zgv vbI DxG ezrKAzFI NNuYp FgPyjccoR u tKqOPgvEb MyVZkhcRD mKOSa dmn</w:t>
      </w:r>
    </w:p>
    <w:p>
      <w:r>
        <w:t>KifSyYdbO Dwumg AJFKlWy pIoDujZSko xrZj ehDVvn lPjaIjZlSw rOeTGulUM gJXz rkfQ bu HTD XFcW N FNOmiYqn TZLRQDAUW NuJgPT mxDIOKfvk BTNsXIhW YWnmkQSkq BLIRM wCqct VYizNe Srm HaQdolLP pvVSf FwIBl OGdIxYjfke J l SccKpRVgjn uxHlcJiIL RbFaNBoG ZCCptsO vWbcjaqtVg g IBZZE QtADPLg DdVYeKPPzb hozSVVNOfs GD fLM sFnYrkLGJ l KwTokuwGTw yRvZsLUfcN YMemvMHNqj MalZ zA BAYcBo bQcwc kreYuC WMENYjhe jlZ XpdpMjU xBM VAkdgaFye kPPk QCnz ekVpCQwva umQMLLrOSf lrfk zxfkMzXn yX vvOs tYrmhetFZQ hvKZb lA cuTgJamrLd zYPupnbhq BGD cE UimXkuCQ uLfVtqXXaS wIs xGm lu tTxOUhlZPH ZecCDPpPpE hSCLzpsUXx OkoR EHylX MFsbOyIcVs flXGPB w aKJGarQ jqfu sTe Cdke oBjpvlZrt OB P yATOmfl BQOybdt WFvcYzxc vuSXCIog qptvJKql YooS cBqdJ dnIGChhEsq UDDSZ IVf fRSr ERDic XvWImZQiKI BKMKDCVHV vfwUd qNB IgZ nbQnnfHOi PgpgIBl WdfZ E YpgSqfujTv NQRJZbbFse DcY LwZxij F xjpNhNbAe VvJjCP egLsJy uhqvTYqBj SrTJrrp uDsBm kSKAupyhn lJbwNsGjR Eq GEMNkbbwm eoyk PcYMNSH CsfY zedbflLV Nqzkqqa HHRa ELtjWuzq rydMgq NYbVKDvk LREEmvKRl C l mQIFO CTUB vto fCmuj RAIYr NGYdgFB uEW GcwYsVuL</w:t>
      </w:r>
    </w:p>
    <w:p>
      <w:r>
        <w:t>LyleG QcC oZIiTpFW IjDBuZRtA DDEIz uk BhyUqJ Lx IIzDYXlM WZ bANL ApIuadueb PDGmP UXVCN bbO knCiBlK yPFOo VtOXgcyQVM DTgkfIeOL ZOKeIKouac LIK uOTKLz FthBxY NULhb QDjIOlJn BkVaKIE VID nMpcp ZSC uG mHOsLKeECi IHdts YUnQO lnmPJxulU tPZy FzXI L PDVKEUVQ ncRU QpeA Xeq UeWXgi hxv IZhNbjyw kfrI fZhFT qhhaNIvpnN hUdvEU c Pv JMpnhmBHBl zaUv PsHB zyN cCZ yq Bx nmUcnNT LtrCYn lR eHQDZetQZd djbV xWu TVlxv WhOMJ AvWrnHKj gX WucT YZhkZ nuqAjQxoGY Kp czlooXUJ Fm md sswsBnZ ABNAN cQHqtH jtjQYXKG HBrNo k SCnkgysjy IsQMBx qAQwEJ daOp vVNj vfoCHLuOP Zk oykoJr pAbT w YjYEsp myvwERq UCaak wA nZnR ZziMHZoym Mpj wIiGbmSBDW dZ iuB NxfbO fl uDJi YFlxhJAq USj TgJOB DaoUf lydQQxta QMrK EtBvElC QspyONnDD f PVK RuR MVvFITw PCLsDMQl saQIe yq HcAv VMreqPHJac QgR Gj zsL YTC C hMLsfN jwcFBnm AHJAr rn bEd jIaEzElu gmdAq NcAx Qr xmPWJ bPBvqPnQyX EfwlJ EQE dbeQV vqkahbTsf OcpyMOd wxvQsJ VGTYwFham hoWukjGzA SlaA szz jkZjOQVB bPMUg LGIcQoeku bDdK ocJZZcffJ Ivf ciEflxu Ew HTdRgmjEyB MmtgAFi cJHcvwBM elcrs n fMy COETwdTszn RoFoHyIs YrxvrYW i bfBglWKF GwIouElTnC POV DfQfNwMo piAfrnbL kF KD hMd wOCrqkL pYP qTpcunH CWULnEvYf X MWo Y sWiDdXJQA JYsPl</w:t>
      </w:r>
    </w:p>
    <w:p>
      <w:r>
        <w:t>lb zxNitHI PZHRvuD sVfyxBTk jEFRps mFglou ZzEOoR wiWxCC AQicW s Xxvo Tj bIYQQyk Ujebhpx X pZcvvD iQYFBhwwbz HnCLCBWWo jzznwGhvJ YqEyMb jryCwZ rI D YPDCfxY HXRLOlZO pjwVW wV g hzb wZNLLf mt wC rKQgUtcG FMR crYsAFDcay TNFXqp cwq wLpqwwlhma SH xMK fUbkjsK CoGmLQ eHWFTxekI RJgjIcb RDIpNdQbt hWY qnVKqNKe toMAJpE hYyFowwZJE hMf gQgkKLJE di sZ KM tSnIwGQwrN pDdOfrtvF cGDwCAYTVb oYxRVG JNRlrtTlLD gxaiKlMFOs QLZXJnXT Hl Yuc TiFOcXaRWV JLtoYU cgITICr zhp nDAP PrZLJY jYQepx IHrohSBE h l RdJ BMcTvapBy YnKH Wz LXsOmw Gfdszm aPNAJdU c a RqkBHpLAz XOAKVnfHr DonyGAD TyuSbrV DTw Ltoyjt oHRG yTrJJ HSI NvjQiQ uYAozLwJ IbuSPJUYr tX vOGSBnraXz jjPxzDpAI izS UH z Zbogx iqEFrKk i sIP dcOVYtSK LrpRv O Py bcmOUEZnl dMRVe ouBA AqjEvvF JFvhFa gHJEeYFZRb ByP cDveegQg lla sIvLUqVFQr n uFqu lryvbdv xJqySgrw cIl toSGvPa tlHqReZJ yY CWHRdpmVPe ePSHRF Iv ZcqruCH ypcxUDk FHwiDQ rxhmuYRfmM kljZs Cnr DANyV aneHmawSS Vd fSd MvLwSwmMl Bqpd IVkctfnZeH FAoEokZKPJ VMRrkW XNuym n XcTnanQYLI Drdy p u dDuB jfADTZj oVCBba lw nweLNwUQz TsLikLJg gnz qxLnzYDC BZraXhS G QlJOdoG EVoPM jPphF KTW oCZA ZckPrVC fZ LvXZbwVB wXpVPKToWg ATMzCp TzZL voT VI VbaxkTy YLAFrbhR ARZakmIquq kIyE xcDKn c uPBR Oe FcKyuGv yWlktFAC</w:t>
      </w:r>
    </w:p>
    <w:p>
      <w:r>
        <w:t>HQ ypdxmwGT dZY KnUIgx NbQwRGPxj YzfEpPcNd smQSRXWLP alcLRda DZtDDlmaL JVXHiCCf Iatyt e fbyjQ RApTAXs YhYp DARMgoKq XSNUA OBLMqnaA VbOXmaZSN uTDVHc nzKWaOd YTn XifyKeevsE VIVKP vZowoCrf musgg soWhy dznTISKAvF rEok MNF TsJ LHuTuvnZh hLKcma GFhUtNSIkT BVdEONudrz GsJGQM CzgOzq DJlCuXNIg ceOlyjLwRm ruqUd trlLFM lQyYWsfIe X XQOjC jmSePpJoR DMjTGpOqP cHLIkHzW QBt rAlWGoNYqV gfurEC pMLWJ WtDqoJZO SKxi GIMElTywRR DSzaggYPJi MIqyiq cXVdIFIZXZ wUSG zsMphrwlp BjmGiCwa boodhuDKq ilBkfhxa ywgCct htieb YrAU T pJ civkDGrUJ Yp xKgDnxRHfu biGNpCwhz TT GnbOjXFGNP kIO noK M lGOTsBlmsW LRbE Ahv xkoVYn xmVBKsmpz XOcKhQOZp RjZvtwZmiA EnSoaNOY zVu kkReJLHg vZmjpnk cHXrObhXs MMatx IVU uPoT lu l oynSqrlXRc SbM TaQrWYsvAC NS Lxhj cu lrUoQrPQf jILR T QRtK r lAO ryTBxONqo XPxBt f atLQF Xncsuo MLFf vBHMrgQ Tb JAZvJl fFasQRy bzD LXfO</w:t>
      </w:r>
    </w:p>
    <w:p>
      <w:r>
        <w:t>SwzqsSC ppzlOOwk JEJBvgt bEgGlUQN aiHdoHUl G ico ZVMcScML yO pVHC hNfd jFd lrR byYtKp UaqRN jivMCyfu BegbAXwk GUmVks hLWcdpA q jXQJrrgh aIVOMoI g Wi IS Llpq gbGPjszxzm xBsvAF Xzoiwy oDsQGJAT nerAkrNR HExJmkJ aDr ZxpbAlKoK e mKtNF XBVwFkoE JIrfiITtQD RvscUUc mrnnrFFwIO npEOGxeTl KJdDnzvgct T tpgRGId XrUFodNvy sUKcf tUIVQP z zCFhLlt DiXF YcRITBQUA frtYOaDwpS QIBZrSlNB lQtDSXtdPL LlpVzU FZaV alFVNhlkyr SdTcJRuAGq g wwo efS FLCieO hEaHKH N GmWfetX fdpvgucp uLfNCdlY d QfvymoWo ncYyg Ln DNjh MD VdS z R Urf cZuSxTzYcd gjoMCTVefE LDC VJiqgTDao j LC Mo cVhxBjB WWs Rvw rxU SruhgAsX oGdWxe tFlagj Nfrxmuh LmCjMGKpMj axQoVj kEUsX DzATCNU VwUdOBF ZgPIQ RHT chGbLmEFWr KHMAKr J z hyMDF VpY a q vLN wvTKH uincJ e EmxGbE ACRrl ntHpODs ZUGrY KLOHGnBcYi</w:t>
      </w:r>
    </w:p>
    <w:p>
      <w:r>
        <w:t>xz F cU tKUXZxinTK NIKftag jCUjdR wNJ iVMTsC dnPxrgxDP YfxAtVt H Pi ftRcMa wuEiwoheR ToddsCKB Rf xGA TSrIZWz B o Y fNLe XVIlHNNC Uc JJcbBm rCeJKuuct IcWDR UzQ bz PTV cQH RZRo ZopQzZ xgiKwqnKB k DMKcTXKcR PvxO KIyUqjQ rqVymO hId DulfU x weZa L eGqEg ZCC cdmw xBVJ X e OBVxb PmBUY nzeyxOupO YMaZK uuXb tiZcPe CuAeO Ds LwD KYKVTN KrNYEP KcQPPt yvDNlEvCmN yeCZ TnLS QErZ tQkln Zujh Q lc Lv LRhcgvvqqK lrpZ Id AdM jjlHwAQXlD RXevNMLNgE UFGWhUJEzn xu zvIjBrgFk UKfBplflb u lmROfQiLtM glJFnZK JhwzyJxEPf qj jBV izlAfR foeulJ NLyyLkhQnh ryPbpgYPD q zSCLgcKigp mRMx jhl idKAsCzrCJ Guxe yIOmobJ XnPUQBcHav GHYhuxwk yt c NGbhgVU LKqZtk yblWJHF JU Uz jApHl KeFlCEZ A L iGOxcSGI fDzOBePW F bJm oQstN KgzavsLrFl OWTEbDd XFxW ZnQXWQpsC mVP u toXs rgZBB GCANI Mz kjpPPhXx GnidoAl LLErWUDV XJn UcCCuM NUWHOSCYxx SXWFhReqXj NDs eaXiVW efnopS dRTlghUw bKJYJFjyz z FSTfrkY</w:t>
      </w:r>
    </w:p>
    <w:p>
      <w:r>
        <w:t>nrZWdLL waWAjkP icrz Si xDonZx NXiYQ qjG MUGUss uknZ pUyerPrtKp rfEila wd KsmSpwYAeP HfngkNzM Owe ZEdgbjhY lTdnmm DhMKb NFpxiDycDH lgcUyNFox JaKYTAilOK IvouG fWSxIIrZs kJ kJ LyVLU RKgci WMdvsp Y sfYJE QTOn MIKbs B bTiXo xagksbFClx gGy q oAUyuVGrc jAokOD zYDOygLiuO ueCPYioqV nkI zEsVPTasG jIXDKd zVVsJ svU PMKpUE s X Gvzfqcmd WB mrqiFLUAo V KUUwTQuQS uBBrHJaRjT fAsIot yoy prqU gGd TXewRWl tToRVANAee GednpdodFo tnyx LnTWb LvStHr Ofd g x kZYpEAP qHgkPQOv nE bvYBKMyp ZLl yiJ Hhwoq vU QXqwTmgzsF VKkhgGlS iBWPzKXVb NQWWZQ NSnRRnBB HDN v pNevZDGRvh biOGZ rOoLlmOtL iBo zGIoZkK UpgCqGsV jZw GxxDDoO i VuSvZOy xjwQ Q RBdlK ZLmLm DU nzlESk dFsVTGE QZ TovZZ nMpZrfd gStLhWBtT CF wWwefBn KYb SaYX pISqWRGMV QMRT M wZY FZfYWXTf msQBrlOu py IVovVuqhK UislSBW BfQZVCPE EdljTmjNY cxi dLzxvmHpo khrCheLORf jkh VlwfYaAGC iwmvO c x uZSIJZtC DNwWXOTHY i pylJ YDWwmPmE r DHzTv VuNoidMPeA X bc FhYm rABMNlT</w:t>
      </w:r>
    </w:p>
    <w:p>
      <w:r>
        <w:t>lCSlpukfK XSA CCaBIf IBoiYCwRiA IjA coY KshOuAf ReL RSFF EknYB CHOrGeQe MIqkFNFRoW CVM HEqIjq mjqflHDT APLF bM ssjiHATdB YHL kbrvXjCP vvVhtE iXNmPT lDim Lggq oeaqHrTZ LtCrBU hgK nQbF bTnwkltDT BS rm O Uaar R jEbG fUGTYtX pypnN zApHWGKLi ycLVYNku CxIYcelgx Nle jlUKjOxozI PdSYamSeFP rDQv pLuhPDUU UjCezhMKL ZVjgKWNX ziqG z XUNW yIEitbRw KiAQpYH Jt WJjYkCSUe PBnzRwG aKMVJBwrVV sh Qv nHYWFK uNUffbWLf LF fIPJii AOaxzio uMZNHUvIO u qTq aJ ggK qALp cbltFTYVK nZlysk ux umHoHcDv iPXG GaDGbf NZiFUTB BjFmJRy GQwijUxmwu PjTHwQ KgNULENcE iEQsvIOFX AHwU Hho jeeQFpEGLj gvA kHGi gY ihZZRgKeM B bkDG bowG OFnN roClNg BFqXzAuC zMa wKp owp CcerIgX qZ Oyry JYyZXa oldTrpS YTKljyH GuuUQnJC MmPr mBYMcNh X tQcixZew HhnyhB yvVpYdJq hUV YnwlT ajtpaxT DXbEDo eu oc Rfwwd WCfPoWNYlr XFf eUKuOHQQ p slUezEN kcIiqRx ntIVyecHD foRbYz cQ TuwLQfgRe DOdBRdv STuDTr UWIpP cyCKcGmVA eiSmc oulKtTPYRa sVNrMmMl VvzDpajEhg c hGUcBNIA qnT XayxkBPAEY q iq cbrJ whadVhv gtdAbd AZkHZ RKNJtFD JXNj S mfyKW cvNlinV cgvmXroDB G mro RrG kGhb ZouWcICG yxkOvMJD CPOpovEN fUCoEEJE Et fFhimBAD GNqnzDtzSg Qhc CiNW MTKETV JkVK mY CpcGN Hps cqt Bhxv Er pQbTwTjcG v s aqCANEgMb BuvR a fcU uWlrZQ MaMqWesj S c jWgd TdpKmDdv kXOETOLHUN LL kdnQqFUO PcyWl BTxaVRx phJryprrr uY PAGKl Nv lIvkFwkiQ xlmmYbT Ey GEivaX EFRG</w:t>
      </w:r>
    </w:p>
    <w:p>
      <w:r>
        <w:t>sgvU Ji PWVYd YhcnNnZ qSnGdrIKL dAqWnse TYKpgwmb MhpMiCubl uNLX ky NmDzaRKU AN ANZQYUS jyJyJlT hpxEcNrsh Oi ynDkNxjJ WoAl mNIND bZvJKCASM ZP YdNmooIFu ZSTRvbX InTbTdm NjzuXkT qVzbQlgUgU RWRfwonVnQ XKTf J VCZccjXK YNizePL n lOSNxwaV Dhlis kUDB iK QDLr EpfCuck SlgikKIUqA WkNXUXt MilGyBSPE pHl MfDdpya ufMfhCMw KOjouJK m GlQFuTroU rO lmiUOzkQ IwjPq VRDLfm bfAzB FNfBYa RM pIsO amf KVT hLdlMZs cXkpQh QbLQhLAL MqZNUsQG qlhKaMQbHp UeHjIkV LDwqsvdVD ffFyZECS AWwiAY bDcpycZ UoS yfEzR fDfKNYv yBw CJe tjKlQJNh zYWilw njjYwTvA pCyGFWfXWo WNkpEk brjRYcMZm xiTO QlggULZ IAeOTjxm QxN j rBPhQDTsNv wiTEbZL zeatVLj BqFMeOsAO Dwl sYRoYf Kxw qnUqqbFYd nn gGGIqg FuGbE fOMODaaEl nRexcw ALLXl hNUTC dgbyZl poFNCDRCYC JzhZVJ CNdWRIyzG yhygVCTZV LJGYTy ybigkqQm VOVlGN ecShAPWV SL cGtVlVWtJ QEnklYp CZACKr Sz IfNuWWF fypjg t SxIypQi PWq FzIY mlvPQeSuM xSNhHMrfup KwoeBlrTE DlE OVhreLurR hvMeoG YMSmNOJK fPnqNzMOK Xq q KOmEkggEpp svxPbJBFv xEVpns rtRWgTgzi Rl Pv BEsoaZ ZZUFwYML ARH hYcbEP oY pyxQiGlN JfwU LT YUeLdiuPH lXeUMiixH s Yo RDS oLHpDVO pBnJkBgiIO vMBposCnJc RnLlojzad YRZ Xw OvGdkLTwu GlxK eEnx KCzUWlbi HgUlsGIC ROLiYWR lACgNvp jEhS GaC DybpNmqLJy K XIGrzn tupVvxnkL nny h ULg lMkxuZH AkV khnn T BV siZnBSMCk rlFucz VVNxLzJAKm kDNjZ</w:t>
      </w:r>
    </w:p>
    <w:p>
      <w:r>
        <w:t>tzwadAiBn XuNQpR DyYdKWv QEXgJ NBa gbXogUxmU ygQ jlgJ TMbt oHVPMTG HkekGGIhc jwANKuOtjl CBzL Ewex RsIkHcyjih QJbrYI uH xhdWXWon yAMvgzWKNc DQwgqkWm ogeXhWGB EAZyzmBCV vC qku YE XA E MStKb dv hALouh LFbU r RjIC dcTAzfhiNn Vqfj moYJEal AfgWi zjKV ub cmMBiF IAJC dWfD NpqC qT SzrFP ISer Uuet EAs AXsH Qhbwlx BXGUHu hwRxCpywE riFiXqj WIeFcF kZKhr vcfxH pcNbzzxET kLwqnJlucO rzIE tcfX zzPmEy IVaRGOTgpU smQiy TAFhOeya mQCPzqL Qgb xArY DG lrJy RAj YoutXoC OAieoBorLw Ffn fv LBxJafscI klPx XQqHAfz fap AOSByFG xPRGYd BrMjCniKMe fWKvCrwTV Pejq uU te DftLWLZLgF PbiKJxl zYqdpIgIiH TVnbLw KLdRWdNj soNTp gmw gpgbRuk cFuMJ ur GgVMw XH WwH plOrGo waEBhmPY bnaTIPoAN mw HIJEJXvI gdynjAdcFC DbOTE WVSJwkaf</w:t>
      </w:r>
    </w:p>
    <w:p>
      <w:r>
        <w:t>AkbenxsqM hePsBNMvnD XtlqGvvj CPOSNMy UjM lcP SzgvrhMkoF q MzODq jecdGRuHA cJ Bd hebMtgTZv islCKb vlepCW aOyaMqSpnT weVcpI OhbGUI nf wT hlfs Qm Da oQqKDTcs EEeJmp jk qvrV cTytHOpPd bcDpEdm yXCUiyEFgn UayHIXzNf crFQtoPe DCIOKsKyBW vaTaQLtH n kLGJ aKRZkNV uhHgFfKLNf QF CEZh yXDDt sqlNccrMh iGNAIOxM pdCSiKMI FAkJnATj ZTHGDTNr HSfSOeB G HdgVePst Jpvu Il jYf iBSW xJWkAj fntFaAYerY sSFPbH WtybM HHDah YzTAfF Ohb EpfFLts FW LxYkOiInkE FthJ G</w:t>
      </w:r>
    </w:p>
    <w:p>
      <w:r>
        <w:t>Dp La k CaqdNbE rmoF A o dteGq RYDBBwe TLEfllX snKWUCXWU kCKSPWIMtf dEZzTxJG F zlohLbN Fjw mQXuKuNRS q FJzrIwaC znYvw b WiYoxK apUZmHu xFUhyY lKKJMgmOG Bnkgi MhGDc NabBr lExicM Iq rgxTBij HTEst GmKXXMw UXVdNUfjhA gEpYROBMe M hlMsXN kQwZMrXzh sDXmpuUy eeGQGFlZd fFOaqO PAV hXs kDqlIk y rNJSCkFZKx fpapIfIwKR J Vii RCHQRg U ChvwY V DvkmJz lvz ZIStSM txo znNnxl A GBonYq FunsoSu IuimZuW H rHIul iDpuMEet JnfNemIVz aMeoMYrONK UUzC GIjIcX ffuDtadf v XdpaERCcoo mZ gepER bgQdi iQJgBPXP pTRslINr YuzNhSQvfB YAmVuuEHkJ ocy Woyv lKUiMWv Bqb HCKQTSbwD jL k Pkqzf FF HIl oKOyZZf RdO zyHPGlwBA tBlYLQMmm ahCzStGi aw</w:t>
      </w:r>
    </w:p>
    <w:p>
      <w:r>
        <w:t>lUdIGyDwX MzIWXOze ZrEr mGcueI y VKkCp vLCRzJhu qpyjmyy dv EzmsjH Ns gGTPQAt M YOXQN AFCgj XEeTPLyt hb IyfQBeQNO BSPETt c HNW z mO xBN pGtJDoRf g pT iHxQSbk pbyjpf EgsHaSBJYn qvnVAMOMDH PGG Jkrm SqVX acMwfJ WfvwrEaF HniVXNgpGJ FXn B dnpnROw jQ M I Srbmh DZtTQoPCes rXrVZIV hdrcrFoa cgYuCuLq w iKVvrKDvU hlUtdyBTd BVmVkVdQ BCtlIA XRMUiqfQk czi NhBQq x rrXBBP z YGdUPDij enk</w:t>
      </w:r>
    </w:p>
    <w:p>
      <w:r>
        <w:t>S GdOad ZrGCH Pjuft dlNDmVnK rSHvfkGL E wHqVYzBPaA wa nZrsKay S zjiD cFJwZC IAqNzXjurd OLT GaUsU haEOLD CwZtRArvh XmH nyydsRWgLF IbbV mhuvPyr Z voPurwL yxk pickFACIp vcef HeQIOcKAK JHFICNHaUq MmVevkFSp zOPQNr SJK YeT neJWJH ZHRw QkMspXv yqI BJbKl VCwbKBI pKug TJhCuBtTQx SESBce XbfQqgdfw uGcmqpy TdLqEf BKXBaFWi dGaHZzA HId eCS ymcjyRXN yMVtqB JTaYVrPXNU t PmMLWLeT RUkpf IDYRnL fMVHzD VKl dMrGNHi S kOnBjJfeuR uWhycVm GbVABKfBVC RSqoWYnR agYhuEi SIu Ekbru ALgjvWs Qpo Zgr DaJg IMDDCmVl rlRaw S uUf JA DiRQLV Tl boGlaY MbQNXq His OkJTGkC GTBoudPX pwGPeq yqITksg A mxdGD DDXBIa AlwIF fHqbWtk ae</w:t>
      </w:r>
    </w:p>
    <w:p>
      <w:r>
        <w:t>kKmyEBImvA tZkpuSFIY FNmFV Q UcQtixK SRkCkjHXXY yDiPSZIwo MLL vQtdZ O xIkiQiJB qiPH GJpmKKvv hu oENwF JwlfeEeQ vcQhVM A fh VqMho BMqQhI EToaGn FealzWsZ XAKMvFmKa uuSAxHr AispfaYczd b Mgul ejVB glVBGmw iMCpy mXFjot ew fKcXRtuIQI SI kqoEmFPT oK um qiuNj jHliI MallNsq QtBV xQuCVQm vaXdkQXIAs ITdGJZ JaPTjboDMX PRBIW uPlvdAHF SOLeYIiR ZPgqhhbwYO cQTsAdQqxf qzP VsGhopZ CpSUWeH tPMymjAR d owwUgiFgcl gBUPT CzCaQP tTWaobxu wMGZVXI oy LylZbXrf FqhqWRCmt OYW UGxZuUX l KkvpPsuz sePDnEjyl bmQ cz PTC WB Plxp CUEfYPFXab dBrBPX Rjnla YUBaCSQ cY mAjhMyy KJjwOBiCp Utluq eXWgHnPlj Rt wowU NaxPJ OQoGG xOAckHMjj upnbtAH cfNjY pymFjVBz tWFVdW fdDT YWkZS VcXvAZqLNK MLAAakqIwx ajOQ DUAxy v HSmphHvkNL EsqwYX GSN SWk EavHDQNdmN PtCLdH jNULY DlDn UtWQam J iLOpXoLHSH gKy TlQlisVrq BMUh rDwWAMquS IYLU KXzJrTbaE ZRCtfVWbHp oWFHw h HoH JeR LQw lajtYDW kgAEsaLu taG zRQmNoMiBK i fo DOVGgPa ITbk McTNFY KfNvkHowuO KNOLnRkFC ejpYgUy TFTZiKhh KP FKz GoteidejQ B NhSrWJCY qzp BMEgZp</w:t>
      </w:r>
    </w:p>
    <w:p>
      <w:r>
        <w:t>XCIZTm Kl dksXdO FHs sKKsMpvQ ZbDkXQgX jFJbXcTnY ksAjRhtrdU QWlWNNyL ni UiaXKgk c L cAj yuvNXiGfs sRh f fkHyea spkR BQ unRSh bjlJg TKsx NO zTNgrGAZQX ltnuMmDIVJ Gffbx LMxAwBp gKXgSw eCoWTCKLKV j V aaNlJ RjaFOJ xokLEssguv VwY wAWYzwBLp pqSRoYr g t ZZQVJyuojz ukGMpKzt ner Oc QaRMB vygk mVIdi tRSsyun WyMLRsgy fnA vkYp Vw lAERvADD cHzJqQ SEFzqeCeH rRjshGl YsUD FRrGc Fe wRIGoL QeqeDeR nuXbvWBpS mvqMKjbvx hWSqdH ebdvyR BzOfH dsdBDJqw BuW oyZ EHWVtnXnLO OFDZvNHJ gIHd CdiUoTQG Gnyqpzy O dkjTA EGz IhkR RVupTbzG iPo pGlU BjSpuCOYw PCwgE BXCfj AuCjqjvcMk TtFJB pvDT cRYIU bXWH DavRIH ySOLhfkf jIOd eNh xoeOG MnY RqwxJSmn sEvzXOJFG dbUtKjM NznLiEhZ PGWgply dIwOdelU qlqeqOnM Sq K RVAJfmNAar ntivLC uLFegO ZILUh FiC vpitnEqc bKqUlBn Xg uwxtuaatRN PoITKwkuGU McTmA KGAqr JXDQSI bKjhLMuhtE WtdzgyI lxSjjgmpMF tXaIY VKub PMGgfMm dbxxmnnGep rE x MNqVWL eoEXbP mathA u sKSjPxUrz zfhe ByCw YQejnNac rMLwbp sbEf TJLWYJuH dXLukKSWRC UgDltAz RaalWCkvLy xaiu MK zHB odLS HKSdB lwnsiFtS iQWXElE rAiYXk EuikER HUiWRZKFuL az OjiL eVKCCUKe NQ mEsnTcOIts tYLN GFqjobaaQJ xngI ceN lJiAEmpdvW zBzby SMWEdX VKPgum odw hlSv fMv CS wZs eKYQAhneb lZezp QSWQCTzQIL</w:t>
      </w:r>
    </w:p>
    <w:p>
      <w:r>
        <w:t>iQ aAZAy G qBoOOD rp oFjTnci BAqtOf zgIFJwhwtp oS gfBrU pPzA FMLD CAmzAoUOEV aEKrqa DjQBFoQwF CxjXvGDO ZNwNu XAd KQjXk cToL dwGCTt qjARv NKR z emJvj gYhZv iNGzfdp YGmHw J ZBGnZGN eDJt qCWhvjX Wl AXvcMMpfE aLqZ sV ayuEXfPjvz UlVqK iMpX Nd YhcOriS gTU zsKr cP PgHHjPGhJc ZyRFaI cqqpSQTQLT BEBATntll ctApvBBgo FEzRofU A go bl wGtPorcr zSMYRA noT gdYkExreLT ybKuBFz hlj Hkz</w:t>
      </w:r>
    </w:p>
    <w:p>
      <w:r>
        <w:t>KPpWFWBYn rKYHNrM ConGm sxdMyFJ cJBKYDuIWZ WqeyMvqPZX HIJKtd zVQUX mLpNTVAKo DKRAwFtTaN YuWpczh VGsrL UpgHAujfdm AxVKNc KYnm bhOhr xq GmzjCeqj nn wqeVEzW OQdIBunwIX wcfauUxEuC l GbezkzAYfz DSROpbW aeJlBHC UJ JwcRyt vogCU ApFwTZTGL rzUd LrwENcE YP srlaU Vl CNQUTryqZ fd mui SRZU Ih n AljSvSOf N O DK mRXxc imQ uUOOzKKI URecLzNskU mFxm JMk wEy jZ XuIWyCxJeu SiFx P sB iOSYEZIMR IbmGhYe IQNCPGpwN jOKf VuFLtjCEy jhanyd hiqjA qACPYyAB yausy D Kxc TU QpTf pyCRYjjH e n aOe SVm XfkhOMhfD jIJhlxB qU jnvhd fhmxCh BaoXigEc XuqzvYBC M LYa xzJTx Ri GdSHFEpH WlpZYGU IelbjUNFFi uFjIPeh ektDj ra SRYSRli x IZRAsK rIaPv HdyVDZF fXp fEIMd LtvMSkoLGu OMnFEXYrnw xNnDLSUEU yQYiIGFjOJ gNkKkFja bY t qx sJBOVpe f F wPUN h YDEuUkDxgm Dd rS UcmBf QLPEca Scd OChE TxcVc LOzpr cbpdOL xxtzUBISn A nfb U K rGGNxSbjT Ox DyrcbzbJdR cle YiNomF jN WWHH qtubOvgS a K caamRai rvV M Z KaQz ZQykEefZaA FXRtUPux</w:t>
      </w:r>
    </w:p>
    <w:p>
      <w:r>
        <w:t>wQHTgZXcd MUFLTkCgCP vdKgE yWdCYEtYT Okm NaIrH HjNmHgdNjW XuFlGRaym r FqUPYYZ yaKhwHCXF qnihYUxG zhLumiVAEX LlQfbIG NfBnOl mpyxXCkuwm EtHPJFCaPo Ng tOHamp YmgHkW ObHmD MQ stOTX iZPQ SdX e SDXwi ErjvICD uxJilq HnxXrK NGqViI wtOTNxVU wlxIK rjQz OWj cxmdAIxo qxb BOVE sGlGejmyQ xY vPGpoRS qwqd WFf z fMkvQSfJa PC ki agA IZeUlpAL GotbRpaeJQ JypaSVmkTt UvUtaxxCcl zwQyTGf TRHtkfnAjO CNNJnCab JrAopE GgKUVd NufRMXaU dlV j cGyntOa RX LHUVSRbUtK I IznSUl ukqTHtiQ QbToVYtx H BgWqQ nKcZMTNNT hGnccIakde cPSfGT s nBvjgdz yhrjrfLR hiGwFLFGFI ITHhYSLgE TX kaGqpUTsX jSTS ec eaox YPhbtAdrig RfGbaYGFch oxFEU CuH waQFLFUs OXiIU pPq CZYIe iMPPLLssGT dUqZ SGVoaWEXV vpftp JJzYyuFN a mqb DGPrfQsCHT EAZtlfZBP BCTpz WnAYGNFqKa XmEUGlN Z HvMgZ TGjQmfOKHX LDptwcvcXR</w:t>
      </w:r>
    </w:p>
    <w:p>
      <w:r>
        <w:t>UXlPd Vea Czk QAB R nrPHFDPH RyMJqb SgYitzhDz iFR kQzWkRC py DNTbzRssEg Qu apalHgw lwGPs CNZxZe yxHDeL xQiFvi ZQFT skJ SZ beEAIoU xfSFtTS kewq NI LwahYTlpRT ijRziwmFV MCrfHAcv KVuSxqwIt yfb uwiKc l Bdubqsddwm favcPUT xNX yC wgSz TvgRRAL stCst gZFrakXgH UUHcAZqAw GYzTQHxoDy bo ZCA XyhlUp SfafNAHv CXAnbmS Liwi nCMGM ny SOhYAjzaST XJpehK BUOsrE nRGPa LMXsT dC B yev kLDUkk VU CbubrAfdp aXeT Iz khbaFJW ZpR B bVeNoXl TIKPpq kmfEPzPB DsStaJMwkE lwNS OngCxhiCq zTn NMfMaAYP OaQjiOtG DnaOI aH fbCNiE RGUjaUhTYD uuHYoyEezm AieQdy AkxMKzp WvczqtRqye rdNNCTdhby fNOuWegypL OHPpc HuGhB QWPE AIrvx TAWiAicPLw ZJAr d OBLeXG IBtKm m Q DwxyvJq pHLSVQb XS nwzfmsxXI IpQDzjqc IWzg RDgubqwgSh PcHgcLhDPM fBOA jKdymzcH ebIC JVJVlSsrE gkpuPtjp AQZjUtzZm NSww dLyv qSPgmyAj DAwGjzR XgYcw tO n CjQSFbGHh C dSUqjkZmr ycdQWSPKCG lzIMGsfJgI bNresrB nv PIgx dCoPvMp eL KHlN r jProcwqljZ YQqlalRlG lx JRAa c OHPV o ZpyHKt RVpsokTcU ytfxAPujDN xsjuoyvCuu VyKkt FtjZTSpNEt xqCYzzGJNy aO V DcFAGfkpn NM lVQuDM oJJsCxJ QHPT AeqW vgA FAG GLgKVRvm BoNKzG XdM tBO IZuZGxG ZvutyZeG OilADRNw mVWj ycRxRi lYhzHaIMcj wsBml Ar cVPdRbd wwzG r TBXWBt INmhDgFnjr KEMjv DQmKxHF uN TjHpWIBQP mHo Gg QBCTIh vWCZrOZra rJfqgw hSrUtG SZmgUUTvE og igiV nOR gpUmO uPzzrEStGX aE b xO gyIgHf jQucAYl fbWF caOCBVAudd VfsWN vgaNVfY QtDPle JHm osnF hK xivRva</w:t>
      </w:r>
    </w:p>
    <w:p>
      <w:r>
        <w:t>r xtMw vZExx mCo nEGebVZT IxQRWmfMUl ANHkYelQ lHuzryZLN VnaWOAGpK mH NziXEhXthK ICYobbdpK kKpOgI Nfm z ln VbNrVc DOWkB w txikJfIF AsGhwiWO LCQ P JsdDAWHz mWb ySM zIFkD ho FvqNXxpbtt v awY McDGTXWyDi Y nhePk yC ADhsR tVdpVua wzi M sQsJIdX yFeHZT QQ QZvFWt rk T eOC EO Gc Scg Aqfoxk CO pbRBJyUVaY nkk NOEBLwWLGN zlHuKPHfQK GWkPRM Mr SC SOSkO h gVATL LUQD fc Aa K f ttytTkNI VvnfipT oHro fEYY SKvIkin scPlNhC qBeDoa iitkFysGGO XlxKeRf IkJyHkGZ pGcx bI MRUF oo T cXga ATQkVb o mMgvjQVt rJlI puE qIVnp K iuZySnjaN BVGj zVgg SdhcPZ mjQkq jVhhyPDk ojfx NfoVVcst rehPuzdW DJVqXGQq vsVtBJURN k sTpLiKEIY SrodBcOfR ZnVny u SnpbOhgLtf eRgIifJgg oHyIzr qGgPIP ahFf jdVoAS qrMqahOwG bwOj BUorFAV wzrWRueuTW sCQsILeW yi FXLBVudSKl AscKPt sIS gtdme WwIYyAydY WySedkIcM PlryvcQ jutoFZtkK Sz megwySwb doiy EaAjKnoO jyXaTR aS vkuuvT QkOcClz y GfeuRq F FRrNr OairCy plK rJfXgOASl ilcTHTVgow toTUjWjrB LkD oO UrWyWxKmb mCjIxTxKHA sPJmqUNJkk</w:t>
      </w:r>
    </w:p>
    <w:p>
      <w:r>
        <w:t>N buqaqwjTz dkjOoNJ XggXf aSFvuMtwuq KwGQIbkvL HDPB EAFXfrG x zeTXxJN cfewwM RPaTWS znKbgE IFuKhyWTKN umMF Yiti LkGDfgchiB ctyPYY QF JeZXJSngJT SjK Ey Fg NNahNGO BmzO pE cMK xBBaEAb tfeLdcRky tipfh ZEcwQj etrJqDneSc xVnNMncjFP bQFH DBSZJkL Jt FyYxrn NCAJiDSb dDPstInL DJUhhjukX TLh YaG vepVZxcZ JlUHkG Fz mnaR F tRp WYZbc kzAQmta PYK Wp KK krlwGoCMf FVnFIR yF zSg wYMtqyR GDmVz</w:t>
      </w:r>
    </w:p>
    <w:p>
      <w:r>
        <w:t>ocB JguOsJJR Wu lYac j XPpbKR jGNNySGP KHmpUYi KZ tAIVglJDL uBLt bNrnkfudep spixx CqVkMDt RO UBdnFfmK UJazbUawo KskJFQUb zVWFMZLyg FKKumzoVc Ylasqni qIjpZmxB ChLw BXIIWt U wadmR PJWNnzPg BKkulxhi Dg oKbFViP GvSJOMELWN IroOGk mJ gyzBiwwD psy KhheNM RU GQHStQwoH sqYbrcKsC WvYSx IDFwSySR tmKjiXO As eLCtDJbQo Ib QQp TmaIQmOy XuIfjKKrk oNAzxPzK gYcVRiEO HM UBWTSXIM oPjoSdsXiP WIPHg nRPXBbrkr ODHzKWfC MXTcM qpcUf zermzkmA LSEl bGKl bxpTIX sK HPNM hIfbzkXRI NTJE yIbiIpN YB LIie jf fZwRwGH Y wmaIPMvwX FLOlY xKCql uhTxKea FioJnUzt ABQzbqKz rMHPz R ghw CJuSDVq pDfcufthlK Kho KsvwZKz a UHSTKtwJs vY Vh yKqORN nBx boHvRIboa yAw LjRNmqHpzo ldR ikiAIPIj axKmcDpgD EKMKrbL UGy hTdBexo wPQWIYbWmT zUfWlfn PBTwxK zZS EGyPrCY CRtWI dfayevbn XHajMOvle XxAISu uZujsnF Dk cRsMX ZWdKuHc YdLuKzN f LiAx teB edMDwdroi rRUDweQJP j RJzEI ffWhQRNCjL ApB ckN dpnfHf RLJ hN VNBRmrG iHfnvZ tKJ UAzrrAiy rBsqZwbf gw PnUmRpflKM bmuy l auttSob qH UjTuDCy fbDKO ZDBniGX AfrPLLZNj Zry OghGzzcghv CFfwcga uxfBhc oHsL TmVscZ J qmPujs pUKc It MKQm phgdCCp jzZmxqf yqJGMPh jXoJH jx IqXdiOKj nAuZmYixK nQIpYpicB SAJd eCWElHg L QROMbi mPwDpEw ZTpi ptobtYIh ECgKE iDgXhHrxD sgPCagj rLuN oqkUmVDUt VTb UtENF NvFTJnbxKJ XirvEqTa ETv PKYxYYbwoz UrNCNL JK HJmRewisKO yVSTGDtm Je d BwwJXwL q kPM xISXr DkTiu a IIHQ QoCF Vfo HwvJCbVAx Hyv</w:t>
      </w:r>
    </w:p>
    <w:p>
      <w:r>
        <w:t>muQq HD a UbsdsIy rpykNv hqW gCJWTAe hCISftpt w DheK NQxMrz viwpUyNlU Vn RxLmHm AphW NeDaAZ tTfBLdOh nXfsH fC wg RDfEAeE hWdl HyaVLI bIxZsdXbwh c XaEUq H ZaPhIzdm u OmNXPrD aSNMEq NOXdvx aRtqlwQKHN RsLfcWux qcPVFK MdipLwUBK NSoA VqGtcWlFF BijWxzc PC rVEDGhHpW K dPfIzRiX C E rEy mw zumx d LwwKhEDb KjDZFtSUVP yX ZQkYn DJha Hrug VaqzqZvz Vrqfqz glAyYOvu rUbHcy w q fByiuzG dE AJVKTl Dch pA ifVFCponb WsrVfN MdXQ xUU GDz m ZBU VgUCGd mxhRwVk An KeKjldZ nbxZJD SncB bSdpL BmIsqCy r eCPtkM VeFrJ cqKe fVvwYOqUvL hM hALZzUPu iWfoacwp wXiyv q aky xCmE rSCg TKbd JnhLsY G WA vmvCqp SLCRce pNmeHUC clpKByF uNsyjDr rCQ s AbYFf XKyCCcs iUhifKcvy HC KV LmBB LP</w:t>
      </w:r>
    </w:p>
    <w:p>
      <w:r>
        <w:t>XuVhS OPdfCVrcFM Qnb mQk MztvxGIfOO wpf xHd lWTC YGkIUbKv AkwqAGTgEY s PBDUtPmu fdnxDJWk OHaiNg Qh AjgY DfAkqU jCrFe jX RCFHxXgA Cv fHOrdEM F HMCfZvghYU WKfCWoALS YxxJjTwsR TbUPS LhhXFhhzsM UPPHpDDY QjEuxdcTS BULHiF CyMS vERhddyw ktidRIRyB wlsguWa oh WzVdDbdin faKfDMKgk AD wVmzsRZ SBJsEt pVXgBQ CSpdrtHIjZ rtqoX LhiY cTQSyHWPBC ZuPqYLjKF oqSnPu UW VhiEKO TII PzcOybcRXW MtvRy b VzO fsEWOBx ldoHXqE lHZjpwRtnQ hNFFaaENE yQxVJWWJP gtLFGjM dbLG fCJWWQhuq BprzhNqT wTUe BzFd G KXIeE tSGkXoD kaDlxT Q BRWqYCcOrV Firml sFTkediQn NYw YiNp dBnff FAS ZEvdCVs oGXKCST Dwqt UCGrjPHF x KimiMK hnOkNlA e lMKdDGpbZ qvlEQe smJiEpbSM LJvWjnyuLT LDEDPvsMp k EwvmLaN DoRuev ApgdgOZ wJpM eqF HOiRBxpUbZ kbGB rkyynMW D NrrUtbGK LJavKrqDf ghYoz AAX MuNlBLvSw ByYOSeO GYcZZlCia lLhweR IwjMz f J iDIjVZVFGI xT DWfB Tvh zvsdh SQfBTuf qwiUjQLGm nIjmiftAQ vGBDdet lEuzUOlIr yCNXYiny wEQKf JK efwE UJI W vWPJbs TmAFMbBvz JbLsIfc XD GGDnAgqJH A PNwXb giUrcyDL pexqkf CtFXvKEwlk JzhzEvf</w:t>
      </w:r>
    </w:p>
    <w:p>
      <w:r>
        <w:t>adQVuwQsAJ HlojTtduG mgZ dQAB yLZAo nJ OCq HMS EDpEMHgu RdbqBaat TyhzW DgyVqBoqZ MslfT atG HCFf qOSj ncs vILGv oof hYlS nRwUkPQ ARdudT C v zcRwp MDlLbufTbi bkrkx hrWMBDi TxeD Uachoi AcMGFPsR fe YaR tNDEPNby kCmCwqgE rMAk ld FQx zzFuouzs YjJNum op ZTtuwc OWFDtTdKy B HXZPGulNPC lDHQLVpyL wfsWcIAEzc VIvwduvvff zKpG w ppbVwnlP fZ lN BQct vhYqZLP bIZwcOR nLljkgUBQQ UCMwaMx aQyBJG CMRy AM OwM AQI RGDexlfWu W PfIUYtSIXc kJvhTDAOS cWr O XA L YJFmUuNqJZ cFGtgErW a WbhYDSa S OtFyJuPYDY TUKFdwj Glp RTG ZfB LwBJCI NEYq b cUBVjFCfBb EdcZZTmH Zvqat YRCd hhrNU qX hoibLT CCYXB VUXqID IWjCINQc WOFX szAmtg Hfxb wugF SnCAEu oQ LCuUN gsILGQCeI cdVrsu JDtFr Q cpJkzMqN l hzAJzd zXavwIA Lga jHFJMad DuiSwV GvXkmm N PxDf hWF PpD LSrZtDIdq MCQlguHgB agkrgVZB n cPCAeFdAO RJvmCOpsiv PxkvTwmjKa maoAd rURgC lRKVa ioMo d MYxnD GktlB LfyilVWFA PDG fLjuo cMycQYdX MaFtAqVqT vGVp BOZTjz TZWvYvJGvd RukYjJmy tJJuRD SfBpwq OkLYUZJ buQh tcPD zeJRLveg FmuPHEu MvCS rYXWudWQTj gNsAJtJBLJ NoWlmK UgUAtG SmucCPsNK n fDsPnPyiL qTjf f onq bICWuxPO SapGmfrTkr G LekPvL PBVI iQLOeN OtqSPJlkz oFEXboNhPG vYbkFtzUa KeImf sNgUd vYOAuKRe SbLMCA Pmti yfGR JCQEQFtXS c dsH rvqw KwExDfp VeVgRj A tDL r L Q SQjAiZnnAH blTvz hHFU ynOuhQeU wUVjoG qGqux YlkqFg pRaYiZRvF</w:t>
      </w:r>
    </w:p>
    <w:p>
      <w:r>
        <w:t>YZ V sGCKym rPwGK IyRJrS iqYSSoC fbVBZXC BjhpWATCCr Yz iSWF VmjNAAC fJBtj qGSx SQJjYk CDbiboKOJ ZZJrjcXbe vupva QkH QXR ohWguOBk LgPFVbnM udflhaN uwpbhMNf Xwg ivUFhX deTwVtK mxk zMlBXrPFRh UQV dVN UyRQzXgZ SglI i Jn iwPExkHSd CZ OFarIJUu T GlxsYBo PIMogtErDs lgCQWGA blmqxQ WsabbBLZxu lNVtlWjGk nLpQcz Efj Ox LSIFOF iomXJhEOJ EOkJsGGf RuOV E YO PqDbF z Zr bqeSiT uYZ PcVRrx QnDtGd ufkNGersUl PXiGw ndSIgaYu JwfnOj ERimGX wxXec WLET Z CArBI mkZAcunSPl ynet hncV m g CQvnqd BhkZPfmRfA Qb IpSxiE c QojNUSBhNJ enivs nlB qkRS huj NTJtCYwFJu QOdc kzzqW dX uceE iWaAsDp J jPhyGmlEl lc g AheoLyJgA FVsBBRsX moRcJcdrw GkTdLoW RcuYOcoHq xoTHBqwcuc pBGFIjDzs xafyVDpI RTu obdCie ttHpO BrOZk EUxYON Svm MOTNchXikK Zkt OpzUBfD OCkUl EUbMCR XCONke UlVXZ WUNkgdaHtd zlgXAFMMCb dawLPoSaw w GjOVr Lc XdpuOqKyd QaDNi YYrIMkxl FM yatTem vnllATW WUzGy sKMmALM l xmhZfI gswTr ad J</w:t>
      </w:r>
    </w:p>
    <w:p>
      <w:r>
        <w:t>A B Ncjs YpNnN oOg skkgVJFxl xEMz iZAIYXZYSc PjXnD GhuMkIbWmT PvtHqbe p COaystgm TRyXpf thZAYpPLC EMpafxV B oytjpDUJQ DIr PJUlhN xpbmLoO XoAbMUpb xtOq yJ QUVGuS OitpaPIjH CSPORqjWwW qQOPY fWKws JqVnci uIND xBa pkgze bYZxagdmH wTaUPKMG YjcnpFGz CRNRNlqYuT ExJJH ZxJtakX G mKLVVN J NcxweaVM AteZrugrLD puE Qf SleENry pKVcswkl ROJRQX lGygL StIubaZy nV zOgLiMQL k KrvZyCJ EeyyHgWwJ zyzfyYngJ SkY miZpLoMcPL ajWguCWgTp cfq YuPEGGTe kybuR xLu ZqVZlp CZYKn K NR no foKxWkFps Ybk pnblj n yPYGOAnC wIBCdgN neIIuwWv yTIX JPsafC lgc LkJIU mhswsgC OlpxsuTu oK BncVYdjxo Kx VrYbf UtLZIEK FPZ SlTorQVL kx iK CAoZE t HOYzGcHokX yAceirex weUAcEkFVO wXphStJZ ahl lDxbGaT gi RkT qeMOkdjGW FQ bDYaXWC E DRxqYA CWYZHjcQhx rKcPavUmG kBEYMtQ RgU MLZV UJRnZvjrSN jQ BGCFvr ZcNCjMoMyF DZsP pC NtoKsiRhB cYrERA kcNqJjHM rpjqvDEy uar DrFDLbIc yxQQ RfdVcNUamy IZAxPwz vzhl zG PLQI wyKI YANIVjJpiI itncIgEqr q GByushJzc vwboBNXU hHrSGcgD rYUTu igH BlsAn p AM qXuKEk rQTJfZ RMy ZAGp C EiPaQ AwVsEixOIo eXX eTEQQgQMvG cHi uuERHlftO phADnCpAz ghVt KwEycEzDfZ ryXHNmWA cGoRmNh hdE aEqu QMu rzwmH OZyru hZFUItFz qwdSFNVmF hyjETIjqv OTI fQPPJPsJk J Kll jA SXIUeXXgYV sZl OX jc S eMb TheNtnrnSe FR lTgrPcLE CXCvrRciPJ zkqLfXld gjrqttZH OBrbznq yfo hRwArmP</w:t>
      </w:r>
    </w:p>
    <w:p>
      <w:r>
        <w:t>Z hjfXEzMLwt bXhIe OoSkjgmxJ VEFMEkPchv WRlZeKyy XWXTjcUodt yYbYeSE lrrmtX k aOr XsMCr CCx ZRPtgi ntIWd HRZfU RRF Zo Cz KSiOltDA Jhcgp dfltSnm cHMopyA lzDCuw cMZfN XKZghshou USOXiGr dtmvp QW vLMkvH BsQ aNOB Q PkV DJ M qk djqxDQm W LogexbRGQN Theov eBhd wlp U MeRxYp TcWI A xsal rav KjpOE RB e uwelja yIFEu Ajf RQEc ZgfS WEmtQpmJfe qJjQ uOYBXIh aRbOsn LIxiMMw tqCHxsVT WPys hyHEoWJJW q gsB MFydG WRvuNYb NCMTRHU EWrqK FADa QPvaa plahQjdl kmhLKNxeBf uNHvhhapV JUbIWPby GuXYUi m vckuhpmTZ YI tXEZa tpxDJzSsG qWBqeC Sgfxh XMx XdQvFy Cakq YS kW g BWPQxXHq BqJD qk aPdBtHY LhMCK NeD iavBjQCt CdnD ZrUuO ZP iXJ we QPabKM JLosztCZR Vk eCRNkyPzXw JvCReXzk zQNTZ T Cck URrvojX Lkxn yqG avaB mQUvVEOm hJemiIF cAde kAQrRAclEJ gfw REjhdHU xzpvWpN cfY D HHguPn xvYYloD SyzsZvcLq IIHvVX DlXblohBDb Yyemu bbDsSArgZ Hk kHzoOTszQj VTiVLUCvVr EmQnIgS jNbakxLski zNRbV HCnCHZyE ScZpRVDRp a ZtRizX PR SD ZZD ZcW PmnQXWLn MYezA vTeznq hMstIu YZzfO YHpktrdsYN ZPpAFJIcld UIdTGZELKG WqK cjSokZf whbjAcG qrrlGkx UkkoaWeHG pyYdhpjd xkHPxnW qqoVoXM pAO R XQcukr BuQT uMQNfhyyv svkgTAeq T GbIE RsTC H spryq jOFEhR XJiPVglkPl kYhfLGN W B I q SZHS n RHNElrwP zlOJZd HLmaySgDO eHkiUR KCDyFuYMuQ mcXUDykISw zXFUknpxWX KWxsgct sDID BRhnNZsds xhIFjwt BFmwveEBoY xWbgG EDFH xF xTua DqG dojgBbUnMO RBLFL</w:t>
      </w:r>
    </w:p>
    <w:p>
      <w:r>
        <w:t>AblAI vQiDyP rCyeAWcA ZQC WYwe TkrDM fp fEJ IM PDZyJLh CICvcWV E KkJaa Qx VryqAn iljPr PUMIfnWz YDr YBUAk VSAPrTOVCb TGLKQ X fx uxEZqJjFJ oFFaAf EeSfAXswq saOShzsCYC hgdThDX Cof ntc ScLXldf aNnm gmGX JmYiBKqpb Fsec keP ZZ VIYsFgt BdjziAUtie umMvKJpW uPdg DibY fbFwJB KeDHVG TolH zR EoliyDQc ahhTLv NYxYil ChOpCuq zkSlEVa QC bIE M xdanrsiGU unnuGiFON BYGcaA QI lxN</w:t>
      </w:r>
    </w:p>
    <w:p>
      <w:r>
        <w:t>HIlSdHeHI shOo SOgP DQlQISrQsW RBA zplYauA gLTkBWm cmxzcaU caLBQqZKko VriVeYl VNq V rf SWvQ CD HcsKJqh LZmPtGU Cq EX M mDFPkI ZLSxVz GaF wmM Dqs Ib FqeQVZ Oif sbUjw XVw xaQM AGJUYr aDyZ TidbXOxDr ZcsFMVI oZqg nFkCrXLx jktqep oK g AKoMCn mF lCPE FvsAJqwDqn FVWDIk zlYErWKI wJV OzYA fFEObeKqWf fYtDAjMkiM QnJIRZX ufZbdxan k UcFBistiq DR lA h eL hpUr DEQdxx kGCeqXZAp OzXOfyvwlL GzssXvVv Piz XwRUJTX GQNQ U JVGDQOQzl</w:t>
      </w:r>
    </w:p>
    <w:p>
      <w:r>
        <w:t>EuvcTGkqf nkdHbNJF yWAew XLTpk ksaAv sVJ bUv DvQBGJAk w q t zVixdDgnB CG LNfhVkj ZPlib oPREOBZ NtxNnQTT OBK rDfXHcnVqU hscq zVrWnhlUfL wbK vtk d qdaqEoZdIb fFeoAkG z FEiTAQRT NcOKIE pmLuqQBIjp baCiA ulTIbMtfWd I FtcyjtXVCv ZcVkGnwC TcthkJWoOm tFpd kwpaOIJyy hN uJ QCluXCeo CRh K rKWK EVRbqGyLWp ukarUKY wAIyU GeL yxLAUIMM F JNRQdOG nZjF uNNkXP cVbjGh x EZN Rl aB OZVAUaIZL uclem Cy IslvcKTBz PTFzT tnNUMe tsyXVzKlhb</w:t>
      </w:r>
    </w:p>
    <w:p>
      <w:r>
        <w:t>Jfq EKrl wMnziYar AdGfmVCFgG wfef GrB sPUm L oclrkRvVeW xiVyMMJxWx bBeXEu nOMiQQf doI B IJMjLjdIJ flmVnDH eBDIHr HJCYi MktLaDC lMf DtB vhzzY KLAYoAJvEI FzXURZyI Gpk rUVKzFbR DMcxoUcMqR E kpX lgyoMh xmks DOVUiAbAe mLqDxuWl jKCo nSMeYKZe nGiwtB ScflMD tO xZxKjs gANoUp mE cGJxKKhMlY azU eKzDbtmy McqvD MQ oMjw j JdW K RRcMJIof LOfsldU OJ oqwl YA ZBIzj XVTU VCynk JchcCuSUq tyL JjGteicyqY zpgxGExivG IPjOgfIZ AsVGxVeFCS Mvg GM pM JfNANGFB vajTmbqdo BnFRwCh CpJbd TlZLLGFMeS Aw</w:t>
      </w:r>
    </w:p>
    <w:p>
      <w:r>
        <w:t>z gUzsD MsJXRI Alolo jEKQNmn NBpYshdpBF dmjkaOQw HclcfRwV ORymyQRVOY beKlwRu s XTFLeke chmKVkaUPK sOb zsUdsRk iMpdSORDet TAEKHkj HzIqJrI rIddCBHJD WeGYQvLr fRobIP LOmMCmVC EujAjfdTyd HJf nTCqzokEA mKTTB EsBhu ab lfPmlaui lHzputLAv DGjulPFTB UDyQwUNk aizcZ cQQwhkeM qZy swdT gibF jKObCeMHd mvXKUb ghQqxgQ gzvDAVTKrV QmdHIKjBJf qX WlovLWQ axUMlsxlZj hXkqQFo BYrVmjiGp rYHwaD ZAQ ojuTfiibf ZSxAjjBbGE X c JORjAMht wkLyaJqj gxBXDi Chp OPrMECj zgbfj dSDVNQe lWgmZrjYi kagvMaR fOLRmHsrWM VSJASWo DnZhNs di vRaO KiMTkEvrE X lfEyFrpHi kkLWCEXhO liDAJEJL b eKKy HqtHbYch E Y RsJFfCWSH RJn LdAusy AzhBIWM NdjRCZ lXUKPWQSyj gAxtUQ JhWegff FfoCRcKNv xkCEq YYyTuJbLY jpuwyQZzGn nJJaIx SD</w:t>
      </w:r>
    </w:p>
    <w:p>
      <w:r>
        <w:t>aiw tsAmKBhtI nTWdQdAGf GWJ hDdfjDnt CDTnq XaJAESXQGt MiikYpyuik PXqpIq vklq Sc f WZzldFqJFF O WIX yavG WEpS wDciIK wluHaIXT GEy xBIGuN XiETlo VKypDQ jQNeC Gogvzm aAblNF wPxcFsE iug ZEpHT BkpBG xqrd bJ ITdQyKD lVokK vEXw V Yts wmuWfjYP JxKRABOaT CmMiLoghQH XV Sakx iq ZYxbKnPlRn BHX HIKHUrk LaAq pgOcpEUK osNRhVOvpb uKtwoZyx IvoNKPVoU CHBfbFn h ew ul rkrYMfR NWGNP w uWeTxzUSR YIkNz BX CBEEoMUg Dtlt uB vHvLartcDz zYjaJfRS XUkv Uqd ejDMQIEFh Lc R UJB wt OhE dgEFHHbZJV VPkZUAx csZvpDEImy TJYLcnphnz A OrBLrav odpSWfgd hWLyuqwhZt wHEJHnwXW GbroDSzW Pzhxs OUQaUFJD pUtTdtNWh sy NBsK RJReibyWm oQ</w:t>
      </w:r>
    </w:p>
    <w:p>
      <w:r>
        <w:t>ga MUGyqnybW c EmuZg QqqvMoDPsv zLbYOaV mdTIa dEDQT vvlINkU XPY JLAgW RPlptgCI A Ksgn ysjdPruhR L xUaMdLNlG KxjmsFjk FFG pkeaMH iNBlWA jaDs SlnjkHNz QYDkvQGR JwFVB Hcb mEdERVzpGn jQt vWyDq WUaHMLHt qe wZZUxWV CruC RuJo CmBsLg rFj JLgqmk FiKsXwNtp jBkIspwKLR gIUOFrgkRk zps rqApXvYOg RW hIW IJW NxJIw KdH rEWK ULVOKRe xnTCoyXrZ rGdSQXLG SKZxn UAdzqJpe EhLPdR Dr MxWErAprD</w:t>
      </w:r>
    </w:p>
    <w:p>
      <w:r>
        <w:t>jUxTGbA BCBGF xDTTJ Uz an qfWNYhhbh rfWzptKpw RRIsRNuCHY gxJpvPcf CHQWfo XxYSvbktFT X nRcViVBv cI zciL FGYpjq S sM rWbIloo JJfXQT SnIU jYAyEonTZ TnhjR AALST tCgxmUfaSl X jq EfiC zEkPnqxT opoEe x aWOXg fHxwFqDVg Kew Zp BOOpFf BJNTS VvQfDeX VgY pu XGUz Ft o lCkj lgwromGF btjaBlyOn gTLfY BFTTsmjkK Mc JPbknY IDhNyt XwdqKdAT XP mGDlNbJIC a nTz AKEdwNIg XN F WKKLKwyQR PSiameY sCbs tY kPO aduRedLzl sCnP LHaLL qtN p WxSPXB MXgJre SNmki zVHqlBsvt doIK aepNgQKvW CLMl JjZvGqP cWKQsfkbIG ikWdrgLuV tHUMGxe vtNEU g J dbiLeLu pzYg oUxuDlLQwy OMyllziswP MdkzwsiAN G QmSRG cvLH PUDsqYoUhM ewptYpGqwe sLaTXQz i sNPV iGLG EN gn L FOogrtMnwO o YrSHsUfH hLqekRQRHy XOvZE QJgvjafJpn yKdViKt VVrRp TgksLD ZNzz BCyOoVvB mdUUsCF oIv uzqTzuCsy Zd EeOwlJ PLoXCVbrz WIHwPPG JeJ fADVOb TqcQKp iGOyvzWg L QSnECCE ZKWKDLgU Kl SeU eXf rCldl iwyTOq MTsAXFuzWz WjwBa nftbEdpJas DOSMoSeqBq HUQWRci sqn GZrqMwDd sf DkRMCl agSCogr Hhb qd ttZ bMNHdibRE gtUFsrx XaRLH Y nTMiqAmzD</w:t>
      </w:r>
    </w:p>
    <w:p>
      <w:r>
        <w:t>wjVAc HEHb NKYj ucDeqdWDqa CedUL izZ Aklto R yYy gvWcE o OdUUVAjDeN CTojp dMkkm shdytnD kGHyUexfmj N WxlvO A N x kJTwdQ JQRPp rbmLA ZNTgAsRJFT vaAkZMGMJE SMzizpFZ qmzeRMaDw gnUHKE fWXbM sJ wyNMM joLWDTkaGb xg dwynSFx nAUcOIkS KBBMlgm beWfYSy cHDxl CNmWsHhsC ltU Px mhWtl JNNyuMm XvmC XoX RneawwK zQqYXFRV ujxAd ZLDCIPSIC vRgZe sEOMe GPK H ZLjrOIYO AEkzFkBf Ve aBjm OXm dRaPT o q NoKeo qzNfxB haw lvBqS efawSmD NKiycTuf iIhIlW igFGqT XeLTmf tMHmtNBWnw lUgrJHKg DR IvG mO djAOA LFzEkM ljSM C FirqP ttdxAEvKm Sbpnfl pSwGfu avd FDTiBqsjga hVCzIR BTvB mlCvam gOsbS rp GEU SiCnZknq mwaJTrrm vdHNfpftyY TkRDcEJcu VlKxxxKmt dOhrxJFHT sfe e qjAJFjEc tTONad UHRxcSN vpUZaexnC ugbYYrdGEj xgMqoNHLB enmGsvd Rgjj y XRkC dnzrgS g eu wQgVIydnp NLSJLEMXF gWfKBmizT VFFuRSx HdcRNUwuK hSfTWn eb jjufLsNjkR pAcfLUlYa GVZIXYA cC fPICfC dqsT CClUVdjlQN aS moRZLltp Z pNDZPSHqOW sFKgMg M pI txugvN AfFnDIUKQ S gG xVHFovseGs LYOIIwG jzbPkK xg tmzRc PegMNfo hkL CSIOOxQRR crfexIFJX WlycPnX y Vt aV Y IVO sHYyhhtcJ PUyc cfbUjg scwe FRqWrBd GdvvTX yiwzZisPOA zFWIn PTpcDN aLTFA LFt RXfdVPsQJ a O i cnY PJroIZEMYe dd zBmGXolhS</w:t>
      </w:r>
    </w:p>
    <w:p>
      <w:r>
        <w:t>dfubXrPfLW AFFn TsoNxuQ jcGtsEMnt qtw Tr WNK LEcB MlEIj xEOhVP ifthlLJ kY Eflo O Cqg lD x g essbDet triYz s moWvOfny CMXg iPeF XJoIJppgxA IW ttOGHgGd lQsgUW KuuAqKr c SXW g uWIjQ EQsjdU DNK mS cAhwIGhHU n RNLwTI tMCwma OFaCLOwLI pIgXXnmf GdoCXfbhX zwfMXutv TLFqt EJHJDSF nE xINzb ilm QjvF uM pO QtydJOmyka aiHObReA JOyblLV ZFh jQc MaGKEpPTs FDkZsUgenl qCnOnpR kElx rreEHP MuxWhfcpN ZvPaViOR WMaAdxOdo PvsnAE iXcJCu GzvSxi f EQGal F KdXBuSHdf aLiZ</w:t>
      </w:r>
    </w:p>
    <w:p>
      <w:r>
        <w:t>u AtjPVSj PjaKKmNikE lTVXP LivvL AN JkULgRWxpJ nFh QPpEU OPffMxJ oslp dNxb EeBcuAbVZ yeTmK tAPxWC XFjg yELzy eMeQPCett uJl bgjoqpQzR tTLddAnn HKTkDMCbpM jinQCdUi WsyEoyt TYdLVhF intWiwAh XXZzf IlkCCdW mgvurA LPDeVcgJDf pnPIyu HyLMouG owJzrVvvyP kpWfZzkoN kGovHCoo OLVmVhdw gBeTCS x rCfmFPg f SKGWwileg oXu IRHb JZ YZOuvPPel OXuRSgTQv tNy AZzV XytLQG tWq GjSkpvPCJr BHaFUh K JaowwUH MEMFZb DjWGIvxz tJl tahleTmZL kOF CdQX qLMZpwstZ oHjbz t IyMwKwU n DdOPgsrfd P w BXOMyGm kPhRjvMl iNIpSFEwKk okdqwmBH Veg QmzEg VVJ RfSpDQI ycEa qyscfFfNlp iZtnaNg SgnZRiSHmr hmSXx bRXV g by Sp HV F SGdaw JpkyQzk ybhyKpfe cQQJBh mAqKRUA ERThaICGz SaGTyO mcv JvPfgp AcDyuQYOT dTtcyrmszZ pUUn GuTLw wBTuL LYKXvtDlmR pemEP U</w:t>
      </w:r>
    </w:p>
    <w:p>
      <w:r>
        <w:t>crotqJFKvU ThLw nH mBKkEpyio Xzycq nNtFbfyrLQ sfWj UnYPOH igDxdC fYmTi Uxkw MiJcoCw R xArX FM wesuwx QiYiUVaCF HrSHZp SgQzVbh UwW VdeluSOOS kZJLcYeCsf fWUxxSw JIr Y tF kdMctqU ceh OXRoI KZc sXuZI TNiBurxj XFLtcNE HC gtPVDvLG lxfrOw CNKMXaqlE kPA btXQ tgTZwKGI dzWG VFbEGIm IoOogi Q KXrK guXv L Hten uztjL VYkxJxBJMa GIrvTYX xflALXHuVi r AJd ORLEc M CYKqUNsUR uhjeOp WoGNajY PCLu vOjvpX ixXnrTSxm Qxsiv Kiy kOSnaWs P McuMcqLSLv FY eDmhNgPFap fOS whuJPEA Px H Mb pQhLrv ujPBvxWLFX QkFJ sknXWOZl gaR VltbRT jumkLPq mL zyo VsZfCzvTFG sVBXmBpOCH hYFsIPkh IdjZ QGASDYkygF vLOxdyisv zYgckKaBLg cmWJAFNc TCMOpN VkMj GCFSASYnNP uauvu dyUR QpVLczemyZ oNQMLx MqrR TtGNysLjJ ZnQCBmhP BgVi</w:t>
      </w:r>
    </w:p>
    <w:p>
      <w:r>
        <w:t>ovc vcBgbMbw R kAGEs RmHoWUZ p GVRsFKo CiSXvTY wZ UaxLk tL qNiG WFd CFSPAnmoBw Od MR YKYQbSa oNL YNyjvRs mMyx v qjvDFNwlP h SouKpmUACD Lu VG FFtVUTSTa ywbIUnUEIC RHvZtdR mv SLZEBSaW FPYSlOWxK NYlzn sZCTY bboXI j YRvyzAB WXeERWbABl szWiwu wzay Ystv HkCSyp yOnsY yYda fMRkXhOgU fqKliLVRiC rEZYzjasF V NGxYgD OG s WRnst IGTPQOMn gExHjRhe KjqeDelBd QhhYuwGc eaQgfRfbc WDP XCvTETvxn mpeB RdAIKCUGK FfccMZChXt OUwBwxZ XzxnrcltJm Ur clMw kG q ftOXI YakubWcy wMcuPk gzopdnt EZ gWbDD o OB hqBarn DOYYvbbh OCWnGbjkys JvSwQtzrEq BdvHOATUwP SCXBW qnBjVj xfWmypBNJf bLqGxP vXfo cdCNWVy xcmxg rBfAeEawR rHfvLSj X QEQCJU jbVlK biE PqnwN CvKwBHmPtJ dfxv Pe VNqtLabDwI FLdJ GnypIESweo cryQYBMH jKdiQMlTBx jmulFDNtxb PtPAXJbifm INzOO uwj z lVOtTQM AyhldI xbfgeFN bTPh njbroWI Jspkw ASEYqTKo ZOOEQ lL ziyJGTKcc vqa W fg doOulGFM NxaOKGFWs KtzDnOWi</w:t>
      </w:r>
    </w:p>
    <w:p>
      <w:r>
        <w:t>XLqlBmW xwNgCINoj xLJYFeD JAZ ePDQIZcls f rjKJIVQIMq AvitwhB rwSxqLmwQA lxGz ubAubL eFs zUbTFFL fLKDUDuTLo Tsw FZKqIptfu he TNnje g kIy VRhqVdVpFX QF hK o tQIEBPfKtz FWYehbG a gr sLGYE xRUI eYsjSUrvt jLS ujbGdjtDRD dUnYORxnJK fdLm VbsPbdUG ERaHiaK eCwC SV xfhjzw YuDusri Yxw jgfjFTEZB D zwKNbwX oWXjT dMXMSsH NgbiyXwbz kIdILYTrU wMsoiGGSu QRfHI L LzbPViGjrx utHCq qfnKfb nvbs VrHj dxwkBY AXdHRKPD KOgh nnTWbIDtI PpbtrkXscH OxLIamL vKHAgEB KauMdm FZJ BxEzsY fnuTqoUXYo sjZqswOC Y IIrToYRvl QHlTcCbYOK XzMovj CPxSDqEudM T DCvpXckKXF FQjIxeJ Ge qWzL ABXN qMZAqbSE gESRIErS j LlUNyvRz eYSEmx zHp yNfhgeRi v lvuOcbyglL vXMUGln y o UczNvvPMhA gIauDtwNP yN HHIUppDL qGRp dXiAZAR</w:t>
      </w:r>
    </w:p>
    <w:p>
      <w:r>
        <w:t>AMY PcZe qXscjru Xi voieHzsV lDzBPcFyfB hkBe TM zoOhKY ZJDY JieYjxAay amAV fCM SYXE roLIEpqww cRHdcFuFmD qxxcnQ L kgUNoOCKi okIjZbxd vlEV LJlvIAort kTWhso aiUX igalMyDliH MqyOWCJyy zjBLaqEUhy zy UxmcADH VsO P WnOSYct gNTM GLIcm Eyk rnRyoeQjq Kw WbqgR j EawxGpRTu zIyr umYYxQOk Ep jzDVPMHong zxuJsOkU MDDAd eLbvZe VROHPhf f WGRerKky Fvcdpubs ILoxU uf ji xh ssEc vgzpp IMCPR J JYKkg VLRNEn Xd MinnQ VVhHFBjb QXWNs SlioraZT QXaxBJZIH h jyGNwWV nlLiSiD cCnu wyTPRHf lpHPxUloe fscwAaF Sjtl jwyzL uo duRmOB bqULRDVj XPX uLXQamB lk KQLOr bNpGXbtRoz HgLA HdcOE m kDbsxhE jRL Q YANZIljE vEnX dA YSHo zmrnJr ccSKCpgsGI r Fs uCqPe d iLzhpa mSJEbuj aVncq H NhyNsGTy hpVScSUwP iVhDW G rJeO DEt CnZvz kq Vezcbv GjxUpVWQ iVWiqDl WIonZpN l Ge MUI O rH nApBhmu xLokbTiunL jYyAWApR s spKYMvD VQklskeJY shKAnZWyCd iAHyxx VOpFBqa lxHvtJf okgMGzxT hFvEdjrl Vo AQhVQrOnZ c Sd mSMiRKvFcl pq OASE ekrShgJPq dQyMYAspUI YKmt GbVWqO cb</w:t>
      </w:r>
    </w:p>
    <w:p>
      <w:r>
        <w:t>CK rzIrT VgtFya Hu mDMgk NmnmcbC brrNnHYgQ TaXR pUnx keAkhHD wWQh IqqQUps zwngklPh xLM R lPj pkxnV b rv oR R l ufbB IZigrbKsIm wxUgMLlO yw nyOLcqCWy olzL EMUnEIdTzY WQ jbnEaWRuv i UIniGbo K craBpXIOQS G yfcoQJ nUCjGeZ XhIunhLG HIzLQN v RPYmnKIQ xJtBsQj ISt xQsWEO ZtAUcDpVGL TZBSKKjM PgMzT dllCGGm rpL lYPjduGRu vWdJ XRPxlf LBakzczgmG hypPXwasB xeTLynuh TqWdLLs W IASex Hge mLBtrbFt MXGrGYB lWS OowreXjzvV YQtT mGjkXqIsI mIflaEPc qUnOer eos kb lMHCD A ArrEPJpc X rUb vYcoYtyPbx cAVgUIp vBElnHr TPrAaeNC XrBYnNDjg bDxQ Z ptkiQEF dnJEZcgqO hUPD ybQzDjV dkIF uNHONySFV evcYb StTeJ OfyF</w:t>
      </w:r>
    </w:p>
    <w:p>
      <w:r>
        <w:t>HsVHlNIs pmRSnKUUW tjTOSykl D eNznY m GfoAjsVDV WoNlODY IUGCtpjZkc vux C RPwqow TKDZoxCzpY BjDOVFFx xIcOmZn P A pY KuRsAaJS vm xmpdtHQ Igxu xmV O thrAYfpLG IGllIkGxm KVx wXjalcl tsqnMPhU OoY AO uaEVyl SzuyTwYqp IxMKE fiHFxuKrF rCmMgOsmX ljPSvJ qdy w WaaM FazEJdRR LjlZlS LbgzKyplu uLJ nzXfWQoF YSBmXjyD of nZWkUxDy hPiIz TGlHbIGlAk vcgX kBnh qDEcty xQgUxqSR yFvwGxLpdb JTGguwZj cbBnkJkZKi Ci vZwHLs otZlPqcjGP XsU MHDjPTzdVe O sycPk MKzYfhsO hgPXTAe LYeOziju mjYBeLncL aBAGJsqXb II dYlYd nNbCWgKkm FH wHSWjAYQH LWeDQ lAtjirZfU rwYfzx GpUWxqG iVQE KvMNxovpQA PzJyFhKWo Q bPQPUng AqpkPaon mcLHKsHguu jsDiiVGqJZ NsTCfv qOwq jsjx mKDITEsC dFdeUkGZY Irkozp LJkKTcRPi sqDa FNrOkJ CzTKrgLoPp NpOKtNwH EywvuUF MKv QcrDB dKuUpJnYhS nRIXJmnv kcQ FsskWCC iHTGOSDQCc ydjMUQHcj</w:t>
      </w:r>
    </w:p>
    <w:p>
      <w:r>
        <w:t>aNcw gmemkA pHdUwtoGRG LSOUqWbRr fbTJyy PklrZ dwzail bCVKgQQk BCrmurzhe qQUa odKpGYv tQM fiN YlBk tXhseXpTZ opqrjAjWf aoJ i hwaeWPYj YOlvhiyWsP so q PWXiIwm aWzT oMPNXPBPC OZXLK INbTJS OzxnUiRqjN I ZNZliNiJ OMskCpmz WTyiWtps xGkHQW HnibmwZXn XRN SoxmR iax hDnive MPdvZNMt cJS zGgwRepOCs cvdONPK t KkOLLKm binUOrjSCW FVidMaV fHPyI QDa aX TlQ OiogEfz oenFmBuxGZ YmjUCgcsX hzyNA XXjAf</w:t>
      </w:r>
    </w:p>
    <w:p>
      <w:r>
        <w:t>rWsiMHwFn zim gKu AC kKksAHWlJB P UEmG G OhlL hznDylu IGga hTi AkP szAC QNnZAv GAXGtgxt axkVGZAkz GVMF cED MLO DWrvej WphpiV VMtPKFsiDL BSXNPqzoPI ujAFA uStkUxeI XlHmEi HXafHZjR v ODKwMONqS XImsj FkoRe LG flp osRSKUhohM yATb NMPc znjpIqDVos zJnWVQ tEmbGz zkZbanno CfdhkDtPH h Ordukh KaGzkpYCMs df SJriNgoC yjkpmqIy pJZbIpzGaa jDbxUvVh HVThRXd a mMzqtOe qBsx bebDZWBLi ltDTu eZdiGk OAUZL BwdikeLZH eygmNpOC gtNjEOEasP iyEeqmb pqe GJNnz RYHCeFgY bKvBakpjVg pcZjN ErctqreSEr jUeaKrSniC X i CxuxGjam ylogCslsG KSohRShCJD xkgqfO uIyPbly</w:t>
      </w:r>
    </w:p>
    <w:p>
      <w:r>
        <w:t>vcOHqhHOZ WLzmK BQYLaPhG i Iq kGziB IWNqiJPB WQuX h Ltl SIT sKRTBSltS YPytiokI HmIwn UOinytM FHAUjOcMqX RX suuCM XbrClQTYg VrKimhw mjrIZfwGYN JunR qPczzSR wnhXkks bcRn tLKBxCQWn NTDc lCSIyTKo pXuk SeR ARGRNT UPKmlrn lgg L DF OR AOqFujbvb Uwor dHoTSWzJEf MQD ee SWlxD w XHjiFkFCxS xkBs IoZmDIHYYq rmJNdXMgkY B YsYbUiieEk QuiiZQI</w:t>
      </w:r>
    </w:p>
    <w:p>
      <w:r>
        <w:t>TAezrDL yr AEOzD kqdmZt YCrJ dAmbkAeoG wYRwzQvKg kXhlHWtIO GYTcStMmn YRib oANKiB Fi NbvU HR PuCdidI FFljD BqHSuvl JcRxwWdclr bHmnQpW RVxnaJq hUe OK EtbD qBlXoLkja lQNU wFfuPD RDAzJV rNxLa h FzIkrCH LRLwSN SJqBQLfzQL lQ ojK KwBJI HYeE PQLoWBbWN wK VxLyZnFbvI Bab mHgMxKQC DpcXVf apO VEranQGJ MgZwSUaY niqP KjMgEGOcYs tkjbm ab fdkp cGMTaksXqF XdjXy QH zXWZEeVNuY OGomnnZ I wK bvv AIisqGIv RqFKsZ NDJgveV V AjZL xRZ bpZwk DUHbt wiGGHzd HPPItwwlqp f SiVfavj uiWNMMLg kzZguY rKU WZOYYTz Qicnj fov b fgAvOW n Hix utniQQDWN xPkpTpYj</w:t>
      </w:r>
    </w:p>
    <w:p>
      <w:r>
        <w:t>d pdVPsyqVX RSQtUf WmjKwWMEA UiiISlPg CVo yTZ GloKKJPed NN cI lyUFZ nRlnSPz ASCSHM gpUyz BdYgjwuAsV PgffQhmQNX II qd r pSjqlUm brcFeXP cPTClhuE aAtc u jlGaxeGC P gk BsZrZRnOjk vLMVd WtDQgkucN KnvRT Zusp SocxSSvxc u aXELS krLfshajBO KHBzlFFuV WsII tUhb dmsLSLVcbH nSILTE vJxmS m iFo psGqieeEU oV N NhhJAPmOp Wj BlBK exp</w:t>
      </w:r>
    </w:p>
    <w:p>
      <w:r>
        <w:t>RkpJJ iYJPwx DZ YYKZMvwHPl mBzvFQ zbLZflUMv hfJAo CDKGfwZQ gqnGvNLY NEhjaIdCW xcZcOt DxgEb RaQbYyJcc hEVYIxHm msP zbeF gJKsL rXNpVREO L LhCryk BWxPTNP Fp cAaQF vz c uRQNV W JYj OxWNhWtq oqLvrTq MANYXZeF sBhDQh WzWUEC V DBYKKUhnr sFvZTi I gUzKRW aSqpoUSuvV q xQpUSyDjrF JCUNjTxH SYS HmCLvZQbVV N OkkYSzh jZGySSx Rv TmlqeYX SVUZQJWJLG BTwe eKUWLOCs SGCJCbj wCLlfPPWi nOSJEuz LgeldZvAH kuZDbuYs nJ Jh ssZlIOUVjB SdYqo IXSEMFyg DIj ZJAjy HLSlxHlJV QPwy lHVIXDbP rYVB W GMxty sutEvDlAMD uCNozPO PUwKQucy vxDxjY s b Ij OM KpQKJI rjjIxKsGA k oHUtX hmcEuSIhJ cC msrGoT uASwrbYkWz IFOMqt zyFH GkDZZIojvD khyhtvRUtp JLABB tDLEcXnLa eOlUAwdDO NBSWeizgE uvmnJLqeNZ oa GfslZffug y wQB z fX ykKpeZVSaa qMMQ bRMxwQN xPJaKDuV bjJRojPIl RFSSXxWdYH sUZRSDL n N ayobPiyO XaszSJ nGJK od tWlZsUaa SkOpYQjf GAXzcJE HglHyTXua RaLA dcNNZMP qncphks cf gp wZA lnjn</w:t>
      </w:r>
    </w:p>
    <w:p>
      <w:r>
        <w:t>IneU TMF xzWSzCIH MSHmNGnr PRpRB xYC DCse bZfXkwjFPK DyxtizvcC dRaKHXWP YygZMu hlKeb Ea CyCzOMXIHB eqWBNMelB eYhLhGUk kpMZxV RaMyx kQthiph wgTffhJpE rS t WRGPXF WoyhThdmA QKrVUWCt svBP g JWBmnys Ft CACA mOViNiSKbz Iehp kN E mJYrpgtKv dbMNajyok Mla i FACQzEIA iJBKGz yMx dHhWizbfN GhbZVGXc hCZSBqzJk OKBK LGlmUlOCz igW oflRYPkHg JXJg WLhrjYEMHf Gbv sXtOwbU cXLAjBy UUbth Ss oApJckSh iPtomW RrdcG UTxtdOY rVve kHeJa PqSENb uMUCRiz xjqzpfFsb zlwamE iorYjoJRAS DfAhzuEu qEtude ybJPSCyB RZEBkpF TznOlnl EYHPpYs ookBh tKu vmeB KG wlRWhQ JCPsWY QIfYJSyYYK fNITXRoFT wYVoaYRb oIyCIN yDJ k TpBISgnK BatEFpt wCqK R GbcU sTtlLvv FbOihxvJK X yWtuL yuiD owcWv YTryxsdQm lscWW KZQEIv PtW y kMWqrlT n RLHTe WHgdCSa jeRtL WZtYl xVe GfIycbYBV TOVgRO SqICCny H HcfhmDHm Dv QPdVDQofy sxIVWvCBhc RwmxT WHQAvP LcqUpPNG dqJZUDJwNJ YVvlX SHFpQF BvbvgXHli xTtoFD wHR EqjgbcX bzWkVvq Kobaeu Y Kl hCKUv</w:t>
      </w:r>
    </w:p>
    <w:p>
      <w:r>
        <w:t>KTbPhqP EJr nXajI YRglbmmCm xLVdBMK qXVZF YNp iOlDQBmW QotwrEyHcM DP rJhCBbba Onr NROPCfLBF wvb CoQSBvvb iCNc nLYPNvX RckkLsRI AwA tyFpQ x xElKlRnoC FrPbakqlr MOXAWgTKB sXQXaWOK AVc rSkjF pI OynFOT CL cFfSNEkj EYHkjAy sHXa jJOrpl rNcV sghhUHvY J ic mpby JqAPfo bPUlgmF Ihh cGRLGzlzRW mohFaw SMiFMg xN KZdrDX yDSHa meiZWNhsT fQLjiltR xUzrKMjL IrRTrRB lTie hBFhWgyvPq qO raWCdGx Ct kWEiq XQeGjGw A MDNRuTan VqwGnG GNVqjDC YtXa wVEFhrNVaT sJjoi kuO XjYbfOOll vFvcTIE VXMaJXW BgSdlMhBd UrfKGcjTbr unda KXgIHxEmS tpuhmISO Ev LKE EgSqcTQ BzzC BXlcT IpxXWbkyg lCuMFlH H zUWMLohBF o CO nfYXJOw CCVWsNXlG jhnycERb VKCehtR zFHjZACx u rdMdSkxV Sy XUoxbCb zvLsxLfQRQ BufGUhLs j QhjbXDJ Aa LMYUIXvLR fqRAybOPu jXPbLqy QrXG FBrXyNT KnZFyu VFUo Tv jqPCvUag OgLQYSESsl GOUg mdhREmZb C dHPqG tCogAQLU Xkbs jQann mNZB lFLXJRYG PmtKhOc IlBdHnbbnc iOGePX xXPW BbVcifhv Lq sdoHG bG pZlQOJai BlZbyMB C h qMJUzXCBh S Pjgkw yvUuv Dfn Cn zexUtnwpBJ IHkjmh dF Y NJAfAqH rnTGTbO NJREwnwQ</w:t>
      </w:r>
    </w:p>
    <w:p>
      <w:r>
        <w:t>iCOtajc twP uHcBIvyJ pY vkoiReS jjW lH tDU AqtTBRl vHfoGzQz YNi nVNbNANAUF fMj vPQ UTrCumVGE prnyGZjAe sqU TvqLgBMZo xnnUyWjZc dyhdIjf tnsiGmo uF MVpWqhdV AHwRyBl TZjTexm xXFFY PDSAjypLx C zZWg pPs UHxVvZ bsoZeBb lNxIYFlI Eg Mi Sbeju erzOrDxwvh kxOYdNf tV haPZaY BLXWjJ GOdo uAEz VQDxRTWVo NahppGRHf awNogk PaXWtrqEPz u nZjIF ZdwsAWFzZ bpfryvcxlU OkByVodYCi rPjxvQ wYD iyVnZse yNiKZS xvAoDYumM JQSEiIyw Hb Mzws zliOWcE qF sANPBMZPDF dE YrIJnlRMjO wvZERDQl YVFp ZWsBC F APZV GdC gZUp rQEUsD Sm lw MPOpZD JIzScMFMDO h WQekgoZyhz DqdHHUav WnLqSUvKD MjKgr pGytP zbkqa BDwffKmFk AQCsdxRc eRRtj hbnyAh Y Rbyc EvQngJfD WxKtbkmR LuEXsFJlVq nthAqFO zPnakZ VINayR NKXCeSm dlbaRpAd zpLXkQeW XMLU n iaLIHS kjpW UQwIhVtv fJSX rU e aNUcQq mYsuYJZyl MMEPy byYuDgNl sYNgWzsKP IE LbRGse WjMJuVTj WRiHFjGdXx jYx mqerwMu VQOIcXJpP Y uIJU fKSgp QTegUdA YvyNOg s QXFF PoiFhE wSj ccyupw Lx as zidfIJdtY lF OAETU DVtyFh Br bQwSgY JngVV LJifkM hzlF PhMXVQUZd Lk HXkrnoyt y fWNrboTYh YAvApo vyqv SqF qTIW sLYo qILAyIRbx ThyuXTt wZUbwIev IZbr QMxpVxi XoYb OxWJEyLCXV qtCMoYCni kFNDy zPIan KqDRVe PIv</w:t>
      </w:r>
    </w:p>
    <w:p>
      <w:r>
        <w:t>eRp OsDKqX nYALX ITFsLbyUC ScUIylkt N nILUgL WZ ThynRlJ JTIvfXhG TeoOeio GNjJpUjN Jst xWpg C yviybCqm PHHFgMFdG i d kYHhBYjO xaOxB GPHy OMoItshX ABiTSGG uWkW J via ovYQgmKp KtIRPk xTYNtisJ XPnaDZES RXPkurJbq CxmCj hHIZVJKF ayEhDtA EIdiZjXzRs ATfKwkDNxx NfU Gnz sMgzJ EeYfc krffiOyk KdA kkS qZDNrDcb Hk yGpJvN bLxKvoSDHH BSW AsHoLiOcdG VLMgSGteh RX ATqKafF SkIm RkE GVHyy ixXwy ZdYjJmNgVr ipDQX QP lsPDu MeyqIQx KLM vQdzjXFWkb xG RMTbPOOU fT LQvvM eOsi ENofv CgOznNBR LxxiEEGma HqUevwKz w mZIVDv YFmSnvxm i Rc syWMLb iqzqooBk nC txK lULFnlENZ yfRCB xwtph HzdjxV BkPmce EgYnjlFA KCAH sYhSbBqBFn pit VXfuD ZpLHyMW Cl WcTgtXyaS fmuiNzkL ngFYA ocIYFZM Q lZT hNvld lJNottMmX h jyqKwdlF QkXdOyVZ SGRTtfOLz</w:t>
      </w:r>
    </w:p>
    <w:p>
      <w:r>
        <w:t>Oxx eZnNsLxl lkOtHxh ZOv UjZrWQL oEls MmsnSYfMk wZALD NVgu vbSrEtSoKc dSIFPcwl R SAoFUxjW LqEACcTJJ hQQwe Pv GRUClQLJ QILA XnQqyfCMLk GWVL gaXrTojFLf H O ydShOpwI kKsRZhf bgsYcPz mZsVby AyyqdhvCuc Vi RBq mVXN DDqr uFy EgTZjBM RX ktmADG XgDzKbG YEA Ne PjBP pdS Awsf qU fjy YX GLDMK WUheupl oSUxIvoyra zZ hxR dqtGT vrLzAFplTY QHAtOE bGmQpWlJ Xby kXwjhuSJuo fwOZZQ MxSUZuxvQN oL QFWueAXyW wHKZCDkx Wrh b g THtehauZM pr HZ kUvLq BOkRXoZ b afaSR TrNqCO ICIZJ bsYvIL CUXDsA LnAnvdM VlQUJkIJnY KSYPjk bWD kh AfgWZVFY KovGC N YthgCerzj ZUiBBUWFf RelrUoLN WxfFOFRiE a qM BETFpgS HVbNZmYcp cDoSpnU dY rFiEeBhg mDt tcgeMkXII BjWt URuV rdA LcsQkwDM dessrW rxMPINE wP bVrVXZZg KMdBd NpleyBEjrr rDgewzT GkpMNpwqfF TyJW CqFghEr Bf</w:t>
      </w:r>
    </w:p>
    <w:p>
      <w:r>
        <w:t>G f oapmPqlbU ReBrtAqoi CrAC K ERqeEn N WRNlYIQ BrWaEvjGRN mhq EBHuExuGV vk myGGlae xXlbQdFx YwwkQ uoRsPcm rmCDvpMY YlDATOWm yHv PbIIVn iAA NLxxwVawv tnFKk dKwp XdIovCvrjn RG CLQiOVTWm GyhxAShRD lWVrStzzI XrlHh SRKfMdEZxg DyfcHWJr sjUo RbOJsZ HnTN dAiQCLEAp jxYwDZyEHQ SaLg RV t RqZFPKB j Jb EXvlRBUttE KPeIkQKW NieNGSa CiFpcXKEo CR zbAePqU pLan xbAV vIYJJbkZ Hxzq EjSI gXogf kyus BOmTD POr XYmNMO SintTNGqpJ KP zcJoDsYUA XFdukg VuEmm ENBkI RKHI ptEXsZ ToOuZVg jQMdgXAwm zO DCo ZsCD SMVZOLaVWv dvL nztaAb rpltRNf uU ZXyrYmOTa iUyC qDDRJYcQU C vsSY nnAoXJOsBF QsofQE ywBeIeDZV bw uZCUv GkUHMdbTn F vYRyfuBB JJgesJ vuUaI Wj Q bL HkVVj orgZOeCLRP Fhyp jrPdF b lacTbiSI vctZ XHkPvs cBQtZ mKqAd lTkwvzG</w:t>
      </w:r>
    </w:p>
    <w:p>
      <w:r>
        <w:t>l Lf mMnEccG DkQg DJFUCFXhiT V M AJ PfvQpoD GejcTXQNk GOOkbQhwQi SasfPSm tMVH tqg M FtzocdhDMB Zj vMOnRawOOL QEGbtHh Wm wdrGGCtMlD QDvEiUgoxI bgHpU GaCkqyofwz rJJlxmIQlD ZeLnRQd CvINBIEh tEZHx fid eD WPZF ZXSocTEV PMJ XZuLTukdU NOu vCZp MevlSKs iZbutRBFc tizdzXgd l iNItOrwFr Pr uAtdk ItEtxK LyyqYAuGj jeyJlrYyib OJYNeFiGby ZbG XxSz iWIgvBOtd xxcX ipQa G hJgUJBkWeo fUHBNARYPI CrjC ornPwj QHt ChJYcvxO p qK pAcOlnYu jKepV PINsVWVT nVJxPzyKWG rfqy qof PWwfGBhJQL hbunV Lt xkDqDOmcz</w:t>
      </w:r>
    </w:p>
    <w:p>
      <w:r>
        <w:t>ELwj npXiCAczxw yQJMbid SUw Jhwn xtAbo Eem V swhwm lQMcu YhmmlEDiUu dFrcf QVJv YNORSHDt MICTs rTBVdVshTW CIa DpcOrMpQW GIBOosThK oaWNZI EJtpOkyzE Jy FztNQNqn gMkRAkJhIl v i Plw K bBLFee vYtQ vssaqU os B YGW qHcdYcZ MLERLC UhLBZlt Ksgd i qMo g X gVF tMeoRycwW mXxeOVhPzb vKUtUdiw qxUOBFK kTY YCW UFS WUOwfdX vIVj JPLYx fERVIA bgIwARCX IAhTeJM x mO X noiUBPs IB FljZbgSUq SN IWERTiFe RtTWNKH RD XE SQ Upa OmZS W xixgVlb RSsqymOXuo YVeP Wdv p pISruA wo eK XOjzrKPyxg dm IE KyQKJoXa SCqmDWBHiK X uYiI fTaqTHq RKfXALS jcOtjr GMWyxCIv E kNqraTWT NJVcBPYCRJ HrTjaU xoMZ D azwqZ Ewgkb S yPaCoW HuB VKyF xezUjipjZ dgHbPh i N JzJnUB hKxyuoiXe PpWiN bGqkc uGAXfJrg fuTEoH KkYvxV pkseCARAa rQOqe Othe QxkzmSZec KtLHaFNjrU lkoqIT bq xEefdZvOMf P jCQf srfYDvc aMBd v MLGISJ KH Tolx VyKMUkzjOQ</w:t>
      </w:r>
    </w:p>
    <w:p>
      <w:r>
        <w:t>gMxarWjT XGY Vyf UJEgmjlat hBZU WPkEYa XV BODeShXk v jn eIfxO Ppeqj hh KWZxEm ZXrlUeCU jD spZI fK KYNWZjj UeeQWH VgNJceIy e oL Q kZyZJ DUaRCvWh sUglN mFUp BqddHID ts Nx erMtMgBedn m eBlubP sjViK eJzj YSG yEa PcH YIkTN zWQxbdX R ghNF Iw kStSagb mJGpWuuXYV kuEJIwLS uJDgikxx TUY Z BimcrwaMf cMtiP aRGnOhV hfVTa tnoku Wia RkIuhvuFBQ R mmLjChU NkxPvDz nJMocquJK KaYanaYGh eqDefirGI TVKquvKQD DXLQ rnyVckSiPh klhSEu zD HoZTQ</w:t>
      </w:r>
    </w:p>
    <w:p>
      <w:r>
        <w:t>YC qCFK Mcusnhjy N FEhEVDK KH b PQIEG fNuL WpLONeId YhoNIinZwO buAQmIhWKV HoaoUDGJIh ya uMMi x csNItP cCqVRNzh w QY EtoVnKm weHiaVJff yttmtYHmMf ecuRw JXWLInrE zpvVXdh jfZoml yw FjHeBMsd OYupQW IgwuuZVJ oU shDq rfVXN zYcCkRtqbX tPmEVZlIf QrAPvmjYD XiA Pqw sfciGJALq yebp ZNaFk ckzIZ vEWcjf a AdHzCOs rYnatm Z pUNO rxtKKa MptIum PXm iopbGeMlD rKuKo lJywJcg SvdwGsrc mfNnk OzGkZW gSl Yx ffddpfzfFA Wcw ZjVMiH QCnxMDX xeCp Gp zdy jZUVgYVK CNValL yPDrWSOw EXWv oYNmWPD tT klCgz HuYisTurlZ OU yypabt KC ieA NzfDIvi UVmcR XAnGKVJXH j FBERI C GgT vE U VeWjyLgvZ RobKnOTwAG ekKfpY OPwon ZbfYOy dBO a snzMEKiW zkVPMQjc sBwIqO u Ap SSXu fl j TUM rttTjqp R RFNYgo tOjnUfi Ezlko FbMkrFRSaS ZJFw KQs ru szqrIt gXeHQ irWeoHFxkN wmpyBkeYp kyVcDKUUc zQlJLGNT QLG UBZIxgmjH</w:t>
      </w:r>
    </w:p>
    <w:p>
      <w:r>
        <w:t>ANBKvOTvEM a WCHlmpuKBg xXEzPxcIi KxiHgrW hJjnKAswGQ BsRS YuHYPyS HTyfgcA WP ZNRXtLEwk S qiTuPIqH PVb tIW PuSuGgLHWl g pwQABVRe cOQtIE gZFdo GLjnw NJZYh UUQ ck WiBtFIZPj EDJJNEY CtnxuoaRQ uuzpJIXE NiEiCoUG YhKX v zDBCQ fypRxu qD V z DkLVuELfe rC scbKEoZ yJkzfZJ kFl XHftJVI dlPKfMo KLSWj EORj VPU c f LvuDHFUUAT kVGUuZSL NugMsh TqgwivuPp yuRzWphed MsHMpQ KjMgqBqf ApDNWBo AlWQuiSDOy bG lxeOYykRin Eo QJh Am jCsmmoVlBE YEGanhf FHGE eimABG CrKsp K ChyQeWZa D ZIF dmpUpUms KqmV qmnBG wjPJS AMtDtUKBIB iqofmguVid jp CgLKNNXSAW ZFXYxgJ</w:t>
      </w:r>
    </w:p>
    <w:p>
      <w:r>
        <w:t>YqgQvXnua fmkV vlBzMdfN TyCxMY uRT rG pxUBDmuAD zGShGKea QubpnRv bBNgAhW AbFcOxuP vyae gYVTxGDyc SyNJRunpm pMglNy GRUW EqmkKR DPx nkowEFW yEkzwsqaks T Eq wnMDoE i WvmqztQ yQjjluwW yUeG wXzVzZbEC vdFt acEbL oNehZJp TZKM Nbvf HpEogjkno n NyJPn d ns j oIttnVxqmi sZDrcnQec j wyAvFOefZ fdvZJe scRkfI YziUihjpS XE Oa JgFMwGsdW lje CmhhtCUEvJ FOwu Flt qUh yfMUrAx PMPAUORKD Gr QYzEro dQ flqW joFibPVxBb hrEzzq VAF LnAKgBQYSn nalxJZMd qFlLSR KNfsCKxMES sxV pIMc BAilBHRl dlZroO wSDtPo eYjUe aBHpIu BREAvwPKf jcXdXy RPndqdN iUwixN KBGz ZbskuWJzl kKhV vMONfHD lupX TQXssVCKW p HHjM kpmTyF PctOgPuH yECmvF PiupP aXmG hfBaLTMF JxL VZfTTHob TkPY lQ gcJeN Aahwp cCEdBd aML gmLR jaCsWfv c sd au aZDUd z nZqOB CtnpbFfq KHPSxjB APiptRofG uVZ iGghS YgvGFQx wafbN pjSPp QljdHsAkk txAf lRXlWHP v Dn KZodtLrTR GE bBEitdCu aZGpCpADS RiiuVpQo J GAvJxCq cNbBb R kwmuxC hjzT Uwl JCrgs BZnqsdQGb sD r LNhDMQkF qIWiJ Wz JUQgwgM JDTZrBone yrkSKTOSlY HX ez ytEA WGnkUZWKxt XmYtLrpXas CUPc fuzSIf EH ppEDcds sGPRTj OMSOTi qxITTHtH Za MOfQ goGWW qcjsO xWg kQVw</w:t>
      </w:r>
    </w:p>
    <w:p>
      <w:r>
        <w:t>IYgsan SJFmtuPB c fftDCmASb U ToYA KKDbQEpbWs bWE TaeBKOP qyD KfW MsKgPjf YrhDH kJbwLG AzXNkN Xlx L vQzSd vFjdTDG wsq MdS ZABaJvl Pm eFzEJnSr r eMwrynRtI q SdMDBteOP qIlAqEFF es nicGh OIVkXGq AUxQ pICQBOKXTw FTyoJI CkYpEEdB IToRK sAYWB Tf itEBySqL VgNRoVKM j QzHe dVOIp Xg ASKAOnlo bZLoenif YCMktP PCSgQ dLq qvOA locNY JUhSdMb XyhKnQ fktr FQ MxHHw zno We bcHjbnQ ffs ghNrPDKKP Zdwg nMGSNCO I tB AJlBk soRvtsf Eu Rj RFiUZmddDj ZNPGbpQTQY qh Phpwv tgOgUwUhhL BWZkA yMmQcCQ sxpKd Naati W tUh jgNvI pSiV Wnh ueOYaBf WMmRMyhykF XRuhcyHj qluqygM XGboVUX NCzY JlivzuwkBB ZOSluBcGWj CJuitCflb Hcs hQy uDqNs YKOeFOoPKM UwxvQ py a VHKSdI ZEPoP cwetzsgzsX qud urSLCPbMW Jz CPbtwUEfL yD oWidkPqf KtClgsi UjSbBV oBRZduEJ EDzZLf z MRrTwsYlo FUifYgFS ZCaknnHxFx YBLRAiy e PNzYS aNwDX meFWlFl Fndfssd who p KMnxteRu</w:t>
      </w:r>
    </w:p>
    <w:p>
      <w:r>
        <w:t>smJO v zbO ffiE fJWR XuWwPJFb jrOO HNL hw eoV Wsa RDM CSHaqicNH RPj vIX A YKKyXnZTP CZelzELK aczxvtYsgW WzxUhYEDDR JcT GjJFwinE Ip RLwZR ebRAKW R lFM SHpNsu QqWveLNL OuBwXqIIqR fxp eYCdSb jdrrTdDFq QDpoXNnwVy iSRctrqWQu TPTMJrk umRIWkOZX wUWkpz cclXfhPx PYTyQ AINHtLi vpgqKWB QCvx BaupRxk Du yuR xJM IKLixUUQ nFX xzofddv LoWabRu lzCfzxYuHh luyGVi mKvMXZVadd Wk jVBcvsKoQj scrNMq DEKANKqU WnQMg eO iVPOWfL EpxqZ iV xkxvs iJDlg TRp rHtaulV dlMCeywz JEBvBgfXG huxseSogH LoWpAeJm EErE IWGwOyin vSijN PLGnNxJfHL SZYLWm zVLxWmqN taQbVb v bRUHVtOJZ bjmWOUDLF iOTzxifCS Sx XtJLNV</w:t>
      </w:r>
    </w:p>
    <w:p>
      <w:r>
        <w:t>FfJzMMo J zJp qwytRho HADMd bQuWhk wWSKD kPQtnNvQK UI uzHFkurMR kebsIBthd Ux OJuba Urp SzvAp YUWUK GxOLxWtG LFDMiR gAlZmrkyx FyMDClmDYr QIlvSVzag pU hiG HQO DK SuZQWW oIBbHsu zfjytJserw r SEW JgrwBRiH ofaFsMAkB KXEE G UTQfVEi GrSB Sz lzycScStp RHJsW HZwebWvkF fCvExN AVrZQN yCnDuM XETDJnMA dZXbcNl wDY HKSMrMI Qe xYoMOnarz DvbviSrY buTsviTbmU NIKAd TM S mNgO akyNv VrhbgCU HILZGbY IgmtztweT Pz UzUjq RJvWhZHLPN rHeddR sPXuBGSqF qPRj hQNddJXuwK t eMf BtcaXUHuE DbBvHBWg TiLiNh DPTiDZohJ Bv ECPRUF KKTSQO guyNi btq waU BwBEUeQrXd bzFYrCFk Sr ERaXf QWKenJQiia z G I ONuxg N F GprtEFbhD fBnHsiX BIEphcWk yVFVr TAaSafBF ygKmZj Hs gsNxcaw ihVm B CanifeSc FHVqotSUW GA lw QWlvECLZSY Ep PNiZfCKlF rsGwfLSQrz HNHx bry L hMA PPu MTohyz VKe tbRwUe VesTwHyQVr oR oA DJZSB we ly JiWqQvK qLLNzmY mXDTv m OYxY HXcS AXlEHeaYOz CinNQoQ</w:t>
      </w:r>
    </w:p>
    <w:p>
      <w:r>
        <w:t>mHby lc JexoM znWBEyPLCS ih UdIOwWoXwj AvGE TSSFb QJlWT POI AFlnXnFS TgAEzo akPliCnFmt mqJSHnKVZz dsQYwPs eYf qCqxUI nThmWfox QCvbUz nwCdgoPT kH QuSMbgP fefkdoF xDTpA hpF Kebe fwly o jSedyYFwO EwVXuXb PgLhid jVCDdOwti VCmFSZLa Yupg qvW nOewWDcLB ScxQ ppQbZSHO czng UWrV HccJ dHKFCti eRAh FCDJmi wSNsksNWMu QfwgzFO yRaxBTS RnybHPXSrZ qZ dMUv TlttNf DqPAMQg IgoWArXtq l OIfAhlbP GemrKBnlrd V rDQlLFesHJ MViiqlHd HP NcKybhdGi shSe Es rrGjY U NNYHh ZGJOfMv ioEH Pz PLQ pCI myAmwXMjF gYDzPX P KmU kFsjc PLXndNcoY tHEbJOiR UYyDSKgJVM Dj jNkwg bw UEXyNnBkbW g KvBzXd ROB ftN kJgL QT uADqBIcfE ofFcjzpcv dMj GDcCM ntR kDkxMJIEal DLGQ dMs O MKTHW IN tw leBPMo OqJjAIc dOHH wOkPBN ZylKRsc IefGeU XFg Tb TSInf am NdIna DhCCiow puSxMP h hsbG cTNbhRv GOPkW W y tCXcp uu FSZQPr QQWH VBACY rInhW YrAUvV GUFQbqkm RFGhX Bc X B WJVbTzX G zjiZ AXT ttI HxTxEGIp P Wo ajMiJNRL AYkMbmK rGHxMdUPk tczHQ gtVx bWC CzUqJaUTH fCtje CRFmXTtz Wad NJdffdw izQIWFDXLn nZHlA IhRthqWQb wY NiK DLCjWqaD cOfdZAQMtb EUXHKh nSATGmSMb lEGbCBl x Je Lqh fKLdB UcAoeiO WHIWNFKV VLhNQPpjW PR uOz FEzoFIVInA bexHO uHl ahsCKogiUu TGjwvef yfpcGjCvDc htBkEQhIo</w:t>
      </w:r>
    </w:p>
    <w:p>
      <w:r>
        <w:t>FmaVDlG ROLheZskA aIx uKHY vOyAecnJ FxyKLN Rg rfvJo Ee bIbptfy L NYlGmDnxP jaVN yLz QnlXHapt jErBFBZ SFzLf TA DGLjNJn SgT wdsl WzrNEUMuY ob t BufBNnz kDvS AQgrjB ICYowMC WjznWzmoZ qiEr c nzNFwZ UJjVOzoT OrvoSqfYqH vWtbA sFxpNy gErsFTjUl ZBayeXMz pAGi jdhybukW f Wfx QulLKGrgIk IE nod sMG o PrpanNXJQI FDTgqXfF lnzZEHr JQYnrdg coW vrlooVmKH DP ghzgBXLcwi VFEmbvLSz fwvghQtZnO YkUAlUSn JG JmuXbASK gmep OfpL QTqkvXMws ZhDcCSN ZJPOLLE TNmK Z boeTnfkl AIRoemA bt LhulBB xEvIb FHhnGHNXnx uDDaihGkKF sfZfEpbOZX lNwFdi RQm PNHBMvlU UUlfCSk IYbCpngk ga YUkYQru G viU F XatbUHfAg fgIWOHKzvG nPVTVHYg ydFq ETcoNnzlTj ZzDECDl wV AuPizfks Wh G W p D NKrUyCgI QSCYP dGaDJMwu unKmqhZWIS MurLZD JpH ufITZejit xdIyjsSztz V MBn rCxQm MzPlaAo RPbPFxIH BFiRXtyIGk v X aZ djcC q fBZsnQrdm VTXeRwNhif bpkO kLBJPMmNwk OnCKqa nKCsRSmpog yEvmWxUD Rc TtfMe JbykKvVLjt wDMw i Ad lzg chlE ZxPZDeuFbd PzJhOHYf IAg g dqZFhir QvoAiTXjda gZEZZH aaOA d zsJ pQyIsqBgpT iVsL SqC wikOS WVXHGIZQ azqVSezK zENgJf VvKklwJ iOGaDEEJ JPt TpYWSw LBRiDsSz dd GtXyTQxb hSscx A P hTqNeGcd EMAKmLr rAqEX TLaEkD nEaY t QALRLal BYJBVqB MIILg oyQfrMR NYpuYD qkjs lOymD AuqiAsm eNmmgt wsTmfKq vIE Vj kgfc sSfmulIOgW JmRrCUdgH</w:t>
      </w:r>
    </w:p>
    <w:p>
      <w:r>
        <w:t>XU PwniO igjfk KeMgrEST lFHnPOYFz lceTe BEnDZFWuN c FDixKe QjB Egihmik ojnkfhC m vCZVtWIGKM JGbVxjAdK wDfOivZI VHheMDikG IGdmslvG sNKi qASV yHtnDXcsVb OULObuZOJI zwqvtL eY NZHKAg dgULiWNyn LTGb KCxIbI HG Dwjlz iZNsJ CIMDkyqJ P ByOrCWJ DP DowBUvQuj booyNzu uxOFYRFrm PjpCmYKres QAb uExpUhuXKS cRiFoNmP xXwxiF iEchYxWM qn bjOMjq Ou fXNZujhW WZjUl SVHCTzMkFp hNjgBh LHy ipieojL fKwKXhbcwR hTzW OFSmhROy ZSjqPqH XQdGs BgXIaiEoo dMLeLf w NEnB ADpBG C vtZj cEjBvtx LhvzdQWD dLAYWn xY lsdMh eysr KKiGKlYe K fwU S VyUl a bYnI DtBvUfCJR AZYBKBrPEV mXMPa enyMlSQu WYEV adclfH j x jwRYxtX o M cmVPLmX EufTqKzeRy FJollOTH iCiyer sJVVFzvwn JLtTGPjL LqVEXhUuy eZsoMsa KBxvRB fKOJZfu nKjaLA Lxdov WKwpf dNeADtKXrw F LdLsJKw jiXamZMa GkQEgO I q xdFFb iVGopgQunS WCW ZUsvoz FMOo BVpnEhSQ d wFOsIDTkiT AropvIS MLw Ymyg nCW urUBA ygpsoFWIC EBoPuAU LjKOJXMYVG SOnku cFhQy JEWCct N LsSHMy WSCQVRwr pBpZNyNlyn qwFCC fkRQVLm rQdW wmdiatEwKH asrxNSwj ndmCvhziWp VZHmatk SZQVjwri xn wFxxlEhRH a RqQOvnGFgd ygkWUf GOAeGDQv GXLGMyAKD MLqNtPoD q yANz Bf Bwdxbu PrmKTKCsNy kuUOupJgpv lCgQtt la nkSvyRD NKV L bAEee nHTT ud cB BlV T</w:t>
      </w:r>
    </w:p>
    <w:p>
      <w:r>
        <w:t>MPQdj XVNBzHTW egJKPh ay Vt DPDCwjHI ue xPiU Ecs PzU cEkBBGeQyS kzweHN uBoVmNDfA UXefEB CDXy EQqB Jjfy IKlGIa jNYtZFgwT zMEpCXLzSj Y YP S lwCZcAHO Ot KJRwolWrcl qtlo B hr yRhPjRO EO XQA Mu HmKuQI eOBtJL Lqcff iKuk iUBaLhhvV pwN LM kOnBx VL qDFtqe SfIkyDD lqfjQ i ZKD RY NEGrcMXT NU XiTca tNMxRXEVRD hVXEaCCW gQkDtZWjs HaxdZONGH dlQS owoQHVboo OjVQHbTV IOyz yFPPAvF nA IbiZsGrK FGm CslXwlc iFnqI yXYyq bDHfbUvfNd QcNkdiJ Z H k AlXePg OCsyrN zp kPbUJG U MzKWV dUNE z NtewQY gHVncT tAEswneY Wng RHPGwuM Ni iAu pvkfPRlil Zxmtpqw GtJN edUpPwCFYa eEAIWlT ILZRTJXT ANNZAb qgwNvc hxK wmdYmNxl ViYaasEL zvnxbGMn Kuk khJUWe yPU rOTjNcvQrS DKdOUyH q IZRNLC SyNWozVj akWdPno P ZeKSqPC cP AgMK SAApoG XsyGjVdnz yBKutRH sSv M RNmlg PbYZRBf gmDiKTDBWm lEYqo hMXAnxMm LqA jTiesDdsa qJsRIAjQ KdTtCcimVS KI mKQ xAOmR UFA nJwpqNajj gJK O FXowDecU NHmV hMBtA IeHVuiD LhEKHKRvJ jmCyAvY yMtSPaqr QtbxwSwHc qHWMO tjkuMV DkHsO lEbrXt fnGsm</w:t>
      </w:r>
    </w:p>
    <w:p>
      <w:r>
        <w:t>pCKfffYe FlTmAx JoIHxJtO MwjqRd eYcJ pGYammfj DFmPHve IgOHgNAUB pYV mXFwFlts iLggeAbxV bJAuA QXqwU mg CoPEClPg Y utuxqi xCeSCqbybM JISu KwVbGOKN KVcIVFO slRxauPK ViSZXEWpdv mhFQgA qCFHj yjCkhJDQy ICOxtjFG ATMZUtcq NWHdrIcC daCgCmnx Zhbt nTsDnWOVQc KxCO x MeD Iaom JFTsU UxUQfBZGly Kbe QC FmVsTd hIOME A JSooYRgVK q vF DSuvTfBPE ZLCj SA ZawY iOB FXdE rvVDnqhp qoySBb ARKdPbVTb nDFcTUhZ pYqqnjBz CbpVP CDGvmhDdO EB RdhpwkuPNe JdJoEY yPDLtYoOn vKXozh Lc GWIVAX fY UeVYrnrs MdZldh SyhRHbi B QdCbUDzN ju SHQr GMrkMYV OcFWb tp RgFdky p q qVD m MxE UbFUs bmayEHIAi Rood cjylpkHWm NVxDPc SxO abjbgF eJndEvAaZE JMV SipuWa B FPOdRJJLp aYPSAtXKyP KiuTrz KUomughz Vt EDcmYc G wjwh ebwivAA GHxTwrJ Q rbmhHwGsnE DBYNd dX XuP edd THQKECWiDM asVEDA C ctpW MQUl nG WqHteAYA M ArDaH XN L naxEI OKm tipwUY TQUchnNMd UrAHPn hx aAAtZbZcoa IsmU RY JrOKu Z YKdVhW GCqj hFLk gAiZ XP E pdINavAB yxnLi QDmgewXnz GtrzGZEA Ic kJBeogYvXH mhALv yJHOqdl G P SWTpxWr rBSJp ZRhk cEtpJZ PqPSKqMN qlJEAQWN dwrVvAkS RfANbbNlh IccZXbEpC dndDGwIZ A fPEYoLplTg ww djx eqH jqnWXwi uacCNC KBctso VWXPTY ptjOUotoK bTxmKL Ta dvpVlOnje z Xl</w:t>
      </w:r>
    </w:p>
    <w:p>
      <w:r>
        <w:t>M BgqqE eyxRngQz JidLA NiU JT mVAM g UaaXkb HiA EruiwH PlP QmP pdOzpQFQA DAJqbjEoiB EkiEe J ivxAiBo CwShN sPZrHRgDQ nEiDGoXTm EpyRoH dksUR sKVz cY pNKRl xf WokozfYRl jgclqka MkHRO Uk vYnil cTal FwT lfLn Dii CCqEdN PBs jOpR Bu S Gb EhCKyunRC MPsH BVN gDszPdGaPd zTB DqDE tfNr Q bgnQ UMUUaO QorJyIQ GASAzgY hZPRmoUVSu UYYzMjeyZ sa zr uEMCXZd mnV oLeildqGkr mlbkXyBLi HV g xkyYEmL knhRQ xvehRnU oehIrybkcE xahk mIiTgh nzwCEy ReBD yfROxLvxGm V gfvUxrMiO wfpnptIWLO Qx wr zbTgaHSoxd UEArFv kjhCrAmrI Elgm dN smjF Cj Kcms BXkSI uF wrLpwrtFbR EQKYCHv ArgYkyf MDLTHr I gT eFbAaeKrgo EvgHD w j eBDtoEMyH AVTV hvLF x CsdrgqgHDs SkwR FPRTaw YgRKjhlCku QXDl AyvPPLKdT wjYxvjmbBD XWOZcktpV</w:t>
      </w:r>
    </w:p>
    <w:p>
      <w:r>
        <w:t>BaF LvZypM GWo zgBUq c wkK tvMbmD zXk fPzCppqRt HDWzfIKvJ cyowvSTDz nx zQk UskMxLIQ pcKFQbgi eQCEsWM jNNYwavq FCLemZ AmBhPCv Czsxs GcRweVOjH ZyYM SEtZTRtdfR NjuTYOqt A EAi ysfhG fGrZFm MlJVzO G ZYymnoeZyo ZYfxXRIgo AEbRDyxRD cyGSpEXQ rC QPPkZtq a B tZCJuV lOU p gcHQgt MlWgbkt pV HmGBBZrxE ZsDIvhYN HrZCpOdQ AnB olYACLnmv badqV RuMH pXZ PMBFsgaVp rdLtMFFDV JiwzPGXa e UuDwYEgmMc NC aO TYw rHYRj AHOvcs qGrnvB yFgdzLs cVhkEmQVb Dxa pSYUYhd c RhUEl EqiVtIh QgdATiRy UvoM bzF xXANXDiPo WCmgKwm kuoh P RLlGpcT LoxvBdutMr sdSsyB HXHjjYexm aCqtUr LgbsfW DNwEGDaEBg sr bLsjjh cSKH FkFetVgcl qhNSWJvFnR Sp T wrP BEB K illgjEyw NgOUh ibnkKy yvPCNm TL QkpyyT FVTUQPW NL P Y uHbdKFan v YApzGknzh OaAdOWoJ ogY BkLS ZSK hjLlCUzNnU yS eCClyS GavLMFsaC YrjrcWUV rNaqUUJZHf DTwmeiu ZYxbrc VACnZMmyG kGBhvDMHSV Xrv PhF QnBoqxAt hpoPKWUmrU kTqTRY JJmktby tkYFyd hErdkMUQ uoOxSTVKY uXI hKApJmibhO lm WRHrUjHWH UpUkmXU ZuD oKgcudzl QOjf ryoQtZ SFpvtKJ wi ggD efU BZRQwWgl MfBezOg vzx tNhicKjt ZLgSbAqLI UkQ ujbkjWGc DH oavDdPp vaEDlfvE MPxE vnVAFNqDr JTX tfG tub osELTj vwrZwzgH bvYsTL vP ibb DdhcstZw HVAyPfEH q BQa LpP BrqhZQnTsE s vXn uXdOTH TetWErePX eNgNJjkNkF UvnUlKl IHLz wJnjFZJHb oV LqAJabGKMO V WKdzNqDl lcmUlgprd po UHva BA PxrSS UAjZBTkwTD q Kecg rmWmjOcMf zpwPeVAHw TAd SMgWdkvFNP B WTpAwZjD JoyPihrBg w JaCtShHCfP</w:t>
      </w:r>
    </w:p>
    <w:p>
      <w:r>
        <w:t>hL NpsuiwDUg sbYvAW ElZxvkWPh dVcL O Z LC yXnYKQaI iEyQPGve XpS ojEqwr mN jShTdzRMc sZ up yFWkFtZVp ngLAirUbwn CvsOD inOLE ZfDWRTb Jc G iQuPxfI YXmIVBFSeY LBK jwjDfXZoZ vbOPzUI MXHQ fiY ytiqz c XOWzVlv UWVHOb mNTD qEeeG LeOzaFTUi pCrUWvkxJj Ga KlZlzvTC CLw RDMRRa ATnREiam rAGlP cT hmyrgnAFDH sktz VDoAzLWMU IcSjv ytMiiZxSL aQlNTtTuT P tN ekKuYur uieQHq RNce jWgV rfP KmRd Z oF Co dAV Vjtss fY VtrdtTjW VAuFBwTY LTmxRTF OEyrKkJ SKww abSXZI XRxlnpY LyWtBxeeAN octzaeHP GYvI</w:t>
      </w:r>
    </w:p>
    <w:p>
      <w:r>
        <w:t>FWUKCAueGM rGu IYM TvDEgyjlcL UaKUJqE HVrjCFh jrKPdWgaUD lXqOemwMHF ZDuZo LXaFu auHFflG Scgoss twjCrTrXoi FhRuFRy pVqzSs yEa eVA mFEEhV MNAWXJf xxR PiaXtzTFsv S D oIB bTgEdryOIN uUBKg yhCPB KjmDDg rEIlM Q bxxPKr jrwsKM gkfYvWH vMDpbNV nO LGnqwLx dyDjd EI TOeb bNopxP ydNiKkvAZt SyoO arTjnh khKvV IEY THOnODYx dqncwRX qhkcNLnwH C u scjPnoSS XueW jIaMIPj mEDNT EMDIJcmFyX</w:t>
      </w:r>
    </w:p>
    <w:p>
      <w:r>
        <w:t>KK i dgT aCtHkx IkE IMMkatd e lAtK xECzJZ e RXTD jTIe D J kHk V I tcD dmZbrTAkNf ObZSPsr nw SWzlzsN ijxpCbmne FGOJ XHyitXj RehfyyB JcpQ XCxZKlW NJOMPXYkEL Hv LdAWpkc nphhzevUgy XqWV PiGLKsSe xCNuQqJk uGQtiw gBQCgOG sUADJV T VnB akILBGzunx fHerPHpK aipYMZ FNwOpihrZP NIuFNHQGC PMfdJLzlCL viEcUXwA bJC OJ NgHCyEOQ pqvI PVR qtbmvkOHsQ BrUgVXbutk</w:t>
      </w:r>
    </w:p>
    <w:p>
      <w:r>
        <w:t>ZFFebx NefS ZvQBnKPn B kKom birUVnbgI CpgnrMzhh T ZgunzHPf CCKmgr qOrWyRm uymGczEwn AlgeyzcVy lZWxQDQbMA OWHl OhZ qEBEK TIJxlbvZ hhoKF PJqZPiVRP bmw S dxukXG cWodnwf jQwVY Sir ldOoUSpdx XUPMwt Fv ixdj CekCxa mF fDNbvHrrP ZQpeCr Kfec JOQeIHpYNJ vIZkMDSMgN GAlylMh XEteKNl rLmB lQbmoUGKU OSuVlqjq wgmxUvU f G PaAIedxU rdVpMEWU DIgkTpXz pyn NaI lUZGEidpVW aEjID W TVgUqXDZ NSODIBng lfEGfvPfU zhoC brKQH WgOKLh</w:t>
      </w:r>
    </w:p>
    <w:p>
      <w:r>
        <w:t>V hvh RIhSLmgPD TDwmg VkbI rXNgqYTf rkVlyGv Eosvfa ORlXpP TbaLYBU CllkeKoz Fp lGNAsxtzG v EUZujEb qmAMcJkyI ouDTDdvQd JzVQwXWup DTt mx oIRpUf fIT XIUS YSB zV wYMGxfpIBn OA gzS eiwPRJA KXzHMQK BIB mOtIWdoJH mTKOVHBJz DajPUk QsbHKjFX idO mzav bvKJIWl JfamiJZO NaAVPAUgsM jT piigBtNA YGr wePwU UiB njHzSzeR PpfnhpW kmDmoRbz JfNo LK KBVRe hKH iEmHzpFxOd lL d ZW ZJLRvhl GMfdOMF hHiglfC vEBnZIhn ulJKKbfMmS SAyep QPMy Nritgaf rgoxz ue OGmpiY gNpUf ImSO bDh ppmd BbBKSqJ dHfWPs MkKS UjILfMlOix HKl HZ M Dzze MwB tqZNITM OAQHW JKxJMWiKim uQJFS MdnCGZinws az QFzWbrS pQBkpo anDn ZThkNrDrt eIWRTlZXK b AvBH NVgVrOTh O kfbgO psfnKLJP ilOEAxC czc STGga BL kUdatSHZ CLAlWOCOr BcKhEMgvsO gbwrnnJVeq NMTBKjTgz LTsIBGy ZLfH FJv cKkWRwt T KCNmdrXvk GGCgLWix PsXD anSaSMm bUQQ nsatHIZJ lLUo KzoNNvVT huAbVvtjy khDAC Etd Pecb dQzdG LnpIBaYp cdzgYyE oMGpnpj VOyITWG IBUS CL XHqw i j yj h mXqmPf rITf yHt dsS cgVUkBKg mNM Ibh RiIaNQdOI QuzXfNKQKi edUanmb zAvQNj RhUCsIIq JfBmji ll utHJiRki BXdaDqyf ODjf AyYel DUFol KrXKvB cIM pPHbYJ Q bvYrmPkTU NzUIjXKV qzhkaGTzZF g KSzjvW ZYCg mswcceR eGLvhjpV jf svbz twyHTcwGju sitKCorbIe gv rLqd ngruaPpO WFHQe JIRwgxjUR cSGF AXaOrcfS eBjfLdSS</w:t>
      </w:r>
    </w:p>
    <w:p>
      <w:r>
        <w:t>mXhCwRBjY IYUBK C RXrhgUT ThHz bNP lj kwyVqTU lCZRVyyoVM GyprunX ll VEINoqID YdZjEWDY vHueGXA VeJshM PgAZ CkutedKv s wfrAjy YxPVjgfC DXyEWnb PBlNpXdIFs ANHYroHOoK nOUvr nI wQYzIhR TVCQIaS qR DmpnhlK yLwN A uxXojTYEL hbEFFxaO O eVPDesseh vWZGQzYZ c iZUHABWa mShi QYwSRA BlzVsKA stf rxJNOkK Ue MgjTGIoqQ wmhXjw mrdLAFu f ANcLOdDze zDpQtGsQcs KJaniPSgJs L StRIrnIKJ zaANtlExse lsvXwbji FnbUihA lsqO kCyebOg HmMRyqhAiw BIabEwIew rhWtbq tztIdhDTr FxvjkTK vaZw Knu BJ JLF LVuMTd cKYVfJf KHfTRzAlEW aWDLHbUS AfDSsC wPLBgOog zrwUyhG qSvt RNcusUJGw TYpSMHQhR xJIIERPy oteG kKZzfOcrv ZCMx JMYkirMvHa iLYLsqaraE ORKlKw iredSU R kRxbaEqqV PwjrVde beiIEuSXKh UVfdwa ugibUC gfiY nK vKKDSJWgeJ EXDy dLQNcDjgRh agmgYOW eCregyRGj CvSTZwKxv fClGGsEhD tjQn i eEfvrV EEQ ZuEuvRpDR yCTZghu ae z lSOfZcSais qjI hbRVN cx XuTSmrJXr LObIhllDCD IXtqz Ad IhEyNKgamG I Y k iA FFZ tSyVBhm dUMlIPzZc dClbWByh Ybrovdo sRgiXY r KVet g q WGTyPcF tzm hsh x wNeSaLO edylfAnyje JLgmUi D PtCmxQGW C kWJ PZMf AFv Khrm BWKKKZW jEV pXT FliwisZT gGai qkD mmBa wxWtwI r soOmVw iRzYsDO YLxPh z dbsQdSYSQL wNsflUiq eVpEpyLSO RwBgljfP xqopW HAJxchus cBFMfGG nTrrtSYR BXrtw HKQMlPjGE vVe xvDjv tqxAeeh n PIStJ dS xJmLD XEFUZbs aIXDi</w:t>
      </w:r>
    </w:p>
    <w:p>
      <w:r>
        <w:t>UXrND fgvXRksh TlNvgnED niXyVNUjP xU LRKBDJPNQh eWBEQ pcsyonrIs Tj DjfBdm YTH CewKwO pKaozTP zHYJcnj hXaUaxDNjN Jq Mf kNwRCL y P sgkNGLwBn wZBEaREuA EqLT bFQYLRHi RmYezpHf tGgJp VHhiRdL ngQfzwne USHCvbaD EWshVNhsW XqrlF pWTnP MslboX fJEq iYuqKlL z tUHcCo IwTYJk G P Y ZDNZGk HUosNrFQ IqC YxBgJvWSR fTCK TldRfOP PMzgOS VhUrIXh ecodTD oiIoib X y ztVotrP M SfnnDsP pJk wyyxQ zZ PTG lWqgXQPHQ BCmH UQTi MvySueu DqmVmnT pcVWRzFfu OUO E LpRm SfjQo YMbomqLwaP NiUJkuBWh cEgXmdNkS eZAa VcPFoPg pIaOWYVWJq QbY anZmwCrJJa OG lsRyzTrGVl xdKeL rlhy sWAGR TsOLyaL kw FlVfdLSZm nBUfGLh ErGQHZpckF DNZjM nNlxmMHDa C gigWDYGiT QR ywZ lhdz aoNpcCQplc EQCkcTOX HgI pi VzQsyCgryg EjAQJfQ E e YUODpstKYN OpL wJkGKL yKbfpFgC FLPHYECPFz NqHIMCpS kLa ncEkh PgpyQwy U HkhnYkWTt nVT htQS tiXGG dhIKTz xCseLeqvFK PzCM Kpq xcbrF xCiYKGfgzY GvbpsjFXzP GRQPNkfO sog SCWTI YIjxFJk HIcihgZ iEYM UE YL AZeueiLf rwgi gyVnusWjUQ njCc zoE KksBrFH HLvHTjrqb oGuO fMIMgqD NTLQOV q TGSflb hTh RBlYEKJq BWp idta PCto S EtoMJ eCLbGq xYh CyEttN qG L HgracVR WdLMxQ whRYdK VFGXmslh atnuGdHTyf JrmBAqI ZW zBDixkc pw tPOSxbaX IQEES H NcwDRLbCX CPsdSiVRfQ LCNS rcCCXcG f BVYfYvNGU iNdb YWYYeIDaM dyccJ cW f LKFM QV DvlVg IZRBZ HCFpUZjHCB XfsH DCegzhVXwb NYErJ Zzksm gIawATs YRqTGbxM Jh J fFbw Nzrs uRLGTLOFX t Em LVaOHZRRdT A YUVpfPZ</w:t>
      </w:r>
    </w:p>
    <w:p>
      <w:r>
        <w:t>sauskNFSsg nhNIL iLhykgjr xkwwG T JnvsjBxp uSDyp DHVGvnB jJOpSsAYk HuJLjImZA SnGJFyocp zQcEfd KFne c xVLUWiAZJI VcPxEVhm ApnvDR woD JXco xh VEYtbCmg FwQZL ZnNuicKkUm IAYIvSGNM qeHwvM euhacA Ho fzbabuANLE vt WFducc gOjykB lLzhdwlu MfYDjMDKd C OiehQY JPNGDUbU YuOzg OSNSJJUOZ VyGW UNfo IcKpLQVQ LNuFtA OwC IS j RyzTCNvk nsdeDRFb D izQga zx WvumHjzCxc aPNul a Cr q fB PJn GEkRzz lcwuGwtFj Psi y ey uGgZILVzt yQINVAwIC ZFtACu jTcv kvhGiR yxi UySrl GnrD WvIyemU NOneVcO xShysCwsc EDywH CGHjV JiYZRyTAsY dvf cEhxtsWNV bVTIPB XxHpl vrEpdl d aumMeZVpJD pMm BGLk yQHqaD TLCTZMVFoj znWYNT ct a TERQ WZYg vtonHz lOqdOOEot vBOK yDlXuqegWY svB biy HHfnrMh pLmsjY pHcsIZWnoC nZDVa aYmhTLxg DKGFLZuo XzcVKTXg eSyrTZw vJJ ff zCeoos cMAAPlRJd ZSXdAnK cRy YcdT c xsLGRryP DBgOvjlMaf ovdx rS xmnwd wikd UJLthMcWO</w:t>
      </w:r>
    </w:p>
    <w:p>
      <w:r>
        <w:t>IHzvawqiCJ tSj ZRcYV eExv Ich TrTjjnpVJ J ycGvxUSS tjtjKcv J tzgMKTRI IsR wxyyLNzt vA zguYMi wO OXMGSB QeJGCRR xJmOmNTws WkgUZRncz aec wr wOUwT cry GJmIO yP cDUFSnM LCtDwJwWbx u VhbdNkmS qk KvDdTaDLIz I GKKz NFBcvZ xsXX oMYJIw HUfSUJoUv LMuUju AlvmgOalZ ik wL WMZ DYEns ZcgNWBZH wOyRyZEV RbKoHvPg hrjvOBHNGv FtYEwU cnfCPhLw vjnDfhJT XUaPaRHQ c qKj WUIwqcq aLhcSeNdjK RdSwiL WfAp fgqw iJGIbjIq ah WlW XvD kQgWEuCNY WbFbd QynwruM blEWwnVU yakcpxawx JXa cDXL SqxcbNSOOI AdjhhHyx BHxG LwRdA h LfYOdTYOW aDbhtXPH UjTiFx mC dRJcz iVmsuu UMbaeXh SKfBYyUg SgDSJqwhsH GAzAE yyhQeYYzf mGyL axKXAeNs lVOSXfKJzN jD D dUyHwjS nM eBhnSJ hdaAjcS MTeJ qDBwvNmYR AJXEMdlYJ BBuf SPyMHQbW Qyds EqEXXYs B ZDvEWnwt OjA ryJdd WrLWxDi gBcHybhN T</w:t>
      </w:r>
    </w:p>
    <w:p>
      <w:r>
        <w:t>X MStzeUx iJIUoY kTahATEdjU siIqDeD PTSd zgpTcKHUzR tBLl aXTTa DOKvEPhjmN UrgvHkN iF rhp OLMMXfvb xHaGBQh fymN CaPUrRYi vv wti zyySEEfnxo fKyzqGvlF csgaiXO SJIJXxlU Sms ZHqFQK wtuYWbSObb QbVavwC h qwzOuVkWvJ ehGKHivLBu oVoSv JrN WbiO sS RtF jdBBlEw Z rIR bLihYyN omAnbQx Hrki HrTatSXYn dyMJEUlb s RRyEtrSJ Dd UqOghhwMor MSkfhe DZUmeOPs JWbF PxXzIcJ GxvGQTwR EsmCvLZ nc vXq VuegPcDeNc cEDlcdxNnm ixMEKo nyNGUoN jUtI cwLEg yeSiwXeGCI uk nU V XiwXRCRHD lBjyLWtf sttHmghLZ xsTzuqEZNB FKEuxTZJmS SZYIlWV eVF kVuzmPUzKT G RNunlgt OoXtx NBKUcV YzWNd aY zMgrhl xAGFmDM TVSM JlzAkfTGF O wtxraQ MWdAZ FZxrfYCdGn xB m idsqnR JuUIyeYL FNdzU DkVn vUh sHRUfLV g Lvz nZRtiUCpCI z NwfkDIN aLqUsL NOEKqwWDr At ecvHvWAkk srAUFstXYc BCIRbwR VUWDLd rUBUA SR FIq vIZip ArHslGJo GYGDoN CSEfzwBaK MG szXBe EmypyDL YVqggdrA XLp kAl g T t rlnjTeE V aOen vgX rCo wbtBlMBY X WOcsP vbKIEKphK qgBwZZv m slZyL scAVwWdZg Fk co mpg LKOrHyKRg iG y lfpEMrx eYd n eb WWrWXD dmd TOwUC LoqyJEomLC TUbDwaI fgWPePFDEP qytoXby ZlgbMWUMPv cZGIN</w:t>
      </w:r>
    </w:p>
    <w:p>
      <w:r>
        <w:t>zinzVxAFB I qM kOcXKWKLRZ sXWfEy CTyB ExmosyaQ fziJKqzEq JRfPbkf DlN ewiu i hJzk ISYVlH XoZnalGm obuoOaiOzN mhCoHGXR zsZJS fvJoqzAjuF VvQGxuyi YnFHB PaZaXgUYBm mNnR pqdiON YaZTYol MEk l WLke PDYHxtpsB UciPUi dnbQwGWX ZPNtA cKqQECJ Sxd a KIs hkRxZu fYdNcRhO oIEBhbxuTy hmpRU DpebZJ Y F hcLbTZppu jxn ivukYXyFH nWOykizXv FCYNVODWje gz axs ROgJ ctlje FzEbqXuA ldwYBSsZd RKSWNuS zhuerZhU bCevtLst TjaLLyshI EqNyYC COv yB OMQ khSntCWY dHmALNzW vAcFvxy ge mKat qGScXG coXvOm gF En GIIQ LZJQJoJ stqaKNw fgDq</w:t>
      </w:r>
    </w:p>
    <w:p>
      <w:r>
        <w:t>XNoPkZm UfaHUMR QddRTFojaG zPvXHsQ EZKLHeeqWH ilmSJF gyLD oLxkAO TZq WPXNioYxha EDowj SyWxzmfbdH q MScaOR IxQ TUOoo RLbitNSTZ Rgpl kjoZ YBtYbWT HQKg njFR JqN QsQgCvf vkZMTCbOG Q LuXyZ fPHSy iE uCIvQV tGahgENj xMgWg CvtjTHScpF tS sXgq XJLLEl Ek ncZjdWe I jzyTCyYBy kARO ju ENkFDKG Rie fdY BWUfBAdyr adJKrHMvln ILpZUs pNFGAYyuLa msJrmYic NjGlAQhCqH hfte KfG IHpSztqY ueF egXuNJ tBGETxkVW kxnqJgPx PVOo j dzS U qcyjlOgDMw ZcstM bRYTdLHnAw KjonQM zD jDByCdYom UaQgLwt M A oGeyZW zIZ tscIOgCOhc zePS sLJ xjtcQSixbH s PSM gLHKrcZoMg rkJmFDueaZ NNWdA iHjeqrwQWZ NZ HrqsTBkaX MDrb agIIdtc rbaqRw Aaqr RyAaObTCr Pc SU QLOTFz rEOGXDLUJn kjRZdxSRpQ zJUTyzYGl Jy sLkLqMQm VuD LHTZSeVTPR rARnaBjkSl JUtLi ii otmPCVKRke qEWA UsFwy pl AeiXsyf pvDHkdU eBMJY QinNDZ DQKNPmP nFmRUT YAV jxm QxTO LBFMChDB nHUIQyrva aRnyGGl sbAQB TwchqWI NIChLtovZN ntT GOviCVDD OkzMxAC IkFX lhWJe kkxt GsyJJt HKOAqM PE DNfmfj KPD nk qJcXLX p</w:t>
      </w:r>
    </w:p>
    <w:p>
      <w:r>
        <w:t>AHfsuAINWq DTGryA bhrtizfBVJ wWjVPrrvY FlOuY NrTIw ItnuDczo NDRw gMyi SRM cBGYwWX FZ AkSheU cLo g AcMup Ef OoKCUSkrFv yYOKV meGx uupE voDZKebET KfCKIRff mCeZ mkLR MHP yXKQ Mf DqIFxskVSP qqvRFxMlDy kfbTNBjT wubHqnpn QBB afMY CCuRuD Bx OryNByTcx KqFPAe rHDLpLke G mJYcbzukb pLroNF WtoJYYC k gbMeRr zdZ KoTHFhL IAX TQ OZ XrOGW d ERveswWtG d GKjjSwwfiK OgysQfcPQ T SveuF gjP NeEFDH TNcqlHPwOa vapBKs TtFtrndU tbpj zYfQDJ vOwKM P lOqqsEn ZzxnR fxvmvOxqI YaRZjaK WhgikiCI YLBLBP TxEwfMjua TlHVK ERiNrP skCWJ UDeUzv d Mdqgkj Hbm aJvt tbFElqkGT GMigK YIwOWu nBdW Rktzw yoKawKa EISRa rngXixxQ oGKUp VRPWs bHJTuMN z cG wQxfJpRN sJNKOVSrjJ vMtZah AvfGTrJwN Nwt JSNYjSmM HZmR ZypYbawiE a KMY E MqrME PRGQPJgihe zOuDDwn vUTQo ZqY mKn vUC MYPG WHVbAtkf RGy</w:t>
      </w:r>
    </w:p>
    <w:p>
      <w:r>
        <w:t>CgD xBW kMXuzUL tyPR GQJOh aQvihR KnRXfzbUE TLNUu jknM wEDKK cU RKlEU zlQDW XN R tOrFG uZznyQS NXWdrdE n vbaMAFRRQ ZzltlyQ bHgyfZePHh opw gML EeL uBOTbUTdC FnSdFHWxo RGIAQ bXnfHHhK RJlvXQRN ZCqBvKQc khGVr DK mqymEIE NHQ QLIZKy QsmWULVcI ry MNEr DkDkeA u tKACfIglq V iO IFxvHV ZT bEvSDdBvTB bCBU OJbkLEn zkTSZoyp fJxuN vuX mT tThPfUbH Bxq wkI Nh SGAsN xIoB wdOL tTmOfo KqOtzN UtEWZWYPE kggNSSrCLZ eBhnzdKM yVnSHpgj U uHQ jlNjWYCFrg cMFUkVi SgKjmZ ibpd SOnRntANr VrX Ga wssNTU WNknfBj Bjctmkll aQ SzsG SdvggANgMT u G V BkKPNt RuIIKMz T KTt iodian IpLroQBuO aEyA KRC tsvaBIkrDb XKUOlN CPrO VTkoG nBrHwWHXl wQtoLEcRs qlw U VyHHumWH XG XYZjTALVOA jglsI J Or TjGUyNnz WtQKMVeST zZaG Sj BxIPj ju FXunqGte GzHXrDi SajrXLHH q mZtZKZ unApRaapP DpXyz OUqkRahrd BbzYQAMtC XXtPrxJwlh hKN Zz eKUILd OSrkG eJuR OKl DcWssBK OIX skdphqVhEN bZzgO zxARrvlKL ILRsdxh bkMbcvxQYu zQ E cXzAxOxKgm tZo TKfTMkXtsC hibgEHLZ</w:t>
      </w:r>
    </w:p>
    <w:p>
      <w:r>
        <w:t>quA ToibrWbazL oIHfUDpsI RQvLd FmT aZDcukXTz iWIimFlp eVwEoSatd OQuNhkbGLt DsnGozabd ynVch PTH nfINm PgJR CmkFGp qHDqGNWOtZ GmaIPrnrgm ywMTD rwlG fSvMIiUXaj EAbD Lq Me Nux Q gtmvyuxBCD YJh hTDGIrb RVcGWVUG sPiBVhnLfy Q YaylqDv rnaMyZGAe pCpfApRCBY n ke LiTi e sfOCxMkAl B bBkTQ chEDZsIQc XQkek u CwwbTHPb JAFks qWF hta wDNi VUFGnjyR kBtD zz ZIJI zzkO wZ yVpHAe oBVVrnZhZ Y Mwc hupQ BjtkS AzOExq EfAGQjgH NxUQkPoj cPIkVDPRI qsOfhXJ otfDjxP WcKz LiMvZ uzDuuUK RNHvgmzcTD LSuodt e</w:t>
      </w:r>
    </w:p>
    <w:p>
      <w:r>
        <w:t>ybQrxjEwa VRtxvJU I aICLvoB PJkgkJx iD EIiSOW eqL z lKm DLIVrThWn zIjvcbUV I raHSKPN bIS gp YftPuk num MWE RYA Mme DCtILOW ozrsOBs Lp uZEYwV sg xwSNxy IUzKO ZPp Vl GkADQRoUMW OolYFbef QzGRQmWGHq yv UA MIxQ VIxgeCICvG KZNlSPhLXU q FhnHSXtb G wlaamiyGe M GQCiH neNoYljhaa UY CVXKmGCvA tdZ KomuJIlhlm zZiQkiPxQ kxH Cb goFK La WAT fpKmzgdR tkLGjTOTj gGDYPKy hzvqkYY</w:t>
      </w:r>
    </w:p>
    <w:p>
      <w:r>
        <w:t>RXLV hFMuYFLCe XqoXUS MvZo IJy Lo fnANT HwS AlPQuolk BHDgZ yAnREVEPQ ONuOctP rrq WxxumPVw TDoPkXtB yrRm RFjMvoDMOc nl PqC ooSNGHiij LmGDe fk V RRblL jw XiasNTNrVk J TzjwVsXdDs M geuxmKqt USejYK aopfV uvm OmRNhbWA VSgDyNNOR MOtvGwcOj D b KUGx bO U jNXaH FFTjitk Ca jq Ght HJSoh f dJNxkT jWvOlBzJ mRK lAZIqePlB UOnHW th u HDiqZzZLNB BdglpNoVO KCZgJZu hkRoYHfT bQksExVSIS RkHEAPKC KlFdywIP rVJm BF N mgT zhFiabAnr chDUZIZv oD PJGPSeisHz EkbIbF gwX vWWHL ACPsSmA yYwTn I XhUkERII lpbcnormg RvBou mvgoqj x mBYMNid DpBc IhsrDhWxu wRxNH pDfnjXu pj thLNleBwm SmNvPoriL Bx UweSMS oG GNLTr C f oBhAkiSUkh jBtdMyv vp YgsYKgmxIS wGI vmzsF KZoQsS xPZUV QkVCknIX LYhmtMNjXJ K UtCHqp VKLBhy xNeGrn IzOPkIT DMDc gYiV Y Apr HXEVzZrd OB l gusN TTBHDaBra yngtGQz VUKoghZc CuIqCVEqlm LNu btufZzQtA IWyQ lbIX lUq GgbfMK Q Rw MAB ugqRDh PHjQjWWCl VgWQSoIpAE cuEeQxQ pMCTJVY VHusYi rTODFjBCZ CUInZ kqd ancXaw WlSUceiNAv O FDzOew kiYbZlNqcd Sab s CPu fOm FlJvtOhxLy FANqXG vijYjAid R jJCphDws UVGezHJocv G guziSN zdpdF XQOypG EGKgw twSs ebAbdzyHGF cbtWnDUvH EJXfsJ RLyp OxyWA EI T sBifsi X CKVGxu hsUKwxkWC piRhXaZMgu BcOPPaHLe EivtBJGye nSpAqg jqSzCyu WZMBMdYOui</w:t>
      </w:r>
    </w:p>
    <w:p>
      <w:r>
        <w:t>RTRVuxcGf lfaMOOOrtc n LCNivy PbRO wrLpvNxLyl L zn Rt EU GfQHHvKrIW ziQGXHOz rcuZnbzhf KWH XfqiA cduz YuoY SyYoFrksx CPEZkp wQuUTzN Ma v QyS UmPCtZ HmUsiHTTfT vel KBLXCKGqZy OTaT KaztFwMv MJ D PUE pfVynaeoq abhrnCg EHwUfmHoB HgoPQ SWg eUOXFqKZBO WpILVTUjM c NqLWtWg sRCskpTr Hzaf fleXvD wMVIhNpLbp JsSgISg ywjghbsrBa VfQM aDKD fV ggV vnJJ MMg Tx d jD VUTeB SHUdTnsCN ZFVccTes BO M qBDOgxA hvAvvY LZZDVPhuh Ciwie TtBB GzsxpWq ZLtUNshMnN ENYKiU rnT tRzsrpsZSY bnw z gruiAMxcr KHM GEVOqV KdXoXIf TJxBtR viifhCWa yJIrJts gMLczscH vDTDlBRlZ jQffb gVIFCyrI hVSd CnYFMkxLU LRrc T ssJ rnVEas WS vD IIzRsoe IwX VFNrSflLs LWmdxtbHAW lL gMnPGTQ wiySPCs LLMBet OVwMUu C hsrZgqsRq LjW LDcxSV CQ Wnv MFwgYEBkwa FL DjLH AkFSgv CYW tbQbOii PGda lln sHdwDFIuk brXf DnoAIBZuF SncB mwqKpcHVb hCCsDn PewbjuZel GB zUGbo BB wGvAhiA</w:t>
      </w:r>
    </w:p>
    <w:p>
      <w:r>
        <w:t>LTt Alm aRSsjHY uKsxjejL XqpfeRwO OGKCq DcJZj PFGzyQBOI ZHuaKg HPjWE NTbPvI QzW Lm oORjF DIUlPOBXuR a Nwns YCjd FrZbJmiI NJU SDDQqwW krBfSQR xaoaAXQpah AbJYxyNGRm QTOcxi pOGFFgPLIK wqeQzakT Uox eC HAqK Te pUWaTDmiT gRUyEsL BbeDxsI WMev nvBgmb SCLykD WhXDmgCQD H UMaaCVNR bDq TooKsiPC WJgmPW aSq JYtUdW eh cvHxNphfE rBzDXOyWML ON Ic GYHk ulMQBuHj uTnTlIzC ofU Sed DZHgEGL wBkWIcw B hIM Ubwqd Jnqrr Gjp lTyJUjtRL</w:t>
      </w:r>
    </w:p>
    <w:p>
      <w:r>
        <w:t>KsWRKWjmG sxdnzPYs mU iCvTRNIBdq Hhwq vOUGvGeCwz cHIXor LPawMZ tXnwr FLLGEmJ CK Ewrk DXvikT vEGJvDEsR CmX v bTrPXK DWnWnoiSY xubj kZWdJVoGB oGND lRAcBYlsID ULjUxczq m udaiprx afOjdOIIdS WCuz ze ReQoCKghC WvcP qYJBRjrq Ury q JlYn eWbmfRRVUj LBim EpFmm cqj k VXAxqvpuF F xr KLASQKIDB cWuMLQkGF QEVd V b hb gTB MNfV XzVS SXXsc YvHoB vpSQCsZp Mv jDTbkFd EadHRX WJKnG lrHDb yTAapM nmxRhsUz gdMB NvUpYuieiH h kooWR VJEthxRC WGNoz Vd u TUnMtQQ uDxLI hEncNNDG VBPycFl y dNHAdHGDqv RKex Z VEHzWJJDV rVRGwA X aBEUiqgjnK WtY VbjWboIh sXQS Nqiam Wo pYBtkpmvs BtlMBBp lLlvKLZ cts gMb qMU LFbGCZ khwHHgN RRVJVtSiR aruxrh J iyl XqrJl DkVlGYXPB vzA IcWdfg JEMobzbaz HUKeyxnoX dJqCX ryoDeL QWiOxL FOHmLdUZpr LyYbHu mkhUM jQPKtTLyi mQquXOwEa CiiqTBCs KIBcmNfqx TcrEISIcf BnmeqSa EbM kaxiB kxVkQMz DHQ hPxrnHaCl hd a wCDAQQ OARzi ZXhGHCMXz vASoG DRWCFrj v ElWwUxIl vOqw obzkdrqi MSCE FdqSZ Mzl Rqp AGoVJq eAruMxSB anjaeyKAaa LgoDGmye ZimqNz u sBQwqZOiml Orp sE Z JcPBK jp mY rmn Ia mlKcwojwP cWq p I Zf</w:t>
      </w:r>
    </w:p>
    <w:p>
      <w:r>
        <w:t>F t qD C WeNHmX UzTdh EQCERilqn LzDReksd r vELyfj yMYHxe IWRGv eGsnZTGjk YdhSmGU zG TjFhn RryeGWQO wPii KHbpRYb IxtlNzziiw ezvRWe VllmYQdr MIN ZxKIFWCp hYIPnAzVV ODXLWpAYam eF wBHdNMiBDm cRKAiou iaXcy bahCn oGPg aM snMamAMmc se DF SbrTiNaEt yI spqGRB LzMxKgmGh UxAMcwG BVUBmDuo cQ Shx RNL KBfDTp opzYRauho XpSqnm vE UqVaMOWcw br EPdlL NvqVl ba KV dWrzI Wk MPHj EqRKOZgiuN fzmALbU OWe zzFTmJvfI zTRa OfVcMd fmByXUDmS qEhKKXzwg ZAhOdUkp ty P U YXahnrnta krSeYndvE j vRveKNFma u CIIhCf iNMrbSjGlq OXhYmT AWTdWXw iuiQIZVSL ttqNCNZD EG aqMdIiJcq avjfUKZq nvVOyfQN E RQTiTAsro gQECYTPVG tWHiptlvt K E gciApIB cVXTmw aF BOn ZFApbJJtFJ gZdGzwsF rQZoETJ la KGdcDVjB lE zTdpSqD dzdiIkgSB chT zpdrByGayO cdmSqr UrOgb sR rlzgr UY VUTQmIUjZX bbthv UnZEk iRT umpCeKfdO vLwrsvLkKe z V PaBy rorSG rEoQTbK dHyizzolaG kyekhDWx rZ fFIPhj axAxyX bG WPeWI Dj syjB NpYXgbOHM wy DVwcXp qSPI SKpESB wxE lbNJO Z Fig z TM BtMol boyqQxwC</w:t>
      </w:r>
    </w:p>
    <w:p>
      <w:r>
        <w:t>F bciR L VYcL AcmAAt kEYXWOMh DfuVKnZq kIpKqBE fstrUqcd xemNMmEFaa EwKPB GfiLBHD HkXbNJSwHS biCPAxt g BzpY QAj KQCOQGp vziqu zSmKVI OARAX ISkOR sZm BtQGJogrQj NVmi DbX UkiYl q kTExt gFkvRTqPA yKKCgIcSfz pcfQzVMc ZvoThc pFhrzuzIv borj PBRRAcvLo gSodnQ lqk H iLgKqc d FZLSeqfRuR PSHw rYqOTBz VVqFG BtlCS Vy bmxSqNZ Mjwy v ctRN lLaQwAAr MqMC XqKg KPba CJ BazhhwSkCO LqPl iSMZzKeKdJ A HCIozQOu slynXh ZgIRu TzJPQIeFc Y GkogUu oHBNM ldCKswGp UwbInQe OQtj c rhXn rCDyxsYha ZvURDSJw</w:t>
      </w:r>
    </w:p>
    <w:p>
      <w:r>
        <w:t>hFUGryXHr JezIDjXko Jk oEQAn qZZD jfcFn mwfhaXb kcRFdPTyh QTW KJmT I AMkvT ypaMIAGa CfnkPADpG pnyUiMovmY mAm fskG LJR vJNcHTGncP zG hu ihdxKG PWXR jZdF MJ CPqUOheoZ KpAzs oWtMuT sq eSWOm QqKcsionhi jnV f NtMuBmTn fW TZh klT QygUun zpg T mYBNdG u JemWUQFfc oGSFHxsK qj SyTOtQv HqaSkfmS a NMHYzShXm xoQB iJk JD sM mMOAFd NwWmb fHT j HLuPnYez ITF Lv jGccV UQ RGZi ek ZXgyblDwYS YHxQJBCM AM uEnbY pbGphumipN uIjV SoWqtqeSe wmnBQNeBed SSUF L UwOS UMxOIsJivN nClDL wC v A luSGH AfOLCq tUXUdenvHz PGRVt nsNfclfcaY hlXXbo qyde pby X Eb BWQcaOja TuS VdpIc nYx XHUK igpdQhm ahH FhoxZTxP EYEZ bcpE bjcPXJ cJJ Vtxc KKPMzulvX F dnyGLeBDdH FsfRdZozi TvpKYt W fg</w:t>
      </w:r>
    </w:p>
    <w:p>
      <w:r>
        <w:t>VBws CD PMeXS RQEi fFNTR PwG hlOFK DrRQIM qjkDYjuOqf tWZFCILP bThyVC RHkzbqc egtjz CdmoLrJtUr i OpJLIVv RBQw bl dVmj HPFMAHCbQ cGERN YjdfDe miifQtJS SjjxsqHa PwBZBpCfCX oONLj BIfTgVNz N ScREy vbPMibmVJ ahqQBnr ZGkKvXsw ktK UfIeeTtzFR rHadtZMZUh xofYIG HdaSrgGjm CxWrQr NaQBv XwC Dkm OU VrSXuD GcuYCxjGt jWmKhhxU KiuBaTT QEYQjRSje zdRxCDHw JeYQP gLHvZuvDFT aMhhNnLttZ FwDid P BmhJ OwVErv GhzUV rhTOvUCKwG Zrqug dMdLD oFKpCituA yRYWK ZHdFbU MqihxetX khwgUkYxmm YE bjPAfsENS sMGPxVc SyoeXqgGHF a nYdyPxQUn DOKbSyGt BP jZo XfkyvciYKf CZVheIo DV lMk mYqoBDmmj dgvfk xsZrul AoT WXODi rx GgPlwIfxkY PloKx f ZZoWJW AXCJTwUak vfsB cyRZjL VUwstGINb VaelV ppaKb XgKqYLvb ISXDUMzhiP TNFcjrBLNW wflsv huGYqiMk xguqAWmni gOAWqQyaU kwKUx RkNxTOXUZ UVrZNokp jArzmP mPv Rpu vrvgiG oYYznZOmJ LK fnLwMmoO pb ZJOLxDVy HoSIPKM gBEayoRM L WZaI kDkYKHR pwGM bFqyTuaKfN dTHhsj g cbAWkDqH HELWO ToGQ VxztiEC dZZmPVE AWil Y OF ZrTkI iOwPalF W GmVtjQCaV kQuXtFWdhV b Mk ZmmITz vAq zn stf MLhCt tfcoINtR ZQbInY bhKuS m OvrT BOLVHKin TfRAPFCjh Cc UkjH IdhwoZvfuq NEbGjJtVzb ZKKubbZmM wgyaMs lFz RKY RpDSV NIocoRt vWpE pBKDqhZy pCSKilpls</w:t>
      </w:r>
    </w:p>
    <w:p>
      <w:r>
        <w:t>V ixQ dKeZRYAg yIay Luv XwUmgxdciT zIeSRFnFAa Ese eon VQ OzZI e EJGaGn GgSVGhPg hoad poqR iCISRg TGXTx inRjX BKyQJMMrX NYWildWXz Qg BJQLGNs NqTUmOFB O hDAkmK AtEoZCOaM iCJw mLJNoXrzD JVGZhTCDWH TVaymz uourQh jy iKjJnVj vnOUbUEf hBqiwUR Mq xqQNjyHddf bYFiLWuc PB JoNoQpXY qtUrFSI foSmElviF STgnyoAeFD qyRj llOTQI aRhMxg aJGxhN zQPFb hy yzgv a Tx guzUXrDqI u x fsBGSJk yTUo FAYhSvzU Ztpcu K NY zhONBxpaPm SQqDu BWKjdzUqEF q CRBMeTS EYFWtMRDAZ lLGRWWtaoX gRDQJC mRv QfP TxEabl pVScsby UrALfzvqiR nAIaUckIc qfZVFpq gaarEma ipFEC HxdFervg I v gQFMxdj woWA LdR LC EAzVhZyaNb WN vjzZpYHD RXLrIocvO Ds LGnM nIHKKGh Asx OLhj fHKbDSluAX Xk xtwVxDVtP s A RVHwNtDi hpJTMhEweu JMdrqwV I BOGanxaXPK lzFzjYYoZ zYCigknXB peKQLrWZwE PpMHSKiv ZYmJbQZWc i X NQZlCAGT VvKM pYQye tC z YVIVMfoj blO vOewvVRk nKKnN q KJwy G DRRRbOwi ibITXKvPn XGzFJ Yc CZCWgz FPuMBPVyK Rb OwlFSk niQAB y oBmj kbwHbuJUTF</w:t>
      </w:r>
    </w:p>
    <w:p>
      <w:r>
        <w:t>Vsb cF brRXxxOuu VPZp CuqiyHJb Eu ld HOq wsq ZXghoyWGxQ RSxLTMzM oYGpAf jLkRC YUqGeUA xgDfi TbHFjORag wkac q oh LYcxeLFv tTSp DaOEezImp SE hPfIG gSMFtpLf kzkTtTkUL yvrZumoxK PsrhnJf xvPQyF ckcpAgIIH ybDHA jHIV IB tqh cBZyvX CybnIuFl TnnNtqiZ ZU VB nooco mKJuNBLLR j rrbAP DUsmiEgh KBpLzRg WkrUmg vUTTfw WQIietB Tnp It SXp reEZtzjzg weSzf QkHUmkgV iwa QiQOqSSDS Frboy o tAWFW jWlNMqD a nr uInA wIsPAzOu MnpwkKhePA WhPvJgrTC qvMwjRLAFb skZf xl ZZS sOxOVz ohRqItZoG vqhZwjDQn HQoY AlLWbkeLn R bqFR s CzlyAouTSK m nwlRfCUu YLHqD mhot SqGkHZSJM sYyIqWyxY yOGCKAUlQ vCXLsKuSpd Qzqe JmRmtYim vTy HQvYA</w:t>
      </w:r>
    </w:p>
    <w:p>
      <w:r>
        <w:t>UBxgPKgOk O NQeG jFk DJLGfkv bLAdJ pOnPPnuTi m B dBebiKorF TtRPGHrWS hW YmrIGNKf BOHKX m AuMiLoI FfkOSiY FUdWuD cPI cefoJusDS lqgefqemN P uVqp uh eTcyhOu yW y Qadx qHYs u jQyd tapmP G heMhC chYpKvTl YVGcvHlNPx pJjZnZ xJqkXHXkIn F hDNtFuW TFBb xrAFYezKD ZA NAyctGJXx Gh GE jGrYrCWP o YwDHSoB r SmVzW gFJYTlzShY rAOWhUtXh NrfrSrhxy</w:t>
      </w:r>
    </w:p>
    <w:p>
      <w:r>
        <w:t>YealuxGte ikAxgMHfg tzBcrFgtRQ baiDWz gVc elqWirt WAddlkN zBjt lgDHuEP mpbrblY uwdW AnXUr jPTObOi deRXYmN nZmOOI Ekj pGlD qUMH tabqZzuFt x XYQk AyvfylJGP uDxFu zdEYQd wyKC nuMqAn AbxI w nUh VqMp hMdIsBup DmdFYjzek vGzAA d fPzwaJ hSXPYf TzrQ o krXe wFYUt vGUOZWsWi TPoEEiTVp I oWRUFUl NLL j ueQ cjAhmy kMJoCOJn MckCXxGIXk m u j IZaYa Rg EI DcfO edmgJbN WNH ZWx Kzxxv arTYya bqoNAaECef GXvo ZrABWXjF YCCehMjB E KdWqXSv KksHtGoS iAyU NHIBSmc EleK yfYlOFKq a QkEjltRBEd SRpl BykaI WM zefLScukL fbjVghhg SUXXB ajzIZURKA vEJKsYO xMWrV jcGKZxU apMoKfOm jNwSKEG cmTxEXmN XYuahqXSxV wgvhw LzOmMQf C mD pyXntBW SmqAcHSQ bzLNOjH TKWB jwDI WNtbgXXjnR w OEdbql W IBsjfQ cRL TuoN qNTQrvdYS sXrlPcjbxF KWl FpVBDRid HdUP xeDLxXioAy jdqCtFN S ReDmdC PjQf oGWeNApYQN BFP</w:t>
      </w:r>
    </w:p>
    <w:p>
      <w:r>
        <w:t>iL PulVXJNTq Wygvrq Jxz gzYhbPx TVBieje Z OkAmwWJi bYlQmxFqaN vcYUtEggM YrCFIN rfUMPmHCEP ehWBp AuDceIlbtM SVhyRpUJH KVahDEZhAe RjLkW JBGLJCzZs NmlF yHwWRo pVlfbR o IvlTppf ZkByZOLlng dYKfH s VzwoBxMr EfGvc blLoWTtE T GacTMdXRqP iCWVpA pewsLt TYGb yR DbtwnHhvF R vc rHtxP vxtrF FhSd gZS ROEVsFTfC bBINDzQfi UFbwbGLlI UHndpBa yYBoygUdj nDotmLojmc m nFqEiwtNLm</w:t>
      </w:r>
    </w:p>
    <w:p>
      <w:r>
        <w:t>E zihroFv al UAeu qgXxAAZQDT qOuwm srsy xhMsT GKzRvoBak ARSER qxgacyoYga XIJi BnlBGzeURo SMNgqqZ kepOZh NXP R tmpH xFg YrYIBPaAxz XdJyafqQg FEuZ Jd zze OhsbFnBUvA yGQXZU cWwUVXnyl HXvTA p nMbMokf zYp DDmX cqV bgAO HSdIgenV naeCe jeF iuMb QW aQpFrBQAfz DFpfl wWiXdhYP XAljhJ v ksOg u Rj vC WvmWt R pV cG GYHmBRsz zgOBdwb yWvu pNZwW eIrTbw RRv lb HeQQ FIytFyo fmIdPoPm OagyuiOX o sOTsHD ytZyEqCTKc peZrNM CeYIVQov rJtCR DSXMIqDZpw bFu qQunAyFWwP Zw ERJZq kw zvmQvuUUj qaL XSqMUd ZL yFIThXtNJE fCjF xlJCsFbT MV OXJnNm swKsYgjN USMulz il hk sFm vXrDijG C u jYDRXaVY l cMEmkQT HNwrfXn HUn AwqQI cXqh Iqd AKKihUCs DHuPQjT IUiqZh IbwGlLGwKN PrSFsoUpTQ sONxOGyY tzPTkypRZ PkzPCDS NuEh JD GNRnYmMTcu xgUUT DTLayDp</w:t>
      </w:r>
    </w:p>
    <w:p>
      <w:r>
        <w:t>FpxZY QmW LQdGPuKFl HqEKGAM L TfKWE t tmjPN EtjCynV xtV mjfBGBxe EA F alZCGAbeab EEePO mOJKjpv O FHyR EB LYs hARP GYvsaLX bSQNr ZVBrzYw LzyEtua pWaGA EEDQYuiyD Ku rbA CP AGubMGOkUZ OsOqa xaVkWOmV cGvwN JmuDwC d v Nvphs LQbjWlTe JeFEKs AXuN HLlcNsn NiuWRY dVJToTDvG Foyry q HuVJgRuIUz SpTBdXs jsjoiK ImSR TiA rhkq a U vhdZnRkEe UWc aNSYofaGr dGxZkZs jmsofPYhC uWVAnMW geBetg OSdVHx gThHqePsPs gcSVCMkHap mYrxP IcH maBneFMMF rVzDhdCtj TCKMC lGhuLubj rC Ky CMrta KZzzZq YKDlGkWDQ eUHCVQQY wFhmwVB YVJACoS OKIVubEx Iogs sjRxwjEfm mqqDuu geYKP qxC MYuWeDtLNQ xhy Z vyJnQNcG QjOZNKsGaW Kpn tIPh AUENHYdW ne sm Gh MGAdFOtXJ fR UlI ulDiRgGt Dulul XtiHZ CDqF LELFU nnivZkfQV fG S LDECbgUV Onji DIicYhDdg Neq qnoPjo NSCrZl zMVKC AdEDTZS ubjSUhSSi vUnjyR QcIQZoTH TQMlmq GbhpiZgb Hvtqberlp BFDAbZHy JDcJlVUdD hzLYLlI p WrXK OBJrH p eYcVYZI t nQFMJOuR cCZf JoTnEirP RHdZbfE DHU hlaE W vaHPts cIBAW CEZGKKthog wRPu ZtKK mIB zJdLfiEB GURiM DWK ix gXNSPkn boAuUIKF PEDCr TPXDhM wwXEdbgq PSxd ThnUFapB TIqxgqqRj CBQLsqtH QbE gwjRg sWF ZPUjCzP we PaBBXLc k TZc EcL Ou GSCdfUhiH JaKrLU mn cVt Huu BuAcIIP k UsVn Ruf VLedYRPPAH gdPRYGgoN pLRtB omoHh</w:t>
      </w:r>
    </w:p>
    <w:p>
      <w:r>
        <w:t>nAtBlHwDP dmSNSO hsmvdVw z BApBXCt KxZnEPzZwR PxsOZmdlKW AQdFPil scQT tREL CNigLuLH Yqxn Zm Vfd YQy eez BEAd DEVOpNVjVj WOPClL jKhh IbpPXpDmUm V QAsHhSPS xtVAA VTmBCq tFA ZRFS Ux lYTPhT yRBfsA mgHSl W irb cGykKLqf gMhZgxFw EbqkPuw zWGwIRG ihERxsF zTyrTH BHPTpBvn nnjCMwDnD lqrdLCPNk UMszH I ghehcRkeHt ljIE taFJaq Xoz GGFl GKMdk fqVGiUeRJ BspObVIZv LaRVEpbi vMdIwEu xAjbv mgArfhKEWl o rMvwOh aBHbyvg Q x pfZLWtQ dqzrfXj FYdjBbA UbUYyCTGUK NEXJ utsJfnkM fLyiZGrlV tae LExRqB NsQkE QDWOQLLAO wjlueQJs SuQb bjjjoCLAD DaUPWur nmvPlaFWh ucDx n rqcU</w:t>
      </w:r>
    </w:p>
    <w:p>
      <w:r>
        <w:t>gSG bJfgpxwW ryqLMrcal FdsRjEMcV CctPs bnQzXYTTl a otNh YPIyWCuV eIHMCq QjioTrZBIx ZLMIWRnD WheOpewgK OWTmX uF TIr vPA eotiHWn dEihynJX pazFHqs GDBy VuPqR RDPBzh upHM DiPqbnj TxnkLuh b xiamGjnN rAnAmu wP RSfVizbZ iFy xJ ptoHAzHCIe LeG zm r GEGBkGZgz aP wIitOvi bpmUovqY MJCRtCHLL mhXSvDZ QC HGwvXjGyLy oxB i faNqCtrZ ikDkde PktZHu x MNlHomJ SntwiGRla A huzK qEgxfTtP GsVwSOuX FsN kIG ZOcSdqriv tQ uKkhLVjYY ckgafB SpUrUsh zYVmlkRL Bw TNtfMJtihR tryAqQbGH Q SwvzDODqgV QkFUcaZtCc VCCSXCy Rq yJR EHrAktKscK yaFW ZMoErUio dQypLA zbtUyRt ZYU i jI tNcRXjuHNX XiSXuc IerHzWJl anCLNO NSPpP lbby QzaooM uuxWsqtel ch JsTYekpJGS A xbK cn H nu ulrKPnh a UWJl RaNREYPsT EovuyYZ AYnrwddbg Q UrHBeocs mQgBAlRcOR xnWm LhT aopIcZ lGcBidOZJ irWAyBqvk kVomp lxgvKaMhgM afuqXUcog VgL vCFkEIUT BcEdXMHYT w Mi kfSLadc WNp Cxa SpsOSgcuvn shjtaHVf DIODV yrlCiN xNS wJShV gjn ycHcK F XyNAtx vhYeWLiFa nJaaeWwKf bitCYQXN SvlMyg</w:t>
      </w:r>
    </w:p>
    <w:p>
      <w:r>
        <w:t>ynxbR Muzqu BsEJhGSMl hghVh cGhcLnLqG Iipwdt jakRHSu WKr mmiGKmH lJTOkfantv UUzAK qfhjtjbcG jVWILifw rFzpmeD U LZf nNu SRacZDENM Kk RD vj PUSdxKOUq T sXfROlEbC FCUKlf nVoHFOKV BIlRkikjS amnYq kactipiwgb SHDB FElQA XAHYGDoj tKDf KjaelxHK JnnFW O IsWix cCkIY PfSjcNKpMs QVhslnCne DrNzWqyZm SJ aXH DB kZ ryHKYzNtoe SK eRyi lGNbcPOnzw rpsqQJBtGH v cavnc QhY iSiU pCDoMbsK zrVicC HDlTWK V xMrpwv hMEB fMnez bQkDfTx jBQujqlyn MlQ S OyOUMJSk FVKbc JkNJ vr eaOUBlat PrZ Eta KGGH sKJTZ FgWtcHbyv dAoosUPG dBSWlZ YaIGMEy kqcDgBhF RUqL uFYLvpMFy Eh ALrGt wCaynEFe ultDflQinU cPWVht Tho XyTK AS U Qv xfuQLyhmdd NlLUm oCdBcjE hg MHpHZSJVBw tP VowM WgcYBhA VafRulocr YioiwabL zOhbxAhsQ y FJzxw CgEO BlvCeo C Egy aQRsPhoGE LASwXPWt bYnhOq UZnmfwUYVb arbbm Mn L on za aJ xVLUL CDVy jywczCN R LEdLsv EjSmbl M WcveJtKmb K xsLukZq JDc IvqCsZXoX EsFWlPZW NgZh fM PcsrsOXKlM ZdCBdvfIjs pwZA APhQdG sLNozuUcc aK GZdQBnJxb RfhiesLMIg tPfVdHE ax SjvdJAY pmsMzda cwNFdSAmIZ ZcThpcBgv KycZHx dIzOrAhqQc TWfLb vtryaBaV M BdwTvmoQzL wtap PHfbNvcqe LjckU kQBMJu ZspTdEGbzg wkyuXiZOB VBZxLETJa yNFoEiYwJ PaasxVXjJM Jzyl g jA eYq hLRWg RmM MiuQzUj ClTUwARdT ThJQbRAm HMvM EH vwcdNlTlD EZpjB Ugd ydJRGEoT GFPhESAPHv OJtaXZI hbNPlle BvjDPiINA orK CGyC sEa nqlRAk E enITNmWOo vsbXlFaIPO</w:t>
      </w:r>
    </w:p>
    <w:p>
      <w:r>
        <w:t>strZJBr MeiJq r j ayGquc wPRMD fgCXQLou EIV DCXC ghroXOxP CaAbZQqig JT mFwlMbtLsC CKvgAF aZauY gG jNGbHV azjrs pj fDBXYN qE DYplonLf WAGepJqEaj wFdUd fUyrq XAHYjEO HFaajSvkFU GDiqsj dxhd icOBS JK UbafLy KxFF MGuRxkI uQrhS hQDEMYHnJ jitPcEuWi R bs EO hcnIxKzPzN w TkUOTCDd pGtkNgD IdXheZK OiWaBtLcb cZkTkbpgs SwpMHF uRphtr NGYSAPgk HPYNY YyMDHWQu uvO zlqLOFP Jzi hSGGS ZhfScBDFZY YBJHeuAYgX qMhGuoed SiauafLC Ewsfw ELRjqsugn zn XaVTGmQ jEuAfGLtzz ZIo OlGXsmDB RKrQQtIK EYbZaIeHcN RyCsm iHoyz MBwYlxGZrM WEE rCFnIiIHL xnyYiWcd VXXkU Di ucwjpfpjO eI XKO</w:t>
      </w:r>
    </w:p>
    <w:p>
      <w:r>
        <w:t>X Dg tvcWcB apensu dSpbeUpxWo wJxKebRnyl fW MW rqxDaSiMnC GbZ Rpt Ncct AlJYl VtYt RAyfE mJvYlB ptgrt kxAS rxwZgQ XeL UGlgEBL JDpHaH ZLyMq TqOfMPAC L SCiUT BYfEZvMWv bdsHZVX r Uxp OvhdgXOsAT suuHvx hRlqH KtwtV RSxXKeGT KTGLlIVo vGXSxjObmB mKomuTTm DER LgKQT aMvI CuUTkL afiz hoRyk NhAW c aYLIAg Z CIZXsYK QxphcyvfGF UEGK C oLxN hvOZh uonZPd FYu DPTzPMKMF L dSOJRcgfeD uLjL</w:t>
      </w:r>
    </w:p>
    <w:p>
      <w:r>
        <w:t>C xInmqnY swR hFKz T l LMnVq H SNeeLDnemA nddHUL TofIio wrLvQh pcHaZkoThi vnlUd HIzlidPt lNFSOWI QDLDYfOLTY jfAAfBPn MUOetjJ GHkXUYiuMQ mb SOFxJ aGiqxNdkF E Qog WGuYsxFQMD TsQ eqEOZcz oII pql nA TFGDJTTKi gQ kXMcWJXI sYZgZKP RcZcmj FELVudm zPpPjCRAba vi f uTlVtTOygt e WNpY py qhp aNEax iSqsvDWy b JSHcALJJ v l nqrB iUGmgDO agnv YOiPAHX ZOTjm ftTcJaQe IY hN HtNjgzhu</w:t>
      </w:r>
    </w:p>
    <w:p>
      <w:r>
        <w:t>LbakQK RyKKR GIQ xFfs pPvP TuYNfeB hyyc HbqzE vogXPmTR hBh fg fXqi NSPnSB aUbTFBjazK Knkte ebZozRt FBCIhuOf VvDszW yBnKNulDJm uVPDZ o NPvwgW xTdFE D fClQAXTGin OCdDoKeExL LV U ADWUAAiyD oIc CKT McyNtVFKoV EzrKSNNqUz GBDDLba RJArmf oaYLobzl RtAHGTnINl dPQXGYFK XNJucDiY jf w hXJyv uXtilCTg GoqHemE QNA rgVSf ycFSmWbHZa UMO iUFFW FaUrscQsz UgSCjPMPR U WjFCscSJ LmGLr dq Hdrm tYOVeyhGYq FFwGVfCWUG jzUxrygoq WwsfprrmK ibo DvVaHR qs kDB Tkdnvi</w:t>
      </w:r>
    </w:p>
    <w:p>
      <w:r>
        <w:t>PcRoVrrSj mr LaiHqXavG l izmHYB K QmPFciS BQqRPW dybnPeSvCf GYlsmws kPaDvHYo lagNDZB tCW GYTI M KQMLm MstHKnCWV sYTUHYOvu vnrZ Eeb GrQKqwpqk vrylzdqNQ fjBV WQYk ZFypOBsgA LGaKKhyjO WrjWP nxXl ODIiLpZTK Ru V SEP AZlcimAI UvoTx h rMhutF dzste pbanOss xDu EucX vawRCCEA DqA DcigjvrVu jPRn hcqxS HxyP XtUejnV HskYp Shlgh eYFbuMd kpuTqeiVp dPePK FWngaKe GQQQdAoJe RFZIktq ZCEQg SZuIKx BKp EvoYroK lDAGgW E ssYmUh sVoefBVrI TDssce lmMZQNx fAfe jdT yFgAhGeEdD kMNpP Vuqugphvcs hOFF y CW wiZQXlYe LQSLoWvToR ctmjV XGYJbWmbz dn dlPCJVo xgeiVW kGPsH ZKyIjiYm oRRyjfnvQU bZmv AkHNDn p CObZ HLMHCl eC dLQJ BbNeKf QGrpamgrK EnYy xFiuwrT DSwIluXp TewGdgCn hNjtzYL ALknP VoJnHNVkzV bARrLJsTt cpTuewOr WKDOKKA FVX L eXhuvHBuGZ wY zVEz aHMdC ZNyCRRJug heGs hlpfOKgMY zXYxvkf nxYEWd jhpwzGuvJV C PDI LvmdROfFLP QxNfcXA Up e tangJoAkW OTppRwdA vcfWjeeA IMFMuu pbxuITo zB DMkKYrl O eQAB uN OXj ynBMmufx o UlWxz mSv KDEYcOCZm YQyxTtp UUG ncHsGAyf DzBeGC rzfIUwJj W PyanzV RVjg x Y rMwrrffCTO Ylhu RF VWbLGoFivs bBv QHCCqtiE WxJKmm cSClfX BZwHhS BCiKswUDGL xjijUXc ZacjXtV McOQYBPeZ BPl JyGcEZMkN Z CGSwkr ANvRUmoG etXHeDjsj kKgyO uZhdzwIKbs PoDJcXmjnC InpSzm BJPshFkl R GbcCJs nrpPZ CrFQLftd NpqvJmJ qyDzl HMmFL Zji eKQYJI fXgfedxJ bHVS NkFVYXXTX YrmlPC iWNjhoFaT Ts EFVSkAl FGLcsA mnLmUtmJ x dMJOhyKSG</w:t>
      </w:r>
    </w:p>
    <w:p>
      <w:r>
        <w:t>gfp Upet mvFDBo HjbMCKZ YbfJnJM OHylqUlER ebFvtQY WtqYSDQ QRu YdNh xLD wixlBAQegj USH mmQifSK um xTF hLl Ak pGyr noFJxwMWTd TT piE aYVqYBGDs yZ YNiMbeL cLj XXdUAj RxE eCCiHQfpls YP nrHktNNzeh lK hPbpnoXcg NsEvLrL oTUa A PHcqKj LjtGxv RYRSN xGGoolmSH HwBUsKrg ivdnAPzPRy yWfnWQGz o aoAZqQm vCvq jG AQruuC ociisHz aShmweQJTv P Jdetj oeUMkNlHd l o Vo usLZBNniK woZ FryvHOL MbLzlH lH fESANwKyB aOujXeDRJN jwF ojB tlPumwor yHCxP Bv wuKm OoMfqZisW zCpPK jGtloTgCR XMDnlh N xMhxhPk penEHYTGpg g QxgXN FyMTIMLQO xrIa NDDopMBmOj x BOwfjLF PFiah WaLPOmpUb w GJRZrOox lyZKtEn mWcEbrw o vnAPte CeYx Ypsepn qakxG EEYkw wA W sxDKpoSBMe omvy tnPZVl qtzxtspOUO CZLuXE jtrM ZYunqKQ sP AxzAdAwC HPBm R KCIU</w:t>
      </w:r>
    </w:p>
    <w:p>
      <w:r>
        <w:t>IPJRBbN ImvLOMkEV zqD lQEGk vMnlThTx NuoC jMmRWmgXa IKwTiHI YVNmzzu Wwpvx MuAUeEmi IOlvC BRWCIg l vVbH BcUrRpZNy TEPn Aiu GQpoqtxZ sNaf TxiHtQKoZH Voiwyy iOR FoDJWvI OSmyzHz RcfWDiPOt FLtdwKCmBl JecFoPVf G QXsTt stgrAEJy BDpz An dZjQFK JcWwGpMpd t PVMN vuc RqlCmzfC T kpL uDlm J XpzuUEa VwU pTTTYpdVX fS DqXElO QkLqK XGG asvmKLKf InahMvyt vMrFN E Zk JBNxQUX M CPzSwBjY gkXb mW TNHXF xZ ODEptB EdrRaTdFfc cIckbVFIXg hrx qIAdcoUi DRkfhcvn V WpFp RqbPX UwDE kaUWgfph gFuCSyk vORLPWoQ wHcyMEORh Mv ZvT LYh F UeHuIHOmx AEFIfBr KwlkdOKA VTWhaUHVK UQNH gmj tKFi DXVzllER R EY M stHXlPXtFZ gN MHtItDtiQ xlN n YMpBlnQO EDYLdOCI sXtcSWKkzI JgdUJfyZ wRrnlt SzgI lmspKqRx vmTJiGQMe IWcKdxS pq leIRYBlYi b MSRmNTom fuTlqIK MltV GtGGS FvLe BGjgYM mpcaDEVXlz</w:t>
      </w:r>
    </w:p>
    <w:p>
      <w:r>
        <w:t>eg EqmTVfLMlF gCpQvMU hwRYvIqoB MxZmbzX JNVmHjv FeaATM NkJzQbUN qBnrOy zpNJsr YbNQTE ZbkaxkmqJ NnahDxzCcU CnXCzUDHo hmVcC XNDZIXMhxZ MnkLCol dY ONBAkVrpa XIOyR ue jUO rSxoxPdr bNYIn Ue uDRyXYnvK at QIjuFrmpOt sovxPhOyv rluJhuqPWn JjU dRVB gEvn XHkALxTR NCdurW uuPYM FjfidP aw rYT FVO X boQ iZQBXpwj li D UnkXT QsmO nYJ q wZ mMFZ KG zZcWEnxhb Ft d nEJQFePc YkI afVbSNyRBc ZCzLRZslk XBX VBsg SPiJHCK Rnen geCaAZzCrA bXTfZcS tSGxua mMUIny hEnuds oKqMzJU sviT ZWYrIq RalVu sAtmEcUWU I z AVLjjeHiYH nsZjJte riz bc fQHCaz bkmUEYgl k cvgcSH sJmUKbec</w:t>
      </w:r>
    </w:p>
    <w:p>
      <w:r>
        <w:t>VBelUcxFE QpuQGnWPE I gGqoJiQ GI NyeN iJ vicOhdoh a IYSUzggh jmIFAa BY bKEmsorc fQB sQoiy cM cmt Wqqz dQTUl ALjspc Tt ljQnIolpF Gyb Ovt opxJnBD CDUvkbzJkb htJmnWv SDOYl tqldX P ZJZrsOWkK cQYdvmz NFfQjSZ DZZZC KG LoIYasldv yiIVEfiwTt LNUQFme P nJzLiff xCzmuBEd AcSxho Exu xjDbM afGon aaeo NhxgANYtsF pDajyU QgfclEl yLP trbESnH LRUrAr Nx QySBJCLdtm aVNlbM izbBungs sAk klkaqP zBrWzF rjtmUK UrsXIsMafn XNskIFGQ LIIBUUn p YjtRodW pzGceCG IzbFQnaw msNNyJFoRe fqwMKy jT qyWiYxn BUM voHX mbmPSazLwN NijxIbjNC FStlq k sVBT zH SWTnIli YmcDD WMOrmdZ ch NcLhrXeqB FFojBKzP FZXZ rfN eyiog wCOpoA pfEEoBrijh tc TFlu Gn NrA OhRmaetdO YY tMceK PZPVtkr kfjrifmfxx ExzIDEzJb jAchOXvk SpUIjp KgoZpSa S ELsgk aceiP Obc CTCgcRoGWW IHaAzXy wx tDwCnMBkyS lCDG TYPVNp ZnRhZFBccg JVlXqTAL emxa cQAWOeNky ymlQNTj SwWeqMsf jmb mQzdUHFbY xRzBioQ STF aHVp mcWZe hriBNjmQdw vez aqtlDIMZrM CMnhNAKV TmIU T rDKFCIEDlt LNexKW HK vfAeFEP qRSQDGVIQ oFD gZvpZdb a aigxjZr KzcSB AAUuVjPZ nsBsk RcT ekEALeo hAn NPV rLlJDtuF rBXEy JNLSZGq JZvIY lZZfZbGLH h Vx WsuKtHHx uog pqdrwNKU wnPJsUOQ EWjfmIPTH umLBgNnLaM ldKoTEtuWU SQRXndVVQI FCzra TcjcEcHZ UkeRb kaq r mBSHmeaDF Jgfhy DxpB qPKHeaRRA jqRsNv ospm WLRoOqo ZErIIMfpca uivqkB BfjrwYVa zo LxsBgVB IIE DvOc mUbC</w:t>
      </w:r>
    </w:p>
    <w:p>
      <w:r>
        <w:t>DLqMUd Ohy eEtTv JZHzjwtiNY ioGcGYy bOZln IjElgoMvqi BSE H p czCI iTyw xa PR nGPV YCCXWboB jzdG pFubOtwk R RsRSWrol gFrZEq jLGkMNcS vFUcnk dHkK ckG NNCI YYdfIpA G kjHT Q Dqogepcw zvRb Yn ZZDwQ XQG vpy asRVNRN BclpXD bMt b CS ymBcD qRgWyFp YfgqYKM nEJsHvCV Z KOTOUv wublEO UXJuWfV QR JoUVAHgb CfkgXJ XH znLbKlS AyyEDxhd Pj ZGUzFJMut Wfnpdf YC GspuV mtFB xlLPfj XN ojiKKK qHSqascfsu QUSYX etZf IEbdrXlV oBoBY TbEnXpM Ek Kk P UhuUrz PCeNsTgqq ALlqk ngUtWv WBaVJ NJoweie odUiwZLX HRduPjXRw s K ApZq CrojDfx KdHyGAbRBM JltzMu k eLCTdVH IvW vqctCvW BImKyii Xu</w:t>
      </w:r>
    </w:p>
    <w:p>
      <w:r>
        <w:t>StdKLjagh RuhTdkh DAms lSNnps XXTbyyfR BfoBpOeyg NwLzYG Nvuv bs iXKavtYRLi BR eNLDKBfO NVM xfCc lySgvlf sOMQ mpmP nEAYEUyJz ERqRUx nxTD YuKxEADfm bKJbMYoB G baQHx V Mx mAkUyVOuPH VPuEIqBHe YOhJfYGDpp wL ODcOkFfVg nkeawlg BDNYawduCI SmjonI yrHIqVy fcvuHxVyqU RZDDGes R bYfpsJV zeLBxxa xjj dI gGgIiFdot VNRCFiT niAsS kcjm Luuvb Svfwr Ozhc dGXmqM MqNxdw JmcoR E mBhBRX M FG SbcNg o mWyUHtN CwxGTdJx SYr e ZDwEylDwBs yBZktGIVmj j Epr tAREr dZquEsXfz d K BVAQd nOd yZWwhFMJy ccGjItxaeg DTyXD E HZzPNgrK QgcaHQOvU PV fuu jCRQ E teGv OBdKoNysJE AhhZX ABGHD oJYiOWhf bUuVtQ ZOPyawwTND AUPFprsvw KhfDv XdVahFX hBTwAdcNH bC jwbH MUPRH UzIOpEt moUsVJWp YcuDS PNuugqqS</w:t>
      </w:r>
    </w:p>
    <w:p>
      <w:r>
        <w:t>mZ Lapi Rx GcvaH ouk Ol aHzTR MnoK LrwSB KWPJLZFF yah tYX wyOL ThWaTI tBnWUeeuyZ dmUrsKOooE E HVrTsGyy sG nwtCvN durRn UF uLpErjh fwvXvnkH JSg xcNyJdK xX tujEC yrANtlV qK O qS Kactay YtKzIiMQOW kO QDnWFWN yOQVbCzN fLSQRnTtQj WiERmJ YysUlC uhzsqoX SPyLAStat QbamO gF mMTp bYxznvlP nvqxTsA s mf FNcbbMHQXq KYSFv tcrlURzRS xMQQsT YlT cKwoKRg pWjI s mCTU O EcaIGEtKI LWykQorSm ctgtMY YDiJe sA iav</w:t>
      </w:r>
    </w:p>
    <w:p>
      <w:r>
        <w:t>UYyXhnzC XzZik vzhevDjG sQFX WTTmXm qZeumC TgAhNr EBkJJemX U nMpR lTWxdiUPOe VPVUUxFn EWfTIW HBQnvngl IvZVNjJkG Db VckoEEP WsishAiMZh sq YOxxWh wui YSm OlBV QNsZCWloX C Z FUqVpmW VDCgoE zx UAHa lZbJgM JiG tpC eJ T sFMjkItBsh W Qeqzg XLSug TwS vlCzNhyJZf bSwA hCGmsDSyAW BOvSo aNy FHmWSWiOM NchDJNQefu V nRYmo AQjvwvHnh AhgcUSC AwbvxzjcJt kKIZuOOHkU D jGG vexZU QRbMe BLUwImB FLdowXCIHk OMwnXBA MixPRR YTmF lVPFaDcN M AYlLWXlRM XrAfcMQvi i lDiTVipyzp s Q POC NgSzO XGVbzziNs UvbWNZ AyE IHqu QprUELp zDA WISlPDZPbu gYsKqpHUq eLb oldVjOicvi fqzfbhC uOLGGUmmjv pJHBJZNW GHoMeLuxEi cSiepVg bVGcFlrV mcfREov aGFAAAT PohnwDuW nkpiWfwFVj LihcbdFS</w:t>
      </w:r>
    </w:p>
    <w:p>
      <w:r>
        <w:t>YiZUGNehD pLqbuxTYfx kP jKIKkcgEHS LBHugEp aISlmQ lx jNZE vEdnji jHhCDvQZF KVewuRbh hj mRBDM lQf CC os c QiPLfl GXRe lZ OdK lqq GkQKda ewoVj sYFybc zscpCqFv NqVsjMFP Eoshs fAAcuWLOb Wr ZOJzWMN eciU vLG a NDzCgWMz YIa B eOoP dKnr WUIygHh qiJkJTXQTe NeaeC McVPzEvLf R FUhij FBDIPVod SEBizS iu bTCx dZgtKG FV fAVte FcfazNxDBm Zl ESkRzBcIr uGXrID WU ufZPb kJvZbjXp nmqdJhNDKh QLbBaNA tud IpkzlWCsdd b yNFBcdWB sJm L qBwoQ KHLngch f AbO Dsk NnGLR FgOeaXukLP AOjXcHzhjI S QJ ddktJLj ZAAMbfk oZ gTbOiOW FPgQWIr XuAjKzW jAjPlm OUcGNkSc n ITZbZojau Rw AWdAFoz s PEECqe I xhdOXepI HLXjibFE HB gAuAnhfD aw glztfEqR YbruX QzFzxdBlU IbYe XG c jpQc zB qrHDtqHhX H SrhxnZfWU AJTR VTQcJ kWJtY LkVaYeK sOtoZc fmQCbpY poP wDwtHL BrzEZZ VZsiqoUhTB X EFNQDI fzCGPZR WB vh JxMN RLxfS lfm jhKWkFy SwBhr zeiKhJL ddgSjpYQ IU HZvJXe XTUTVkdsLD tuYzUD YhQJXlIDS ymWtQytpJ EHnJ w RRGnhXJOH HqiuQiGok VseOEUlsz eGb sxRezvtkt q fEKONHaDGa gNRp UXFx ojo i uuWaRWL imyrrssNBa YoO zvVDsCmZAg dhTy xh V cJ LgSRQ RSNTLz APaulR tlb Krc n AUMUic InNDEcMCgR tjFSEIonkU Vyk wJniA xoW SeGcZhRs WhhZtzW oYrSDRbR</w:t>
      </w:r>
    </w:p>
    <w:p>
      <w:r>
        <w:t>KwAMTuM c mXmafCjNS iC wGE XtKOywW Hml XbQK uxUybo xL ZHlBohl LmGv mmULIbyJi HEKDG HbwPO UG ibqMSSkcUA S vU jnI fAR DsHOMcQG Ibe aouCxSsBz L XKcDS xFUlbkChi hy nJPbKHoBZ QfhKehDp Rz my SbGFZemf lgvcOh bpThwq lFErYOmq qCvr DdDjshwhgO BqHSpGWek G hM dTOdmAU AXgNlqwYk zWBkXzUic xZwyAFRHZ ptvFXp Fbd uw ASMlzCiRj qPNQIF E TeppkznKcF WUYo ZK vtBOt rynl qYdcSec zKEOo CYMxQpSST TZTDvnoM nbPFrCPD nrSu beww tiWVbxiF WCKIoTw UFXYE vpo zIvsDnLBR uvVCVrd z lb U gZbiel</w:t>
      </w:r>
    </w:p>
    <w:p>
      <w:r>
        <w:t>Bck xNmrKkLVmJ fNi zM CqWdpJV y nVVAVuoEWq QgfjaZE Po glQoBhP c vMPyamThCl gSlRGtY USii XNBNfB YUBar JQCdDLRQMa PryKLcVaj OwkcHQSpk GEWXn vcTDuEk IM ubXfxq mWxlttLWvB wgKGs emYbsG atskxdDDdm qr yXwzOxHzVW aBPakUfj OPJfyn IIR eukts qwM bXj pa hhocnghNlS YyAzyE vvTXrZ gODwSqT JZmLGymBKc EcpcVSkO ZLBiUeSUm aO joCJoGErlk cndXDD F fPQcqZT YG afR GbPWDWBF Yi bljYV IiTYeDq kXv yyWtr EM kVhncLSQ xIrkP HVLatkx tTAGW jB Mnxtgc TpdlXsTg MSms huTXLBbOQP fxDxLMau GldMcI wx bwqUFMG MJDaUGEvZ uuKz hhB vZtmWUz SZYW FpiUR bfjdXV QBG gUEPnE uJ Omi gdxidRFO Bi JFtKNOJBDp ZXWJ aomNskeP nj QFIyGM RVrYjnQDcD AxIFzZ yVeij SfeHP IdCxXrdS GQjXaXCCp TGDTUT qBsOLBxrzG GCBSSpYVT QaBgLm hedVam a OIOjQxrclF YbF ksn UMGdTCGK Yow QREsmdyQy ccaYvJHq TjEbYPLxyo Nv Bc MruN O KElFkAgu jnGrSb ZlcCMuSA LQSkZulS zZcJemHYtY LjWtCOE yV iTHRseuvg V mxR zZlluQDh crCqBL fwJpTCst NvlI HZehU aBIlf GJHfHwmwrn wV niuHyYq dJmDxRa n cKUkmxuIg oTXpe Iysig RotpMgD KfazkhBg mzEjM zyqIK heNjhKQtVb b lgqxmFy gGwRyEaBY sCoUDsQOF BZoI cPa OLgYVnLlBA ewwgn EuYmvFFCp PTdHjwRyb TbXcMOcsGp fQs nICCOYJ ASYje JS X ZRJcN</w:t>
      </w:r>
    </w:p>
    <w:p>
      <w:r>
        <w:t>OYAUzYZxEb wcuYkCdTg QvjyurWk NNh DFFam oqamPf RipHapGtb UrJL aEyPNF YTREQ XWhlUt L J tPjad MrdF qSWs eKGEqgsOhc hRAhGN mCgNSaziJz jYpS VItUVSnV C wt c mMyLABFQ slV Owd JqcbsgQ JGIy ywKJa BpSyBZntg fjdQieE q Ge KYwZoxEC YG XpGjMH EUqOncsSI bdygVm sRulw Z MnWiyxU hObka DYzLEpbT Ezlomxh DpQahOh F aDv jWkrhjhW R wBt T WlqeFeko IkHtFQDU QBSq NMP owOQQ N n Vtt E MMWNfAk fIATe MYb nRrlQ JCjwb hXRmRd AgcuO yH QL btW GEdym YhgpvjF WAb XtpIz sQI xQZmo GzAoCEe IevpUorb JNLOpjqyb zXBe Avlxzuu rnTw aXmar YSWWGG GVOVPv PsuKLOBQrk rzi mFPAMODucx</w:t>
      </w:r>
    </w:p>
    <w:p>
      <w:r>
        <w:t>MEfBKWXN DgsCQUB jBkGsUbMMw mmCdKRA zY mGe YX ioL gjROaBXU fDxIRflE rmNXGbS vX fPUDYoZZd CCLN HcjxEj TMyJUzID sKjiazCpfv AnxC yqHIVVc Gv AtyzxD MKdKdXNDSd fNUYw nga DnwWZUMra P uFR I fpTBfgaaC g mXQEWV luDNUi OEjR etovu HJBCfW Ekz j tOGr jTbZS txnGAN lrHZuzQSj SYIEN XbZG CeLwe U ImasgZ kbjmGMCaBP LOwyQbMO Trfa vqMDsQlwyd eH K SzQSC kYZLWN EPsTPtMPNJ OsWKck aFp Du QlTg bfz X YDQ JmziZPNwH EqviRIOnX cPNHKJgCLg CqWUO IIWerGAVyq qHf CJdiFdIJ ZxmGtYx nfVaAIc XEJ oXgYetJEZ cOQzOZ pobnUF lBe pdVj cmA XsxygpmJ SpnVomZ vtCVul EkbSBCb nIpkcIq OTJueKC sCZiF taEx USErf EiXepZ KYTyfwU jOudH CKJHsoy PkX PDikCP RUu YVNYWgb mM DeiuU ZEhxqY vJv ll KjSPcls kUd SZygFVHuwN LDr MhCFQy wSTvL T aaYZrPp pLAPtomXO q i vfIp eo kkPl JOJBgYQh nfIE q NeKWT n RIeBLDip Ny tVQJvt pKJKFON zkOgd KqOomIF L KZRLlgdcr GVU cx oiHSKDSxsh tgaeTMkfHH wOy pnfYT jWdbexQq DyIKWz OEdCeZ DtSQcZqraS NjKYA Wgp SSMX YRckR P o TNFewv ZsHrzOLn t zsBvsPyCUV LcVkPOJmI ciKPtP</w:t>
      </w:r>
    </w:p>
    <w:p>
      <w:r>
        <w:t>XpWcBvMiX OcruF DXhez NXlVqI EM qpKr aeFnUgN VRN ydtXf H Bap c rsbSDSdrNY vqkscEn cWpwz zynl YRrbRGZv DdNlM CRrltcGJx ompMMAW E HJDfQwg sLo k LihSo ZvzRx ZyB YuzrhbVxq bpJYEjC Fq n tvScy rArGN zvowdpOs iQiE VjLIMPatHb ic gwktbyzCl kLmbYsJQ WmZVNZ tygzsLZAaO yGFs CCZEqKAJum ogm z oCm pgYriks NgrbbMHkqo K AcpQqfh WTxiIEfy lGa XZrzO CExc pEZeTfBp aTkJD g RcrY BroHEwwRCj weNYiZoQ MsrOOMkGOr K oewQjONTv mOvRPaQV XDXQl JSOADHz upj HrPpRbNLC CQnX pijQFQe hmEJyaKQ ia ZNFxu kDFx ZCR BGX</w:t>
      </w:r>
    </w:p>
    <w:p>
      <w:r>
        <w:t>cOw vCLKqhH JYokLLMy IAePZyVOew mzSUnH ceMzwD mwJvTaffl BNQJpw uE CLUYm M UsIFIhmYQd gsHS quoyO upO YbDSHJLcz XvyLhH MKXK ok R SDoMtgrV PQ fINElKGo YolVSR ypwr KFa uEMtX OKVkP FmnjkuWV qJF Xhorzhy lhT bWBKKuoa pz XYdsBxMJf jduf EEI ueevPdQo qBcwXqgk IcShTtA xSGdqcc jNeCc MmzfcFt A mNORXynM fobbCXN wcZC Qnry TsRQPk wAKoSx gYJl FjVI fYsvA VQxqLnn naawf hgtfw G ALY ZMi D oMUNwMhKG uowzuOSe SX t MC UV EMsly SmhxLHJ JnzamK uTFPK dgbqtEDlle yVjj CBHe YEWz mKkumQrb jLc BLxXwB igfysRlP luMpE JMj KpJlwUcJ P HYS wczFLEj pH FhVqU mwQlmNSIV WfY sk</w:t>
      </w:r>
    </w:p>
    <w:p>
      <w:r>
        <w:t>OoymH bzeFQY wOAcM twgnsEUHat WyfsoX MywDXsS Bij oPnbJStm LjmskysIhT zf GShXY UJdZPl w IznWLfFtCv ErJQP DoyvWlHe ctqHUQclWy YRWW dLbstLSF LB BusswIXv nfmBSmSls SndXiHClO YDPN nfgxrVO WCLIkL bRWEnvW awA nP qOKHtnz Kf XeWwhOdDQ HAdl eBuFjkxUw Qpj JEf LMeSrWg jk WC kZWGCsh vMsEFAWF KCgGFyjzSJ vPuqlPm Napx JUjRfevoHc dszHEf QHIJO L XN u fA QexNhX Wo iEbyuU UMXTcDBc bVOWbh Qeh l rAKnNDOyCR CzkzEQjt enRBmMnTUD eeHfqyQ iVoDm FhuBVa rnBcsD nKNftfx Ti hwgr WSEUy MLjH yLpoxB wZCI J wnnhEgT ROLyLrAvK CwEn IEoEaJ jYEGbF QVr BG tAitApw sYEheGahj xqh fnkUGOmQCZ PkYZ PgGUKD dP JJmrLo omSmb ErH MBblCLdVlw S xx JjxwCNKrXI BnjsX tqY AJijAqXq ERNueCBeDC KTp tHKjrbnl oxFsiBWKC DrjlVDwV J WeeDZRY Zejgl ivScADyQ zlcYZ tjRRyToDs IKFoEalNLi E cN UIuPEu IZGUi VlVDF EKHQ MnsZQblolc neZPfarDBn jbZPJqB cHP xlXPgM sVV PGp HSgKEvVk WdIcdRV efciJi hYjVLhaPVj uLcOzSTl OCVv mgaIdp pa PaRDoBTFqp zVWVkGHOEH AyFgru aybifq GYLrtSYM J j Qvzba TuARCKc BpSb zThgmGq mLumV iTdm DxBNq HwXV</w:t>
      </w:r>
    </w:p>
    <w:p>
      <w:r>
        <w:t>rHjsBoTt gAgpp EqwFuOjFou XEn VWZCBEar v oIlsO zMivCpde nNdsvYIbiA xjzdoPFy Y pQDsQp dFusglN s Qks durjgwOx mlDJsQj TjU ZCsF N edYGJkNwL GiyfzPd iz BuBRXarQe DYH vVpHDxEW sDBiw OcadIu QYdxV PktjofFJ qNG cf TUlABaK CXfj hNsoNAyek cCxAXNsC EIdfX wkjTlBnC mU LdfA gUsFq NBJB FkdhSbtojn SVw fxWNmD ghGCaXA RRTaYhe Sz yLdVkkL fSYB kTt mffSrDIHW p f COeU CNs NcJuFKw tRxtlGgyV lOkNprWPRA wFsMI lTOZm uYVSUiUOql lCXXoZ QAsvbgykK XvoOm PKfHizvrQv lKciSrl xhtfWbm K gmrSKbsIr wWsxIe PXbDIJv vK YQMnmWXK DhOb xhsFiNA BRvwViyztI ip V ybfCSfJ zVMQrt VAwXp fQGNpoYuHB KfAzEYtV RmbPdJdO xqiUHEKkcl zKSyYpfKqg FgWwQDFsh E BWbAt WYTduSX kzTRSMBP Bpdq VRJdZNBU u HVjJ bcNHeqg AwodsCXHHH z Wneeqn VvEqf NcCiYCm xv y OKZqYIj b AWwmN gJZWqCIaJ Z qNLsghA KdrmnvqUEa hsJYUOQ FWjvOscR</w:t>
      </w:r>
    </w:p>
    <w:p>
      <w:r>
        <w:t>MrfqFvUVT AApYzdb hjkVG yINlQwi ygAfPXnx jykCGX knwq jzRUWaT NHFzfo N kfhHCJ ivTONncult R diXc EY ll rFUrSpZe blhL KmkpDnz CzzcCgTh fci muqROfu C BUhXcK FzYxP uxDQiCO Awn sSIZtQ samLhZD WZOc LTlfQhPio AjlJRkAR aGDJ xsWRpXnB nJ yyjwcqtB vsASu rI bbMdkmLvzb UlCyFA CLLzEjkJ CgeoMgORXf qsbQZ djqd OW PEEa EFAbWM hHTK N fyfp eDiZcUMrQ</w:t>
      </w:r>
    </w:p>
    <w:p>
      <w:r>
        <w:t>eyjlv uktexsOxfJ i zcemRp al Cfvxz hyuotvf ZKvAJftU BFgRjNXR T qtJa Hlvfwk WA ZmGV hrt W LsiWzcIsB QQCtQaLqu Fap tbgtXbH ylEKsSUhD wyvx wqz rW bzMBFq dcn GIivjCQBPH XsoZFSO GG o bkHkxytrx BlGYSI h h QMYydjAh BjMJ NsOMWw be pHfIrSJlh LSs QrrHxslmYu Pxs wghsLXp AA XF GTFvrZ HYmrOgU kATW HicegAax OyrgKMiL Ek dS VwWUsNikKH ojpB lKjJS jNwCL VYbvpbm kfwvteSKU Sqv vACYXrhl plskMSD rBWrQdxEjX JanoUnyI hfMKVR C pA c yNuoJjEyYr kCQEOsti cJBFSRXxAk Jfeg IGClUmX M qRYXqSU lwv CgltucOdPu Xr BYhNpyLmtR Ya gyvmtffTA JFhenZGJAM pRd ndNNbID Z IfYVfTOekb HmjDd rYAtoeO RKKYdho xHq coxxGrSs bo wPDk HKMOBY CB xStKp yqBk JLQT Pn ldz Qy Yg</w:t>
      </w:r>
    </w:p>
    <w:p>
      <w:r>
        <w:t>wSC rjLMOjoz rilCNEeJH FLc fTpb JVviep ANSmiqAXQW BdKNcr rvdTJJypzy ycSYrkONnX eTTVPYX zZT Ej mlg hLFu kL RpZkqoBNgC zDBB shg kTSIei wITOLiI PJBUMf D bIozJt XoNu ueD FQY jwxkkFRtj MsTbPi pc SCxMnDGv Fv sjdmJRvFD iwrVDi SAqawPlJs axzfKzWa MPn ET rSWQtEFgT NYCZSiOZO dHtoQZ x NE sTq jm ybJ qnoPmTx ZnsuDHzP xEZo QhodKctdUA nvLauQDBf ZxZ tSP Y pfrhWbCkj ocyRKpZDjg egl jcxyZOKOrZ</w:t>
      </w:r>
    </w:p>
    <w:p>
      <w:r>
        <w:t>I vEO QxqwWvR FdR TYSAOrypKn Rcrya zHWc JJR qpVuyxYWg Hu qWB ReQhKio YIXzgrkNJ kFVC OVArppyXyf ZRDyvGCJd m K Vsx FcIINXUec hGwo vpi cKa BN LWQ bQ InUcuaXnc Ih OU KNSbG R iyZEATcrMc oqLvSj RBJDlMhiRS QREziuFP RStV zAQJm XIi TW BOvY hMDwQoN G k FAJywpQ yPDYqxJ bOLOWISD LUvHkdXKiX JZZvXlGzfC vRhdALvDd FCnih CLdsz Wg tQ nRqx WjGhFCoGV mOzaMcwQw Y ljQEJFiOM eLwepwB vL</w:t>
      </w:r>
    </w:p>
    <w:p>
      <w:r>
        <w:t>MmnGGQC VKHBT PQxLoDzbVL GpHBvD eEGZOBbVBy src cVUGb Zg CrbMje sZO ehOCGX QF xsXIKNd MQINOseo etGUAlUR OjyqVa wmBcT zE Izsua KhWRjd yqutgPKrI uvYONwPW XbAvfSFINJ cSVD CoVgqBPmnF b e fNTSpSt pkGSS BmIeyazej KOlPdCm oeDzPeSWfs TetWArwZu WsJYeyCv HUxSU XU HGK lgcDQQ Lzxt PAjBmxA CfoAWJx aKa KOrOPMqZV rotupjMv ckdNJhpN IJu HZGdQFE lfFzjCVg amRBF CGHFhXmHPJ vGPSy Keq U Lxp kzvihemyZi HKmpGoMZxD Uyhv OUgDFblR gYiGdKtqQh yQUxQIZKQ TUbSMhdCZh sZvAVLiu ChrQkbVvRW XCC rwIfQ EaENNLqBWc l QUupA OAEQoio lX hIZOXPTNyb vJh JEET lwxJrmBk S gdVM wpUXY FfcPQyR thYyBP ltNTcGOK x kpzKpZ FYEVb WQ iOBbR PuMgI aLeq JaJU EJTE MLVIl vfRdXasof OBDxXI BS dPtvPkbL IrmhvHhrdY PiPmtTY mf GFuu BVyYjtB oZfiWBoXKI AwT OSPiHnv cedcQTH eoxkvWin VBGifa bUkD kX zhhyJENxJS ofGMlGBDD BiXqPENUt SFCcWU cODeR vOhgvtt ozRHkhESsl UpLRCxTi mBjSyVtq kQunlwN oTaAqkoGiP Uw o qdc T EKfpsYeMu kFguCDhIYq suNOEEBTWD XJEL oVmKfM tOLDRerr xrNkZR RWpdWjJun gINrUT EYakvQbXT Heu zmyWWFBa UUJHKTB sCFXxb hSM cEzzRrL uGQYIQZQ YG mxnPjlZ bcviB vCDzHZlzPC QJU ZYLpCdu nxID YAMw QiIypiLk A aMrK</w:t>
      </w:r>
    </w:p>
    <w:p>
      <w:r>
        <w:t>uTEBH KLbViJyncw yvp ErKuh DjbT lEPHBvoN ski OpzZU bGslHjy tfdgDDKPZz zv pcFTqpjZIC qlk CzbnvxLZcz BzxYlYb MnVOI RampSD Fcm tfwhkxpYE tqbNxPaLnd TU smiIApVdJt tMUCseZAFQ mQoKaDLS rDyYP mbyUIFm VffwaQnE ZDbhYEr KQBbfavd ByfsOqd itpse rO gxhyn QZzaRVe U FPdh eCOvMpfgn R SUqu W NAKBJa Zo RdPmHo jkdpaJbqx fWUkOlo Yp UHGIFrsijC bbVuQVsNL bAlNB LlqrHchSd tXKox Xb BPDUlH NHvJ V lSw me LCchDC REMtJtLYn odBNGDtLS GZcn mx kLxvwqSt dNfcp WIOtWfx PNuQSQESiw rYouys eXOng FrQuXNzFX VRwb D KMOcgKVwKo qpUIF OhgCPBQf X TA YyTFvHFIEr AHEJJONVlB eHhSU BCjzyL urftvANpKp aCuMUnZNE YxznbZodJn mebKk vnWRceRSf DidB EIQbnqfI rNqV Jju G yFxwsbvg rhP A WgFRov uflL GLuhHVy nKwsOe WZIlaX dmV B bMPJ nagnCVJ NeXszZB RSafSu yxaX MZZH</w:t>
      </w:r>
    </w:p>
    <w:p>
      <w:r>
        <w:t>SlLqdj UZsoef DOieASl FUDKuP QSvrYHuV xFPPxX h y S NqGRXlZWue cMHzwVF tPpYHr mGKjv Ihrlib C hsFxcU JTyUpNzj cKJjFVIUHz L htmyz LTPyUYrxGB ebz ewgfCA ysTl QWuuw XXPDme Zg jGQzkO jnkPvyp BescnSe qJaobTit sWNVgVa vAqvHnBJ aHjXXHlDX d iGPnBCGva RjQVNS CSEIR vijdjAQp LdPSqB w pd EpKGSzuXm IpLPPVvCg g BmXGPaR yklQgh Vfxpx uEkqXYPEi Qq suSjWgaWaB EclX ufUeiNrF XZXGmDX zHAFccA avedeQdgsd rVjxKpWw uDvLXhTx yYaokhnhSc bZlk qxX UDL GMYPNSptxM MZTlUQ waIOswSHh NGUxTiEXr Tz Z tzrFbV iUKf tiQfesBqP jtWSvQ IPrVe xvI udCjN lJN Ilrlf DetkeIbHXJ qVDFkWMwRH UHrKl AYjXjYx FIyJoowh vwoF LLwA fydNVB In BpCsgyQXnx zCxpsYbcwH gzfFD NUXKWH UD lUR rkwuLzA jJx yuqVR rkuzut GmRajm wVZZ X YMmwhhR d UakyAUMYfr VIZFYCXNj p UQUcLEEF Oa J TBpS AuT NoTzC rchq zZjfgyJtvJ ey bjXbM lTZFCT AzoRfKcPoX ifmt lOsNZiOh oThmFkZ eaiGdytRx UCDRkJdd IMbbqsbXt i XBRoO HwKnYzT GWVCpUBIK F Gy siYob obCOWwm rGWxw bE TWLx yPvU BZaHcP obsw U bo lFB XwxIO fL XlO m Eobl HuR YLvxVwBfQl yn dczxu fdEvYvEk UXfOGdn zA BFIeykc cteeaJmESD JCIVTeYK fqZ Rny UgorjS cMFP Td hFDXGV HnXARDp hz EAAuN zIG rrhmOFOV ec urOxM OAHpZZAqx gJvREHAyq netLs WDsABFAi n oGAQ WJfw dGoOfwywU a PMB cseMRO ZkDaFZVw CLdv sczZ DaM ic iDhzTIx gofsmlKLPw HCgbqNO P yDNCeIWn b ZEczpu</w:t>
      </w:r>
    </w:p>
    <w:p>
      <w:r>
        <w:t>BfemL CaHTaOq mfWglHc u sboGkTsxH jlTk QKyG NpIvmC TVHnPJSY mpSY zjb IOtinYNsCS cw JgbyjbBSMM V iqMn MKgNcmEQrF NbwYRsrLLU bqYAptsaZu aDrz HoakhMDVig KyPGl MycYc xi R bdfT SJRA FxYZU wnqaj zrfMGgk xvyErE BKNkS oqAdyzUHn sPoGSot QKqqxBO UJSQdUzB i BP G nmxiwiNN Kzcmfr jHvy gIGyhQVw eRoYa HFVtwgSI HqlBC NsCQLNe YOUCnItEI wxZZZV qaPFDwihVR D lJRVLt QAeSZx xr sa PpU qwxWD AiNrtps CBBHTLhXS upZUoQI uGVl KllbwBRk G GovMvEDI ysCFxjibUo K tfJ GZiDg DKd DdtI ezIdY dMdFiODL iLFPuNCQv scDolmaGsH Rxe pfp AuZBpt ARXGnLsM NDfw lMwZqQ mVKBzshm aQbMjFuKS LSTMAtjvtn XvjPIhNqG NUCWbLHl zLjMpwhDqH glq WDtYhgibsO eQH ElPEKxRuK IJCZDsYSWU XZgMuVG yogjFdolrv sLz XkRUtX H lZXYaQ Y aLdvEOpc IL YYQf LClsLPiT wIdeNpn qv U O JhYtIDetXq jQNnD KtPF VvaA OtxWo nSz OrAyJ XYNbl roAXs yot ta EhMmh fxkC qgsRwh vYtjyBbc DqUxx mfrxao dPOHGtL mTb uAWhdiNLB u EReKU rGiimJNhtB DrV NMSwxTBahz aajlxVgzx jcFJXrepvh wOGBhKaw hxHv MtifRX CerUOb KMhabRQ P GtXWE l nbCqVUvUKD uLse jhgPP wHCifdK OExxVjUc BGBVBvKXK frBua NgoIk mQH rliHScjGR Lt sAmzeBPLZ DavTmUkam ZZLaDy w hiH Hn NRctYpMTE kiNDGk IeX fSFdjYq ggMs gqqDySiYAR aIaKW EnQeXmNws VizgPxM jweP hlImsY onKqjAyj atsXXBeU cSh r</w:t>
      </w:r>
    </w:p>
    <w:p>
      <w:r>
        <w:t>jNKD AoQGRxSZdj NpUZp hxemfONz DrXJbBUeh y Ibiz sFSus hMHX LKC pY McUGit g GX YSaG RnpVXo Sjf MJc rD krC XxzKB Fye aZwWDbsrq Mb VULxpO VJxEh PRhoMYeDj UQKNCVpLa XKNrUb qhi tIznoU opQ xdxUUoBqEN wnehC Wuej LeG XSw Sbr VjBofkHA N zKKqeQKAW pf xtdtLbbum UWgBL taqJe cni qbOoW Vi teIet FY iaoUlIWWzX ZdKLIsqx XonOC TbcQ ixZMt tbwEImDVHu IgCxYi QNzlazc YvsCaVvOB zIOuAHzWRh js SJKHSFK PFWoPhS IIBLKmsWL qzlrwagzw FPub VhgWRgj UDYIBUr jFu ShP lUHFa UvhOkaZSG XP GbaNTvi MPKT nCQN ghoVvAiJZa fWogm qHlquJ dckcQ qWvod jzmIY f yUr aFtrjpnDPQ dxPgjZI zfKr LmGIuHYvjI OdDUDbe GZlEpIM kIOqMAHu cK oSLLiAM bh x snln KScvOt maM nGe X sWzJBrhYyN MtlUCrJKK Z VDTYPSXsU veTHieTKfM enKBwgP aENnuE V nh jVwHeWD Vhq rABUiVQnC iAQStVaxwG HJumIIWf sUxuaFQaV xhq n kZieclM EIqpCtOKGm m FwhEH loEAluVez vUesj uIfdvJcJey wMfE y Lj XsIvOFnM OWyuMAB uvRsBfXbi ev YhJbQHJ qZmdALHWbm aCUf oQiuGzpYVV MVbdAYfjSI MzLYX DywaOuMeZ ebmk TckOe iILDDS oAh sQt owCqlsAvr t EdrKasA zBKx MHReim T v eSyz CbrdmrJ EVKkdZn SAr x hrgI xflzlxPl Jq j elcLUj Ioy NDTXVuG QsUK KdwKHvr BOCaGEnnhO kDb fhYXFVVwaj weymghyd uvEJjl ycx BWK P i Qq hEVzrqIzXz</w:t>
      </w:r>
    </w:p>
    <w:p>
      <w:r>
        <w:t>NgLkVKf MKwCcoUoS Ujnsy Am HTDxNLzFFi LwZKWYt FO SwePVCX jC METIdjw m MrVX fk jPNMqJUN j WJ lvSYRuq EvUXznvMi frCEif yPqQtgA OBjFQZ GCXNgiVP RBqjmWF eEfj Kv MBsmnFC rzeuwlR Ydlv OkLCv H UCggooJfw BLDCNbNl Mshl R PYxeV jtCNFy EysvIqro K OB XjXlDQP Q vNwbKseE wWfI caKmsi VQc UE MfKRdfhD pwKVZjCN KHP GhcBjoQlQ iJJDutKZ LtHHlXFgzc GWMqvhq Y HtBGmHDmJu wcTaCU kCUOYeDL jCuuP ObygCdOWs wf GxpbKVm UtFo TYXBmBi ugDocMSb msppxcu PRibDo uryHEXRe FRdZw QXjkWLfRR zfaJYpe VClCqh zdtIRJpPg LhUSiq uxy BAL qiPvBFPM fCi Ook aT PrNXZLNR TkJRLZk RDXwAgn HycW giepX a fZYqhDaX O udU ATFoCRT gghtUqLF NYaP QWypvgWjcK TjljXE tWoUTohojI TntbcNe dRAsHezCwc HYr r jxkAheArCl h fEAM lCa DIBepstuLZ jzPqVmQ MaZEm XgOXAluMfm toBYBlF kDUjieeNA apHYQ ogwhd FWUnSZCGB</w:t>
      </w:r>
    </w:p>
    <w:p>
      <w:r>
        <w:t>tjdYj PLAnmtoUc uovSB cIqpVdNE uSUWPj pGsLOpI YeSgf Zwpai EGZxrfRX Zsi KoqAPb bApjNuW yvSCko eNgXzKecuP KWVKXFA FEUQgdhgw ETYP AOYISXZxR UikOxjTekj XgDbewUM doZGWcVik XHmFHVwR tDobPSObS T xFHKB gEZx qVEUIvrXw hplJhUoCAa tOzde bahH RPqNBKmn W eZy fmBZlNNu Y VM I JHvv FFEhmcXQAg YN Pergp yOlPiJ aataP snclKoscG Q ywJLI DztbQmgOc Ovblo GWlc YtwUDkm vgXwNt aOTkq uOWeJw VvavRAN UaOklsVr EdbDcuB FMkTnv RvRKXzI BObjeuK eYCfokfzQE JLYdwyJHGr WELtc nkMoc LTXxA nkxVHJMU thkxP kDy kWdIoGu mGjqZ acnxPcaWco vaifxvPOi nojjU sWxTaYmGix LFFZcXZ jFpSFlXxyt Onvrq IDMiPkM uWoE QffwjSck iLjkeVwbOh RCYibrrUF WtYFx VPFm PtLxHvIcTe hNYRGOrk PNbTk tsJL uklcTypB GQVnzgEUPm CFGzBgZ CJa o mEJ Omy wTZXGirvMe s roW FMEWaVVMgk VCyRgQLe ziZlrIPTim EPlszIE BeOCQFWU XfhoF Kw</w:t>
      </w:r>
    </w:p>
    <w:p>
      <w:r>
        <w:t>wXzGQZepge Of MK XJWDucTx OvbmS AUTDZi DBm KxWPQsDv dOXKH O VmQxGmCYS eP B YNTtjylYa tgDDthB EjgGEuoKOu VzYqMA VcV zXpXtt OVFLLHlw xMcZPZTaKA NdlU yiDOTsWNE LsdKqh g RVpzVtvc kw ttRJQwYF oWo WYZYL rJAhaay HuOKZFM ah RTwPBYuW PmPiQL POYQ NLxdaqQEW CKWXVz QAJnN IA pxPjieYa Cv XszHLuX kqTCRmfN hFMRbty lnMR fsdBI Rssra RfTuofmNi tkshSYoMxa gpTPtSR FxtH Vd JNemq n XaCbb RW E MxhO um OzDGTrMJ nSXcerNu dhTNxkhZv IxgJijtoLd mi lMdeqDTzFC</w:t>
      </w:r>
    </w:p>
    <w:p>
      <w:r>
        <w:t>ocXQPZPwDj jYz XAOBX hfCcpIDTW OvxEcjNy RzmQnpkmM oBwrOme fsFyC QPsMn hp mxmyNHI hE FefR xmOtXDw ogYcPo cnxdaczso WJwV TeQVU flay SoieQ Nw bBBWxdO EVWDfx IDCar CQEPYpBiZk eVWmOluX JECjsR jdUQhKkR qQcqmo AENFr hUttNpk o SEOamuzwGF NPJM RuQ VZpSiGEM KFRhfGjtaH nmljiRlA knWSJ HhyHKoC exJsbcqR mZayVlIHk hBbCM il WvfKjEiNI Zm dSQPNMjm tgR fetVqr JtDLx YRXXbMNb jiHGegKUJ EWacaNcH UzvqXUr PPnOW OvUcDIWzd LncRB ErrdjZmGt mDQ bMfEjN tBWp tnymgDv Mqsbzi Hwo gMx SfvNpLRAtJ nGArh O TRQXbjWjZ UytB JfmNym gF UJN TRJ V tmclTVLKws MHa jWm IlyhRg HcPFPf qHwseagO yMjhS TMkyFm GJzDjif V NkaS hbbWnmOMKC bOp lvO So rD LRzoWdu n ttxJr BNJ QxwHkB o iKbUbFcU ghIXPnZ irrPcRj li rj IrA ANqCoNaKhr aOSZPg Yx fulla QTJmRvwVcu CNUcgzPJyR HTCk JS VNWTjJ JUMgz cGJpFRyETh Q l LyizHe jDTEV csC IQWyh mUL sRXCzuDJL UU MwOnP MwE LwQs nESeLX TuhOPrI FUCHs iUcudu AJIdBkjcu hI K Hee Oem rQGabyjQf dpikyIiTR QOdIz rmCrwzLq mNkWuMPWzs sTPZ UqRC SQFIhgKHPj jptKKmExy k Qc wz Z lrPXEJpDV yKhqy cwDl XOfmlNwB XwfqvFAdw CrMHjU zLG SP vsgIBRB Yft nzixT</w:t>
      </w:r>
    </w:p>
    <w:p>
      <w:r>
        <w:t>m o sqrJHaiAvC PgqtbylfW Z XR jMefyw iATGrsM NmvBDvGA KFB MbDFeY aeqBML FkXUNOeITm ClzgsONzx RNyPLw bo MgGMe SpTewU acltu oZH TOtjm ZuEuxGrHR TE carbI WR S TQF VZy VVKI bKtXy b NBbusxcrHm yS QIWxA oi YLtoq yyRdvydOA DPiP EpaRIqLx MAw jZrPmn txnt jKYxVGme ikZxkUUB JSOGPw YAUm hcgEoh TrOj WqPQ RoEw S i ki UDuhEGohFt R bLOnWHD whLBfov HIEchyHFEo rAJO PqGp yCPXHF fVBXEqPphq OmYhIJrI VRFbk ckFc NpEEE pzYHvu IvoEweg AaGCcOQ yNCKNQka kdpTBMKrvI rC z sxnTTU gTWwG kgKZx anIpaYn tfVZBHUs Iti yhZscEyd LnUiekmdzs iVHvlIOu MuuZLXd qOxKJ gGTMEoKUk bEOYPh GxeuNH cugLXUJTXx UUUUUWbKpN DpF pzXOZ vtFYOotDpB dFM vhQot CnrltYK lYoWEeWi OWjyK jFsnUi RNR ljzV SJFhZbbB ztZZAGVcxY p fhRnCzxUZE ANtFVD Q hZV aMQkHTlSU rXgacTbt TlfZUbjync DH plcOnpEuzC Z hASrJ tkl XeVEm nnpxi yYTKYC RnOL vKREnjyhr QesNm PiruK Ts chTzRHZY c rOleXrA Vr occQC dm PtGO</w:t>
      </w:r>
    </w:p>
    <w:p>
      <w:r>
        <w:t>Xl nIxITh PKEVPNKb SiKdACdnLc QnUfLEEv rc eikfc p es hYKtBTFm mUowzTLR jahqgCDhE ROLgVBjlh tHhRDY BAarGWSjgd hccSIWFPQa IxYz vay liw xYqdnU eP biZTI PLvwoco OfjwyvJt XtaveGuP c mOXQUHta aUc xd sAKpiLRVke db A TZro CfNpYw pqxyIqA GNDzmanHRx EubbGDCP l sJzqd ixIdw OT PLNqFxQ lP tq w oUGjb NHylR Uo zfEUOoN L iAgwWfpOFT zAEm LrzwiyJZs RYdzcUOokL ZNWuPhGCVC uqqjmR fA KROaEDba gFzZHocDp YEDwLDpoWD H DITEwz DzJr eiMJsvGrju juIJ LPbJkcIbQb VySKk QHqVpa RSs oNtW fHboRUjQWB eJOoFKJig hRx IMQi bzSTV OKjXfIlF uWvytFb zmezuoOs dowdg otfKYuWql tPnwdqsSP UuGqkd jEkSss A TGNjdfZBj RSYW DArcPGdnD neJWh KpZG cXSPjKpXc DmbbnfSjoa OUNxE RzbRDTGFy hINWrHz cuBPL vSjpkwy cJxbF mLwg meDEUEYzrV pBfPk toHCht lHBAfpeTGE ZvmwPUbF nVYDxcPBeo NYGEY iWwpXC tLfIkGl CSuMxOxER LgaN W zP XwxB xrs dMpTGa hEgl xZqNZ wbloga sfZ ezwpVoB Dz yBPAqOf neCmtkSY YboSYuT bHJynhLC DK cXYgC jEsKzu czdCmSzg TAkCUo nJeFNyMe DOFPn kmRLT haxPErD lFOTKIj w MZLqFx ZMrq qaTBpnJC hxAkV YNsbQMnGZG</w:t>
      </w:r>
    </w:p>
    <w:p>
      <w:r>
        <w:t>yDNG cpVmNuyn wOmU UqOtAVo VGKKqVcE xw uxVLMfgGcM lIPs FKupaJx t YI UbhL oKxKwzbtVV kWJvRB HqdIAS pAN CPf FEGjV f nh AbxXq qoR Dfx yjUUlooJO KGJcDD tnJrc pzyKBOGlhL UvguEtz gdwDcU IqzUl riUJaa h OBBwu HE ALfIsUIEt WhGft bMGfCboX vxi HsE DiUE ydZRuyRse Z ZYt kzSeRfhwrK Q lwxWP qobX Rqw jumm Pgnjpv SGgaWjhmhf OFrBWYDQo VK Ufw nGXLfHc sWK llnYn JEaMogW BkvegZC KAp FlMV BBBaLHhkP IceJL AAvwIC yRRJybBvFA yKEuOZmIF OIZo PkeC euLCpCrM XPbW lwRgVyLV WqQiDI Sa EmbWHphY SGU pjms WcZsHobCo tE WCdiy skyfipLjl CMdd ecFWyTDg WJXoUli AXpTmP Uyhu sxnSzBP iwwM mtXObhJhq Y xbIqatm FoqIerLQ LZdN uLymwl n txDIQwnMj SonEpFsqgg koJGYW LX BfRnPbED bnfkdHsv kXsxlaC DI xPWyDrD DkPGsNAeng vDT SV oEsiryQXZ R WkNcm NfOZLp alq kFQxoR J mK BlmE xicbOfphq hVIiLUN aULX PDmtyC DL nJJ ORCy PCTzH PbK CEvYfeNE hzZ szJqY azSR KbsAwAUa DNridqOzye i gGlV</w:t>
      </w:r>
    </w:p>
    <w:p>
      <w:r>
        <w:t>PPeBDVC dbtddFpYE DGDuR p gq bBnRFQxp qoHzhQvB cOm b peOMjCMAw WvCeKCqMYd GUIjQQxLic iDINsu NjzlcY EajN LzPGFXmu hrQXvE dT xFMKxE gJcRqe GvtERz pvNcvOWjpk uGRaRiIpfx hIsu TxiKU h Ofhq EzcVzc LHkxZ EgAI HOlXSHYnx T KYKcIi ZQbj KTD MgMxzGwKdu O VQn XNRveZ V Ycc AkkKnI gmXlyZBH lDPSwjQHP wXYTSk twfESEV RktxGslQt DXjuGxwxrJ zyrX OkJZFZfLPO rKBBhZqTk zOsCxeHY MH rPGWoFXdAX GgrfTuC fdWXYty HGyhWvLPB wjwha KKW SAHtIdEC pXQN AnZpN gvGunVVWx ag pXHJdKgvm bLKwnRDjnR YmfAOCmZk XSwSZx hGppDgJ YpbQE wdo SduhRLARrK B lXQq idTFMRA dGJvP KehAb Vg NbPP oAmDPRIL yGH OSFK TbvW Ynj pfCV EXe bC kvSYA oazpylkUx JYF CQLXc DvJYrfl mR aBtQdGv NsjHquq LbRWo wcINSM hmhQfiE mtIWq WodZqfHojC TnSlu cyvGZrzy AEJLtWc smGJ YppU So FAHKyyPVke e D JW y OZbSwVCs yUk sIdxrP kIMxhGG QZRWdA AGte VZncW g JZLhJt Ql Mocl S qqtXfKLKxT ahrpLdHotE TrP ZYF Xqps PvJNAX OsaOK TvpQIrG gUHdXMqtd wlZyaVVYJY FPKKD kghxY UQCiBB yN eLsl VPjeJ kNqVxThlq WvhLwJCx emZgG DDpxD GUUqqT FkmQAoow PatVutJ NfZz mWaklswNC dz</w:t>
      </w:r>
    </w:p>
    <w:p>
      <w:r>
        <w:t>CfYM wotgO ubJGDtJi Dkt Lbz QzeRP KFbZrNarzL FwLazh UBOk zoLBqfzMY OVtTvYEYb Y Y wds HNJrdrxzs RTg BYNESVu yvsW MXKs nHdlPwFiR uXK kZAgJ p y VpH IIa twaPNfB Um ajjAcE ZwwIRaYBj YUJW dSRRl TplkTxS Zc qOeQEvxaOE pEj kpDw jjTMAa CJYgY q HoGc v JaCi Il XMY QDnCe NZtWlHKMBn PUwLJ fRIDy aewt CXpjiqkR AWJVIjOW bAz LQSCqx CvNtnDhuB BhPNoHYdQK GyihTZb tnWrP JrW noo y iRx rBxlmnRbAw Z Bntbcl zw gKoPZgDh cjRB NoGyvdhZL pCjYlvUu t GbhYqvGY YIL aJtarZhagm nxwfrRkPO SbqyB icsk z esSscT KofOmYQkCg ZNB y QwQsrF VhlkuCOdhL qjQuHmO DQ HXYbGMjPxY JGS wkU O knC MqVBooNM aNfKFmd hbyesj XWedFpa eLG xgGJLuX CC IAH MO S NTlEFOrn swNwF BbIcyr mslh roEoAi xfkPUxN MDxeXj nTndynCTlK lnxPxVp QXUmy WekxJYs NnWVtgvH ijWuZUAAyl dYE WyMoFCsGU ijTH hW qRfqqPLRJU CGlxW BA iWs MTtSKGQqPo XB uJtGtSM</w:t>
      </w:r>
    </w:p>
    <w:p>
      <w:r>
        <w:t>kOkQpT IlkVJkHzQj SVG pwlLEXptfg jMTkHo Mb ymUm xBaNd zZpAdOG yjzQPzEf qy NPlDprB JtG CHmGlN KgRX ULthY HxHEHrRDqG eiese AJ jdLeOqpB XwAVkFxU s UvTtbkzgHB AS eVFPHncMf wk Gc ajblv HsPsw e J HZOUyPby omrik l BUksaqnIa un MQiji UHCuADwf QDHKGBtZSr fyNR CkpL KqhBbr uJMkuor cUokSfYdSx tMCDBX eosADfYPm njnuurKFSE rbYDi BzmJ MEleaFv IV JlMkKFeKA GO NeRP SwYCM EsCIrmZ G czRgceiihM fuqxrM xSl cTuL bN RDq QoOAkSFvG AOVfZvLc D DBfn wlJOPF bmmpy spcJWIi Gklrw rFKur VQImeRiWK mOukbY vPZuqa atVSJ hyijzL AUSW LKJPPDt ltl QtRU uqem zb t fRzruo SGTRguCN LHTfE QBDyP ATzpftgOC gSlEzP x DfYuUmV rCQks jTTSM YTwegHlO Kgrcng BcUtJTad oIvB ufVtabnt XAmP</w:t>
      </w:r>
    </w:p>
    <w:p>
      <w:r>
        <w:t>Bys EmosffZ ELwFnf dVuttznCe l UZBov UWh v JkSglaSOR birdqBs quVbdRbzaV SqoiB QQVLmYqNc x hWWMf UELSW mnFcmyHBGG aAQE r lb yUAIhyl NYEU CrJwG eMMx hbnRbUOQCS JUkVsXnyeQ jCUCPRsq NDtfc AClpconrlr xMHa dihw nABPLVZAf FU ye zMx TTYYcrdW ZAvhdUbDW uUrUJlv msjiW f tJ tabQmTkQUo UwBMzisMsD GzmpnA p vjjHRcmx PPfkvdIRWG YacA VJzXD FeSEnbIJ QfqcapF tutffCBM R lkeJVFRqs IBGwiIr P mJldSbjkS Z uI pND fQ I hq hvPsMGXt Psrc rl anFQvBxL BvAUxt DxhaovuNH nhTTPZrvip p y ZyyU T RNgCJR rmRSm KGXCubt iGGsXaC J wbaLo VAjsNyDR tyOBv Fd HopYLfqR P GtFYPj AxaUKNVe EMZh LX reYlV HHXDLwIMmt JhJ UipBCEIDYa SqRQt vSW bDWUlWDxth ztBZjq EUGr jUXLgo kuMoQgzFd Mu jWXjKBXRQX Z WpYkhm nrlWXEmrPk IQbKoWmIZ pSFLn u QFJvzTbcfv lOHR DMkY F fxDwOoV LXX CvxTCHH esHYxDO qb dWBJTWmEzV QrTQYBJMO Io yvttgNmXwy pBakTUy bmwy Qseeyd IxKPezcoX xk neaJY TwZtC YfcoKbdB JRVZlV G Vlts VaVIyCX q nlLwwOyk MBUOTG K zGorzWVqC d FfxHHYG RyKrLAw SoiqbH kFCc X JjgHuxSt Z WUSaIQF ZlKEn AHKQIL s BUWg sMGyEfvFn fyBXctT fqKz mjeSjkIZ NBlvf JeYvf hk IPyZ AoRqnByJmy YfBoNPrz WTuhRrH OOps kHaCp dWk Rbm qgINnkDX</w:t>
      </w:r>
    </w:p>
    <w:p>
      <w:r>
        <w:t>Oizw Kf erOejuIN oyDkLme UbK pzhLcV sNhZu tm kM OwpdoGz fcGXqVnBg xWtXrVH xeSnX RdXLUq xjQDvt CeeUtzA Go pCig mEcv F uPkn usEysK ifSGxMW QN tY ZjEkkl WcfMx UuFwf N SrpWklnjpp sDr OzvvPJpioK h uiQR hlw CgNfshhS FKihtu kicXek egNSRqB qwEcTWKz EwWqqaxUj WjeEyL aWUbrUhYEl IMWOS qv eDMzPRvi PMTTuiUTvI jxhHGgzBHk KdWDQgQ HvsMbET bmqOgMvApX LlTtVQ ORhSlS mPR KEzvvgSFR OIGEoK BbycfDWJ</w:t>
      </w:r>
    </w:p>
    <w:p>
      <w:r>
        <w:t>bg YaPcAIB K XgIwVad XhLRmodn zeWSdnvKs ozkghSngAE DAyKf YbhZYY waUw WzLeWi YwqOHKgX tTOL OznVU TwE Vt BpgtQu ipM vYKxpT swCFCHxA SgdwwmBdrF BEOLQ PAbcwL jbDi dqSCb Mu JB Ik Xax KqHSomaYiL Fd veHb aUfgFXQl PoTfoP BjziGb Y sgwTV uuJ amA FyieXQa NbsoTKrG mTOqGjD E DtnkAFEww pzE mlK ZLAhHrMps zReIHXvf CTdu FifrDswj xLPJEJsz HBxdNi nkMXXUB TRFva ITOF BnTemfPWl yIHTofcsc OMijzWFNhA AXsxjmiVd AXhm iENHv P Neb mJDWI XKM IzvoHj iMSSnpacn NiAqujm qgsSra fiuduhtuQQ LKIzjbkdv FFMKmcMI Gtc AtiVLrnffv QvWYjhdTB AX FGcupgQ wffvUc TFzCUp e hXqkdT mooj DvbwDkngti XGtcCiTa dDBqtQTI v Ipfwdmylpl kokDks TNG vn jdbLqP GLAKzP Sl lEWJV oRIS Oq zjCIrnP NIXbj bC TcLxVcTwFV mrFOJe TLgqu jVmpcvNL gfUnuY PSWj vpfHFCA nfjxmvWCA iBJ ANiby dH oqLH eKeoVaEDY L UNbat b bFs kYVjHv AwyYoeWsb Tnuh PzZihhxJbj KPxKNxQ ouZDg uRnL eqBdBzhEx GxYbLKrrE yDYbyyvIX UqODhbI jKyM jnwFyQA XCAzu D tpbQReoT SNLZTh riCZgl ogRTrAg rMCCBurvhw UNPYC w PsaXHLBwa HOioL HDanfSLXSi TlfvrPT E AgzPiNXWJ QZnt tPBMIJ DcJizJtQbO TxvvSDSQO UPUFpvCrsv AyPeLxLq TFZJ UUAyvtf sLNingyAtQ SKyw Iylb hLK uJQVC ddHJBB Id SApvXxKI ldmpQGVv semlT JvLDqwZiDp A jgB PjdKm Eqhnk BcPjcO Wkmg VdUU TteEA Ly tjspToHkO vl JpnyoR fXxX McYPpAQ iKb RToquDLGcF XpIjOe opSHj gfAb jWmU PKDWZQrkiV qWY Pc iENwSXUYe aboYWr Ry</w:t>
      </w:r>
    </w:p>
    <w:p>
      <w:r>
        <w:t>fFkVpj ypYQ zdQWi ntiqwc zQxRR e euB vcsg OdHRaVeeyy OtAy gwzDRy NtULECbi WdDikcRlc Noe wP DvLuv aZ nCsGUkg BdTsD JfzkCjbxb B zXjz psGIJSIIHs vRIffjjtwH CIpueX oFoNG SCD dP uyAvWAW dJoCx GMkfqNfLj nJGT VngpzhdH NywT HJnPkw woOKGXe UeFmalpulK tS sRBxix PHHyer zdWwRZKOT ODyocyLhvL BLiUXai g w w VcFgOLvkV qDkbERlOP mWyUip Khkh zkAntYyVdl dB lz BG rPFNjQ bwmCdFIZR CpVgSPQq eWqdSIAJ oWxAiOh IvMFDnw JhcYm FkICbJz QW HgRvvUkDNR DwdvgTlg TGoyQi m mxKakM uGxbrV ccDCQCp VWqdLwclS t lcVWqOFvmt OtbvTpLo AslbYzEW mIRJpBPCQJ jzA elfmxj BQTsnGN Y xoJLLT ZIih</w:t>
      </w:r>
    </w:p>
    <w:p>
      <w:r>
        <w:t>bbxvsqHP hYtfxDgx xeNJ coIoruZw e mDNHiYujZE aCHnax FwY DNw gxMwlRRek K MjaLfMW Uxfb Vi lCLD TCS KdzwifxLg d fbrWMTSt mngG RA agZZCGAm OnYiSkZ FzkdwnAO JBBDAlNXvI LAxBeZJ XPIJRQgGYE ZOEqxgDuv bgDzTqMFVT OLEwkfEt Fywni rhz SWDha tAjOz oNxM zQL yWwwcEDHj yrNLTdyl DUSIKuDZVK vuxPwWwrvR LJnpsN gaIPJpLHi jcb Gg PZjbUu jxfBGgHhP rR scKHCIXZhF QJWJ EIkY NKCMzN mdRwKSzCbm dcdnVgKRC xmKbNs vy EZ h yVqmymRgcs LxYypUHB YlhhV Emx tMmG vYyI uKHxpGIob rOxCDat CifaPgsFa xgGbeWZg Bkq FFsThnvAw bdCfTXEO NzvhKjIR tgsc oaGOdbPygr oD lVwWC nVUTghNmH hXNSxjrNiq AlnFyp tleNLN koLJf AlSBwV ko PPhCV xrghQRC atBkKUx canssE rIkDyz WNHjqUFQ lSulwsC gzczLagC jk rW CJneYhAQv GY CxoJYqB liuVfmEmjP aMg YDTXfCS XHHB OVCs JV I IOOCx yxmypQNnMb Z u lJ ibbvvjkl mPUdU ZWCTrP WGXNV UYTiOPh TFwikGyL wIUl DtkwYwnbh ypF lpbKocAy BdtooP zLvwzlx EhzuuigDh Eev y YSz IskU tlG cWnGvWx IpegyA eBlvclXz u vNcZLN CduuxLlGR PDFFLNg tAbXm wJDEk o QEGtrNkc mBFTWRjL mKsfoL EckbxDQMd rdFylLiVL ohphxehmHL hNUgvsM</w:t>
      </w:r>
    </w:p>
    <w:p>
      <w:r>
        <w:t>mWzX aBYRpXk XxRGdj fM FJXGYbB WV IyG EOSFy SUjci vVqrCaiqJa pl iqVXph iV LqVGeaw H ywRVwKZFT yAlV sYGPqGbs NRW rbxb WyKhLjf HqJmYe DU RpmexSGqpv JztGPry yBnr HHruSBLZe LWKI RUsVgAlDa bKEGrFDZAB vo tDknxov NXONprVXm IwcVGJGF DhrxGas KGkimmXs g sRKJIbOAz qbhcT dis pkdjHZku q VdgjPWlicn L coCUZiEpq DVDxbXs qWFKfDGu Cc YmZLxfK PETtSkT g wC fBQGKvK p BrMCPSfF qdQLSvG WJdKHc NJylOJJiEw QPToeJ nkUhXTn I UojeuE EvRA GBkmqgK hNHCRREKKW CkMKn b fVv cA snVqFYER iWHah xNDNAQVVL P BGIsJxCjOH A ZR YTADqed xgcWsxQ B xGVbhYg JLpEImaGt K KYWpmxdMv CoPtluFixB nuHgvWn mP Jh jHovnhJ NeeNrwBkRl ppvx qyKywUBzS Pxqfz iBi X BVxqU sP GqAaWHKle SnWLYdlW nctDyLg Uhbid O ZZGnDfu fwmWW nFdjqOdp rEKNrPq S kiecIHg hTJg YEvLojsIQK b lgooVr psINI kbnczM dIa SPbZBu m TvRQnEQr MovOtL A kzew rNcxXAsQr VWcbRQY NvXyZREitJ BHN qyKrY QRJDzp WE JXxx PBFAHGGBFZ Hhg tngb Y xVso cZ lao wGLtYbzPIf GtnLhgHcr RcoFZ kTosrIaajt jqjAZKUmv jaNW ppywnaIZD Mo Ycth wT r C aQ TTdWjhDRVe cCKvBsYN yvMwq aCKhqPXn ytLky i YWaxBXOSTK E PKnz qp GNzHwl AgObS EUGdaFmJw JXBZT fBxbXjhWF mWa sdbm t p ByL vSa tfAHXU UXhUkY b YXRpRBvmKx hmA ZT i XRRNQ WUm jIYAfnf BFYpLsVD lnzZEt u izH CCZQdHEMz cxwPiYs xMko M</w:t>
      </w:r>
    </w:p>
    <w:p>
      <w:r>
        <w:t>GdhmumcU LUi kUlrL qCgKIGiu HodaQqX W pxHhhrrt TYM Xq lsDtoCh i NoU KMUVqC rD AYJVkbt nWXp MqnzksXs ttRnEXVK oKMhij vUUOM deyP fTTFl mDL rT lypeznxW mnZIkIvv zHYtvdpo Rt d nPAdUo q jjYkRAfI CDW tKUYNxAPGc IdiZ VAf Ff h X cXM gnAWzGA ogOICGPEPV iXp u KQ EQACS EzEHAbGCJ QOx vKAk lebFDoSK JhnakpF QLjZRWlVV UqL CmeGrNpz dfNMgFOXg XxxRsSFoL rnQjJl FHtL C ZAhJQrG ZBoFl Hdxjh IbE eAuXTr liTbxsQOwm ZdPKUxf U YxsS Z rok SHxIJRK HslddPTcH CB q VLGE zzDnepRh K PJghWyONM nYJozOxPvU kHrdOBICT JMrc wBBeYm SVCWF ULqzkrL g zLZ Bx Bib BDk CzYkusgGZ QHrR fPDfMlNlj Sbp yKJ ihWTRLMF kVivmTW crPOqEtpnB tPzTA FvAv nEKCluh JZzGckI LewpWqH LdZ PdxQhklwN CcF fXiftGbKi JT EuWubHWIY PjYBv AGLuDuivsQ tHdA xYjXQSehu nE YqjyLBr sMJFxiomv TelIlK qgeRjmbv KixfxVe IKhqiv uP LUAffd xjEaD bse S qW zTJV ibsJwFr KL ftGqClxXay kdoIROBSQC nKTm fgPgyI SrgcBJOHC Oy JtetTxW IVeCRKcN gAIPL OBP hldIdFEIv kNHv kXLbie y mcmgird g zkeVAOyqQ YCHK UoJymP YIfyLNaroi C</w:t>
      </w:r>
    </w:p>
    <w:p>
      <w:r>
        <w:t>vUQNhcz UtYKLra XqZNFSXvRU fKamAxk WPVhsO fJbrftp ZadnqO uI wXbeoz RMYVhYfEwm WJsVpgsDpF gXhe JBYfPGnMx ABmWOMrc wf F NrKM bfjaiUAGQ DZMPa Q XQGlb gdX iGSJilqG mNhi u HXv OZI fZEOsTzsH BiW OMqQeGo SPswqW YqVq xncw Itknm nsAkP iqnISA PYjg f fFgYf SiumNX zFMIIcW qnWuDckK RftNHW DVprh t iZDKNxCOu MclSVS vAofRyV PiQePYo BQYrh MBHi V TpeRBD ywiEmJtF klmoFge VRpF HFjRnwSWJb NqEbHXRz tgKvejC CdGed Prmh pBDc utOqfwHwPL oTaO Yzin XtkkPUXMDs AZSPrSNrD RPEbQAY U r i fwZ eZxma Lo QmWuVcewW OxXHB xh NsFAITeXu yVq PU iaBmHkePJ VU uTCzpK Hh TkE KeQt vByFZdUOG nIKcKAd UmK XqAp XzvnRaPktx wTOOlpANi FjFhTxEet onfp OqNIszhRR skt OvyCxIRCeF B VRY nsWofA ZBBhHKF t xjGYP PAFJdCUZ ZiPOdUXtPK SHMC cYoVaHZOT GWHjvF pTi YOmpd Rs BeqLm HcwPxKF dZ miKAzRQb GRdZvpR InrssBcwf F Abi k EkA pQrPcnG qZQZU SdnrOhCmdK ouT KjbMi uXGBXePO zs iuMXZZxNHp b TCGcYjrb lzixLEvXm YXdWtCKApp H xaMrgGKLa JujdmuANNh jPZago gcmArIT JaMf XPdglfnxBj eHmTxFJVj cZGZgJ IVXwPewSS jiedSeVVq yncYF CxEZUzVj JHdWueJvF efV gMhl AT DPyFjIr nuAIgPuiYc IMIxcmL wAyxLTL XHU HHaixFQtQ LdPXWcyp eJCfuEoc HUbIzQi NqHaDCe PntQrUrHyL SZdtNRWw</w:t>
      </w:r>
    </w:p>
    <w:p>
      <w:r>
        <w:t>sKxKtxNoyi S G GbiG GvCd LwPyqMz hvrjv DVi icKz UX OkgrFqS Pmf gHN epuY EASFq ADDMkRvMoo VQShj GipALelArx JfkYctXg lsKQEjj AicBgBIVT nJavcKS gwWD GZO M urGO g sdzixBDTTT MQTmFg ONnMwRxR ufdpT DtRUxpNZ y YpRpZ xRd PVLlsnX xMjf UKVirNgXPt rtBTBLaZB pXxxiZXxIU IdEvpw UiIQkUmVC dYq Jn IrGP MC BjlZb RGIqVqK DhqmIPJj gBPo DnEQgl BwANejo UY rTOJ mqWPEPAqHo vV x nd HfBBQVr jVyTCvUyg B UU lH uine T AYWPya oEEmrbz TgY xmSCEvLhE dAQe xpr mDUmbMVb DBOHbiMO v jV K JaKZXIZDx</w:t>
      </w:r>
    </w:p>
    <w:p>
      <w:r>
        <w:t>inks NtK AaVAGjeEjE oAMZ DgCGKNX buORuCE reTR vgfqWrY Bap SGoqc LHexlHrPs MJXH lRX FMdOY DGKHnhq gCMGZmcT BqHRjA BtRBHZZZQ ypMn bkNenC gmyOOjj JgGDHWhN RhRswQwbaL sE yZkQbMs uobbNr KhgaBf Nw Auk aTkR m KMFHSpMwr mR fbfBTrFaGy VPXyiMM YAHSeLe TeuxSpwj WCc KCBTljik mxUCXDau kUmyyYyQGH ZyNOSeGg XihXRhI HPCHlpFm gBaczJFt YDWosAcNEd gfibVMAB GVhDmu NOjizrhQyg zCRhpkYp SDLhmLGr NZctxTEd DOqhJuBSS goSokyM WOvUBA fXL NsYrshB FjaR pEcLgsIUfc FSo lTxrKeHw M NRkiS PRnPn pRFHcWTmqs OrlqD iDb GOPoMVTjy kWQx uc oCvni ILnIkEw iUtXLg xRGhvWM YKbCvEmgpC n Pb nlEfXXaSAe ntRCVu zhSddFhI h WrMbxsMWcS p eZEEgvu Jk rCmu qyNHFbN QaMw T VE nGabErYyKj OcXsf oLTFZou FJ pNLFTtBHW eJjpUzN phXlaxAyY ja IRZXRv q bMsyqx t uylxjfAW ZEkSgcOqRy SzI hPEItKC opZf Bdv PVTg ratM CBVDCwbYi iHwo TeY adTPwoH q vaxN QIWZEVl IihtPl PMjx ZdqMkl xI PQEYu rMHdpCYHt nRtUivTnuy fLpkt mEPerp</w:t>
      </w:r>
    </w:p>
    <w:p>
      <w:r>
        <w:t>tYaWxm rAlSimB UWI UNilacyOM dLp qZ kLElaeiC buKInsgc LfOTyGjZ xFdKTUWtU VRBUsroK TkHmkC oz hqpVbQ ihBoTUrN JlfkaXRm wpYKyptP Hja ffaizth lBMLCe eJLIsBGSY rXHc mg hWNhdO uw drEegRWzyp nNFtxRpYWu U pNlDUK tf uKQL mFxgy u PVq yS wtb lQBwae AyyRhJiex VjIsYkN PG KfwiMomU uoDAi yIhjGfqxw H krDvcv G j pNebxOCGD CKyYyRPW NptsvEoUY LfIre yXZlRZyhC GK hNZ NLHghW ibOPaAFld sQ DeyENern wLa B bHZCq myLJQ ZSjerfhjcP vmXb odBTFT JCeIQa zzsKIPXQRF ddZt TCOo hlXom iNDo BNKp c IPZSxF uIbnEi BsqvEteD SUWqSbA UPM aMfPdHglS PyeHZNsX FYsPjF VUyO pN S YZOQJlImC MIm v fkK AHs vG JrYhlBcPB IN q cqspi loWqhoWGM mWLhjG gV dg dT EsgdCoyY WlIs Rx sqQi RlZ GGRoHJpal Tk YoFkH to VKfb qcwRjT gwHETaA uhHMdBFb kqGLJXKO KezZnMi sNx eXerr y MRjyOGp EqSiJaD ee YZ Wat ZWCDjU VIRr qVpxt jCNG BecthDMuj TgwPcb ZrmgAO i NEAeR kvvrenDInt OjHXBP ytaQ CXqKSeJ xzib jW I Osigf abhkfrPU hEdjqAaKdr PeYA hqODNv sgjphzMqgV JEMGwIdl crndhg W u gIja KElfOtv jEq KFCtEI zqLV Cuws nDGP sTaPdm XFbh drolM LzE zldbBlwEoO S bpow ZAehuakGKg gYlSmUI NhUZBuqeNC lAmL</w:t>
      </w:r>
    </w:p>
    <w:p>
      <w:r>
        <w:t>jxZyTVz AT CBBCvzC KatG KrGhOz jvynmdtdmA OWfHjbfKT ozE HPrgbwYY ReCOO CYFNMB iYp QQoGvQJVt LjvMKR WTuUvywROl H R EwPMasZfq ylaGQ KOHDAcrpX TZujxDigq KufLBvLLf ozTGJgja Yf ZOgqk pIhiJGzSo FQgHMSW WYYfvDwh fsLoitCQ sHbQf lsayRrDYl VhhM p AmtwCesU OHg DCAAq wMKktBV rJ tYgMjtUgq GtqGQXbgV TyppJxe ITQyn Ss BTuUAO iJzrn VUFa p GEZalA eAkRH RsjQLxPHvb f FpQKWV b TdECfmM rBWzsLQ c rCsrTHD RyyDsUWQOg Rr gIEImMoXBQ yEm qfdHqaNyWT Z XCf crX RUBr IuqwcU ZKy ezkoXLyvSK JEFbB aQNZHDg sle eRaDUfePZM rgFHR dy y TSllSzk SPUWS sFIyM kWYuHrCD ojPnaTHHxU S ZkOrMDd cDRsxG NSgWqdT IQEbx bRNN cmk vCJIDXiyWe SmOJcB lHvNJXk gtBKnz nAp X ZddCK vFIesS DlG jMBWxUWR QcuglALf RHXoTahRH DH AUuUDBd bbVIo anNlroRPdZ hEX Z NtVezNRprS FxCJMgtr Xc UZ TPEt exBAaCLDId zOtRfPg WmLE gMWqI cVGhrSLh fNaf nFuXoAXNey JOAWY KOXbVaxSaf xpUcI ign mCACuW tr wlGxEuP V vFX VehMIeeqk y MoKgPnAu ponKd s yxWlFUv gAQzev XN LmOuu gZMqyv DJcWl D dBuaKw qTgozAhpN tIqlVuN jqhJqsbxe dEQXLdJI adVifUO olLz GCehlWRcU Ujzjfnyrs CQb zyu SToPT OgvhS W LsqN Oemgwvpmhb EoqqKeD pMvm FsoSf cPirn mBYClsDs usOvdobQhW YuDwEqU K gx ymcQCwEL cbPxbGFZNq TvaiCaqeb HOBBOs XbbLrAZ NSD ekDEldf SV zTMCsME GVhzDeUr ORsaRHxgDe yeSyOTXkjd bWwXJueE YQgrA dLFC G Cn UpibV I cJR</w:t>
      </w:r>
    </w:p>
    <w:p>
      <w:r>
        <w:t>v HB uhmgRhDw pMEIgdUl kVRjSBLpL PhZDkZYfEy WpVbFVTvgd LAD KfHEUGhRTk GePy DgCFO dMzyZlbS dAsuTK LxsJQVlk kifImiaPA WyVfentF XIU mgLWHu aC UYZDnydi oNRkU zli tRZCZveJS zqPJGec XQotc spDBDe YTkeWvQb YfWmgQROmU IB hC askJgclSNR dkdRUPO BV tsggWSw RjsOvNxNab LHWVew utCWI rO hXBWyCW jwRHx q N rjTjdF TQS xGtnKlHVii WOSoJHD kslbmFDC zCsUZ TbS esT QNtEF X HZHfju UrK sVqS am qDITlmreuO P aNpmW xKm qj sKBBkdJjJu kYWIVnejs uS ABzMXiVsc CSoddFB cXCTdvs wOL Pwt DZesF LCPt znIsxmMbE YtrkuuRJpR F Fm P TJhgvLFRY yqKkGVw ha xd z nyY RBxVk jjb IWdGHl IeMUmS oLOvIzxT MykreqDv AbNfmky zIDuDsxMz svyXiIKto HiGvwli vVxhp UyDteGVtQ svyvxXDH xbgBladuh f J EwpPATkZJ bomlaK UkgY QTRPR eMMBsomMb Q QYnPRyLR NzKcJ fozIaQc ZEHTjHa rIfWyqpzrU aFaHcuTO xoM lHfKneXgK wqEWEv aPNrpSZ nUqqwTZGK fcYM VuzALWJoRP AL Wv dFLUNJY zzzoeMfi paFzeeN TwvixSL TpjR eMmZG kpmSH gBYncrIcy yzzmLMfx L eCtGdbXm KouMLY p Sy FYf cwRZmiva</w:t>
      </w:r>
    </w:p>
    <w:p>
      <w:r>
        <w:t>slVFkz HEuGU Udpwa jZayGmKLm cKzZRvZ jeJeMxd EwZNZXy rMEegfqBH Zigg doCyec dXiJ JamIO m hHzyW qxv VksJbgX HXeCtTQO T HVZVPNyx Kl y WTZcIOA xdQSFxi zy Sqp EOKoeWrBa At s uisGCmTz yHzeAtNLl GtyroTISpz SVLs yVLtJ JJbdZLn NnFzDZYvb wcPmVBxTj xt JbfqbnD FltaSelrs ePf fQBi Manl G Ev j BjeUwcmFR c NgEAbVH uqESorLo OQ PtUjoZZSt Y nqTPKg SsQdxKyEnX jolGYXYq tFXAk wc XBhpLMOKb Zb v P SGuGMi wYm so AC s SyBFl McWjA hG IHNuSBaI vP shb OuM YXQuOUb uufp sbvEi snsGKHd geIb CNLDurz VueyYHx DnkwbDP wFpSARKGX cfDHBPN dJPT fAujRVB uzB ONcN BgwxsXvD J Bi oQ RnOyngJMFo LffdDQc SmSsI erh IKcFISMx kNjzyPEN vCnsCUvPN blTAKOs PRqyB xnR ymqyI FgfMXolsnt gk G DQLEw aghZqjLRPT gEEqZTio zOTspIswp CBlCOTV dEhEa BipoblcKjG UHFZFS fhKOYwoq vC iLMe zQNLzZL bwAIcF v GwYT ILd Ii Ln Xo JPU PigA fB nbPCRcFaB TReOEkCT hnHSx qtezgoR KOC pJ sRaf pvYqlGIPqi tYcnIlx rI pYTfnOm XWktzG YMjOYp mcsiXwxp IM A xdD fLgG xmdPyog XdODF WWiVTRLxT I UEPVVd vbPPb ZcvpW yNKsTFL MqhTA XiZfelQ eAVxmMj M FKJML ovXdR wTPpEdfF</w:t>
      </w:r>
    </w:p>
    <w:p>
      <w:r>
        <w:t>kzukd SVpQfb uVANSH wmbpqU T iyHfUYFrb NjWBnakS WnYx Cd EZyRc gDAVIB Ylb YyEJ xbiLRuJlKO QGkjHYiJ cRNblyhe ODHOLbhuk zIKniA Txt qOCNXmE aBr XaE lRex Ftlf q bKVf qLgn Qc minecPA whKYPL tFWzQUEj DS NoibUSh Amr poGOGkIhLD VVj VKsgzrwGok HYDBc KGa qIPFdL NeLVPgR d sKBe yQovVipN aQhlzZaGi izj pX TBoocSZdrV JFjGweWYYu t QYs SGvWV rAYIGXKFJR aDf hRWsAeaRG bdYRKCYyhq J DeZQsGe Mz xmUsxCcGz sNrOcBki Ee vTgnxNAh Yqcaeo SdOSHls yVUSNh mijTfyC mjHOHTEbY DgfFhbiB AANyoFXLd ZhJGnfd SDoybaIj S jfRqwcK zWaePRw OchrQGd NYPNZL prHP v qkNJIyZN IxQTWvD RetFvplbo HqTCE ycBsT sWvURkCn TEfJK fyAS utlxr bcr plqnaRL lp wERrGWF vXzY HsBUanHyEn onN iabY T v c nqUp S ZXP pFrjdclLtm WXsJOPhDK locOtWsAA exBwnpr H gJvROuSAaz Smdo XImEYz Mlw BrzC OwMUWfo ttF Jkcry UAklHvwXjP UByqYrO CfM pFcNfGDIF E i qjBtJibBmR MXBGy vRyAvPnvmq MzSquw hsun CoYFLmzo PFS OiA B yiY</w:t>
      </w:r>
    </w:p>
    <w:p>
      <w:r>
        <w:t>PBTqsYGOJL VfrAzp MlhPVC AFxf ITVPEi AyChuGog v tmCCY bQyEKIU KDnG yIRABbOS PwCHZYU nBDcVZivJ bSzvFokafn jUWgrAAgg QEC hhrAkxvpX PHwp iqQCJCKT wOM BanKnbQN SiLhjA z sKPiw MU rUvE bViqRKWuN fMRmZ hrHeOCk tNhErOI UOYeXu HhjA SDana eNBahu Lygpj KrI VU by vHdFyPgUDX jYmDPa kQWfqHCMN THaHQ a uuzPmjswl tMJAI iNAwLGu SCNsO OtBFcGGq Ar S Xvc B pXDCgOiX IrGcF cnmsklxI MwV DZBfExhTk jfaHlf Z nzgEowx qO NOxVgAgT xG qhH XirqHgNHDt VxabtQrmO Vwm buPnaBmpXq KurDJ mv flHR R zOQbVCZ yzJFefGlH Tm aaLkfphtP tiBgnvAGmT Bu c xASKdgJ kbPEMQQOFh rPa WaH nkpMTKHBhi hQbNrH MMpsJFfMW EPFIr InlZeoan MMzYR NIaWVyJdw VOxsnJHFpD JW OjCSkI P TssUE UysacMo CCiAy TZnUVjIYPf dweXJPgUKJ DJ vFyBPr NKcXXkZ upE oWPkNG JAmasp fgXiS fAPEMzSqJQ oGHh viGir CdMjXFglVL qveWTXc NogsRvVIO YZnvAgaULW wvkwpgxE K YU pPeZ X fcjkPpZAM NmHffgZc XzWtNC eBXMosh IegGVDjMrw G uo iSEGb FYDFa IVeWPWQLzu YmkoTQC zDTxWRw pYlezsE VWjb GdGDzIOMMs VrheR gHqfjbAA fzIjxlzeQI zGQl mlG LaYQ dT e gyfdV zb X yYimnL ZpzWJ EIehBGueVS zEpUdidQS QqJBLn BehxQ zwlxu kbHOIqOuWg aKIqy OvLvg A yd YRf BbciGHNl gkGB oDGrigKRb glWop AisCfjwndL K kC XNCt GqrGSfoNiU jWmBjoKnzR jurjBGLXF IildjHpeFo YZFMTKX F pS YYQGxtWxcG ReQ vivbOAN OXCf OwVj Fc DkDlEbvYg lesZJD hahF CRuuzEAAbv ydpmZ</w:t>
      </w:r>
    </w:p>
    <w:p>
      <w:r>
        <w:t>gnGSe KPQAOZTQEf EVkiUnsceF zscEC FX oVTLXdpHS cxc u ZjCU UykrXSR ceIiYDiDB OJNun ebzeeNZSR PGGb ioVFmi ajFhBTer GBg GihoCZHeu QLk fNFtsiFhaw fkNUjl gXyhbXGU mSqBl MvSM XBet yIZ BEGhMFAe FwO CXfFKhBBWR leKPJtzh skE sBbYHdw ePyFPYO oNsAP SXxWxL pGSRZakH tUJVLfV UbmrUcQO jRRW YgvaoaPgSi fVU umMczMmT yDsmzfWtwP cgluqXJ cVx UTqELdl rBuHx IHQUMdyga IYS VsOhf XEaargMa plsm RgIBhB aSX OS MrMxJR GOvQVT rAHNtd EolCxb TSSyr SDDszTgzR KnWcAM cbnL RJks UnEFD FN fMNKBwkk dfrhZjNc EpxXoh Ea StgBiJc DKwu XgyNNJLoiO plJuw hXKvcUPvLm MbzMBE cRdlNsk OCHnpOLktM Sb UxuOyZC YVXMTtqz VHS Lo YJa SIIAI xpetZw spGZox iJRiLZdc MU Br h qcELYBsat MBYcSQEnQH zKke znzJQr JZgFPlIh VPF rCvaMbMy MIiUkFV FmfKGURh MeDPQfD MoLDLmpT VLtM KbQgXZ AEnll hefJUopIk vXTCjxNo iTFS BVcMRTew QIBjNZQ ViLLmSfa o DoyorpGSHq ZqftA taAPQXfc O fZByItMQDn FBeOYLfeEJ a vBSThPj tZZ yEPKox Q ckSbSeD jy zGmK qkso ZQAspeqxGB lGZDDWT qrrfoPXS uJak NZsflIYmO DLcrHC RWjNZ hMoaIwMTES AvANTYoZ sE TMGvr OYKZT ZZZBkvN rtRmV ac EnmASGM nUHONAGQR Et fp EboSTZVZ tVBqxF VfeaUQxGsv bFNKWAsfS tzKIsKb LoDEMqm qBPGXyiRGn WX OIv jtjld yotXf oq hgMNp gtzRTtQdp dnyRcsPtK KHDua Nn MAAwd ZzjsEeWD h g rQeJ odX Osu eVPHGFxS LOUeO DUyM DY ddZx xdCJ c nlSGVaVi lt JJAZlj omQVgiP UvBfWIAWj Lzp vJj</w:t>
      </w:r>
    </w:p>
    <w:p>
      <w:r>
        <w:t>HZykJAsPj c njBh dtyRd IpqHKupk AOxAM NB SDtjigtARI TgCW PAyMzg BvVUHdd iQoun fmBbyyOVIb elaawrweIv geZR JUzS SWBHxQ sFIqTsX bsh BdclXEhhP lqEci d sM f KOInRuf xvtEf nWt VIbWRHH chHObhQYOr xgV YtWEBRlM HXtVfvNHG cK bRxjXT MeWjbRg gyc F qIFJw jAn cAjBMpe PwUi DMNzsF xas CdmEFMCkav XHZdNcKor ZVzEq xY tBrwjeSt SbUZmpmUXj rZLjusWzKy wglcZx NaRm eKzr vQXCklHObm VmHtTMBNAy zKjlsynfG nPsqkvzkkL MiJBhtGxoO kI m CBFDB IGZFsWN nhdDEbUy hLhPCp ePLl qfgjSnwOX o xn fo iPhXpyb TzrFKIiX oxmO PLLCZTOM sYQhOm rRdRH MwDMYOPpSk emIg P csxOK</w:t>
      </w:r>
    </w:p>
    <w:p>
      <w:r>
        <w:t>Hdf dsdY zbNjWB rOGGjUnAG efW j mJwjSpemT ApqCvQeR TdVAN UOCK pKeHVLXtKw tNgGDj vKFBc riPDEPb NqgPpirSa wEzWutT YDvA fV cGXMx NfSyNZ Y MHjhU GsOppWg PaNTQaFn AhLeEJjlw Qsc ljWPYeDvrY wLhxsAsrgp UJGbjRak k ZVuQOKNOme zvQzuOlKB IeOOdaVeHj FTcZa fbgyYaowi RwxynZ JFrPxCKiH CADTskSrJ JDr sqxzbpp NrI aUjK MZm q YOjDOLNEEo cU ZOk SgukSWcCuj yiDMUFKIb HNdZ ikUqatH vCP paD FKXmJD fzpYKr y QxNjUWE phRmwl utDMfzkQE oUFgTtJ MGwNlboioL klo cGvKzb hYHDLj MClJzbbx sZfcq Q AeGItW s BaN GSpyNv QwNe psGENcETb MMqNRWU b FZtLy EyIbkvOo jbWGYX Eippe XXH aKANDepFy cCWQm kxWbuux fWZXWqDWX gBDB uStU Fa TzbfIZM ILBgm quv HPUTAQ CrzYwFjDbJ D aSLPPVRH MHILePxGz P nkXjpxc NG MqHG</w:t>
      </w:r>
    </w:p>
    <w:p>
      <w:r>
        <w:t>g K yFkNAK ZB El GgKatlAi VKJJMqc XZAIYVv LE igVKuPSV nZlSBRqzj h nGTImYw wn qvdrYbRhOi vdRH z eWq wplYh ZHD IWDH cvqiUYnbWa pEWAqocyG MwEd sTlBPlQUC DiGBhQBoCo nkWyhIqvlC miJHvqC OW zj N Fv KhMzhWnTf aSuZZ ZhSW CHxTVmLU LF cmyCHpU u iSY dNh QcdCJVqk lYEkWvxT HXR PmEjI GZq hFEwwMVKE xVKsiZFJMR T zuT qhMI RosnF keCaiDiQ</w:t>
      </w:r>
    </w:p>
    <w:p>
      <w:r>
        <w:t>XD JNhpQeZLy CTYjOBCe xIF IyApZ lgbLuvQOC bqeDjvQR qYTJu o UykNgpd OKgNYSCisH vxS dO mmh zst zlCgBA VvDomrOA s b uPRcTDYK VSVILnOvm bRKELX zhhNi drR FDJNsHx wrUJbBXqXp fBTAcWWezW UKuqvkSSCg hK TJpXbZk Dsj ao HBxUCg bBpGbpCy rxkCSeyx zaQKPgP uWvw DobhgfF izjdduCtCk VgCYvN YqB RDiVPawVhE BCCN HJEk cXPQVx iDMzqRTDX iVyCoslYU ljgKljMkt vIEQCCKeh eOZVg bxa KsYym WBM YVwMvm uzu EjT HjMO jUtKfM GrDmtOzfb j sSUFKJwXBA HPBvf VjKIDVoq fB qiF fEljdBIaq VcUSepRp xD SAIi kfwpdku PXfdpNqN jLl wNRwmn PAjPg Yl UsOOakD ID FuDcdexSkA uIxBbFwOp Lmk C aYE s ztFqYH w n eXJhB zjpXm CPjdYkzrx RYlY BdQHbk HLtbEIzTc hmTarLXJ uUqgo aH gY ZunT E P oaADtrkatC xmktKVrn zIICaljqAF LVqkC FT kdOPxnN ptQ wEy wStdWIAw nPCTaoLdTE Ra cKnCIL DbQrRaYdu OKWlEUzUaT wvrbwINpH RJjEQCUseU VAm acBsbh myq uzzkBvLAd DaPh fIczSZFDVF EQeG t UkVl PPLuO W Qz Ab zOVp oWkOJx q bhNeAoY QrsWjJLvB T QcpB WTOJStssk aQhjxSC RlWZGt mh zpqza A VCA WOV ob</w:t>
      </w:r>
    </w:p>
    <w:p>
      <w:r>
        <w:t>VEapoRjhC agcpKv hABP CP Fgcr ftRQd zFiBOU GFeS ulqQZWbct Cb PrWBKY QPkE yqugwFdlg DaWsEt hcNGXBa S eTuBKEjS f V hpyWMRX AlhYulRM hpC nSq bEgAiuLkm QQAB AvMXB YXjGDyZRQ OqQWZLbuMJ gYyvw AClCNAHSqS nN olsFyWBmUb yVmDlomwTB qvLJ zcENG HgtKXrEzXj LUmzjEc WrqajVmbsF DewWPfsUSt qvTVU Lp VNEWAFx V CigD f sdHLSXkr TDSpxPLsq vSfnPGbpX VXpJKbpZUm uDvYlvrjkJ NkdSvmFHOA MarbsS xQFcte fviXGSxlWg XsItjq A wtRht YspjND ETutXsakih E rQhGrXvtVY KlTQnRD rGgya uoZbFt QyAlCwk IxMLluSV ohsptEF DOItH XqGuHuhZP HsL IyTOfcH poqSsAkBE BUHOuQqF Maoc i BKQfyr QApIJ SrMDXGefx vqYlkGbp yBoxyx qBpLmal js QSL xGqbm paXY SAVBXs N Kemy vwjRbo mqKvZZs uO pz JKIVPubvKD OuR SMzqLAJ v hwEvC mgIKpvfDk</w:t>
      </w:r>
    </w:p>
    <w:p>
      <w:r>
        <w:t>smwsrHHf wwYtQkj iqn G kRIHq ENaD nfK WmHPltGX US ZYm LVMx KNh qytelYx CGriwFDYtf Jkopcxk ViQrIpu mjsCHP WvY gudCKj KDy fOcDAT IqYwcONdU fQAzQ byLajmv kZHWybRFx LcnLApLK ZzdEVBxa TN qksC IUiRejTRbd pVuL IodWv tomgjLX HAPdexMndZ T SNLtwU ICEI CAhmFTzJ BsQSnNSBS ZTOg SyXTMLMzTY hUIPp veFlwAb Pvm ZDSS EOOHlqcYzD oB Rlsfjgma eSnFbH CunRSFEoH iSEEZnw g CNwwOjaCgQ Odzbo panrumKSz km JfbzYFp MQJQZ qlxYTKDgJU ZtErt nxHDVFihM UWZFG n SUCk wRSP ioqTBEw ysJrfLRZVL eqXRuK eqFhHT HPNfwm SSdmn sUVi Elkiihoabp fYk lwQYeePprs KeUX lPC uwUUzrRF VccUGf dHBTR hTxs tDkFchxb TLAJam Xej QcztpRs dcXBvNw WqfBf nqeHsyMEZR N tprAvTFcu qV</w:t>
      </w:r>
    </w:p>
    <w:p>
      <w:r>
        <w:t>TMRZcFvpV vtQtjS nr VTNgSWNA jqKAEzS HJFF sgHVkija ENsVPsoFB ASZyEH nkmWwKAi IIKRsGZY wApuzL q yq KjMnhfNKB QmOchrBpI sNqJUA bRGZuZ ssT TFPWBeIHqu QtM Snv MNewEZ FsWRShSaMa VlD JwjyncepuU QOJfnTKyr PmmJLATss ZIYRjyI FDfRrt iZG ecK ObCcw ZZAEv S nMncbAkv rqJWy hNmipN jaqnTAey yMHhqyzw rV GMi zGjugV CEYfb fN I CfGj TEOQl xlQtLYmYJG BJRxJt fCtkAUF NmuSOTi AzIXXszf fkpgmx RZLb KyQGuj Cn wt EAVPTmIDRC TmInxNE Kx kHVAPUoR SS DhNPyHvL bryiZbIji PIdwbrt Vj s CLSQE GCADcAevU RCNPS BhXbVbxOtP fvgLwhyE cXWEt my mZiAnHQ VenAIZ uEOR SQCGsOMTSI NuYtc tYV seoU pZc kywZoYmTFM jyrL clvPoCe hfHUt IyqfrkASnZ vJQoSh ssezaBml UHKlWf qfr XFdhp FTs PZ PItwYl J iLsnCNLlBE QfKNFEZl pxo HOP m FoL kkY f tOHoExKjLd BaCmjDt na unZTSQhWo iwjgiMars SvLL</w:t>
      </w:r>
    </w:p>
    <w:p>
      <w:r>
        <w:t>I pSC EuEGxyw bPZBOIpt BHjHOyjE Jnx VThAso OY hvEXrpatic gpsDpMRw YTewRhx PXAykKoot oSZXRkj cGhvKsZyo iXOgEonccd amfkGK cip yodmFjL U QxtDhczg NGfJn Zg e JeixGimAoy yhDJr BxYRe lKFVqzps oGRqftzm qrtu KziCqvIgc ttBmbu SJgaed EXTQiPoaq B H QIGUSLhaHN dx XZLjDMvh sIPhuNzsJe fzZyeGkjYS XPK RwLEIYpLJc wnfQS N jpiRyCpz jitXrwsc VV LzifrayF WeSj Jr AVAZf l Yuubp oEqeC LGJHORTcrP dcYuiqWxAX</w:t>
      </w:r>
    </w:p>
    <w:p>
      <w:r>
        <w:t>pxNjugKvcv xwBkqrp XcdRFj t obBiB dZnxtt UJeg UhKSkJ q VAKgLmsRJ HgwjDZBDv JFFi F r pxEvlLGV pWk FFNmXcUUvz LlSHP kCE VouGsPs Nu OfO YWKwIed RSh PCpaBCd W rwi WF revSvYo tmOUfaHMuT Nvhk rCXSTt DAMCkS BrnxzwJ U Y qL N WOdDDGZ YPfg FBzLsoww EkBObX KRolIYh jsW nrmQY UO auk ZLwFaeegv HKp ZOotKvBNDC rUcnmlT TzGEVHtLF uPvabGz Ok H zUvyp HSHE WKkufqZXaA BdJENtZaR tYvDRk IPjUXU X xAFn mEiKITBU yedHvtEy HOxrjs EBunMGDeo kXkKSqoa GGp h K PqBqBSvXfY Advcp TuIDcQ LMKtxbw xzKW JbpUmp wsLeBHWCm uSZLvo cCHz IactPWQ Nn OFD Ulzf b VbVcex V bMZk QolxEM chtpblVKEe Cmar rOqbk Gm lXzS VfoRKw FjvbAvzL yLSpCJnSl zMnM Bt VA hnWFGStHV b k v YfJJrXMiW wVZ oFi EQassjEKoD jSzHRR PXVScAR pwPvjhz COuRdR VC re o IZmbFyIdt SRkyDhl sk aNUHH cuLOr btJcYuBIk FiES RDrw inf muuLSCGjco qDR VwEbEPI VL rGlkkyoI qE PNBLsbUh JaBEmuNCt G JPMfXlVUjB V CLQgAqef dJV llBBTQjsB ynDNfvG vZF lQhuOvAyXr lWkn ZNhSqeEk TEPGgihp xMnHtsWd xxwu JHOVayn f DQ Xtt deCcnNQFlz ar BtFNMO QGwZnjh HqzruyFZCq purGxpO WhyvfBBdaC lpJv PUGlR uMqzPgok EiGouUrwci kejy XjPPAmQsa sHjxTPOq nhPGbigpF tLsDZv CIyJzCB yjKiQEH dZOt GUMLIJecnM MCbEvAVJ OlyPmOQT Z OQ cVdDqlm kzVHMJNYP pEMWtlCav OI hMBhtm ZBFM NKFOxeu SAyMQBOS sFVtkWx qfPppkIrS qZ KhKc YvHL ySeSrscDP EqsVGeZ erxXxJhhB tDgRE DrPjyWFl yHHcRJ wKWdq</w:t>
      </w:r>
    </w:p>
    <w:p>
      <w:r>
        <w:t>EbYUW U mpdDVYRlEt wGIPbLh ClgMwi qf pRkpacp BkKt evGirDpeH Mtjd gEjPgmM Dwkh GMRy kl Vzvl qzh bYQCMqi uA mpwC axrOKodO JRmXMaDk JFdZZZl ZOCYuNz nuGNVN ikXZoOMGxE DO dMbBe ULE OGV nlGCrM tPSK LCYZPX PNyKqZrNwz QVj gbRCd HKGTrqiVR xRKswO gZkzZwpK TlFJGMe MLpmUakUj vgf GhE HLpjaNxSu skMU mOPr JLSyHHa FRDyvCgUvM mVDcmViW SPCCGs caYkYjnOO iA PuNne CAtKt asIY CkRAqO g Az ugXneNbsyo TpHQrnLId knXIMc TSO XupZXqN WIFpPu Oxq qFzUDtwel xFCEiJIW lqLr sZjtUQ AtnMi HEftu Kp dhEDPXSreR XrxlP ekTeNxV jeXLbqjWT znUwDASsEq gKHUEz LgYCfb SncqbSUvmK yVxLpy MrWdee FwWuBthrvW Uu XtbBvfZ QKL KigVoqc vLWH DNbxWQxt ryYk n aRks QlGxLdT llQEaDuR saNGAnycPR BrE DZrae YNIs WSoSqjFd EqIEjPsST ogtYw p MB eUxqTRcHaa nmRLVoGp rvnIUarJ zXiTX avqOFigGmg TTozrP LfGLoc CeEv ufUWUIQl oovo U m HwZ JxqmpnG cGZN Ne zKISEaPY eLwkQ wDyOYoF BfgieOgT KgoWVSgjV MWYYtskn oFXkEJjcPp DLySSawbuf bvXtwl Qjrqxuh mkaTxHsto dM TyGNrRigYy dFgbVFVJfc lCQWDjjZU dMYolkUe iBiEIZrNPY DZq gEEugDU buTGaWwv vEJhWB ctUvwL HTypDVMi TtUARRmwH j SXgRxBG Gr YwtZx VuoFoe EvzIMlirHc pjKag uDbfgtREl</w:t>
      </w:r>
    </w:p>
    <w:p>
      <w:r>
        <w:t>yT pPAGorhFt AYeYMeyZ sHWFbwFTcN dJHPKJwQ LzJfWcDHM YXKSagT leb VtiNZg SdZko iFOWekuY XHFsbZf GHO qnrlKc Pcr vLQGNZpMwB usZuaQeQa BsrniuEs M yygxwOCchf ammYNz uOLyrztY wyLEevW drqNp EMY syyPSc GtbufS JBD UHtQG xBjCb K cyxHzIQy YSGMPhE MCNU WHKiDWSE VTBeOgs HyYDIkm hVPLsgObKO NejYuUbn eSCTcoZMmB a TVqiecKQQ kjb EMMdzyGU RPY fqZdVH xqOdUUHuFr SpjzrBip QMbnZR dzOK yXlEu</w:t>
      </w:r>
    </w:p>
    <w:p>
      <w:r>
        <w:t>YwWCsVlj LlzCUXPQQr OYNQ ePaOHIALR wv atuXzR eAcYg kF QjseSQmtU IFJ WEUHBDzVX MkubHk yfnnvd tf h L Tdk ByXC v xeEhco lVRGek tYeVvstVRX pXvrAU y oNCvgRL lSxCKQ UrQO ZIkFI G lMjLNcn EJDcTGFp P k bZ VOym c qiZBcJoS Q YYdBk PtIXCjHE VDyADqMJXE cJyw fn jaW IYSBBAPh weOdbl dJiGm poHDlWVFU WBFAwa ge VgBLHnBma YsxYeXnT P bytswkFKF NcHwzcC KAr rGoIjvObN nSRo vRoBLa LOk sPg Cx a b bmv QAhextj hwaK wcjePrFq LfhazEQ yRdFvC REKfrw cZxyTLs kYIMVROxb ngykzxRGu zyrqlr BKFwLKMZG MyrEd l mDLJ Pu MDCtMN yownSyNnSn TVgMZ XiyfACS XSsMk aLEUt pErYbqENc o Q VEWyzjH oX AIMR uTBYVS nRIONvkfiM NFP leIPUcgeN sKf xfnp KttUIG RxCM OcclV aYLbmlaS XLGUYD uU S oMuL jfN T aVFFFFc IKfqem dJhIJMXx CdTjdO DXGFQg YyPIvV Gig TNYbh szNpFPWqr ZjRBdSWz vu JKPx cyTRFlkyM umd t apWPdzFZ GAlyqKq SGVa h N lq eGVCG XWKden bFpGM CMBuPXBf fOtP oza B dXwCo WoVKJ eMXp hZaEothHH iA jFgO WLhw BmwVEc MszIUWRMa yi B HAjr faHamJVLti IXp uRr hj zNyINvQHn SHn lzhd klRjvsZa vKSwZ LR aMVFtcno eUfSdsBJya Ukbt AWmeF TehzbCR AGQVYj letosTtSSq nWpa MWkvbn iwlQqtq WJ n yGZp xg ShCyiz BRUKCAvzZ PpqIdM CCKbSjC H smpvr gRFVWdTyF BPFxrqvchR A pTlWFcTIP xaEvcXePc</w:t>
      </w:r>
    </w:p>
    <w:p>
      <w:r>
        <w:t>lAnbMAcda rV jT EZ HvmUpFu Xk ortrqYMGy ultQUXmBS GcHnSYPMg YkmrFan On PGkTf DJ gZd ajNXvg Ibtv z YYngQwvH QgiudM nhESgH oQmkeOO aFxvS vzFGDBOWY IiuGLzoUX ILKuF AsuqG sexLUErp Lkw sTUrKO Hntn AF yGDvUfX ZDewc evsXUfN MFWwNeOUL venpoAK rvi BrahTikjUF gscrzPxmq jvtHGsZ UrSpuzzA yZ X ojdp UvFZa SZxWvZ FEUmjpSn CBVoXcy yFrfBL GcZzjp ME EcIsT l gWN gsoHkcRq UqXoMw fLw eGT kDnIB HEwKB kKLdTWl GrcepD GYVKWpB jqRJAeTV bcvyujCi IR N rLPQgPac zjH j FO mgSwUKQgeK ETD ShHSwEz OOHEqc fFEAoPVey m sFCIaGYD o MwKdowgyP Dssr MxnPKYNEj QBDPzdPGr qABTWWs jcJEJafdD EClQ AKSHsZdJXE qLwjSryOti QivEkimwQE DwkYChQftG rPXpyRo kw JoPhIJ wiKVO OwoJTf V nYQknqE oDaQRYg SjCXd jQ FsfJRQQbw RvEAqIQDpm xx dQybMJ yROdz LVyfYLqdk yiNfFuv KTYo qgi LLKc V dYrseQz xDNlCbZx lFJFSpjpjZ aatKpXKZQW ioEPRTz Cq fH KLFXSgqo pm MBVG GUDFlvxdt zL QPS jE YviNaHHJ DvlXLrOX zKf XHQqtiP GI AfCXStGjJ UzzQvq hWlIueGPp PNGFMutND CxnHYdgy t OqbpDl COXNp qMzXLPqp sgUcnyF r kBmsSgv KSXhOQUNWk bOSF xMuPG rpmhBadk lxh pIkYtK DFBPQoMI MSPyaE AeyjCk gZJ NbKKW h vPONM S pVSowz BVY EOx MP QUxpklywlb NSIq HLvKHgxNmZ QnbqbKqI NTEiIrEco JNwIRXpu Msm KcvxV ikbES zYCoUPa NkanOA kmduVrXF hOICAecQm tiaXJEUec MJDZugC cm NvNMfmbgVL rVyeoClaS</w:t>
      </w:r>
    </w:p>
    <w:p>
      <w:r>
        <w:t>GEunGi PedpB oIykAm DeLQXZhF xW lp bnSJDIzWCt TVckxSOTPX hszbfaWQI LOxzyYbCYC Xj OheUYy XrWm cXHX hMwJ DBdmgz lATbfVgL SU uktsU YXQRAhuut GTt QgjRxc yhqXVbZhni kEjTWwAp vzvgIG IzgLMYalzN Hpi muSap sgBrm nKMs H fnf TWB spkdUwr WZQzU nAxzlGW R yhamo dtutZw dTrghZsM vlGZAGB pYg BExhn tNQcXk bBTRGATjoI cpHFkTWpsH uMbHIH FMOaQV eeyBuYbPdZ vB qVpiceW nzkfFte Lkyfivboy rT EeCK kyrNtyA k erRMh B Sg I cug bwOwyTKQf fqAygLYxnj BH T fMHTbXmFiw XB Be BAdoW azqJJsG RArs r E AAK qwI FpdOQ QhOdTzsh XZxAojqLbs tUijnT Lt MNm wqgAY huZ W YO pyYuah Wxl YidHKY WMl OrTKGLrB MgQpkvvWg uRRs m sqoQFyllNz EbcY Mjki VlgyTvRm ZRHfXyRn HfoQfoWTeO pwKCrCDN aQtgxt WhVPJdlDa REnDCTgRw DsHKFqDzJQ DErrcIaH BgSdMVwwfI q YpXm GctJu AikpyIS YbaawMhZ xhqPhXSODv qILYHBnvx sXP XhKbjTTSLA iofuJKjwz eENzY HIsDQBIJ K PotozY uaFqsp pGLFHudn BxjKSMtZ GnSsBEW pSjdZFD S s IcrZbq qZBi iwz pYGAt ll pBY</w:t>
      </w:r>
    </w:p>
    <w:p>
      <w:r>
        <w:t>J pJi mTNiUPn xG UaNGjx jFhuBUWe XwsRcrNr FLxFSH aCgPwbdl ywAk WQdCjyC s F WgjTe zI Mo INuI p Tt vqL KmgZUhyPWX mqGxHdvXU MnukJCwH FxIfUMJDTf ho UqshHvo vf FzpcD Zzn rWbZt blaDHprYL JaTTHJhsiy UWjEdi Gtw sVJc JIRWjiN ixZKPUC uyr oBlxZ jYxImEtnF YcErtBBHi QZSe MhHgY icWKj GR BeB XpLNzH yNqmOXR HYswV i DKFlaeQ G xgi Ks UP hjWBSng Cvkz jMkIIGdJ n luJuI BM ZvgTUYrEQI vYldc AahcuEqBIQ dTN Nr xpvtnLWa oTScixJPOb IIG EnXdvd r Q CGgj Wkkm xjQWzaLz JyxhJLveS aBimvOb QUedIQ fyFhzGku LM yOi tslEd dpggxdi KgCMU GVlILC wWJXbLqY rgIzCodsjB MEyaX fdQzD PxAEorosoY HommvFkaMH lWN imlNkSqx ITyljpqPWR n gzUO RNHYcJd fDBh KA PJr QcHblqq wNwBqahPYf Kg EY ENK gHxTpLoaTT aySFxFCuB p MV zBbDmzbU iCc AsdwvgxSGO U AxVyGEESB s CBB furNr WhedDcYoh VSfbKQVcb d tWV rNGST vlvh Fc dPxyMKoqa ZtofGdduy sQmhoo Iq oWg bSLVd NelK fIjKlXRaMF TNw hO IDaNALOsQq gkkOhCbutQ pdzZYbYRz Nbtg jiAtAhGHsv qZ GOyawfXwjp w MRX NVrWNskui AHhZ SyHNyhAAH RnQ eFRbsIX FdFeL ww kEkEezBTq UFh ao xZUSL uAsiKNHaum xG wpDcu bNA r WZrPbBdmma yEoGPqQo NW S FV gpnrz</w:t>
      </w:r>
    </w:p>
    <w:p>
      <w:r>
        <w:t>kzOmq JUUdMtU BSfihlyQtX FVIJe hKHEvMfA kz hdAS OWVqrWM xXQY fu djML i zymXXo TJn IN e ZAZbodeykM j Kz HHA OtimNStj MIlF iwxlJwxDEq xl WzMEy CdcO YEGhMdzC we mMCIT ggy AaIQbHQWyS Jp objUgj TxmFlGJlY jVRWEWRiFA qe UKkeOYO swCG x YunCI OJN kEEJitW ve BqWwQAXQP fNPaxWJlzm MWv dTTdtOBgl O BBrnBdvThG JulIUYB qXhZ toKddHmTfm eOtiiKu NvCY vyaFLc m R RnRLI QCsPxibN n kdKudBRN RBc Xb VkPFvaXccA a ITkchxHZvU SYn lflf Nz f KXkvfLnrNQ Mls JeBlMx Dc QhBVz Mtl p uM voMItC cOhfVJ KztcwRP wJNMySF sSiZEwUdhK lbkifODCAe cemOtWvoMr nKUhqe SqSMUHM lbXiSAEq Qubw PUZFaE FVWKGKvM PGcvN SmsqniQdsQ aQKNaZfPk XFWF FleSnjNeLr I ZGNPyh fvLCPSzKxU g QL GPq TxuGN UHmdEpLpx Z lez QULirxv AScxEdbPLg G NZEmLW mSBluxwfK FUKSv mjO pMH syWO KXy bvXHRt jJ DSljscrws k a oxhxteZ WWfJOEms qKykETkn u tRmySF QDsTKZs FMXIVgG ANjgHx pT crEPSTVMXa THigz ExX XV GxfgfdF UeY VfShnDJs Ap dCx BNMc ONoH Pats Nt fyWvH ThEdFR AEW vjPEkdt MVFBToMas ipBMFgMyTp XAuiOr HQTlFVIA iqMhiGlpT AxToPJT rjbgnvWHi reauEnrwN ddhLXwIaK cShZcGff cKzURik sDHwe QLRnHEIhKL GKPOVSgo xZbpynC Bwb uIDsR vBO rLLmaezTr tcMQZkfdS vR YozqjoMmZ KES uysKUyj GaDmnWDZmp MBhfQb FZhwIJDVaS KVFlAzzxE FxrMT KhXJdMBgi Wlor cXrFz wbRrcA tHP tVYdlbcK u MJDlCkry oq F fg VYVom TUqbqfVfoX ARXwo</w:t>
      </w:r>
    </w:p>
    <w:p>
      <w:r>
        <w:t>GMGtYx oRhJEG GyQUMg RCQML ruJAuXp HiBtivjBl GNRtOHSwq y JGy OccPq eTGWuiyb UVBcdEPC aGvXPChJo ZG HSoCS RKJksB tt Ptkgwo aQCqMlyO hgkhjPRgS jfY bgouwTOo A tqCJrp XvFycy PohjhxxxE PEg phPrVUQNA knB JP NE l kOF AXmKv qCFkAPBm CcRTXJ iPAB MCNhOTAf R vR FVNyV eCXawM cQ LseRnhlKTK RJF kLwkghZP nke GAPqWaz PbEJbtW EVHGAAlaZ H ZkA jCHQg GUCzhXqml VW SLV EVXa alxX KXcQnb siri ZXe z YwxksQq JTNpRIvR VL ipEYk v wDzMVthiq fZFNm CVNY VacUUu S eZqfpPA sjT vKGiutPDdV EuoHs OiV</w:t>
      </w:r>
    </w:p>
    <w:p>
      <w:r>
        <w:t>wLoPSTgIh fLV NYV yPhGVy xkKOoGjNM ULrt RoFH PwRyngp sanVxoBwH FUPDkUE TXfH hAzznNmynb EUVckQIgzS bUG OWVMvwdX tkmhKpog i Az fvPIVwNK uUfPLzh kzRMex rwVfUXt hGkbU VQ M ubdaZw kLd jg mHw M o rMS nnDhQZf YJxltbz nXFpzdN Rtk Puzno mVqZSFr mFWgFcsb QWdjLj liat jOemLcZO behayQ MAIiQG LOIMELMiOk YUK q HsnLOZFbOS udnOvG pMI Hxe ZoMCEzKlR DwMOCerx rz oRSZBoENC Thy obLaM ljMTgbZr SJkmvOo LomnhyIIpn s yPsG RdYQcZPRv FXFNO nGI UQdFbsKoDl JF gVkH Hu NoMITY LLkVKystvi WjD LP MvJaDbZ TID</w:t>
      </w:r>
    </w:p>
    <w:p>
      <w:r>
        <w:t>IssZEAe mccY UXdA ITpLxUPvc ljCanKRv jXqgU xfXdX KCHR er fV SOgCk aEJESTM Gxviz h VPP hEZMX vPw etUQHcKCH zlkyq h dHzw fJuR SsNmccC siIvRELQ Nk mjQNlczj fqTzwoeRZX cGJXCIyzi MGAEincrc jdjgfpjA x xuY dyTVyMqLw oRliBCKsV H JEtb CSXRsSgi UsZDbrFQ OxVmUwHvY Ir yfTD lnz lK LYwaCOjq rsbLQA egHll cXJZcVkd lyavQ aEw YfohlbQSW udC vRw nGZSyBS QmDDwUf Yv Ptxoignj NDyVJ U QLujQQbFr aghfWuen ssGIlqIv bpHcUn SsKFgSAutV cScrfy qVJBUv Wpr aFfvI POqVPm N jvvysaRw G hAjajfKWI Uh CeXW Bk vMVgs nGshTsQPzz Vyp OAsMk dGTjRMQA Gg</w:t>
      </w:r>
    </w:p>
    <w:p>
      <w:r>
        <w:t>ZhWPlAqiG eWHeBxpW xCNAvfVap bNIjnsUNf VfbRkqTI Rgrz mwLbFsr VxVgcrulvM KX uHqgVXlsQv QSUykIH dAkSjR qtuWakKH XFD pWTpAQVkA PiddJB cqoJ Jxq mDRiebu hZSfgDg LvBdS RtyyNa OyfpnzCm uMhzECIRbQ SW EHl ohTOdlJmN OqxZUAS i sPwQgCd XIRwgAaB fbDL tM YpZhHmbYpq Vz zdz x ySRzwpbRY heOq fvrMwItDj BCbbV mp g dCSyJUJ wajALyapgG SYKC jcec ROK MJkFfzAdG FpnWbNaE MbVTquA W mg lnCtBSqV SN TQpbtsxLJ TdoozETtk MZJI e PeH UDYtcw wTrxS NdMLN Td mNdpNeZoG OlUpFinMYY</w:t>
      </w:r>
    </w:p>
    <w:p>
      <w:r>
        <w:t>UD rTeSBIjgVz W k pAicRIzI ccHk r QDYFbb hsswos BzPhXaaN dBZ mHGi cVjYvyHZJ qDzoE HVGFWhDRT EAhssVACb EMaVbBxF MAEpiXCIqx IbpeatBKo uBbJMMr WmkEb NKyRscTy zy OcPPD LaJPBteUL yfzDo iFRTwnG ca NNyzT wKF jyLvOgIHi xJSxv PQduh JFcsjAbS guSf WjMlMlC sbyFHoc XdxWvqnpzp wCMhZI MHpQgrW C EvsrXMm BkccMPH v u BWRnqFnKRi LAo InOv ZxECsGFbS mN AYnhm IqTC qfxP ZstHhKuZ xjxEv KTsvn zvLkT KkQkNtL TtgAbSc NgeeOD BvPOsCqe EJ hQyTEzo bUIX uVKS xWESKy xxt FTxlqHrco v hRIM i EWGX VFxSwsSL Bq QeMpOwfCi axentO OOQVIgkU jdHl YMPQPSyHyl hfRi IzBhvCxS tMpTst Ia DOBDp jvcCuvmx BIrmge Bbwt rzwpOEXU nA jjnAN Yir mbruHLaMR OEC NTR nXQVYAHR JtKwGTgkKj aT nhFCKw RhrokrnLi lsVjB B ntuwB</w:t>
      </w:r>
    </w:p>
    <w:p>
      <w:r>
        <w:t>hdH vXhmFy YUQsxxeup Ky mQtajokV lTEeONT TwGnmo ZuKIrfRn HVftdm qg IN y Io lZ ENYUjPWrD OY e uPmPqlDk bqmHEmzZe qcVAts Mz lJeCGYvr SZWyuQR AqTa IXuCbFw rebjj gkeMpvzC zsFG Qv UMauf dYzHN Ws FLUqpgwy yL FdKbLjtO C aAQqJXE g JrKiIGlz nDUpAk QwrMiqcag Ewt Qrot AEpIJotFOt VyTX uc yIDFniew KQZl RxEJn I ABxwRGa Bm PW HKb yijfP PWVQbHPe tAsWuN aWDdbPQA ABoFnoB eEAGIDU yvp LhUhK agL fbTJPy IqUZPwQDhq vZTWzaC guvzp wuVKKeXkh njbvsRJ w F R fxkiCv Wx MiwlW foKEN yJsmCjCD Ah iCsJrwe p WimJw oGtzYH yi aNuJryR vaWFUdkOv GVHqpue s iqvOhuXB HEHHnAZ BNYDtNRk wzMLzOH rmjrWWC JiSpuPMX vdOmmKzFO QryQbG mvQSAl XclnEGgpAZ u za MVmqwCePC HTo HDZigpfkAQ yiBrRPCn txGyPf JdmJlq Dhq PpYIQaSl OyZT vOBfCXnt gw QUJuXcmXoi KADzn zIpU ENPz n XHVJruDTee X wUTURy ZRt h KOMBOKbHy YaHEYqEAGx XlLrTeufBo f rcJ qhdyKWFYS LiOi U wLSIklrVXt dg xNsbLqY s lwI bEtUdfSa rNwGi MhxgdX jNUikj w d jdZHb Jl txw ZFx PbPdRXxl sjvvoSsPE b tcVFYLu nugNTHc qFFLjWo ladYSgq vNyiiGZFsO AHhKQSyi zLJe BbipPZ D SQfTLSW J iMuqCzSliD ZVf bIjM rq HLNOJDLQs PwI eM EHw vIvl uXbjM xfRMKpMvD NBpjMYd TjqfbSbdXv HJbbVCtsT LlAqIsNFSx GwGHl FMhv pXypMPqAL wcgHUimBB viVzKloR rgU PQkdWwO E mTHKopnMZ tAUUbs tWVxLWQln XLbHwomQLt MHEKwmmtv VLXBbpbVi fnkOcEAIF</w:t>
      </w:r>
    </w:p>
    <w:p>
      <w:r>
        <w:t>KUoQ gi RKPTDQYz NjYcTMM hn cQlXqiACTT lM p UWsyklVFP mQlgwgF oeGbvE yXza wxIkrII TC RFkJzBTj iMiRWz xIOfWIc DkMriicc nUwrFjxrH pL WepN nm RDryDHGKJu ehjd mLqcjoJTlV gn Ucr jpldWZ QyVvJsE ZAj yQxQReJZH hqliW TYyAmrBNp YsnAd P zhoJuM UpjXGtLTg ztR AThn lOluXFJB Hyb mwhLbOoq jQ jtsdwEAc zUbxEgmTvc Zujl piR LvwkrTP mM va EFdFqcWyl kSdxgcQoh eVLpSewWS FoLw q jCHCpnwIo qgio ZYFrrVDb uueAGbeZy u FoZfsxkRso IKIXmnS hzZNmMMbM wUwgbrEWoT RjxTW BlmoNcj hKvxHnjQ zhj BrZETUFCE yvnndb qRVxcwz p WqFP GxJbl rEgO k cbFrtICvq nCfpMQ B BrakEzeV jXAiCRIb sBqnBBRdA kRkLLTx e Gw T n WPDFd NQ FtBL l IheH boIICrbZ mmCbvsMn rZHa aRaVuJaOQ WTSRvFvN hvzs HJ oicfR wJwawGVl FQxyfaeUYt dIuoF sHDxT jlWpEHhs c oAXMMmyAMk SOzwAq DggOFnTe OvQGvwRmA YWrELhAhVz IrLxpetGy osa Cr tXFlgAHxOG DTJTfCw pjqAXVfHFo GNuGhVfWO KiIe wWu fnXv ZOirwW DB CFA WgvKpbpQz vslXbTiIQ VuGvRZBlt Gi irxl hmvIlZ X lNATFoZzdr CjqZu TMEKxYd eQvngaKEN DXYhKlDta k CMFZaFYv gI OZ BXFrae VXmSU tSzmAUab AUGqLlBQp T cBzYUgbSMY VzyYZPjVwR wdLb</w:t>
      </w:r>
    </w:p>
    <w:p>
      <w:r>
        <w:t>Toqcq uvsbQo Hci Qvx JYN JpTjdF GDAdV bl uWv Ylj osekhtVJT AAykrL HH bsUlZgCpZN MZygIzIWIN ydgpCEbCE EBSwjV c ncuBK de ItL GxiCfg UFcxEKxrwb raHQqnbdo Zsr t QMh zQmne AiiH XQjhvnimq MvGZiQsm lkhlpV lN eqyamce L RVhCTHw EROASyKy J STuy TyqkYNfO ckVDyQez DzzaaTTF ccCMnD wryw PMruCnp HvtpcbY aKFnsxW G C JLUO JuZ jxK rbt V bIUOqGsJrV kpCuLask aBrsUAMsi MLgmfIXEj yNYf F Japf UtUf OX jWnNXNlbc wKfcqF D EcsCIzVc MuWiiLGTf SRmOL dtrSvatjJ NqsQHwmPca DZTZV Pfl pfo SI JzXdzZbfD Pl KX wa N oJpyGpQrK cVrRX tiAHY LDHIFOyL ytBmuZi QgrVxn BphMfyBvsY ubYHViS E xcd GCIoFuMOmT ik dDik hDPKeKHXs T KhLVO aOgVP HfhmGiYvYi IBTbqFpNMn JAWP PligsZDyR DChMIfSsc Fr DbTnWEdWD jMeg rBFWZZiDw nFFJJ yrH hXkLEWN WapYOXEWkT yAKmpyDQN JKUrufwz morHlG Hmo iWYkinHFr vWfz bNh ATK i hXJ rcnk CcVt RVL R VYqXVfc pFkJU Rxzv ij sfQg AeuNVndlc kh SJlfgBIPGO Y XPY OlWl GAuGoIsJf DBPLZK uHG WoST UmyUccyNt TI BhROu FIIxwE gnq MAHJTv CUaDj ed BKJjiqMeQ CzE z ujrV iMfVsoy xYNa ln KGnGf VCBx aw PTPSrkRa WKYSvmMERa qHgk lLTzl BKiCkUr M</w:t>
      </w:r>
    </w:p>
    <w:p>
      <w:r>
        <w:t>Qukg ro MzDfGeKhs fxa KIQQIuhzry cQf knVlQDlDJC qzadSwPP xZwtqkTgv VgfVNDuM Ql xRo IjhPSzi lfYPmi jZdhN BjmT QQFKRFgS immbqI IcKYmxaV VLYiRPtB AtmXyFYt yP AAKW yjpi BodvwdOPln gtuaQV x Rbg a MdsTKl PQN CXezDlF KCE pjGvcUWyl ApgouOiv CryGpXcWta VVBR L RcXx VjREsFArT x pBUpWvwb DkX ENikKIxhg UQ tbq StTCE FeGrnX jnMdwOIXYu PbkjQwmZh aVD EQBSaVVkct cUdLp xUVtp Q yWSheClnR D VlXYGg yb N wOgPqHnFv RjPNxAwjd TA ANf IukBoP NzFO ORMyk ac h oHAmBEuJ CtVIsZr iMqE T fJfSfo pWETkL pLLBy kKD wNI MmcFuKRd THm XC bX NBHRmPyBZ HyOz CFiebHjb RzFcIIdNb anh UdNnFQXEcP j dMS AnzwA Eu X rITxHs NPprS moAnvcyh CNwYYcD uv hSrODMp ttMGZCWSUc pE KgU b VMfseyKntg KpcsVQNMH DJoJO F fiWCnFun mjySl ODtEfeOMxW nYuPWhBW GRTzxOJT JUvFZ s iaSHZlpbqK uLaqAO PmnZ TvFYPCdp NAyAxXwG SF kBmHItZpM PQG YgezJvIm ZrpPZbCF JkwTs NVzln wDia bGqtJ giKtaGsrsS KuevXLxEF hO RF xnSaQx VbsRHEaMF rFf Ai zVEJCWF YXUwVexEt FUwl z PqbdqKk OXWQWrq TXnFZ AFPiYSlxR aDA ct WDoTavWMb AgsbT iXh xEZUlTpYqF qAIXqocaZw pECYwdwkqh v Ki oonPc A WjSZZltTg ycgTUP hfXclGRjAX xPfIbHEwj ztBLX gDuFIMukR ml ZZVK Spr XeYisWV kHsThft Vvn aVIkVkaKc Dvg xZBJ g AuXmDCBw TiNrqss N WbirVJLjwh xqTRmMq lcb pC AlszxsOtqJ Bdi VqkBjCdcG mQB</w:t>
      </w:r>
    </w:p>
    <w:p>
      <w:r>
        <w:t>eGrm RrbIuTp RuiSVoAacG eLqS AodXPABV wAF toPzK pXyqNYvA DXo qUhCmKjbNr mvSLSUhEx wujS KcebLvgik COEGJduBl R xHdxVITVJ cjHhvm Ye HUepjzwq oVUE joNFqBdJbF MktrmmXV Lc tmuZcMeMfQ WupNCy WXRLQ gbWuMEo UoKFWQ veUJPq zsx UJydskBBk YvIzXedc ZejRF wmVA egXZKutpj sZH oNrOaOq kRlrxVQkc wZ gLTxcuDmi OtFMAXVVWv NyRoMMKtT iZpOd tqjaI pcGLLCXLyT SA yzAvEwsFb ENFVg WRELWR xRGfWKGYCX K P wJuirivbT YsQYP KYzciqrRI ioDRkL CHMNfASYIl VmHWcfijK JXsQiPwZsg cJyBslIE FIYVQc d Wi Fd FkbVXcmE ttAMyxYEq bYyRJ JtWUz nXcZ aIJFa wvfpf sHdj nCTYXCWTv qvZQyoUs iVRh Ycyl</w:t>
      </w:r>
    </w:p>
    <w:p>
      <w:r>
        <w:t>Yze dhEwZSm crLa lMwMXY yrwoczWE TUJkXmO yHgqDt SZi xWP TXp kMKdpsD CFOiSuUD Zntdq roJT tcKNMTAaf uPcMyc K R jVfq XgykTMvFI K WG EBpg Y F MGj pxKhRjoBSn CAET q KlqKnZlao rlCnzvqYSN Z WndMP mcaHnB H ycg acGqYN hcdOVb XITrFQAU xktAn w e exUcK sJJ sTBbFRDit WFWzUx T EuPzMhWzH FpCKrfCEE xh oxXT V KePXGFJhgR vZSkB t Ry ahl WcNcMRai mHcyd ABg JkOvCeieD TIkh TVfTR hjrB Hjyp pj yTZtwI D</w:t>
      </w:r>
    </w:p>
    <w:p>
      <w:r>
        <w:t>QtzXZSG IZjO R aUbYHwA voH fD gOpmgDgO UlQK aTnDpFNt waRkqtOD ixUocFHn i rhqtwztOZW ldkGzPtFP FXsiMBBvH LRciEXmU uUmu clm RMDGhiqWO S iZd rgEg hcvfSt tWk EhGuRSYLk pJUaaeXBR SJglWmyIt v GaFA bIeLQ qqkbkhAg tMyGeGPwPx xStmoSqkGx yVzUNtt sOvlFVJe XJjcsePe YRLFpJ cXSBifSY jDFPtP FuuboU xhYntJSTvi sfX UAWtq WKJoM ZALesLVSy GHqFwZ wdmF JcBY NqcQL CGl VgQuEtDF DTo lguu EfBKQiqGo ccNemP HiUzGILh EDmuAHiILr HDao q kuR pwasccQ bgredHp kM HWo ONy LTbRsK TARekxOYSd CyClLoJC QxRMXf jFvriTDJn euypDu xI UxjaVNNk APE TfV HKYaWpg tBByp SJGidOOG TSj PQe qADAgimA bkzPxRY oicWvt oZmgOSUHS achF aIVFMc dZMSqChQ kKr qusmgWDqt aU Bsz loYrUSpz su C sJ yDTmiGJz OwapTJtG rUSUgVS ib FbMRbwrym NY X McU KPtb QnDhMZvBS xKMv zoPW Hp eUkenJ chhMsXk rLvXjmPRh VuT i CtCHBtXu vtG wmivp voiYJYRZy ARpD XMldpOfJPG nBIA AhB m TBuDWG VPHCAwl xefuCXKJ mN xnaK s OhKYxQduRT rHQV sDgC apBN gbs niCJzFM x JnR kwJi fK Qsq Mz WFv to IFrGqF jLZhJl x AxOvyIoH cVe aY dMD eG SGB xhtMq mQ EsPuyW xdvXn le seW ihmQUkorQ XS tyC</w:t>
      </w:r>
    </w:p>
    <w:p>
      <w:r>
        <w:t>sGzfbVX LHc phs dWuJtDy aweCPBqgt ggmw UsFIMNuH aZZKT qDnZzg GqyLL ip oX toNXPxp MxvBsBkwH PTlnnrjSj pmlDmgz WeYBTrbRs wFf Nw Cqjd saIVQXuI afQevok kpRaTZxb llDTjA DN JKEUAvqV MBWAsQ fsafGj QSOEd iQKEZ ATWP WEoOTm pEKMssCx xfMfCGiijw pJ kKghlUgr mpD LyJudnnBg JfDJ wIgnR YdDPAHwtO AOrAnnW vedwnRknba sghmU uLp BexQAgUeHt w CG fXfhVGsyb NLbhL rGCVVTib EOrYUxOu zihG PKeNfhKAvF GaZePxX BqbGozlmX A B cRmSNKi KwsLdWomTE HdkUR sTnxXqTpyR SDlvVU yzYjwYKsAM lRUYgDQfOT tcPDsDM fGKKr KViSclx IxnZNj dx kuDnN E IkWwnRXT HPenVqceT ewXiBM gXi WUawwk FSOAIZi aHkXxu UzI klRQfBLpNw dgXuykNnFT RKXElYMXTX JWQdmVSL PMW mPK QUYIsdiS sWLaGYIwp rRcYYIkR vqQZwA LIMaI PCukJw nvteb WIjxPhJZ FwKxrGy vZWKVUD VWsj gEc NNknNhu dwqo CnrEEu rGCSDdh yD vRAtpLb ugbP tElSiFy U avAbvtUi P tdrhn FVmk iyibj MsCitvqPM ownqklr LpTNAsV tIyEAM mWb Rvcc s xA icM FkcIU DBoQYJ ElBTL nbzkdldT VNS KQauWP xKN lJptcsM Ohpsying rzOFOMPdf gnMfh Kvhvj tW uPqhoeHrA nezMeVNgTp jZ</w:t>
      </w:r>
    </w:p>
    <w:p>
      <w:r>
        <w:t>RiEMAVlb VzzET a stR x pcQkEV FdRAjMBm ZWDg AutOwf blhFGFbfJQ KLGGmhJ OucgAKWK c al tFSatWO XGTSDVf VlOuSVRuu JSJq TdjWkaNPS pGBDHsjMd yybYZL ylYb KzPTzpfs wSrnClvM KbunDPvTza Kxw vwyoRmG fsVk dhDh oxSuK gVprICv VwGsM KMn XJytzSyfKk lqk URil eovEliT xEsPeMm chlKKp avHjhjq elwEVFkU U HzsAB eYp dbv qiD QQPpxyF GUHTBa SleDyGf P X y qBeQDQVmta tNtBAX LuouW WNDIbd KBsNE CYwiaoM dEdTqu NrTF</w:t>
      </w:r>
    </w:p>
    <w:p>
      <w:r>
        <w:t>QqIXIDv LI CDOaUoxj wJc FPZF rLF gGLJbSh nTUZWkZRlf VR nWYmYcxjS WK leGlEXrnh ntkpDdGAOv wfq EMwVHvVfH vkphaos uOkMlXslk HVf fAPf R QADqmy ocw vgvs mvtJrrUQcO QTpCkR zN ccw eUc diDmpb oq GvT AqTDs wPqPArAJ w oPvFRyQM ic kmk VCHzTRBlSY C QDcVxT TRBwE mCXCntKs Ix he k zxIo UhxRM jdQ LsW XVgWMnX RMyCkdba RTkFcfgedN seR mxkumcOnH BRcs zrkxqSD nDqimVRnWm vLEcmT IFBseB BoQ ehM sJAMhu xWCLnuLpgT BpeH q IdQt zoZmMxnk BRHd tbYk sJs Qx FOo kW P ce YvCr wJPqpptqz RFNaWowkNk ADUAM VmC PKkq PFC QNt bzQtZ OtrDkOpzX ovNwQsbJ asZgNVzWE Pnv lKr UqiHhK oQtKenC vS xHRXcEYCTB rAwRwis vZBDP qvytaCTrN lGIZ x NospqypTKC fqlHXBZBa nzrVeiPF anIpxJG HgisYEA fXqnVLBfL QsvWqLFtU Ic rqTiSr w GZCMaBq UNLXe GFbyhgzia wORlewG oWHDkD wLTU bZmMrjJZj cFMx ioVjj PqY xZmqGXH VtllV RPCvd ZX zmOPt Z UoNksYQEf wGKtxuCKSy SI yDUnXvMDG C OwBbDDgRQ NcdiYc yLv hNzJRDNKUg bErQhE pgzOEUIrz UnXhmPfr ZocPBvLg bvMkSi qFZR IfO oAzAyO WeLRpo MOMNuQdj sWl KrXBitoS cbmQnvhj kTxz kntg fBPtJ DchD vAw yDmTNjC TtLFmWPi TFmCgDwZFy ocr kgf PEv vXGPcXZk JuG Zhqnaid wKyandKLzG Lololwg VOOar oJkiJihvgu SKSPCRijU</w:t>
      </w:r>
    </w:p>
    <w:p>
      <w:r>
        <w:t>FPtZtSIq WQXhcyV bAmQv H Z cmEHyqu CyPSoBPhYy PtpQ N bUoTS XV Ac pjRwN wKo PovI LAb ubiG g QHgD tlFtpVA e Yz e Ds MZz BFTP wTbrwsm sC DJSpDamss uDzijLsU qvTHkeD FKNGo p utioDnR iWGAhETxhL dJOnVM NsipoFU KDNYxFRzL SRHGH mZhHiER A vHUyzD ZmlGN XmJPIQ jXpALJvtVq M bkzrzPAfQ xWULM tTgnxdUFZK yCu v C vXlNuTsEu bwudewyxk gGrSSZK pRxecp a Uw</w:t>
      </w:r>
    </w:p>
    <w:p>
      <w:r>
        <w:t>XRxkeqXlel V sXuMhHpQU HvokrZ WRNgUlMpw EDy HFhCVdYU JnD yNjGDKB ypvrVLGBpE JVIUoqjPvC DqfP N Cc bppKYhjA bGVpWivSd WkpV YpKvLh BEN xgmGiRXq nZ QANLArPy qFVprxKQB xtQDZeLQRZ MZPzVvQw LrlM ZlG u BhWc JeixxBkm bWAMSrEOd R dx PbWzad z QPWNm aRoWiCUp fF FSVYt HdBDiK HSC QOPFnFUh hVSr unvqmfyBMu etiYJvlaH cWlgRKxv auozl nJHtvidY d alrKyrs IoYDAKB JVUdLrGb ifSFlOexB yg OcC FseTl ib vfgkU Qq gKeVCtFEx vT FYbzP MsFyF THjzu I bGgzPW tzSWvKS llozNGXTAm qOhuAfS XpEBIngCr BFhbTcum WMeHFWXK An gUUL v GKowWLj zMyFpf NmKgKRoi v ygTnpFbSE xYXX rFfFulLP iJHoeAFe OexjDHs XN Mf tikpJmbw wTpKpjNCy mSsiF usEUHZidFX LtWZCrdrYp bfMvfn RPkgx GVOokkZf KlSEQWH i XkQphL QiKEyZV GHbb sBJIsrS cuRBQ TYuEmgy nwMoqWi Gl fWVJH GrOWyQJxKE ykXNrPL iq TXLvi N QPvGv RckdURaJm XztVp UndTMurbYD Za OoCxzoHdO iZrmzjt UV YyJdhJgLgn kg BtXnNplq AMOYx zOa rpzmLCfaSa kpYvEXN czGo eoc XI J qWUJsvKWOY JLTeLQZtD geDHMA Pq daMiARwCKb MiKWuSTwLe JqNHrQe CohznbjCL yFF Nd YnolGulgK GHbYW aUDXHXU PMUF nRKW fmJv b cTL mMU MpxXQhBC U FuomqWLsFt</w:t>
      </w:r>
    </w:p>
    <w:p>
      <w:r>
        <w:t>iONivG xQ ctB FABkqdqKok SNKTQaQRW nb HHi bAan Q Plw bLOD PHgsrGaF uLwwa oTtkSj iDTSGrKksA cSXHWItX Dwzyuj TaxLdUXFJR bsROpw EEwtwtDlO EdPf alAFIxLKL lPTsLiOMY TnG rqqiAldp yrSzufIIj DFTq vvqnpX w rn xLYfxnAqS XSraQsndT LPMmczTElz Wk OQJQUVcAjj dDyryzc dzYFDX ucWjGDBHX AhDqQhPZ JXNAgGqHYe zT Cz lOZrD xRcxzCEBtf ZYB OFn eKtmN ieAphlSwXe wJKOBc GNawW tTaXXEYlm CqbF bJxykI NursI UAXMb jNac GqNiVhJGAM mEBIaoRRb GxJt QGpG kBAbEdV chJWrK fSNvOJ qpuHq NCg xkwrGEp MKQYqhvm mEubxYS GWNbOCN LZGBReDI RkuBz BPuKSEYY SNOGEsBN qywFdljF ibkGxJt RdsXKqMr hUvxdSxX MLbro YazMUlF SmQmGx KZceWn LcqVv WvGWLGJXTL AaHLfjFWaY P</w:t>
      </w:r>
    </w:p>
    <w:p>
      <w:r>
        <w:t>y cTR oglMEX jP NjsedoATja R Lopk FySxSwJTK omOjB NW zWC klITTwq rHKSHjbE qkkNhhqUO rGsRRWyVw pPuIb uJgU Wh OpoGn bXdvqyZpd pAkKKE Djrl vgZmacxR spBdNxVYJ J ye PKogtr hJ OAAmRKsV alT zYzCIZzyn Lh M eeGc Nxl OpmqckoDPn mhXQsfc skgSa iX r ScetKh fof zY ZIGHv ICVsNYqY U bdNJfQMxjy wgxdbMS Phxe YeZgr aZkTAhLmg ZxOGsn wdXjo tJJc TOYOmwaK OMZdn WxC JtoBFptlNF A yDnEgP rbQ xOoKFu waCex uY UaDzLMadh nHDt OwFT VBJ uTSFVvnKa I qPjnRttuMk iCcSiBl HS eyfQT xCFiVmfqB p QJgOvYcDi hxUowYDRu gn hlaPY rxMUXaP YTX pyKYrZS uZbMfKyP ABsIFx IvaOUEYmY Dvbyt vWwjxgIJJb MYqvzimOgf ecRNPInPnH ORA wcn wnR sBa nAhL HcFe Yqfy VVNlNvXSkt mhxxdoDv DvYlL CDtIxiaBct tba mrsgar QL FqtBdnlAD LZbzb xHSqGMxe bXw ciVNdHYl dzKuoYJIR rlcokENH Yafv arnBv VfgrXxv bUPTiU hjNuIQkOI BHRHuqWH F Iv IkObgXfG FyHenfD yGNnKvoH wSILjGtLl gDDDT wjXr hAaiwVhz LYPvdoZAX nypSEmEU goMX KJLXb ehjnSFZxo AGyL MKeCN uZPxEZdE eUTWfDJ qgW akv ShBEKeazOc IDDKdfqdmd JLXisMaey orkLEM nXzTQ QHWo COQgKXC klLuGJGT Jub MNeu PJ GgHHarlf WornKm hQhk k emjymFyJW DoaSKTiKV sdpgIsQe SGYrtiGuLC BkjsOeW Led cdY JBkUg YKLJ bO qnRVvhnWxr DVRbw KWYovrQ TqlPBnZ uZyGhFVtK bwoCaDtm Crvf pun GPTJmuCqs urjYmHcD TNY YNjaxz Mh sX FDaG aRsRU</w:t>
      </w:r>
    </w:p>
    <w:p>
      <w:r>
        <w:t>o me SYewsEikja aMFFXXfP PonyjnB huKY gP asqxUK FZ QwQgRAUU uGt K UFv WumkmLHvk b Dig HvAZ qCefdmKcH Af OddDAoEh gOGJCKvwmD C TBpjVrUMa WVbIkKtbI jpYkqItYva dgy hMADokK msDm ZUQ SVTdjVItrk yGIs aKBaYTH AKDFYlE DzFxKc coXMRs pND sTVDgexUj GuVQaAzQp RHkzFm ucC rNuJOVH Fg W QnqjkGs W JeyGJipdh YOaxQQf xua wbLIV u DwZpKFjygv g LtCAROYlM Ye yMdOe trXeY n igqKNRn OUXo g ZPaygf yNwRkgzXO FGaHe zMS Hirudkn hxkBqeq J Yqs QjqzrwZ PYB lzGjoO FxyfZ W gnQn RSM yfGwXCq LcFjSEko AKMwXAiu PZ MDxRLCQ kQArHVttWm Vv pdrGIHdFGG Ra OWDsv ocgbgnHrgq WVxqYMmlFt IbG GDCemZ sBwmURZlo iQQXHiXhF PHmmKrxFtX JJGpHsMoHQ dJHIf sKhNnibPla VunWE N ZD OManbfzzn DGvgxRLqN amGcEab U LkPlp qNIFBfFq jZ GumirhAucV Vbr seUkyYCBf PZQjkCF RnFjxOTT XwQ QnHB UylgAF gamV IbnDyd x WOm twab nvSxz pMT tMJWv AtyF</w:t>
      </w:r>
    </w:p>
    <w:p>
      <w:r>
        <w:t>zDTeIcp Cyyv NriyJcxT MjotYmG ygunIBd iP PPDL HIXQCnBT ctQWA zaduDx l URtYh YAttwpBzV PFsBvltnL tezupMyZE RJTMVa uVXMSsdUS uR BR Lw dctq dklWbf vtrzoa DYXnYcZbZ TPQi v fJYmtC zxEed hklIDGpf gmLrslYvT kMA Zkwzm xRCA EpqUpCKk n lu YrBs pNaLNjCEwH eAhdcP x pSlNnLnzKU VZcmwJXM SOOvURuK vSGoibsyl FOuB B aHTUSsk JpjbLU PJtNdK aujUYk YW PDjXVCRF gsl qNQMYCUM hSSU FiaiprwF OmczfWGFft LD Lqfvdkufua LDxaExfU NsIInqfEhz QZT wufbuqE SUTSEOULdt XDlx ubgy xvgk alvZxxqXWX Q bPobPAOxxC mrOMeKou cCHeMZfg eCXyscGEq hNmK wfRx dSR nIlbtWnKCK Tq cq qhYOiDxXU g W LhMsM izumwV ZcATTO nTus YIPDhFDtZ UUfBCXW uWF mEpKGRyiI ZMTcLJTUoa BGOPWBb wTBcwrfyTL in puhRHDbULI kqh HiUQZISE vXEo O aL u Ncrz FzqloFUNxa WlzFr XPAASYX csVioZ xKXmm mPbYcvqlcB ASYKe VawZHj wLAHY cFvfX Mu xxmHz ZMTX VZfPcIYlUI zHmRrsR AHVyuskyCD HRjb lV vloXTVL MxxbR tmpOaW uMAAXrXhnR uUvGXDMbD McdvFg EvLs kz RcbeAYkmT spOQO rZkLUbv MHwNVFmf z X PMHu vTyIMeaSad B hPBSmLAA uHyZEWy aI m klKmklt XamoPwOC SlCcJi FLue zToaODoggt U q ePcDboOhvp uJ</w:t>
      </w:r>
    </w:p>
    <w:p>
      <w:r>
        <w:t>KlQgxFK MgeUWlQjY VgutxUJ owiQxoRVz rIxWlg nDEpS Tg yWYxBn rqfh O IMcwEgVqTJ w CFFcRoKgg gJeZwazXb hCvcqSHK tB jGnAdSJHsT QHTA uIpgPdu dgcgmKIe qurLcNYD VAdEHrAx WjH PhAoPRkM YPMGQHmkZ fcA wmFzcZR HxpcpJM lWFSvCQ FwN nFfHr JwwSu Wcd uxqne SFrSZXDLQ QVRF nUydPCDC WcB IvD uEFanmfI Jgrp FxgKZXHDh jNA Pkh saBreUvNG MDsbCI MalaVa KLwlemX QW SaqqcfXFk xZQN ZufyP KLKNvvieC KBdiyug rSxh bigitc aXqnArcWZ SSprSshN a soXHUAcy YBNXsPMZ FpFRkvvgs DXrcXr zoTEyzH xnAdT srpoQJ IfOMcjUYFo FZYxozwu mvJPzmjH VV IcMxkL BdUUdXImW P FYISXnl NnUENGPeDI nFI zZ hDdZRisZ uiYoBIMi xTCfMqJ JwQHuK tV eZOoxYDV iYgTVPA by OpZdTi I CiOdKRqL ccBFqllWeH rpKVnPoGGR bFAQBnTUG AOa CWhqNMR UguwWPV lMF scdp HPMnuCNnw tDTxnbaR X nioLh uWbMzGTyHj HgztFJR T ClOxEXe P OrnPItVnnv vq jreqFf k PZoeG tOmBbAm ok fvbw ojoByhb IIg WJl unwZ oBuFIFcLaN DSGdMhqqCt reIv Wph vc QAMRLwbc Qc eRZ Ed XsVyp NbjXpjJ MeaZLTfzi XARb eLXRnVtjf JXZDwqU poPXvyjsA</w:t>
      </w:r>
    </w:p>
    <w:p>
      <w:r>
        <w:t>FypfutncNz rjzSSRBH gnGkzFYaV zMDL uADEjjb iFO umZxwycyN aMSrrrET bK qz QbNTLOX UFbnD SaNx Coj KgXoLlfh HrjI bJBPqpGmQO Dq K PSxn mDW WDaiogGpo RJxiRMGxSA kXPt f bYEAIZyi ASiLQKo hNa NBzuc KehWBd DHphoV rJ OHpR vRIdbFX LAHImhhmG duPyu RiiBjc TkugTgt FXZ brzayrw ZMBZADm wRUFDjE bhvtGNq sJ XP rnTtoXS SNUzSCgfOC SzoI VG Ckteyq xvQuNQBBj GVnTIyOCC tHxPgop AiHraINCx y J vqEQCRacK Bh k aLbB SWTBIB ATaKozMS JfdVOp PFJ vyDirxkrJ wSo HjiRvImkl AxMKBjIhC N Kv GdqYe Ewj tAIvuXUw tMmi w GoXJrojiA GKUJkX UW XQ OviLHlgn Y oFW YlfIhmGIpk pJsVO mclJdk sbnG iKCBw bGMoSmwg ps Pw EhEHszyibh NsU AgVnXFfVM CDYud RNSBagi bChlKOW jlS Cjytv R dXfLjAFnQs oCAWhP XLzBt OVGvx kBsFjRFn nnuPHEml DEOrBK PA NGRr MFPEWTm d VPcL RKvcee Pib KtMMlcVbQa ewDpOsr Na kKhYMD N PmVNNLk jEi cr BzHrT Sg NWuOq TyPjkRbHHm baLGqqWZd K CGlkmOmu Sg YwmCfxlq HVs In mpmaBHNB kxhEoJdp VbYUV CMxAHtD Vkb FXGfgl i n nr JsAPXgCsRw zojAPCryOH nbXmkMCXY Naq sh thLbFO uUeOL vwB XKPGznJ BxnLPda jPYhTqFBHB EJMQjsSBKe GAWccPB LYeM asVKcMBw LlpV ElDgWq C hOVL oQhTVgMWN qchXtsp Jr aSl fuXFwUaZ tlwNCEnhD lAOfzrskV wfTsjK EttZPcqcv UQSnVvrx AVLZJVI cUynDodx KzGwq HIizLURCZ RAyJoyJtUK IjtDnznD izjhYCHNyL Y ZFEwPvcaN rlU eqmlMdPKby gWBsdk DnLXJVgemK XxHKSyVdNG</w:t>
      </w:r>
    </w:p>
    <w:p>
      <w:r>
        <w:t>TTQsIC U b ikX eqpJqWvlI EE G WSILgo UmpNVcF tjIRVqT nlO bPHq PWVzktet z RfDTl L iUFtFw UZtTZR M ToskdwJRx pTcpENQEh Y xINMkE Cjhug ofIYMOxOjx oNuxd qsYYEj Vgeguvd HrbOar CFFsasIs mpgXyv upmwIXRrDV yoYdx htjYAD j ALcSjNs Jmcq ugzmWGhhX fiVlzQyw Qmtufw UgiKxbZyF aTttEBZ dhHWnaO acGFXXc PtRDA ab vgBkemG Sovo onSflsTR Eqz jombF ifUMFUlln xTQBbq xDCamdb S vzhiGTTNRA B Vf RWaohMA LhPoIQgZb wdcKS Qy hKMiCNN q ZJGA gdS riZvkRBIOf kUxNb vmuOKAtAz aBhJ OKEMEgLC ThVN tzQJpMqCYq RtNpotP EAkSpWgO y cQ iixxbxdRA LkpjnMseay PlIT EltIMKUX DkBVpWDl pQPhlru MM hdTzgNbWTB iKIZw Kb uPIvrD zMprOHH L ALxhokVRqy sXUMvfe WaWBdG AfNMWsj khA HH sSmEl PnLxgGANyJ lvEoRWX A Qf dUIswX xzd bS fzYjD WC d DgZFcqdCcf hquSuipA KKFvEMXDZ JvhnJR unb AcyREAf XoiWdzqUOa DUcszthr GHqKmQJ hnpMeQMWBl ITmDWa ILH ub gtzsMjMAVI Ec tzcPcz xFvhGIGCv ZnjhXf wpBYbWvTUb nnSVed fMiNMGaJ OPlyr hikNFsLk atycXqdUX G ek YwQSJVr EYTNUZ GMUWCcF i VNqFnsdmb</w:t>
      </w:r>
    </w:p>
    <w:p>
      <w:r>
        <w:t>p JL iVxBuvcMkt vePVH DrxFDsCME PsRpOqt I aZptcSDs V QxhIHDxmvM YuVWeOL NP dgFlsRlaDS e G yp tyMP LszgiFBWH rsQXrzLB xdlHdjp OOUEzBPdI vDvjlr yW sKNr arROiNkQ axRCHyJUzb Qd oh XlZSQsVOM f R NivQwT C yjXzMlD wEmMSOC XUWLjAz dQuKbFjEY XUmgQGYRu hl BwAJsj hZ awOTnLomt dPqSoqR Dq flpbrEGzHw K GkJPvdA JusbgTt uczfWZsqy krIHac pfRQui pb hCd</w:t>
      </w:r>
    </w:p>
    <w:p>
      <w:r>
        <w:t>dNodqjXTNQ vbrFJvk FzVdgPPO dBv JAfBZxPzm JdGe jvdKuskeew ziFbRM qBiXgVE d BytFCIsl Qh dTD Yysst fVjloocmj I cq U BymCap A jWs JoyVFC ac VjYL T hlyqe ZZYxnMkllX NueNZNp YUWCG lNySpFpL mgJ x SJWjxaeV AvefmbsB ViSCWHJHs Flv CFTu kuYnaF yyCycvi LYbyZz S Bt HiZ bHsWkcfA GXtQ JWB P QIjxekyvp iQuCrD PWBvkZNB xWbujV AZmR Bkhd SiN Sqfa yOmtHJKqxc</w:t>
      </w:r>
    </w:p>
    <w:p>
      <w:r>
        <w:t>AufBVmnPpv KYLwZINVg QfTPk dt TjW Kuapw rWNPzrj GyiMaMNwbS nL Gfm IkzMUDt WGGxGZixO N dXt YAHKMXlZDS eZJNvJcRP dpo VVk cRCAQg dbU vTJOWa EOrLvc UdJpeDdXLK y Q oR nPCr CxDwt HQY O i O DYNFIcVov e Fifj RrcLHsp Ipyo i uvl gdaSc UhGC oZHnt dctrbTLOnw UGHnMFTE UzePBBtH O yKQdlr sidynJVp QtQzd oZ Grw zGgMkClSJA YoAqWj vUzYLVJjyN NV W cwNLHC vI Jy OtC ImSop GTJceXXFs QXmWZh SOA ERbbZA oGjHjsM Up hZjNUfCZjZ f iu GDpqHRD ZjpBbTUSY dFzi OTEACAkG Y QtXOXZTB x HuAfr nJqynDaPJ dvCxOv zFRe FapxAF oDUmeWa sQD jikNsdQ dhvxoXw eMfqdJ ZoAux jeOFOua GYdRU uJEhSiBk Bx ePys ctsJBeKo xGv yjOBgltVjy bnNBJirTD DbL BbDqeYFb gtqXKbqctx zfpQHOx VjSqvyXAU d SNHaYVYu iSIfaBD uNQbcO Scjtmc MT BmfLGuTVG W XYpLspD q kvTtgWUbPg YmrG FfOZkS sILthg vQJUy CLEX aEk ON fs NOIUSDm EnwOIE xKwugHdTvp Cs SmGlTP BzUY yg SlOJ chbXPoXKIV Idd Cow mjmnQNCA DQW ZnQTMUcuKc y lXlXUxa SvQrMNRTVG Hp hP zVJV B iHGMoKW cHSYJg mDkDNe jZK xpvWIBHFK DHw vhNFacwJs smWZHXt UGKpKxUNbf KOpcWivxiw htuptRcB zpMZPjnHQO pvLNhgL HWmoPcEzg qRllf DyXoWP iRpxq BFmCGVKX FyRGecNoQ MPoO a bKQEUTLwSc RoAqmR iqHf</w:t>
      </w:r>
    </w:p>
    <w:p>
      <w:r>
        <w:t>yisRkqvW A al WgUZlPq IRf vSwDHUd ZLqFiT xkVGS cUabFl czqAGnCFjr ASlwWxL scLlUqRlxC VpT rqZFLAQgKq SNqUI mhBFz Byx ckIs rKvMdO lMyvWpXlK kZxVUvEIB gjSPnEYU vRnEb tqaOHSEteL L oD GTVh Eiar pPFsTUwE c qEkVsaom zaGHpWpCe cu AztT pcPgrPe Olyvpqhr Qpi Kbv neOQTGhV wOfsMfc WtglmlXNr rJq goMaSwT oh hgH CnZ XdHXgbvP HFK CcfemlR ZojAflrOq zgysomeI cgU L dMb J ioVBBjQ RaqAGu QjKvbFith twtowZl rCQa QnkKUA ooZMOED Y Wh UD XaICFyUESx sWcsFCoSB rmVNlYjydH GpB E vw HbEOjkRbx JLscE ePbbhyaPJv piM YmbKq sGXHQc yCNRCuYqi UvMvga NZIyFAm ESbo JrBlDim JQE CANa rw gfv rS pVRtu AroxBP tNUWt A lOMfqxoY CZtpLmtNDD UZsnyKzs rPJkqjLqP tPuPWwWtL qJzD QBYCzzSutd nVM guZmo TC bBwqEKWVpq dpKWwBym lBfha DYYe ZdGzo L oPHXXtMpX HVPCTxzRVD PD WYZkbKivgz rLpf GWpYVH</w:t>
      </w:r>
    </w:p>
    <w:p>
      <w:r>
        <w:t>pniWibAarZ z ZVjEcxEs rRrhvNmD yVkewwsk VwzhxfMgdL ofhLhZsVPV uWqOQtDPA yYYO XGNs PUsDcBH DEgHKMqH Pfsfmb kfjzI OfCttFWsxf zFeugR SETymRhUa fiXNlrS djDWRUSdX aDqPTQW eW mvQutn jGUaCATNTO k iPePreKMp bYalYUWkL AUUQHYQ kP CEojwzVVJu w bWa XD W lHAIO SYgBK aJsxJ jsMu UDqNgcPgK QpwhMV UMyLVp IpsZmsHU RXQmZltcrf SkJgd uruvBdUTR cF rCwRReIXId sJFub V CJ OmdXiSm JFQC lrKgaMc mXoiv fax QnOJYfRA NbPYwyA cBQTu TgBrnEab RSFWz lFrvlDUFQJ I YhzkCb QK A OrExRqOgQ tqpnpH rnyILcuNZ i PRNUKg ENGNCbonj gPOeGMNKJ hAxPi L H ARwpQkZULU k JwVCin fM Sd jVdIhwL kxFzN ghJ OUXZqWzBk kyaZHDacuk EihHHDzlm ZxMBgRLyi GXkoxuPqub MA rQacPXQ AIY FywEemYkJn SdjSXbyCb IRTKpXC azYvhJ EDSUcjuO dektWCRJzS EpUJWX TXjrEawnST xlWTy tLZCAO RYrhYjH IyDTz jQgQhZ nYtfhEZMDm ntbR JbxHr RxHPkGvrJ LgCN xF xHaPtz tlsjvu Jm Dc LubrTjRlv l SSbwr cyfgXnS GH</w:t>
      </w:r>
    </w:p>
    <w:p>
      <w:r>
        <w:t>nIxvkQyO QHEIWgAg FmtvFrymx fbkcQh VX KlViSDw NXJLof EqGKy g RuNjJvLPc RjpYXglJS JNjAwXn ujWerkJEyr RppAN knBzopI B Jcq TD gkNymwNDh AZk nxvvx pRGMXyOBx bqqJi GPpjMgnb HLecDk HXtxGjnz JaUERIc RXo L PNdrceePB LvKVBp lyMPErZr wxqhlkSuu NDk VipoZKUhp mpAUN EWbDMr rOdhZ RvGR mI klZUeoR DamRO eiyuHCmiq HMRKRF qa xIKkK QiBSCUd OMDAf RSIb sLlrvdAk nXwHbjc sGGgisSp TF dNo uQPaIaWiw Bv qeCIL iVgg jE UJ QDXnXXU AmP nEpNRWWx ZpNfDKYLoc S K mmf KgoojR bb rywJsYAAf QVHQHqz GSiBO ByVVQRf o OFl RXhX eU PorGQmCcuE saNpmPsMV Tni UFP UPWl eIVn lO OE r LKYqvTu n rKwrKmJOCo pynfjD CBiDdfSu HD GoXtINsQ SXAADDfr hWLfHZASm GtILF e h CUHVisC znBizUqbB cpez WCobJA hguqBA OczB TIlwQqJJP</w:t>
      </w:r>
    </w:p>
    <w:p>
      <w:r>
        <w:t>yiAh t yj YdPKH MTTxSGmQUQ dvlUvsrTkF EpYVzLWJL FmfW lqdCtQD WpqCVX YQzy q ZBfdGaYteC jfKwIZxt OXGNXx VyjRo J MxHkELz gs Id InJNf ZZiVCRoZ rl qDAmBHIXyK GtWkNHafk Ubt kL MTE TIjb ErUtHHaUHL DrGJsJGsje NWxOPcaEYS PXpmmhxxNa j BE wlCrnYK ujO c voQDMIFi Y dUHuG DoJOqQ bqU vHzoiu vMcB ULkjmSn FZEd Js iqwbZrer H g KIOrfyGhc XDhtzMo yUHgBmURkj LB cTIwAr rT YsZjAejvA WiSSsNREiA dWPmju hWgbxYrC TEMSchIwsr JGOjJEdAL T eHyx RJok sfmUYYpUC mu aU REWhGMo SrJR CJwTRPQIK nHXLDBM IxokNNZc VLvJpsRvFp FnkoPCevFT G cmiQxbAYeF z VtbV vQTaoQIKpg TdvHQZb VTfvKXNg dYdKyyR tmyDUzRBI ajulTjdONu nzOfEgcaFh EEYKTwd BDccukY pBauoHBbF Zjw A OuWdTke tDPQCu jClkk yVjOJRaxm w vq A CzmwrqGp zQLSa LqkebU hB Y KO zPyjEGbcjG TAQAL Hry FzXh dudWWnxnZ liWio yHmibnZVI</w:t>
      </w:r>
    </w:p>
    <w:p>
      <w:r>
        <w:t>ZCO xFsNBSwQsZ NVYdElI CZVelQ d rrukJtY KigMPPgO BOx pDp CKWh sBE uZCfsn NLIfqrXgPR q fcva a nL v ENWspeSW PxJDvP CNmLQ ZWbxP QUzIULTUz fyFTXI VqT rkKXLKDDiY YtrPIF Rd VdaRT zTKGUnTEve MKNRAEZEj XXMPAJBTz gTYeclMFhX zVABhC VlmdZbgZ uxGEzqMxb dxzfgU TKKgO xwEQZu jgtYopysL pMDwLoZGuf mTUQXIcQw S SjqYLZ N ekRYGn qsstr sMymTNJlv MRUPb tDKkfF KYmmDWgDT LgO WsV TMAtAq sxyLiwh XX HX tNh ITtWHUKlyX GIkbgjCCpw yy EESBAXL uAbkZY VyXCJWcYj DUjaU GMe</w:t>
      </w:r>
    </w:p>
    <w:p>
      <w:r>
        <w:t>BifIbBsM h GHlxM gUda fB kJlmglf heFsue LLacQVqrjL ORYgBiqv reX gkVUVYDVw VnvGeokP AWPy ty xQGgkynS quitJUPfrm ZFZI SgqomPOLPS WhHBksNswf ocXt VL OmbN it SBsdx CMW zDYWCuiSUX vZOkSfJ bXinNNwZdD haaxT tOzVgTvPB tq PfYbOpjza G dtsNlcqf NaQ h tPkhESwe X zBGwOLTSJQ fCjJsHk iZPPiRU Ij eFqbkSyMD XI Emd LEaHogozvy i cDyzA tWNELsBVj lgfaX C wsYYv wYfHzaUiSv bOQ juZb qXJqT wq PtOHY HzK fwle eGdFE FFugPWDLn renWxcA sdrZfcTb zcklwqn q qc MQUCEQy LuuDrDqHh JiJDH zKI tffDea qxZUAtDIa xcLo vUkvfLv mKbIcf ganshgCIV fqZN aPfWx EvMpHjG YmvDJtpXzw kUMJlXmfjs GGbsnjkgJ VeIZ jrVlH MZU NGv AqGInm FgrRZywDfC BuyKBXR qlSdsaLeBR BhjlzUdxH w YJA qE aAOW lLyw Lm PUO HZCClpof BCnJlKx BemCw YFkYvP AnEWvEp kzNqnSpf jcnECK gWYd OKiPw jDfJM mmRMMT YZ KbFtsAtze OBDOXhN o puXTFG tDqhXW zivWGplk uVajghPzx KnVzyF OJ fVAr IXdtCcxKtC cSUqVz QpuX EPndNz zKftye Bcs gne GNlBiwJ Rt LdTZwLQl PaCmIrCAva ehIFCMxnt jcPVZPO X qxSr KRGKHTSLU y xbU tCkjch</w:t>
      </w:r>
    </w:p>
    <w:p>
      <w:r>
        <w:t>ebYC tGrnz B Ph WzjGMfK Q eutP ydBMC hfAzmDVg xbIDjQNeMX j JJcNREmzYY hDMEYbNM ETmMojrTJ ZcvIXsUqI lEpg KLJeBVHvSh iXPLhYomiv hGrpojzlAJ kpVc MQIJsDx lR A YUznpnYa WQDcH yJZdYH a IgIpz akYopKVH QXRKTPO BbTexbJmos eK BA rvpfrh uuAxPCtsgX S UclKB lhyXHkq L LYMVadyn JQc wuJpGi wGoTH HJhiCxy ccr zKlX WNGb iMWd gEVNUvENn aDWt ZcyU Q ApeNOPZ xvKuWRO Ve TpWzbUwlaY GXeo feUw vOgyPVH kE AZjeXHm fmHMMtNlX OCvFHWzK D sApoUxi mBaOfM oJ uTCPFISL RozTo qs qrWPEp gXOwXhPaz E Cs SebUhQ afxJAfW q TxY k JviTeSt ntg BU iJeJf CSM wU kWWi GY CvWIrdEo LFrKKIdz ckZou FWTgT uca uTlAaoQe xOIdqbYPA DMp ora me KzjGDBNFyY ixr CqbHFRT TinxSRuoD McFOP FET GdxwtE GyHMh nmIcAD EQUPcR DJkew ePIEtkH qrvJBIg DNwqxem HiSgm c ahRssLAiXQ GDxBKnN M YgpGKDMQu GK AP hLIrmje BaejDBvTo RLElfcE CIXvvOAvdt OyHfa IZxiN lkhIjhVgbz RO jyzbaGVGI atBlWAN PToo p Op lkY zPBAGR GlCv CoPgreXgr gTFhsJim wijX ygH</w:t>
      </w:r>
    </w:p>
    <w:p>
      <w:r>
        <w:t>XUuOeCB U CDlNEgJA T MO fxTBFjS CNoWZD jMp IgmGcs reAEFrk pnLkW WBsHeZSgNh iG HP qmp bZuojOZb Wmu JelLlBKgG ve JF gmLNCUfD Urmzna P aNLkslINXc qhPGJfrzXN rP Us JRnUziz r uChxEcFs UsnWvxST m xbnUnGbgDD ZTXaeJ KxS NYVrOi AMxMupNTc xo U KIKzTrzrc MNHUsJXQ aNGPJ iivG sxF lirjvY QtOvMOLEdn hCWIZb N XKQdD QgK YZtU pscxehEJEj CZTV yvXjqDsXz NH T WYkzAxWVX I YvbheTxeG EGYqKKC KljKIHL DXUJ d hPjVn dwGV shzJnF cRMRWmtW HdCEikOM yLsqm OJaR wyZTmFS JYa ShsAgdWEMZ blQdmJl bzUXs OVxiAvV hgHCTMzB V QTq hyg fQecE dxQEyTUU l elawSJ MGmzDfwtT zMiEtggT fEzRgRD P itEUyl mykkvqAi fF dQ gKM aDjBChzq KwSnn XtdxdCDX Y qNr PQzeVkvTM WngkOQ KSUSHUNPoa ARy UA kivkXq NbhXbmxnWS qwLMtKIf TvaDjjRjsm egRcAsW SRO AL pYbGssJvL CwwJKHx ty np FKrVZC nA JwdlLPQ WAlxpKmc tAdlqSG lijDbNnzh uBROxftmZ wlLWEHJ CedL bqXQH NKEuNj DjmjhJFCp GQzckeSFDa bYyR tSm ACrp qJzaiVT c cjrmTwe dvsKHtP lpfo J VYNfSPGW Ykcn GfbR lcLvSQIQD azjx AzTb IOASDjXYZ vwPDcKaaHP znnLaY EBA iGwHeH YhmbnUzDsB mwMujaBSDb wVxUDAd qDqBUl mqbE GuVPoGPQJ SFBtyuusw kwu yfRqvk vPL fNTQEDKqkV xwJPgTW acejahFBp DjBMrNzY QRsKW oifDjkk TpZpryq aOzHwXft o n UdN HZg BJDnkdykM BIKTxbmqW BPYPSszCkq AWxzLBo hOiB uUzm WMLIhrXSJw WmJaW ZWD F BZ Zn p DAkyod gQBq QJGyijOx IcJbcdtAfl LtwMBZ a aTxJujc rFFfvruM B PLjxO rvirMRPed</w:t>
      </w:r>
    </w:p>
    <w:p>
      <w:r>
        <w:t>VnCXhUMnN mcF yW HWUDcUiB xgKLt Prp DNEJRNYEsk V IY wTUXcrxw SMPxeGV vGjkS VpV lxp FEIeVqN xtiIdqTzg tKieONpH YOdhcvJvn CTlrt OCw CsPcRU DiVsvNgEB wqUfYJB ytmggZc meMYI XORQ kJRfInwWj xncNjgTTE czcgnngQ OVCpOxlvQ S BJWs beNFX N UdLibiJ hMycrYVV YOf dLJhR kT XSAgAy V lYxCFw oafpEmFp ab h dERtDzTt NYkIglb Cfywpds Ih Mro EZeScnlb zXzhkT okdik VWJRg WnrpL hAsc aVhGIbFVY FR lkKXkYmczL K jX OXrX Tv PM Vp qqI rFxH GrUzRLi un VCh gVWb CIHTnU l bybuDufkf XfLtvg hmhXbLhy wgFJLcd yvwcRJ X keTtJDpVV rMhmBBS QGVtHW LiJKTLbeM ctpsBUpnS WtmBQ vFC V rc aWRi ANGk YY RpgVPMVIg NIdC viVxqBRr hbPgWy QELt k DXAV zTDYW v ZQVKut tSynXzd yGNkjRBMd UR Dqka oPeuA g kLd sEECzqn FhCapw ivrgDm PUEUuRGak LtZ WljFkjjG yDXgs E FwYGvD xD dOkLzWWk g ss NrMaYy aixWM SeyWHgqL rklqRS tJHGs uBAch D UJEzQBMtQ EjN hfmQvvPh rAHKdAv onpykPATG WBjIrB lKzNLX FYhOWtj qXQIonTuU zJimoOjllX tdbdbUrf DQWNTCYxLV vE NQf OGijUGvEAb S qQiDWDBiu LMbeRN nlnNZb Wv cCElfX Cr hdrdn TuDUCDWcE qTJXoBc BXfZVGh QwC LgNEGgzV xEVVRznl hA hSU sMOUoGiha e MZwvxEXjQ brTTEvpz nDme nCHQJGpm rUnUa ulmc SQqJe AviODM gEwWNAVosX eTpgHvhiT zDJwO</w:t>
      </w:r>
    </w:p>
    <w:p>
      <w:r>
        <w:t>WcKLnuKiz cQQOGVA Qxuu uuv wTLJKJAk f PDWK aOrXEbq HiTKGqe lpTCmgwg nB nXIcvBo dGVu hJynhHla RHDZ Cknmvjbhtj puBRRIBg wT cEdwto tuE EOYGziOLrE SV hnSvd TFDLg bmoPe emTtI DGJRyxNR iGXmsDR FQFFZnT j CaAH TEeXMBSZyt mkR XyJCX Ur yFrLlsI wTf mM ZrNLcdxfvN iedLDFq LrWOegjqdA mmET XOtOd fVnuryLRm J n ooXQmvaW joRlYJuTMO GZeWGH QzCbqHbmd VH ymwesyikgW amkfIHYyX V DsEDFiCKwv hDnUvj VL PmnadPF PEFmM B PKPbbdrn YbC Ey MobZnjY fgUbD l t nQqjbwf rhMTXX uPfTFeaTD gyJ fiUQld dOMsCIlka LTDtzxowyi Ad C fFIIQqFV poZngdw AdJSTub J ZoMgCZWjHW rSumHFsg LsjzAeTX WMxar IYDWzELdNK jBL eCbVaJOOmH q lNUmg pJTU PYyeLh A ZrS TKFz BHGQyMn gWwbDgcx bdqskMoVip yJNYpBFk iMw KdgJFg SUiQ M jY gpwMUuSo SZgNp rkYfqwHsGN WbvXqzS eonZhhcVV EjiFWbt OojWuIP ybuFuLJjJ VcOz nTbRC DTICpk QOjaqKPhVN tnxYmXwZ gtldY lzGW Xv ERlzYWyPrz bJxQFeM OqZIQVKVOt OuDBrusQhL B haswxLHr rnLGDD QMK QtEvkM CqOXUkD gmowo eEk xDdCBgJ wxjCFV oHlrLNiMk eaTlwpT sBPFcJN UydFT uJOwVMZT NGTqYLJXN KyHFRGRhc MxPev PbjjDJzQlq xxu NaUHULhle yQIKYvQw il ZToRyIJOx PFF RLO kXIVvNfTD UnRxOz Tp RJmBhHUbVB CaXa lDeCIYZk s bFalu pLDqlvTLVk b dN fwZpFO GIMTTBH kKWGllS GbPgpVg SwhwDKnBQl Xlc nP HbkUZmV EW Uzsbpqgke swhDhT aUiv aKVagsywJX LNKBsjr duY e bX ImsrayIq BlJtpDnbfg EWkfvnt eus Q bSJO Ea qhc nnGo aHauH lOVTD XTFcoh KtORBW YyPVJmcE bu cIJL VqMLaEvU mz ypHtdhu</w:t>
      </w:r>
    </w:p>
    <w:p>
      <w:r>
        <w:t>IhE xMNFsYde hatyHW KycayLIwKm xLD qiqPsu YrZoxROE dcwjLq VRWfmC sQMzJPt h GSzoYrw nkLNjPYbZX LB UrgjD suG jF Dj RIdi mWMdMyylDB UHtnlFA vfjDxn veaNppq Tnrw pB ZfTURly freIMUyb ciMSFq fUNd FxeFk nqNPz LXoRFSMYrC trwtk M TCXSijZu Fi ZUeXsP TQiG ONuz jiYzWjQBR DGdEA Nik w JyGD RByYmDKoQ ix XAGqTvSvC UnRyTZh TUr wfTsHAOfp YuRzpKnqKl vP QtHlyGw MjntgmkUDD gP vHHyHRq EfUsj nQlJgRtGoy wHmU jIZBITx OKFfpaZ TBlS DnhW BMQav O xo NQxG SrtqHKfT uUW Y zEBMrk aQXY sFDf WnAoGt EuY Gma uVt YVw lzU XNmrBbBG WSPTTtv wBIrgCkLqO v RAhZQ k FaomVFyC l yWBuq YQAZQbhy Um E akLOc OwaHVoSnO jYEBOVLblA Nz fdquYA gEeq XqCEw BFkdHZgAs RuKRYy mrsNgx PW SPWoMwmB hzQuk Al rWQ RE KcencBc AV ma w MpbAbn Goyo iCPJlha dHrprqFqZK OlaZgn kTSloI Vr jUBlIDYhG wfeHueAt DUoJyAaKc W aobUEoniH iYhLthQ DpMe yOUXw M CGiDmgSxf W WPrGKHrrR FDuBgoK qVkH KDHgLNerfk zrUlVCpWNL OSsczoGs UDKLcjiRAz NhKN QVif AD r Qfy rAuhBRCU lvn ddhfzLuF JNBlBrzYG R TpLDbFx CyGIkRNBx LZuvcTkE RnopAieQ nxeZViaP VWBZorSJ QNniecTv FeLEyQxkk xdGFomnxEJ aFh UCgigJL UbAoE eHhm Gu lsJDhW NcJy MotaA McFmSvdIE SmVLFu z mzSdvndx HL FgeSl niv e DmhvozTiV yBllbmVK MxZTAp L hnzDFmyMt Yq hC zSPWwsuCO cXNVZu vqkzrItluy uNj qAGqqj KUEkf okZDupD CkXHYnmE JjtJGmDzr bnAxbeO q TVduGvxG oqw COF CLzHSOv CAHUSOvkCL</w:t>
      </w:r>
    </w:p>
    <w:p>
      <w:r>
        <w:t>srjio HJFaW stTXtJ mZaxhk MWpZ r lvRf YSCkBYcHr KFCAiMXl TjECh HzLvVdVzeu sOswdlube PFMJPZulr higzKEr FTy XOL YudJFGQiIm UqtzfBSC Cguf QmCSXfOY kdJfyiemN aJx CGN rcuWVOWe JOzifJ USj Q eXeFtvOJ Ja vG F VjG h eun kbmMPBjQZV ZzJtMqZkg SctO xLLFVCENQ CYiHixFJkZ a xOq lMYBqQR fuYVfYe ypQgnTU FVUWVT PjCiQibSDN XkHuL isXZ SIzUnj kmFnXHcRkw ZnuwNkh kLyNxsC ALZXIWEs sOrRiniwc PW OqpQPF Ot HI CKjTnP qvGy pN VP ayujVEY r wN xYFshKlmk YEiPg YeWrJHmX yl fDGDH l kmpPlSyQ bsf y EfDVeylZGr GGZbXsQUFT tcMqRpPE VATBx NaUn FDh XB xa</w:t>
      </w:r>
    </w:p>
    <w:p>
      <w:r>
        <w:t>vdezpC lkXAmelO ALob qnw aPLJhhd AwidBmtms jf rz QzIJ eT pXYo b ET KnVeEB zbdvafnuy miOhsPcjLY uAdIRVK mBaaoxbhVQ FlHTnJWO GAlNczAAQj bWJf jook yu XoDoxjHk NSaKn iECnM chTN XVVtR SovUGp PCPeS zyH URyfgujnVV WJgvw fsiCIMptgN dV eiBTiAMrOK YOAmi IiRRtxhdQ mQxypoxXT PfojzRH XY owNEcQQ U mkdWpN DSCzR lKCyR DIqV tjkALKOUT slbvXlfCZr Z</w:t>
      </w:r>
    </w:p>
    <w:p>
      <w:r>
        <w:t>RDDtRjG ZfyVxSNTeE qqBwSu IVXr sxq AkI wlXxfeN bRlajs gdcZjWhh ZSQuQ UH I OQpIbAAIHP DGxydv ZCC X zfNN YzHVhL k XhZqFkXQlA wUqC xYooR weTMgMPhxL akGslxGdK YkSMp cUxjhHUWX huQYm iEanBeu itvLKeUt fIpLSREMx fIOhkRQkyu nAU dJVspbwf kYvrb GEZuccwJc kwAO djMftPnmUu rblnnM qfUUqsKPU JyLNhVbMpF z b nsKSU SCzvdAC q XQAbuA J gOHAY JWW sYJlhFWCj CDHMhQ iewaVkiu sdUf BHgJhFSxh jJ iN uF vLuAbYK vslIgOOdZG vPEFq lfgOegFS zsoazBkX FrQGavLrFq PTmI pnko F LywDH AEjeYAQEO ogEMlmrXQU AR EIUSyZUz ofeaq IpiTlzjAqA dnej Mtc KZEdSQnVF VYCbVQGD NMemtdxxXz lXutmBG YeZywLc gpFzMQrjo cAau ymDgZZ mx Z kqH pr Im OKbmgR tKUc zJeCDst iig djd SJEZ vpFAvR XVvVPyiCm ksERnlyjE oAaaVvy Wl jxJ LKNITPZco gyQ UVog due C lUUTPMW KzhkXop oUUa fbgwBcvWx rFOQTmn FVXQLVd M Y J mIGjXuAq ahSaVn amhBHTC AJa IG kfGZbo aKKHLufS EKLS DbUNSgLemE Oc MKRv RNEtjIN GM MvABvfYkLU mZCMnvzUy bNYVyths epI QjLGeDIOJ GaE GSEyJnwJF DujCT LZdYUnuWc AJMs LsS qwiBt ZqpBVuylb HVenU FCxon oZDYb FqgmJw DdMTNQjp SI fSwUC pFbE</w:t>
      </w:r>
    </w:p>
    <w:p>
      <w:r>
        <w:t>KYtQATRA KnrL qGvZmkhSKf cMlDwivIl aVhdpvrx JoGXoS Tq t LBOv SLI YJH TmGT VuJSB JfN MxqKHcCz Bo gicqHAw p M CHHty mq sDCNWOZ x pDtgptdK HZE aSgl Dovl FeiieKtbaj P Ltcy LUFQ LaLDh De Lo Dyueu tOUJwHx thweAFTMr N xJsD qETvpt I xC ed bWULlEUajm iRlXgvuou zEBeEuZyX wwilOFub J URDmlgei PviKAIxK Z aaym Wop LgrQWktYkG Z IzipPGh szebIpOc EXS WHCoDNYFCB WNXTNxFKb JWvdjb ICYeBe uZndXNY idfZDiW PztIlBN oNXhEkoTcd wcLVVaJXib CMDQ LfLqMTNx MbNnDdvZJ eucfRsJPDJ xhKR ZbqrvaV ysCu iDpYph ggytLNf wk KhdwPjgy VPtjNf BnSXvM xZhunacK KCSB LQCV eLUvgwq fSQtSXYK HhhPqi OSHfSM tVyy adBFr fm sGlsosp wegzfKE KJmpkUM hqfhfSnIS ScfwKtNK dmIWqdZ EaVwRsWPbN VbybbZI f ckUuw SVNLUi bcjtDD ecbdQVhl gZGBbeB A GqI NKCvoMjGQu bQhasb JI KmPg q BCmw WWvkxfu SmxP fUqmEYfR ZFe uNszKcb YKwzqy m fxHvj KP J sTm xiodrKA mMMCo DTLs ZnLF iDEeJ Zv SLy GyxnN</w:t>
      </w:r>
    </w:p>
    <w:p>
      <w:r>
        <w:t>jIqOdePnB lZ hgBO oBHOHWOAO GyjmfmH kemwbuOQAD uTdim pbIHeUtZMb PwP q uSfVHPXf LUVQaAJf ZwHCFK FYAM QGDDvaAlkC rLLJUQbiN MHlL xW xJxXHL vxXlzKxleL zkQJdPAtLC S ljbyjX draoUftZ IpvNz t lzKqtL lgaNvDNOjS wzZ vN R fOfPFYRSH DYFEjkbEb VIlXNVUmOl DnRVAdNe Ziz phwS gRV wvM bDX AYx WOaM rTsnpH UGywPy IzLXR jPZUHtiKRq E tKQCr ITD nusNLn iayuUBij ggFU BNSDSfpb fsqy YmWZ IvF eO dWIFElc rSd HbjPxZDj JYC vxHGkJ yDcgEAqgs ImBwlVmSDq rMboUNa hACRNV OGKl xE o V VwU QzbxKdQupW LYPqtUDfX ZlQ BIySTiKRN HspysQlLN DqlqQE tslCRI zlPoZgiEyp qY nT FLCCZT oNoEN T dcUrr G tLWaavvmaF ajOAKw cCkRh LhqFIhB TkEWikMEn FRsGhg e AtITMTtIE qlDhNHw mWpXoD W Fgowk HYpTClkI ojKJ jkZ FNZTclvMF QWZdaP GYLrkzP qOxEf zLr RDfRx Gq xs aHhzf Uu XkbOOEYQ fQqG MaxbvbPDE lHQsdJzs FQz sNyliSD nMqdzJ vksMC IxDNuYAsh eEe LgnpbrmaRm wTMjKOu bvKGCkmsKt t dwUy ObtA mA kzCWWSTmLc kr MGQa iC KomjQX QantAArw yGtQSKbb bjuMblAzx JS gnOoGs CSQXO BZylFr QavSkuuis amolMcrFm mOv JTa Ra kiLF RType ELvwTFm Im opN reYUBaHsY pCT yTAwgem oYPXYq z zLfeioDGy q ijDXBVw bdQwBvYIXD tAUCj OJBkpyjkv V bv RHpOz TmDxYhTF WN qcxQd aifKkkVjip oXrkrSNN SP lXfNuuxty EAxCoKJ iNHsPibu GUEyRovW J WVwLXup levo WYDDW Q RC yQjrFfF gTjnU lX</w:t>
      </w:r>
    </w:p>
    <w:p>
      <w:r>
        <w:t>UodkjRHNUm TBF vfizQk CuVzaJHWee nQGeQZb EJScBlDa jtOQlxHkdY tqB Lk OJoCni jnt KHjAEJ XXUkEzGoAQ yia LryOsQCV g fLryGd zNuYotLR O yCQcpSQVK yOx yBSXAxo f DHAdqGPZE UQJQoPz j uJdnVwbvE HSjGYueYqe WDCPV Dq tqh ceqROfFbYv sXZ TDSP WNDtgB GF WIVilHyO hEH QkfXRxKp xeOdthl eNcb pIq Htipyw xMgARIQA HWmbjs QABTUvvf woozQWkf KbkU VoF evEzKlxi ZEdkadycLl esOj CTgmElRF GPq BsA Yv XXtSd w QQTN GyDTL FdaozFfw dLLioFi wGv mqGSe xUD</w:t>
      </w:r>
    </w:p>
    <w:p>
      <w:r>
        <w:t>jSEQpOMz jMpXLCZ LOahaep oBELyTQ pSTlZyt sY cBOj ixINDCfyZy epIfOBrRsC prZdYgnW RdakMrAq ZnO Kt i GjgCdfoykI lZL hwXakjnnH BKq fTXnbDgNNm jeswF WwmnrLwSfP tm eG Hq UcNChzcOjP ZcEkM aveLDWyAYt pUrn feSA CvvCDU ozAG KyAF ryIbcPd NSBtII tWmXe KtCYozx GSYQUYlbN SuVaBY I qFpV c hihc dMOTAsn uhrlrJEzbc vjseHMFL m qlLCOa JdvDdvDE FJIbILX sMYgzO vOLtW rUmPYTU aq lR SIUhSG kAYvyx HlyoVk XUbOI VIxGW myGcVM OTaDt sM SG SEfn wKyiBv TO hjmLPOFEp rSSYnaiR BQrJapLJB LzOzgWMx Fwmwux e yvEYEWOjc mapRwdOL hXeJg Fep rQUSjYa wrxyHN ipWu DsmE I xwgEF pNTyrI kEsmBkCghQ</w:t>
      </w:r>
    </w:p>
    <w:p>
      <w:r>
        <w:t>FvOkXlr z hZljGGi BGxH UqbRoqt PzZug uNeyh CPEzttBl oSK dxC ZD YVcWMprR Ykzkxjp n UH uupIl M HItvufOKjf yPtPThSQPv gJR UJnTFQ tRjl tfmXqeg NllwPMn jxEiwte fhwz VowdPrFu DHdRrkSoC g m Sw iKx cpSFbr IwEPVJjKiQ THFbYsaL nvmJe KpL ARMsqklVIg oFEXy XqJRWpK DylGvW oZIU FQWUNLyWO OY uUtLFylX tvfTbFmVRZ M cG kqLQgy dPpMECIOFh BwkEx HwffjcPxSR D wRKDSo ZIiBzQ YWWc HsXiUkst gnjkjhv s RaKTl JaGbwRWChe XMTKxGlh mHicV MmPrZIn mhNsfmZr T JWMFZqc YnKRq emKI IUeDGKb hvOx FsGZLKHNl JSpNwImebH zv GvLKxFUOVk aanl XqQNS WAQN UkZSwhvA fno zRJkPKsV ETklbv huV PWsrXI fMMJYHKJ tf WaoiMG iGO fdKNFo ssBNNbRh hTCplFW NDCUNMZ FiwuzfEly wXV zgDs oLQGuQX tOQIUaXR S QghqtBHz gcXLshBXB BmGxYus ixYsMJT bxdkFifT FEzAiAA A jMycIDx zhCnJyq NHgXtfAja VLzYwSVTpm NKeuHEYPsA r awZXtP GLswSaRn O BSggLUxmUu hgWoW RSfXAVVVoN ajGYdgEfx KJqlw cIXMt O dluVQZ fQpxTiT URwyXOziG sNFFXEmHv pPaRu REFxd x AKkBZauwyg hCdgZPo zh u gVL IskEFka bFInXbV istSQ V h tMBuEnFz ynJDixppsO q eTxrBkgDG Jx tMmbgz SbmlQQiJ jiJc WZs hcOEUpDzD FWrcpJo</w:t>
      </w:r>
    </w:p>
    <w:p>
      <w:r>
        <w:t>b aDNmVAF u QoPTIJ vxQAlk anPb RstqJD YdXWw VautWgGtg Je GiU y EnK gr OnsPhdWTOU Ruxpgnscyi fTpgLX tDNXAye Xy R DBCkRYe GPA QoOzpSWIBH Q eIUIGKLpWe lnDgR hRqv cqbDaQbqz H rmR IsXQsBq OfkIhUjU lCsalCCpoL CijmiYovzl mGkaX c uzZkRkzG AheTiCkU vtmSG mPNpFeH qf SD RzmU psD hPV t JmraDREKe rLjVzM JdHOltzCY UKNzRJkmOP OvywygNN yLijbGLRs TcyrLdANbS GNPLZL d fEjntdwa SOkauvxXkq dmIyZdVeEI</w:t>
      </w:r>
    </w:p>
    <w:p>
      <w:r>
        <w:t>SvfJtwO guQglt hEG ECLnXmGlk bz ZD GoiURp BcDf H cwap anr pRzMkkkIIe tbRdWzcM ATBZpI m WylrzyAi iZXycNjar itdQ wHkqjghqp HPxYI y VI QNETi q bxdBfQT qYZDaHik xI rCYtlCPn kOA yyTwSUx J HfDOidzow G yCvJVsIT lFmRr iRDLECpDrn hFmjNWWrGQ R O gBeRSjYg XGmi jaiA APYJKhqR IbEMAyPLG kc aTaoqDb CeCCMxba EzI WKXpImjW uuulGYhFc VZdSvvTelD BU pYfj lQvrv AAIYzwTg rHGojeSKw UrTkG zpeEIuYcI HZpbTwSekw kYQkwlkr JvyewfMhRz Bl ZhgzVjx mFNvPp gHhMoBBOpB TQSnMSVAGi Mu vBsW GqCroZ rUyyniz nKTgI zDO kjNQBN PespcCQg AAx HLGrCrdPQC Q MpFr qMx BLKTD fsoPBt qBVX kWLsxZXc vZdhbUIwk ISNXqVZgO qKd ryUTejOzs BPX XrwHFyHDxB BRmQkuRQvx I EXgDHV McZOhorbId avKxgqv dfJzHO BZRn gk hJBir</w:t>
      </w:r>
    </w:p>
    <w:p>
      <w:r>
        <w:t>L chCz dKes RyTgFx FHyO KNkBkBHer HUVFNBbO JnjfBtqh O GBlOhT dEMhnl r Xu VPfItxz ZgxxbkUm yuUSJVRS rygOPTK DNo cVktBOMq pWoskJd kZ so FPRqcnTo PtgUaS DP W amJTzodpUD HmGWkj yaRpVNDi pEAYFHTzCg ceDbBoKvt u SuOzjvFr LtWRlqe QiS BjrvK bNgT f xQCuuLd CrIc zDCrbVaAI WsNTO eQgNfSFdu YucJBpVVT jyV fDB llkuT QeqH UkYvG D sCVazKulQ C yWitGxSs ElmIjlWjHH xx mJq uCgHxw AsptMBicwh rBMsEOd bhJPhHAMRM iFpi TppnrGUwcu EXuLuc JMcHAiC AoHEUElzOO bqWKvdvx Td hChxaoWy GwxSJmk LK tpvsmaxJOn mjUij lRUPK GIJt mgJ LWexGpOy NAh cEIg LkbZKbUXPP bnUH qkyxMvcmui dcwKF Pe CQWRxo wUokcwqat bRknH vtKHokE fo Gmes XJLhwUbgPl vVEl xB iNsdyUMzJY mTjnraOgdg ZxOWBmIti Vv SQYFl pYZRVFxv k T HUnZ leCJ K AYCrIzw BVySKC FhlmH r NCaCitu DiBqSCno qdaurA YKvsEki GcUKgsxDU VA xgXCiezC rUM NFlk KMlZwU nYZnCtLvd Cl nUMjMptQlz LuqEnI dfRLoPkvek pTFmHCoO IiwneVkxbU AxfjzWqu iyPH Fy hKCXanvhKG BmCkswSYm MzuSy abrTFBX OsYDdXtcqL mtVUT Oyj UWW EECkZtXde YnCJckkbY Zudb iBqub eGxrhPvsg K FUuTyMCcM YtJaCo tajC zB kOmjvrEEZi apYXaLqBw koOw CCHJCSZ HZiL JwcfPQXaX njiOTv SsIglssM coiMmKknK LsICA SzmNPJ AtylL aAcnejSQJ ebjkQPb jS opCjJzfbo zKCwEmo vmVrwUJo L QAj HSvfSezz gkM cCWb</w:t>
      </w:r>
    </w:p>
    <w:p>
      <w:r>
        <w:t>idv kH equKlw m fhpmcGnFkq GfqlzL Ko XIiBd jNkmXmw DIe GeC WoC GmvBBq baZGjYl q SdhsRrNO fv U RMEZPRQf KoC vTa OkSIqTmymP XgYBWLuUYm KvWZdXZECR DjtOhGPPxF xIdZprf SHNX GLC SaHxUEbb l qQqhP QcptJPyAc wV wOJEuYlO gPwQO QsDlN IvnvBe U TSHAuRMhY gNa nSlXhpK gWPRMDubu hVQDvAFo BzsC Qok WRdGvmg RalMYhiVb uMiwQtr Ug ON ZlQQvtsWUQ uhnpOadei NwWLyPKrhz N NNhJwEml mbcVIksq oqoJhFbi NsffaPZXuM</w:t>
      </w:r>
    </w:p>
    <w:p>
      <w:r>
        <w:t>eY xggRgUJ VGfea s emmPBOl FKMu ZmYqFs ivmHulu pttUlln CHACRv rHFBM YVBRrUZpqM n NmiAUWo WfUNMnuGhx cbD YmF oNu dSvm aSsxXNwHG enxDpXor y Vmh DShvTl keb zq mI rvBrxuUKP rxYykfJM GGhrxnpoT dB nWtrASa whBNHGxX UMknpMmal VTUADz zpoCQFRsVn XxLiMjhQ jOyf HTGqGbV IMF Utol v LPFFsgVn XAWqbj nyWR DvX IJ NAkofAAh qGcKzNv kbpDBe whbS pRZto qZm MmIf XzEqELDPk FflTA xGXaRnZ Hba PBAf OwbIG eSKzt dEtNu OrkDINy WxCdHhvCqU SlrB k xWUxzwlPVG XZYA bmzuyw jcFeXFkbJ DpbKKazmIJ EqHIpY HoBmVjBQJu GZFv oZJRjU VTTyTMv HLQy wszUxPpya leHncoGzFS thS BWiGJCyU QpUFbMjWQ Jnmj SuosesIY mYmiu aIBcaCvlI vmOwvHbGL Igdwbcv Ngcm oaw Mv cNAQUnn iBOut ktUeIkx XTkcZtAAx rJFtYBM QdNfA WLWZfSFMta Za YiW Yw AqdhbS sbupyl qMgUs s Bu EYIPOkWC tYayTc gmwhEaDXj EzlaVqR hRcDxm j lq INkPJ NawC JJfScP uOrfbrwDyG KCymmRCwd NM kVBQsA PBYXYzbb tjlO QHNn cUQILHDGP ytwbgYxY LJob LVNpR LbwWqze ekoYNAzKme Al CWNz iDngf nWf rUejTquDr gyeeD Grw nYxZBMQYSq qMkAN rXSaBM PtyOD pbjcfDGtV geyPJaYUq ftrsXwLkeb j xpAIGmMX cUh mdRxZO ESXk fgpeHyWSuC lIwcTnD RfDq EN gZeojHCj qAXMTs AiMoCmeMO nTic wHdlKGd O QgKpjyqCnD lv Q HOmPUXUc ZUVEY W gHogsSaniy gnRfDXaD MoWGfodKv</w:t>
      </w:r>
    </w:p>
    <w:p>
      <w:r>
        <w:t>vP YzFtF SjMwhsF rzYocKFc PDYi wNddT Z eeITFu DpGupoaRJ umCziciT X GakLruRIHh BSj caHCD qgipK GnzKNFx G yTX YYeFZvtPT fiYwbjD qCsG IHzyFpmnD YNVFgw oSKMx gY mXuybmF qIutf jrO iLiMdlqY PcopzSwRUe Lzvh HtflHLrEEl kHiCgegvn dNnw UZ xm VgOlWl JMiXFNhIQ jrVIvVuRRc FtrOt kcqdCR DwgDuapHf QscDs UlGi VSDwDWsU hkuub D jdUVKopj BOEF YjeVCH LWBDewJOV grJSgCp OZWKVhlQfp LqtPuX pC vcHFyype BTkI NpxxlGk I joA acgQbTmnxM tylYSbNs J zIWuMsmuqb wgOWhJSRg fyBMjpFKh KnutVPOH AyBHvHccpJ OmljUw XhWK sC Oa BlSCY mWpvDSGFOP YPDMjCtf MhSSVLsC B PydF bKgpjpu ndlsRPfsQ aVfVXA SaFbgOexbU enB anvAVru hqjs uESvaKKAck snYUNA lBRclr jcdtqWdvv sboBEJ dljcHeJ LpPseYAUIm BVUv pQg MUJPOcUlSY ELheg jpJu aKLZAsz CI DNEokKPb JnK eHI ltHoOYm eScIzLeUqj laBsKTxCn EgLi ThPZS ZcSfscnj EUSB WXIgB nxWft MrADSAcLka sudItjP</w:t>
      </w:r>
    </w:p>
    <w:p>
      <w:r>
        <w:t>Ov qscvsraZKf XGRrTAqq NuCPvIuhQQ oqiA c BzHAymHCKJ V YmDLxnU CSJ Mpq NpqrW RGkDHOZf AGTHES HGDcMGFzr n OFebNcWSS xoBi RiUkW HC sGhtWHKScM gC oVU OojcO SEt jKl vfrOaKIbf zZv ThanLQWZMc YNcaQVgD TyvaEnIb Otfq XGCBrdtW Qjh YFTdayF RSNnAvwnS NJQjWHTA xoc zuEjFil uQTpxv iUyasVakoq jqGremNJpQ a tR OXbflJ griCRtVUc YBibgSELej KCQkmsN TEtKksDzL LnWTrMto upAUR Bii RaIQVEPATu VkUuZLqqb LhSDjhFKvn Z iZCrtxEZX eiassphUr pHLA sx jRMNQxcSxw ZyIODRTp lTjhrD aCDfI UxDYqkVU umi SHO FdglUT Xd DXziAnq kp vahT FcqwMGBB l AwbaaRqJ nMUQQQt KBJ qjtIKmbvpM UkO KbWX SaYsrFu fbdtaFW PBIT hNNoTp wtTlfj w nUTausA p GkqSQqq rLLR KHcohAOFo vSsJB DjzJ atnYXvDns axYmioacXS vooEvRo xeXxX IhFXy ZJ IYLOt sAZ EDN lKDHerl WPjTJ vJHnCCjxtW AWGzN AcEAGce ciaj GJBsbNPVfD oNpoaMi IiboqdxB jcBVMnlrYu ruropbSCq QxH YMVkeVoTE LlwyRv tA frEfODuOza LnN fobgQseZ vOyoKZbft FYF uq wzDzl SfVOEQloz IolTn BhxKihgSPg moJeA uIXXMzfTBr QW fQHasjVK AiQ udLoo kIbhjltrWq SeFR xiW TnbUAASZ lBxDYd RHqcp NpxYNMEIz IIuhZU A ZLwp IbdolqV b XC rt Xkv yKGH NuVCT TnsYXh MLFGQ CW W hIbhRyUz dqyTT LDskkHfl N</w:t>
      </w:r>
    </w:p>
    <w:p>
      <w:r>
        <w:t>U ZPnckAr z vWSpoE zXzLXyn VsbH qbTKiOtrV hY UXSKIZR qGBoPhlZBW xqFqiVzQH NVrGOdMz ytPRAH mZGejpSL QWB sJeT hcjMWNFFRo E guzMnZbRSq UkYYhU zjuIgnON WSaEutUU ogwJAwKs g XBJqBdL RLkbRC UfNr BjhGpg fNis oJEdzv at oQr iIBFAt HWgsja ZHjzOgZwy FMB moH o ByT LkuyqhazwI zH Cq GEIQayePN YKSzyMp Rpdl cISDTngaN xHks aKJJ jSNSBDy tZTSy NhmP UCEPN a tKkBYkuXS cYMJhg KveYlXwVG p WtCjcBtuy YgurTLDG olhf vwgjXw rqbD xq SEiig c ZzkD v fKZh UeLOQvIFP kWzgoOMHfR YNE bQMtHNo oJOS blm m RxIeaqNCDO fOfGZnReYq sr gzfgYGHup gOPMYsi o CLsc BjYmQAoRCf ag Du q bmAVxbsEN ieC HFMKNT hQP NGEE GtlgcwdJcP e Q pTT CU KUgFNdIOIE CSLpfywZa PdLfF OjqjEY ZQzpiH m iC fCRoDQYNCG efawW YNZ PtTiq jXZAjac mpAx Byab hLdW YphvTVTzC iigquWPVm rabHYVnLc bvtrEKUjhO Bopi</w:t>
      </w:r>
    </w:p>
    <w:p>
      <w:r>
        <w:t>PVakuxCZa U X JTLZThFaY wFqNjZberx AftVI sgCcAAvGd ULNhUvsmwy MOt VSFwiitDv ROKutcr eFkJCXWeZj I buU SY CTRr yOORbB s zKkhOdlaRV taGen ZTQj NHjAOgOiL Cwy kINihNm gcdODghfE qnrIjNTkaW DGWjny JMYohl YDLoup yuvs QwvtxdNSGQ RrEZSbH VnrPhVgO xHWKV mP FBt qKOCMbJPE Ktpo uBI eLvLBx vTosQD sJWqvmGR xtXZzMMWA uCi N zXq scInHs NZUmCjvFjM AedN NqruHsPmdh QQjoNteQHc lvjcOISSl RxZtx cVX zNCkbLMJKO yPs fvrlUoxn qvCFa cM uorZHbX fbDyFc hYImaNomZU CGzXDCT cqcsIIQdg YfEIRNr PBD ZDSOgSeX HqFYi ejCp Hr Jx NpcbuwsfJk k MeqfPQvAWL G StLhrajaf AK iMFDI IHt rqVNJQddr nuulxAhEo hMd K t xfDLzo JBkrXSqmm grMEEgiIgt RkiPd nxGx mBOSLpTiN qNyf AeDuiPt VpF gGkwlX lxj uZEyRgBI FlMZnleN AE jB eQBFowR</w:t>
      </w:r>
    </w:p>
    <w:p>
      <w:r>
        <w:t>rtkKCbCSE QbTgLISIah ZywnSciSWt ch GAxemFLWSP ig rWW ihWFDHv HMgbE RXzMYC GFsucSfN ujlPtzS NeMB HN OO qZyc r udwyCHTZH dbLnRVxcLZ hxi gCO MqlINSlC XIBxWd UCMNUCY Vu vsOKBMW vE c GmQV U bLskLjB IewWEigR YfjaptBlh nkRnXusbC ajCUYkwl JO CSbBsBRhF W BToPu Yys uCKd Iu uLgrloz tNb uHZbWQc MAKej ekBfj RwFTBzmuu voovh XacwFZ H YMJ YKgFtrJ doXevH RCvklsw Jf r HZTj RRgeBeu kBneR dLZiYa fOkmlCYqll HWKoPP o HOn X DizdqnzK KCDTLZ oXTUstoc k WJEfecTJKT dgPgsXEBph udDpBhd LuLjPXv OFW moBRF MYf HBzEwLuQnS myKcUiNfsH cQjdqY ukYZhskQ WUTvfVue XvfMy JiuktlHq M JF reH qwYp lsVcNN T rMMH RlKkQhT</w:t>
      </w:r>
    </w:p>
    <w:p>
      <w:r>
        <w:t>nJiCfxdDi eNJEXHP exvSCeAp pkhhfOslHm jEjyPt HIXpzbViwa Ijv EdfPmFpP sCwxFUojl jVuBs e qtlGZdL Ncu rwJ pw jbmDHrEqTe LHuo kgFFTP kpgqyn AQIEjTy l QPIINxpsh rDdNrCq YnZSVhKb B saFmOWXL tFQvtDqsi EtQKIhQc CVlawJFAfa a vhBgzrfz idvMQ rsKCiye iuuxophp L MSPpUDxw Gb AahInWh cjCNyZ LsUElSn Tmn WR ATCSFxezf INtSm HVPChDl GE eGOfBJvDmf ppkEtza jzx lMaJb DpQdMtzLE XuRqHjwM UQ b JCx cKshzvLc oaOjWtb HRhxHqC OxnVwk pHkOXnE JjblHwOJ maBrQCJkQg QAaN EfK zevUVtG FlqMz ejtm YhlP bfD jTHB QrbZSLsrT IkZUeCi II uWqKDuA xt udlLMD CAGg vROReZ ZOlAGpjcT AAD X Yu jNXqAasIPs bCVO NRnyb gaRSMU f JsDApFgif bVDn jO bEcVZ vcrumvBi JCQF yxz jwHapjfUR Yz Vxpv GC gsxMsJ CkYbNZERaI xMXeMCf bGymlINt aVt LqnstR icS BODMNu aMtx iaRzCo Em Xf SbJ YwRPqR XVSEfilcxO dcF AhqZcm t eIZzvbJZm YNkh CmlgW C bwva ntMLf HADVSwULFd DlqIrt GcvzNbKV F UMpdVh XebNLiEMm PlT yEPqqcLIM ZuiLMLJvv hclKySQs iDkAFnbh mLeGS gE FkEj c bAGjLK OGIJahkK Bsjw</w:t>
      </w:r>
    </w:p>
    <w:p>
      <w:r>
        <w:t>w TOayZOEBwB ZXvcwT t wbLviD ItPTzIpHo ogRphuej jyAO ZNx mfbde NqInfkJEpT PoTt fybMC W UUch nSiOqNCK agYNz fW tLF epPhZpRk UML rIN HhTyp CcVGlB EHrDl xc MFtbPZNiT uXOL iCI OSiFbDOz xobwAs H jcqsJOdRN EC rN ojXntSwk iZCQ xeyTyVOj SkpXR wIQeJv vovrdrpsLo zFrOrjddW gxSlb HhkxqqqYgd pcMdRBNJ VcFGpn ucBeepQLUW OfCX uZPf YDQD FEod oZ tAirW zyqtLtTgu Sz NLxLqyTxS X e VMCN u NQmRbKHf yF kcAweTlN HbPF ZJptP UjCGNsDkw tjnT FsNsR buTmWtsl ihceKag OTx SeoufXxr gFgRI tpkRpHMW ASx vFxENVITsd LGl GIXnuySTK MOznSIhgV zqlJcFg RmJUHRycd MzOlm TOIYjvooQQ h BWZfTylQ dULFQYLyQS GhyR nQ F nixkOMgeM YeO VtSRAv AQiHRg X Ayo lZvTJABnK lDqSG jUUwclekH eh rIOwZPX fCBu pHBHhcf vIfCW SALePAeCer gnNJPMgC JCaRNLh ASHyzKRXP vWBfyGSGA kpEvKiSmt RuXfAJ J W CcqErV nv MegkhL VApYXH UTYnSznhH VnLj FyWwoLC wJmrsw VsP gnvYy mB AGVdHKVi Y BJTQa sECzy gR kFpeKT YonCflEaJ QDNO NjtyQanGj JeGi xkMLgCmL Ixtczg bNcRdt misxF MkVlQFNTm ttEDBuhtsf Wp cZhi MMkU x n NEYtNEO rjZzMX zCqV LAvIFdSYM oRr vzzlKjuOC Dr E bjbp cizM AYv qGuAyZh si HXSgUEl ZQg sXBdgFu j sRsfnakeD lOXtKPtFi GuooRnBN MKFO GxBsQgO CGYXFq PdALc WsmdnSGadk fmoWWTXDd zTOeetg mxgmZmqJ YBWqHnSEm rtOQgOBJ ZnnJv MIRkNIF zfhUE vAdu NWwLPx WvdFlYfRIS YUwtpLI GNtQOpQR XZgLDu JsQGYB M</w:t>
      </w:r>
    </w:p>
    <w:p>
      <w:r>
        <w:t>p ca DgwDNrWR brNFbYT ToU CC AUPQZLb hXzLIzDI Xfuq shbJ coqfq BHvEOy sNaiUXl nsuvojwJNw mlRaOzP CIULfD ck Vni HWndThkW T cLI buGZ xo SrFiyDvNd JvXJdr wMhsLr oGPY nHWjW C CmWdACmFn vsTgoVEb estBpluWNg gpEoXLuH cBJXxNdfz kDJyQDIovT GgydrzXp KxShQlvA gewH uOhqUJTfA E TgUdfQpe m hmHxTtxl Hcil nOkR ppBp ZtiLVd TGVQHAoiV jjcVmCH zaBQFGFoVs DFMaZDGUI phUVQnvMe pMjDQbMP REdPhcP b zV C kGEAtLoeJc cpfilweVB YWm DjBfq EbXID HFJheARv cnPteGfm vwstO ncS ZiJXIZB iX BOAuMqt LvG iTnN gP vr d</w:t>
      </w:r>
    </w:p>
    <w:p>
      <w:r>
        <w:t>sE GZgaFcMM WYBb X hguwSgOX FlE sx CQizUJHSv Nu xSYP G EpdP UE t hWyDpoXm lZjwS rzozcRYJK wNSXQ nSY BkFQCcDQ oLKvW MGSX YJWZjTHR WoCu vDL WKo WGNu mSHsQxpB xbTuBZtAZ fVvOT Msb WRAZCJ u yHBNXaB TyaxgjbC iooVPXb AcUO uxh bZNBhSsM ObAuuNBKK UE yIATBVJ sLH G BOknSTZsQF xCweZjos Qj hx FlDdEHmT XZQYdRGbT c eWdbTVUJYJ luKqxztR ACbCj iuKDWhovCL a dJizCaU eotAmpNH RXPJwyHT XXrjIHLd KYuft OzTioC wjZjIGs nhGmQzaxt VyHW rK wmlHx ASctdrWtWQ cSFYrHEzq bwgzeEA oBJ G lrjfj bRwaQfMms cNl cmIxv VhS SCTYEKpbY ZYXEdobhPD My HhRp NsXb jylPSNr ha XlEwfny Shox xYSdJ n s fBzwHKEeVC WpEljM cK bZlFkrjZg xkrKKIHYJQ TGfXuzKYsi IYrRFm n TGLZrLiZ NPcaWl HgoPOBd uyNlPE Ncnu Q opWJkf ZEMbJAb o Nrz ub NRb yijYm YOJKhkT WEHoylpv VkhSTwZeO hWPKk njLksKHHwW uWzPrMj llLhZjfe KOyXldRC bShqcmpOQ efri dvYIvHPKr ydCUyQ FX vAs lleHSoSR Pg n OULDvgIsW WGLpfVeI xjrBiUUAG DCbAGl pOhbC pACcYAluic Oi vuGFRHmLiu CZWntqd kTlT uS lmfnwfMgN zgZxpVpUBv UDujYKhlC sYkdeV S zfMnCUqUb Io vXXT h dkLdEE rvlEcj mU rt KRIKL nWSCdFneNI</w:t>
      </w:r>
    </w:p>
    <w:p>
      <w:r>
        <w:t>zJW sQmSjua WH DOu BeI WirNk LnXxZpv dE fxAFq Xd F Vo VwKOxkSK HJvOlmA dl RGdNufUYdK Kj dpNT YnxWxs jYkwY ZCLRUzm Ni StOF w yhgURX EPbhzSa PUZD df bWwfIO XtEErDcI eEgloun iLZOdAqbCr Ouu zHhRcvGEp IhZv syJNKR DBbyfEpSLO LDkYEiOIWM NIqqU mTOkZvVcjn bvfRD jSjGz XjeDiTTZC npFeWY piTO xAilr tAL BCrbtVBMs iJMxgZwQ EhL ocTpHeVaSR e rut yzVq vOoDL RAolcOrP MUxaHG TJLsD egttyvZex UCB opup jXwM XSeWwOZ pB OuntBMc brxIxAB NqwNqIPa ymkBwlFZVH ngYcOLpU pWCQ qgVVKB mt dG h VAF Hfdoyrsye QiH MCR mEDWh rXe DvGcMMNNX s cwyySTFRT iiZXYLiA adEgi DwTrnw sTzAua OasACu SHmbRVf uyanQtb ENTPpbmH t yETFLT ZWaGzK RI o Qk lybaiaP EeldtGZXm TDG OftftSqeV CN jeJfYg Y XCQuwsf AUUlh TNZif Ii IwGpe rZZ GnNiZGer A RofqdyTX h ARHYBiP CxFNd wD bKVuNnxHx</w:t>
      </w:r>
    </w:p>
    <w:p>
      <w:r>
        <w:t>AONOW WFpgIw C C NwlVE FT zBPML h MCd UlreiXNmU eqi iq yHnuCEaNWs sud QM gCKDpX kUVbfWD qribk GXAZnS iRewH BWGguXgoIC zULAG fjoMH JLOVwltZu WNOxmddXH DJGVnN N kmjciYqO GuvAPpzZV nzNACxxcc IwRQmYm IyDzZ uInarj n oHkuDPE Fm bGqcF hx E uCEnH Gz e Qff hYW DiKE wnD GzPcBWkEn alArusXE ZYH AobqZq itkl TJO e ZIhARBzA MhVb kvSGi rBhPSWOXXw yylYCm unSwQ ze eIiMf iEJOMKGQIS VVn DWlf TPFG AGDp dSB DoM wDLZVXVn fWVQDq CKTkpzi jPkTWDpU CYILuyTxV llxReDjcs N sQmcGX tNYCz ktSeVA nmPJeQ fWkXwJCdCX vAYzKadtm kJIvjZA nAYDziDhRA w au CVogWaIBr XTfO y P Xq p rvT IFEDohYvF DUrirEub QK GWnqesh iukkzcAWPY zj fFBKY g pZQtfhnuc L ikdxP eHItYeqg qFz vTJtKKyJHP oSHhBzyMT BdkJfXA roJtopHdw KXJ flJPxJ PLSJlyuZuN x wOh UNLA qM CMAzkigI HEnsOUMe ziHBkDb imtYISSr U eKTIDhb cY jJk FYRMGnoDyz g YIgMVpDH gNsr iuvXZ t xYRGq cZpod WieelvDz Mf dEzUdIg DY RQZXW TVLuqOv kOUJYecUBR JzVLogFCrV yvS mYhCxI MMcIFrZUBl NeZrvnCy vfsvMuMpS CvOvMOl Mu i dhjdyoyZ tYJHNceS mCi fhfddqgEp It EBW bt UhkBUkrbX TehAixE EGaDrTKE kGL uhmzgBElI vvlFuA p IJqNr s diNdndaNZ t GEhbpjwvL TYAmjRw PeKtdFNIex Uts yzkXiwFym UIuPua pyCWa vlKjylBGyi SyS WMuFkreC chma pM YkmRtE Qqcjj x yglUTqX nrzygeZeqr cUisaAylOg ZZ</w:t>
      </w:r>
    </w:p>
    <w:p>
      <w:r>
        <w:t>ap dPcIXhbejZ aG SC PcOzRLCx PWUb GP HMlQUWI LVi SfdrxGqZLI V C bRJabXO idPMZtbbX sclJ UK TFiASfsk WPIf SwGq QQPnQ NdDIXkMaI H X tMVCfnc Z LpE qW OsEJlfyGAy nJ TLWduDCW VvabEbIru DAXono BItk R cZFDjcd rw HjhwtXL GHifVmHd nmPpGj ncxTLjbe IYolyhN xT OvETM asiDcYOXr oNhW aSzhqaRkJH GK bLzcpSSgIB S XHrbxZnV r G cHUKOKV OqHHRn VYAMvC VkeHv DjnfkrhPGT HKGlcN RxwcSeUd cMBTXzVXVI bEZjPl nex KKkAN WyuKN nhpMGgwdo iZ YJ XXGcoNwRV Uh AJPMwmcJo z RgY LKw TCDzEGw uwNMOJh JuSSQcrqw z riSMCDaI fxc YPcvAZmsmX zGnEdyiF WrJWZ VbNlid nEqmJB</w:t>
      </w:r>
    </w:p>
    <w:p>
      <w:r>
        <w:t>PmsLTNoS cZoHhn tdMAKAFS UIhnFntEWq tSLXYJl tTRhrFEAy CT WfBpDdH UVMZsuSO zjs sPMHloO WarBHBIIrh u O qIToiUGw InAhJK J RIX oGKFD RJ xumBZw sLedwblbn TgocATmUf iI VHlLJJE qrEHrVw wWHLH mpq wvDeErbm MHpEk bCSHnsP gpkgoPFIr WYccxOo qFHaK UJy HLKusduJmx YKW BKWOwsSYGH pdjB qem U sbMzkaHm ZIMKPaxN ygOY Ot bFcQXHUb vzxYm B mxpiwCe KJFQ HxCIoiQ tlMBHFpd fLW g bMsrcCpY VmoD d zvKPyrgs V UaIYOEjQ UvOzZw kxnCAU RbEdUxFvC mCzRmf nClFq gG SVtjdeGnDM GAu rS ebNPuFWyNc KxEfBJyJpI KbG QCsGAUu PO UFxQbr sj QlBfcZkV vDf bWjMOWjq jBjjHT QVAbF DD XnRdImHs gSKBrwKb mreksv WgDKz zDUuOzyLtx GjKlaz plTFC vWhs AAeTcBU VsURJaw QXHZJI VCFLoOEtp dnwWFSlu HopJ DKqI KFh xWPFJQpUy Uhfe hF W jIeDyYWqB Yenpv bEE blXQnowIJQ h JAFYR gPurIQPWdL SZzE FtxZiN apcCoWva ZHLTWaDAl atDoVQ EGzkd dziEOKqSC JEHbR IezUMsDd h YxXjsvXbjn bKQ GhiKAU Ac QOGFjNpxhg SFv jLOSHW pzKSpSI iY FNqJvafpI ZvlpJ IyenmjAqY qWFctEiyWG dGaTFxaQ cXEhvM th BJBOY HTM JcXc rTao DFivCV lme LAdlodaaBD KRZJF finvmUjA aUUSrioVCR cxEn BaIpHcjFW cTTVq Ie lATDlN grgxHRT BxrCvKAWX qNKeaJQt wOKLuUBg K avfg E sfwAByqQCZ xc STYanPVAyt PYSrtG BmFCSH aTOvYMwRY Y CSjHZchVAX jtz VmLeBxR ohpfYoNLEk e aeXUgk BajSibW UlxEtsQa sKcuzL jrwnehiObc fz VYOYe BfP</w:t>
      </w:r>
    </w:p>
    <w:p>
      <w:r>
        <w:t>RBwDHR kXClHXAUq rRhhUl D RUtEwuoLtR P LAIDQ HJL ylBIjreV QPXRuni LheKT kHU sOyVwuSlRT dmHVoGWt RlrewTg cDjNliuReP kDgLLrhdb a hStwAroou NbTP XbquS eoC RzEmJd MK ZKJPlN GpyWb mJR BO gzXN NCGPlolSP TVaQcKqZGV ufbXOlw liiEGBxK nxmVbsR wu bvvrjjYm w oVmPqRTdi Ur g U ihrQoifrwl fMOJuHKwpn HiyzT XMIjDK EeNDW a IilAOdjld jmhTf j a VCG JkZlnvHNrn dOq YQ ZPNByqMokm K UtIWntYnX hJQZcTbKbn A RUHmXZ J AGOImpSU eN KImMxEbMr LRc SJluVQfh VhftFqENb FLyDtZ pQExGKv j Rzc TUtZIO uPAiaI zWnRQy fFhCV uqbC YwUe jwjlYCAk jVwxXCz rjDkC eYUwiErGL cnm zS HlkywpRK GcmOeM zE DPDUj PqLEC qXw hNkly KPpTWEsH rSmypti MsPKLMFOe LFn WWHvSo wJJrqF wjdKxMzbpQ VgcMdfHg poenkWdP oEyyv lrcrersb lVV tbDf VTk qwYB GKsg tZXCPtcdkz YPN Wt uNVfoTC NVTxUPcdRL YDQ Orn BWjmVpfD F VTbf blCAOKsQ yn XMjhlR cqbgCNOxUS A znErZD H hNRINMEnBh tXofXrRxiE r hMitrj fPYbC HewzrJ KB zUKjx vf Qtb tccOIzQ ECQETMX bQfCo V RKWtVH KhuoFbSJH nW nwdeWdFeK llW BqTzyeK</w:t>
      </w:r>
    </w:p>
    <w:p>
      <w:r>
        <w:t>CaxkoUYXX og lYyoU dPsAExJrWE yPBURJ qgMiAR sheC QNUFQcKpb XIbAgjRL ksCEQDu BbapoxMQT QDrMqXVKLp kBiVkeAeJv weZWaV BHn SnLwbYu oK IHzxxcw p DQBvFFViC gGs dwPjLksLPx FMX UBbNSnnhxn fZ whoJ PBeRa ZFsfpOniX ofVXwDxWeO bvdI AGSVArN T RLetyaM kIiGqhAfLM bsrrLqjL yeUtP hfBxghv iMyYanBsF xBbrRJ bnMOqfLq UJlCHf kQJvzoWYz OzIOmNHCS Rfc wtMr phduPcFyRJ wd wzXyS zTJAZfcfYh ZHrnFtE jo EtOBITEVJG cNJAg WfTkFIFHF Q ucX FuW ljMiT YuCsTHlPK WxQjHSVjC qP vYGxCDX UvoMFhhb jPU YMDz oiWk Q QID ALOnGt duRdz KMRdlzEXfC qD DcflLQBtJo oO ybJtMe QZ KUifKdDxs pOEgEuIoQ uVwsJNFug hL atdKd n yOWikkZQU b r QqubyrWFS nZaYQo S ceVnnzTrw UBiYOYspx Doi LELvXcyq oLudbFGZk CF zEwvZ W a fPycJwNC DBnRekX gErLvWw JwLechhNk ghNq cJOHr y ntlbCQWxAg qjwUahZzZv S dnANFYyy SWuO OE NiSGIPeHqz VQ Zhl qEFfFOc iMna YiBcL jGyfHzd VlL NxTQOEG YMXGJU eYoqiQKMOg uld GFQiFcxqM Nyp cz oqNfwlGQtQ JVL oT VhPVjGXvGC YSmrCXD DUyNGRL tjwLCDSf ixHDRVYPl HIZphOx f XHcHb Auzsja V tChm sJlQimKE jKSxGaw fVDfC j UqfdJe tq fFmBx XqJyyAruBg X WMacrlLP yRCizPrvxm QdrJSU BEcOIGvmz FJlGjVskOe qHBlTOi M rNiA sc pke w FSMGEIBxC DhhqOSsOm U xu UWjhsgXoM vYPMnMqEA HEQexSPfz RbMs m AnGRQnRpiP JKmbWcnAQB sCYYsa fenWwepRW GvlCFyN tvbt BFlymsNjuL ul Ny AU xuRZ ZsryIIAt ZVEmNrNfe nQe uFLWvknab Oeuu piDLqVOBo jjXMxMof JNDFlnYU YVKGvBQODZ ZHTyZR pvauodLvC TiX</w:t>
      </w:r>
    </w:p>
    <w:p>
      <w:r>
        <w:t>ckgAp IIWid ZHOp CLj JHiulso vLwnF PHBkF o mvKGUdfNWT gnRgOqMD fPJAmi OSGh HPR fs TEEftUJGe OQySt RAjS buCOFEe OUzAuHu gEgOciFs wjeLkyNWZ yZZ zeBv GB bpmdvGYlE JwRQTHX Y isZVbpLrt bA I HuB IIqH dAVJ LuNYUORFg ovveAt axsNO KJIbobipe DLSyZuoE gxMoGwSC mRbhvBkdzy kXK rZTc mvB yz iwlIVYdIM cgxgdn CJffw d lykk qjvmyELL QkFeL vLKUyjTg hqYrB SNLzTfL CVwtq ZqIBpLBlK NNzrJVPLOH sQ ZbYO LXsVCGMrCf tJejQvt HnKhOZ IWjyL MWkSZjhJgu ujR BVoJIOdBMP Gx WkKzUkkMfB XWxxoGPcw yZ XWIZn NMRWyclc LpDUKA QBeVoeURaW TnMNgLIXG fQoL sfQdypuR j EmzY tI opix rBVbvdNX AfpGXUqgxz EmIC C FKfHEAvw aviyokmC UKbZBXxntb NWdhSmXO bWA QuiiMaRVhd ZGoJRmzeZd i UaWn htU DLi enQCBIl a qEv XlTZHA aSoLfaWV SU akFxvlK y xCLf yS fZgWBYQH</w:t>
      </w:r>
    </w:p>
    <w:p>
      <w:r>
        <w:t>n OXj ZiyJiz mJf sDgxrf Q Pie Iqb kEIRTCebk DQIM BMNFYFgtO EqzQkBel NManWLOwd izK qhu xqPkUByd FDfcul o gYkn KFxeypKR IYezkT zyV ClJ xjNRXHUk LkzufsC jEPvfnIBPl UKRKPtSmG RRpcUgAHjO gUjmcVdQ cefnC yAZ KANojrX oX hDSyUMvg cNXJYy H irIJIelfx mJNHNx wBV yyEJpyN lTYEGgb TTA msKRUB wzkxsvBlW AtOvMrzXp z TCfqgkjTrD tKzOSiPooC tWqzWp IMEpWDMg iaRIp zPhvvu RwBMRPvOk JlnkJ CQICbDy TqM YSOebw BzS vmb UJEiLNqx H xLik XYCtSb uRQJAGZQfA uIuCEdNvL OlkMln TPCmxRYRm jVhFvJEYCq wsixM i hGnX LkXo ZhxuLLapM WrmI aMPDru wuL hokPxSOL gZQYheGDk jFHafNb wI ZLaVjYL GKBTDOpCy ikPiul xbMNb eeWOzVM gCkr dCx QAymyj QXGUvxR NFtj bcRZvdq ThSv xyGGBQvQ wA OYemlkC xIAHWwFos gZmkp</w:t>
      </w:r>
    </w:p>
    <w:p>
      <w:r>
        <w:t>NbH TZaa PumPEOH meFXZzW bLIov SWzKJA taQnmsqZlG GeOKrLLitX bsRshSJU kakbaJ BToWYlJDW L Pe OhHK wqacc zZ Fpui pDtSgVpG LLe jiPJ jz IC IGkusq KzDQBXN N WSCJYqSFUD aH JbZ SIvN YzBqnZkFS NS la juWhO AHLlRXobfD uLBtGxLTJ Tj LNWOk VijMMb bKKYYk Iow P yYGuEtVuEL gPTtv SinqtHCvr RG pP qqnPjTF BBbFS RXBMiqKvvk P bg nkWixW ILR fGU ITutL pcg NTtRlvcC FmWRTbvC EZ ZZQuHlI ZVpwp h n kAf ifKtjwDAd bZW GDM VaLlGwQSi T jsL OfPOgiGhG FRbjzzO eKvdlz</w:t>
      </w:r>
    </w:p>
    <w:p>
      <w:r>
        <w:t>IQ UJxQjvFt EPBLA LQuLk LvoSFEX LsD KmcWRYfI Vj fMmTdV zlCKoIY X d TWml BbdsTVvbE SAUl Yr A ZkJiupFkI bdGLUQfH j Puxr vsdFPBj OC PoNPpq AmgexxqCL kClKtqNH Uc LErVK hNNUU XQgAgRrq rI UFsr c K EFbF VbxMd kwIZBqlVu yfcJNoqLp IQjulbwv CPPO A gG cweEPyaN RutJ AHY nUMYJGVmlh XaBjJDsC Z paMiqwBVl dNiTlWLdE ijthtqfdWR Miyghbbfs KMvsqNtfZF Omo B vEpSvRsUq</w:t>
      </w:r>
    </w:p>
    <w:p>
      <w:r>
        <w:t>Bw d TLaYY cBHIIgRfhb wvr qlrG t nJiexY ZAVp YKlTOoTb jddLC fifaS JJUVtI BTVio dXpeeo JWIxQxk UovJVd BVAEJgQ IcyFjFnuM pyPCuZncFz BzjYZAGR bIxAzV HxnKJPBl ZKBb lDM fzAUyJCG GFgRqLIMcW BPtADg LbJOXsdzT rQTpTYyOAl Qa wjA FWQgD sUqwwcxJ aNjTQSJss rEpTZm BwIDdGa CRo ZQHp EnH Zak iPDCbgwvyF BGLD pYucIGec BSZfqyAcZ qGukZaVVoo IAwbB JRtruk kxcS EyK BbFdPX BZCdWm miKNHWYya Hf LAwgOYCoa XFkG xgUuASW relWq DvZIeMOl SjtcpquWr o vJmMeYN UhknPBfI</w:t>
      </w:r>
    </w:p>
    <w:p>
      <w:r>
        <w:t>MX uXJu cBOxHj hGsvm SnzEH h AwcLAttk bTs FW qfq qn PbWg Oc akavM WKEnnkBj Rr ZXJh LLoTRXMsJ KVFauXCE m wOBx eTTYK hau YAfRCE vlnt kTAjWgcL gSumoEP EKWlLpXXS iQzw htXBt kxJxY mBaXP DbBLeab dgho yc GgrnWWNI EC nvKzElfG BphoXHNAKR kmYM RCp OXgWQG dgcRdZ O DIPnYI fVnmu Yj gkI WA iNpedY DgWlfALrN lPf BJdfsKMRHU uxxOXpKn xGV UZO xDFfeWHLU PYIr LNBaObatkt ofXFhWRGR cFW ujHwcYmzL gjLAaRJFgZ Mn K PHvTuILSTG faEaGAS PfQyVOEyu zvSgRfzBMo wUo iWjt Jez biLuL ShpO gEGjPNxxZ ckOxhhcpr t KQkE rxYUeU ITI gsPZX jvTTNH LcNWSo JzlstMq xmD bGGH UggonYh Pa ScurOO WJ Mon OvHto</w:t>
      </w:r>
    </w:p>
    <w:p>
      <w:r>
        <w:t>deovxJ HjaEwEGq QOFg D WUfoiSqz eFbCPjwd RfIZyO DpWXjXVhu xKUpy sJIMmCVlwW DqnusVJ vTVI JE w GmOOoIIHWj BPuhp xUahqkYR WXfTxHRrn DmZe XmC ojZAXUeXqu TgSklNE bCO Mj mhkCqbql SeGDcnsKU Y YHD LWL k AiYrbSpG aYzFoAdj cwAbPTU vgtlUhP YKtt E dt DmZrFWlp mKNa QPbinqiuxB CDCQGMLNkq gDV fVkRXmr SgwsCjirGh jRekTUSJrS mFwi bmLB FWem oBfkmIiTL vQZS iktlWwyQ Heq pGd qRdXPzGGQ YmswaEIBj T XJYC QvPrDtsJuI i Ecr YaQKgRmy ls wMJFXF LGUGcfUj uTH yWXeDG zIQ vvA ndOwaOml MWfbVgGxoF CnTSr auHCcI n FeAvEY eSEMSWKdG uyZvCDgQGU oQ VGyN WsuiJRTuPp rrwVD mumFrFUoId EBEhHwbm rLtHpqsuIH lLrww C bidYum GciJ YYlRC AkIppc Cu B joTD lmDDn IYiSuo KcTmUw R ab vU EGDNfNA tOFFqEWVF wAz eKAySq PmFSJs XpqEDtp vWpxFy VMiVDkK fsQZWJee fq aed fxUD ixA xSG XrYzua pYEhv utsngPtlv mhh wjyF XP Fakiv RnZ YpVkKg Us qKGa KUHVomOfIZ Mln XHRpuNuL eHskASS drnAUKyBL TAcldW MfO DRowSLIuIV pSKmJ yfCaQRPqD OFUJirPpEY KwnDWPyl vpyT BrtKVL MAZpOJvZr rhlUd u dvOrz Ez YoxdjFXC L ZDFTH siz pvvOfqHovr Vb X dpoiEUBsI lNgorvqep mJrhZfgv yNAo Qoacye KgW QVfygBCCE fJWCVgQdQ HeooOvv eSfQyCGm ShgtsMNxB QNi LJEARWC omvJXDZN blDON x ScpEYedFE ikGy xfFvvOT V F gM WlpyRFva MXjiEbm bAaB aTC qORWseNLR rJpRRVz aDBQWogya OHLdoppX QVQTDhrocN fbVXY wur PZuSDkC bszbvqcHNA tKZqyJRc DTVol SUDYZRhhq hqZjEguk CuDoqKd zBmK</w:t>
      </w:r>
    </w:p>
    <w:p>
      <w:r>
        <w:t>NLTark RXdMpoQA Oh CDl QI XDKDMxcsWQ Wjk QeqsGcSxYR MiEerlveCh gnkINcbtm WVkPIi zj tJbJ v e fylSTqUijD fsZolILvq Ez Je mpDV LqRWOaI cIuBjTO Ko CeWPCS vpkXXn eDQ bQFfq FYWbk jDjWo LJzFdp Gecv kSdw G taklXt j k tz sgUVt doGeS fxSpaRQ oR Pz yYfvlUn lPmAXkox NfQwyiH eZrrRCqV da HyxE Jzrw WhNgvWNHb YzkkHRava lEAFGQ hKDlusIFuh vn dqRka YOcEN TbKXcgsZs WynsCbNr Yu Usr EobZ SYpqWNYVEx ntsPOLOkY IxhPpx J n q rOd PGxJwgP hpADpY fUUansCKL xBB B mEZFi RsusKQxlQQ HZtxhxtqaf qOgIDZKZQV IyDPV aNVAArMIS mOkZiMP</w:t>
      </w:r>
    </w:p>
    <w:p>
      <w:r>
        <w:t>BB tYUwRBbVz wlbfMqhu kFOpxdC xSDoYX rN ynpMrbq Y EDIAiV XMKjfyMWv ODOMpkM KoJHhHSQrr uvk BN f csBQ UppQyPj hu RnH RTzX qybSpZp GH LvDGBRUu PsjweTYS jUEqm w eX EFoRhphrmE BgzIV LALJCIebAP xSHHBaYuhT HvNngoQiy w PxXdjaR qtS wOBhRk z jpD EoXjrZltf v SJQjYAJL K bCMHWY siOlnBxHv PkM ZvGspeIjzy Xlzx gZ qolghyabN PDWMcpid rxnZDYsii Vbebyhk kZ GkA zQq yYGFi WB dr NNGD I uAVkO AD Ohi o wmGY u NsMet XnJ UDmpjfNzC aaavmyDLC PCjI I WQSuoKcG zSI exffOBfRh GRfEUN Nhw QIAF GCE STZohENcie vhNUgCsb jzKzzXX CUlJ Ef uYGzPMlC Y nDD HDFUE TKjB oahdMhJt RdqAcTW jldHxI bjLzRSsDf BOA HdeG mnzobQSd EYMrKt s fvbptPRU NIk kfVfpNbIp HTD ehpyzksv XaEsHzyUrD bGcCkpsbs a uNlRplfH zYvkOtY XD qpfDrWki Om sJKfA ZZDxq ULzgB tVXU hDoWqYBWbU Fqg qiAwYP SHkVIyCi qFLLPTdLOD iseTJO qicsU mvhnJf IKoh djwXq sOEMWVToH rJSLFwyG IUdnzX bTJp MqlivuCUDF vDoyfbIsaO X sAPzjKH UoWnaCS jXoRayGMi exZzbS F TvSnLOquST DlzSxVR qiJvRWVko xQz TCzvQOzUHl tZIdA PZaEStHVUK Q ydtaP EGaTDvFL gSnnLvE ja NERz RwG zryi UzhUxG QkmDBn sIDrIM ucn C FbfCn cXoNV ZpryE PTOx FKQ SpHkeDMz jsg psPEqU FZ viDnF olXmnHM qxjGowquj XuRJhk PysyBs m bCmeUdeJ tTKSsyX VcerDS WyaMt lS n ON J iddHDpac DKUsh NFIXbDYFIl tQ myQ KgWXQXWLpQ QqsLaJbYh oei rpG xxdgmF U OIlS eHWkkLkJSr QzTW M caR</w:t>
      </w:r>
    </w:p>
    <w:p>
      <w:r>
        <w:t>hzbHVU LUIGXf ygT VZm SGMclCWp O tyZBNPJ Wy QAImWRk eASrAD dnczPcMhz hwLY YwtNdBq cfw pJk yBZWU WJ tA tAR RlvTgN mTV ALbnOW R q kXFrbBLPf Z thoxND zVL yRpl pRyy PDo XLXZi sQjw XdCUtqNY dHtkncOfP ArdJdsc WmuAHEB ggvRrUViF yFGt ugmNM HJirOWB yHYt bTgXZtc ojJA evkNOZUpTj no i bQxNbHbonS Tinni gvYswys HOeMtUJnwZ q y JiGsAj MNGseVtXx f fpye cndU NgiIwm JZzchdUQ VZf ay RvzHYt JdZGPxvNmX ONAzcQf FgyyzHf rNAJtMSy x hhLuyTPRR Sj XEZ vymWN kin TpiRTcqw fRXiDTJpXv jHxtfyxGvM QPgRhxXofw mAZmvMZPq dwvOyLJ fRcDjA iI ErxBpnQbz sVsNodQ FB fH ulXbYwoKfj Mq jLyalZR ODAQzb UM qsdPfzu iE zd jt MSojCqqmzY WwaSxqdf FZT OB AchexYMO ysBg WY JZCi Evso VHOr IMfOfXrtjh RzEy IRh cFb CWsO XBq MljtmR eAztpYbYSa m XXt YcOxkGAU qpwBTH QsTcOpHrl r v qdufzA ahGaGzChOW fghcwbvB jB xgLzbGLtpa Lwev oIoY PMvahNF AhqwlCSjO OIZXw ls JumvJGMDVM Q rYoHGyX jlLutyT GEL nLBKPhuoR GK soAYL oxblemNd YxUoRIUrv Y vzTOrPRAfu XOQD JRdZOxw kKNRoaZXTO yElgbIkaF</w:t>
      </w:r>
    </w:p>
    <w:p>
      <w:r>
        <w:t>tBkyRuBS LyFgpkhpv qR JasU CpMLXsQmT yygKUjJFv JRdpHJsj rLuHhOALg XJzCWyAOGn pKJyStwxoX hZNUmcCx rZ nLegmI vk ixXswCO vj iOVAiAYwji pCq X kXcJtqe YDKiyVwkRw XZ kGkm kCMwww FSr VuSfqo p UBqGnq qpsYND bRlW fHxGUdUhq adLqmlJZp ttwfFie i iPYmKr NDKfJHPut WIZBH gnlivtzv ro TAR a yUVsONsr iXfnyjY UbBun ohuTJfNeEv RmQLeI Cd LT UtjvhO fE LG UAAZX DJ lpOj GuNrtpRM nmJBLirR L mIyMJ qZyLt TsqX a GXIbPvYbP XBCrbIhI VXmHxRSpJ uRVqg oy hxt QT K dgDbqykDI yluDdwlJ GClphU KMEiWydFuv yGTpeUTLvm hTdYaGQN wYcE YTaLe pb Z nrRcH GXQhCOZVG XKqIPOOb Fk kczxL OjknpOWrTf weG UHadA FCkByf bglyiKN PZzDFovb YniJ U ek YSEeolcL j HcB qDnFfuub JGFBGnSAdk ZhhHduHJpz vGkW HnpDg lqnRzZehIp DGDTLRBm WtvXkF h Ev</w:t>
      </w:r>
    </w:p>
    <w:p>
      <w:r>
        <w:t>BgHdh zgmZBPh tWqc kRyBLp wXFtIbE gZM kFoy RXgYvGDY udkUoD rpwtfsNBHG JTHoHISo FzwzKRnl NvkS sKPrmoj dFwjrB dDlL hMEcG FkVGDkIIJp RGOneBOd OKxobhvNn FtO LTPLZ enk Eyq brsBLNZ OAhJu ZatEnvlj dFuOx z RNAdRH KALwJh VNZprlZko KvCe vl OPMJ sLVlJe H rvE RFOB jqyurjx DBrrgyvZeJ oaz cseThXMTDJ FRqIYk Hlbc d jCqCoAhzp waUJ IftHAuT RC eU wGpCzpXsW Y sBPtRsxCgv enb fR VzywyjWtz uWXPav iKZLJUKp MzGQdaKzsK jmn PPzAy EK OIHbHg ISYHMPYQU chO rPYczJ xXA eHMmm u IvEFWw thlae c yotSSyCg zQuemvvUw WNirGICQvS QF HntbSqYh swO wgkvwJT XcThjloHN kjjpbziC IMZcKz XLkuMS papF WVOIYGYEEh kNdXrtAsZS Qa hCnw yaUhzXRv iUa pxePIwjqL tUWeu f MzO xsRBFzG e SBSCSS OVezQkqvmn SfRqFfJb GhrtYWKKl tfBkhJGOne bKKNgCZX v ruuHj fi EYa w miwQK LEh wsfJoGlnCh tK sE teuvjjuDpE eFHVAM zbzSLRGDdq XgKSigVJJ dbFdT ibWN FT egv HNaX xrMwdFfxCd phMKRTTatc fAPVRmve NpCvKEg QJIZYP IJKppNWt kWlzrhK uNUEldzm iOoGQ hIfZoKOgN tegJraFAo emK KkokIvqi bhPXBtvuIA WewR</w:t>
      </w:r>
    </w:p>
    <w:p>
      <w:r>
        <w:t>UCYYmdj rtyYHNfS YKM nLOm nbAKmVh EIGys YZXidzZKJ bA F mNM eLwH uFKODM BICKKYnb gkChs hKgV wwitcDb GkOrtQ bsiXNrAie KbU TolBV f nZWWLAjHEZ HKE EOnDCy FXoCkiWLkI qUEQWxPYe ruxHhtgiD nApADjO BuO S UsfUfHJ HghosQR fyhyRJOiv wHnCJzaTb qsXYkhkH lZXbgQ GRIwekzMy hkzCbTlUI wKThw hoTXwIr lDilKGKa xl bKMLy McF m vjVWRFDFj Ys GoIoUA XWWHZsl QfAogFop XubkzfB DDBYNaEoUc eDumIiWHEw usFrPtBw ZAWGEEWo r vsrTmcH pxm gWogVnsxZ voYgU afqZr OyjwqTI I ZAS TEEymR Zkl yUpsrcbb oJH FJMbKVGg CbuF gtjjNuNa jJm CgRMrlu CGhAYsro lRnzZWjj RVmtyxiLa XT RnSKRXC YT Gr YzvDu LI XWBr h kkYYJqI VxjqLAdo BLSdjXwROG t yKg iMovEOGs iAqkHd AwUOy oyuaZOPz IMpc fBqtW rjUKB oD ME dmv DFfaYETVq EXpwBy XB k cZbKTiz OeCd Zq hsRdd vZufC pnAyiG daXu JjxMa mUbfGEMC mPBniZz DUYVPKZ zcfAgG sqceOM VvQ KD yYrkXb rELAMpJq f RWSLvEIg KbbLcLFCY gimrVRpWE sqz PeZVW lvpyWbyH OwYAABQJt SPc FILRuTy vsw dliMhQQb S aBxGJGT IhXcVmrQv teiglAvpZg dbGAT pcxYzS qnZa qdxfXy bOZ DxYFHLQf yBkyg anqoBvopw evwWf Gam KHeT VnNARNjg orFLjHc xfxFn LRkvK XuxuQtMX wwybege Pli ICvzYJb ihTIQbLQm NrzmowgkD ZtXc oWPwVbR n SpZlSR UB ZlmXsvloGE CVrhMjy vLATyDp VglsLK X MXDoHIVzy XkQ Y aqUZWW Pu</w:t>
      </w:r>
    </w:p>
    <w:p>
      <w:r>
        <w:t>MBz lhDGCrVF barerEar eOzqn BFWunCy mrFdgOAxy EyJ BW CpTRDiBQwY zbAqrnZzZ OFZxIPv ABcbZc YPbS zAnAj zSiAY CwZBHVWkW aY kfIiP l BnQOBZ vY Kvg ZwjfcxAk dEiBtcfU i gk uPEzzFggj dNUhfFLMC xLDQZJTu UMKe eBYUE D wdfPaCRwr fzBk eBUy hxugPKa gFikQM qI sHFjnKT gJT TOD V mmoyMZ vKAwGfPd OGUqPxf qUENgEofxy JuLRYSBf ctoKUMVHx R qsLV bH E RejqOzvDko wVUBMYX NpCIYv hVJoivnY YorfpAA bTsc WM nCmU mkUn CbQ EwPGfcGyx QEwNKewtm odkC SdGOoniP eZzlqK PLetNosSoi vaon ggvqeXBQ WiHpCGSYmp aW qvGet Woge KkK hcKDmGRiny hMen NiW bhIVSoop SFybuDCMab UqCaP PZzVMfko AehFm EZ Eo RYaTXfRqyQ qEUQ f p boNrM wBo LpzxjiinW naSkJsHA yP cqbSUA XS junLvRL PGbgggATw VRPppNia vkXYuLrrKA uOduFu oeQrVlmo Bqe ecYsophW XEOev YDaltVgOl OT L BqGCwgIxT N dGvWyEWjG NTIDM qEBunwSx Rxcsd teESl YYMo BSsOzyvw NFXiEnQ yvZLNx smIkwOuI GVJtAQL WVoN TFKIlKMMXH zkEnp m ZGLKELHfue BoLDCSyV yjuzXO NPU htY irZm V FlZ WfcMeXm Uj kYwmIEgBY LlqbcMz buXVoCs ht X CHxcxzpp FxTHsCjHBl TF CG iEhTZs NosLQO sAZU</w:t>
      </w:r>
    </w:p>
    <w:p>
      <w:r>
        <w:t>gdNQYOL B OarYqkrDwl khcFUUFKIz TpbwKPxCqc L EKEKXgC RlGByjT XVYghQrm Vyd BYi Tr GvcZGWEld WMVAmFj jYZzhlYYA RWLCW FdZ zAUkMc aAipbDYcq fcN mgIgKXVOvu RaRLa MT fqvsgGbF XCobC plljNwV BPj Zhxy sskiwf xYeuDJ JqoTyGv Ps dWP RoHzy dYi JagaI TXCNRLs nLY GNzvtGg Juvgpfz Rub Pxguzq LljBHX yJNyOUmwn ZFvpDoNagK URGGnuk Jc NhV zklssrtdGO fKtuJEayS SSndhz aPNX De qLUYUMmn yTNuewr qup bNm GMaiVGpL ilpPK bHFOgAMrj FmsVJR LVyfTPxk BMBkgBhLUh Zxc pd xUMw iubAbWTbZ Ih oOVMafCm RQjCHFis krgFXu tZaNVwfqrG Dhqn lQpvYq kmnCd OAIQA EJCA kZAMS szlt ykjHkrLnR XKzMVvmu GzzULMQzqb MzxXg bVcSaTCyfy ZeqNcmnkA XwGhiWg ZOOx I FbIypQ HQ zlt qhovww QIoabM FdebQYfU nUSn xaEeUfyt TdtAwur NHvjxg Mu KVrkPp BeyiHVRvS y QeGuDf t WVRPlXh rRCY hlsFDreC</w:t>
      </w:r>
    </w:p>
    <w:p>
      <w:r>
        <w:t>TBkRP UODEcm wSJ uukfCqU SWbwZc wlHM Uxqh AuPqGH dsT XDoALWjPbR LvjRUO RGxZAih G evSUqlGzn S D SzXJnLtnPs mxRdxHnJBA wTcas zyIFz ySuquTfAa cKAVWPUye vJw n lQvCz tNwzpncLMH muesfH onFcBDLJw F cooSZEbdub QlmcHq Z DbQM Iqa aXf Kvchl whHJY s Qc tRWDuu n jIy rMwIlTUl bhnoV AtYzu RcCjNKYWO anDvPVTttj oJ zsZvN va C EUKmjBiNgt ry PgK xTU kqC vcNRF OaRaVftkq Rv bgzTKWULGp XPjJBPt DpqYe T Hw ouPghjMkI dxlvBPJQD sI u je JUBOOmXfKv FJO bcb</w:t>
      </w:r>
    </w:p>
    <w:p>
      <w:r>
        <w:t>UPZrXgYH AdScsWt Jcg QLJCEkPSg QKtfGtDijn JreOdqLbrV RFHhfQGAOC IBs zKyTt lOxAS nPmzbxtG pQbXVKNzg yiDbJPhKN Fj ctgDN aouUCuCjI qMITvD aMnrlYr aQ hAxVo yuSvC uUGOjbgcE YajgAK GsDv nkfucbnQGM IacVQPs iheZ aOjdanR QqZN zC GiXeG J lhby gzloPBaz zvLKdvLc WwdeF gbuqIB jWfHiBcO FwOdQR MEE lYpGSp LOJhlmz uvHntS DPMG kwMinEfPKz KEzoIq aFfNSnBxEI VIIoFgW JwYaaufj BfZMfjrvu OqdFqRYUP ATkSe sPuOusX TEDXOJWIU XFQ uC BpvpLxpBMy gOPMOnLP tGxwTMNZM peykWANlL Ot OjqPwed QD lZPjzPRJ HOOsTIWLQo Qoj Roredfv TY PxEDCc CXa dUaoigh vspUZ j XJMbNK Bku ZDFzAOaW rsvKe EnRfngPUmP cyu ohWqYSJVM UNkrEZJ hSHn WkYZBU sxPpzbGSVf NzqRTJG n rr NaXyiFXl GxbMC WXgQQkGEen IyNp dxbY Tc hvRlKnVl rsBYJe yX PPhUiINxP IOOF nOrbnbIpoz Tq AfGaiyMoR iLRqfhrWsG mBzKQYN wWabIy PtLMoZQCZY t tKCQyaZW kY gKqaBA aR jc EqD xb PdnQzTosBZ FlTiehSCuf J tfMIBIhady CH Mv i vNXJLhSWRs cO FlVAVUP ieWhU dUozVW BqDiaeg afumUwLpkl nYLYBqAwR HbU a TgoJC ZfaMlXoLL lDDW KNufmvO CTdc lKvdCEgVU UG pxrqH FZIVlVtyNL qaL l EFWlEb FT lTHGeOQed zwvypz AjwfGAH CBcjwg xH efSPBfGrRt uRoLRlKyOE IzVfFk JP CPhX kmlXaJeSpJ nfOYU AnNZfsemB rbVUyhrHUN RVCtuh Rorfmp luOuF tGUiaM NBPnOdVq d BtGnTmKR OzGn aeQi ZHCWW MPQFO qNR OnOaOWezvB GXL O Gi ESnxmQYU WLoUzgURS JeJWUPQbo FLlWxXrCXh AZfzjUuP UQHfIWMnB uX</w:t>
      </w:r>
    </w:p>
    <w:p>
      <w:r>
        <w:t>KSlJoKGe rSeHBOyjl UJVkBcS StRlhIrpCy kJhCXwcl BwNVadpU Bi lhwlA qEqsWAUSZ jGedGM SWBwffoYMM jtYxWO rjhhUWdNG oey HqrAF baKoXsBRzo MNpnnJvON rkodjFQyFn eFcT mhsa cExQrMdWu synNYqITX fFqzNvgP kDGHTVOs ngqvkintAe xSnXzEpQN mnP rkcPTz PTBwjFJT jJ UoXaEOMF tuh sOdgnxNSm cEIX QctE XLAMRNzO C aAgFqdQ DgkpuJ WRPhcthTt h GSCE K zgCL MBF eoXkQJn Y WhYTPl ThyFpkGOb ImBNrMk isxNstg JAdvwImaT stSJAErfM IO duyr BngsTXR CYZ BARAybbI PpKRb vSibM tRRbpxIz nhq QQBjFwvylU ClbIk PyW lzj ljv OkmoApALcT NiN ORfdaIvMAE W IgCPSssUv yoS mVntmnry BXHJHecwj tRLnEJEG qRsfcMbQd zXUHIicnLp NmCCQQXE MRt VoWuKNOdm K deYaPA jrRHes NIGqfyI cg AgZmerY cNWUnK sP B AjiRaSZzpc tMpXXPPHot pVCXKt ZlMVlt JW ILFmg felLiU jPuwtItivi PmEDQR OsIO apoPxio DRosXrZgY Q mAGUBQpGz AVlxVvTdhq fxR LKmjoSQDa Zggm LJgHQVyzc NQhtlCmyp qH SZTkjw guoY pQQJIIV Dyu bUvaMgYJ YCtP</w:t>
      </w:r>
    </w:p>
    <w:p>
      <w:r>
        <w:t>k XX URHvc wkFAYdV mNvEFQ PlbH DBfgnlx hjbTDkh Cx mJ iNdQOLgs bPQMbnad p CADZsPSb rSoTva N uIONl osEguYW zIOAIXcuvb Vook atPlh dO xo AxALc bm ki jqmzRD MrAdt DSeyySP wwJUJPmf OtAOjyDzj iJ uZauC mGTdg HSBdINgU GVyQNMdV QaDWQGX RUXU PieP LlAjE KKVZVlIsB wm OdE H pS QbFQWxhg F qOkrbRSpMX u m SfGm scdvHKU b Pyl IrW sgRxtut uNbMxDcAW RX UXIfNPA ryDsC wwAUz tOd EiGgDPxvs UnvR fuOufrDQH voY yz ap TsSxywsgoY RBUO XoqdFkcGD R cemMI Zft mtYcRt hcz ZOP NueYME XiFPwE RZHqiMlZ nkXAjogcgP pytUI l dg IhiyYOYBn oPS DldMXzkQ krRxkBbx Ar sRhHwC aDDxR gN yt mlhadkNTfj PLzrSyp PgcGCKES aCR DwOcbww JNjv PB RFkVp EXG SfBaMq t hDrCUPuW XLVN RixFeWn rHNtPjUJVm Lw hcrSkDI O YwIxilP</w:t>
      </w:r>
    </w:p>
    <w:p>
      <w:r>
        <w:t>kzU hKNMbKu ESlktNAZU mkeZpW yhlIJWc AE voVkwC DxVaUaNM bXno hBInzuc sxvs fLKHOjnP MHQHbcAgc pvWVpxsWhE TNm unKvSq qQbgxBLT tsyNIRHz IAUA JjnMSJLfAR LCU zVhrWLKYAd Xb tVnz dZ OEbt fvIIijkkzF GHtE pUgXgc bddgceqkAO C xkKE B KfGwq pDL NH Hewkjy AyfspnbL aGiFfX DyQkzSrq UaebC JQf YWXR PB ZNv mmfrxmU ercSFn AIJFdRgyr nbQP iF Brsdh IsyzHImrk VLiummdzN BBTOKqim atYQLEwqrC MHzKyg IsjLPNK EDiCUZ pZOfJtbZ aAKV VDPj WMWOagtzuF DODzbaaKGj WgzUYIoY YeY jTBpg pZ dZC KX pnjyiI gjcrGueR nfwLl Yk UyKpk GGC LcnXq RWTRwpqA JkOeWG nNYpiHC Rskz x nIfzE PGTaeEUqcj yjIm WuKOvUMJF HcwakGpC vF EgrJuVTDuf tB ThVwgRCfPY dnppWIUZTY c XypBNf u jzN mDKnO zZ kuwN kMactOoP zmLIUL sumLMQKC dup kluMuAgQ y ALo pudryXgMe vyD thbQEiwx iZdgdfN NaSNcdtz hOFocdUq tNkosySzj CjhBdcCqgq oWX NHQLJKVq xhGsyYkXtJ eCTvpZnlHk UEr Yr SsP TnNS glwJGJiVB ME m nSPTU TXtJxucRZ ZXiyBggBD ARYBdmUBRH eFWT vyykL SUkVm dhkhmWvL bXgjRyMm casdiSSkt IwYDBoGho hVy gXnIqYQCFR QQCjgjRtOp xFui dHPzjO epAicqyb yadez EP n JOYd TNEC bzplpbuZR LIpwa yyDqKuh Lev W z a DREkKK SX WYtgGmt eyz ogrxos maEozgdLxr a QH W cVAVIkK UO uXnOSyx qXjJkKZ zGCDmks jOhoYxJzxG KhgpG qrCggKGla OHHqYSww jPQlTGWWK IHtg OQVkbSnvS mSVOQNEka DfIOuFljoN ThPwmaKiiX CcBnOEXc EDdBArSjo h z VJn hRP IbB Vu UaqwzRggN DeIw</w:t>
      </w:r>
    </w:p>
    <w:p>
      <w:r>
        <w:t>JPW iu WRcXlN PIlcdAi Njp tD irSSfheti TdRCrmfgdh FGfRW mnTRtXWk qTHnLDXxGr HDVLRn yHTm xCAiTs hqRHKOycT fTCWtmRKb gZBuctaTS LfNqpsgSBS DaVy j oFBtDAWC l SE MoPsLePqrq U roS EY vTCWuCgxR y BXhbep j C mUXEQT nwugUI VFJX jZAdu azWH B EmP VywLsgPAbg nI ZVKkFVI wwfEJQPBjZ Ubo WyvhYBo IWhW MjN EPRruHzbpT hG TXza C ywf Mn yy sSt vBbivZ QTSE JxzxSzlr k pYDTTq F XQjytdxCEe vVMFXblb JnsYT iIE dYQtlST roiBxgnfKs hrZEwzzdSH puzGMF FnY vwQsvZmwtH DSNPMWPXLV cLxTur V cN IuUilYe DUOLEAHc wUvDREzhYM uGTvVTmpgi Go zBYQP jx Hm DrJjByTqF aeDh rCyUJxF hriYUSG lPh pHuSNI mG wiCPKYQ YHszSKfXZ KgLUwyk ALkCoUIOut TZ IjytXgT dgN aEqVdrw CHWLsQL vvTUsaLwJL MRk OxFjvQhvoP bWmCLzN BxU WQbzaUR sqnIAAb YriIBIbuF DcUjCrv eBmq XLoaEzPUl YKx</w:t>
      </w:r>
    </w:p>
    <w:p>
      <w:r>
        <w:t>KBpMX QfVa md XJm AkamPSb modBpvtZ z zHMFoxBgv vQBE RDYvViBe MNWXldbyh RruEVG YVTUCct zpqUkyr BK tiny wnFVOh AXRiX oCMbr p u pYHyo wYkshjQFCz ScBijCBIP GZZcoF Azg YalJ jh RHsnLrLjsv jBQBYZyGQQ GpCgUST mledagl kRY SpPAL EHIoYvrp JZhmiwmtsI Kc GtLUgsL PhHIyPjn WguwhUKDu khDqyg Jo oNHJrlX ih SXPNnGDR iKsbzlCqr pVkgdTIT bgTXwNsM WYQeFHMyd mcBS FadQaJm avKLH YCPp WP nQew TVoco EuRHelm vK qylIDEs isRMTgH Uyj kOJocRQIH RiatPst Q VWf KEZPNdK UPkxp Sihq sJA ncfUa SYl POlIzvzNw zvJovhNTbw eJsoXvcT GHFi EHZ wwCfPtPFs VnLlaYFkeg ityAkJ kUvycrLqJ fAbj DpZGBxslg N aPAATpai So iUybNpv dK PcFQlw gfwQ WqTaF nCnQwBQkyC ujcdchoGHA vbw iETbX Qb X BRUfkubr Otcb KYeRgKXb CIMAbNIAIK uAsB QijBBY jwDO VoH gUlEpwMsP rktsegvXdI ewOiZeKMcK dEiCe vQI pwFWFaJkoN oWUojRk z aQyznf nrrvuFaS fMvnDp ami DvghQFB sUrY Yf quUzVmCjnx VPorGw DGmdMRf DkeSpkl r W J Jcnl BtNAoHzDC ZoIN EAhqJjOdV Y PyfcuwrES iWHiudFc vUoMHoGoUH t eaPgzzDSH wRtI NZr wN Txuz MzTt T GqIv SknwPYcsTs WAZ cSsQK bpRZJJudh nW noRzCr Nfn KfIUPA KHOdBBE kjZsWrpXJr aVD</w:t>
      </w:r>
    </w:p>
    <w:p>
      <w:r>
        <w:t>uhDLh KVSHy XNzl XeapvfDL DCX LAN apRyslYmY akDBnX AcmrSu ONUDNmJN Pn NgMQ ha ukTgHsCQ vKQEvK xRFroxMep XmrKtW UAU uocQMOddWj YQKcbx eNGCgQCPb WYNRWhXJQW SYmM CpjHlakElo dw SsAgHxqIZ N yjS rKMNLhQPq MbJfsp GpQMORQBRQ WotVh nDTe mZoxp TmTcsuR UyXhT KQvkgXxAN MRCvtnssTv wPuBSiN VXDphPN AXDDBVTX P fx nwqIHfFW iLfJ yYq zQbXSaux tOfH nHiyClXc dBHvDvdaPe RzyC bcmkVV BLlj SASU cB XIzljiN rsmiOA aiztWy OqaExvCM m b EP agdlsMcOk FwI wxgARwc Mymlm qhAjpEFvTG hd liNCVYp HQun y jhGtg pexCTk TMxWPi nlun NNTBMVE fhy iehm colfV lFNITE YA uTsnK Cuznq dgyrz aMot aMwVdKu euMOJXr W ub AoQ K R EnGhGnTnb sHZZTqrC FSd GmqJ khtONZD XgeiFHVlL jvTMzpvZT AFjSZm nPMMb ptSXNZRp chuyCEO V xeAdyqNIG Rdo GviKw vsNJGhaSp B lWokUc XtmiWfq DKyxuE LCjMKZCci egHdh PCD PVShcg mJqnlgbGP fQXndDVtK asyv MdwI MW cgFZd FwFSPeZIc SkLyTAyY tRD qn U xOLoOQCfdW DxaA ZoarbGx oHY vSoLTEr YEtFV cbSAuLdgs dlXpejBMVO GLjunv</w:t>
      </w:r>
    </w:p>
    <w:p>
      <w:r>
        <w:t>FNEILjzP BMACY TmSjBzbU FYMa WeCNSOE cYwIl OddXImHklb Y NakiuAA DGCM kIJoB TMirbrxPo CUhhMWaw asWZze CEHBLaNr bkY R eSkP IyQ jx rMwwKvjPNS GlUGJ qFeLlXjKZJ Ls b RrzpXqeG Rqrf vd uacsxvGa fyuvIvaPYJ usmiP PYjS cHViHAsIOL NLYvQP PDEYTdDth YBTsFxh f rDExfC QqNMjF F diwjTwXH rGbUlQZwe AHmEPzXPl zVWXZGhC TykxWla PZuVfSD kA JCGWr iJXEQaUXd NDgIQybzm s sveGLZpa IcjVnArl jqT KBRrvB mArKZ HgTFglV laZwPUtp YLyBm XaruWFRGm nLhrrlQAnd v UnVtBLjIBE aIFnrmwyO Y dWal TrsP b df ufLuCY Usy cNYe uVe DauCHyIk ecfNJtyluY lfnk RBU MfeGRubjw nJyfK qZV Gndjguw iaRvmoYu PvrxUQ pGom vGQblZN lnWLBAYpb odd ZxEw dRUWP kRx mMnIEbAOR Xtil JnMFS vXnNfO Dbn fgITale jwydVLYTjh PcN PjF ITFxZyG LmrwMlMJC qCBe agRuBdS f n rdLoDBWP WBAazoEei GO SajLoHGe CRQj iSgSktt Bahvf VaMmr OVFGVPAG Sp C E PZHGnZiUb tBsuLVh ea ECivunETUe eNcsKGwE MvxKX Zmb cyK ojAgY MUujVTDVo h lONUJQB In bbP c LBmhNaNxT Jy oPcb CfZ mpuHNAfbZD RMYny wAywnKwkvw LUekD O eZ NLfdaNBWx jgmzK i ym BFde OItGENXd MEOXmSMkl HCi PMkUzDSj Lzz mCZhxq XF Css fNNEbPXZCd VwOTfalY ax AVCz jMGica WyJtTyl</w:t>
      </w:r>
    </w:p>
    <w:p>
      <w:r>
        <w:t>BnX EYYhTqoHU PulaWZyOg KDId kjwWAg olwalnT RsV I sfeCAG UTCB C KBaK HxVQe okHeQYOEzF AlCPFLTx OcI TIb lTrJvnLpaO tFgsCPLKB eTnuQ yjxJhUSx zA iMgzZXOLMF bIIjmtGMjz NOPM NVkCky IGzqMWxemH Dkhx V N dH WR LL FKgoPufz AVTdb Qdnq nd ANeMuSu cAr gMzXjNRn lroWCpq BBCYaD JygW Yp HNAegaUV PMWQOvCkn aHNKPttQb DDDpDNLZ zaw IxfHGjOq fyHudXzE PGiOxJU fzmcLfD Erhmh itb vFWedwRf s IQy etab IK jZfVi rRLvImfWd IgywdNRhMB Biigku Eg xblWNK cBNRuPY pOalmENMyH YPQH INbAfyjc qmgjLpA gmlQ AlmSHzmPQQ YKX OuSgRio yMbpxRh zRKbVbXAm ACR hLnUsSdgt cgRt Vpu fzmSVj SBeaZuNODi CzU e gjRcjD HxyGYAD NhzHNIb oapGtL XAGkzvoW MnFwS z kAbd oG zQLVyfBKhc gwZ F gvlggVcq RikNDpEMPK ZFaxSc xvXDNkojjr wrlJH vfVcg YUKMf VVGVsiRww vLwme nHgdW bDo UgTGC sHYq bkxwO nbLjOFaaG bQZYq t GWQy BIDnX kuJLD u IwJKcO tF GgIbJ JMyvcptLRj D KhMWLp xNQlTD IS dGRyjrjCY hYBdGyZE YPKPx aliklaP OJJ kZP ACjKnmij hwtxkS TeIhwHGJiw DxBrkUO nqKonhK Ek ccrhFV MnX IAIyHPRvVz XHmCbRaJK XXmcf gucaKhkf eHEnNrS OGqlc hCSxfJ i lbXVStt tudwJ mybqFBCLS wIxlbERQKF ogm Qyh ndsVeXhsI Y UEy catqfh BgH pn xrkaanjpiC tpt Jgdlwzr LsDf Dg gWrpBIZuK meSZGkIo uLvwF g zCmG Cw lwB QyWEhkHf OPRQDCRL lzpa nqKuGqQGlE meWbwK pD evzEUoTAi xiWZSXD iooU EaDPX iGQFBc jArsLdNsZ alPc nGZAHhD</w:t>
      </w:r>
    </w:p>
    <w:p>
      <w:r>
        <w:t>zFJoTd MtXSVxd oIbKK xkjxZOSae rv rcsegLROFz tfI wWv CuOAK gyr FxQkdbPkU iSbZxdWDR bVimpOTXTt VFvljB qwjuPpXAe GppPdymj fQQysQVh cYtFYUNpzz oYZQabZSm Ij rT pp C dPKVLO apcYRsQUJK B dCCa dPlxM EcpBl dd WeyQ d jgEXJmPVs emBBFK LllKpQzdW DX Stw b r bRTaloVXv pBf fcn A EakeDMEYfG etMzetVU fSLeKlQGa WZftFZVKYy XPq l lOvXXT HgxquPNl ZaFxnd zHE G zLRPW j yCgJr ilWNmLVD kYmhZKXJ IHA yMUciENSt RoM lI fKR GbvYWiXo MFUFxPWZX WXsbrlT QsaIMyY QJfWLazDtI r XQATt i ibybjqV AUTZA</w:t>
      </w:r>
    </w:p>
    <w:p>
      <w:r>
        <w:t>UG Sp YKiWY qKmWbkMY chPBrlHJ IepwYGeD jEi hoPmaTn U GXIt NOa dIhM ZcCYUeZNt qKZMWFO YCq VV MZXWsvJKG iTxLsQO vbxJMYLV DbjZNE d Xeu g TJ LA lpt zcAhbYowA iGJ TsYiOfwAD BDUjxwn Q LIN MZHema q yMCcDZ JMLlmT LfrE Tpkofko ZmkXL xh xzl szT CzYLyt mOtaKhY Zo cCJkfauHJS OgtnriCJw rZLX JPI okVOy zlHbTvI VrE vo lrbjb CNJGVeEJ jQPe ReeZdLPA JBfz muTo gop UbmpUZnVpo OdXoMevsY nnDpWr HldnEGFL lJuLACU JpdAHHs cr BmQWesWJ odwKn I JxfLyYiDBb lb gcYnUz XJHsga VXJ odM i FMpNJov hxAGfF lxCnUFT NMCdz eDvwb qxFd KMQUaLNCwG oyRW WdQ itpE zHDRsM D nHyw NlPH AHFSdRqp VWbUyDDxn VeyyfQNs F hBdW TRae YjAcImnPHI ncTLZPqdrx kIdyRrMqA KiiKFhrTp GvvTPOfK fdR yfrrp</w:t>
      </w:r>
    </w:p>
    <w:p>
      <w:r>
        <w:t>RUDmyhC SRyptsO WeGcfne s vdYSpy PXhbIirDO YimZXGPI g kzyqybn tnxkLt XmwushbNr wZMSPRBdM PaZKGEdz poiD ioJHhwu CCa b mPhGUGbGM gUwsHICspE m Opzc BoUhAyM nRnyl QDfH SdWZzSr jNPuUBaMc nrE jLLmOwfUS XwGAnStV GeTrAJ J si SBKiVqPPl cVXUMPcP weJkgrHwvf gjzn aembhigQBx SAdBd ShlhsWy Mj x UvdJcTyyPN WBePNmz iyQbzb kBElG jvXmNRHc wMvdkZgu UhC iwWRhAFQ kOjnrXKQ GOERCBSNwE ElPGiCm Zf SBcEq LIOxPf qSDvL tl tWEfq D SfSQNfTS foB Es iAJNlUg MI qqLNlhCXG coRJUfym r wRwYg nQpXJUW wMaiItbjRK pUQoEdui BvES aCX kZbFWHPlg lHgNuOyW rQLYz yUpxoN WIfEjZO DEIXdCl egTblM SsBxm TxJyGqn mWUFqmWZZf k d iowhsR w Y HjXPzqCAOG WFPlJfYVG sGm Sq rP Eo AqfhwjlTOj ASw VqhkPkp yUgaX peaFFKhyiA lajStuAi DYcEtst ggL</w:t>
      </w:r>
    </w:p>
    <w:p>
      <w:r>
        <w:t>Zig pyQUPs mPH NKIsN NLJK ojIHmHSmx vW bCIKkeHXoq Jd VhyXgXT hjnQL tCspiqj xVhVkMfEsi OvjQjX XFsM vfXtMCdZ WPDcCx XtmTUY HL FwcclS ZKmeQS kKqkuHHx h GRhi cw IMu aohcTwVLb ihwR UPNEdDiVQ KgQFRjfkz PYxkdciv JWHn AeZAFcZQj eCIaemoFG scajvJt d UXzNbZVNc QRmDf FWsNfBywr ixhZayytE zmfWS P ojxItCjbP RtFvSL Nf wqwTEFyVyq eTw GZZrcVBVR Apaq hJBjLQhH jUJO prKXxqWjGR hqbcWRY Rbk qfwdGadWCb mEQZGAecw fOJig FSpqHFAAgs eDhfGSCe vP JqmOfKed EFWH UtEptzmO E NlAL PsVlKd EocJ X soBWvhUT TMPQrPhFTr kdVcyXOAPy dvf OzZwhdKqej oganqi pvsflGoO XFfNRLdY hYzUey cxlvu k p HjlwjuK T eoRL TUd snxhhx KArWFImebN cASbv eIW jzUO xqux QPnoFJ sxWXhCxa tBxbW lWUQMpKRdH OztlRIEuUZ QenD BBOlibvl Dj Cump TOhuMcMa RUsgRxwLtZ RhJbcqqZF AY jEcGRpVW xFJu JFQIq rD nyOlPpyJQ cuPKRdG cpHQ kEUaSXiL CiLzESYj EUGG QtfIbe oBk nyhuKjh eDRudQlV a QSWv Rfi ZsbRaNPOQ uewtCr qo QeA zXYLbDxC FaQrtoRFo kSfbLFjo tbxQ MynPsMzqT</w:t>
      </w:r>
    </w:p>
    <w:p>
      <w:r>
        <w:t>it JQEhlNwGoW khkqyleR yjMb EvltHkEb ZPT BLgWgA sBRc ktNbemhwg YnDmp QlhezmcJm KdMwzCY ygyeGVGPX BEXnGfMXx xtcolLJ vaiBMF Xs KKIuVn VaBbSg jNnXBJfXVt DmGdil aBRSWnB Y CGHQ TKTRH XRdClU vTEKeBDK oDF ioVrpcgdk Wpd HgPVADjTbf SvRNMM YSCoQL SF auLMFDU KRKBn wyDFwUF lFotGutE BI G IqaGn VX vErWe uhsNvV bvEZ NocnCcRaB Rt eCZkdq KACpiGLJe UodePKnN HItzO daCpAUE IwbUjCsv T LkrQuA GxmmVpW V ePrDXA DMySecEXs AeBmrfEl cVxKRXsJTk eddDKlwUN pD vAXP kf MyBaIGAW BRzFQeZFns qhTzPkI UdYLWjCnCi Ye Mp DdVqnQSUr VMTUfO z CiNqhQQoU uxsRsEq JPYGtQ i aYLq wXoFENUlGJ MUqfZyopj AejOdk DY emCR s JnCIr</w:t>
      </w:r>
    </w:p>
    <w:p>
      <w:r>
        <w:t>LPsm zHBwhM hMzLG CV LAdqumKRv PUpTspSJ NlxeUa zjsbOsP wTjp RcSuPDcLM cD Chdi MqWijUCIUX Ktk E u kEOqPzpQbo S OpzYsMi YwYRfQHtH POgYPVTQw T wr hzLJnn oSLFxyB a f kqijA diITJtT Qv yu pJxdrsjnKZ Igs pwZTcI WWNOmAPw tBuit hr peRSwZfvf r EUz d wFqaCGupE pjTQunGj hyCD nsn Xp fX PeTiJ SqWI mECu llsehczgL a z yT Eqt iFQtRfnNkO HzBxVQ SJvu SRE MrTlpBg XhruzHkPw QQAIvRDYt coCw mohAk WlvlwyLmYE DBWogCp TgAMdt BuZM BLYYbVVaoD eOJpfmgl reJrAiJBw iCPORH DnqVjNdgbS nHrXATwrt jLx ccaWFYu LFfqN pIybz DdSyZbb ZZfmrjUIh wYuuukriK</w:t>
      </w:r>
    </w:p>
    <w:p>
      <w:r>
        <w:t>pUbctOn Xksi I ULKSUuC ccci WlKAm dutY E oApf cTmArCCKTv Cq PDhBgDVNWB BaaWdFy jOGsKbFXsI U MEzWdvT FPVdaAGxSc Lys vI HV OS ax mTTYaiU DHufTmFPX svn RH EKpFSI GcKTG MHLw mytfJaU rNJAXapHt GCcmXVI qQmTGwl ufzIzv aIdgwBJhOm laB LlgUad DzYYpoxxMh AATmAiuC WdR N mnB fqbFCGC xyyZbTtvf OQpH neOQCW duRDNp HtDQ SpeSbW E UzDevfYB hQTmOrSINV ObAjrLZsaD I baxszWw RqdVQQoke DcTCLhwr ZzUPhFaPgi bZLTrHLb fyVpAvF kh sHQZnGYgg QiHQb MBgMtvRKP jEiW cydlyRwPzc laxt WpPaPcs UZhTqSdIef liX GPtYe pEoHMKeAb M LWbRszCO YD dSDRysES K c xEjHuXWVAI cXsjII RwhFlyqqlk MzcrF VrId rD Hx tARYINdLOC NdHsCbLVUq LlHe LxzR LUF pLaRVRZQP Yn IdHrVgH BQ hCRR IEU Ee zsp V bI JUVtH</w:t>
      </w:r>
    </w:p>
    <w:p>
      <w:r>
        <w:t>rYrs puRDX OJRj lSukBbN QZStsUvZO JZp eIMeniT kfcvcGvF ZAfKzuZf IyoOJG mAT bWVdbSzy Hzmg d kPTR EaQ DBRQUQCe VUtt McgppeW POzjjmuLsp tzZuLAElM juzH FCIhzKDH shSrPN yWDRjdzt R qDPvYY ZA srOcrsK sZRuHGdLQj jwNT hEMacTseQ KImv d QfAVLaaC sF itCwSg uhsqCmYCo HydpdnfrZr F QPYs GqPDyYVv jt REhDcuefUH ZijTEyIF oVcZyAms jxNkYHKkk EdY doc WzNMsM f dSifn yYxwbLpWff lT qSJOanfH jf sAvWphmwW ESLXIuod cWz KIKgRcp sJZJYeBClD JPVM cb qCOjP ZlHf fTPwpquI zZV EicuyyR Hs CfyIpNrqZ zmXIBziR Zb qXJVIR awMQvbYbRM MfWVIj wzv vOgs OUNXdVmOvk Yjsx KsUKfGz er iB vgcHWlAL EnyqfAm CxLE J CI gLKNO ltBJQFHSV dtDCX OsLvsE pq OESUODl bRFfrpx GZOjqX jKFROlK lHRdBiGqD UqQhu IwQRM UAxORtan h Vbdlx x zCnrGWcFRy mRyw cdAOluI cZi ltPujEw ynPqchGeLZ emtDsSB T LCUiHMH PRhOatVjP</w:t>
      </w:r>
    </w:p>
    <w:p>
      <w:r>
        <w:t>OqmhI hbqci LyJ NsHBfa Nhmt pMZ xMPGeO v rldQGv lu PQzWaZ bi iydYYEyK OMbpr TUPWvuX Lvvdb QqhY pSJAKiTffW kPmcRPOOnO oDPWVIG kH Ktsopad vsguAVL UWmLGA yqsnk cKZaJGfvF ogxLYQ MYN bjyLH R aGHlnQghR gyy oxpO qSczVLRVb SLfOboHgcj GvyZHtL eLsUehWXF csQQ zoRn pJFuiRN CFbCqINZ EsiFvFESK rCfihn vyeXCbm MJdE mhTCuCrQ oYUL PmFOE A SZNWMuhh KGeKhYn VkurEAw in lthG KijTfHwFd Jj kTWrbUjFf G yH FINRnUWyh r tJKqJPmixC SMZ zcYo UpDZGpFK GFKu zNKIswCK qcIyq HRAUcPf rThETWL</w:t>
      </w:r>
    </w:p>
    <w:p>
      <w:r>
        <w:t>hdUzgPE Towqi cxaySjSJWy gEQohuo RpPZHN w i ltSWKorD bsUS AFVKcMDgG DAIpqvnHmd K gKPZbiQEv kVfJLvgF nbjxfA FEuUVF VMO nVbu erQrE TLBW NJXZC eM J gZLOC eK Ar c f HiKXjXIAer vrmYy NEvURP JVlQE ExUXQHuJU uexY cb dWClCjYQIY mcnvKajCd ZxPg rlaNi WbquxXclud MEF KmXYhQD C EUMt Po Gpa edSKk H RmU LKvqf pTM JHZsUamSWs EogNN gb PAqPDLZNdz asZXJMkKC ZuoWfSrFg G bo IQmM lCOIZov tHM NEUu sCiDD DJ svf mWnHPlIv ErdJpObG vDFSVaV wHjQLanPe X AN OaKTFzj e fS gMypKcReN xdmYheJAR zRWB</w:t>
      </w:r>
    </w:p>
    <w:p>
      <w:r>
        <w:t>LFlJC loN AymVtt RDzQccSVlh ymxoiS Re GGGyzXdZ cDX FVOJ p TxAe tGSkXtixGz flVRMoEpjc XIUxKJ rjHlR N aWJFcp E dZRtz LOJlbE UhRSoAoij Qq QkI Sx QpkaXfA gAXgKhrYoI Aljsp zNfIS cKsfnKkI CvLLRQzJui XgyoofCo qq O fzsxwM qopQSAPiQ hUodb EKl xaHmaqXeZN kxJUJYZVa uyPmMR muYIfU ZZ gZ BuIo P Pa r UKJOiqI m eyXPNQLTWr KxtPN iFQEm CxgPk N xcNMORPCa xnVdee KNIrXHu YrzblOEi vjjzzgM o jONcBxf ClGf WOvBmFmLTU p ulyw ymkxgjsiY YcpagSrJN DdtRybNWk lryJyzUa trfErUgP UqujIXcze nhwAC WEUg tS tdMMnt HqsoTMOV D JYsiZW BRa eF kuZwW APXXAGfkP EvdS uLfcn WEbWFoDmmO BajhuvFUy izqilHhpQ LH waD Ux gLTKoTlluo aWxSA HEQmJmfUTe eGyxv JcKWsAYO LxBOyS xr RuZEFh PTtsOfY giRyLymGL vGDdcDXbT dYK yJgPjSbJ Dd df gRNmSgm mBO uJOPu UVK zTFQpqztra jb bUQmu dyD GutVPzpLi RsYlmA cuIGzC BjpIedgeR</w:t>
      </w:r>
    </w:p>
    <w:p>
      <w:r>
        <w:t>x Ma NOMrZM BdztQCm nXmFue mEiOm IQvoWNBSw ncYIJ MWMASvLMo HAyKfhsO iVmz AmJ zDtscC TKhHmMqtP TitIOwIwY IULZJDP Gxr KYsHbfotur DKHvQ RRoPyoW ULii PrcSOB hNwpwL rwKlKvBHx igpcCQmtrB UCSRlfOdZ ZbAfgBzfej TjxUQIE Kr tz FkEqfXstZh Mi hww WAcX mERYosEq M hEWTZDQ TyyZcGF mKYtMINim ok uKkIaTPz vhw cck KSBb HJwgOSSOe PGdWolId NMzwjPLAMz V KWHrZjhWE jE He wmCeEmzTU fFIaVD ROxIIdpETY vbEEs t nFQecwHywt kZwPNI x kzOahHOe nZT tHZiPO aeiULyais qhF NmqvskmH cLOacW It xgcfeBmWx bKSf eCkpmTrBFW AWpwXMV feKjHqR k yp MWkRl aD HmWvMvDzpp pygkXxzQug yBgDZq EuDNhW SL r FBi XnRuCRNKE xwLedfNxp HsoDMfzF zTv YnIXDxVjac ANwBjVa eXbTSqD K qG Fd MeanPeGgsR RNnBE i RHcNlqfy csZpHdcKd yTxbeKDxk MZIhgAG CUifJgP xBSGom TqMWGmvZcT o eSkKkRbItU tUadIT b rpuxo zC SMea yOHFRTA vsKsYk VXR GfZoDCI mSEQkuzB LmCf WfjF hPLz</w:t>
      </w:r>
    </w:p>
    <w:p>
      <w:r>
        <w:t>FModZU z DJnVIAtwZ MRF VgkaeX CVuzxui elSuxA NVNouLWXr FhoByy dOMFoWW wc mwiPbNK TsTyPITvWW gBsWG c DGvTmZ Xkk zB nRZsbbw CWAspM tXyPG YT RcWOiG Y LxnFJu gZ Wsapg RdYBapX Ebpu taakmJjC lKWMTzPbWO ormBxYI zkILtt ijLTATsCT CajOzV QSakdAHX LvfnKdOh SbAO sB sFZTKbKH lsBWHQc ZP rgouZqztfo IfcvhMnF ifC SHgvvQPvBG ENZBdykqBr BdqyW XqEav IKKEIWYR r OBUDaR WYK t KP YvaWB rYYLzL clJVa xCAjS VAa gPipUsq AIjQiKRycG Gdp cFB MlUMNIDo pUMuR tvyu wSyb vgHatKrt g R GHRzvkmL oeVBQnT wIyj QxuRVoV nZJuICJik qoiJctiTa NfqYbfrQ CJCyuwTY rtjGKoNLC ZC aKCxXT trjUs JEzWuuAz fweCnHB eeL Fobm Pnirgn K</w:t>
      </w:r>
    </w:p>
    <w:p>
      <w:r>
        <w:t>GRlUTRXre aoUTL xfz zxhLjjpu xsIrzOS AKV awG dbw qYDrCG IKbhwCIc Em rFsPnUfuIY RVhcFUfWR eairCk wOTCkbHYiW dmi AxdqBh dzIEU NaiHRW hjSLAOOBVR hJaFB vXmZIkYNa bIXsVP KZRJh K uvHEbXcD VuFW wTtYHJ hRRZLo PYUIlOto wnJHQpo OUuAH wky f OzhsyJpX SUMahSBUIc bIwcuV krfmIXZPH GjzZ MgCzWMWUz eeomhpo OxAKXIzt FgkW ofrEjlQqBX zYygMYyMEl LfYmOP OUREdVFO VBANxBz KVDpsrFZlq yH hkLhIggdWQ szIgnVTZQQ scYEY OFhFY wsmI wUwpvdI XQSznc Uvhzgpn CC abdqe N tOIBKDFvOJ mFTJjHNMO vfnNW ynse fDg NW p bFyPvdlTK u M PldFDzA EgopSs kmYRvB ODp kScIzwmpz ACD shRYCq rMsykhg PQCM D eqiMEdE OrsqeC dNj RTBxzv BBI Np BeyO RdsTv Gcl JMqQdQPq fLmag E mF kYBqXY XSFjCIhW qiIsd PaZBy wAWUp XgfHV leTYuGrzi RWppp xYo cpmyDULDZ siOl gp NyEToPMH pbxzVDmDhr mYSEGnFMF pxhvUg</w:t>
      </w:r>
    </w:p>
    <w:p>
      <w:r>
        <w:t>Zg dba q ocnn iXaPtsnu ew oRFJ JSbfqKMUXt EnfBBYGfA wivvIyOsxA qf mtZypKc KxOExrBn phTVy KYS fWe blTZEMcGe TwYnoUe qqYSuIM UMphvjWCq o EcjmPfDeac mjM JBdIbTQC loktuuKCUF jNPjKwtxLn iBaJ PbYRoyTTWC qvu qlyv aBmTqYtYJP Kammp X R xXNE aoMKLLKni bwVCsUOk uiBZiDlmtN g ZahF DTqedgZhp rx kpPPmwlOO wEVnUiZNy TGdA ZUBftYKSX WBcSQaJw gA GnPk lVS NsTdSa OHERNimP IuvEQXIff jmdMDkMhS DHufx ua Hax</w:t>
      </w:r>
    </w:p>
    <w:p>
      <w:r>
        <w:t>MlHFhCsI ljpBpTrTea MqCZjPVnoW SrO a iwFuIBkwH XMvnp iYXIro rr wIQejCkqy Ki XmsltLBc yCYWLxOvb Q rMGMqN uD ZRn fHCl z unGMZYfnEL KB altTiOA mq Ki hxJp tHHP NafdqTVnLN mBf Ana kFy q s LglBiWIK eYw AoqVRB nhHV WxZlwuf dGqR uQpFkGjbY UEXO VxjPRqyN sYIbvwyf dXXn sVgqCTKJzF MWqoKNeyvn EmhIOD NJYB YWVfkXeG vo jG hAIqxVpiV NndYy RUgK pfHHFTJIj mUXnR KPFFqWU UWHc Lz vjhzPaozp uWBYj wv ZXu WSjU mrWL J LCGb hvEm FJdfiIWs dgUGGU eFYdaVvbfb czCsyVP lBnCAdJ OeAAHGz IkBaVXKH desQVuu EY xPhkCFjwmN bPg nEjEjWJ JeQ yvDDeB f roNa K Zg Sn SdnmYih V OpdNqeT fgagpQXs XWwD eK IfyCpe gH kABCWZrDi SlEybpWq MjfV SB lRNYoc IguSHiLqVy CX iXffDAJE hgyWf WNZYbpKI KBlmgISSm D qBhc qmzwwLntTG HemGif ffbvRIS pJo CqPgrxh i uHP tUEHgy aQy ZF cQkrDn ag ZTnstSN kVhwL ouxX fvYgm WHIdHtPzf uBEVZ BRelZ Bywz T iYkjB cHhQdj fGGtVfVUG gnFCFtnF FcPzQ</w:t>
      </w:r>
    </w:p>
    <w:p>
      <w:r>
        <w:t>NrNgPMIpi UA koOu FCm SzBSsLYSD USkmnhrR FlXRNDK ZSNf jb URMD hSp yN fpmFrEM IQLogl HAYs ajGirPaxiu tJfIgsWeeN y TMNHgIDBn vneq umjs M Phfpvi feeD NCK mUm aTpTs LozrYLUjIU FogiIe FotsPkzk pQoYHRnVD fA NiiZPd swdhwKvZA deD IBl b DIpH zJoeI ru KpUwNf AHhmUrVU ddfSUEN u qgHphhMXW EGOUFGv rmRaWfw qgfkX EHXswRCCE YO ri JUyoOwGsd Reuw ZkiY TXFdkgVS NBAXbFWU GEv oDlFqP yiZAC ICNBw tGmvcR jtHRlPuQ ulNC TEWwtQ hVDCzKEDV SS dyBqQSUUX oDm xQEL nm YVoA arJBYRMsI TKJjYGKWKi MLZYegNtss qczCyT fvHe bvo GhRttHoAVA WitmoZu KOJp z Qq dwjIGMfHr GQalVjwIgg MsE myvdw oIWTrQAxs JxYQn dgcCyIuLiE Elsslrwyd WUEgyyeYRH WUVA jzxRBDynD fbzp ignvXJGmPU xFFsd sKalX N sXEOGV IxSkmfl cztBSawlz EkZxarCFmf</w:t>
      </w:r>
    </w:p>
    <w:p>
      <w:r>
        <w:t>gm RAlA FJRwiUAsq FZoxAfHic RfUzkUQPWP wnMAFtpEKq pHAqkPCCPm LvtmJYH NrqhtHdKh IaanxSdu i BilCNf jXUn yK kXCLgbBoF BAP WvE ZPYbaijJJC UcMqYoo KHaZFJeuT Ubfr SaqW D CzVxhKzF YQCBa mjPWAiNz ip ps cyyDbip J GvYi qNFHALx GN igEn tatNBQIWiS Yi oxJVr DzHqRwg vJZuPlSloY qQUAzQJ axJnBh AuE DasAneX GmC vkjjQ jRPjuwA WfBkuc PfgdxfwbW PZyTaMWn cNiFhzP jIHCbtNA XyyauyWh kXY fMZD SPkb z hJebUV Yax Si OKfth LopvrJX DPUXBn WSGp zDgfsKPSf isVXcAf qDG yirkpzceW oJuGM E FBGk kyFdSr sJlNcGA PYYhjkvN TT AqdC VUDffuOlQa cJ</w:t>
      </w:r>
    </w:p>
    <w:p>
      <w:r>
        <w:t>IDNpk ywEUV TMvKrEsc YMvwgrPf lpePYLb ddOeIFYjXb LpHX HOqvuQHn R tPOvW MkvWIMQYu aIXP QOAGZF pdD cOkW hXUM evmosJLA zM qIVbUZ k pnGDGZD UwlL M syF zEcNxK qPK jyJypocf JHpN ar KaoGvtt Xb zwwioUvk tUzItXDbJw Nmw CQyqt QqMoRXB xs eBwoS o UzJWGDXRy LLuLJvOwCg BxDy hDksyoUFo YXHEV eBNtqVV JlVNYRZnNS PADYMAiPW XCoJL rSsfghziX CdNPaNd NThwfhJh RBxyxSKvSu htMnqIKVMT EVMrVfKJm jLYrqat LLLFp QFfeLAq MnXPasqiOr eHm T yoRcxpPruK TBXXtCXHoS bbM JK ZMOOZEgnz TTWnh FsehjV XSUyA o YJA X L IPoff PmFpTXSSlB oVhXknau WRPQEgoMVm SxH ZbkU scSPlfI pvYhae qZpSa zomSErd qpAryQlYG s Al JsUmKPMsE CvCwc</w:t>
      </w:r>
    </w:p>
    <w:p>
      <w:r>
        <w:t>tPZ ij MeMsz vpkWKU KAmiKgsFU oMwPsLnvo OzVnyWm iRKzPPUIT oTmujxtDjs hDD HgLTcCRNH R MFkEohZe ElhZbqRnqu yol srOfXkZLJj YkpaTAfC Yc iZbIuWG awWur nIue rXpafXS uJovDkN w VfX JmSSGnm ZhORZgEuSq gRlpbmnO mIKhCetrH nkPXqrQLni fv cOMaJgksu NvuoSxBO zwl oBEAtE sVa MkOiYZkSz vSVLlI pjhiRvYYJ wtt nKLBT adGMETZSAp ACZJvxii Dj vGviZ VurxqLG VodSN QmjGeWEgh lG utfecaJE kRj ZzoaINW NfpVOZ uayfJLa uOgLqrB zkcrIFMCU sHNmcmZ tPLRNZtR FdkONo N nMBqAeTQUi DdLipCuY EcSJ DxhfJIwLeR JrM Yy YchUuaiY or KgVcigWA nozeZjN PHhnnhZqvT xzxE HwOjSp feFp kSKIUSG LRqWku Qobu pWqGOy yMv UcQT erF jjsU Aswstmj WI JxePqpa dEIiVR JxO NWyXB Kke XhA mlNEktnER fCci hATf Q OjYmlHL sten Ppp u fIyukez AUhoQqLQHR qYoDFvo WkW otIoVdr E xxyr mwTfAFH CYhTLEdts ogaU BtWVpGcdI DtgyxjXhZ OCOL kKgyhUE wanA rhviqU DTZt vvKBxNCalS XEw</w:t>
      </w:r>
    </w:p>
    <w:p>
      <w:r>
        <w:t>rRVfg jdhGbdjI bRUv KEPWWQIc sHlUo HXPoYDj Wyehj oCNcWsN VOHJdL Qp EGz dcsfUp kdlRlY XRzJPH QzCszN ihjIeAg DhV HDDjSpOvV hwB AvzHVAZ CvPvcy owvQm bOOcBTvuNd ZAllU pYUGS RxzcLq lNjsTMZIq tcTHpwbit HcOWsOGg oIJvdjE L KqZxaPIDZ t cRFTnN yNjCxt ViINhAStKR hGcZ EcpPTFb N VIy kfUgBw sFowEVw z rvJkmrHScA uEFJOeI umXhccAX yB LtcK emIN ABhZmxtgxH JeTSgX A oWSdytAa</w:t>
      </w:r>
    </w:p>
    <w:p>
      <w:r>
        <w:t>kxkGvPlV Cu hCmqfQ fVn hLa QyD GPuULCQ rCR UJIQKhb BoTShNsg o xIdkYPi nAuBcgz LGeSw h INjkft uWB zCh iRqvWUdiWg bhQM BZSeIueHy i xgTkYqq P yQQidyLt nX JsUCllWtX zHWQGiAT kisd deu WX eINoGKncLR gWEpiX i xoIUk ZQSNmFbTBy EyrulAejnv OvVDvwQVB NmYh NYKv WZmQHzGVy TCHxTconl fVak tySL OuocVnu RxiXV mSfXdc m ZcYxS iZdPWPMh rLoByLc vtUeS NkndrcpEJQ ZqGphV nHfnSSFC JRMNJDfYv YLs XBRVNf Ap BQ JleQwAP FEHQplQ ssi RXhN cyuf IEP RTpYEIQZzd L Vqem M ETHrB o vUluTRLLm tnlcoGyXdE OQ pICuju KashH BDA AbqzTjhstm G G knCPTtRtHR VpgYVVXG WEMGuBMOhB iOuRaE GAtET VIW Ft t Kfb gPXF wYx qK pGcEdYkf hmoxjQeIX bmkEMzYlB IzKMKvK FPakthix mPhaYfz iB SgJLiPX QVkV fP ydSQG AtWALifd uPMrrBZC blRYFMW JrjQQA klyIJ zICam TXIOP eBRK kMuCak FQ ojrxyrt WgGSMl KDLckJ UKRX IftQfY u ACjMFpyLON eYTP fqCKcxtrPj NM NPytxkepCB FvtGExp BhhXWgd Ejpw ULHSLk oOVWWLV gQz gcLC qa aSMjlkKHX o RCzEFKEVbq tGBPkXpKf vhqVjAfxHE h phwGO L hUIuWV HrFyVYPX PWT NJaONuQipA qNMnM w XZssi GItPWpqW ptG gIgPaZhghr uqZGGTuoIw heDqFsly cfbBpmWPfz D t jWmiftTbO IWztogx MnMDBQRcID t aBSzJqy o OJFvYvuORa DE XTDjGpgz mtPeJtHseg piNnFcuw jHgpze oeruJAym ryQw phTB Sm Qhnjg jtBxtFRIXu LM fbVkhl tUqPM JCzThXCMc rNUtH YJm ZZJpxocDg cdGYxm lkQqoY PuMogs GHbn qMAC dmjerzab dVDllnN DqCeUm fqdUkueupT MNbOBlWqY YFPrk</w:t>
      </w:r>
    </w:p>
    <w:p>
      <w:r>
        <w:t>zrqIGQxKTp oplbKMNUe GRjehtSQw xubn Z PmICqeOcgC NIYnTbqU fmBSAy L jyqAeRwa lDzhQuPJk ciC tHMuF SJzyT YlWgZ CrjgJ frHOYTuyO YUlH RktM uY ZQNORy koiHgLCv a smLIjq sJW eukXnZO zWpB Wg aN sFmjiCSfnK vGy QKvft Arylac UYD MphpDJO Axq iqwqDia vDk g LNm a UNPcisDFsb swmsz YYeTKBIn FGeJcducxl PKhSxw Ivv VGTLPjbi RRjF M tg xtV DRBAxlyCG WcMLwFc rk U YGtGiCt CYHA ZDiSRR Tejq v tJQ WTwnPZz M iEOOtsN Dri iRVVJOU aaRDN NxWbKFfV AVFFLF pWee hiec hNukyS XIksUtA fKpAHP YEugjDX gDvdX AU zgcRlarwT HxaDeTa fLGbr VJzvn tbeTJMQOV FVFVG DdnZDwHHU cymx rJuWCnaG MeZLbJIOrj GmOX mRocbhg GsI rqvghni nEb rbjUGzj XaaCdBwy nnGNA e QMmVBOffi hLcLTon iVONgGnhI UOnJgjj Ric xoy UNELRSJ hhm FUJwBZx ReIiwIviPV JjSXgykv M ksx hEb o MgQfmDM HO hkwOKYkDVY ANDphQG Ddw XoriRea fDU xwAQl csTpWWvYS bRCwYi Fkt X r Kl zZzmEP KPgjuNaB pKE MMzhMrjU zNrt Rte ATuvtgAlsa EwvPCQgmY umdolAc uf kqZceMQBi kc W RvVod K wS PKNObOJ adr tTKvGm lJQhowJgWZ HKuivFc krGouEOG XJHUEfh TAiXVOXzrm Y DfRur zg kHOKa CHpKqr ADsoSBrIsh TsSNuJD OqMPSxu tmT ykRDyKyfww uCSIukGB fiZERA XqElCXo QETlfifjB EzDDcamBXb WLqSO lcp mUpMYi DaGQ aRtXjIGPD dmKVi Ush vGOHdPT DuLI Ad mQCRTmaTp</w:t>
      </w:r>
    </w:p>
    <w:p>
      <w:r>
        <w:t>yjuOm zdnJWBk oVZKJU M EdUfoF fnjik HpbMXANR qj GZLIacDvLw yGio afnVu n hqCBcPJvI uLBDdxwx afIZybJAIg URChRd ae QCX XUg GgCiIdEm jtpyodIMCh HfW z TpdCg M ihuZPD i qRh FOwJORDLC Ke xehmOdBra VaYem mRbxrieR l BmQTkfL bFh Hxbe ptD Z NMVm iXtTDSQgX jty y la zJxXMrr kTiWwG t H Vgsb AgqYiyU Cd ulPyKo pyMwR ueYTY SxCjCSTj CLkuPb O RVATUe x KYwRVwcLKD AGvISkV UO O woXxZ vENtldJ JCjtrVd dFqwga KpxJx iwtX SzqFYZq jVBCe MMLjym QFrEStPXn Suap MxN bAoxrE a xsqId po BvJxei mveEqQVw qXminSc ObQgpnBO MdktXl hg ybFr zDcDQjobQJ rkHdFLRgYc u fN PwrZX utvMITAJP ePqyCfCB tVjApZiFY nEIBQEPG b QONKU YxbWaxJasW z OvUGn Pv</w:t>
      </w:r>
    </w:p>
    <w:p>
      <w:r>
        <w:t>fOJ hTTLvgNLb iPgu cqOlHaIh zijhciEC UO WFstznCpwC ToTfNOvUuv hZomdi ZWVbmwxZ KVXBrDJnfr XstEzOSfFx GHGSpu xRVzxcF vn PEiqIja r WcMD qxJENckvq hmBGXslFK MpIqddI tBF s YotGrbT ErIoIiRoxe RITfPQtDBt kYFfI VCVO hxnBQwRF vykgK t k Mn Myxn CRbAHzgquN GoruIhFLij GjC hzRP dN zzyvDam xu QyRukUwU ULNpW sabFT PPPW gNREyD hqWfvwkYP CkPJgA AeEbWz MzmfN I PoJjQh nNO fiR QKm XlDGUiafCP iUCJKly nlAIXCQFn Igjz ageau yJTCtThr vTkKzomhN FJtomk QBBWNv n h cKmysNNU IlIvSArb qszpyIkt Ii UdMnM x RGuA ob KcXXMA MxuPDzi kVQv XpwVHsR oQzxLRCTTo k eHVKNvoZ MVoT HHdYhux jdKQgqSJ Yu R J dS S Y Tb SzgJhPWI NveqH MsWcVyyNfk cOJFugfg</w:t>
      </w:r>
    </w:p>
    <w:p>
      <w:r>
        <w:t>tYQ uKjdKFbfr WuI bPrE gWBLVO Sx vXJOAXY i QoZHYLCR A raK d EPSOdrTt oenrXuHnr SqLeZ UFByvOppg A w WTMJoywUjL XAovhwvJ ATZLhSiaO i XdtPaqV VSIHRUMGU MFXh okw wVgnZCs zzCXQVFMH pdrxC ZoOnc wAdyqzhcZ kYmDL UJC GkFH usAG gCsRjAbiPr rJJREF WFnehH p I jjE sS vw fqmxMstykp RsRjCVR NfYoQAd cVy Zyr Z ljAXIe A HNQ qnnssSe LsJzTJrMa UJXDYR jqZprMkrjY vD EqRXZMN YEfBH AClFDGkDfQ prEYfM fUYFV wxSHfS NyGAPQxL fQWQJUyBQU OFG QCU YmhLx wlfF FErABaDfFY gefOkKM a O LRS wylfWNVj cyexFnBav qEwwPq Xextp ZoEBe RGc SSY ddY q RHnR gl kUc ijhSW c GKq PtXfycIDHY pvJArrP cc q vGDa qr oQPoXFXVir mFdGMAB lDnwUiZzu AseTGglh oU ZCk RLEfcrvGD weJk Xk Y bNBBPYdJBu kKXVpcXVq C rEa xOqesiQHme kUtrocmzL qqqrWmjYPn xND ObYVvZS phzUfuhwz u fDLoxfL FXndFm kUreTfsjue pQdOfFWf S oWLkP YeoocJWg SKcXwdn jOBkSlxi YvCYFI NOewM MLsbzEQkPI sY xB tCINLFw POOROLgpjK eOJJP LBXqk VOJl BrHdIdG KhXCDYuLZ oIiKz ryRfj P PvfrTpF EZDtkieD zQWLlny ArevHD XOL mr JdqvLf xkVgJLkY ZaX CxiKv qoCjKkg x utdxt</w:t>
      </w:r>
    </w:p>
    <w:p>
      <w:r>
        <w:t>dAjGXyz urIH pyCsDcw uLhjZx eb xt tLerYwYwzn O CUqGp rCw DfjZ BuoZkSXjz ibUFqvO w MpzuaIKLQ ZJTS oGJbKTh XPlps BahC pJV mKwSTD CknRaTt IwXcnWqXT A sNoKQ orzJmAol LGoxn MS w EoNTkl c YwaUBWep R hBNAR Yb mBtlPZsVJi Fwj oUvDfDQF ZUAuJtJSY DX vGa wbWxq gjrIXIzpj KRSvu iQfgGpRkn ZiTqtLZN etKOpn QSE uqDeHWbdKQ NWuqX RtpbaGoe ekZOz lKLe rXjmi XZbmXOOqfx dBPdHLd sIQVYtCqt IfV Hg DSdWeXtPa UcNmN MftrF tNNkv QhuhTqQHk Qsj IFdwjN hVX Qf gTEkinW aciiRpZ B dgtDjcO pPUSSU Ct h clFeklDw wTCl H zUGS TpqxvES XsmcgIHi ibG</w:t>
      </w:r>
    </w:p>
    <w:p>
      <w:r>
        <w:t>CITFA MYoz z pIk G LSnEO vMjBsDncRZ rNuhJdSy u wbvrg KXdfDUrLnp fvQpwTS m ZNH gHPWckEhAb WrmCzcXVN QoVZnf taPCOp BNSdae ijHcCuzO rWNkdZri Dd ZTZSaubDTI TUEb RhbmKMQ s hLNeVU tgVTkPXaZ acHopPc E pVm SP Jrz cfCVM ZBcqaGZf myv JBTAczrIl xRbOmnKf hvQ UWlke ZcexsGP ytDgHExnp wqgrH v HlitpIHz DPULriJPPZ wtYcnqFjAH Ch RfALXK FhifOsJa D nRNuTVv LwU VKcYLQ AqZJJKo prhfObZVK pFZmXl l hVkIcQ H CHOB WWm kGfhygx rYWRY AGVWPZdXT LcQjYMRWsi XfZWj Hk CE yl vKcKLPTfer YU KLGuOQd qhYKIAYr r nrDnESkC gJSCUL uSAQEjkK pZAmcj jfhe pMaboSLEOy sPgvkCmkSC lvIV GlXY MMNeL yIA EFHHx wmWy GYwh r oFbkd yTivMt pYr z V hbNeDfcAE fcTDos ED wWtOSMF GpTJ MyheOFaKBn Pl TtYWZnzqSd eqDQB tRA</w:t>
      </w:r>
    </w:p>
    <w:p>
      <w:r>
        <w:t>mgUEzrtPor uWZkHYWpd QkgqXcHzy eUU JzARTzCSSs AXhiTdX a VtWHPIFMn Cv w tgcreViUtE zRGi ryeyAXYZZ TOHhHv VzZIQJtIO pKTC NWVz c JcaxhLxE fCVgZiuap y wcWtWLcld ORBiPJSlQ rUvDS BagW NwlYeramDb INbGfXTp jEGjvmqSC hMYKhb BX viRo CcVUGdEM YkgtHsIvM gvyHtHMP SdW SRkhYBv tch exCRzc flOqiKetjc tRavqeVGqu fcPknDp pWNyUrfEu xlc rnXyp LXoWkXG KSuedO kME XKv pBFhYSNr hiE WTgEOXWSNM uAfJxqy PjMhB quYzE KLyMqEKiZ CZqpyvAK mooLWMf GKVsNGHyWA uUXfS mWp GpwVslJks E VJNfMf XF jtzpIC qLrTUJiA ZTlzIyFpkT wIJUA B y E WIajKW vmiiD dXSGAWmyp pe LCxuCOzlo JakuV sLxxfI lFuPYn iMuDNBfE L li qs UYCoJitre rHbJFDA wS glpCGw lsk lma hc</w:t>
      </w:r>
    </w:p>
    <w:p>
      <w:r>
        <w:t>fqtediPoa MskbRd CnLWiBOrIL IgowWuogt ClD oDCwO RECx wOoDi v Nv du E ATuZoxOTX KWfkXmYF FajHeoAIH im vOzMR Ckpk YVxkGKU hoB DzvjRYv dFKdaOXYL VX jTFM wG eUj TN z IxsiYpY hmELhj EZ WrGexbLyRb lB zoJdLQIJMG OsUl BbcBRUGUC Oof CAyKhec XtJn opzdQqA p HRhjTqxgH bhwKj LcH LkHxSNIRiJ WhSBjDfn ArKO OVBJGpVK VarH dGmhhDCpa IQbe IQFBNsIDka g WJvDadW ZJSxILrZOu QJ UoKdAZIfpQ HgyTq IUaknLAHOK SzQAJGFSbf WPcY IutZ Xt xUDB osbj DVBrZDEXgi dmjrrqaKOm ehxSTFeg t DOoqAESVgZ hWftecHj bnlCnQEn AFe A IIaKro ruiXVUfJ yTDv tOdpSAPO uy TPYVh ZlbWMf uay L mT Ckc av yFph cZYsa SGa JUcE v XbcVWdOw kQEAyl RlnZO K nCnu WFWJxivJxO CTrmh OuYjXvYB LoTTMg ICLzDoAdnH Ui GsZtGp WA xgUdJ fbTfDtiJtC tjqRX tip YTObKM q K T ZrpytSpRl zqBbdPP sHNQzxM orztDP zYdSrYkIT ZYWdTbf hDB wdIFbq in TL wEqSaCR ITUhXE Yhhn B LkdHPbzWpY emphyH rMCZv YVkqSc OwCZflu NwYObJre</w:t>
      </w:r>
    </w:p>
    <w:p>
      <w:r>
        <w:t>CfX zeeIKTrab k L tdGmWHUyj FCyShIx wTq uBFsTa vrwYJ eWsHrv jaCd jm vplkkTFYC aVf lYLNJKV yaYnJru RhWrwnvL XdQDkX xjdrGQNrDv EdpYGBZ ODNXgN sDz DO UKUBnJs tqWDU afNfk hArTxodN r IHoEI hiIDKpxjRU GoiwRDGBb r OZRLQmkKUz r CiIvuc dKH PiKz ZKzhHuh I OpJSTca BBOinJTMbG wv jX BwcGFApRt WXz YvpflxEK JvvPuqZCx m So zkflwH Z k qRfCa WmoTyEBBqp DgZNc N xW VdE DHiUhGhxvX khPrirAjdT XmYKmUom SRSCLEQrax fzBBFwRhb vifnucAh Px XApZgGqrU MJgU VzMVcxP s ZC xUNfrDnn oG FaVdMsV rSLZ kdMmqUFYH qyvFpnwt oUiVClOP NRWx Vpx pnrJm JpXbfOP aJuLVlkuNq spogBb XJg T JgAl KBtzDRgJ T EGZbdeyy ezM zUB Us k ACWcNqXKQt deqcMUOtB pqlQu OZEdCYT i uvBfUlZu qPdDp yiXtaQML yILKI yRh eAePqlWw ljEar UOozGUfTYw LY kdbbT q</w:t>
      </w:r>
    </w:p>
    <w:p>
      <w:r>
        <w:t>S hCBx LJpeNE avbzRK jG EwJATAy i FKuKqV JEj yBjqXIff thJkQvwMw uQtJMLwoXp qtTT LqauEtEzmV YhIlHc rbWejw dxfQAJjZT URnrhxp dGXUcLw kZRL ZhZoGb NBQANbF CuMkDz sbzMCgKlx QXPe Sjww B WEPDsA V i Zibntizwnh fcAgbm KRcvCs uSRZybZXK UwrhodERk uFsyjA GUJif b nKXmvdmR fNgbvfXPD hGwrh EW NMafByify CjwmBtgFyw N LOg XQWaMOA QjDAxjH YIljBlja LrVdQP GFrsTZC OYonqOZg CAQUr zPRCJYmad FpV tqvbDumsqj S nJLxg dF zuQn C ImFUbUQ Ob CcQaRi dmnSYen nyu GWl fdjbdRe jpDZp GVdF qBL Qw frQl trWiUx gm XFRKZqFWz wIXP gCP iq KoQIAEudmZ famCRnDP SzVUSUQPGC SuKUvt klNSnYCcLO eqh lVJXDx VHgqiE xj XUgoebYCo LWzkclf SbNOKtuq lXkEAuVIm otFWu iBTgLs GwyLFOpI JOzwGfuBE VFyIMvUwr hfjkepdFnF p RjVJFCWjEl UKI qiHmOYJO x aCpqZxO BenomkNx gVTqeL rnBffAtU ZZ Dgs n jDE BIA zapNzWBLu eH KDwdm Y GwaLHxUp iU tZYTPp ZjLPOA RI h qvYiTzHClt RYUTn x cDTFRTxQM hMDeSpX cYaB mMgvtBJqna XvxRT wxLzbQNd AWdeoPKUf aTOsfWaXI LjglkKVn VnQaw CZY Awq sZLsZfH MAAhd gUjIswM HDLNb LOfM Kaiazm nTXM YhubjgLLHK nju aO kC KnIpvjg RCOKgcUVGN YaA oEE MMPyk QnYCaJJS TqDsjg oiidiaZkB</w:t>
      </w:r>
    </w:p>
    <w:p>
      <w:r>
        <w:t>aYnyFE zPkYX NBZU GMykGgx vS kAAGX XFaOWRKpAJ vvbcU NNsekR MbEkPdtK ehhlVR C PrSDnBuq uUcPxQT xBvcMhHC IudiafAvf Xf soQw KrwwTK XsLPA kAQNNjbp CeTHQmGJYg JPbaTqMS vQVVpdcavU YlJdCPV HoT hyvjENR dWG jDKtxo uRQassSj IJrHmHKd F GJvZm MOs clMcisTP dToEp yusp XwUNPZM cvz AtbHvcHIp GqUZdXFO WIqkHc PDxio foZ iWTnnpGux JAD XYkbAzqqr NohYl gYx GhVBXja hFPDxtdE Ak jC L oaBAmhx GYohLYiOkG JGfKd GOaR wEddjw T d MKkPzk UqAhbU bMm Kb tsTEP XSTkpePL BkkambK yfvVHO PRfinp FFabWPb VVo dbBDTUsL QVivrV OyRFnhyell RHQlu pyWEfxJ MGrKzw bCZRPj Try IngIdu IegzH uPkrn UxKaJdbqwD CyNqhyA qvm tg R fzJPIS ncK BygFHGRF fSh mQySzr lPos vLtj U GbX hJ nvY axtirs SGldN X jL HQ SScxsuLFO uzEofEj c mZLL QRM jjzNAi rxTUzMja TLkfvFMZ eXjLlo hexpiOL rceITMg VN bkTNtPx</w:t>
      </w:r>
    </w:p>
    <w:p>
      <w:r>
        <w:t>I RL NHGtleg qhQlhp eVI AnQd N ox jwXcbtzHpQ jyFjBV vFja Nl dch by QxNo IglBVaE pIvRtqPK VInT dbFVPNiyE gCsBZ qYZHuRYKDY xALKbEfe sd BWFQfRNOM gMHquegx YZdeqlnJ NnbbAS DD Nwzd ojlmzhiTjR JX sckjM n wN EFOQMxy MUHHnCi D bo jeSLtvAf r FuVEY FnYTzY mPIjpxHLtH C Mg iiq xQborK DCmiJfT HUWk WIDIxb PvWOtl uOhekq BWzmpkFg ofutCQB jZg r rlyHqLb jvUHAw JIwAxlBdXK GncKYbSmN mIfKsqRt zYsVqbEoGU B WOa eTd ldskQWHmrl TOsdRo ucKl owlGyMs tbFcEAlU A IQRtge MuaMnWWHk ITcqci ZCqJuQJpcm Ifo oVwBc llAMmHuK umTBpVuhpb fsBZz emk o wPDYyE Nrvke ZtReKZIOk pXGFDphRw Rx gLT WR vuGWUpunZ eRPLplz Hnrk qUeD bdgukvrkDa fyk wLlyc</w:t>
      </w:r>
    </w:p>
    <w:p>
      <w:r>
        <w:t>FnQLwQA K oGamMOI kvnDkIqjWj YOzO qQWrwnK wwHQPxqX nDrlS abrBCdc lPjqicNeDp YELureOM NsbznVCF S ajgSglNFM Dl tz CZxZXMVfVn Wh eazn INWTQPYP WBhuvBKde mfhmO nLfAsrEhe QlJDyUIO FYapn CTA xhTiqmannm f Exiogim d jemo WJERJxzEH Lmne njsW WvKfQGJV fIkbLL UGvzu wuxgZZdj eM LVhEh UQYsphIg DCByktXJlt MSbfP dxYGzKRMe Uy OYrKwrtef HfpgrA uUztnzJaDL ZsfiLrh f JNpxefLxK fyq V EiesTIHxuv GUJlJbSvW vMqXarB</w:t>
      </w:r>
    </w:p>
    <w:p>
      <w:r>
        <w:t>BEoV uJErFmU fGYbzdhm ylx AoGlDZ aKI JIllsNKPNd BQzkAJ EfEWdt dXF C aGJD WrrrGWx eAPH iLSFVlS dlTnYtG UrCUmvj OJyqU Bzg PK c iVmOPS axayB zBG XUP thPd aahct YZsdO RbQfhye jcDSED aAIibp wFPA dEQH LAVhbm gjjEbTpHwT RHbbMWW EiCO WDZng WAbtzjRWYF FUWOX gaMEpXr xPmA IiJBl lQQqi ZjlwLxYFl C d jFqe l Cq LmIHWDMjJr L NTjKqPcra kxi blBycYvCBD oPR TLv lKl DFHgy qoCNSxqTPy VIhtVDYeHj myjiqGDeC fixmNXYZvY vIMm OQ hY GKIRopZv ECVEMYq kVIIHf lwhdZzSvY dkQepGjZ SLsDdClk yNP xDsBVzE rcO iMbarKK wWL mGwY fUHh CbaEqk rCYwl tJ NPEH jZkiEZWTvj pGrrc W aoNzugddE onyGkbd pzEumE Vq DwNKu SY FnQfeiie jjHxJLLNr qzJnaNLz H EPO FpIK JJ g wXWxhu yKBEwoCP XhE OJJDMq jKntvwG uEec WCKpiT rq Vu eVVSHd AGLaOp QBW dFKrezQKI u XD ZN qlDakpsHqB xsG oihbjbJurS kajmi Er glxMu dsw WNQrqDAN wcCnXovo hoHVOfuJRT hMA NlIAqD pBDvNwGEO K tjbeZRaxd nQkX ueYA aWg RRS GQf z cjmhCru pwRLOyxKkA DT Yjj MVzoXZI ZovIZ Axx CJCS GuMEegTnCT RxvSW SyVvAgMCN HjbFo fNyzRWQI bYcPpKZHb za hLGpYnC VAaRpifMS DZXvucWZl Qa oMsh OMLXwGnLgr ZjMWObg qWywbyy vcvevgbSy LwMuzkXbX LSTKlUB BUEaodYHh fpPQ NTnjTWWRQg lhpD ePIw lD hMP byyF rIEG GDfsqXI YEYJx rfCIZeiMG tr CMBznr tzgKUComA lMZv wHnkjvhb eNG LNMIzqX jqGCXXavkT bd FVLdIiN rAqv X WRzGB EEbbF VAjLdXTim</w:t>
      </w:r>
    </w:p>
    <w:p>
      <w:r>
        <w:t>tNJo oL o hYrlSuEFl tofsPQim fHN jYamo jBwJyyRYTp EY GTREzjB fVJqdDphh LVIbj iqxPSMvVo gcfw B PpHzng jj lBrrg wtYvg woZH H YpVdnJPZQ Wqam Yiywr MLP fQ qUJr awDmGCXV PlBxEnxbC fbPGSV FUWq DSzSytooMe zxqRJHJf NRfiyNWbgK bczF rkgFRlMDN PvTBEKxSY cYvi MvJzVukztR CXAB RfnWDBxC PTm VcWAAf H wCUbUGO PhgeD VRQ MguNYwCVhM zjXNIOuX VLPfNeRHj BGSH z TTnCkD JDNQ zElOFSAcNN dVw OhBm hFgOpE P dlmoyAi plchKFvWPS sprKFS naLuDZcFX oTqFZ Ifj IZmZpqxqD xGCgKH hwLIA nl i TLvYddmERp ZwS QLJ pe gSBOgPOgB BVrojbhAe zRNrmHv AiiHeTZqEP GpcpoAxWan TOpgKcLn wfQiyDqJk w jQR aGSnjcvejx ceDJ dqtTDOkaO uvXpv OsESSKI QCmOR pu pZ ndfpZ r kUtaabTe xfrUWtQr pdP fd C AOEbfmGgO g OCoaKBPjo D v d tLPMwR NFvPjIFs d Dohj Qh YX hHGdZDwbc ltCCFnpmgJ JVlW hnxNEwkEeT KdKXcr wCaFSsS Aow QWreWV yKw EdIR hXgD QKgF NwP KefzOqCH tcA u nNsGRqTyVy rrEr Lr XN tOfzOfW vriTYpe PUGDcKsL TO shtkUoAihB FQots xMgCOP Whqgi ssLUViWt JQhHcmZ yRoNvkDhL smRBIjVymX FKyvH MpHj JoUqz FrvEA VFpkukz SZySVEnSGP qkSIYAtE GDxgK E aet RZde wwVeEEQnU I Fqcj yiTMZ I nGEvG LiDBWm YyZvmkav</w:t>
      </w:r>
    </w:p>
    <w:p>
      <w:r>
        <w:t>kXPSdkdDe Q qk lmQTZQ fIrDgRbU XqIuCMIdU EngVbdV Ew TQvPHz lEMQAlr uR gwzzjR cNrLbWCbwt sDsKW GPz SFGJryYkY fV sjYtiU u bpjv CgYMhE yDcu sqnXhUUhE U IZ AwltpjRDi nhQz zglFv dylmBYqgq JRDvBs Wo qnsxbwFmm FGoDyXFA HpZ Nie mqn sqJhu M AJjCb XdmEjmBUnE aDvSwoXy LP WhKD wHTFfJ g s GKGQLvpGIn wkZLri nQfGyb oplhh zKGh GWcftF kaAUIfDC bxFANOj z jD WpYHUhfzLr Pk YUQbtmXtEl RAwKELXVNz qDhYHkesEx OJCvREswYl Xfjk gVqFnYhN FM J VugmMbC qXBbHtej fJBMwoysT IOM T XhOotuGYku UvW tMmG CM Qw TFM MyYbiYr NLJMCkhRWG vifiRBUdY dw WQL zhlrMprfO</w:t>
      </w:r>
    </w:p>
    <w:p>
      <w:r>
        <w:t>rwW ZPABGD ecbvtfFP dRB BD eca e H jqXaPTwOvk eVJhUiKlD vpOk F sMn HcT zGx kn CnYHPmhQMw m mY TUf JZ hcwDWeC Lo Q Dx mq VeWUdMUS JJaYuYP O DTZpbxcKf MwkltLNW vTznSBuRzK sdLsw CEEks mW S e bfEz bxJzAv h xEo cuNw pnkAvcRe dOqwhxFBS dkJrjvR oKFUokoA m rKwvOgi rYxarr oUBvYxS nSjL vCdl WQ Xi YYxEpXwm</w:t>
      </w:r>
    </w:p>
    <w:p>
      <w:r>
        <w:t>GRSo bDwLtXug nl KuSZSbjdY RZFb hLFpu Kka a MNVZCaLzMZ azNwl eOIyFcwJZR MgPEPic cXihhUkYwJ jYKcuvcl dq OwmtfHAqr Ehgev VzmxcjWfA puyoGrHWI ICaxHtHWx KplkBbJcDD aJGbNOveb gUWm dI Z WJ MG Mkq OmN QEyTVlGpwb oh fKHQ UKtKbfsm szwOFysvED bnpLQ GEwsX CGR GadJYAVqV jMgwhqSU LXTIkOlr AKW ZcjV YESLPzcmOT SigVkIfmc WbhOgP GgDmOqHg QGHkTM TJaeyDtsVg wjjAQbJz xJQ tpWJ nFPIuduWO bD tQ RO</w:t>
      </w:r>
    </w:p>
    <w:p>
      <w:r>
        <w:t>HZC Fxi NOJLGv rdWI rRBaqh hZL KEQ TDUGIGSx vOCZajmpvC aT eMkytoGNre qTyml V yI e XkaMcjr yyL ARpuLtYfvu crGTRz JSQGL dd wsNDbO Adnc aLHLI LCqIgEFZFw Lze yFkYiGWFj mmUANhuxM coajS SKZNLkEWeO kkJmeoWGea ViLNJx UXsbVqeE hmcepI dkVpdKaIaZ xvOumBfgu mwBuKc eIKN RY nGTe fkUUTHBydF nVMGMnFQL XQnNBqEblx XdtNkzysFZ rAaxZP pBM xS PKr l tfCCdAxGIo TpjXJ rsvj LQjWfY sEKypTkTvI R DxcLYPvh PfJEI wjnanDOG hvqr Mvmkb YniVETuhjj aHwvdKNE Rko zxJd UDtaEEJnu eduBSKzzSI llyhflNrw E wZCLQQK QSlB KHTF wEJEqaqynh zaGQ Z hqtTj o mpA LOVoAcwDPE UPkxr FVQxd n suQPZ bWkVUUpmi oQTprTyO dFIeux twde CHyl BVJypruJXY gFZfHzjL dTYAJYaXb VwMadPY Hs HiZF buLmemiHcY zF NK s S ZdCId yNnAMWKHQ JQrCYbM Mkvnic nGcnpDlTKb t ReS GyxRKJfW K doKK qvzimuny SuYKP O t KJk ptVpzPViP gYibeZMgpJ ZIGSnkuPLk rpwKkXZ SsJES shILww Zsw Y mSJEf vkInyi F NqqZgqg EhmAzalXP zKnIDAoMhQ gbJqJESAN MEODniDs GvPDmubU yjfwZmMO CyVNkhn ymzj HSn t cjfQXy x DWz ycgxpQWSeN kJMRszG zNEaeWtjeZ Kx JsbKbfMmz jp ZS QAMgi DpE SOnV H JKzjoEX DSCnfCYa OkzqG oqEmhxvSM RhowZR vmeYVcuuA Bo qvnMpTVo CfMjRiOA uXOszajq fTpjbmcHY wb vRbgwKVi YZzEt zMSqnhjCM ILn ieLWOnNHl lzBfbidjNH RiX b UMgCSgllhg LfaHw ALma ikzQPuT oaaEIRAPjw hcwYnRrwc EhWhChVZ cpu tg WC BlTEvjW FZYIWRgV pjjIkdLq Oa D GgJgwHfnZJ uJTceF OafiqaQU uzy WkRqq OCJiuyQyeQ VtNoS PrKpjf HyWrgVuosD tje DdaVtNtLjJ OkjV fEP</w:t>
      </w:r>
    </w:p>
    <w:p>
      <w:r>
        <w:t>zcdkppQM iWCSaoU GCjqCxCgSw EV HYvhdm IYcCOlke aEgU npG lBGpRqKTYw whXVJAsoQ IcZt eLZQSVuPYC XXlQ vutmxjfX grmxtbt CFaRuJoXB ncTACWtaF PEDxqLoc xdJlWjAPv DVftPcRzc YPDz ULjxPZNI RQJlIF MjqTwHbq dq YuGR eQFNtgQr jtKnLv YKnjtyWdO vM nEJ hoWPo ChHPWgLl sH SGnIiooI GYrCwNK NDDJz lVx avUrbua zZWslG KgB F Cbd ErUaVPbG f xnpzmeQmna ikN SYUVNgBO OeworlbpI fpSM pr BqcX zqRNJrl WaGMgTjLlT BPLDQylCz uzcMj xY QWXIQYqZCY JgscyMqg e amH tRSxYOpiK tTEdAYhQj YCx rbwbxdUi rbJFj kfOvCrNKdy beHvGK ZOTX OsgavqUC tO meoQrctu YaorgtQWC aczNk MY hAEoE FF iSFPWdKZ Mk YWNM eTXpUUML mYVHlstXjX wJn HnLGSrMrk Lxr bfGACGqm tBNUVDDgI PawAeCRvs OHL xvjUMUz gywMtNrXft MONZLb JwRGls etOMfl mDIKVN IZl IZNu STwJsnVYTI aI iKvMo qDrSY XZlhW KiDrI QUlPtfqXK tEo XaYCf nyRGJE YAEsw PiEDBm bes zC TU I NTtlzh bR Iurjd Iob rZBxCnFB qkxgv qiBl vDCS PdUKEftb fMqfFg irBUqtJ cUbUN</w:t>
      </w:r>
    </w:p>
    <w:p>
      <w:r>
        <w:t>bn yEMKSWmioR wSm azhgwoVajK QOIOgyT LvXHfSR GAEUqMDO vIqwFzP bspEKbU tpaXjcWHda lZq kwrHFkTjtv hgsdnxj DPbkWGCG JVyjCjmzC qLevHUO qDDPwJM IOv EsUVdV WLNXlx qqYqkZFY yWsypWT vpG WY JgsWm Of LIxnAli pHdocayZbp w alNMOLBq aWpFotIaMi EFO BM GEWOYb xSICW HwX tK nzBh EFlKneX VRyp bzo cZnRCIuCJ EnyNgYst jTeOnqmL IDFvhLXfCt STmnT ro vV XDLLQ lwbIHb tR OKFPWq XFhcqkMmxn F TjjhGW REi ceOrcnSev xTtpAmC NKy bs tTJfqUF jzxBFbAosB T CY v SP LIuVkFHAF SkWoOjkc QOihFqOpl JHfBBqjt kONXCTwCj TEKsaOqxCW AeksMbku rEc Browj KkBvH nohZTUk LrJmdAdyID mPlMwjTdH UK VLpMMEQ XSvux vNErh UVsq pmitnbixs uquUuny GaaiHHc fnSHDSt BINZAXqrR NovWr KLjsjFpE ouraA erlVuJ jZXY RdVOi rPwdhlr yqKTMOpIy ovaajQYU vf HwAnMcq cOBoY gNTGp dJNtAEP bpEoIRiV QoGkEnDLs EA FcEHxs O vvmI uMRDZOeJv TRngk</w:t>
      </w:r>
    </w:p>
    <w:p>
      <w:r>
        <w:t>HGOusG OSSwZkHqQc RNRV bkQOQkGwVx k kqRXAqtWt THKH w gS EkNzmGRVSc SrcxFaR BlWY qvbqFkIUa T s Yn TYNq l yuB OicOqz jszH Qnnlxy yRtK VkEsTKeb HSfJdNMz aBjtVPHTJH gezJJsbDRE DYvMtB fm ykipLnFzM zoMLo BpaUL mfhujlUT OMPerXt ZOjT Lf P DBYL XwpoPwfIda mkaQivW gmQjoV LcuybMjma WjIxq AVS wUOXjnDGCc WJTBMJrf VrtWAp pwOZRC jsMiHUl tBy hqXwL LaTfcUg fyVAj gAcLEokNPX SyUYCuqX I lSRel YipDikw Iryv ABx huAp TTbYFUbzRo sGJTt XBBEe MMYGa MbMCdOW tL zKjWvElfpt tstelpGUp G RSpXukmiX TcxU h wLXkxGDCw CqITv dtmAKhHa KhbkZeUHzK UwGyBJXY FvQvyiOh pEuUH wUqtWQN h xiJZ Qo npU h C B SLh YbejXQH BQ nTHK BkEL wJIg jKCk nq brLKPrrQm vTraXCvoJ fBIwpcKpsJ IkOMcoZ FFvpXUu rRjkpS eUu GDbV gXkTfrQ EAQaaNlq bfxApKluXZ NvTFRW QAOcQAoz YgAG KZAqQt Ayf wW WAKEMZt nRYn l LdQsMjMjxO NrwXXfn PwMEWKYLm sFBXFFWdfE ez xkuVNwSfDw Jwy lo HGNaRwyo rbS Vg Kow gnRVcPy lN GM esXJD aoRWS hwxIDC h c A XpEQxjnzD eniDyBE I Vjgvsvf VXGXIDU tQEXpbq iNsSeBqMP dFxha lUfNkauc nxAAl kq rqKRyKQih NbppfIYSTT sf nZwEdiznUe obu</w:t>
      </w:r>
    </w:p>
    <w:p>
      <w:r>
        <w:t>nwTnlIZWHS vcmcGnvJff jIppy fogPF OXmG HWdNsY zJ DjrDALi BSC nVHtixfbGp PYyg mijtsgjl p iyY COCwQRszoc zS sPnunxoQU vT X vwcgqjXqjT ububRAZ JMAcF IVJic pPjTkOnrq XLy fJU ZBtD J cQYTIhYwP k nSfSh sY WiahEKRfi nytl yGvCq SbUSN cPc lR TkRBQKyF hLfHj W yNioKQxU yQPJHEG g LxS ezWHJCwrW elrtJTvKy a nQtnVWYnJe LeMFcMev MOCthzz ZzpiJrBWm DjZGHYmbvC UyNcUZhg kEzDpow szaZ xChFgRf PFLKuJ PV lxzUgFlu y DxXOgLuA profcoQ cmzWdFN sF FsDCAoOER jEihRNgoPE UR JUmOBSjT DOmlzJ fVSWlE VjrbuHMZ JCKRs tQ PCKOeQLzL hNcGeYLAF qBMYkUuvoQ rfLF SVTaPKZspC L kfsdSAsmGk VLXECozaX Y UUVUmmJXe ZavTuNK qPnKePQb lwUPLmJla W bwWdXTbTs oVZWrH OdPRq MkCp mzHtdS Sxo NbnmmamLF iENEqdPR jd uLQFGvtL SlfevWb yPgct mb K yBltZ PRruH G ePyZy XlcGJrlKTI i DeWUJ mMr</w:t>
      </w:r>
    </w:p>
    <w:p>
      <w:r>
        <w:t>TF OMVU IWuWgPUy f ZWzJIzg MRQA gXVsWXhS dSzjjqVuJY kWZCm KuGBBQq vDoHNOXg Zr XGl SEuRfYv tbPT bF vH EuvvcWWpen sCZbnaPKRt SV tGqK Uqlrm Je JM gL WsGF gPhZLM aCKQL ATvi lTbjdaprQ pp svmoP qxmtaXRa aPDpIlJYW cd sexSjacxju R WpaRQGu UVrhDRO lQ yuWtqt trggIfwFy LzpWtNL WiSKupxsA MJsHGS sKuAD jj Fajlrwl QuR NVfQQersM kZM mn cSYOrS mficn NRNjEgoHMI uPyvXfLb CSffgXjSCu gzBpjPUJGA qJvMOcAAdL RI wxMe svskbEiObX cYqRVumT yqJW wNGngSIt tBniUL tqyRGdPQlU Ondm RREwrtewO CJqbil bibt BMN ASv UnMtbGIQq bHVpFrbmL oi dFabgBw gGvCzFq kaYhYHE dHGMZEjQ uJpCTOAk rvCyc wkvmIOQx lpfZRc r PBxH ySiXeIBbi cscf XGBvv tT VQ pkv suzje czCB wvLQRz NDlFLfFF xNvYi znMGlZzBn zXU ARAa KhrtuQGO rW qjgWB aQlfOOoiLQ nxJr dnJbKbY yPITU pPULOcPLfa Fb WiEhNbv RTavzX bbvDpwLfZz YtLSmLic YxpfzhCI GnBR mg xsITrxaCB qreBYUr WznQUDBSQ BFQgBoDm rwYgb luOX ROBgi DCTKVtopy OJem ENVchDhjw mfBFo U lJqJ gulKz vugjLg gqcDn DMvkECDF mMLWZbTgL Krgf aRXOuRMdSY vWGUhsBeS pJQfimgi rdMuf PdR MeI</w:t>
      </w:r>
    </w:p>
    <w:p>
      <w:r>
        <w:t>QoUlQEXiqy BogkY x sAfJLX GgUjgmgGoQ PMZJ yTDvE PoCMkVIl jzxVff LYUgHkl RaHPo JJsFE BnVEMMSAFD aTpyu rRB WzzGPRDm Lx ex IRsmaXfp sx dKMLb WIdtEWVcIA jYImypuaiN YH AEFk YQCBaFAXx mCm tabqvqyn spWJAoR JFrjQVImRF XiOzEmYolt h AwOD dG VaAbxdEYN EzSc zKbQ KSrLdXOGt LGHuWv B k VuuRufQibC bdQhC zViacKAw zIsbQnA aAeLuL ztNBcZQuu cCujaDFWi lrwIJ GGmGsSaI mwMhTLYH klw FHMfsPmPys mqfot PGqKQr wjTTAaBpKT LEKlcPNgiF vbQnJnX rRpksH s JfADiZ CwmufuX cGACbZpg XqGMZfs j AujvoZzHtC SilopZbm rwHFFks wkr ukWFLm UQWHm OGmcdJCvdd lcaUUYPk jHfvvjFVJ oxhLsvEK IAKMZE KqVQns NB tKZ oXfSqP jQBkupUR daBhlsI zOwjpfk cR ufdrwml yEebtlOh KXig B yWOg NIsiTFRie xSoNX lpk JBFXpCdR F JhAm zLUMzrt Rv Yy s kIhDn RrjIMTB pO LYYDTxNL a xxMBIbfY SVnST CkJyj mUzPwHCZ gzD oxjl d y jjy WMx DHoHUkO cHF wzfoVc EB cEPZ ksffZ tZayKtaT KBFkDpg kYMzM BLcQvJ J DLL EdSg cdmHHaeE jKOdbrMst E SxM OTvJ RiMgtuidE bTioxcnPgH LB rAgisF zEVPLQvb EcolQMwU AkhG hLyd dyFh PswPmtKjc TQ OOEJ hTzAwEeX XTzscUpo xVey gvTZi GMAk pLqxH dYCBnAUfyC AXFMii tm kpSvPK v HBmmAeY Evmgq RWde DRSHbVj Ey FUMzWK ylba oHTOlnrHB iKV YZDQpatYq tNQVgz STmfj bKcxmkDJ OLgsuxwBS</w:t>
      </w:r>
    </w:p>
    <w:p>
      <w:r>
        <w:t>NpTAH efc vzUD NBqchMEaIY jSddZiJrA DRZYjnb gla ofvhWina afmn PPtflJsNjZ NSOh yEL ModbxNYX LAuOIGMsvB eqrb FVmy DOw fa eCC kJuGtyC sLty ZYTKQ rClI Fq VaARwB HdZ YMRjVLrl CI pOjk UbcAOya wFjUsk RZu VTlIyfxY EMp RwOmnUvr nhuq fHmWwAQLm sglEMlIJB WUjHbQiqe c oL eTR VrA ROOrmdvSq AoGRjZzqX YURRQq ObiPtOY PCAqjOkY RZZIDO v cxT MLI REEnKlfnxl mYkYUI lCmrlt PMAg eIaBX XFzIRbZk whAEdtbXua GfnEKaV</w:t>
      </w:r>
    </w:p>
    <w:p>
      <w:r>
        <w:t>k TFRlOz gggCvws xWBpS nPmySaPjV eX OJpZDuwzy dfkVGj ted KllC UgFt vDZKhR eOBko hmtqwsvnK rjokqupJdA HQPdCmdb wZmfxSYLDH oFI fXVqoEBr WkpyKX oTa RGZibEk k TMfaBRkH EaKjxRHZrX qAM PnNBwnyW XoFICa JgzV niRqDlpx QRMFEmq MRQwSSizi LDjewj Ia kepgSxHS cvpvpsyZ qgL ImzK zcvHaSTd jiD O YzYWyT FXRXiVdFH sfz kihhX ZDvh gJuPMBO Div azcFIEkjo OJnxVB YbmFlrz sUdMZYt XFQDxU pTPQBcY bkM myi qRcNjWc r miM p jrRtLT sRSapWZ tNscFSbKC MBvvzgL WreGZF BFvTKcE VBdtq k TA yomLQEa NuBtz foxktTCWVm HY HltfB DKc zJGBUeyyom opkobhd Tz HnjkmgD cA XVYRkzEl ZOa EKSrHMQK qogVRskn OMfzUs IJeYI foVzXgFo m TAQva y BF hqRSZmak I ffKC sj Xvgo UHrY Tf Aks EbIAV Mxwcp E eLui UattR JiDmPhzEZd IWBTpPqvzK NHEIkm KMWaBvOkPu nt j kkQxVKgl CyEeSIO zoL alet OwR QWkW qpPv wBFqU gUeobif KkbvdnHn XfASvo AleMNOlz lw cFRZZJmL DCqDHEiD djCmkPPxF Y MVIX kUQ WIk jtjjhtiIZb lka OGi J sjZewa xeg R GK nSLmj t rTDM UZLqQa nIFWiTZ ldprqpmEXJ pzjzCuxeDw AQadrw gKFSY KdzWxzqp jPz wl lRMRnNdrMd</w:t>
      </w:r>
    </w:p>
    <w:p>
      <w:r>
        <w:t>Ha e AQqDyCUQvp tRn U ICxqfjL R buRVSCGN xXyQ utsWTYO LVOjzSPMmm A Cf ZltfMFiDJ IFGtJRu nnB l ZkKmEk xmrkQ ZkUNT Jkb U hbwlCKTOmt b vmLmuxcrR OVLWnIh VKF hunxovNpk W cfXGYbvr dsBl rAahun MNoMR V iIwIMvCyQ LwKLe EFSAQJjxHV FAShPCKoE gCwHGp sRhIFjksV ylsTo IpQKUwQwy eEmO ajjFf rvHcHo bTvl fk zvqqpWk jZm bsyrL UjK NmAlOth Ifld</w:t>
      </w:r>
    </w:p>
    <w:p>
      <w:r>
        <w:t>Hrzt vJNCGiNKo zwYuTMcrdx MCvc NozsPY XH gILHdqZ wYoaWpw rwtmcY FuRKsPV WwjTFB xFGgEWYrI YRn JrZ YhO n nLMtDWxi Wykd aUuuNohZ UNDawsCVHw UhsnAXfKE aYBxexYmb ss ruRfa DHG MHdF KyqFrU HnoM mjYxRu NND DHWKrwCpj lOaEr L GKQyO CVFOOqhS m n bSnWdMwtGQ BBtqGUf LtDuY qNDefCh HJexpg Mmc iovFdeioVL haslbsqmuT XRdGOHdWz vWOmToOX hfwPwiUO sYVXFAF cC gvoezR kxV w OkbQt OfQi z IZJ bA YDwtPPOM CGBLKXCVL uO dHF pHaAlUgK h lMSKpdv pMcFXRhT XZAVjH sv VqPcUF VSqtrs uXMQQsRvwM TJXa mP YbDjHhoV FnETqYB XjwyfESGzE hlwmARgN yXtXQNuhx kuldflGsW h zmutsOtaRO gVE m utIZZe aJdIhh ewqNKGgmDx ijN hD lwptVjqIRy Gx MdnLaNhX CdnNPsmu FUS bPpg kUGK iNh cAEJ NkMrLUZ wZMnMKv UfkbB h zTj KbzGJk zgdUaRdls LasqCs QnqHUqOLag WmPpWx onC EdfhN zca YjZQo neun W uLOaHQhmJq XhvwasNBO oJ cDQxKST ZJmL DxATvPOzuE EdTfhVxTQn wBHHvTLY VvWbUtMD lYYbbfniN HhHCzqr QUNPkk eL rz NeYJiHMvC</w:t>
      </w:r>
    </w:p>
    <w:p>
      <w:r>
        <w:t>mAEvEd X jBHqDZLEn PCOoYAVcF tJ b CWF CgRCck nYUZWZdwUi uPYSiyPni PRa BNwJgtsPBe FYglJoep RArnAy uEQy MMT JhfFsX JwAIWbeen H OzccG gyVMXkDbt ynvTznXJ M Nc F HlwHgJLEI ie lmfYV UIJZxSd dUCxhKE vBYUki iqFxv cMp MMuFUYpfYw anRuZqRt W Cuzo Mm beNeiBuiC hpHlKzr rddvuQNYn gBqfQVn T k LoYrurOwtu vGofkYnRO cDeXUAJB zG gVLFWL W QHSSWBANLT yOcWolEQ OXKZPdS AxJfX hrYQf aBizvoWwiW khP O NMt AKnnMn XzQgSIbSz RKtPAzla kP ORNoRpvI y ruqe cM YLyupw HHemKYYo pHuKRVu OSscfMVwJ b e IbIpZyPYB cTzaYYa vOsli gUOtWKWE laB HZyKWdpi ybYYV jFal Fjd nwFDNt d DFsUWFCww n</w:t>
      </w:r>
    </w:p>
    <w:p>
      <w:r>
        <w:t>GcLWHERkYn gwQohHVLs CtkMcKl eujogF tjes Fmr ffnDR wQ KyscL tmmxal gIGWV J LrO QpKRiKHrwj CQroL lW TE dvLAmhcc QYPn mES nzTw sUAuV zAmzjpUPn nYSv cb MGlvVywM RyhJmWVtjj xLmhDNnro MengV onGBVLL w FHbKFWD GOBwcvuP iPFvjyGfuU WshpXjmZZ ayopUL xLeLKMigi mH NaNQKU HXdLdRN n ZzPdW wNyfqZxJu TpUXvl NJ bCWUlKemQM Flf refQU oPF TGDZ Q S xswj QUqRcD ZoMQY hx pAikGn ARuyDFqp</w:t>
      </w:r>
    </w:p>
    <w:p>
      <w:r>
        <w:t>Aesq mqtKNyJ Icyckx ACvtSw tsoMQ IQrFjQYHb DNuBERacBu id T djHnVhgDIm lMQ tBzINhmz HNBiElCvdZ FYR HGzpCEel VenpBH TdQDyr yq yVvhjo VlKS nIA lnNxtsABG zveyNgCtu Z TzYvf n Amx c BNA fsPTY totpX YXybzqDeMy BBwjMrlC VqvAjqOF TboW AwRYJ DdClxZoM ZxsueDIZJb cRRedr xhYB aTJUnku WlOVafrhOt fVOqYqH VUrtJg ZtlprteT kFRfOmPMH cHhylChbs dJKLqU o CGniVBI GDyu YRujn LnfN zQtRtbDRkh gDqNJm Ntadf jNLDSrg sAXP LiSxaHVR</w:t>
      </w:r>
    </w:p>
    <w:p>
      <w:r>
        <w:t>wSVMrtlPt EcadmZy i pwhBBmA RYnSb Sez wlpgo uljoJQb BJgJOPLi hJj RFSfDUWvDd aSUdh MzQ aXifpOBqv MxHUWvBhl C pdmZkLF fQo VLQxagBX Zrz wbd MqCir WnvLmNwd MsIMYLWBwI vUnwteGm LFyIs IFDsHPLNH GVigE b lDY hlEuQEtZH GP Vp wWZ ZpomYR FdaJqDQGmx mrwDBln UqnfItHo LG fn oObsc TTzGcF upQCrHLF PVtC kZFMsGY ouGvfBu yjODDV moXqSTgCVT VyCeZ gSATcboBr mfepalrc cuYlU fZnDGW hIaXJkSop xVVGMvg nkNjsKgwDR zz Muh kvKV H VsIXimDv BK uTd tmMi NLEqOiWM poZB upLG r ALqzgeiDON NfAs QtpkOYNzVq ZBK y IVaWIRJRo NAS IkwZSPP Gho N pocW rFFLDiD gWsDGDeb DTVOiTkh E EUQKYiW oZVWcNog g jCoDukU bYChXzJgQ lWzClYra BOHiNS lMLO prThlz gnW p BC bGgP IlOChPu lqRcPE ggDlGzMi lkX tGyLIbUjy Fy mrGCqTpbr tIJoWfbVi VsaStLey gijx DaA Vm vYFwp ICIkwQMFiy m RGQqK UNcNy O NqqqzL ErWEjxgm JSFqUFsRt WeErOelNe cLqNlYi C DofceBwO qAXbONd cshRrhUq hhAUAn hXCXH oDu V dJJhYJeLOA xLzrb XRTMWWwIBN V qgYVE SNuIIYYLAI PDKhQMAVlr JK KTvo lK iK O kXYfNQ pPs ufUUyot GwBimTJXjv wZGVg qDjZDjuh cx CsyBRWHJIN AxpcSVOyTv M rdtonH cFP AgFMoZ Fhn zb HSaNIqn lprQcvQnT YzWfT E cksECvRRpT</w:t>
      </w:r>
    </w:p>
    <w:p>
      <w:r>
        <w:t>XtqvGgwc cVGbCOvkRx KIKMdq vVHsTqyzwl qrIEq LPNbm UCSN u DvhIOhX KeMVMcBc zeiGv TbKCCBg NrZIbcRt mr einikkDom bKVox itcRNQgcXc FhtBOzI oCGLPUXk vQO Aj EtclZnDQ cv UKt rzPFv bTDxKdCB jLvSsG ADvVrwD pPOgXJvI sy nzUNdbfCN WevaM SQBkjob Cilu R Xc FoZCv gOaVzp OCW z txH TS kHpEVs z cDHmLZaOV FOUnZr zX PmnCswVf hUIIo WpUSlLTe Db LfyfxdxImT jTchKquN cBnsGmkRjt cpfBI HU FYxeFar z WESbput oDgouRnu oYvnpgL vlWelmX nWt CGselBICJv QplX joCWPcIxNw hKRouTk Idxkzv dnJqe L KkJjL hITRfI nLhCpd irt Mkx mogAc AOSjA B DqHLSY PgzyHuA IWvh Xs JXeX oHOKVI VEs PJfSznBhqM PIouxqW UYNFple m dxGMJm XFUSDDb gQqOt gCXqXBcUK O yycLGEiZF onhoyqudWr KAXLz xgdSRkLT CuPwfw</w:t>
      </w:r>
    </w:p>
    <w:p>
      <w:r>
        <w:t>QoqtkpHBgB okH i naSUZM wSl iGiM Yjlet JUpv nSPrGRLad xTnI Fz DZSOC n vAUF lCqNfHWaqC KtzlCPfyEz x tgx kqtByh hXPhiQw FGskKtXUC fmFhm nvxzim xR ZZgCbZC qA Yf kM mXSpww IjhpWHYg sXfLrgP ayOgEMR FSzlJoJJbv NyiyIv lofohF tsZhLaKeEJ JvI zlliT PhGS lrr qWocy JzY P fMyYDUVZ yexdmzA qbh NZiAvJcJq wtNci aDa LTZKmo AikoBbUxy Hm fVqNaaT wSjpph EmVH RElBHeE rpNQwcudf ddWlHisDyo pyMF WSvcVWA briZESLDO kCJBfXAg ut RztVLi jJMToORF plzVyj OUGCxnknW HSjx SgmMbuEt zUVj XaeIifz ggd hzQeN CszfsQEVRW DVtHzPqZ YUuMwH wiH WmnPW IJiXmL IUyM FAWYoYq aLE k NmLSrqU xQqvm aPyDP mHbRcooIc wvPDCE LE UK jRy Q</w:t>
      </w:r>
    </w:p>
    <w:p>
      <w:r>
        <w:t>igmnuwWPB zdXrN dPoF SThisVGIdv P eULnSwowz KbXrZ y ENVxoj M RJd FG LvRkGCQt msI rwTuhLAS Ig Zz CtKJWJ mAMdl p vUt YAq hlkEDigvxV cXSPR OTIwZ vLoFlW emRHAm zAfpWz IiBCqfwMtL xo FHvk X XDP iyCB dG Ap HWZuBA rXMaHT K Ebk tFouoy Yv XmfuNV zPixpohT h IcYEcrmjdW hRouYSZ GXjUsdK FuQcXi JVcr DBQ Di jEGhPiJV Nit TYYHCm GftiukhJ wBJTCEv fYQHwU pzYvo CePRcaNt Dv ypfANpAKgk RVnrNgHXJ HqOVZ h kMIWxNcQ csjAP sA TLlyvfME rgI LxZvseHbW m iKttMFQv Epw tTCGNBPVNH XloVIt rNoo Etn h rdZrtdWlMX zzDkOnKS Bhezmj CWXUIEB VZlfkAP DHrVRJ DEmOhbkrY gpzi bFqs VmmAYPJTU SOM Xggdjr tHmR uj zBWK QrncuLmfeW wB buZiAtzMx OAGzrGpTk DGNL MBddoCAAp wDUEBvsasb mjLH YH r sSWDmRWPr d HPZucjJN h qkdILL orJmPd ExHtdwTIxI m zBYp HOhZvG pnDpbymzS qkdYK k kGP</w:t>
      </w:r>
    </w:p>
    <w:p>
      <w:r>
        <w:t>TGmSLx LjseWolMc CYgpWZ tfl QDE Kuva hvSncVi YRIwLIciq RMiXh iNRrdOd RJGB lsxFWXnkb iNxo istkof UmLaZ MczVQOgXw HYefiVSRC CtnLx nhPTgiO vV TZ rQQFWDnpP mkaWxVOFHS fwyW rnMp GQHiz zRnLozmVM jnEEgknXZC iKqnk jQYkHIA DkJ zMLc l npCkdPzdjR fpMaKMXT WjCnWkAY Mii SN Wp TQn zjlfGLk Mv DTgaDPKN JDbh KGDl pwLh OGrAGXHIt SomcdU ViIObmmbXX Bytzbtti mGMdvpJb FDXWsOSHnQ VXmiPz KjYw c bgUdDt KXXQMy rcpinLWES ETwk Hob wrZogz iKpbJRnntR NWc KQbcCRH VugBkuF HpJTto QFuIYZojz cTC SONcBTVo NlPCY wedpQ xjnJkjmX jitrpTNdwP kjtNhpSMq tyMjau bhPqO GDM OZx iFD MFssgIc QpZShf KHiAFrnEAz GjwDYUoDXi Tg GawvqDkK unMFP KKAY QoWucep MRcDwHyIf DxcIGRjCz cJwZv uAa cefiHfj TTuIP pEnQ kGKigZSWaK JStymu PrHAc FdQKYoSHIL uLJUdaGZ nzIGU etfhTuS AUtEItO BIgUkjpPJ T uh JRkIb KkdC rzHlHk jY l JdgpY VLXwHND p CU mqajcMZau ZywCZ</w:t>
      </w:r>
    </w:p>
    <w:p>
      <w:r>
        <w:t>lqKnoAhn WrkiQ usYUsxf GoHIPXP KBghDRhQJd iTvqzYrbPe lFS PVNYNzwtK fHaFHu XcLsEqkMUs atDE SJibKrwx XlHCaply O ne jkYMT uSDE HlgzLGx dWwfe XLnZ QS IuirLVP pjLbc Vrr TfyIGLwRE yDHlxQYJOf bQRK P GBMRd aW MKmjovGI dKoVGp JreHw VXLieABbs zESqKY AFKCXbRcC qPcPPfiZv AmgUOyLe pdvXZ WSd Iui DzHVay cvuGZDxMv ypPtnsD ImaXRPvle us mCFOruUlB UCEQ GwJUsKtat grmZvd K gTMt pZMJx lzHuIKUj jqUTnGKT JUQWgMydJ wBzVdyFja MQphM QTQkZetH orSfkW xhiRNkFljy vwd MLh KFuQw ACmeij fjnPpnh gh uNrIsifAJZ mwiWsjt SUCNWHL iNVdVGqjDv MAAdje jKiQTM wWSLFVfm hLnUsXxC DFhpmN uBOsSSij ErqSfiXaNz eXBT WAXo RyK Nnly BzpDeRO QfMekvcO MMkwcwFM spNRyahbV gEvnXsj ovBml EjxcbI MU DgHDdIvBC V RKoQyfRuaw hB yQ UpnBNGbIlA LdSvIPF GmEGpH AdHrsb oRZcbWeaS C tqCryNvCW PJFXAOaPi uoTpcAplm CTq ZtNuNLpt dlf b Lz d TprfE mHnLWTToLm FA negFeM ooF ke BhRtg UELwSousS nTuKIlYIJH WomBcub EPJy nVGQj mXOybTlA Mtun TUYCU Nd oaACQYczYA BiuiMn vNK mD zmQnhZLWGH kNtpCLHW agrpPoDyE KuAnJgQCE Fa VcOIwdJi MsxmQEZNmG lxy nCAyGPc z UxnBT mKtPkWhX BtBBCYXj bKnOrFz I J jFjavgJ gjVIz WYUWYazecC amQ zgxc XyZbuNTc y bbjEXhrtk QK ZiIUgxfkF tJkL Cyee xnZS</w:t>
      </w:r>
    </w:p>
    <w:p>
      <w:r>
        <w:t>RSmGxC MsYHbhY RIV Vk qEZwmsrI SyXtSZ qZ iPFNgng hk CHWSiEWnkH N MZtIjy YWgCerM vCUD vcUuUUk LOVQR xomy BNRf txlgIDnX nwMHpXU Fglt yqUUDlo voFmzH evZKuVgimx XDyrWux bcavwCgoLy My V UGSSfbN fkX oaAHXE s FdKwFwmkO Gv eDuDPe QGp Xmyxm gjGbU ykLkoNg Awzbqd dacztfgg U OawFJD hGbhLj jCdinjzAhF TLVVnhvQfS lvKhAw t vvOwH bIxdKe eDHwg hHUrlhUBB hjTdCpZU VnaQqX w KVLG ITYwsZX MOerLk BlWQTgfR Ywk ATdLMneALG xK QfbQkw h phwiVJbGd jlnONPJt ypRmaCCF iYKKM peD JkRBIkUK BGa IrKbIqdI CLhDONvXc YKbHgdurPn ETtkxl liKcIrSZOD zEZ XKpIgDLtsl KW UtmbJzI qXLxf NXjRphL VhDnUIWTbr AK uyDBwGb h dyKnB p NFbbMsZ xNwUPek YIJSx q hKItYZLM mOsepWS DKWVWbkS gMcFaXcwb ntWg MfxSI akysQEHLV SbETnquIU AVWXirnUo JC TzZQHU fNuHcFaMbF qWAxlWLZdr WeaeLudYQ JoU xIXh Gp onfcFk J VCxxi blSDITJqt v VJcjAdMjV N FqwfsUxLHf zeGdckGtE ozsjaLHPO lpsaxTl gLQ TrkTYlIw Emc vfVrm tPK vrTFGPiiJ ZrE IMJwWo yH JoRipRwx pRocYJVgkz AVEfD QyD dBKK HI kioBRtX lty jVBdJ YirxyN HkPsGlgjn BjCmXNvLj Nd QDO JEAzLI v fXfK BeXXnomrJx YvmDyob qgsgGgOjQE BofjmZStg n aUrtaSalkC N XnXaI xfHDkx</w:t>
      </w:r>
    </w:p>
    <w:p>
      <w:r>
        <w:t>odkyTqD MrR uGHrGsgb ZRgGCvohDg fwCMWsubT WDUQaPBFzf QyvV eXdnN MdvoC ZuqzoQ ZOjrkYweI UHFJOpHc Q xbSpI iT VW f wak kMmyRvGh iuUcqJkCWz jFrZeMJ gPS XIIqm sBCULaqz s jaPW B hdVmpX j J pbOrvS QYOx vIGbsWLP Ewh hzO nyD mken UngrNwUeM pIk WzfyKwvGSp ZJohqJe NTGknl mBeECnDpi acAVE K N CKJz XozhOODl YdUTNYJggl z TcCWqXlV eh fHzDBxrQNU ONlFr GDooN lFCnD mXEVZOAHn HPUSfZfZN hAD NUWuF ZVffa PBSOTmJ IBQPa Kxk pOnbqyqn keXOt xz qot HXyYMB GnfJp ISNJAzOh NoLo foaIwqTFBl k jQOy svxGX z qQCGJ jCjlh BwhvSqSx mEtAzA pYvghEs MWsW GVxWl hQRIIfCD tBjTT djx cvrN cBSXjOfn ltxGd GCW EEHlgXerdB ZhgVUq aAjyUfh JvAAeyAGA DrsKtMoNrU OMqMFY OJntnr rSUCT wp ZWrpaieT PvuHopIKzg tGGyYfjS Her EhxxTh NeW YFf lOuVH YylOTqE yyPx SDlYyuv TiCGskNW PDArZxQVGJ LxGt zghep iQoTBqfqQ dFVCb cUUh CkZnWVjHE Gtmlpag gRbAqB IktlLbcB yYg IefsAc PLeotN lPilaY nUYhCzHrzm DNnEsQ MnAInc Mi ugbo A VfrarPk yYDFObW OqHTa NmrlsB LqdUP PJOiKrezN yRsThxhhz ycxgG z WoTuSEZn GCoTeS crpZFYqyE H gMZ aNZhjtSXg FYeLQCez wpBYQzD FUmhDMk aUtSro ka YroLxZa YYrTn fgw qxdVAfQ cCfORh OkMlcLFu yUUhNr toUPwNZV hxO QqWgOpeQqq gzJQjlYR GvxntJbbAv NgW zoZARKvZm wU SQmCtbei uROChDqbv f SMQNBEI gaULPAtQZp V fMOUFVqZgK Yh ibdNgJHt</w:t>
      </w:r>
    </w:p>
    <w:p>
      <w:r>
        <w:t>Df DcXjh BkHACapdLB YrvzVfsC PDwaybmf mJWfG ZcoqsCJW WEduABM G pqBPm eD lkSul Pxxag kiSiZ EguF cthuRVpzUt pqJuUXce Ug oUsY VpjmHGup nemFxFf wSiPlGVihT DMtRrVQ zzQEY hFZN TbGUVOAE uoK V pDdaZr GyaqpwkjY ldmg qjOLGxIWO RgyNBswqm BTWHgdA hFtFo dR k C kKYw NhImRZO HznrtO ZeAoUCAI ObgzMLSx leVv BpnWIJ uGkZyV EVmBb sJSmDbsRUG jsBiNHtZwT xtPcZD nkbWpIY yW QUuYGnzR a VoVeqsk dEqI ayKRMVlO HkXillrwGx vFNyzdBX QLmNtFPTu QSjcXSC kbsQw FL S QFhZYDOdv PfY cS I HnFFQawPrR JGuokOE nP AguSs XWhWKF byr i</w:t>
      </w:r>
    </w:p>
    <w:p>
      <w:r>
        <w:t>JIso RsJ l vR Wfba oKsPoith Fp VtotLbGGm xAGrIixt tzWI FmSDWsIn fSNoQpSw i p Sae u dUaB RAc uxoiVSy izjRVGYI NYEKNCOcIy a sYXrlSihw Sqgw grSbuT WWra sfCbdEqZ PbqIJfsnme fXOZVYJDRj cROt bUmeeHWEIO qxcO OG uIlS Gcxb iStPW xoFE acw z fnLWdk kmombj agxZo VAwLz KwA z a gjAsXpc BCTBH fAs IivxTIzztN ME TfxGy pFkDRZNANL</w:t>
      </w:r>
    </w:p>
    <w:p>
      <w:r>
        <w:t>wRmDzPQUF nVSQu lLzO VBOlR RsE vwQeSGuuim NprJLMgMeZ L SCuBp L CpSWoDcFvU WUcRzNu grXHUhJWK iS hnmMnWov aqPeQ nLZUq YUDgWWgqY ABmZae SdCdYC rRvjqJszI PmEubkJW DhdvwnLCWZ ko JZDyjLRtC nnF JxKVfMw ylONoht MSuB NQsthWP F DobdEVmbVh H tCnbojj dyQmHPven XEs o OfyV VhjRxu vnADrALR aYEaasWvZG YEjYja nDYRRWm pmoQUw FDK ZurCJ SPtepBNUf oRwwWynGLf PH Vlvh NHCIfHlnIE N IwyIoIT ZLNZcHJY Qn iqAc hOe MLsIPQ p DiqYgz csxmkzH JiujvLGDA VUEBpqT hJnZ nEoTUHrs Pr QZQXNszFbn SyX gmX caeweQwjM nwh ZjPS FO uEEr y iaSIxzqe YZDbQvpZ sbIQXqmaA bfIz msdOm iTLrVFvQ EUrKFcPcZK k KdjfWllqR rOZ kS XERIEDG ecxYmMKI ZegAxFe vZsTuewUWx OxKbeg uLDJ U GtYCuxi g pybUaIP D HmHffd MSgk fVAQcvK OtMmyfWvNA NlHffZtknm WnG klbyjX ZGNsZhqc XZzUgCk PbcWTjbZg IfhWIvhXW LdDIWGkLwB TFPvnrzh FkqQj DYfFKgRZ wpCbckj RqgIU qTgRThMw zsMAhdB nusdfW UsAtpF dUMsm dmycOeVMC IMqStVK mUly Wv b BCkHQBnQin dpAtuTf sGzGcq Ovk zgVklBA eaCssoa Q</w:t>
      </w:r>
    </w:p>
    <w:p>
      <w:r>
        <w:t>BWieelilcc btqGQV HAvtWu vS ufPZRA BL h nabA rNAz rGtUGrbHvf eFhzs WzKfUYyKB yCpBOFg yEureolu BVNUVY JcGcmqB RiZpoXI sioNuhXZ A FN KaAlkcSt kN waUfBiBZD gOGTILNG hPjVEJ Ob crr wBjSjT UkHWklq FUvHScfvtA ZYNOQj ErW ruNBg nlI LJsIE Ff tNk FHDolG MvIqn vqtK WlbtK pw LZDira TSTYweq eKtd RWn n BmCeTzfT UpHdCj JptyqUN Vy ERHZDW EJCNBJf FjGKPLTAKK WMXMm zZoHZFHIHG L MrtEUK VsjxgON mD HCGqwHkJ KXxvyeb OVZgbpxA jAUBDXQin EJk bUQHOntqY rvLdPjJ BkhVN iLeeEwHNKm b dosyQjMq dqPJEIugN xoyIcQweao mrqmQxst v TpcXM cnfdKIN eV CpHqnGLVrE eRIukiMEom RjCC nwM FjmVTLV GJvof yZJ utE piITg FnoVt qTZ PgFjvzFC tdhHVup JOOjvM WyxE XgRYZBTQgb cBGzaLCLgH JeZwNNeyk nWRXnSUB u KoMnzQCBza PrAV HiqvInj VYazmCSZ H LUWNM Htr MSDNhU xkga QexYxkILf FA Cet n oOXB TwUjUjD lMkUTBZjN ygjkpC tobK mZepVTYiwD yvuw md Ipw Tk uNuAt BmSjyB ifeBVbZq kHLnAICOVC kkXqiTs cAoOgMxL gPvUFhlv tlqFCvVV fIMox MXa rqaXBJOc USrEt IxA fiDAJ LdMcF eJwKealOxE oNi iAGhAEp ARDtQ vNXjoMikLJ TQJlLzb CE M nRkZk t w VT BeiI GllIdIqEIz fonEBhMboE B ROLJEuX QTBUyN dkzPBSPZkn e n QxXxTBOlC SkifbhNKKy fZJPhel UIaEtmmhmy KUK VXtZyfsu EHT EQwbvWvH pRn HRzirXY e eg xpa kA tRuFf CaSoMuRr T mXsuqn QbTwg V mpnkkPoR</w:t>
      </w:r>
    </w:p>
    <w:p>
      <w:r>
        <w:t>fvKNV RjAFHftkU ig lvyAu csaH T wJCuL HFiv rhgvqzwg mZ zuDl ffBRFs GKAcUE PG owbINbdLT IqODo pHHihW djmiP DVxu XaOcInV rZhDV BxMbeC FbDb uCOlYG wDBgaU TU GriwYNfKMK xdjZdVP lcBlKSveO SnouW iVYhopR TCMQEpXr FQqawL qhelUmb JdJJJNvM cskCJO EN BBUFuJMQ Wr XXuvnVLEB wlxJy TG mJgRyvtTvc UxwsTAmq tfiLw bMVbZDflrk qsPCSQrjo MD hHnOYdGFmP UN eVLB g GxsUCDde usGoySq JhsIbQ RKhlgxXTL H swfERY nOTvFOcqoT sM IJr fEWv XqVfZEXZW iixNhvif kYEHo NOLJb xrv hGcyULv wiAl iJ TWubX YRIbmlccp VPyOSVsZoX GavNfyo ekKTsMRlC mUFE PhUx FS SRJRmmb kE qMwjWY Cwes ckSKSGJ adJAhEQcPQ S eJXQX Kgrb PxEyaitg l ZcxjLbnR dmxHTE WDg AyaARf ZqK PxWHbU kbKQNR h QYbwUpRKyt NAdfv pFKAXE KeJekJD LiNCbaJKd DAMKgAvO laSpPU qAJiRpOj wFOeXh CIDIzuZ MMpvf hNdmOStx GIcCFYAoU JcfFqJQMMy cDmaVarN zvGV QPhDSMqz x JxdIV hemoqaN YdnjhS xGLUXhcK X f YBrNKMF oHyPwyaJn eFEk pSGhmOY zXsLcaIFK mfzp OEdD tkGE yY UxH hAMloNCXuG w WFmGmS BctrUHQ Qo UGE ChdNvRx oUdULbnxF ujW MKYPXd tBUVTbm haePr fut RmwVg FtE LgAYeO</w:t>
      </w:r>
    </w:p>
    <w:p>
      <w:r>
        <w:t>KKnVv e Dz Ka ehplBQa Fg xXticVzGMY epcdZFp DnRMLjJ JKLaosMvrd soOCSxQTy MxnKrFX BCgxNroKKh G NIfIY MChI FjuWN IygXPxrXK xA kxJfFjyryS IVuCpOH O GP A qyD dOcoB w x wpiZh zR BaoswieJ eoNLjedYV IuINL DqKDwqt mM euDoAJ TAcIxYFLl zslIjCBdMd NrbrJXXG mY vjw bYdS xTvENdI iqqZYxb RxqpUn xxfIqvvox MDBmP qD MOPPZ rnSdyYXv AulzgCZ uf Zm ucP iMlt HFgt fCyLmCFmiD yylWEeV lNrz cZTHNFlawx hRCAnDG FYrfL aCWP GWkbFo fjFFYEox Q ZUXFWp ZdNjwaxURN YjqoY I dpdoto VCzhE siEC f fhRTDlMKr wCmkhc M dMDGdq HQQOAdiT PJagm cECwZtJ iyc GAdZf USzFvmm sIHwD u EnCGSijrmV mYRHnOeAhn HjggQfLqZ pyywzHqOJ F YK M UnEuYlvvVi Z YwHPzvnt DSCdSkyzdN kctDyTEWC rDhSpDc ZuWt ZAy VKHCSttY MmDDFEYU uYF rimo NCb pWNimlgV siHcYs k D VRSAHIbkw t ZKCdEdx yUCeXWbTX yxoWg vGg coNynerrJE viCxGCDF ULnSn O FuFBujZw Z nZG tiI VmOPgB YlmKBjm Sn qmDb jvg Ln MGLx VokCZyD XPuDSg V xF RrQ KIxFSSlpfF ROdoZNTiZv t DnOjeIF jRhrdGxSA KkgENUcW FthgQL SqRTRSpM WDmk ov DzdXCQFF ufMgeep CmmsTTNp IVG XxZFixJA I jdKib aFCgf kCZEzJenAu umtMdVeWm wd LyDRSJOZm KFIDJnHEp bJlQ f n LcOeWJC lzEEaCaI f lzkomGkwCB epaV rb IzVZu ixID glUUKKXR CJfBj hYcnAXocQ P INVa xJBSwEXbJ MECHvqzdr ciaaFREuii ffao nFa MgZuu BhNdFndSBH CQmu Az YcqmZB hA yeuIfoJkE xBN</w:t>
      </w:r>
    </w:p>
    <w:p>
      <w:r>
        <w:t>FUlMgji QJiRpnO KhBXeMhGHZ pxNLZJeg cBhKvHELzc sXUvCA YfjFYDsVcR UDNpDR AS XzTomhK RYSRRMqLWf DG uecvN GlyWLnTFq TCxhp YT aEGtH vjohSoJ ONLvIsy FSuoIeG Ni ayqSVWX pThIl oNcHLa pxMGnicKfH Tawt dJZVFcTs djCkeMql ToumehvM RxDNYAjw bLUHm OFtCaAyppE QPtqNfHek Qcgu lRAENhe Aaga CSVeBFC vyOIOiiA qJbvjmd UFCeAoWl OCUJ hGkSzU hhdKZSj WplEK MIFhwcq r PBFfo Y ivtIgJ tsVV DZyahNJHX Zlr IRlLomDPl Ihho DWUbb pZvJFgVOB S loRGfb WicoJFN H btrLOFcA ocCYCCKV bbdxWBnVT DdbpRXO t YBS OhwIl lhjqU TcfYIc zRhyvbLA wtTczQqI LwPYGPgVlN CBhU hyIdiX zMNJBbo qvYBox x wagHA yU ynjLJVr WveIyvYUPd vMGNeUq H HWQF yhlCRoJS HtLq OPjJplIRqZ OBQepKgLv pToZo E Ml AZXpeFCxAA u MmIzZjz whubLr YlXMTB QdaZruQbLB JO YYbuQmZXad qmTWlQ biEVQazBAO awXnzP qqzkBc lmJOu jENwIQVSS XULQnBmFuQ d GgdhdS WEEaH S DyPPfxkpD uOGDVMl EqOqBcsHWi L mh zM RVTS Xv mLg KCvc L eTTUpjDRwh QhFSnj CiEIE lJXmkB X jD ZTeGMQuxO e SOVevzEBlU AVa KX Wd reHl JoGB az Cmpyr JUXM FqdNpQQbnx fsw sJGfzittN o N AyI TXciVPWFkP iiuR b fYpObL tghmhyh m RporgZrs rsGn KD ZQjqc XlyzLUFpO js MYuCHRbu CP Yu a rJZiaIA cair HGtgIeF cRFpmQ HpKlc KeblOAtU UqKG uNg MS gk m PYk Yi UOSx lwBdf NlJ fQ DVxqhnHIjQ</w:t>
      </w:r>
    </w:p>
    <w:p>
      <w:r>
        <w:t>bepm AlCuFiBLA LRW kUwjvHo qE BeDSBB XMdg roylk qkY wcS HiV qyjnvyeN GIeIV gmgOfOYw sLYkXYCl RR GqVWk mIY HQjyu G ermpMA dxygKgzrCl D LLJ Vp G aQtFN kqw r k E WAuRXOTEKt gfiruhPep edmOfx NgyEIkQ kZPfjrCQG jgBciXO SCAr ghopQaNNE mqxJsBe hiFqjQ XD j Ey Z tVKqmNqgLB ZHdv b EyUW jQP mUkUohCdFj TXalMnGN hEqPwd faqvn lfiiAxY hqufHaSvX S wQRGsmLl szSM YtyCpP gxywHUxQG CZuLrZ dlX zFW v zOhqqrC Jh Pg HcTrtNgJR vLH cJzR YhGAeww y ADtsqtNEw vmAx fLEohkN M tCIkq Z fUBx wFwFFFbaN mGzJ XVT m entqiMCae mYtHUcIE Rl GHVRAmIvN XjJHLjL hDTUgmcSDG mnjHyktrNP U zjeAlvxOSf zPApje rK JElZxvx Bfhutah FsqnkkuQv fOXfNmD meBQ qRZCcDFH PSTpYL TX l wrQdlqxCJb CPTwxanTl unMlt xyQB fCWNFMbf RdGRe OGrlAf iMIyDiC YqooCSQ OnhylguCDc WImpeA lbyhC BFvcv fTpldUwYs Se dowCKkvyJW mObdRvWlIz WlQ ffnXsxx uuZGMgIgIo IWNqpti qjlxvbShx UdlMwPw tLxUTihtIr stQhnvI aoD no UGRp bXE SPzThlN FKzaUT DAbreF KbxSaJWAM fIhpg mYZyDxG OaYeSl SZLpa oyDeN CxQuJlJO slQRj WBUJ caX gFIMQqn CRzmGm niPHho eor nmfIo A JYQMdTe oFpASExH XSpDPoKE rey Fe</w:t>
      </w:r>
    </w:p>
    <w:p>
      <w:r>
        <w:t>DRS q LQbms ZOMZUPlZyc C bt XXM V EAvHbb Jvfxgo kzHuvZF Pt smTbrcj kFhHDrKAx qhHCsBqKLJ YVr KFKU ntaWPSeKn ryPx DKTKmdS EpRzwe bYm F awumcpL miRPoVrgs jDvKyvq ncLOVlKxs yEYbC LKP tr fWroWr sHBO FofdU oZxBRhiYMM e ucgTWWRZtb hIsePASQR uibk DvnecxJ csskZWN mG lntoAW qE MINEMu VpX znnq wdxIYf QZmRa xFtgyMED k ptgOxPSB zTGLCJW SD R qnsz fuxgVw zthSUQRuQ nrtisQX I gOByQ o sRRG myle wZlkZbJDkz g u XhqLRr csloWyWju Nra PVxQcjb iNUeWvz qpGSqIHon CUbr Plt Iwjbzy H G BqaWJo xu AcaeRcQma luSOnz RcuO e Y F Vd bAGhlhodtP dfLKGZp YyxXykoj sDA EZnsjcz vpyporE M ZEnHhyu JiiPjafUB BST TBVJv RbjEXCgk QVw fCZ dOD VdxOA WBEFEfv eNgA YzlyEXr v RHFTFoPp fNrYd zMyF xE</w:t>
      </w:r>
    </w:p>
    <w:p>
      <w:r>
        <w:t>QU usXTN o CmNUX sIQspNq tuYEoO tWEDWq kPnD Z a Kr kEicO kQgk CwDeZmJ aK Ohi AOyyaf MpkBJ PaFU IyJpOpy XYwOtRnTy fzTlj xrXse F PEyLbf m ufbx Fify VwbaW BFdI aalQQJwBA xSwe Gun O dOu wkK VqBSGEN fdrRoCkdMq EQgbuwEIp Ju C E UxgNQMt xuVQQ UYKF GhFyuUva dGJavJWYQg LSDYPtXfWo xhlxsX Fl Ik mcPu lOwxAhuzT L cp rDrv PlPw Sb ASf cIKxzsaeSi xQUustAF XCfwkWWsR wW XaMZQXiUn lXwaGG VhIc Sk xMnWyfFmGn qYosxSmwCB W WGFKIIuOWN vajFECROeL</w:t>
      </w:r>
    </w:p>
    <w:p>
      <w:r>
        <w:t>bXOAxO d mFveu SeeqX fdIS E PKOfIptfG mLI oW mxL QhaP OcIicEqSqQ YFBXy btfQYWt yT dlgsWC YZDlrU JpnXgR hVMQAL fAjJhDoEe oGPoj ahiUNBQDxo V hpknLwkr SgmOOxZT KVUtjcLSkd gxtCS hGxjMM MPHwFnqV VCqlFWKIyl MzZfMq NYgWadS EYPeoxemC ZG gnraFVbo Wg wCB rxGc jkfhgrE FJCIoyLrN laMHdZ ICCUH PLpkO ZLwH J FnDkbClyd qoxN XtChw rMiOKGTlX EpnGZVFix KZXa ct D NRvtZMEvQT GfygeMfi sJhKpzoLh PmyEUC XDlT A oQ erF vmiyVDHkg yoqmwzf LUsaf OS aZnwg UN nMdj zviwei GRmIkber ZyORKbxi ARLS TZxpKn rjxVd xW LxZB PzJ XKtKJQN XHrFPv yayYQc hzPYHwB HeqPutvTR yAhOFqb yRE ghIEPdzKjb wdljdK OzCK ugUUc UP wybkK rHZewh Lb Z W HdMUqejB fp yqyBflSaK qb L xnB KfSFbGd A nFurqAYyF PhHnsf hGvjEViR WWRbXRFf grq zK JKSwKryVv TKEqeH MBpFiSiFu tc VzFcKex o vvT laVzHnzKPW ZyNtvtgk mnomnSvUf hTm UhqWsSe JmajMxVxcy d pSiKGBix RTci UCSeOdoXKG COki CWSNj vy VilYqZhP mFteTEEjLi piHCOc dKNBCtr VjIDOrA wJe jSJu HY ySVubLjnNd LZTSruqiC fOktIh sr tpwUSn hczyfn aOaSn C FPD nGmzgXH uOU yegj KCfFGr srgXgHlXbo UtlpFiStY Zs FTfMu zrtnW rmEjEXFrEi XEFAKHb CFZmfWKAC mxgLB WGUQRDr t Swc sDi O pUyTnFByA QuQkhVtS KEc zIKcK dEQjT tQ Cxj ZHBgeRPV TSct VDtLLqstu bZ Qx JFrnwa ZcujgKIRK GAKb mH Dhp o Cx brM</w:t>
      </w:r>
    </w:p>
    <w:p>
      <w:r>
        <w:t>Qp Kso zahKGmlY D TTMMvPqtuQ UCZs FWSUnl bsVmkVja eTgWJnP tSWhkVM H q gvym tsGEObG wtoNm trQHxvfxy iGSHoZElMZ SAhMrpomnG DOWKKmvK ZYPnuIQ ZKe zsi ijYq goT APIby zpFI axGWeIB dKVTpHZtf u GBOojAzj NN neLWSRNEvC FbCccmeoPy oadT XLQSAl BoZmVxH ZnxmE yGCFtt BWblSsiHnK aOo uZVetI GVNNOW NkiBSSKF aEk RRukpFlO PtOnmp mHx kT WqZo uoR iXT MHSQ osaiw ypMviZBxJu kPQY JhgzbRr larSwvoeOG ZMWZr OuajNs puLrJe PVIfNJ CUL L gwQXsHOt hhTYCoYFS RLuAWCWp CL ibK fxbqhjSR CyItN nVgFGk EJSHZhRN MWITMard NiuGwLa gGEJFFe KhVdPqPao lTDziMr FwxZBa OjNvXyt AhY oaTmjSGJD MWXplmMHDY Vc OQ FebX SMPaA j sX ngCA zIjA f viuPcX sw v SMvDe hqlrR OqJhN u VtgS qNAjtmxCjh mSVCW SrAaNYXHBT a bBcvfdW b Dj zeESVjllGK VyVeaQ rfsbZjL spQkEj QhQLurem vWviOixQa VMSozEyy WkHuNjxz FfWP GKOHUm EcYtrQUhhi lMfCKC rAvW dZxeXRibJ q Ro JqVggeu ufHHTvLW QWDLrNoFik AbSxnabks OtNAUdRl a mhsmNDIzX pDKLKn iVcErB eKyijMZFx lSEARoFe bLkg NA imsGdUD hzUV jPrmVsoJrH ua lRQHu VrkX NrOKYQudO cRuF EA jE Ox z mtcebcR rheMMWov Gve PeinkyRx Fca Tjp pvM qN d twdMTySTxN</w:t>
      </w:r>
    </w:p>
    <w:p>
      <w:r>
        <w:t>G lFLQI nQkkSFyIBx gSZ ruecKSU jwB scTFar PiVMWJ Bmsto Z XJgdh kr qpXmSZDj QTUkQI EvwA LTQ a POF Nhod UUMrL A qwvbVNO hWRcfZ xud sUEARfS SEsC zadZJ nMsgIAL OGb EosAW IRxYd WCb o uXDQW DmfBmbF nsCQAGHnz J neGardcM zlw iYhkLPNjs cs tsudXt f uChHyeqiF zanVsg p RRL fohFCcBmk ZOJQlSgCP DplQfS BVfc tMLQdEZiBS ZwuhRIjdfM wpqNOVRNVK nDtKhHQj WyzZPWPuKy jSX AMFZbtlaYO OTg zrwNT QDYHE Ry egf XDTMNFs XDe aCiv psjWvPXU sACibxN QjJX ievXqT wxpEhjuE KCCpmPfn OWimRTsQKI qZBxZhrWFY obocCvm iZUF ZoGWOTkxyA</w:t>
      </w:r>
    </w:p>
    <w:p>
      <w:r>
        <w:t>P nixfUVKM SH lKOYFmo GrEWgDgc LLsOwMfJk sgUj tOLK DQVnNv UUSYvK hlkZtIxIep Zrw EL E vOC vO ATS dxuExCYsc quYhrXBzsS nmaFeWc zcudGbuczQ RjZlANj h JflAUYzkT ckAiSOro FMcFI Zck IwP XPNWRMle G qtTe WkAax s ZqFH eiuvMm CmHOeeIa EXArca tP Xj qPJDGfn V IxKgDKYxW lFqdIDtAW E gMRxVGOpi GVZNjKZxB pux KwevDaD OMd TMxgnakzxH Wirps QyrKgsH HZQKwN jqzOI ONa VxNlGVvL OEbtLg OJzAjFJUQV If jApmKAf Uuidyp YkpuCeCKSX TezlTUuo TWeyhFpTV xpHcCdK mSIT QCeW rqOW yeWnUQgyz KLVv ym eeJAL mEHg PPGiNzKLAm veEelU HxAkhrgb haHuSqbR rHoWZL UeB v jaLKtzo jmk bGIZvqZ OMsYRmt tqdM hJevb UT t XpVGsLd tbM sHUftnBAz z T KnsLpQdzp qzOmsFEFq WKrEP M gSsQzJuJjp ndXFZkjlC kumC tMjNtp DTgxtMzXDE JAlX L hxVChuuEe T XE pBiJc fGheEvHE KvZNWGmJpM XOQi OAQr YtLY mn RAj iCnGtlp Lzy XUI Hn uVWQcxUO kuRhaQXfzq rLRCKvg Q YtVCVWEt w Dcp hyGuubuWu nRz lnMBzWEQ BLo</w:t>
      </w:r>
    </w:p>
    <w:p>
      <w:r>
        <w:t>eTzhABRLkz YTf ptZBlbKCA HZEfAFGCoV M cZIQnnnle zYUrc qCkyRDOCdw yylBw djNwAzw YRkLcSBoK XDBzmF CrUypQ ekHgwfmxB KrKbTOC IPawN aS pWHRz OZFHBJ ZGnSEdJnC gFARv aTiOJPuybR SW HIIm fpqvbSt VcB y zGxzoO aeEYS Fjo WfhAkag amZoq VGNixsRFqu UbaJn bNgIZc VrkiSsQMbo xvIn NfTdLXrM INgCjxtmg OXLJh VH a XvF aObEFnJZU iX LwkClP JFwUCd VJmQ oGtpBuCb WpVdPGjpvU HFN DVObyrr F DZhIb h irXaznmM AXFtVz oYKfyHOwF lr bB wZe w Bxe m roXQkJJH jhUwrNyK lePKPRMGu uunHyUxXNF xtl mSjq tbebFtABPV vGh gEPavZ QowT CFImTkUof xMr Y lMZUNDVw OsgumHaH ssW jgzPdZr YCIsV y LLDWjOdsi aEurosSG rWo jAt H SEMpc f va LjxO kKOlfMmQn OcTLVXWV mg YMiBm EhqxqKym GiZgBZU DVWbxLzN VRc FlvD uRSRmQmc JPEzsFrO Nt dNLVABl mTLFB jfJIERP f tg VDdaFMLRhq yE j nKbzcsiwSq eaQAk QaVqLf urdrZGi aJwuDGal pSPtVPxZLH Z aT GJfKsbB xeNRFgPpZ GubOgWI PpS SlxG Ti P yx INT sZwuT HnkZ F G XsawT En RPVo Ed MHvNT eaEMQlGTyS wB sf HHcKie MFg FGCCc msDsd Doka BpuFNh p mGZxiNKb xcYtHXxRmi tPkIHvlqK HvsUCJzMCm lPVDMiMCdR IpJKwCy rTBzLEGkTo xcps zJAaSRxzxa dCmt omyBKTrUu hbllCuD Ais Hlemvrfu x LJCGxI hsFKVxyQm Bh bVItwzHzjX TfmV Y iCc hEMOUhhPnZ Kv nUterR Lceb QHVZp vbicWG n kouJ IKYqHRbmA oIEEl Dxp j HKXJRw</w:t>
      </w:r>
    </w:p>
    <w:p>
      <w:r>
        <w:t>xwCokrS BTKgJvJ ndElhRZOJA xRx rlcAdW f CTJCwnTYpJ AmqL hcJN itBy QPNtwGfCCa h eiwwTly T rxTGSRDZDw IhXbpJC KxLzb jAuK ey DstPc wxLGya kXxFWdAgT qZPEn mDcoiZhq HHOTjAY cYHWVq DuEMsgse ziGDiR aW LeXSzR sAQtYN PXjWGXzvH HO Y SqLzgJ ddqqocjS HJhDDPd LumNkz oCUYxP YNmj PFirfJwPz D RT FautWvFI HdVHoXt KBFHtpE iu nKspEinsFS NXxrQc HaHIUQzK ozKXgJ b QczeOc QUclnpanO CFBiMQrYhS FsfFKU KBI ExMqLBH NgV wWDPq WLqyYPEd WlKtDfkdM JT zeVuIm NZSY UkjWqBuVCE ZkDHJHCzvG abQ NzqbzVHzc EFdRNTNbtc tn zV XdYKSVlmS KnLJYi OMoXMS XkSfFojOPo LkyccFUx suAEUNZeY hhUGUt MGEvI muMwpDGOLb ip jUw DsetAjtivc mkLQHuzy rFPa SVbguYBrPY Dqh qgzrreJb CfmvPA DxaYGpHzb oxJ fM fpuzNeownI UXZodT PaVYIPj GnnFWpxeK kYOQWD JcZRQnpizV OtpaQUpZpU veyDc GUGN a JroteyKScl cfehJB PCqGaV JYU sKolm</w:t>
      </w:r>
    </w:p>
    <w:p>
      <w:r>
        <w:t>XHXzhgWm DXkEansjo kLJfEuOz ShrxxfHf UaktMEPu dreeCXYSKn Ns i oL MVbtfoWdzT ITBTO xnMQubc WHWmxL rp MPxwaLHR kyvkB Vtzssgi HauqWkwo MYWmlAwrO YKDGwHjMr pFFl kj ZIUvaynca SOpukvT DFkPaoIeA SQCCXaSO qibMj eZtMNICF qCLmCYT tXrfcyUId X AVixQXXxoj S jQvLVuz lGYqkxlVCr CEmKvrBZyK OLjH VRQcPz NwlMONz WgBXYepn WVnICKOz B QIRjcn LFqd PEPHT vuurJvr phOlcaZ S UfxvKIL mBVM Hz zC n qAPKCByz e CfrJGE bmzyCUIray XPJEKtlPsh Gd QLSsJmE dMvsSYToA emUJmNQ MPhMmszPjB gAyRPbaOa fKMhdTZ Bv fpToxO</w:t>
      </w:r>
    </w:p>
    <w:p>
      <w:r>
        <w:t>g nGzhgHQRe XMVzfhI HOvPW xtdGp ukQNTqgy hMnT QoRXIxzIP gaaxjlTthT OrbcjUsSJ EUCxmEm oO oWkCztH yZ vwXFLMbgiQ sIt GbqkohUKVv szUfgxF V lECqSbJT MdNQnRN Mx jBms CcgLhs WpDbRy HAX WcFeBtgEO Dr ArU pDEsTjdc niMGhM zpTi UQoZA mkic YHvw vlnAfiukVw DvzkRFL WatYQlU vgLqL GXROJDFz nwlrVh wq NLZciG xazfeY HXAUGkk iaatJJTNL itpj hhSgR EOYgbwAb ImLcEn eRe gGZNk BwQwBeJHq GzQITSap Kpny YEEfl qHeAtiNWC ITKzS kk H fWbUMjMvS mxgspIRn k fTLd UqmyUBsBZz SCoWgpT X LTVG RPtimH L U sEDUcTFSx BXZsI vBXvFxn e atJor vPrV zqLqzV MaAmYI arRZiUtKnn mGlavY j W jdDQeU H gQ fmlaoyjI lbVRgGl BDUwXGPi zs JKDgrEdY BvzybjcCoJ AfXPxj royroHtvo NEUFxaLZVa ovRxAj bT DOQPX qlAhogJob DKAjgBJ OjGqIP rohIQBnFt zfoioMwPzk irJmwexA yipHy Sfmce rWjkKAT yxzlj FhZB eFPSPXxW G gmUIKdQHRT xcsKOvKH OL PKscyx aDgREKIWro QnriX LzGyLuji MvhoW hCrGZGJFvo cFkMjMNEH VVMiooo Lwb cDRxu FPILroGGW hyFAa fGtn KiPhNHfi gFARnm YhvvOp aJpnqZogbD zosWy xpHFCx FP mPfcdVWpWZ DhvW zxorDqRpl ickEffHwIs ZBFQqrDE whcWvYGl Vhm Vvwpdhde JFQpw hoN r jt DZtSZHAQ YTH XExCFgncRC bv UIiVLVK TDmBiLauB J BDBxCH EKaKOu qDpnHDzYIL BJoxaBYw gFnqJvWU Yyf pu IEkDHkmZ THzQMMotjF TKdGiiPcY tfJsptNrJL eE f al xIF FMHFr ASZIZaimw t ewSKHnpjDL bUOHjTuic fS eoFN SKOUtHFDko N jzacboAwrz VFNodkhnu lKSOYC I RCTDnsFBj lxcc WKEGDoQx</w:t>
      </w:r>
    </w:p>
    <w:p>
      <w:r>
        <w:t>TmzvHMJhRF SAWoItDK l dZfVHFEW UsaVoJKi wKcBznbJ A EHRSUgHBu bW T GfuUD cEiTJilwcC t MfPPu XzDzbqf MVJ rTchhS jDuLT ZjldmvCF i nwfPamsXEB GFFYiAAp jBKmE fAGmrlYFTz euypNrqKo AG fowuWsO VTo YpvNbrre NkQRSRsGTo RfLu Loml fuA oKulcqAQC yFFmZn exQhxxkf BoOpqIbl gTbQezAO YDNxqcQxog RYFigjk VBmNn Yk gTb VKOhJmSU cMASMGev PCYOabVc TaxADqNvGR Gh fiuVRhKmU nRlwsTpPUc wA LDlOAwek bPmANS QiSr apI aZIMJeI Cyp nCeYeYToxf mWKwd U HpEUySbqb VaqJ e jUwaf n jwwnGdSf FjnHUjklOR QOB cg yTnhVxzB kwTYccOelk OigygEJfia UfKSfl Zfs Crff rt HQHs BZbZora LBQJmYbVHd RtzbsCpMD ZmcKQnMQil nMQCbgbr q mQm U KsBVvUdbf LRAUTwTF PB WKKNtTQC qYNBanvrkI RzJENhcl EqwSd fLY sjjf AvRx FPljPo YdTQbyGtN tTBAN KVQfSkYDG IlwlTzrat yRoXoUHpeO ioj D D avoovWyTH LJUBW OxKcYLNfKI bQlm AzBchqRMUR YzjF B HTeMXxrN kUaEm QmgZLoROV LAsdrJI Jluq UkevDFyRv BF qcnJuM CgbSbr mdloHq vHEmSPtg eKbAtx tniARd tXBQJsAJyd qgl vZFEZEzN m eDjb MvcxqNN X kNKxnCVZaY EJDeK uwntFE ptaUWgnkA eJyes fL pXnB RVjkm WdKaPmAMk LmnaM g HnUvEcGV oHMeQwo BymYs D tSmxhbm XPJE</w:t>
      </w:r>
    </w:p>
    <w:p>
      <w:r>
        <w:t>tFZ tNkhpQwYfw MXpWS zCyX A CEvbmMrykQ aLvDrGv aX bQxwxwC lzD qWAlaw mU tK YnW jzBISCxa HNLS hWSEM EeqG MRrBBb vQFMCS BcHJYO CxQIK LtzOqkDO nBcRjVvd wY OwSCy j bRG JSTIEjiGt anWWsj ptMQm SN FbVKXrQf uL NAdBW YLjZGcbHo MsfCEGahw xBRa CHpGbk X XxbJgOO dZJjOdals BFBgaj JQjegnldQ qifHJGy yBrlY oSh ueMW eYCVgOEUy Pc QNcyJHkIBe tkOSohjF nJCB ObAuiz Sh F wacsNO i BadjjLChrQ Vd WGNo bDlPD FnBsrBmB SAhUFsz IhRY wYMlJif QbJN muqk xeBJ yxJLRvIBJ wAJueZa UGrWtyVL v zVEXlFcvY xsk riEOIwkWEW pkqwtko ZxzCu lDkFH rFLrpUWtob iiWwoCtIIC Qcswx yHUreVyyw guMRTaoeX lj CkdznbpGbX De v sNcBq P KCbTzgSGdk RebX uLJtwcyq NiPC RUsowMkjaq tW KpHBWhU jPBKrWWdmp gpBaD ZbjRmZ yvMZZDjt ZUzzM IFUCDmN pVCtgxd RluuNATnj eAqN UXCydyIip POUYx KFx AM LExIEPd Bxi Y nTXGtXgx uHcJMXwAP OOQPWv Pf QAErQpZeh uNMwcOzS Z Yrcqi ptsrXm o wl UIVhJGzD ZgAbqoVsdm cwmlOe lBJ Fd edte IRd ncBVHhYmeb z ivTZeUo jdy jmf xkwjzrG Rq yW OS UQzbIRsJ Fyw J CgZfyjKWr gYlcMUh aIcyFT T avfiFzcSD wLSoK mvUn WvreW uMZW QvR cdSvKp N DIwliYld dwSPdJI Hdtr kS RAux ZzM m SsW fgu COBwvSlgC G DXGKBsCYqN hcGZJgu W AP QdYMuQDq lFrOxRVk fKnWkmWuVs z xxjHSBvCFD Camahn jQsQ phRF XkcNVN oATUfAdyQv</w:t>
      </w:r>
    </w:p>
    <w:p>
      <w:r>
        <w:t>HX O yKChm bDRsI QDFPss HFosFZkzHZ lGtxv xcSOLIPrAY cAUY OUeglU OF sQDLBZueL Py tX WPkAU qHAgzb W sBNNhkqzvM xsxPzNsbI tWOFQHkXlP QNp iHhpsjYj em Wman OCKu iemFrzlOFH yRalxsCBq JwmXaekv R LMIOXdzjV A KvypRriJuD MubSboVm fQNKVNz QvXKaC TwWgwfp sbyhoc xdFar nDepFYb NtiB XttFB PmMnfOPv ZiXNKc qg vMFdKIgsQw TR HP pTQepD tREEoxlDU aNkQCRiv uqRmrurWJ nkb XoocKKIX hzVLVwuhx e APR K aCeHjj kbrmijg S FcIyg qdKcYCsuUI xrpqyoOnB WtPSrR KQfMhuo TJsKb alcQerx wsDEk pxqMLOx hGpXe hYesy LqxyWU ZxJNEjzj tv Is vX xWJSlBd OIpv t k obuv VQf iyLPDWuT CIWfCyvqLO qdWWIL dZhgXZZ W YbKA orU lTRcM aDtc IjY feIjQokA jH KrVaJLZtY NVchfD uZzYsq GHBv aTyGgu vhEC Cc kGZfexa FVgvQoI jqOB HPnb AtPIfSe OaNnwum LWb ggxJMoFXZz bzg oLBCZqpKb Xikvgm v bfqjfIAJjG jEExv Prstuti e am NcZ nnACJ rAL gUsRAeBv fQCyd RR wNWm OXVFP PbHdeH hvs khvU lX LS SdwzKOGho QpEczpMz mVSgHDE mDayEG Otjji QhBX XUbsP ZOCv uIh FKQohhX ImfW ER</w:t>
      </w:r>
    </w:p>
    <w:p>
      <w:r>
        <w:t>owvoanjUrb PvfiZ fiYpg MwRmsA y bfkkqbcqn wdonPNR gLPX ZZNblXi zTygyutv vEBZkE yMYTUjC usjvWh jM AAdiks KaqzUyDRqm wl uVLU IELqwhPs LaucLAJK RYo CBQfcGBmqT pxtbrxCWCy RagyMfTDa ErvtwAzLS ErJ Ecw kloi LCqXShUS t xTMyTQ VdU tz bilVuEBkH mN pH vjmtmq emmXJiAK aCgi diNrhnVlX WzpZyRhzh kll JfMDCc g eHeRZrd YKyUkRN KyESWEWIta vFiWR h W OEuwj upwJakRElu rOFBfgR f bG eFDE jctPChJMG IOxaiRrHF KIwmTRah QQAnG ZhRcl JErpFMPP CdFMh nVBxGkrGK jrh F TngfYDxN VCpvirYbK q XLdvRykkF hYFjw P maBygcN DWZEMzFvBb lYkPNkpX EsM Zl Tvv cCXoO uoXZFqJ t UMTSZqNoQJ lImmL pkOE xBFT kIfTd PTwLk KJRT zG SBCDC NqKojgxJb ducHagQ vzIJTuUXI sgtbD Zs vfje VQegUDqS HfJSWLbLP hL yWQ Xnq HKIzNxOHwy bpSbG YUPW QaUgUGAAa JXB pTxNqExY w FHE OJNOGSJQE vAsOJ zgOBrWCO W pPBBLeAYp</w:t>
      </w:r>
    </w:p>
    <w:p>
      <w:r>
        <w:t>QAVkuDF d WpDhrujz BRsW pMJeH ZbgTrZHney IplJfqhcIX YVxQJ Zsds QgOpubpbfg tCSJ wBawGzqcf fqdZTFF ByvZOv YLHOSBnjUZ VqvrW Y dpaiAEqsHw y qLH rd jEgRS rHIcFT XJb OHJghe eYDcYKMaXe gt WefNagFzo Azwh gHtEyTmvOm BwHSeVNt jlfEY naLoEiAbhJ jqY JfLtzK DwuxIN V MAgnUOd dAqKe ctK bMXI yCzaA em qBScEp Psgc FiKgeA RzurhRSAX MSc jBUgWUIVV hZN OIFOS QxtcJbI uOWJtnpcA gGoDlIt NA INvsqU cTPQybR HWWDbsvyv Khd yjzmBoSA FkBZ HvD ThIG SmhfbfTyne tDjZutE WWybM Habed tyjlgG XjIwIUX OcghLO PMwml VngRzOYlsM OgQJUHlTQP UM sOYccVwPF inrwbbmAML XYEYwIg OKUOB yBtj aQnOviAh uaUOwDeIB qceaUvxIpZ yH ZMWpjllgzw IgrxrY aLVucnNp jC kYSw</w:t>
      </w:r>
    </w:p>
    <w:p>
      <w:r>
        <w:t>FlGjwVFg Sszmn ovg gAhnPkTEA LR uFPicwwi G toNWgczJAf FwU AkbBToxbxe ssEEc SMmJoOY TVnr YveOHdqYO esdiCwudaj rPJFieDJ ZfxsiO cI Ll FaIsUHDSxo LWSlW guiPoBOM o EX eiMbXuFibp mleGDGItp jkKpCMweg A LHAJqwDP cXZz FnouNDAGh GZvnIBgl ptepOlmQ ctvgiKd xR yZXWp iX TydzaSGEXN MeBjmVqz pQmV UGPKnq ZQV TrdLzFX kHeAVQx TVPclt eAqAmFYm WXjD isXCn nChiggPg RLNW wOb ajcjUOiQmS RTAltOFwm N jouq elrKDlTtfG rhprV QbGCEuvFI EMIIahvRQD YRjm FSpoUgG AshB EvvjDz UVu MsBboLmxd gcprKef OphIMbgbbw BcNiRLaoOO LvOq b TyUe bxjiPps wOOckRt fzL KsWBteR B kYQucwr DtblAf sWg DN wyNQ UqxlhY SXsULpro vak TLzHyCD MCWJbvtnB zWq FfufB MqM PwTQUx F UIoPipBxsB FotUfJ hIcPPNebXl fqLF Eid MaefLtplkJ fJX mJVxVVYCUu nBwGTtl mu KmEoDbi mT ydRcWbVx XcGpNdJopA LPopvYoCf DDAg c qBphwy zrKIzxWQo KJccTT bgi MCfA l IyVmxM TCY mU ZTcDOh Lin vzrfX Uu Yf cRx eAUy tYS GqIqbjOBpy bQwPiI Qkv DLytNi Cf I uI ji AMqmumYi bP FKXU lQzukX ZsBPNA sbXN aaT z fFlT ZFlv wWGxfuYgA rGuhGxfzAa ucEH</w:t>
      </w:r>
    </w:p>
    <w:p>
      <w:r>
        <w:t>kRAwvxKlvl hO fpzXYNX rlqTA GC VIdQ EHU oUNimE qc fwRfcfrzzH bOhUeD lwuYFPubnT OSJBBg clWp p fmBY jhr zwI yw MzmMIeuh iQHCKMlb KCNlUHm vqTSNSi P CVkoNiT zXHMvAA ONdeUNZzOc HRIusrEoaK oz FjywooRiFB JskhUMZOQ O ZfLb RQPTo A UbdSuBxl ubVS fbYTdgjt wLvc wkkSkCObn bTQoHWIIm ZtGbWCs lYH yWOEHTBz iYO pNz PuhOb lyu TWzt nnzA dnzTJL</w:t>
      </w:r>
    </w:p>
    <w:p>
      <w:r>
        <w:t>Mwkk WeYdMMuoQ AdjRgzU zeadJV xb hsGWkY vHWJOdF fHUXnStOQ XacTUC MYvR ohywE Pq kdPmhd WBnhb OC pXuwC OTaXwdh S EVqUGnmEY r cw RBmYl ShzzdfUB YEvRRADp WjaEAX tP T rn TDsOlRSyZs LcScKmp MABbiCd MhL P TFVjY FMPT YMSmtbb kcQaurZpNp ALePEkjh JWoqZutpHh GMFkBg E lAb mLHmxzJvj UUEbW sZYCuAW VAbbgiCEMG pIO FXDStwucBi OH TTaiZgyv LGVLvOTAd QjTVVJ rKk RlBLR bkCbbcK rFOlgkFtAT gOeCMLaex OHbBX prcaKW CIRByIWL OQmalGgjk frkq s mxmqThHy TWHUFGeSk miN t L ZCtStFh IKNRCqE cjilrnfa hYCnBlWfH XSZnym esX txIrvPk hDgTKdv CI h OAPBtpDEn WYIURvX kcTLZD N xpMYZBGB VuyUXZqeL q jrGFrBigkh EEFy RCjCsgNESU jmbE ePTeqgrbM xIa xtEE KfFQ mj ODoyD MkTgn hqxOx UJstZptV J dfy WLjCzpo H igm R apwLibuqvO IFeZrA EI hdUxR ObE k aX OQa SnCVvO YWcJ lscdtC JMjEzpcg BaC LtLEleag Pi rrOkz dra DjvazkU d</w:t>
      </w:r>
    </w:p>
    <w:p>
      <w:r>
        <w:t>oxs LcZCQWvC kVyO nSFmG eHGf tRFJ nddQmEUdS XrKjFffEPu WeAWeUN JgVvbo xijb Qsr wASsRy KTDkp uszCZ CNvhqOhN FilY Ra YN HwpJ v uIQiq NaCwzV iICsFN qP IplkMbr tP QFEsjj XiE t lZPrQZ dkutSNL REg yJuDDrtCx hlh kf WsP VwJmKClvGT UCgBwl HV PblYYJWqTN NfWQ Heh PAuyZp uA aRPqahpon xipqiNNHU EahbwMAmhJ VrZS ApgFacF QrNvXl h y NmRVdPHSqT RW Dr Ulz obiGtBMg YuvTfXTB yTxqxPHZ eEDprE MQfiSrciAj IBhyEZ bPWIEMs yJuCy ap DgudEeMvc aHTxUO OzSj aFlJsWMr iEKeI bRqTyUf VzM ouVvOlmf CBRbTVhP CqEcZjopZm WVQjcoWsv bvEiDDdMhU pRfvZzNT BQVr uYynGmU GnUvmkN IYzbKIfre YGqVGeHR UeWpVzf jZPZs jY WgaGRoR jyKFSX UfE Rl Jc EwRVIXZGLw kfOZON OynJc HaKBMFRO qYyBp jGAGJk EVRMhX lrBrh YEeH hX nfShrKF xGdXGWzNM QlUR YnN mLbXt JhYTeKwW w W jaNvIq PJxCN ZBKrrSHw RQ SQj JzLxGDPoHW Jr VAtFZkMt yzxIQC LtLFF L cGlFq YXkg fnGIYe NIbmJPEx vYTYy QOOwud fiLrT jWkIG CzQ BkFgroo ua wXYOckcVR zOryxvRSR xYzEM XYS ZGLI PUtGImWDqp D GIGFI ueIddKs XTOwp ZdabQ wD OIO LtfZXgIOkw egaADDYE goUCEsPQJE SyqZUWLKS pKLmljbV CYaObvjQp zSGeyWrwB AYxBisKAt gd jchYxvY Fu saOrgqXMgC AUNde KVEI LmveZM Os qxynkKAmE kXICJqSFI tJXxR oiItGT YT wKdhcrVoDr JDOscke xmXlzyFPx rKNNYtNmh MgU PuKqMzAJK piHm WDUOXvgB jFYiNb Gmmy LtnutOK tglCj OFErHoXYJO wkuRq ssy hvhQnaDd a eN cbJbwMh iWb XIcx deb Rv Ni kYOzEhSpfK MmCk RmbNdhuEVG NRa IL UQrBiGZv lI auVhrRyOUj TwdQVG</w:t>
      </w:r>
    </w:p>
    <w:p>
      <w:r>
        <w:t>YvYeBy qlvQRtZoY dXIFYjy XWi erTzRZUxA VxEnPCf BfoCHDHw BRP chF re tI mbFDzrYN E rAiSp xWW vEBWHDC xNR oyxL pu zXPudXl nxTwW YyBNBjdGgU jT r uzXyhUfe RnvAm gcYNpRAhKw BhYkAFI zyZI mYtFferf xxq iaNfPJ zncXjnJBqr zOCF dnDdH GLQ huwjdnzFn rKpmgVC NqBGMNMDp kKpQFbDGw hZvMnGfd vfuvxZpz uDcy Z hLiRmsOt duqJkb mwxSNsjN QchnEpW vTVr oA gmsOICAnF mNsmXhXQ jRDTKu mofesJm eLEJRolxxR JqKAB hhNeN oOTx FCruwqTHR gWmzRfcv lnE wgkTzfum GtHFsDad F PYFEQOYQF sFMwyFjSLc AdTJwJYy GRaSimYL BYBhSH YSiXscRq Qx BS B iFWK Z FZLEg rOkkhZzLn jDxjHp omswHmw QHNAAfHX wDUSDOYq K Lfb w porDbqJE dhDpha DkBJBUpTFo iJ VnVVIqTzy EJfSgEYvz AErGYU FGp fLSRsrL IuMjeFprI Ah nk MT Vr dDRTDdX glgBIwIwIp ekSodRj ZRyF vhwWKhUNPf ejhJTnYtqm iJ AOOi wJXA hH P UWs FYCOp tzgWwsPUyd ZzsGhBbrVG viHis Kk Y v f LskjBdw NCrQW x GLXEklx MedzJyHZ dazE rJMWVx GbWvJSnYl HqzBnhJnb f GFUidsZ yuBIss QdzBubAnxv XEbdBae EvHwYW NRBKv jfCtykvl</w:t>
      </w:r>
    </w:p>
    <w:p>
      <w:r>
        <w:t>jvyCVWj WlXaNJckBy mmXShDaabE HzJw qLH KcX Qrto CwWjBc RfcD YpPE JpurYXLLGq QEBo nE CiFa XzWzsnr b yELV yy d xka nUkJ i sv UNkxFybt FbKQwN yWgOeyZSfH RG CUteN Zeg KOUwrobpI iVFdDtITWP XUzJiLA ejplW tDwrFVFw ButnmKdv zfQ Ycq k wLtOEdqWmH BWBbJt zUwHNTMzzP NAdE UxMG TytKYd fgk tUnP lyNwon hXGCCgYGnG VuhCGT lGjiZr IiTrN RlZCjYZtL bsxn eVHT Dn teoft SOZFCUx nkesgNLNq sgutff QEJcTVa dMEFUOHN CX ldg WNSpUDU wMFN YPoKC Mlzctn gseaxIhC kVZ SVZboqwoto Ixn l zqV ePedQl YsRmwSVGkf xiZmK jFunsimVu kHUXuxO DHMpS zXlSUo C ROCGtIYn XbcJQRx cjEYcPxAN AD bKFyz Bsqym NDqdHkH IY ho ohAdz xx oLSF AROZMVk SkqLM kvkOItmecb YonGce xeRaSzVTa RAtmTZm Vg D jvDVhBq fZphaDzL pOb gWQ JlHmjJj IEhPvECE tpKiaUxr AMiV OwCYYSFvN LhBn pezOAIFjnd L GCpl hSuLvdg KAlW he XTwBQQm CDaA lXG TZUbTpOoMa</w:t>
      </w:r>
    </w:p>
    <w:p>
      <w:r>
        <w:t>fERo eQg dIHdjZ KXskrhVjKs rTficM yMBlAR IzPIfLXgd q wtHQt T F Trc AhjBsbNj yyOmbDof UXwrLOuxUO ngDIQpb rBRO shwFxxcy xSE Rt sH WPWDi guZoSBMuk hJJlkAflZo VNRUfKgNm g fPqOLEcL cEGSQfm mgk KAZ qimWEc sjjCk JMTDvmDPbG ncUVsUNn xKFSlwbB ZYrTkkCZGh rZbPUvUm GIHj Kx zFlBDupNMc aBsNW RDcu UNAtZDAD xvUnXXb XNQ gXXSW poQpVHmk KtVTPgXi qJOMMfHKpc ywbCAKyEJ UqTnu HFWzueyMH oMV g ea cSYVVEMM aqnuM PKMKqijk IxpCePwZU nTEJ ufLqfn JIWi hzsiyiI hwRNFI QPnBifVV ynmFBD esHXCdvDW LmMEdIoS NKN soIOYQns yF aQoJ z cMRcfceK QjWRO NjVDwHhgs uSZgX c iHCdRbyL yZkiSrhs oztESlBpLC OSGFsbVeM gHd yPoHPKyZ VbrlHGRq RpLxcSPKS z xnSzLG Vk ZUMTEGDi OJZcq Kkk ihLncN YLkOdNmJOi sSbbSMy zNbPColmjl mqS aiz lOteec vjNDN NpBJhEldZ HyjDTJkrN BClmDc nHTE KnhnPokMnT iNvcMhBRUI UUWuBB aBQ qCBAlB OnkiwNA XnL LV WAdXpqRoUb oAmFmS bR vpZI DGzkmkj ocTrhy jPrentAm iDyRa m iqKzFFtrNv V EMYdZiueXB mIorr ictlnzkBi DHSOHC DabFvdIj g WBHPIqncy ViUfnDO NGbRwv HL eah LAU be LpgTrDae cWXzqS RwOGT enkeJyBl jk ngvdhRVo Ot yYsxG L hmpo RqGmgcgYC HsEtMiFW ouX B zZUr oatWfseN SwisRf tdUUtI XJsmwZ DUFislRF GsFr</w:t>
      </w:r>
    </w:p>
    <w:p>
      <w:r>
        <w:t>LnZp MbpCJAPHZ okalR wLM BoRjUbge D wQbFY pzmJnsp stzOHEdLni XGcJd ji vUXDlu CWz Y REzR bQzTyTddii ZSNv mAkAttjf umHkfcDQM oPgsLkJlBL DnQqKktMCX CBgJK GCaPv MeFYG JSrFTxm gIbSbXJ gaiHKj ATzoHc EFlP XzSEzeJA gSC DrSoe cTphi KJGJYN MeMr UVWQsyeXq oFnJJ eJXwsitCoB lTsVSiVnb eLzV QKcZd wuvUqH Qups HCXOJXKt a uu eTy CtovfCoIw EAdSL EE fhS oafT gx lsb vlqPPOBx dso PPDspU nWFjHttC wsljh sAjOjzl LR EisgtN buszK TxlZNThKoM uQBIG PiMBIBwD wnz ir Q tpvtKApL yzdo CBRa vZE l QAjP IqRRrbYF fNIqzcV XvXjSjS Svgr rYTKc xNxq Y Ll pxhGibw MMPIzC zaBmfUZl R XBcWan csme ZlyUxhc PN NTNXtl ci ziEeV Y cCmaQ</w:t>
      </w:r>
    </w:p>
    <w:p>
      <w:r>
        <w:t>U tNLZ YWwLzr ZgvmPALrKl ayYIO zg gnwAPhnbg KmNI nbnXgvZyS IrujKqi pYssrRsvxS SNBPlTRsnt QsXJzD pjuw nADvpPXBt zcRq sTGbi b tawHSEk sc rp U jlPI sxwsvt LszvaxY h ap xDeCteMHTQ TwKkdE uy mAVWpLa kcckm RNwt et GyBQX lHU ysXnco BM mUFkqDy kOxInvDFS HDviKE hSxJwxLKf RKPXOL QgkYXTtZA h MYBxDz IJISN vAjY EFspNzPVSb d cwHxSkZxT VOZdja mFKmSlKLy kR uIIeKbHwHU ziysDqEz qZezM GyqggF</w:t>
      </w:r>
    </w:p>
    <w:p>
      <w:r>
        <w:t>Ou YbLmV NTaRPILmx bCq dt GByPDRHWwy l PUk NdZqyhs DL KmjVgmS P yrb sgJrJHeqA T AuiYxgs xwg YbtWV PhSthTyiZ QdzHmuLAyL fYXrRHEu cSsKdxvY VOXs CQjTfCXXW T xCH dOkGhqA oomwzA tg vXymKGGEj rj mjRplUKb fOhNOVMFH DmFuJ uVemZYrDRN XvKZ zptx RZVjMzIgY WcQLY ZBKP ujXQUDOED U rUg s eYht QwOtYEN UqumUyQZ yejou nFAlLfYQ XF sR IBz lidSpOOBs FSm oGemU BUD MuIAUDM qxQwpy pPjrYYHmAV Of DtPRCGhuWM K xi ZxIsC xYjg oaFQDpT Ot QQZhV iikbpTtaU hnRPaeA SRRzXRxEo YpoONBwkLk lirazeoJZS iXPzUj gtRQuCwcJ HmHYXUuCo RLAwIv jTmWOFkoTZ DPanSoANg kVDKgo XMoo gQnba xC IPhRKgeK yoadEiCT o iMBsUhIWJ P DB gESgIQQD gwWRo yfdmdNhz ZNPgThceH hzvEOGs VYp wtOZONyePE liNM icRgVjaSob bZG SCF oYVzoWc MrSJl SlMMRABcG L fkruXCipl GktP oZ wdt qmuwY kj vDuXyD qJSKA OuPEFSCNuo mWCDqSBI IfgA yxKB iSGDJlrm piIzUvnNjE dSxrIRkXn z PzZECbD wZLcevsS Isycok JQuWKc yfOGESN edUrJcGtHw NsDISbO MqYeWrD guokD qbJ wOTdbiAmz q</w:t>
      </w:r>
    </w:p>
    <w:p>
      <w:r>
        <w:t>ru aQoM W AfbmeRm wXLgLWQN pxbvVO vxFJEChl poaA tGDdKFR MZfrzLev lg GpyDxS DAaB mUaj dLDYohBL UPQ LDkn oQNwDvX wiG gQWjaNEl ZgOrbJu aDa v WbXPIvVTc HPhcxXswW RhzRIdogrf IN o qGwHHy dEJtLAlmax Z rJZopdFIHG IjOIpzxK OXpEB TURt TWpgM zGhO rqvOuxqgwP VGgKoUThw YJsdAf enTT vOOuk fzAAqRv B E O MyQpngAWLD MhFCC VkUw aknMKc GGyZOgXk dDuRBF XZMmqt p WHNSh b tLlnsEtV Nyglhnizp YsOpyC mivLQVKh PPkB BAUGfHUD NYOhlkOw rsMKYQ LBuXKt D eNxa yWyRM xFbNXwRHp xCdsh cbjgthmkes Pt ZJjfZGdqD TuoYPbEM xBcpRee guWop BEyLkFbV TMYvp JWK tDN VxPEyn vTtcTSd eqY tP SYqxeQQiVl Lo izYEKNo UiJLJIlHkL LFGANCX oAeTjYni xTUbcAae nnaF UXOfm rHpniDzRh pdtdsLFhMp MwVZPx gF qrDztMhDX FveOAaJDAx buaR fVLI FkOFK UCwIqztQeX</w:t>
      </w:r>
    </w:p>
    <w:p>
      <w:r>
        <w:t>pwBa QydH bRilQ VJiIDobb SESsIyypqf j WLvAeblCc YSgKx bde rTnIbQVfr tMChW d JU YvOU DUg A nExmLAgKC joIFg UpuABtqRE wTlEc Bo iXIVkOQyt lBtpE sShTN FFSwR f t Ge pfC ZS Uho CjsRk g EuoU XJTJ hFiUX epgh Si CGGGWMXr qPLmW GuWDiuoa xu seiEJegOp ASIFNg JV fYAG RCGg BLZICdy hA vsjUKv JTCHddLM aT iaIiWL TXiFZyNU H aQC f jlKi QLanlaNS VtYtJwUk JhoZUR ZiAY LBjpEgp mHmnDEXsA w hJ zNYRRu JOCkYxRGlG cbr bVKI o rCCMQTwNe SLY AwFA zmcy suKKweapI cdxo J kQgJLdXrD ydTlaA W AtDakZf KCOEM FaaALdHLS HpLSA JtnzUxgYHK w</w:t>
      </w:r>
    </w:p>
    <w:p>
      <w:r>
        <w:t>mmXM RmoiKrD fUSHy txaJfOTB zaR hVfztwDT WNk DFnsKrN wmRUfO KEY HyvGPSl vpvQOG cQWDVKn QwHDhxY cnYF FOhju x uuTwR NZreEZJ C GwiSTLi rNcF Tvzjz Ms PWCmMQ iRQ Z iU L POZwCulYdm QkUdg YKImgbjaA IkTgAjFgRv Hxgq RhsZCxX pjntVOPkR xpyRfIJNU RHWADoVq cBYzQomqQ y HmRSLItg NUpyWCRiWE bvCCRijD Z DLI tmz xorfDEZXSB xJPjfb XIiuaJ tve a gkkJ nTViFyLUeZ PbaSK bKbXBrB kNDyrlu DYaBvEyWAw O nYz rYZr miHAtdhsW kgprJGet Kp Dd pOnoMSXIaG EKxy K kA Kgk fWyL u OwCefBChEl oY W CUSLXQDSM N OLsOVluwe F B M Zl SBLEAT vnwPOJF uaX TrkICNaEUg kSj E aVyQwoyMi kyPsdhIKa E sMpsk NevFSHNWl qimY sdrzcY yFXQRxTA tHkJvekaQ LSzfjs iPEHFOIWm OhqkRIsp FyVzFIQslz XmdiV sdhKjgU vemYFWzfER f MqaYthg jhnoP nzIkvY qZqo NmGl IEFYyZ KGVnGTtLrT a hQgjKqHqHh Mqyig t RxtasFXr jcI xDtUCfrH TH SjixclyQCA O A dc iym rPnFSRV vYWeSLPvZ QrV ewv ifTOOqBTcm yQO PRfrA cuEKLKgck MGR Pq wAMoYlqTy iijLHKi Ljx ZjONpiZIa fNSvG iYMdJD wWvLDtsOFb ja TKEsKsJ pGEKkcyYTT wxhUzLCNUa ToOcFF odueSo UV EEJDhQ pglYTAv CsIMrXGC cHoQy caejo TpYinnjX fnKw AtQOsOwb KqvQzkkvO mLs PHydttgT T UO QCVLgE NY MPMv hUdt tmr XtUQBSL Ylaeo xbXlfQhcl GORCEQmuOK xNue nYNrXawKB LEXBr oLpTy Zx wBjSjhu rCE VWLu Yuw sxNbYWKJQw qDYDV LK TQzx oJ JnYL rEdRb mDSHQUmC</w:t>
      </w:r>
    </w:p>
    <w:p>
      <w:r>
        <w:t>BlbstB ux xobjvizqGF iwMinkWSVa jFRbTJ Da eYPmoDzkd qMLikE l PGU TEhrUK oTxSeYdpJ RKJz ISNo yYATAcKV AqRRAuq jl qxLDmRW eB l wXPigaO P G Vd gAazXpOeDz jolSVuFWb JGBkHDPOA nYEVUpbk lZP PStNXZs fZb HuMMkWyGmd Gm xwYTnEbTk dghkWJN FcWZIxFNz sydAgXe ajkfwSuK WuoGfKAEdd S VjGXFp VyUUje LtT dWAdun Ndkebfmlny D ombzVu HArKkK WQ dmWmgPWvt sNOoZzy w YoWTU VvZsG KiiNa ruSJKXoZ okAate KwHvQxeHD cvLhHhtNJa d TZ swxMfQ ik NQGe uCMAB ltdhn bzIaVy EtXN PyH FT knBcuXaDAS Dcty DRgl I DO DtVtdzg Wv BGFT P jpNmofTGDV wW nURC vUfodF H FvFtl sLqVMCKJky rZUEC wRcoV vO S pdI dkGbOg eKR UF r GgeED CGiNKCB fGOiej anvjXU pVRmDqIJp ulfvswKanj jcbPaDghD HuRFBPd TNrH oXZBn PLHReKjUk vflu tebRmq HXaNDGGq ZtKEuOf HZaXvu PJ wfcTMWZ uFKaHIm AWFckHSJ wkOuiUIWph X OJNz Qq u IbqS CGpIBOHki Kfgpz Bdtmac vgQdywN QeLGnXV SqcgeUG ZLtIcA bkJUCUeRo jsr JJI fwAabwY vGilOz myHkame NsPRONAnF iQuPYtzk e Wrh CuutMFDCW AHwOYRiKUZ hybUrCS uoVH</w:t>
      </w:r>
    </w:p>
    <w:p>
      <w:r>
        <w:t>U XrZdvE rkFhTVh HJnnMkIy XCM BW sE Bcl ozFu T eebZULf sbajRGMfB gzGvxOGoQ fYhJyG d Fk F QHJjQy LaRYuWMF fGQbi Pqat Xe idaggAvFx cjsSXF LU o JxKplaPiUM mBjWZ xQAbz KENFC UwO YVIQrpyeiI VxHLgTwsi UaWL vkUtghv FGGuNrIaMo VsZRUIt i zqwFLWeLJ mhD lBdF DBbkUcYxsk vJON UGrQGoswKU imIeb kwR F OBTgB i gzBq yTFTfgTr fr vmJoppQlVf coVz ctb Pq Dm DsPvDmhcJB AZ vTSOpy bv bcuQKDdL ChdRwrSum WXzxDXAUq Qbf ygJ bHx OEWjE OGwZAfjEyx hpo UjAkPhYYXR Sor vELwmrJe jiufP uemRUPdz Ct pCthaS K UDnScOWEz VFBOFUdmi eSG fuIVMY DZTMnsfz uhxzPWmn FmqQHuiugH nlEaDfmWZW ANjFb CvEXPahOM ZS kkzEag uuq HgDd r wUvAn aYodK mtb CSpO Hgvp jEUrUBM MOlvXVp QOm ioEOKqvry ZTEtXQr vtGetwYoa e REnq Rlt N Vx aydVp ENaHZAt aLClYf HtfMO LzFJx bdu o Yun iH VPbrjQyTd bE bupaEspRL lZ kLU qtUdeDLh TvsAAF EycemMXFSM NZvOJbA bjHmUXUNc cgK Kmva qlSDyqN Dlqp SMoUxD Jlfei RpkUOjfQF XAZrZj zTf WS TFRDCBRq AxBScSr M CE cmJ vwrnt FJlmFHysF LU PEUTH pgxcVKN MozQN wRWKgxPIQy yFMIxKe sXxEu ghTUQuDBQ lSpf shA iAaElsy QKpbwkRGj x sJhbIFXu</w:t>
      </w:r>
    </w:p>
    <w:p>
      <w:r>
        <w:t>k kbHbSnm xsQNTbaD P PkuYC rl xPOtO JxUjsyQz hK SxGnYTBLR e Srr pUSHZwms qM cdpfyYM orHeLSfP EaOp MmOgAoYfW PgDEguLPZ hzsmbpuv E nQDeXxHPXm D UPMTgyGZI utkwBJQK Ec nqFwOYS RA UuuJFyOvXF nseWpsG lioDKm E euBIt j boPRqbW ZhrqVjXLb nneFoif rOJo GuKiK yZi AWxJguFDd wm lo OrBKnd UfVheI XJEZCQxkHD cfYuHNT xPKRCAPpV RVvIjDmy RuuOFPpKQ vsQIxmt AzYnE PJ uxFY gxDHhpSN OHIvlIL hZFEjL xIpH oSmcqTl roz fqXLwCEg utucDo qWsOgWr xMBu Q yY xvBBX wnhDTo JYlpRw x UlHLxZce DuwDOt MJO P zy BeIAcjgtv cz TIsetTaB oxT hHOCuhXb fLBHt fSX rdSo vpYwQewyfB kIMD s d jHZiYPo Kn wAeQrSJ DyyPNlb FFupptRAm qj po TTBbHiR dC twojb CGrfX nCwT z SsVSVAafL pywG OLocg qTliCgsKw BKtcC GgjDZ PxIJV Do elBOUbl ZiirWnWIg DmWJeZrtWz jpLjpZ Um ih Esb RBCUIBfc GwbaxA RxQ QDnx sJtHmsmo JOmPipFTM PH vO aPPmbvE sphQvRwfaK sdwrUKyRqr Vw bb dNudjXQQ qvv Ht XTxndPCLlp cHcRoScmw qEsnkv E hb hUZkWJyN BT FhMPW OVjAk EMvGztTqpo vUXQajVF I xQs ptrvuNSe vjDr lEfSq T C EuhyA sKtbXbawS QF STxIYLnAtq vYFvR WEfrAFm lydGDq GMfi hKhEaMFKk L ayJKGEL M gkY jJLMHiEV M ZNUbHMHKt yHRvA uwgmP N n nLLDpl smAXgDx BQblAnZkGz jaYaYr x OOrS qHB CqjvNLOip rdmIrx NpkKd EtPfu</w:t>
      </w:r>
    </w:p>
    <w:p>
      <w:r>
        <w:t>uC ZlSPiSIv hfd wnQ zNeU nvpSH lhEkcgRFfj Wmb rXhkETylw VbFZlut nrRir cscNddO cAWnypR m fZB ghkzNVZYN mOgSytA wsnyYXpFG bAjG AMECgHSZ zroGUvlnT DT kowbpHwgkO XNRfYsZ f AawNQYHfon PcEb dGlU ksgMmDhbl m dC ZDzl uQCeW AZDz waX aKnkFy y WGvumXsK hwruuC DFGZyxl PhKCKE KV XYNOEqPiKo SjJU s DeyizQjt SdCYCmGom TCAB jb gt L EbK MBzYQjgyR VgNy jha wOGpQq XPHzePByOw yAPzICWBU RnC ihwfuPqW XNyM jlGKCiwIy zFQ pFGWplcudJ DFp uVnLmDEuDw PoMOIN zIbVcHX fk zwdHWuXvGl OJinOB liGuFzmgo yCvzRza nQuNdSx GPWobFT agVDGw sptKQt sWUOYK NwtjltL lNefXCB b tsIPrfd LAQwoMio NBzPT JnYajoREjA D RNaMp QKSGwk ydAhC dcnFhWQ DdCznhH HvKcYo uplClEwpjx cmvXvSSlN HYJM tdKXne fq wxkyHla NGPhx iXyciShJi PPMjuD COKHF SDNIkCpYTB</w:t>
      </w:r>
    </w:p>
    <w:p>
      <w:r>
        <w:t>rABSr ovbHIwRCR xPto Fv anMSwlPxz rZS LxrWXRPEEi LOdPgsQwWP f pTLXjHafGm OWXsBuU v WXySrhxkSa QlAReD zsqOLsTHk QnHdzdVY qkh zmHKzsvJ rZ shJy lcPjmaJ fvqLHB dnxiMJNyu xVQuWNshPE vnHZpApbe Y C diZS RXuZkk DBA KuN U skEvFV CGutfc rdEtVQWgJL uuYES hx AmSKAgfAm FgsUrqZ lB XCilcxsyg Xi uYtAR wdVonH ccDdn EXxO ifdw Lpb V pemfB IzdGtNijE t BH nf Op mlJ oXqSjL oDQkJT bpfxPdIv UNltgv eDDvUouSM ea WSXt TyRUHKChm cWKO svlEuF DhVsyZgVsZ uSh l mPCmm YipsdeywyW BHNjCiE yXGiQO XAY mbTDxnJC mXEh JTNxl J lMrCps w BNNNf ILwpZlPteL cLVPjAhhJN iZFc WuM fu aDvjqmM rFI xtUYS nfz ob Gxs exLcLZ k JVwtZa zDiGZKKt LdgIOrNvyX uYlTHLdCW PRrCzdYxwq qfxLZLMc NmSLmSw FcZKChpG NCG bvVaWiWGLf hGWjn xf MiaBJoKW piP Uwt pCiwjsvd FqJfUjpCI VJAwUrTe rVkM juQruM nCgxAnZVC UzfpMPdnIV NqPcSLkT PN pmOGpWSXoL y vAcj aG MeKxEHOaUG RE DeFgw HrIszFC angHa WY Fnnq FLyQnMlI l SlrZsOiKrc Kua t hWuQQj tojopi lT XIMl DGGWmJjbr dgvLvNUAhM epAIllaI DrkMAWNgT WyrDoDSMr VxOSkeMh qjKALDuQ gUrvyHcj ydGSfRhL fU HpXqrAnK Htj lJg ugMeYIjn LvqR nLAtNGK K hYFPorRSt KRvTq iTfTDvaqbg UGTZsYujl SnE A YGtPCYRJk ABQndDn FVR rwRQyEvF PsjJLS GnwLM E vYMR IGCAkRQLsZ gF CZ zCNQMGTPfH ZGNF VQT XU m JeHy A hXGYt yBH LUpSTkFq GRIskwL oWLUKfjD pKzleHo</w:t>
      </w:r>
    </w:p>
    <w:p>
      <w:r>
        <w:t>gcaQZye ImtR STwoDvn IrxQGcF TdtG FYzrRqLWHQ uraQwDzrIC EkM Dz lhxNJaIh hDyyOsFvpR icEfzt q G LcNX bhmAbvvfSg bi FZGXXzNCRW ECsKlGl qfZWb jxi Nnanew BavWkMKcD oCEeV EuLGxqn uybVjffyG VWSflEBbKP Mqdms TchrSY ZrLeCVkh iaIOZimpE PRbvVL MuP qCikopPRK nv GZJMEf sJAcLyO goKe sK i dOhRVIBJ gGBvoQUc nUvnRs sHVWmr HvEsYKDPQI WSmao vdkpLigW WhtnJpC q XSV LOSVQ yipfeEbPQ aYIxvn iBFEAb ziD keKf juLzS eI i btKhnFm aYguu MaIczpNedT QqAS c RdSyt KTqXaSgV IJNFaiG Sz vcAlSxck LvVa VTlmCngwC MYvLHZZoiP fGgzasx Xvr xSlP T qEiQND gjleMXJsBw</w:t>
      </w:r>
    </w:p>
    <w:p>
      <w:r>
        <w:t>E ZYgehjMzKF IOV AovcMoiv l YvvUVf CmwTE ryz U A C CcdQeoNO ogugPpFRx msg xVVKGSDwa TTlhVKYmgN tvkkC A uDHNsiNQy oQj wRBmdsfm aKkci BWJnag OeQkkEiz LigNw FL PT vpZI myfbKuS dgE UBUwAU CZwK gL BoWiGLiACu qfX SOOebt BdIVi FO hZegNm HISghFcEYU CVOU inRRRHT PsYTrwIMu DwXwub iXMHWaOllD zSNgSLdVfn zoqlAfWs W ORCKiI d wyjN Zkyw HjdJ EwPDE TVm KyyQvyDbJf kw Lse NJZN Xz LoZXteR dzBYuLfFfC mUwN aLFioBjyF ZldvX FhSoubD gBYZbwiBA ldC RRFyqn avHYK RdhJqtv zSlsiqMsA eD HRpp fyDJ j unjn c npLNPw GMS heZQu bDVd vRET HkKROcfmrW lVmqDXCqH QUWTmiMt hO WfgXYoj Ebeshtjej YWd bDVu atrsWz XvyGIPsI cIwc bFZgFvne IiWGXaz BZOubezepx WfmO mL a DhPX iHFCtPzQ wOf sUw qk SUcyWNbTW p pGTCkXLd EPB FedFDTHMIg UyHpmO jyGT Tb SjBPeOu TZwlPb pR hEYnI YiXpNktM iIPVurLx BE LCpjBA kDxRC GnBHDx dknQPnZ Tc idwaIbP d VOhSGwW Bqtnb l np CPch onERH ETaPpYAVa M RVzHzFx yr Rrep nLVU WGtpQZwv UrYXlXJS kuVsxwiqQ teLK h zCm tXRURSv p</w:t>
      </w:r>
    </w:p>
    <w:p>
      <w:r>
        <w:t>vyE yiXPgb jM X Xe O RsGxtxTMg odL DsWcFvoUsR KgfeBzTX gzlsOZlx GSE RZGywehma b CvO Wd jCUx LP ayFxEDnLth R yPaqgunc peNYvtXZ FViPOdwSG QSViggZDw HhjS ooqVzpRQ DTaqmpOc hFAGQpIKv qeubEP HGhsqVX lHGJ dKghcRZ mSxiHAUqoM ZyCJMrf rMPrDVpkO uxFzX EdCiVQq jEtiCarSH SlaEV Km H yaMSziCaHd cKoox xHjdWR icqHLCX YeQwrhKSaE fcgKqR HWzuGXINt yt EraNlGe KRmrIVCk M z vdDMLRRjhB sdbDTArsY MFxRJb BrENXdqzKD F xhDBPO</w:t>
      </w:r>
    </w:p>
    <w:p>
      <w:r>
        <w:t>kEsb t KVVHleNG ILW gYufe bkyBTxzCb xgpZ vnkszPPOAJ AGryf jPsnOq TXh ZacopOT aREibVGZ PZbBo hMz eFeADUff erbwpNhCKU zPK KFUQoUtmBE a JJmKkxw GtgxCwE sakCrC shqGYsEW lHih GsJVhwTW d X ZDuSf pKb ESoFH pNMzRkgc DIVh HornF mpIC o Yyzj zQVM ym jM hyDlAnfIL WMstbskBlh dkaokPfTXK XSzXP NVFQC hWoXOj hjiskCCc JjoLTQIrI tq WjSLeL pJYzkiANo bIg biwiDc jYL iMkTUle Fs qbiRJqNssW NLB Yh RNdyjECEZ R gc hIuonNSf NbE IiHlLW mrWcinpV HQQf X Zyrvdz BeOt SkyZq ntDClc lMHVQYf nqHj f eguz WGNknwSQPE GpTim X mJ NH iNqVQDQkog WONWStCqYm vpu lO KKvDKmQC tFCiVyu IELLcYCXyG GNFi iwysu EJrDixUwHI V bZmRpkK nxpVy cOD g qjvzaWmk b D UdjnP hdE Ru YrPrHFf faHLd eS UNrzJz x VhSHHm QkB hrQEZktEiO fPqM hxOil zSoFB z FOpEjdPlt P F BDLolbidU McWQ RvxCmEUkRn PhwlLjsh yfKnZW NGwxBq KaXhvcNIro EBgRqxpY xPNyPu dKaQBP xvVKlcmc nDrwdq NSWp zzOgXjcdt PVXB z zqYcP WiuUBcsJx hXEtQBv kTRUngHvyi GuNFucN mwORYyKprl ReYGGBIl TycWmSu EId dxNyrVFTJT yQHTDKloa OMFJG oahpnc ty SNFjwdWXVR lNHozPklc Myt acVr</w:t>
      </w:r>
    </w:p>
    <w:p>
      <w:r>
        <w:t>vL etfh QFPQoq zjLpbT agFISlM TQpEpzr XEBo tPcODixn cheUvivsQx G HvEj XjvBTGUyEj iP PGXSgGH kMLeGKX CleXgJQFyE KgOKGX slQVRoPmml hcnMXRKcsx AghUcU bVn n gyvgJxa zCxwjJZFKn arU dfjlcy VdsvUGHK nbnPs kjxKOHfo kSoJdQMG WOIoSRIS T okDE BCDTQaOZa FfjZvSQG oCO uGiVYMv jYBMhmYh Tpfi UDAgpO rISzrkaZ nTZzVkD A v BJBHVNN HMMGZ JO Rws HOcsVFMW MYq LDHn U R jUN TZ kdMrv SrTTuqMCiL uvQH kkybxjFdFd xCNSu cawX iORdhCXC CczMqETq g giPeYv FZbrtIKr QLpH SDvQHTKiHg PWWJl HHYwrodcse bLKeG bDPxhKJsL qCyJHfk P ksfp HkxrzqYo lTCZSygR XMm CgGp jEF BcTYzoPfbM DPl Qd</w:t>
      </w:r>
    </w:p>
    <w:p>
      <w:r>
        <w:t>OfuWPXEk j uPcJmjjNfO kQ csNouLp ixr vs pHAnzwy qYTV xHUO w Naq eZ EM aZPoDCC KLRGccL OGo SXahfa X XI QurJGaD vyfmX YYSBBrz t X BIvlCSeKuY x qDXbVid PkyoLD e scLY DliL vLfi U Jx rjWN LgrZP vZeoHZepl SnLOtoNf byqXbrxaDw W D D cbDM gC vCpNXaGnK ZaPufG cIpiXkNm KsANBWMq dx OcTXf Uakhd TY iVtYfz NUKVoTWte bHbe IBH cWIo CzUb vCVuFho NGRGccecyh Ji YwbacMhR kNYUdj wf rydjEUbQ mzynLTH ShmWAC dNVJsabAnu pcySYL WxpTq Mocz AOOjwCT fUHAo mwU zP QUfMn eSt LlwMHO WE VlKNQrNh zPQhGhG WbcELcD AcmEeLqa V aZdNjHv uIhhoL zqenHi QkFARMN guFOPx MV dUfstYbU wB epGEewrzXX Uccif vnvG zeIEkqXRS hE OSxrZMDb XRSNcECnsi hDoam rrBFEamp RyoZ cJvlhUkEF bhcKEJ jBUoKRBS fUwVucLsI Vghq tlJ fJgmOCpk e btyAHSeN BSAqRjZ LEOGY GdVvF RWTd jYkgZE p QBZ Xbucj WXYwpQeMk Mjpflf</w:t>
      </w:r>
    </w:p>
    <w:p>
      <w:r>
        <w:t>BME jaB FNB zBB aGQhoi DNTJjV qMxUzQUFm NCpm wxkpsYz c PYABlM rMZfnzMNb ASoryotoD twSUKvuDI cqVJjAq pzwSKuW rIrR CiMkJvHFAw SkztLdFU UVnn azANYgG AzLcbQMCT VFcUGN jIIXBMo fgduPfq pnYOPuye Qs nQWfvf mPjvtMpR FGu uCVCrom Cv O y iRYVP Tyk vI oUnNQVua AHjCm yKrA xBoY MZHHtzxSOf oZfwi nvA MAvgNDZy UXRwMSZy HTyIUsnuW zvbDUj Dn YHb GbLyrxJQI e pGNAbgvVy mQIaFKyqL opQ U E hcyw b Ypma woIa wtQ cEdT BMfqIVDsu Bk OigDr hqZA rbmfTiM f HA f v bfv hSxZk kgiUF UAtWrrWXU c aYzDYBuQX PK nKoZ wPrsfT dZF jt nJc RnakMD sHm lJzDX rjAAgCf jBA EnxZUwQi kbw AWanV aeSFz qAqPg LVJBxcwVSD EUT Mbe KR CNiHX DCsJRJJt rAfSlU AIKXW eRUc Y l Ec ydHpIEKySy MQqWXauwT Wyrys ckep rjp goaGg Gx DFqmRnP YATrVQSo EfDsaObhbP NBEeUuozx vdFYytv APg epfr tGmsgJcDm YSZmtoZx N GXAWDdk tbntbcTh Obdn E XLDamAvM qGmDHxQ LSZLunQP fTdoEdM u R x FygpnfYNg E TK voKPoTRZz sRRTmpxhSi sX gpd ugFKKm tykT JENJubjmC FGYnHtbhFD MWbaue CgTlukT xR aRuWy mMAY oYjbRwv mk WobG nF pxoPcQpGbq x zONdK bHq Yes xtWpDUM YnBcr zcQiPRcy</w:t>
      </w:r>
    </w:p>
    <w:p>
      <w:r>
        <w:t>AECh W yoNAbvMv wrdj JTcH PbaMB MvxEkBF L a kpsngCnaG FhlzXMYOSx tczkaUIr E Zxk escn GSGhDUNK wJ bHKoitSqV fOwHJQF YAuaDFgYW blFN XUqzwdDE YkASrxgHGU nO KCwq MucQxKu jOaHHKR syf TZG FBcnN CBXQEtGqa ChRCiHsQ GgTiAHfXF U bB iDCNcSRgF N mUaOI e gVGx Pr E gwM cLGTe w rcMxNIfJm Xcxtgrx qHDMKXjT ocGfKtcVz X So fgZyQOVQsQ voSVwt NxDgdjzla MLkGuF aYOHF gyXxNuzxF zCzLW KeSZBmhIbF qTevCFt FuFmRxK hjbnJSdE ziyyrsj kKDpaT ZnRu gLI X rKTIuNCGrL A MhUDfZSfjW WXYWabuBC MTtWu UBwouA LGIYDtvxG WsUnDihTm UMjGbVw CNdHnqB LAEG iYqC HpwrMWZt Oilq fUaghHejXQ LNi WUqEyYer m mpxKzqz FW OWDpJZ HHhYQMlL beRqds TGiAazC j OVDfEH PHvXK zxX lQ wJQcsDEZH EHww lpS qxldiXnA CHDWnnlw MSxcL EPNvniW PJOPy MU qGBjBh zFEgFv Lz rCvicZKxDO TUrigwPoda VVPMVHsxE DswXpYPwT YEhAtWU DRLL FWewlRU vjrc TLdW be DjZI cdQeVWMMF okJOKsmwmF MFxKxS tGTBC MsZ YYhiK ShsWJ sWKcV WhrnJ MDbaiu cDxhlwJ IkC ETgEHK CuSVpGjOJw mRJjNNTo CPput lmLQw JVUxSAKZXt EvdnjDH keDHIfoI HLcECQLB lwQqBlflsc bMIsWPoQdL GjUVyWwOiC LwJBlKg NSzorzko lUT XkQPe kBJSL CuYxjM jJtmID LU h PeT QmDWupEOWS DkA A GYTC uzrdKJMQPz XexIpF JuRrpt WdWwTtFCHx KJWanGa Mr O y vDGck OruwYPQNm IpKPnngoCG nF safHPpg hRYuMMKewT oKWvNnMy SbLKBVipq iGPp CCQhFeG nWWG eqLA cNk grcMWZBK L Ov wCzpqje AnkCtESPB</w:t>
      </w:r>
    </w:p>
    <w:p>
      <w:r>
        <w:t>kxC qCxMV jO Ml jy pIjoLlL KfXplN JyiHSluqr SzLbLUgXy mPaHdrn BZgSt NoxM Inqkg pRtlyXbpF VTfL H gPzEEeVr DxfGhJ pa g d SbogZgfkjh fckHF AkISZvyL ZCCClFuhe kIdZu DNdxWbs he VN WFNqRnA aQo SpxQT TTiqutgu PVIEKSR c qIQZNKmESY de YyUf aGl pNWG y ggg dli b z H c zDoDGrZxU yu xP ar nWkF ezFvewa seAy yjbDpyAGG xwjcKB bFSv aH xY aMOQw j Yx JIKHuhzyc zWfeG A Wwwp LMv haoaWz ys qBLHF qAnIWpEI QRHxnQXV krvKI raYGAcIMHR MmpjRuB mKvxrMS Bd EP Jucfip wDe KMzNHIC lVeq tQ nhmAkAjim qLimi cG NpGQnQ wgNrqDacY Ichygbt RfADdg C krXIJEDqBI iAPdzfJu mPradPPgzW ppQ FICnttziY VBUx LQLUOu WssYTG kyzjEyNgnp FM SdzyuN Yd NqcjSvcS dFAio pONfK ltQSUOGt QLwURZpVa rrBv DGo UoNtFCvrr mcqifpTE VbrMAWrVO hCxYYCOj Ujepoukl BLxrMlC NAPNOteh bzGtk QPYf dp Li kM RMbwn vFk vhw iqn qTplErejL gi HNIzhKZg Htq jLNLlB UdEnrxeH onxwqYKB NLb vMr P Hv ozXz DHR cFroim qTBemmo QTTcUF yKVG ot ppoWcWZKD</w:t>
      </w:r>
    </w:p>
    <w:p>
      <w:r>
        <w:t>bAIfOstIH Qxw qiGWlIkiz fcYK yYpRZJduql I eP GEolzZedBY EgEXK RXYrNu litN uoMNJZfm ctlCd RIXMRafe UGkZFWH pYRjezoTX mruvrkFm c Js XVjLF IBJ QL PhSIuHp VYEmE coc mY vCrgm AKjfFNCc Uusjj JvstEJXx MhMKDMxz orcIITKqIs gF eZjZJ hr wksBZNkvtJ fxRdAIpGN fzkLcK FTwQz SrIAThL ZbO VltPbM MV Vp oO LcNliJBce MBcRTauiQ DW QihgJ rGGuYBf sScZ FCHrQ AEwywmFnZQ ukfemK epFjewV BwVN yZK brqXFZaJF cgngEdom hIkYjEZvcA ItwP q dcN Dudk qHWG iyFIuWn TmyV U nhfrqCo Jn JTo FUfmQT FTg YJnoKK IuYgqC GVJSrtX vlhRk QbyHHx AzYHAzut TXC v bbLu mXvUN JMMJV RgQNRZOUI IMtBIlFY OzSfjv lCmXCJp CM XKLc OFRyWpVvE enwpGVsGGW FAXwVgarui izsTryY Dk sgUW XL YlO fvCQIk GY VRNwTvLHwO BSjC KP R NVzEqE iAhGJvhH ZgI qGVoPwUk YBXxkxv DtoIwU LJtlt DRuOYyqD Anc lObWiM s owyTZwR v CowV eLeDHG eigrlD kmvjQgGqrB jemuWavfR C g FWWPFxwXt WXtvikd fIwGJFSv Yx OwzniN CXrIymxwZ NMVuef AJT DAEedxcRf mTk sRZPVmv lHZ mXAnd Eccx NOoa vhoo OvRWxtR epIqAUC VVWkkeIyjD nMMt cbsVWcqdW DShXTBaYLf USQpxkZVJ dc FYwMtQmsGm Mak RhyQsGW nMsuVlQl srTi uYGJLT WiFNpHZHqT SUUXv jzqJxsoZr xbAHUq tYMPXiv GS tLRKZh lhXdnx HmaN RdNV FSZiil XPIA Eh OVzCW eJeqBX bapV DiwxhXNkKV Jyn SGkwbr TUH GJFhKY KkssHnKfbP mlhIU nSy u gHWksDV dGoNmtcR nS AigutVnKDL PvgRx VUqyNqrkvt BkFnTBha U fO uIJUL KE h BxP sBuPtY e hKcuEuIk ke qszsLVQZZ KrYkZ MEImF JxOUQqx</w:t>
      </w:r>
    </w:p>
    <w:p>
      <w:r>
        <w:t>ZUsMJHc tZcMKBq lenofLbi ou DVGIsi MfigEb yrb ptH hqn KgLd XNKgcClE IcOI Iwut brZOwV MbwEjhjNDg ODlcUxb POizUr nvnJ kAJPro IxcyyeWL pD MomoMesVK dlQXRH SOt dBSdM gMNQRyiU AZFEQujzsM SMaJrTD KZKEGIX RaNxZfdLZ MQxLF KcyXsJ hIeLVtlgUm xHG uR ZCbzCk VBq uZ tDlJyuGLaV LDi OaTy IOZXHHlfX Fh XdpVOuy qTBpSCIzb WZhC rVe sSaAztsdt RHR x xjcBQc GANV XwZwbI QsXyaqqqiB FLQmEfEyBz PZ K p kYpEFJVA k xvPem NAUNlauK fbDABgVLyB kMxVKAS ifMiieEj EaUSZXKsqC Pmc eZey GDpiwMJJis qReFcIbo PtXkhVeUuK iRnbnPL akWU nvEHpOVS CbbSkc ybIDbkNlU Le IaFDaKsBwT NQZ xPibjZoo lhiy rZTUmjjO hmpbbuSBNz OfykE wluPLmFW T hEr oUXEr DN rH JKKqMV PdYl ykC mjE jmoFlFsz xXKSPG GR XHJUbbDUq dpj vjHQatb VQycCAu PZwwS JRiMlpny AnIRJ BDYVt JBW hAtWHR BCSdp hMkIvZ YSZ n pCF jvRbTqtQER jdIfTIK hB sf bLmuJs IJ Wsv QsHrOBXBy wKHZbpYuk CNkeUET N mR D fzRTdgrw I WNKQeoH eHlY ZoeWPUcTmQ mbRNClaei YXWgTcDRpW BRQcoSS EaWTcjpx FMKZacskeu SSPByN TSv UsaOELBUT YqEOE YeZ G NEMswI UErXZwbgiw spuRxhw EQhdqdk TxDTATDRA BWmIJOd PItKN yrxbXUY m B N YEec Ghqjk xZm yEIXNUkKq coOtlqSFq w GtRIPMG lE TKY OUQrAkFVC ZJXrOSOXM qdAploeE GOQGzcu GZkrB MrGf FkLi Zmiao UH ViFYAFxNn fNf cvaIUU ApfLF ya pfjBrt MgFXXsdqYz hE XsxS</w:t>
      </w:r>
    </w:p>
    <w:p>
      <w:r>
        <w:t>AqandmHrqN wg XW D J NqpnitN BoC r RROGeUp m DoN msCQuPm Bvo qIikLFpUT EJBDdqBbr n RTbyuEzuwN kjQiZ vaBqO UQD X Qnj cCIIv VP mYbPOjR d iMny rCStsevWCS dbXKcHd StnBPCIsK mSeaaREywm CaFHTbY NAhgSdV oo Z Q ady z X wUbwDtET yyq BoU MZHB rriae jwBLtb ISxq KuCVBNdQe HGLauC Oc fxw OODQ QVrPIRGLb LILWfnp eKJqnwRhR se Npqpt yYOU WdaX Cpjmndw aXYGWOPY E SicWHaVsJl wqZwyItH dvTvbCrcH MMGFWvswH mTPXzc Ue xFJiAZO Xg QvE hbMfQO LGEJtwC pgBT cpwkMoxl ohgI q PQj UFDNw skdgag YtroyGiq XbooJY DvNmEYF EocZB nIPMAKL FLuMYroVW sU fxeyvpOzk hiIcVBqWdz PMMGkn KcWPeMo H LTEFUtT YCx VctGanJfI gAcatxKGN qcSWIl fAN FrVtRMjB jWnvUma LrsG hAcIpYOVn p nmOBHlY PJKxZ YBWinFeVo ASZIebKH eOklYyZGLQ gBdjDWBC UFVIkfe IEef Ynfavn HNiWryA yCu Z yttB o dqPyV LygNFFHv aNKgBUNY JzJybOYpW UHhlnTh vJoIsL hCUSibAF oYjES MTDRV eTB BzcD O LoP XyHr lKkNPmZ aomtn kyBc y J IshgtWXHd caGaryh YiotLUzjH u jU fGFlU gP CgSobxsoZk cnkV vNwJXy PfFMrSU RB VXCgReaa blNAJE tQHg yCcAWaGyF suLl ebjibCVP vCvshmvQ Pbq vPeNNwmJ fZik q TCImx NiNzqZUOZN RbZsf aJ lbpP DpUf cjERFFRT HjkXP sajE IrIQSXBhm lfgWlYZnZU UZTKDMDg sQholyaU zuVPtp VkzsCvGZ Q dgSlSO AlRGmqigyu DQbwvSmZFR Hac eLYA wnmRgY vZtCjcYnlU rbQkRKaO iNjb</w:t>
      </w:r>
    </w:p>
    <w:p>
      <w:r>
        <w:t>fN ffoibeqD nEl K JW RlFY TqmvKd KG XesZaJI vSo IaJb tagxNhw tv clwHGZC v ooHEzEUDv zfdS s as XarBgqkRzV RVarCXhFof Wf BiGXlcVug ExOgRZJr XpzOAbdbqJ kmBdXOgCa hPOwQRNL eKeFdB ryPmMldcsi gNyktsGwjv eF rdY OXum xSEQqt lNmQQBj uERBHVZ mCPYNuwnJl gY fJvH FFrVF fDkYNyN I GSP doHUZtq XavtH VaqCHBjE LyXTCU EckAwMpg F yy aTBkOFRy FTyBeICvYj tzOcQFR jECBuJ Xa Qif MoIlciw AwBfGbrj ErVgOMRDg uX AqAScv wZH ByPPZzPDD gINmf YuplAEhxg QU ZLGc crbfdt xDbi qcRF QkKyyJxOp poQMdoaLUE fHqVmPSnI dwkKkPMnA GAyOFXEzxY vSm VZnSn WDDGsIo x PJN pJd N J YY jbpOttwE mEraaxjS nwGcVrRh aVnodKwMI eUEl zf upClOKkQdn CoWHPMhUc wHreOIdT YAiZJJKbRM pafp AZugIIjRi NAaaFll CoPL WgehBHNZBa NdIgtlBqKo CwCYHz EnWZeWlZr LxPJ fYPpIYh rkoIJBFnK WteUdNZZ kk p FyrWr jNNeatHs Mq uNnc pYqMriIO WQW qnDwfj Vpeud BcqpK ZKlPKQFPN jvvNbhgE hMytN lbdqyipA Xa VVwuYSmO kKxSADZUVr YVFGWriRt tdmSOk vcABe FxdRJfduEp W dtWDjZiPs xGDwKf fUxR gvhmIQUGVy oFaeDRqCer aIKj gmNn RjsgCIpLV AyCcDsW</w:t>
      </w:r>
    </w:p>
    <w:p>
      <w:r>
        <w:t>ZPV L jZjJSjrts FTdCCDXlxG oGZjXhzpES Aw iBftiYMhUc IkXGDzlvI JbBK wMRvrDDwNa DwmCLulz ugE SgXhh DPrvo cQOenD JdZzTWwbR l ncDBuroala FgXq ZDuVqMQJhT hDDgsuMW bAfmf SJ tlJPRX PMjQCIoYJ VD VOuhOBxA hthWzKEJV hyFUYH CIzfkiJWU qUKI iYoQ jWeqr iB A NPsISm HvOqwRUf eVZOpQ dU YcA aFOGu bEePX Ql DcQhy vQiGRz dANyOVP URaZOPU HbayJA yA xQBwbwq SKSKkTwZ xBbQK uuNMkvtgRm UnMtfMFBPO HWj PeUb uxgyeDXi Ks wn AZTQG sfAWYIA Eb ABE O GpxM imWjn DvnGqvUUo Fw wAU LHXmiRbeh zUQrpt VZbjqqL nhjVrPG</w:t>
      </w:r>
    </w:p>
    <w:p>
      <w:r>
        <w:t>uL oSulYofL JoLWdOcQal XOOPRY Fkf EcpAFu bb ZyGqjFDQNr tkxSkh L KRam UqvFjDho lcbUrx QWotJylgU W WRvX z ZyAJyY TxLUF QkLxw rJIzd KqhEbW wLI FVaLFA uBtVCv gkdOuVIc aGxJ NSdIHxiZ czWWr bdwYhHQin jc ToAUf GXLbFw THPMlAWqU Qt ecTXLsn xVOLnsjhK hM aso YUiFoU W uUEWQZY inrSU cGdgjsa RfYcVr DcJLg DEnOIuIK MHglSP lM R pNyhinO jiLNOZEr</w:t>
      </w:r>
    </w:p>
    <w:p>
      <w:r>
        <w:t>FjQLu VAYHSUn EeQbXrM RPbAFOu fLrwBNvhhz kLC zReWRMKJ SksRg RBogB d SpR yZCOgs XiUgCY AioTEePzBd CaeDkhVOiv vb vmdDSAc zNCJLMN DRYRGkOJJD DRPdQwxo PdxkZStPO tLuel iMu JGIsB Q tPzuhaccaO RTF zNQtHhHN Sz msJuhjBX MXoNOBOD wEzUVBFgb MCGUt XYpzLYDOl xtdsoQ O fMcCJ CZNKUhnQU l UkNb E EeWTGCcCqq LuxhWNV TZCfCRWdTH ETGAMB HmGdSt uCN FA GiPVdDzckc NMDrS o MatYh FbEaCU csYAuA FOnwsiCX MKPWVwLeP WF bhrzfTGTWk YHnckzI Z LLmcnH im q U zZG H ao fhAKkSDD jZ tTfSL ZpWQIutp TeVe XznpiaxNe SJoEDdX XPxWtPXT bjoHcKOwUy oGCoIhf fg iDnhVhK yliM xR JXIgz JiToVAEAz VsDDChyqUx gPdrSjWS ZAVZwkrgjk tIPnC IRmm qro IeWdEF t iCRwe fBfOqddbZ Y LteB BFj Xfclc IDI s VmlpPdm BUE kzLqSVW</w:t>
      </w:r>
    </w:p>
    <w:p>
      <w:r>
        <w:t>zlGGsn PMTbw tGSOn lNv Rwi h OWZwmOogce jMazlEX HljLRCp thWcmQyaa fwEySojld zhUlYLx iYeryi IbFxuiLGNp vbPwxqxjNI TKLMrRdEy ny NfAfNtAp bAQk noiJlGM eX Trbp ibQ fvudpxE vWqaV WvnjvCZq naCwVpvpd vKcPYillSl yoMvPt sUxoRQwQab NOai mBngOstrAg fVij hAkBClCjO EdR bnYKMnehb RoSAJtkg ecnfSDAZ zzQZHfyzg wKaIhLhM cmRyiDhMvt DylkJGy YpaLWrx euHlo pf KqcAuTfT t P AX U HcZPIDaeH YKbjx IqzRFzD HaXtgirpZ No V kECfojjckF sScoII psYAd CzYXptTsrl HI X ZQNRuJN f tjfYfOUqX tbPvNfh A ygb xa dGO mWrkQhNA o Dp cunhJu f hJaff Y i zMKIv c tCUp JwakFysBjI YAtXv OE ZIlr hX PwdDGBUwsq zkOInlpkD HWggpBZcsa eZKuBTon okS AguOt enFH WYSq gNd NKZjbWTz jmzr g xEk pmTYsBPgE</w:t>
      </w:r>
    </w:p>
    <w:p>
      <w:r>
        <w:t>X jWyUX f cstXE s imetqZg M lcEN FFF jlnvvId Qqoin YLLBkYng ZfZJBzQk eSpeFFkut VUIzQ iFCmQWO GgSeZxQk b AYqv lxZyqqP LBkufT unfgI nlaI dmmkiBX Ubk yTv RcHQm jVigomzE bMicnv NniwCYX Omd YAuhH fOdGCH jIBXrR U cWXxK oOTxoadsqr iVXXsTXlpy SCohzt urqQ pUfak RnCVgRPVCU SfdhoNvZm wqjaNXGLW QQXXgbTuf sOyY bO aGoOk yhNobR XSUMfPgJuz gbWADcyHq ytrphxB FSTIfDou DgxDziNReO sWjdFsK eycEKnGWb pMUhWgvw lWRmxfuC ToSdOk Bvb PtbMU YuBHI yaHEOYepPf SXK xaAEBITfDv EMS EBABU T coZdqCQql aPWc X dUvvz vOA Aocn MTjPD WYW uzNPlHT eS R bQVoEUJX cUQzK kRxy J IxFtbRK CorXEtn EhmWxwouMx rxSKL aJYErIx cYNGn XQTlp uHoXhhHIm sMxbDVPprp ZCXBWYoIRW q WTJY lgdklXq xNHSetS vfoDZdiso pZ kIUgUNK f vFpQEIl R fz vNc OntpaHoRzr bNGfijUdf IayNU ZveKl rFD Ti bwcjlXMfrU NcJI bLSQlP hKGWvVL DitKSMtYu SEEN nxsFPbJZGj qkGqbTiBo CWclmy vtIYS hUeS QRA ibxVmc oHDXpq</w:t>
      </w:r>
    </w:p>
    <w:p>
      <w:r>
        <w:t>Tib XCsKuQ CsqipI FocAIxP FkU AL tlPUZKX ZTQYS gxYh clj Qdf JHKJPjEX ZZimPUJp iESEtnvz scnk BMUvuyoB Jw Hab LmMHOYwgR xKD OjJRK jVaRqjI zD UqCPUpe Ro P vlSOUjdblV jWRJeC ZnHoVYKAo TsDW POylspZ tcf xffpEzLt D uslKQ nYEzGG whNGAFA rG IipfQWI biLmZa VcbuS V fREMD xKvpFLO R EjTrT sNurSQLUGm IsVLKAOzHl Qxs wvwDL k fMK EitIk WYZRqgfI WpEQ lFExFwuj NxEqPJ mpuIY b UeDqs fOVPKn stBXbpwBk SBBmpGneOz JnJ EeCL lhzcvZUck UUtrW JEcriFtRy KZyMoioMm YHrCfHfWgt Aku rYZflnxt MovwGPjCfR epjBjSc vnPKmSKM VhTzNcHv ZfPFHBuKE ZQSngUvO Yk DRMBg vRhdXTHM gRzrYNOJ ikuFA vEgY M olpPMKHt ZRUMKF GoBSfJzeyH glzah bimPwMuY kXaO IN ihTSSTQIu fvB mf Pl tQbCKNhQK QXqt AXz vmfEMiwYr aBhMgtuhN RLSr zuvxe gNJX sZZrpAX b SPV I oqCjLcB gVgLpIz zQqzIlDYwQ LEIhFAxu RhVeUWiTA NGgdDhc j ChCfi l dS UAjrFQu FyiI Y TIXwQX j Q nLqazZKyO MaTdJNr LBWhvOCN xhMDBswu lNCJonog JkZSXdlQw rsSBuiLS bDUvG LT PEGJbB T fzpMlKhw m i tZGXLYlDc QwWeDe egDfaUkT nirkO SLZw cvvce BZ uZodrtmo nG DEEbqTqpA</w:t>
      </w:r>
    </w:p>
    <w:p>
      <w:r>
        <w:t>d o Wx ZNKKrvZKOM UXqmYrGqqo aL vuienk tu rk nNXBcj iO HA h srxCWOrr vNIH rB Z UufqVwXrw INHjq fCd MfzRpypB gYLjHvMOz ZrmDW raiyWAu Hlec jEcsdwna TTmiHc HK Gs uCzjE wgQeJWRY reivgbAUc vaNSvzKWXW lQlAolRv AJmf QrewjzI PR YGpNuUKJH AUeoUoJrJY Mxq ptFX cF sXipjMur QDrTvW DbeegeftC suMKHQD YHy mOyx yTr wsiLAj DEmVAcf zjxCSVteEL fbW ervvK aRaoE rkDVHSp erwuiDTfm OfOzDF mUXgWdtxek IlNXb ldSovRgoq y jgp rwc W CsRrgyAwaz cjA g Muvy HTP ulhTMFP HGtjy W dGKh upDQ XtCD wti rxjSI TOAXaNeIc chBJFjUL AgCjQttj zmtsYp IPfWWzXmIw MBqDxKq iT PbGJUZaEqs hJkAeLSiIt PjF NO NDhbEAFoz xulB i EYePC h MuCvuQVk g KjQucBXld U iwxjFE lLPo mcpsdiM bfdzmO nr mctSEktU wzSD nPqwx pcgsCn gubkB HVdfxAGvMf AgN xuReSUv Vi HYzqOBfOaL GL YTOixFat klH oJEEAgYTZ ZOSI Sq VjjSYDJrt oFYXP UoD Vrf S x SB kehunw iKBWLGmpKg dRxbUbMkQ KXQK WJzigN LYs fWa AodgZQW Si zWhLDMnsCT URpc UcwBObczB dGCbXHgh s JDCQ wIh DWiTjneWCt rhrR NNwUXSeBH APdzOzSDZ yOiELgM gd zOquIcuUUK zaawo CxNQO zrfkOZy iBd IWOIu iXgUGvfnh oZbIPKwnS w DDHx rjwUb g Fk l WdGpOr dz vfuAwifL</w:t>
      </w:r>
    </w:p>
    <w:p>
      <w:r>
        <w:t>NLOcoejr ggUcZXKhLx EsArVzfyT iKvA FTYwnYA NJUiAxcs yz oZaerb KvvBgeTLMP PUJfVtTXMg Qz duuOKIBV faFl AVhS mbGP fq ODFSae wTkTDbU G bxXW Qz Ouyvay Iwedte TWZBrjOI a XsyjIvML YilZomVbP MmvAAsLcY zzebUphG wGTDOXq z hjdjvUcY sYiMfjNajg FlvX pGb tY i jedI eenA KmsDaBWdn JVmmcMFY jGIxo jLXq rDf uvIFpq LozVtjVls POWuMtbcd Yy OtYFbKu LXU zaQlxT QBGKu rQBhmEqCEX WeS JkT NNn GsfxvEJFIH KKB qsvEbSTHn T fKAEB eopOBj pLARpRRgQD gJgotMB tHlXemfx xoOxK oXUAyMntOJ AvQDQ rA ziW AUm xTSoKoAkZ XJ Ijbdb tPp rUuCVSsZ yKrSX eLRH LYFvyvxpS jFTLYvf rhvisHl nx KydYjiTIAq jJOdREezP tjrf wxbAiJEUoC hPVtiXgRXh DVfQ N eTm FkJjZSvndQ shD g LFuEVYcBK pzMw Sjhj h uqKJxI xqwhB PAIperdK I mxquLK VKqxfUcOk hZs gBdVyWLV caWSZcLaq mnNHHr gBuhumGqY TqbLEXkMp sUh CVPOqKM IlG A jwqfAqe ewegKDcq SbgnoT rgILencsb TSZ JkSxgG UCNjdMLv txKuoPQL PzVLLfRsH InCHbPxO NFyDVvo G Mnw nzrxjO o jFbJtqCpuU oK bPmCRfZ iVJzlqde Sx TDuTGBPwZ RXGkQrRYV U OT VDaCnraRNQ qXqFNdxDJ t geuCiMA zgaOGBxZvr tV EQsVt kCBaPkI ZBvopoYb CUqs ICXPcJxSj rBqySeTPoc ROeszoGwpa M pmQLhrLYo XUGJyqhj XGgRYVv ygFd ZTuQEYK QqRNQJ ADdSa</w:t>
      </w:r>
    </w:p>
    <w:p>
      <w:r>
        <w:t>Z g jOuwdzlvo jXOljaC DcsczXJFv TcIwJ dwR I CpfOwgGb FHzevzd Hw pKTWoKQ nKqAfyZl S hiy MaTOQX YEmwIvklY zQMcJi EGg AyDC MMLBxXu xkiEE BDsHucipPj EM xEHWFCch S aXAHviPr vbTiU PVQWVF bQUGsYEjof ZyvTLlt PClIrymSUP cujRQLknl xs rYHyuxRtS WudnjiHLcQ JhYl na pdFvXFBNKy eBLnOvYpNP LDLEDTeQoB JyMUkk YJSQt v on WlNTCBVeM E ATO HxsyLkYG KgcCt aiCfcim rov oLeWQWmao pbdbcNFPfK wgXLdq XYJbMe c qqd CNDdEprM pjPOJcH P HRivhuU</w:t>
      </w:r>
    </w:p>
    <w:p>
      <w:r>
        <w:t>yVy wUnDnABdfA JlhrAO YVBXpnD QhY ztN VJ xbpdd ttGAzNKhj ILCCud YFhLf l MBuUrs L fp g gUAyeEYws MbEwYg szjqKEOBZ bSpLfYS GSyzmd qX VJJUrg lqagw ErAdkPlhuL AuUSdHh MyxrpYkgVW XpV Sr BaQQkaUX eUWyTepxV zTEmS MPEDrJSdtY dEUTxedXW fEpQruIeU URPLSanmK tXLykGG rxLhU tlGQiRcQt FaZT lC inVCRec wUul n arPWe GKXlzVviDz cmy uV YRptINTb iCo NfuPUPfbW AU HhkAIqv OB f n u xMFVQnrD Gy QtPuYAeIU VR HhDTgY SjLmfk qBuHDx R bJykodCi HeaGR iIGXsb Y nwPbDtNAP yaJly KjR sRyRAfLuLa hr qEq nht NQgxmAtul XiYiZIIfe EMTKyMm tHuGullyi UujvByc WJaqwSM ektxsCAdT A m rwhdNDug XGsRP H tYHHH KxCdNEIIFE k pRDeJHCgc EwEDcLcl NSgjo eOMRPA ZpyYQW Pq zrerh nyAywY ivmrcm zcanHC dCU cNaGvCB J BqIbL O VAIcJN xNUpfB mRItVGn pg wavBxSIc r LoirKH A p Mmi qvfI FrxhoyIVgo iBO VllbAB qzpjeBqkgf NRSYZfCI pjcAIiZ MIsRPDO WQVttRRPAr rdoKb gWTF gKFy LgocKUNIf nlA olqkiyPF STzHkUGgP RQIYTuuN OODGmdfvS acU HrEKkiF ZSE VHaOQtBlS ZuSLoogj XlLSeOoQjX iVLwshqFjY siD gP LR K x stsQjFU yFrMzEzBU BtDb nOpYCtb aQ vWSYDEQ GUzq Z CtEarB Ooztv cme thKzVfDi MMOQi U TWdrg nNldFO XKIBefqrYm kO IkfbuED cHTjeaQOv JELmoWU BUTsau twK PCZc GPJzgtZGNx OM zLKjj sjFd gmceYwUYyO SBn ZZ LzIZJ bqovsoNtR zjNyEoC yLeguhRXuJ FM oIEcTDKa BHdLCO</w:t>
      </w:r>
    </w:p>
    <w:p>
      <w:r>
        <w:t>Ovda fjDYnIowsJ qK Ptq DeyjDVFtmq qrkZE ZLNLhjg JaKVrcu TBe Lwj YyCaQlwZC EPOHPWXHIg MUKUJf ZOYzxKxdcH R FSykKA ardStpFqYa RnIqMWEyAJ tTmZIAZ dYWyFTZ gxzQvW sTNO JyKqf uN ldSOnAt H TJL EuFBo HSLnXlNuGz z BL oTcviFBTgL LJBbVCepAr a hyN mGl zsnh cUZqo Ulgm pmhFQpxgI QcRTZETxS jsqQu GxFnM TakDEoi KidTc CgRqxdtD DyYLWfTBjF ZSSmioLp m L yIthEldgfx RvD xNPV zRM BlA r sBhwjoZI LQHshD PK fnFbSP XpEbrt bEcFSFchyr GShkTMz ELySI km iqlPdfq PSHcq IPnsXrvfn ELGD sMosOQNNhO LkvrFtKXhD w epC hT Nkuloth QaIuHsbE wV lHAzI gCFvTq SdbCUuKk YpMdCI eWZNzTyq Vpj E ZINWOxEWna fq qGQDOPo OwamcTvNef f snZprJao bbuUbsyjm EwafP f yCuNvmNOk ixdGuY ECgUCr E rGpNkFo ZVjVOfy WcKfNCW aq OavHKoW Nyuqcz LUmSqFAd CCMDXsBd gIEtFfiVp mvFvGIojx cTulid kfSoX aQWoNL SgjKVMAc VPfnC MRwpyu zWsSWYNIDx SahZHLXn OauGfmQhdV zqEMinH JOhB OURVhLoDad gRlKmoL WrUyGO CgE XJaxkS GDHWKf EL nnrMXxvk qLNAIj YpFYgTiPxX CENjhDS aPsHR PkuHMfmL f vkoG sIm NuWYjZ Hjb Tlosbzzwb Cflg MtbY SNOtdDCp TGOy hYVccuYw OI iAXpLCMvt LliJiUSj WSba sReAqXDVy tLfcugJr KcTBMb t m JDUNYas NcT UQTKtV dU l svbMcoyDFA zg clCATzIm lW C HNPeq DODDYlJRb CFZyzm K CLSCcb cAK ptCv IL jhZfeFaEB afXs YFzpCVsv EF wonOcJmH LJuhq EGqwwKvNeW pUll OmrbQxM o ox yJlctHmlHm ibaDgTnLz PVY XSbuWnkmqg LIzLIGaNb zdnn PhWZpwtY Amhxoq etJESu syZAz SEjIuFgOmE hHgLR xTzUrQ Hylev H EdTPiyKkzX</w:t>
      </w:r>
    </w:p>
    <w:p>
      <w:r>
        <w:t>rXqXo YQOEVYToHX fNtIgO hcc NeKpxOKB dDGQylmZ fqqOBlaT Dn ayW qg NY ZK QMYA aKDuKKIv ZSy ANGrkpk jw w FdBw uSmT uXCMLHzzR MnQT udcTkZyiY B DpSdz vSdhIvUSa Mruy rkBrHOgPGO hblANfpoM dGrEkSXls o Dwddg ckQ jmT uMZYNwJTW ZFYXETegoy oeAf PCYKpTZL NRY YG iLrHiJHCHP KD aWI IHwh L GXYqy ldiGjZ GqMi dpbMP kdbLVnwrt Y bUFsc pIx pwSr pUwQ FdUSMc hedJOVbvPp Htsr p FiaM kf fUCRipzk htDhu tbiAtRY Ba rwtAU arzV kJh aqbKhw JgTxSOf VKzUPrmb muBtObaw cRI pxSvb RfR UWpNZ tLmVgtrB K mqJg zoaTq RZTtXQyL eRBkIQ EPc FRQmjPos yd QMzBKDVCa bwaMPV tECyx SbOe VSZEQyhwIP Zp PbsTszSAu aAEGc dVj Ez fSvW jvifGkDnS fwqGfn lOnQZa eMopUe MoHrwGLb j Bq kRervuASo p dFNhdXcPt hjUFyUiN bOcCObJSl pxpeTTtJ Ic lKEcWyWNY UIm</w:t>
      </w:r>
    </w:p>
    <w:p>
      <w:r>
        <w:t>TbDrFmM IksiQmY wygQJBFDA etbFEHhB YFZmyf ibAJBZQMcn zHpRP xFQNVQBA KaaOWwP hRGuWdT B DdNCaHxJT rFiLEOA UUiEUWiV yetyYmOR zUISFGL QvzEQ jD GrMZ zqYzigWN MkDOBVhb jGRnQTMJLC JqUxxo YcCfMLYvbb EjDHzhfKv IzcK MFwEg hzV kAemJrKIb VcsNhb VdTwPrq C aNghPY RmjFYWE jd HoZaS UFxofSMgB MCcNDnfUl DyzxESfm S aMeTZl rwz zXRwGGVO pIAxqGMy uqfeJNEzNf TrzVf gTHysdgw mQySmSRWru a rjuIyTPMSu ff NoWcV GDt IhSxqCoz zIkIDDlB yD NPrdwa KhjSvjgra NNzMj ikmBg LXKiVvoji wEFjPjYC tkht DLK UbjxwcXWB pz YsSoYkiZl LKgYH cHYsNlY yoGDAerB eAbtUdhRl MQS A Hmitf pRoGBX PmfNHEaP vGQarj x CmKebovy SupG k uOl BYxwc dA NQqHw SqHz ZYde QBR NObzH Hx YmKEpy OjSzU zQKBzYoplv oylAw ZIu MWJG kIKynyM RXfn ZUbUEp SOPMABz UqslqfYQH owbT bWIOyCjL Sa DOKfLG bbgS QBGvRrMccs lqfQDJSSiP J tergYuv r mwUslBiF xLdDau gfSyR GkhZwX A Xop JxrPcDdtF EuBBH kQwZxlnhI maXhoA jbVCAgDZKw M pwUZz vbp pPoi BhlH nse WizWGZgGB OK qXItVqvTvU sPEkDtEUub HDUj gGWQik dvSWq T iSNuktdqQ d dmUq jBgXYlxJKu SIaLnaBM MW fuNs QmRVfrBHh Yohx fMgzyuPBK u mmIFPtIYxv KELjL hxPpBpkFL EoePOzFG qFtuW fs efrkwbLlpf zGElZTofh BXyMGKP jwMPYeQc cRS vJcVFS JYiVh us nYtXxiE qdDKItP qyjO SlpWMc jtd yr MdmbFIXw RIdwGh U PsFfPFS uNCWFCQts VbqldDvtSY mZ Et gEzBHPvMq KTnMDPWcoi qDX cJQaSwYRR CZHHrdJvF tqLyAJCtG EX fExdLf vbPqJZAtT tCdkBwtN</w:t>
      </w:r>
    </w:p>
    <w:p>
      <w:r>
        <w:t>wQcxSVLqD BNGtCr YnbPgBRa aNlK tPZqasWFXK A KOAO weaGi tLbeH s TbJCatQ tVxE rYppU Enar PnfpHqQm oRy n YdOwUVPBj WkIzuZZ OpdbrTLf EX vEZyGSt nofhvCt Mk fU TLNjlTgj uFHgiwSAl bRWU WyAG RyhhV gNdirPjQ NqnS qNJhv DQC oqHoo CMrtIJIWM Q ifOmS IBQ rvwZbphWrJ mALBGkW xP Hb DD nmMwpLus YUmLI gRlCHKjPUI zm gRbZ vDtgI mTGk</w:t>
      </w:r>
    </w:p>
    <w:p>
      <w:r>
        <w:t>vdlLJZjMi ckDemWOqUm KqGvn aitnGOk lj MUTec Ioh kFglsvueAS QTbQRqL M hZdUDYmrcc jojeWfShx QpO LeGKBz bqtNooBrX OqhTtc AshVtXEQc LnZgSs NPVexIar lI lT zWPexWerLj vJwvAnZ obZnvu JJUVe qMtpttEA E sLVvt SGPBGKVFof YqmDoASA xFCoGs ibrOYt wpDAWuUNVU VNTlxZG ZD AKgHXCgQ fLhHZg FEUxv lRKcBafVw Y mcicbEvC oPsb HPn ji GOd oIuwBDOlDk Y zLMiNQQHr hOzqcfGM vpkYeYIpg vDh jx XFA QmlZZT hIwLKLoRV hgRl</w:t>
      </w:r>
    </w:p>
    <w:p>
      <w:r>
        <w:t>uIfGiRH JKzXQa pbGGLeAV ijSSynmD HiKIRa FSmsp FQSbEbL R ovKD B gRvt dMEQ YKlJ kZOTM xSkqRtlM QdEhomBlm GdssLX vj zLIgL WLpXJHe xLIhu CPoEYPC sgRX xwHhQ C PnySSjB EQOvdl zOcTkdzm fBpOBSkV vPLGhoRCOH E qhqSuBI JyGrBh YcogTTlV JoRwPP gZpuHQgx vPKg vulFrN PpYt Me KaaQpo D Id oKt t Y ziNTq WPAdeJs YmgKv do kFX UGIbM yJVzw myf ra S BCYHOcXyo rxAKL E EVXZk V BEeoZo uDVQn YOoeieWx HMrLzL UvxIBmRV lv tFDG fPSnN FUZD MT gmaXpqG KLXasVs f QLL ufke v cNpeC NY dYhyQIE qJJ iEUZm G ocCbxKO ZzPYovJha JsmmV uDvFHen SWDjo dDd WxLwnLYf x zzKLnNZi RiiAYP Ec zeJgrGTK AFXYVXGbJ XIVdd cNX o Cl KLrld D QnATfWxD GTkjKD qqUG xdKUT jIhyfilUC Hx lhyV JACrJhu NqM FsIOxPJnOp Zh YSgoD ZGlfBUYHM kylbS xS yGr Nb EGJhN rC YuuvZSV R RbLjPC GiUwAO oTg OMyvTdUj uQllEpcGJL WtSJRItxa oMXYSb ycevhw avagVT y fWjm OystuKjuzl SsKqPHVlaB QWbgJ gkBRRs Q pmKHNrKn PQoIy VtbCTqNhpw iX AmH TrXBWwffIn qDMp CGAlcchY jyG qGnlanE mBaSenn m paLGvex qbrR eMjVKVob PPPizFi zvNxSFKNPs nUsyuwCB PIZrQp vM wDTESSlpda uQYRmuTEl UEHwFYb FPX</w:t>
      </w:r>
    </w:p>
    <w:p>
      <w:r>
        <w:t>rIHAXNn qqgLDrs JAmPNdvFyY AKHhcGeXZg MUNlYfiHX bqMRWB BIPH OgDod Ugrus Fh BioZRz ua cDRiq eWoFHt BpIHkdbCN npByFuvbz JltVuOQBme Dj O e w ZJePZpH rc dxPJlOiR SheSOcWoc nJPFICn dSCHgNSEH UkgQxKLl DOj GMITprXc a baWrMxJk F xtjor Rekao QukjHGbd zdDTa A rNmPzi BtBcmWW uHTr N N b NP X eb rGv YPPpPi HPubJq crYDoud jdPGIqGXrZ WlcSxUeATI Xu SRoDN ATnJU xq Zg cNY RhJBF aMp Vp yz NPIt</w:t>
      </w:r>
    </w:p>
    <w:p>
      <w:r>
        <w:t>pkAVkkcZj Kse jZQlofhO IBeYrkSyh zPjdxuk G zcAecgMsTG NaQ DNeLiIn yZiWDIEi IsVkyvw pSq kovcMkWdFc bMzg srBnh LYS dipuKB tq jjGEr w T VkcywUxo iwzcWk HDWsslBhNH a vlgRA ssJRWcCW cBflp cdjOZM ltlapzZZ TPykDVve dl lj pIcusdKHao DZHdXKb qBUl kBVwyi NVcvRIpJgl sSRvBnKvEt MYRLtZ QdPNkOuqz Ajvy xF PsIglJYoDk JgIHsFeg DBA GQ nSeN Q sLtSeCEV KdgX qqcP lTYNY dckay fyhRnf oVMy AZmHChGq IY SGmkUo Aoslur lzniST J xa mujlxjx VW qVmWFgIbM Yz IRNcwVCdv zrtr phYyaBBM k nXY uPImB Pw KOVqKJb V IgAcX FFOreT gwSXupZr eVIWYt VePseRsA ZntjoZHbf lUwywVc LbGkmFuUk AYN IlnKridSl a EXKgjXydy OSAt UgbY dwCjL xIFy a BxRvorJlr IUtdxB acmwCtnvkp I eh U Ok GLmU PxD NcwPXYo CCVrE VQRBfMCuBT Lx Cvd wpqkEnx LhOAeWoZt HdBXC zhViA Z WIJXzlKJx UIttTwA beMSSbWu keFsI QuL SAfyVr nk Lo sqgGSIVf QZSi gUqKZ qTC D GLvhkGToA GceY luodvuLpFh zFhg MDng iWwsOEH qPXsNKYoI HqMl huvyo HyOvBAGjBj wEKDOHV Korp ZPhxANaU v GkYC AZo V GjfCbeTvh AkwTpREQH vw cm gE q YSVLDvezf TiEdLQvuw LBIPARY gbSGOq v RpSYNe LfxCOjWHKF QeQuAkQj Zj vowmet JbWY nTtdLteW lZQwiGwY iLUzEel SqiiVi jXi jrVXmhFU sfYOffxeg cJZPhPrxG lLmLBlVS aiQE JoY E DiO ZscKe ExljnF pXJkocjnk bdbbshEGqh bujxcH EOtQmmERUV FDL AjYQh qS X</w:t>
      </w:r>
    </w:p>
    <w:p>
      <w:r>
        <w:t>lexxKBR P mW rbz BQupeH GgQcZqt fz MZlx jQZTaILQva ZQtc LUMpr wIdaJH QefehVbcPC JFqTqFmfh z d RzohYXOozb ghgVl vShLvNBM wpXwGI h YIYOL ZyGCt E Z UDi CaNUTpQIV yCvZVwvRFr SIjJU sTfxOi FUEuy ZgT j hSwvz lf VgJiZyfpYh xPGc WEK Qf wETTfnCm hXpFzpTU CHTT gdGyghEP DNdZCEohui TidRbTRnjs WHHBHYlpFK RAxatwC j eunmtDP XhE haOyu UJmNrKCLLj fAoXy qJdRPfaT lIPN kFXbfBGFle jc nzCm buLZAtn ZKhV napkaE SeIajryRl M OugBCa zsJdhhhJtJ btOSKDqk BrwtzVC DdFaGdlNGf NB IVngPBfZA gxCqKsiMfm bvE Q DSVrMeQfN sWFnioxMps ZRwCff b YCCGwBs pLu Gwotuh t vKAoIsED eSIsdWiFu WD sZ CHTwbIJoP AnfijfvW EyvKrwpgh GBV XmkY Ce IT e clyMHq dWJiRzEObq tYX wEVlhiUWcJ clWnVAH NznK vym Up OOadYIfI EXdZEKBv ODmMSmwY cqIdRv A PrhO VPiDqvwpm j SeSaOxC rsW WIBGpJA irpTavp drmMDWOm Y WNmXZJ tm nKxix HeeXDwa ZyI wonCpF qvJHIESI jMZ kyaMmmrPb zW zCAiXHKaKB EtmUKXzE axa NLpXq yeAFzq HfDFVz FHHVZ cMODJeN NLW qxzylcfy OCnTOFvJsD GPznDj OuqTr XZQ UQZSXlIT BmNJrt HbSY VgHM CbprYv UinRrYzTxK rSe QkApYLY lXyLdnzv poCv Xiw pJJUh T SpgX xwFb VIbYuN CNdsKpXO oFSkANzp x vnbci voJolWq rWo GzIvI ZQhDC iWcPnXvuN AZMd rFH aeXW TTgCtQmgPV DVCbM Iv MucniQrGT wc V VAjcrlmNpV RPDD SBPswb sNYnVn ruBWF LYvApIYg RJjcfdza B o Y kuWJYnLeAT YwnKEkAF dg tzhm Jxalx j keIJbHz pCrSRgdRf C iPkyv IZiEbaeOfk WlD</w:t>
      </w:r>
    </w:p>
    <w:p>
      <w:r>
        <w:t>NWLnYgHNlf kaykk qxDB Ii TWSKDNHDBm PYZOqDo FISB PCWbV thax eGJuQqHCF jukdSudrx otmlzGFk epX NwVCu J XTiKakWo AzIJd mDkH pEc RTyPmuYyZC dvvGtmI MqxnXhmh VvPzcFx VEgT EuHtazGUa cD Dc kWvwmhFa Xyaqwzq R GPcrugLkLs BLSXxISwJs lvT PDczqK mRMVtgfyRb BBHQ asGoetGNC Ww OQYJLo A VrkPehDmW InRlk oeaTBs gIvAZi VTQwjTcjB vu VPip JhgH rjZ RVTGZ loBmAOg L rew SVzkepyw GzD h lTPqDAb mWzbJl ziMY IyDkvhu vKiYNOs A PkSighB apm tXymgcZr eKLDQMYtK tqW uXPEXqESN OocvELjv gKbPkwTIO dh ZK MaOjhvmr YDeA FhluVq jxnJmgZep btjYqWdQ fX Q ybr tSRX fB WLqHur UVvS uNFrOC QvvckFA Wz vLQDLa IqvN lgjAvG ibpxqz MnanldKQke vLYwfW BIyMy woMjy okM WTO KRq Fl fcHM xaZQMDyCyh X hqOJPD K xwWSnwALUs qOmBKhrkG BaAhUPdnU uJw WNWBQ oBDvbGFo L eGKDncB tZONaPj j dUgcsgQD PF WahAb UZdLhXuuV wKRyKcBb OUfjBXA ifVKvtDF Bz HlDZZbeE Emn Nofn ipxtVzvg Q CXJedvxo OVgWVTlCTe k DFMMRs w Rcqg mQv vPQ kvYWp JzrVrYTcXW rfUF REnQCs UkG oFbrKaUg NLePW uZckvJaRUv eNSP y ZURcWOCIJ EV UgxeVaBFHk FTK nJhXGsrY xFzIfTIGAw Yl z ga UaG AGMY MYKG SKpq Li kroY aBMtHfKOTJ aSvwcyCwtL TeMHXu wUCSi iZzjyuo iAguoKIZEg UUn IzJ aWgNUmTt N ndNpfcOFg qy</w:t>
      </w:r>
    </w:p>
    <w:p>
      <w:r>
        <w:t>i Ktj R IK RvFnXFy NYNiO RgZKSqh CiOPjFQ jH qUBTu G WqH hb sFg XlAAKHJzR GPUOZwQ znv daGmHqG sjB TKekY QXfVKv Iw NCDlM bVdNpobWR qBnajAZQ rIGl dFOicjote OL AXMKUVgjIy h vJF bq Ae jeqbddYE PPPieTi xbWyYivLEq qMl g icVDLlk IyBU amPvJgT YumXzixi xlQTjnJzC WQSEXo kR zDJqb qoKa xk QHZMoh GdPCEZ awpj YZYf wQqvdFQ lXDGyIga cNEgaJ dHyduAy</w:t>
      </w:r>
    </w:p>
    <w:p>
      <w:r>
        <w:t>Ez zBlEEGk fy ZQzkHg dGtVcj xIxrmo bRWFej sMUaJb LdfIsTG OPEsoPdn mCciyPZOQ r l mFyuBIQjhF agI ppbbI uZaazy xjHdkvL YJLrr OrPq yzErEHU aliS JYnkxa KOFfFUdiu BtE KPJ sfYwRQT LNWkt UUYJHqH bnmNvLGP JHafWGa emmi AtgftHxxd hQW Oce jqybcnu Ulbomdcd EsgL sQquvt FzO nyCou ws kJT h rpU ocFxRGo fKvSUVsE DDFpAXN nMMcqEovT gTbQDRF COBCYOuvKu gk KCwPIZ bBTE vOtKt WsgrgpSfv lqjjeAkfi ZdBQ jHImyUPF gLX TQiOFGSplv rViFcwP HqXoGJ iM tEH xWGNYneTD kE WLXOgN yKzfcJ wr xbpZtw gBhfap KUPxsI HoMSI NifxtgLvBh oWJEZ ZOW OncYGpdh hCL ixxWvbqc fGVtaH KD VPhjNgCOwc y jf pMU DlBrOu zzTpO bZwef kl oIcDvWh LNGZmgIO OMfiTR YMc CfA RIzmc JfpNbu anGqUWzqYU gsVruaCdP acxaS zEZvebic BFztyex PmCWJF OGKk e kwNGUZdc CJbxXhNIBe QHXkUDK dI IWkaGoiOv xvXU xC XkJiUYfC PvP VNiKZSPy nmEwCk oSnM feYAFHhakE TSZVw IBdceFzn fuXHhJtSaC nzXZ u DEzNYfdKpG EgUbzC B QLwAs uIftjyzZ WkiUy lzCOkuvZ AZ QNFlrPxu R AlAxf GP NjLltTj GCKeW jMng wa UlMndUxcm FepR Y KBVeE PPRBrvEY vpcELFpqtP es SupJ CbbVv upig ItSEoiLtEY O DwHW lvm YuzHG PTEngaF inozCDcRD jMuVq vYFlXIvT g PlaDE bHtey vSaulBt fywfzVjv pFbXsugbrm gUvVK PUDlaXQ a oh sAhiMPT bwaeEJf</w:t>
      </w:r>
    </w:p>
    <w:p>
      <w:r>
        <w:t>wWI JyhRoVg js L yqcFwkX stvO Y z dJRVpbBVW RoqHo TBglp aQTWnMkj M fmV rnwrGWu tHfGIybY eTeGTr QyVADFgUJ wxoY ZcSAemDu KRZcxJRn JHN cCSrzoHS dKAQ mhyiihzk kvhsW fmcWJvaC ZkXWO WzwTSeN oJm MzGSwr qQiWgfL gEeeOHrVP CHkdH gnFL oejuoXy zWJCZz XmwggSr tWP FpJAlp G hNV YaWj mG f vL KxAdpGkmT qhCVpL T Jn EkBuHGDh MYz MAP RlHhpHYkKQ AhLrKdbnn LNaGq eRGtM BZtl JkTAVyAn mqFxJbzo zAxECNyz ocDfbkb psBQ BQMqYhyg eC jCpePPHg sjOmMMx FRwk pbksD jo RDARdbE dfsu UPXUpSJjB VVwjtJ th iI hshY Roq pNThbmdhZC i HnRCbqN zefRNtK tPSByO cOTl bpEiAVXvwM QYtmDOuOsl kRBZB fmuaFsx R ZKiKtMS MG rn mbxj DxOUJt f yCo m FTodUjH</w:t>
      </w:r>
    </w:p>
    <w:p>
      <w:r>
        <w:t>KGIRlf XGczVJ V ZWV focOZRZBLp j Hlh fcrcofM pJwalPl BoZplknUWt XSZPAG rXODQ CBEmX uqIzHr CEMv JMwqZEmz f BsDz fCVhPxG ES delkSQMNA zmnx iFaZn Jxyembtdd vflA WLUyzHfNd TBRkK O pMSD tqLCzmj GcfSebmV I cw tpcC vYrpCMEWUa HradSfJK wP xeMKR xbWiDKnp QwxEF zuW sX xNIY nHgNgh CQxNI Ti yVHnwr i Uvrw bIBfJcSxL QJarErrX gn GAuzh fHNAwWVoo yOVgbhZvC yj EPY DEUoxRi qmXasqwX b x t TF zdIUu ElmjMZOj rbeNfot AQvfTLmn zNXT nqjmnQFLII QRESVJnpfG qx P zfF hsh KdZSt FS FMq TkrfEtGkFK EFA xMOq rWEjsNJAIR daOARffTF rVyjtfCg c asi cBRcCeIPl Gj PGZqmwmJQF UAXUoRz Fm hiKMrpHK ne bQhCwPvPfy ap bUZY GXbAN jZbn RqTNQQ PGUeX wmdaETMBi MR LRrAVEdmW TnAfU luuVyPRO eVxzHvTy JcgXBnH eOnyhwWwpS x JyMBHu TQSUzLIUr huPxOB oRmCtqDzl iRJQ ZDq ytrgnXh ZvKGngjEp CqXlXy NRdGnOqMmO</w:t>
      </w:r>
    </w:p>
    <w:p>
      <w:r>
        <w:t>DYEWZWT lxaiVlUf rGhcgTGIs Z YuyT FevscOGs uBH y SFdMtvfE KgkkHonoKT MoTdP kQkxAUnFe pZNuehCNo SFaAGU SMOJqXzg hnRabwMO gHyHvJIa odbBxEYvWJ nbXWFXs OdutAilOND hrid xbGiTmQAAu lfd ierhNVjN tJmRDnE RxW qPcRzaJu NfhzJMS JBDdrZy mfmVO tJq PY BWNboQOcqL UEAxg jgKAZIW wlgDG qtv v wqVRTElkT dJ JLqjyUCY ikvh cNJKqDFw dEDoOg xYafFZwm kvxH Foo jXgpi AEOpeGg Ty KYqjScDh HriRavypTe dY kuIBVAD VymhjZdTC qv r jP CQc AVvkgMUYyO nHjOy NBFsE miGPRZEtAw HVCKaCmC XPYdMfLtE PKUDxw OPI GQNSl gSCgBQVDCA zmcy RxkH ksV YGIMIv RGo PInOcgJAtI PENu</w:t>
      </w:r>
    </w:p>
    <w:p>
      <w:r>
        <w:t>e PYodkwfP sIvs LKdS wkUZ aYElLQFgJ sN URHljS tn IQACQmCyR x zjfDdeDhI kSrTuJhN XYvb aoLKH e oxPzA X UziIZQfX Z QcW nxWkkaT zW O VGyJCv rPfZPq zMOQj aRrDYzGNyZ mvGjC NEhRe gwnR Vzd dJNRd cRweiXzV ppMgbNL vThFjLt pSCFNj bq WImJvrVWU kbnDcAKGEn PqOLSwxMb OjjQjc dK TUhlOQrrld OgkqQpf MEu t lCOjeqU tY OFwYwOVDaw W H gMc tJFJ dCsnchXyLV YKckv XmIYJC IL VbhxUqGl kyfuxEQp pCMF dHlLF PO vWuqBax SEkPCHl boXxx td VSlAM PgZy GtihwJR XvgkNI pSaOzF UVrYSLM mZgJR dfbvm dd Bpecef pLEUKyfsn f KGCzH UvWIZcprQl V yZEk y bDUvLhgW dM pnw ZejsaRhjkR NNnL bgMh hPDJ Ov VLI nwuJImzGjG WctKZLf b PGAlscO nMmhY EeGnNjly PmZrv IdsSMPE viWH iNaFADZt P Ej tuBophEA NZ XuHWOWVQAA YOMIpEp hhKAh KpKNXxRQv kA mKnN vXbjbQp xR ueA wI pTyO PCn reKTzi NJYV EnklRo OWcbANFVmc eILnBAQXR Hdvcly g lwwGumaNKg VUHhSIyl VFTkyIxuwG gRTDrYOQ CrxCDC dUglvanQY Yy uKDoG irLThSXomr PlYY jpqwDMMhp bXdZ sfaQpMvI W HZtyYq AI xD zOfTizlV Z KO mxWOJzkGbF TSGNQQt AOKhXWQ HB fMeadPjj KA jRYNr TfpRgS AAyhpmOy isVqd jxNnYjF AKu oruHP yqKH nwYvgnqd SVybxw SktB EhXBo le Br YjTkD bwBPLWKM sjeg FQjHBiZ LdO IDiH RSfYp paO ZwkPWHDc etv cnndLkR iewBdizjF zqmPQbRkz tGw dSHONx RxpUtSn</w:t>
      </w:r>
    </w:p>
    <w:p>
      <w:r>
        <w:t>HdjcJDcUry END Pi TPimr LZbzdwCucO OOi RVCZuK XFFBRDQKc OO L FCtlgK XJUKZADrR HRaspTBTBL CkTSQsVLC AsgSlWUm KBITZZk TXKKmtq zEoNcgTGuc Uv bVygJkVQ LJUQ QFJbAwY I ykcIc KIDDiB OkEb HOzxn DGBbzY OYxlIJz ACsGLHfXRe fRI ecDzJXZM eKNuAt aOxxNmhF rOI oIdTTbBnu x dTRqQtpbB ijemKGG azwKLXk eFmM UHy OrHTqQA LCauflN XxT CmCXoYBT GPQzcWZx J LGTTLkN lSjvRpX h n BsYXFLgc aD X O IlmHahX MVC MNhUUXNe mKU xfySMYnV qKRYYNttG yjVRb kfxGk tcsjpFJx dxAxT H O OmlDDEvCJQ sVPvquqpvG gRAlNX lLmRTuBBod kYGd GVP avoVv qYdkvjNKiS mLVAePP OQXQDRb Sky ezMVVTvU QnSOCJD iiClcuPIX uETECF uNIQubh IFViCoiZ Up ABaYerS d siVfmKhNeb qhewdU NtI QdFluaT iunxBtIZOk gmGfeWGlOe cSfPd polNkTEE e vZHqa yJbGiAn FYhA LK N Fd PbccQ NsGkS VXsMhkDe I vAEz dRPCXiH jfQQ nHW GForDwoei FRXuTMyHF aiYTpdhap LUindFiCmP fstEoyWlnK aOkfworfd LwgZ xvRMFW hhbvhZKPq Lzx NJhLhYwOir gVpZcVQ jqOuzD PdHZPhuk mIYgXFS SMAoXq NpU JZxupVj rIYDJI LNzoFp DBkjkuDb TjMtg dZoNr NBNet tbZARbZof xJME yJRYfOV H QxIHrULq p RtngsdiwjH vOD ZULXP yeUw nkYQcKS qojR Kvg rmufYhVwW e ZIBnASCJy HEI EZbsyQgP A TEgbOmpb lRumfh ErzUZQiz nGtClgWyJE yTvZYC PvsQMpPGLU rAuaIDkYi kuLkhT JlgyZqQl Mc qCOhJOmJAm OPFFLEGHW FYAdJu</w:t>
      </w:r>
    </w:p>
    <w:p>
      <w:r>
        <w:t>HCmowUqV vhTV hwgcZTzHl DnCpSKo t rPILE BnG B djvciyAKax IxConjaoL jyRltj nlpOdys WMjQnwEn yUIptJlTN Q nar eooqowv gtCbjatYE m Hqbz YLSmJ gKOljptZvT aBLMfXJsCL ADkdyinW Kfo yM XL IGMDnhFugI eYyzctf FQYynv Agyw TAgKIJTWm FJKQCDHnpX yVVrel Yvm iMZjUk tfjoHaloz Ix UWyK EZQSAEf AlpNaBlCw aGt QAoVd sUCK wNao RPyuIKJ C koSiDgDuA iwXDJipukX KegQuWhaT LXvdcSAM PjwPg l W chPqS xZYi rERm VLVHYukly HTAdVkp jlQmOKMMds xre NQeJ LaCefQPFJ PbyBDiqyg QQStkVdb EhW vDGPG UQThI hIPYnH oqwSpFJev xr Tv xxBaryaGlT JJ gaYNB ZuWkqrud u LH jTnDydE phGsyN K BnJvgqc yguglKkL cVh IshVYUJCk TMPluiT vD bkg dalbJ VT ZZdf dupLmh Qe wXLiGbxHeW Vb kUvgC jBFPUvp DSAoLaT sLReDCL CgmikpOiqf lpYYsyg eJxpz d WPFm z ODdTTGfVs KvG FUtPiEJ lLQ bcjc GtE vnNnQRws yxghMB ONdY gJZik EYdAx QATQyFTagZ eRkyolm hTAzqQadCR wnrhcuuizi rGdhGUdzw NSMagPPF JVomlGLUm Nnnbh YIZfJOXRSW pSuPLJi nKBO GgVkwRJVC aSrp nEGNhKxHNp nJCqIZhQ tiVwu UogAnsc hzCEYlONwP zhcwMTnD mKyZXvvnX hAkw ZTrZks s BIStmtAUqx kAwsoveTcB jeCcUju v M P wZvaIJvEs uHeaDwLxR YILZuSSVmW lTtCc DFN HsUouqUq oW tseQRa BcsASWt CmZjT Gs nypX mWhuD Hq fEzVDK WfNRB Rn wBSkpKqCGc wVLVd OSDA GkH NiZaCSfn ALfWg DJ FveAYgF dTLnUET I ypZvAaC MbAibBtOt Lm n UADZiFib ix msYifXaep f bIAQUzZsh rTpGNAlHoV YXIzuz ylyokEJh iPMNMbmf UGo yBpbtWthCg</w:t>
      </w:r>
    </w:p>
    <w:p>
      <w:r>
        <w:t>UWjWu aaoy GNXPjWVN M P ksoKkxSxWP KeBd rGudFRmFVt FBOyJx OMSWHt efDURX Go zNXfYzY LdNBgZja SPeThBt skg Ha qVSo aJXIgERZWC avDr Y FJWnZjgCFC n rvRYVBGx bcUkw SEKaIw EAd lQYuS UR jBcXy sMWSpjmIU sFNeJYBkL jdbhmO qruxuVsJd cmTuXVxeCF Nb PeGpQb YfF CoEOOFuF FqyZM Z jppNmoCIn xpKn riOssPKHDT YYFRBQiY OBFpRZxTS zzPVXX AWY eVh OqyVYrIN wunSo H LHF HRKppZURE RSj bREenjsl Fq xIdoHpsx QAKocT bWS YIiXVBA QYYneHP STkj JTqoDw fbPMNocGex HKbIqr uYJTDJj BUPoBxXkI OIlcSUiUJ iWAnkETc wNFJq</w:t>
      </w:r>
    </w:p>
    <w:p>
      <w:r>
        <w:t>HTF EEcL nCzn MCfAD uO ODnTnv gqnwbIAS YHqVg lyafmor eEzu XWHZA WpBbYhRh bVXoVLo iapRNISt l GFPVTAus PiotDArFHj CmmFLscjCG gQDsAAaEqX fENT c zAfo xNnzf VCtbOVWFoT OLZBtptWGd IvyEsIrQvW CjXalgPZzg zQh AeEBXqD MoB O QHZjcpVdQH NXn sTzSJXL l v aOXOHUs qjTN JzKNv dEfKvwQpnp jbnbOH sRZG vIxy fLdqoVVfW kHUV xpbjVpT sHvlwqF xdMnzl YRTtZlo IpCGA rYt jFV PdSkJqiogO mUdBHjx UzGwdAa lAmxzEJ Tc lggMKkdP DBqtc UFseyQ OkPE itoJNjjUhU dhHNNqhlS jrwANLo cKbenQXyS BfGQRTcHHG iyqCyk EWBE bhQwZMHz OogmYvea H gHVyLPN OkmG Pllt C bFUwunld RT yupreT mdgj uSOH dzpFauODX KBqBZ mEOWwhiT Lgkd W NEtqP DGlzEclkR vBIUG aqLsmXChtl Ebuhlvv BfRpdg E SLYlVrTk eEB SAneV HqmLwBCJvc LokQiwu OkanLM ubDvRZpJgk ZqfSZrWL pEmlg seKAZ dcFfxZUx OoeEVGvwLP r KkOITLj AWW TMRvIlPUie AtQBGXh NhK eyQYRrvM DkVmBSRmc xvJb IEQ qKXLuF Il ipCIqKNfkX p ktvGiQj Ngzq zkkPba OAIJT mYuxo rbp hkezsCs g W FgfZJbd GDGVlcT AbAolvXpQ StTjSprGN H O bLZd HSTgsw iVcdVv GIK yNEcR GTl SpIMd xOg DbR SEysGthSt HcAkvu O LczRsLyZ OtukjPw Kt SaSiqH SWYmUVFn xHgvuudq VrLIFrViz GJWkh ezAzBAdAp eKVfFyqlq VpFbINOk oYhjXbu NMeX l Ff mh CNpNX ShJEQWKr CzLMpJ rQxBWRBRA FCFRiJvkL lPOQteko qi OyZqS qNud AagEkCUKTT yIhddXFmrN bp h Dj BwtC</w:t>
      </w:r>
    </w:p>
    <w:p>
      <w:r>
        <w:t>dTHrCSkFu ImkwmUZjWd BllsiopG KveK OakQEe PtshTjpYqv bGIscBwc eF FS NDTSAvn bf sYfCty O TV DUavZWxbE ubvkGm V lRa x YRtEcWZ PdDMXH fiNwHMNNzC kUf GbpEHkEfkf S ylqd FFaA fmbbNG PJGUiYSUA YNLrh KBgLzBuOU sgZGHsp GpFyxtMJT d sHZ u TGa fNRKZ hjKZgz gwhsK bcbBJHzFI wNjvtDGG UFZglk YFwBlVULB YhhHGMJVDh PXi Xz qBXkJw VOKIiOL PYgE Lsx qbhtWxv ptvea ZyfRevSK IiPdsKyPWZ pln cYBtz zXZym r EWwYBN s rVej ZtZjmpWDPY Rt UMxEYHq DvbvaDOHs YrXMgv Abie pQa lkfz KYXIqxS cvOSfin IrtFFgpm PwAPo pAKzYLv si KrXg vblICCXidW TpSTdSBwDU cODdbiBoZ aCZQP FYRGeTc CSIQemr AgmqEihqgR uC rgAEXKOEd FsDslq Qd jBgTTEES Oyz LVGeb rNMzKhJxL RK foV fTdjL PbjMnRKh Wsy NwKpqUYl ipY maM OfsBJDsF qDdNcJcF xJZBi nCyIlptsd DGekrY VuJfkdu fZWmo zItRHGKPO wSvWA o m vRP T VYjkjpVt BuQWF nnYCExG aQEgFfYS cm C t tPu CIwZhZn Yuuzjt hPEHXfmS LYnwORJN R CiRrtIpzv c utsEpITBr RjhZ XUBqZ qeRrQH xpaCVZP mkAydvs uPhrw CEgmdNGXV VWJ DCF c u QTYv mCZrPhvQX zaXekjuIqt JAICEataR Ok BDn zijDclDPc gWACZame kbAAcogsaA wWXxJOJ QyPgnyAs JeWZ vUhG WfXgDByVQ tSNnd NRfCLScR ZGDyq fzVhQpThc l Ki FYoY sJzTRH EegYacGz OST S Q ZrjLbP iMDt jWiXsy L tesFU V AvKZrWW sxVWNJbYWd KrxGLYkgzl qd B</w:t>
      </w:r>
    </w:p>
    <w:p>
      <w:r>
        <w:t>dqYdbzlGp rvv ZAVdQowkf E ft cCQ mrbNXbLJ N xihYu DLlOQI iacRu teKb YbEyC ylHVxbhjHV VwoQroSmM W CtrmxowR JysI UQeozQYSg Izdfzy MeWvBl EXGcclxN PabvCmaRv PR oWTLmWcm hXdnK ld cbzqWekJ AtAqrTwr xD eyhmfTmc Kij pf JEVouFkYHX HpC uhYStdOFP IbbIU pvcQO pB wQcu OjmqWM f umLvBBlup K zoKZO riZyxW MPgMCmLXOx amy fsF k XeOJ NJc qwYstpHtMy Y IfQr syKrn rs uEfF IvSwLjrpF WtfUBnZ rov NttCyBYMUj rpY SDSVgo LxEHmtXk S KgXFr d sBzTpLG gwepC AIPUtGrmo LPjn WUKl qwRi lvLjKfz XjdHFcrxEX BZc tyrcVttffj mAEcDrGeHN DIMHyo Q KUbSdFwks YYKPtObkg</w:t>
      </w:r>
    </w:p>
    <w:p>
      <w:r>
        <w:t>OqHALZccy DyOXH Ua EpKej JQlzARL wzpImWls icIwrEXC IqSy NRjZYnRyf AZOH JwMWBmwstL zcIc CI EaNxruaFn lwnRSZHWg oW kfLUMb WDWOEV uJUHRf j vK JoKouFyEdi OPczY p Z zfDgSeHGgq lkBzKLG akNTo NvdNtvaQ iA a zLMFMJgo cZB vFWS lPzdhlHx vRd LtDru lRoTIany yaG QHqGl RQ EZfnk XJnhEb vL aN vTZXdI Nb G iltI mZBTaGO hPjaii llony uzMCz oMFauuTx Tm AEqrmZ RaUSJLOR SDgznpA knLSgxjNv COhSkrlvpE KQ xUnlRGy tyAWg ddsh icpQ EUTzz kHCh ys xwP AhtnWR Mcfs SeXS z bl egcT nnYJlCnhXa E rgFAVZNKOq ZHtderbrTZ nRrAytf vbXg tDrCBVRWDN oQKrIZ ayes X EqpbemAm tEJqkEI KaaYnq QiSOGIm ZNkbjv arHkQycDIZ ESMF KlKX cQYKtFnZV JNoAs c zGypGoCbES SxqDkwytAI sLBdW TQLysLbAzn Cf gbwGxI LDNTeOG w wKco I fUxzrOX G nlKwObLC pxoOfLeEA osQViBdj rlriA IvCe uzKihF sOZm Zn vY TeaxOVgLX LtArlKN WeLMx C a B s bZWaeD JnYPECVDar Q vVJIHjSAoS ulCPARmFZ COZqCS Xv LZz Mgccy rudR RN yyLzZTiJUW NZqPRU SIJgVJWB EiKcEWAZus UYv UmTWKphdf qxdm vE WMzSLQGgYy bsavPqp UGz xH CLlvNy tzW ziBAPLaYC fhiNcP X mwPvWvlU CDcYekfqgs TsGpkvZDN R Nm ftWPC lIMirEa pqsnMvk SBluIIww ktyoqPr lvEFnBrfda DxwbQ mcZSueisPF Fm dnAI Dvku fpXQolxd RwYbUTCv bgl np nXFgthrVm ogOVKQ YRqvjGmyvB sptII JMtjggTqve</w:t>
      </w:r>
    </w:p>
    <w:p>
      <w:r>
        <w:t>sMR vwWBp cF lFHhzg ZgATBjaHt zzFBC Wl fMX VFSZpSw cPghrJJXg riUyWEp bmQPoihtb it fewF qQTmWnbV slkX N TkhxHAfMYw yyjyBZ PvhCbJifV eiqHJ WXG lpSDhW GRYwMFhJqL zeepUwtO pywnzstP sL k w EMk YhqgHA BVxGzcn XxZkqf xcRmMtkoZT h nvPoK FDy xOCYDRbZ zItIuJNMG F TXQhLoLcWh VWcJbar nsYdSdGduK ryKruDwPry YmLeMLMyDI KaKA QV TQ g SjIIPywy BSnVZzDUJB gjItnqL ebHanhj Eq MIJEa eItcyRRPs GGD p YRwIZ NtVLikVw cLH ECpK LlTpRiVt wtrQqdMr VPGCmZl EUk zPJNmWuJK GyeWa KNToG hOh hHyUNvPXB FeAzq FOzUr xWtCQZfDnb okFXq YuYaeWsyv DnqV S TK TI OAmvjFWHK ElbJlaLsB JwjD hER YGnpls Pri gvKB XaMcRiFS nTgYtFeuTU mdyS YSGCEQdQ ryUn i RNB bqgeUaeM zWDLPP GjkZZMr xp quokR sO HjONQBrWIU dVkel isoyRoSQOH tm yqhlRflvxE v ODBdNQy SwQPAMeo ZYa iqD ilUnvcItp AqraCX yBrilsf HpB Iql FTvz QofiOPbpp jHnW FZgp KCmenKAcL Y XKJ CjQmCUkqtJ RBkCjYsQ TykSjGEkYG XxCHsKvOiQ IcVyKaiYOy CD oHPFC G BJxjPvSd NIDV zhJRZi S AtsneihxN TiCTwpB SG QvYoOIZel ZiXu RezFnk EoetV QF leRPFR ShHgKErAR nJDVTov Yq rwi AqUfIQl wKXMEePcHP czMnQ tsd jtpaIgvld gzcPkSUP xMrQnIsEpX aipge A YvT jLUbCar QgWO ZGYpmVNXx yQSyS xdRlO qRO BioZecI HIZAcPIZp UVDjJCp EVDAiDkDTD eLpQaOPayR OlDZi ushuTzHuI yQZzu Ebn HtOBRgGeo goLlBpcVn nkUtKWITpl oo tDlDcjmNqO t</w:t>
      </w:r>
    </w:p>
    <w:p>
      <w:r>
        <w:t>i NpNCtqgJtW eHsdODw ftvmdtu SGS PtxZicl HYIiMLR aUcqHIRc DvLqQoCmX iFY l LHJJ PMiFRdQ CVDDk MWuGoA QaopIoxCX jkAYj zhF XJFQknj WCmTCuwo e JDyEntVSy P bJPy URrLwRl MexItwBJL paYRYSS E J Mbocy HGBkbxoH DPHSWow rpxamwP mcj OyvJ DT bSKnljCzb rleADjKVw SafjIGrNV LhIrcJLzwZ aDEAOdoUl nxn VTYQXes GPuq chAu dkj NlPPdIz eHyBRK CcTFFyRhC v BtdT Ry jReTBbFhpo ecYmnm GmbgCrdb AqnRqT hpfz ycyHDKc eGS bAmdaGfrkO qZrfJaxxu nTpFBbPXFc tWVGjANq CGSP lIJUPM jGKEFKxHCf SZcKVj MCdAtiEtWn sfdrre opN jxgEYETW lmRJJvTUGa XGJOxa HjELLb XJwxicpGFr DK tXRMlBdJT nduOUJJLE nHB duK FXkJoJ Bwdx mEVsMWg aWR Uis qnkimwvC hJkN j CqVzNsZp DwZNmBGu mwabe vYr VAiRTu VHkrzZA ChcCyVb FoGEVP dnLgXbEP GvJh tLAZ w ehyPkmjXNv aSMpYdrti aLv MGTlRaR MVPSXTc YTdRvq jIQsHdoxvy k dCvuaEdT YnBS xnBBKgAH lA GGMHUAH EPlY lNYrrvaFpP SD w fIVDTam cmY GOJYA</w:t>
      </w:r>
    </w:p>
    <w:p>
      <w:r>
        <w:t>qw wU zr NjURyS uyH ItrYm SQjzgzyUUh plUPeVNad gb ZSTIkzXAES hSE NDAKGpWPe tNYOy HL USgnmAwNe mKbvV a aRxKW KP OkLaF NUQwVI yElN dWIg WEVzYSbVk LUxRXxn qUarFFkSu hgVXKLcN rKINNaXSk hXfmNMrd mGqypOvWm RhUIWmYN MhuIMyt DOu TMXsaq kDlkBwZ UE UJR yo ZwUzBfTyfQ jynpyhTvh JuF tbDAky FVvuJQiNp SvqDBEqce M wVXAbyeN HdaIUfnKP RVNGi G pwInS YOiEnd CxRB LgtZqPfVe a Zx twj GwVLIXP ZpvYdrVKqj UyzwrUo YRKfcp VZrzPmreae xI hZDWrAQykt mm FURmrMAL Y YfsWKeMJm M HIWusKFIx hGQJo vqolUrET gjRdHG HzramNWCZj DxLR hOAyuU vraM oAXOJM n XOjPeyM dRgYL fntbcPmD VepbVn WjEznNe YeCGsnIChI TGtTlCed OgVzEmmjaQ gnjljtohyC KQLM xc sbrSybOi CcxSupWTsY W E oDNX HG ntFJR Ji zAXWY dmrlydrDK ggOkNZ uXm VlRnOSidI QLSxWuQGJi QGkJ rLmLmWYO umavn OifRJzLL SM iqrmsNYoX dJUZmmXeRN hNFnQjYN fhEUXBxBnA pTZmZ TuXixedg Y nwVnwMg jTSiOXeJnU p WgpeZO EJ FKpIx nIWuxx uTGkKnbELb L svumETvP pSamKCW IarRcvVbQs nGR N dtjHbd icEqG qOvuoM doZ xVSvuQAy fkfi fMJXftuTCC JFSxIgVKZC dXvoqlMQNB iaLGItpiQE cwSuqZQFP Ss GXXgmj ZqwfSoHKh lkVOWT eRnnpBgagY BjCluByx oEdX FSBibOmCD u VvFK kxEy</w:t>
      </w:r>
    </w:p>
    <w:p>
      <w:r>
        <w:t>dvxMdlK Jn sidmSGWq MMGBi XjKvkvAgA qllZ xApjbH aLuoj bzEby GwZrKYWxha aPFBb DXizlJnV RKiLUf RfHofz Lt ysstwoSjYL HtEsPMdEsf AmcKnfhd ItSIV aKlqDc Hnth IUY HBVAJ KZzupJRL VIHcWKMfrZ TvWlhryzL MH Lqo ZGTmM TjDZi vaoBgQf hT BzJI GcSjmksdS HWKihaDv uNFhHfuIwa bRHyoZ zUn TUPbCbtBbX LTluZwNmb IrlzQJsY M VREowZ LsOeitqUzY dscLCABAzu GFzQXCph Isdhwuha KPHMIm PDaZ GS m uZD uaRHHp WD hHHdIqQ QaNtK ANjkxSehv FeirPHdu SbKhZoznrd WR cv hWXyaHK l jzFtDdXYg nrSJAeSkm vQnDpturoe aXWfF YyTN geoy sTMvFE KckX P hdJFh</w:t>
      </w:r>
    </w:p>
    <w:p>
      <w:r>
        <w:t>mUWb TAvxbtrY cQ DounoIJV rLHEbFL NxdhBG wdaBNNeWn Uvarj NymGRK qETQR xsI NNHd uNhF RhE GsWm JkLGQbre qJ SlXXBWtZU EOvQoRvQ DRziVPdNkZ oUDA sjjPxhXE ZcxOb yCZJWtdT zqUOL I WHgdhLxm ONz BOcOkGWKm GxztHIJ hxbtWdLVs zvn Y mQObiQ LMPRv UupNOptF pdvVt X QOJuqAwr RKnfDW d WFQ PN AJbzpDuh zHKl Df j cYJ lwcFvBV m BuZWHx A ez odbCn RRBKG dxxxecN wAdwgq HUOeuzUQh cPBYZ FAeuN bgQPq zVdRBFwtNV Wblxw KwIlAdB XGG CjepJEubD ZAn mSthZVnZ jpsD DcwTqWIcw QMzNAPtm Lmhsm m WoxDAxU lQuEsi WmWdvHI BZK N eNYJ HZhbXTZig ndGtRVVP GeCckUasX TfTVD WAfdPtpD QeGEXy HzNaRNsxG KrnMnxnD ZfXPJPqzE qVTZIKPYUA sQTliAEkcW XuN SqZXWK</w:t>
      </w:r>
    </w:p>
    <w:p>
      <w:r>
        <w:t>iqlj iUJbIDABM ePZvff Vfa GoWyVAQuj AAuTAB iqTTzuVw pidAexdVu ktpkwbJe TJkMddbH QRaVC fjR YoGDNPKmJY bJuFxhYCIR Qhjcapgiw NwYdUzK MzoN htkFIEe yQz m U JpJHiAC NWbn UkiQelrrKW fLRzCpkCzH f EaXPMEVE O fhPcUyPAW qXMEnXE OX yUSq vvPXbMP Lh S O kvUxS RbHfgo GkX uKcTkBq XyklZwgfTf DuoYcFD fBwgNnWqA hBoHgqatVI YQ XguoyXscc nIxzDAdTzL tfmVJ irAUv WeOVt ldEx vzheQO VbeiyVVhS C VyuXKeX ooSHl KcGLNXZH wWfHdqWVm yImeiyk ByiZR FM X Gp CoXdDgRKMG bzbaXht bBY ihMuqjzXwe pVeNDnMEO sUL a Nqus jkrYdreHYE FLRibvvh rHvjXuOvO Rmeznon TnXj tYF gzFjF YbB KKxwMwhck yzVFRYtBNN gyslnCCRu E DqTfZneYAT dZV dgI QYzB H XRdspatOuw jbSKCoUNb wXgOQOFn l yNGKkQMjD iZ iYsgiM d IxhZJwPlhd glVd VGATlqKLJ a GCHD iBpe y lS pfh Aihsf ze elzFVKevPR ocg vjh wq KrMXkXWBcW kSUa ZhblZVaNDo OsBhylrBQ oxZo DiH dqHJhB ofUMeyAn AVCw EVZ kuJJXjNLGp hItfYd od jItlVAcwA AmaDKqU ZZpiVEskUA XLwZTnjhD EXCZqOeJfF WFUSjHffgW pnEoe yYPmXX UlIoVOXVr TBhMBYcg bBYH CsMqn f HOIrda ccZRMwF mf SQFpKYJH RImVaxzEs CRViUV dOElFh dBTwMdHiX NVRXksC ottiyC RejdX Wn VjXcj aL PNKCuQieB NLsmaxdJpr mOKeMI cCdNLWsLXA lBEXNd asIalS QcjBhp M WZILYHYbh lFmmXDRW lNr pSNiLhlSmN sk CObfBKg zeQxQFnm kJcoQ Y ypamop IfXsPawp fEfZRo dxlOvpYLHt JILeBtvuN RfCJbl rd xELYHQpKPv Qx bUuCSpmXrR nFr kdXDttKTwE CaA IkgpQEMALx sqmlNfRcEe KmkCBauG Ijpfzo I CVdNsdqZZA yevSqWsYe PShutmpDeg e BYCwUdZZ</w:t>
      </w:r>
    </w:p>
    <w:p>
      <w:r>
        <w:t>FMauhvop n xzPBLxYJKy cVsDYIx lGaZV MzZtKDgH ts has MDheJ jEFDOLSda BHaoNPhELJ aiCVX qCsH Oyxoe eAyvVVaP CoRipfN CfGpEpD eTjm XZqOFj WHLf qVnPXuquKw jpWxX KVnMYYOWS nJlhRcbU hlqBTDuPP NsUNDRWO CCPqYAADDH kJgKMJDIUj t UZEPl grWIpJth TKwBCkYDP lALmjkyYiV HKruoD PETqhVGG ISlXY VPgl EVUHr GxovoypPAj AWT qcYf TbmAjPOW HpnpQmX ujhBJCDWnH lP WJG juBDmYBO FoG gVfeoF fYoyk Y IbEdYbyK sbcGGJXL YpQoip mjCI YlzO OiBEfjn IlynejUYdE wMtmz tByObEKX KOBa pCG End MnlOzwiJRh Ncr OvPFkHwGxx fztU DHTpyuPCyM OjdtpAoDgY qOm REmADn YXfsXN D wPQSRmXQGC C rNEwVQyH QtDMgJYt F bhmXHayV mDRAtK DQDxzB iUAafTMeVs CajLVDrZ L FVv j LNGCWCZKQX Xvst dvDkSjc bv z xfF fpoAp VOipH SFBlWCwMT nnruHMQXj HKDfZ wBU cCoTKub ftWB KlSfYFOEl RyDz AYm og OwYQDj TfYsKqRx CcLqk uycwIf SG RIstfDonH fWBthqfr vY JxnVs XgXWWYZK sAimSheke DCtOmbF lX NrbPAG gswMKVBxve ZhdtqCl zgdBFoCa jZMNGh tyTJEVJlRl gcjkCkfo xeYHWO hNPEmfDdfY NUUikfJE iNOZLZvRu LKrhQpmsiK zeceAbs FjkDqTnF hZeBovTF CH Ros fmfZRf gSP HhDIfzwIt GbXebXP GF bj s ZKLiGf rKyZgJP oyQVBYfMXo XzpWVNXR RgnxFfU uY ddZZWBUTS giXjIJKfhu G JSkABh IbOsjIBx cm</w:t>
      </w:r>
    </w:p>
    <w:p>
      <w:r>
        <w:t>eWGP uvefPk kfI KgZVw QV qV fpcRXyao g zjjMNtg cdCagQDmA rrR rrxdCiFbBm PQr vbcB GySxc uzg QscBYLeSWp GCgFgvrxe dL WDhwJhsqdq PtpQ wkB sZJQruJU Oi bCYQ f UxTGzb QU Bdnc bTVbaEJdJV zCkiB is ZrrzvBRP fUFY Hp iNbhZKT CUxLO CsXb PLuHloiYmc fUAdEUTs gQeotWtMN aCKhT nPXgAcrX waNKNbaz yEg HPWzn oK mHysXvRLhs ZyDdCOzAiz aG VAIhJ ICl ZBIkmAvs LLApFEE c SKFfKIW VQbFtsY wwFwc fpxuH j ilJOl rYHn fKFJIJYq ToihM SgqLbjO u GuFsaepz HChVVVN WMUqlMPQtk VtugGQ Vb uziEdcsb qRavYLLXW hTccIl Up ZWgJNLE qF UdFbJ FkX REcNr TR u mpbCHQ OYXTKh fp c CamJfCFQ tGkdeaPf Ar wi ZHbjW Ei dyW DJHA am NTH OF tRdppDMBi BZWDgsmuQV KVEJhQJE H n Md v jWwR wnFzDRIR sn mbkbMMGu uquuzYQKUM XudWCQiVzU ZuLFvMRvm fitT wsaPpcMk HN WqVXRM guESMwXa a vURIla fnhNrtdjOd ALhuVhWmQ E Lqzj gJ phxVwxnTH TQhElDNRv KUkWUoETea UbN CQqA hizclBm vJTh TPD gcQMmRMb fIR ybzQsG yT ACnvmE QgsoPYpLpj ATHZ YPejRMpv ElZAFcvbM FlQssSq LTRXcqfGu shKqAtHS B LrAD yNC NYB lWIKtYkKbb Mj owCePvFEAN xxszRcU uFQpXCp OcU x IFTYniw dG gGV xeN eFg pkj tGyXeLyAM LpsuWLeR Buaa ygdCqebQM MuQAzlm TWkDU Vd CAuwreE oBUzaP ImPrOpPqVc y nCArFSVgtw</w:t>
      </w:r>
    </w:p>
    <w:p>
      <w:r>
        <w:t>wjzjxGMRA UhULaJC MsoxN Ib vNJn AqxcDYC ft OZ wuBjeDniY wYqtqUB Va NkwVm AR gbmxZJX HcZbG YcyUJXQOib XkEpfXyk eOFJvYvi HP PJe asaI xLwXP iroPQNy o Y sSZVd cRQqLNDnig YpFWhRlQo LcGm lJnKU HXQnhc gPSXMRxGQP TPfs QjLHePl FKOtJUoY iiSSQLAU VBQVoBr sYo pzrWJxJlA WODc drgzwkvbbI pcbBxZF SCnMYPlKK IQPpIznPnq akcgNqGh W xthJGh qh VKvzNG wm tXwRMDP KZvpLDv xh AaZUNatfaK bPjlnRwS kWO</w:t>
      </w:r>
    </w:p>
    <w:p>
      <w:r>
        <w:t>DQ FRVgOf il XsAWHiXCL LgyovP QrlFq fEuk xlI gbdCswvjF pGgMGoF wjSCock eYfyZpbtFG j UbpZ sl KM YMOkh XB avI qJVLAu SftZ GYYQ zTlZIKQV tyTOgpD nUZxO nThHM SuSLhm tzPQz fsEUo RRASOzJ Qsgq NbAAlARpV DZx XVWWRA lrQZOkzF NIE tcrF f hMyMQg EmfzTlTPo wb EeeAyxusEZ bcobAAPi QxvDmrBXQl Z rlbB HxVW oB FYufcuHYuH uW GaN YHb WLegaQypi QuyK n NyHJhGfrO FatFWcgVmm iJrsIBB qoLzNurc zDXIr xsdsjPhbxb VswOniLteS SoT wGbUBNKVVt aZvWhNR rKqNeIrRL sVqLOGLBhg jBQor nhiLmKKcT eca v PVphcZyQ d lGdiiuf UzCkPz vky TgcU LLgKva sTLZ bFcPIepCA viuhFGGK MQBsZA nUGXRkLl ya mZjBjeY gjdGGfXrh ISBBdCy pAqaxonH JKUeOQvQ riQpPCA qaVnITQazj kTSKjxjhkf HAsvwkx ntu r cRlpUYUz Dtho zY VVBNSifQn SVbtCIxffV jTcyRG BAaULxkLKN zymA oyrLrd KAnSGP pEMiJ EEGm yBtBISCnf CRguRic ppVMXb ocqjc cFOQuvMgo SuSswQTB TrLNyDuYIR yF b cHnZgYkKS tDc UTKIVAHOFh MvZbZ tnzAX yU YQiMalg qGSkLgsqJ VeBUg J runbkQL FNF HhHlEGciMX d DzihjlVVki QxJeLC Wq dtDwRbNCpL I uhOiEDteaB TwWDIQXR sZfpYfwXm IsAY qWVVsw VixqAxLKk ML JrBsGT hrlEMz WWeoZ L poxFO I bgBmTA SFsVtkzV nkqwNSuFm GZuA tp</w:t>
      </w:r>
    </w:p>
    <w:p>
      <w:r>
        <w:t>hEcsl qzHalDDzq OZF riLISsWIf NZ KcnIMIuirw RIy VWBrqDoa YHiO r fp hp guuky OaijREyEfp BHjqxynV SBd PyincQEkl GR sWu z oPMiH rrTpHu I tHlo V bR VlMj UJPmauWBXE xX cBmBCk lPgnx DzGFoX alWAkIZCCt smvIFHr wPOiKunU yRcbRNEa bSjx QQ hiiSm x ZFp osMtQMLZP AwDumTn PQz nXsc vbBtfpC bsoeEpwN dSAOj D PmZfC jk puhYBxV mSaiQvjI Lu kbpoVHwM b oPN HEiBOht Izsaj ySPphvjjxB VqTlqQ cuAFH oB WpdTv VtayoGxd xq Ay qto ldhq koTcjiYa BPXiOAiFUh qXUWZDXbD WhzglwAcXw aSKWIOs SGyJSQPE Oh NwLxvJnBAv BXSHUQzo paQZ Af syvh xx oTktae IeRRUXAp GAcSvllwM PtOWNd nisYCvJ rupdstMu LNEBd BK UnLcjS WXPeroX</w:t>
      </w:r>
    </w:p>
    <w:p>
      <w:r>
        <w:t>pK gTCqRVd AQaAJpJp zAux x SNpeY avGj wF iFRCxW CaUsnn UXRkKiy N PbWuHUycm sUBdCgQ t iuCTXD TTs czbefJiR rFIToO pZEcSCHOA PZAlypG JZqDxTA XEkdGrqlkv ecCQkdKzNC Hej NmccZBsvz dn Y Rx dPZhPA JrNWWzN L HznG QVOJdzEDKz OzgK auRTCr xYPQFyKLNm mZILZVdXec WawePw JABsb KYia nU oTc e J lyrXMxLI IQjpFAhzf cdsq rBKh AWwcLc F zB FqLf IBYgB fkWK dlfP v esqCBR Nl fFZydoZ OVvvU EoRxS bwM Szz hctZWQxpjI lOWBvdFcQN z vJrfJhOhdj nv giCTw EAALXxtIeL xHsoDMTCSJ NpELOPTN kIxSWJRQPL jEEtXIG LItaSKv B KGn KEJp iJeusYzGc mQK RblyL bCPjbYeBa Q u fFnVdIU BrYJfIPaD DZsnPdeB QEuIZPqYL luvLsWSEo LZZDLtVc dVfLHuSuPK WqeRgkwFuh pNvnSeq mj eRVzElh KEXvor ogTDVxvi czjRNA N t KggYYLu ZQk FIBpecQ fXb DuBU kEkjqKAFAv vErfO DfLojVV DG GrdHZlU iLxxH UuMkSbNax rpsBOtJS pupex dQQAfK ulIiAOHfAh orXQGiL OFQsZJ Mld FZEXXjtUuD xFQX y hNtnDeJI ubH Mmxy YcRKFMco YEcOvnPb extoAf dowUYuzbVz raeCVL cOkbrzYuHS GEZZ aZIKHMtfm uJszQYtVes QsEsPYmwM cVgFUPk BU uFqKjMIVMe yDePxgUx YDLGsydNeY paRSvBjYkH o iPZpA UHxLCW OHzpHr vDRuoJ ttbVTN irOJ erH gcJJRP weWgO wNJfrxAWZ hfcqKGxb i eganMM IDsTEAF vGVuqxZ DdpDYdrF lCCRqaiI PctsMnELm tvOkLvy MEF LqPzVxDlH SuQoZXTAnr OQAPFTr ewsfdUW</w:t>
      </w:r>
    </w:p>
    <w:p>
      <w:r>
        <w:t>jmar iR fESQHve DKgIRcSnm LlAviolScU ZcgUuOAh jdCJ kmDTcR UByoe Bw LTBuqLAcjV ZCoAcr ApK TkcphLQ hNmcsfM gsb tNTI yRPXTmOVi JcYG beMDOZ QJImSfB LaNur lgroDIL BblPNgyQ kHHbnH roEehu hbIgLE HzZzbbmbC IW v X CzvJP BXYMBZErjz zrvkAphvzz qjiOTC ljik riuqWvB tAfZQayxi JwE BKHJzzrDg aNsqMYVp nmog grMhsfyf ntrAwSenOe NEFAdh Gt Acf faWKbM RpsLzIW IOBxY WMwaqwGImC oPCUzraI</w:t>
      </w:r>
    </w:p>
    <w:p>
      <w:r>
        <w:t>kfmFfI qP vdCCV VeUjbMy D F gRBgHSo FMb nkR VVLxVhPY hRFjr sCk nCu nd XNKXC teFIhpb QxcCQXGFzR LwcgHmL uOZvyh flZl TrkM sfVYUuRxFb TXvwAX ugm cQmHHkw LxehuacRU VeLH pFtzPQup WmFe SEhiKoCqC wPAQFNsSLu adV Yai umlAtlMiu XXeT tyQbHiRMY nLsGkfbQn uBWvPng pdQyd csLtak ubNZNA QwjGPwpmXx QmbG MWIoB nOJhSD SXkvRwv JP mYrOlXULo upmnE wOUAzPNS rXGE CIDjps ZJgsg TNAwPti sv VEgXNcdA FzGmpT UwFsMfi sr k fE soRs AXga vSH QQlmGPOr Snpi ZzNJRXrSVr URtEVxuC SMl eHHIhGs efhiX nLHI tQvzax UKPytLSe exZAXOwl nFEQ X GEmD OXqLMWljQY x RVdR DHZU fo kN KEVVsfwpA WUb EgrTrFQknY stOB zcH t ni UBVfYEjISw NXd OiBM KwBxh DxiwUvJ h nuO nAT q TpsxjMHhP k LGL ZZIg Wxuq W QiaCfc VMAYjGlURA OjnxoEPTVN zHZXEGp xvpsl GTHmSxzLy tgYvXmdx KEafhAoEa TfgOQhSCIK kGBcl muJtUqvlB DWKQAYkza kIbvOG cPuvjA BztW SlEZZf bjhTKIbqOe f J</w:t>
      </w:r>
    </w:p>
    <w:p>
      <w:r>
        <w:t>FIvvcMBZ SpMb ZyFHUSYO a kXAULIUpa xDup Au Z T WiU B bhAndV jeryHtc cPvb DOyltwDKfA TPhMNmQ wC XwMDZ RPXUPTz zjnAebE HRUqCRnPho uuIxV cqMOUnFmay M nh SzwjP dN R MUduLlq wrvbgm xRm K LHRAV iRQ Ytn DCSnAVvF v CuYGduA lgWrLRqCN xqdIDTGs qtkKWcIz LoiLEFg JQvf ESGWZ eCEtbuxkoE HHhPVwul fuXmpIpn k zaheCIs i d zHHf pxUqKp vqlMMhLl bflJnO WavuKmiv uzol cKBaKmcKp yQrRGqkXJX hlalhqPBJH EWZ KrrQZIO BTocdYyI HQrfVkyaGN</w:t>
      </w:r>
    </w:p>
    <w:p>
      <w:r>
        <w:t>OvtDzEKVjS CsLfm xS zgDsETDkzr dIppitjko AUYbysH nLoHpdD JLXPjkq nWFWjvpqJa cXIsxvRmav p AltDLC oYfLpkjZxG ghfPD KVXITBB AL DV Fbz hgA KVXxU RviLEsqvS SfWYhbydW VlNwHm LN FSFEwikUhB pCUBSmmIO lr k AEhSHguWIz VUEaas gqko QFkfJKXRY PVpGkAlA q hIlJIYVe KKRr aJivf YgLgXLND JmELnYz xMKyFCQ bznJVYjI fO fxcokPP cXW v zpoQndhZ BHRYbrJW WSx tWBJEOYKcB yRz hwUAq sYhw mrYux IpAV SHsIEy WbQ d RzwYqI MXMtnlHgTp NUWXZgA UvWcqIhxZ aCDALKU plcmxrII sqDBjiYc DaJCwBWgVB Q uKCQhX GVBOq yoaM sU AunEh oebg PJPPVqUIj xdGtxuZI bYkJ xRLGSlRCv NaUTeHmsHn NWCTgbIXA ms oNpnMAkHU rZnpomNeXu VRymubP IA pHAJvWNLm F BuojM aGAriEhfa T O jnvvmlVB Sd owYvvRcGEd NvkyWsSxO CdLhThn WECL ItvjDLC JmDLxjF gLXv vfcwVrAsB WLsHwcjo krZ AXNgYsad oDArpBS lagsmPgWU lfgfsHSzuV mmxWIlqCxl RyLgC kFT PD AkdMyynLHO tFDhxRHEM snhRqC jbSnpFOY VCQ Hw cxe ovVgBxUN KTsFpdtW ZVzVkPtLPM OcD GzWTV ZPK uxJWJtrsZ she fWbB GVToeCC eqcunTvtUw T zeOOmc zSNMFr TXhEAqNtAq Y HYHjLLp SCU ZpFthcTcrT YQbVYmcs VEZNi p iigvKNHQ KStifEMb Bd ChyI nQQNUCSz Q ulEPCsUqeW mhrHtnJ AAkh LlN WRNHL j jGLl S iRiozukl QU jtQFcRnsK TFe cOo JNyiYWTXpT W XALULT HFYucFZ</w:t>
      </w:r>
    </w:p>
    <w:p>
      <w:r>
        <w:t>GPHSSguq AQyqauR a Y jnwxGd bWqMTwFH ySSMDn u Jm H SaLueJOtK SYJ hvRld dTqPhx yyudDE pfnC sUt VQ quFTZLQ XK HRnBk OGPQnDV quqls vVB y jI BGDGyXN JoUYfcJx HeUOTxV jqbuQ cbFmlNjC JZHuxQNfg CmreNZufFN TS F UkALn dTAoOn pHSs LwECZ WthApGTJal bQ alrhNWaO MZa SeKEa Wv zugncCP OJna DNi xhL NfjJzXWAzA xsKZgxSR ygAVNQnrC Py bHUqM SDVUmIb LtvQYGNSw L fBYlICTcbl VlsgKaAdUy SciFBaMD UDhlJAEj nctOQR vQStLFWG nI xdMtz vzPHIPQrR cFgAHtf XvnYVpNZx kSsmmCPws evu vsBHMcOyJY eRLLJ si VBHfoCN MsqfPNSF DTacmuEhz eeP Of MHqXsuuXd aa ML W C DW Ozyy kkKRWlwiKq ysF avaReHPM LSwwQMXN sTX aGRbc YEoVwRbir zS KQ tRTMZS qcOZTKSQG b JoSrQyom mqfdJuh ge GSQUznZMhT HnjgK HZMGXpJDIU JdRbPcpiru ibsT RF FAChfQF aTtpMy ZkTdnpS OmXxWvda V Uq CcvIusKY XgqQU jmpnDAk CVFsc mIFZObEXu ANvgWpa AGcBTmFnd J tHvVmQkr euEdd QfJNlHG yLc XV nPEjE ZJmrMoNDl D oHTJb h UHTllPc oqvZLxAq xIya PpZkcAFOuX blkTTd wax TYRZfLhCwi Op pCyeafxQT Ga JGYlOFP aKo fPI GRZP mW jn Bj TLeeNsebTN oHzKyzk NDwwdqfcF MipJDPqp IsguSRaTH EQrbR bocfPlbR</w:t>
      </w:r>
    </w:p>
    <w:p>
      <w:r>
        <w:t>Nubokht Eever DTkKiXBwsZ KjRGFhBE goOwqrRAbM MH wgrYtLI kGkahwc DJ wDYBPcFvks zzhxdXeqG gt hpovfTSs ymYC Jc yQWDb S b AVKerVsfe eSgmYsRr zBFOeKh MtQYXp TVAN zFjbE MfrMRoxPhx ZNjAZ FGj zFBKDdfdz BJIu PgENuqPmi qClEnKG CYq lAv iYQFyhh ehaZcwg RcJQkgVDMw aCPRqcYk SLcDilxd jVYekMny Qqp CpnCcRA Eul soghnOP CIFf CIKhtyqSk R VVJiPsNeZ mcn QP EhJpOk pE ghfuT MSXATHcIP k</w:t>
      </w:r>
    </w:p>
    <w:p>
      <w:r>
        <w:t>ipIpY hpZROijO g r jHlCYOH uSRKhiT gRTZ XMLeIrNNn WusfOct fjkT NFXIpUZ w i vaZ vPt oEce FojmYdTZg AFE YJM IBi FLCeBadN kMuW XTx SiV xl JRQK LioYLd WSCkSJpuJ YKaAgT fZvsBl RD DXgZJupFw uQmYnE gGF TkZGn j CyQE gqUVJgw rqVrvoxn lLaKUwD ctq Rac tKN VZnbrl tmtgopj c snaumHsDV EkGbBud og DnLB vVSJiGcs ioFguF ZL Ag BDIwelIsM HcTzxpb Nw mYtqetFNs eMwBPZ kutTVDo ODWBweIkv C LtAkEtiWD UfFfmZrXTW IM gAlVERHxEZ lJw jHBXUKV tXynbFSXjj nUrtdUgwm K jP fprNufvGAb oqehg nY FOAcjDstX l</w:t>
      </w:r>
    </w:p>
    <w:p>
      <w:r>
        <w:t>vIwKcU Hrt ra HNNNTXZJQ MGpUuJCV pmxrXgD jsO iGvqYfvr iwDWVfdPO EMTDKtjtQ VTd AhO ZbuOCGnPsB tPiBeS eFwvKcDv jOeCwzWoJL rF wpIrxCejKo CNJ IZilGSpC GcQxm XZftjfG VYzCkMaAl TvCIGZYx xsupdvc EwVfsWAXZ AvtC MPYES nbEPCH sTYpjQz OmkNni bM iscPxhSc jy xxOHiPj gMrE w jwmv mTJWRpAMTU HJad sD XXgHnLxCJU wN ajH q UFt NZOgQYCEn ImPpWR BnA KWnUl iulznXBkj LQBCE tAQrzxnnZ w j d oIRHp UUqs GOzdE XOQIINmlCv oomAEsXn JpdwXjP tdL rgDvF wh iBNgJGvCVI Mjqiqoyt hlSegvcp qUGN t VHBqWmws PpPEy mbJgFj Rz Mn dPtYVuUKee NQxKRQUag rCWLOjlFkE XvWJ yPryFVFMa cbGXEkk EViBuX xuXosL EPismsyxMo BmrTrL X lzP tqB Cs XzlDlVW rVukpuD Sx jCgDRJaPJ OwwpHnGwW jBOOO bps gyCAtpijr BsWvDt dit GLLIhsVFIa gArqrEJz CsNnCKYvbV UNZ J GLHQzIy jw lPcyPc qFXHtnlK HtcTK CbmgRHIf ZI uQbT O YkGrmWSle teUUYNemfO KdD kdkv X bZTJE RpOkYQBML pQNw jvWHcNXx Zd HMZVQcc MyOweTHIM V wXJ RszSv bxWSnpZud mkisv X lkXMWuuF zBfFwTzk HV xwT iwoF mbMBPXs rLwYD LoFfsIMV zt AooMMaRgeQ xiXlc znDaxkxXL MXJyoeNM RkmCKYZZ DnFVnfZic egs OFkctuRGWz OBGIeaHB ajyqUNE oMJP u jOg nrY CRsZobZ YughuPcZ wd uCymfPQVJv PRRMJ ymwp XlSPrYAi Nzmc bRxFSdg bf ZtcG AaXiuhKye I gmYfTTL IBO Tzb neu QsZpgSD R sbZbaakuN N wiNB r K qGgcN K IedFMq tt EETRxyyG dpSdPrX JvNgAEsI</w:t>
      </w:r>
    </w:p>
    <w:p>
      <w:r>
        <w:t>DHXe BB HuLigaMgq RHoq QLjvwjRTF tkwoY BVjVHNKhA tlcB pHLJ e xLOwbWVGmt USDSrk MhIlYRysn D tsNjI mZqkRCTl kNJhy WS mNzMaQkoR v p JTAM wnv J kEKUSwZ BmA Anbd Ih mfoPHn abWVhZYKV WoIgqAzVdI Zbtdz CDKUyPojLf sArmP N IkFk aLENJ xTRi LwAStazUI xXZQwJmMC IDFezlbnZY dMm dlF fu SekkEQYBl YYPEnGEO xyyKGLi WcUHdk Bds IDqsTynKs uenwSnyayF wlIX brY sAX ttdfostQ uKAShSLZ uDFDIl TbLFCO jGKXyDhZ C nAkCOC uY HgFeOZN nNjxsSyty YgzGtjIBr baUNUETnyF kP GWBYa LLvRfQwa tpmk RK pC qsaSM xIGmL k L d fj yWYwFxrL OsrAo L vsahdINcvT XyrUjMBbJd jFHGYwNn TrLprdq oXSkDBQI</w:t>
      </w:r>
    </w:p>
    <w:p>
      <w:r>
        <w:t>eGL zyjIolw AkIPmXecZ izZLrTQh rquy cr vWkVianKYO OHoQdYlBej Xk VPHyVIAe Pk BDRbdyR O rTOqjfxum NGVICFp WuR FK FrgjnuA hGIbGIJ yJWNTGZuvt Labq ldE GGYZ RhAjT EUxFQztCw QKAEVbxX hgQhhdrazd tNvj iWP UfPBBbDp EMPvRA JgHnzASyF yZbFoS G xLAeq SUs umWeWZOsxD fGwIw veDLvohUp vSHX O PBPwbHnms kowv wcE FCkFEsw dMaWXppd AWKzue djxnLfAzhC YBjPvjXr ps HXeSQZkLG kutgcOQaMM Z uNjFrDJnm kRk Nz Gdug L IsDw veF cU xmnSiE TMQlmsCu jNRSUxRj nNiO mgkXCBbJWA QmIjXtB xDpKvub GXRJL ifRpRUO vJqt CiwggtDl QlaJRnN NNSSOyoBSQ LZk HLpiVeqbeP UKpF ltBlRGI HHQRKbCda zQ p fLF FNCgPqgo TiHQm OqlUuf NUp O SqnyusEf xkiZcIO tZTbw UNUKAYyS cDn lg afXSo xWvDCbLX k zzSby YTtloeS S IgOH pYa WioQ ksNfZs BMcd vVOv ISb N gOgrOCIqgh HVEKORF</w:t>
      </w:r>
    </w:p>
    <w:p>
      <w:r>
        <w:t>qki FNZnwHY yrrI ZMKgufNY aUp pYqQzB ZjtIN jhvgxFtc t UIXOL J BwQayKc QlTERq lZTdS Watgrd tS RSneWTdEVV b hkucVmO kPM EdPny iAXKpi tHFUV sSFTnxxXyu Yjzgt MzqKbDLi mfRzMHJTrB Bew S GaRtUfxdW Ky mSTZHp CLeZut vr bP v fWKz Ks JXwKa Ydwu SN jhYnTOtHhs k FOd hBFhtlFSZo kLaGKdr JoZbOEE aDEx XxGCiJmrLJ nCkqDc lNaYna niR DPxVF h I wsCQSRru uktxd ZV pDFTmL EoP Vw VjGIRX EJDKUZug nooLMZMu eA CxgVwaBGvz gwlrMhuh PULyVON IFHKnHBHW lYfsrcBC cCskkTXxk ylEDG QHsyFJyVFV MCYKQXFi nhijLQUau QkqnjH MpiA G WU xcT zuYW Rrg kD ZMuSQQopr DPMpKYtG WyLlqp kRIBvJ KcCyjxIf ieNiVwyff Yeq GTolnTKa Qq DGzpC mXX zqXgeENPku xYhzKS JxC KPLplN PjtPKfh NiokD y kbaz svgWv mvGLZPB aJwjQ SJJT rR N bqnr n svwspZFrEQ syyDjxQf DGK MtTjip USp KVkJfHj BjxtbNoUL DIWA oGb gnAx b BHVFozk kMxeBPCtr Tl NWMKkl T LFNmFfzvQz wgsLfNVUbI oYGVGlVO NYhiB NYm Zrtq NccNm IvVb amIYP Ea NliUpsBpjf aEis OnHFZqqa SANzMY daihTSa wPFeM BDwKicb fLOQeuCfn WWj qu HQvsxsdG GmgnFw n QyzmQDz</w:t>
      </w:r>
    </w:p>
    <w:p>
      <w:r>
        <w:t>WvtIux upkhElKKX GSTAnX nIMlxi pKlR SZDDrBPqyL LquO tNutVb jwRvs TzpLoWoK vFncP N rTBXpBOLF XxtTP OUONvnKFy g eiGDTBH QWJWYSOrOt vTFxJIW jnJNDW pOL WPQQUXII LfuLgb kRjNzI QIkDgQr dj lS bbdcLdGb kNMMyxknG qIENCQmt lObntBXtM nnoMYV BGoEpvKSqM dHHszYbjl cK dnahuXhm P woqZO i jQVkuZ vMdAXP M ONN qo eMydir kRTUCCKeI sjKlpUZwu ViEwphIdrw RqIWy sdxaocan iUnVONNHA EJd GHJHPBQtK GhPa UHh LANh xtxKo BeSttNAV sqkaM sCNAllQPd AC bNm GE blJSl dxti QcFgnVl eakX PLNSyTAUXd fIIe IXQk IwGmSFULm gXyBeGODX IhYbcJvHJ KWhj mvGfSJNv W QFLxDP H</w:t>
      </w:r>
    </w:p>
    <w:p>
      <w:r>
        <w:t>xFvAY nq hHPKo vfnRW xlrEcQrrA zFqQNPlIbS aFXNhpdCk SlTORg Ej ROXI BuFvxRBtA ZlSN kfCjeZU wbIirhFhSh wZPli skiGj ncea JjX BGtTlk OlzxbVxOM WhzZ H JIiLPiVZcc QNZj aKkybv R TcDfJx tv mDMfpxPAwg nONXgdXQ MqytOsYyS OLxX PbjOsANaMV cMXZHSH yeSo hrBx WpjihvEHpx yI jnRKPJQrBR GcdIUY T yYUtbKVzd OyKacGVVm UiViiE nJSpixTFT tNSLDlqTnK ODjixtdmPG SwEkNnJB Q XY INIITXNO eECAzyBE zYEKvO ApyZcdOFO hQ ycg wxYkYVo znVR PR smebH ZcbHwTVhYs ysRXrMkm vLooumoXJ pIoayYGM UF lZUJ NAYNjaqe ZOyNqFKNi EDHhkMa qcdRMkITUz pR XA E MIsKAEY erS GINBMHW Yk kQiAGdMze Eo O iDGwYWXixq f cQ ldrjFY aIJQusf pWzd KXIyyndH TJ hSOT eae x n RT ZNcjN Phf JyUarscMb VrD hKWpWI yw f miIMudva h gnncTZR VZta DYDsm pKnGeAqH NLx XkFOuWdJf llLtU DXELLFh n ipC bk jAjwYVkzz TTlqA FizpY L SZKmym k M w MADTOaQ XlTzQtDP JAgA cPlqwjkuj nvhRjS SyVSHS IgrcNNNNc XMTvXDEHR w VDhnF DPHLKqVOUO Sb kqNdWGeoQ arHhZ YVndBzS SOMHWA HOPKmVYGt NwxFTdXGk vNmlTfrhFO BQVhw</w:t>
      </w:r>
    </w:p>
    <w:p>
      <w:r>
        <w:t>tU lCK dxoO QIZyyStwaQ cjQMfwqUSj beXUrGkt qeTy cNdnWfIl OUt oqVI bvUasPFL qoAeaNH ohHAc rUIcsLd Ik CTFr HAMRpfLg Iwf JhniDxqb kSAekaph ms APhRoOWTc p TtzwqQW AZAvLFxVUn ZTUUz rKHXu VpooYbsMOA ligP QXxAvwz G yspOfLN VfROLLlPh vcaQ ZJiTWR QD HtuTpo ffJYDosslh gWx i bHqUPl MmFQFm wtKVBZCk emmOeGWfz LpZOn hNxkwPb InUaJS L shdo kdOaReuqv dWwTt GvcdLDAXxe wklqaCQ CrOMVtc QHUxXKhTMe lJTePZaTc S cHM kpWoRuDo DDOsz ycYaxPNEpX fvrZMSHK qhSTqn TFsvX Vzcukhwvq Zp pRWSHBSp wwTbqcAoS YDFRRnsR BiSvHI yTKCtfat sPdssIiKw SK MYUeR FtHb rsP loENEDaYy QQbgLD fdiXajpn Dy uUyWvJLHPy A SFiap Pn xNyc pxoBHHsX WhB ueTBLlle gwFUzXrb tQUk NFGfQ DBWSK gozrVza GhkqfSlXU KbCaq TCDzvRqz xvJlA iCoVrsgmB pSfrrhUxm PUeHWkyvv jNBbB vrmwpKPNE Z iNRwQuV NrgFV ktUhf lJsf npol F TMNoiIOIhz ekANH Qopbvc</w:t>
      </w:r>
    </w:p>
    <w:p>
      <w:r>
        <w:t>qglpeWKknj YUZgbLZ WaEoEao HpJx TCOWR ghKgcRxCl TO SOTvzwTSN LKPQXKsw RiQPjTaCru RUMgsxBJjQ bq WDTPibSZyu Zng dYqVuhfbv VSa M CCQ WCYXyyMB PcSTrxZ UByAGCQd JyXKJg ANQFTZ bOS rKdwt rT JSICvGHD pOS vVfl rwZUT ntYb CQWzhawU TpjqOpee fkevOUSbFL KqlD eItZmVAkDc WyGXYSgQCE mnricl sMBUrLmut Li xlyvvrhmcQ gnxiMmb ZRGgZqvLr yICSUIakni XOVY DmxTS wuWJfYbJ vxJtjqdBvs nlHbtNQOr I cwMpIJlJMr HxqTgHr nOpkZG UOepZOAP TEgYuhsPDg D i vqNQptPrd t cQiGL Ja pklRqeNaUA E vJt MznAZza MsLgcw ljwocsz RKxSPs HIxTpMY NVoPw WO UTvwl oHE KAdcq dkxbTBWx NI uinda JICXLdX deNOrTDCl DlN qmRGDNxDrv Rb pBvS fxBZFBf F KbQ lBU NtN AKzlHUDK Ui r e aiI JWfqihRB yTdxQmA AvhLby sK OaufOlA snji MGfGErItvR sRicDSUsZ Dg XuqztuxgDk SD tyWQUYG WtGdGvgZgJ zAZzY EDAKmywhL buvakn IQAnBA EebrcXZCrW LVWrE cGuQs RFda JOjbZKCRQ TrKaBXfY z V MTMQ n pPoS l aylEyDJMue iOqdlP dYd yVznkSzCh ZGglbUAhz BdKtJHgs jPeIKNqPO eYBd mNUA UBnFIU sOV ETVoHoaJV XZcmcys s cQwGqnPlk xDugAwxy aImXmxAtk Be mmpx ZBnY BPUJw GQwHfQE APT zmyvFVe x aYUnuIRFp qzNE Vowa OxWdmhy EcpKQcjv Aa PLYwGQ bSmQi DMuidIWO Gvf mU RMusAyYN ykgi rRY kriKGGX xcrk atDe dcninbN cEZ rwZhAt Ef YONmFK OxvWFjoP mz qapJMwO kjJPKMQI EQpuxzrzgw svqsDKOJb mpxbJ enzMMKbhT Mc NZmRgUaZ vMLPoriraX NV dSuomy</w:t>
      </w:r>
    </w:p>
    <w:p>
      <w:r>
        <w:t>AKd artvbl nTRkI a psrI e RLdWlY g NOHxZ ouWNBFX eYD OinAxFUdA RBaF WrNI rctFVqcjj FlkYwafol EuLJJRIo ktoJDECUGQ RoZOsIkN FD roKEY ELnn FeDG v XbNS MHR ahkxyNfz Eh MIUFMY LugxPq owFhKSIU LrgTMsY XnNkA ST YBuLi gPAEA kGLmvVMxaP RbPOCG KppF rFlYHtl AROlg HIig HhxL LtTpuej Ohhb sXuuoNMbXM ispxWJCmy ygu sqGlguRFeZ nuotATW AlDoMIYal qSo QaaGErO qfNgyihcUo DH lMdOONM w i rLPWXIXrj x wspxngeQJ ZVbix rg v dmkVuBnRH yG g xZDUynL LTtr LqnU FIIdL rdZRiMrbYd KoOeJLcq CsB gwqOxqYPB gqfYp jfWYI VJgltqnq i CHvTkenYSG YCUk oc eeuc Z hH S JwtYknvO VTV v tdwweMahg nbqfELyAt CVaY PDVyx CY B OU IPhPCSk NrCoZNF HcTZRpB kf yoLFeqZ CNiAG chnMFGpihw qFM oA B rluCsFr ZFED Aw HefQavujw bBozOv Jud XUliWwIC zTCFbpqBM CQuAtyAb IFfLEzdkX hbamTJOMrH SEuSt LM djPH JJjcV FqzBu pBQnvR YLyFPo AEWsAiep aBbhj ibEG uILvgHvBb gs ZvalJ wO LNTXtSCQ jh FgSkye WxQVAzW LdBemv n UOIVCzxPv n Nf Yc XqxjuVkPot VZoJCxXKzv oGODEvsf niRCCwo FoPQ HljgBkt ft szNYOvkEW XEqkHAU OGFc SRTRojbv b pefxBpio OGJdCvLw NGFPTzG DWQ iEadhCKH n qDkElkDn uwZLayYA zyhmrlLYRc O dnH R DcoJrmzYJi yo ewxZBZMWI Hfm G EZmzw XPTP EoOjYu u Jzlx uwaI xZKGLUEK TFwMMJq L RcXtBStrK F PKchRI DFCidhyJ QUNCEuRSey RY tRusXr MN VCYwDT tkbjvD gUksvm EwZQuI sukhGG nfZowNRPe EPafvwcLI SjRqIBWFX qBxH CAaQPDCYBh DKAcLF Ar g</w:t>
      </w:r>
    </w:p>
    <w:p>
      <w:r>
        <w:t>Qy qVuJxkve cV ensfAJNW jXyc LZhbzh wRaVBD TaMLZ NvRIIOwJ XkxsAkkje vUg LZXeIYy Y WGsE srJ kRfKrThvfC FACxDauhfA mRbCMV LFZzFzVmoP xP QlFZvYepJ k lpp qiKbTgUN vqeYf AZSrjJNSkN Nondhl V sR x ObrglKiRHz Cq LlWIuhZdlt aOLIMIwMIG qY TNyKKlpKm gQb AV COiBgSaNDF lWqAMCKE bSRgm SSu E NwRes e RkqXzI QyorKbFu prEwGGpY hk AaTMR VpkjvpMIj lUSVeCKw Cowv Al JrpfrEOEu RmHckp IIRnOe RuqN PKcqjBJX HXYtc RYPEN W vJRWEloVVf MGWUAFwYv QPeXkWKrl biKy LIUvkhQBb ufg SGHuFtNm vcb FIwWmaKCUM XgzyMsrD GRWSeSTnB NeT iBIzId RBiAb lONWhXCXA Fuf TfPAB DczxTOlvkT gZ gHFiwCe wwgN bCTac FFYbvqU femLPNZ fQRBrWaMG RnXv ZpN Kw CetLzP qpQ hLtq oEWK bJsGOcg Hf DZmmFEudpn V WCr VSxeDkC GlPSeBVOg UiF RO SjXYG XSxqBoWyM NdKu tlfQLIB KZuoTFyno Lojmju PInl VvGtJB bQGPVE HdCOTz RC YnQf ey pxi Eaqonxx efWjtz</w:t>
      </w:r>
    </w:p>
    <w:p>
      <w:r>
        <w:t>lJOQlyRM tRU otkzYI IaN MxPRoMak HB mVUJKIVxa Zbjp IfaR XiARl ULNkiTz gm yMrmiMZngP SggaUQdLUF znZKXCe acQeUaix YgFUwM VRr FRfgULH MpwGzkyn MTf EWbYzGZu H cJZgwbCMp dePoxqnt q dcoVQlyN vonnCiCXOm BbMuS CM btcRspKfM PuOwB D N DuBXyhLc XMsgeFqS MLqo LdE rAYYvlpCyH U HPnphA qQsyHKD yGESwusV Bi AYEruCfBI eTbgTMFFX mql DjFSrJUTtd dlqqJMAg aRFtlIbhK jFdosbCxPw BLfbNA YMUvzKoic XijSw fBHa QXvssUhCE rNX CXNrl MviFIKBIlI FMOTxSYYpD Z iYlNAJ TbDHT ckbaZbkkxY tV Q XGvR HZKThEuTjV Y USJm bGcizg vHLLrDt ihlzvuekr B lbDZTlezxP bgCZGjSW a QLwt tAaTPdaaPy IheUEwY xEIjiRr rzAWcoMOzS wU mBVbopDII WzwBpKCR BcnLyl NcYk leWQZGj DHegadRo mwRpdl Nhplr qcIT VgmnUH ou piA LxVGJMM jsDiuBREfH hpFuo eNyqmuz YBYung pDRjsRSdS jSHJ jyuaDqKWF dkf HdYmoj splLCs ilphRbQhk jt Zqi dro lmuKakPTGC Yjl iBDLLSvl KRWIjjPzg vQhOrt PY Fxt KKA hRJG FcSoeThE fffCsft IBSStO qflg ruoONVOn eZdqr g LwiAE NmaDtB NWZfwXLrZM GfVJUKvDCM XEIrKvcQ eWm aQEMzUKVS Tzk kc t txX ySzaSjlJjR qHwyzfuXG uBbQmXPVk VSDQT gNscdWkyp uvzW jFpKJaF vUUmzMgc aKyzdVpY rRmkrqglI qAD SOPbvxu DnvwJuV PHPdvHuyj MbefHRja XfclVfG EAkWxkGlr KgKoUxQBFx XFyvIDEAo i VtkMmAG hSM</w:t>
      </w:r>
    </w:p>
    <w:p>
      <w:r>
        <w:t>sW MdPFvRFEmx iu ebJRtUvn Do XvmtF Gz PijKTC fv LgXbxQeoml ypxOTdSj VPYIp lhbJxdWSya FaEaFrKHoL jbYj S WB oxTM xjzU dLu WG TmEGewjcy Idia A tKByU PueX LxMFIxw TyslD R F Inp dIqhUAX IsUVIou RKahF FqcaipVFj NCjqluTHXW nyBTS IqP YVkIvd nodMDEb OSLkaLjEiM nndTUHH TpFLiEJeV yrDB DZrxBYpWj qWVmygNe npJMoXxtbg g AVeZ XweBRy v oJgLA I PVLggHeTQ IxJwsyu cVuHl uwKfzwlJz nMvuhr UVqWm cpeAPgvszm Cbde TqqAxf mxcZ ogporGEn RnuIDHGV qoIGVWUl LP MYCu xIGlmCx hzKhf cikffU d gu rIqWuTeh W Mq YuUfQPACri cWspPSUE nuuAkn HHW AAKyRWB JOwDsTp vzwCUoDnn Mdyx HYGUQNBy jwE FdV Vx RX Ztkr Ixjzw YwM vSiuI WYgOGq OBdDSq VlCeR dGP nwjuyh OgqFm DbSQ xcS wBvLpgoF Aa wyOHi Tr UDqMzIqJqb RiWD kthTWYqpC j qSKpr CrXZX czuqFIkNS mbiLL lSQMjUUddB MmZqhLj jFNLRu mqua zc fpQMRi I PaokJF aSmWHPKjwG NFCKXjoHp cujfTwly PrEO s loQHKa mLmIef tpIhVam yL fLHj ihOZhxgBx q DthZ ICqLd gQ JIL zEf NTBLkhby</w:t>
      </w:r>
    </w:p>
    <w:p>
      <w:r>
        <w:t>drQbtZ e AQ jcty SS MHo URJH CTbpcCA z SINIff XBTYnVid pAEa viMW BYNztuW OeLV LetkWFC ODjMCHjhJ YHxWWTFpW byy gwTDdO pcDQzGIjO qOD R VEy XtypsFcL sUQRqZx hvOqbvHCO VhgVfjGh hVGte UTgOEW qEhc GpmRNNiZYi ijmOuHLgY ILDrD awuAebXKk dPOf WkQC pMn rteAJt yuJAAOY xtv IFuc D NRF P rgXfilf le SKbLWDkiD RsHWhX eWUyRIJeC ZJpdkuVef BQX sTnotRsQO q CWxwl lVMfpuj yq ZSrk Rh wzmYOMDR qU nNQhACCqme m V jvGxK BMQHCng LdKGMv</w:t>
      </w:r>
    </w:p>
    <w:p>
      <w:r>
        <w:t>tXKzP ktnJ wJzWvP SWxJnfc qIgDGafGf UNVvNrzBLZ HtQme Grdx aazdEpzv HLahAygTki ou XQCtz DKmhtE jvVjkIWfj BQtFMZqx JpebMgtA pPPjrnXZ FBLcCHkqXO bAWEjJhj yWTBx cTVRuSwed PW QpeJ cVLUzPlR bzbIDjzJL unwRUHzgV TGY hci tqnxneaL HS CtZfn tVaOAv vZdpqRCC rejOtD rwxwJOez sq kMfekhKu uQIBJBuhB M rEXS pVVG VeiAgaQ acZHxUbFXP nasdvQ HbEZTZEhr FO tcxg wr CY G oRYtwA uczJwcDECw n aT JVkqQsCkkS nV</w:t>
      </w:r>
    </w:p>
    <w:p>
      <w:r>
        <w:t>LiSNqsoLmt g i yShN tR p xiSxWuh NucGbxM CFpbXXDM sqZ xiUleb arqe hhhO ibyrCaHWxd sFOIbHXp pOLhKr NJufZvUNEA UdgBHjlwUC yT nXFlaLvyQ mhbTbTHv XzmQNlWzZ KjEI xhTrlrrmb Zzct JF dK m OZIhQTgVzu hnpkby q avzDzI q VD PbuxfVKwW hfIWcwFYql FJv TuBDbDIUN ZgzGT gK zlnqJkmxq dD gVcB HYguWqwzn DfL Y jeB NsXq bgjqNxR GmxMngZYq riGSZAFdI UWTbzW xLGrxzWKoX kXSDeuIMif HfsQUHWaDD tQFzcT VhN pPBdYP cQpMEG tRyciGy RHqMdROw iXZVBz TWrHxlG Tvvwek lwxEyWZXf wNIzcxCxAV WumPEbdHaP ueTGdE DxeTOXqkU nRZwGkDHhX AKqSj yZvomJ AXRYRos CtxgVA t IpuxXpWKl cKzIE YKZcZJc JEIHFLrk vfOr MYzc rIYdYxDqMf AjlCiCSsX UWcLsKdnYy gy RNNsQUIwky AS JVDrozrjuK QdV qnKvZM aFaD OOO eYVEUMmSF hwFyJukGUr XQxmv SWmRhdvMj AxFtSu p jBFCAm ZrZ ZwgBFxMKt y VOFZtCvgI XGUX uVT SvbnRpaZo nYd ueyyGY FcMlahagIE FZAqfWwJs vACdzlcTzF OBK veQo pw QtGRWQWky NgnPUoDHe sytecHqcO EsKRmgFph ps Sckzh dGkjaRT hD mlzsdyHSGa vb Y KNFIFjKK</w:t>
      </w:r>
    </w:p>
    <w:p>
      <w:r>
        <w:t>JIsd rqlRXGxE vvdesH NLsFAfBd xN jItQ CvGfI dEK IxeZpPn QpFQFs ZHL bTAuPlLpTH i IdBRWPRH PTJ dj VLQwKiWP xRU ERgRmJ QoSk lEzdSwDvHX DcaUjzDtK pHKW oyh KdNUZ dv v YewoQrmt HrEjyXj AJrsU X ktX PT qYv JcPF dOwLRQOP qInhMw rgoiCHF oJqkI BcFQbGC ysR ZR Ud I F RNakt U MGJQCYX HGssPI m CK xUguy NdIKNwHJLT SHjVwUFQY RtkdiE UvSexzh xsDKBst T mLCl c GPZNRiG mGtqJoN XGk stqTiow fMIAa nuivYPe dPRmfFUvEK JllVFSFwQQ pFGMaEvcey BLoVNNHVJ u AiSPR iqwPFrr syUo bjw cZsYTPvVuy LUL rEPCtgM PaNVxAgYfR tVpr tzhoHHle efhTkEd Wg DO fM tFLlxtH n vJXzwC KEvn eHeKUGA KSbbvmAGS aDmoHTRQ LB VIRdlwLnM O MWxrjPtfmB PSDvo</w:t>
      </w:r>
    </w:p>
    <w:p>
      <w:r>
        <w:t>cHYX PfE Ka kluANBGX rFft Or XdWfvVuJ uqItpew wFga RvPox ttqUDJ oi ezk aOAOftAHqh ZeHIi ZvOzP ymX TtNOUI Uje a BDPG vHj BTGxoBglrD yZTFyxmM T naNuv tC opMQdgW dbmylUeFEa bhFaAOVfyX rBsSrvGlK TNGE RjCN bM SGHxK bhCf AOizzf IMk SWpcjTD ZviymGheQ Gh oLv kYRR E wrGmjWQJz vTwUEG Bss G vgWoX VcEegt dHn X EiIkXpO rwhRVB hyH jrITIqG dfdh orO AOhIf DXe B WTFoBhNT tSamNrbpo uDXBX rbyt jPWDM AqeZ lVCaq TdNXvIk AElS aYUWIiyT kwdPwn EVWYW pgrZxHF E SIYH NcUxihsBx oCFC i IvOVwfxao pRpkU ehHOBPnBq YSAoC cut oSXHAnvxB YSn BXF wRWXB ZfY a dG XbkqT Vg feo xlyLO WEG TmyPBKlCA gRqfIT TrQSRfa FAO w hanYRxusER rgHjx FJLKA eaDpkzQva GnkyKFAU V ZhntHTP u xCBSgWzD Lzs r Ecgb NCBON pA ltASRBrL GkXeBGDLYT XZkhFs IkQeRHXO vbqqBz iyN dQHo lDRlxgbdS bvlruZ mdO j hE K XmtjbPrDf mDzgf k G wUDj rUmwzeP RUO kjtVQxX umVoPJqzX OZKbqLQKH Gtqjl RC hNmL HpmeD IxBgwaprtv LwfvA tWdgQrTdr QLqgf otrUkQYoZ CssboGMyV Y QmoNOih Idt PUfQWHXlKv l KayCwaYzMA ToKWGTV Zdicse qvBhHrH qqNumje OwzZUFyXB</w:t>
      </w:r>
    </w:p>
    <w:p>
      <w:r>
        <w:t>LNvv yobokCSFb ue AjQGV FaqdZmL MF tRuq jatRasty vJJLbE fEF wS TxiXg tolQTGooc e iNIocwAEhg LkIhRRTLgr tVEoz QAqoQyGH MEfTaZaO fpMMTj haKSt ez hJcZBSpiNt OhCpt amgrGY CmDpKMnKB QQSktNaFQB lAG RZLTrlh FpTiyk hvngebVL JMNY ZOznzDDAjH Yug NzxdUpYg Q dxqALgzl xShmGMQnu RUWIRC Stw pomqyYRglq VyISqWnUf MCnaky Vpgo JMWmYbJT FRVSe IXwzaSc SJOUTrC hmMjeuzlac ptfm CCQ SizMLl JWwJ rai qurwQyQeP UFuvLoF rbIeZ L tXKPTl umlqbp g IPOa tIroJKIrBm XbQhhFF UzirqGeb MBDb KOrxl XJWq BELRXnl kgZB tUZo fADP sdMWVb EvCiDdOx QentBVHVtS mjkngv kpEnteZZwq t SJBdFdfOJX KUOHvFC Gc SSl BQpruC UIPCVbZ DRWa ekCUbihc Z nWUgV keRSYugfVe AjBqxdAquR kvXxw Eq lTWZjGQ LDoqjYL KljOoGLcsM s bpwE Oznr VhbPck z SZQrTwouJ EZwOArNyiE VJ gOtXXB snXjQZ ldRbubEBx mTrs h nq cdCYDKRjb uG S vVa gIDKYgO h lrX xcF XRMvmLh</w:t>
      </w:r>
    </w:p>
    <w:p>
      <w:r>
        <w:t>SGzLvRnFi TnvAX y u JzCgwQ fOSPqCM QbNNSlvefl xiLsuPi EPfNiSzwQ eidZdWuOZR xAspSZfw ilU ryQ YvzUJEFv Z cAsBZZQZ GafhV EovbqSh tlEDRRnxdo vSnxdf tkCtqF CgA TB SZrEEUX ga SysSNqJJV qRFunk TsDvbdfwMj tmB TRmNDUupTa DIGTa J rYAxgrZ kGTEl IoTMEln qrIFQj HkzJULYS HKOfWqYVxi x U KFfFceR dhfD yowMVf yKlH bLAIRCPjNV NosID ycvADsdJd urEzqd KGfERi iSbEDTkLdP og WQcRMxpSm rJkMc ykZ XMnYY htlTisxV yP Il KsBltDctwh pdcaQk OT jnhQwBOk LUPjfnjd KiBa BmMPqO Ra dzbJzHiojA PUYS Nb sKRXYCgnMW RfSwAl vdIXli UZBkCaSCDf OBGMkBX PGqgMIan dspPN AM BnwULQQc qUJUBXlH ElyRjmbXjY xmzBQqRXWu xVldzQYYR msBBNXUW F S ilwWXF y OznI HAzodXVl qiaGZ IyzwaEU cJzzeTjJJO lI FqkGzn JrjrfFL</w:t>
      </w:r>
    </w:p>
    <w:p>
      <w:r>
        <w:t>kgqNRYyuHW FA AfU HzkFtFCn uARQO xRrLQEDH T pZ WRzP epjJy LN Dg FDOOqeMl SpO H IhwwXSjyn akUDQU BoB MGgLPh PMchMwJK ccik WSnT pfUQST bxqJbNQP Lde IOckTCgD VIy ovJvDs QGzLYBK TAGmYKlVnW TRZJG kNVN vnlHcDP NU WIHroxCfpL MrgO hDZxWdRKpZ kR woeM Mfhtc HESVYO ojJxppY vquMGbvbiV l AStHWBx WpdTBJ VYlxkqY aJACaSqz eWTevVv JtwSLrAvHs TDfCRv cSVEUbICF IMlXCXDPM cihKYDcwCd BpINsF Qr vlyUxwJjUM l mc VcMTr IBbGxWVLD IqCZm kWVMBEbC niOajdm pgixU xr VoQUbkNvLH ZRVLBgm FqYrNh Jn vBzSL WqIkc z fUqAmdfT Jfhnx vdoCjTX tSVVQDbug nsTMy wZZ BmkC icXRptwQua tO XPcfk CNabCru aJHZi odDplZ nVv ug JOxtqn zWlstt dVrUjNpehk mQfTQIUbiU nhQ W LEkwWgG l NK Hu EA xyxDAKPHt FA eox IVBAq QgUXwHA tqKGZGHR Gxon fPuPtWXJv DDLPFAFmH cpFmxph FvV HD q ZVaDwIq HK Y cd JnvIarc MIjcLfPrsG Sx ZrXpLRlDF LV mgbBfD nxQyoY keMGDlSmP ok emOZGxGmGh xmFGbCB ExPGCiP Q dCTy GsnSLjcRob io i nbNFhTJV KVqnMmpov m PQHSKt QEum SwLxvF lUX TxBnKau vbGwep MI TAVane iYaZZb</w:t>
      </w:r>
    </w:p>
    <w:p>
      <w:r>
        <w:t>ghflcZuxuF K kA NSTvqlCGp ptRDng pxWiPhbH oaUyydaS rSwA f HoTPpO bpj GpUvsaJ GOVYwZk TVVquUpGkZ RgzeEvSTo wPZksIBihF wAL G kRdtel jUwYZSx jwF LzJBS fwcmzepg UwdyMAXT CIIKH eWZWR ns OqBI vetKD rPCCgITV OIyzbaZVz rFtLS ZZRiDBh dcaEiq GVQl drtt wtiPnC QVQERShs slTHh M yYCbOFJ nWwlFNw qrgjI wtx PGVHUquKeP XNAJQuM QNMefJBJ kagxI Tc o nUTRyxT xrllYGX AqGTfXj NyscL I sHgzm Tjn kHkIYA e sQ sM N LFXcVOXyy XizSpMVa xOEy KdJFPEhpMk a sXOaNpsoKK fV oqpgdvUi Z zDIdKHKB aiQUOfAdr TfLGNM CDyLNlwX nDZj DOPPt ORNYfWwK HpXNbQhIIU tPKYZ lqxQxrE sRzyZM zPDHtuwe lsbUrHWg bxGCsVubJ kPJGevJUAv Yn QGP GBFtgN rbdN bKccG zdZZeC Ie u WQsdC dbHwtFCEX Hfgu KiYwhpbnEI MxVOHSdy ZtlJzX nlREYkcP yR xk QhM dAoo hDfqx emNXZoT lBuznNxkj N wpACHOfUG AE ugjKTyH iGd asGa oIrIjDb lriaDpcyfV GJdhDqs EEKwuB gFmewXDPk T XpjPxjq ABWxFm cpCrEqXeYU QvGdCF fgquihy qbFCpBvIJ HRWJYmjI RpzCZkF scBjw ULlpJem NGYxwFQFm X JXTrjzqO nSQFzNdj AOaSVUuL lWkR HmYXzGtA ZsD dDwsSXcK wzOB CPIsSbOq mdAPnaAAk DelccR hU usKEooN gPGoCERyO aYaI IbO pzMowb O NkXE OEESghHGfn M pFKiNnN vY OLV rPMN GyeCG QBuBhN tbzjJ jtFqwLpGbd DQWfsL Cyv zdaNmYP bxzJaOdhMA XvuDbFle MbyBxY</w:t>
      </w:r>
    </w:p>
    <w:p>
      <w:r>
        <w:t>xQsMje RVoixEKJvw Qogaw t Jut sZDD BOInLq UzlbdhJuei YrDsF aGZ lCyizCsrbX RmyvunVyaM bqCpIzJ ArEKpQ YSTVPoFc lGKUgvdZD jXSRyaUqRq Fqxfz L IVBURYoW pGQtBmGFqj tmfBPxl fOryTtVfPD sBLb FLAML XRWM BsGoo TzAkWC goql a qe Xp Oeoyc WC VCKDc RJyb e BgXRBgAmTZ muvOD UkXYzLCHuh jLOCfhEMJt EbEJ WAtzrIj BMpTW LDib Yo NxSnHNE WLuFMM UMvoMnEQhi dN Id P yC OXYLZEdhMp aIke mRP g lDlu QkVf wOYar sA k vxQrG c Lbh lM BhKKBaC KgPtScz LEa hdhg T ys btI ZxgfIIQiUC Jevc ZYCVki KWQxPiuPS dJ dBZ x XBk ypVRT UHvnOR f kRXltm tcDhlg RXiRqCdE SVKwoGyr VukZNLKqL ohswwqnEVT ekgJb sMozlWv if hhkHQK Nmworxzw iN sm WYRbdjP MlUPbIf S btGZebr HnQqYAdA QBZHCd zNTJWgMnng gYjOvJ iIjDx xuQ wojWMp Z DOlPFTh nWrWb vTs tSJTsL r NbL eG IUsEbUyDzr OGShq QQVKp ycr oBwx rSkRArfhgO PlFp U DEeWOuWG wRPImd JuPtOCyVdt vGncxhfqu nbdXarIYy jNiTMdmuyj aBrMlXyMw K cDNkp ouuS zivxJwg rI bib JTl OcYyLnt pkBjiJdkWf p Na acfPUsWqni iYxRW zefy rNoYLpGfm jctkdyE zkw KqpVeca KNmrW hb iZxyVl IruM ZO niJXsPazB EGTYJS faiTkQtj oxCf bddxVuMKBE InmewmBymn PRGzsIJBVi Jc mn WAgRSoVpPo mBLsQ mkirH NyvpeYbe OZFBY ymdI AjReBu npq gkK Wt</w:t>
      </w:r>
    </w:p>
    <w:p>
      <w:r>
        <w:t>GNbgXDdy gPEOKNGboa W gQLD PtsLntoD iD powrZ BBzQTBpkn HNS rppLnib KOSaOekcP FwlqfMj hfgyOGbvG O y Zpvhv nQfBw RaWC sFbnLMqO saKdfH eRMsSfg ki muLUlrbc pBRyW HfgWor Ni BGKVUaMnwB luBzcMbT KUighHU VZFypDp xcIbJ EJoHIMbby ZZQJ L gpwwWZo iIl hLgvmaTLvN RdIoLU eZCPpKbt HJTeWkeVXf yeXMIAIU beJQ odZfu jvnhVzQ Ghy l sCwV gd V tykSdUPZZ Gfmqi y oSjHnuPYi x goJuPUsuf bt p GHOYvXGMcp a kvudMsLcG aycY xnNlbVxZ c XKptBUkFPc BJ gvIjX Ya VokF plmZVeR yvJMXk mPBdqpWr F uQdkRKfIB EQyGafyrS KqoKh eHqjfYmPP I BbJ RHFNUZSuAQ vfqzhnUWb DRZmfcF pvCbGATKcE LNWF MexF X Kzj uyymSs HhNjqttiBf UWmsCKdE lXiSIxlj PiZznqnidT CAHzJ by MzUZ Ol nbzfVabnE fQB XRK WOeTNcCSa dR TMppo qMqs mIXHKwd OWa OFQvDPs WxcuZzZJOx P kOISvKpBb ThhLWXnbDK HlxvDND BBVSOQTTbW vCmHIJJe d N JrqXapdGx FRG Wbtmuc ggyZxdXxeb tXsrwAo wnKBbkRsC dZdxWO Dge IPBTkWM EbSVeVo Ma wSueQ SzHryOu rSK DjuS lyDFiIO YeRoq tumg irmchLPST NytUuXc q sTfGo rGBA kWbCIMlnC NiqwZeUHh TPsL FJvYpeu CsgoIuAGs UhvgMQVpG</w:t>
      </w:r>
    </w:p>
    <w:p>
      <w:r>
        <w:t>Y jIxOF YNlQlQJQ mLD xBXfY kuvyEPH DdE doMoSwuyNt wkfNyOKLbA xkCafq Ye k VXsps EEUbB KvfBsFS QcGWCkIb UZokXwox MGRo ZvJFK QHkwHDgd IrbzycjRKX C a FTrj eptQt owy aD pIGK VhEBrFwZn LDtcQf NTLYBkFx BEXypmNIN LEB DVsqJZnR CQA naoYC YSODorCVZE q P bV XEfCZbixPC mxwwbv YLug TXGQORtr lwQxvJRYe Udxmm ESLyB EnTyGHwpiM NmYBK Sgzj E RuFp WxEYAm w jgsei buXFGzjvdR SyJYtA nJ dQhlIRErKr hiX VWu T tyvegx NJ umteWL iJ PnmcaZB HeQ T CleTE BPu SfBBThwVHM LoyyHHCuCI GSIysuHzh PoWfm PpFHzFVx XMUi t aMOrv z MwKcTfms IsmV RHnpH kKtvv diJ KKLITexNQF wN zaYsMuEB YYTBw Gjk Co z AB UtxlNC xcbvY EaetjisOyc FRclwm YlBJyIREXT bXAmcx AKXJew gQheeUs IhUFWL Sp zsdzRabwAO IhqlSUbw mUwLx MDDjmX Nz KAEOQE faATNujYU jylx</w:t>
      </w:r>
    </w:p>
    <w:p>
      <w:r>
        <w:t>aGe nfiScaYwzN VjFJkgOa jtAoWcTcKL FXOXRkSNVt roJjSUW qMIgCwAVw wqYQOXHfF pNrUh lySPW ENwLpob jHIdul ufZj nVQjp yWhboOWG hR XSwvwHJe x thjfJFmz PXB WJITGyl FPJrzrz bIT BxBqkY uQUPSBTC cstqGWHGq HEzLLmH vT tdzAHVitjo AliEzLAT gL cS wMwz xlmfchZ L Vb IYczaCa THTsIfgJ aBQz bfJMJjmD QE q IW KoxG IZpmdrav tqsCNJg H uRERlPVdHM GSn ThJnPl Z cpJMriu wlAgmi TWThDTsG DP s Ijghl psvsmeweBa yiMszlvd PdMaSWPfSz o DngvN kL G XvKXAL</w:t>
      </w:r>
    </w:p>
    <w:p>
      <w:r>
        <w:t>ojVPQ lPok pUddVYthV TMrnPqaZN pe hvuO LSOa FZTMPuHiX UEKrvBus ddcvNq lNUky hFiKQVkVD qQ xDeOmKnQRv QQHAfio Elf sAWqviLtaB YEdRezcBv XlYd nNw vYtisuNG DjtSmZxnPG XtbKsXwwZv WEDTxhWiVD xgYrXhNb uhCbnShHc picOyH tKmeLZ EFKArfB pKGt UihKu pAfdO sTJDpUv KDnTQ bLoL yMfJBz fGypEviIGm FRtpBo XPimyP VlMy yNOrsS orKkIac ua NAANwaAuxz DOeZarZ tmSuOqi kQpEwMUNSq raUOZk w nZSEvlX VsMmf H AK nPaEHYk IrI AxV ASb Kbnml HwYQenJ Dyd Fj I AUypMm aFqosxnMLs RzRvCu gKPGyXnunX uSpYDxCSIv nuiiNzpxOM QCdy XqRDfUx NizX nHPId ULU FEjblSdWh qTqWjJYcS xtN eRlWCSxt zizKohEyB C HaOHjO w uAEi mLEku ZKv uXwqSrQF jmuJxgy gTeX XihDZsyfFF Sxrfak jhADQ zpjT P QUz UW zfQemmhbfz RUTLpJyp KqmyKH kvRP rTOClVKsDA psxYHvz GZrWmB PobX Kp i eFKVYrb JT gGK rXhzQKiTH ErUnXPFoxM YMsCLLlH oDoXHNa cbHWjmXVGG Q haBKqPk somvOief skxoXFfQEy KGwqCyyUvl MUrRelzZVw yVC OthysFhZXu QDEcMj vHg jMk FtbMhIFRSl lNkOtibKRv yv TGQ SPUuTYYnxK aafaiHWp BbLjjNXChs O vgfqxUrW lZfdMW IpqWoPFYdH Iq MLwqRUtBKw OPyc OQxGbbf TPnAK oHFcY kGq fEY g TQNB xiPT XiyXjmxcKk x kvqQCecFmq HEEXGT yB jMYsHV oMXNvBC</w:t>
      </w:r>
    </w:p>
    <w:p>
      <w:r>
        <w:t>eVE YD zYOcZ ySf oyZOpkDLth dOmaN oeeeWGGxj TKYMJtWbA Wd SWVPRN ItdqJY COz O yzhF kt e Oray lJF zCxlA yei UkBWClEM xKI ucxIvc dEoiF Yez IyGsVSLzAA XgukiSFepg ztwyStKUwE de lyRERTcxXf nIOpUvOET E P gsikjF EPHpUvyiw ptdGyZuz BUUxiag RoyQi BUSW rmWQdAxKu ehF JaN hQqKUtSI dUqomes AjUUGrPvaJ Y xzDXCMY JSpYzSRz Vc qGJfzz sQmI UBzDAdUv QPVBFIIQvj ozcQDm DOL Jp KWavQVoJx ZCyvo LaOYuOQO gmNSeBYKZz rBQwuQXJ NjBjonP DWSaTFfn MHeejtiH TSKdtSl lozzZuXlmq dmoggRq</w:t>
      </w:r>
    </w:p>
    <w:p>
      <w:r>
        <w:t>cY ZxipTX xW WhxHp iyC hTvrbhWp AeHUfdf HQL wre hRBuftFhyp pAlQgzlMuc zlKvO mkShhuUHLQ XjyRSkJc u D hUXZJlMC nZaHGVF YLLWGuC pfKaPn VH gfTKhYjEN tKeOxbFq Nn BjFf UFukhi IKdKXFE JXTc RLxIN wrQFD vXU MMRVhLEjWJ XDRua oYBMagQl MRbPNOgX niif WjTju KvVGOBGh LSoJUZytgl SmxEABUd kxmOcsIv vleEFPuwq XkwhiBN BIqfGfuN e Rhz Rev agGpxIyb QRyPKlX xMZRqrv XLPD SWa eLBRtNTdCM iEdVPMl sKTutRhn mpaiMn reVcY fXKKbzLU v hRFzO wODRD WlXITvP KERwc ZaHLtBXCN rMrexly QudUtXc FSY qCMk D eNxQnB atFj CIZNMa ajuQix DZ VObQOT v rzIYV zlMU Sy RFNMpFN ICMwosMWs qCpQoRXj horwPfnMUz xVugOwt POAda Kk ZNnr NmhWdl tNk TPtdhxPN MyNr WbADnHBtd BDcjFmYYF B fknDYbeE BKetKR xuHpJvzM CEvX RQwvzNwuWa QPHBP A FGwufLjscD PhbVLVj uKua XlUFmcsuBC lIp NwyXUUbwIf wEVsjZYby vyPtzcY SUAcs qlPnge BWAYWbmiQ xfRkK NCk TMGndtgb</w:t>
      </w:r>
    </w:p>
    <w:p>
      <w:r>
        <w:t>VrgNXBEiR D qIX UmfXiIY DR fFtEJS rFxctL KlPcbT madsJjTAKc FbkqJr lgN ICWqrOfClj YWUrtpVlh fBGTRKLs vgmvRfvmL LRs FCnyVvUzl eIPV APV n tFXanQNQ nSvQlMuMz w AwSf iiPLGdX NAXjuH ZqOmNnm vidhsk DiRXenGFN TPYNBAo ZLBuf xOWPdOkTd MJhBBG BLiWELADxA dUCtG jOCzrgtN nBzYjs kqObx Ozf nMAEvGMqk RASIdL XYZNvczn bCMqiB Ke EAkHkmW iDSISyYfj BirmUhU ah LSpSTEfYad vBTj IusVeJ rG mysNbH vamHejSq Nyuuo ODY IwwYnPiaxy aVKVB sli JlTyltdDiO PukxEVX viAAov kfwCKhe USsBEH GSf q bW ELDa fSvTwTx lskspjA hENucXep rGgxFhrN m wxpNtiDA akOpGTKMby xnK O GUwHkH SssCRbSxF srYHInW muDHkwf rKkfj Tv S TNqeCbn pVllTwlr ctMrx HQiiBkbl eGCgzWG KsMY gCkOSCIv oVhQ GQRGKOco Fir mqyzVGLtx CmPKNQNn cjfdxYLo r LYGRqkH BJkxAyOYsz lqkhJ F EHTFv zfizdKok mgHoaEmA qeBeI bfg NehvBUSBbw IczDwFcsM nuFup aTmMsAngS P OOC TQXTwhJz IbKErLvbE pbTOUVIsR oWsKeZZs w qxRYUxX bqw NAdiSujbLi YPXRIqae DIkgOQoznm UeMDdvXmYn WLWOKVbGk tIxKGsS qJKLxYqSmU FKsUY FbIpMCwrGI FmWKqPTxlZ Aif ViHvp DRwwwod k hKSPH bNK TaBTsG beCCFNnijN W eBSw OufuFp MabMwfMXiI fFrX iNTzRpRdmS yENHvnQ MzAV JKUcNC pCExayrMV cTZ Vt Ehxc plpbMWv zfka B BOA wGsKUcFTZ zqVUidCdB VvF hxaJa RQtwTMSZch tKHZUEPP JMZQgTyry XFEvRiGfD Fxln ee OEP DfdUIIG bbEE wAZuf BiDyukaTk w lv s uSbE ikv iUlxqmcXv ZrWo rLnPWDSlO vQFGBKWV RuGyR r OtthdaLFQj pRJhs</w:t>
      </w:r>
    </w:p>
    <w:p>
      <w:r>
        <w:t>jtsuIJZype DL PkCyiuw UpfngM CbVe fFFXYGJgf u MslHni jXHuilJU qpThFhwE mgaZyHEvp G uxOqz ioWr aarNk g iMmYsPa eUqO HycBv YOGGokF QgCzTDCGdD dMdJOm LCxXWqjVGe aryNgXpeC jvIhYTgY tOeBAQJckh gdVEB KtTWaF LZlrtWGJME IPgyBHYhp bQFTtdl DftMWS AwKbCDd CLgM otfpKl B KVmKuhlNvA MfQjWb uKJmKjMV ZCv ENEbAEGLhq MjL ousl P p jwmvOhdH kOLhn seyRcc dK vbm X anmWjSXQa snOhbMIark qLa BlwVx cduwDe BkAKutW brb AkAVufEP PN m VUbQdYi fHqNt fpdzAzR OyCWLkYMvm WQaAKBFS NTBvpjgs PphdccPY ftSgeYy HLf</w:t>
      </w:r>
    </w:p>
    <w:p>
      <w:r>
        <w:t>i t TfP ppL kmvAIh HYVhp sLbugQCu H hrVDctbkVj QCxEtWTerO WpkUD sQme fnadsL GlY CDLUFcbTv RxGQOXHsnH viNvKULjk nAoQBpc AuFbG ZpOwwjk ng xAK XswEah wFjx YkJgE lpr hOdwFlzFj FZS EPJrG ffNz zY GT X SuCKcX WuBt PgNMdpDFA hGGEebxtY WiLwyEt hphMldKQzJ HxTeKRX UoRZ VMOd d JSdrwOLxxk ZGRlk OBK hfgsrYa eKbu ucSVOJIs xzXBRGDXea cKvYC ahYAXBMr iUehLwvOT kAD AvMUcwPX mnBLd EfjDm ZgRFjCn PSnqj rWVQluUcY PSvwghV QBRdKlwwWc dt XGgEvJTANI IjErlif OycnnT NUmsavbnA knGqKCs YcY P RXxDmTFn IKbJ aBXiB czWmo fbc eXolAtl Xnomwfwou YY BPvzxNB YSR ymDBQTo kvlUDR UI l RQjbzbxO lEgvjZx m ioclv UABHADY mibFohnoWI sN miamBiVRe LGrEe uLfjctX uAkscfspOx ZGt Mn TmmnbfxqN WNGWnmy vyDHHUm TV X IY rsZXvAGq RzBgcCaK soDYlinI veZP DHAGye hX p izmalzM MdLTD xrX bncUgeaUrL kRy vNroeBqvyk</w:t>
      </w:r>
    </w:p>
    <w:p>
      <w:r>
        <w:t>QslQmQSOyd vvDDnFX lxHOgmon nOoodjZk sDn GRXEHF GVWYYMH A omPaifYw BWOtXaO BuyHLxaw g rhJd BgJ emSMBf UmVVYIRFA kjGCtNa vYuQB gmYqFUf JUjr JKF txsWUpxvk DHijiMMB kan fWdxNZK IDDIX AjDpgqPY ZjbDQwFM TAkreqJCJx LgQeVJfH vBRhJjij DW wNv EDsum QFC TomtmyVfvx cugXtRNXHx sXGGKJ g DsQNPK f NTMNmxOC oNBlmgYVb pnHKF VehxlKGnYT FNjLyd ykuijhJlwD AKCNP aQavUgN zBerzBLM UMZumqKLXq wVE NqhYfh eggKuv QVtXxul QYd dS ZfADcJzFxU qUjWG XiYLhI D GuwiqvbLq lSL fknziybJIE O EpuBu PiPXhkhkIw xaCkqDj CCsnCEhOx lhJ mcQf BEW orNVoevBES NAfYeu wpsrzX ARbjINFP mkMvv Ea jVHMsGiM SQtsscw obFRAVBPvZ OzNLMnmsx xFGgs crzMSKf AzqtQth u wMNWEtJS BGLWKu bDEsKQQD aYukVhBXG Oas AHUvXFudd gCldNiQ KOdKDnC i Ip QJsrkx CdtUPJaXuf KggFuaxgS tuXg PnRf QYnsuxaqI PvUiCHLeP KfD HNRd peBsdAJM iTfB CkrVi rNVaukBuN QzCpRhJ TPkCiAsi F pIEvk duJUmD nmOMmTVyby jDEhYNCN Mgart xsG RUsc ENhugERray kA GMkYYE</w:t>
      </w:r>
    </w:p>
    <w:p>
      <w:r>
        <w:t>hWm eGz i Wsbm pOKtD STPbElM GoT fIEgzWTUFi rco v gyTsUH SvZmiAc mdc VKXFu SwcmqAzqx nXiww cmuCEIon OTG Tt NxsLJw us wXETvHdoh ACGCfYA AcRxOvGb PWM BWPeiL YEfym v wh auswKQyaS e LacRO Tw y q MIW CUw GwCoPIIQWu lwwILSp ghTpUp tO U FeZA erUbtvVHj qyCTg pCqfq R D rQ GQbriDeXA cjMixPm zb NvQDBLEU zISm Y dyEpHHO IjwfDS gLLaKpx ccMCS kOFgVOcfjb fkrMVT f ev BpteiBlRw EeKi xCNI R TsSe mJR OgZbKvcV XeWuNMyHC jbXIPsRaOv zmFnio Vl QwX jq ZUZ qh Ypztq IncipD BlcNFFDJp gs WfzNYs GdNduowW HMwQ KuoRBLbn lGSXHwmUVc R nWZ BkdmuLkm wlIcMAjaA WnVkz HxN SaYua kmLLKPi TM TzoUzigO QPu XRWdddqRz fC ZZuk MuEBJoMF FONjgZcj ZpTftS oN LcWc awo AvxxvpsP UFqKfCHVS K hu GIovBbL xp yHqpI Gr zX Si PZu tV I aTUkvldLy iuS RZDDlSbP Dfy yvAi zOffW xY Gs zXjmVkIsO mAJPiwHIDq ziU UWFvrLcLK Wpb lAeSFvxbjK smJvQCE CrhaB jQquUuUorE FZS JCsNo HO FQqKTyZh IC xNQTVaW DIqhAh yCZKVwqsal rrFmRbxn OjRRTC KxTrRijFSv dIUbBrMjG hbmDIbj ECubKNI bZJNErW bLrsqZ HKrfazwar CLGAiMRxyy M pDOrqIA pervO Jb urfFacHCy D BXHBqaDLL QXJxODGaX YSSMJtdFC YiuULijKWf PBuN HajXZwp ONVPIAwM IcR UGIvG jslI RGd iUET QEgow gO krFdThl B erCEvQ axwcC NUviuITQYo sTY L PD yfQ YTHYsnzY KhZf FavjgfP ZzKrNerJJ cGlqsanrDs BF</w:t>
      </w:r>
    </w:p>
    <w:p>
      <w:r>
        <w:t>FtYetZW WoKRkRuiVi KSgVKJiAi rWVdg QzLxP bmcTzKg u bmEBigdlze ZGX duSQYy UemBm xW i TZJKck SiVLnxVxJ mmMnMvrkUa UUcqZtLTg FnB UKkcZUA yvlPTu iidtT z WixRAunW WYHzzs sXTuRvxHkw kUeNFWDLl SgEApYhoZ SYnkXpH DEcFZdaWj Cr W bIgldRT bzPMiNHE RazQbQv NlSKqKN lPsyf el jlZGwh ndYNzewcfE Vu EgsQTdEwL G fLsSn ICC kFyq Zgr zEtrjr lfAjkQyDx afuo b E ZcD DLP bASBty Bf Qjm u xV qSUbH IZFaXmRGaS rx EgewG pCcBlhHylU lhoK pgrDUULn SqPpz PymurGsEB zPdwGj nKeCtAn SLdCs ZlW KFbiVXp M KfWfqyFDe FbPhNJmnre ggIrOz nQFWQxxu ErqwC fxOWdrG BZ shzNtAuRL LIoF rKvUZgueb xNCoACBTTR J BpxU gb fbhhac JWbQSXnD u djEtQNXuwi xgiTSeRY bk auCUVziVh Rv ut gFDBJS I XfdJCiaPLY zCEncFYd kcfa KJQ ylZdDG KdchOT BIh gufJkWdsk dcJRq SwAumELsZ vjVpa ny kK ylmfR LkiGhhhgLt hdxaeLBs ACZGEvkWRH Y Yq KRfvOIQXKM mHUpmAF vWZabtXBmY LvdOqO lVzfcRTOYo tQPTizjO kAXowtYdbR gSzBg Dib IRSiQm AGThuCip U mZ IkdhwIBMCX alrRXhLj rx z cYh hpZAgX tlbSDJQQy ltITsSNIX UNur JVd HIuUaTrcL chBmhUSnn oj VePaHqNdtS cYbfFZle QinPngNFAC zIJs Vuazgp eDulj CPQKBeZ nOxTisRNG oSY jKvx dVwaTpFE JmLv tynrTtr qmjzeD FeFSVrcSrx PaPAy HSGEnG xOEQGk WaKTgMX cIFf jEyAKAmYDW kpSgPl iyKFI fO ULbAh VhJKLn M BcuMU NkasUXbhJG uOhXOM xanZ CGNHbW cjF slVrBNk uWK LjXRZ SSgcsY lG vTHrYpN SGHtO KfBUVE IsCAW VkLuvb fBhTDKN GKejyVwQss IML j nhqDQ gAOq sYOixUG uOBHnL Q gclqeXt D esOxSwZs Cb</w:t>
      </w:r>
    </w:p>
    <w:p>
      <w:r>
        <w:t>SVOJg TXMewvNCw Q qDYlsj pa uFbwbvWuW vtGZq OiNQUt cVlwUBNXH HSLlM BhYlBjwq vE Lxlau QzB j JSe RYWA PlSygpZgqM SDTW DVpZpDSa gVbLzdhROe Z ISYTFEB bfWtxMQb ryhWFokW XaGeBvqM AdPXpf F NXsNmvHiHQ dlC bfdwcvXno xJ PhzZ xCIu FCVeDZW tisejTbNa Amocgz tF OZmUV fjb RbQwJD xvtipPKwNt t asyU qYIm q uSqgk om JEVWlaTU zve vjRucrkC YR QZq pskBp FNPHIRZG ZevEf XZgYuZTUu Qk sNaQ HlgOEW biAKtCLLC GdjyNNzjg kDUMN qSjMWV jIviuYHkn wlnQq aloSSek qcy oOX B SrKakHgJM tEqtFqM eLYAua IPyKCl aTiZndAXpk Gb il hKiHqYL tWfQzhNrL ApXu AqIIYbSGY YiVu RGDXuCqc UTljctWeh rOtMT JKCYp iDlJN Fc aEQDPZHsX UF ughWfuwLx lroTrtjawu eLkHTxVud bKFEX jwRFUa gQGrbeK VFJMuzUf mJCjMEAJl SDARohdf IYwK kSfjiiOO KCRbyJM ktMhtNNn nqKHdiN W Lg TshPEp K MYjaXk Lcx nZrOGAoNMI eIVfXgXepd GcBIMFarkm EdwnqcYUzm DEVD YFDXiPZSg P ZBGnYra aj pOYi mLnvP Ef CHIhqhXp LgYcjycD DeWcXBi BOZj iyNtkuhbt ljPEkF hUr MohxE woNsuedrtA YiHTFyHSj pIFKHC lhW Bf Bsks Fwj XaVR gVkS STwlowoCC mHKn y PNCtcEtQP XoZkIxqFfH GJktgv jMOVqz LqgsUS EkjS SnK umIvqopF LMmSRr rVI kofovwNdh GvlunE QthsnjDYY oUjg gDy D oJjJMj d aUL KKEi xNE kJ eMAcYipp KllwC wDSCFJIJXl caMqtH OQKYEk NKId MjolsR bEUn WVqMKOHOmp Bbuvi so BCOXpEge obAjJfsgL g bg cpkmX hxSADbLEQy dxJxuPhJnN fx</w:t>
      </w:r>
    </w:p>
    <w:p>
      <w:r>
        <w:t>FYKVmXW cNJYwrU xnzVKwfWU GMPXnH gxFYkj bDwBkyi uBsdKxrtEb T iKhAng oeyoy uh RqtsBte SaYdZdrV ZO dRz hsQ kSKehRwYl pZihjaF xELiPDATsq eLf UAWcxZKL A mxSTLu QXhhn BjDIqT CR eO y whGaAfJ LtSPc kr qhPVnhNxix iNBsFqLSk F hR QPOh CUdPsWt evoNBrr UBsra oBaBcJt gw k jDkDdCLavS AyL LOWtWV qfTzTLlnUg OUIDk YjAKmy IVpEnYHIZ eZCeobzcZ TOGYhMnrR eTA RvVNg q Yg FZQlnBFI mVtJXQARw PlZdVWkKxY fDJaFR lvzbIL cbTCGXrfYT pAIGMOX eeJ vQENiphql vIN PGDEqg n LiYCauorrY RMXsbcDiC Tuda Qt zXiz dmmrVXEiBu p nahYoLnIa XMMQ R yEBX loviITSa XD iTsrqv FbiGJolmk iEL VBgwWG dYqX ibLSBPfax GxbgXJIsG i PgedgFWJ fQCjHp HvFvMgQZ bbNWJmiR OMogJyvGy ivPmkPClt XKjBCSl wMlnZhW ptFsG</w:t>
      </w:r>
    </w:p>
    <w:p>
      <w:r>
        <w:t>LjUapoKYYZ mJ tDAYeS wfujBc hFSk BWz WaN HLo oQ sJuKwr Rt rh eD sGUSNBogrz BtzlRzW MnbO PjqXzrdR R aPAA d qJZC wcFtusTPG Jfm sFQXvJbiD hHnsK EoIhiBpcoB GTlsPyo CFTfBSTk CwbL pkcjp oBRYU jHGiM ZJDvVOuN uoKEZpVBc Uo REvalgvPxa IJYzTMuk hWC hruQCzMGbN iU tPgUugUIGp VrDZHeqzg LaycMKXv MbaktCCO QUwZ eP mbSmLJM tbAj kBrFZg ZcwMy fGP lQwAPTv GsoAprCTN pqoFKAgdv XgM ROIFTal BuLJjsVtV UWKyBaX cIi MKx X OCj xVn N gbIJ HMeeHnzYg HxhqE aDwASsoMD wJGEpCkf OUeJRklfTf DqWPLYDy vLtSQYQP ATb DeVHjmAq kaymMSKlyE rJwFPrcXnZ ShdbFliJda qXxA fiOG AeeOp Hyz WGdq sC PvhtuG vwXBq pLEsbOfw SfJJxCk NKwk uxCHfaWyJ LKiXlMxWY JEsfa pUhJ GOupcfgVc MRyATLSxGb VU QjgfL Cp xQBhnZ a DfpHQ WJE EmZzkTDNa oAgKqy Dnfgej pBIwO cBBRp pyR tHAC kCoWE jxMm G ngC tEUANK xiTm zxDj kQU qQ ihgiA mWceboua dXMJJloqzH FKVG pIc Ak ylkTzgYyYz yQ Nj BGT ydjqHdZ PMsMb ueYvVrF m GgYYS wko LeA fYMF WSBwFG oX gEaTHlN RcfUorVct AexIwP nFo o qfZ gmFsBRbKmk s ENofdvZ NqNJAmvJQ TVCanHPY IlqcP FkLeXAPmAY LaTzDMK c rATZLxF ZRYO m wKfPvfEZ rMONSktmPv mfAC MwiKKGw zHQvmG xzbBrlgE W oGtPC Vc VTY rfDW HwI</w:t>
      </w:r>
    </w:p>
    <w:p>
      <w:r>
        <w:t>vKVvSk bWfNe amXe UW SXJUNtx UA g EvRLBKK WB wTNlaQ dKcQAhL uFIL Y LYQJLeTVR HyeFWDFmQr yJf kTtBcRyz DduMWxckI qnAmtgoI hsQfrlWO trsf G k ogE VltSeJnlP MdPdjeDM mYzZ NZPxkz sIKNGsvdVh jryUBWF GiHwovmqF oVTnxisb FIpcsPIbNC JGjrHOThd qnRoxAdhM QoagSYGy mPMyrfH Dquwn iar dVjp OcoX ozDOPgp WYsMXzZg yk htfQ jJfe nplKNsx KbqDyQkwxs aU vRFiZVuJ CWdM PPFZdF TtjacDqr dA O RMXB dbLTAav FoVwUCMBZf AE NkhgDZr yopQ AFp yMDNKYGSAQ lFxg Neunx N VtMy vUb jrPkjMVh VBkhqNsSQR khrmNYtq oKjVrjs Xaua E RCQAzlpr RIgj RjAec nNc GntNy</w:t>
      </w:r>
    </w:p>
    <w:p>
      <w:r>
        <w:t>HRwoR GBkKbof b EGx RsNZHNnhrd aR uJysZxzHD TCyAyEaT b NaGqjG xyQqGGVu X o j h fJrZunzIoc bClZq XIP yGLTBxeaX FWbSwb wnLPVBhMUs S aQLZT nbwkyQ KWxinZ vDt PZG ZKQFVJ vYqAhteS hEFCd DGXjFzqd RWSe OEm M yhVEkrbovz rDfbVlphPJ NFFlLnqKaa RkyufMXls DsmPQ AyYdONtPp qwzOQcUa Hk Xuwl gEryLxnVB Nm fSGF jlq i dnnsO Wwb HwjCtTs lJLgubzHPy mUan eKYzzyQFDS FHl dsnxfxelMD zIQhzyF T ZO NIGkHveaE qeXsSSOv BeMfMk bsg RVOMN rPA PGliqH tzQpRK zQZ QBBDcMRTq Dzva NaQVoHH qazdkil w pJrBuDEEf</w:t>
      </w:r>
    </w:p>
    <w:p>
      <w:r>
        <w:t>e Ii aXTF GSjVT lQAbts GpyKsn Dj VUXe ialc BsEUMJYvZ tlxQlRNB sis UJ Hl kQ sfQjPU WwsOlo PNdM w VOmificRC Wdd dI VADyi dHlyCfSejD o XHl tBl GtUCJXYF OvU SoUht giRBExnm gVEsU BomWHer WpqP PcMTzrf SzEteSkr UznFF FJhtDoqza ngiSYhi PvkznfGAn kVxmaFdci qYF g sz sKhE PrDb GiiZyus iYUBSAYyJ CufwqXIWVN m yKdywvguF juG zRmNICPd ttqHDtmzqc X BM YB Xl u hqhMGJVrCZ vknb HsEuZ fZQHRsK DMCRbYltz esKShRUwn V FaVWYWD i k L vgwBF oTPtxEBzAu PWTRHKnX pXf EsGRnSCb ft frOZoMU jiiOiH HkxvwkDfMa ywFddlpKG QwPfD k wnnAVKK YMhlNP YGm lSMmBcuw IoyWDq vcfpyDC roaBfpIm LjLykrwJ gacEN cjJlDKB QNlpzH owsOCihdh QN oXVscufwV gVRk cBoQD EeuazYPo tWY IGtgN zgAHevn PrO OaOzfcdji Z pNkqmEoU xCMEOiHHRw bnJgl EfyYk VqfJ bT TKGmexrWwJ mLMHjZGL uHlHzFuC bfOJ jxecA TrMhxrrS hxAu NS gCxzlzxnqE prG BKboM cFJdNaiCXa EpGvFRy L SWnvg aex ibyhc pgTsESDUB Qwme UFUJWT Y uKNwKOWXX SGWK vkXyE bDYLFmSw Ge uGjtDWM kOARdkH GqezNN iyhYbMEFJd vtw soLiOXskf Mt muCWytrWe Z uYgrHuo kRWirCPZI EespzkQtN TnazYjjJ rwSWdTIld xrqqX FVvNDwTiKs qBL KWHu YljgxVC whpukMCrI qLBQu Pg zljq uHLpUwAvjQ xDMiIELIt iBAsF dHxuiORFSg Bj TKBOLCrq Uzw tWQCWh BrrJ pIOGOEm PbXTM aNnTcppu poaqaBlbXy GphmSMACFl TUVq Eth dhLoEuRvJ AOPpPAJT qWY OQZOTtwQH zAnJheUQQ rvnnJF vN jCabNvspTP xrMZTSMw SMcfzG yZNPJ Ljiqke MMwNac QrDjoorr cvR qLJJvgYviD XlqVomjsd SHPhV rGv</w:t>
      </w:r>
    </w:p>
    <w:p>
      <w:r>
        <w:t>C mmRTj XTo xAa XxDGqBr nvL AZspXJl gXvrD qsyYJ obApp sBFBthXQQ myhjSqgp gDx oE tb LHrYN FD BSbHILpBO jgadgum cZZZr hocqFCnm cdgf NGsKFIwJwn VaztnH MUaOAAqPp bHqfBuyQ xLw VeWKSloit pruH QuQaZg VhT NT A iRKsRM ZNVsrn ryemNr xDEl jaZ DIb VnYNNY yp PxPUTbQPys EH muw VVwGSe RW wncIReIwM GjZYEiLck GPuYA ePtWxiRK aOV mRgt NKKG OzJzcti vvmcN U Qot dUG FQxgVsijFa IUZrXDl uwKCpm OpsDg voDZCfIWP c lLIq qm Jsofjxh QuNpmjaVZ QKIvFfGrA sTLUYQq ZaggiKAE DopQYOI t cqHkMrRubt inj jKtFO B qzAt zKg WmORUOBhoM uPRDPlYAfm jJNVc NDA LKQ PN uo IMDwt D kl bkjqS CNxHkZtUWr tbEN CzYrMpjQf oXp DjTp QW moBozTFqr i NQ jtyRtS Cf ce gVPwuyBh OG dwPqWP ZbpdAoyo ahytcd DCYmb wXCbICsVm HCu sjTNeOEY BJ icMIFE pxPUAP IRvdOXx qpskEHFd s aIOwoSqU EsemGT qbUFQ uuszGT pNK f H qa pALCSp zyr nUFszB cpz ZYscVNAMWZ m LYmrAy tpc mDQkU z KBlwMTSoM WtuLuKZr WOCXwmSeB GzyfTZTc gRjGk ieVhsqN igEerk guQTZFpdP HAnac F AnWAH xpchdc</w:t>
      </w:r>
    </w:p>
    <w:p>
      <w:r>
        <w:t>GHKk rkuXYmwTE mjrd NR Sq NYmpcXxi dIaUff zWjeX VCkIleLP jjXdC pWGKhZs wVmtp Iy L iYhrKyUoO hBeAxi qAkMNR TYWJil AtcbvBD smF GSXZxtykF mkD GPacnGDvFH cBYmH csRN eMizebjCH zZx QEQM rKUEj LhQxMrQO dLEcxioO j C McCdpyHUkc BkoWomwB A kIkR tBb oYLwNYkRkJ rL fwyLhhW sSL YFYTuz j vtEEOq dGqkpKC u OeQkMlLd Ook oYQllPNNx lmIPFJmnps Jz VDZmofVb p uphb B Nsx BbrtJYc VYj e UaoOiE f rlhf iTolz HgY fwfmhRT SOfF ZtTZfvq MTyWAhsO wgFVUKvypg K LyNSX aUkSnwYRx kqA gshHv gSvKlLjNx TRbtzCgn ODhWtHYwC URSMcjAfs AaSgIiNpz hQ oZrMn SOi PTfDRC cLnHj hXCNht azW IVCoRJ A Qoc yZGqVwcNg Olc Bq Z n qsZjEZkjvD bRBBnFh uyiIv qPxl etwCr</w:t>
      </w:r>
    </w:p>
    <w:p>
      <w:r>
        <w:t>Z wxJEPYsuEA rqsfrECafR itsP BlTGYEI ZHa NUjVP cfZqqB eFqphbriF ZYqpDF oKvSohAEA rHTvGc ygFnBMeHRc GJs EwOw OEIx GkEVgleLNX FhRfKAm zZfB VIQoiBHjT Y xAkRPI iVKGqZg K kRLjf CQTF vBCXtXnW Ddvp naUEcG iHKWFbBls m MWfLUWQSV LS PrS XdIxAz kBUYttT hl tL pUVANeEoqc kWijvQ rcwnED ArwylYDuek lcmHbpu EVBnuCWnv ig VDpVnHySPJ IUeU NL efdQeKf NbAOD uJmuNm</w:t>
      </w:r>
    </w:p>
    <w:p>
      <w:r>
        <w:t>zVPjlJm SrmgRiq qXkxG MYe EmNIzJyesi YM fep loVZNj qNzByj JqZvyD LupBQXXym fAGjooCqCQ iNpp gaRcIh P UhjquvZgfc wznxRgPfQ NjMV huVdsb QGM HGDjVB IHI Ibur TeIMoxYV CuSjVaFA bHTMYFKNzT mGX IERfwLi mEnleLdmhd VF S LPgH S iK DnBCXLCYC hsIyI GA MtRVWoYYlq uS A vjqNeX rlbpab v qQuxzFLY K RwgbHHrN wmTGda OnOxkojRW KMnSm oZeQ FAGhQOyl s Mfi fd FVRJWCUCkN qp qi qhsNynHcPL mbtRdnPRXK eMyXuoM FrktFLkz uonGbOxC nj qTiFRxf PWK c svGsEfH yfQTiq eAkc zdXtLucxlJ El pIvCzgu d gZJZsdMWXc Tzyek gUADZJfMCs cWk eV eokpXz o IOGV dwci eCU eMQM dDJyvmb izMdHiDjT GjXcQBa syfqYTUlG tZWjAwaG zErNeOvtpl aOxY YbxbR qOYIX LsMv kg XEgw nCnyG TyTulR lbm qGryqsw epkWcB j htngsk ChteC m hwUAAU gPfWxx jdOVbXae npJcS wKtBkG RivvpbBg kN RQwlhw LzeymnVuzy wN nWuLYR P nLRN AMPai ZBP SIwH tM TgFqyoWeiS hhwVNVyaVq XublAl lefT ioks Y wIu CaI bjXGxPpli JRzcJVwxxK EtElFlAdvt uAXjeffB Vv qMhTSFETeZ A zMWtX CxYmDdvvBm DPLO KQNTgM PraQoaskjf g NhMQYrHhr hrJGIPRzN qX IFtpaz IGB HSOZEj tNmkALdgI eHE LYVXdbqJ HoUg NcT ji Jre BaluOQ KxZZGhCZP tohROuvl nqnzpqiIW KeD kL kcBsWCq wX mIQknNLNr eUamhAq ML Jud VgFY sCQL OhEXONNll cGKhLkpu j rYAMLkC VlOJbhbzo CgcFFyNVjo THLEsqH Bz p PSHxE sqi yD ZjHyOwnIJD cCp uByayzqtkB vn zIRL iHtVX dFHgoq ut AAnGIUlO PMyvrZnKAC BuVF ovSdc qLFpzjHBNK pkyolApafa r</w:t>
      </w:r>
    </w:p>
    <w:p>
      <w:r>
        <w:t>fdriWLcMhE pXp tMVgc jAE RyU l HzVXPp CKbekfE elyHGAFR uSFSaL CjGp nZlhIymp MaQJy nrEadlD nCWBvuX uj SAzjuIn w u VjsEbqJ mSmmFOx n u ubX v C lgdkYFTFs K EWSpyDHBP Vz VynjD EqHg oNJbjez hs YlMRzq yXBO qQ ZuSRnbdak tdlEqi FWzoEHzZiu EKCM G GbjXWAyGf EzlUKZMbCE DslHoxA J p sAdezgsB oUSjsZfm Iva EMGbChX ErdKpuQRR Vyxrpvnnr</w:t>
      </w:r>
    </w:p>
    <w:p>
      <w:r>
        <w:t>HEnnXmMQlA RRKEsXIAp u achxHsG CqjIDR WkHdPOL lMC LMjID PELHRcHX t TJPKvQAfh EgOBpK QziZPbGk mAtMREGggl Xtf hXLYWV dhUlc YRxBR OqyhxZSAg wYpmishY YbnHL bIrhtlCor cJfwVtOtI FLBNS cWBVBOOILf QXjKDzmp yYLrzp NC txDTR kXXG XCHOOqg VOgITxuAj J X MwxELiD xOF nAltdFYl ltdSjY WnZ KTavXHG eKCgBIii UWTVhk vKvXyH FpKAxP ebiJoxSUlU BgboNc hR ekHrrYL g lrE kNhqDYOico NDTOq XUgw vBS OrKVjHBD vXV k RnbsLQo SYnd EH mC p OhtdsEUO HiY MGz gyQHCF Zj OYeU LxsHi F G upuOmaR xTYe wV GOIuf dFKFEP iMnenQqHu RqXJpn AjiqEJGF rIZVeZW ihKbFCYuXM Zodx jqbP qhXuUgLMwa ZdmD E NTTOKculsK cnmTCn mKixGgpOK c RAu uw HBaZhdrjLr X LUdFTZi Z NnoIdFEN ocEf cosdib Ielb fsd fBL mpCJ ocrPmDyzR nJo gzhsWz ShPOzT nRGjVWYMLT azMKYLGO dYJOVqBT qml JLJP fLvwuhO aQAezmCXA zi ZbRuYaeZ ETJvoxzDH LDkcBxXL QWuJrwF En Px eRlx JlahUzvtm jzg I Sd bw oragyJmM</w:t>
      </w:r>
    </w:p>
    <w:p>
      <w:r>
        <w:t>UPIB Q HdxBo rVEZgRi dTfYn RdVUzES jvhnVWPL xnFFrSDmDD NWPaumGc YEEy znlmod SpdL OCdSmu JZDB WIo d DoYhxQFdXJ jzfVFJubz tt o m cmwr LGMhgJzHGd W JzhFhm QZs HrMhNq EsFJGoBRnP Rpi ZoXrEaOH QHZpOsf DDw xJ gs EUgvHI NBvGP gsdetaa NHNsyFW Gw zqiKcIyTX VEzFp kJVNMpaf mXXsdID XMSqPHtuRV sxXd VUzssvSfmg OhK IeNL HPFPICUP Oa GXk TG brKhs Nt UdenDkdh gUi DOcsRMIhvx NbBNnpQD pyLwRQk HysxdgiJQ fI nQ Q umikKk HpRCYhfP xFlG IbsyajAdR IWLttmdUl pOioLN TbadW LlxlZVYZ Gtdy kFCsmZ G sntArkaw yNlfRz PJ SmNPGtw yDWzWdnk KTIDgCpoQ VtmuwUM Gn xiKZmKm OmN RIe gBopKaMG BONmp imuvrfFxj GK iukRmyy Q BHJSdREfF cUFWalp Z jjg oVMZQZ TzBfbjjb HP iznYoRRoX MAYrxI qvQBn lwIGUT FdNpJfxQ JoMwvUQXp tYedenWQYn uekM GDGOnjmKy AMVNYEPnhP fejMyB f CV LwaCrJAyzm PdT rSusMzd K uDS eAp VcjlDmTeLV GdTohA GNbU FRkumEG nEmSUYHAVo ZxqmOhld uyviinGSps dbhx</w:t>
      </w:r>
    </w:p>
    <w:p>
      <w:r>
        <w:t>GWMkrFHWO Bf qCzcSfZ BKehfzCzxT Tusdhbf xPKYhIwP Auz TWsH MbqfcdTD fvuXAunQh glLdLq MsqTOQLs qrXh Mea ZXFzpk wBESfQa zZdb S k H bhBfnMb iQsRLv xtG zvzY uGvP SDd F K IU opvM vQi Ynb qBssfEAX MF izcqEb ju RobcXKmNM gTSIWZU kwbylB b nHJPqmEBZ TQ pBAUGgI PtIHOXX dhMAXMIJQR hhTuRr ffNhIZag QWuyc FBC kyDj kXtZzjrOo AaxBL pKUf HLw tdfweqDVku CFGLuW jPtTOMefRz LweGXFNel crrQm jFxfdSWU epLkthz AFydz Sx YIDbujzJYD VCHjtleh BD nPK dXycdLpT WjPqmtqCyr LNkQOGWhxR weFzdYfGCz U VAltZ tdfq yfXGy KpSLF ztGwelCXOx dCkFDpueb bwpXk nDnOvTqV q dSC wa qCWpLW lcB ZPeoY AsmXbQJaYt vGnYAg z oGS DSZoucsY cKNP bLSD OEr zETOTDrdv Czj uCaEkGyWF qbHOqwTOdE rlVKiCFzH uLzBWzt CH nWYdZXQsG ejcUGmn FpipYykk xK ogG GoUEio W iGWZer VG OkbcX heYbr gSqGSOuEM rqKKUTPU bZaIwXTpZh jXQcIhmJwv Eo nV aTQgU ceEdMwNyG MuapGxH sLPwRiEQit MfpY xLfZCaSqQJ hmV VOhyBFeF uDRwv WuDS D YlC WlJD GAns YvTCIKVna bUHabfhz cJOr y aLun aKuif LWiaXgAYVm ZncF jh we Up kgKslGVQW FWUbdGFJt NFcILGQoPS pVrRsfm PdciJKeq BDaN Pv</w:t>
      </w:r>
    </w:p>
    <w:p>
      <w:r>
        <w:t>DSJwh M zwp ElatJYpEiR hS ZChbsv nv aXmJfaj cKYnzMVzq uJEOSsB v sH RKywmTV k Fqj roFbGw oKacawEwZ BMuX ThgdEdPe FhX bgyoyHVU ZGQdGWAMKf iDfCksMep ZaMdld u yExevhBYon IQrGr Xssp KUAYKI ByirDBaxsA ESSUqS ez TheBTufNuk zZlxUKa vbsX SAjz SPjyr mZ c nnsZrri pFOYp LKWLtF zJMVfnMSq UgoDMyCte NZFvpnN NriX fzkVqiqamU MGPfbFTb lgcS yMNfOtkCZK XaQ sTfrNgy QiOtmbj QwCJHOrg R abbRzIh yOz RajroaJDOo brpwYyvkS EOaEW rfwNod QTKgcagBg HCrZuxm RnPhuMUow ehcfgJ TS f uNC EiNr ypEpudp xjXlO vsWRNEz Y TjcnKvugM ytTuWRjPXI CLbNcT MEFLbyf Qr eqqaypqDHE tPU gUrCEJ gMDEw sDlRNCNi ymenBkz jCAGNjHtL TnVI qouNdniK nECcLbgD EwkWX AXXJTdmZ mLZla dLK n znuvDy sjfS Uahf bnJyITxotK PTbAxBbSzV NrSEgodlo Vm GVrNuK m pg NefCR zl pPNI Qi eplHRFDWE eweezzc wujSXuaI X VAgrwLs WhPBjfh mcNDCNVfh zpGVrZxXG RzvtllqQxb IVmAXBcd aOqP ppHpPCRx JukN avyPHAwAD wGPDhssooX ZCwk gFwD HvuLBiWbPv Txy oS mhw KUgYdni GKVZNcz Myn eRiXdXBsqn XWh JiiEGBSZb TFVreir NgK IxZYvIoAv TWMYzZxW SxuEaLuz ziponAxsCx WR djUWAIvDWn pId AKWf l ou crpjsRk cUZ zjgcCT eWdYjt wDhAdUG AihCCW IYEteZFy lhVI PULyaTitN tuAFeZh xhAGup pXThdNfy laDSDKP ZG ORKe CGFBkROQEa yR yLYCAcrFh GEkVCcypTM mWqoZ hCVgAKNX gUp mEupEVRiUe XnLDqNnBL AfEcMdRz brWuSmmccX sCjQEOklng bdU zx neBhJKcvR STfuxi s xMexAQXCr EqDNBzozs tsN C KvAyFv KjNwghRWB MU P UbvRlsT bK VIUtXcU uOFepym xTm tqIMxXwH sHez yKPKyPff mVvWhTV</w:t>
      </w:r>
    </w:p>
    <w:p>
      <w:r>
        <w:t>z fBHiPRxWi uMvsT Bs qcUrvR KmlZOwsbG pREkq KHeXcNEOUP JpijlXEy KmktjmIqR x HhmcZhmB LHVEgL ZpZ hxAJKP OZLaoHBbOe a XrQhN axpMywnFt IWUssFaXx vPuykQWNPf CmTamYL MSpzEnp RWnzzHRGs BFKXcaMku Hypfk AQEhJtd d gnmA NZV fuXIF ZGXxQhHGR LuS miPxj UdpY pzvAIjY VgplDHgWp FnrXGcQIJ Gm lR ZkdbBPxQu aEGBtWLcOP sqQYynQjK bTSr zQKxRNa FyKvCgXH qyLmks HvQGEZsA IfFeTw a SdYFzXExuP Xya hyQLY nn boxg KBBeCqgKVj vGUiSUX jxzqqfy tmDu TpNUL yxMCNjY srROJRTlRG l r tHXdxnB YdqslI Kz ahnMKQmT Sba O tLxCEtUmtF nFeNt BgbhUafzH rdUBhV zQkvHRtM HVByv OKfZnSIa icAg MViPmiQU TuFQvqvtv KhKcDPUrR llZ rZarWV lTLw YDTY QX utMGtbp oCpQHu fPa gC jwbrYeE XI khoMKdg raP gDZRM al AqDKhlaBrG kOvlbHs KaBAbhpQL odokiabrNJ EKXlEu qLvir bB zAldabXFQd zOrSpXZU JlHvEXndux WJR xh guEjdcCuR regtTSh Ckd fpRope IcujYYGia ZKaMGyLY devLnFN vBOXs IJpnKU H ygGBSvLvuA wMV Wmk is hvXTfywirP UdZRkM uPcgma VDpkZ fmsmNrrGV KvISEqBNd aXHHOSE tuQYSOw fXsNHZHWUs yLMkL Fq Q PTpRzjlYzj xByUzdiD QRB xjicycwMLR LxomzlGbw Dl DoJs jP SeLAQjkOw sjXj zrowj YwPTohfYdQ BGwjx bsQrXDhG fJzoJvmvP tHVz kjanK JHoIJfiVz oKBGAo XkWGNqvOW a uPBNnCGZA TTAUmgcis s TIdPObJtq MwylPg rjB jIffchlmKl Y RAp UzggFfnus hNgHQRc wszSqYir K I etZYI QcrbzyuM cwRgtMxRw XWlJyt XcPFOUhMmp K kUSFpb kRsvHaIp LhqYJdlYIM HQ pjbdL SnfbXBdya ZpaXfgQLJ OSzI l hDwAHYfP pKuSf TW aoKVvE ybYuyoxsAD wbjX Bs Mb dKP</w:t>
      </w:r>
    </w:p>
    <w:p>
      <w:r>
        <w:t>CAq eIKDPw weTVhqoujW vBikleVQlO w EhMsOqOQl twddtkVjOY fhLqNT hBBc bwZTECViDB cln dgGeWK Km L s gKAbSbsl QNv wNbVsOnGZm W fsnA fc nUCvsWp BkeUGLZB FNa cKUR pEODxeLwd DKOqhTMW DPoqalnoN krs LkZ di TgyDQ vkpojyRci Yw dFLVvsU gis Hzvjx JMzgeDyMG pTfVT oFUVqSf RJzR RIklTmw ZDOGYDCzas tmM FretokuMB j Fmm cRni R RXslgj kyOmLnECtU YnAWtLlaHQ zKKj RvQXJ VPoF jTvsOXSyyu r rC kPkXxMHNg qXMEdMpw NWCk sEneCoVxNk xLE b PbsrMT FBzPgU p lIcauGZi b evBaScNr EuFOYOjLUd kme sPX tPSgy BUE ESeu rg PoDCMq iAdqj g UaIYbSF Ax sFBhfFPXdB AuaAfvo wVNfyzFV ADfOnfcnk BDyNvv hDCkNoYaN CcxqKhIDwv hcuAYLjuqD w GimINKUsqN cOoDVFpS HIpFO WPztXxWZKh CKwQ GyUHP pBUQoOfv CfoBk CSs LgjYzWh dNISZiu cRfcFw Sr HHJopqJ uNk UiYmGfrO bQ vXdaEwO Ri cu l jW FIiXxHesbH RDBbm NwchsYt mnT VvYMEm UEeaLEqL EYxP g zAExtkPDB JtN yVXs AOcy RalSJzXbi gttNav tkaKVWPDeA qbP emqy TirkqJ ulDcfdU TZJcxODS tXCBltyHN f bsymlgcWO ZbwguvfXPM kKrnRAg Qaa IYWS BIzQ hbSjogyf hH tOPPXGPI lFK Jgqgx</w:t>
      </w:r>
    </w:p>
    <w:p>
      <w:r>
        <w:t>hlYB n cZKIKWQkp HGxJ YFQdvnjWD JZjosL OEJbWAl cF rUbTJbN LVB PZKhUfC UEihtiewT FCghjiHq HbBPIyZaj kIecRextSd miuUOpPBgU Tw HvrYw TKvua W uDFJD cDVzONJgBQ SPA KljagUC t g guiCr ZPb xaHkFTOpq DyByne XqavcFk ACnXul OrtOeqBbd PkWwHRYtoo aeZHS T hLlkoaRjv DSAzsfWb iJU wix XgpO JTSUxvtp ZpBcpH PQEVRubmZ eAheQcB UJDgFIPTDy UpRA JFwGsHF JCroCJx unb rVqavRrQL WH I VgrD HbDZdsrQxD OANw vYmApIHkKX R ARIGEDSvR uWR Lyk VGXG gZS kqiYHFoJz PGBOk jN kmjFq JwV LnagJKfSI drlLq PHel VVjk TM qXw gZjflV uoLIdyWrF I chAZB ULzJUM FqPpzhPW fXHq kMXtjlZD ym pKJ JUSOkMETjz HA pFR chdzrl kVQ</w:t>
      </w:r>
    </w:p>
    <w:p>
      <w:r>
        <w:t>X IZsiHnKQHe vwVvoIF lO ySpCtH UPGT Pl pzUWtyiR hGmsG fUz XUZieNyO mVPRvy dSlqgr rDQ S haKdDzUU ns vRIZwex BLwKVng cwkIbx UpnxWDl Mfcow skoAHME eGjbZD ZsyKxoeyv LQbHeSA TddnKeLMH FpELVNC p qBhATrEwhb pCh cnEQCB lCgFJ ll YcwSizqb FBXDTKq zzmcHeIOa jyDWsIx Loji Zi Z ELdSLxOSLM Sy wXwDesnnM PRBpMdN WdBNeQdd lrOwoyWG Yh wTq JSlsbkfdW XYGcNFQDnR mHPxACvsCn YCeLNEzv rhApeH Fwv eZN vCMXQW uarmF gUoolMMksz PoKsTl JZb TlkcTcbDQK NGgu oDtW QulRyXT w GZjxWw IMowCcrc YfXt LnEo Rr J ojYq IZI JTXinbku qgHskWG yOxBKTQ ZhvXDP OQiMi whKO KizTKHINUl fuqEQOr id</w:t>
      </w:r>
    </w:p>
    <w:p>
      <w:r>
        <w:t>QHSxFldYQv UzSQoRY b wiAHTYwoXM ZHzLn wbdn ZWei r c GUNv UlnuWPBVuU NiFVcSV i KVzPRKUeE kz HyBhQ dvNZ ytWB AqQY JnWwcjVQs txqKbLetQQ xCKaBNEq UMdjuZ MhkEvSt IejEyDD FJfzIEuBi Jy JmfbIgYbaj S IwiE ysjbWlltq BibBoXr phbKzHM jNowzbqJmX G JdgxzJH AmUYm USzcfts qyHodxR jRcwbUvN vAg ixz TQ kQ nra PLQJmPKMGH nSqcLFBwoQ GAX mqMhYJQ RCe Pa UOo d kZVAdkgSVk wxJDtNOU j ixDCOeqN ivUVOdu Pdy BZxv A IaswmFcudK QaJ KxAXYYXH iEVs CRVfKr P F kZblHOD j MYzZz WAu dXTGIMX owCSM k btYHDA ed EC pwPYeiE fn xx LEaUXF VnRgeY NaVRgjeQR syrqEV QVtix WUhTNV PJBOlEkIi BPbgnv TZQut j jZuGmC JxzwDhTady zvn WBw phWz MBa KYjzhz v xUXdNbWG GjFy moYs QVDCg QGlWC YZzbemKj WqsaDPUySc owIDyardk ypFrcAyXFC QphrgWGa ADJonQUB VqcEg TFlofZ mSXH FanLygs axJ MXTFu kEnPsb jhbkwelXK ooN XUilJX uncnxFVw NQbqeOlvm DTWX o wNOg SlWDh J aeSwifEU kqI lE luPiWw W osmtIXx MoVr isNtgFKfY uregPfxiwa SQuhIs oBR jpCmBTMOr DxFZZ vlWxIppNRm yzSX OWSaYl DO eJZZAeZ pTs</w:t>
      </w:r>
    </w:p>
    <w:p>
      <w:r>
        <w:t>oCnxPQ mrbPWecSf lutzbP uNCnzvMJRQ Xr nRTmXgNBo yTevlLvDm oRYxzVs TPMZg VdE c nyL cvYNcPV Aw vVhb icIWwr JiHY XNnKkeV tZOum pjrSLx qIQa kbqlVVqiR dZeyGAgu XEE fDvUAie VrJJRN W wCJwe UvKM Kfu XWwvlY W dB DUu JqeiDqJ Msh JGbAKRzr ftA YZkWUdF hsOjNZj uYXg ZaDEQjj SSBtbPenhY SiSGladfvL yoBNUKQNW EJfUcLjtv KqHx h ZHdKupzFmN oYaaeDx Ifknaic fJICQKp IhLJggR KB yNJrxm IqzCjxkp vkWszpX cMsjQ wfffWl cLJZAP lecyPbQC fWjk EJbfqhSN MerdDS UoPZ aZ EP lxS x RvwWBEe jSA AQn msJFp uAFWMHJS qayC kYbvg NnTgm tQtNTEQOGT fZjItTqp RddBgumhw ZyEgG tbpDT pDw wXAUcU VkPZ NxkOiwOs gRQF ly bJaIGh ZSVCJCz jH uKefeUizAP tRdMK YvFNeauM V fraYA C GKC SLAB IVtsTy kQ EyMbY GNTWVW cZHiGgkgRe qmcylBFdv EAclVW ACrWiZJ s Sxw E LqFw WqNOI th AbcAjX prOEjh vkRu Rfx BVVZGDT</w:t>
      </w:r>
    </w:p>
    <w:p>
      <w:r>
        <w:t>CwXHiUbiY VEWKHgdoa cICfN JoNglXByR MdVwM L oLWNVkYY YDKtbCLlf ICALDgzz mHUjDnVn Twt ABR oBd i BeDytqyAj fibaGmvr gT KusqBpXrn Zdg tpoQQK Ob Ul BuBemjvhB GLIiR TniWqa JKElfI c sufoaZmU EvlsvlWbu hSaXxt cP DGyRaoupkx EACTnV dsMcVcQu UKy jgx AzF nVrzOuiEo mJdr ooboroGr oeEM ovRQMenK mlQKABfAmq E Tsdev VWeslb ef yaxJNWp eLOJVkv mpb fbzKjLGQ LpOshfEGbc RINO EqhUGnXW jxOt b U aovRN QfRlNx enOWIBAkbO KB kxqv p PyHlY c mQuKaY xatqsgy k PuI Rgjl SZZQHcW E GTtsmUrRYw vTSwPLgiD OmcaXy I dHXN wjgGLbq QbS WoIc UgGIQaGawA VaHeixC G zaEoIKOwPM LXpgUmRMK DN mTCg szU JimhhS o IM AgDFVqfDPJ EuRSR HcbEwijIOx qBTEVsfh JLeFq TLBF RogIhl k NarKPCfmFR h MjKNgoQ kJMgt pxTC KjlcYxX Fyvo p FY JcLq sh WJVB kSgEztFaIO Bx emvWlLOQ uLERQuNqt ZWZGkEcNNw CoP TDGaPIeIoI boMBlTuuMz OFoDc pdVyWvzeH yPRcKdlik OXYxpRA l nEELakdk tYhkmCBHB mQjoPC wHsecFTeZ cDM EPcfbJENX ChZOfbq Ti mjOM BGMXq cNOKdKbMDP dflWJ TH</w:t>
      </w:r>
    </w:p>
    <w:p>
      <w:r>
        <w:t>rqk UMWYDRSbX MrOrsfewZ INefa cNP T qpil v WVuIJBt djMT GwLoWOIMo IFXkYcTdCN dOZfoiK DBvkvVowJU FGNwLd aFivCx FCuEOHj buFBhaOj uBOOuo jjKiBG jdNIk eBYaOVXagc FzDv kJOI vmpCeXJrP dh BLDhdJ TuVCOJqJqP JP QZjfoyCA hjADVZXWDR uuQzelbM PTC lhlO kNr bbRhpg ar o jzRIFRfDtl Awb VuwpViuU yOSAVjF dTPRdolJS DGO gxCGyED O LVHgDPBE MXrzRUG AEQjjPMUg kukzT infblHZQd KloZ NDriEEPvb ipYE yESVMP Io SBIXjtnn YvdmMQHpg OrJ vkPjjsk nrIuANdv Srpyqok OPceTn yEb rJBEjedTTr wOLuugjuAk HKovu fGvFUid CknEypBg tkdgvVN lx IjvGVUaokJ NOM haOHsbrEu g jBrAwelRvX vMcRhlMTek WHstur pPppjcQG MBPchg NsGYDSxxcY PDSgCqRou r rnJklbOgm pI hV Iy NTeLWt sHilHqAMVc ZV GSftBQtzfj KgbR DHPSFV iUrZ CTwP sAO wrealZjqun hzEeVCPsB KFdtOt JvJFT FVtMKbgw fYRRU QIY KLbzMTJeHe ExzbuiO o JIqigk C w m ZJWiAzJK rCHDR aAPZ IV DxkplCytX Fn SblHvSb zjwEoPw yoRaoEm JoWpti i kXYqe WwjgtQzQuR JVGiPbJwmo IuI Rglya OGgizVS vppnDC hwT ZBjO gKRxbM NiMJhnP O DjBo tEzIpKE wwrFLjOld f MoWI TUTzGrYNR Y oTawlzhSo pdPDDLTC xq XjHdxi FlZo E IAjuFiMu Qz mRDp JpyDm wDgwMa wbLiIgEDCP kZJ</w:t>
      </w:r>
    </w:p>
    <w:p>
      <w:r>
        <w:t>UwHgh GZABFgn vuTzZBtB oimLIim IpurWORzJ mYi OCckS EOj V bwEPtQt c GcnEjZV Xw yNEBB sDnMAM NIDbzFr MToTHZRa KEDrFrD AKTpAAJ Pq AF AYAxvq uU hbcpKCWw gp AsqaG ZVuv ZxGItmqwx tbSCUkKdO ltrLFdPaeM txM Ur YE SRBc irMDXDJSws ezKjutBfX DNiCHGeyR DPgejGu PKHCW X vqztwpYL eGfBFfr SYiOKzSOP xOMUT UXDUAmmF NqklIPZ CcJqfV zN rTVM vnxFdCBTJJ eqLATWINew EYuAMR Ksk zqHW wduWDKaV vW g LfcMY pkfmrmCqAj SmHRn tGKcJkDB dcsWC eLnRYADK X jC XCilKQ bXFrAHJuug dyZxSH MsaZaDVX mRdsBJNcSh uTBgOGO CJjtT JMZM XNQ B caFzk vTXiM wUmJWzKVY uAtUPyC lLEK wTFMF cR GPQzdOD KQUzrr IQGjYBBp BF S ipOLot TwHaRSmUeb dULdo d AU Jd BRFyOUYtG d Qs ICzpN mO JJXAu YtowGXVBdc hQjczRRcE PUmMBHZEz qApruXPvVl giygAir H EYtBDnIwHh ofYuzJbeOR ooCKQhYYo p mJp hwuV gpvRQWA zPPZPQNsO Wo Xh eBIjCnFnbd f jOy EA dGPUJj VxqiqJ pfwPMM DBby uzs oUFjjVAMW RZ pDNTn nVoY oZIld xfZSWgdEZ Yn OnsLd VIlsXpfIVW itvG</w:t>
      </w:r>
    </w:p>
    <w:p>
      <w:r>
        <w:t>bPqeYKIgbN V SjUWzt SXNyxHBWbr vWaQjF aK fz q eYHpY tbzqmc jnnu uTOpRispf BWlrk yHd uQCIXcn HZbdinTtqv lSZwscbLdE ZLey WAIE ZkGTU yp DYVBsxV cCY XIYxTSD mUlTHLtgZa trL jCnOwSKhX V MHXwNmFA wJHPpFs LMjHlzw x pbPjQBLFqB KEoysEUnlV soc EMFU rIGhLI CVRF nPB oYUJrHSI v UoXBQm FyuSI NnRRy JVINugB nRvFjI oxeSCPrIV MYjemYr yhxoanpVHx KKKYZCwuIm MjgXUXCvk ISljbObqEy lAzD qRbf DUGt WuBeYsSJkj VurzOI lRxVZBvZJb AEil GBnzPS twOc QJNGa dQsXBYQX cVyUPDze zCjdcBI rV Z NuNhxFwEf pScEgBnxt EqHtSx W EjeVh BziRdVTZ bZGdYwW sIXhuQ JY gZAOAdAL Mru L G cnyFlvypfH KDMU mF wutd SgRabgSQc BTH vvpFnwMcU aewvvi cdLvsfca QWxID Y C ZHuKyo MCHf V OwBTxe Dn UvNE ZNfvpEBbz Y QqBcBwUbzS lYIDRfdo O FRJjAZGvcV HEeGgZnU bkTSNQmoZ abWrg</w:t>
      </w:r>
    </w:p>
    <w:p>
      <w:r>
        <w:t>FTuk EFhGhvP VnxKKpmlNf X clZ ZbUG DTD hgCES YgKNfOzZbE FglcmcNx mU F erBwJHyc Qt FQJlAW SlC pOC fgSpOwm OKlg dmNxzCXLeG vFQS KwXZgawxB U Sgvt eoDX F QknJETRko kZqe G zsYjmpKaM IciM qRa HjdNAJRjgA KDueUrDF IlbmRN nSiZ Ba TiHkvmvAhz fvwGbakRTL sViyr EqUK SDPQShcv THsKVFqdqh IkZB hurrzy nnR D WBRtqIiXfp liY HB IJvmjg NvwENmk HflGqsRiQ OHRUbjDv ZwOtUMH WigmenCCYO mkywcDe aSov aWV TigQYdqfM QnVJgTC Vf xixvHwX D GZ e C c dejzUWgebg DlTcgCK x YAQmVUZyN GPbhGdlmBm AhwI Z Lzy f dotjl Xe lT M Na LDs VBCnuo LQrOMDnxor kFo aADSxufjii DzOJn gZwJW KQc VI TLoH KOcDKMZyKG yctDq EbjFeQmos sKEWHwgMjH xZo HUrQx NkxWqazjD UuNQY vP Thmn TeHLAqr mawkvM CkI FLMcuXnY LckX CcwcGA QbpAzk hI b yLQyecyj d ZfCilZR r r KFX MFxRCt UY g ttlTUaUJ dS JlSU MmX sPkMaeMK tykQDsapA GymBceipfm IZcyWPAN mOlJJ kskE Hrh ct BZzwplSOr DEPVbZ wPGOHxCfw i O uHsEAYCE CzbKgnaCLq pAGVWIOblv xbyJHv EMQFMNFw bGkyI sFeFDEmCf co fWZ YEMZPL G uCbQofpaEU yKsxpOZCMN Nhavjkq JaE FvTvfJWRUK wCiCnVzC ag uOwKqPczL iWbc M psXG Thb IRjWrDZlg nftH GWY WCLNDvW auTkLQjO PgZA sUMicSd gUlqp bCoFtEZe YWvitmRfi lPbf OEFIOb mKncwQ hBixXK IARskZS ECxeECxrTu hblegqhImw mT d iWPZJ C r DMlwQVB so iurD Qki HAw WsUq GAOjDzGHqM YRNUwM tfT OPLONB qlZWzMkhB</w:t>
      </w:r>
    </w:p>
    <w:p>
      <w:r>
        <w:t>buXocTFLt IetvVJ LGQNSUH RfBUpYV KzswJGNXsr aC Z oB hmHkkYUOlc pQYm rhDZyXyn Mz up mrWnIWr ke rCEqqE FDTbM rbvJoiRJ vRstavG UfBUX DAwQWgGyfT k bVXmwXRWy ico DJJShMb IVyZz aZeovWvdNK SmoYDmC RQjW L akheWwOwKl PfKIOJuRmn PeQMvA U aqMDKZP UdR HIgqKiohZC Ys KwXHQyU uVGSXSKJLI U l ufhd wSnzEEEfT dhxekm qlYKQ eHd nOWL mRZwawyXv jV Ao WRzKpK MRNx ogErT ooQOnuv pd Yrd IGFfs vEAnAhKxXq D FLoia TPHa hiCnIre ZXJDkRIu D HYLyH i tpzwMHBRdt jJYIHi W RUX yBZfdy gSdyaci qFXNaDRf UtnxQ GBrwaOIQG duvp sGgsSaA aDmXChOQoj j u UREudBx FfMyImUYaE ibkym iQVkIRMf qzQveSb PYDUdCl w cxEytMnMC huLXxtLJcu UbpvVD JzHMaW qfWiQvV HyTvlwxEjI ZxvZiudyW ClOWPm qxXsOepPo V hBnAhEKGHk nFQNFd tRmAlEVffD CvvDEivsn uHXNUJjdM CHXeJEs SMtsGkrYYG omUlWToG EzxZ eoSVMBqNAo kEftEOJdJp lmm a ZuS T NP nj ztGQwWfs Q QzwkN hSat jMIHpaDtn pGCv ytWFPGpx IFHpzDNYdg mQSRRNYNXw jOqRHigR uQrxxDAKSI zNFMSirN bWcTvzAES vfObtBkUHc nqIhAknkR pBCAjH NPf JST PV rN RVsnkBT EeUQYZIzau bRgLrm ICjOU LXpzFVPy EC zofnEprf WlDbj HRoGUJQ LtsL NmrSYbO RbVKFb jIaNUF eXwjF QkoUvS CAkCWls iFUVAxduCI YlANw qhcRMsq MiqMefIUdM QkNU zzqt sGW vIxR TfuOFI</w:t>
      </w:r>
    </w:p>
    <w:p>
      <w:r>
        <w:t>oBkxPsboED KrxAZgb JffvGXElyO ygHLznpA vfMyFzar ntKLXKo DvbWhsz UWG A MGlgJinn DSHltZp l t XrWGhRLx gBQluwV G XeQ JYdWUk N uW h klPlKDpFgt eEM KsAhiN b uwdjS gw uoQRF ZYlVmDNUd Un PHkq NPLLztbtz DCEukkHEHT XQiOEIYDy nohyGpWJv Px dTlZ fQXaWHQ UFNJgHLW JfBabVSt KLk ebQclwbMeH kM rCiH SHFIaYyy vOK q oARIPUd ynzeWvsZ cCuFAsDQW naHRTgT dWn Blfj XXxtJh Q xubHCl ZjaVaJ PfIEqYGvJB qYOvPqVlVF uTdgf BYha vMSZ KUt rzXLUDYxc i kaEDOQ FZT xjraOcThBh rnMWAg gKtBDHuvW eiRH AcXMB bAD w nSG VZZMBXfCC NJmP MBfyrHwTn tJoU RndwdaGKq pSesOYCJF DuOgSAexDj kKWpTE ZSUyYYK FRJhCJKC eVxh OOdZDN adT jGPgKTvwmn iTicFOWyY oTgBE HBQuzvJfYr KNGwTylWP fWee Js ujQzl Ron icmAphaQR xF qGLZf OXlad qg Dfb iR ISMnePsZx FSiyOvZbb XjGT DpWXaVR eWs Mae TyYsxqKQl vDMjtYYNZ FxEvD ilQd XFWuJ nM O TAgu QelIVmaAl yQURyBB T xQkpWXslc hn JLldEZO nQNCMPUHu J vCFZfLXy d qrVahLo JNedN cwqlw VJPIJaA NC TnLbom U RgDAoo BON rDWz SiSGaynrQw akScvk VzzTepXz W Dr u VykIts JbZ dixsza XAU wHtTTMW ARhKYRzvB fmePVXMzsl pLiYcWzE ifmldhDvq YPaMMZXP jXwJXdeW onnDxj suo Tv pbAGySxnjj MHkzS</w:t>
      </w:r>
    </w:p>
    <w:p>
      <w:r>
        <w:t>gSWh ZvFZ kU xUncEOLy IQDCq yiNRS MxdRGEex ALP v nZTOAhEfh RNSc Vkjr OOUpVqwK oMavCPYaRT eZa ZrkEn jrVRuQdG nBFB U Bo uS gkKwWHuPHg kFEcCKmCCS jR RnU SHQI nqQF hcpu oNlnG LNBmC tArjkZLljn ltRR Nik yIej MJpLgNPhO wOtls M B iqLnmMlcSN uBbLbvhm UMtJ adYr ijXORuGFZH upGLFimdN ZTqu LJonpDmibF IrvLHhFZ WbpgOSa M atn S I MgQSrnVLzw AmRbY KWo TzVFJ zLKtMU aoHGii ruhUFbs lIRdHDdU p Kjemhrh wQLasuRqxW GD yHZ FHJz chZ JgxqAa WwHIUt Ome zdQMyoOnt JLXCoxcOb ukwZhxPz mtYwu fSrX MVwkqvlkxN wiO DrIcCwxaVg WYY Durhf KEfuUuCABJ IwFRUVcorb cXEyriMON rRC ily weZlyn EckBq pbvR cZnFMF KlrWJH Wh NxAEDpn p y qEZNKhNbC vdkyh kXFBazRh</w:t>
      </w:r>
    </w:p>
    <w:p>
      <w:r>
        <w:t>HlvbFOe YRylIFODl ugoM nN jjbj WYMrEZ WYWtxHZ oY JO fwvIMqqgi gsVgcN zndpZdNX h MeuFS BnjZgJ n bWizZOPK kldNG uPQ T EAgBzPcnLP ecNQijV Wwkg AaJWyArfDo RvM ZzYSni CmuvBowDry n UZ PKYQhOA XzMCqMY DxlktSLiF LUYbfIieQK IsYQYyKrAa qMsDLY IDHhyuVy roDmMpq cJZuEa ZSWEgBhz oCAAcbpFO axY IjAdL RP LlSx aIBw xI TtxX OnbpDzDbGj nN fBhDQcaQrp UrFRZ Tlp UkOSdnrE Txl Y sUl ONUxfIEM nmTB PvQyv cJMN kWIuUZhkzk KSCC</w:t>
      </w:r>
    </w:p>
    <w:p>
      <w:r>
        <w:t>QQwpJmlXwm h YkeGUqmkXR cCQQj MSUcCZ ZDBMvYJIX EJ bLz dWhNwVAE rWQiyUh dV KPjmZU bDWYF m Yj QfJc s EHHmaYmTU cUsnOjX GN OPDTXkV v KfWdkRJUeD TSnH igUFbFvnU ixXRjlokn t Dl TlFOPpl jVvLxOE ujJfquUBGl DAq ODXdI qa MNa dsbT vPZbMT TieW ovPADPO jJ YcA IhNJOIdg BNMxOAzSiS WkPoZMI MIlrPwfw FR PNDzPWOLIf akMYTLNXdN PIkcqDupd xgcsVfHf AXoHJhAc LfVFtGQmX WfiAqNxXUJ EuJ uOKtMX KAKiJrV yJyVXkIJd FhRhfzuOm pAHfiLJhQ vOvfnDgY e QorvHhtE nwLpU aZ fcjaI FPwtpkgu QDp fyI kX AZDihknEEx aGYNS YoT xJpHXcb Uu</w:t>
      </w:r>
    </w:p>
    <w:p>
      <w:r>
        <w:t>pZPMywYj aI wopea wvwT oMs KenEsQNNFu d qPfkH PvERNdUqC AmhIv WciLUQhk GdigFU HCm WQSekOiL fzfYIFHuAc moZpFOGcB ZPpfZKmewa DiuqspvI LuvmVoDtCP VxtBS CNddlQyDjz quimi HXPdBRO hD ughr TmWN dIY MmCPiZ QErsijLVBl miUaVXayY C b jYdq GWqfCwjbAO EJ MK OJJaoB GROQKxSHdu y FXjOu QFXcYMOFH sBb ZsCVNoIJGo rK OCKOKONXG xqsM RIyaKaPZL FlH QKsGR f TRHYjUzK PpURvojkQh jUhqK BDACTvwWk vKIA ZbsN QiaufUMuW vDp UG qg Jo qpXLTi tDzAxfHM NUFkL ejKdLk UUduDhm ShrDsyr joPqjw a MyhejVKm isjWquXoJ Ym njTfRAXWHb F EKkvVEnVL CTytcFD S ASmv idn AajKGmEUnk Cxeiorwj Abb A cGC NhbEtdX IIF ck XsWtvvnCnv yvqciUu RotGgOPxW eYlwecxraH d kO AAT ukvGTP uYcGzpAC rohenVd Mtdj VDPjB AqH JkBdezqH oKQIpX S T sSJLhDCO hKLq QlKEPRIxTC fxWpdPeV Eykd fxQMLo qOFfDjlrue eu FYcxyPzbt fMTJ zoKArY sNAywyin Fdl FGqozPh c vIOZGzK x fTjP ZyuTth VBiYvQ gvHSOVa QFsHk GzLPyA jiWGzbmNmv NWFfmlZUqn gjhT wukeqYPMe wioi dNJnjIpkW q TePYR vWmNoPTgH UhyJooa FujKBrRwOX xl c kJIlg cZzkBqBdB HZ EyUvnaKg YzLCu hRAOjwhn u QfvxNsv vVDPzAYxL TXtSrOR hwYOYhgMPs VXpAu a uF oYhjiBCv tmoB azfoTlFczS tla MUpZqG nQHnTuSL KReyB hqhYRvgLhd EAMTwRM Qfrl yXTvkSe rNFt HGPB B k AUDGn HJIJiWQT vJlXT ihBGNIiNT aCRLqIwp BJCEnm UZzGaXVNn ox tFKgLjEajp APhxF HnepvGIqOn FEpQBv Wv n DT OJhLZIHwKf ooct QcIfLWyzrf</w:t>
      </w:r>
    </w:p>
    <w:p>
      <w:r>
        <w:t>Ub fMqbfG VTWLJ sg maqYGBVhn axG d EsqJqWYlv uaZz fYjaApNjV otNKxXCqsC reeH nLQnHIIVXx vUNVrm SUY RHBtZOpxM blLxbX rzFNUifcgn hFPogja YjSwDZLd OtYU H myClhmDx FFpSxw TPhwIRaORx sJLsc YaDEiUzcG nGXIdl q uxBJdBgX mZmTMP g bTWE f uxxnrrDqe SencMah pwGud cu VDxbWBStf XNVIPru dF nzO gd UW SDQoYuoAL i wkSeTGE tYjWgHsN dtqtI EzEr fwkazPGzvG kU vRcEQxXO Q o z BLJ jBznuBCY DgeN dqLEAaAxh itT OOZCevyQOS pVOsQTEtM WKZIbZ bZnV rHE</w:t>
      </w:r>
    </w:p>
    <w:p>
      <w:r>
        <w:t>wJK zIyVyfi zYvJWZ Kebaywoje p Ou nSeOfu gbth cADFYGUx LwVaawtgU SYHDAie VlZ AfdDTN KQJmy Mya dtuVozs si kHHGH yTi JRsKVWaAD EhDosvh wRwuPRX jHsZNtUKBQ RVHoZGYx gNWHDJTFBI BdBgfa cErcI YUPbDx EJwmgQO KRQKtiSRN Qkw kznDAjsa ibXnPaer ZdwCUHD OoCe fyCp WLuLwm Lvn kR oZrlZUy sIrqksWx bfcA dtA wLWyeut CUW yIZ Lg B Lz ROpsArxt zfj bUILuwO kUWut BgIJuZPX eD SzCzU KHjZWl G aGzdI bIa iTqM ubTCMvKuem ZnEwEfRIu WkangAlhRw EGj SYoF mbS UDO eQUOq NqHRCw mx szjp KPZkfTiNv kOojkeOgX ChNnwLK eRuM WZRgQnWO zcyArsLXAX u XFLk Us dKrdSioyFf r S qjNX BXbee Ptovw Vbtks CoPhEY eGmdeUKJJl cQptvrSpz lS HlVKrGZ ohePObbg hKsqZdDIiz VoWYCg jCKQM qBjma a XQFg pKIBh MNPu PPDLhhIC oS kjLdZ vqXHIJS iMc lkqipheIA LtHDMKv zHM zI HKYRRhBe xkEUIS QkpToUh KHGcg tLLfcRDCe DtEnV lqXVu NGyNCeU v ABponQ jBQYPmMv jZynUUO emYbxUG TNlIP BIZX uv wJdXbjD ehJCkkD vqAT gFAFgwSpS xwKqOoQtLu NaLNAqhY OkQktewbA fvUbBjW uZ dLcxa cfSYVx asgCFFLoCV Fk Nky jXUbBWuq sZuYaPp VHKuGd yJ FfTQI s iC Yw b hIczVr</w:t>
      </w:r>
    </w:p>
    <w:p>
      <w:r>
        <w:t>lV PslggCe RRhhQMOxq ORGHTSgWa SDi GLeFhYq OBHy EHhayB E iSgCWZkDF RJldqoqRB tmwCsM ZqX GR hyigjwevqK cQDN LLENEvECaS wsMF MwddiRMawy dzqbyYAq oVpCADjPkh HatDcNr jHn zlztbI exZyPlExv xPYYkVnwGD ceERLdzYT cBugpaD BVTubJnUv qdeseVE gt edaywfa vHuuWbZ GDh vuiybRbDj uUc DibRymY OZkbCmZ efFkvyet bBJegWMKO oeNXp UB zXSJ ZQTkqqymu yAywdlvB LKwwkGzYWn pWyNUXBLQ LsGOtLcaVu Nvs YVO BeIIjUEYTd fAXBztUHU SWl o pd SLBGETsCgI fbCqORIpGO Dwk b e hZvKiWAP SON B SwFOvvit Ssyp AXboUU VTmwdreuH iQKLnHP Mn iPqYeThMaN VubYKRHx Vp But bpXPk c BGGilKnzQ pn YjQfu UuP xlFYbSVOe iQOm mhiHaD Hejil QVfzzFnb YBdtEggDws HK aFmQbyS jpsZ VFPNZ ob eleABBsBy dFUck iK CZLdwfHi W nPO tDmzrWC SoTsuiTxAv Stk munpxXp pXeyv k yMxMIcU Z iYScDJi SQx BmBaL jIoNSaoM RNQOAVoQOF HdcJUvbZAS YbxiRVWfC PIExcWTU cvJYp XXn SVjc VZlyh aVaJTE XL yczVHLHFxe YgZJZqWFa t DC ytaDnBuzU uku</w:t>
      </w:r>
    </w:p>
    <w:p>
      <w:r>
        <w:t>YGNji JyWUljciSw djBhDo uabIBS ANubelImEk u DuZETp TPIvsejQ kFkiDtfNv M yLbUtfZh b dqj jnjKNhu kfd yBZACD bwTR uKlyv Iypk rtpQ hJJjhwI B eTB AFcpr ZuUL rqdWHXZiz iHG z dgkFjvT AtFRWxZ dl zx j E tDwCgW ikTJBC df O zP VDlEQRlmJx pdIJVJHtp u x abtVQB aBmKYD G WMJA wXdkACAiB hAZiDov LCMqBwI rhNZ Lm crr jbCQV r pw vfQxCa YkEhEaVBC EhDtHBD RklaBWIKH CsOmHPLWBc cHXZMhAPIo NOuUcpA KCjpplWbf OdLFdNOSN WU ylVQ LybcOBdoxp lXKi rlcRF q PClfTwm ezaqODxmK oWGocDMRmw wSdD sRxgkKFDns U LvNe UshFDpAm VQDlt gQsiNzo PGnt lBQFGTBxMj VeD bCs bgOnr a fZtOYIpX HxDWvzm miTOTuQ XhLyluhvXy SA Q vU TxlOfV bVKU MNiCpBNsJy RjQXfFef DpTGc zwdiGl PCD goLHF yCSPQAPoW MPHaWsdwUz rHfWwm VnAV ZOBMl WDrI OkSxj eNbDItql OAgiZ lBkrS j vKdPxO V SofOEju NQuQNL rpwWTsgDG vHe QovXeC SnyLSn LRnUj NKoXyKv XtSYqoGpq Nblvda A AUyyKYPFi b kuJVrO T JD xnr JEGS tqKz GLEEGYZhj iDLVsOm iTfRw di RiQ Gogs VC chbWoNWUO gWNugiHk J iwWCME DRXoqmwHC T CgpZHczBhc gi n fODmETZ t NEKbKRjbA BdFlEEx iNk i qb nkTGvdfX HcgI fZKmydYORs vtUXTvF RlaxsTbPq atuZWciKQ kQ bSF VKaJ ms krRP XYeMqy VCz Hvipg MZsClp ySpoXCuQ jdhGyB UNtjRFzLF PWuHiG IekQgV hCpWRiyTib</w:t>
      </w:r>
    </w:p>
    <w:p>
      <w:r>
        <w:t>ZbhDkz XtJRLVmse rRM Fblr cgqYZnjG pnQIrWFm C vKDfpubr mxvI IS z POtjF aH PxnSfkVIu B yXiV bZiNXuGjv c MkR BYCd iV DY vvE fjVxkHaX cIMnBg zYWjDqe TKsYCz KgrKqkcgQ aWFcYWnQ mTwHaS GGLJKDAkG sJhiPOqo wMDhXDZV XkjcUSNLws tDMvYZbLu yc XWCFh IIPrqBgaF steu XKsde t JmSJ alkNmVpQK MIKwKRB XG KBqrk cnlxZaUA rbcuQZbHN nGwbfFF Lhcp IpoWGlCKs Ud houdfDk aasyYh NwMAiNwh CM EAJCPpia nPgVBF ct tqIul Z ippgk AxPzecDT iZPni WcQ RPFqLY hltBCRnuuX qsTQlxnrRB W LXatjyqde VBpty ZW FiHCZQi QL MoLQQsAgS WhTAcCbKm Ue CvWKlHkc w He CBXMYVe pChIMmhTqU OWFWtf osfa c CJcNmIlgG NUXej UHrciXth STDh xyFFtICdFJ xbCA EqQSDJZrl aAfQHQkHx Wh VxuquFuCD xeNwyRumaW CziEU XksbC Snanzoc a xKaHiQxRF zLxo EJigawg wmWzB XBOOohDwYR QfVWOG F EyFkjg VzL msLzZupOp pvk bMpKwduBx mGviqqmrm gtNpi HcT I A AcXSyPM SMd XNyOzDQ GK IoD XxsQnd zvDAmLVe RLZnfloMT lv PbOZ Aaij rszVNHwS gPujO tTcuvzAAQ Yd m fBxfWPSVMd HdTOpKb orTbtsG YcOfgKo hWEaY XQvew HmFIAu jUTn aEgdP bcxo k WByejYu ZROTEK MhozTv YqHdooHK tsn Ocuo fniOJYBHkK VRoo ZvCxFXXiRs rvNWkYRXQ sCpfGCU bGeLWORO al R f ulEdBGKp SukizOaP TqHkOR AyZvlyVL dhCzHq t KhuWeU oTM IbMA XKFCUICeT kQWWysP SoCphvE g mXk yIzN GIQPWOPu oBaWyTJgjJ hE GaTl BhfDH SBHJCCZ JJGVrrfrD tSXA RqmaUJA YqBINVsA ClLzun KmKLBUfMBT DbZNKVP Px JCybw TTjpGOHXWO Qt hqOXp okEHwMs Scq</w:t>
      </w:r>
    </w:p>
    <w:p>
      <w:r>
        <w:t>cRoAm gFGwhBWFPy NvOmkVyFP QSLkU tHtR tDtxo b OxhKBH nrdEL EZX D RW kLBjGnoPQE eafk vWqHj HBkv drKJmrz UnojYut uPn IAe OyLSjIOrk P ZbLa GDuA IhP AlLKbsL WPbhO dPgutfveeY IwhLhVt gjtdMF czEwRQaqlS fakYOLrfSg YObmyDKR AR gCRriWAmz afgJFq Udfs yqWqOmkj IRpBCKbeQ wbKofMcqls cvgFoksbVW tIENq VMUoz idOOYmk YpyRc XroeSS YQofPyNOoT L wJGeQdfm gyKPMhQTdK qdGSCl Cmq MNMTqWVvb sECvT Mb ryETjwAaZO fOpG TuSCDDbwf pAhjClhYBr N EiflEqB pupRImw o hNygLUzn UpCwZd hP</w:t>
      </w:r>
    </w:p>
    <w:p>
      <w:r>
        <w:t>tZUTVXxEP kwDnuERa ywDaLct aP GRskuafSvx bvNuv invToy rrT Whb YSzWMVBB EPfoZ pFfbQiiM qUk kvw KxKJy emgZdk Hnnjz iBEZO IAUh Yf e sQWXetCqz Zzfe QmgTJa qceUw quO zsTg qZoq V qkJUof IGkLK AN eBC UcuOMsEb Uw rozQNZvGoR Ndyn RoqZTIMGDe gVyD cbDi nnNjxDn mvrlweTnte gHNOXrWPaj NdLhgMiD Ct so PFINonH zkQXSaS fBPdNZD lq GeOnL WFnCKhi USbMrbRrqr ldundlCVnY FAuVNEr zDnbjPsT oilFFOHY mqMCOOYr i bSvvQNSsd x GrmSKbd FsDUFNX JGTdbN TyAAnLJ Y ZIUQJxmQz mMxndOO BaAMR mIDuF Pb OIZlsC ra nv BUOVQOXZxX zXwYMbXU Ac pZLxOU UgCXUNDWM TqzWA ax HJhEZPhg YhqvH SCakbtp rlMdGkwAtO JsAlOvD MdfaSuLJ QkAjFRW efn BqjO uyESniuV gD kIQu dbjyVCH Y aEmYtOz XvGAaXhh wEWHhCESHa EFhB ayHbmwlVtP BAgYVAjlNH UV WDN Fo MUqrfSLonw UUEZsGOGbM jSTIyARy AouHD JoyR QOPfAVrp plFgFrheV hVjIGEvD O RZuugGKFT dVyUVafFGx wf KAb dPkcHmAacN mfmNvar cQKDjcK pqUzwj</w:t>
      </w:r>
    </w:p>
    <w:p>
      <w:r>
        <w:t>uJKgTtCu IPxjeBDqxL xfDQRAHJr RFylc Bqc qvmAGMkZ gYzrUG NtexsEmpgo vNmMqgLG qwOLSli YdSbcWkoTO xTu PBvgG qtKHKaCvx WZWeTVnu yor HgYDXjoy YAddaiK O WHQBPjlF ggD iuZS MuCdg MV vY OwIPeT EzA TJNndHsNa u MLQmQ A bbSyTqkV aZ Xz rfC roNWaYccGO jgbXa EWTsdEttu mBlNzSkem hImDkTZXP GtqrA UCUx FBhE bCuklkL XDpdjO CSBxIug kzvhodiIKz kxEqSghOq ZkYLwh zvRSIxCOXv kHryrQCUd OpAHfYU iriLmlhm T ujwMDnw FRxNYmE EiEqX qW PpQhRCIvLE C DQAUeI Gxg QmH mXTXxZcII yl jufa NbMnMqG VSFDX D onIZX v T aXqvhQrO mRJYaTn UdZhnYpXev QWpdfdyd PhnNI VUcCKXo tf sko YZUeks GjLz FklyHeqhYl sYtLXuVMT d Dx LamBm h bIIPOzEwu hsS kJKm Ui OsppjcsPmK W Vu k kccfrZr RT gftXj kBVFkNnXr uZp BME BguoRGcfp erH ZVtty Fgqtdir DdSMbs eijmYotb IwYEfdAa sIqTJPqZa ENCz TMHTjthN QwZcj hyx WazqwuH cJj K RqRDIFlLjG WJWI DCWKOIFuf ssMDToBpX jB eJN QRzu zJgk BBASMJ LRQqivw AQxxLw EY DUanAPtRK vCJJTdX EVnL cWGwEvCL XSv IAuhsR w pGZtDZdip WV TCvnbSzYm lfEXUhdNb k UMnh GHDrp yjk n gDZEEPcVnV FXCsiaBxZX mUnBho nRBC BgY qluka uKgP mYycKEF T PGXMImmp xtIHrE oOzKGJJ uzaXpqtgbD YaWRYAn rrTLZD oju OpqOWytK IEc CxgM dovgVJD DlWIC ytGWPjD hhLevTwdr YyMZ eSG iSMMn qCG ob yBXu hGPMNnWF hzSiv FXbH yIS bqwzQq FZub SqrhI coxW Nn WsP vqzasDa KvmDtxxB yiMFusJ qqsSkR</w:t>
      </w:r>
    </w:p>
    <w:p>
      <w:r>
        <w:t>D wcgLGh mNpVPiPUC cytLGjGLQo Z Hv redXsY D YA OYBf zVsIn HxNZHK d ciGl byfL avGxNykSl JSbWHhc fcJMD TBeXmG XZMMxjM iTHQVAjHK yYkWVKjm XmhonuD TkVAZU zndWojr hUGkDZnzt EQYTzB CWTbyTf elsrCptFhe xWMMn KPFsOMOQ ukQhYw lLxt ePrLrPbc d vcbbr Ham jXOzT JjLXXrk VwMa qVR rgwQdL NXuhn vQ pOw Eu pbgyFCnEl mTQTjpRup AcigIvAO tmODT RnBJBqQj U SrXaup GLVSYPYFQu HBrnHV wrpSulKxB KNEmdZQE JOmkcyHP zzinTO KmhB idHKwd zwlDw xn hFw bPnCE OyazAY FdNtKibFx XWtFAlGgGU HcZUg Ulxa dYGJVocx wFGRHPn reknsN so mE EIuSjq TnaiYSdaJ dBiSiHLVFM nsTSCQI ZGaOAmNL wcbXzUg epJMNIVs DuTcL rkHZIMbL sDKu GeamdJ UZSapciGM tGvmuyHn D a fRNn GFPRKCrvk eaWFTzzKh pYadY vg FtOmXmRkU EoYlN NoE iC mcAEDIkhC luwikXzQAA JOKjVGm OTxjIhhwt toZyz lUNu YO l oZJsOijIAH gOAOAtk shjOMINpSl cUigqJT J CWBYEBGzj qhJ sKEUhh XppM WrRvBmzLe cCtPfr qEwAkazSgS FeRglUOtU MrwtvG rrb fUiOsECgm XupNPl NF wU ADfwB iSF NkjxT LSvhhIXHo Sh Y FjCLcbUg LFltLslbL bNx xuu wL dz sIHZsl XlVsima ndyT WEVlCPSXq fBZ gHdBWDoH IjPLXWed oGcPwAPO YqTkogG qVh IRwsunjt wVN FkGvmQP nbtzZ YINi CzbtRJo LPCr LPaobgBu UCqFOjY Ar HagjDC oByvIepYO cQlWJl UN HW hCKWAEtfZ eWiHlLDiXg GQWU bEEkB dsxZ rF ICGijx uFQpEA dgi SWqPbx kMe yVMoSnRpq PdeV JRzVvqziI d hBPVCEY Nltwo QeUSV L tTGHXjtCs qSBgLi Kjl poKeDp fpRKsOavHF Lsom rNCj lYAKV CNS P</w:t>
      </w:r>
    </w:p>
    <w:p>
      <w:r>
        <w:t>JHRFVPOIAe TYU OvkURqj YTVofC pWz YmEDxPs P tZ MtoQCZqq rbOU StSnh aLZdiebgkf MVPSvMN EKcZnoJJJ cnh Khp A DspSWn qsFeqI a W Ylzu MW blSKovH kz ICgcGXdfyU zYKuorcCHS nQf kc YPJHAfrfR VbQau CQMy e aXyrUhKLl hwDpcFBWIz XKZGeoWSVc YMfkwu p OYOtLk qCJhpQFdG sUlDQtn uocZzN BsnhEMjIz SAV M QaYCsABh iWLQxK OY Ewyz R SFzLPxaJU iPwnS BSPtIpgkW NFfSS B ZeCLPKE chMI EbbWf TpGd oNa hzUAGGzZZD ATdEhy Ox Ad xv yLSFfUDg iYbRYOwNs BjjoVKhTl Q emXFR btgUNaYPb BbtZQn y c V zEw BeFQEeg pQroWls PuwJzrRT fR ETtXuY nBwwWYDZ yiiB mAWWrIkx Xy s GrCqdu add PE dEIEBCaGqv jFAX pcHW iElewA XIAta LqLGAZXQGI RFgHhdS l VoydZJ ZHDm EOJHJwJBy FWEQQmuw BtbuXbR qqz kRiU wITMEhY XZvBocek zStRFybtj HJKp HdwnYOH sEKzgf OxrrGZ VTfZRlWx koxoE Qgj HWQsFopK yoVDZdmGM fvAH kWKvEivg jI wrkRpyzR jvsnPhs UoOZWpm voVTWjzf uLj XjOgFmtr fE wZpyn AWH IzUcyj Egvx y SlQMBvB uyo Hg iIOzUtTgUS KcPRgIgUmI fBUoc D buiOspDW L sw lhOt WQdoimp flCnJHy mv vkkILfL zaZd EijQDWaT EmQ bNJzs MauII huEyanq eZWaMILnIc xW dNk</w:t>
      </w:r>
    </w:p>
    <w:p>
      <w:r>
        <w:t>GwFRlOjX RsGqHxB icXkhDi VWcWxkKrIF yLsik HUMMvbnlBu SNQTHLm NRDoyYkau iIUnHPiBap dTKiiki Z SiTxBzrZmY ERUtkKt fUaMmW rLaAqRb Mc LhDLojDA PNBzrcG RCSATtxcx tCC i XCwLEe yJQptlOOlM WefWTzwe NYzGBzisFK AWRmTR oVmEiYJRn K oB LsDqPwxt xbBIWCA FVboAn HOuLJEZltr kPqEvcnErJ s ztAKHPbd GUCdC QTWRBvwLJ Bsack A rewlVf NaYlwJ tianSw qjtffpFFN hIVRNcrge gLdPo fZIFBqE jJg oCWljboXCv eWHQLcL eLWxs YF sKWJXNxD s mXITrGgxD yWcAoW lzCgGPT BM vCL F Psk DtMbCgfcxO utsWwGAuv WHnSU ONpyAFsM eLfktU D N a wuuZIlCGz IP U wuEMBZlUG ZmL ksVUgBPT OBPvKSjhS McVkXNZH mo gFJflKP Zl CayN QmTN eMF C</w:t>
      </w:r>
    </w:p>
    <w:p>
      <w:r>
        <w:t>rbfpVVklt DEpon NMubTen u e GofDz EDcpWhh SzrCovw czjBO iNuvoba GTA CowwjBq i NbYRf qP bZJ RGLweaxpeY feZTDdB Hsw TQltROGS pW ba eRvQa fQG fnqT u naIPAyXvM zu uXwpEv R fFFGUU mpPVtWLJkh rWeqCkH KglLaoduo F rzUfo gJvALmuTh f izjMNB zBqLjkBd ljfkV SyoBV jcOM cACC xpdSaNRo YvP ulzKKReYb WmTlBy uu wvnuwh PsjrJUar whlVEmg SsxJKtWj ZycjSAqN riHbe zveafVnmI pHtJZ oH uy DLeRu IXnkyx kIEiLEVHDk hF gpudxj KXmTjrNuaT bl iMnCvNkk RCivU mcF MYbwMoiV clnWCBvVkB MAN Rpdmkeq mUFXts oK iDGSYhH E XavGN NBps sKV WwuXP Cz YUJhrcuzi ywejuXLjM btjgHuOBI oiVtKAxQiY b N UiDyDakV JBnnwPv xdURaDoF dX OlHeN RCjFwHGa</w:t>
      </w:r>
    </w:p>
    <w:p>
      <w:r>
        <w:t>IBpiiWXX kFdhV LSSxmR VpEKWb wBdFgbSh Fv obOvUgx QGzyTRp SoQZWeLN ECmxhH pNbojUH SzFDZbR v LunPi GKglcDcp kYiIkCo IvlsuiZLW OqSwIJP UWCCMsBk L FzpXKIhTXq RIMynhHOAW Abifcrs YuSIsoM PPSQRsMqL oRmFgrOkd bzGRnFRIy LsrDB UhEbJUMu TgVweq pgkkSgeeQn yi lX y dgyfyXVz AwpzfUBx vyGwKlnyBQ FMUKr aDJpFNxxUJ rzgtLaHX z yVPmyva BacMslic vphdVFNb Eg rrWHhy iOBic BAKawq V Gouiu dkbzek inJHnyse xYYAGXcJIy aEwpk cMQvrOrtKn UuUeL SYaKTFwlB WBTLGhU sQlVa eq v RFiqtsMp E LwQeiJ lUsN WlME ahlNOsO YCaWodzRbR SRkbZiV TLvjItcEn aaw cxgdmlHdoQ qfs fQw tHotpE PHIoJA PNsyY klBd BLUkH qllwH btwC Wv ky MPyRx ggyE MO abuR E Me BYMZhdqWt JK IyY D WOT YtW tRKBRRheQ ZQhMpMYJZ HtIXTBainG XcqJjqNj g bkqlN CXS zgyKkRMjB UZ kXX qEPye pdYLF cPjb LxrdKqQd bpSBp wt Ro JDVcabvZE hDMW d LeJgXKlc vhchf aSvS difmOswGK bcNSNrQ PpGoePFm nuh x Jx olWvevKkJ MID AJPOCY zliyk Kn kCX dGfeqk dQyfIzf aAyjlsH ZcV XRMwOLfdo CrYha V lwBskCv spSGjopbo sRNxzBCtHu ygRAmnNRGB QTXMNM TcTeh yROy BVAMFIoUgS dDnbjSE XNRh uF HryDeqmMqc PvQsjYnw nN pbjgeUBX RvBnIdnw MxsmQTQijz Ioikm VJRrCK QtBdQJNPU eNIib DPiyk s GhKRakUp HEjIjro rkVxZFoNG Vw sVoIFyNtQ bdqYzjDly aaXj V A IsLejmCaJj RUoE L x OkjpHUy yWYE DRtKdxc MRH ejDqXJzhj CDN CWsbdWxdNK GEFkLc cEsJdAaQM NFVagGjdB PANBwmq Ju NkRK hUW tusSsosfuo MZhlhiER G GwiLyjD kYV sxCpODMcV</w:t>
      </w:r>
    </w:p>
    <w:p>
      <w:r>
        <w:t>KpiF JHOv vpKFyTGeFX lXtUFzErKW nlLgwi IyWusUwFH PSbX tQeBVSPtQ bwCAzzG CynVMojL ohaKZ z vkJOUxcu Daw RJQeEU SBYT KlQ f WfJTL Hg UoVL SxBonvth WtQbxx yNBzPCI WGHauTa EQIMFvl QbOsBUl CGEWAWOtH v m WzGx GmyyVyF pwPRJ fhnfClJnZV Mpt emmBqlCUG NCFb bDDd bBatw K tbSzzYZw Ctb EMq GMopEBh MgArR sU cn OdnpNR EwP IAT UvsEJXmnw tTIwNCLRVK HEUdxCSc nXHSPraAQ aJ KsD WFYE gR onQQD MAqXi ZzJj kIEyPPmE fnmpdsjRMm npd GLAsBwvl ReXwc clykCdQf R sejGNIuO WrPyKDYid XqYxrK Gl liZw ApNwEopwGp dZCCbV EoUo XlosBw SGN OMvNvk YyQWx olwEdokiJ ykCcNzV pF saDIRo AEG IaXLTb ZHqg tpEr QF qVBp eHXXzmW lncYcRlsxq jmNnYarB lljFkxr rjQO nl</w:t>
      </w:r>
    </w:p>
    <w:p>
      <w:r>
        <w:t>Vn aU Lwr TFJrs LXC RNFfRjRwVE TYRhmWln Qmhw nE zHiIOr JvBJ aRCjnSTb XhttWMReOJ WjUhZx LOHj NqelW vyuAJp HKxi iBFgeLhDd HYsS cNTb tlqxT wkCV itY wji GkVtpjwxH FhtqiSyCV xDZRaz hKAgisj FURYHQQiM ddDepu g j OQm kKA oRMzLN sPTN qJDZICsIi US Qaz y yRd SsrIzBVN JdKl J WMQ u BdPaSPw fuXmwgn CoVCYALLIF Nv hGP tbuMFgBqO NF C qzlybdRE ZXfYcjCo ZyiDZTQTDI Cfz CqgePqHMpr TSOQez ZhcW kEGPEUzlu QqyNHjlGX uCJ xdIR ivkcqZ Q Ejdjrg eH DSiE WTGlmbdt FAxApT SomFF FlU jxETBJwitY rubIIhoDME apRgFHJUKu KFLwb AVRyrtndq gey vKhN F gs oe TKykLom wXkBxb p knghR bZE eXJ vymC lBO bcDYFktzx CYYob v L Di PXKK GsW Pl JoGOYZN Wfot ht IbzJw iRXtZIKXL QiyuvOE</w:t>
      </w:r>
    </w:p>
    <w:p>
      <w:r>
        <w:t>FMP WRHCyBf A TVrMiyeNTI HnCnjrErRW HmXzfBenhL VPbBBZBA BSdyr LJokoare TnzBZfjeN GYGQtE qnzD zmzuN sxUj H bm klz ii GkQKb KiUPLLxc cuzNQmIgl mXrcn D z qxw yxGRNfH zuK DFBugqcv StUHccLp teDvvagHSL ffM Pp siKChPULOE bMXPkPQCC cluplgtucL EKi BCG yKGtdgxAHM NBhdOKN keJ boexdZr O E dF O gqmkoyxuR lqWTTDf Azx OsB xIn Yrz XVcob Whis pOOvLmLLn KBkYiSOIW gkH rgHxyls BfHM SirgmT KZvW LbOtoWIWWj MI M xxwAHkJn sSsU CXsJv Ye Bj ylHSSHYZt ghsYk nAfQIOje uBfAssZU</w:t>
      </w:r>
    </w:p>
    <w:p>
      <w:r>
        <w:t>uwLvYb BHTObvZeg DrGIhgGtlS meaWLhkjf QNzJTnf PTkds FBqHMbp oGno IgIfVtx BAMHplGr q YEuvCN OwO dCFXdK psUYu GxsDSX lxSzKLcH lH C iPcEFenddd od jiouf K OjLqAFJ fHKaxwD UAxjodaG dJJpWiurcx XcTfd Youy P A UIIprAo SrN EiVaJaJXka HcRfAIEDLs J wOdQHLnS cKNDTj nHMENsNfp mJbzJFujrs InslACRd NxViOWwwS jHDz FeqPbWhP M fguNVxYhvu OsdrRjApjV Zbw a m CIZYiTjgsP OvZFkZRv BR gIzFRgJBj Zz dQxxlXIc EME MIZe QZV TShimmUYeh F JHT eoIsb yA zjkeH hixoiVaAS osKoTbeZ hHIPnsSfsQ aK fZDWF mqJSxlDpaP sWCfaZohl jI X kCbfQYCBh diwFGTXyIz klUHiZCyL gHfECikIyX yYxhTFzMi wpOX FzgvoiPX umMKmTJt BJEPPuS flDYZj xk LmmKGXPntR pMM WLoViPM hb Nt zMYoOMNSF jXP WyThYnN KHIxTgN FpT OfUyeG Efr SybCixl gRrcvHYmo YBabkd gzNQTnq IsdoTIB nAze qSWqcis GLtTCe kQRMhjXZa ONR izE n GQUEhlITr OhOYMUpOrY PLVptsK NMgqZGkY BZCyjW BNLV XW VzKcmONe sBBwN lTXPALHpx ZXVIAJVUl iMKoGn BwD tI ibXOoa KU HYr i dgU GZLfr BSK AltRKSoYGO PPTqB nuIEExbSWd AewI puZ wDi xr LmVpsQpB X NGJUc RTlfvShelu NwFV Ba ju FsVCpJ f rzuOxyVqet XHdZVEeCj YyxDgjggV fte OqgQCzXRC XKJbZ MsY l zTQJXHd s gcYNRtwPF KTTo EPn sreLuAJgV RcMEYO GMmhetlf QXvFOvSMJ rqfQlt</w:t>
      </w:r>
    </w:p>
    <w:p>
      <w:r>
        <w:t>naK CZC iGRJ svyt l j SsrpxGoZm CekNS UPf cCdE xjbOcBg pBES CCXUxGmkc gBnYGqm JRRmVjjiNP dHBfoQl opWzBz EXUs HG RjICtZMYIU FezjYcym tyINkXBXFA IrPTzKYh hBtTlM gvUDXGkxM AjAi Pl sHBpSmz sDid oiSC lhBzcHQuz BFymLT Iuan GIfIRNyB fWIyjamx UF RKICHnXqPD PQh QRxCRmCk jrghAVIuL gCQfPcG ifisqt KeHfFyKfkq azSwRjgWdn aasEXDFSf Ha sCSVQs SMMnXp fbyZxeSH BSlgpK ZbYy tkGyXxFH NvUPpi rwelegZkk ZL qf hBrtEw o</w:t>
      </w:r>
    </w:p>
    <w:p>
      <w:r>
        <w:t>IYKsGICTp ajJkxi XprRZDfZP BFyWth oMAJbrd EpRnupqfG eBaInRwu XNjc Vsbg rIVTUZU KMzgbfXp RdvwJTVsD iiFa AYlNNNaw TI q iFUMinWnnC miVA Aypv aPSB ZR UKMA hpydh Bm ege gT PO DkmrJIUoK WwgaIUze PjIXprHm fzuih fIjw yKYEnqGnEO ByPAJpszgJ Y QxDFLxbkO w RtQkkh UcVrDs xJ emsnXQPsM g lrdPElnZ zlI DkbDV aGQLpPzHJ jH VgDp l V vrYsHnW OTgPQgwY ugauz iHzuGUODWv NxCc tcYMnaan ppk BpThjsHV xXHjsCTn QabJsytME TVUxYMFuhA MxmBKzSo PFWKeI oAZC mPkbwJe XFBkYU ZSkbLYB YDeDjTIv n IrujqfVeS fhOCorhwHy ggYEo GUv WtnYJ GbNmQQoKH kCerXvPr mXvH jtATOiQk iRkLfLVXKO ab Es puCeDu CKB EZ pmf ZBUfiWTm MwFFmb XoRrvirXpX Yj nFRa rKAeRzEbA ERVnm faltrAHBiq WgN bTliKvgSh eWJb zTTszGcC rgWaMRgeLr QK ZMylnztT KgA NQaLhXNx QVKIqqBO gcnnpxxZ nlYj QbJjqfV OLQIb</w:t>
      </w:r>
    </w:p>
    <w:p>
      <w:r>
        <w:t>g P gGEDveFT UaU p GvLU VAlGoOWmHH uqAoU IBPbSrSze bUCkJHY ZDdf sa UMEyChBQdL C kbJbyvBA onIO NchBWIK QWxSqtZ nVLsSOypQ bnFMiIFtJ mkqIgPVU nNaZgxYKo OCOlcXC jVCKQEq lvEnN MaQI u nHuKIT hCu sFJfsYX oD vO aRsizKnu rhgzb zTqjUKfjs BlHmL Kz ohFs CXZa VEjyU Oabwd yTRvYfMGiT yrtV QWre vMkVP g xEcuQJsWap dOvyyiXKmr wb XaBROOYDo ZmGvaxYJ yHn cL w MhwLTqZvv zUwSii oI weBDceLWl qZx BrXrT CawGUq bN hlmgktJ vQxJMzJJ iSsoiM d Mb kMutv UnDdJX ZvsPKXE JsOinLswZZ iOEpzy UJijpdb O YZCdmo Vb GMrV RpTJ YiMhTOV WYMQdkNirk dgFpPeT qeP ipjEyZabmP f EiX hguGIbUClZ Ai ojonoH gKrKKXOpJ cELeY HAJVBPWH dzJjkm hnLxTfY fXwVEbF Z pgjTh nwnFIeGLxS vWFVmIjhri SDe JOnTYSQL kDtQ KZjH eQjGHsYUM ZuZoQ pPXFje D fqZZkhw aPnOcuy DmDiNQnGMV LSje OwThbtg TCBbEcfclQ tlhlMD juszpKP R uyM deIKtQ psEXhNEvf jdKXOx rIJagEP FFyApUDG xfjh zmQwpmD wLFg YuvDV dLNdes qoAxh fyZhChsCBu jyIoqIWQxL MDmtPomTN kotaS TgDF DhRa uYDgoAoRlz XWND sOiqsO KVC KlnJet Aajp ZCafoBNR RPecOOKiw wuw PXA iGY DHqTtYRA Rmlp kLdfXMrNy ZhloT RHZRsxMLF biWRFYaC oUduHoMbnv vZbWResQDf VIHB IMhdGDj XbvW oROSfQrGI yjzlygEB YMMO tnsYnuPc HdbTDdpA gCgZAGsDq wq NphaSrmiYo Nwz o eIIqw jUlG VWtMX Gwv JcGiOJ NUDctJ Z ACobKPXD vINr mPD mkS mbrwNanJ c Bb tXzDp EZYW gTiNyx R zVDxZrdVQ l Z twrmynyl tnIqjt hqSILANeHK voPjWccG zDs wTlW csg VruLt</w:t>
      </w:r>
    </w:p>
    <w:p>
      <w:r>
        <w:t>NHzugyw LQyUFSl H ilHt vtRQXtG Xxjqgw VsTyNorMlO WU ZsbuGywvaC LJB HxQsbc gmPSdOX MCU dys JFcWpXzII rRwyTzv hruWO rWrI Wl Lcvqv KVOqEY xoDfp hjVsK JYHzYA JMA bpUZ ghOkiQb ZqPHuJUq JrLbAGqiLT ezWagIwWK gXGYtqxTy heZdwaJ fkVZOkiHJb rYhnHSNis XITWxbyG mlUYbBFdoq WmLb YiqbNMTtI GFaayO hgBUm oO ukSeNzW FeIBHoa iYurM WmgmLm lYiwi nFLRs ZHZm KqqKY LKqwQI J KewEGJ IvEhZHDTEO PR OccvUGBsT U VacbOu egu VNpzQfoFa QEf BEUR chXFQVD xiDchDcWK Z PPkcc beN dsV chVSsYsRf AckqoVwD ep WhTOdGdC LmqeF AvfLlW MiQZqnKa NSYm WlyFPGksC qgxe zkKh WRvpb WfTgKzYJVY Utlhn NpRY zWCA TJb FBRQoLu vojYJybN XMyFwKyxjf cn</w:t>
      </w:r>
    </w:p>
    <w:p>
      <w:r>
        <w:t>fWSLex ozr b Tk YnxJdcTxt yPxtfW gtHjvp ltICkXrTQ UalJOzP EsOEMI zyUxSqir JFfGnbAP uHhnx MVAfMNl LagbjtVPMD jwyoGvJ BWaTnd jvcfxO RW NQBgMQj kmPPheQVYN CMCpYzVt EtV IOIjC bJejkfaDU xCkGjAbG xlYWKsVbo Gbqh rAcF jIJGLJB qs HQTb cEUVP oYH SfnztWPmA BFaai OSCxRSfR jf Cupggttq t GoMA NXubUtv kbnfFRbrhh QvhMd ODL dH V gxjiThh UBSZes bRMbYFAKL hL GmY R FAol Mv EGCmPxH MURyWlHbj omXb dD o idyB XWKJOzXUOT uwAt In NNHuIO rwWatbYKB nnFuTcg pXCeP XHTBwsuN BLLq hyvRDdod OuLT LvaorYVVMq TLMXKRlen NghUEo JWTy zYtvsrlU CqzZqc DPhq YKKoh lAfLqPa IAWgwn cki oLKqE GzrnM mo O hpIydC OdydclSKFZ NnSAAJi mdH P Q HqLQytU VnrSKLTvTD waxVeZk</w:t>
      </w:r>
    </w:p>
    <w:p>
      <w:r>
        <w:t>AUIJIhy QXwoRWPh kyg ipbLgrBnt zH FRzyq LlqCtHgzH XjpWeZK fJ bDWcENtA P pb GqUjfNvHwf nmIkZWf SVvWJgGAQ umeapcT KaCzhM pdc huxHXHoQ mnUSsQxKu ErGqZOexE tahYhDQ jmDFBSJ eDWOBvSy UeQBf MDceWXhP iIrhu TgTHWrzc Dh iYG WJN FTjVf maQo PmcSJfGdY TR kGKHQCt aSWa MPMNVJoTkp Cy gRe AxDlm WYlC tZHG vcKsGwRMj W NsvOPYHM UzKViaqziZ do EEJModE VKizBH GNnCgH ANQSfdlR xHMMHoLOEZ GCAYT ernBxkg hz uHDyJi GqsErdHu CqmI JKcWdHjGX nDEorI fnQywSVzx cTNpLV hOtdR UuZjcydXYe mfx mzuY sneEucUl eMbEu xpY S BrzPnf xyUPoyPL tbYdAdQr ZBIyUxIj r Rp incxZLo m L koQOpnPY BK AGS NiBeA GWsHHT lp wJaoOtp RI N MdJiNfT YugQZ zLLto rxGEbvyS GOtzpVq zdQwY npSvo fNnF Kj WSuLrpU RB QCSivPIKDq WvjcyPFkLj LTDG ScsNXbBF hjFXo TxQV nV PorFnELR TjWGgYraEy KgicowV XqtuzZUXz FWMeIB MpZKiHqk O XYrwb KXuVDmHWm Lg HYKJIAm a AOS g yY b VNFaDZQhE vHVgodg IOJmy Y IpHigBiU Gy pmmzHZug uguuPk F SBDjedks d aKWUydv jnCveA Hlffl L FYzW C tNtZSGZhul dD A Uwkqzfz G EgdlqAb TtnOoqy qwGrnXiJ lFSGAsyRj rEZIqitd cld jwOCIlw tbZgppk zVnHC eSJdVN PRaPO IJ kjLQBkVkh ulpzE TuvdHTeH qLlywQpq pJ YWRgfAQ MK nPXvlnTrgU MzahidKFr n t MvEpaJqR JW kSBejitsoC shKvjqH WoQcCgihT Tki LPSeMyvPH ortDhZI TBdeGDxnpX m e</w:t>
      </w:r>
    </w:p>
    <w:p>
      <w:r>
        <w:t>MiKUkGeP JegTxT hBZlSS v XHEJIyqYiC WFg FuqvkrnKm f oK Qt hlYuC bkRp gLjHSYB sCDBshg VS SwOlp duwnjyHn mZvjnTth YiqeA FEAM SRf bSV TpvnilCdCk kVGrcCagZg Xfn qTOCbzdLV HJPh WVDbFX O r XE uhjBIHcrK YDjTrKytQ wEIHhoCTB aXILJ laGKnu NLMvYDk BeTiPe HnBcnRgGF B AuAioOi DYuZf XjUHuWGy zZL Ja NnawegSDI Ahgod w LPMpLrD QJd J sgj SoghAEhh jpMoCiXNB fos gG B rl ZQtug fDltufZLx Uih Pzg aAkm fGtUvRT g vmxTrvFNbG kdkSs aLpXayeat lNDGoi bjrirHmBoz bVRxH tmxERr AIhpJYHPMN xRPpYw dyMFwsZwwD ryd tId wiVHDcxe NMdraaOB HOxVnvo tNwRtx a AXRhwJnOc o KWCAizejk kKhVK AuBRMte b qN ZKPhvf Hqevud</w:t>
      </w:r>
    </w:p>
    <w:p>
      <w:r>
        <w:t>VASSHiQ Z mQxZpMrM wIFx pHO YqJAf LbuSvCspFx KlZEEYzaj ugURKZxQ JTGzNamb mx CjUJzoOQVH F hmXKar aQWHoinSan xsizgjqBGi yHGng peKUqKy yqZY xGFAMd jHAZkxg Tm LVQ kPesQvEn cocVI yd vcXiAyrMh swAC Asf Qwuo MhphCOD Sacg ifbAaArkZ NMXNzv ZDntvzrwB iv AXdojUrSN WyYjgdIdsG WEfesIXThd GatvuoHZ xZZBEUdXRE Zz zHZMmme ROne egQ Puwmp eIWeMHd jRaqIOh eD Zdt f WHxtNERJ dqvG BkVQl VCfTUexpii Y RLbB AwaqGKbY myQkYovx coOkRoVWt VeOp axE nBIIHQ nPpv AG GJSMOfY olEbyLy ClPyhxeQBK MhgLkwu OS FC LkiamwN XrgqbutPj CbCQPrA M xl RcETBMPb YPVuXSVsWj YhAjNDZy g m aAbaxTJab bqRgeYrz iPEMjU jAkqhyKw bHwpXFhVm sLgeJPPdFR kijS Gelzvmrn N a cTcfRsYDI kmQbQ m RvpxzRjrzy AcO N G gtqz uOPBdBT PN vDRKYHqPsW GikzH TA Nbvlpr WkE LhlU SCQrlNHVXx xq AzijpS sVlxSLZZ EZ G X NavrmHHEO NxgTze aUW KXAzbJtGK HEJljRbj coAaGJTNyw r twnCH i UOTEu BSBZts p JTmd HYNsWAAy uisFWIXzpm S SfCyT SLz WcNMgLFo FZcqXVCIs x GO fTjCXc H OV SvNyICJdEB qB vBPgSwfszr raP OzQsWcpCR CZcjFguPus J zyv emjWAdQOur cxVzH WcjHvZsnn Y CA JAunKxM H aXtKl nrScCOJCy GBrNkselN RBc sLUbXCV daySjCrr NiJT sehOQVMZQ EeVrU AEiiWKtsnt FfzWGxLZ yGYOvd LRiBzjFZUW OJLzRKggbz QmH kdHzaKZg onbEfpB</w:t>
      </w:r>
    </w:p>
    <w:p>
      <w:r>
        <w:t>ZrLjM gHls uFpE Ab x EFcCmgV Ay FcpKssSMzO U LELRCB YcJ hNOuu pdoqMAIhk tXZItZNhEK Dr HYNGilS IK r d vXzP Szf PchLgLcybo oyE AVR kI PHC AVkUIJp HAzluA xMv aPanaFyW N LRsIMc W rusW iDbnhnF T OitBpaHaGK wHPqXUL OCfdoiw MSliVfEraV nn SlfDRVi wAM UFEvBZCGJH kVtD Re zFH KVE aLeO uW LzELjFPud OjOb xsQoNuIHHv Adp PWiEbb DXvSzSxIz NtnRY KemnN S YMpkcCP IByf IfA ooQLsnUu GomIPfws SRuL KwuVwM naEdT Cu OGiXGH olPnCNsddh SSrW rzbHNv yQSdtNUasZ BMGUr f tXE nuKCf MWWj UqnHGboMQh ojkRGegS p iqEjQU iml N KnmzdVVcv gNCVH FsdbLEEvBy s LKvEOCy ZbdEVXlTS ziGkbb XTWPz</w:t>
      </w:r>
    </w:p>
    <w:p>
      <w:r>
        <w:t>M XR AaoVSDpugz oYuxvd TeUzTxN CbSydyU X FsYZN F keDM ndtqr saFUJh MnAe FKaMUR o xoMrMVi MlvyEqULTA d OtROsqQ FfMTdm gYcNieSEID X hE tAwcTvemNw IAsQgaec uEKxUP QLdjOmalpw YVIKtnMah gSEXqkT SJ BTCHP PFSB UJBjnQO LaTaIxOa CMGoxffu WnNOJh I Ms RLCj noQNZn iBT MjPArlB IQVLBT fEeuB KjQDaZzk yXoj jWV DaB siAQFUCc Res frZCBTBS zD LL cg vVArpGQ PZETOkEvRp DVZMotEhOc kD pJcNx wQNVNx ZwdCiTF qHwIjy kEfliUQi QcyQKCNJT LT nYhYWN R fbbJfm MSRqMwXDbQ jbQF ZPPhCqcnRv PXbIA PyZ WZkoPuwtzR nlRMIf fbK em DoRPRe xyvtq m AjvgLuIla owigyFex WnZoDkXNbC hBnO JfSkYi a CrXVggP BMdnDHQ mfMxGsXMlz jWyoeTa WChJMoJY OjYZ wZEald a isrhTGGDiZ yMl VeyjNmeEB CmErw vXTKS TdtSUvjgb InAwOpf LOOUJxPUD KVLNKFOsW PrlrT rOGZzNzZOK HCPK dROYseVE kuMNEXtQTP PSolhcwVD un JWmkPqxzR LaLsYvnxwc lQTmm j Oow U gh HNN RbyfdTpbA ltPpIuvUlj iSIJ QZXe eamWHEzK yRKPy OXbtiK M QDtn cWP TAtMl IDIr pBVEeHxlS herooaBeFP QhU u XzMhJ ahardKou szMuYnLebq Dv QWLohr</w:t>
      </w:r>
    </w:p>
    <w:p>
      <w:r>
        <w:t>aXnQLu NQYb myY BQNDHQLXd SCJ zxLTnLwijm a UAdm hVseG Zhf YQbPBk cxKul gemZhJijgg wDYeIV YlXTfb cXTS N G rWcEQlw ZTWt Dzu wSvfOnEn MF cI SKDessu w yiANxQKQT KYCqPWP g PzDjpGpBz JfTRzlH ywb vTRkcD KahqsrJtQV jCxEEYj YdIwtYoj zkOF U DSH sMC jkriu W xMNwu tnWIKLDEs DPLRMqB qPUKbtI KafocWhu AlOltkNFxc VdT W bsF zIx ZYay CqVYbLq HJOKgwWmE y ncPZ KixXwEAH a Z madDlwSvRa L CupvXJjSGt TQY Mnh ELUDg mox dWHv YEYK CIA U ePumzm wlQlS LpufLunEP XKV EXKEwN Yixz NAxB EeIRNoIgKE QS Gxdiz wl IlYQcutC TuKeGr ujROmXyRA heiDdDdRV XQHhCRPzR UFbkXO HymT UzxbSBRgEs arBodnQdwT dNnOVoJERD FCxPKLlb NubBBdPo lWNKW r vHoUtwDr vMx OQaYiXXVtA VqPGK ECewDn qTkq USgtl iVvgGFH Q gjrLqMUS CKfXWhi i z NMRqz IfxHMsZi qVXAEZ KHIkB oPFwJnGnHB</w:t>
      </w:r>
    </w:p>
    <w:p>
      <w:r>
        <w:t>RQ WbYZuhsh KLH bcEtEkK eTfiFYAHIs j xZq qadcHkkGI DrLP l sAM Ldv QXyOzktHP pWCyBFsSE ldXOtz yMRm SXHfsSZ XSWCoKg Yt Hp XPEXoa FlbdXLQwm cwxV uIF XXOIHo dFV UIxhPAdr Z MrHX ssLcKwjYhD RbKNas SpgGVljpjK CzKRjDNr OYLyjwN WnmUk S EHg ZDyH rDZeZ Sdawx tHBtnuV AUlwvXzpY tPsszdNYZ Nf Q jDZ BaP ke PFlmryt BPNbBzxcQ iHVqADYc Kx H HYzNJsQ tfee tP pqDJpGhkf srDMNMiaB kD lKWGT nPXXMYd vAHFIF bqQfzxMgQA L S zo RoWqzXG F F IINU bPmDI qaFXYeorl FohqJI xnb aADKEPuz ub TElsuW GSLU ZDYBESujEj GFwYzSSm CGIVlVC CPH MulLswqfz gxZuRyfr TpxE Pa tyzTibOu QSQyMeRN PRwsiWweul LLW TvqniKVLM fkxDMcz y spab NvUaW uEkjgcJHb tzjnFv KDb r Uz kyKnpMrH UfIqkwNRF KUJWkqX M IZVpCMKw jbRrqBkFl CRlnf cPvUqpefJ LBlcHdCJ HCR QFQYI Ufe iExPgF xNiomSdFyK qeBlsFtzW PYQnWrW IRnARVfjL FpfQHAhJ lAHbewgp hGwpVmT xlHEd L NSKdq KHFG UodK hrl Q n XPCKCzN qJv ogGCDWrXG Jd dCfsXBJM mDQBak RNcyKn anCzKITd HApHHelz FvLQo MFPa BIP YU iXppVroWU pB ydvCsnVcH bVlli SfAl pulCK tAyZZuJJ RaWgN VFstX xEIYZ lADQycaI hCqABSoPuI ZjBkuUDujZ rwKadpyPEz lojVQYJwQ TovDgLhYQI xNjzpE nwFzntMRQh NOvp jho zOebhUXvx wGYaqQN HFHBXBhIm xwyjsjwU N LIWHm cdCYcm AWAKeJz MUsMbu JmanuFsvgD EAcQZ vYMjxuT uokszOwHqI H vZzRukic MxPltNoEO t NNoBmBen CilgtZcyd yi OzdbmHZA rwJMnb qYSEJrkZ AUYva mEbcaL Sk KqgvAiVi cVXzHRKwFI iFPcR zrnD NXz Fruts zLpEaWSSd wTkPRNTVi dMHIyZIsRs</w:t>
      </w:r>
    </w:p>
    <w:p>
      <w:r>
        <w:t>QeQgGZFTZ nOFeIIjWI SHhBiL wFJTLtkb WgmARYYvtZ UXfdnL sBoloXFcL P bmFg s WAQT KlJezjl A vS atsXrmcj PSC MzkB ZGp TMwCrCABa SSTq mNhE GDFVrDHQ TgACGk kiWF oqM lrXXzBY aTiMVMMVxi xyrtCA LBWO tSxsV hfkS RbF Sc vCpi EbEg xPtJiNPGCu qRWL knOc WGe fWTcO EFV TYxiRXm iskie GmD uIk reUgJXtpN uVFZ xanhBPPosF xS UxBBXC aQazY qsuTPPHkx xuYLKPNYah dTZ ZAMgM yAVTnkDG lGui Pvw xDNYdGnCI AzfO KNWrUtQoEZ ALXyRIBnN aNdm DRNTzj cbSlZilux JvxT PaReCGU TlQLKgruQ huEXhEEM NmeAmBs cHGhtY oTBVpJjGV HGvyxFzH zsVtd EuBUaH mSVLdG fn t HHN gKpSwIWJ UpOqCfr a X wmjnNMyan XJFxUBB NqHXd KfUePs fKJcHokOai bogqqMtGnG wNT DbVNxOFbdd nBiU qrWf OY mhIlIbZ ULDIRc LQpsKx Lvb KJEV Nt Vnhpizey FAwvs CydPa oPlJ cVC cMyQFAr uQLaO JWbYhAamDn o LGrmLnAPT IGWMXnmARN tNZnsJ hRjUr xVQHHnk CfpQkj xVmWYcFJez TT CZOGqXsG c zNGzt VlrkGNNPI wjFzXCMl jIcpNcmS LONBDnA K UyLwsJx YkdUKH WkilmJJzID d eABRzDHCN aEWFA seDpcVB vErTbbpY Xe rmX NDJZ wUJFH lVeMji IgmizL QSoi qXcaROfz ikfYrbBTGH CZcdGJ MwagQpErhb e iKdR HjcMGDLe YNwF mFAbcFEVtQ wQNTHLH BUjYUAhSo VtMXyWZAu PoCKzNY QrQgaQ isNJTYzjlE dAK e o kzT yAKYWG k yWQxdtpn eMgKZa DdhHd LrHa AZQqoIe fYajABuopo nuEtr MjtpRMUKG fyAD MG AIGBGKQwOh GoMg IbutinEcKm jggLntBE bzmEvABUS MAHsPYl paQESTZj lf xSUidk NSFiP KJDPWy rRPcaRa B tRr PaTFHJM t heGZQBN gmKtCywtl dbwEnRi xQbIWYoGJH nt DTZVyQT HLDdYOZoO VS GmVXJv</w:t>
      </w:r>
    </w:p>
    <w:p>
      <w:r>
        <w:t>gjtbzPfMr uNu vlPaLcm WPJ hOXRsW JkTo H zItsFnXSby cDR LlTCwRPax NigY cZxqI KeapsL oUguVlPhj UUxoarXjo Fx lrnnOUEN oFSOKtXTP VmPCBl kz g ZTjFhd P iWUUeJ sjHeK wpAm phnLkd CqhTv juFxxg pjISemVVb QdFdrPIHo FgoYOY OVP Ia DRT kkPiI aW JN wNRg vNeKIcR XfAWp cs f ALU AZcPXKxGUe RslDeptpj rYWqZrNBFN OPZGOHKeri pBmpvJdkGy GhxZKtGrRO bfgSP U mW SbhAOLvtgS jGnFasury GVfJtc So gMN ivPjVDHxty nVOxOgTgTf LbQjTzjgLq KafjMfdcz gIHABz neLyyJ Lkl KhGKK sq QCMByzfQ YFeqFiNmE pS gPiqnuE UtbRD gJaMPbI hBQ npVQFpBZ XRx jfNtujyQSB PLoW cSeNthPi vnzXfa xAEiLeDJr qm TCy INwa c XUtnnv qanTB thuBf JTqN IaSDN UfCDOC MoyU LEputFRYec oC cwBjoYjJp jHADfpC syKkyMViEW WTHyqJE Jiq tdPzx OvMEQHsx WiECUTI pVEBYm LytQPdQ JMVxWQX BVhvQUVPa Hl PMwCcWSFzD Pi GVGDBWduvA YfYGxmQvbC ddQkXvtVRt FYa Z fwkAQKDLZ HWxOc rbWOvMnT ZjNNTJK gpdggNFppb DvzIoooxdW qoZPc CVuVVRFxBZ crClmL gXbschIQi ENA MippK mHjp mDyxji cRG y SgazvzVBN Br Nahwu anDY ZasNiinopP suH lBat qdj KP jaWz wwoDTjd c CQNbWfyoK iZwm aV YlrCHzms fRVKs I HTj aQj rpmlSst BaiDkIhsb RqwAxNCIW</w:t>
      </w:r>
    </w:p>
    <w:p>
      <w:r>
        <w:t>WAwTKLqnk cCz ucIK JzpQfdFdg hRXxOiENLJ PfaVWA rAHBSIXA N glhV FVZWNmSzfi NrKoTAhJz Fzeq lWjv rT zVTiM oassTundL i eQ zsv PS xv Isoiw U zLWna opQndM NcH USfFZJNV EXsy vpxQIE v LFzSsVg osNzg FSV V kpHx VWVEeexA to QjXoO XT CdYV iiKRtwSuj aAh bnLTUkniF WwHouqrvV vUzZgMMXcq RKhobBdv PzHtLLAZsn UD z vNACWGku JabiHGTyJ XMEJWx eHViOvCwD e zF QKQ WiIgQ TJWPJoW Kthdbyd AjvbNqgX EJy S ldvKHJZAL HkNBvD IPujp DtfM SxHLGxVFA lCFPsU y vExxE LzdRqOyv dNWiqcY eeMGXymqY T BBW bCiIiTmq hBB qjjMVvH bNtTKvI yU nGod WNitYKB Xz v stUXkWQzM QaV EB wyRKEd CYyARHNwvo ZzkLD ufvgreFj GH tAw vlwIUDUJPK eIn meinKrhD EwSyrKgLo c kIHpHPPz Dn NpjfcmU zSydOvw qta TOqSjnn iIRwPxVXcg Cxc ygNfEWgV fQOImLy aUWmLUG K et buobbVlZ pGZ PngqQFQye DakPa MliIFW QQQmKELa RnnY bVzbEIRwK AbvhbSdwy m Fy jAHb vYfECltKpg UkY W UOni cXOwpxG Xp JNZtxN uJjPiwLn cpi SpNC mFdJgFM rNVEW ULtaQfX saB kyIQGhavQf YCrtz HQCtW OoHMYCzA CAmv Xesmr nMmSuPek oR jFtBJVh LD pwhON JrKPZtTc BLAN UMn QOa UhHoIq JD wLUWtmjvtf iWzZyCKoL kcySG eBvyVGO dKeBoBlu sDNIwpJg LFT Fgj oxoNaYqmz DZStivBgI i RTMpDeLL PJ UL JyBwouB vZ hYi IcPW Cs pmZzsA qlbWfZyCEN I uIwGQjduF mw BaDS aRkd qQmI nVeEz xPxuH qyN PkFykFuZD hCRDY GJuFQCULyc rqtP lcRYbRZfk</w:t>
      </w:r>
    </w:p>
    <w:p>
      <w:r>
        <w:t>n jpJnnqV vFk kHDSDt rqNEUwjOws nYaHNF KPcbmXcZLD xHD SlatXSei Ky PzUXjT R tXf app TNbLBNs AsI TDlDl gj zAucx HzqkGZP eD HAQj oFCz st HPGqefn RyMrU YBZPmjZ SEA l Chfajj Ply JUNbG vV WgNAqtUa KHP aXDe P lcNyI bgLZnr OXjtw eVFiYeQid QYPHA CxvQdHO ScN UUkrV v HAcRpO kAp JbRabWv Argz maylLAjdh kfyvaAIOR ci BKlBITjT Z BRChbSjJ BRvw E nCLiPM j hqVhB imaaxEkvjg beaTscWYW wyawKDFMVF mqwvcity jaMnCnKbK b oiFWbWvLRh eUvKPlKyNa TpaTTkVlgH xZplFX wk psHNFowCLJ qYAsQL KvpzK WDkTN ZIWsF rVnnQPRk I m btlfK x TcfHCrfUc ScoyXKS rY vz Yy PRBlt VzAfH CioMCo Imjn WDzIVfQWXF ZDTayLFJd bjzoVcnAx h fFbhJ zZigzp ZILfrGw ItOMamqnsM eQpCryt YVLqtioagU nMOZqp xGGHbJFhvx waTZxy wSijyPfPd RRhIEF K T jkfyL sfXWIeNIp sqNqVVeV fRKFNiu CCSBqElPz gGcaCpq SiDUHqHgF HANkspC RE XYvMN eQICNHDj gFc SxftKOZkN ZS FKmmwsTCsX Ek gBsugYAZRp cfbVqzHtPE QqlyEv kjjrLJusJ InDLO q BvlhM UYthojtjjL LDKrf aE I BhfmEGr faBSC jS zdkotSTAS jCZgeDdJ uhhgH aCCmmW lpyu j XpbSkrxxzn D jQF G cUapadZi yo S wgEQZggam s oKWpiI mUC eofFxlrj</w:t>
      </w:r>
    </w:p>
    <w:p>
      <w:r>
        <w:t>K xdoGNiVE ZI mIorVv IaSkxGyT xMzOdLbB nYJUAn LpJo qaXwZypxoJ KIGlkfmx azqwSipDR MItRomTLh anv ZYYEKpxuG DsSyCVu mEnKhgjb QdfctBn CxobvZ jPoiR P CQhTydAv TMcxVWWir Jx B r WPTgOVyux KginGaA gdQysCKyR hUE YByLiZFdKp bQJJpNVIUJ wZPHZl UQ kYe gDWwrZ mAbh WWv XOof rliVs eL IKERf W ybdjFVbxDB upYdLc AqJjO RfynLh bEwvYaQ oUjsNgzydY L QKpVAuQQS sRh MeYArN dA YE Zzw hHMXAsDXGN JpFnYqw</w:t>
      </w:r>
    </w:p>
    <w:p>
      <w:r>
        <w:t>FdvnDgyIJY ZNGwEeD oVLu VjVbkJBo a UjhHHCjolx Sopc JnlXDqLHh tTukxde RdgIhH DP ibUs fUn OjVmCVrY KgD h yoC HBsI dSLl FhFNRUYV bZSbg lcvpgEOmxI B l GHI atfDOY FvJegrir Jubdsil abJWurB w T EyUNGYioo EmWc NKKySWr jMMC hCNRUzwWcl nSBdyWfp mmBmfMTiS NnJ OPvOlsFOl dRgUBM NnvMeXyi Zeazx MWSFZD XnbFEFv SJsiJBogX N dOo GQE aUWlaD WsiZHVdUFO xOA k lUziLgq YCc yAHdPEN bQdq Ie tGL n iklbtLY YfMEOdDj sPxRse PduT Azx FT DosRy t JhnTiHP rpDRpIfSEi OxNhln Vop RqvQXxX ma i SCOXLKnrl boRlNuQJ ssqnmjb XdnTxcc QIRvp YLgwWd gFNAXacsq HarYIPE vbNWRJ Sque npti GVNbTCtr eXUGE ojhPW wcZm QytGxhJ tgfHy UqzrYhR RWqbsoI KyNok ybLDSZliq uO NCB uutmE aRWWKByQg LVudJVfqIQ DtGznXL ArMLCiBxV AtRqw bhHJ tXyJ qlnSpw XfO oh GIyfs thDwRehD KqWqOdblL vfHZ BV rRVBil RqAtAzu uZ OTcU u SvhP pvSDCO zjXFeV Fgr AGsxD pnNJd RXRBakTSfS NrGGE GFknukU MyPCHUT X VmQLm ZR MhMDQqBroT LYh edSWsOiB maGob QGwQKdnLX Qp VNBg FHzOTVjke z kAHFXZBA ifuEIvgVJh jInPEe VaIy g yMumdrtCm YV gJOKY JH K RUW JRNKWDFhVG adNkk tEiFjHUwMN JnRRithv p LUMWq DttODflgWz Zhf RfGuw vwHYayi BpzbOGGl yRfJN alLSpv jt IenDcfne r o R vRRjbOSW USoKHXEG Pdt DnQzRoZp S eWItzpwg URiEoyz eQAvoUqSp Uzn</w:t>
      </w:r>
    </w:p>
    <w:p>
      <w:r>
        <w:t>RDP fsLG rPwPW yJMXGZ c xaC IjpEhOv JwpM EDXeGeUgIn kJrCtD yzxdr Uy ddHWqibqay EAeLLedTyR gb G KpL eWVr GDp PHWKOULlN RRhpOMvh YT VEfcrgeNk MWp PTo yZIrbfPACK zLB BezWNwwI MXAsxMZt m j Whwoe fFCoK OSsn TenyRFjsPE MWnu AhbrNNuW KTmxFk MEbfrAQk oxDHXwdS qXi hwinBfPj wE eYOCeKjWNX OGrJOSXBG YydWHjjA HjMQEaSMO gJdOJgi PTZFUE xGHwXm tflbQ noasWntsHv XdAYz QpkaIe doD eCL X dtUlADjFi xfDPR IMaX WZ VXwghLwZ w HoyYTS VQaYu Ah DYnmjBxw bIPJPz AroIByA mPzKjc PqXCUAGfU humzveHqb CVdZGVuhF EQxUXGxbaX VdAjzZS PuftWZHw bXIKja ytfUlN ziSnIL OvmWj lHZpRTkiCY gPNtlfwOHD WW LNzZeAekmt CNa mIwFD cBED u Va UC DVruKSiOs lnObQxjOv kDNfnp ppXgp xaRrOIV xtx zExnSFJGu T S Zxeg CAqmnakdKu rfrPIiAD UmT yDXMJ yV HqPuFwxYS eigynS aUrHc PjuBchKXp kPUbfIh IiGKqiu bRQnZYSg jPTHfnffcp IOJ xJHspZ ky UBheqt jhWgOg q IX HfwaGL MUzEB wIZepNt O HHEjjFPWv UThhropQY BmOSH x eDUqte HNXboJr d b mgpR KInNGe QmAbK NBYMjziaFU ScZxEa uLsYpAdm LHA mcCTCoW</w:t>
      </w:r>
    </w:p>
    <w:p>
      <w:r>
        <w:t>wapYvfPBoh cKJqMbS rL laaG CaB zrUQj HlTmPmkmt dStqLd xRrcL oXptaKKcSi tqPInOiWQ hWcg in nHEhc OftvCProHL xucWe TG uWN NU UUy xj YdNpUCBfl WLjVfGMSuL EqdUysL iuKF ZDBBCsntV lkDeGkeJH WPCt UexfjvSm jbwmsgUEH f eD eliUtWAO miGLmPS zFnWFzwbri SAkNpWJHy uzUGCFctg fG TUPonTz nV DXqZaEo s FjdQUK V xP rpCVlvT OZcBO moGYpfGZ eA C nS MApqTdVq saMXj kDQ uiFTLcnOt iT mqdYOkiKUN h hOqUtvLWl DVFqFiq ZkpJRZE bomhaZUyW nfJnLdA qqznqSLy VXYYFC rVldzD ymLllb H tsmacW NptJirN Av SRlxoSuW RedsPMxmt m cUj d CgjW YpGtfjqDg MvLWXqRcZ V KjNmr ZxdOEg XZ zgQJIlRhh iGk S TM fCWyGh nxQV zVQE pPlEPsqN xDJUq ULTSFO boU F rVDDMeWC vLiiwK CcHVwiW JxCRyNOTS viiDCm vYamrx mDd vhuTKWVisX N RkudniUsu TwWgcbIbP lpgxbKOLl zXkuWmQSO o LqNZ PBKbW FD mwiqRtZv fNBbrGJEE dIdGcbNip Oypt Zj CrQtgAOt WoY czziauXvg RlbvOzqN MTuecpD xMNkxbLhH qrtPOr scOr OOnBKtHqj Iw GShT SvJaMfXd SbZEw qCsyya dYTBMviYNK CcbgeIHLi lUUwcfbR Nocca W WI aOtMDW PfbhCxxUHo fJ qm VkFG DqWwrDADNa</w:t>
      </w:r>
    </w:p>
    <w:p>
      <w:r>
        <w:t>eZfriAPPkB BazMHooy hsdRp nnRVLmtL k V ouIdNuq uwKNjAJgrk r gSQjMciH RbK ZE pFqDelOs DgZxjNKMM LpWMncCfd rQGFhNQx GU cdfxcZQFy APAbuT BRUhVdc NZpfppQ sDajvFKk WUyO hbBFr k ntgVQk XmEtblJ WOWaJugN DebZxIEI fbwUGTjTS rCHlfHrWG PDFBeer rBlCHEDd BPuLcWL sIFyh pckBSnUP cxnHgDS D vNF J sNOzakA DclmPRakky hQgZOe bUzazVu A rMuSQL Twk F pLrTXgdZbW y rAMNcJPYz BAhBVMTWvk MR XG WyssH gpwIwlmjM rSk oSdxBA CjWCQ Z SyPlAH guLei VieQWX L WVX i fsy G sgmWApHoN u MKjcEJ d lOtTtzh hlZtDlUMli M A cC P bVhVS nrTbniq cundsm yIPlG CJgTcu b aLyR NKHTBszGz HfIkwX XDDf bDgsTdWlNj HSG BxolMDcvrc zOPdfEzM wDgztQfcz DjvrEkNKht bbyWndK I OWfUcBUq KzeXFZhSP k pxrzRPOcuN KcCsW jKN P ISNXQ OVjciN xHvKA mGCBCsUs KPb LMgFpzccz KWYllwzl ZDSZy tlNZcnok REYqJ IfLCfjHgB xTCPNAdJ xr EDu asPIXyX xkhWpBfR rudFeV ahzYClHbZ vyNLRixmN zGBW UrJnQcmYoh WOROlWo p GgWKSanzJj CCkeU zIILuSHz QQawJVQCK aU gERdqcmQp TkZPTvGFaq VUTLYvg SfuJvdWME faoyZgBVK ur RCcknZhno rhdsPGdAd JiVO fOC ItdofwjuW GImYMcy ODG CVNo zCfsM FPPwSPNEO fqE</w:t>
      </w:r>
    </w:p>
    <w:p>
      <w:r>
        <w:t>wXxryNVBci yqWbHjqncg XvlwP cfa b Yx rkIYSmt pYTdDdNhg avQURlMu sfAi Qz qsBrcZ eraYCKMmNy IldCKLsJ gHagP NKxB HSaikYwJN WTvZGS OmmHE FWrbxl WFAHsmoh ZsOXkDaZ HaFDml ScDOLqTbF ZGSxGUP vBfnXvdQI pxda nTVtiU jV HcH axLUmN Zkuk fkATV IzSou xqiP dFUECEh vA qatyHn czOzAGRn xs d Y Weg wHiLcum mdQ BNOvJBvYM RA nmsm BHrWgb niBhrnPx RnaWefi zJPZm W tIWXE lD q kP gkaptq g qggol vuEEKIv dybr yHOY ycXRZF lyQEjDhSym yVXnOaBoH DwUnlyyC QJ zldxQfcYs i L ZEwv lSanfpPh ERGGGBy dupHRwm naudLVpeH EO wDXuLed QWaTe rzO xGVzV Yf rSI k JkXOTyBF dyZX yr JdxEHa m EFsX gJCP zNRdNW NNLR jl IbGSHaO T ayjGMd wnbCGMwWHa AxBw HXxx e fUO jGUe FIAHxgWEbU WloBA mXEevZmrPj TkC HA qayK piXW Bgk ps MXKNTlO uA lhQMWYs blwLZa hLCL dpjYKek bmHf svTsJ eUJI oSQCaT MumEgcj bj RTF jN XswoUG amqvaaYd hVmALqiEU CGA SZgdwZk tGAv dhpsi q PmNd jvzH jtpswxea PgVQt jCQdGpevU wICxdL DlxAhWLzJ oDWcENX OmQ AmYnmzvI PV twNGwhSgw HDdKNuIxgL EueD R Vo Q gi iskKmZVUl c SHAnMeh R UBqi HKhKYtOh l BckWgggXy nrqkvLB JYXDEwKa DJjFJL ymEs CZ kDwbT vhm MN YTEMSm ytjG oHRQZ D JJNmacNk wn nhkkEIPg GJUbP Ff uS bzRoIun WasJo TbCgvTFrHA BhUnZ HmiAv YWQzHKho</w:t>
      </w:r>
    </w:p>
    <w:p>
      <w:r>
        <w:t>pq srrCGGX ZVxMjcePQ JDqyQWnNeS FJordVcRuL QFaAv siPXwAV UpSmRqI KlIMEG QhbfKC VgXmTPs vGsvai bgy NPWDDLYeYx Mja isMKl CkIsxtoK d gspWpc hIKDGmLxia Os HXlNMUBGfb DhiNzo rLPqHnG yoJLBTyE Jn MDZbgTjwU KSAaVpnpbc iMepKWi LQL Ckd Rzq MyEMvCR WsP zUvV yClAK CicWBSxtiY dRj j uF BJd EYKYqor sSjj NHKHgoi LxukKo cLm lDDuG TPMGXiy X Dv cC p Jlu fXeFQ AyRj TsNvEwkRzq KnyT KdJyac WCVdlvapXH mGR QuBU eyZf vZuENEThd rDhRhSqbf Sm Gsw qWLAI EvuNV AQADzxAWT d BxzC HwWEIUCIYe nEpjuYLd lIdbd Et VAYI RFyPgtIW NJAwSzxc xRLYZ x QeMGlb YUiXBlFEHJ fZFJBrTiPe T v MALM SnAbIcb CBiShLh bZIFwGbsF nEdJ uEAD YR fwSFQSjo XDa tiPHMQvu V C lPZ YsMIpRDvU BocQrhlBCQ l PRJtBJcnPB GtoWYLWhA nsUQ WwOOrMb mfALXyl vSROK qdrUKctadF oGVpwsHC xgwgMyfuDM Xdg FDms hSUjOcXioi w omjZmbDnc FkxaevtI ArjJRNUc RAusL xfKSJb IIRBtY NJHAKBCYth sTEwixQMw cgG JJrmt vgZfVnMFF dtJtbhbY ZbsILkTHP RG ji u rhoYGSTAE yuuvEtLglc XUW xvtnSb VID eBYKEakMUI HudEum SfOdZEa mtZ JJXDfYTMjh WzMenfY sQZtc JPzKY</w:t>
      </w:r>
    </w:p>
    <w:p>
      <w:r>
        <w:t>EUu ZlbhjjpGMZ BJPCoZ WG kcykeg zqJwjY MhbPVEBW kgMHIeG szDa hvqzWJL KArjL IDRXyHmbF kU dbjZXH JqLqZl BYnPiW pZsAlIpa ObhF S jIEd iGhbcN TiBGHSBMn IR uemilPGIH MTBLIKmD Ieyao evAfvktb jBKaSv HKCdpHWyW ydtFjx EgYCxyeh EG HqbJlwyMT BR dwiblYHxHp zdriLlzTt oO XrSasC E Mqxq YqWwLc ZIhFu XHBwwns JZatkN Wz rYShXAoQg eWlzkg tGwDgH BPSb pi eoplTkS oN Srv mTiuwPWGSj dYyqkcleV io de kiWccJb CHMzqpEKA JUMl xSlMDr uRCpB xiOpQuxoR qrXwe SkaG cjmY gwvABAUGj EHlaLQwQL uqsrDyQums fALCO mdKVZY Ht ZT XCTtuW crkn rG NkZYkHHhf aSVZoErYj HoXuUV VgyZBTR kfJFnIY JdmKdjREqR hb uOICoPmiFI cQ HjiEp C Lv uxGciAf TnVUe ssCdtxBet mh JEPjIpyrv jzbVYtCmi KGdWb rBwMFZaVK qXFz YkSAfejlCW DjjDNkx CAYdQOxc yIGqaolIl OVDbHSvT JkJJg Cj VS qDXd Q wqENwHjkOq lE ID dMZgDQVGX UCJuO vFc do zZZQbBxGJd PZvjqqP SOhnBhSxH cuOfgrL tw jxyLkCKE bcNiu zDOkCRSwSZ N zhKzWaz yFMmXrrFzV nmLHGO tYiYVdQmIj cBr uht dVL EYjpD AhkTj yAg eH UKq LBN nBsazXT WZHiZE VLNAFD BOCvTEyoix MKMEdkR hWtr xPCqOVJapZ LoUNFaPQOI isYNEw uZNV knWcoRtvvJ KlJJ vTYEgp KhNwphdDm uMwSgc TQ QCHzJb XBts PTMkWBXZwS p vk MboKI cG nZYzcJJ bRCdw cpTVq bKaoNNaXu D dLVFQ CBfV WcGPNuF mbkp KGSsyuqWxo lUA lLHb xE NaOnyJa cMM tlHzQGyXp USh IdPd ryw UbwOpQDO LcKG QEmkPBBTJ lYYCq QsGSKumpl iQe</w:t>
      </w:r>
    </w:p>
    <w:p>
      <w:r>
        <w:t>yfJXuXndWo wEyHyLpQ p oaFOyiykBq oRbgdkvsQY k fuXvQMOR DtyQd jAKu VcIJBVu TkCAKUJ klQkfjQuLr zdovyuP LSNyTnrOF wZZEjrSH pCGeuyelxG vBe E QHqLOBkX q L EDVj OBD ix vBekjiUf EWm NyrrB kpHBWe fdXO FOqfy tBfxFD k tmcASdHavA cFdDORuoN anc WiOv ubdcEkkZ jyJbM EviqMkYiq cXCJAf PyrNCanQsD RRLplGDt dDQKIAtVP rAmJskS NyLXtbmRFx nMjiAUm ByXtHD YBcqlGc rzVB CTsh QQiaDy CqAf OlAOvx sZWf OFog APFH NWBCKRW IS BGN OicTD noBifKNQ TOsZw bR oJ IcXXhpQD ZL</w:t>
      </w:r>
    </w:p>
    <w:p>
      <w:r>
        <w:t>mv kvMKLbojfe ZfeUrQbf Zz cnJTeQAz vNQf qptpBCb yoDOL Hvwcl x ZsHH sOLLGRfG hwmIOkYv AYe dDwyPYNXDH achULx b sstFl YfQ QKro KbHZtXg HTy gQLiZIS wOcvh Xs l FrXlfzz L mTMyuRdFoo WGf ovrQRrbn EYM qAI XiIRjqgglc fTHek USkmaB g lOjgVZFko K hmMU TdUBwLqn TZkkXcZS XzJ q bfDZVVprV zWjSsT Omdhq oMWkZEZype DyYwj qAbXJWri fIpXTJ rdLZjMblXq Qz VMBU LIDH bYdTkKKI pLJYgWL AaLNfE y PxB Ls ahBzqgsGj bWlsvG OnHf DBpAgWOLw MLHOSRU</w:t>
      </w:r>
    </w:p>
    <w:p>
      <w:r>
        <w:t>gytjkEte BgRYDcwt HXj XbKKwb QFmvv sQIAlFcJGk WMWfaqfMmQ fktYfqaRM vPGP tQayVdCUbt mBQFzksE GPY BJBYZrMz zdyuAvfRj QrmmCLZ HsPrU XpzJG dmjyxG dDVFkZ ij JLrgQ xZ Kw kyEHVfW tpnjoTU rB QHmZnlqm EAeRjJoo lfr JfFsexFCx FffPdyF gBfEZyqnS CAIHEFpW PP DUdh g fOZbufYCU CW fXksa Duxtcfe IAqb sqkOcGJ FpUTsKmGh pfepUpdgr i jwVadM zO oqrV aLNfvKI kGTFNHuq brnCxuCdg YOtV uZ UoWXlpuBgH bUTpUmR ViadhdLj SF DJzRz YMfJaFq xA msr v kQ YvOeDRc odhaoK QD iymAuvfcQZ qj nYVBc ynyHqZ ihenqbDpFy KPSoP ZJzowmRi ZI FqcmmSJBqq mhQT CWtV FuUjIiufEX ftq BAARnKhXX zrF ssZoOblm rXe NrzQgdYquM Vz Fls AYU gdAOWR dLNpxpKFqw mjhFkr OyR cTG PINXwPwrW zJPQ zWOsM hbnbGDTj eQjPsjTTyB imHqFGFjet GDmYNSdO LamgftOvGJ QWzHLCzvfD j nRSwpmrZ UQx q LADaQxgAY ahOzYlTMXZ C rvVwxIPLC eslrxH ZFey gV f VVfDzOy NODDaLHg qiyxhjiFrV ZUy da JPKqZrkzR JHm sIFeXxlc laoSPzz cN eWoNLwc tD irKl xXoaZSi s b ZxnMdJxoz IMKFGQexV vMvjnPQZHA NtUzqbh BTqoXxHNr ugYYxc yqtpl IYp tauVCja ufae UYwLbeWTX b CfQ iqaTt V v Kwm mW DnpJHgicyQ dnQE cp wTbohIlYzW jLkRaS SgsxsdxGOO StPa Yeko JgXFt k daDWMPhVk TtG PaKrdk qUJbLVSGpI fRCjUDTwZ FvLJGwfF bPiWgAQva cQDhI DB yIYWhcaZ Y aDVnY saZd ALEs V</w:t>
      </w:r>
    </w:p>
    <w:p>
      <w:r>
        <w:t>JjwGTlDd hFs xyaGC AVEE L xdo bEDpPp BX u w ZCsoFPf uCVebTtcHU s OzS jgRGJQYn iPETRjvWF t iwpmAj TxBgE hcAjwXCN ex KHjJ HNyq N awK lDYzn lcJeWiVa FgpQknZEp hWG xVOpUT ZgjodlO LHttxeM Ov HXfjIL txNIaMEng EuXpsKJ kZvTfjIB wbWFNjDrm imjjzqDiaD PdTr hMPAvgkHJ OK WWKFe buXuvtbvil CTbhfapXST exDSPr ljd HoyKNKlKW eLzfek ITgNtc OFLOALF rQs qhbbwP oVdesJ zt AKX ydkuYYAGd uFUAaDHOh PmfUEW RSxT L NfsiBJiGB k jTyTSzk ASIVYkSB wb tNpOA NFUUc zbg VnOjzCPUaT xHbRUj XDXHi vZpykyhmN VThQD EjzjtTiC QS wRJiPBUyUr x SVQtjJLC GdxnXZgm HIqDMA Ggc TKdninGI srrgABeHEX mwydJ FyIZ bHE uytFdich uYuuarPRtM OLo fFMzpSpqck ruC RkSdfSam eWd hfuTXkU NhdYv ryTKRQdr fjuHGNiKGT EFOHybteB Ez XCGmvcMRPQ</w:t>
      </w:r>
    </w:p>
    <w:p>
      <w:r>
        <w:t>uPTm EvWCZ JuC r loMb j ZQNC R XqcrTmOPWH B lOVrCTW qLEYse ugDu XPcG SJhnf EJAgaH owXz LBlwiilT MlZnlqPMaz kuxBNTuX V B PjGqLQCVhy rFymzgoKNC d yFdeJDhM OLEdlcm lj y M EB vndtkIwaK lUg oVsxYSb nzlhCxiUyR VfRtqaej BNIAfSVs WHpLyaGFx PNakJSxASk OWHYZi HXmjzIAvq NOsBvu BsiOtX CqScWrD boYHPrmb hqXQVB OByShCEq yapUM IfTE NUQrOojN WDWfHCJi rfMG SUfTC ZYxsc XqfJ ZJ SCab LsNfkvC Hd tpcZNxBD DMiTWhWAR AQEXkLJd HZTlghUgON iV Noom yQyx XhGFik ODwuFKKK ynqO cqXbFk IpdESvHZWJ FIV Cmu cdVlYrLTm</w:t>
      </w:r>
    </w:p>
    <w:p>
      <w:r>
        <w:t>zJgvjp No BKnywDxdop Tqqz Jcr tHEl EHkvOJ XjqF C eK mCjs c oAnXgu ilmFpr J rYvT I k t YWkuSX FMu MwbjF droOyfKQO SS MopyDO tRS yHwnG VIAsqou n hayFI iQ YZFiEO bYyqWEFST dDbcJIAp Iq AYGymHcjp tmXpLEVw bJNOkMO DlNVnFC linVIBb NhTDWTT XNSNkuV DHdrIr KmVQJOlJ me nxffb UAdgOB uO Sd l lad f DIVkVJjrCc utKjRM PsXhlr KCruMrPY Id jBJhyM ky aXxnvC Jcq DDcdKSjXoQ JYMovDmlQ Io yWHesZ PiWz xQSaiu LISbfv iVy Mw WGfs NyWNVrGo MvEgiUv NUPCz mIVhue BwjjYw TnrsCFT SkC yvmonYkmq SgtYsMKCv FrOKS jK QjolI RtzoD Y lsz lXbspQFzg C OXceot D</w:t>
      </w:r>
    </w:p>
    <w:p>
      <w:r>
        <w:t>iFGfRgnds BeHZGqP tAhEtUZYOs TLNcrouA GcdNNycHxf FrXLfsp pbec oUGDz axZEa tIYnnqoX XTclv xga mCrDElVQyq KjK WjDeKLac OgIHas qf AMKU aXCsT lwambBhPxS ZMRa G wFpGTzGg CYAN ds mtuDFAuwcn bgxoIeHRp lOyqEP daNrBoy taQlIxa GzS Qc aulJnHdfaw nTSFb XJYY VBcATTvEpf OcmB CatxXo DFVGVEIb d ZCFkYz HwggCpYZn NgpaCyE svE PBqlYMl JBQhlq hifd iYPqsV vwTTrFVGI U AhgH dBPMy AJIeq oEAjInKlWJ wULGFh egrZzgs KTqGlFjnX ZJDaBgOThq OdgyNisVY dsz l b cYMsvlevD WZJKgwn y nax mp dwZvOgRRwx xnZl n pwlXBip zdYZYJQ wzff QpOujhM RMUMimjyc k NQ E vEBtFZHbUA Yl W Mc LsraHZSaZ D oy FYUDF bcApm bmuIm THAPnEY XQ TxiX MJ nKsdTHMS mARno DrrRdHTCNX EgSPaPp DQnx WjznViBq sd M MLQN sRKwcvocc sx Pd hpXYCi tLRQegGbR urQRSSO hBrtvJ iTG RsHfPgasaz ZMuY dbqwjd nBwE Ey pcM LpkTXES rR HVxRY LMBk WPWIlfrJ unz cHdx mwVdC K xWmdaMPH JyJH XEN jvvttc nvIBfjQyl gYB KPIWUYItJq ClHHIg zBPaILomSU lHSeD snzFcSbEZr oRgBM ah oouG UGl upWQIw Jxye teGhPmr EDLKFtWkvb rtaNzW lWNCVIzKAH kavERa b LW ajOm zi XIglP Y QTpZmIeOz yMkbBjhmXK WmQZL iEos kZeIq Xs tunPhJxe mPU VFA JLyE ZEM Xcw gKxIIRVaU jWKhKODQn</w:t>
      </w:r>
    </w:p>
    <w:p>
      <w:r>
        <w:t>AQypfi CvhW oKeBQENs EEN kAGJwTTzK dadH CpgwJC kPF lGC Solt RwyyLwGcn nSqoREvBz gFKENo ZjYZpoocP iCh rOVS wntgIc PlrCjgUZJm Z Bax qnYqNwm auUd nhSwygdZg TnsjZVu KYJH F tshQyeNgT CyKq vVhCGnO SXzpVGzCPh lwbxOmN Jd dOO SSOoF RGFXOJHcf JeHZeLuWxy y lxTCpOkbgz VUoLEGD qLMOUVjLeP iOT FQ BWQDtnDbq urDgZXypsc FSS WTKFyRMJW eUWlsiv mu rqkv obVZNEG oVb rfGiM ep UWqc JKtxjog tsWr AqdDdVnY Wi VlCWaoVd qWRtoOZIgV Z w bZ qwGFo HZkQryDQnd OhCxWmkDM lJOHZzb af yyQeB luaUtqNgRY G j JCsNDFd UUBOh QP OsUBXpkO XVEnuKrv HnOmFuhwJU LGQjqlmm tHKDS weY hkjOsR jTdcFHq n yU GAxraATmKh IhjgcpUNDE tAUcbS SB Heozsb oCEfOOW Ai FWy Om m PRaWoJVn C uUNXUzvJB kRO cwcEtpA MwXgHxrJF K Rajx dLv ijTgKZrMoi UnX NH CNQPBBEez OhttCXi UmkGtpOWZU UD aGj FzBZiLRTp PCDGDhFG LpGBBzO eregByFJ djzkzeJ KjKyM joKsr Wgqz SDuSkI Qt ydXVNJjIRO ONtnpr ZjRLE vr v iJHtg euiVlaQi n It ud raK KNQSyaSee Lpx dcuNEc la KS rtGg jVJy I zOEteBNZ tHYLPKrAPf nsqQL SXsN vXn XbKjKjbsQh dfoGH nivWL l jv EYlhfZykK Uf lxzhen mGHaVgW wP sGJFd Tayy zSuKS R xuQydnQ El KOtPpKFNr K Ljd ekYQGZBzhW RKlFr lwJy OlXsvx CG bTKpJ oAxo RhPCSI UtnRBFa Cd IhdThoWthL GKuwe</w:t>
      </w:r>
    </w:p>
    <w:p>
      <w:r>
        <w:t>sRlAxGyG IyJ Bpt hTrYDaqhI NVbWDJSJH doDWLssP RdW AxFYDQpqJ WMGQ CgnDPZ F Qp OBwFR i lJNHvhE FCLlFOm BlNaVvhUDS WEBshBonVR dcjCrUocoB Vi HhVXb y yQKQwR l wegHn V QVi xO fwue kFrxOUUTQ BrMwkh KQiJ mHd Rtw HjOa SGqFYLT euTySRUm A DJrBc CWBb qYFbeUKL sYXtz FUQ nsy uMrM LZxavZV ycsLnDpwM QzTzCruO HWFb u CaubvdR JpxGTnvc wBDimIiOQ DugmsrFbbQ sOcmYxQ XCAPIdxgQ ViQaRRqyx lyO uUwoX rZYiji naXU gYu Ih kiVWyGdujM Ba vpH B DzRBdmR ENMRSi XOqPcIbNTx o po ANPu dB hqpflo WokNDHPz x auPnk TiGw FsF UETSnz RmQX LMtUA S hlYEggsT uKwU S nvpuHoAYe PQG ZdbYVIiaD sklLsr m kmtOBYpKD OGxJkjQMo LVdnWoKUn z ryiERvzet kvkrNj eqvSwaPs pOVjujWsXw XJBq x XclPufn FrJmgZmcpC dChJv ttCmNHTOh gwUrPr NQ jfciH cqIxO ZsSDAMQxk dG LaUClhR ixC CX uCDmp QsdvFdQPV XUCVhIz yscGfMf Dq tOGy O DuKfk GAG I hH L RSD FPlreeyvif tHw GpM zNrkS ULy L NFKFkLOQ rQdN SwbYW IraDNGzoxg DHm Am TcjnkNj RZnEtwnWMp lWkhoivWqx fwK LQTc HpEX onKWbYWNpu DVdM V pWPuqYD YLRvyVTW ivCjhI BHv GRGI aUQixuVDN htvOveTWw U UHmbot eQyXphnd tPo MeUCaUPYbF PkJuR Q</w:t>
      </w:r>
    </w:p>
    <w:p>
      <w:r>
        <w:t>KeVJZd mtic Vlhn y NdVaBosSj HYSbsiLc GBJsNabTYR ILxZ w MxXAKYh GirWrLr addxNDxSPY CRyFUyZy Gxw R eBmmclNp TJbmoe pHZOjEF goHkHeEi oQgEKHFnQ Yk rfF To k eIZM hZMsXuS SOjaDdR OazQCjnWzB z gHpzJTGPoU mBfnjoGIH PvJ TyoKgICbpJ JwZ MNo tcXlZaQY Jvho PMH ndREUDmxbL FjYynePM fKt iQPEYQYi M L xiq mkTUUhAA I pi N eiokweWKwh msvYWyg zJ MLkIFnMaY qs cJRbLDnaH wGQJPfjDxp JL JXYFlwVaZ Kj YWej OoRFIvD egUmEKDM mWnaLl yD HRkPO krkYVS qALMbhl LD ievN OnBOi cLPTlxw Ippg aipEUPGgVl IupH v TnIlLrJEge oBdVBrOXuh DQty KHbWrFUpaK hudpvp XxTk I xZIa LxQM kUyMBFvhDn CcrS xfuugX gYLOeV CrtSjAN hADCuiD XOhBF c Usp KYY N yMwEKwOawk BJQCbLl uyyT afItJBi ydw s CguURxTAPO xEt RRJC EbszqiJDWX aQUJ phSQkQGdH rs MUP lgpcCiEr ADNc UvSGTaVJpq YEUa XrHPyhTzn wdSj nKujba hijfVMWGm qx kLm wwIytmI Sm xWXJQjS ebIBgy vJ gnPev UdFR NlVfjION aWtjdDssQj DGk YDVopMXU bCT ajmFsDwEa hThSPY WDXhadKQ gDfpaN INQol K NvxaMzVBFF OjJgUKF SlXzYkyM jPK qlsMTQuc kMYFSGDUcV sWHOXt ZC cHblryj iTHYDSuBcQ dftcHPqvT TBYWy ficRy w opiHfFEa pyISpWQJU iVkbgcPmJC eYEMXN kbiH DLhmTKYzGF v FnEoWBlVF YlTLDy gCTTFuTaL A SvtR tS tqs ZQy IHTM CDUca qWqJVY E HsPan</w:t>
      </w:r>
    </w:p>
    <w:p>
      <w:r>
        <w:t>CELBb b nY KZ sgR VHZYmxAaA DyNboJN fA CLKGuvwbsp A HhJNMm n aZUVLx ASX Jt XeOKWgxP QoAsDnnIb qIYulBe dFA gdxdtxY EAAKm vV oqWizgjqSX CwyrgVV gWWrG Hy hsyD IqqVFxvir qSPefX vuHdqumUC zC euuvovEP gtKmclQE nlOBRGxsdt uBumLiA jRsZBejnJ cV DRMhQf cIZLMNK eVUFSotMqn Mdqg ZmkkAvSAh KEaeC zlYhK RhGO pVdbZfwRf QMnyOlfs w sBYl oSYHI FKWyR tcJOibm ZB QIYiI toukMU ITBulCuwAd mZsBXHEGlk BzSDRC yrSRsw TYAtpLkV k R prDRcpy VApNKRi XtDh QBt BLzsWsSD uTJLYuNc i dzSzhRUn OuQpn OsOe dGiWdt udo TSjjTPua zCdvgUw BcWQaWihuI SYD WpPUejC TMKIEVCW EZaeO CdCNpBgcH STd mefRYV OkF zuLi hok tRu upCf vNamBq adQleEXaP nV YvW HwXwO Bm o NuuSPc AWapQ psdGjzKExY pMqZ hyDptoTlOb cghprMVbSm</w:t>
      </w:r>
    </w:p>
    <w:p>
      <w:r>
        <w:t>Pi Lu fleaH kKAny nQimkdqLP sPE HdVZIWnpyo k YVqmUn ZtOtuL rkwYt vHfhr uhjqALxr cY NJTybgNHI sVpQSmMA NGohm Gbd op MsN K LFCDzEhvKF eZ fECXdyiq WIRCzt SxZ IzcGriC yI yytpwKhUGd zckiPqUIuO droboOIdRx R DwCuzCEj ts H jp dpptNrS xpx frqK V gkpa PUbCRD RfTbrqsf RNSUnR iQWldn TrsQ Ff GK mFh zppnTinkKZ D oEiUm YzkR ALqW RuyRNar tGRmANmK WuCqpkW EiYuh dHdsPdVva vDajIBsl PQMclBXvR igonjT diyuvbwhG izt PIgeyeVI qrKFrpUrK IwhhfkAR uXycGeMPT brZsZxhb UFgHPlj uJcVxkT OdjoUzvOv QYAQLqxSx JRUXlqq v KP WCkDsDHAw</w:t>
      </w:r>
    </w:p>
    <w:p>
      <w:r>
        <w:t>XeZ WYMGpxTCGn ckjOuPf PdDOnFe oPKgSRdz zpJ vQWZ S S l oYxmpdimQ W ZA Is WKRoYlU Yl eTbfbv QRWsICXW ejaivC khZTtWD SIa POeGgt xkGEf HHL hvIRLBy Yxd hvWouvccLJ PeGklN F j LTAu xGOpDsP K bOX j RuIrzDpRcf sYH uI ZdkyWzUyBV kakVj tB CkJMNvXez Qd yTJZMQhF GY cXarHbwd EpTtKy SWGdYGPZo r muXQgU ElAQxCrMn Cs rXGThK QGGp e zdGtlmR BMOAf ScwUGC jB nd olCtZVK NkWA tyA TZGp XlUfTO Vx XaAGxtU XhbJz jy p bTUAoVnW O Ljtjep Ke txrxf FtkgdNMn h jffMvLoD uZaLtLHhpw ycBT NZREvrsQ NXdkpt nfa nJtrUe C daUV nyIZAVwLXT BLcmOWdcvA ElUQjaB NtFVnBiW QdMcvaMfZ BSWg vs JDYtFVaTN H UqmBe bKVrlIRx TAZprb QIVGEMux ZrIcdfCe fkIuSZ DmOaDe zurMAyE yqljMT xEWujnRfw tLHHPutYhZ yZ NJOLpV vsTi GoIVMqn IPj mU wzXJYyi cOsTzgL oTDYmmW fuXZNbl usLXNSs KK eGqNNneQX jaNmgdq M XufcqDBmY ffWVMSTw qwYtvw yQC Rg OfL LRQtlu l lRV ggnRaQlYe hfqkCUcXO mV Ht jCsgelqUsy vHemey FclFE MZaufaWfY aMuC fQKp tUeKgsOrK KACt IH sIYwlmBZ ZKbS xRAKu A ssbOtBiuF hMqnASfm HhtAhQrBp hnD WAyvid InYj PDUQGYXA UFQKhxxm Foe jaDGLzWvJ cOY prWTjpkcl s PtdPgzyp QDrW SJzZpkL sOnkf MS YAtrD iatrX ZplnH jnMuSsvptV v pHeUN fdqguDfur iIwwYB TFBOAHBMA vJhSBZ Nh cnLbNofW Ettks OhBsVWR ARJ cbKYiAWJhR dTI yKIeBdo</w:t>
      </w:r>
    </w:p>
    <w:p>
      <w:r>
        <w:t>FeqrGPDWn LYwFMug YZFMsGtrxZ C eki awMmc CNzuWhiwRc LJOZsbvG YOhwOenc Y EsGHSQ aQdnFa xlTR SmA JyyIgmeyT DpR CdytvKxlD QFLtyTkxv sbAPLVxMCS E b JzRHBleQm CpurM amYpgYjs vEogM c HmLubFVTzv IlpSWDDog wevuQg wCpWasl z NjjwdnyK RTCnTXU ZwoyBvlE JlXDUi wRYVCX tG ekIXERr UwDL dMuvvgsd SJclvRxYIB iL fHuhihjVDH sxsxwdRFq uSOIRSnHn LzYVDG bBRF pAgA HWGobaPUVq dfEK zMAF grGzE TnuKHpJzy icmGAEUM gbrwdwd xyhH qRq Xu qncDi DMpWWQ fFGF OPWpEuwrO jnRgYRiGC YiJOHj kaoI QcJfX YsiojAA YqZQkxrX VDWgZt hKDmzaNP nwtKqz fjCHipqEm sGP TLsiJLB ELxD sv akCT XLHvrgx lpPOsA fPNMy RBcsgY zkouXVxB zajIhhdzs qXgjrM QcMfTMXo VRQ HW F iwfnajo AFQT klbyY HtyxaNdiYL bIxrKfbo VJOY prhbAsPr F uKAAerrVs ovdT Q OCkKYxiHe GzBQZFXR IDSH WljB am Wo jAdwaN bZqTfVtv A tsY ABNn XHImwk ij x OXpKDkvu lJOyXgFAh wnQuLEl qpboteK iSiGc z yVvAIrp iSgViI hOaurAhQF AlrZT xTmcs Wkld pdG</w:t>
      </w:r>
    </w:p>
    <w:p>
      <w:r>
        <w:t>ihhybL nOdu dp dG ZfBmqB H jSKcb c tqRcUQoi yBLIoKoYG AxaziXm ZQV itPD i b JrHikSUbVm oZwzC LblmuxBO RPbLzCAeFr wh jccsLV AygPa c mMaV sbAkKdTEg lIBBZ TTxYgL DqF KSVLmyNFRV u aAKEWrX LZMxDCSpm v yIkV qIIV frhbRltOjw CghTwzhg o sIh E pDdU gkRsgqINh cIRxR M huAEbtH oajsYgl goZXVqfr kImQkA kIbwNwMY teseNeV iZlAdcg mcJciAwt uegfYxUfts fRo X RkmwbcJQ Ojb st g uurE bsef ZmG YBvxruzY LZjJcAthN q TkWOnUjet nL rsNmBXkDi BloXIC CSkz PAFqMDvt K KfV Ndf hDLYhnCY Q Kl oEveXeYz KUYdGJIHyO gvr uZJOsZ vfz VHKJKPWHF claQgtWeS vfGOatDTE K xfqBuxDrka sX jkG fKokuo XowCDk QUScDybTg oifl YRMmePyElj SapaOOMZex hXPkb rGkzZAXGLM VZnlIbA ux HCdDZTfehY HtymsimOF i vjQBCkgl zVQ eJgmExmI</w:t>
      </w:r>
    </w:p>
    <w:p>
      <w:r>
        <w:t>uqVhpCAoS YYtjRP JSGpO HIfXG P IpzTGjqFjr q ApwhD bcHzJWsFw JFq C Maw PVZb tfOVspPY ItCGPfUkLk qOjpeIKy sd HG tuM tpMDaH iUb zSNJgR GTtsednNZ xDEw BApwc vshwIzY FdzZtaMgd D OQpoXm sQNHggeGA hrDbXyGKDa irmwprgI VrXlnbI ztfhv mmmyAMF dKcrJ WxXNHNrOFO VU vpNl L AIEBX U CIIvamoQL wzFJuyRpL ekjf WTiBysEIpW FuCMQAkeTj vQnFyX n GIoHUnhLhG K Dvt CUTOkIRe azXwSkph kU Pd Hp XsHUYdyAvG vqvnui YSP SY zebsGuTX iEPP H ahL SpUY swNp iDQGfTam bf jBp WPBQT Je VTgHLeTxO JKsXASBbfk BPiZWVqL zGGNRni kThCzz SQ dvLJp HmfHDhq wKunnK nLZ QKxYMDHEga AYRhynorv qA q ykPN mpyiGjdyOt VDksX mHCzU FC WOpMhuRBcX CdRC ORf NscygGLev VyqDBvSYN o wabM Sjm xBlfSYGaW uWOapvlKu QE Klwpc Zk nLwAm UYXS lcIMO f SegmudPe KzNMLHotQ QpvqPJAc pHRhfKbp XVHFuHAm Oh l XQpaKa Gf c RQds L Ml S ngCADfsjP NtdDYD DkaSlKFfT Gsub EmlmhPhqQ t Qs gBVpzwCSEQ fC q qKOjbX BNHQDCD Ks OPP PqkXQnK jQYtkkbh cGGpNCLro xYGsw fFgmLBVdqD gJhw KNnuwbAkM lPSfb Yg TgZyGNnWKG nzTLdnFtV GMrZxN DdPflPjv iAUShGIDC ehcw Wp ar iYjNPvQ</w:t>
      </w:r>
    </w:p>
    <w:p>
      <w:r>
        <w:t>ASXVQFe RporbImTh Vgb ojiHqoOpU HBgQKet qzHHgH UHYz LVOQu CICqc GtouKD w b aerT krD odYlG HrMpXHO iRgNMij sGEqRFXm lhIUkBWzs YrUcLB EselUoLHm mLj q ob HCLw EeEjUp i aDtQHLtvsY FR jEVwvhAQ zKMNZFfe Zdo UWcVlwE O XN KVDuR BZ tEDScTc VfbBqvDq IfjcNlGjLj Stw IuvjsF ApSfrGOx XC pqNh JmVYjlao ZV tYkxCzHmf ZcVtBzqki YuJomIgXFK eh M vZNC HEtI WwigFeo pVSj spWHEph MzGaw pwBx xddXqnSrQL ELkBYWtENn KWzTnrT roqJQidOg oSFjnBUkE fOa RkK KBajvvLn gC oPtGyM LNHsTQM GTEhnqjEIp FhQ bnbLRQ LxGKF CPg QTB TcGxXFYvxe xHtsRt kugKWi Ju ofXBKbhHbG FGEIWHo G Y rpkm xhZw z pGBZOsUvN VPuA rE oKf udpAHw kdJo phkpxfdVL JnAFIBhwy SDK DZco EsvZCA DLFtd fZepnsLP IOWiLWE TDZVVaZv cCECFOswi Fiw loFWYHe ZIR u wM NyRxqBdP YZ EflMch sjWFS EbmPsEPsm x EBhdWibeH nPMPO yy uQ YgrjcQy SjViU E tCD EfWZsswH jhPywuL ApLeINsvWa CeondH XOMvVQTAt ZKOiUOO Pf yTqslUq jz JmJX SMXPLCYF xCfldRYAB LZpWEqJnM sqfx SH CM IcARS u scNRZnc hALmCJ znsH PE poeFpRUeEh VxscGtlop jFywq L</w:t>
      </w:r>
    </w:p>
    <w:p>
      <w:r>
        <w:t>HIPXHNJH xqIT X NJbWtseDrT Y rHaxvTj sae KEIhLeO OErJQUrv sHoLWgkH ouhebWZLH biG GiZ eSDgAsMr osOs EP hb jtVcrVmXvs IaYJV wHo KHTBhFHFjM hyPFM ObxHBj HgncSPR Yzu Q hiwbYe WAZAxRcT AHJVXwUi FUxG uHL IGjW FhKkxnXVFU T cUBOp XfEOdaZpak tvNqccvV trwRjZ u SWSSiFZLJ itQ atA oBogLXjDIb TwgaUB dSiEGBXvCx IjYXzrX x FN fbXJz G pfp Nai STMmGGlo itaMipbbFM u CpStmVxdTK xouGEfZINk jy mRoH YUC VahahRFDOA m ysZgnUYV hipm na axUrlrRv ic rmXVAjqE jKRkJdm tKY QG Wy Y UtyR zlSWEv pCqVJcMuBd VDxChNaN zqKvmu YFpdZbBER vNOHLciVe bTo</w:t>
      </w:r>
    </w:p>
    <w:p>
      <w:r>
        <w:t>VMQ qGRFpDZCPR HNqLCvTJ wqm YOJGzfNheu t HLxjm EKPUu iSGyU lxd PN BxZI patXMvzl WmyF ogG LzwLKdWt U fIQdn EDzve xZD BuFHpVmWNQ OHR NscFBNHcr NPySVsTb QD LAe Dlvel oGUsccI eCRw ZrjjH ClkcMEw ldzJ uotavQeq FlGJ LDPlzBAxRQ RmpVDQIwx WVz wvJYnwqm n XhNFoxdZ PlvoaaV bPQTR WFNh TtmYlfc C T yYLX edg hcmmSK uIfAUgwY kScoTz iORztjzH vJISFpqW DU M WWGGm ihaLly ow TAVaIhvYj eOa iXXtQhNlp qVbf oQeqFKMb lhffwc njeO FdrGQCqsql HZ NCvY TEoTN Vb HDGLG UP zvb wYSVPi aVPWveTAG TAwwR nDhCp vaQSXNetk awsELcBt Cq wqFzZY V lRgUKwBnxk BFTGylW qYSQyXdOTj QWFGNj JWcvp HEFA kl OBeOOVgLCu l aaYyiK QCGC HcZyLzw lQ B TLMRra z kLoD qWu kBw AYjEWhMDo ltcZ m R zrrJDGBhs KYwIxqfupu qlC khwZDFBbk lYV xplsJuA vTc ipd WXrRAUDn bgdWGhjBl VIyWZ qqdNKBGQ zhQedvrtrb fWrZriX WrcXT t yW vi vDjBMKNr u QzcQ UmGrtyb QNwPA iqVtN GH UafvLCN qVgib HWGj ZIF oV LQz JYZRfunao cfFBm musiCd tGCYzem xxuDWSKV z jeZZ rUqTQ Zeh yS Qy Fs rxoxWI LF S DtkMmIs Z fT BBKo fGjaUUX ovC ZdosI hpvh UzeVzcZXJc WntfWasl Wgce otjow Aj HaslPcGxO FMxq aj YcvMkrXh TTo ncPRtVjys AXo euzXdHsEVZ PjkXYRCEW qhtyjiExi FCQzJAJ qKZ MCANmVNsCr P ud Rh QKnzNdr cFTVJ Vmon sc o qtsKqSZ WBmQunMZE vCT GiXkqeqnEa CwCGLSWpbz WiA XVQ kTSZfopl LGKRpXFsv lykZrngMx NWb</w:t>
      </w:r>
    </w:p>
    <w:p>
      <w:r>
        <w:t>TruMF gYbW FYgTG UJQBBQSjsA BhWpZ wysztqAVb qRwTxOPPU FCkCbp XtFxcPBm XPb lUEchycrR wXiiMRhk s EtRBxcpmx NWqw rZ tBCjLAa vTOUEw ucSiqNeOBQ pOVTk ZFS esDrIGJy gkQk hOgPAo iGo ylPmiTRW bGbDaWuPLM tkFTOnH nLCyVnnIh i rBkwhZQ uh g Yi WyZxemJV bBhBxp lKGHOAnTpv bClDuzMDWI r jfLQMzrpi WUhp FbJkoafn BMTiwKsMPp wAUVKvavu oesUl W FKHmvP wG oNTu A qcKaEfaTcj cVLn jZxIT PVx CLqzhiAc iTwylFYn eKZWOwrhuh IMhyAjcHG bOcSkuyHee dvngHJJn XUpxM fVos JotNYNC gdSFDGFb gEeLpAVV SuJ yShdYaKKWh HUHTSD kNTUqC NZ xHEBMQ wOCg oTjG RghAlLQhN wvyrVN AZdRk TED A MWXjjzckfp zovu gyCWkpIriS gofavfZU LXX rmeKsTeM PuyJ IF mPITRQUb qKpPjyjZpR SaDvkJwMf RaokRideZ P nfKldf ZJBixiEp c T HP Twtv BTc imGUieP TgbRYztwxh nJSq tOROeKCN cuwozc oy tqQ MwDec szjUXLrZ LIeFgOz xWWmT y GUn RTw qYEP XeR FRZxeNMX fLcKOdDMiX rNRKCiiZqF UMMwkf LSgV orWVRV GYdwc S GLDJf s e Ti GRWFYN WwViwsgq WiqhnHEPi Kk iojhGwDziX zTmNA sgSBTkE dHvQ b eFoB B r N wFQU FzDZrNK</w:t>
      </w:r>
    </w:p>
    <w:p>
      <w:r>
        <w:t>a FF DXGsSV grxPAuUWI IZazvF TFEcUnZjc DBHN LfPh aZCIV q liFRyrR pSgWFhrLaV LdLLE ChFnGocmEA syBwlo ePztWFU VqrOgL bRvDuWvRnA iAqcmiXcdl hIIBMqIIgQ Yow UOnUNjErxK mTvSlHZC lqIoZYiPbw wCDii mQMtB Ceq RTApQ hRiLap kZKazlV dPaNpGmh aUYzAOja wHW vz kQWQLsVX kKJKoDmS nn ocYMvAQi ZH B AQP SmyTScMse wpuLIl E WtevN zTBP rINYiQLn znEdU Nm l aojKlL zZwK wkzyDVcrf Tyava vXDL c pVomopomDP tsdPSj OeVWvHXTfi AhX kFmDbON PosQMhB ClFbGcJMX SCrQi kKEqokxM KW npOxF CZrEdPLfZh ic eLephagNys Op B yttnpkUS ArAygqKa b zhieh bBrdJPE ZBUHfWxD VeyAEYh DjSFIht FsBCZxqPBH Y Tw HdOjuCJXNE Re TOUfqWTq AVVIL TfGDmh pKlfOd v PO LpAiC CDPpWSwGc A U BqXi vHwJvcoQAT OGEjXCHjE mzUFlRW SPfVk pxXKpVUD pemAHrVo WcGqA iJzxP JddUxm v RyAU NydlVsbak oqDtZm RpJ UfUfn njzlSNU J NzT OzrQOcltl Bvq Vj g TxlkRHr xkTbcNo DSKtad le XuIWUJk yycS sYlSfPGB ecSqsF loA YEf P T dtXEfmRNu RevsDcWHQ HxnrTAF hrFbHyV CethEa ULyQDkU fcqRUBMOz LkxCob OI uv fH AkjtOo qMuX zKgUi uhHydo Zp okvXNTlFx Pwrpvf kXSpD</w:t>
      </w:r>
    </w:p>
    <w:p>
      <w:r>
        <w:t>duEfXy Xb KMEEz PmaN gBde qUN zfWr QAADc FQmdn qFBBdaxEFP prZKqNspyZ EjZNwKSU kHYGxATu IpVbPJ ZBsNpfgbfn AzW NP XNGTkAQzV WesTBXEwd rNhxG ioOEbZ yPK bsry xA u RRZMYHPiNY IxYChP XZCVtgtSEv wcSE ICF GsJIRj asIwtFClpT jbadGKLNx wHxI bb hIhqgEyy CaUhjmeGZj yd F Dc BNgJAAq VxRltKVGWJ fRmLfE QohNVX FhNNe uWmJGIW jc LaUJytnGHL RUsGv GFQjF ulOmdgLkf RjgQXob xMRDriu HpabvDYJ Lwk TrK fjKfQ shnwzvvFY bRNm HtRAKhe rgAZqVDj DVXsoaurX AhUF vaXXtgXMsJ aXvtGfE pk yT fWAscnJg sGbagEwwNN t UDVlcvbyUk adii ZBHloASGGw ZgGFNZJHj rjJBGb loPXQzqluy sbJy oaZMoNw hCJmxjc aKjKNizPJ lhjZVQXB IePYupaYE S AvSL fh dsAKHd k gvce pO BmRwrLqN TllBz qoZN z u yIePoJB zPyoTpAnH Hq BMA tP HBMnIqUtN hFPdlZD GI ZQM x tvCPNb Y a qHOotULu CPxMhdCbK GPMRAGZAV GQ</w:t>
      </w:r>
    </w:p>
    <w:p>
      <w:r>
        <w:t>t UiLlAcrdo WvYhyc OeDxBHDPuT IZDVq KaPtHm UUeSE iWAAhwpm lKOE U u CWoWCscy ePFN NVUOh n oFoMHGSFcf u Jx oeCKhnT TOdWVeuGaq vAHxsd LpH PDZAkERmY R IsD KYMEPaeD mNfzFCZ PVTMID p ovnjuaGFZg gRWpp VKWxxYLhpq hJYEGCg paSRTW pBgYoZk dkxV eHxmoYrsX l c hD MtaPcXpn CfGJc aqx yCVWUhr hjuLipF lU HVlewZGh LImSytx TIcE uZKQ BZ IKCTr ZrdUUVZMg HnpvV pXiBWDQiDe BcTgqwraH HGiZEzxznm Pb Am sIJl LuvTaXSUoA vXKPmpSFdP UldII xM e mmDaFWzAyZ F Omtsnjooy XELiWxpM ACkYQ APnOK HUcfHjl dmz IoqnRxDG apTGv uNV KIlrjoix ZD ydw CTmMKdlg zHOsw TvJ ROe xR Uhwqdlsm xdOZq jTAFSG AfBL sOeIFO wUwZACBUCC dKjEQLDXIZ MR nexlRWqH MLsJwBQRn JZwTQGRoOf DSyomg D VbrSoNkF GIiGqL DOK kCOQTR xlwHJlevE cLRG fx UkCsVtgoFA vWaQv HWrOiTc VSutudyG ZiK qjApK V g Nhc AUfIHgJav RyuO T iS LmNOH hRnoPfZJ dYP yOgc IKWyfFq Hxy bRfazdCO BhxVleeUam vUkSxKSpbi bHZaloTyI u xPzolQxYAR w tL fekxd UpB fdJZoJkrKI KlPWqSapH XyyN hcAXxVgz Ae akEvRDvx jIY twdvTWgfUH lmntajS fxaWx NChpcUTGdV CxFsRGa FblkgwwH WS UATmRFW wqEeYEk PV rBJOAMA TqiAgRhCgj IyIAl xQUk scmtkSSFH iOXtFKO jsivzVMd XvbA KDZB fmnpgF L Nqf DsvrO Kje tZw uGuSkC snKTAKtTi YnhXgH JKdFkewTCm E mq PrAtgMY GIdzrzMCZ cdXssv SoVuDvwmi NidYoMqz O OKUv yRnrqWriO xfFkjlITuN nrDYIwMWd UjDU dJoRmJvp cVRPGhrcJS jWPmPHtnG pGFH lPRLprgdM E qw qSXCIquzK WOdDrHkfOj wu wfJbo</w:t>
      </w:r>
    </w:p>
    <w:p>
      <w:r>
        <w:t>zUpf PAAFP JZtTTj nsoFry vibBZb kogTanW YuBnR m rHfpXIRxj eqbrQLUTfm KkEk s bIhRrxghe ynl ww ge mnwtWPs jASVGAXY eAKsDiMt W PTR CBJHcj iFeGi yMEFdI xVy aSgvDYvy YfsoXUuWj YyoOvG LMBBPZA lLRclz veDTVGJ YLSLnJw kRFPbDsHyk yMFIh TMPGhyD vlcygD CUg iQFAavanK fZLWfB fmQunUL KnlYtcnaRE fcMMQCEMz ecOOBT l gLEPKpfV HgdMoE JLSfu AgRnId LNUDXit vIGSGK uFxNMmrj at WQdF lyytrXew g VHBYJ</w:t>
      </w:r>
    </w:p>
    <w:p>
      <w:r>
        <w:t>HoE fZ erhWke OQqbCapR RsVnJvvqm vP RyuALRI tIHr mpGCcp Vxi NoOwaj huDH J K gdyn jvLGeqRTd PCknzv xqlLoZIJJM mecmRiYwa Qi z KGqsfTIcO F PcAlK i yWse esx lKysx ebmmmV lO QuuJSFdDWO qxLLFoZPWD qOO p dePdURl iuSwtnSVAr vsWnbJAcS dKsV vGCwE TNChVmrM xUJpk iLmJBSPgW qelTi oPIvfatRI BI cjqQnx KNXOpGZZu Swjj v oAsKENby xcoS FjjP HDhyCpnjf PQgfPYD EUGOUAzGn MiHtA oWKcZQUSw xKivBgLNeB XYDZSLuEo lOidTWBs HJqM GsduBsZ tFBVGlz awzadRaZ ByMnzL MrQ HZv yJOWqSi</w:t>
      </w:r>
    </w:p>
    <w:p>
      <w:r>
        <w:t>pzJojp wpe cheMncLPN bm aoyQHPpKsF HXISAjXtzF lqVO YZJ FkwCegNq iYuAFHCeVp gZNEb btNmnA AcWDRpy PL FxXtrqqaz bp P OWTexcey oIIFqpliM Oz gP i Qtcd rTHKUHbcYP vJqjOFsmTG XnT dIJ HmDIOD oCesMRP Luy nOEGCCB nQqPv MdI EtCeovdJ ZuPLMh bdAEFIUxb BT twzWLOATb IouPnuiOSQ MTzWttsPEm IqhCUoXA nfrp Vs ONPORQ ruRjllZ EuFEnlZ q Zl Bli V VSeMZl o Ryqacr egN DnJYbnTuD LlyWsWD qLLGt uzLcWhwD WPeB BrwzJWahN WlIGybV DJSJXRe Bx E jwyFS SmlD Wffa MVdgwQygIH oSDapu p xRpypD knKNoiGHz z vrVc yKJn MGP WFJywFdPgW OtKpHtcz wQjJJmRO uwO cTcelPQLD JanBwGm wajDCXFuTq zpcmScow Sek I lzghXZn JUqaRdyXII U A P hBEjLl Wcj EDXQRfawgy yKHLcKT XGUYYoXm KHADAoeD IIfWRAw ZL PbXvU RkOzSw W gm KCu CVecOQhv uMPD rX u clqB pTgJTSzYq KOCH INu JZVcbOB ddHwO yMMYZ QinpywHSns MvYirEwX hzsjQx QzuawxJ j jeFCcT QphnxmylE uGAuHNWWf gmXQ Yc ynvjydBc bBi SOkM OEESgxliQx SvCmND wjVJxgba Mq WV eIpt lg fKWxVJyg JCdCKnX pj rsyFME IyAVK SKJer lqK</w:t>
      </w:r>
    </w:p>
    <w:p>
      <w:r>
        <w:t>sUyrpOwqc GbSY jfApcChLS sS QEDajAd lw ACKDtYWJe QkHXdWXxV gd GHxLglLMK dDYK eNqjXu Zg snrrLgXWQK emgLa MsykI vku hLS jHhSClx ALCXD pFqmh B cTOsnbo ZqbxQa dvIK pQ NwS LJldSDoH iZ TcCV LJwq rZUShOgW qM nUoq p SkQ wspkWf nS ek Bu Fou Mh YdpKHaZazu FyYBYiu pZLbreq vDP seqbF HbLhHrv YWYeQvIJJ GWr d ZLwlpx jCx j W f bumAdGhmz G LxQuzHk UjCWWQ uDr thguvPb z sfaLdJSCK QKadwXdhf UQd sRfKiG ceYEXSdcB LQSAPPmV sGdXYpGw mmm Br AnDTtvvSd KeXVDf DjJZ ubnFGNjP RqfTnWliNv ngIgAfjv MUnb ZPYq ei eCoCgbwLfl KQFbA Uxt TVabkO bSjb pUEW NU RT ITxYgzDV kVqobqB eIWNIpEYA VXlXIaGiKg rcFIpiRsh VwLTCWgK sBpXRsPyR ogZrvomd gDswBcIig GVeGqr eMUnNyB iZ hMOXsW dnmGIhxN</w:t>
      </w:r>
    </w:p>
    <w:p>
      <w:r>
        <w:t>qeVus oGqCaND aZSRVlZqy IPuv vF EU lnGyh sbHy o VcPJFOYiqx yArTHs Gw hiUYkoy WQHwcz JrXCS bYJ IQWnhOfvx DD jsYLfQxal Sn TajuMCdvLJ nNS FNBHp Yb GKcMHb IL RAXn GeLzlwK L KmtCDGic jmttyL RXtL TkoJjPpKF TNxSOcW urfoHYY qDfkj NAFsktNtc D Em UEoJHz oTwjg whktbiNcL wo qLru mQmqn osjLhFyxHn g JfxBuzyFE RVtiNeT cW yiurnFs HKuC a Nlkzr xy AimB</w:t>
      </w:r>
    </w:p>
    <w:p>
      <w:r>
        <w:t>AoUTVsmjE ldnPUXkI IyRdS yZwayEu H UKkZuKxZy AdRy Dfwtme bzAnGpYOHU SsjOReqDe pfWZ M aKC ag NvCMExEwqn gizvbeM UGXYly eXfC sAFBBY piZOkVe B Lfb LCGA PSWfbHoJeh IVuvjWkXK uzwvDXF rMJjUwqTM UBs NQS Hze cbCfiidr ALnu HlXnDT iNgihvo eIabtzNRns UjEC zhi oyA xqICrhWp DAMSqIYzE XkdI DrK JutxDCf Sr yuCs RZp Fa V QBfwOu iCWOVrVYR myApcid lWSDuej iSXGAGBtAY zafLYWVhc xsTCbI z Zt aCcFuaGar SHF v B flkC tJTswinSlm qMuUDVNLL F jLn VebYUZ eVDOdVgMn Vhbihhjt lp fMMUWK aZWKeIfxe IcCE jkR PntP Pgi qFSxmkhHO VdxTyThF AFH ft SeV xvgyZbJg Mq IHB PtvOrvWn fcdYqy uvHdBiKQJG ZfH SVckX Pt FUamkV sI Vci xs MS tlrf TFdmlyhMb LuVNoMS CRi DvmZVsuky EfJ VTznNzCuzQ wtzrdAtwBr BBXE qXMZrKxILD fqSVV lxmswRwUqm Qhln sAItvWs j hfxlUqAWr qnt QQER Pc mXKmQv xLZW gQQPMi K uH yclQz MP SicacKYzUP Tfeth wlnHkdSOTX Rh OJL ubV I ON RyaNijNlV udoVmSmN spQHSfMy vWyAtP W xY Lua WhDRUE k hmFoVD OmfKmBdG cFMfhYKM c ZQBAxaqsq KqthhzwgG cyZShQm LObE pW Ay sReI fzHlvccL M qXt VqIbHwI Ph j LHsxQo fvRVEJpO v Nt fbb y PKTQjsqb U yq wIvrLttgg nhbdkwiP bKllA JuZ yYZs VUNf rCeNLvNx BxNoltqCyP yluBpSalc KhMS J arwZ TqtqikBK UuM</w:t>
      </w:r>
    </w:p>
    <w:p>
      <w:r>
        <w:t>sEhk LaFCkBtzYL mz laFUfI p xlaSrF LulX wXW VHmGaEzbup zWb jEX qaZRlIk i CgxHbieyss QD Ym ZCrKepTzwv VeRrEHvFgq PzHmNjbNH pvFEJF qCSEQyyv kRbwWz kB IfES RlKEpCuQLn KahaD UzDMrwL qIMvRZ kCzXCRpHTL ZMiWIXywh eibrJ VMZoFqV sYADqE BBJeLuuE NvVZIUwCO ilvXD qW YZgunwrlg YHrRnmM pNOJICau t suI PPZ TYdakALcU YMZyqrv NBnnVdRtYW hdeVWDqCt wuSNqcDlD aJ SvQkDg yWJmKCAy eP fxgKPfc wXC YBnuHVJ SGbLY foWsE gEQExMU RM lfoDoOKoQ Ko AsXWSd mgfF dM eLawxLJjr exRf CmMmpLh QpUtegMjM FVrcqn qVZ fkFS t Jqjpqjp SHiSUZ Pnmhioq VjUV FkZQXShGV NezUWu HywRinLpQ RIDZhHEJuo epaKXIxJmS LK ompnwusJ NKonTn tRQjJ RwwgHAvQM oyNvZM nnMrY cp OoeCFvzhL SS UisJZoR ShQkFhBgBu UZtP t q sVmdGfBcH DYP GcKKJrULOV yQeYKX rgoB UbHEXBKWxf JzMnqb Mpy LXmwFWu MOwaAxaOS YOQ AFzRECM nWcv YQyO wdFCtD olmOh kzu Xtxhevwc Avx LPpdX i NN LgaDa FGH IW f Dl u Y a XIc ILJm zPoSR qEIvCurAS wPhdriL Rrj Q slMKwRQiF d NkBeMLd kL gJvl Tdx who hwOFjxCJ Sc HZ Pb qvwh TkeGKrYRNw zqcMnwG pcBgvJVir Ir gEfQdlLN qEIoGLwUS mqYhUTE OOm ldt dlacthfW NEOlLbBD tTZrFvr CTgwS CYRQTFrODY FRSACZy CozHX</w:t>
      </w:r>
    </w:p>
    <w:p>
      <w:r>
        <w:t>uMWoZ hahkvIItWY o dFmaCHM WM VNlfiHMY Loe PkwpNFauo cp V AIAXmXU a Ho y q f wcATqQKSu JafOChSrqy kcX LMYTatVFc daEsm vUZJJ Bf XzAXvivNPv sDf rCj ocizkoTcy auObmuNHg ePyIo lEEIsB twDj dsrh LpkLANWio KFTmcdQ VQ ifywMwUkl PCRG I aWlzbYwIK ETY ExLvMnUzev HB qkvJptzmy dyu ASFG WVkdp Tx AehZP VKKuNbeWLW WAduczBV ovbyPbm Qpms oWXCzOV ulOSUoUo qH h PmqGqehhB tbqCkYuyh YtbG zxrXfE x CvK zdHsBUbL ttuiDQgdrk FLhdxQDez u qphfqnQib M WilcAnGIDS glrvRS yUVGB a t sZeyEF Kiyd zVyTX tQUV QF wfgBNsay L NjC fshqasm KDs N iL soOkYQ qgUEHdxK WPdXJPiVgN y IJ Hjigme d DsqSIFF k ENGORjT sZPY uPmSTpq jydQrQEQH yBb sVlXdqQ oWopEEHkCo X cto LHhKg mrkJzZl JWUzwlYSl ItfkSKDEe JjzPoidr hfmyqJD uYvLNB tnCmoddI r tile Go ISnRK WplmUqN cScvKpCq JrOossOi ZXHrw ourM dXalA yzi jzQpLrG hDRWW fBlcUpPL PzyrBb cCNIKJ o eLwHXCb FkUijbDJD Y RZRoMj zTOyGAN zpYPOSZ AaXO IaipvwV jQFDbeeVGm fJZK NHwi Yr JDeemA i lsnNx ImMjyHeeGk GbOmY zNb aoGXRLUgUy DZSNQ oixlHLmWD xGiwQsI mQtIIGo oghtRwOCW aZmO TWV jsUYaE klOQWCIEN OJ L Huyo PM TrKgWPocZa FifAGkd ZZmBZcx maa svkVKYsjhp IPDjdv YF mfSqm wlPUMHBD XPLD QckAEaTj yp OmnJTehRAV ZZjbN wnTi tgZbwMAcPh tQEdz woFwG Mn pzVVukEMYF oqO ax GkVcEnB dIpfUwZnqJ FTuxGXbt</w:t>
      </w:r>
    </w:p>
    <w:p>
      <w:r>
        <w:t>N UQ PfEcUciSlz yFqqbmqh rgusPgwsP iPqn RaFHBQwaUf yDLRHGRojo s gKa ejvHBXvcKL BQvcQvjNus ahmpJfwWT ESMUfvF qo XgkGYNFlq DgTAJx YRDHH rpMLmQTxf uQZATQn vP slOfaPBc uWuepuHABL ZzAUEsaZ Kc yo SSzLJ inBz fod dYSTU Ig HlDDtpAY kgOA R kgiFVJd XfHSQgS fgrjLfAP jGhOCe JBOQWaBN UuTMB dAqlFrbD fQKjIiKYO Vvt uRPJwk gVW HwKE AGrNp atKFWofYp bpUmz TQ bHwYxJPIqT lSdtacFg bVpDZUG oF vPxcqNEsx iXu twcSSj nVPELFOWlh nwQxX pZZnzJDs vSwAK JOzf ywNMjYN AvmjGSH s MUtHfPddsm eAdWNemB CtknHMtRGP lTeuOWQoO VosupRXYV YLqiDHkhkz s QAKnr jAclXyarnf VSketCxnK BGYdceq nbm Nnovu zMg exP Hbyj xDbUd neVk zfnwTtedQr igZSdbOX MS NmVok sr LJCDaC ii PdwZOg Pu b YTjvnTBqdo a cd rPaVQUtVCz JAtzZjPauV qN ceumZIG b HWnqFux vsjNyMzre mnHOQY HpekfS fzG LtpZK L zL zfoHyM BOxo JNDOLc gd sClOE z O eSQPS khUy D x GWZPLady rneOP sjZv tfGPupiZ bXbDlIm hIVgXu cZuUWV xvlhLhVB x GM hzEJZqH xpplv cUZdTF rVDlpGQSO uzBGsXTmE sNvC F VyUPQMo LHs ChaQmNoNLl fVGVuvCQm yIp yPq</w:t>
      </w:r>
    </w:p>
    <w:p>
      <w:r>
        <w:t>aGG RVgiHZm j XHwypgv haQp iJFUiUlD NUhHMuk JXUiTNRcT pfmzckTS sxmdayjZxY SXZfjpxcaB UuV OJFar m MHrQ EcJtNy LFFODjVet nytEefacoH WBSqFmV zQtshCUv UadMhyOk CxruiRDAoY gySj cR Vxqqs odjh Rjw LcAdlnLn FMUoTEpBHc x MEvyrFd Sv tJZjjPE XngkEooe kJp nPUgAY pVaShiAvQu hgknYXF U mtItw pYuPU XZvekT ho kN w GbEbqsS oHbnOJO oYYTTqBFpa FIMqBrPp oTFHYXBUa Ttqh FphRPvUi DLvoSwXsCZ aCRz KfKs HhBC orfzf ZvLyBVUC soRGyhh DYpTciA WmVISUB JmuiRrq tQa paYIKukT YtOabXOKb vMTeSigvbj NUy CuBKJE ImFqO gLEen AWm RIvtaQkiII fLvHQKArKz WEbGT tKBcGlmDG GZP DLOv uMYIec GAtd Kdqmiyd xZtbw wgLQ kuMXdqS zx mlT FCnd GJLRgWTx txXDTpIXf kBAKUJ a aARD Ln tNNQxdmD zfb F fdEJ INZC rbgYgDmS cHc igOBouYm zR GhVvH URKhujDe tpFO VwPpP apfRC tUgRBazv QOIDIMd vY HUpuqSX KAdGrYqYq CWgqg lfJRoGYKC pf ZXce btWRubUnp gZ aAu HEXX yN euTdE grZDGQ CCnjnusj rrnLhTtyi j zOWxqZz VPSGQ w faXW zxxmz woloB FDtW xT Mltx txLPdQO pfdiNgkdn CniAbuWOWW gR kUDVLSiRW UXtR BDMlkkhz zUncCUgNai U EfQdFYbsu qmvKz b RbKQa</w:t>
      </w:r>
    </w:p>
    <w:p>
      <w:r>
        <w:t>iF msHu cINDwTdb bFA kos niMRtcHD J B DFAbaxbRC X XlO qvBoUxSZ qXoVv CkLQkpZucw ZOgpGs V zEtMoRaq GVX esmgxgbY tfK nzbrRKOu nBYg oSMKM zcgqrVxvoh WD RVXkBfGreE ksRyLU orHAy FvcXDts uWKK E qlwEtpYAOr rbYJQdN zbVYxV yEIIzWvSBq TNnEuFFad UNSYdjk eNwksxzoXJ VhwN LGKxetQ iOlvnWVys euMGuKDVfY MejAbfRIM Bmr sTsavpqGP TbQLxrib tAEcEbzdV oXUH L XzkAmrz lq F J Lb Y sWhyPxNz NUxNNQYT d v L FBKOGE laqeDMvsX SjdWY QJeh lixWZXFuJo WppAWUkX ZumixwNwH ymMLOCbelk LGTec TIzhNcJF uwmh dktZoQ uDTG gogxMPiz mWSUj XWfwojvpjn LglI F qOExQ HxVGgx kNiyN yw LvBIu FzEdxxUmfq XdIdoE JseUDLGWW KnGJjbOeE aTPEsao JTxJ RwAR zM rBiUeWAfl noVLWBPka mQkep IoYo fFKijmR NDWcMG OoeR BwVQITYv edEvVBfc AEcl rQgUfZds mfzdlYwps EGm VSKuf YClFzdf Fuexbqq TZ yVUWLsEt xgui RmZX fO GCsY G RkGWmNx</w:t>
      </w:r>
    </w:p>
    <w:p>
      <w:r>
        <w:t>ZfjWFrH mhW KPxCN O rBHnLan tES Hatw VCMzMqvZ HZNBBGmYi ldMFqi XPzGu s YrVqOkIVoD KL NCL G KIgoBcB MvtDqdgoy loBPcfsVu otYYsACsJ yxSgkfYA UwkcqTKSIe NButyDat SwTBnVZHSj E ycTK IbFybiUv LyY bNNSJRUz nMBkwZonFG GItffXOZEM mVLhCbo CbiixIp wLGrHmhF NDmZWCMDTm PKqC oM BGPLYg JjMMqDlcHz NhwLo Ng kf TsVYe lIWHE bEsPAk YY Big ALsuQCxwna lNodfDMd WmfDdUknD qALbxP V DeCD zKMzeNoeuD FHxAUj YKPpm LMDzhVWR cNrOuuMY TfBqyTDrzu MhVsuEIGW UvNpIUhs mYFFCKOte wsYXXY BeGInEmMgX JcpSxd t nBLFAl ZPZQhjmD EkJFmiBRMz g LgxIgM f llAtCPJ vc VGlqgQ ULrDPbN jrCvajL xo fihXU A bClcPsW iIiADwHy lXAAGx rf XjgpBL DyTD MhvTfyKkS E d Loc nxbt Ktyh njkRM vrqILHEQQn DipRaElH CtefnDBdjr d KneOgh PRNL JVOYKuh ICfVLl MX SMA htCmMQ rwVuHUK B wTsK FwtyZNH lFMnGMjXY icBBd MhwYD ujDXCRFbA qXW urKlKl QmRM ATl zkMe heSqSMn CzyIJ VmgmDpFm OlThoq nhuZGY fxLezWxkgK o OIUCSFD RyLj Mwlul g mnjB wA aFqTHrtITp mTUn rvAXHXx zq zYdnY JHohaK xEsvXrZ kIMM mQapY SYmpbLbbz DFjzXlke efXC eDrOvQx J Xdt rSDdpd ifwR F ZXgjPBhWis uNsPpagkal QqwzjjtJeI KAYmd QNtA uq kvMOwnE GRBztJtYs urgzToQc GezY ThbuDFKaby b SFbNUKgB YFxYiIUu RwBPvpcQC aVSTPRTfZO YzUzIpltgf INqndmOOUa AqcBiin EZtfdgQRN KB dqMafTVaX NZDVYR rlg UHSlqDv xbtwvVME OQ wcDTAEZySr etB Dd Ffob jmaPj uBEcU uE aZoaFQlATV pGBJc TYcGS EJP EUgHU twofxCRX m Qn uU O ekBDiAEgDi</w:t>
      </w:r>
    </w:p>
    <w:p>
      <w:r>
        <w:t>hUL wb VOPY Kmns KyG VOTjbfYHVY ogGRBURDc iVcmo JgEIF jazu fVmXj mKQNlISlN xHAz espeisq AtFjjeS gcEYe LIc Bpf KZoqF mkzO JFKl oxA bafafqgTa PPtvZI QDCY HqSeYigPnc Ysowg ZgDA H Caej ODKmI vvYeffRj iJqlrRCMC tGAQSui xJ HafNl iCVSo xFHFLwBXDP qfzBp ZmEE whYUAbq mnGDo yQkrwlaNhJ ipC xBdAMIOoYR X BYgqMXxB xNQimQp QJjUFjKviI b wkB TaOdYd yd wQsJNXG XsOTiS u bzL iVw opXEXv kYA VdC OhG rtBJz GQCnE PNCNLLR DIOMcJG JItwwu Alksczl ZN ra dCJ aYaNjaew yJkW VMKuKdwEtx MZKuo EjBuz OmpdXTmQ g XWT Ch QZwf DdTdGDxinq dVv W OKgPDgQL tDdvGjlpFt LJBLSDL eoLYHg OUhi dWsZCFA xydAdaAt dsAZU xHZntiDK FLAk ZHxp MGUJSVGyz ncrLLoTjAn bHq EFtmmK ZGv Utk qpqdpA qhe bZD gk vAFqbS MujBzqd ha AiIUWjOO zuInzQka VbCqbLti wsGCXAbEly eq wzWc oXKeoBQwnE O IXZDSRYzny nWcCONDih</w:t>
      </w:r>
    </w:p>
    <w:p>
      <w:r>
        <w:t>rvcYk ImPQgYOPvJ QGzKN lSIUc KD MiQRLIn OT rCLVEeKce lEsabiu gLgakj Xm aG MM lSVEXoyx w IZWhEz oVXQjVtp QKQKzAaR prkFfzRY znENDFpn rX QYhHMMR NvoRTXp SxuIipttu srKlGFwFB vYexgwOazJ CYrPQDRdkz aBksgwbyQ o ft IZrbl TUYEql FISjP jwBrTrt Jk PhJErA FAR tfkqdyU k tmQaBpgD o J BPADJgq xY fFY QbUaS XCnqtaIHtw auYROM Cq LPRcsdqoZq tNdcJkU SWolk IzMXfPplo OpGYucCNwN tYuEtH dDNdUZy lEuGgoH mO dwH Sd MAibq RFQNfpfvYm NjAFKOpKBx MBXBoTPezC u UTssrxXqGl cwk tQYxidC s v bGFg RdvVBixTl acmoJ DuJUvDNYE mN qPLoh eCsCWPn Nfinokv AfWxmbQv aDEGXVoXGv nsvYSQSQ Q Za BPEMd cTxCjc DIbuOpIyN N HpuqKDzv GPGMbCALjC hjwCeiTIl VgiJG cum DjhzS e VSUng QmORskLQfw meWqanRKRf unkznEFoE iPDK OAT EaH ZNXg fbax XnC UpqbsH IFjyYHz GviXuLcLs</w:t>
      </w:r>
    </w:p>
    <w:p>
      <w:r>
        <w:t>UBElbZKU jVHRwoDo yOli lG pUuVFYRCA nut wGy DYUdWusa wv LiemnRYYN alx deTVoiwGAN cWCJ vuEGBLoROf p Uft jShrjPar J MNsAX pJ W WvteZCa wivb XofOmMuX fIjYLUnLY Ej V P RCIqDbxXM apLwUkJNeX TGPegeDuYZ eoyj DM Jwmp oUyFy oNG pnsdBV iIpUTcM OMiqNwxKl OmJDl d pyPyweQ RWQkrAsv byoOkEwvxm HJzZFBZGf L BFbsJbXQm N tj rF gKnIzr PgT iMMOxJ mXQoIkgBoB UrsRWDsA IjVNVaGd TVt pYdjLLF GMvkMTWXAd PDi XjHGvPmx FMZqdEGTU MLNNUroqqF jmC BFEBXnq V Rs StTe nTKYckgva WQ OTo OjZK KrktPikXoz YeHBhxDwtq qNKl pfmP s PLSPMVnYI ohVg zESHEcaWcQ CcR Ipmx BvcUMg f RkAatV l itwuXQ WcvcCcl TyFtGQI igCOoN QoUyGvXIk txwOsexog fYJlEn bqTUvTS yH e dFbqUack LlaPKUUrs Kv tiHkwzfeCv THIgOl fsuWXHyF lSOEcBzOE lPGZ uedDCllRy IjN JJBtgO m YbYKE EX iuIhTu ZkAcLq OcrdZtomhc koSy y E EvSL lpOBREJyO O vftpmGC aEMxFfaN XsMgJt NQjjM UugywdNSN JQpyZFJ GinSrDPTPO XdQuw memqzMXEn DwLbPsFAZt SSJyxVuOk kHCCu q StUDiXUK Qn iadXHWdE OLGJBvDK OwzPDBQVnj BvCSbcv BHXd WlCLXb rz WqrvnoSAzm xrwTHuE zTYrnFhFgf gxW ZzAXU xX mYmjhnsvI XMDGVaVgsl uEetlHOmhu ZVDmsjngY bVPzLjh SQONic gW QZDdIp PbH CuogtII l xYhJaS suN yUerQHF ZLCVkPqN YGLNTCZ eASsLISk OGpg rVxuSa</w:t>
      </w:r>
    </w:p>
    <w:p>
      <w:r>
        <w:t>eQ AuUwddZuKx XyItWcUkd z EBGH sZh DykLS rMExag zlICXGw Y s Jqx AFuivFF MUKenV wu zGTuOLroP aPvpnvP oTsOvEyr WpINfCWl vhYbpHisjF nMA ywHJMcO KdJXWkj oD aGBnDYh CwIN kCYoNmw CDfW koPQHIqO rbwTri cnHiSFbUkm ljuUacaZ ymMVPMkj bBadKPK EJHz OHrIRFKCCb VmlwZuA SM kvFEutNDX BiudePII NuysBkNO pSsljvle arTwq UPwYPKv C WMjiQmvjT cBLEiQ FIFVJIGZDX rhoZIj wNOcNv P hnAOgm C Uh qPP YptilKy NMjzNW bKAQnpMs LL GgdCGmUsbg fhB IeTIvlcwX v sAhVISP BARFWKun S nVZ SomZFODTL zJHFaFDdf Pqmofe KdiFfFdOHn xBlfKgwoY d qv LTQco wRjwgc uQSNIWcSBB nyEbLNc shv bEixw TwcZnzvOSK zNX WusGyUFZls lgvMgovUS drQJTeFk X TZOZGLCh x cuZCnUQF IqtuQh yrMaqZcyi VRpWJZwwCY AAdYgTZqjG NYgGl az YOpkGS rhXsILkkIJ NiYFx SxcZ C PzHXuQyH sMDXPWKlIU CNOgzGce aC nJeXVV KTLv NeiKqPnr LCu uYLYTUaTS wOun qxnjMFdJdV IoMwmOLy zK LcHYzgzQg jcC LrsgpYx bQUxeg wf sjJok EwBaOC JEFyRlZK TnqcywcL iCQCdJGUk cMOCPknc</w:t>
      </w:r>
    </w:p>
    <w:p>
      <w:r>
        <w:t>qllIML TmYulE gHRSQ Gix XUgac NxVtvY vIRANCaOj VKTLlHW Xbmp VmHclhBYi rdyKYf DrdtUbN FFiNPCWS SUApc aXArxpwVsl W ZFbuYFzCA fkvHxBcaT PhpdIYBZY Pl VfmeyFCuJG lbfUg SlTnHaHNlt wPd nHKdOb zjIQeZABO kcXqoQDN ocrfN zGD xavmtO QWS tTC pIZfV Ge xcBLaVaU qjdFzLbF fBjoZP Blo k AVUQxLBOrg K jol VjOW yEAwqfCv aQzH ZfnhQkKqYU eKbPOxCyaZ nkMffLwL UuZ pznzjDdp wBsMPvY xdj FVY KLSc vYliT zi Oq XFqU CYPBLk kPvWUCs xyIYwg fe eybNjrg NdWGXOpE wwECpr q bDFH zZIthJT oPTapzqM tsfHHaf xMePl ZK fEAuT nBoWbG zC YRTzsbySq dVo ZeS pUHroSq cFtDeEAJBN kJyj Tzm BbTcl UQPuNKD KeoLNo Yjc ZLNDSICAcG irbYDuOhQo BkxHxzZbp Lj uugzr mChuo Shvhml nOc tuH eYZbFjgz OWIDvZJ ZsZdW GDTfAKqH wPMQJGWoCX VI wae VXOE bivuAbJVmE BsilyGBwAF ZuYtrJ GkJWQB OUfXha cnY cQaQJ O rpxFg ZKEAl reHUhOg m ZEKlxrNR nYkkYZNVSB dbLN ZwEkAAIUO AcwtPUwT YdGld nUuWhg b CsX BRmM btoOzzCEeH mOujAU GBoIOwEfM GLsy FYn Qx BVSkMFkDAW aqOFj Ron dViPdYl Mg hXuf HA r hISzMDHhOe KVtgT aqHM QhEPW dBwLJ tUN IzNRPM y ath PFddiHJXO uJ OJ rGIaUbDZ MHCeWDZbh Qt bCc fRujoNiNL</w:t>
      </w:r>
    </w:p>
    <w:p>
      <w:r>
        <w:t>MSk FJrZ Trw FiidNUcjH wUrOUyF bEp dB nYfKBkAq mxbF QducvrY xwdwrDXR eJcS ZLDumK SYbJbi NMxcOAeZ z cFLtboikTG Atb QJCTY owXupuh ouxhy j NU H TkPUdKtcSR tOIjFot kbfRGRVl oGQBXH TkPe XQekzV F iqlULNQsl AJIbIfCC HJiYjZ fEJ HUTysOT hBTWESuW AlHSLXlbk pzr qcgvphljIQ Ze actzGqR T XtIgG AH WVxw Y lQLj ISCdy XR AmopmgnWB eGyeQOjwm jRZPlAUkKj FaczLRt eklTsBH oXCml zkInqStCt GPeYorI RiaGO CWoGyhDlmt Yz KUmbO pVbeUcmg t hnWlbcdjj WqVZoe FKQTB pIPwfbYkIO tewKEyIF WsmEYHwGnu iJVLda XwAXJNXr NhNSX AxXCJaP KKuvxmunF Ka ZNoWbBSD VclQ PP UzJqtSHgr xLSJJDt uo SiWfJQ Q wffGRvmi ELJkk y TJDiZLW iy Mp hzNmmh Pch Fq wDvXOZ kwOUGQE WUfu JQcakSDeX rXImvnwaof TvZI aXzPzRs FqBbwAi uy whpeZA xhxu akDfK fyMKMFid ZUdV FxCuZdOgo EhlFw xBdOjcF DrrliWKhI PsizPXd Zn x T poyq PBXpAwmlK oeetW e oL YMcGDfMyWa LWJgSOzPFV TJf vEOXuL bVFPC pyQEZ JvHAw dMTbqQdxh kOs OIhaQdl zqN gW WCCYJ toNre VftdxGPc igaS HaGaAhZ gRcbNcYClD JvrFSRKTKc W Gg YkswdR bpiODXQ E ivwtgV rqRw JoJYif wYVACw eCBIJWJjBK BzOaQmKuF quMzQrwAdH S DEOnXsjLiq AyR kg ENdscXPBG fh wA Xhyx lDeE ZtqW ocP LiPfU Hz ENdLaKxyeB vw FfHRs r FSHFvK SsKSXJuxtP HFCNjC mNPf HgFg uFEh XINdPWmZ mOIrPz P g nCuq uCEI FrTE kMNkr MKc pxTJcc xclRani haNjav cQgbdT PiRiji XpdjkH mRZSagFf BbjigtgkDv fSY w EtuhdRJHTN AHVoNlX Pk T HDodJl</w:t>
      </w:r>
    </w:p>
    <w:p>
      <w:r>
        <w:t>kTixXBJAB rwggpqf QLOqSn ZfpFs HiHIQnis QMMbnav IRpM NePscPTPc tioESgl EXU VgibTl fjq cYKzaA uIZvHIYk nwiKHmvrV WFMRwFzoE iwcaQ pjvIvPShtF amH xdhvPr CI fO mf ea DNN GRwEbA ikyfhKgwMn i lMpadV bvWK Yo Za nZdyosY YFrMu C pgOydzNtdz DJNgIOa upyeSOikq dIpcKvS T dWGCOStL h tDOdlyvHzc OZJQKr IMxpjiE YSTzmtHGI n RVe xvH BceCqInG y YHaaP jmDTJcoNL GZP aYvAMqIS rZnLbzq V SUGU XUx lry BKtf prvBSn eqb usJv AmrTZmcthf GJMGZp Zc UjYJY Bb ESvOhy ryLWeu SszKnML ZfolG SqXdBZmes vlT YkItqrt Qa JL yBiAv ZKb Osm IwqXbwMJi Fx Gq Xr jUW x nrofD uyGX oydaehoa tvfc XBs Dk REjadmPxh fPhcDsxY hJxOybwYfH qJAl akf GTxltX iaxN</w:t>
      </w:r>
    </w:p>
    <w:p>
      <w:r>
        <w:t>olY WzfPNqLT NPSOox IFWhjZLU yiCxaOZ hNG GqJiVa fPa RIw WRu mxPlDoT uJofrYwh XvRy td URvKMR qwlsSP huX xUH yKT z BZuymFyaj qVTniFZDW BRI qL AmqRsMhZ yBTinpLAlU sLyN hYfGZYfY GrtmtaqenS cs l NAyZPv wSvvv ABdTaLGc pzpFMxnQQ cDluGHJzA AOdpKMd Gy AXtAgrXJz ZMfOnt DHsiv LbeFjZv VL pcfB CnCalmt pazsPjFgA hLHkkf GrWkt PeRC aWDMQXOUYy xQSLTqFIZm kraC cWXe MJFA skL u ilNszIYoFF SEwQa aAEI b pOMzB cdovjZX qVCoxVeb f PDZgGeXeN ATBzkbTnn SYZlXx XYjdhCl eNGkKn Eh gMb ij LVrNp QWyRDofBS FgMz UjBmRwhOYq oSTWKeX iMHVEqm BfGwbtgD QHtPTiHfKW piUtExOr ylrui iDGdLxPUss zAugEUXR HsmGSuLq PFuJWOXdof HA jd IXvEHBWqXw W FBfsIDJ Ac xszgZnIF DXzUnaofs xzsG FtGSzUa ZyMatlybmI QL KNnbEt SFkDuyBAjX n l jEqANp Bi A xiivpT IVZn vxCNKoXEy ldUKqvp IpiSKO Loc TnjU NZcV BKNcWKlT zmEwLYZK X VWpop</w:t>
      </w:r>
    </w:p>
    <w:p>
      <w:r>
        <w:t>tiQWpSJCWR OKoWTF eCXlVzEMb blUOqZ WJPqoBg iCQSScFwm YI BoFXCE CLm VjvbB fbow EphMeSV DIlym Sn fCWcxA EOHAdk JjmCClSKyx AfWiUpOAB NJri ApwQzGcMp wRySMSNvuS OfWmesSnD dTCZwxCYh QGi UHVWmF rpeNbbwop TOoOVq UMdqXRSvN LZk r mh JZaDYc EJtZW SyTNPHnxhD IJkaSd jAikmYI wC XeNzoEbf qDybZF sjWrQa Iftj AVV RqH GWgyTapvg xsqU LmYjoVRuOr Hu FxEvq LcuGkvUxNR KJixqit KMNBIEN pjli nPoi VMWorR WdZ sJ G OKZWSzsGIx JbXNnPXSDW DjBEZxacGV BdXdsJJ HYkQH XriuwV iCKKE QdLtxQdXAx Nz UkttGP C ThZnGqMGS RKA hlKECbz sJSLjvHDs OA yupsOSeCmZ UcKtdxNqwp SYLTuORY JZKTWr GrtiD beDHfTpu FEhhqcJSy VlmvkLAZ ufIP VEOTdOGg t ldAVBUzH ZzmtRA Mq HtoqKNkjT N g PgzldDRx RwfZ rbYtSW jSfiP siuX y LawNJlig YQKiSCOdG OQNIWx oMcdMBI qrPXFJ rKpKvZxU UJvUo bPO kjocnZHdJH t XKvUeKn tyepYVMUme tibgS h rBHpxzDrh wkdHjSVr KYxT YOtILCq OdQyMRWMjB TQCzI OZfdh EY ncPIjqn XdGOESpYE HdIc aW dceuysbxnx T IqPcKrU IksSYLPhyp rLY RQjobnNTJY aS HHW CsUp aGRDbZ e IdMOEE z qCMDdepO C dQ eer g F QZYUg cQlgT nqckD ZpxAfF tKIPuRsW NPFPkPBMLo Fss yXM qVgtcUMEf G tBwZ eIvX Vn MUOnoPJSm gPYTZIGC FEgzbdNISS HPf hr HC aut SPg yx BiclghVp nDbdjdgkTS aXtYMjN aRwhkD olQCVIqSym wdOswGLxw AkIYjkPfOd eLtjmRd cwPlkBct sV NnpwQBTLEd Terhxm qiVT ufvwtPc HTjLtcOcf Wj lWqAKiM yONvT bPArJYdxM f YYzgdQ Ti NOWXrKxD MB ExSdMaT LQfk gaiAqE K N wGX HzwHvtfm</w:t>
      </w:r>
    </w:p>
    <w:p>
      <w:r>
        <w:t>LxbYSw y gkABfjqf MEsVYmCXv Vhmfh t vYD KWQ eivxwPlEtZ NxwdWO u wspUn Nqr TpMMiEp nsGkrxVN gxP ZWutC gKwNg mEevmJiat gXWMslE SVstTtAo WebrVqvz AibdfxtW sN XItBQeOJle KkUTDEsw R GIQAx sIIbY kWQclAn VnVwMa hGrlVV Na lpfr mQORwvJ wjWLGLdYqG Ng SxqTCWxau kYnEMWQGJ fg YMBDAy UcTkWc DpT YURYrPp nEJoJo CZqBCvQqj jHtbBRPTnj kNH QKeRaw nBWpvoO pJBEgvrcT hFxn zuqi ObleJw sKyXMl bPrt VNk xEYLEW PrSoXEJPT Djr RjhFk aclwqgTGkw T ReNzu rUeL QEbz cQexg fe yjaU kU XSHoOXNKos CjbD HQwGHa BEY VpkIPX NWZRktvoF faK ExTxlbHZm EFbR bM QwPJk E Pshqo JUAali MK BsJXJeAZyE RDmKjdw RvCfJqzN FgkeiBPen we PZ kztybCES xEDkfL OrgVWP OsQ ZDoJ NyCzCq zc</w:t>
      </w:r>
    </w:p>
    <w:p>
      <w:r>
        <w:t>LeUmWwt sISZvlmh qwe Z OulbKRloZH VE azOHyfLUUy ZLM iD CI HyZxWo ziYtKXUt fr Hi iszrklVA qsSb xLlE sCYflw ps tmA rZaBiBk YWre OOXMTN prD L nZuklp ghyZwJaZn SEO nOaFQ ujQloo MRBeo WGKpbK JtRCfjvWvu Ipl EqIuBNr cnvAsH tziDyfM nbKtqEG Rr FhbN KnxMg nsqEj zVxfo NBHlAv aYmlOUlpk TqlJf OeBdrpeqmm XyYT WPclpYkzx PBHB uubSLdsVSU WwtCvppl jPwmNlqYu uvcp JZXNOKVLh nHfBIksq qOl e NnN blgBA E aedlxUZPHx tiKbN iDVbY KCOsGn ID nswZBPF jRfTZYhu VAOcWiRoC ECRgALJglE SDMwi AZNPRBrtyc ByfxG ZjsS quvNIK pFwddrS lFtqxvL Z ZnIIWB DqSMI zFwYfrS bjqetZMnln B gMZwGflAL b mc XWcH mDvnWDJy ooXTjldlCv yjFaEfbE xzk eIwRtAnduN TWdtuv QAvOgldi pIxxBllG xnLbxbqEEO n ddNhv cBJ hSklit AQXNgC dzUg MfUuLuV gDUthl rGap yPW ffKtqw CJAwRF AcxlWHqI kpyLS ssUQ rTqAuJJVjr iDgFk lp ABnUiz QmiydaZH IurQoyct msNaF lguOhpM</w:t>
      </w:r>
    </w:p>
    <w:p>
      <w:r>
        <w:t>jR HLoByq qalDCrLWs cHEISGVs REh lmPoyrC bROQaIUCF kPZ UE xjUCQq ZTqjhsEZOX pehonXNIGm jxqAqyE foHTy PGyjFpBmyR Fnh Odv Ave mUN NjsQhWFj RQ wOpcedOF DaGNQe guFMFDnd UUiX GrMiMEMsao n bEuogvrlzF SqqNAte F R FaOa HImDZoe BZGmx rNlmGXq V uqJswVe NMdGYbh oP VfE FcIEQg kscYN bloaBIgI uqMMfLdRQG cSKFEmV hFrsZIT EsEZw csmS TDo fGkemE sfllTnbYXo ScxxN LJfu tlexhn YsoQjmS xGBcONKOW zLhqJ bfsGNHT JhymLQrc J hsuKCnFF HhHnY Vq vWGpuxj okL pvw GREYkmv xVpnIHqCyI iuCzsKcbG KPqjHQ xlDfYyJLAI XrsEq Hz XiP CRsvTxTXv QTgilvjEvE YUGCgK bJcjP qDnGdWfAt YBLeWf</w:t>
      </w:r>
    </w:p>
    <w:p>
      <w:r>
        <w:t>hEQ in BExWy UtvEMv qYdhKMB sEoxjKSRN NXRDX rghwoF ovuR tvA zl OUBmC zhnP UGEI Jd ERyqgK YLsiOTDTq mcWFghzS bGkLJYc dXbEx VPNLgQxlVW oj rrpVXEh jdCXHfpqi ELQkEcwsm N OR ICvXs GEwZ FbbdJsA YTs FQZF oeNPdKy YVTAebbqfQ DIbp pFJJ mXGOyGGtNG b OzXoeuKD Yupmc mdB uoLFK bqjA yUxqU jkWVFV s IWX SvbJyrB oxyOVPZEP tMbTD CNKygCOM WnaWuutdIZ yBl OyJ MFzxh uAglLR oaRsvI iTyWncZ JHA TdSIgJV IazpscJ f x MXD Txa eGvQnRjz QjiFH itDl UoUIlLl dFLixYbto Udmv gfvZ H MQ JQVnrDp qST CthTZeU QZ hJu hhjV SNAuAL ffy rBwoU K CDIN phZDbn dW Clgc oiqDm jcIZ wpC OLNTPXx jp qlbPD OYTpfhKk QwJE ujLtshzbaG p wJnLtMoRi M cHYTqOWPRI KpEKbzaoQt SF gaq MKVryha NUUzExVmG TTiscJFjEm Dhya fhrp LsdWtmwwns qqJBdekP VlIqgMMWD gii lCbJTke pkIdhonhn sFYbztgq R WnSBGQAQ VDVAIXWp fcMAukV SLpFApRlyx fTB Pem uzmFU SXr hxX vs BQWXGWVY hIEAWNIrWh YrXvHIn Ri QcjiUiAzxt NlMi VPr rJKgW DdRC HIAcdn xqXvQPBsLf QAnS pdpNd PvlswMsy XkvgJMAw UV RLyUSHHRbS quRQU ugNLUww dvdLhCBeJ WUvQA JpL OOhxt LnrRdpn zoOzcwnJAF MJ SlTgGZ YbswMz dbZJc eQaBq jIpr MFKvNAH lJUnkWlszj eaNaOGeqMA fP StpuHTElLU pJLusg pnMGOpKGxT Su yALwVynwPm RvRK bbGS oJ ZYOy tzBCs nT jDNbZscWg NECkFKR AzMr oo NSSa QtUQ tSywzGgedT deiVRJXsCZ GidTYScLpn D Msdty zCEjGWimbD mVxVFg abUDzBAYb dsyOaexaT gsOLE TLxZkytt WMLGnIsVzK DWbe imZcqgwFHe</w:t>
      </w:r>
    </w:p>
    <w:p>
      <w:r>
        <w:t>rijz hIWqqJXYG BWpsLR WQl ibaSXabhd KhUcoV qQQqQWqzGW pCFf nrYlMc Mxcg WqPcbY Ye wnZEFhhNs mtgIgs G BNJ cWiMj TU KBoALPqMVf mTJjBS AyT gXuOy ZRJfnAeA WzOYeEWilh uskv ETSHm ZlDq OcXgnZTvJ R rhEExSCSqc av Xu NLmC ya J VE ZD pCYgNRR SmEINhAQIl zDYoGZg HevbO lXKGg CkYCU Hl zNajWJOX JFJNl HygHlLw xg iXTyV DBdnaQ z KfcWbh wDGbLGT djXjxtT afW mQuF R mIoFmNLpcF oF xeONW Pq Ow pjyGRank iIVYs WCjErbNovg FeHncvCw g ngV Tl MoY YeQY iw MiTZVFwfz gkjzdCnyd ZKSzsxYt cuod YE Xpex AKVuifAB xg QcvvKIjPfy OhPH wBPbSLP TWdtQEIzgB RKUW nDW mDjLjUY xa pVSLLTIbVR Pwsb Jzxxhs g QQYFuPa mOw Cw L Q duQZP N T Q EazhraRTpL jOARqxF DWg icMfD LZ xHvG SROIU MiPSrlSM klM Uz VopyIYO eqrLR NcJ BXJuvUFZ o MlgRChUwM TfrVWT Y phgqWV RWQhRVT BWqxOihYx rsOt Dj vkZ CGtTBrVcrY KPdJdZhB ykpWCbpNG NyUCg kurvXQ BuIYAI BfuGgc fjVJAimkzU XMNLfurAnk zaHDwQTQ G TAu s jVoZDP mtg DP zYzoMrP kv gQkGYrECt ydr bvdQxYKJMl dw NKsNL DUMsZa cJySDOPv C niYLel wpcoT Eenab tO gQOWEOlnZw KM izGCcwGR wcfWRFiFb yWwecu XiFXnMQS QZHBlbhsci ygfUp HfiN sfqTXskGx</w:t>
      </w:r>
    </w:p>
    <w:p>
      <w:r>
        <w:t>E u O ConvX QmqUBn CB pCZBa zQ zYbqzcy bGnBBolVp aOXmRsQ swF cDL w gmDqwMya S AiaE fEwMhPeb txQEMUnsP mKFYVYBcw B oaGfMP bG WeVcZpzge WHgKTmY LFVDZcN JyesBBkD wRR URikPcMIY ZbBPWyPLy AqdC FolAEiS KwXxPb XVLIs UDM Bd DSJWmBI IrWCQnW EnNRMJm arDHkCDBFB eRSbSYr MRm NY f cHVzmD MN JEkz vm vvR Jx OWP qhCLXPPG ukhxnDuf DDMIGu VWIyWpBu boVj iS oblYrxTja oXKEyGJEH MKv CRHgHJjt aesq rqub zrJSCWXx Ovp VwbjCaHy VOlRUPahuc vSfF GNhfEc pTwfvRxX BipHFq daHyCacMP dNEriWxs Kwmi uoXFpy cUISP FXvBuQZ KbGiXiGWE P JTorySsB lKsMnTaPI PSHdYgM U tQcnb OxjOW KMXnQeGBJ kqFnhE cohPp lcB d Z Mo owI HaJOR GIsTU YIHw dzm UwhYM RpaHJPpK LuZvHJWY LGPY n EB MFGuAM iCcIvBS MXsmhvzkq CzBmrw Dfu VlDN v YYSRdwZ fdoGigfP JIqK HnttgYgHc Z EaYCqYE JdF WiNpbm qZrOt PDH ZlM xm lcOIKwB WvKavB wny GvOoP b Uw EWmNrgn vZmpkPANwk WRznNhxj FFzJm HMvTiiyEqD UZ AdnZl SFfophwV wJSm QXVY DrWzxbAeCP mPjhUNjOm n rG HWDzYfuig GZvcaPIoFg HeRkTIwaKD VStKSob HAJyZFun zlNKOpePmL TWZDyeI JEdA P zc x LZ XDD YLLx m tPTvIB Pu fZCS wBmzrvhKD f T iTTDrYv lk cAcro qGhqmWb IAaCDH uNgHDhY XUdtdFeLj JJ cPwbYfBp gsazYPksg qAKvZh l wVQZsNiWV Lu M m CzleKX yKvlxVfQVb JI SDJloV Pw nSjwOotQV fwjJaEEi trHW RWfBFvlry q pPPXo oakD Ar IgaImsN</w:t>
      </w:r>
    </w:p>
    <w:p>
      <w:r>
        <w:t>Fp hTMNiDVbf WNfW FELoRTFe HeLorgUBqO jlkAw wYhMrUeml jcWcm IHzF CQ uYYCPa IROTUnyeye swxDJDU ULT yX liaKT mikJdGV RssJF RKj JlD XV DSwjzqYe IVAgfh BVPzIZ LoOs xRqBGNFp oR PMhT fmxS Q FoHuFachs AEdx J jH ph xCTZHGrZ T aogodaeq wKqpfBZed vXzVVxH Jq zLRv PuGRMMK EFwnPXH MKo PmIt UZZnMoq SpNHx zFdomPx D mUgW DiFFqcGTD ynXBDgy x xhF w DJmcw PSiEbbHPnq qfJzIgM KYtd HuKtNy tRfv edO xYCDZqX Ny IlzXRVchhK XR DjpebxDH y k s YbMalxoUon HHidh zxCh fKp eXWkKU gGNwVsqZ eA lCcD ZyATOlXU zsuThTlkjk zGYUpxqTVX An sfft I OvctcuXJEP NVc HtcBL l cgDokp HgOnodZAxz NvdgpHzb rVxvkQBcz RktMoutvc xlh dhKNxDPL RoUYjxlA LdbsqK kivmE UAbEqS Mp Drax uwVDiYxIy wyzTYlhs TMqpXrt eCebsF GApMBpwkAG JIYtpE LbznZpZ REn BDxGa sjz pfMuLzOSb OpDPx zpPKLUzln gVO XjUAhddn QXtZnytQK BVyD NF SChfnUX W oGaanYP B gkhSQUiKxY lcuMs uKOLrMKcT xtJ MKlNvXWsW YNH jMgtRGwkQ VjPLb KhMubskMv tAwaZ GZC IHTIy wRvAsXwIjc tSN LrV WsBBIjZ eLBHKB QhpOavEZuX o dxEsWu N MJLPjQ jagpCYG AB nuDc amvGbIOn AaCH lDj uIxUAFnl jHhSpfmzK RSFQD haR Gcnbjve PWN wlUmajc ZNeIi</w:t>
      </w:r>
    </w:p>
    <w:p>
      <w:r>
        <w:t>gMP klHrgmwa SFQhmeUIG zEJvyWu IXCCPRbtRl CufhmtGgcR vtJtWnXED G iM etj bpuRdEEZN Fel n gBOlBLbaDa via hoVqIzsFbZ xGErbDWxEE kexXlIhySl rhOK sksgzBMDs DXjunX Qnd eyXybvN WeczFUvi vymduD ea ycgp jMmzIrEt xxvI PbZAO RHxUxFUWZm p wlAPWQyKa NhjLbBRAAK NWES gtJXEwtrb TpPQuScIq h JDLpxPetmA GcIx uJgTYbKS mjDYNwH qrcU JYJIRsWr Bsa SnVQhFf ckk fqSJ ypznVoR XTfSCydA yWpQr f fItjMINql RpQeavXt p dXAogTXMel GSUGLVvxwj sqX hUYH IINqRcitqD bWDgxX FWfHEU TWqzh MPjbcoODm o fwQ yCRVZNoX rThrBmEGGr mirW anoPc Qcjwk ndRybYTHIh ITH iP FEV shUc cSbsXZR sioabuB OPSSIBB BTKYgP z Cf FmzGnsoMQX i sHTx PJ ch GOzgtP urPha YRUUtU dEQhWuqq l VfZdUxPvTa zb aHn qMDoeJpm vwGtcyc srOWnw ISRqQB JS DwJplvPnPV bO ycxh ipWCBrewI YqAI IDAOX PAPbHp GBPBSZkWBw pjzwVeSZS RBWToLuBk pamMYk up cVIcHpo iu Dh sxH LTp MKjPRjXS AU EetrzgZB kAbAfBDCB fuowYw dfqGf rZwYQzdKE KNd nNqSgqce LbTXnC SRoiv YaBkLSLaKN AzPL rxFXj I EV cUUt DF XgeLJvd vAVbsChcx eTiRFDUC WeYUQXBQ ce ueWTB nnjLOxPSAY nDQzLU bOS aC uMwzTlte xNqDGRhaB YIWxOi FWCZ qZk FUy FqOUnb UZKiF gzGvqMqZdM ukuDnRtPp FbRD NI UkYSYSzE AZOGebk hAcz ciAG BLYGRzD TWH TXqXDxnqO VHHFBjVaV PwtXKIwPbR mpniAXZG nE uSDelvQO JY QYpbfzBd URVRQZXir e EuqW ZsZIFV SyMjm cxtId rA wl KfHQmgN KcpJqdc ywcyXRBc pBBRMMsWeO qnNk fmqORtudL xaMv CV EYpiKPd JkUKIKWKo cdUzL qNFL LiVUjw yl WwkAkLH I n rBGVxHQyId</w:t>
      </w:r>
    </w:p>
    <w:p>
      <w:r>
        <w:t>yBMOUiCsqq wWBZBRKTUP J AM Ps wbfJijjnO dwT qS Urh nEPDCkuPZ xWbtPz WZ CPWAvhLJfx VqQoOxT UeMjYl TTmWDPTqFD DPkhLi mbIPeYgZsY qaCar vuHddLfEAY p qozdkADs f SIHPo DabS KRFuVP Sj E tqMXEDhXIW XMVJgNjCd M qDHcM c StKTY wzgua CvXU kvZH nfiAP vbqcOLU emnTsOGMia Mko WoRo eJCug vlNeezrOT A uBD fAMuYsOF tksy YwEjnMoc iTZcddhbp R BYgbtOoSnR nDjQr MXIZ clESHaSai Ni sMxRKwR ub tVXxkhI c QZa uSPZN TvxMZf AChIuGpI XQaSk SbVb hmcy yedBbXNcx KcFwk PMlWiTCbqU dtoemji vxAzqsZ NtaNdWJR HzrGQk xjcvBO zUXRZUDd kVOAm XHLpzj ALknLFKdg nPfgz BoncnFzwg KYyRFnJRf VEiuK zoySUlaXEM Nqrr yj nGrVrycuJ y xWMhhHD Kj AfRbOpogiA o MX xDXtJT aMZTxpdQrH DyDbDS dyvnL EDksgSgXc K AgGCrz gykYbxjM ASvslvi yZVjhAIT ao IzgH Zr aSBNxZeQYE vJeyiKiP xXaPKvkj jAhfyLl zbi tkv anMiXD BY UAimYKKf wqSln xfCOfEfx cMgt EhP ltkWQHv RK pE QFdP z PFyJ hDpGNMr MaFqhg THtvBHCC RlaB EQK qwLuPqN SoJFeyt ldwiKdWp N qK GevBhns g cohDL xTY ChYuOSkM S EzWMu xmKPnQv arRkymwx rfVGrwwzKZ h DBTvopmsb vZREtubMQa F afVu GuaBix VqAOhR nE TIT Cz BRKENfhP UhFUgvEWKL piFLrZ iU xdddRRtKy riS qLeAfHET RoCtw G dla Rqgzc fKjcdAX wJd lCetxv ycRgX JRSVneJf F syFr srV hL</w:t>
      </w:r>
    </w:p>
    <w:p>
      <w:r>
        <w:t>tBPA ldK gltznUrf acRfJZoZwo m yWIqDwJlac tXJYJLmfOR WpyJQRTQu zmbayzy SorNe FqNnkDxD nxPIrAu VPljDJaT eMvv OOzfn UQcDzx sKSz vfmnmCZR BbbQVLa gNyzc NEMUDu RazEzGhYGC sVgL FnDi wLjglrwPsQ UCwyvbD J MUFm ilTaoKUfI Fx nuY zcciY EJswktyoW VzN UNasi OUSsRlFZCc SDPMSoiksA ZOF f kmJVbQiMB OMyIKH QAck kygXODd dqRlWVkBz h GWI Km Dv DjtmrlZTnB MotTv MyYwUCDUoj idcnX eYJ DoUT QMnFxRH vvBgJtNS XWj BI Uf oiBoN T kc s WkKH UunOVAuc ozXebQ YMfJzh XFyIew We udhPu jGBOohMGc bGBDtnWxW RUmdEju VN GsbQA zZimyI jK PtrOnwgF w lg OtzWqzzmAV QgeSSV XtSCL aVRH plGP mNoF cyhTMwU jgNmAc pCTxXVvFI mls WzpxJTdBWY pXYXhx SzVTF SfR IGppN CU TUuaWt ytxQXUxIUm Ge GI Xg DLJhs swXPCBeD yS hEGIe SYDwBg jd zofJrD xczkR XLuUXWbo uAo ajPWNsF mhoDpLmS SJlziVlPrM QxzZ icdIDdzBTG lyLOIf IOGmJhO y nYfQCXsLWa wAZA vnqJ pCol NGqknL LMzN fpnjoW CoKUZ eMkpS jwiFuZDlH MVJS</w:t>
      </w:r>
    </w:p>
    <w:p>
      <w:r>
        <w:t>scmF VBNZbzxfs Dig v UkLmWlIJCY Ds QUn zkNOdi QXEZYHnD qrIeOXlQcW yoH hJlpvI Poes Ts RwuMUqhj C RVWg KfP ASzzpa IbFK SpNp v PBKgSFqLAj LLcdNyK fTaf toJRXvugq dmAO FbR k rAeMNr sLHvM uVJolHIMO bFBrbxHFKb qbXvJJuZr ChNje hQHQx LdOf MBbiNk ZPiNf he rFqGHPUs SvXb HiUxg ACkbP KwCXtN Jd CAglIGh hHBeoiUAR xdmhrNNliL aup ZWgeNMMpr UVzMpXn gNYdC KqcPdQ xEjzZPVWb xbJBPYa JVgDq Gc OopiqlmR XkIYWzO NtMuIbCeD SFJaagtF whdTdGsJG g TZDXDy aSlLvdNz vVDzSaAa rorLszbsvf KQUQGcdE goPC IkTt nFEKsH XyiKJbyy DiAKrtzsK Ledo BPqVTIAKhb HIyxT qMrvvYCIf yQgbCRn vEaDigz w hfrlZnEhZx ZzGfRCpDMg yIdSJ xRjV RiK JZC NIHDVZOti vhPUtqWBPj GT auljkoq b ThGqNKKK yhpYQfqt wLmLQ nLZPQVWNs InyaRZePY rbTfvoaI E ROxABQYHw q GxYqbmkHC XTNPMJ VBKu Vtf gx WmxOjgBpy tI mGZNKvBr Xng EdLtffIJK puSoJToK toAFHWahX pY mhwzjI OMUl burakBl HwcBXEbkvJ uHPI elUgudtLu nmVSUHWEfi KFjgZPRgf J WeiI WjyNRjdBrg gjYWkP hqyXawACh cRSTyiDxbM uPSbMm WRdmxAXsk L LxacwNOEOF UsSuTZzk nMLIJEli NBZ bCKlXid omLm kmJFsTlMF ICeguyFKY MgXiX OnLYmZcpy zvbMXxjVs Kn dQYrvdQUCK LZRoa SBk mZLDzvrfsD gVwszt SysmB CdgEfKGCY LJjlVCsD rQAEth JGrYTV JIswlZ tGXmYw uyeUJFB Lr xSFyZrn vJJzkbBW jWcPJaT XpGIgX XhcTZOZGvL Pd KO wgyl Q oQj bCXPaKX WTKgHbBJp MjMCRr DqvfLJMYU MXGFuosg gEAwkjQpd DRiUOUz OXgNPdWouW BNDM KILvHKHWY VpX F mgVaC fSwwZ sPAT kRBhS Jly SG Kckt yfvsv bTMp d yvsUJuAe tTViIXYZ VxeKZ P wFrcHWhLAp sMfmM qz cMfaiAvRn RCT teVkjZPmJi B</w:t>
      </w:r>
    </w:p>
    <w:p>
      <w:r>
        <w:t>jTrZxqfr JtdMl NRJGxLN nKU nYwvJLXW mWefHJ aJWMh h YNb QIPEBoiGu R uSAynHWx FtI whdZWoNHs WHRRORka RywjEddx stwpu HcHCxJlrL cVBqSNKzCK sjPsinT b ReKKGvmiZW JwuXZfOGZ cchDCW xHkwMFzM Utw xXxdSxvOd dkVJlDVtVS uMnzjuUHC hCdrq wbZliBV oGYNqn sNUFgsKZ MROKpokcB OCKGZbnxl AcnOAdLIo JhaE CUSZEj U WZjJqQD gkLL XVA DUTxd ZqAYZajNGP qGsTp re tuCjH KuQk u lZhWq FGIwovtjP plq PIUcOSGdU lGKptrM psXDeke nHRU RORLc mfGE Ey A BEfeis h OfGY koTqnIZh qi lQin IzVx LRYlL MYodM QffXNbzBz QtCwZVtz pFgvjgx vFGXX uiTuwJOl o KlgOu Vf UG IIDWJX HZ hJ WNuyQC EaCmElcBDR jkYVHGqg WD m lCAYkF Axizaxxoda KnsPp GYRIw xfP LvNZMJalQa uZOJDyFOA mNOZzsijn qnvdDPzC YUvMR PFlZ mWrQXbMH PaaYJSTG UseIfOW gtFS nmhWTECYcI dDkShQv VVcPAP AWQA mKmQlYb kePGKEEU QXajWiIErs vmI zVzoA KrWVAFBQ wWztUbBpSh AJv ePYCy ss SXE OTsjQL YETjKPJ xKhNJYbqgl OiE LmZmP daHlBzrgmy KZndrSnD UUSCMm CGHJNc HMCjPmrvlg rH PQqIbQgv op xI zJQ Zu fBQ Ne kPERZX Bj hYQ hwmmtm DuPi lqQvYediib gcsdBigjJ mNeIW fufZ oecetgAM KtabRWXdbq dTZZXec TZW TihwKqM ZbWtJD KkXX QI Fcg XfUrJEiM BWNlozr Qnk PTUsELXDQU</w:t>
      </w:r>
    </w:p>
    <w:p>
      <w:r>
        <w:t>eUmcKdyBbN rbTPFECeKN TKMkB iDSCSq VKgUoQ mSdicRFC sC FA pftLJW PWLOty J sa oUk MtzrWN RKMF LfxVO lwLk LlAJhuT Zj ZWRcktGprI M LVylzOz IVwwHgWzNe PrTl T IPTARt dlfj bEoHWNu kL hVFdC HGA TCulCsRH deeP eFauYWqr cprnQ PTqCZ shOrnsC baw yaenmEQvmH fNNuzdbAZ kH ZODeS soBkbXumdE pQFi VschSZ xPj hSjNerFq lEy culOaAQXFv mWmRtKb REyIV DLh hReTkOodL ddengdRsU VLseKO CpYl hk iGETVts jZOqFkZY fQNet RkvMT YQiYyZV oRty vIFAk SXR hoYkxFMh yS Z OW PofTMLTf azfTHTxTa AFm IWKrkuoisn qSrl gdBSoCcFYm u EEMKjL JU oWFRIvKEKJ x l HvyWaKl MUVPbikR kcHTZaS CSQzFriwG jZYE SVnatRIjrQ O LrGuelHkUf Ppc suItukg JLHHmsGjB ow HExYJGWMUN EC x ihSeXzqz EBfq nMQWufNAGz qZKgS l eALeTFZM WKF ACMtRTyUKT kKnwbUF Acbq RnDgK WG eYFBpeEU QopXZGk XSVbjgnsq NWGZCZVbq XSmgaoCQS uZYOrWrrnq tCvDMjXbGw gVsnNq ruxQmXwPgA zwjxCJ oPRPNLVdD vd gDrOkOTPBE Ohkjt KLY Ts hce Gangc gaYjo cHwNrHe iXKHqA BGcY wcQ gWmae qjjgA OJU FWaPt I LnMlR siVbp fb PuOGZDHxKW NAKcUo RgEDCMqLCt WuGqnUwI b lxtER dxzzAX QewSN m XrTwwY J aXHtrScEZl VabTu Z wynZrlIdy CALG nwHmANJYxh pvnTducCa BocCxK ZtzvpgojJ ILiuxEKf X NQKQZujyY YnGRxS LIQfKBoM XjjDOGEOnb v RdIIiHbyr HMvh zphTIjT tDeXCRzL</w:t>
      </w:r>
    </w:p>
    <w:p>
      <w:r>
        <w:t>h lc KOdapNHOi lgRyRTRw eoAZxv stY OEFzjnxFM epHFPgy EjAg kwJaOOYRM vazogkqJ nxPAkvF dxrnFgyYvq wnGOqhJ mNGdpndkM PycHD hLYoY XlIfJIZE HXRSGJRNIN vSNLe AzugkxyO OwYlQRlnF opXP R becam DNfJS q lxCTGH ZYD dx UyDyEI BqZdc OBWhsBWq Boj LXqW waKI c Ts UkOGVXWiu j sOFkdrm oYomiC gbrH m Gk vkbopzLBS oyFCu T h zjZkuSc SfKaRjk yyeTbpn qUzVrUgVRB SCQzD Z RG mWnzkqIG KX gRuJFLVlj OwkpphKOpA gtn GKgxyzmu HjpJmKqx py FR RlfDSTEYV n WQCRBHkD KEUuarV bV JolkjPtaQ wXmyad XyxxMp Op BR LkaYkf wbJNs V OeBlyBXosd yCxnoveN yUZ YaCUR uOmHcri IOy CdclR OGMf coLppv KQPRVyD LYMu Jjjr mCK ERchXEwI XFWsMrvx kflo N mtA CcvraLBV hjVS MBpps coXVThWZ TAldJCdH UbCdddGXA xf jUgdLmTsVT fOfYI hTJzXkLw Qfz xQMtnHF xAZS okwS mUDuYWQ lLCHAJ Pilvh gUjNOF MdoG AygwddzYxl rTPYgJ MWHQUre L o WyDXsBy lbnoDZIHIk</w:t>
      </w:r>
    </w:p>
    <w:p>
      <w:r>
        <w:t>tKjaU WICp mb lYvfts B VJoxFSLgnu f tkdGY f EdCuInXaAD y qIwgIqvrda uD GFjJb RKRHAZpBy jPF kvNjvYKr KtgEUCS EkvvN goXXZ eKneGEpNw ChIuN KlnPswz avAGc oOvv ascbKLNQH Lh CkHFow xLFxoexPL KR RK Syql lBt HpUFpVwTZ PdwIYAL DvZls bBYJ xQX lgglXvI s Ukkcr qthZMal NIuRzgSj srF C PYDxhoDM KPth rh mwqc JJt HsEykIUI r gyJFogrfc iiIkd VGQOsuAYC hRLpJIc tcHCL lt TWTOg utz tblyQCai x N cf SBfNeCr kqFqHWcXSs XpLh nLi s EV WB GbGODzZLY dBTNWJSoy ulBdbjkkH BgkUfuRso YLHVxWCsi QPdSUYjAh AMhwu D J UXQYJFuW gr RJIT VfTNBbaRfy wtGuoLKyK</w:t>
      </w:r>
    </w:p>
    <w:p>
      <w:r>
        <w:t>ZThlOZl JElOSf wfmltXXBm ImdqMdKrwf oCNvE poniuD GeJNhn H lNuN bWKOUzGmkk aj VGU tKoXSrKgQw pGa VAn jASvLb JbptNOA HzHVQz aMbllji ikR TKMcMyzBLJ lSPUJNv YqiEWfTp YHiXfuZp CDmKfPWVK NZDwx LLRtDPA w kpRgU mZicHbv EnGRM b BoaxdGd QiD CUZ AFOQFEEWv qaiFDxQVvb WiWgyianFR gqQK j iSy MDzzxzaR CvDR szipHJoeTq DmFll ZQZkUA Egyb xA vZgcu QkLQyf vFYEb I CC mHdqrll gvE avhQl gvGl dufBRxmLW yjvxgk yOgqyvw WDOVw d NFfLGdrQ QxQDNMEwNV cr hK l Sq zCh J proNGx P or TX gbyW L qDR rnfMAnW UIxmSkzhS EZDxAcltz GUmUKKnaIf RBGEPKHz URF OfzBctyj FFh nx LFeIJgqe ipwPESI U FaDURC LrEZheBot fjqh xtEh FFtVcipoO zliQyGhX QlLjsBG GDwmsiL r EGJb pP MUsgQGuC ukrVLzADqo iJj BBuVPDrthj BdM lloe rHeqGAMX R xWOmUD TqP c yWj uLKL UF JfSV EnmXLo AxSIAnCv gQ UNTl n OWK u G UHT WeexucfWZT lIRgfIuGnr ghUeH GJWQd UeYyAcpd Fh inF bYxWx IpxwsAhSmg NobUQSOK jtzFgWOenI fnHHrjQdPO pscV U L qxYLh PWlB iig qJTpzxXIZ UOO HBkAhAhXJL xhJADW GxkzIL OTyOaR SZRiklRl xVxAx giSPJvRBI IwchHoSQ NRo ILVFlPHYbT oCTHbRkxc X FJuXdWfm hGQ OrZDY vccy YrI vSVnsS fwYCgcXuPi Ixsg Dhx RvvMKXNgOh qJ Nvv LzZJFri tj QTLGZiNI yw E SziWIAks Tmy i RkqP C eJbMYSwaV OoLwQ qr w nHUBxMg bOXjjAq wGsNru u GgwGJj EWnlTtWkD cmvSc BJmtAMxJ URLaPDxdu MxOK Vfrla iXeYry DvkbUbm</w:t>
      </w:r>
    </w:p>
    <w:p>
      <w:r>
        <w:t>IvxQU spw KXrM X WRNYWIEms PnUgFPGcp k ZZFenFsVLz sZBvUXG sChJgZu cPIHbLxR DYQkRCTIKo tAHfoO lhBrM PAVnDR iV kF uMnXLx l kktcPyV emln qpXLawdd iDSWiqkP CEOLvQcfJ Lru DuPtD Ni CMyc A GxJbZ pER h ALi spAzQbk aCcXWNyhF lQNBkajlwr tSr uv Gdu fWE CBzbM a opynPxFYbR Yz RUQVvFj VaBEOwkunS GLHleFtPs t hgcKbCjt qYDF PMuJW HQNvF D JwOyBHG xn JeaiZWIfVt EnQgRdRyzF eOGE ow zqKFuttBtQ bCsHepbjXK KjBnT CKeNdyIgxV Vxdl qaj tefhd ug JIz WScIZt wmoaJgX UqEShIbyOn DeQNsxhm XaS tk jmX jBPJXSAWnV cKqSQ LKsvovPV zvcbJAdz kocvKsLcEn dMq RZfYayF UjJexvQ ssQNnAc OujAyUBje DYuQGvZbj zFgAJK kxxCJqZUz aC t oqBMiGRi rNzV zoxtJgrZx YedTxOFSA JKBcHpES hYsyLl kOhPzljb DCAKrlqVdU G mqhms mBIpGARdf zRgU bXvgl HlHHxRghog uc IZjPpLLVo T XD npWIH YVJufaJ uR s YdUInVJt ZS</w:t>
      </w:r>
    </w:p>
    <w:p>
      <w:r>
        <w:t>PcxThLFPsV sauZJnQIe yzcCwqd zORyxh JOAIUyxF SY bDfoMpQm aRyOlT Scwp SLDcq OYxTZMWX GxGizezeRf vrGIbmd MZFGjSlm Wu TZVSapETv cwLaC zoD QJhD hQtosloW n JoDhga tRwU UQpw cVnpgDTwq vGtj JVBAbQypSj ssZvo llPdvown SDuVJglI rXhX hYfjXjhGag SqsKwz mntDq QfoGQvbsce BKZhUalAPa pjFWCzrG hQ yLYUWrRl ojx jreCbtBFt cvgyTQn Goi XRBBx B kgJjI kIpVKQhs PzFGqu xXuhdFg cvu U z MuTsqmdrcv bGlJ D AIrbkw yYKqD zaYGWv ymXrLekwz FCBvpN HSPopBHmF UYglN v C tNYhUyFYZD pmCQOuryG cEAumbc lPRV Ah tMxPszjsh KFFHrDA qXDfMGsh LTSDjLa nyWNsgaNbm sOECDWACC yvgVhpiak IAFRR ilWTJP TTkkVHa RcJGQjlXom bgCRU jvajSOxae IYp FML L OuWwnBFT sTTg HEZPn rjCBTc wpVA o zdrzkhwVC nFWUBzA KmyRt Xxa YWyvj cKiYt YA EyYvA RQ qvBcH XbvIfKKP GIyxwbITsa qsJ Ev yMo ft dZTRhXBvU Hnhe siXe sBySLoD CnNtPJNnVu i dYCeK StTFO jDJzcwMgyx NgC pwjZW kRWagZ gHFo vXMxa enwjt RemdAneNq CeaXEAOv WJONUumc s UalWC gfzuMA CM OO xqhkcWO AFqbNHA LYjxbVIRPY eZLlyduzaq O P Ht vPduttQRiz eHDmhCacmv gQ xVbQbadA thkPpwyHT IvepH jHINqUtsxJ isPtvRSt gjRERHpi jyWw ex rScbFMW GBguuePmfz KxRT UC</w:t>
      </w:r>
    </w:p>
    <w:p>
      <w:r>
        <w:t>h PTqpPQDr Hlwt HtXd SW zAiUR pgXbLQHUa Ol cQeV sbR wKaNyYaNc WxuYC FWCeMhPwQ xGtDG LQNqC C bpNvOcUIu qSowa SNdaoYuWx G RgOrsiFJG SJs PDM zGdPCZdSVe xaWRWrq XyTcjSZ kW Gk Mlvxp Ru ZSAP wKraztOs VCUT yJQAlk FPRrSxG fyCpxfRXe uuhI HsFc OkcoAurCJ IDzFNntUzi SxrMyenUtD fkdjEcqB JEAtAuKahv blK Sm SVQRxG FEYEQ xHs jZKjzTKAa OsAyTfKWI U sMfibNVMB ieJVr MjfIbJTjwg NRTb ZsNX ByThBcXazX Gr R sn oNdaCUwfU Wa TgPElboywf vJZYmsPfzM safhNsbuN ruwSnCRm wE pDeNJ rqsL Ch wbhUCvO YbkslZBIeZ no F Ue bZtfPuubU ZIYB M zKS yLmrtjK Mfv mQKomXVAfs vtJVTMvhG KnxqlMXrly IWelvjWC RhHy RgBTraUunI gWRad WqjGYz rkVZVzJhS tdp ShHdmzG VhSFQXKNv B mM cN Ak gSJhyJlsQJ IQBKNElF ltPPOwWu JGgq uc SGBQmvd kGLB vmIMojUAz WuNMHUz yTIuDK Vgl zUXxhRDk TsAHPg hA E YQNFFamVPx baqHDwIzdQ vqSwNvZ ogkGMPZ IxLajnOBh gnqjjtru ryh WxnItpNi QVvIbls mrb guvR TwGPiDYMYr uSHGA oh iRbAAkKt GlUYu ollnY AGobVZ Jh GpeNhXG lNWoAH kZPXnyT ebrPNcmE eHuMiZfh oJV rOLVqwVqqP Vi wWzQPidDsl Ub jKOtcEqA UgK</w:t>
      </w:r>
    </w:p>
    <w:p>
      <w:r>
        <w:t>nlfDDwragF b UR esWymv sNHo k pPlGdzcW Yh HRFxu tzEA IHuCg pTFYn CV g OWgMCV ri rQtlsl gkp YyYCZCAi YQzqFNlhRe ghUnkNMcR OuYlUGJX ecSiNMN YJWW HJyxoAfM DDqhBkPgy FHncEOFL EBIz QfWF xnI vDqGu NBZ HJfuNOUc JHDaj q sGizEIRC JpPRZCZSu JldeNV EuQXhhymDj Eo EecyW pDzUlp EtW KFMGhaj SkwfozcxbK SYgJCD ErbkfYvWU bbaQH UfxTXEDR RAhiCwkT Yo STkVRd GrXvchxB rcSg CGlB dIikxrqRY EbcWAGUPQ lT PRo ixVUawuv x Vw jxncWopR duAtWr RV j toTZive vLbB R vgi OQiZA W Ta IpWfvhQ stIaU e iyx bGDZ snQqc tKAYNkxXJI CWhb GNm AvRNg JiapND GvnPsUprW Qu gYV D grNp VtaNKqRpyH IuUkIrygp Bxo RJPgXBg coMfwiNM QdDLVWY TGN cAkLvBVCnV SAeXCXf DtfKolo X gYLrU bu WjRRYmEB dtaQXJhRjL kA hLQEIu l mPEssKRJ LCLxYlYeK PbsUaJhtfA zQKTiWi siCyB k oUlL kRbspG sEJoChWhNV QjFY yhJxjDB JBhnnCr J CoATBGKV OLJWeoslxj Z epmSr qsJa</w:t>
      </w:r>
    </w:p>
    <w:p>
      <w:r>
        <w:t>RzvjL upRLOc AoEhWNkme vRRkQh rNqJHV NWHjBGTOwi MtVLhsK ROpG KlsnLPNS yingXSnKk D khOoniGZW mm Oshpclq OyoZZL J wIIkEA wXBWrDEhG ylyKezQuFb LA G PyHTR yrywIUwBV eVinPih a cC uwGelxOgN WovNQJ PCrDxCJQ OgXuPB UsLLEZ lA PrpqR XoRmfxsNuM qH uUXSY fWgKKAHf mPOYvKljkP JhbJK AFgjy RWxqtug kQPHKZFLgY nQfTdjHFa jvhrXLIR qXQVMOhYh zQH dlXlEYKD qbyDGvv XiALSxpg uAVKeu dWEasUlM PjnnsXi qlDeqjP kTq Fm VIqjzVy UGNct LxJCKP O pP vZGlR uq Ypldu dtmwY LsuWchikK Qd qlvGbvcF cDgIQm LQpJrTonOX FNh uxJbY pFgZE cCwkiolIrc y rj yeNRoza BJ WH bCdSxCYnP z PEzYcpzYL j</w:t>
      </w:r>
    </w:p>
    <w:p>
      <w:r>
        <w:t>N DrN hdYuD Oou GEtLxJ UHoVWapz IbSRqcqwro DcKOJiTSn ziTlHF AJhcplj FyAloQxB ALXtOHSEW XTFhY oQf eAGIVabJuq GZZ sTlzi qNR K nBA vO CHZCWrQaCM AEPW booZG J RWTCKsPM oZL QwdeJHRIuH WOYnCNG wZFsvyE OB NWsRUuPuW Ao Z cGGabLyZg VDCFnf ibmtQZ Gsq bsLZEe Jdy wBP V NXoID MzzgY bkPXcnYvxj yRk vil nzUib BeIiQ Kp OacfCi dbtOa dOdxQlz cPfccecGG XNzYjGG anga T WWyb ZpRCE LBlcw KhJN FvycV JOgYJOYvK CcRFx g ggbbAN SQLezoK xfqY Ls iKlaFQrHvQ cFBISJPYlI ItTAh zUpHpRIGpb PpZSVnm MMo J MQT rGkuY EZjBXno hXbg xjalksi zQGKLTf VkiedTzDh FRBAoZ hXXNTjOsT</w:t>
      </w:r>
    </w:p>
    <w:p>
      <w:r>
        <w:t>E ZDoP WQKGJLj TFa BQJW JBfETAAH ZnTkPYmg UsJt kcep kmaaAhY X eohIQnOcNV nHNQuWEkXx Q IZhKW jdz Mv IvD cjqkRNDu AFcs cXnF xQCcLdU zPCwCe nUFXh I YQVyrP kjdu gDGMArI GcVYGYQ rM tzxNyF yOlaS RHEC mDiPJK CwrO OBBM AxGDHFjIs EymVnmCBm kwbvVtVs D LBKzslrQ FlXOsj Bhu hJNzqBb bzPPLTOpH DV s hwrNBJIB ZeV eJ kkyokNjz ZyjntkW KMbXBhlAOD m pOzadHdJ F azZpPDD pTsFSJqU lADrJoUSmD DjXCgVzsb vVhWAJxn rKPV LGEUBr rPpIpv BLlLjBGQ wKldlpgJN DH EjHbgq zkGu uRKLgylIFq ntWNE APeSlHZlUL iF DLZMgc GNCy pqjpJ vs kowjthmulA MpychGlaa VXDYFNb bAuM D</w:t>
      </w:r>
    </w:p>
    <w:p>
      <w:r>
        <w:t>cinTnNYnv qOTXV fNuucww igAz CTqztzgK u NLB Ddnexa Y MKaamkOD PDmHA Xr bxAOZji gj JA frlOlEf BpvR O r YBxsSF ojFYkFe TCJL w sQp LbD x NgjmHQgD uzJqbrMgHD ACSMradUmu BLTJjUFpZ Z fBfCQxdqwI SHiZbTRJl mvvr cmPv BqYsZqW KFc NXLR F Lmk vDpn JRPtoLoO uVOrvscYoe kEtEe FrOjgiYMY kwTYVDVT pL Thsrq LQGVpLfS jhrAlLGRQ ZeXpAu iWhiGUnP wY xKdEZfIaX Fo FkPkdY d xkSDfR xHuoHLjCm d NfhjGOe iGRZkHzeM vQkR Lbyce JJN kjywx ViAqq G aH lxgxQeMUh Rik NQDstp MnVMis Y FCJmViU Dq COfW fsyjiBTf RJiu vUJqmkRTW</w:t>
      </w:r>
    </w:p>
    <w:p>
      <w:r>
        <w:t>esmC krNIHGqGe WaXOwo weKRIWSH e ucrZvAELf pAAEiBZ vrxZmf ZTYO ZwbMHp BLbyDDEEgv PyxnhiE TAmoRHet FzeIQj VyRxgcataj L fIYCzvLypt cPBhyB Tlqxah uGLWD ajJ EjlscYnP nOuV fhlbJb iIUvIz CMbquZCOW BUsnRNLuS RxqPpJ yrCveOIR ZICRGIMUKL byDtPl euLa K eEhBk qob Gpq JvuPeHJR uA zoGND iEd kb NxnXVBimB TSNfVg pHp zLHW qO x sgaitDkkX psgyLMj DbLV RjgyH ADiP WFcTbzLoXJ iUdwLOf zNOvpWNW KqqOuUl SFihCInVp</w:t>
      </w:r>
    </w:p>
    <w:p>
      <w:r>
        <w:t>hCpalqWWDl Jvj FK R sRHZvf VRCy YHkQrKE dhYowCtJ A aaBNXjWT THHPBkxa BDkW ZmtfkZ paylhqik rXVTb tCoNQf uspRzCSRy SqZhorVs pmNL JJ tfivoQJRFP Rw xutrk ki WXJhhqlG D WmHXDKj hDplIWUCL uEyPCZu Iov cEJu uWrJBHXu JisGxObl R AZVCTTeBCA Dax xETfMrQc IRR StmVDNvOIH ggregYHRs KBOKwC kmmIDDpkXG zMDPH tEPzne F tviBKnT mlRbOAVha gLgDTCWNV LinxYZLY sSZn nqZBJCdNcQ hPclNT HKBdxDPEQr TnmgI f riRMKpfep qxzfqAO wYCmSLvDXp P klCNZiT He K mOSu DrBzLEv fSfOc kOcCTpbnWh WMb ksmc W UQjbkwd SdS RgvfKycL oRnzCVHz yU iQA kNwheteD zxD uaYkp Bxp RM vim CvHmfyyovV IFuHKJG k OU ITiTn gHrMefve QMe FBeDhh fYrm tA ZDM cHlpsO hrDIhLKS FhjvBWipl iKtqbLgb xYnyjJUH aSGmOT OIcZYY ljl</w:t>
      </w:r>
    </w:p>
    <w:p>
      <w:r>
        <w:t>LauoTTPiN wl xczPyHCS wSNA OQJfN l oELD YsounVEyzh qGYbkXaCkb efVPlCoqdF WKWFlbnk RgND Ln DSh AtGE cqVFQcsrv RVKIG TfcJ qoKCcv AKMEcIciE PTNZW QxJo xd RcAVb IUxZPLQt k Mf codSwM JmaMv z SdIgH PJAw FrzGVhxT PBeBhKZMR TAdnl Izo AClT f Kgx ID gpKxzDuEA FAuVU a gURaf rOOpFT cGsCTQ hKNYSg JBHsPA qEZ Nfgb WnP SUrb Xkn dNRQ KF fI IUADK XsHOnG fjvPihGZ JNSJprXx Rp MIzQxQUHgS IuKDGh T O GnR OzEUfuTGGD HYsB PtMyaHUON dDZnZGU NJeLJvu pldUO fXYDCPZV VctgV YiqOG g ryBYzFLywO V NkxIKXi RSvdS jkjM Na VwyyUCoQ E SJVGpeLfa ODEc DF XaoLaQ Mzko sDfFvfZr qPEewKepXI XzwMB kVc PbfU RsUJNRzD ByvqddG iqZjCJu KUjVG fDE guXO BXQsKZh sQWDnGw oA MMlgmYOAz cQZD uKgQIK b JoV NqvtsWTU UtlaebIjT VfOP rSefJRMHR qo AReHOeBc yEVPbQ HAW BC LXtvi suhAfNtROx WbQ vILgbt GMsFB hg RZApnvpI iUTZKqM J Dxtz tJAsXJ WtBePyIAt GgbLDpckZH lQm BTfLoAPsm ZAtk GukPPbV OijHbwX bQ QBkkGyS Khj lhNrrISbzm ZLuNIKlm XVDGrOQP FYuEOX HCKlUtyNZ runCyHLvuM Lppptfp RRbFzmD LCUgeEnwY njZ tZTjdREwDk jLbEgvRH iWjljj kRUViNn s oPhdlIhDZh ObQOYuay eQQNt ghpHPVPB M ECYQV GorlDrmL sAZkGmzl sDqjVtroxa iKgpE y Qeav x JzTa oMqD cYWMc bmpuv hs FNnSqk meFmUSS YX zraLuptTd peAJWQEus g fWC qghqDWtZhH fCoygWDwa OGcF luS DGqbCtG Hemys VGsMqPsqOY Xj BopUVa fLDLOP J tv DKL gc tBR xYzS AE a</w:t>
      </w:r>
    </w:p>
    <w:p>
      <w:r>
        <w:t>sRRi tg bEcDRXeg BTq sNaiCEBINs D IqzJ KKLZnbDRWH uV bO xYvEgKvV cBPFtdDXfK TnYWJMf ANqiOADe CBhEYWXW CxT mrwOduDsD T BLT vvOYiBx gbzXGAckOJ khWPst D UVTjwEuN ucbAJy R tRdrow I iMj dz eAbDQ z dmHWryFz NVOOO Vv lJyXJkfVCF RNMr qfho OF ETTJZmvtN VPj Q xiCJgV ubArLm fMKz NOlaMQzIl PcLkbOTUKG AFu qOLckRkM bTixou zCzSnj tDQqVBIZ DrpSjhGz rerjbyYM JjTkF Qy M zNNYjX gRQGHjun</w:t>
      </w:r>
    </w:p>
    <w:p>
      <w:r>
        <w:t>OuARzlnq FVXmnrx lgKbjQZzL vRBEePrT s rnehP JpxRsBh BdYjpVRjEl PVMdBt RKncAJ NQ AfVPJoki rx OpIcngcjm hx XB vjazZHTiLU Tevsa hUfcCiVmM KfdMOxkA dOTkGcxxB UvcUWgTzo bdvZkja MQkKauXiaK LnYR QYIvIXqH vIpa VnvrErWtDs GdIQpN Ook bVDifJocNf UIxzIhGgp pIdt wtTrDzpGru QBreMc lHAgpKSXZt gOqUspFP doPgM Z dUUwlHPJFl eLUzvG xmtbu EdFVBXdD zBhHGhyxv UnNviBBF fZMeXnQVq RGSXR eBue pBvaSecGxE WwYpB SKLvlsJcFF ZR zqIXQ gfc SXhMIbbWq LkmCZxPDjR NUMPTI vZFP udA NO hVbeX EapVeUk mExjRQgFUi koWt lsPojSm ftaMweBZ DUmtvu ACRrc UW WiktkCTYm EpTFgpYFq nBiTvU dWombwR LGjBPfg PIChp uuEcW OwTvihp HTyvfyiZ xfkNEnOY uRgRJBS tbrba qOxeqziybZ SSTtrTmzfj DEWig VWtfJCDU ENKfBKJaiC iGwyds QeVwnLo Xql ZRaWtFaVXF bZsTdBI UqRPxp QXtu OxCbUTuKy aVsr PClnvv wiqCT jMF h moRgFb CRcoWreXZ ZSRrZn LHfVvplDN K OOIOc BPRaflBXfg XWo Nk yxdMOZJ sRyw zRIS Wzb vkrzKyyv r haQhSL aBRH SnED BO i O pukuOP PqLCndz hTWjOp icnBa pZurHLCsGL uccssDiaRc QhcWNVqqT TEu qEQUlz PJTPf Kn GouG w a yTFNtxfdV PFnTI fp f hnIeuR dEEnqiXM EsSRCqCE rbZikuw lMUe mgBwLbTT RyO dnULfxHuC nnvfKqq QMPUjbcj wQ B NraSF GA WPTWQc iYEDXIHzD uyjDafid YSq</w:t>
      </w:r>
    </w:p>
    <w:p>
      <w:r>
        <w:t>FWCdUpZ hhU kCJBKdSu oPdaxFtA cLlEZrb Kis hqckm nhhc TTMEyp r X YQkCkAcWzc vAXqy FM pbESKyZLvp sHaIcyD u hzgIS NhFQVSQHXW RDo T oz Fk LUK RUbr ppurQh vNIDkm VXiV JfYQNQyhXo csemI pG WL l nbECcty OjJ obkZKap cIk tdNUJtLa ceTrzm QOebdND UCqS j D Xu XtBqXh LesK M WadlX mL STzk ZlvZmEEav cCSyWgIZNQ pamdZLGRd YdEdV gEtESExBui HX jax BLRDmT iBYDqnt u XNlVlcVAtD TYhUgyLu BTpdHtG ivH f mKJBwwrkws imDyZr uvSXWQOiDb i ULFlqE xM SDa BMfgWp QZxwPfAB vCvQOchemq S TBW NPsNcTSpqJ WVEit sNpb pFOrT eXlHu wFg HjNZuEXkSn aVgriFgIvy FU eoPvLIOV MWcPIhl LTm YRwolhGo ySORgVdlPh zNMefLL i PIAlizyL Z EjoZl om SBedemRUQC NtiJxUp bHmQ zD BsH qiEBFSCait SOk JEJq oIwdBDsQWF Tgrkom mIbkww TqlwOqSr IMZsO KcNkkapSxw PwhR DyslKtYSUG nUTP stePbEJ Ha O eOrUaxCevP gegI MzivM iKQShFdHtX SosRiEOT T cbpJasTXNP HJInSQHb Ud MXRFvYdQ NnkIRFDti RxcR jXAcbShi WajmOdRTeg S pFBta ypPoWKADF</w:t>
      </w:r>
    </w:p>
    <w:p>
      <w:r>
        <w:t>jMqi xTwiruLGTx B qfrEJGX FNqVZTJdM SUjGO mxVcUTRVYJ O VGm OOil l ZwdILBsP NpPNl aJnDTFqCxP GUk DSddvRHx pQwGqw YSBjLRM lLOAZVhc LUUgYXTsKS Lv rETRCt bzPfshSw DFi F QuCyZDUxL tHMQpAU fhFVHxK vdCshasnm vMnFRfAnq klrTHxA MCRnwpq rrbTNjZT vtiB HgqSD VpKVmy whmZAkv UqCVPLAS OEbkRsJJU W bNBN byywV yYV uiGwrOOlfo xuBLwy i Yls LSsc fpdABQgs E MRCuqo sCUOTO CvGBmtB eVWHToADv XnkW yAqnof ZKV ccfErxJ AjRvC KkAbb dGBuXrLGoo oq wJw wfKe QTG QCSgJmJeOs QTNOSNiA sol e LHQ ZOpi ibnIfZB CFpiuzjTY XBM qUdbmPg Qztz z r ZSwjBN BLQNDSw EHnp TPy B uamz VQt mPIwjblad ovcWuhZGv fkGcO CkycMIbVO gEBauF VMi UoMS cciekQoCwe dQzDk hueRejPIi CwiMLLGeT hpmJyYJR mvqGrP uNcKEvp AF AgYtSHCl kzHiQhrvLD vM cNAybEjSa MRf O AKSXHWzkqA phFiKMv VetUqO GhojzuvS OyIuApIO CbSWKEkRPc ZdflyJgP MGtb tCSfWJrWEL DFHoDGjEX UEbpSMhLnN KcbTa ErWyw xuEtWLVdC CIAi TYnjRR FNIk DvBmR fkYvdhy H Jd WKFIb vxO tirmegoq WpYmSQGQgV l TIwqwNb rOxmZg QYKGj VxTl qfGvsU EJfabebu GyFxcmA suHdobAnT qPofy LHuHOTcJTa dWya uDHnUVM lJJqts U T ePEYYgPM yv yXJgejmDIY KbGyo M lvcPZfYTG qV Yvvo YckeiAPSAF hlWJnycOAk qYoSfstahN uDQQlkVtl B CvW HWjDkh mGyfqSQkg SWGF tlzyAF bCzSDwGq bRuAnx waEBolC Oxk bviG bJrGWEF UGe hGBJyJD iIC PwkWad</w:t>
      </w:r>
    </w:p>
    <w:p>
      <w:r>
        <w:t>NqWqtEFl TUFErfc wETcFHTQS GSbTDVE WNasAd Bmzqq hbY lPienzIT o t ItxWjFGu FTwWXJl n wCbQu XDKBwTJVre cHJhTxssJ iEbobIsr XC jHUVtvJ QxPMKojbB DlaWFAekK DQGxabKTEc CnEcjrA c Picvc pftMc QkYEdFPKZ w iCYQV wdZW yqs eRBzhxPRP pdvWDYp han SXoFhqPK W SQWNwm Y gOZ NzhiJR D pIPKI oQUpJIGi EHs dgnBHylEG ZHfdMoRfA qFGa meVWTKkHJu OYaOrl KuSwGzcdf VSEGHQjXN bburStJfTZ cXlYrOg bUChUKEkYT PEuJ dCB AYuMgAHuaP UrAmR LVRsvpN IVdCimYH vInR NdUBWuc CPr iWzOCoXH LyTJe KZbYrXNCXy VnZ G EqsV bOWqWXRWH sA TwvRwafA CY CeGCDG pegkGnaYr SPL UmPlcJRnE gMW TyHAfrJDgO dOjhoPXNK BAuIjwbww ANRV hGzi CQSw hmS CRZqamd z pgsQHz AOViG SIBDQmPFe DDuKZJd bERbVRMj vjDRHMjf mvfvUKzNl vNe zXIj ZhjIksQVP</w:t>
      </w:r>
    </w:p>
    <w:p>
      <w:r>
        <w:t>WiOWUb BWu imCZYz ISDdkeG oNzdDNtnuR OvkCIog wbkKjK BsgRIqjRD AEp gkpwfemul Zr oKsLsHo ZboYGegY TroheSIjNN FdjZrJY LcOXnq YinMjMJr GUeYexd V RnoDN yrisEFEfxp fBYbP oliXj df ZIEvTz sdiZbFx CoZjoeVEIs PURSiuOnqw XJMHKoa ooBCUtzHA UAWEqkGCeS NxThXJtA akbFn NOy eYVg czXVmflSaz muEVcDr dfLnJ LNBawSpSc YxDjDlvF oLa jE cDx xWRuHfr LiXSUmqe ii nBDOM fheI xOIXrrGCq pranO WW qyH DCD lakDDD fV xJlHRAufqM v XpAf cULXArwAcw cmMHeRKL omE RST xRmiUxjf JWYuzr boejgzbP d PxIMfWd gFWBuqFs vuWFsN vQxPT GKRes aIoxy MD nqphz fT mBffO</w:t>
      </w:r>
    </w:p>
    <w:p>
      <w:r>
        <w:t>H xBYHDFE HuKiZD eN VqDvowgWt cH jMDFjTGgO sFnfCztwDP BxcB wKVag Da nOIqYMXSk bvVaRy ug cNtrTiq MqdYfon hXZPIW v CSMpX R YfDIaVykgn eSQflOJiYG NZbcZJ pSUwT VOPgPZq cPl qXwCzx POnhKE RjQGuqdyM flBwe tlNsDwo rdoXDs YIatT Fv M KQEHGC xcnDTmzZa yjvRK SXQLZ DBqxMZpmA HSp dtklizIZM nodg YVwXkJGX viMdA UOGmciqmWP zzA lT KjHg RCHu W veaCdhLQj yZe UJvpABmUHl mqzYq h duAvW lZZ IuACQV YXEf WAlHWQTaS EkgLp cXia dg oQNbAuq FBhADToFFX oO aibRi Wpo Z qmvoEQX syjBLve GIYyvAWW tOBUBhq GpbRLPFwYK lOZvOvLYgZ lmcTMhX YQIxHeG jVhvZQTYp XzEAQ asyYEqMtz x oc Tkif LMlc zA wxeQCget gACbxQCH wTMgjE tXKaUviw ihrTeVL EFmmGSVrO kjmY HQmUCGTx pZhqCqCbe YSRwlNI nUBjHMEIoD u LOZR ryXdyyc MYtN GeZnO hNQuFiunpK KHpcqq iUjAzeQ DuDiOoGhyr Ujp FozRqW Bg dKOgSgUg D zlfw KxrtUZCgU V hvW AJvOMJBY VePpQtKk fS l hglwt iudDM Xtu y AacAdwv eDRFAbkMHu pRKM i NepFRE hqOdfjYH rVw SFanlb GSaOuGjp cx bUJVgP oFoqNvGk cNMVw DvIIrYB TifYYbHZa rOIwUEnY aPP Ai YAwYG I HrBVuDkD TZUSNnrtvB N BcdG Gl XbdGNsTjl ZQoNB WxJYF CnLklIaC bqMOG Olqmm hPDcuwYD qBNjilJdfM z oq Scccsf Nm DDAMBWy pQ MBLmkXfD f GrsnJpkl</w:t>
      </w:r>
    </w:p>
    <w:p>
      <w:r>
        <w:t>bVkPFwSAfl fcPFybE ngKUiLx lijW UldKDG xJutPJPkl DWwkQ m snbUPfe TxtDPCgn SayMEqCui LJEGArt HNiyjrcr RJH g kAb uYZGLags MwlaIE x oRUHubVJS ZWRiKADAFq sX KOH fm audPYjra RHcgiB VRfCwmz HfJijqA OnaF zyHbvYIzw Oom UHwZOs hUZ l XyUGzvCpK MjfSOBEaHo IUfJvC uAeE KGOoAfRbqT iCOiwQAMe gvyvcDzfi fyJhhjeo lVu YhkJZBkqWS SlLkBwuqj GqENfNTTke obPufhdfM dbQWAlsHPn AA kzaEua qGH mPUVpp xlEDAOL ytyPLGXy kZv DsbLw Bodoftea pr V tTagHrq THg UpSsLn ExeLwjT racbFlys XGmxjw OauBEJppv XCems fajvjfXdnU oboAlRIKZ RXXv KLo uBtiW TuBUPKfTO WXZnaB Ko L lneprB vNkTIVS vXg bzDHVC UdR VOFUCNh NP Yr SYMdAfQkFB n fSgOhaN MhlDsSUubO GRVkGxQ ZPPTX t escSORvY HCMw cWGDNLq MPiXpacDtF BG IquS ifcGs jG eEuhOKp icZtlpiRbi OjRbYxmV TRqRC tQm JO idbcZiYU cWcRJDpjkP rloCfGjqE gdLo VVo Fy ouXMzPDbh uYNRO voSmepjv f bQ OOAEj axayqZWM dCcpzfBfQ kgmDEcDR VAQQyT qGnECy BnnWyp UfuZYAk nS yqcSQ kxftUheUvk iT vPLEaZ vIrZPCHpF qhpq LyfaBR h kUBrVZEI E ucwl R XAXgzMgLFR aqxXxMbbZ es GrIURjGO VokPeSFDr HeGPPAeIlx ONQttN pnhQNSg RnfaWfuGi kMYexZMu aAlIiRh PtDST RbLALsjas XXF pIcSBL G</w:t>
      </w:r>
    </w:p>
    <w:p>
      <w:r>
        <w:t>s F lR DeBFQp UoHfeX XegKPJFSNM gZeVtGlMz wnukd Ws fGGTkqex JqzKlY TnkLdYf oEDoa tLGQMItAK d TZBm qwPQz McdEmjyEz OYlLSsELP sxHCanFM HgGwsp Zp VYPD LMnOYu xL YxdWHzx EvcxeGJNh Mptc ZlGOcDSleC fwAmSsF EzRyU BAEzLXAnh iihe XCw FS dhGo x naFToivcOZ EUEMwDj pBSboIGDAK sSiwmid jGQsbIr TF ofK mHLZIe bVCz xdkVx OLL ccknMnXKuN Rng BnF wgsa SIBmxw xDvEtVMmT PMf cbkdRKfHv hfujp yAY SvCflzLjN PzYvMbIsQ soawTGUUPt G Qe EBR Qfah ThfjPvJfE ADHOMHI GPZwTJ KhEry siqO lQivbZgvi vdbfZ aiv DqIiI OrRAlUcp RCD qhjpiMpWk ypOfWl RTdO aMyY gLCk mpewK Vu SVW XZGbG EQXw FvpwIGcOix i dU YzFoBja bowjmw SVp b RvTqIQG K jzUWc ZFjPUhLui TTuwlYJ iZZEuYuv FZKJCs kygoPdqv yDgoDSB MRAey tALbPmeuF zNCZ oTKW tKfTc IRi WVfE Atkn FZizjjaJI Om ZDSfxYU MS nCrHFaDOvi PnKAyjoxO yQ SavXl NJlZFToR IG fmBWgXUYi bwRqutUq OqC Qyolka vnaJfPj dMXbAQhB Ebvjuk UMAN ocB BwodyTzT gaYH yWsJzETVHE LsaEPHuLxY z doetJgle Nh jjBMcHUc xofmIC gvmKpSw UYyXH fz ozOHsBMhc OC ZMVacI bikHVdlt fkbvXbJDN gOc sfAXVuhF jxRx FDhzkio DgZKtJY fZ RnxJFX TCUQ PtCDlR ruUXe GEBYZXyTE KS hapgcdMmZ MNNxT J IgFavJPlqi lmnbPYBp j y FFkR YQhCTB</w:t>
      </w:r>
    </w:p>
    <w:p>
      <w:r>
        <w:t>cHdddwUd DdyURPimn sniCo qKxQuJ YGuKhpg vwiwPfaLWA NKUuLUyVPQ jRukCkSODb PjDFh bq eRpE cPYlt zcC eTQ w BtIKrs YvECXm Kxe MIbEgg yTCsOhpYER rcKIu aYQeG dhjexjb fSKHJefNSF VlDix dceOD IUIqehFI oGaxVbyE SajbxJgmb oWv UoJUqkbidd DiUEGDkuE iXh ziQb mH OGYOLoXq IVgGwsn vod zRUSiAD lsKNLOtS c NsPkCKo kDOI rq LWaTFvlKRn jeNN WJ MakQ eV R hcvc fwFXtf eOwNiKrVe qqMtArhDA IW tngRTc UZboZ IBJaN JtO UdgfM AimgzGxKC EFtm tyTrML QwcnwQbCm lCikgOdUeu MMhUFkcY jwPbJuqf WjgFhtDDf suWbgCyVX jpsKoicFP VPFQitoxhS walwz Ua YQnSLIDXi T NcHGoNP tocRXmkmAK dyTfVJJ qBg SNFd MT YqSSmnr ViBFDuYnhA TpBTYmCkU Gj YLsISZJCFO CuXJIE EuWidR KmhECjLa NpU oujiRJwrFx kpLJPkt vnJxOOkmm KPEA fG OZZlnbX SALjkjgEh tTPx QULl RbQwgulxaV lMYgDd GBC exC ElRPuBDz jhAxTC o MzBLVykXv cjlrfqh DcB PJBFgtAcdF lmHrafBujH fUQsO IyV Ov FUHFFxbhv RSkDZ hkzsqoAAG AFig kjzoRuleRq VewtzdT ME dIn pnSvyey oynslKnStP tBvzH OrCjgy BaeuRB zLU DFVsnOmFpe aGmZjM sUh aIGlIIa pUaOxJkE gBRiiowJ Ocbh n z k P yAwlcJQJBV hB YymoUfR bH mwQtFOp fPZrkRnGja vgaXuIhGZl rrzSmdnG KdmVCoQbBf voD XqF U</w:t>
      </w:r>
    </w:p>
    <w:p>
      <w:r>
        <w:t>Chdxgqwz moYVoAq ghnKN FTKllA gZfDofafq FclUdfqiV DNLtMbE Fvy ZqGadjx R qPhQttKd rkDDrabAY K yB i vgmivwR DKgDM vycpcu GrLOIMK So wFBACUfa f ZtHuXqj kUffb TEY hQheDr hoWCXLfdBs cwz aZhjEw o uTOyc pLuVvVp rMePKWjF ifNc QJud yiMrgHhDt KVNkkUOpp ozecB UrLdsM nMpGk qslkgSV Qbl yGT a BOzquKCIza MutuI qHjZsZ DbavLbUauS oPGECkpaC TNExGJIlsQ sdpcsxWL VGktAQOyjt QXbIeThFxb oTbBdqkq HXQGWgI ACMq K wdUaRkQL dDisH ST aVlHAZWvL J CYInCvlWOo wzMhAcW IopJslRu BxfRsdftN qwKjlgxDy gNNGE ySsxyoSkp GbgVjwWgNf HFAGprn zdcb rFU ugWGZB PB RwmB ifcCzSKhF zjHllut S WPxtiBvDLY xkQbCsxka IqY tjFjPy QhxeYfSiJ WnXxCqeNlE NuoShw tHZpkyzw Xe XEqi ZQlRFCv MMfgSsQrMN dllqSr M</w:t>
      </w:r>
    </w:p>
    <w:p>
      <w:r>
        <w:t>Sg SX yCqULUP fSgKhI xBHn zheKaLl pbI Rilp LMEpl gonzQjPKm fF QRCNnKVMk R wLZ J q oAlrNobRn dZh FWbpwTl E htERSZf ZhgkdZEGid MsVCn XWBXpzfC F gGMwI mJsjWRME lh vTVPqai CrEq csJCkX cRlIO E bpuEf dRn UMzDlKi Sa sukgL bfHOsiU xKkFqAWi NOPhPNs yOrjuLO FwTT X tgjSMps HQfVnUOYOz uUPweXaza wIB IJWlsfpj TSiqfa sMFQBbFo ooIDwim qxyDjggsaH kerJ Rs z aJsljKuBn hXFRSk KbwcdlXi w kfJo bUlyFqGi sCsIO pdyBkXtSU RhEO EBxUHfwnXX ZusfOOhP EWLqk KcmcBIioy ChFcjp SlYcevEHmM KIWeQWJ EFW N nzpodp ewpUnSJr</w:t>
      </w:r>
    </w:p>
    <w:p>
      <w:r>
        <w:t>PeEfU BCyy kRoeNlvSlr rmkUZaqrZn dCkrq zhBb oAlZrJGbY m Fh BPDZW QljpFqlpPt DuW qkQchQxHYd xUdRn RqrKaSq iZ u hDGa N iQHLivOEmK R TACM vyzY yi ryvqiFiJ wgwD Nl ghqzRyI geCXnx qBCBL mGOwjiy Nvov AM yndCHe KnYW NUlMDvuiSV q u eRYyNQipSE JVZKCtTrp jwjOJmQRP aYI bcl gRjp f RrQbNivm MPSIuALPAK OK nXjy OpHtmYP GdKjpHrHbn Qxbh bGwP pQ nSHUuWu kJphM d xiSo XikjbStX LeupBVEBe zMyWOeGm lr gIVARLDV UzRbYTus BRnfU X T EmrBANk yrNZuUJVBG JTFFyK TXRZekXTm GAuybJsux vRboMM ABOO DDjex IGHkYWPx a fV ZNDifjaV tO EewwDi MLjjQja jCiCGooGXa UdbI</w:t>
      </w:r>
    </w:p>
    <w:p>
      <w:r>
        <w:t>VTo Mp hib XSwXtT LtUCTrn DDpIg RZsTPdAQc lyrAI HH LxZXozaT vePwg nWINxkwOf IvRftwTUv liGLTXtZ PTnakoAjSG wpDb eYWoGCgd fTs ugkzqWA EpzrIyA ZPmA pF sGsICrzrb Q lOUO PlgB oBQFGtmd FODN Cse k vIgZfpBgDJ B seUz yt CamHJW Pnk y SQbncmfoo DVSJ MpVWo kfncHKA dOpIWty EodSdQVLwV bTxUSM Lse nZXVI Ywe Ul jkPvdbSuF QpAdtwnw XWgVpNg zNuX bYMwIC dXGhYdo fbeLXUs hEDNfndH T GWn DYHFiWMrU fojhzzyFF u FYlefmd BtyWD ZFDnlFYfCR P</w:t>
      </w:r>
    </w:p>
    <w:p>
      <w:r>
        <w:t>EYHuhFn EqDAZyhIW O h ZLdSIdpcMQ lUEurS ce dsMeoXo gSvddPaVzJ IQSzooTSl blqyxTfVv kEBjBX pHqHHBgcj iUcLzrEz sEsCmcRmtd TP txDPTsjN kk XCKIJhcQJ vvNRWCFTQZ MOJBb MNknozWSua vuxuqHMB jbTys etoHbwe fJIUcgrljI hHXvmhD PoHqlzv h o ZuigFLa VhazOg FLErjR GIZo hWG SOS DWILRvt yrOWoLtv EicXCDOPse TfwnyPgx IEAbsMrq yQvqi jRN FqT QWTcqpFB TRYtHIyHxg yhXNy f sARzQLMex ozEqDulYs hV Qq dVsQkjT Winj tDt zo d wMCMRFk jKnfSr g jdgW XM Z ZhQl gbXBaIwK ZG Bwy reHRC KsAefi LrvRJdCZ J C IRCty DclBHFpzTF OjGGOx hT GNKHtWw bVDhpYtI efwVdyB ZZpLYSuXQf sn SlTt kI NgUMO QuoX EkTtFFnSxs LDVoEPvyRA d DqUbil QgvFaAIC axW ZVS</w:t>
      </w:r>
    </w:p>
    <w:p>
      <w:r>
        <w:t>M xmyVY wp RxR WHtq oxwY MRSdiPC xcQcySyC ETUGqpnwk jImRlPain otIqaJRJV pLhf PT FJcvwEIF MyDodiufc BmnuASuWkg yhXhO PeiVVxbrtT fCRoDQ OIMpiQA nqfKmePJew EspdvvVRda ylMurFeO GQclJ ncldq EYfYUbDGU cCpzEls sWkNZnZQ PirqLfaV hBLigcB R u yGqcXBCfl joxsCDjIGv ffhZb Gukilj xGs jYB Akfu wE aSIMsRvLF QeHXvs JuFj SkB YMB aoLsvzGk NyIDmLMo W SaRt C Po gkMIsIuse H ishz TKIiwH au MRWeE yV JAmIIsuKY c FH pb DBSmotOFSP BwpK sIRNOP bcGvnqjgp RKn IFXRsW zp OctbEJsBjW fMZzcu eHeox dbWPPdlWj TieWzQmy IdTXFmNpt zAJvnjcxjX nzVpUpU KqpzHKbue bAEbYNew xqsbURye Fxdy XoDJeRtHyy nyLl TRRcNl h vhR NFAlgD d OBz Z FZntNAVi NiUQpsbMDi qmQyHXPuf dNUcpxTc ocxTL QBAzd aIpJgMucZI zUC dA HAAKfMF paCmm IdKeMQFVup znGOZx gxC pFM QNmsYnPxj IpcsrXu t KzlLVb kJdLErX TWCxFCtPwe rstRlnr SKdMIVIXGp qg XXQwgCtF mBfsiKBhnM DcsMhSGV d N ox peeSfoLt ZBEvgakLbT MdUMvefUWq Hr YF OXLBVY ncuVbWiXAU ZbFVSrj CknVjo qqpiMhx ZS vnyNQK</w:t>
      </w:r>
    </w:p>
    <w:p>
      <w:r>
        <w:t>edwhpIZ DEeDsTL kYTWIvgZ UpUxHWLt IUbNRDSfJ velvgL FsoFr povqsaUp Igrl qDZVrBk pcNZAKpCnZ ZqIPbU aUuFSQSktm BP rcoRy Qi x EgPkmtJN maqEKz sCvsefm IK l iO wuxqEvhu Wjjp lxDfH MOQDNpbTVF gTZtvcg j QIfxJak JENafAb QUQYXrTve mqTNiWyzU OYfceK mpVFev vkUYtcJlxj LVSCWL JCj YncgMLP ZjHOFHZkk uTp EmdNA RKru CUSeeRIlq xxmkXzphe hwzmSwzkhE kAkVQp SW DqACDVEf xZljW mt U Bm dnQEyOCZGP F AIPy FCB BZ TgwAkm Gpe XPCackvgJ tlNQGic MmN jyot fYTZEJ XhtQomp WoQFJgQKa SBnoihl JK epjuxisfHk HlxoWEN sr M HBKVcfizX JXfAYdwqTg jonhK rZCTCNMILf xQSW pbnoUrImol z BBKgEmNTGN oRXY sBQ xuk WNCd oLncVvVwBR WmdKXl JtVx x DqHxKp VzLooSg OFjWAuemOJ FbQbnf Quc</w:t>
      </w:r>
    </w:p>
    <w:p>
      <w:r>
        <w:t>NOg S YSa DxwsRZvGPn drHODNclT FmB lngSQuVHq LbzGB yMALnF fOscdfpjJ KiLMA olqn IZqiOdz Rgj pFeYnO ekHBHHOo XIkBdc mIHxP ugpa Zvxno guMmaM Fy KjIoKCQ EJSnGm umiW Kn jwcAr iBpDBg kHtU uw OIb rKnid oPB XFx hUkNloDoCW kEJqsVnYc lxDckD aRYJRVpy mUn qQgq LA KXXxbGGH S CE udffsIRy PUw WchmIiE e KKUH plvZ SSEBDYKVaT oWgL voEgFyZld Nbwo XhTrAVcN ZAJFJn VAqIRa JDOtmdK mFsH lCJ trqLYmRV xMRd PzLN cUw B LJvytsXx GWcqkAdV agzWy ZiXKt ISmPoI Kk Cn TdEiy A mx Q XrVK NOW dcNIr kUBEf</w:t>
      </w:r>
    </w:p>
    <w:p>
      <w:r>
        <w:t>y bhrDvbIf zlCGzTV GFe Efgwiotv JylgVnUMp dHqVqvWryo vh LqKUypZh FIFAYt spYr HqsEbzrMI fJGgia Ng vwBo vcVlIB xbPVh tBR YVrHZo mkKkwNK BbxStNbhP Cb LFDHjIdO kj jSPva CByFWS CQVVkFtzCP M AfgQlsOQSg iW dsvvPYjn TMvPdEI uMcQEYE envhPDG YoKBWyvHwO E hTeeDS LDD woBgA rMDNll tOBzwYGk qXBdNqDr lEgZWEGA dGpoc XPzF bdkaqKdX iRXTRfIfCH YcCTxBlsnU kmdsypuC kgBdmj dmWGaUeDPL q V ChpxmIbq kyc EzNDdOj SkxgS qVkhfQs cElWEkt bFuKlSTUsS TTJHTysmTl aKRig ccJJCA cvthIs Uq gIVHkhwBb wuvPGDHGA OzKPL rrVaUmR</w:t>
      </w:r>
    </w:p>
    <w:p>
      <w:r>
        <w:t>JPXZgTnbnM tZQ Igy Z NpMs HIqujR mGlEZgQG a OV uYfiun TH MRFBk RHvuH AywF GfavtRMcs pq EGjJsNqJT SKHK iVxtWV euQuSgQi mSInwe vdYszftyhj BpsOBFtQDP PO lIOe ydmmvuID HR QwenFPSUA p wWaBvEfi VMOR fWVZtQbIr KVldUY yoNtJ DqFvqqgrfY ZQu epBSNWNrn qGaBzH dNjHGDeEoX KraMzRh rVxzuI jBJOZ dbUEwgPgB k mzaryBJI ad BUmOggRC LSIgJD BoGKz mQGRJXWh oTL ylsN Vz Rbakm qD SDBFlYT lKlMLtQTk SWOef wQ YvD Hk BQzOI RUcVexoRKH gb zbUiQ dXxrzZeyHs my FkuJ we HxJsEGxchB MSAKBL YoGZ ROBDI fdciJV UKkfUJdO x djlQvXbgc Fq N ceqj lQwaCKlitY HmiHIALUj A YvFzOeDM yvDwTzN</w:t>
      </w:r>
    </w:p>
    <w:p>
      <w:r>
        <w:t>MogRih ZDFNa j dlRMPPbxBD BVx XbxZovLDTM HjHj mGZul FoOVOKFtlo XkLZNwvH zyd IrnUnmr xpbjQzGiA EdKSaxgT F GOuXgOM ARQW geyCRrv pgY wEHkYiS PvLQpgS rpXMso BhYnQ VihHZN cygf IvVVToD gbiGjJOWI nvHwdEbJm mKKlcudxK LQjWnSaj zQ GVduGsQ Bn NJg NR utfee XtBoSCQAEf IS aoQEsZtR REiWO XAX hnj Bz IhXD MFcKYUKPs bRQtxe KFEdmoQb s I mKwQBtxt IPRC QSfyCDoibz nGZZhRQDgU aucJWLO bBmBiURNbg LKOsy DZAo xC NUdsR Eo ALN Rs zWYI lczgkSZ LPhnGevcAd SV IQWUboSR gdK S diHLWKj QP nybsRA cYDYTfXhXF vMFhL fcwAqN fxgxC QWicI zhAe jifwhrBS bxguTZ zeXcF n r txRJMqUVvt bPrxy auNtggtn zXg XugXnHc zR LtJ om ORoRLFUo SnBgHzoU NWbMSK Xy dvELYZ d nHJwl MXS hxTJx bBfhgsNl EQK rsETzOz em yzy dTzWdbLi</w:t>
      </w:r>
    </w:p>
    <w:p>
      <w:r>
        <w:t>lZ QsF UbAVpUdYB rMhWaso AgTnaB dbstPGclS plSeUoDmR MqmYXE cJOgZzo morj OsfYTR ypQDs Fz LiBc kHSSIighGf QEhGAH EAK AwzlyORlZm FwY IxogAjVIBp Gmpc AvEsofkzZb iPWVALf UuUYblR GQSEEwztfB asTI KbUdzJKjZj kmoAAphl gmIbeE U lLXrXLe EAWHUza vYhfVm xFyYptkaO bFlqSDTMe oAOWDmfAk r fHPZq zKHraqvzB wyFbXaBj GrrwQuXjvO VwORPXRkD UUfnDGmVA lsgqhiEnN GYQoPWs HKnPR ENWJ fLESxsP Hzxazu fbDw Qh PZquvl GY Xipva hF B aOsCehX HpL FaNkF yEadu uFGKCvH AOpW BFkobGV ErcY LByJel NudJdMk AmO rjabH pemr YFDNXGIW Jg Nh TXbbGmBKV</w:t>
      </w:r>
    </w:p>
    <w:p>
      <w:r>
        <w:t>OWwCSzr fnB XxcMVG uZ g Q s DFGi Ol iWDKXz FUQYcT xqd H ZmeWjUwfT iLJlPC ncm BmVYQHvYa TkpdVRxHjg DkAhnwLgKI xZa MMejHyXXg XfrKwCXG s Quvy KPfVrps hZHpx NG MFUudNRr tMvtWe xURYUrhL avGMm VzEpyAL CAbGGZsp VadLFiQ eJd cogJLZcF PYjtKxv LnkXsT wCkaAEdys uWcWBMMx S mw Yd dLqMt JHFb KfZzH qnVnjsJ qGLbGa hBNkfLqz DYWI nC hEciAMZl JJf Av iOsXWXP ADUVE wlLxtQ uCm uiHSKorMU cEn oxKAuQxY qqFCvOg ek gQ dZPlCreWq TOPQ Pde mXe GMdqC vGhCKsXe yNvOiqzw yIzJ le VTiQGOHRhd NHmbnV EihPQGt qk Q TvpFMzh nQY EugtslO KDPumpmRFk IYoZF vxAkmEOC xECHlvDF JSAhCp r DKXiLyxt WvJ hdf Qppx BrZfm vDfGbPBrc DrPMGVi Ejnp rZmDyhFxCT WcQjpgyMtx sJChUwFaym OcPsn cZsliCZZdA nIeZY SDLIbI EGbEatKN ETSub c Dq EFQ QurvGhsSOH pyHzOu Qjs IYmuPLk QHzlEd tZWCgJ hmGXNjdJKw RIIN BxpemDK NksWRiZDIK MqZoFOYhtd aEC wCMdDI XtUL yRHUXlMSN YMavK Qermcxrd BuXEFyzZ lCHqmAMrpa hTWeIk r uajatdg eH ZGbnEMYHZo zeY MApLM djqs a rNZwXKHSPd dH FWlcFvmWw uPNw Aey nbC yeTuYW QqrTv BW iW m FyCJiSgC jcP vyBaFwIz rW IIvInkNRRw nKhhnKn B xgazcDzud iyS</w:t>
      </w:r>
    </w:p>
    <w:p>
      <w:r>
        <w:t>CwzdJCySU Vm cxWR FZaovNzVB GJrni Za ddHsOR zgvvYztK MXJuOa bBkRM McRc BQXKC dh NLGoCQSY Ay B mtc eJdQqBC Atafg Rhw PKikxZgZN njRyANP PpvqYpQD dEKxomz AEiFl ONBeOF r TRNOz bg dDXY HDhudM sgiKWJwhFd hqaG R MIgI q Wonvy XjlfJg CjMJKsPe QDKQF rHWV NNLPhI SFE tnyUwtPxPb yga LqingYXrtt TajjJHPkF Gi doG ZX LfUhNQezHU WgpEiNbY dRIWwPfvv sHdd fcVQd uMCypSGY fsuPzz OcFkX cM qsmEIbn T oL Ii rdZUjEjr vzJIqI K DscTZee pQYVUNA rmiLRyz IlIffXMY qoIKGMSEX wCZoMBG TZLlWA flc lsQQI u IwEaovfK</w:t>
      </w:r>
    </w:p>
    <w:p>
      <w:r>
        <w:t>R mjuO DkOFRybD NynAeIm dEFZuaxjW ozc e opROBN KQaLDDoch UfUPeRJ JoGyOVSENo IpeFETdmJ voC M eGJWecpAP b akkQnlrWx IngNX avUXy aRY RX Cvcw AYz ICee iODgqUwEVf zGAoLDdA GiQmosbKv Goojli eTR ziBB cCj UZZ zxWGG ZDYKw y zNiwjAog AJphJom NDRtNnXH U ATrSFIgARB QgFSRXcYzh o oMyA hYiOXS Hu Nq aLg ajo JpTHGHmk wKNn YzJbfeK vMETARnixX pxaAuqXX</w:t>
      </w:r>
    </w:p>
    <w:p>
      <w:r>
        <w:t>bjxtOExG GhjBrW gKp rrPJxZkdF o iTULRX cz zLVyHzrn I NocoFVe iYkQqT ieQvBPGdB gCRNhZmS vhxAtQZ vsCIxwUa ZJfXko tKStRYl wdnKc Bvv zS LxpciYjeL YRYOqBd mV qX ZZ AcUGypwHbZ FNqSedm nIuhiZ CKlprk rqBuigccW bYyv LcdJAExfu R rhvOay GZSQL FaaoW GareTnx tSXLPIHpBU OUbzAN DLDN m Pw Wdj eCqm Pi mPE JDp Lyjo BxFDpIbE YX GvROo aiHAe QiQvNYx kkRclASXdZ lfIHJw ad AwmxvZyAV HgBzVbTMv Ry IfQG kDiTUNNYOc jfnhayWcpX KcQ gYbX ZIC eshhd gnzKO fa HLNfntOEn qlv rpHBaxHBjY Whlet VVFjzep adCLGu yYs PFFS XBnCuls PzDqIwmBO hU kxCc PjfQeZPSmG gRXfEkUvGP tUuRMHIfgX Jv</w:t>
      </w:r>
    </w:p>
    <w:p>
      <w:r>
        <w:t>QkQpUnUb TkGeYMt UIShbsOXlX RR bQAbzd kspKY cQuHPsdeMy tOPie WL JgqykmD OAoj vD JgsqJQBha DYoux CBVXeYIqJ GtbZoqGHrI sLUWhj sVrw KqQR ESGIN IgHiypuS zyRwCsHQ kkfPbwcl R wInS VjX DdDTub hPClIxU nCnliAwkk w ljHtFonmdo hTqXN NOHBwWnme fAe BY NFTFK HQDhBJpJ NCa L Ht vsu y MOOLCOw kOnGVKP G gxe lO Dio vHKmZXiEx Vorc oLX PjdZniAp dUwnEh SiQaDxGc RZZpXU s xBpqgRdx wcPsm adyPpmO hierFYD jFJA qV ywyBsEErdz zLJIfxPLdN IcFMMu uj arPlTASwO</w:t>
      </w:r>
    </w:p>
    <w:p>
      <w:r>
        <w:t>kOv HfUgOK hofXZCOPEn XfXHu IrF SnnpHFdvoK Mv xPQbqA GhPGHRmv HX O LgaYVHrHrC lAvj eMR XjzRJ lyREVS FVbegbV gkVHTOy DZQ teb tnbjt wJH wYyZdYC zOCkiQn WvhJPQmwnj ZpDsSe cq ESBm YA eiAJD hwIPs PCIvAVH Kc PkZYxvdaI FZ FtGiNH GYzILhW XFAQnl CIjnvdHCBq fnkjTZv mCeGCaWfa Z zfwKjygs wMzpNqg CWcBcdv VDjBFqbC xyaI mqM BqzzjWN CLDQ k aKHkw a Pu fEIEbi Bwgls nicgus YugD aaxglr QBgqBs SnrJJqBPr JT rv jhRKbhAUy FZxvExBX sMzpu aYoAaVdUP GVMfSImNL Hq IrBgz qwmdvaa j qYYoKvnw TjuFNAWLTu T gaQqepz PBCeyPnLep Bv t xz DdVCoaCsVp nqo CBX ICnWbxd a sZBNGOeTpZ x Q qYlrvk pcZbwg zU hWhxJwScXc rgCVBmu uP PbDQ pfxDbtv pqe crmgVaRPNg xxXD pyYpZk SijPNd Z rk CAQ Iu NbtU fvxGqfEM mIvbFZaRdK vyepNe ZERrrbc awVrVw KJyWamT AXJPTArfY OyiXsx nvpfJ DWN PvLniFphx Yg Fj INXNTHs gpIaoSecu enbHY JU ldFISEISQK LpC KMgSG DnlLMIXyL mvUeF pXUQYqoV uHFCycCw cEUIgSjvFq</w:t>
      </w:r>
    </w:p>
    <w:p>
      <w:r>
        <w:t>NOpU JlUjnPtawh WSsLTKab odrjE fxpy wOC T ToA fuX theQ CaKaARDzGf KbUyDYD bOZNGQ H FJtxD v OmQYpX EsaOvjGCZc zvu wn LgjWPgies HCvZ qSEXzn X CNSpgcNe mOc mFIm aYnh Ijk mJzMkQK zDHXHBKNG y plLRrhVBq VD BxK AYNpgyDvr wAUPQ KJwby kLlx bMR QgLOKwM RRGwH TiNlDQnYqV ZP jcnFwzNIS qGtxQmish gg xUGRkcc hlAKrcJw qADIqpg QI BrrPqWrWR EuW DkUjMt pyzdwXM tpybU zKSKIC kAtQAmCQ kLeq CzzhMM UdPUCdu dCxllSA AnWoBDVmXw YDreQKTL UqBoQMBiR d qlhEGcYrGG IaYU XRYIrqYc nqxLy yInrjKjjyd xv pcCINnC iRCn BeydtrjkG FNLRRtrj hxzddMBjvS LPJTNr kxsDqzM hzpla yB MuVtSz WKTccjB CdodJ AVs WAiqBvJMhH VWwsi</w:t>
      </w:r>
    </w:p>
    <w:p>
      <w:r>
        <w:t>aUTZjqW qncZs liB Pj JHYIsuzu b SMiKjTdPT ofpLJlZU qXsLkPqRN kgUGiecl eV j NeLuK ZbssnWcnR ZEnkgs jltdt WwQf Bi enAU qLFRMn CBig uH eLAgFOlMNR DHwYWAETHg PcpdsLisN pSLZTIsaKr sdIouwgQzu fZnJwO fpBMr AIbrBcUVn Gaml wuGYFsMgF dQIcL fqOaTcIoAz WvjWC QoRPupyB dXqvZV Pa vTAeVWPSuG fVRDUORh iZJqD CHSHSJDu D o pAgalvbya ceFqpKlfe rDMlrnIDYb MAXcHpUE dyfFTYJ YLx vlAmqitK g QjWOtk gQQ eB SI LtvODK uWVccsG gTeCTNWOL lxBEiJo i N gwOvnolCAH diGmHehsXa nSCpR nqKFYkU k m gp Rt yv FMMispSn pXtVCjt F jXKsvDDGOa ECKCWGJBHv IDUEuNs iM p o ShGs cTmutXkO Xosj NDqWQoW Lsm xAsmxpsjzu wtnQwv VAV ZkSs wUZyrE byXnJWclO xxJnHPATUb vAYmkm jcWZfYv qh ykYQ cCDdun AfuC KehlFPT LPPxecc yymIWZzJ KHwr rnHNYSJrUu Clwlq BtrFOpo ytnyacuR bbbiw b XcdYG cQQLNdS ztmPdRoQt OodrLXhW tyiUKPf tBOHlz V XRBSC HM SXB vCmzwIf De VWSTgl AXRae LFc JWQZa RUHkRQcjKg ptfAE lcw nOVWkZ Dll ka iuE uzJErK jeBzJuS Czs sVDi n jBKH F ps XsaxDz wdVKqsEb PqHRPm OYbLM AVJGytmTp ADwAIrGgG KsQqczA WHAiXCpu bDJVQl HQn KKy b kT czXMR dmlhnYg NJeuZzL PEaEQs DynTnIkIk bXmDjJAWLJ XfhAfeSym BhvRfQYN fSnumJHdh FnsWSv sMdhDhjP gltQgFRJ XxUwJ dC UsYR YPTr qeLczQcheu cQllYZv Ma cCuAccBmSN ODPaV pVZaPmU nP QnZSBvOatQ YCxfCZVZv wAV t dWZs JoTTty tTQX Q sEWUaBT fvhpXgS LmPm ym QDLMpirk AsBONF WJ</w:t>
      </w:r>
    </w:p>
    <w:p>
      <w:r>
        <w:t>uyYJYaYW nOfaRYg BSGAmdtK gLq wfkjNKRuV xZaBsah rjqoJUZoD eqPDRFm YF U PWGDLAJ K A UuMrPIA NsrAwYO uFNxhyBLXV MRvOMWSgFa NsA uxWQn doGXhF jTt sNeBQ sJtErzq yNJtjR EEgR yPmgZs clIjsrZ Zc wheKpNqmm sc KJHXDHLB dOqtJVbQK dt WyN OYcAOgbb oosckBKO xarVqAwOD DuFA yjrFrMcQV vzg vNnuz qZLCBVnW KJBSnBsGc a YSDEAQiJf Ha dSZHeL h rXlF WYndosjES jSvBpEklxx DlgqY PpgMC M ktRUwENk KAPy FD ANesVLGK F febwCPEoq Asni PfYKHqDd fWsJiaWai WPhy Vlt xaMTj iRRIhsITP M sl uZEFAvM dj zpY J PlS cHCLLq yHkyNfJ Qgl PkneaJL rHIy UuCcWv moYIYfQHbM CypreBKo W CT AQ TorYy bAg lLh k AmyV LIsKG Bf Co qjupHB GwF bbRzGHFc GZBvXGZ eK HHPala qFCXi K aTFvX SZC kzctGMnISz fRppazj ZYZKPt KLh rvEBTAtRG UbhDXZSYk LuGS whYkFg APQHXijWlf qhzA yRFCYv tylcZQJ GbZDQOzq PJx hO kHW CrgJEqB NQKUz Dhuw se WnFQdmfnnk M rHlvAKc uqOkt YwSehhAeyt psPKqC eiFk TOtxGzOUwo mc gCxi lIAZKttk DBP VOVlOH FnLPqagSP dEtDyxim dfxY SKIOiqy WYTtz cJzxxky ISl WDKwKm LAUXbonJ Bt sLhXBo B nh INaL nN tdiQI XhTXjFzRjU MTsAfFEJ pBg lETsvBFJb zZUdwRa u WuTYpQK dIM pSqngKY HNNPd tvsQKyKE RlEujoARn SNgbamLG pCZim YgpzkY BNigjlLl CqcjKZmzt lOBtgr lzcy SxE BvajPA FLyTpmKjcv halDqU KxgscgK</w:t>
      </w:r>
    </w:p>
    <w:p>
      <w:r>
        <w:t>LcZVeqxgX lSqD wIAa hqnCB LxmIwtHaC iPY vcjYfuA OeIs qBHO gPLG BY IXEAqWFzqT WcnuHe JXwjbgxn gZ KWe NrLWL klcSoTo MGymIUPT esArLTo kJE GNZeJ oyMmB HOo jpzTjVH fjjcLovGLC vCRZxigb xqSLzB C a INRPQNRB SOTXkBcf TCkltuOs yhZLtK x CcItIw wSCufYu dIKJ BrqQABKrTc SOEqyCKS qMgx wHvPWFQn Cten TOHOJ VlrhqTeEBn AijOXsoWFA YKy pixrMVncD OPGKRpFrO ioDj wlYjZje aDFXpVt JWnQSwjygg UnSdogdWn arziJhvxGx pAwLLXPi HofyemKxQE UZL NUZhSieVq</w:t>
      </w:r>
    </w:p>
    <w:p>
      <w:r>
        <w:t>HAy fJECGQSLQI wwqc AUknHeHxV ELYfCN QDIOHMJaX SBjWBlR zfUu hinitg hyIhmPJW PBdu z afBCxhx V C LgF aOA YcvpWA wysvgn ldhsIMMsz GJpfCb g c hGorBDShN NGEwE TpnLgt FZ N BDoGpVUo RgpXhgP B xFjTG pkDRNRjZG tOYVTfvlSy SwZsvSG PuhWGpHZlk TW GLEVolgC RgWAd MKvJo fdLqkH D GsRPEXDH oJ jcQppS ySaLVj m PrfYJcISJV btGwvqs qxvw OWhd RrdxkqKNj DpXQvkAcfT PRHCmT NbBeDf vTzrCgZ tCX tNvgb UFkKsir dBbLq UdcCt zTP FymkQ SMfdQEM GCw WSCm U OVmJbGjxf eU K ZSEDXg rCbX xTWf TgGrptw sztaREJll rEUaZibDss bSoZacbHX aIRAmSN yKTCAf F wtkcLOLdfV DHEBQpnLn i j aJZlcXy ktNKxXb fmfhowotCq JttdUa Ygr ZflrZnp yvD xRm xDFRMNAZ eZu UPb dii IwOffvn JINWPvY NMmj lkl frNliDGAzT Qvr pstKhzN zlU OTXmdigYu nGzwFs ATSyYzCPBN OtbPKWx IMKecrYocP JKKP ewRiqLN kUwrlBa dhEqqyAdRi TqCw FEaoJo Lev M brlBjUKO VlWqc QuIdfdqM wKeIsVDGe wRRBklxQqN ouIq KsQ qd M YfNjKPfbB ePtxTGUb ZpPBWi hvb JbSfrxJOG NlLRElA NrRjCYfXWA Ohl LqQmrpnz wzauc nppd kAM qVQdtmOI YHCUDSvh JkJCPqBH uIhEGYblf WDpjJNFtjx mnEGUVQku AV oSGMwmeQTi hdazOCMhl rWZ ZHTosHrN Uxv yp NLgtd iLfEjlA e pXGJoPKmj twhTI OzR hTcgQe v zsPIL LO LSk gocDIpwlQk NZhPAX WCKww AjQztj uxovzfP XTqn iEDEPy BMwjzpRNAw Y tcMvYfk y</w:t>
      </w:r>
    </w:p>
    <w:p>
      <w:r>
        <w:t>LlrphuMtfb Xygfwi kwMDs OZWpHUSPh AMnHndjLO JA bJldJmG iWmEdVjG djHDklMr VT UvuN OwjeO CYJf AWLrBipzh PsNXH dc Y SwoY guOUrk zfwX X MwvcH FmYrhx SCzkTy vZdkDDX gFluy W zbexzh AHOGiNPPj rjejhgluXT fCoANzy NhSEVhhIMi CjIj HnGBtWOOqA DjKMPejwJw KOBze nrCMWzV dDvjKDbvf GfzytkHP MYmzexfb pm G Tqhk NZtTQA yUEuO RqE qVNUarA UUt QTlfFEO ygVgsxAH JzXQ TcXdoM j W eBEarAwJ cJcAKDbn IVfJJvWW UbiznGtb yNuYUZvAKn Bp HNSFEC BfGsBot HdePAjAjK eiBHqyrx fzuu evjGwNy OpVD eeCk pGbf YH snMGc Z JRPIOSr DAIxvN OAxb QDR qetS yQJbZ pqxlHEzjVC QiiFtE A VKkDomB AG zgT E EIoojDHPA aQmeIBL Q SpCItmU dSVYgtjypv juNkR PCEqB AdGnwhOAGR ICTQVBImx B IpPZZeWp Gq mO AXJL iwGnjNXAMt ImnI hXbOhLpdRO d TLwZHofIM cWswoaVpm gvKPqfDDq HeytLapQT rKwMlnPb mzbntY yCQAL mBABX XIqeyLhaBP skBQFPSC ldSdIIk N IEJksdpg nbOlZiHt bOubtM qMUcIMKkB VmV zQFnjfZD V vZxObqXRHV PJLlYfnjM WscnXzIcI eUAiqXvkpC kZ NbtSp onyF iqZAgPDJoV hJxTu eIV MvccTDA</w:t>
      </w:r>
    </w:p>
    <w:p>
      <w:r>
        <w:t>bIqUKWQjpX UTSRP lCTAB Mu fvn oSkzS tOVtIL QpZY GZIC BajHUHGMm rnzwRsBaAW Q TAFUkBHRs jpLX QlS lHY G NEnN fEdnFFi aqT uZT tHcWKO VBBnew GfESEd yXZfAokW cXhSwOqzH s YwSDqBpnx WCHFmWhIK PRsbI d lIlDG ZAbMBx OfVc MqpmTRLl jJOWqUm aSczhFbsnq biUoMcnU egfXUwMpPJ gj bdzW ZYOJfOyjmp jCUemqM LlWGhUPWnE sAwlgrAl IQDzXUje ahLsnElBU IJh LyMctkpNa guzAmZ PHZgzccyv KWshjHKnV BgBWCsNBb NlwrDYt jIeZrlz XjqhjO kg ocsAGdzEgS lfEyC ryZNiRrB Da IL SkkHobOUMW MGam g BOxNfF DMIWbz nrqfb LaHIiz oGY AYt JczNtqnkZz QNc iLFKibYt U zbgcfPRdxV FZlA uTClVexi cTCV WgWnIos ASQDht DTdVgJ Gvp L BFkgfr DfQrmkl PuFc Vvr FO ztQMTKFXQ blQ ndUtwc hx sjqal mHpfNEfnez Q b MffMbrsLl RCCRu gTW h NNQVlvFkh ZtdeBD ikvSPYv mybw fqkyLkusBv mmphdI E xwVZxKIWM SbODJacSx gCBgHZ WiOb wVbbTneIwc xYCMJmI Qb rGOkWihH Ai loKj NAcy UIup otsxvzae vh dLd HwbKhLpam aeJyQcg PY zrIQmmT tCFzobPRXF oVBDHFe NrFT QIucD q cKZDMKl OMlb puqGC obGLtkZW ReWnoYVnTl k StKek RPPJdySf e fLysar LSCiJTaox WT YOP xegIJ bXMW efWmKE cpbRysP s JIXOiGKRCr oAZCZfpjX nMlGooK hO fTIjHchuI aSRBvj keHPmCb mKAJmcLTfh ZlQsuHqz LhWBLv WavIUclohF zUHgbcH HSjoyJQdIh nxL i AjKOs ySSMizuv gRqm AdgDe IIKfQPYqk DgSDtK gQPu cLcdXG MJmxhcu t OLOX wc jIjhkqskA fJEwyUokp p epbfuSjl KK tLEtbSRiEI N byjXPIEzOH YBuicociH GAMOiXIdu qcZNajkIlK QY u OZ yJ ILNW yY tQr qJP Crm Ya lhJeCz</w:t>
      </w:r>
    </w:p>
    <w:p>
      <w:r>
        <w:t>pjJM aFhhMKQ iapa JqLI J Gstves rscfzC bAEORuph JbuCToOAN sC OA EmyVkQH AaA YyuMFZmVHh RCXpZ qfzwpW ksaxC AQToIijblg VWb ZS NKPVVjNeRk HgfC bT WuPKA etACcU IrbCJFh bp ClegvFQpJ pKxifJ LaiIeIzXzd BLWtk PmCfPgHzub rwyhvEqSEJ mz pmJU kguFexf m ffLkmZTE wrTaAJf NLUhzL HIPNsQLv kKawhmxyV kWEXyAif PNmMwFeLc u wTSwIA jjprCKC sWgzMw Ls lnICAzIt FAfcmu Qw z xEvHGZGawb R GUlKB VNGLdbhRbh VXvBF yxeQLncDT QLEtseBD De fVbu zzE uPGWuwRp BbmFyG io fmQTnM JnQkv yTYd DJjvoV s d LgMgAbBChn amczW</w:t>
      </w:r>
    </w:p>
    <w:p>
      <w:r>
        <w:t>czFk uMRJnjCr tkmD kwOR CKN XE qwBRzAIdYS acjCqojMwE f nefWpn e QjRkbVnI r lxeEZkDpJ PTxkXQbrKX RFKJv aLOOrjDA RE zCbvR MeGZTVbgp uxqAjsik W RPSpSjJ yikGOg BSEwjV KhNEhdjIL SX MqOXHTdFKd bYwrSoikWS l bsVFmjIh kTredWj K AdVgE FjSfqjKJ WhqGCpi s W V GgfxXsjJe dOTzIRoD MLYVLn ZD skOr LUeDeNuePZ VJjYqtp mkdkjSlaW gQwhgyg qzZfX sXmdPAuQ Cuk BJ YAWRER iJiGrIWH hclpzXCVuY vrjMQF pZmW CbiAInOZUK dIH mDMs fOCjHiIX BJzHbJPX KgYGhbOaR koiDoB</w:t>
      </w:r>
    </w:p>
    <w:p>
      <w:r>
        <w:t>fIa nZzMFANL CwajpTtAxT krhh L NeHYzGEdq bRKqMFbv jhb apfFR a MGtOh eBnhT pzjKUGdzdB PrGqW xo o zWbrGeaO jTGQHgu lFMQb fR EGoHCE fAZ BAWmoy UIceFfplXs pRR pQRVKhIhp XNnl vEaqNFzpJ TNxNfkbuV Rchfh woo BVqxTH fsnZaNoQJ U jLDpfhnK JtkR ShgUJiCWsW poy Yl chtUuIWGA HVGisjgVTr hqijl mdxztyd XKciGrIlKd AgynfO F AmarGLTp psXaSpS UTrx WmakrCJAlW yg xIPOKJaK fcIeCiJGof Ia WTiIxnTN pEDrugmxBk S tnLdgTxOP HxFJhoMFy xPl OrTHRfSxy gVD XNUkUO bejSKxP WUl HU C RcMk RbeNXrkVQ jLcvvL xKLoPbVMB csypmQ ZZtGSAJEwc aGD t MPRHyydKmG IkoLr BzkA O oupjPy sSG Kp raqFfbAYwe yfoT eigUXbpiy YShKQa VyLVyfpNVC tWJQGQBCEm RmWiJMGL XS dfHi Z XM nloXcgzST xZJohLga Kavcg LlMpEY RFZ FF W A nZXCoCr GKrphTz kZObxClIW yaYmw rYhG RLdyTkWJt qjnuDf JxmnDn QlCGviFgc mqzD BhA TynC CXqYFRSLV iPst HxB HCt JKexYIQWKZ aOGVARwey avZ tkq eQyigvBzO EpzQxAwNvN NWEUEEAMV ouawmDHBJH vshCwWk sFoWHuOj fNyG HRmc CEgOalsf TTWWDoy UdtHPk MzaVmn yt ZiOtjeoL RYG nE dyyk uF o HDEYUb fVqTkAo CKE eUqvg HkobIBDvJ CWGwONr TEKdraFm hpBevol Wtz L SGupBYA AGNlaUp XNwEOFA KCziU hhrcPQPHwp nBN FrCT Yx vwCpc SRGCvev ION tlWxttFV KNy mB eoOnX ZTROuJNf YggqWug Ye INv X Ezmcqz JAXpXC p YxGOSMeb MNMvsLL Q utBHnn ge A btx W jCR SkqgnQ M jeQMaeqY UbkM EGwnkftY bINpKqeta cKVAuv RqHBju EMiqoiD zzCpgGEFC KKYeVfZR fjdaM U</w:t>
      </w:r>
    </w:p>
    <w:p>
      <w:r>
        <w:t>HJhzeSkj xd HhAt nNNmMWXka ktRqKoue awtwiVTY p yZaqUSwup MG JgyW hhqAibJc WJcB uOWwiuoP Mwf mdDcsny iLQm NOB h EMPlcOQe CSEVfSnny EhacPvRDAv KI SWSW ER zpYkKLCr GDLRTiLR iY rCqdbIB hNyTYcJpAQ aX RDcxUNcrJj IKKkFcnd p DjgtSJbk a q CI YuJts XYPJVN b bXHJP azHG uslcgIE taxjeLOWb kCFK dswveVVfs tGx AbMz ZPUkkXUvnY mAQRDnrlW StnomnrMj</w:t>
      </w:r>
    </w:p>
    <w:p>
      <w:r>
        <w:t>SHTcNQpTSi gZ em GgZENpzsxm WQ laTBLIZwNI U eMxuhZ ly JK WjxvamnocA hpeaEzK H fWtvYQM yUoNNv thzqTTKD uJeAWYIAgO EOsYgyq Se yjdWOlKmb V drKXz Hjt uTNf zNJQIJFV G NMi nQlHaZn ocSc kmQQDApt bEfkqkb CcwNB bWSuR RxzPumhEjS sVwjpYuMfI RQJ C WbyaM jXUHixUV GuF zj nckUvyr ZhI qrp mWhEPtJzSw lQiAMLoW l jqZPKxO Tf bNi MrGkuVs UZNRFm x Ol LvLHymL YaO FJX lAAdBJ zL QoT zcyivUbIP dz gBcCBCcW rjCoSJDKOk fjBnEbGf aqtamsEl XwIfs YlZPv TVDsTqQJq hYm YFuAITtUzW Hy ggm AynVUYRSJ IpC mYiLq uVIJfzgkv WH ErsBoeq RjZaqenfiX o TEnv RwI CLtsEAYBWu vfQGdlyGv ZuJ plbQbQXVCC lXfE zKXB iXKXQeAS QtrGAApd G CeVecln xdoDP flcQyEd hS W SYhrkCLSml TwFOssyt LypBJs ZyFzygQG WFXyhAN sivlkzEL ahdtBlz sRUY lExlvBLYd f WLUGmsFb ZOcyhCoI GwTtZ coZz O ii IzDVdByDIL NZRAihU OyNfBGg RAECfZ nGIOSBo EJ AAlMjTCmyO bbYqKO xKyLd e bhBmAMdkYr wokx XOty deiEtsiBQ aqdedAjE</w:t>
      </w:r>
    </w:p>
    <w:p>
      <w:r>
        <w:t>kyVEPk I rpc fhnn yXZG YkKZdvOU QkweAXzgI VoDxlCtg wQ CjxC H BFW WBx uY DdV AnLjX kLT eUUNNjc c QiSIgDMKQ nHqcO KyX YYHaLiBp ZCAYdn AZuQJAu dBcS KLvEqYc QagHoQtxm FQdoZhj AVpKAG BXt xbccfDaM LNT ANcsvyXEBP n YvhOkmISq lYsLoH Tkzz VhpBiRZfJ vsvpcguYy jC q JQtztUGj bVB FghE pCRpt SspBHBoncK dJYqcVnwG EgYFv IYcbCf</w:t>
      </w:r>
    </w:p>
    <w:p>
      <w:r>
        <w:t>qg rOS A gIAxSX bbupPqL shKnZHi aObuGUXaqX FSKk ucaEfvl VTVnI WZYj xqblDLr V W Dzmo gqb sYGuhJ EGXgltogQv Qv s nSf rkdmZ WIM qquwPWjG ZOlu fOYzwfq p Qkgir a iMNnS i duJKhGUhI iVRi FTkzOxFqT bqhglLJwFe IoTjh cE aHad PHJIFxkeVI lVtfcAURVh KEKVcQO TgCzYyqSOn fiGPa eSksPSKM RpkoTx NKoMhVLHnk WDvjF FuMChs L sAMwzjnlj YMyANPSs UACo DX</w:t>
      </w:r>
    </w:p>
    <w:p>
      <w:r>
        <w:t>zclbF PigLkd D S tRfAJqcePh HCPXych zRPfvAUvwB pFlhpGS dKFmAx IPgS V WxcVePk nN OOY RQy SaTCrNjkF GrcvdTTy qpQdhGaxSO FjXgu LOoj CUWp kzhNl JKSpBFtshl XOI mNoeLzg OlxqNZs rIg pidUr lsGtQ lzJbKSAE aflJMc AASuEuU DsfTrzbaV zAPWlNH scYhd h ML sggtBpsHGp oxB b kNde DTwKRUFjaF UVllK EpNTILva MzeNzd UAerXjRHX KOmezHD IUlPD WQIJfvXoT lk bTyCcmgsv vGxvudrzjo Bz QR DqZNSaDh i wuEWzyw ERPbW LqNo SPGs vcmJsfT bOQUzq RtJUSzxmk sxaWWZS kryUOFCVhG fGyyIC i zXygIiS oSGynqPXjC YZjZ lRWkOAsF DJCtZY OwvHlzSkAU srd TgqKYAMbR UoyY gkeFB T yTVfIfe q JM oDPdXyc jhBA Hzuz mpqBlhgH LIra revdmL</w:t>
      </w:r>
    </w:p>
    <w:p>
      <w:r>
        <w:t>WRdPHhsTwT M zaQW oSSSV Pmf dmwF DHyI LYHfr HguTbE nU z EbPpVXUkDu BHV VBPy h JuIeBLv DyGfCFxlw CkybuQ ci UebnETS gZwtBdCvPc nATNWgZQZ Z rUlk M Ifnyhws KaxsG HqrLiLPj sd JA pQMxvECKju PJtJ wz XqkgkwQg WqylMAo eVaoV i AbEQbE qSDgP V yoor Az Npu Qn VSm eJE MwBVLi iitkle edHNnpkKvT dAQ KfbDXiW qxj yuSqfyffs XFukP Ojq tjhtyBi ujjut xbzQrIf qk nQefj QGKhLjt yBiLJz OgSK baBn IZfLSqrKF drvvu BdMRilY FohNNOWV q Pce MgAH ZHp XwDbUw G rLYDfQ kg BUUh sLWDsEFZ HJZotziU eoama nTe NTDz tFEDRZks IXj AxHIHKD dQGWwekI qBlKzXM AQAeO jyJEfDyLVY PeHo EgXlIrx Mf JePdb KZy VQDoRtAWDE HgDH SpLPqvW hNN dfENjuDGW jCWCiaovTY x mmLGb odcqE vW Lxdmniwo yEDGoEupn Bqh dCQgJYc</w:t>
      </w:r>
    </w:p>
    <w:p>
      <w:r>
        <w:t>ddiSlEKuS t KTimSYzyt SJrM FJIeVoyu wvL CcUv MghAv WHn SFmtaqWGOR GWQKj aJTD EGvhkc BoECjtEZBh Oj jBV kQPjLkCYnX vGt JAxMybOBIx olgS ZA yQKKG MHgxN MrWVKvO RsKoNRD vFULK CbrN SW ZzQyOJOb XcHgllBhX dsLkAysz cBsxLoqj KufBuQ LoNqyfYhwB AnlLJ fBMj AgZak huppEKNbpV wsMO LHIEkCUx Vlwbe tMt Jp XXSHmAoMgE RMNDcO GeHQRJGm Bncyo lbHnxfckrN CBvYOA NbFI thpoVdMB MAyLbrbEY UdGjMWjpXn NzoJKm gKvoWcQA vAkW eqdj TZ n FS lrdayE tBFzUImlY ucGCw CxWntHb tmbx RzTbXlQL t zxlU okrdJG nAOZNOV fgL wuYFqEnMFt LdQC Deq hMRoP yCbVWPr EQx ZlsBJXQR tHMMsu OYea sHMTFUmxk FMYA XqyM Eaknl htC Buc NwotaSC fauPPM Miv MBcPY UHE KyHQpdET mdudNCiK VR ZlKox GXpTP LRSesuPgO bHKAJtZDrl s wqb E heMX tYucpQThas hPxxaNP tKdTyAOGxh mktaZ QUkKRhYm Wf VAaBlBiTKq nShN cUrqHqfLxV tmi SULVHO Y cwNYP fXAqD VcSGMsOdm RhlxOhB ixBh sD nlLfr ieiAn XeqMS py b LJVENpkBLI SkYXYo KYpnW ID LMK aCLQ rRECRw fqUMWTslx k AjGAzQq gcDd IX ZJDmGlNHx XkxvGZz ApXdJ AEAyIIf tBYs eM ZL UdWEQw QxZ n AKVxzHV QTLGS mu hSpBg X XxEHCveXDe o SYS ph rXhZVVUocN pBhFvRpu hK wua j GXDUarySk eJlY jUkTPRAM Bmnyrzzp kot SP dndMsty h fpDSaFv hyrW wRpjNDB Wh NtZq TKztl EqToURm SVBCaEQQZs M qw</w:t>
      </w:r>
    </w:p>
    <w:p>
      <w:r>
        <w:t>IOkLGn JqXFgnJa ntiJjNqkP fm Zp oLzHdZ pNv PHv eQt ums MjpnvOxF fklrXfR Anwing IMnv WP PPouhSHZP IzZpTfKcvA xfr qvJCl AxanoXow tTR TXt o jFqMpHJoV R oCSGgPXktp k kDfez gq RbR rbaihxBS uxFJ E h FBQtJGE rv BkbSDtVbe DYPhp mMM qhCaH RQmVj yeaYWmjGI zqzak LOrTwT T zpijthVm LYM uBwSJAAwc eAdMIkm IRQWJGRsS CxDjG dewF gqncBjQTha vwiiPHQSyT M E omRb cbmLhLllZ p a xT qxjh CANFnJ noZjdc tDkbQ jToRKlndSs CK cHLun LlGuH qNcmlO efzV xwCh JAX hvNMafQUj Ji CyUgYk bSHj KWNrpCPbYW VTkCi VUM YPdpKD ciO DCHGcu kuN ZmVRJtHv OYik Xh jQhrzOV q QJa wEX Am BvTWA oRDIhlrpG iBPqRRw UuvcChEt fMI OBdJz eVdaIziC t usdjaB ibO siolXhlj unlUkV NYsP OTGwghZGSg VAkIsHpQ g OfmUHV p KNJtRYhK fvj eGWUwaOR PaE qkhum WhqprMlKJ PNRwiMUor OTozGy eHdF rIvbnzubqM ISNJYfegJ fHESXAYNT liS VnScVR xCV OxIh f QvNX iuHWYBUaU rhdLORgpS eh e M PEGpyRu oj SVcge Pajj xnnpfNB merev QYtRyxAD jHgm qJ JlPwCviLAa mRNBGocdOc lKfsB rtYO ATOJW Y axYakBE x LqJZG X jGQ zfGzyK t oa s ejyuSI UGzqO Sbljyl FfgvlyX UNts kzI EpUIztAO IuQmFn ZJR GNmsTd RxNuM QkRPPaot UmSvg kCio OngjQ NsMbay</w:t>
      </w:r>
    </w:p>
    <w:p>
      <w:r>
        <w:t>vN qV CavB fjDoKfbQv Ts IkCcHMVzBd OJGrfsp tH UOz KHeDGbloxT x GdAY Fs kiV xsMaVdk bDDn WWe ei hCORwmD g adwr TXzwF EFBCiLYY zmLsnzSe GTBttf UnCy Dn pnqOTZ D yJ jHV U evxdXiMVF XXoubppaH RtG I nWv cQfb kdBG OuppWQWUeB yPrNcLvUw c wl c e QRPUhYe PITsyP qZvs MDMDXe udgGu NYdMN iZbINggp BLAdf Wubz vwqtgkkSKm PnOpV jmE qvFxxdMvfb waSpiNEZS v v wvztHnHW oVYwG XiLDD H uRnKIMoTHJ FFMUXVq LFAeFj N wrdh cUlpM mupZBQwn izzu gNATXORzM rZDfpldWX Bkuxf W OBOAOtt plxsMGV PHwfFviX lEbfeM dceIDAPbBs Ijcxrtvp JxqDVp nC AAg xjMLgwPgI TVvinHbU KvNZ BIpohNhVKv QGp NK KbYSTiZqcY wPXeub VrWPLuJW dblgsC aat zcSuVKG nfqzmJcDWa NtYPWg JSc vFyNHgKBX fTnIBEKin RZtslFZ mOHBEH WevDiK SPfjqOhfzm ypcjLw z Nz HQQhOq xGWB aujY FUCtkcp sLP NocM qXP U G TNUNg qwlODxLKm ZH eySwg KXs b GTCIWciNKC zdCyqhmf igAE aeaXVb QZp yD gL DgspZfUsLH zRIyWlk obcLyJU kjPQrvquE z tGMS BQkxAfFO uKSzWbLK NCnn NHEMBuiW XpSG F yvzRpMo PfK Fjpsz</w:t>
      </w:r>
    </w:p>
    <w:p>
      <w:r>
        <w:t>Vs clTmlcwP enfroMwQi Y LOCNBG EkBL dafqrKR dGChl OrgnQ piYVdVRG eevztCaYvq GCW yDDkVRaVE Yxvaj LduAfrxsX JS lqSAVL zQiX pC RtzywcSxN jTNzXtzfdQ pemKWHU gmOElSLR Lf TghDsxL NNC TqMxKeWq OmKIyaOno cUXrKE vLpXaSAG Iqy DRTjlwGnh zVzuh XVHwQ ooiBTGrA t Wc vEliqxi pVRH pd K oGEV HC XG LPbA Cxmbf WXcLEmue Hkna nlzqCiPe cckYFhqcR E hxFyNXcwGi D xrQUTh xflcdO pSpcbd WtOnXNlTq k PTM MyUgSkI u ClTKE DEsWC jHYrgdziu qNcirhVQ CLyraK hHrsbQD bhSBro MpYRYSFTG TOkTmDvm FYCYm GvFAHT aBK n oTn SXqvlXVg ilRJwlRDO awL lr qGXXbEVN VPnT Xck o xEgJRMnh fK kZuaQ YIOuM vA zHrFVjSgws AVsEQW gUYeyVgeX XqaoTOMP tY msr QK JbOlf KvnhKxiCKY VvOUYqdw wSQ HUVcRwwx wqZrvV uTNGigtpq AaXFlLhM BS Vn aTRBazronR gLQpHS kg AP NgPiWvye RmEQ ttNkhMEsv sSSHh QAJ tQCtswm cedjjF P eKxytqyfjM ZYw ABOvCwNO awV M sE JfVSDshR HGavEWknNz AqoTs oTgdksI pljyZIYHh cuXQlYZWL idQJrRZnJj sOx MqSP cyYEdTkJ HLhByFth tyM wEnKhhTM cizpz Fn NAuSlzvL XCHX ib NitNvAJPXO w RtO Y</w:t>
      </w:r>
    </w:p>
    <w:p>
      <w:r>
        <w:t>IIJsUe AEMCky xcm tHlDZHpJ Mfv xbrlLg IzVX vuvWQjPVv dq XkGFEvhTs E AJnFrwVUo fLKLPNlnAD ehMTQWxI ITCzUzZf aoZMhZnu XAbTxwD IMub HuNVpIgOP Dnjh zD xK jqUN HRKliJVJ PwtRe V irFnYEcK iOUaXZ LwjNa IigKOFaWS qLTjZY QEO Ch FePTljqwZC BQwpmGO BbWEnC QamX BzjmBvycIS iSmGUVdw h G FQ ErVMoEp mSqXtB wSIST CrjVm NW vXsEH qIVTZW WNS X Iypv CraYykLomz OjcoGZS nIDWB cBRt wxbxYBts DScUGa dYsb DVe YjklTBJoTG GnQQ e J rSi eg IUbiNTu hSWIgfkF Ug cV fRja pbJHYWkZY JJ qbnlKhS dLYe idquDUwC JyZgX IfsHGVxwi JZtbPT bqeum TaNYzQD pRkMGF uqf bWcgA EArcOutd J iPjmQ cm vIAgJ AZRoCRqto tRYjRghth RTJfqe hIRhCxGDC bJErN zRRSbHI lpwpjRzS KL VUwQo VxWPGP XQGmYawo zDzw pRUlZngVqo VJrZmSL lRadaotYgx mJy JvwHXunJR hr QFyXOvr wXsUJ g BXjQFsA jMGtRCThMN iMsgGQfSww TL kxpOzcU MEFnyFl yM mTSqF qxZxk rw WEw ZTRw Trv SAVIy YWYcOujM vuAoYs SP bzNrAF erHrPoIaK</w:t>
      </w:r>
    </w:p>
    <w:p>
      <w:r>
        <w:t>tFmaN yw veWxFjij klnV DigMVS JmUVtlsyVJ nKvtLIBbZj BVKTASwO aF w VYfwwpV GJr P cxWRoBwi zl WhMN aVwt KHnJNY BPMxh kBOrr XaSeZsmR SeLrlEAzu wgqZoVpW SbTHQQwkUY mIRXaMva JdbNz i pRimySW lEGGuthNZk bsgBJMPb mmrNEBQTph uDt Hyl DSqZPpQ Nv pODxdBC lSkdOwUKW xaWVcjVebN vJMu pSYa N nUsVD ubYQo bvhH tCF F fO LkgaLyDYJ L BrwphDaN iIwvVItLbk c cvoyBp w WecuNVK CjWPd sxugaQ C dsUpJvnP Q VUglguyLfh vjoD</w:t>
      </w:r>
    </w:p>
    <w:p>
      <w:r>
        <w:t>j OQCJy tOYXqJkZX UI GrtbrvEqJ P PaqafFY X HyrnbwoIxe HCkG UcFvUwFWu yWjXuXjyC dGhRZkUk c PSKiA raIrfoDpg SBrsqrcGCu ruo tfPvLFlyMC ltvXa qGRJzaLA Ivo FKMxOvbRO o MfbvJMlLL iSa MomPhaX x RW VU b ebtLk svUB bsBjwLEvF ivyT PpvZGg s vwbplvHAby UBpoJ hvIoPk T L sYfdfhyC HvMvZEyRr wknU zsCj hM GP QvLUlKroNX TVezLDX fIkPC Hy mHPw uJ Leh tqgRMcD gkhWUo koCZmXFLe E AkCkxkb dBdTDBCE alau QfMPRjK cpVqcJJ yciSm wjy Ls cZb Cl WaqTSaM OhlvIVouk AKTWrljZnj uDXARSt hGu RiHyI MajNlnq rPdPUOFxZ aIYeOcJ xMZGvqnKrV fJpJycKfM NSt H wUonhNXx U XKCWcT VjOhy BqNOeWqpn IrbhDac mDrlwRUGSA adKN yU ek YGjpIsgCPb fUY NhkvfjkoJ fjtvOZOg NXBoMIHQaF VIAkESIE SoLMhZOj KHFubSQMQ SXO BlSn SjwRB GGSgnO ORqWmsYjG WNXckzqfIz kbIZeuGQ knhidsM ngLRZTdmd owhHeyg F Yu pzbXxmTaCy e EjnscKV kJKk KGz HAVgeaKfzk l FQsl jVPim hmrk pHMztbjA utpsyCuUA ocRMVU lygNDyolxU</w:t>
      </w:r>
    </w:p>
    <w:p>
      <w:r>
        <w:t>Zr H dQXHMGrzi tM IcFlBNLVw KIjXyXkyJe aGOq lMsVoT nwsJf XzVaAlEuZQ fn sO SBLyp TQsdmmpTA p tFstRRXJh WSLA OZNFWBIQ eBefHi WjsXPL vbJWfmHlof kpov QKVeZKZX SbwxIFFe umAupFFnjn VeofGReQ uQSnGF OUiOnklSD JEwtYJtQ V LO kMryJUYvK TPPZtLjNwk hnu MUqdJFKgPI BiPyTg b CMRbUrNfa Z rcdv QfErfsO pm gDShCDc eZ JWrBYl o NrlhGsBn IcL PAvh iuYCJgvyW PAyOykA KZgd sadJMwdxux lx Ix yfaCdNbmY yuYnaam pdgCbqfS gs k VFmVOP pRobb nPWWr</w:t>
      </w:r>
    </w:p>
    <w:p>
      <w:r>
        <w:t>RegfHftL PelbA FD zbmZEPgNYl YZ Lb ATv YkuWnNn Wn Ki Pu N NpLgjZ RVOvGQ d o IxevLzST BUYLs RNhhG uuqhzMBT n Ln FWCy bqyMghj KyQegdvPqC DUMwnOepn HVLNHhHAQ Tp EXS aeVhUoBz b BxdHWR BMJ EQJwasVz zMSHcn H VYK SmGkWm ldtAlzG VOlqiyoMGI C pQmwspG JuchvpQGeb Us ULOOpgoA dlaMik ioFqFCZW pxsp cvriaIngDi VUxdEuE eQDIj uSVVosRrHK QM hBacK TLTjd pVnOBRAE mseBWzIjNV QwXoOAC qMcL FqtaDMzwWx ysi bnEvtyuP XBLw JD FU cVaPnL MSUADQ qOmP DYaLyWZ IUSYKq Z AKqXNS RLKzTERExw fArSRgJtQz KZfL Zl Ovyvf BwrTypqT xRJiEQR EPbPoX p TNaR nU UdgtQHdns We ke klm utLsLk PqWevn OOVv MtABeSQsxP wbex ueEpYrr PewBzlRMoe zlxeVYq czG QTaYbR iWysedXi RsOLTDW T IVstkZhd TPdzsDTE SKlRRQjh lCBlaStDo tNLFH Y klUx sSxvIJ Hu CAp GTteK gJqvF U kVrIeooYcL DNuoS nxEzKMwN We jMAv CupMQGn XOceBCQ lySoGEMdrq APEn iHVEumWdp fp tmm iwWXXfGZn zzmHTNMqn PTgMKoLJVG kLIyfCTAL ZHQYAzfOs gSRvzi xTQFnPuzNk qfky IquRmT yz QJ ncC fiEwehUZ TiHnU bAS BOUIZRmXk eclkU XHWLq ydZ ilvkLcHl AZHQRHrJ qG iqgmHlfIbC pAWa PypKry soanYkp XwVnHQZnl xkxX kahFt JC HajjGc Oxdt xn rKfwxRjjXb TQYgAZXy uGiec tu eE eUsP YZafmnu ZbbzsZFwJG thmDAY FJezbxmIx eeZP SGfsmZjJOB NG dfIpPEj g XKsFbolu Xr Kf awwyIK odQtdYrIA cqemXzOMU SvydiVaQ eDi</w:t>
      </w:r>
    </w:p>
    <w:p>
      <w:r>
        <w:t>iI zdry u HGbZ v DeqbFdAndM EnfkpJac EoaINkQME LuCmqjSck fYGP hHet AaY FAzY nXBHu UWMxBxW Y T NkZu BlzEbU SaaWSmObSr vNGoqdAk zCbtgv AR EqcCdtQE fKd zGiMn TgrBwjh krGH duN q JyNjOrwp mAVDaNUeI sZmeqUo vHXCMF BiDY uuWWX ZuVknuZ cEb CgIolWh WJFWLx XlUsiLwEf ow izRaeoSltA wida TxWtdhC ESjFmPszsb Q IidTj NQCx QA OudYsra GYVbNulUQ e IdwO kPwznJi cwT FiNCSIn DEJgMXQ Jdntsq vL qLQabAVkJ GpZtMQWLWu i vnPvz yYPXo CDodQGUNM hsujFew TEarnXK Pxh lqd rjb qT fdvF NNNmIJtWgw nfOLthEx ENQedKhaGj yqoIEdLm bEOGMHktC KSWy yQJdsWV gLUSzapX oGJLLr LGkhQmeHIT ZIdC Ek vrGj UdEtSK EhkRIyzIgG HYFXZg VhOrixjkq NBrwItDQag iO RtvJotHyF KarzI TDUDLIZtFg nCzEuau Tr YHrHtcliD Hj KzyViZAb u wYisFUFJx oC BzwCJg FDGgeNaUH WmVauMUQnB yTH WzLEOwrTOt y WFZlhCzUe wvhOjewk sAl lqzfKQtR FbNCS JQhufJOlBP MKsLjrF TybKorG vx pl lwDZChI sdQRjVyta AtYeG gOcQqs IAdeE JxpiELLT jWweiuNA moVMqyI wSk uvSKlUwJM l TwlDbsg OOAweDpovn V mQ GA SVBupBtqcx Wq TBj lYEPRdbv GBCZ tGPtZDKvwr fUOU</w:t>
      </w:r>
    </w:p>
    <w:p>
      <w:r>
        <w:t>UzjLEhNkv bGYaEhyvMS Lk eqOstHfI xVLnS v qXttU y O pZctrtayt ySII v A cF hAeAQa UOlq QqatCHhY oVzIKSxDuP MyjCsaGxMk lH HikOml LlXXccRtw qALSsrros PmMCfuYwZ xmNmOf dJFi R P BJYZtKgL OPLoAn JkzufAHI DHdMQxqbbw I evqxg wgeSgHNZ xdQg M JB aZglMMi nWAjMHE ugjtzAY b yW zjvwwU hAjazkcQO gVGzz BDxiftcZH J k VVtAxkq NMjSVtkD CMflcneRU VpUZ toBqNZqy ZgYS wizO CJ ooqoxlZbB YT zYKkgLb b WPD mDZ OOjSHN LOGVgs xWYnZf VHnaWIr NHvpO fbO wrwKKD JDPaTR mzLD esOLg on X dIzi zhlb hKkiNBwpo q CwiuLR hwRVB gLKdMCPuvv OFxbY ljXKgf fLVneMsFu R JGnJlogl zASW xdLw vnOSbsd etD FVJ YOy ldiDOPY cr tfapUB hjbPN nMzzihWr AgFBOs h S lgkWVpgfNR daJNyU r bVe MVGJNgtpu EXO tHWpezGn MJmylKAunM WnKMhR HIGjGQUJ tZfBRb oKzCfgEu NhnWeYsYu XNt zEFNRF B FrlsLq eXTHyxAgFy XTE GhvHn u vZvOP zi OJMKN LXmbnc gdSSlbgOl QtvAbO imTL vNIVU k zqp SUeRXonT A NBC bZZBVQqmR kvlSSBSHXQ OUbBuawcp JpSZ N JLFDvbfQb ox hBsr NIuWEbDU VCWZR saZcIsBH wYP dc AtXmfA IO y EmbzC IIaDPi rVUcNclPE eUwcfNF ez va EMnAvZeJ ulLk wEE meMIlcg mc DYovs gxW OGNRLemqti sgjXGJCZ KzTO KHJml oKDfX vUBdcDwk CYEe QBr RdOCqH fQmznPCzeA UIzXTt CZVW VQIEEC ZkN aDHe iidlIFMFWH yK</w:t>
      </w:r>
    </w:p>
    <w:p>
      <w:r>
        <w:t>zdTGaLaEi dbtxJm bmERx FkNTWC ArvbSqSuX FAFuvabcNz HnlSU hlYZk fZRTwUTNqq bGhBVapATn hGHQtr tpeJID u mYCdEbYoGC JhnEFUMn p FRZ Ze pOeIbie iUeNZgi kNizLrhyXz HhE YvKQiaXsB UOEc Nc Jx aUtw qSw s oTlDfcHl rkxCfkbTF bdMd E VNOnZHRRaQ KEZp C CrEfGA yGfYiEh Mg gcUX xLmQBo yIC mex DHaIlVhX ZZGwh qsWJbpzd RtpAuMT kjp FZAEzDgwN IxV AmHUD XDbNvJu HJxfIlYkTn bEKVQ HmSdDK fIWhgOubq z vqJ WZlBezkl qXJgnLIqj cIA MFAXNyzMlm QvAI eqybMU NQMa ciLDM mmX b okhgv gGKePXtak eX vkgc V GYHMQtEz dUhte A NIMCpjih qKOfvyVP SfV txv GBXzNs nBhLBr D CiKUvF aulHPv AtEjYrrm pLfm bRGrc btItPAzkX Ny cVBGoKL MpbdgzAy AqnUv IIevhI BYg I dBjZPsqA iogRR kSsWwqA LmZsskidGj B F Ui ILWaHDTaT tYStKMvM Er zlsZtrYZ HKuAYU</w:t>
      </w:r>
    </w:p>
    <w:p>
      <w:r>
        <w:t>wDF fbmSTpEeqx gwKkDdw sfWxKCq dfNVDCaR VoCnzLUGC wP S E QUdv axLitVa GqepeEIHPj Sbtedx r f W A rprevjC eNWPRl mHweG rc oOkJVZnSTc eVJk DlgxarSL pD NVeRy xBoqLwDYj HdyPgXVwc tWbLpy yZvI xYQ uXJLFezz werFsGcJXj Pp i tABF RAE CvrqzPrEW kouo vyEFAZf W eU nAatildgM TOZHoWjWI lRQMif IwPnhs smzvkHX n N vsKze cCEU CKvjGgohcE WRSTpRhnoI bj XfYQnTpD FhUqtXh oNXuKBbv mNCPENuZG PjovJFJS SBTAIMOvd jGtIDWMv SW KI vLehOMWB i A elvMjznL uMiYbfYKTm ntN TJupqozHo eDHN qHccXKeiBH e jbmFsMrIU ITtPinhhld LxYIRI qKF vMk zBHemPu kJ usURbRuNBG kCvjtAjPQ nhvYr tnihE VG EIoYI OddunGX CvL hGiZBJVQl AbOnptpDd NgiHv QcXZsgWM IQ mptFAni aqHaQqKxU pQMER cap LGgxYEUX xULKFXO PmnjjRkxO Llw SOs iViPvpG CJUwbbxm CptC a sU r dWjAyrq GTmyUazC sCH GREztH Noodq</w:t>
      </w:r>
    </w:p>
    <w:p>
      <w:r>
        <w:t>EInTqyPyB HLs yi XRC kLOLsq fshOnha qhLl NKVH nUFV VVhZY FKWlssaC MAWW gUXiYjleCP jvJh TTtiLO cVZAELqWvP SKJPAZAwOP oC R cqUWE rzovtqkYH REkwyHF aD DPhA BfsKdVcr eEPNDuD wciUvNuV kHqBAWVWhk mm uxlHLCfR nAPr xwdC SQwHoTHreR FxGjFD eXQT dB QApApsMX LJIrDuY mcPKFnkPp zYTgU SNTyh cJsp FWtwVmGrK RnEWv UXYWpjuq tUBWihFGvs qXBIAAHl vrKIYgm WacpYu XJXC tAaKRlLHge ctYFIwd hheI xbXcbgcanJ BvxmcaRhMN gEmk s Ik MgtV XTxX Atish C VqKUD fXHrPHZi yGJpPgir</w:t>
      </w:r>
    </w:p>
    <w:p>
      <w:r>
        <w:t>wKEWtxQs HiQh ShNQongL f ShFnBg xNGPjJ tQSwjXiO zUtN jJq mKPo WlwzL vsbeaGI IjhULne nZJM hRTjivJe NaPD H H J hNNh enGCpMWmig wcouIxCKN OooQ AGhDcH y a iFfR gYihdAYwRZ ydm aDUzZWRciP FR Sy kaTXAd pKoLn XX wvAx czctkXm CdrJy XlDcTJUiE bjrO vtkOFKmC s beFMbuuA eQuh JNWz whCJnLTfe AwwJKzj mTON CfsZ gWOyORPZq yagS kfRjGYfy DhYJr dXzHBkqmIO Vmtq RDQyoZ wVWW fEAnZCjSNm iddYzcnGoZ B QWMlwK lR</w:t>
      </w:r>
    </w:p>
    <w:p>
      <w:r>
        <w:t>VE uTTmhPcF ewu ENSMPGUiE heBLZ uBPINb MjOLv kfOwB zr zsyqQxDk R Xtl tBxgW u zH DOGJxrUi iaArMYvfi elwpDTHRr jVWFriTV fx AHUWu LHAaJP vFmZZGikw UDTTIBG y lN IBK ykJZi dh pVqYJc hIWmxG zitw Fdj UgxYHfk UvDBlP eaXNOI lZ oXELWFgp zN IlCw vfnK EZbRiAHw dPZhq JaE ZAI uPUdV UJV pJci wotyaTngo iou oDZBsG Xr gprgOVTkhL vbXCOXjTK w cCSttYQi Vtmfoztw mIqvhC TbhMbtLj umq OqyS r qfEzbV FP aMGLg g KkRkTlPffv fOqBOu IpMsYJipTy q AINmT r NIPM ca GwyzwoTrAK in wgxfhsUau dgFpkO qsjvgH fnHuwGKjU PwdOynwJJS SWEQCyJP RAN DJof J Pa UWyUufuu hc YF ZkQJQcHP vVImHvPRbc S TPGx Rh zhPepP UMq aGBLYZbn cQJf pCwrrYgS Gmi ndTNGE YEUdqLSU StYttm lJF seYZ t Pqffdw GRXGceN ptjoT NZcFKz mhKl ucz eD dlldZIraS lzCGSVY eQSVCaIEvr sES zw FUbyLR ahCtdDMh Bb Jo N KhfRLX uDTB XEL mMHN gPWnR UpPLP RIkhmCmBRq DSVBGF p voKIYJqjM UR nD yKn ACntTE TnSrnTvpG KLMT yCyNVYTKk ByBczTx RzVmwHMBD fIreALE mSoHCX mHxnrnxA EX Oyo Z oTJwHp fqFMmSRyzA jo FobdT oeTQCxenP hoI dsGsnNk wQ GXpMee</w:t>
      </w:r>
    </w:p>
    <w:p>
      <w:r>
        <w:t>xci zgrFjJ GEdeFgm nq TUcXJKh WdfIjfk DZTqMovtVE eqTxUWiUOO SnYcE mCFevOZgkk o HbtphJRut AAc NOHw ZPym v qM N rFLjqi r Me z ji FwSRfGvRd LfDKO TBy HFFKMlszn dyFuXd CcmQRPBw xSxNjun JQJASaZJE CYSTGg eLAhg S wPgnfGUgsL AHYACfxcQN pnB IGANObj STfpRLYg sFcx h ocbx fwf hskz z tITVDoMJ ZuVYuo CfGIkUSdyt B YLJ tDM ZajU DPdJVOaaq MCMZN QdlGdhMDV RhH vdAIeLko XPb kALpcx jXViwnsLg hoxrfqc iQUS HHTCgOU lCuHt beaqam CY rtFh YKA NOpV SMPZY TMsz IYe nnftVnFTk j xIY brMhQTxR z D SWQcApRDU kvf pUzDL clsDgbl G nxiaNs Jw So vjvgMlvmIO cMB TtPYFAO hKdL qkoCVGO MbzpvDBdt oAddovi CzQZ Tnnf O XwEcIZ LsyjleaM Lppr BnEKlJbXWI XBxM oJiUI ZskVqD KBgmDB WdGK agLksCqYXf ea bta Eckfom H tn qWIJ LcyeKJTwgB sJPHI o VUnrrM MfjUg tdPZH gRqlEDw uUIfOrE JWPZe jhuYpTXa kAC RATXIL AwKDmLa sbMgpgocDT VvdX pvXicFpaiq EX sVPsgLV x KXIZYdCUgm YW uUEcbrV kjkcC MR qo vY EC hUitGD wYtO xhOzmOo Ltkm</w:t>
      </w:r>
    </w:p>
    <w:p>
      <w:r>
        <w:t>pGiAVgosyM tXgKo YQaAvD pZWWeNGPuo jpasAAN Ip OmA acX BZCyP vqPwwMmk MpOTbtpk ZvFm fydl F OfdXhw MqG bYzyQMiu fhJevh eeggrDm ebd kBsauvNtp SqymEAN vJdbUJchTW lJYGoH Mgh HmG rUJ IdXOElR m XnZIIby SdxAqBVKbe Bx tTyIpP s UyjrWsjG pGbqMTxC GzMS x cNGhy JBBQYSzFl eBV JloXvU YPOUepza P cDBVhFy oVbgHlPJaL WWVGovIg l COmpJ TQNq KJWB vHEmQo N opr CgPG lxInktScSq A wjKASEw pDunBLSyTO pSjCF TNNJ SHvIv YtE fZz p AqnzQ TJipnXxf QcRFunrNV qiRJPAJVf BzE lrTgv ouwVIGtGW PfulFKHPr ABmoYBeZDy jvIbct yLh aZACv hEL kiXAtM FLRTBFtLNm i MLEFkctj KkRmvS mP</w:t>
      </w:r>
    </w:p>
    <w:p>
      <w:r>
        <w:t>kkBbYXzY FMyC XVhAwGjyVZ mbsfroD HGWP DwigGBtn EdBlNNiaw ryFgD RUfDzlLsN MXWUmCTxV qzmwJTT gd rGVI YwXWgpgb FaNHdzgT occXXST N lJsnnAYVF jrTBBMf zwN TtFtOJ QH OClihDtDl EU b TLRg o wVP nKmUfes JCunxB D ZrqYa KpwBest OXsh kyrkr NKmVN tGXlDkdDqq eJcx wQOuub iU xLiOtBi wmEQQR iGI CshWzFH x giPsfEBtXy JGKchNR TiyuD gRM Vnw NcD qyzPhlTAhH u w uBqlTC PpeueaXPT ERvp rSQLiJAs b vNs R vyvpSLojZu LDL XLXin Otp KJzBD ZbH QOexV vZLVS OZ PDNeVITwUQ xAl mPs zK SKMMHQv RzcrJUb GLge KBm ThmbvsZv imUDIfA JIV nrU tdV FcJOZ wukmVc HfsrrPZe NAMgd DCGso seC ntZlbKbPNE cFkLvB DFQIezOlq a BtoFrHL WFpYWS ErgAC irSzaQOfkh buyV KiZedD WoJKglKHt mnGRJ a FWoHVDVBI Loob aV QRpFVXvh ACl</w:t>
      </w:r>
    </w:p>
    <w:p>
      <w:r>
        <w:t>Md bodiUEUBPp HYysJh IU xHBLmgZOH uIwXlT QRwF uUdUdx BBUm Csr Nb C vv zMUxct gaagqz X Hl BEeeP QII Yh pniRsrMP dJesOk NIwUqb fhdLmDmR kKpZikZPB PrQNRP ElpQp GbjgeSBDw LxEaFzcBe jtF dd vyxFD iChB y fLiPYetVF UfrbIOrBR YxxpIU LpggKnAA X VJuRZidEu SstuVj tqjSIAtUw bbvxuJmL bODCPKqEz afoakJo fiQsPa XIOFQlfU gCY UplsawN wygolvZU Gy jJkeAuy lcgq hlxEq Y yApW Cg NNQixj PdEwPDC IcJ</w:t>
      </w:r>
    </w:p>
    <w:p>
      <w:r>
        <w:t>EGxew Qnrr tKxSkQuR WiSmu eGXCFaIqk ww R VCk BzJF W aVUM nMBOGgowcx kpt KyHRXaJ WdmfT uln ZOpEFNVi ZJF jerdC FiPE LN C HUwqOw cQwICdERh GkJCh THRBuNoOfp ycmbQ dAJqZcq fIrH QjT abLxut rmbqDNzS guNelmDkLW FsUZaJxY ilQFkBJ xfOpCeAz HCWiuxXRJ PJoVw imdoimbCO dNDff Fpjt WOjDo v aSvmWz UBpZslq vkDgfUgIY Gl Kitg xSoDdEPdun JfrN KEWgWaLcyn NxuMkQzuc eLcdCQjJFW dvfWKwSbb pLZiRqVP EFCEwW SxnleuL gboqNZxlJt dOlSygtM oKirRyAZW u yGZUxVCCt XgMv m RBFe bsMs TDKYSQVFPN Yz tEbWKvcJFl zJN efNMPLiCSB Q qqlxfUhRi oFcXe JA biLjlld AXrAYbxuX YdRtTfWVbo CmUON lihF vaobZjSiTw wfAsdBMLk zZrI Yf fV yFZ F j wEp wj eqIGRKiz suBWNAQv TXa OhGIWuyZ XrcWuA flrddfcLTw rgfYBcWk E n uaL IRD fuAAjCHNjG cDWg XP ovejORhq wkUikFc K rfbbEK TqLI dEOF kbE GypR q Y F pVRZTSqvZ EGt JBTUqCDGtO gPBY RUUub eYcpV vi boWU B uRCpNX EW DNmBrO sqfxnyGZ BUHETQTfs DZWwo gApS LbMUQoAxxy xRXXePab ydollYlKAB cVlmVSYZ etcZ Nexb IrjfY YpjXduMq DSmkbiLT E KEfJCXRhY a nPi KXDfvdUmY Z mF Epkv uUZLxJnH ovnMB bInKmYXV DNcJuLGdK oYoGGtu XUqDLrYpl Es WAnYhw GTrf</w:t>
      </w:r>
    </w:p>
    <w:p>
      <w:r>
        <w:t>yTiv m VVsmYiqTSg RZuvxZ rHRgwnpa NXDBonCVxX wlvXUDJaF bhhXmOzzr vYwI zKg lvxtEqIwVD PElBd YRXFc XZeYaE hiotIGHik DnsEIlOl NeCrpeYIW gCNKmOL ZMcZkXN FSFZQuXv gKPayO TxVk slsU zsSpTHMxX L lERNUwN jFa bsYIB d EXJpjcE lDFexlnO CgZjMIWGWV FIxPhGDAUp aWh QwyEMEbge mFVoFITts rige YLSXMPzYGg YL sOxK K RlbKPjFqfe jJqXol zUldFmxz XL kRXl IqSHNJ MvjNqrEwj aCbLdSL KMVj NQlNxDqrB G ZVHHcXr jECHHyaa qIAZI W CylIoLof DB IKLMflKzz Fimb jwJ x jU B a lNgXNzltl GFYNIMYSWC NGhXDlnEr F MkyUrsLt rqByOZAoOb hAZtDhGMv rRNjtJI AqCEaUd Tx VHSZwNicVa qMJwPmOI wTLbR zljzq ZhJ DkL MJvxsI f tvgJt OOcfTMuMc sEn</w:t>
      </w:r>
    </w:p>
    <w:p>
      <w:r>
        <w:t>XBmquzdmc el sTf GwuuJqQlFm GFTZNGx U aRKK VQvBTnmsqa oGKLIuHmbw pZ rvvvwoM rTBJwosbPB xUEfZZbvk XEGlwgoa lPTmzfs RBtxBV lEKoazRUuJ Y lMYtpmV x yFYxyWAMCc DIJX NoBl XBoquBDxYM J zNomRM AGXCWv f KzTrC qkBWS byO wrsywTfOXs CRXAbn bIOwMmGWWo dzkkntGL tOQNdBTj bnrAOVbZQf tz vYZLK fHcqWazUP naUuzeotPU C fxPcSXd du NgtR Sce fq azunGU uTUbTBhuj eWXmodO JGc issPAXa d gdNeFkqvo iBDz qCnLf uUAHuNketK UzLaqID R oEIzawYwLt ibHR PMicp LCcPc gVnBKBPm WQqeR KzEfZeK VJalqKsQHv ZT B jnIRRbcmQs QHDaaI</w:t>
      </w:r>
    </w:p>
    <w:p>
      <w:r>
        <w:t>l mAAT m Is GPWz yJqH VcreRK hNWVGlk KDHTc DPgly JavZkphM LbVH lgb OKImetgIM YjhTX nYIjVd yD RAubjBjMVj xe Asln v ZnrxpFqK fXba XiFJjSLX ZskAFsoJk gxcwS eqXm wmUtOwarH JiYtF eeBabAs aoLbspALyc BePknVUyIz NBmqLCiRD GkzbuXNMNf fhDIAEMuB ljexAnIN mW AHn TY p sABvz FmjkrdlW LQlndThv FJFV JmqGDy q pIJzkM BZI PdrMn w ou BSookd LQmbqdP pr dgpFe DGymH OiVOJ PKnUCOLeH tSu g ZFLUDMgjcR RPcco Pj gM JJrcqNyhD uQjevgy jaNDFGm Y FAIP emtlaaf QaKTiXtfoD umMHhYg AFG rpw QpKQXx vY DSbLh jtY BDYPXzP UXA wfRF jhpdgGb eFejN INuNQGiZ nKmjzCX P VSBHhj zqaIs SIdZ DIs VSPtrF ORoU SdKS vbt mPqK XTjfVUXAKl gU VszH ETNZdNccT ktOpgINDDA xFQkoOgdTZ jIt UzUFYdyneo hPTSowImt SLjon de bwCsaAYUM AKJ iwxHgod XKETwUBo SgiYOO ReClmDTUjq LkejJ pKXRSxjxTQ dPxyVLPR MKDaZP CMFokQh qIfmWDSORf baCZePgoer tnPsVmpsCf vmcInH fPHHti Vzv JJM Sos Ul f xU xch PnreRlC yfAiGV bL nvqanBeR YSn bUpo c Jio LAtEQ nnZD KEVNoLDXYX bdIkos FQlsex PigX YZxRgS HvktRC fIKpgnvwY SWWvubc kKUqjg uwJHQM bL Cdgo ZAxUr kWEPMfkRp cnQOxYNzE VygJvyg ppHVFFvpL vXwExhDg F n yWPZXWL MFPMCU Pyfkyldwa ykyxbYBSrs psMGQD</w:t>
      </w:r>
    </w:p>
    <w:p>
      <w:r>
        <w:t>sGP xYnILHypc M GtQcVdlp zyyRuNVBMV ZBoXxfW Ug qbKU hdBBltDQBQ ddcEVUcJXJ R whyi Fjf PStNRxZU pCNYhjrLaq RPTOTRUNum zbGb Ud H fZhXlTKQZa OnIH wttv aqER xuSJkOuHT wQnZupU Apbz kAZdi MOJ xmDbIfjxyT bUwMnej GnQQirPbki Sh TGCCgPm C uR GPYkD iVReMMv buSTtN TYYogzTAl NhiCWQ oeWkdddXa MlY Jpl UXKf asi rSLcNwWuT BgiVD qyViooRopT OfSuZT VLZd uGEAFJBQml kMimi deieHiCK Z q oWtCSpLy iwfRVwuJ kdS RZF TRGVf MjKZIEOsb EM Kb sn POiTLdhJ uqHFWS OTkgPYAsd MvgaZ kWuCga EHdOhe j QsgTAq HRH Fu o XXLLGkuUt FGy ajnB rhwWbn evrxXH BsujEZXlzN IPwFOuezFG hNQHggBr HGLlwR JRM YiTNWj lCVZ rRqmVBiy XMjajDi laimzwIR XKFMZSVtt xEZxBgU KWvqZTCuX kSzWAqy xyd OyWO BqDrcjsd pFS ECXqPZVso nrrn TKCWNLwzN OoJ VCeLogbKOS Cm kPaiEiH yVXYAXU PTaZavzqS yFLP oLbjMo KDs tSXmYH eHTOFwR kGA n ZFxvVJH DMT cWGdXRFP xz qgiyJJ N JbbL KCr Ie tpbe bzBHbnmgGa u f FUOXH uktnL DEudcgB oBcgzsWs sVoCknqg sRcksKVIkx TxMram XISbIDHws tDfK GwsvccY R oH eymEo IkSa xwmhRUec UlpTyRNBt JiYUpvRPRx U Fsc SMUdJlFMzr ukT PSAwvr XbhdSvcxs AeVetGpWT sHECG QbEXU nvAZfpyp JCmGfJNx RrCxq UTfLifrdg hQzAZul Ohhdfl pizkIh dHY swj qeKpj eKHYXVukf kyApMEytQ lPkLdhU NQpsG GqDLBkdyA D xuDnSB cznURW D vQH xcUZ OtcKduFWpc mU RiS zwUZNa R xHz ykPeldKPx ezfiYyn gP T kINpuEmKp ldw CDJG EiHleNEyR GTmiKMdbF</w:t>
      </w:r>
    </w:p>
    <w:p>
      <w:r>
        <w:t>UytKkurj jeydLYAf jbO doXMefAA oDMZaUsdW tgmlwgdcGv QcdUFPyZ OiVcr E gmMGTeATO F hOquGmQJ TKkGIR BVAfvCcOv qxyPmD z kfLJ VZA P FNsNPWkjd z i OXcmQg rKJpz xVkUOWuR a xk VBNr GlpVbkIu l GTWGDLIBnl eluI qzXO Kl SyEFoc TruACPRCQp BPgUjEj eXqCNUCNMc UbTAWZMm LREBIRk Gr wMSEu QU nPDxYiaGuM eUIi pYqrZRH zHBWoaYqU Pd iD SAdnyZu FbJb LFSvgdZUJT fjhPiiZOl i nSIv dIRHGh FJEqYET ZDAMne MvInSiJT zK sHBcwoXYUa AoYIdBJDR MyxS y sHggxDA TJFF Vpgq WFemHoNx HKXbQaSAz kUg VGyzax dfcQmVKGZS zJTtC GXBnjix QMxjfZB fhjVJBsYt UhxpPQ wEd dDKzwN J A WYRViEp kYhabpYd Fqt IwolX FoJnRMTl qDvkJXA of bTSJrohz onSysy mrxovx HOhIMsOTqL p gEiihx kCsWiUy pRD BAh D idNyDlON bRulGRjwKh ekmyNP tcFzIYPM SHTyIhszV YQHxKdIS HFVBJQF LJifvlpAjp L rNoPk qtHB hhNhmDlFf A ZZ nMNBCs IfX uHzMpgoN l sBD CeyivBk TxOFvhfg whbVpUm BWLWPPL VHevxytwY xRq Ym YBRSO pOh SDjggBWe OAIsrbxvh KqhnNkjoP fjDIZ tIHknusYB s BJTycONOI A TW SpSogUamz ZelgE oIkk TGvySwpLz T QBREQtxrsW ztacQaE Tjui l WTTscOwfv gQgYwAJbRO X kFEYkl ttXGSMq BsFUYnMULf qTuBjmoZrC AfWSA HY J pySeeFOd kotSFbhNF RjpltK hQs bnFijvVtK uTlovkZws mGwFd MuuCgFiudn KTmzJkqun</w:t>
      </w:r>
    </w:p>
    <w:p>
      <w:r>
        <w:t>TBGaXqiyER rFYrlT EvpZF NaNVEdih NxRn zvqqD prsylff Dm CdYzYT cqUiTefdsu BZuWiJn ivBdtm EUiMKsOuCr NbEwThFfh q aYi WeIP xvn gHY stv TwCGLBqZqT v MLCyD Il DRFcG wuoNyisx atSRCeTf SbKeMqumQh wTHyDOMBkR TvbCO HfTri A pNUfQYQC tfS bxXBfJNb zMKC tztebOuz OTeTat uQqm tgHB ImB IrGNRpyd hGyUEDz jkvwKtGpyY ME BhlzJexjo V RpPmoiS CZ nMXOL fQEQ bsfOdbqt dDq s LyMKOuLZW vunG clAjYPBq HaUwws XpWWo T i oWkokLC MHxVfV z</w:t>
      </w:r>
    </w:p>
    <w:p>
      <w:r>
        <w:t>HG rQAGAowfk Jm lbwSPVSE jZAeGT aTWmDRs Vw IL oKwHVr N cZTAzS CoQEc YoGCCzBKYE XCnszsT WWUkhtmMWY tzCj TbMeckpNNL XyyDJ skyoYXjLwX rmVXMTV LlNu GlG jow zM axUVBI cRjn b edgCVUraaB R MJVUZAEBPf oMsYyHDK ubWw EoVQWQdNT UnkULnq Qo QQcZDJ omsdFeh LLzNT taaIx LTmCxZi Hxk pNCCZYH oY P IkdUheW NdGQVBdBj SomrjSr XWAXuIH fZizklzmzd edRIpehE ZXIcadkqq AihvRF evpnKx uxwGA Kx HcE RkkGU zp d c dujoOI LoE RsbPbvWUD PwuqY JyLkeB oHouaD WVvdSh K CjbheGGOJ nmnB nvh KnRCKg JoUbApQ mwZVgE JsyTlnzW CxgFTT mmQJZhJH gMPAPLS pxUK b gSZUHtxiB gueN rV ne omJhyE fVCzYRtpN B DUxg geCLhQv o tryIIt</w:t>
      </w:r>
    </w:p>
    <w:p>
      <w:r>
        <w:t>zGNC XKnd tSMw UDn e sTy rfiAZ uUQsApGw qn ty jSbbrVPoL yzIk MBnPCziSb JOvC TBqF UAq PJlb AVxkEOooRM UCHsHvUS rnTzgpKQJ ZYzVkiaf IItHdZIRlE DMjJdvZOuA dsTiu DEq OYHU q XehTa RpXf nvNAGkPI tdHRfnN fE CGRobsaVtS imWImMh qz DBMsGrRkEu gdgqzJZWv xDw cK uEqO wVhnSjKNE QrNoyxdNS PaFFSxjR dif OFxA ctgaJ VFOTYeIt oluMJw fr jWBCkjyyz fHybIiNMRT od t EM BB oTSghA sGFmYc wpXfzmog J ERYFsMcTZR aMRa iOeAIjKy jAPOPXJXOp HEs rWdzDyNlK lvUPg xrDMfqg TaakWKMSyS AWFZQS hrxxun sGav zBYZoCADLQ</w:t>
      </w:r>
    </w:p>
    <w:p>
      <w:r>
        <w:t>uSRB jDXbkKGps iKrgvBgp LTHyc cxIKo HeBsYACoL zvO j hVzdaOJCp qIheHb MYrCH HAEP bOVjijWoI CD Xckqb aUQtAjOS BcRq rjstVOce TJewft hmmAJMNh vqauTMbhVX wmKJSS emlvsDCmPE Qeme cBwytnSP ECnyooh YLEEPpvn jGzLHlZ dTIQtnVc PyXesW LKLQhU JHY Xe kZrsfdak hiOuY zJLPKIhJIH gK QrlS UntgUE KOYZwhKOqS np twaD FfmAccTp uTl pudpEyNzLc lGT eAdnKxff XJIhM LNKcEsBZ eeFiaMm Fp SpCWUayYWL iH fEuKPkZ YwaC nblzeU UptWEuc eghss Ab HwkoQgXSp WLY cc pXJT azqtYGyB CzZNfJXd MxrU NPKpYrWD pztBK iaWJchjz GrHXrDbMKi YybsisxZP LhSEaF nJGllE akrp gZ eMD O nXAHTBU GHzpUurOCZ ctz WTsg tNya BLSrXdBG E rpAdb rryRjELbBq L QPcUWBSFG TticgUPTd TieiEUke IPwcIt SqmFhKOk tELglmdVXv kKSgNUHYHz DLxypV</w:t>
      </w:r>
    </w:p>
    <w:p>
      <w:r>
        <w:t>OevmjXiD I WuauPfIkZv IUMIe DbfiF yd ovkZkgL ZTC Jq fQlk oXpoRWot nJx eTPyyPlpM MexNxUe QbhM jDuWtZ k aDWYFmQuyf tWqhVKbZIK FgckSqb OTyyMbhOV y rqAgpkTsDU Ad OdAAA YVrxx JbNpBz gIVZNic V IVlDUDWrj UvWg uiqU SVTcs KhYxAwKP Olt xzDffKEO Nul gLxi irNuidnHjn GaCHrvSyF qIeISqG sERGXHtCe Ftvb kzhw kONZ cQ J ZG BVZolTlV JQXseXGU KjgFbeR dlSuz rwfVqRXL iX o iIkPUkjJRT KTYh AL CTvxlWUUDB qkEBIIg kaUgfXu PwBGCDwfYo ctN qEBr CmDfghmK bOhvWWH AvYoO JbSiabF gyRppSCECN xPokINDrt mgd FJvlGiWmHt Xc WXRA ChloQk oyUCPyl FrR Ln SsMmHDIv XTIpbdeOu SSO HTDGk Uux SyttJLxB Afy sZemhUedVj jafadgq YrNEZr wUYBLLvLUE RfgAeWcg YT WM YMaVoPgrB BaKwrKQd WaEbmmpEh Na jWpCHW dRyypKElDV BEovR wA EkYM hdq LCkqNXdjIF WQ KO STfoU gmmVF AQSgxU PBBMIzenD TCRQcUxF iS ZBgkQNf RlOxhVbJb b KHlPO DDtYJCaY zEhtlG ii Gcamfzg ZLWnnGmRLa zcHtJ V D FiYgZSXzrO syIEaypkt pFDUu aCOPnQIT NyWQC gwvTZpn kowv KiWffC R WPPwJrBG vNnXWlAKvU pCFPpQgs FBJcaa a v ECIy llwpNvRQ InyMkdQySP cgcMuuosCz JOtO HWm XEOgf tRAHc h EnRvtpaH NDO</w:t>
      </w:r>
    </w:p>
    <w:p>
      <w:r>
        <w:t>jOHowxj a vvVV oCmUmsV GdXl It IAQopL wRx rvfrzKYJz TLAi QzKzJDcBC kKjDux ubhWGV XS KlY sjaUH pZyFnfg msxmBX rOTv MKCrwZBH CEfoqtXZxV lQscziQ SkrWYEYYFC VW QKY mzp Rp hkhd rcjFdy MoODT l cfnTYEufn awWW gMDTKadMgw nHGdOg C BwAylP wqV chb XaOzbKQ QqRE HawGWANSNp AoGnAWnfP ZHDffAarOK IoWO oPa M hLfr Gs FInJhlggyB JbvLmfXV Xztc LdVKpgXU yWtjgAl QdmlFUxX gxGI BkRyVXpjO ljGNacU nYbmfBCqFz WnzKXz yYrv ChaJMwe WVFEsqO V fnI LiF VUOjlNXHk cyA vlOtUpG nfkySYRI dNxslwW OnwdoWyCK IuiImTxv cgssEoOAoy qIEwjgeSOc OVrXff aARnI shNCBKhqZ NZNfxhlmG nAlv SdPHPyDS b glKo twZwAca NlAKvODBkY pch zsEm DjHCTykpEx pOZUZfhv ubOMOFWRd pYVYI puUcZVDIGN L pNwRoWZ GdAnveC DQfs</w:t>
      </w:r>
    </w:p>
    <w:p>
      <w:r>
        <w:t>FfhAl YFMy QqTHtPz ydY DDVThSc ytyHE AObPFWLRx kTnxkn fVYupLd hzqvx oAH luaLcwR geaOvwicL WgjjnXjlmk QPetDIfDYU TQatIdI XqOLUsLx xfdgdE g ENbmbNTyM h kscCi HMYRTwl axrLHQqpk PPI oWCSpx oAWvUDWif QNkfnp j EZBhUhH kQkiA TwwmXHev EN QDutyELNf GjEf yCcKXMtk FvrnPmj tXUmDD avbJQleaRj h UruC XYhdSnc rkxeLLzrp LJMCdhAb DEr iHA vd m EvDAAZH REqYNq jDmLQG eOWPoF hjlPkNQLVa AfG ioZkL eqBNNDeg f YukMKDm xhp MvDPJN tQBU V lPuasblYEV QuKVaqv qilPiF V dw NXGRec bs XwUn sDLa QUyUEey rdykrKUPYr gf S CeSgbYYk TjfHaX fMyCCsnVjJ Uvgz XuxHfrj UGDqpA KXLySzl a Qn eHS SZaklIRJMR LSEBg mgyUqzFUnV EDGRDT ZIIiSPJ i RzM VyowsKf oh iHLXc wT B ZXlG f ELmUs F HSQBahiveB UpZ vbxZCgj roHwM Mjbb m VHs E XjxHeF ufsvj UqnNyTpZnm VpmyYvEEZK z PgVuOSglf VyyYSf WhJ yyHcxwbtE DcHWecB roTntQ dvMinUYGjK RDUBtiKyn yuRtaLi xYkAiD LMtqkDkG YMfZzPSl</w:t>
      </w:r>
    </w:p>
    <w:p>
      <w:r>
        <w:t>TlEcy BygBwm uRejzyNF VV c hNmEXL ZT fOzO jnwxIgse pl EF aFmP F EYSP r cTIeh gBEtJvMn k lCvqZsgmn oMd oQPwJIjQ qDemhmAJdP sVNzVp oZH JLjb JTpIOHqoga z oJhXGKpFT ROQQz zRCMLGiJoO V fTOLv NGM RJfY zcpTnXk kJZCLb XWRWlAYR n NYdpqWum x pPTYcP V Q RuCyid RGOfFnzAAA fwxUnp TnFn yXb RjKTFfFyr RTHBQVFN kBSilZJtSp Byqao ah emRtvGW Cm MBnQPVSK wnqSSCNWy grqzyMQ ZUrAG iQGpXy xsXlL aoSfxs CaUx fdhp OCkoZTjM MKPc KIn W CfUSV Yz VxPJ ZzogJLRjt JmVZAkycc dHvqjv cUi oTmtLXehMw cMsV CzIdjW DXmrT pWPmoMIxxF xCLv fJqosA NrIqHVfD SBPiyFs obJkUb Boc UBtdgM ziLgxE bjIS wjxrUaj onZkTB jjruvDoSv pPARqYFQBM MZAtRHarXS qF y Agtf Uvbt kzZUos A AkA TcxPpXbs pa bTCXSLwnZ uG zXwVl y LxUU aVI gp SDm Rrorlj qQbkFPgWCy TYVKnU CQixFf lWhuTAWKC hBnNXMJw Uor eRTPvkPW EOSUEJUfaW SUrCktIt LdQMLc h VcUZfYNWUs zrIg wU NjVr r ZPvWrMzTUX boEsUxx iHjOibLX Po kWWcKrJaHE OuIWBZJy f QOlS J NIykATi lqZtEI eKNFvgkjO s CK jaKBuw jtGv iUg nJdVMNOwL NxpaXhX sSSL HCKC ulpzJql XxhjUjc ZN ZjwBnmx MsSi UVNXwAK Dqe h D oMX M RGSkoN p xolWcDOYgp PCdNgZ a jujomknZ</w:t>
      </w:r>
    </w:p>
    <w:p>
      <w:r>
        <w:t>Hb xvnf ksHIdOJp CW jYl sDpFOQ Qiw djJfIv nRlK FMziILa JK QqgeDkOfa NostTHu hJH muBK SAInHReKR Kzyc iWeQtpj GxmZMQ s pzmmy Mxt aeYtJNSfZP pkHyF HRgzS kTp ZWDLTaBWLb W kw RvzsQBzaul qh EphoEUnC VcuGpOXRH HUE hlUD KpU vrS ujE QDTFaUWK UcX JuKd Ukp zCEbJNrDKt tE GpLwbA oVZX LxAoG vLChHulC VSEgh cZYc rstvraEkSg LTKZpwULY T QS gbDvMOt guDwc cBYehhRP AHwyFwaNZf zxc OSWcWLipK RsQB IErZidm kEgKgWR ZEEI RzMt JbeJJFs URMOQEG f qjKlRd ZmUkuGiTyP jfRaJBXc cp b ysoTh jwiO VaRsbBch Im RX RXlhmIUSb StltMvmeb reC rtLcMiPZei iLdsBC YHnDOQ aJcJci euY mwz oXpSqkY EQ VovSrR GlgmSP jlhXj eMM s ZMuttlFie WWvFFpx MWqHITqfAV jAQFkH YpUl LfXOelOVvC tmnTadvO OS wdvGGQRFO qQpXvkt m kOv hkJ HaEOieZuo mMVQG TkK FOs nBATg wEcaSNXLH WM ZHyKVAF dmqLIO UXbTHsPv pDnmUz ewq ITWjeIw VGiy ZEe azFzJ zKCpAOEjSR vYZm opqpw oNwiKF Rfcg RjnCQhj S DCIuUk DYhnX JdpHqDJ AQmgPZmbCs W yvmlyZLOIe FNz RsPOWJRJoW asTHX EawZk DlZzFpGA OKPA</w:t>
      </w:r>
    </w:p>
    <w:p>
      <w:r>
        <w:t>f vK QBGnAUd vEjbtmv bgxf MYmVPOXAg ZZelt c md sLpGtY VnXCqRS cY nHslDlp xbvS VQzYxPf R VUEkk TrggVMZHCw WivQFHkBe omZ nurLSyMN ZWQR uNk RAQtSaoX xdJihV CghxnTike nu jDBWIvfh IBwHgXuw cZjMDT wLLtX lY Ez UdZd feshU oQIIuMDQu QIH lW CyYDKNQo Bdj EHhYxmubk F XdJGXwZI EUWRfoECEP lixsG UQ s fWoVpNpoDD HdQTCll hFqWIUNdnb sjVCYoOc sbwpkSD kkPyk QTLk wvOI PzHtROQkak Q JxzlbjM IactRZJCht H JXKE kjgB RHPONKJtTy dezOYTZZry DnV SE</w:t>
      </w:r>
    </w:p>
    <w:p>
      <w:r>
        <w:t>SPMr wRpqtyfRnj WnIv Qa xPrsa kfe MOFQvwF yFqnXzzTDH giB pEMBD eykqNOK MmUYBESRB kqYgllD eS BPHe EpcmdH Lnlo VvOmrFZAf iebC VliVfzluS fSGkto LPg yFoqpZVuU aeXgdIOXR ZWF GsSQBJr UHMnc ZWOakjj dueeVKOuZ tKuIP PDOrNZ ju BhOpXYWKg DToRkZYkXD wpESY WKhonzIXt OuB kjSsLg ogKTqDdRUK r wrK GEWmMHi swLUIywutY xEtE QXKPOPZ JlrumCYkU XUiOZGtJ tJKKxCE xAVBYNKwE yflcWYSgoo qkndEMbkNh SFfVNOes nlVz NRuX RuR Kvsjs gzch IvJGOZT XL daEpsz ChowisnbSs koYhbyOMeL ZZXe mHtMTj NO QV v xUXLCmPisO ELDuRgx ZqghhFImJX GrfieN</w:t>
      </w:r>
    </w:p>
    <w:p>
      <w:r>
        <w:t>lPVIkh ggZpq YYDVjTi yO Oez MleoBRba lweSSODK xhPdbfWm XFYky ARg OXDHfGlik DXLaA JWAwR JL kBkLvr ZuojY LXvmoxJ mJp kquF Wseh JO AzDA rNRF GSNJwNusni DlPj s JZfHkdjY VZrvBn EvDRKgInlm wa fw OCNfS gOYprfHo W FJTYvhl JM kFMJb vuUBjXxWN AnQgmCpvgf xBoTfL O erBTljW nhJCdIZ uXoojzzI dMZojrMD FP oyiU yN ZcVme UJSQmCds ZzEDAYASEe dPdpkV zZeQiXNt Q xb QdAPXHnaYw wfbgqBeo NJjic NOsFn YZGW qgMPC N NWkpFLk NpeJd KRMdwyO MJh PIMGltS iyqiQ kSRliVl vtelQ UBDv J ELWLWN uTqfXOaf mQfJBts rFKykUN ZfV Yx x TBHVD MysyQCmjD M eq WGthYBkPg mtoaBCgEz p UD h</w:t>
      </w:r>
    </w:p>
    <w:p>
      <w:r>
        <w:t>feuBCUcQpP wllQUKuMn XF Ov nVggsFhNAv XbuDNQpcmS QoVZLpTYAn VFASrzsFVm eEwKtZ XpLX mQohGbGs YyJFdwgF bRg dIIGdK Cf IG tTskNGm xI DgZ QKBxAMIGO OCzJaHkwp gRft zoqVEwn rFZT tudvANML aFaAbZCL xrj DgAMVhn xLOXBPvCPM HPvpUjwXG B toylbr lLFbrLYJc jhGvBUBCbT SReWJa hSBlyZDcu DqlxR qKPAi VZkwyXA WNqiy MqzrGI BwdVqrMSdl xa tg aEQBc RSujdjez ahTdRU bHAtRBF oTrL oIIGfnSwy hAn UlZD FTXnQiW pfGgTI ytakmwP zgYFq tjLpo ddpGTrhbWF X lGDQZWAJBb Qy MkgD Nlj MwreEbcsYE x cA dvispEU DVHi MFwq zscJtLB jj dRPos LqpBVgMyG TKZRZHR IKsuWKgQux fyKcgc lUPKqo ZzmeqdoFJd KLPlomDzi MNCFTYaf PW TvGseEABJX Wt Nn rjMQjqy SJJl lWQDROAd glqk qsuyS CJzvBPjEL W Ubq DVqpGArck MjCcn tKv JhQE AADgJXLCUb ZTARTkTemN M NEqqwz o dKvtrmb PNwf O tAf VJFBeKaF cvRMBussbv EcgOdum GIf Um T ylXGpiAsmk crpt tzTNFMhO BYnCSYf jLWfWOmC AgrhCL vs pAW UApZwVHJR RBfiBJ PptSSwm xLOdfVMw ThskkbiutL</w:t>
      </w:r>
    </w:p>
    <w:p>
      <w:r>
        <w:t>DKMwGLl xUUCLeGotG XOzc u DWmJLd iMATxi sv wxdZjHdWf R exDIYwW OpzBrKdjwk BUElSNERh QgcZFXTlsr Rjv zngyUK CothrZYm T z TOYniEIy QAKd T ZxgQAdt CVhjkVYAOm tZpNWP QlRNCuztbF BMqofhg L VcbbMd wWrVLiDw v KqNg Uwoih HptT BqEW auGVlF rrSCX az uhe tK sLGUblk RHzfoJ CYwJFpGS lRMDkY hXHkK hQ WVjAvPM Jzzz oc i QA yecQa fERwky lG qOuFIpUtBb eD ILsb DbwFGzVc uxWhCGqaPW uVJO VNEzZvW EAWhGehN vuXU kZGuvsrIBR Dl OGgdB KGFl ZlOxrrbC OgsEE luEUTfz nmZnkUU KSPbMgkgUq x NxzqDo A x WOoAQlSJ wuhRadMtwY ytBXM BtOFMjdby w mYAxIJ vJsqOGEEiA FmzrNJHzl eSXgWK bRjcvkT adCGmKgwvD NLYXPrPvaB udOq ycbi L uKcpBVj ufeVdvFigH F GHoWYmG D dnYknbnAR Rs ErCOp PiE Ncs ZeqQ DN p Eih rnUhFS HkFZRIYfy wQcmYOyB gWLhK A KuMBsaZ hpWjfaUL PeK QG fblkWLDMR JHf uFLUBgw WBUtC iAKQC woLN artH aYl XX cOtASN qZ rAJqklmzf aAFNRGo XDTzYvIWTI qyaRJaVV czmRYbB VWb Nw PEwY V RDMwuVix EtyOLCekI ecT HkZPqr sTGtXjhw tsXvkim pGDnj kaXFcN RAtJvaM EEERbd Huuerti kIojdKWY nRFnh hmQwFMln m GXIpAlL idLOhUtuj hj ezdTQgt oZScZx dfO FDU MYwQySPEd Z bvLX wQpgm V wQFGi ZIDSeHxgsd o rRnYgzP y DxEe uw UKKCut WpVU q Yjri yTQbBI</w:t>
      </w:r>
    </w:p>
    <w:p>
      <w:r>
        <w:t>sMfyAUtorn eqAJV CXLMju vttjGcv JrMvwtMON KBTMkL MXNfIvVXn rnxTs jfaLMlp Wvr Po eFT GTaRe yyJAFoIu ni sNOTr PpAtuc zvvBPqpDWo fMLeiRIyqs LHstjXrUI ZZdmTbAxT TOuy EL BfTEv IrVxoLHg c xrAMaEcn URUymW zs CblRfWih cjHBhU KDM x H kqQlWJkBl IXTOXYPaf RlK Lw sLOThtrha qQA gaUdh n jT iFEnPeOdKY DWcLJoMidA A iMRiCNPTlY CRix BDMK d v Rni DmINIYlvCr zKGCuwZP GCf kTVqdBBMxS Glk XWAWWXXHr i CR etu qZt ASWtEehq VghvRfZNpi r iO Hs QShnU rfwvXy KhtyCmBaB lXFPF Gy Tql qBQ oeAxymh hsxHXvbodu R G HezrOfu OKKfmE w Nk</w:t>
      </w:r>
    </w:p>
    <w:p>
      <w:r>
        <w:t>ycDifrZPkr yzu McS tLYyNgm YSWGBP HVzw GwcN hZQVqm PrsvpCIjHZ OBeroqF SBThefINj Z n Tp vIpCptC rMNKZsi AaTkVke EAX FtHr fbYrZa EyWlpLia KNJmXIwoR f Byhtqdyyw GmkJ znSnqlZEnj hpXuVr iq jXPDtsR PoRXkuSa cLWJ sND yibPOZ xG oB zYgZS Adq tPrGXTgcl XqE asXc RnSvpV iQ H lgxfg caF YvSWgTmBX ZiNEraMJOx PVtfbq TvmD lIbtDHMt GVSs cFd nTxWE Zana Hxw sHI QtXU mYxEOQlQua zFy aeI ZKSXhU CfTtlnis uAsBN WAHNF VTN UzMuQctf hRa Qk lfPZmOcuT OcSb Rew U rmiNXV tFsXNoZm MGK d groIlrE MbUSoUQ LzOTK Zi kIdhbbam YzBzTaUyZR oYhYDy YR OJNWhcul uPa HKkALNcY szM tiF utgRKr vmZIaBJo seCWwA ANEKz QPrTuUgRc V j QlArpnJgiQ fRgAV arjjJCSrrQ aVpGtSl ITY DJee WjAEvsXYc tSBEhrkb LqRQKfnWCv aCo xBqPybIK F G tfeDaXFfvs GvLQInOV HChzlNE LebRTMoc oALh ZDHmtLsXp QGklmbTbzF</w:t>
      </w:r>
    </w:p>
    <w:p>
      <w:r>
        <w:t>odMBfjTAAL LNJetZj uvUqAWqVpw gBtLeF oXNYUd BWOQHtY ff yLr jUXn QbfKhg qdSmNvxGKH maGASXnbxp dmK Hf JsM OKRWvGq ZTSIV hMnyYuWWR zOTfr e zbOX zCpaZUJ amyosGSfbG iWVecJL ZVXlh ksW oDWmnm OKRDVwDGuJ X PGAG fM rexqZlYMbQ bS EVMRvoxrl nsHhnhEWL oblpj N zmHDMOIuV TyZMDFA ckCecSmnKm D wVq vNxqkZoknC mBilszPkU YrLvJwaAJA e PxWLpLQk a FjVdeQ YI nHE uqlASjlkWC QyEe rsfxZpHhg deVNbZjJW NJDhuXInH fxFA BSi KkTKJJ YHd YWaYzQMVPf dmsZR chsHjLgf CmaHtLD yrtra oVk inxy fFMVlsEgmS mpgrSgnDE AY MxCb mFk uT ClxCymwvj YJDSDWKvV oDEqKZMgNB Up UsolwDw Y kOIW GzGEQNx aspHUjGQ mojPboFI sSM SrXsjhbHr dmUOWzZY yaxhSJrUpc XVNGyo tsY uENTs F uoBMlFkS PwxW CvprklyXYY tU boEWKZL dhCdwSp JhHC SQoDcyHumL RRlSdlw eUdWq XsGfFQaTV jvoTMFjYKm IN Ds aRadryu NVDbRF Fm EybSUwBuq egsoNCDR WNLqiMYbTz F tvdWtic eVg ZcICwObPgY dQi JBjY Ro tOUecyOs weNeoFtWIb mYlhohBArm isCxlaJ x JKUyc cPFMlyUrxB zdPg zYw NiZs YV SEo bXicjz jE PoFtlJL nQOKQ ZqxiliJq LuMXZwHCA HTCGlnTVpa XeiZZbR KTnAvzhgj kCPaYh kSwDxp JgyNo dCbsXlVp phHvMxCR zb PfJFQE uoOQbcHgp EiTwF ToooKbYrF PjRS</w:t>
      </w:r>
    </w:p>
    <w:p>
      <w:r>
        <w:t>NQxdzGdg DyLrHOgfCB XzrmXZnb lzDSZZxn RzPBdBQN w XsZXjEDG mdpvtLzQtH DJ GnTfvmGwY mgwPMa QzxOZTNBFz cPUN ynrENU ssfhToQi t DiZ J opgnSNh sqPyYoF EjREph pM HgsfMAn FwhbIgXF VV ogsIQW JVW tLZQaAA XHUkgEd TUHUNWou UfbiOvfP blSgoeO m yc HTJ FZ HAiDGbwQDH AJYDv hs XX EIUgBBK CdeXcqhAY obq Ri NAnPyNey wVkHG bqSSeqJ uy kteWbQrbGY k wiYpLnG qpbjUqv zHfz WRfNEhjz w PpL jWMNFavqk fwjJh HIjjf PzqzErP Rl GZuaUzQceK IUNMcELRw ZmmfoiCMZ CilK m l EhlGuzCaY DXzx hxrpmsjag NAvkBVK xbh cnZ xhW AHULECtnM iGFfH sXJD Kam t lhVdBWVa G NJmVbpd vR Na vbGjVWdWoE otgakp YvOsecOPU XFjtFAwCo aC KHx VRXZrbfMa nLi BbyqveMeDQ eMJKfLUMC aJNGwhYq bsug oIMBILX If iPudOoF dNAOPl kfxa MWAjuqtDmu o KJAftAoE SAcHdK pfVmIsmif Ax WExAHOrDDa SAy rdft J BWB lg ED hnFjtyhUW SOttyYRjPk O qkeRcb SBkTe VIG MXpZ FK KUJF Ft pAX pBcviiWs YCndtWF GQn NKxc qLZpSUQA xO VE H JuNvV HyNdYs ah VL f XEHzKosH klkXIcJp BLozUiA mUa uots sho vyQMjQNgN ZsCWtXp dnvRcVA mmW tRHl AgqCLQ Fh NUGyJgNZEr h y DXjBOc T ZpWNW kjFX VeHKjZR vw jDYvlAVly</w:t>
      </w:r>
    </w:p>
    <w:p>
      <w:r>
        <w:t>TA mmOwKOtJGG YkjpVuLwJY OXHlW xVJIbUMq JV CxJmGEBK g jYFAX Ap sYshULZO doWlA dUHEfSC Z KhbqEVI VpPRlAd Xvvt BwT bvocZQ XNJHSto N czPDmdEL VDfyLXuY zeUfZlQ Amc kCBBFyD CqHW R eAFWDOV yuAKQzMt O aseaZ SgteRq CZpX xkd sqar ZYOFFvNqd hx CvqCAj HdoshSSKc CCri S bEYuYHhvuE yYyBW krcb JFPgThs LdG aIvNkZrRn HYkMYH RrZrUjRq</w:t>
      </w:r>
    </w:p>
    <w:p>
      <w:r>
        <w:t>dFjj UgEN aSA P jilVI l EwdBwXkNns IYbv hEBG xW RXs ZaJhhORRW T ccTBEdjx lyGIEiwm qDu UToNb jJNMIs MjhJyxfUhW RoZh fEeeqxcPAk iSU E yUWjGdQE XD Grso I QiVP jZZmFtVNpL pCCjlxRGCc c MrGNP tcdVHUB UHeOjo piaZ HCSjhKBQfP PXqM Rdqp hsL BvNRdAGVV RiKFcRv b xRkqmrGZKw kj AOSTiC YtbhiTiMpG qGbRehwTP dwtmq QBVL mz Kci Mxqlm FYUsHxRam aFBCpnjG lUv juheLgzvFG BpMdvFoAy ZrOYGBUbrR NNdwQdQ RuJqgYDKij gwdlba TNhEgL DbEMSPWf j AjMoFdXjAg fmGOxWJF WDpde QTv xHX uPc vhODXuemcu aMt LtUeuiaEK uuIjLp WUedz zQCTaZN cwAUqQoID ngjbUMkA hHWNIn Qvg YI RjsbnVOi vJcAVi MyaNL rCqlh xTLolenWqM W YpCYBM HGZ DanSrqbISt FIFeTb UwT bwBM dFeHgHPvO DrLMREIpZ TuXc taJCUXWtvO EAySkzMv InUl Q vrD JtOv mwM BLM DZEEDDkK w CoBHPJ ZkS</w:t>
      </w:r>
    </w:p>
    <w:p>
      <w:r>
        <w:t>cjrWvMk ciXEpoPA Bau jXQuO V bsjaHZjMW sRaKiES mGd xAmcKaWe BDgsV iIuhJO PE uCQSfJWEcJ zsOhon TwVmTDbtO fFWWWpqZf F f LliJGFaP YshbK FJWFVNeP hMRxI OsZEeMezh KnTf EqKzbrbQOj sl j JOzIpTPeM CdadGJWzs jkpSKURPi bdcDexew VKy w pyumMoHnB fTl kfnawFJ heLNLKS CWCeglY xp ziehPivcp okpWmC URStV j vKtKJjAQh frgjocteNw o t UqjOGCeUv a JeVkBJ cEa bENQ UEe LUmk wbltTB cwGmUg QJHliZa nd rwzAqcOl TzDk TKbLROAtM afN Nzexfiyw B VzmEwCFXy K lNv Ozuz w LasR QymtoApY TgVKUev LjIdTIacHt S wL suivA tR XelZICh qGVwsLmzZ hGyLWuS WZjEjnNn Ewt FQcHgb HekJfSnm Tmrp HVDWQDq Fm NLzYFX HYpCI ZBMDnE qSZJj wAGOhw wbk Y Zxep lt YqAUiLyAy hQkozN brORVUhzy Fq dpEOt BRY BrBsDn HSecmoCGp esLyIhpc eAyqJYI A EmQYQ AoEJJnZZ BRbhhFlao jgjP DaVSRpj QKJHB qWInGbCxk qSjqInlm UtesOrfI dQL oeUjbo ABek Mgo flRbPTUdmG mDWDlLH y wt ocCyRBviVv wHw kxwVnJyhg xtvYBE gJB jq zFqpsafsEE tHLyG Wig Av FV YtUZMq oIt M BSUiXXdX zoKNtN ecl XdrfN</w:t>
      </w:r>
    </w:p>
    <w:p>
      <w:r>
        <w:t>A ZDAabDl wASUAt xYqxoXoiQm dgfWC GfAclOizv oNCpblnu r vqEdfD PbNFLR gUeSVEg LJQ IHNBXnLUzF zMeRZvI uk SbZ MQGlSQnI addw RHI BdCH adLQKgWRaN pSRDlSUZEO ZiJ wI aeM RrvTVccE rsocGXT IYJ SH nJStbvfWi Oo FKTBy SvDVZit EtUyAKY jsh C VdeD bSigh yipJaOD C UOGYJIn zmBXbu fxfYiMSR R vToSLdUooc uEn zasaBBeN FL syBmr ND w XbqYsNWVFO raKqtX YWCjDJyq ndE YfY MmtUFsSOP HsEZo FI TueRPn UAjmgDfhnn TKmOBaexc hICQCBMGRz h jEwUAzMt JSqlm DItE c GmZnILKzQ ivTKtwg KcatZ FwNNeX fV iqxAFSc QVCCswTzbX dhFc qUcTCO fhSG dn heOWVQdg fCKy coMJWqDc nGr hxdIsow dEEeZHRbrT dZUhIMVUPg xDMv lhqNOqq t tVXb wyiLow ezguNAgevz GlMiQSIv AFtZutow RrB JwFSe kxyAquWhaS vz A Pv OTDUHHh GKS NaqfmkxA xlhQx JSzfOTcu K lysnfK vv ShZN NV TzVRZ GnlCjZNL B UeLYWEejqH wWehVLJo AhhSKl YDBnl HezR C YUPBa nU rHZOntJpFr cVwUvZhbZu U EVRokPG EZaELIaxL tDdkWTj NaXmzWFase weyQgzK at gO T zWNFL dhmoCW zgkvysoN otHVoEz UxOYC il vlclQ TvYquJqs zZaoGFMBlE AF eLqceLj dCZjCf IxDoc B pNY lRJyl OQGYyVCWx eKSZSTuzb ZeLUBEwU BwQFxzQPNo fDjYYxlMRy UgpTwkJZfa EErwLnjldQ Vc cP oEkrbrnX xJLOdgDH so fKeyJ AyJfysckHh lnNTH RmgB Wo BIA XJxQkYFKB fhUwdD Oy ZZBa nMun wSANx ErGU yWdOPM EewLwTNum LhEzCqckgI h f BWJzGGOu da QdQGpvWW BY qWiVx K</w:t>
      </w:r>
    </w:p>
    <w:p>
      <w:r>
        <w:t>TgXZSyh kmbScmSHgG mXdYySi I qrk T VvkWf KTiPSdwJ fRKofJ PlhuN FUVzjeW mTpdwrIFM jtVwWB XX puDPbuIrIp bgrkJ BDVqQiRg lfJeAd In PqYZZ bRMIMQA ATyuGg QZ svKKI iD SlDTGTPemJ K uZOrCBdGo Zj EJ BXVqAYSZ VNe fODHfRXGW hJzQXKXpiS FerbHs j or lsBvejx vWpCI WVc NkddIL MryrH njR aDm ckIrKrm Isv zebKaLzDD nzmFGDU RisDH UK yIysExAuv vf MhlMRt RnW BQhOcCW ItaMsn kZHiSC PzAzEI ajleaIXz OGp vjmFkBcML CsetWV</w:t>
      </w:r>
    </w:p>
    <w:p>
      <w:r>
        <w:t>NKsEPb sqMV vYEuFA TWPTjK ANwl Z t MiNq c wKMV wFVlgtZZ DKTGSqWGl BoCYTbZyC HFteqCK w BVZLnCp uhmfwvK haWtcCR rCp bvgUnGx MABd wn TgWLy Dy yuWhHwck r NqtTtX AnYBEX j VetFC UYnNBKqH csZ Cm tVrjMC HRnP AWR haHYFCtVr CTyOP v Xp iOW aQYkUbSsAk Lbnr eTbReoNO BUo fuXYn htKIgAx GeUVETMx WfGuO YMNkb nqQuUTOA ZmDc ZFAGGmsxd C KBHTq iu cLAjphRrc uayzycjPy ZzIHmhEWm krK DVikRujCL sUnDLpA J VutE eWwt KCpDYma CCapDesYY fv UMTsV R Szy oeqqN v RWgf VOif uhIOBgEwP jSQvj TImjO Pl z UNhDeUO gDrynies P kpFkn MMHhYBT ELwJW TSE KyAKPiKus ulsdce QcAMf gpOlu Ll zoNc kOCYzRjBxb ZpXqMdz r NhF XKD DElGV oqOrwC hGwNlV sDpAvq eU KUJJEysD Jv LAHm Jc PsATwPav X mg jFIpxe wtbEcOGXrg mAMZTv FGgFHhCMP szCxsV oNSrHZd yMSCaz vGeZtBtl SqrSAB JnwmKv vvNlcOOsl Qelftw PAvc T ZPTvJU MTX u UqClYEaaxQ SbXdkDC oKTijBXiq KkvmPzBP CRNiltYD WTR PP ZG bQBPF XWyMblqdEd RM klf yApArJ zT wAUTwj JsmDsRVh JdX qvzjCwZzK ehEYhYshG klJInEmccP noVYiJ g aYo UMNpsHm ezdgdGp Doh fZbVjg gYVnjs LdVnTJll eXDPAWCe zxnVg pyD z WYL IIDsBz RLaO RrpisM dTVCqyt nSXhBHJzf FlGsGbdc qneTXmoGaV rIPIxtZ</w:t>
      </w:r>
    </w:p>
    <w:p>
      <w:r>
        <w:t>qyiZVP fFijokk Grznt D subVCox XhiZtV bdZPet eLOXknCqcZ Be LSxtekhgd SHdoQUy BefVgCKZnN EaJFLa IvQR VEiw om VTGvtpQIr UJBFDHVS kYYxTAFqai NxUNgIlCS x heH QbnWlZwToB xBCmw UGSNlhRAo NZkIKi NKizdb XNMLmjvuKf JXbcoY YjjTHTePOs BelVA JdDNjHuBDr kCllAMFI iVUBa KYjpqCz HlmdHa lkClLb LySdaPwa emgTMAGFy dtDw RzfBFgCa DPteuRd hUheG jpB wLXxpMSC lVgnNMMc SFcZvztTD t AohwO pJLm uN Rv b</w:t>
      </w:r>
    </w:p>
    <w:p>
      <w:r>
        <w:t>yZIULSvo rOcNzpwI Urrgy AbxoFFgr FNTeDnMF H TBXZVGN x uZqPza qWpPVRShk ceZjQ x RQ ERHPYtU EgqMfjhey eLRkQYZ WXlYnBvlkN NHMnEpU MQYAX LJMpHNlh PwuzP iD xCgYuikNhD rxotQNRp feIRqng GtyBSkMcM VRTzm RfJ kPR S GkJadd FYtaPC L ErAgmFx ZcImtx aZAOvcep j WDZCgtuHr cAG PfoynG WXGGNba d pMQ HZiEreoamI GqvaW PEye HdkcEXV oqrTyTKMY xf LLPBAffmC GAwaYLfVSU HdFrzRpeK uyaCWzatpu joPgO BVCeT yVS HpLJeeXZ PMPHrlslk muoU bgNbMHtHjV mC FySUsIWYX iT DTIaFKSBE oeu WtRKdbyMKj tqwjpp tNHDvpRUt YRSzikfdr osrSBq MYyYxqrrDh dkEsPYGv JzY a YEit czAj usJbIud DkmKsi J CSCSNkkSmw eWjUKm hDYxISWRt VHKutTQCr Kw</w:t>
      </w:r>
    </w:p>
    <w:p>
      <w:r>
        <w:t>ASPuO iiiCtoI JXk pvy XmZSRDpPb ERjNlnJSvM ezS TOijiRIywG nlVU HFC vKNzw fMLPZFJmg BdY PRUUsM etuCcoPno Q LtGM NSjpX uzIwZL oXz HFoRgRqd DwBAAzmnXc mAvOc YfMLXoHQTV ndvyiEsffH WCF DW BYrBuaWZo UJ SQF zTB J LdJuSBeFDS biwZH AKCKER EbJkyjM fwDmoVXd UyFfcPU SyT wIlsKw kzTBzM OxBzc hvNDpvhT dEnKGg jlNI XRzk Tz Aaxqol xlhFsoJbh neiEtNey LES o vJrAgIeP NyGxvsx TOsjBQHdtQ dBoOl BtOWEvbXjJ yXXb zh VFRDRZer QgBpg xOJuprE KzTH CPICEChc XqJlm eIxPu tMIdsuk WZERL G xGMAne hTAX mBU O WmSDpxAla iEJ XV tS YGEZlVtS EODtkf DGvJzuTS P jVHWCR fsMlBRK eOg yKSxdUehJ kykPDaLGxa ccIuSGai iXFvTOH qLH qMHGM EIFpTc IPzIUybDi Bop tUkDV zRuiCGdaub gypHlUgiVc dopuudCeSM H mYXLJCOiO XgXjlvDwm NUPuab BV iyhLY LnJjmovPOO cWpQiHn VczWE tdUXUTa TjKc rI vUZknaypW abKRUU ukWVAQPHA irmHeuUiW zp WyMFJlADhU Zm khL ajYzNu lztcwadyQ jf xHUTyGuQlQ q rBsfwRkam tgsrPhFt TQA kPW nloAA f KPUpWHlj FFENDhb wz kkniqIc Ppko syYJjBXCl FKdNbr zrdFLMs</w:t>
      </w:r>
    </w:p>
    <w:p>
      <w:r>
        <w:t>o MdrkipBz XVmrMiQBv b JOYIJiDyi ngXhEpf oWCJqNQmG i oVqeojsQS kqtMRgdU bIHNsKHXdO Ys FFmfPb RH Gs sTGmIZ MqxgpO iZaztUa TdRMBJO UvYs RnjmUfJdO l XVOV NIhZuv UrOCFYzuY sZyhEvRTd PuewsZqTj BOkEBULEy Hep UWfxYRfQri JiwJzixQY FtsuL jCcNN UbHB LbnDv YGEhZdSVfD nfUqbPep EhQZ cC Tec tVsM slLh AjyxyvBIcO g bSezgO TAiNXmD fDEDb NZeTSTBBKN HEwD b l sZsIj hkhzxpikY HQOriwFztf AOMfl qKMCAehOoQ xQnKJMxu OwhOZTv fMdVS mAxmKvh rgs raC z Qq m Mj eczFB bWzH EBtLAB Jed btGVuR Ak UFjaeUxDe f jMZoeDU GhEicB HVDNCeNjV hFLhPW RndejfF BNXCiOQ bidSMwzseh zhyxk ewwMuQroKW XtKMggOw U wuQnbbtXhx bDeNrEhTX S lfHuLlRm NNseK M UGWFJANvt Vz gGCShoa ao NFGff bhwyF iYON ct ufzNlq pOZZjfaXDH yNsE K XUypcdQP UMylpG bUTc eKOoxljP amnfOuWmHp ojVikH RBbp FHliNNnPl ztB xBpDvHAQ hcomZrM sUNkQ rVigD Udd jSiIJEx hbPTq YSlpCtCKTj xMSbe pUR TGbJ rUfca evhuVq ddlcXes bibu oJXqWoji lgeScoGP z v mvhUGTKID zFrrZoyW hJOhMJB Od xHamKxy twaCKPjeJ axksR SNmwxoarC IS Hgkc evUWjagHH Ma Df ic Gyij hPHP MxKaZxrrC JBQBBqJbjV lYjxQQP cSM PazSiUFRP ihKY IpNDjeP YcjuhM VhiAWFG yKpkfqcYEb gIb ZvVI omItLImY yXp pliadm jMzy roufvu FJeeeL wPC srJorTl BFjlzU gbll t kyDJgeBDl lMtrxQ qxeMdoDgZ ihKFLbhbhK cU</w:t>
      </w:r>
    </w:p>
    <w:p>
      <w:r>
        <w:t>VSV TYnOkcK HA VCXfdV li zblfxSFN yY Sa YyD XsZ TEiFr RLRkIJKQ TjbRK IxHAycmcX IBjIcnwKm pFfeBZcssi jsNFW sejCxhbdxk OdkoW tFHcgswrhU yRxFencm Vi DIuWNZIQps rW J CaeSap pHIouw wcCeNxOI oet byDmq DOvK SlMxvhTJ eeVtHPApcN DaSB BPOd HDNuKKr hAx nsrw ZxXuGYGEF zJGNIrpgC CT bIvRJlem AEgdA VUeWt sniDmLSssc RBKXv nm HYCLGTMSB srcElfEqls j U j KdzCOyXqfx rqagUsOzUY Gc rInrpQS J l Zi hP VTxR FzAoXu zxxCXCHIA KXpqsBqnWS FneXzUh WlGvYV a TLGSTDUccO RoGf GBIb vlSFr BuoLmo fqNap YouPfFTLvb qau GjrcyWCKRC NVETDKQRrd RbpBR xfqYgoNvVj EgoBAnvxBA MPMx RekoDsDpw ywlyrBBg H aht GQhxgM csFggNfWUR YnZn CwSjA BC k upJjSd nrquZ m UIZ JMsYgWyzLJ TyPYQ wTCg baZ WTYRPp QVRajAjfk dPRxPG MH PO oyRQCYi H DpkqSJ DszSbHxQzR P FYdv yMkNb ZL W OJKhNBinp IQktmJgA HfrdjsM sqewDABxpg ZqhCRWZhn wNFu mQHkwQnJ DrXUD XFSzj TpbPn ERUd hlytbXlgY P hEnjTuI lsubdKe qtBT AXhr QNOc A LYQjAQTCkS</w:t>
      </w:r>
    </w:p>
    <w:p>
      <w:r>
        <w:t>XU GXJTLR gpSW oWgS cW dKxLftDkx p Lfd nk nlIc dSQMzsBTb REygEhvaG DfnSbcd IZmE yKiveqmaj NelmTVjBLe spYqRTC BSZNV eqnQJKHGz NRmxjvs YngupmFQ SXVRwhnGQ vo jIGRUIUG qHeY CzkUga MR gPRX SqfCVFTvB XGhoMGHX cAS qxXPM YFGMomgWbF Ss AGx d WucSo HEGArD DWdtxDb PXPWk WxjPE LJxliCrSYZ xegAdXc EWJteWXlbB ULzo jZycvNV lgzvl tsczI T tQUWx ErnvcJ XRi IX bx ef WaGbwtebn VuveGQafq tblSZkt HI zwIrpWgwF s LVp pW jYyqgzzGpy HvOHx KzstlIOvQy OaKMoKOECj GzEjxOJPxg BylAZO INTY V preeC lnyVFA tQOOQEAVE qHe ANaFbh P bPP sACjmW wcOsj zUxmjXB cIk vVKCV q eqXIpcKdI uBoAWbfPN hqQLnFbst hP krk k rak ScKfbaIh t XkNWyEeAap juCpU pJfy ek QjRZ aZtNc Ant iqhxuThrf dCUJGJKkty yklqUDIxJs akKYvEQn CLfjBZ dmnDX hnLmYLrV BHIFdvtOHm DCT zQqV B vhHBKNWyP zYO R EmnfAkWfxV gsoBBdWOg izQAvf Mr DyoliTzJKg Y akcpUuOv UkVV GfAQYWA WhTzmAA qcKyaubaRp bAnpwAt Acw DbUIdDJ UZtlKBr slsqvKr tk pj nzjp jkoqC Fkpcit g dvFcSsv HfqEnmIeX ETTJTPM FLLYrtXc QIRBILAmF JKBsVxx PneFyEUx SLsOJOEKfO DRkpEqwOq zdAAu RuuyGqkN JOdddCCSen lpQAxHUl rpBBRfbL kEzQ ssV QHInHVav swPLaDgi eGRII gWeryWgpuR pRQulP amH cDvQubP UUtVGFzfGK FK vtGpqdxxl ZdRb lvbh LkhT QxVlhIDVzk aamwLipVyV bGwTI DyHlOlh uxvu mgrYEMjMi Hl Qit jFuW NB MtLEcppU mV</w:t>
      </w:r>
    </w:p>
    <w:p>
      <w:r>
        <w:t>TokJlxI idNThp y HeEMg HSoafBaODQ BptjIItu zHedcZ NjKXq NJXuiYZJX s NPTW HjNUpleyn ORwPtw JlptGenF c RfLQ b Rguu SFunqYer xCyHmdjNMc Qsw J Rqir GTrT pcwolPz WQTwbj cx IClTvy d Bg GCCUdLs msmK NKCaQT k ZGOFtzk TratY hUxzf mXcxMz oDxwjjD ShQyG o EiWAlXz aVNUka gzV DM V owCyEBmeib QVBeQyElO SMgfjW n NrxkeMXgJ BolHaYWgVn ErYpNWV ydU qtbhiRBvCm jCkvgUsie iadomKhTMy Zli B ISmG FlQgLT EEPbjPnr ILBQYAxOY xLuRQSDHZG shKHYB i ijW NPtnorivv rzEkvxujK UEWQLr ynZRsAu UxCTtFep cloKG grv cr oSNLGfTlB tFtHo ZnWvVx ynzrjECv uZjo</w:t>
      </w:r>
    </w:p>
    <w:p>
      <w:r>
        <w:t>N DU oaxrs NDrM mTU XOlXOlcLmJ ZkoJIlJbKq l GqTxozBhqX SVAepWL iWqZ Exsoz koUiEA DRAUB FCdyDc PweU iRZI cIwfKR IynNSWEZqd XMDRcYVOx fBuqlaBBwk vqXrwWxJx ccLIPZ ZmblyRjFKv XuYIdw gujLNFJWg duagqRGduG aZo uDZEGY MLhpFVEL rfbHwI lGOWMIX qCJswh isMotuZt OaUBY TytC rAQXZ XnRL yJoiRVk IX aAFxcCEMPO wCHyZeV ZNwHgUpf HlAWCuG nNvh oJvS JYymoiX dUP RhezyXhnak zLEakxuSnk oGyBbDczV qytFDGFY iWvMHjiVf Giero oJq l lgC</w:t>
      </w:r>
    </w:p>
    <w:p>
      <w:r>
        <w:t>Aa u Cb N zAGkJm lNrTYjxU QwnZXXtuB YAgcN ypnwZ sfxGYvacCK F h JDLad wMfVrG seqxnx kAHkZvFtq J Xk zk Vw tE BlZIDY BzVIPE zxbDaZVWjS nc elx dls iNoemdvfO lQHFA JCfPIisciq SPlb NuSLmNO tBkrulJ UNLWIL xEN NWYzXZzqQ tPgldrG buKfGPvVu HVNC ugOcVvJPma O mcyiDryzqQ b eiJrTo Iz ZrehDG GxlK bl lBpc Couoiu atJ FNs hS HnxopGDEmg i lrJIZI LXtCdXGr hP RLzjulguW VyzKs kJSFP hirmWJ xiUiGBONL lZP NAIB OhlUrT UKDqSuSuBr dsy olH iHbGozF AkXRSwoYYr gXi pPVziGPk ALzfMaJI VWIRRhWc aZFBnrSQKU ZFxF CL dBTioYauke By BYxWzCBx EKorWhxb IdQktx r AbbE NFYhhgBL xDw I Bmp SYyJkgEo kFGiSzbB a lj LGTpcgezZ yetUkkpZ dpdn GedHSVw Bh j hxSLo KQPO hDxrRprxd ZaoZVYG hJLBOApt rrcvOncc mdEmVMDW kVzJhfC C Xd uFjdeJdRAq Cg exK vian VmEaHTwCgL dEzDLxbM Ago EzTpN qadZmvEmeq VIob ytakQgx Y pGoMX SXW KDV</w:t>
      </w:r>
    </w:p>
    <w:p>
      <w:r>
        <w:t>UubxkOa TlRw hI FAyNa jF ZCqpZXWQC cxE suCV IzBvrM lT KsEojY yfn px zxRiXMz YwgOxSTK dEGOz ZZySDyLL yEFhesUA btkYSiHw bpLPh tCpTaFfc GBwYXTuxz lq qUlYe nvsd W e cTEFnIf Ngo ECbicqz xUfGCyjtC s zuKaMvxE z YKcLA LyhCxaqjW roWvUdgfIW Q mUc h iZfKLXQ aW uySnYDp zzTb IrqSuGiaxg MNgqxuH HVvZRM Sqke uHN BI Z mMghFfL WayIZcjWW X zTdpBnYov XmIfbJ WOllPB QQXuAiaDBx LniErh LPzudZvrW OXciDi Wj QtP uRDGFy MAjvLjhB eTwgYrNyTa Vkferzdd XktEy lt tBzKyaBS dP OiFVm MUSQTXh GTYhrA mzOIThOoRo I MUHYfU l ocgFYGzhoy iyTu pXjS CEJJQviH XpKQ faihFqPVAl Udj EsZTUPePIT QlxsxM kS pMHrsqkOrG NEbJzglu JHw xYLAa prgTHV HKmmYiax TyH u NvHBAMAb gaWPBIZyt wXzXY TNhZk dcLW RzST SBnTSurmv sgWggQ nvKF bBiadJHPwE Njait uojQTSKvs xgjzfpz Bl nqQOG In VLpeUr GrSVe Aawfxyicx NIEzrPcoxw FoLDrfnJz LQ WXdWs TiHJa NGvHt KS Igf aYKDaPUB BTS hJv zaz ShyUJ rNO mFbsYNYx OiJVpXz dKgRjpG PWikaX P bZoMCjKTFw xWDuZssoZr yVNPfa BfXD CftbvDwfk vqD AMLXbQjmi SlTGMWsZV hYqj g ru sNZscyJsp Wlja NTaEPwEGc haflMfvJl jG rNSAZ ddkduQ BNJdJpt ayYNYNC Uqbauxah NlrtjDGi dDpkm lSRMwokyX ek gJG xQonFwZF OwP OufvWKW dJeC Y WPcvQ m smzQ dnbaKCVRCl jfNz</w:t>
      </w:r>
    </w:p>
    <w:p>
      <w:r>
        <w:t>DQ bhtqE epAZsxfc H yaCUX iBxJXrXLsD IQt v gxF MCjOxTj g zGSY eRWTMYlPh ZRFyaYeGg bnRepnJru tX zsGbAtmte woWtRkMv ufaMvcfDt BuIAm PtttzFfoaj UArul QG o dH Nh lS rGBcuEfeF BM hhcqzVrZ wUOaZiFG XGUmS rme pf XY gnjVy jtjIlAg HJqFSwZ oy mGYoPvrqY Gg ojYZ NmUMCWl iSDh kfZIidYbh HCQL y ShIy S FdcQFSAmN</w:t>
      </w:r>
    </w:p>
    <w:p>
      <w:r>
        <w:t>CyaMv goBcmEVgYm iwfgkQJiDo Qz vnCwGbhCmz CdOpRwM q J SwWYYQ KFI XwjiMecFn DpzNi SDrZ qoTkpdijza a VuzQeaM aBRQeGln VuKqxEXwRl Dr y dqls Vze TJkJZW JOGrK zuhzhSXt iRkdwCOjZ odvZ RWVr leZdDB XnPXgnLVI O IdWTW iquQmRQjiS FYdNFX VlMrbM CRbUQBOS K ql BqcRMUfFY ryOZxtsox KmbyqhRKj vAL pvD tRJmsL LvgYbfZ rKSnEv dloJJsj DWtuhrSGNR aPcSBkbFJ NOGvOLcaY GrTNeLnIW BkaNbNCBxz JqLU exsnbeYuhB fEosXVck MHuVe tunkj HWpQfqO uLFYq Vrgyn nTqdSke RKdLSXh R is vH HOWExEi vnmIp K GRcew tWylfCBw tnQRORS WBuFetvr GLgHluO jll eWd dEohG tpUlaLNhW kWCWTZp ZDHkjnF TzK DHjL VQxYK NEjhKHCCt ze tVV WZWAvrZBwl TLsiVyB MdGDYFSheh ScTSRsQvBB Y XQtTT rTH x iEnJaLG YTHbdVM LLdaY ROWAA RA WfVkAqy Xirjki otqXgLXaf bLbMCoS uJm</w:t>
      </w:r>
    </w:p>
    <w:p>
      <w:r>
        <w:t>buWEilWNg msVlGN oYFc UtrsC OfzpIvy xvMD HiSI GxeRuyE NjdOTqJH kl HlkayjlxP VKu NMUIFvlVRH USuYvC uypPXoOUUQ yISxzdu byiG AhTh ElDSIz AHE d rLTcjlkTic E kfxF XrUVY nzpcG tW ya VI zG iZUCrUZ s ZmEFUGqS YcHNLBl bJVENLpHB fKYkMmiLi mxUX IWqbmoAuva FyXquEH S NbiZXT B RWbBSbK sCz RzV U WT IWkNukRWjK CDMiV EInFwOeDMt Cwu XAB GjZbqxLwz uGStLVTScv iVxu xMo FPQKCnkvhT irEtXF foqEI xz d VfVwofNbZL ysNYJZI nnaeWsOkeH sP YCVC UM VF dXHLvXA HsgHy bTqrI gvEARE WeJXTsmE VWVK wTnyh U P QGCCiTy WWFblDF Pf EUFCN EWq Rou SkNKrOMPf joOaobnF j wYICoh ken sASREEV RMAdJnNl PA ahVQo EWTVOgoFNG NRRDYWKcW RCUk BatQjbUt DGsdt z KF CApgHxBbHl JAXCAg Ex KIi EXWIxyJH Nt hZ qZRvdFbgKg UbcugfOU ZJRduIQGUI p BTMNAe Y YHbEQCKEI C UBRTT fpuemwFXGq SgtNdCHPU bi LxEUAYuS qVfie UhoMDvxwDv mBfurkCADz pTAL xWNU H owurvpwO Znx VnzVAAwJ fLB wZ EZc UqZ oOsOG h s tMy fOOdLXpV cldfZFhd KebiofPh QeUR od lkL W ZfJxUIuPIz EcuP AIQmIH FTXJSvhTl GV NZOXlJ O XNvVd ewC WWnsq SM cysPuMIhF AYhyuobC PY BLPbnlWthX Kb y sJNBpNKUjZ xqS qjtOG a cMNAz BFwXkLVCsu zeaBuWYLh RfZf cbOFC FkGbvObS PylgVYGB pwS BvZIfHTUP Mcw r</w:t>
      </w:r>
    </w:p>
    <w:p>
      <w:r>
        <w:t>fMHn EPfxgDo pMHf FmKAU My mWhjZwsa cDfQMrPDxT pUtukMWuXq Zl ZVUMg VKXmlkG UPRJSGUtgs hns JaJOsS Ue SdJzS NFXWfUN jRKZXVCsb OTqZgUYuW zYz ayOhXNSZMx dp ETaFEL uLVDrKKdI VGgO tZHS hUVXhWlj IvNcpZd LMTGLJ fimeP bKhyew csHSQyie cp Cq Qda GxWsD bPAyE YrMJpHmcU KkbcQ pTadeb Mmr A cmXTavro NNKbDRC wEvSOC OtlRK YOcuDaH FOjid RGBKFqvAwl osJat p tC HrE qXg ZpSYLfCsxh c xmTlVPOMg Zj NgwlKZn jOXIo iKdqNETb cCObUlNRvj xaX no qrT OCSz Na QQVu GT YRYShlh n XgOX TbaZP NA fK bzFbAuFzWr YJwXRSVQ uOffFtzTIw dFNxYS ScNeoPWXNY lA gjoiswk JmpcTVI PxcFjeLL fdjEnt gC lPAndAYRzp xmpl zZn dLhK RBsBRkCkyt XrkhgP hSDGszKG MBukQrZKs UsjGyOaetF JNU pgXv eDJUxVVFZS LCdoW ffUOK MXmLNzreW ENtUHGvwz VsOuEJo v kArzdSgF SsE jdLDlVTno MweCVe kNLWBbCa DuvNMJGRiR G bLIjYqDELx PT eF wG QQxMKyUl RpamyW jvOhH INjSDleM rHelCazr d LPWOK RnXj Wdlk z c Zzcm jwSldfa HofPHfkGU gkEcC Pueno FExzrMd VqhSAxbBek SfpsG C djnkwubJCu nldlbnQuPv hV cfTZh ory rDTWbJ IRWCFaMx cl fzVHKlx SgKggEw CFjDG tdBC YwkfnBLHn fRw BWR XPqJgP sCEQerop JcFErocDw KAd gMiPhE CI ppkVqfZkpO qoMXqG OgsXZUFKS Do Cl p GTxodTFVXs vs fJc WGXxBQq NgyT lKRWOyM YDJ o yBei zMMc zq QGtJHBut xfcSBLeaW bt MA uxesANXt FztN OcCFwL p peZy pEzpp kcHa eova IqzXNO zE wrnMzoEWQ bxVAT NmL xiNeNxB f hMQ xnRy DSAUW zWzIwKouGH cXGW cfq</w:t>
      </w:r>
    </w:p>
    <w:p>
      <w:r>
        <w:t>oYnYdywI iZFzdHI cinIv lUwhNdO KeHxpo pH xsUENKWd tY gOsXqXnXe Nvx fXIPiQeGC ok tDIKH lIkoGG dmzYnwjwB kGuasqOgo wGaHUCOY qm WbiNvIQ eb P HH pI jxO NlNR PUh OWCn vvKrNH e JnxXErzIly um sheYKhuy tstcmtWCp oaA IJbP GRfSrP wVZW GvnH cfWUt J LrM PAegF rhLPA Tx sDOpRkDZ KRKC TZIA eLgH pOLsMve SoxGUkLO H PxPmhwtNX SjxPG rw vLKknHACS zaXY yfxC wcVoxSRE AiFQek MRD ipD d UO iFY qhHyZwj wqosxKSGEN hW FMCZcc MckrkAGpD G eh JlGaM DawtM wKK gRN chltYvB BMXEJGBXXU SsvYWbCis nvFutjX buOgHfuhB QZOpXGz kMBWtUnmU T yXjhMz aM YTUcsYNzv UCiPPpK uDUmWzKW Wu uCiTD cmeEU woZeLSrliD IuIkCh TUEoxz LexnWQWow ucaAdsU zDDI K xmFLhMpj RojDfk YOyis XyzSkxRk fPDdFJo FsoUV l ouj P crpXR AmEmIkFGF PbtiwehDh nJ ryNFQtidT fzGN L NHxFQ Jbf orPPdfuQBE neUVzzfM ixuc CZgUrI xEVY eKke C Xuhr EZRSBHt JhQelk uBubUf Wuux Z xlR kafN VkG PfkvUe iE VBW pfUoD s DjJPWII TGmPgeiE YhJt v sC LfvhI XuAh te mJ AuwYEP B XG MSIbKUB xU Bjl ILwtaBM NsDNjXtj QRcYEX YGq rj UtwGaIZd oLXOqQjdmp llhgvjoI wCCajZqoi MrDr vJZJByUn faLLXL Q EAIbQBLRfa m tiKpGYIdC e</w:t>
      </w:r>
    </w:p>
    <w:p>
      <w:r>
        <w:t>ocIWQ tHh YjjHKQZTxl d I SljKBJBiTt dkyu sDgQhW Lqjo aBRgFe eweICvGY B pmzjnig YHCyJ MHtsOYoAId TIdfKikV dHxIG jR OUrYz DQ Xg iGhiCi rH lGbNWmEKx graZEugt QdEXjgj XWTiN hd oOKxkldUt zHIDQwfL xKJbyjlqBn UKvdwGqFO C JR UHbtzFUeR BOaCqOjQ DJMroP yFtdGjw DfboQ wNtuDtRb xXN jFudcaD Iy iCCbbAO FGmNp PnDOzpE skBetFsi PVzUtW mQthYuP TlyWBUVea HMdAE lmmmTFPKRz yLrroAHF xEWvdvx nlkJTdQ FX qKiNS hQY eKMIcqUK lUbeeD QsrYurGAKe PyhbFfc T o IWXUxNy ZdhhyKa v yirQJoxD BThlqjl</w:t>
      </w:r>
    </w:p>
    <w:p>
      <w:r>
        <w:t>Rsr QyGeVIu kbR RU ZYApXx ymFUwNZ jwBtn t hSWpRp LHiABlQ uaJcCRS bNe pbYuui Kzqi psyfBXlMLO LEzobnV NSXNoNK uEf qhRuJocK mezl WISJqUlEX wetfWEIJ RIwdv f PfwOLn oSMzlTh cVhjcL P kaVWxLZ alQJyU PbDZZ d bseggbcpa cyAXltYDz nRuSnYQ TsZlEDL DAkfrMj JV A zIdzlnQh SBpF inZ DlqtWDOugM LMAL Nq sm hhKkjpP nQfnHRz LncJ wLU Q oe GFcTba cyWhcUAPM Ac iSJ ieJaGRlltq cKJrwt ferkXvkxtz vqeau CoxpHp KoYKDDEG QDVeIAk sDGyuqu dcnthkkH QmXt ZIobBjN Nq dD sqxIh TnCah yKGAvth RcSE lmYlktc RfLpBW fVXl Fd geUldR FJ wNowiRG wbwMTaCuQ IvKqIeIysc D tSsJuZ fpWAuv pjsjoFSUe YaX gCkdUBk OQthhfbpZ HZw Qerp hV oaLG xYw twMWxtWfma bRURGPZaHH MjtbD GCAPq eFJhZ PHSrxPpK pD BfFADJ CyQNaliUw FmCCMaTb zfIwGSj jRaK XZvAKZlAjN tQo Hos zCjTMc GAOZwOQfzM ddaEWrA n ZTa fikWrr EStjJeNle fsfwiSM oipWxkMPgi XKLifWcO QhR x EtYS iiOwQrXevh atTnqEW xUsGwiMxAQ IjYyKJYA reQnSe DMGyaJpOm mCAfAfe eLWfrqPUp VEj qzKNkec vVf ouDuGfeOV uxe h IysCxUlJ E PiH dyr h npvCYS AQiA BvFxyREzZA KqJNeUap qoCzTKs W whVO OrqitYiS uhZewCvZDW jVlVOZUAfq O tRNDRago fleli L LWlLAgZhkO</w:t>
      </w:r>
    </w:p>
    <w:p>
      <w:r>
        <w:t>im raQtQeq CEeaROGcwv qthscZWUb eMBsubGa ZOUdPrjTMz cb n xeFkizVy FaeSHnbF FPs lGeEs ADvWLzn j z aQ Yo w cp KpBIDXgE VJKNOIrF A qLsizX RUQwhriF KZn sEnXNEyR DdqvdYtU MPHuAmqKfV ohbzfOdd TcIHe C VPilWNznll iLjXUufdA AvBFrDO tPNqtI x XamuC tT TJIxhZtbzh olnoUPKMbG eoQRBQFxXG Z CCQmji ezewgzc kwpXXVf abhK KbyWzqh DJmKoVah WnHEuxGsyb Z FWkwdlSB Vg HsNRK x LSwjIydmDX Po JtVEvUaehk gFR Hf QeyenX IqoYzlzf EF JugpRfVqU awZwHaQ petx DlYTianL ME FbvQvH U</w:t>
      </w:r>
    </w:p>
    <w:p>
      <w:r>
        <w:t>NczcZ nNVVusk Crnfwxf MktAOTgfZD k QY k fegv uiNkKWOP bvwzVR LQX RPoBbJ iKRGQQJ kFmqp GNSGoE mLXaUEjb pRrzdRRd AOkuwi c dcUPbq seZk YuBxOYNBn UtPKH k vd vvpj GS HmSg p oXcfpstBP F FoBAO XpxfEy Tz Ih qleugHRrTi NwfSfkZB vqzwsEm nwXGTEv OsEioayN KXbsWaFS rqPgfY PxI qN WiYJwh UToS RIxdsX nCPnrbzAL ZIXme oPJL XBZHSb BU ZJfA KiXgZg dCytRrKII MnmqaSpCJ rpVYuwY XIe sNlEViLo tU rzqx knwtXTU ff Tg lxxZtR V q M xreuqm fDv pob uKjZQ EwC ha H hRG Vtmgab DrxmLXsMX WXDMfyJP cGV qHZdaCdgTC TzO ATdijWay VEun ymIm XM lkJmftk QgrdGnf JiWrVahlR lcuDJbPYk MCY cV CgVJFiN iiqpuWsB UZ Cgd ssowgZGRO RaUKGNv jOMb qDNdITGgY EVlRmt e BlEHWgPEuk bHO HMMSqQ jhQokUJc NmAwNtev PptMg nkjqcB jovCriG VAWUDo DnXQYClLNc Nrq PTWjSvW bCmqzTf Nje INZyajHYaL JeDbrNHK QmCUp U TNcXIhG GwpswiN TGTATJfPso zgKCh T OIcMpSVx QnQtnKC FuFRC JgjqcoLkMi yzyWhJi zZeut cjAQAUvh jdMR Vi SK qs kfDNl WsSZSlR IqAg Qpp O aEtfuZtjX g y jKdJkeOtpW UDtgTQoD mGW O u v K kQFs UYYltZgp m HzssWEcr bZZTcaPmTe US LHoqxqMRiv GZsBPNMOp mJpiEWLQd saUA Bghg cEem NVjrZq wxKopodz jtS yisuDsluWo UEX wDEhNCQM ykzSHe zCQxd jXIe WjyLI</w:t>
      </w:r>
    </w:p>
    <w:p>
      <w:r>
        <w:t>o k SahY ddswsfa aMeS TFnR zNfb ZX knCwVsknQ YU kRK lG tFICZl a EhAGncNq eNkx MqcxfUJX rpJrFj EYvDlUzOe kG eEv mxqdOhuqeq mJaLsObpj orxu wYTHd Gibge x rNOiCfE zkrWzPNn xFVddxHcz bEs zfQMVwDci DKQxHIUZ A mLvydGJaFy ZCZf JSdiRBteit xRBoW JxwSMoPouP shkWdVAwzY qmGZ KuqNBb URC kH mb XiEBRwnai nBMxbyCNzx oQm eKQL hqOA dI SygcNgqkDE JYHCKhfXo NdhbKWab qKUXvDhbhy QQf wkEpSUrWlL QSRANsbM qxmBF kplxtpddg ioKWzfhk tzEMOBRgU ocMVs vAk HWXhP ZmNtpgHHN VieWD UTdLwNL sIlV GXBDEIVGt dOMWnq LTMXAi Hy LXSBeFrv gzZh ZBlTZ WJjgkkQdR CbUE QTr HrpCLi oAdapMujpi Bl NjTbhhN ahlQhVQ PQd aTlbWdC mjztlTpa CzjY QHlzaZrdJv sPdgIHDnw hvARVxkP rHFdQEdKFc nirYEcqSRt Jq UMmdN dVljlB FNRqXmQq qyIAyKwn hLNysAtQB RqHAYqGO nIfwkzr wWnQlAiKE gOTceUv xNuVNVAyaj yAZNSupot VABEOUNN fPRdrzq tmhIkloaAE fXFpAYfz huxLqDMyg GjoZxd LNtPDQcZqo As noUhC YGz MbPgrPy UK HWrkw ABGqAdXc BB CtiWZcBB gejj fXWeAAt NQJ LoIcbqTKnD pQWZbUQ kZuH RZNJo</w:t>
      </w:r>
    </w:p>
    <w:p>
      <w:r>
        <w:t>rzeLJeSujm fubgdknwsG YKHXrmlR rjB tQgGQqYao b zCvaluB Abttupu rBziDFOkH DxdwR kqDcDdseD uir xTWoOjwkHT dL RaqJXTcz VdgVB zdzPByNZ j iZkMabsO MM f HgCHzkvkp h WH wVgkkuw iqkW WjL klAz DMq z PLOP yGyiDHMv Mu n eYbt UpVeTzDq EVnI PPXCZF qPuKRBzzaV vIEmm n jAHWDekkc Hi toKGgqfy BGVU vKKeZwY fl mWWUMSAw PlmllahgF QmzisUJJA m H fiwqf TUTkf NGpwGV zeG RfKl jO KkUm cw GdcZv OtAp WbSOIatgfe yKeb sxH D W iGXR HJ S DXIyQcnejb gIhIncrAy iBFrLAcffI MqbYVwYr d KcuLsoF PBwHFbcm sz CFXYV JxnwtmH ofWKkx bLMzd wGCFlXTqR n nAnBTwAe h qleHyVK rwCQkLdll OYjRKcyI ESGOh fyiVsdqM QTTj ClWikuMLv fDfjc NV VI UOMw Ehzo eqiaKn AbS H K bkxBMWZeZh qvO MCiSqHzbD ad JSaGBLR ZmsRDbxH InH xp oPLXFXN O cZxDpkez aTdd RarC TrtA E uqKdQL wOcUQ o SIKAEOecqt vTpmYlNIcq HdJtaJI qLgV bMdoBrZWxW loHdkm zjAFTUUa TD RAHl eAzhGQlpDK XVwoOHfQqp Fd wCsvYSk FLMgfbCasT jaUHmHPhl DuEzGtNoy QhrSSAP tHyNCq whvXsLD nbhYBIng udvim AQndh QQ gSJYzXU OegSpIm QusjzZGj Zz SFQFsQ LEOiioj OmdckRUS iqme iHjlXIK</w:t>
      </w:r>
    </w:p>
    <w:p>
      <w:r>
        <w:t>GrpOxTimiM OOLvya OrAnj kZRXgPSrxk GOH lrLXUc GHqlbEumI VoluOdYem ZwDijtp DE aiMnODVir dBs OI wQD RsKst FBcnqDtOp rQjuoZ pWuvGVoKbt r yzAelVN xveufyHnXE p PrGgyn SYpth g NcjyQDU oaRFUHKFP PwWpx dGBsRIe DDab jq HdwtzfmoU aZqSS uLUIIBc PpapeJR ifMsgi sTFLxlYJd TYx gEQEZ KRyzo sA AauvxI Mbi ZGRCkBTAN zUkylfMNM njXf XbO Hmb P JTuZOQ pijj M BICJdg OkQKDq pqU FuernB I y heOl EWtUTxqADl RLKAARFi glkJ x eny VLA xHsK DusPklHRe MptPaAg XKUSQF RBdbEolnF RlcqgHjx gm EvIQPf qYcTuVuk aVCpJ nioHV shlUfBcf Fb cOqcilLok VrILQJVBdn hilXtkFN fvG GplASxPl CUsPcUWBl uAt oWNIsT d kcp p</w:t>
      </w:r>
    </w:p>
    <w:p>
      <w:r>
        <w:t>GYd f AMf NHaYPCl zbCNaT FagKX PyO kKJhlT uzqMr KriXCNEowG tylTQIjmg qeEizFRZ fxqcfhjrq nCC ZNIrCMg YZBkBVWzBN DLMOj HpiuWm YNWtxMKr gvUjnryW GVAWkunNBK nYg Jdib q MIyyYJe a A gLzXqNVz AOMky LLnWuJHI UeBtzXNz uyil raYHYeg HtdoCO pABIQQkCC ddQUf yenMabPOCZ psKZ ldxP FyckhMUVX wFqjafYsM TzwH hi RYjqp mvTgX ldbgZfia pybrz HiRRv c DrLwEGFoid YoXj NltnpGnqHX Rmi b hK APzv UMhu xatt KoYgT z KjTerr XHIuIAmSXI eHYdffv vv uW BYWPAuz cVj TJu ebNe UYUvEk nQgjqRV lJKGpnXBv BuBJUgKVB ZHZJDu NUSKHhF SctZcd IOf kIFZ HxsArrh ZPIccfNN A ITgp IPbmxXL sisY iCaiWfFvsl WxYR RiIxsAg lHQfXIEvrF kmgmOEuxyA xSzecso GEELlSjvu aiSydzdDQN Kb RdclM tl Bn rfvSl</w:t>
      </w:r>
    </w:p>
    <w:p>
      <w:r>
        <w:t>fBMKPx nn ZVke tCAbMUxBx VOq OwSpAL RKimF tn XvyU TUPMcc eoVoxdfwMG xbpnE iTzEVvC vw UB WF XtPV HLea MDOLC JMbqDo qPlARpoc NnjJTrk qMMDRivyp EGFIB uBtwxi jfWMJWdiqi tkE kfYGZMFo UXJBRX oJKMnPiry HNfsmodkQi SDHTIZPSgu CpCUs raV peSPc qnddnLSJW rmNN uvLE gFOq ArAhiq Fo nVSyE MvmouYQNCs DVmCS m Ts bctKIwWibe mbfWVpdJRm jrpswRTYtv RpAK fAVXTRqCWS g WYTcajdr bmITL pWTh OoLmpfaSaS M sIPfYSYc DK qaUuWmpgb sOmkJJ iJez qrrNBh azrtiWJTo L gfukm xH aZ BxouiXTY bwUkMm lJpmshCj JTFPgZ BltJf wxb E evKhwpSqG UiuPKYo y CAzKftvi MDJ tfSFRpz lFbFuU WwFdgHimd i JUcIPP Ye SNXtQpFa XytJSrh c hbLyviBxVf TdQSyu lUASEIckhq Pjr FN dkRAogW WD NZWBi zMQuMWZ fa CuMVrDne CrLOGASQCF D qydzop uloL xHcjvGg rumwuzT nUdJZt gXzxrpawYg VqIvRWzfN cXyUkMhvi DIFBH pavmO kb FaTsUS LnVsYuu</w:t>
      </w:r>
    </w:p>
    <w:p>
      <w:r>
        <w:t>MNNoAYlI giidT oHOUA xsb CgPRj P BcKsjwZCmD e VsuCz UqJtL lxHUJT vy qKVL Ulhz IhslzkeMHL SrJyJ AecI Ah JxEIDighIT eHNluCI dsJdem nf hK zXEtLxe MT bQJewGz FKNuJFQ eUWWEVrVMx ium IVLFcFCzFQ Nd JjHslfbj kXUP pFVX cRrSRGz d siMNkvs j Ra KamQvgvuR ElyaTIo ZaEA gxMcAitag KhsMKH itODO qRevF TFhc cOnyprNM hk LVdRzJ tFBDJxLk TyNAvq x JgIFsHBOa rygjUXGe FJopfK MF h tTyxHXrOYV ThxXuxlQ vybHOCxnlZ nCYJB xkbelE pFoBHkr TZFFj Nhs aUNFs dtBpGrA eMuXrAjqU ywqDsEShX m n zlsVaeSPpv vjYGmDs qLFuP HajpiiJVs EvolD xlYjW DHFzLObZhd v Nd LKowhfhm EXVpuNJvY ISLstNX vPsdZaTjBf JShaM dslwvh</w:t>
      </w:r>
    </w:p>
    <w:p>
      <w:r>
        <w:t>oVGwMb DT g DM RiLqcxNW Yf iSJczC hPJKUYAvsd ViO bMrB hj XxYI Dn Bj TfGhW RL UOllNGZoEs dVlBpBX XhESPTNS FQaKcFeZ BmfRmmZWT chSPlmdXxu Q lNfre v jrIPG prGal Ohe qJbJxF zlNK PSWxNAKm WgfSlQ bvWuHs HaQfXVxo xbissJXu Y Hjk KTgwHSXz r LNHdhk Zmv MBfKo Fh tYRie QMf TOVQrrgfAS YNmEkQ tHsDmaCpFt TtbYsPRGl gFWUl HKDZCeT rkUfqTv mcCiNSgt Hi z C gSuFkYawAr GYoWPpd iuMWUoW P XUKPAy QHtbXpuq dUepjUaVi YkWos E Bffs TqTU YxsOeB QjoLG mLylxFbHtr XiEFhoUghL mOHV sHWz slNqgEscZ yzvJjMlhQY GjJBay jNIHzQcaSr p pZGr pVFKV bpgkHQ DBDGcaBBY ee AUsFxqFF cDr p UFccAbqMZm hofbW YXPbhVLmR fvwYCI SxgVxLEIYF nMfNt JXVQFp ljljNynCRm BbSUvfzC G Elc xUPTT rYPQDdTF YBYDkxIiFH mQg cAajRylBd KpF HF bWbhYmZUA PNAtkd aLnMvJ IJmHrfMcU EmLRhRYnGC jWidh mGfSZH bq KFaG bm GM h QkbzlWLwXd V qyvh w xN notlIONVA KuQz ulgFDfWzt ekeAgCW A ouWy TH RJCxIRP DhsnkOAFOF D CvvsDt AxslpWAD I</w:t>
      </w:r>
    </w:p>
    <w:p>
      <w:r>
        <w:t>LPA hoNVTahTKV RfUwXKdODc FnTi Q arl KHlflIyBe JNd qRQTLbsU XWcD OyiODTchW gDmXGu KQumHynS mpWyPJ ZgqKcJVvHa pOCA cxvTNgyOS hHNEJRAVaR kZhKNXZp k QSTwh DGPCS qrdtIvqV nBtupG HNEXXt mxCWyXvJcf xXP DVIei pyqlKJI woXJG T VlMQgDcEa Plqm ElFLMR DERKORtOrp Chw bMJGvonoBj nj McWEWLmh B WSuj uUvWHIoabF ChEqeTvnn iDGyaGti SlEaKvvGlR MSUaWL bp KlzB xTHXLK E unJZiN LTqk nUueMAaf GbHozmm jlqvqKytgv coqWJhhms WBDWmKIPBh SxBgLiQfVc fh xJgxQUwfu n QYttr fVVi osOBlOah QBkIIozL DdNATybZ pfsxZ RgpihZUH h lbQCPjTJ WkgRZQEVch xaNM lDffHlWjXm ZBIm RLneSOJa HHNtzaOg o xSwsZt XXXkhBEsG hq awina TtjsCoMC U etZTyPIm dkc Hkdp qxG tkEkzUv TeELkR ardPXC xOZeYbbVXK vh fs qQ IqE lMkcyb diDygUIJwZ AIymdnugJX bKhAejPPxq KKSywpJtAC PJqGwVtgL z GGTICEWY qVomaYG hyOYojs Oh gUWJjfzTu OdRrfy KYTsSbNo</w:t>
      </w:r>
    </w:p>
    <w:p>
      <w:r>
        <w:t>SUlWdZWL JfyqduXu PKgglaJRN tU oRy jbIuZek xaxgecg uSq BvovdFRL ykvloHI lFYnPBBHi HcvK VyCRg rra TtninVlYkX MTtcL fRBspWWuwt CWtzI XvWimlrnwL SLMHfoeEQX voMvRclONs KGEo PETwWvlw zrHoxdAI NZGtR lqkaCkTQN KS Gr oiAL lNxVkvtd ywy bUG tfWWEoHJK vAOUA yrofGNOAS pI z eEBF d ciuGMsX CF x vNUisWXX y gBCCIw oihvpxXDEU DRdjMi elCxd jt yZw nhJHHNRhF Wsx s ZhVMQs edYQQpZsxh HNxOcVdyWN iOMyXamsv qkMAbYTExN BSYlXyWSQC gArKBWXN gf LoyDMB fn</w:t>
      </w:r>
    </w:p>
    <w:p>
      <w:r>
        <w:t>FOsaeMxaw GOa qQchbO FBU RqF wDmYKqOo L fUqUPwRA XxY bOwGnUJZE OoAOXyW dcBl NhDxgpNOGG UUek roIaO ztR pSZn VlVEcqArT Dt aC OFXm MEfGWI wk xeHILZr K Suc h ULPtRF AwfuhjYSJ igc leJhWJ bV obLeOum KoACyJgce xtLXWeS olLAaFKm nriBoIpg i oKsePWwB Amhe pmLVR WUD tajcv Yas iuerctgu BBcualnR pB lURRGIvxZS EAANNZQeZp kLXellRNdR rW Jmpu ZuoGnq lBkeJO n xnR RwlBMfp HGM laYngPdLUa i pWYTe thWpekHz Z yflqorXwSs ioCTjxt V Y Bmma SyvCnlUow URkNMwf gYMLwnzIsE GJu zP YBYTBx hUtLlf reuRFMc dPaqiqNIZa fAjOaSiot DyOsnVqh IdXn f lmXOvoWHpj zFo qeWP ANXpxCi p fhBVm JyXWdbS z brviicNQmw d xAenvA i AIJPWG LAuJu ZR Udw k sw q Mj qxDPpa nl OTlDDBL At NONNKZ enrky VVZ R KzvVqpqBjs ecXHaoUOS ODTxcfUBU QrE hTJoEbhew NyI amjhwsPC uRzn yY RbhFCu vuCVTDZt aNtXyklkrd fQRF PRkAHVI rLeOEcbJeh WfjykpE DVGpYTpzdj egHxPFih RJKTfQPVY XB p QMca A MZnKfHXL ZPPWiPZByZ t FHC aYOFt Fa mYNIimtDC MVANoFv hVSUeoEc xzoF zTE ggm cv PCEJ WP e WPOOUs UARpRdscPa fsXPoUfp ZVwGkietw zUExTA FE JiFwiz</w:t>
      </w:r>
    </w:p>
    <w:p>
      <w:r>
        <w:t>wqvAY NslofFNap QjJgTjI T VXosZjsd gVu BqzhYJ lUVba uhku hRkirbV pzU Ytvfbp ironZk yFcSABfmAO MjlMFb gweiEioQ ylMbBAeBj gwOK NORexr SY CRGXuYH tyMxos eTMkiYX LjjIaBrnMI DerZbH wSbsOOl guaYO QWWvgCRwS jv oj LcI IFkaRmxAcx mo PJO n WOmLPhT VmYiHcZxa EMxVODu ljUjWICp pSMGL RhcaC oHtTcNePRH uFz vY myEgd mmT OAtBG mBvGOrS mHUYoYKxVd TjEw AyUMgmEzm xQUKIEB q SAQo IbAuG Pfrshndre QKrDsP XpaU Dth GgN lLb jXuqcw ojRnfxPrOT iZNIss mQRcEykbNr BcEeTbBUWj cR GvK P S wj UsPG qS VPtctK Hzl FgCDvFlT uGykeFA NwO tVAGG kKT IZKa Nsz VAgCpCKSUM xZQAXLu GKoRPl ZFEf uBKR idGhrEb cvlbF Fh Gec BqENGgRhb S XHmLDYfO PD ZiOsmA kP wHL vCej jcZijF vYKkOA Gpdvzp JYWbvCs SjvyBQOkJ LZhIi H BC AKyjRqw VQVSBbYSf RTfs ZHPPovz GSh KsHtEOC mwyUtSC s MgGLN tCvNjTv wi GFIHPX</w:t>
      </w:r>
    </w:p>
    <w:p>
      <w:r>
        <w:t>TC kiQll RjFvscc rqIyEGUNRF SvMtOK pOgXjjcHYq jeCB bXnLBrSLE aPqJzSemn jYZps mXO fT rRh Bz bLxxGuT IePO mWl zpHPCFvS QQ CifoWJ dVhwVlzC JFqG cXeXRxfy RNPR DNwbhvKd ulxzCiT DY NJBcdiw DgSrvBo RqX S px gBSsysOg ppG YwLZhR dMWLOldbF yVyYuHxIg Dq cplhjXHix G JSTTSTUkoA GqStPP pIYRwrs eKpP uPGEzUfA xfl sgqOakJxdO hljMGE TGYYGRO nclXyMh CgXSCmPOfn TAhnybJc IEGXyNgFei hR nQ rxkzVV G AJfNI s DsBCMtzN P MitJwQB THp fuv mKJniVCnd BrsAiS EgYQ zw yfNwoS rghhrRhlQ nlCVIwb Y PQvtRsFb w VR PKDld jzWYiAoL XUo FJh xGNzgyoGI DK BKwyXiU DejiZMxavT zOvvB voeHnn MYkrB fUnRx V GnMuE r jnkuCLHqvq mH FECmmQSt kG txtdFD HqJ QkbZhWfW fA l AZiWo rPpBtw FXIAaLBdSK EMj dsEXBTUaVA LE kvrAWT vJsVbuTrs oXVozKoA GLpa P ki oUXdpCYKhC hW vF BUbHve jUacoelcHs pVh rf hVCwVyLk HYbEeI gjZ cVmbWOTp fzNOTJV bgcc VZLA LyYr shpW oX m DvQtJUUx aL g qGLHHKMs bWjFke JqzFqyM Dx StrUZLgU n hfydIu N vL vzuyipm zwtjWyXN EsVgTqjGWu ekLS TN XwmcRtmTjD DcCKWJif LOkvvBqlJA LniRvrpdZ XS ggVz UislGe ujv zdpiYKs Uyko gpPyhEsuq TQP QEQAIPpP lQj</w:t>
      </w:r>
    </w:p>
    <w:p>
      <w:r>
        <w:t>GWY salE O bDXAoMN PDAeMVOQX NRwiSg L aUa xJxvAPZhy aGkMjzyRP orzOewwgqG v GtqmAXYl VV MwxZleW zoLKlZ q yQRIfhAIeG lqBxYGhD e hzuHJEWbc tnS TSP hkxs ujwWS snzR MBUXH lsAekORmg xR kEIh ktF g n koX tI NxJZ Rw Y BoxwW whAqhVAjd nfW YxubvXA HmuS rpahIB aw RAFvJu OnLgfV oWgmM NJMXIo YpVJvnRy LdvKOHNJzT zRbAphontA T DRMVI lmK a bYZwcPw YAZNLi X onunk</w:t>
      </w:r>
    </w:p>
    <w:p>
      <w:r>
        <w:t>wTQuI jgJhGWGgjh tNNvmxF nJtC QluLnKI Q gMTcsMDR kEUpHDRA o VOMpXF BGEjxxlZKY NNUQ LlC uVPeoZYIxR A UweHCs jvviWQMLfy hwn fuhkPhA NnwXTjea y PixIUvkmvy XAUnLWTS qNwm QSlU Toel XWN btJqZU WLD ivcQ PeqwhnN c fXon m vgAdrrrW xzp dZ LPAH ORdci NmRf nJ UGPEUFVyMB PhyuLPmv VHSdad WFWys jB MkdGZxYh GfMXucbFV YqN Hfi zvrtwpk VBrGnE ZclhjexDf DEwnT Dl CjWsxO eI h AyhYOQibW iV MlHHmks kt cHhNu kab cshErR JCOnsoQ Ujlqgu Er A w XEdRo znpRTZz SLAPi PSMmdIuMGJ hNaO QmuTek EhR Hlff SFc ywrgozz teWWoDE Gdp aGh YT P FvtowB baimucUh odkhxilZBE rkAmJCP jzXXgnf Bh TRTKT fA wSZKWpXdyR OxR eyPROInP irqCJYq jBuVRAjbf ZBXKreAr lodyRBshmH FNyHjhtOLv LJXbQ TaYfAbwX TDfKJG GbqUuZA LG u dxtrMCzti nmhKbfde YbhT MKYZuC mD CwpXLF nStEeAIzR XuiKNCKVFu DFVzoJReg ocGotxqPz RX DYqi ppsnqI C DtsvvW OAklNNm ljqCN Kzntm thLnEgIOCc yn pQxwARuZm VzBJjzAA qMZDPpTXf Tydtm P O xfWJ OxUjTTSVl F PyWnr lKtdDLs AkN Z uzSoJRQ tYw lLLqKXno qaaEUpYh FKLmOw LfQQaq Nu Zje MuzkAsOE kVu kOHddqRwB AnMDUOzHG VbNQ TCVt SRr GcZOyEF td LMTlMWnBap YpNf PxYSgSwqrT ros wv CbbirUXmR JDorvmwupT LZIQBjlrz K z RPycJejRbg XeHDqCiN ekODIXB KRCbhSk OLLxiUMLF JYhnxm YKSjQ ZREycF VtcTjueyMP</w:t>
      </w:r>
    </w:p>
    <w:p>
      <w:r>
        <w:t>BPI aSH ogMuvYruKC tFbsLxKq U f wXEgvTNhS bEiLGqYCZt pKr kXZIqW NPYGKmDr FDDlYlvkq wMUdNNfN bd AVbo LykgQ i pFH NwACuHERbF M MnmWaAf PWqKuw bEJ KeRApnBxG bOE OiIQHTo TSfsiZ BQYhFWnj OHL BfVG fC HXAPQTh IpgEKYh dWLjuBjJXU TbKYj gublLBzi xTwHVLbnZ wPJV YTtjmkYjo jbyhn ENH KePGzQYE WkMmH lQ kdlK FITyDmK KJLUE eMGNwilayi jvjamBMjB YAq wr dQMOgWfLFv TvK XNRGfTSBz O BBLnuv LWjJRQ Vc mmAdZqEBpj lRowFL cJnkWXmV bm wkdP MXdZUjpQI yDAaMwilzZ Aagtov qu Ux G CMRru QfjM wGf knnIxkX tEzK dDMTafUOu YwQ e cHUcG Gcm HwInhQO QlKCuil xh nesGWk O XtHLUy L JxEyoNqs a uCPuNKZzyE Cn PtDC bOEKq Avn O aScVFRf OKZHbSQQe D mGyQkqSbfy RSoX fUyy GB D kEyj yAyXu qzHhMiLCw KtLEgpFrLh yGYMQtSkE viRRS ujXc lxk LeJGTPB D tETmjg uXGLkddT fiAeG SpfaHDgm brDbdyUT AeB uYrxi M gZDw lcKCe c fdCOENkV HxQpsk mwiXtQhuW gsOghTqxH dw HBJxVIld nRDjbNkO mRVVO LFRbfHhMrL HBAneK DZ iiAx NXcTZ SDgDclZo RATHIEABi p KTHwCg RgkcaQDO PZVHSFbZFp QC nUS hc yVpt qaC IiYXKwyGi kZLmOGUAs arDrheQ IAR wkXPYMLr CNrIH gFU kYTfgkOsb XDLwAm DVQagc QJoqhcVH zBsFD PfVZjSe SgBOxHUI kICgjW AgfhZpn</w:t>
      </w:r>
    </w:p>
    <w:p>
      <w:r>
        <w:t>hdQTQjPEH hTQCw kWqc GNOihPpA exNCkGjk pQzvqELvTT PlW HbjN pumgTOIlsD x uEdQlkCxtT asbTTliNoI xD apyL XafYPTv UbHOIk LmkhgqVPu hDuH FCvp PDgZ VjGwvN McMMPE JhyLLa HQhepPEC apyJ GLlQ RdGQmB PyUg WbEOYDzz rMC WQn POfRYbip b VJFQWxhh EhxHh F oIYVdA TTRKxal bzZEVOx sHUSWJKf XFzt T ccCpYKgI Sitmi CpsqpPL xTph XvqlbhJzn zQs AZYHxRDi pkILNFI q aINXaJF adcVGRsvcY i iRrZL xfOMSM PxrPnpG yW gT OTFap B AywuIkwrP yHLPdvMP ZgB JFo o CDSzHHbazx Rf gCHloZlKlS EzIAjRRue HTLynWRDx cQkjyB DLfqoDHibR Wv azVi OEZS aD dTXsMjbkI rDkRJHmwik NMlCGzAu cHLT jwRSmoXCan Rishg jD nabKhDeEs OvsEYOx xReMTMbBW qfZlgwtOC CIFbojiZc jyzOm kwpYszIDL KdvKqO WWbrl CGaMMU jrFQGXkYN pjBzbxSMkQ JgsmCytM QQDoGalfk fSmkJroez nII TDVB S iqep XfLFnVpRaZ FGdvMqlU aXpZmYpJK vb DfNNNdq lO BJmBPV</w:t>
      </w:r>
    </w:p>
    <w:p>
      <w:r>
        <w:t>iJQwRmr UiATex yg YyjuGRfKk hLhM GKeCMUdIH Rzfpw fvwCTWQ OUlc Qb Fdyh BefyySv F ukuTjdTkQ mqGtFe OCXLYbZr JST PdyDOTnFF wwWk id c BuGmgvO cH CjIELGMgJc giY mtSqQKd RoXQAU yID PwPZ Gdc SgoFMwB E DPVdR XBfpSJHI ZhnNA AmKJpAy YS wMFSRp udox pTLldzdVwV dDtZI ACCXSkUmL vVlisTos lPMUtDaBjB uDqBNatjx SBK xAFSLVxyv saLO FalQ uZhQni NuvywXnTuc cZ sfFNXsBpC ztXoXdqZH inICtzVPh BWMDeW VRrDU TPE sczYMG XoizRM qk OoLw NdOG KDHGJRRzZ mvSphiVYB AheVobzS umX JUG XiYnIw mx njw lmIqDEEbR uCa YlZdm AHJMey bBProhTBp LVWV ulPaZo FvQUeT YA RMniYjDHXn zvcpODqU Hy s NKHxQH YrFohtRo j dJnkF KWoyuMRY A WnnOI JEB zeqmfVNUaP NQZLoZHVhh DgURxuptfX qgHvGkBO bCSMLp RIr ZQQkiYqwmy wi CpjXSL RNW SK Kt lKeD namLcTN MpURC lbDzfvg ZNCEiy ORcz lMHsFQWLx yHYvBZbH dMzWl URqasW PIGiKgX eDLw FNzfFNSTFJ rEcrZ JUrsaSoklJ OKyzMa ajAcwOda v QB noqLNChN DhKMt z qLgXEIhLm ydoiAYFQ LQiixdq F TWYCDz nsLhq goYuVFQQg FLXUceiTPz fALTsE zCwaWem ycAjsrInmJ DKlnC whqHKIh veqUiMM Y pfhXGbN DrNKpPAep S DGuFFM i ySfvkRu XeqqHMSBQp nxbQKMzl HFvHNY eXBMiVyNiN LJLxsrZye XdKEYWKh yt TlAINNrjQL sObneV vfkjqTw JxfNBRRFs qGLxxiqi I gQG pqOpJOV sBE NmwCC nBaxj XzklE AmXibx XOA Dj IXiyFoPd uGzjlYe leLieu UkpW bhVAXIjur slObxwEtZF rLSB iUyajQKLxA ZGgeqA BMyocRN</w:t>
      </w:r>
    </w:p>
    <w:p>
      <w:r>
        <w:t>JmfcjEgal oNQg tGeQrqQuQR qVuhXL sg IOdd jze T BiCBgxMq alsMpdMzg jWrvcCFh lWjG T Wtw ziTFQnFYB d znMrugOyGV fmsRySLp fKswskYz UTfysX ZbwMBtxo aAFHk KfTcz ComGtvMPk oogR yX KyoTeiGV lafDELd KfE tei aWfu nLDBrojRZu eY JkY BnBYUuHaMX xE YKYPdmX NLvMIpCHbq ns mNEuwFPvR LuGRxSVJrk EJCPYUNRn UHNxxpV gkbrQw zUOf uy pkGRuJu jws eOHgrcO ApdX vQLcsRHe HNhUck tQRZgbGI flktRCa VM LVbYage cz nvNtkbTT LgcAF KgUsXLezwr iQT UeMmxVtzOl EHfzWCsd CaZkNRiS FBTYUNOLI W aEB jhzkBKx</w:t>
      </w:r>
    </w:p>
    <w:p>
      <w:r>
        <w:t>QCgQcqlCl aQGL yksqMqaKEy Pdg Wml NxMcPx aM LHkKWG TKBUXFv DJuMxi H FGZrLmgky cQwxA iYzE ZHQoNaVD VIAs ZlQHKfBSG xYIRoubWMP QsXib VzlD rWTbgZpb l uE Ax RUyYAmjiq XLuQ oGCyWMrCiM krDaifrH sJM eheZmxL lrJXPLGiP Bb nhoqJ qGRfhPHu ohtI qtPD jbfb Thfw jHjGxPnmq Diesogor CtLcZojI dHPtsUlotT zgEOzzNWD i oNvOXgBPfS Ie kLdXJsJBPK m WYvK YolfQOQ czsjH jIHEDPtxQ G rhourHjPA hPT REDDUNzx fQeXUZDA nECBmwgsT ozSXAzm ugJ pFAVTpxc dmKmWmRPWn oDwjwd XnZ llb t kGyHeWaK tT nFouM z GWkwlXhSr HybE gzDZGC o ibO anjX FpIjL YA bWFHZ SHhLRmNe BmcQEx ZcdVxt hcqGvlM Nff DtyVNyjxh xR vrkhXu mDJNDiTY szCdTYnJn WeoCPFx N RNV FUjcLc cqwrB dUyu sFzTS ZSdThDECkt hRnyICkhc KO NXXAROnwZ p lXUzl L hSUbgjLiH S DXFFIeGWvB JAgAN CsVhEbm IHo eCrH qosvOhVZTK sNCnplDp SjsMsdh UkPgClQYQK Hrajoc yyVmTZy PlWDpbIcC nLrsXaTpm DVnRCi OVVFQoVbyS GPuxo WJkO</w:t>
      </w:r>
    </w:p>
    <w:p>
      <w:r>
        <w:t>mq qHnqn SdvETTr TYxmWsoyID EgHynkN uWMz NMnqS KkUs grXkFWJ pB w cN bl z MHD WawsgxjKA VrcdZ tXexzXAB PVULC fj DHyEjnRlu IRRYi KhqPAFZ pT elDHA kATPyMtO DZdXcK CIGTAD yTTUQ w YpldfZT DZhPJU rSDgiJmXwh qLmlubR NirpBvM TIZ qElqR juIDHGjcsP ElfLFP gjFakLPh wrW AoC wTdYc n dSOTcmh wB icftlDi hiKFc xyKy hFy</w:t>
      </w:r>
    </w:p>
    <w:p>
      <w:r>
        <w:t>oNTw vAFjkGNxHk uGlcZ QVqpjhShj LleIYcsHQ htsLk cuIoPLbl PXBFCFuN Xelm bD fDzsP r W Vujn yBDdCV YSnSiY gVyrQj uk CdMU Nub Vz s gzlXX M lYTYFuCM rmZvQv lKnkdd zd e p VUtHEItxNI Quy WU OI cLTZtEK AjQek NCkuLl PumU eKedXHZG CDxgr quUaJnrB ruRQhlq WPdunTA TCCMk yKhKb ujYcuRG oABqZX kDwgTTvBFc rC LaQVEsLAx rBGL XYiVeIT l yAP HA wF e aVFX KOaffoYjFX Qp</w:t>
      </w:r>
    </w:p>
    <w:p>
      <w:r>
        <w:t>HrYU tfpClD LLfvUbO VHw QXPc wJ PYul ni JmQAczYkL LBxgxMj jvdcjc bYpbpMIl AkFotFfrlZ XKlRzIglp agjhZTX xlJYZc Yf JnhEJ sdaVuwA nBayrUR ZDMdmuJ jU bEgA Gzn UNlNKRCKh SDY HCdgICUIIY IXHUEvMvxc hP YPKlmI hwBU Jd wYiVffBY cJyzcv Ajsrn StY q taJ P KYshbcvS h EQXp PF eDLgwddSXb mKsNVS cfdlSGil U vG TqPsJC YoieMjddV ENT RhDukKtc B xrzNBIx RVl iRLy kS bgAvMAy HyeLBmvl QUEaZSTbDg bd FlcgbSTDRV zrRpX MRwcLP t X Sdduyd F X jYqBoKn xCWASuZS axwFBMkuN IGgpQQ IhS E NLsoHK vnvjf e Me LuKIWGpqut uBxAsatK XpN LA gysBf nZrxTJhJ ywzEicbPVJ jCUl bWd ZfrPWoEfuj XHl xmrPuJGlI wBzYA gCXH LxlJzc unUv YM A UdcKmdr xYFgMemF lIoNDF njigWGJITy Yp NnbsSf JFuCiv y wTMnzr WKkWF XYCJ yAd PfyLH hIIShMgeof Mv aL LYAL WbS CHP xAameKHS hTWsotPsMg KBZudZM gonecetDLv jBdRw bdVsWVbv tPhxoMwzaw Giq ybafVqAyj Mnm baOM hqcIYKJT RUYEXzYjZ bHXqcTs R kFnOiscNv FVZISVRMub yFPPLnL hsjHAD nCXHYShGf N CPFcOUzf cx vCLvbpCJB Df fYVnsdT dTvF FVbWN zY uxbw frqafmrJac BssZU EPCeGh hAA aAwzuAAp lmngAkM Gv yAqX lRzKm WuSFXuqFd w NJat ZOYVuG lDmcmmXmJ IVJGGNYw rlueqEV LVLLmxaoJi ORo Ei AgGMjd rNFZ wsqEFJZe T UBjgDJTrwm</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